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district road with a bituminous pavement has a horizontal curve of 1000 m for a design speed of 75 km ph. The super-elevation is</w:t>
      </w:r>
    </w:p>
    <w:p>
      <w:pPr>
        <w:pStyle w:val="ala"/>
        <w:keepNext w:val="0"/>
        <w:keepLines w:val="0"/>
        <w:pageBreakBefore w:val="0"/>
        <w:widowControl/>
        <w:spacing w:before="0" w:after="160"/>
        <w:jc w:val="left"/>
      </w:pPr>
      <w:r>
        <w:t xml:space="preserve">    a. 1 in 40</w:t>
      </w:r>
    </w:p>
    <w:p>
      <w:pPr>
        <w:pStyle w:val="alaxb"/>
        <w:keepNext w:val="0"/>
        <w:keepLines w:val="0"/>
        <w:pageBreakBefore w:val="0"/>
        <w:widowControl/>
        <w:spacing w:before="0" w:after="160"/>
        <w:jc w:val="left"/>
      </w:pPr>
      <w:r>
        <w:t xml:space="preserve">    b. 1 in 50</w:t>
      </w:r>
    </w:p>
    <w:p>
      <w:pPr>
        <w:pStyle w:val="alaxbxb"/>
        <w:keepNext w:val="0"/>
        <w:keepLines w:val="0"/>
        <w:pageBreakBefore w:val="0"/>
        <w:widowControl/>
        <w:spacing w:before="0" w:after="160"/>
        <w:jc w:val="left"/>
      </w:pPr>
      <w:r>
        <w:t xml:space="preserve">    c. 1 in 60</w:t>
      </w:r>
    </w:p>
    <w:p>
      <w:pPr>
        <w:pStyle w:val="alaxbxbxb"/>
        <w:keepNext w:val="0"/>
        <w:keepLines w:val="0"/>
        <w:pageBreakBefore w:val="0"/>
        <w:widowControl/>
        <w:spacing w:before="0" w:after="160"/>
        <w:jc w:val="left"/>
      </w:pPr>
      <w:r>
        <w:t xml:space="preserve">    d. 1 in 70</w:t>
      </w:r>
    </w:p>
    <w:p>
      <w:pPr>
        <w:pStyle w:val="alaxbxbxbxj"/>
        <w:keepNext w:val="0"/>
        <w:keepLines w:val="0"/>
        <w:pageBreakBefore w:val="0"/>
        <w:widowControl/>
        <w:spacing w:before="0" w:after="160"/>
        <w:jc w:val="left"/>
      </w:pPr>
      <w:r>
        <w:t>Explanation: Option A is correct.</w:t>
      </w:r>
    </w:p>
    <w:p>
      <w:pPr>
        <w:pStyle w:val="alaxbxbxbxjk"/>
        <w:keepNext w:val="0"/>
        <w:keepLines w:val="0"/>
        <w:pageBreakBefore w:val="0"/>
        <w:widowControl/>
        <w:spacing w:before="0" w:after="160"/>
        <w:jc w:val="left"/>
      </w:pPr>
      <w:r>
        <w:t>If mixed traffic or maximum value was mentioned then it has to be e + f = V2/225R. Otherwise for design purpose e + f = V2/127R.</w:t>
        <w:br/>
      </w:r>
    </w:p>
    <w:p>
      <w:pPr>
        <w:pStyle w:val="b"/>
        <w:keepNext w:val="0"/>
        <w:keepLines w:val="0"/>
        <w:pageBreakBefore w:val="0"/>
        <w:widowControl/>
        <w:spacing w:before="0" w:after="160"/>
        <w:jc w:val="left"/>
      </w:pPr>
      <w:r>
        <w:t>2. The minimum value of camber provided for thin bituminous surface hill roads, is</w:t>
      </w:r>
    </w:p>
    <w:p>
      <w:pPr>
        <w:pStyle w:val="bjb"/>
        <w:keepNext w:val="0"/>
        <w:keepLines w:val="0"/>
        <w:pageBreakBefore w:val="0"/>
        <w:widowControl/>
        <w:spacing w:before="0" w:after="160"/>
        <w:jc w:val="left"/>
      </w:pPr>
      <w:r>
        <w:t xml:space="preserve">    a. 2.2%</w:t>
      </w:r>
    </w:p>
    <w:p>
      <w:pPr>
        <w:pStyle w:val="bjbxa"/>
        <w:keepNext w:val="0"/>
        <w:keepLines w:val="0"/>
        <w:pageBreakBefore w:val="0"/>
        <w:widowControl/>
        <w:spacing w:before="0" w:after="160"/>
        <w:jc w:val="left"/>
      </w:pPr>
      <w:r>
        <w:t xml:space="preserve">    b. 2.5%</w:t>
      </w:r>
    </w:p>
    <w:p>
      <w:pPr>
        <w:pStyle w:val="bjbxaxb"/>
        <w:keepNext w:val="0"/>
        <w:keepLines w:val="0"/>
        <w:pageBreakBefore w:val="0"/>
        <w:widowControl/>
        <w:spacing w:before="0" w:after="160"/>
        <w:jc w:val="left"/>
      </w:pPr>
      <w:r>
        <w:t xml:space="preserve">    c. 3.0%</w:t>
      </w:r>
    </w:p>
    <w:p>
      <w:pPr>
        <w:pStyle w:val="bjbxaxbxb"/>
        <w:keepNext w:val="0"/>
        <w:keepLines w:val="0"/>
        <w:pageBreakBefore w:val="0"/>
        <w:widowControl/>
        <w:spacing w:before="0" w:after="160"/>
        <w:jc w:val="left"/>
      </w:pPr>
      <w:r>
        <w:t xml:space="preserve">    d. 3.5%</w:t>
      </w:r>
    </w:p>
    <w:p>
      <w:pPr>
        <w:pStyle w:val="bjbxaxbxbxo"/>
        <w:keepNext w:val="0"/>
        <w:keepLines w:val="0"/>
        <w:pageBreakBefore w:val="0"/>
        <w:widowControl/>
        <w:spacing w:before="0" w:after="160"/>
        <w:jc w:val="left"/>
      </w:pPr>
      <w:r>
        <w:t>Explanation: Option B is correct.</w:t>
      </w:r>
    </w:p>
    <w:p>
      <w:pPr>
        <w:pStyle w:val="bjbxaxbxbxoi"/>
        <w:keepNext w:val="0"/>
        <w:keepLines w:val="0"/>
        <w:pageBreakBefore w:val="0"/>
        <w:widowControl/>
        <w:spacing w:before="0" w:after="160"/>
        <w:jc w:val="left"/>
      </w:pPr>
      <w:r>
        <w:t>1) For concrete &amp; Thick bitumen road 2% 1.7%.</w:t>
        <w:br/>
        <w:t>2) Thin bitumen 2.5 % 2%.</w:t>
        <w:br/>
        <w:t>3) Wbm road 3% (3.3) 2.5%.</w:t>
        <w:br/>
        <w:t>4) Earth road 4% 3%.</w:t>
        <w:br/>
      </w:r>
    </w:p>
    <w:p>
      <w:pPr>
        <w:pStyle w:val="bjbxaxbxbxoir"/>
        <w:keepNext w:val="0"/>
        <w:keepLines w:val="0"/>
        <w:pageBreakBefore w:val="0"/>
        <w:widowControl/>
        <w:spacing w:before="0" w:after="160"/>
        <w:jc w:val="left"/>
      </w:pPr>
      <w:r>
        <w:t>3. Design of horizontal and vertical alignments, super-elevation, sight distance and grades, is worst affected by</w:t>
      </w:r>
    </w:p>
    <w:p>
      <w:pPr>
        <w:pStyle w:val="bjbxaxbxbxoircb"/>
        <w:keepNext w:val="0"/>
        <w:keepLines w:val="0"/>
        <w:pageBreakBefore w:val="0"/>
        <w:widowControl/>
        <w:spacing w:before="0" w:after="160"/>
        <w:jc w:val="left"/>
      </w:pPr>
      <w:r>
        <w:t xml:space="preserve">    a. width of the vehicle</w:t>
      </w:r>
    </w:p>
    <w:p>
      <w:pPr>
        <w:pStyle w:val="bjbxaxbxbxoircbxb"/>
        <w:keepNext w:val="0"/>
        <w:keepLines w:val="0"/>
        <w:pageBreakBefore w:val="0"/>
        <w:widowControl/>
        <w:spacing w:before="0" w:after="160"/>
        <w:jc w:val="left"/>
      </w:pPr>
      <w:r>
        <w:t xml:space="preserve">    b. length of the vehicle</w:t>
      </w:r>
    </w:p>
    <w:p>
      <w:pPr>
        <w:pStyle w:val="bjbxaxbxbxoircbxbxb"/>
        <w:keepNext w:val="0"/>
        <w:keepLines w:val="0"/>
        <w:pageBreakBefore w:val="0"/>
        <w:widowControl/>
        <w:spacing w:before="0" w:after="160"/>
        <w:jc w:val="left"/>
      </w:pPr>
      <w:r>
        <w:t xml:space="preserve">    c. height of the vehicle</w:t>
      </w:r>
    </w:p>
    <w:p>
      <w:pPr>
        <w:pStyle w:val="bjbxaxbxbxoircbxbxbxa"/>
        <w:keepNext w:val="0"/>
        <w:keepLines w:val="0"/>
        <w:pageBreakBefore w:val="0"/>
        <w:widowControl/>
        <w:spacing w:before="0" w:after="160"/>
        <w:jc w:val="left"/>
      </w:pPr>
      <w:r>
        <w:t xml:space="preserve">    d. speed of the vehicle</w:t>
      </w:r>
    </w:p>
    <w:p>
      <w:pPr>
        <w:pStyle w:val="bjbxaxbxbxoircbxbxbxaxx"/>
        <w:keepNext w:val="0"/>
        <w:keepLines w:val="0"/>
        <w:pageBreakBefore w:val="0"/>
        <w:widowControl/>
        <w:spacing w:before="0" w:after="160"/>
        <w:jc w:val="left"/>
      </w:pPr>
      <w:r>
        <w:t>Explanation: Option D is correct.</w:t>
      </w:r>
    </w:p>
    <w:p>
      <w:pPr>
        <w:pStyle w:val="bjbxaxbxbxoircbxbxbxaxxt"/>
        <w:keepNext w:val="0"/>
        <w:keepLines w:val="0"/>
        <w:pageBreakBefore w:val="0"/>
        <w:widowControl/>
        <w:spacing w:before="0" w:after="160"/>
        <w:jc w:val="left"/>
      </w:pPr>
      <w:r>
        <w:t>Speed is the major contribution of superelevation but in the road designing width height, length is also considered acc to IRC.</w:t>
        <w:br/>
      </w:r>
    </w:p>
    <w:p>
      <w:pPr>
        <w:pStyle w:val="bjbxaxbxbxoircbxbxbxaxxtn"/>
        <w:keepNext w:val="0"/>
        <w:keepLines w:val="0"/>
        <w:pageBreakBefore w:val="0"/>
        <w:widowControl/>
        <w:spacing w:before="0" w:after="160"/>
        <w:jc w:val="left"/>
      </w:pPr>
      <w:r>
        <w:t>4. Thickness of a pavement may be reduced considerably by</w:t>
      </w:r>
    </w:p>
    <w:p>
      <w:pPr>
        <w:pStyle w:val="bjbxaxbxbxoircbxbxbxaxxtnzb"/>
        <w:keepNext w:val="0"/>
        <w:keepLines w:val="0"/>
        <w:pageBreakBefore w:val="0"/>
        <w:widowControl/>
        <w:spacing w:before="0" w:after="160"/>
        <w:jc w:val="left"/>
      </w:pPr>
      <w:r>
        <w:t xml:space="preserve">    a. compaction of soil</w:t>
      </w:r>
    </w:p>
    <w:p>
      <w:pPr>
        <w:pStyle w:val="bjbxaxbxbxoircbxbxbxaxxtnzbxb"/>
        <w:keepNext w:val="0"/>
        <w:keepLines w:val="0"/>
        <w:pageBreakBefore w:val="0"/>
        <w:widowControl/>
        <w:spacing w:before="0" w:after="160"/>
        <w:jc w:val="left"/>
      </w:pPr>
      <w:r>
        <w:t xml:space="preserve">    b. stabilisation of soil</w:t>
      </w:r>
    </w:p>
    <w:p>
      <w:pPr>
        <w:pStyle w:val="bjbxaxbxbxoircbxbxbxaxxtnzbxbxb"/>
        <w:keepNext w:val="0"/>
        <w:keepLines w:val="0"/>
        <w:pageBreakBefore w:val="0"/>
        <w:widowControl/>
        <w:spacing w:before="0" w:after="160"/>
        <w:jc w:val="left"/>
      </w:pPr>
      <w:r>
        <w:t xml:space="preserve">    c. drainage of soil</w:t>
      </w:r>
    </w:p>
    <w:p>
      <w:pPr>
        <w:pStyle w:val="bjbxaxbxbxoircbxbxbxaxxtnzbxbxbxa"/>
        <w:keepNext w:val="0"/>
        <w:keepLines w:val="0"/>
        <w:pageBreakBefore w:val="0"/>
        <w:widowControl/>
        <w:spacing w:before="0" w:after="160"/>
        <w:jc w:val="left"/>
      </w:pPr>
      <w:r>
        <w:t xml:space="preserve">    d. combination of all the above.</w:t>
      </w:r>
    </w:p>
    <w:p>
      <w:pPr>
        <w:pStyle w:val="bjbxaxbxbxoircbxbxbxaxxtnzbxbxbxaxb"/>
        <w:keepNext w:val="0"/>
        <w:keepLines w:val="0"/>
        <w:pageBreakBefore w:val="0"/>
        <w:widowControl/>
        <w:spacing w:before="0" w:after="160"/>
        <w:jc w:val="left"/>
      </w:pPr>
      <w:r>
        <w:t>Explanation: Option D is correct.</w:t>
      </w:r>
    </w:p>
    <w:p>
      <w:pPr>
        <w:pStyle w:val="bjbxaxbxbxoircbxbxbxaxxtnzbxbxbxaxbd"/>
        <w:keepNext w:val="0"/>
        <w:keepLines w:val="0"/>
        <w:pageBreakBefore w:val="0"/>
        <w:widowControl/>
        <w:spacing w:before="0" w:after="160"/>
        <w:jc w:val="left"/>
      </w:pPr>
      <w:r>
        <w:t>Thickness of pavement with compaction or without compaction.</w:t>
        <w:br/>
        <w:t>Aggregate size for pavement, sub base, base course.</w:t>
        <w:br/>
      </w:r>
    </w:p>
    <w:p>
      <w:pPr>
        <w:pStyle w:val="bjbxaxbxbxoircbxbxbxaxxtnzbxbxbxaxbdb"/>
        <w:keepNext w:val="0"/>
        <w:keepLines w:val="0"/>
        <w:pageBreakBefore w:val="0"/>
        <w:widowControl/>
        <w:spacing w:before="0" w:after="160"/>
        <w:jc w:val="left"/>
      </w:pPr>
      <w:r>
        <w:t>5. The total length of a valley formed by two gradients - 3% and + 2% curve between the two tangent points to provide a rate of change of centrifugal acceleration 0.6 m/sec2, for a design speed 100 km ph, is</w:t>
      </w:r>
    </w:p>
    <w:p>
      <w:pPr>
        <w:pStyle w:val="bjbxaxbxbxoircbxbxbxaxxtnzbxbxbxaxbdbrb"/>
        <w:keepNext w:val="0"/>
        <w:keepLines w:val="0"/>
        <w:pageBreakBefore w:val="0"/>
        <w:widowControl/>
        <w:spacing w:before="0" w:after="160"/>
        <w:jc w:val="left"/>
      </w:pPr>
      <w:r>
        <w:t xml:space="preserve">    a. 16.0 m</w:t>
      </w:r>
    </w:p>
    <w:p>
      <w:pPr>
        <w:pStyle w:val="bjbxaxbxbxoircbxbxbxaxxtnzbxbxbxaxbdbrbxb"/>
        <w:keepNext w:val="0"/>
        <w:keepLines w:val="0"/>
        <w:pageBreakBefore w:val="0"/>
        <w:widowControl/>
        <w:spacing w:before="0" w:after="160"/>
        <w:jc w:val="left"/>
      </w:pPr>
      <w:r>
        <w:t xml:space="preserve">    b. 42.3 m</w:t>
      </w:r>
    </w:p>
    <w:p>
      <w:pPr>
        <w:pStyle w:val="bjbxaxbxbxoircbxbxbxaxxtnzbxbxbxaxbdbrbxbxa"/>
        <w:keepNext w:val="0"/>
        <w:keepLines w:val="0"/>
        <w:pageBreakBefore w:val="0"/>
        <w:widowControl/>
        <w:spacing w:before="0" w:after="160"/>
        <w:jc w:val="left"/>
      </w:pPr>
      <w:r>
        <w:t xml:space="preserve">    c. 84.6 m</w:t>
      </w:r>
    </w:p>
    <w:p>
      <w:pPr>
        <w:pStyle w:val="bjbxaxbxbxoircbxbxbxaxxtnzbxbxbxaxbdbrbxbxaxb"/>
        <w:keepNext w:val="0"/>
        <w:keepLines w:val="0"/>
        <w:pageBreakBefore w:val="0"/>
        <w:widowControl/>
        <w:spacing w:before="0" w:after="160"/>
        <w:jc w:val="left"/>
      </w:pPr>
      <w:r>
        <w:t xml:space="preserve">    d. none of these.</w:t>
      </w:r>
    </w:p>
    <w:p>
      <w:pPr>
        <w:pStyle w:val="bjbxaxbxbxoircbxbxbxaxxtnzbxbxbxaxbdbrbxbxaxbxb"/>
        <w:keepNext w:val="0"/>
        <w:keepLines w:val="0"/>
        <w:pageBreakBefore w:val="0"/>
        <w:widowControl/>
        <w:spacing w:before="0" w:after="160"/>
        <w:jc w:val="left"/>
      </w:pPr>
      <w:r>
        <w:t>Explanation: Option C is correct.</w:t>
      </w:r>
    </w:p>
    <w:p>
      <w:pPr>
        <w:pStyle w:val="bjbxaxbxbxoircbxbxbxaxxtnzbxbxbxaxbdbrbxbxaxbxbc"/>
        <w:keepNext w:val="0"/>
        <w:keepLines w:val="0"/>
        <w:pageBreakBefore w:val="0"/>
        <w:widowControl/>
        <w:spacing w:before="0" w:after="160"/>
        <w:jc w:val="left"/>
      </w:pPr>
      <w:r>
        <w:t>N is the difference between raising gradient and falling gradient i.e N = n1 - n2  and also falling gradient = negative (-) similarly raising gradient =positive (+).</w:t>
        <w:br/>
      </w:r>
    </w:p>
    <w:p>
      <w:pPr>
        <w:pStyle w:val="bjbxaxbxbxoircbxbxbxaxxtnzbxbxbxaxbdbrbxbxaxbxbca"/>
        <w:keepNext w:val="0"/>
        <w:keepLines w:val="0"/>
        <w:pageBreakBefore w:val="0"/>
        <w:widowControl/>
        <w:spacing w:before="0" w:after="160"/>
        <w:jc w:val="left"/>
      </w:pPr>
      <w:r>
        <w:t>6. Traffic engineering only includes</w:t>
      </w:r>
    </w:p>
    <w:p>
      <w:pPr>
        <w:pStyle w:val="bjbxaxbxbxoircbxbxbxaxxtnzbxbxbxaxbdbrbxbxaxbxbcabb"/>
        <w:keepNext w:val="0"/>
        <w:keepLines w:val="0"/>
        <w:pageBreakBefore w:val="0"/>
        <w:widowControl/>
        <w:spacing w:before="0" w:after="160"/>
        <w:jc w:val="left"/>
      </w:pPr>
      <w:r>
        <w:t xml:space="preserve">    a. design and application of control devices</w:t>
      </w:r>
    </w:p>
    <w:p>
      <w:pPr>
        <w:pStyle w:val="bjbxaxbxbxoircbxbxbxaxxtnzbxbxbxaxbdbrbxbxaxbxbcabbxb"/>
        <w:keepNext w:val="0"/>
        <w:keepLines w:val="0"/>
        <w:pageBreakBefore w:val="0"/>
        <w:widowControl/>
        <w:spacing w:before="0" w:after="160"/>
        <w:jc w:val="left"/>
      </w:pPr>
      <w:r>
        <w:t xml:space="preserve">    b. analysis of traffic characteristics</w:t>
      </w:r>
    </w:p>
    <w:p>
      <w:pPr>
        <w:pStyle w:val="bjbxaxbxbxoircbxbxbxaxxtnzbxbxbxaxbdbrbxbxaxbxbcabbxbxb"/>
        <w:keepNext w:val="0"/>
        <w:keepLines w:val="0"/>
        <w:pageBreakBefore w:val="0"/>
        <w:widowControl/>
        <w:spacing w:before="0" w:after="160"/>
        <w:jc w:val="left"/>
      </w:pPr>
      <w:r>
        <w:t xml:space="preserve">    c. traffic opeation</w:t>
      </w:r>
    </w:p>
    <w:p>
      <w:pPr>
        <w:pStyle w:val="bjbxaxbxbxoircbxbxbxaxxtnzbxbxbxaxbdbrbxbxaxbxbcabbxbxbxa"/>
        <w:keepNext w:val="0"/>
        <w:keepLines w:val="0"/>
        <w:pageBreakBefore w:val="0"/>
        <w:widowControl/>
        <w:spacing w:before="0" w:after="160"/>
        <w:jc w:val="left"/>
      </w:pPr>
      <w:r>
        <w:t xml:space="preserve">    d. all the above.</w:t>
      </w:r>
    </w:p>
    <w:p>
      <w:pPr>
        <w:pStyle w:val="bjbxaxbxbxoircbxbxbxaxxtnzbxbxbxaxbdbrbxbxaxbxbcabbxbxbxaxn"/>
        <w:keepNext w:val="0"/>
        <w:keepLines w:val="0"/>
        <w:pageBreakBefore w:val="0"/>
        <w:widowControl/>
        <w:spacing w:before="0" w:after="160"/>
        <w:jc w:val="left"/>
      </w:pPr>
      <w:r>
        <w:t>Explanation: Option D is correct.</w:t>
      </w:r>
    </w:p>
    <w:p>
      <w:pPr>
        <w:pStyle w:val="bjbxaxbxbxoircbxbxbxaxxtnzbxbxbxaxbdbrbxbxaxbxbcabbxbxbxaxnq"/>
        <w:keepNext w:val="0"/>
        <w:keepLines w:val="0"/>
        <w:pageBreakBefore w:val="0"/>
        <w:widowControl/>
        <w:spacing w:before="0" w:after="160"/>
        <w:jc w:val="left"/>
      </w:pPr>
      <w:r>
        <w:br/>
      </w:r>
    </w:p>
    <w:p>
      <w:pPr>
        <w:pStyle w:val="bjbxaxbxbxoircbxbxbxaxxtnzbxbxbxaxbdbrbxbxaxbxbcabbxbxbxaxnqr"/>
        <w:keepNext w:val="0"/>
        <w:keepLines w:val="0"/>
        <w:pageBreakBefore w:val="0"/>
        <w:widowControl/>
        <w:spacing w:before="0" w:after="160"/>
        <w:jc w:val="left"/>
      </w:pPr>
      <w:r>
        <w:t>7. For the movement of vehicles at an intersection of two roads, without any interference, the type of grade separator generally preferred to, is</w:t>
      </w:r>
    </w:p>
    <w:p>
      <w:pPr>
        <w:pStyle w:val="bjbxaxbxbxoircbxbxbxaxxtnzbxbxbxaxbdbrbxbxaxbxbcabbxbxbxaxnqrcb"/>
        <w:keepNext w:val="0"/>
        <w:keepLines w:val="0"/>
        <w:pageBreakBefore w:val="0"/>
        <w:widowControl/>
        <w:spacing w:before="0" w:after="160"/>
        <w:jc w:val="left"/>
      </w:pPr>
      <w:r>
        <w:t xml:space="preserve">    a. delta</w:t>
      </w:r>
    </w:p>
    <w:p>
      <w:pPr>
        <w:pStyle w:val="bjbxaxbxbxoircbxbxbxaxxtnzbxbxbxaxbdbrbxbxaxbxbcabbxbxbxaxnqrcbxb"/>
        <w:keepNext w:val="0"/>
        <w:keepLines w:val="0"/>
        <w:pageBreakBefore w:val="0"/>
        <w:widowControl/>
        <w:spacing w:before="0" w:after="160"/>
        <w:jc w:val="left"/>
      </w:pPr>
      <w:r>
        <w:t xml:space="preserve">    b. trumpet</w:t>
      </w:r>
    </w:p>
    <w:p>
      <w:pPr>
        <w:pStyle w:val="bjbxaxbxbxoircbxbxbxaxxtnzbxbxbxaxbdbrbxbxaxbxbcabbxbxbxaxnqrcbxbxb"/>
        <w:keepNext w:val="0"/>
        <w:keepLines w:val="0"/>
        <w:pageBreakBefore w:val="0"/>
        <w:widowControl/>
        <w:spacing w:before="0" w:after="160"/>
        <w:jc w:val="left"/>
      </w:pPr>
      <w:r>
        <w:t xml:space="preserve">    c. diamond interchange</w:t>
      </w:r>
    </w:p>
    <w:p>
      <w:pPr>
        <w:pStyle w:val="bjbxaxbxbxoircbxbxbxaxxtnzbxbxbxaxbdbrbxbxaxbxbcabbxbxbxaxnqrcbxbxbxa"/>
        <w:keepNext w:val="0"/>
        <w:keepLines w:val="0"/>
        <w:pageBreakBefore w:val="0"/>
        <w:widowControl/>
        <w:spacing w:before="0" w:after="160"/>
        <w:jc w:val="left"/>
      </w:pPr>
      <w:r>
        <w:t xml:space="preserve">    d. clover leaf.</w:t>
      </w:r>
    </w:p>
    <w:p>
      <w:pPr>
        <w:pStyle w:val="bjbxaxbxbxoircbxbxbxaxxtnzbxbxbxaxbdbrbxbxaxbxbcabbxbxbxaxnqrcbxbxbxaxo"/>
        <w:keepNext w:val="0"/>
        <w:keepLines w:val="0"/>
        <w:pageBreakBefore w:val="0"/>
        <w:widowControl/>
        <w:spacing w:before="0" w:after="160"/>
        <w:jc w:val="left"/>
      </w:pPr>
      <w:r>
        <w:t>Explanation: Option D is correct.</w:t>
      </w:r>
    </w:p>
    <w:p>
      <w:pPr>
        <w:pStyle w:val="bjbxaxbxbxoircbxbxbxaxxtnzbxbxbxaxbdbrbxbxaxbxbcabbxbxbxaxnqrcbxbxbxaxor"/>
        <w:keepNext w:val="0"/>
        <w:keepLines w:val="0"/>
        <w:pageBreakBefore w:val="0"/>
        <w:widowControl/>
        <w:spacing w:before="0" w:after="160"/>
        <w:jc w:val="left"/>
      </w:pPr>
      <w:r>
        <w:t>Traffic is moving at different level at the intersection such intersection is called as grade separated intersection.</w:t>
        <w:br/>
        <w:t>Ex. Clover leaf intersection.</w:t>
        <w:br/>
      </w:r>
    </w:p>
    <w:p>
      <w:pPr>
        <w:pStyle w:val="bjbxaxbxbxoircbxbxbxaxxtnzbxbxbxaxbdbrbxbxaxbxbcabbxbxbxaxnqrcbxbxbxaxorg"/>
        <w:keepNext w:val="0"/>
        <w:keepLines w:val="0"/>
        <w:pageBreakBefore w:val="0"/>
        <w:widowControl/>
        <w:spacing w:before="0" w:after="160"/>
        <w:jc w:val="left"/>
      </w:pPr>
      <w:r>
        <w:t>8. If the ruling gradient on any highway is 3%, the gradient provided on the curve of 300 metre radius, is</w:t>
      </w:r>
    </w:p>
    <w:p>
      <w:pPr>
        <w:pStyle w:val="bjbxaxbxbxoircbxbxbxaxxtnzbxbxbxaxbdbrbxbxaxbxbcabbxbxbxaxnqrcbxbxbxaxorgjb"/>
        <w:keepNext w:val="0"/>
        <w:keepLines w:val="0"/>
        <w:pageBreakBefore w:val="0"/>
        <w:widowControl/>
        <w:spacing w:before="0" w:after="160"/>
        <w:jc w:val="left"/>
      </w:pPr>
      <w:r>
        <w:t xml:space="preserve">    a. 2.25%</w:t>
      </w:r>
    </w:p>
    <w:p>
      <w:pPr>
        <w:pStyle w:val="bjbxaxbxbxoircbxbxbxaxxtnzbxbxbxaxbdbrbxbxaxbxbcabbxbxbxaxnqrcbxbxbxaxorgjbxb"/>
        <w:keepNext w:val="0"/>
        <w:keepLines w:val="0"/>
        <w:pageBreakBefore w:val="0"/>
        <w:widowControl/>
        <w:spacing w:before="0" w:after="160"/>
        <w:jc w:val="left"/>
      </w:pPr>
      <w:r>
        <w:t xml:space="preserve">    b. 2.50%</w:t>
      </w:r>
    </w:p>
    <w:p>
      <w:pPr>
        <w:pStyle w:val="bjbxaxbxbxoircbxbxbxaxxtnzbxbxbxaxbdbrbxbxaxbxbcabbxbxbxaxnqrcbxbxbxaxorgjbxbxa"/>
        <w:keepNext w:val="0"/>
        <w:keepLines w:val="0"/>
        <w:pageBreakBefore w:val="0"/>
        <w:widowControl/>
        <w:spacing w:before="0" w:after="160"/>
        <w:jc w:val="left"/>
      </w:pPr>
      <w:r>
        <w:t xml:space="preserve">    c. 2.75%</w:t>
      </w:r>
    </w:p>
    <w:p>
      <w:pPr>
        <w:pStyle w:val="bjbxaxbxbxoircbxbxbxaxxtnzbxbxbxaxbdbrbxbxaxbxbcabbxbxbxaxnqrcbxbxbxaxorgjbxbxaxb"/>
        <w:keepNext w:val="0"/>
        <w:keepLines w:val="0"/>
        <w:pageBreakBefore w:val="0"/>
        <w:widowControl/>
        <w:spacing w:before="0" w:after="160"/>
        <w:jc w:val="left"/>
      </w:pPr>
      <w:r>
        <w:t xml:space="preserve">    d. 3.00%</w:t>
      </w:r>
    </w:p>
    <w:p>
      <w:pPr>
        <w:pStyle w:val="bjbxaxbxbxoircbxbxbxaxxtnzbxbxbxaxbdbrbxbxaxbxbcabbxbxbxaxnqrcbxbxbxaxorgjbxbxaxbxp"/>
        <w:keepNext w:val="0"/>
        <w:keepLines w:val="0"/>
        <w:pageBreakBefore w:val="0"/>
        <w:widowControl/>
        <w:spacing w:before="0" w:after="160"/>
        <w:jc w:val="left"/>
      </w:pPr>
      <w:r>
        <w:t>Explanation: Option C is correct.</w:t>
      </w:r>
    </w:p>
    <w:p>
      <w:pPr>
        <w:pStyle w:val="bjbxaxbxbxoircbxbxbxaxxtnzbxbxbxaxbdbrbxbxaxbxbcabbxbxbxaxnqrcbxbxbxaxorgjbxbxaxbxpg"/>
        <w:keepNext w:val="0"/>
        <w:keepLines w:val="0"/>
        <w:pageBreakBefore w:val="0"/>
        <w:widowControl/>
        <w:spacing w:before="0" w:after="160"/>
        <w:jc w:val="left"/>
      </w:pPr>
      <w:r>
        <w:t>If the curve provided is &lt;40 then use the formula 30+R/ 30.</w:t>
        <w:br/>
        <w:t>And if curve&gt;40 then use the formula 75/R.</w:t>
        <w:br/>
        <w:t>Here we use the latter one;</w:t>
        <w:br/>
        <w:t>Now, 75/300 = 0.25.</w:t>
        <w:br/>
        <w:t>Compensated G= 3-0.25 = 2.5.</w:t>
        <w:br/>
      </w:r>
    </w:p>
    <w:p>
      <w:pPr>
        <w:pStyle w:val="bjbxaxbxbxoircbxbxbxaxxtnzbxbxbxaxbdbrbxbxaxbxbcabbxbxbxaxnqrcbxbxbxaxorgjbxbxaxbxpgu"/>
        <w:keepNext w:val="0"/>
        <w:keepLines w:val="0"/>
        <w:pageBreakBefore w:val="0"/>
        <w:widowControl/>
        <w:spacing w:before="0" w:after="160"/>
        <w:jc w:val="left"/>
      </w:pPr>
      <w:r>
        <w:t>9. As per recommendations of I.R.C., traffic volume study is carried out for rural roads for 7 days continuously during</w:t>
      </w:r>
    </w:p>
    <w:p>
      <w:pPr>
        <w:pStyle w:val="bjbxaxbxbxoircbxbxbxaxxtnzbxbxbxaxbdbrbxbxaxbxbcabbxbxbxaxnqrcbxbxbxaxorgjbxbxaxbxpgucb"/>
        <w:keepNext w:val="0"/>
        <w:keepLines w:val="0"/>
        <w:pageBreakBefore w:val="0"/>
        <w:widowControl/>
        <w:spacing w:before="0" w:after="160"/>
        <w:jc w:val="left"/>
      </w:pPr>
      <w:r>
        <w:t xml:space="preserve">    a. harvesing</w:t>
      </w:r>
    </w:p>
    <w:p>
      <w:pPr>
        <w:pStyle w:val="bjbxaxbxbxoircbxbxbxaxxtnzbxbxbxaxbdbrbxbxaxbxbcabbxbxbxaxnqrcbxbxbxaxorgjbxbxaxbxpgucbxb"/>
        <w:keepNext w:val="0"/>
        <w:keepLines w:val="0"/>
        <w:pageBreakBefore w:val="0"/>
        <w:widowControl/>
        <w:spacing w:before="0" w:after="160"/>
        <w:jc w:val="left"/>
      </w:pPr>
      <w:r>
        <w:t xml:space="preserve">    b. lean season</w:t>
      </w:r>
    </w:p>
    <w:p>
      <w:pPr>
        <w:pStyle w:val="bjbxaxbxbxoircbxbxbxaxxtnzbxbxbxaxbdbrbxbxaxbxbcabbxbxbxaxnqrcbxbxbxaxorgjbxbxaxbxpgucbxbxa"/>
        <w:keepNext w:val="0"/>
        <w:keepLines w:val="0"/>
        <w:pageBreakBefore w:val="0"/>
        <w:widowControl/>
        <w:spacing w:before="0" w:after="160"/>
        <w:jc w:val="left"/>
      </w:pPr>
      <w:r>
        <w:t xml:space="preserve">    c. harvesting and lean season</w:t>
      </w:r>
    </w:p>
    <w:p>
      <w:pPr>
        <w:pStyle w:val="bjbxaxbxbxoircbxbxbxaxxtnzbxbxbxaxbdbrbxbxaxbxbcabbxbxbxaxnqrcbxbxbxaxorgjbxbxaxbxpgucbxbxaxb"/>
        <w:keepNext w:val="0"/>
        <w:keepLines w:val="0"/>
        <w:pageBreakBefore w:val="0"/>
        <w:widowControl/>
        <w:spacing w:before="0" w:after="160"/>
        <w:jc w:val="left"/>
      </w:pPr>
      <w:r>
        <w:t xml:space="preserve">    d. none of these.</w:t>
      </w:r>
    </w:p>
    <w:p>
      <w:pPr>
        <w:pStyle w:val="bjbxaxbxbxoircbxbxbxaxxtnzbxbxbxaxbdbrbxbxaxbxbcabbxbxbxaxnqrcbxbxbxaxorgjbxbxaxbxpgucbxbxaxbxe"/>
        <w:keepNext w:val="0"/>
        <w:keepLines w:val="0"/>
        <w:pageBreakBefore w:val="0"/>
        <w:widowControl/>
        <w:spacing w:before="0" w:after="160"/>
        <w:jc w:val="left"/>
      </w:pPr>
      <w:r>
        <w:t>Explanation: Option C is correct.</w:t>
      </w:r>
    </w:p>
    <w:p>
      <w:pPr>
        <w:pStyle w:val="bjbxaxbxbxoircbxbxbxaxxtnzbxbxbxaxbdbrbxbxaxbxbcabbxbxbxaxnqrcbxbxbxaxorgjbxbxaxbxpgucbxbxaxbxel"/>
        <w:keepNext w:val="0"/>
        <w:keepLines w:val="0"/>
        <w:pageBreakBefore w:val="0"/>
        <w:widowControl/>
        <w:spacing w:before="0" w:after="160"/>
        <w:jc w:val="left"/>
      </w:pPr>
      <w:r>
        <w:br/>
      </w:r>
    </w:p>
    <w:p>
      <w:pPr>
        <w:pStyle w:val="bjbxaxbxbxoircbxbxbxaxxtnzbxbxbxaxbdbrbxbxaxbxbcabbxbxbxaxnqrcbxbxbxaxorgjbxbxaxbxpgucbxbxaxbxell"/>
        <w:keepNext w:val="0"/>
        <w:keepLines w:val="0"/>
        <w:pageBreakBefore w:val="0"/>
        <w:widowControl/>
        <w:spacing w:before="0" w:after="160"/>
        <w:jc w:val="left"/>
      </w:pPr>
      <w:r>
        <w:t>10. The minimum ratio of the radii of two circular curves of a compound curve, is kept</w:t>
      </w:r>
    </w:p>
    <w:p>
      <w:pPr>
        <w:pStyle w:val="bjbxaxbxbxoircbxbxbxaxxtnzbxbxbxaxbdbrbxbxaxbxbcabbxbxbxaxnqrcbxbxbxaxorgjbxbxaxbxpgucbxbxaxbxellob"/>
        <w:keepNext w:val="0"/>
        <w:keepLines w:val="0"/>
        <w:pageBreakBefore w:val="0"/>
        <w:widowControl/>
        <w:spacing w:before="0" w:after="160"/>
        <w:jc w:val="left"/>
      </w:pPr>
      <w:r>
        <w:t xml:space="preserve">    a. 1.25</w:t>
      </w:r>
    </w:p>
    <w:p>
      <w:pPr>
        <w:pStyle w:val="bjbxaxbxbxoircbxbxbxaxxtnzbxbxbxaxbdbrbxbxaxbxbcabbxbxbxaxnqrcbxbxbxaxorgjbxbxaxbxpgucbxbxaxbxellobxa"/>
        <w:keepNext w:val="0"/>
        <w:keepLines w:val="0"/>
        <w:pageBreakBefore w:val="0"/>
        <w:widowControl/>
        <w:spacing w:before="0" w:after="160"/>
        <w:jc w:val="left"/>
      </w:pPr>
      <w:r>
        <w:t xml:space="preserve">    b. 1.5</w:t>
      </w:r>
    </w:p>
    <w:p>
      <w:pPr>
        <w:pStyle w:val="bjbxaxbxbxoircbxbxbxaxxtnzbxbxbxaxbdbrbxbxaxbxbcabbxbxbxaxnqrcbxbxbxaxorgjbxbxaxbxpgucbxbxaxbxellobxaxb"/>
        <w:keepNext w:val="0"/>
        <w:keepLines w:val="0"/>
        <w:pageBreakBefore w:val="0"/>
        <w:widowControl/>
        <w:spacing w:before="0" w:after="160"/>
        <w:jc w:val="left"/>
      </w:pPr>
      <w:r>
        <w:t xml:space="preserve">    c. 1.75</w:t>
      </w:r>
    </w:p>
    <w:p>
      <w:pPr>
        <w:pStyle w:val="bjbxaxbxbxoircbxbxbxaxxtnzbxbxbxaxbdbrbxbxaxbxbcabbxbxbxaxnqrcbxbxbxaxorgjbxbxaxbxpgucbxbxaxbxellobxaxbxb"/>
        <w:keepNext w:val="0"/>
        <w:keepLines w:val="0"/>
        <w:pageBreakBefore w:val="0"/>
        <w:widowControl/>
        <w:spacing w:before="0" w:after="160"/>
        <w:jc w:val="left"/>
      </w:pPr>
      <w:r>
        <w:t xml:space="preserve">    d. 2.0</w:t>
      </w:r>
    </w:p>
    <w:p>
      <w:pPr>
        <w:pStyle w:val="bjbxaxbxbxoircbxbxbxaxxtnzbxbxbxaxbdbrbxbxaxbxbcabbxbxbxaxnqrcbxbxbxaxorgjbxbxaxbxpgucbxbxaxbxellobxaxbxbxy"/>
        <w:keepNext w:val="0"/>
        <w:keepLines w:val="0"/>
        <w:pageBreakBefore w:val="0"/>
        <w:widowControl/>
        <w:spacing w:before="0" w:after="160"/>
        <w:jc w:val="left"/>
      </w:pPr>
      <w:r>
        <w:t>Explanation: Option B is correct.</w:t>
      </w:r>
    </w:p>
    <w:p>
      <w:pPr>
        <w:pStyle w:val="bjbxaxbxbxoircbxbxbxaxxtnzbxbxbxaxbdbrbxbxaxbxbcabbxbxbxaxnqrcbxbxbxaxorgjbxbxaxbxpgucbxbxaxbxellobxaxbxbxyp"/>
        <w:keepNext w:val="0"/>
        <w:keepLines w:val="0"/>
        <w:pageBreakBefore w:val="0"/>
        <w:widowControl/>
        <w:spacing w:before="0" w:after="160"/>
        <w:jc w:val="left"/>
      </w:pPr>
      <w:r>
        <w:t>To ensure a safe and smooth transition from curve to curve the radius of the flatter curve should not be disproportional to the radius of the sharper curve.</w:t>
        <w:br/>
        <w:t>A ratio of 2:1 or preferably 1.5:1 should be adopted.</w:t>
        <w:br/>
      </w:r>
    </w:p>
    <w:p>
      <w:pPr>
        <w:pStyle w:val="bjbxaxbxbxoircbxbxbxaxxtnzbxbxbxaxbdbrbxbxaxbxbcabbxbxbxaxnqrcbxbxbxaxorgjbxbxaxbxpgucbxbxaxbxellobxaxbxbxypa"/>
        <w:keepNext w:val="0"/>
        <w:keepLines w:val="0"/>
        <w:pageBreakBefore w:val="0"/>
        <w:widowControl/>
        <w:spacing w:before="0" w:after="160"/>
        <w:jc w:val="left"/>
      </w:pPr>
      <w:r>
        <w:t>11. Border Roads Organisation for hilly regions, was formed in</w:t>
      </w:r>
    </w:p>
    <w:p>
      <w:pPr>
        <w:pStyle w:val="bjbxaxbxbxoircbxbxbxaxxtnzbxbxbxaxbdbrbxbxaxbxbcabbxbxbxaxnqrcbxbxbxaxorgjbxbxaxbxpgucbxbxaxbxellobxaxbxbxyparb"/>
        <w:keepNext w:val="0"/>
        <w:keepLines w:val="0"/>
        <w:pageBreakBefore w:val="0"/>
        <w:widowControl/>
        <w:spacing w:before="0" w:after="160"/>
        <w:jc w:val="left"/>
      </w:pPr>
      <w:r>
        <w:t xml:space="preserve">    a. 1954</w:t>
      </w:r>
    </w:p>
    <w:p>
      <w:pPr>
        <w:pStyle w:val="bjbxaxbxbxoircbxbxbxaxxtnzbxbxbxaxbdbrbxbxaxbxbcabbxbxbxaxnqrcbxbxbxaxorgjbxbxaxbxpgucbxbxaxbxellobxaxbxbxyparbxb"/>
        <w:keepNext w:val="0"/>
        <w:keepLines w:val="0"/>
        <w:pageBreakBefore w:val="0"/>
        <w:widowControl/>
        <w:spacing w:before="0" w:after="160"/>
        <w:jc w:val="left"/>
      </w:pPr>
      <w:r>
        <w:t xml:space="preserve">    b. 1958</w:t>
      </w:r>
    </w:p>
    <w:p>
      <w:pPr>
        <w:pStyle w:val="bjbxaxbxbxoircbxbxbxaxxtnzbxbxbxaxbdbrbxbxaxbxbcabbxbxbxaxnqrcbxbxbxaxorgjbxbxaxbxpgucbxbxaxbxellobxaxbxbxyparbxbxa"/>
        <w:keepNext w:val="0"/>
        <w:keepLines w:val="0"/>
        <w:pageBreakBefore w:val="0"/>
        <w:widowControl/>
        <w:spacing w:before="0" w:after="160"/>
        <w:jc w:val="left"/>
      </w:pPr>
      <w:r>
        <w:t xml:space="preserve">    c. 1960</w:t>
      </w:r>
    </w:p>
    <w:p>
      <w:pPr>
        <w:pStyle w:val="bjbxaxbxbxoircbxbxbxaxxtnzbxbxbxaxbdbrbxbxaxbxbcabbxbxbxaxnqrcbxbxbxaxorgjbxbxaxbxpgucbxbxaxbxellobxaxbxbxyparbxbxaxb"/>
        <w:keepNext w:val="0"/>
        <w:keepLines w:val="0"/>
        <w:pageBreakBefore w:val="0"/>
        <w:widowControl/>
        <w:spacing w:before="0" w:after="160"/>
        <w:jc w:val="left"/>
      </w:pPr>
      <w:r>
        <w:t xml:space="preserve">    d. 1962</w:t>
      </w:r>
    </w:p>
    <w:p>
      <w:pPr>
        <w:pStyle w:val="bjbxaxbxbxoircbxbxbxaxxtnzbxbxbxaxbdbrbxbxaxbxbcabbxbxbxaxnqrcbxbxbxaxorgjbxbxaxbxpgucbxbxaxbxellobxaxbxbxyparbxbxaxbxp"/>
        <w:keepNext w:val="0"/>
        <w:keepLines w:val="0"/>
        <w:pageBreakBefore w:val="0"/>
        <w:widowControl/>
        <w:spacing w:before="0" w:after="160"/>
        <w:jc w:val="left"/>
      </w:pPr>
      <w:r>
        <w:t>Explanation: Option C is correct.</w:t>
      </w:r>
    </w:p>
    <w:p>
      <w:pPr>
        <w:pStyle w:val="bjbxaxbxbxoircbxbxbxaxxtnzbxbxbxaxbdbrbxbxaxbxbcabbxbxbxaxnqrcbxbxbxaxorgjbxbxaxbxpgucbxbxaxbxellobxaxbxbxyparbxbxaxbxpw"/>
        <w:keepNext w:val="0"/>
        <w:keepLines w:val="0"/>
        <w:pageBreakBefore w:val="0"/>
        <w:widowControl/>
        <w:spacing w:before="0" w:after="160"/>
        <w:jc w:val="left"/>
      </w:pPr>
      <w:r>
        <w:t>BRO was formed on 7 May 1960 to secure India's borders and develop infrastructure in remote areas of the north and North-East states.</w:t>
        <w:br/>
      </w:r>
    </w:p>
    <w:p>
      <w:pPr>
        <w:pStyle w:val="bjbxaxbxbxoircbxbxbxaxxtnzbxbxbxaxbdbrbxbxaxbxbcabbxbxbxaxnqrcbxbxbxaxorgjbxbxaxbxpgucbxbxaxbxellobxaxbxbxyparbxbxaxbxpwm"/>
        <w:keepNext w:val="0"/>
        <w:keepLines w:val="0"/>
        <w:pageBreakBefore w:val="0"/>
        <w:widowControl/>
        <w:spacing w:before="0" w:after="160"/>
        <w:jc w:val="left"/>
      </w:pPr>
      <w:r>
        <w:t>12. Pick up the incorrect statement from the following. The super-elevation on roads is</w:t>
      </w:r>
    </w:p>
    <w:p>
      <w:pPr>
        <w:pStyle w:val="bjbxaxbxbxoircbxbxbxaxxtnzbxbxbxaxbdbrbxbxaxbxbcabbxbxbxaxnqrcbxbxbxaxorgjbxbxaxbxpgucbxbxaxbxellobxaxbxbxyparbxbxaxbxpwmxb"/>
        <w:keepNext w:val="0"/>
        <w:keepLines w:val="0"/>
        <w:pageBreakBefore w:val="0"/>
        <w:widowControl/>
        <w:spacing w:before="0" w:after="160"/>
        <w:jc w:val="left"/>
      </w:pPr>
      <w:r>
        <w:t xml:space="preserve">    a. directly proportional to width of pavement</w:t>
      </w:r>
    </w:p>
    <w:p>
      <w:pPr>
        <w:pStyle w:val="bjbxaxbxbxoircbxbxbxaxxtnzbxbxbxaxbdbrbxbxaxbxbcabbxbxbxaxnqrcbxbxbxaxorgjbxbxaxbxpgucbxbxaxbxellobxaxbxbxyparbxbxaxbxpwmxbxa"/>
        <w:keepNext w:val="0"/>
        <w:keepLines w:val="0"/>
        <w:pageBreakBefore w:val="0"/>
        <w:widowControl/>
        <w:spacing w:before="0" w:after="160"/>
        <w:jc w:val="left"/>
      </w:pPr>
      <w:r>
        <w:t xml:space="preserve">    b. directly proportional to velocity of vehicles</w:t>
      </w:r>
    </w:p>
    <w:p>
      <w:pPr>
        <w:pStyle w:val="bjbxaxbxbxoircbxbxbxaxxtnzbxbxbxaxbdbrbxbxaxbxbcabbxbxbxaxnqrcbxbxbxaxorgjbxbxaxbxpgucbxbxaxbxellobxaxbxbxyparbxbxaxbxpwmxbxaxb"/>
        <w:keepNext w:val="0"/>
        <w:keepLines w:val="0"/>
        <w:pageBreakBefore w:val="0"/>
        <w:widowControl/>
        <w:spacing w:before="0" w:after="160"/>
        <w:jc w:val="left"/>
      </w:pPr>
      <w:r>
        <w:t xml:space="preserve">    c. inversely proportional to acceleration due to gravity</w:t>
      </w:r>
    </w:p>
    <w:p>
      <w:pPr>
        <w:pStyle w:val="bjbxaxbxbxoircbxbxbxaxxtnzbxbxbxaxbdbrbxbxaxbxbcabbxbxbxaxnqrcbxbxbxaxorgjbxbxaxbxpgucbxbxaxbxellobxaxbxbxyparbxbxaxbxpwmxbxaxbxb"/>
        <w:keepNext w:val="0"/>
        <w:keepLines w:val="0"/>
        <w:pageBreakBefore w:val="0"/>
        <w:widowControl/>
        <w:spacing w:before="0" w:after="160"/>
        <w:jc w:val="left"/>
      </w:pPr>
      <w:r>
        <w:t xml:space="preserve">    d. inversely proportional to the radius of curvature.</w:t>
      </w:r>
    </w:p>
    <w:p>
      <w:pPr>
        <w:pStyle w:val="bjbxaxbxbxoircbxbxbxaxxtnzbxbxbxaxbdbrbxbxaxbxbcabbxbxbxaxnqrcbxbxbxaxorgjbxbxaxbxpgucbxbxaxbxellobxaxbxbxyparbxbxaxbxpwmxbxaxbxbxr"/>
        <w:keepNext w:val="0"/>
        <w:keepLines w:val="0"/>
        <w:pageBreakBefore w:val="0"/>
        <w:widowControl/>
        <w:spacing w:before="0" w:after="160"/>
        <w:jc w:val="left"/>
      </w:pPr>
      <w:r>
        <w:t>Explanation: Option B is correct.</w:t>
      </w:r>
    </w:p>
    <w:p>
      <w:pPr>
        <w:pStyle w:val="bjbxaxbxbxoircbxbxbxaxxtnzbxbxbxaxbdbrbxbxaxbxbcabbxbxbxaxnqrcbxbxbxaxorgjbxbxaxbxpgucbxbxaxbxellobxaxbxbxyparbxbxaxbxpwmxbxaxbxbxrq"/>
        <w:keepNext w:val="0"/>
        <w:keepLines w:val="0"/>
        <w:pageBreakBefore w:val="0"/>
        <w:widowControl/>
        <w:spacing w:before="0" w:after="160"/>
        <w:jc w:val="left"/>
      </w:pPr>
      <w:r>
        <w:t>For the total amount of superelevation, A, C, and D are correct.</w:t>
        <w:br/>
        <w:t>So, incorrect can only be B as it is proportional to the square of the speed and not the speed only.</w:t>
        <w:br/>
      </w:r>
    </w:p>
    <w:p>
      <w:pPr>
        <w:pStyle w:val="bjbxaxbxbxoircbxbxbxaxxtnzbxbxbxaxbdbrbxbxaxbxbcabbxbxbxaxnqrcbxbxbxaxorgjbxbxaxbxpgucbxbxaxbxellobxaxbxbxyparbxbxaxbxpwmxbxaxbxbxrqj"/>
        <w:keepNext w:val="0"/>
        <w:keepLines w:val="0"/>
        <w:pageBreakBefore w:val="0"/>
        <w:widowControl/>
        <w:spacing w:before="0" w:after="160"/>
        <w:jc w:val="left"/>
      </w:pPr>
      <w:r>
        <w:t>13. The weaving length of a roadway is the distance</w:t>
      </w:r>
    </w:p>
    <w:p>
      <w:pPr>
        <w:pStyle w:val="bjbxaxbxbxoircbxbxbxaxxtnzbxbxbxaxbdbrbxbxaxbxbcabbxbxbxaxnqrcbxbxbxaxorgjbxbxaxbxpgucbxbxaxbxellobxaxbxbxyparbxbxaxbxpwmxbxaxbxbxrqjra"/>
        <w:keepNext w:val="0"/>
        <w:keepLines w:val="0"/>
        <w:pageBreakBefore w:val="0"/>
        <w:widowControl/>
        <w:spacing w:before="0" w:after="160"/>
        <w:jc w:val="left"/>
      </w:pPr>
      <w:r>
        <w:t xml:space="preserve">    a. between the channelising islands</w:t>
      </w:r>
    </w:p>
    <w:p>
      <w:pPr>
        <w:pStyle w:val="bjbxaxbxbxoircbxbxbxaxxtnzbxbxbxaxbdbrbxbxaxbxbcabbxbxbxaxnqrcbxbxbxaxorgjbxbxaxbxpgucbxbxaxbxellobxaxbxbxyparbxbxaxbxpwmxbxaxbxbxrqjraxb"/>
        <w:keepNext w:val="0"/>
        <w:keepLines w:val="0"/>
        <w:pageBreakBefore w:val="0"/>
        <w:widowControl/>
        <w:spacing w:before="0" w:after="160"/>
        <w:jc w:val="left"/>
      </w:pPr>
      <w:r>
        <w:t xml:space="preserve">    b. equal to half circumference</w:t>
      </w:r>
    </w:p>
    <w:p>
      <w:pPr>
        <w:pStyle w:val="bjbxaxbxbxoircbxbxbxaxxtnzbxbxbxaxbdbrbxbxaxbxbcabbxbxbxaxnqrcbxbxbxaxorgjbxbxaxbxpgucbxbxaxbxellobxaxbxbxyparbxbxaxbxpwmxbxaxbxbxrqjraxbxb"/>
        <w:keepNext w:val="0"/>
        <w:keepLines w:val="0"/>
        <w:pageBreakBefore w:val="0"/>
        <w:widowControl/>
        <w:spacing w:before="0" w:after="160"/>
        <w:jc w:val="left"/>
      </w:pPr>
      <w:r>
        <w:t xml:space="preserve">    c. equal to total width of adjoining radial roads</w:t>
      </w:r>
    </w:p>
    <w:p>
      <w:pPr>
        <w:pStyle w:val="bjbxaxbxbxoircbxbxbxaxxtnzbxbxbxaxbdbrbxbxaxbxbcabbxbxbxaxnqrcbxbxbxaxorgjbxbxaxbxpgucbxbxaxbxellobxaxbxbxyparbxbxaxbxpwmxbxaxbxbxrqjraxbxbxb"/>
        <w:keepNext w:val="0"/>
        <w:keepLines w:val="0"/>
        <w:pageBreakBefore w:val="0"/>
        <w:widowControl/>
        <w:spacing w:before="0" w:after="160"/>
        <w:jc w:val="left"/>
      </w:pPr>
      <w:r>
        <w:t xml:space="preserve">    d. equal to diameter of rotary.</w:t>
      </w:r>
    </w:p>
    <w:p>
      <w:pPr>
        <w:pStyle w:val="bjbxaxbxbxoircbxbxbxaxxtnzbxbxbxaxbdbrbxbxaxbxbcabbxbxbxaxnqrcbxbxbxaxorgjbxbxaxbxpgucbxbxaxbxellobxaxbxbxyparbxbxaxbxpwmxbxaxbxbxrqjraxbxbxbxk"/>
        <w:keepNext w:val="0"/>
        <w:keepLines w:val="0"/>
        <w:pageBreakBefore w:val="0"/>
        <w:widowControl/>
        <w:spacing w:before="0" w:after="160"/>
        <w:jc w:val="left"/>
      </w:pPr>
      <w:r>
        <w:t>Explanation: Option A is correct.</w:t>
      </w:r>
    </w:p>
    <w:p>
      <w:pPr>
        <w:pStyle w:val="bjbxaxbxbxoircbxbxbxaxxtnzbxbxbxaxbdbrbxbxaxbxbcabbxbxbxaxnqrcbxbxbxaxorgjbxbxaxbxpgucbxbxaxbxellobxaxbxbxyparbxbxaxbxpwmxbxaxbxbxrqjraxbxbxbxkt"/>
        <w:keepNext w:val="0"/>
        <w:keepLines w:val="0"/>
        <w:pageBreakBefore w:val="0"/>
        <w:widowControl/>
        <w:spacing w:before="0" w:after="160"/>
        <w:jc w:val="left"/>
      </w:pPr>
      <w:r>
        <w:t>Channelising islands are basically 2 roads or lanes which meet at one lane and after traveling some distance again split their ways.</w:t>
        <w:br/>
      </w:r>
    </w:p>
    <w:p>
      <w:pPr>
        <w:pStyle w:val="bjbxaxbxbxoircbxbxbxaxxtnzbxbxbxaxbdbrbxbxaxbxbcabbxbxbxaxnqrcbxbxbxaxorgjbxbxaxbxpgucbxbxaxbxellobxaxbxbxyparbxbxaxbxpwmxbxaxbxbxrqjraxbxbxbxkti"/>
        <w:keepNext w:val="0"/>
        <w:keepLines w:val="0"/>
        <w:pageBreakBefore w:val="0"/>
        <w:widowControl/>
        <w:spacing w:before="0" w:after="160"/>
        <w:jc w:val="left"/>
      </w:pPr>
      <w:r>
        <w:t>14. Road makers along roads from the edge of a kerb should not be less than</w:t>
      </w:r>
    </w:p>
    <w:p>
      <w:pPr>
        <w:pStyle w:val="bjbxaxbxbxoircbxbxbxaxxtnzbxbxbxaxbdbrbxbxaxbxbcabbxbxbxaxnqrcbxbxbxaxorgjbxbxaxbxpgucbxbxaxbxellobxaxbxbxyparbxbxaxbxpwmxbxaxbxbxrqjraxbxbxbxktiwb"/>
        <w:keepNext w:val="0"/>
        <w:keepLines w:val="0"/>
        <w:pageBreakBefore w:val="0"/>
        <w:widowControl/>
        <w:spacing w:before="0" w:after="160"/>
        <w:jc w:val="left"/>
      </w:pPr>
      <w:r>
        <w:t xml:space="preserve">    a. 45 cm</w:t>
      </w:r>
    </w:p>
    <w:p>
      <w:pPr>
        <w:pStyle w:val="bjbxaxbxbxoircbxbxbxaxxtnzbxbxbxaxbdbrbxbxaxbxbcabbxbxbxaxnqrcbxbxbxaxorgjbxbxaxbxpgucbxbxaxbxellobxaxbxbxyparbxbxaxbxpwmxbxaxbxbxrqjraxbxbxbxktiwbxb"/>
        <w:keepNext w:val="0"/>
        <w:keepLines w:val="0"/>
        <w:pageBreakBefore w:val="0"/>
        <w:widowControl/>
        <w:spacing w:before="0" w:after="160"/>
        <w:jc w:val="left"/>
      </w:pPr>
      <w:r>
        <w:t xml:space="preserve">    b. 50 cm</w:t>
      </w:r>
    </w:p>
    <w:p>
      <w:pPr>
        <w:pStyle w:val="bjbxaxbxbxoircbxbxbxaxxtnzbxbxbxaxbdbrbxbxaxbxbcabbxbxbxaxnqrcbxbxbxaxorgjbxbxaxbxpgucbxbxaxbxellobxaxbxbxyparbxbxaxbxpwmxbxaxbxbxrqjraxbxbxbxktiwbxbxb"/>
        <w:keepNext w:val="0"/>
        <w:keepLines w:val="0"/>
        <w:pageBreakBefore w:val="0"/>
        <w:widowControl/>
        <w:spacing w:before="0" w:after="160"/>
        <w:jc w:val="left"/>
      </w:pPr>
      <w:r>
        <w:t xml:space="preserve">    c. 55 cm</w:t>
      </w:r>
    </w:p>
    <w:p>
      <w:pPr>
        <w:pStyle w:val="bjbxaxbxbxoircbxbxbxaxxtnzbxbxbxaxbdbrbxbxaxbxbcabbxbxbxaxnqrcbxbxbxaxorgjbxbxaxbxpgucbxbxaxbxellobxaxbxbxyparbxbxaxbxpwmxbxaxbxbxrqjraxbxbxbxktiwbxbxbxa"/>
        <w:keepNext w:val="0"/>
        <w:keepLines w:val="0"/>
        <w:pageBreakBefore w:val="0"/>
        <w:widowControl/>
        <w:spacing w:before="0" w:after="160"/>
        <w:jc w:val="left"/>
      </w:pPr>
      <w:r>
        <w:t xml:space="preserve">    d. 60 cm</w:t>
      </w:r>
    </w:p>
    <w:p>
      <w:pPr>
        <w:pStyle w:val="bjbxaxbxbxoircbxbxbxaxxtnzbxbxbxaxbdbrbxbxaxbxbcabbxbxbxaxnqrcbxbxbxaxorgjbxbxaxbxpgucbxbxaxbxellobxaxbxbxyparbxbxaxbxpwmxbxaxbxbxrqjraxbxbxbxktiwbxbxbxaxs"/>
        <w:keepNext w:val="0"/>
        <w:keepLines w:val="0"/>
        <w:pageBreakBefore w:val="0"/>
        <w:widowControl/>
        <w:spacing w:before="0" w:after="160"/>
        <w:jc w:val="left"/>
      </w:pPr>
      <w:r>
        <w:t>Explanation: Option D is correct.</w:t>
      </w:r>
    </w:p>
    <w:p>
      <w:pPr>
        <w:pStyle w:val="bjbxaxbxbxoircbxbxbxaxxtnzbxbxbxaxbdbrbxbxaxbxbcabbxbxbxaxnqrcbxbxbxaxorgjbxbxaxbxpgucbxbxaxbxellobxaxbxbxyparbxbxaxbxpwmxbxaxbxbxrqjraxbxbxbxktiwbxbxbxaxsp"/>
        <w:keepNext w:val="0"/>
        <w:keepLines w:val="0"/>
        <w:pageBreakBefore w:val="0"/>
        <w:widowControl/>
        <w:spacing w:before="0" w:after="160"/>
        <w:jc w:val="left"/>
      </w:pPr>
      <w:r>
        <w:t>Actually, that is road marking, there is Centre line marking, edge marking, etc. Here, it is asked that what distance the edge marking is painting on road from the edge of the carriageway.</w:t>
        <w:br/>
      </w:r>
    </w:p>
    <w:p>
      <w:pPr>
        <w:pStyle w:val="bjbxaxbxbxoircbxbxbxaxxtnzbxbxbxaxbdbrbxbxaxbxbcabbxbxbxaxnqrcbxbxbxaxorgjbxbxaxbxpgucbxbxaxbxellobxaxbxbxyparbxbxaxbxpwmxbxaxbxbxrqjraxbxbxbxktiwbxbxbxaxspv"/>
        <w:keepNext w:val="0"/>
        <w:keepLines w:val="0"/>
        <w:pageBreakBefore w:val="0"/>
        <w:widowControl/>
        <w:spacing w:before="0" w:after="160"/>
        <w:jc w:val="left"/>
      </w:pPr>
      <w:r>
        <w:t>15. Traffic surveys are carried out</w:t>
      </w:r>
    </w:p>
    <w:p>
      <w:pPr>
        <w:pStyle w:val="bjbxaxbxbxoircbxbxbxaxxtnzbxbxbxaxbdbrbxbxaxbxbcabbxbxbxaxnqrcbxbxbxaxorgjbxbxaxbxpgucbxbxaxbxellobxaxbxbxyparbxbxaxbxpwmxbxaxbxbxrqjraxbxbxbxktiwbxbxbxaxspvcb"/>
        <w:keepNext w:val="0"/>
        <w:keepLines w:val="0"/>
        <w:pageBreakBefore w:val="0"/>
        <w:widowControl/>
        <w:spacing w:before="0" w:after="160"/>
        <w:jc w:val="left"/>
      </w:pPr>
      <w:r>
        <w:t xml:space="preserve">    a. to know the type of traffic</w:t>
      </w:r>
    </w:p>
    <w:p>
      <w:pPr>
        <w:pStyle w:val="bjbxaxbxbxoircbxbxbxaxxtnzbxbxbxaxbdbrbxbxaxbxbcabbxbxbxaxnqrcbxbxbxaxorgjbxbxaxbxpgucbxbxaxbxellobxaxbxbxyparbxbxaxbxpwmxbxaxbxbxrqjraxbxbxbxktiwbxbxbxaxspvcbxb"/>
        <w:keepNext w:val="0"/>
        <w:keepLines w:val="0"/>
        <w:pageBreakBefore w:val="0"/>
        <w:widowControl/>
        <w:spacing w:before="0" w:after="160"/>
        <w:jc w:val="left"/>
      </w:pPr>
      <w:r>
        <w:t xml:space="preserve">    b. to determine the facilities to traffic regulations</w:t>
      </w:r>
    </w:p>
    <w:p>
      <w:pPr>
        <w:pStyle w:val="bjbxaxbxbxoircbxbxbxaxxtnzbxbxbxaxbdbrbxbxaxbxbcabbxbxbxaxnqrcbxbxbxaxorgjbxbxaxbxpgucbxbxaxbxellobxaxbxbxyparbxbxaxbxpwmxbxaxbxbxrqjraxbxbxbxktiwbxbxbxaxspvcbxbxb"/>
        <w:keepNext w:val="0"/>
        <w:keepLines w:val="0"/>
        <w:pageBreakBefore w:val="0"/>
        <w:widowControl/>
        <w:spacing w:before="0" w:after="160"/>
        <w:jc w:val="left"/>
      </w:pPr>
      <w:r>
        <w:t xml:space="preserve">    c. to design proper drainage system</w:t>
      </w:r>
    </w:p>
    <w:p>
      <w:pPr>
        <w:pStyle w:val="bjbxaxbxbxoircbxbxbxaxxtnzbxbxbxaxbdbrbxbxaxbxbcabbxbxbxaxnqrcbxbxbxaxorgjbxbxaxbxpgucbxbxaxbxellobxaxbxbxyparbxbxaxbxpwmxbxaxbxbxrqjraxbxbxbxktiwbxbxbxaxspvcbxbxbxa"/>
        <w:keepNext w:val="0"/>
        <w:keepLines w:val="0"/>
        <w:pageBreakBefore w:val="0"/>
        <w:widowControl/>
        <w:spacing w:before="0" w:after="160"/>
        <w:jc w:val="left"/>
      </w:pPr>
      <w:r>
        <w:t xml:space="preserve">    d. all the above.</w:t>
      </w:r>
    </w:p>
    <w:p>
      <w:pPr>
        <w:pStyle w:val="bjbxaxbxbxoircbxbxbxaxxtnzbxbxbxaxbdbrbxbxaxbxbcabbxbxbxaxnqrcbxbxbxaxorgjbxbxaxbxpgucbxbxaxbxellobxaxbxbxyparbxbxaxbxpwmxbxaxbxbxrqjraxbxbxbxktiwbxbxbxaxspvcbxbxbxaxl"/>
        <w:keepNext w:val="0"/>
        <w:keepLines w:val="0"/>
        <w:pageBreakBefore w:val="0"/>
        <w:widowControl/>
        <w:spacing w:before="0" w:after="160"/>
        <w:jc w:val="left"/>
      </w:pPr>
      <w:r>
        <w:t>Explanation: Option D is correct.</w:t>
      </w:r>
    </w:p>
    <w:p>
      <w:pPr>
        <w:pStyle w:val="bjbxaxbxbxoircbxbxbxaxxtnzbxbxbxaxbdbrbxbxaxbxbcabbxbxbxaxnqrcbxbxbxaxorgjbxbxaxbxpgucbxbxaxbxellobxaxbxbxyparbxbxaxbxpwmxbxaxbxbxrqjraxbxbxbxktiwbxbxbxaxspvcbxbxbxaxlr"/>
        <w:keepNext w:val="0"/>
        <w:keepLines w:val="0"/>
        <w:pageBreakBefore w:val="0"/>
        <w:widowControl/>
        <w:spacing w:before="0" w:after="160"/>
        <w:jc w:val="left"/>
      </w:pPr>
      <w:r>
        <w:t>In other the types of vehicle may be considered in determining cross slopes or superelevation, which will affect surface water characteristics.</w:t>
        <w:br/>
      </w:r>
    </w:p>
    <w:p>
      <w:pPr>
        <w:pStyle w:val="bjbxaxbxbxoircbxbxbxaxxtnzbxbxbxaxbdbrbxbxaxbxbcabbxbxbxaxnqrcbxbxbxaxorgjbxbxaxbxpgucbxbxaxbxellobxaxbxbxyparbxbxaxbxpwmxbxaxbxbxrqjraxbxbxbxktiwbxbxbxaxspvcbxbxbxaxlrv"/>
        <w:keepNext w:val="0"/>
        <w:keepLines w:val="0"/>
        <w:pageBreakBefore w:val="0"/>
        <w:widowControl/>
        <w:spacing w:before="0" w:after="160"/>
        <w:jc w:val="left"/>
      </w:pPr>
      <w:r>
        <w:t>16. The formula for calculating the depth of concrete pavements suggested by Goldbeck, is</w:t>
      </w:r>
    </w:p>
    <w:p>
      <w:pPr>
        <w:pStyle w:val="bjbxaxbxbxoircbxbxbxaxxtnzbxbxbxaxbdbrbxbxaxbxbcabbxbxbxaxnqrcbxbxbxaxorgjbxbxaxbxpgucbxbxaxbxellobxaxbxbxyparbxbxaxbxpwmxbxaxbxbxrqjraxbxbxbxktiwbxbxbxaxspvcbxbxbxaxlrv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42925"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2925"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5267"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5267"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38134"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8134"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65893"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5893"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xg"/>
        <w:keepNext w:val="0"/>
        <w:keepLines w:val="0"/>
        <w:pageBreakBefore w:val="0"/>
        <w:widowControl/>
        <w:spacing w:before="0" w:after="160"/>
        <w:jc w:val="left"/>
      </w:pPr>
      <w:r>
        <w:t>Explanation: Option B is correct.</w:t>
      </w:r>
    </w:p>
    <w:p>
      <w:pPr>
        <w:pStyle w:val="bjbxaxbxbxoircbxbxbxaxxtnzbxbxbxaxbdbrbxbxaxbxbcabbxbxbxaxnqrcbxbxbxaxorgjbxbxaxbxpgucbxbxaxbxellobxaxbxbxyparbxbxaxbxpwmxbxaxbxbxrqjraxbxbxbxktiwbxbxbxaxspvcbxbxbxaxlrvfbxaxbxbxgi"/>
        <w:keepNext w:val="0"/>
        <w:keepLines w:val="0"/>
        <w:pageBreakBefore w:val="0"/>
        <w:widowControl/>
        <w:spacing w:before="0" w:after="160"/>
        <w:jc w:val="left"/>
      </w:pPr>
      <w:r>
        <w:br/>
      </w:r>
    </w:p>
    <w:p>
      <w:pPr>
        <w:pStyle w:val="bjbxaxbxbxoircbxbxbxaxxtnzbxbxbxaxbdbrbxbxaxbxbcabbxbxbxaxnqrcbxbxbxaxorgjbxbxaxbxpgucbxbxaxbxellobxaxbxbxyparbxbxaxbxpwmxbxaxbxbxrqjraxbxbxbxktiwbxbxbxaxspvcbxbxbxaxlrvfbxaxbxbxgib"/>
        <w:keepNext w:val="0"/>
        <w:keepLines w:val="0"/>
        <w:pageBreakBefore w:val="0"/>
        <w:widowControl/>
        <w:spacing w:before="0" w:after="160"/>
        <w:jc w:val="left"/>
      </w:pPr>
      <w:r>
        <w:t>17. If A is the projected area of a vehicle in square metres, V is speed of the vehicles in kilometres per hour and C is a constant, then the wind resistance R to the moving vehicles, is given by</w:t>
      </w:r>
    </w:p>
    <w:p>
      <w:pPr>
        <w:pStyle w:val="bjbxaxbxbxoircbxbxbxaxxtnzbxbxbxaxbdbrbxbxaxbxbcabbxbxbxaxnqrcbxbxbxaxorgjbxbxaxbxpgucbxbxaxbxellobxaxbxbxyparbxbxaxbxpwmxbxaxbxbxrqjraxbxbxbxktiwbxbxbxaxspvcbxbxbxaxlrvfbxaxbxbxgibra"/>
        <w:keepNext w:val="0"/>
        <w:keepLines w:val="0"/>
        <w:pageBreakBefore w:val="0"/>
        <w:widowControl/>
        <w:spacing w:before="0" w:after="160"/>
        <w:jc w:val="left"/>
      </w:pPr>
      <w:r>
        <w:t xml:space="preserve">    a. R = CAV2</w:t>
      </w:r>
    </w:p>
    <w:p>
      <w:pPr>
        <w:pStyle w:val="bjbxaxbxbxoircbxbxbxaxxtnzbxbxbxaxbdbrbxbxaxbxbcabbxbxbxaxnqrcbxbxbxaxorgjbxbxaxbxpgucbxbxaxbxellobxaxbxbxyparbxbxaxbxpwmxbxaxbxbxrqjraxbxbxbxktiwbxbxbxaxspvcbxbxbxaxlrvfbxaxbxbxgibraxb"/>
        <w:keepNext w:val="0"/>
        <w:keepLines w:val="0"/>
        <w:pageBreakBefore w:val="0"/>
        <w:widowControl/>
        <w:spacing w:before="0" w:after="160"/>
        <w:jc w:val="left"/>
      </w:pPr>
      <w:r>
        <w:t xml:space="preserve">    b. R = CAV3</w:t>
      </w:r>
    </w:p>
    <w:p>
      <w:pPr>
        <w:pStyle w:val="bjbxaxbxbxoircbxbxbxaxxtnzbxbxbxaxbdbrbxbxaxbxbcabbxbxbxaxnqrcbxbxbxaxorgjbxbxaxbxpgucbxbxaxbxellobxaxbxbxyparbxbxaxbxpwmxbxaxbxbxrqjraxbxbxbxktiwbxbxbxaxspvcbxbxbxaxlrvfbxaxbxbxgibr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8868"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18868"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xgibraxbxbxb"/>
        <w:keepNext w:val="0"/>
        <w:keepLines w:val="0"/>
        <w:pageBreakBefore w:val="0"/>
        <w:widowControl/>
        <w:spacing w:before="0" w:after="160"/>
        <w:jc w:val="left"/>
      </w:pPr>
      <w:r>
        <w:t xml:space="preserve">    d. R = C2AV</w:t>
      </w:r>
    </w:p>
    <w:p>
      <w:pPr>
        <w:pStyle w:val="bjbxaxbxbxoircbxbxbxaxxtnzbxbxbxaxbdbrbxbxaxbxbcabbxbxbxaxnqrcbxbxbxaxorgjbxbxaxbxpgucbxbxaxbxellobxaxbxbxyparbxbxaxbxpwmxbxaxbxbxrqjraxbxbxbxktiwbxbxbxaxspvcbxbxbxaxlrvfbxaxbxbxgibraxbxbxbxl"/>
        <w:keepNext w:val="0"/>
        <w:keepLines w:val="0"/>
        <w:pageBreakBefore w:val="0"/>
        <w:widowControl/>
        <w:spacing w:before="0" w:after="160"/>
        <w:jc w:val="left"/>
      </w:pPr>
      <w:r>
        <w:t>Explanation: Option A is correct.</w:t>
      </w:r>
    </w:p>
    <w:p>
      <w:pPr>
        <w:pStyle w:val="bjbxaxbxbxoircbxbxbxaxxtnzbxbxbxaxbdbrbxbxaxbxbcabbxbxbxaxnqrcbxbxbxaxorgjbxbxaxbxpgucbxbxaxbxellobxaxbxbxyparbxbxaxbxpwmxbxaxbxbxrqjraxbxbxbxktiwbxbxbxaxspvcbxbxbxaxlrvfbxaxbxbxgibraxbxbxbxlq"/>
        <w:keepNext w:val="0"/>
        <w:keepLines w:val="0"/>
        <w:pageBreakBefore w:val="0"/>
        <w:widowControl/>
        <w:spacing w:before="0" w:after="160"/>
        <w:jc w:val="left"/>
      </w:pPr>
      <w:r>
        <w:t>R = CAV^2.</w:t>
        <w:br/>
        <w:t>C = co-efficient of drag (0.6),</w:t>
        <w:br/>
        <w:t>A = frontal Area of vehicle,</w:t>
        <w:br/>
        <w:t>V = velocity of the vehicle.</w:t>
        <w:br/>
      </w:r>
    </w:p>
    <w:p>
      <w:pPr>
        <w:pStyle w:val="bjbxaxbxbxoircbxbxbxaxxtnzbxbxbxaxbdbrbxbxaxbxbcabbxbxbxaxnqrcbxbxbxaxorgjbxbxaxbxpgucbxbxaxbxellobxaxbxbxyparbxbxaxbxpwmxbxaxbxbxrqjraxbxbxbxktiwbxbxbxaxspvcbxbxbxaxlrvfbxaxbxbxgibraxbxbxbxlqs"/>
        <w:keepNext w:val="0"/>
        <w:keepLines w:val="0"/>
        <w:pageBreakBefore w:val="0"/>
        <w:widowControl/>
        <w:spacing w:before="0" w:after="160"/>
        <w:jc w:val="left"/>
      </w:pPr>
      <w:r>
        <w:t>18. The usual width of parapet walls along Highways in hilly region, is</w:t>
      </w:r>
    </w:p>
    <w:p>
      <w:pPr>
        <w:pStyle w:val="bjbxaxbxbxoircbxbxbxaxxtnzbxbxbxaxbdbrbxbxaxbxbcabbxbxbxaxnqrcbxbxbxaxorgjbxbxaxbxpgucbxbxaxbxellobxaxbxbxyparbxbxaxbxpwmxbxaxbxbxrqjraxbxbxbxktiwbxbxbxaxspvcbxbxbxaxlrvfbxaxbxbxgibraxbxbxbxlqspa"/>
        <w:keepNext w:val="0"/>
        <w:keepLines w:val="0"/>
        <w:pageBreakBefore w:val="0"/>
        <w:widowControl/>
        <w:spacing w:before="0" w:after="160"/>
        <w:jc w:val="left"/>
      </w:pPr>
      <w:r>
        <w:t xml:space="preserve">    a. 60 cm</w:t>
      </w:r>
    </w:p>
    <w:p>
      <w:pPr>
        <w:pStyle w:val="bjbxaxbxbxoircbxbxbxaxxtnzbxbxbxaxbdbrbxbxaxbxbcabbxbxbxaxnqrcbxbxbxaxorgjbxbxaxbxpgucbxbxaxbxellobxaxbxbxyparbxbxaxbxpwmxbxaxbxbxrqjraxbxbxbxktiwbxbxbxaxspvcbxbxbxaxlrvfbxaxbxbxgibraxbxbxbxlqspaxb"/>
        <w:keepNext w:val="0"/>
        <w:keepLines w:val="0"/>
        <w:pageBreakBefore w:val="0"/>
        <w:widowControl/>
        <w:spacing w:before="0" w:after="160"/>
        <w:jc w:val="left"/>
      </w:pPr>
      <w:r>
        <w:t xml:space="preserve">    b. 70 cm</w:t>
      </w:r>
    </w:p>
    <w:p>
      <w:pPr>
        <w:pStyle w:val="bjbxaxbxbxoircbxbxbxaxxtnzbxbxbxaxbdbrbxbxaxbxbcabbxbxbxaxnqrcbxbxbxaxorgjbxbxaxbxpgucbxbxaxbxellobxaxbxbxyparbxbxaxbxpwmxbxaxbxbxrqjraxbxbxbxktiwbxbxbxaxspvcbxbxbxaxlrvfbxaxbxbxgibraxbxbxbxlqspaxbxb"/>
        <w:keepNext w:val="0"/>
        <w:keepLines w:val="0"/>
        <w:pageBreakBefore w:val="0"/>
        <w:widowControl/>
        <w:spacing w:before="0" w:after="160"/>
        <w:jc w:val="left"/>
      </w:pPr>
      <w:r>
        <w:t xml:space="preserve">    c. 80 cm</w:t>
      </w:r>
    </w:p>
    <w:p>
      <w:pPr>
        <w:pStyle w:val="bjbxaxbxbxoircbxbxbxaxxtnzbxbxbxaxbdbrbxbxaxbxbcabbxbxbxaxnqrcbxbxbxaxorgjbxbxaxbxpgucbxbxaxbxellobxaxbxbxyparbxbxaxbxpwmxbxaxbxbxrqjraxbxbxbxktiwbxbxbxaxspvcbxbxbxaxlrvfbxaxbxbxgibraxbxbxbxlqspaxbxbxb"/>
        <w:keepNext w:val="0"/>
        <w:keepLines w:val="0"/>
        <w:pageBreakBefore w:val="0"/>
        <w:widowControl/>
        <w:spacing w:before="0" w:after="160"/>
        <w:jc w:val="left"/>
      </w:pPr>
      <w:r>
        <w:t xml:space="preserve">    d. 100 cm</w:t>
      </w:r>
    </w:p>
    <w:p>
      <w:pPr>
        <w:pStyle w:val="bjbxaxbxbxoircbxbxbxaxxtnzbxbxbxaxbdbrbxbxaxbxbcabbxbxbxaxnqrcbxbxbxaxorgjbxbxaxbxpgucbxbxaxbxellobxaxbxbxyparbxbxaxbxpwmxbxaxbxbxrqjraxbxbxbxktiwbxbxbxaxspvcbxbxbxaxlrvfbxaxbxbxgibraxbxbxbxlqspaxbxbxbxy"/>
        <w:keepNext w:val="0"/>
        <w:keepLines w:val="0"/>
        <w:pageBreakBefore w:val="0"/>
        <w:widowControl/>
        <w:spacing w:before="0" w:after="160"/>
        <w:jc w:val="left"/>
      </w:pPr>
      <w:r>
        <w:t>Explanation: Option A is correct.</w:t>
      </w:r>
    </w:p>
    <w:p>
      <w:pPr>
        <w:pStyle w:val="bjbxaxbxbxoircbxbxbxaxxtnzbxbxbxaxbdbrbxbxaxbxbcabbxbxbxaxnqrcbxbxbxaxorgjbxbxaxbxpgucbxbxaxbxellobxaxbxbxyparbxbxaxbxpwmxbxaxbxbxrqjraxbxbxbxktiwbxbxbxaxspvcbxbxbxaxlrvfbxaxbxbxgibraxbxbxbxlqspaxbxbxbxyd"/>
        <w:keepNext w:val="0"/>
        <w:keepLines w:val="0"/>
        <w:pageBreakBefore w:val="0"/>
        <w:widowControl/>
        <w:spacing w:before="0" w:after="160"/>
        <w:jc w:val="left"/>
      </w:pPr>
      <w:r>
        <w:br/>
      </w:r>
    </w:p>
    <w:p>
      <w:pPr>
        <w:pStyle w:val="bjbxaxbxbxoircbxbxbxaxxtnzbxbxbxaxbdbrbxbxaxbxbcabbxbxbxaxnqrcbxbxbxaxorgjbxbxaxbxpgucbxbxaxbxellobxaxbxbxyparbxbxaxbxpwmxbxaxbxbxrqjraxbxbxbxktiwbxbxbxaxspvcbxbxbxaxlrvfbxaxbxbxgibraxbxbxbxlqspaxbxbxbxyds"/>
        <w:keepNext w:val="0"/>
        <w:keepLines w:val="0"/>
        <w:pageBreakBefore w:val="0"/>
        <w:widowControl/>
        <w:spacing w:before="0" w:after="160"/>
        <w:jc w:val="left"/>
      </w:pPr>
      <w:r>
        <w:t>19. The road foundation for modern highways construction, was developed by</w:t>
      </w:r>
    </w:p>
    <w:p>
      <w:pPr>
        <w:pStyle w:val="bjbxaxbxbxoircbxbxbxaxxtnzbxbxbxaxbdbrbxbxaxbxbcabbxbxbxaxnqrcbxbxbxaxorgjbxbxaxbxpgucbxbxaxbxellobxaxbxbxyparbxbxaxbxpwmxbxaxbxbxrqjraxbxbxbxktiwbxbxbxaxspvcbxbxbxaxlrvfbxaxbxbxgibraxbxbxbxlqspaxbxbxbxydspb"/>
        <w:keepNext w:val="0"/>
        <w:keepLines w:val="0"/>
        <w:pageBreakBefore w:val="0"/>
        <w:widowControl/>
        <w:spacing w:before="0" w:after="160"/>
        <w:jc w:val="left"/>
      </w:pPr>
      <w:r>
        <w:t xml:space="preserve">    a. Telford</w:t>
      </w:r>
    </w:p>
    <w:p>
      <w:pPr>
        <w:pStyle w:val="bjbxaxbxbxoircbxbxbxaxxtnzbxbxbxaxbdbrbxbxaxbxbcabbxbxbxaxnqrcbxbxbxaxorgjbxbxaxbxpgucbxbxaxbxellobxaxbxbxyparbxbxaxbxpwmxbxaxbxbxrqjraxbxbxbxktiwbxbxbxaxspvcbxbxbxaxlrvfbxaxbxbxgibraxbxbxbxlqspaxbxbxbxydspbxb"/>
        <w:keepNext w:val="0"/>
        <w:keepLines w:val="0"/>
        <w:pageBreakBefore w:val="0"/>
        <w:widowControl/>
        <w:spacing w:before="0" w:after="160"/>
        <w:jc w:val="left"/>
      </w:pPr>
      <w:r>
        <w:t xml:space="preserve">    b. Macadam</w:t>
      </w:r>
    </w:p>
    <w:p>
      <w:pPr>
        <w:pStyle w:val="bjbxaxbxbxoircbxbxbxaxxtnzbxbxbxaxbdbrbxbxaxbxbcabbxbxbxaxnqrcbxbxbxaxorgjbxbxaxbxpgucbxbxaxbxellobxaxbxbxyparbxbxaxbxpwmxbxaxbxbxrqjraxbxbxbxktiwbxbxbxaxspvcbxbxbxaxlrvfbxaxbxbxgibraxbxbxbxlqspaxbxbxbxydspbxbxb"/>
        <w:keepNext w:val="0"/>
        <w:keepLines w:val="0"/>
        <w:pageBreakBefore w:val="0"/>
        <w:widowControl/>
        <w:spacing w:before="0" w:after="160"/>
        <w:jc w:val="left"/>
      </w:pPr>
      <w:r>
        <w:t xml:space="preserve">    c. Tresguet and Telford simultaneously</w:t>
      </w:r>
    </w:p>
    <w:p>
      <w:pPr>
        <w:pStyle w:val="bjbxaxbxbxoircbxbxbxaxxtnzbxbxbxaxbdbrbxbxaxbxbcabbxbxbxaxnqrcbxbxbxaxorgjbxbxaxbxpgucbxbxaxbxellobxaxbxbxyparbxbxaxbxpwmxbxaxbxbxrqjraxbxbxbxktiwbxbxbxaxspvcbxbxbxaxlrvfbxaxbxbxgibraxbxbxbxlqspaxbxbxbxydspbxbxbxa"/>
        <w:keepNext w:val="0"/>
        <w:keepLines w:val="0"/>
        <w:pageBreakBefore w:val="0"/>
        <w:widowControl/>
        <w:spacing w:before="0" w:after="160"/>
        <w:jc w:val="left"/>
      </w:pPr>
      <w:r>
        <w:t xml:space="preserve">    d. Telford and Macadam simultaneously.</w:t>
      </w:r>
    </w:p>
    <w:p>
      <w:pPr>
        <w:pStyle w:val="bjbxaxbxbxoircbxbxbxaxxtnzbxbxbxaxbdbrbxbxaxbxbcabbxbxbxaxnqrcbxbxbxaxorgjbxbxaxbxpgucbxbxaxbxellobxaxbxbxyparbxbxaxbxpwmxbxaxbxbxrqjraxbxbxbxktiwbxbxbxaxspvcbxbxbxaxlrvfbxaxbxbxgibraxbxbxbxlqspaxbxbxbxydspbxbxbxaxy"/>
        <w:keepNext w:val="0"/>
        <w:keepLines w:val="0"/>
        <w:pageBreakBefore w:val="0"/>
        <w:widowControl/>
        <w:spacing w:before="0" w:after="160"/>
        <w:jc w:val="left"/>
      </w:pPr>
      <w:r>
        <w:t>Explanation: Option D is correct.</w:t>
      </w:r>
    </w:p>
    <w:p>
      <w:pPr>
        <w:pStyle w:val="bjbxaxbxbxoircbxbxbxaxxtnzbxbxbxaxbdbrbxbxaxbxbcabbxbxbxaxnqrcbxbxbxaxorgjbxbxaxbxpgucbxbxaxbxellobxaxbxbxyparbxbxaxbxpwmxbxaxbxbxrqjraxbxbxbxktiwbxbxbxaxspvcbxbxbxaxlrvfbxaxbxbxgibraxbxbxbxlqspaxbxbxbxydspbxbxbxaxyw"/>
        <w:keepNext w:val="0"/>
        <w:keepLines w:val="0"/>
        <w:pageBreakBefore w:val="0"/>
        <w:widowControl/>
        <w:spacing w:before="0" w:after="160"/>
        <w:jc w:val="left"/>
      </w:pPr>
      <w:r>
        <w:t>Telford said to provide slope at bottom layer but macadam used to provide slope on all the layers of pavement which is used presently. Example. WBM, Wet mix macadam etc.</w:t>
        <w:br/>
      </w:r>
    </w:p>
    <w:p>
      <w:pPr>
        <w:pStyle w:val="bjbxaxbxbxoircbxbxbxaxxtnzbxbxbxaxbdbrbxbxaxbxbcabbxbxbxaxnqrcbxbxbxaxorgjbxbxaxbxpgucbxbxaxbxellobxaxbxbxyparbxbxaxbxpwmxbxaxbxbxrqjraxbxbxbxktiwbxbxbxaxspvcbxbxbxaxlrvfbxaxbxbxgibraxbxbxbxlqspaxbxbxbxydspbxbxbxaxywm"/>
        <w:keepNext w:val="0"/>
        <w:keepLines w:val="0"/>
        <w:pageBreakBefore w:val="0"/>
        <w:widowControl/>
        <w:spacing w:before="0" w:after="160"/>
        <w:jc w:val="left"/>
      </w:pPr>
      <w:r>
        <w:t>20. If N is deviation angle the length L of a parabolic vetical curve for overtaking sight distance S, is</w:t>
      </w:r>
    </w:p>
    <w:p>
      <w:pPr>
        <w:pStyle w:val="bjbxaxbxbxoircbxbxbxaxxtnzbxbxbxaxbdbrbxbxaxbxbcabbxbxbxaxnqrcbxbxbxaxorgjbxbxaxbxpgucbxbxaxbxellobxaxbxbxyparbxbxaxbxpwmxbxaxbxbxrqjraxbxbxbxktiwbxbxbxaxspvcbxbxbxaxlrvfbxaxbxbxgibraxbxbxbxlqspaxbxbxbxydspbxbxbxaxywm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8145"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8145"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xgibraxbxbxbxlqspaxbxbxbxydspbxbxbxaxywmn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86249"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86249"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xgibraxbxbxbxlqspaxbxbxbxydspbxbxbxaxywmn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86249"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186249" cy="365760"/>
                    </a:xfrm>
                    <a:prstGeom prst="rect"/>
                  </pic:spPr>
                </pic:pic>
              </a:graphicData>
            </a:graphic>
          </wp:inline>
        </w:drawing>
      </w:r>
    </w:p>
    <w:p>
      <w:pPr>
        <w:pStyle w:val="bjbxaxbxbxoircbxbxbxaxxtnzbxbxbxaxbdbrbxbxaxbxbcabbxbxbxaxnqrcbxbxbxaxorgjbxbxaxbxpgucbxbxaxbxellobxaxbxbxyparbxbxaxbxpwmxbxaxbxbxrqjraxbxbxbxktiwbxbxbxaxspvcbxbxbxaxlrvfbxaxbxbxgibraxbxbxbxlqspaxbxbxbxydspbxbxbxaxywmnbxbxbxa"/>
        <w:keepNext w:val="0"/>
        <w:keepLines w:val="0"/>
        <w:pageBreakBefore w:val="0"/>
        <w:widowControl/>
        <w:spacing w:before="0" w:after="160"/>
        <w:jc w:val="left"/>
      </w:pPr>
      <w:r>
        <w:t xml:space="preserve">    d. Both (A) and (C)</w:t>
      </w:r>
    </w:p>
    <w:p>
      <w:pPr>
        <w:pStyle w:val="bjbxaxbxbxoircbxbxbxaxxtnzbxbxbxaxbdbrbxbxaxbxbcabbxbxbxaxnqrcbxbxbxaxorgjbxbxaxbxpgucbxbxaxbxellobxaxbxbxyparbxbxaxbxpwmxbxaxbxbxrqjraxbxbxbxktiwbxbxbxaxspvcbxbxbxaxlrvfbxaxbxbxgibraxbxbxbxlqspaxbxbxbxydspbxbxbxaxywmnbxbxbxaxd"/>
        <w:keepNext w:val="0"/>
        <w:keepLines w:val="0"/>
        <w:pageBreakBefore w:val="0"/>
        <w:widowControl/>
        <w:spacing w:before="0" w:after="160"/>
        <w:jc w:val="left"/>
      </w:pPr>
      <w:r>
        <w:t>Explanation: Option D is correct.</w:t>
      </w:r>
    </w:p>
    <w:p>
      <w:pPr>
        <w:pStyle w:val="bjbxaxbxbxoircbxbxbxaxxtnzbxbxbxaxbdbrbxbxaxbxbcabbxbxbxaxnqrcbxbxbxaxorgjbxbxaxbxpgucbxbxaxbxellobxaxbxbxyparbxbxaxbxpwmxbxaxbxbxrqjraxbxbxbxktiwbxbxbxaxspvcbxbxbxaxlrvfbxaxbxbxgibraxbxbxbxlqspaxbxbxbxydspbxbxbxaxywmnbxbxbxaxdg"/>
        <w:keepNext w:val="0"/>
        <w:keepLines w:val="0"/>
        <w:pageBreakBefore w:val="0"/>
        <w:widowControl/>
        <w:spacing w:before="0" w:after="160"/>
        <w:jc w:val="left"/>
      </w:pPr>
      <w:r>
        <w:br/>
      </w:r>
    </w:p>
    <w:p>
      <w:pPr>
        <w:pStyle w:val="bjbxaxbxbxoircbxbxbxaxxtnzbxbxbxaxbdbrbxbxaxbxbcabbxbxbxaxnqrcbxbxbxaxorgjbxbxaxbxpgucbxbxaxbxellobxaxbxbxyparbxbxaxbxpwmxbxaxbxbxrqjraxbxbxbxktiwbxbxbxaxspvcbxbxbxaxlrvfbxaxbxbxgibraxbxbxbxlqspaxbxbxbxydspbxbxbxaxywmnbxbxbxaxdge"/>
        <w:keepNext w:val="0"/>
        <w:keepLines w:val="0"/>
        <w:pageBreakBefore w:val="0"/>
        <w:widowControl/>
        <w:spacing w:before="0" w:after="160"/>
        <w:jc w:val="left"/>
      </w:pPr>
      <w:r>
        <w:t xml:space="preserve">21. If C is basic capacity per lane, V is velocity in km/hour, S is stopping distance pluslength of the vehicles in metres, the formula </w:t>
      </w:r>
      <w:r>
        <w:drawing>
          <wp:inline xmlns:a="http://schemas.openxmlformats.org/drawingml/2006/main" xmlns:pic="http://schemas.openxmlformats.org/drawingml/2006/picture">
            <wp:extent cx="798897"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98897" cy="365760"/>
                    </a:xfrm>
                    <a:prstGeom prst="rect"/>
                  </pic:spPr>
                </pic:pic>
              </a:graphicData>
            </a:graphic>
          </wp:inline>
        </w:drawing>
        <w:t xml:space="preserve"> is applicable to</w:t>
      </w:r>
    </w:p>
    <w:p>
      <w:pPr>
        <w:pStyle w:val="bjbxaxbxbxoircbxbxbxaxxtnzbxbxbxaxbdbrbxbxaxbxbcabbxbxbxaxnqrcbxbxbxaxorgjbxbxaxbxpgucbxbxaxbxellobxaxbxbxyparbxbxaxbxpwmxbxaxbxbxrqjraxbxbxbxktiwbxbxbxaxspvcbxbxbxaxlrvfbxaxbxbxgibraxbxbxbxlqspaxbxbxbxydspbxbxbxaxywmnbxbxbxaxdgeqotb"/>
        <w:keepNext w:val="0"/>
        <w:keepLines w:val="0"/>
        <w:pageBreakBefore w:val="0"/>
        <w:widowControl/>
        <w:spacing w:before="0" w:after="160"/>
        <w:jc w:val="left"/>
      </w:pPr>
      <w:r>
        <w:t xml:space="preserve">    a. district roads</w:t>
      </w:r>
    </w:p>
    <w:p>
      <w:pPr>
        <w:pStyle w:val="bjbxaxbxbxoircbxbxbxaxxtnzbxbxbxaxbdbrbxbxaxbxbcabbxbxbxaxnqrcbxbxbxaxorgjbxbxaxbxpgucbxbxaxbxellobxaxbxbxyparbxbxaxbxpwmxbxaxbxbxrqjraxbxbxbxktiwbxbxbxaxspvcbxbxbxaxlrvfbxaxbxbxgibraxbxbxbxlqspaxbxbxbxydspbxbxbxaxywmnbxbxbxaxdgeqotbxb"/>
        <w:keepNext w:val="0"/>
        <w:keepLines w:val="0"/>
        <w:pageBreakBefore w:val="0"/>
        <w:widowControl/>
        <w:spacing w:before="0" w:after="160"/>
        <w:jc w:val="left"/>
      </w:pPr>
      <w:r>
        <w:t xml:space="preserve">    b. two lane roads</w:t>
      </w:r>
    </w:p>
    <w:p>
      <w:pPr>
        <w:pStyle w:val="bjbxaxbxbxoircbxbxbxaxxtnzbxbxbxaxbdbrbxbxaxbxbcabbxbxbxaxnqrcbxbxbxaxorgjbxbxaxbxpgucbxbxaxbxellobxaxbxbxyparbxbxaxbxpwmxbxaxbxbxrqjraxbxbxbxktiwbxbxbxaxspvcbxbxbxaxlrvfbxaxbxbxgibraxbxbxbxlqspaxbxbxbxydspbxbxbxaxywmnbxbxbxaxdgeqotbxbxa"/>
        <w:keepNext w:val="0"/>
        <w:keepLines w:val="0"/>
        <w:pageBreakBefore w:val="0"/>
        <w:widowControl/>
        <w:spacing w:before="0" w:after="160"/>
        <w:jc w:val="left"/>
      </w:pPr>
      <w:r>
        <w:t xml:space="preserve">    c. two lane roads in one direction</w:t>
      </w:r>
    </w:p>
    <w:p>
      <w:pPr>
        <w:pStyle w:val="bjbxaxbxbxoircbxbxbxaxxtnzbxbxbxaxbdbrbxbxaxbxbcabbxbxbxaxnqrcbxbxbxaxorgjbxbxaxbxpgucbxbxaxbxellobxaxbxbxyparbxbxaxbxpwmxbxaxbxbxrqjraxbxbxbxktiwbxbxbxaxspvcbxbxbxaxlrvfbxaxbxbxgibraxbxbxbxlqspaxbxbxbxydspbxbxbxaxywmnbxbxbxaxdgeqotbxbxaxb"/>
        <w:keepNext w:val="0"/>
        <w:keepLines w:val="0"/>
        <w:pageBreakBefore w:val="0"/>
        <w:widowControl/>
        <w:spacing w:before="0" w:after="160"/>
        <w:jc w:val="left"/>
      </w:pPr>
      <w:r>
        <w:t xml:space="preserve">    d. none of these.</w:t>
      </w:r>
    </w:p>
    <w:p>
      <w:pPr>
        <w:pStyle w:val="bjbxaxbxbxoircbxbxbxaxxtnzbxbxbxaxbdbrbxbxaxbxbcabbxbxbxaxnqrcbxbxbxaxorgjbxbxaxbxpgucbxbxaxbxellobxaxbxbxyparbxbxaxbxpwmxbxaxbxbxrqjraxbxbxbxktiwbxbxbxaxspvcbxbxbxaxlrvfbxaxbxbxgibraxbxbxbxlqspaxbxbxbxydspbxbxbxaxywmnbxbxbxaxdgeqotbxbxaxbxy"/>
        <w:keepNext w:val="0"/>
        <w:keepLines w:val="0"/>
        <w:pageBreakBefore w:val="0"/>
        <w:widowControl/>
        <w:spacing w:before="0" w:after="160"/>
        <w:jc w:val="left"/>
      </w:pPr>
      <w:r>
        <w:t>Explanation: Option C is correct.</w:t>
      </w:r>
    </w:p>
    <w:p>
      <w:pPr>
        <w:pStyle w:val="bjbxaxbxbxoircbxbxbxaxxtnzbxbxbxaxbdbrbxbxaxbxbcabbxbxbxaxnqrcbxbxbxaxorgjbxbxaxbxpgucbxbxaxbxellobxaxbxbxyparbxbxaxbxpwmxbxaxbxbxrqjraxbxbxbxktiwbxbxbxaxspvcbxbxbxaxlrvfbxaxbxbxgibraxbxbxbxlqspaxbxbxbxydspbxbxbxaxywmnbxbxbxaxdgeqotbxbxaxbxyf"/>
        <w:keepNext w:val="0"/>
        <w:keepLines w:val="0"/>
        <w:pageBreakBefore w:val="0"/>
        <w:widowControl/>
        <w:spacing w:before="0" w:after="160"/>
        <w:jc w:val="left"/>
      </w:pPr>
      <w:r>
        <w:t>Formula is valid for the 1 directional flow per lane not for the 2 lanes because the dimensions are vehichles per hour per meter.</w:t>
        <w:br/>
      </w:r>
    </w:p>
    <w:p>
      <w:pPr>
        <w:pStyle w:val="c"/>
        <w:keepNext w:val="0"/>
        <w:keepLines w:val="0"/>
        <w:pageBreakBefore w:val="0"/>
        <w:widowControl/>
        <w:spacing w:before="0" w:after="160"/>
        <w:jc w:val="left"/>
      </w:pPr>
      <w:r>
        <w:t>22. Width of vehicles affects the width of</w:t>
      </w:r>
    </w:p>
    <w:p>
      <w:pPr>
        <w:pStyle w:val="czb"/>
        <w:keepNext w:val="0"/>
        <w:keepLines w:val="0"/>
        <w:pageBreakBefore w:val="0"/>
        <w:widowControl/>
        <w:spacing w:before="0" w:after="160"/>
        <w:jc w:val="left"/>
      </w:pPr>
      <w:r>
        <w:t xml:space="preserve">    a. lanes</w:t>
      </w:r>
    </w:p>
    <w:p>
      <w:pPr>
        <w:pStyle w:val="czbxb"/>
        <w:keepNext w:val="0"/>
        <w:keepLines w:val="0"/>
        <w:pageBreakBefore w:val="0"/>
        <w:widowControl/>
        <w:spacing w:before="0" w:after="160"/>
        <w:jc w:val="left"/>
      </w:pPr>
      <w:r>
        <w:t xml:space="preserve">    b. shoulders</w:t>
      </w:r>
    </w:p>
    <w:p>
      <w:pPr>
        <w:pStyle w:val="czbxbxb"/>
        <w:keepNext w:val="0"/>
        <w:keepLines w:val="0"/>
        <w:pageBreakBefore w:val="0"/>
        <w:widowControl/>
        <w:spacing w:before="0" w:after="160"/>
        <w:jc w:val="left"/>
      </w:pPr>
      <w:r>
        <w:t xml:space="preserve">    c. parking spaces</w:t>
      </w:r>
    </w:p>
    <w:p>
      <w:pPr>
        <w:pStyle w:val="czbxbxbxa"/>
        <w:keepNext w:val="0"/>
        <w:keepLines w:val="0"/>
        <w:pageBreakBefore w:val="0"/>
        <w:widowControl/>
        <w:spacing w:before="0" w:after="160"/>
        <w:jc w:val="left"/>
      </w:pPr>
      <w:r>
        <w:t xml:space="preserve">    d. all the above.</w:t>
      </w:r>
    </w:p>
    <w:p>
      <w:pPr>
        <w:pStyle w:val="czbxbxbxaxm"/>
        <w:keepNext w:val="0"/>
        <w:keepLines w:val="0"/>
        <w:pageBreakBefore w:val="0"/>
        <w:widowControl/>
        <w:spacing w:before="0" w:after="160"/>
        <w:jc w:val="left"/>
      </w:pPr>
      <w:r>
        <w:t>Explanation: Option D is correct.</w:t>
      </w:r>
    </w:p>
    <w:p>
      <w:pPr>
        <w:pStyle w:val="czbxbxbxaxmz"/>
        <w:keepNext w:val="0"/>
        <w:keepLines w:val="0"/>
        <w:pageBreakBefore w:val="0"/>
        <w:widowControl/>
        <w:spacing w:before="0" w:after="160"/>
        <w:jc w:val="left"/>
      </w:pPr>
      <w:r>
        <w:br/>
      </w:r>
    </w:p>
    <w:p>
      <w:pPr>
        <w:pStyle w:val="czbxbxbxaxmzx"/>
        <w:keepNext w:val="0"/>
        <w:keepLines w:val="0"/>
        <w:pageBreakBefore w:val="0"/>
        <w:widowControl/>
        <w:spacing w:before="0" w:after="160"/>
        <w:jc w:val="left"/>
      </w:pPr>
      <w:r>
        <w:t>23. First operation during the detailed survey of a hill road, is</w:t>
      </w:r>
    </w:p>
    <w:p>
      <w:pPr>
        <w:pStyle w:val="czbxbxbxaxmzxrb"/>
        <w:keepNext w:val="0"/>
        <w:keepLines w:val="0"/>
        <w:pageBreakBefore w:val="0"/>
        <w:widowControl/>
        <w:spacing w:before="0" w:after="160"/>
        <w:jc w:val="left"/>
      </w:pPr>
      <w:r>
        <w:t xml:space="preserve">    a. adjustment of alignment along with curves</w:t>
      </w:r>
    </w:p>
    <w:p>
      <w:pPr>
        <w:pStyle w:val="czbxbxbxaxmzxrbxb"/>
        <w:keepNext w:val="0"/>
        <w:keepLines w:val="0"/>
        <w:pageBreakBefore w:val="0"/>
        <w:widowControl/>
        <w:spacing w:before="0" w:after="160"/>
        <w:jc w:val="left"/>
      </w:pPr>
      <w:r>
        <w:t xml:space="preserve">    b. derivation of longitudinal and cross-sections</w:t>
      </w:r>
    </w:p>
    <w:p>
      <w:pPr>
        <w:pStyle w:val="czbxbxbxaxmzxrbxbxa"/>
        <w:keepNext w:val="0"/>
        <w:keepLines w:val="0"/>
        <w:pageBreakBefore w:val="0"/>
        <w:widowControl/>
        <w:spacing w:before="0" w:after="160"/>
        <w:jc w:val="left"/>
      </w:pPr>
      <w:r>
        <w:t xml:space="preserve">    c. fixation of Bench Marks</w:t>
      </w:r>
    </w:p>
    <w:p>
      <w:pPr>
        <w:pStyle w:val="czbxbxbxaxmzxrbxbxaxb"/>
        <w:keepNext w:val="0"/>
        <w:keepLines w:val="0"/>
        <w:pageBreakBefore w:val="0"/>
        <w:widowControl/>
        <w:spacing w:before="0" w:after="160"/>
        <w:jc w:val="left"/>
      </w:pPr>
      <w:r>
        <w:t xml:space="preserve">    d. staking the ground.</w:t>
      </w:r>
    </w:p>
    <w:p>
      <w:pPr>
        <w:pStyle w:val="czbxbxbxaxmzxrbxbxaxbxo"/>
        <w:keepNext w:val="0"/>
        <w:keepLines w:val="0"/>
        <w:pageBreakBefore w:val="0"/>
        <w:widowControl/>
        <w:spacing w:before="0" w:after="160"/>
        <w:jc w:val="left"/>
      </w:pPr>
      <w:r>
        <w:t>Explanation: Option C is correct.</w:t>
      </w:r>
    </w:p>
    <w:p>
      <w:pPr>
        <w:pStyle w:val="czbxbxbxaxmzxrbxbxaxbxoi"/>
        <w:keepNext w:val="0"/>
        <w:keepLines w:val="0"/>
        <w:pageBreakBefore w:val="0"/>
        <w:widowControl/>
        <w:spacing w:before="0" w:after="160"/>
        <w:jc w:val="left"/>
      </w:pPr>
      <w:r>
        <w:br/>
      </w:r>
    </w:p>
    <w:p>
      <w:pPr>
        <w:pStyle w:val="czbxbxbxaxmzxrbxbxaxbxoif"/>
        <w:keepNext w:val="0"/>
        <w:keepLines w:val="0"/>
        <w:pageBreakBefore w:val="0"/>
        <w:widowControl/>
        <w:spacing w:before="0" w:after="160"/>
        <w:jc w:val="left"/>
      </w:pPr>
      <w:r>
        <w:t>24. The period of long term plan for the development of roads in India, known as Bombay Plan (Aug. 1958), is</w:t>
      </w:r>
    </w:p>
    <w:p>
      <w:pPr>
        <w:pStyle w:val="czbxbxbxaxmzxrbxbxaxbxoiflb"/>
        <w:keepNext w:val="0"/>
        <w:keepLines w:val="0"/>
        <w:pageBreakBefore w:val="0"/>
        <w:widowControl/>
        <w:spacing w:before="0" w:after="160"/>
        <w:jc w:val="left"/>
      </w:pPr>
      <w:r>
        <w:t xml:space="preserve">    a. 10 years</w:t>
      </w:r>
    </w:p>
    <w:p>
      <w:pPr>
        <w:pStyle w:val="czbxbxbxaxmzxrbxbxaxbxoiflbxb"/>
        <w:keepNext w:val="0"/>
        <w:keepLines w:val="0"/>
        <w:pageBreakBefore w:val="0"/>
        <w:widowControl/>
        <w:spacing w:before="0" w:after="160"/>
        <w:jc w:val="left"/>
      </w:pPr>
      <w:r>
        <w:t xml:space="preserve">    b. 15 years</w:t>
      </w:r>
    </w:p>
    <w:p>
      <w:pPr>
        <w:pStyle w:val="czbxbxbxaxmzxrbxbxaxbxoiflbxbxa"/>
        <w:keepNext w:val="0"/>
        <w:keepLines w:val="0"/>
        <w:pageBreakBefore w:val="0"/>
        <w:widowControl/>
        <w:spacing w:before="0" w:after="160"/>
        <w:jc w:val="left"/>
      </w:pPr>
      <w:r>
        <w:t xml:space="preserve">    c. 20 years</w:t>
      </w:r>
    </w:p>
    <w:p>
      <w:pPr>
        <w:pStyle w:val="czbxbxbxaxmzxrbxbxaxbxoiflbxbxaxb"/>
        <w:keepNext w:val="0"/>
        <w:keepLines w:val="0"/>
        <w:pageBreakBefore w:val="0"/>
        <w:widowControl/>
        <w:spacing w:before="0" w:after="160"/>
        <w:jc w:val="left"/>
      </w:pPr>
      <w:r>
        <w:t xml:space="preserve">    d. 25 years</w:t>
      </w:r>
    </w:p>
    <w:p>
      <w:pPr>
        <w:pStyle w:val="czbxbxbxaxmzxrbxbxaxbxoiflbxbxaxbxg"/>
        <w:keepNext w:val="0"/>
        <w:keepLines w:val="0"/>
        <w:pageBreakBefore w:val="0"/>
        <w:widowControl/>
        <w:spacing w:before="0" w:after="160"/>
        <w:jc w:val="left"/>
      </w:pPr>
      <w:r>
        <w:t>Explanation: Option C is correct.</w:t>
      </w:r>
    </w:p>
    <w:p>
      <w:pPr>
        <w:pStyle w:val="czbxbxbxaxmzxrbxbxaxbxoiflbxbxaxbxgt"/>
        <w:keepNext w:val="0"/>
        <w:keepLines w:val="0"/>
        <w:pageBreakBefore w:val="0"/>
        <w:widowControl/>
        <w:spacing w:before="0" w:after="160"/>
        <w:jc w:val="left"/>
      </w:pPr>
      <w:r>
        <w:br/>
      </w:r>
    </w:p>
    <w:p>
      <w:pPr>
        <w:pStyle w:val="czbxbxbxaxmzxrbxbxaxbxoiflbxbxaxbxgtk"/>
        <w:keepNext w:val="0"/>
        <w:keepLines w:val="0"/>
        <w:pageBreakBefore w:val="0"/>
        <w:widowControl/>
        <w:spacing w:before="0" w:after="160"/>
        <w:jc w:val="left"/>
      </w:pPr>
      <w:r>
        <w:t>25. In water bound macadam roads, binding material, is</w:t>
      </w:r>
    </w:p>
    <w:p>
      <w:pPr>
        <w:pStyle w:val="czbxbxbxaxmzxrbxbxaxbxoiflbxbxaxbxgtksb"/>
        <w:keepNext w:val="0"/>
        <w:keepLines w:val="0"/>
        <w:pageBreakBefore w:val="0"/>
        <w:widowControl/>
        <w:spacing w:before="0" w:after="160"/>
        <w:jc w:val="left"/>
      </w:pPr>
      <w:r>
        <w:t xml:space="preserve">    a. sand</w:t>
      </w:r>
    </w:p>
    <w:p>
      <w:pPr>
        <w:pStyle w:val="czbxbxbxaxmzxrbxbxaxbxoiflbxbxaxbxgtksbxa"/>
        <w:keepNext w:val="0"/>
        <w:keepLines w:val="0"/>
        <w:pageBreakBefore w:val="0"/>
        <w:widowControl/>
        <w:spacing w:before="0" w:after="160"/>
        <w:jc w:val="left"/>
      </w:pPr>
      <w:r>
        <w:t xml:space="preserve">    b. stone dust</w:t>
      </w:r>
    </w:p>
    <w:p>
      <w:pPr>
        <w:pStyle w:val="czbxbxbxaxmzxrbxbxaxbxoiflbxbxaxbxgtksbxaxb"/>
        <w:keepNext w:val="0"/>
        <w:keepLines w:val="0"/>
        <w:pageBreakBefore w:val="0"/>
        <w:widowControl/>
        <w:spacing w:before="0" w:after="160"/>
        <w:jc w:val="left"/>
      </w:pPr>
      <w:r>
        <w:t xml:space="preserve">    c. cement</w:t>
      </w:r>
    </w:p>
    <w:p>
      <w:pPr>
        <w:pStyle w:val="czbxbxbxaxmzxrbxbxaxbxoiflbxbxaxbxgtksbxaxbxb"/>
        <w:keepNext w:val="0"/>
        <w:keepLines w:val="0"/>
        <w:pageBreakBefore w:val="0"/>
        <w:widowControl/>
        <w:spacing w:before="0" w:after="160"/>
        <w:jc w:val="left"/>
      </w:pPr>
      <w:r>
        <w:t xml:space="preserve">    d. brick dust.</w:t>
      </w:r>
    </w:p>
    <w:p>
      <w:pPr>
        <w:pStyle w:val="czbxbxbxaxmzxrbxbxaxbxoiflbxbxaxbxgtksbxaxbxbxx"/>
        <w:keepNext w:val="0"/>
        <w:keepLines w:val="0"/>
        <w:pageBreakBefore w:val="0"/>
        <w:widowControl/>
        <w:spacing w:before="0" w:after="160"/>
        <w:jc w:val="left"/>
      </w:pPr>
      <w:r>
        <w:t>Explanation: Option B is correct.</w:t>
      </w:r>
    </w:p>
    <w:p>
      <w:pPr>
        <w:pStyle w:val="czbxbxbxaxmzxrbxbxaxbxoiflbxbxaxbxgtksbxaxbxbxxt"/>
        <w:keepNext w:val="0"/>
        <w:keepLines w:val="0"/>
        <w:pageBreakBefore w:val="0"/>
        <w:widowControl/>
        <w:spacing w:before="0" w:after="160"/>
        <w:jc w:val="left"/>
      </w:pPr>
      <w:r>
        <w:br/>
      </w:r>
    </w:p>
    <w:p>
      <w:pPr>
        <w:pStyle w:val="czbxbxbxaxmzxrbxbxaxbxoiflbxbxaxbxgtksbxaxbxbxxta"/>
        <w:keepNext w:val="0"/>
        <w:keepLines w:val="0"/>
        <w:pageBreakBefore w:val="0"/>
        <w:widowControl/>
        <w:spacing w:before="0" w:after="160"/>
        <w:jc w:val="left"/>
      </w:pPr>
      <w:r>
        <w:t>26. According to Highway Research Board of U.S.A. practical land width, is</w:t>
      </w:r>
    </w:p>
    <w:p>
      <w:pPr>
        <w:pStyle w:val="czbxbxbxaxmzxrbxbxaxbxoiflbxbxaxbxgtksbxaxbxbxxtabb"/>
        <w:keepNext w:val="0"/>
        <w:keepLines w:val="0"/>
        <w:pageBreakBefore w:val="0"/>
        <w:widowControl/>
        <w:spacing w:before="0" w:after="160"/>
        <w:jc w:val="left"/>
      </w:pPr>
      <w:r>
        <w:t xml:space="preserve">    a. 3.0 m</w:t>
      </w:r>
    </w:p>
    <w:p>
      <w:pPr>
        <w:pStyle w:val="czbxbxbxaxmzxrbxbxaxbxoiflbxbxaxbxgtksbxaxbxbxxtabbxb"/>
        <w:keepNext w:val="0"/>
        <w:keepLines w:val="0"/>
        <w:pageBreakBefore w:val="0"/>
        <w:widowControl/>
        <w:spacing w:before="0" w:after="160"/>
        <w:jc w:val="left"/>
      </w:pPr>
      <w:r>
        <w:t xml:space="preserve">    b. 3.3 m</w:t>
      </w:r>
    </w:p>
    <w:p>
      <w:pPr>
        <w:pStyle w:val="czbxbxbxaxmzxrbxbxaxbxoiflbxbxaxbxgtksbxaxbxbxxtabbxbxa"/>
        <w:keepNext w:val="0"/>
        <w:keepLines w:val="0"/>
        <w:pageBreakBefore w:val="0"/>
        <w:widowControl/>
        <w:spacing w:before="0" w:after="160"/>
        <w:jc w:val="left"/>
      </w:pPr>
      <w:r>
        <w:t xml:space="preserve">    c. 3.6 m</w:t>
      </w:r>
    </w:p>
    <w:p>
      <w:pPr>
        <w:pStyle w:val="czbxbxbxaxmzxrbxbxaxbxoiflbxbxaxbxgtksbxaxbxbxxtabbxbxaxb"/>
        <w:keepNext w:val="0"/>
        <w:keepLines w:val="0"/>
        <w:pageBreakBefore w:val="0"/>
        <w:widowControl/>
        <w:spacing w:before="0" w:after="160"/>
        <w:jc w:val="left"/>
      </w:pPr>
      <w:r>
        <w:t xml:space="preserve">    d. 4.5 m</w:t>
      </w:r>
    </w:p>
    <w:p>
      <w:pPr>
        <w:pStyle w:val="czbxbxbxaxmzxrbxbxaxbxoiflbxbxaxbxgtksbxaxbxbxxtabbxbxaxbxu"/>
        <w:keepNext w:val="0"/>
        <w:keepLines w:val="0"/>
        <w:pageBreakBefore w:val="0"/>
        <w:widowControl/>
        <w:spacing w:before="0" w:after="160"/>
        <w:jc w:val="left"/>
      </w:pPr>
      <w:r>
        <w:t>Explanation: Option C is correct.</w:t>
      </w:r>
    </w:p>
    <w:p>
      <w:pPr>
        <w:pStyle w:val="czbxbxbxaxmzxrbxbxaxbxoiflbxbxaxbxgtksbxaxbxbxxtabbxbxaxbxup"/>
        <w:keepNext w:val="0"/>
        <w:keepLines w:val="0"/>
        <w:pageBreakBefore w:val="0"/>
        <w:widowControl/>
        <w:spacing w:before="0" w:after="160"/>
        <w:jc w:val="left"/>
      </w:pPr>
      <w:r>
        <w:t>0.58+2.44+0.58</w:t>
        <w:br/>
        <w:t>2.44 m is max. width of vehicle.</w:t>
        <w:br/>
        <w:t>0.58 m is max clearance on sides for single lane,it is 0.53 for multi lane.</w:t>
        <w:br/>
      </w:r>
    </w:p>
    <w:p>
      <w:pPr>
        <w:pStyle w:val="czbxbxbxaxmzxrbxbxaxbxoiflbxbxaxbxgtksbxaxbxbxxtabbxbxaxbxupm"/>
        <w:keepNext w:val="0"/>
        <w:keepLines w:val="0"/>
        <w:pageBreakBefore w:val="0"/>
        <w:widowControl/>
        <w:spacing w:before="0" w:after="160"/>
        <w:jc w:val="left"/>
      </w:pPr>
      <w:r>
        <w:t>27. Design of flexible pavements is based on</w:t>
      </w:r>
    </w:p>
    <w:p>
      <w:pPr>
        <w:pStyle w:val="czbxbxbxaxmzxrbxbxaxbxoiflbxbxaxbxgtksbxaxbxbxxtabbxbxaxbxupmcb"/>
        <w:keepNext w:val="0"/>
        <w:keepLines w:val="0"/>
        <w:pageBreakBefore w:val="0"/>
        <w:widowControl/>
        <w:spacing w:before="0" w:after="160"/>
        <w:jc w:val="left"/>
      </w:pPr>
      <w:r>
        <w:t xml:space="preserve">    a. mathematical analysis</w:t>
      </w:r>
    </w:p>
    <w:p>
      <w:pPr>
        <w:pStyle w:val="czbxbxbxaxmzxrbxbxaxbxoiflbxbxaxbxgtksbxaxbxbxxtabbxbxaxbxupmcbxb"/>
        <w:keepNext w:val="0"/>
        <w:keepLines w:val="0"/>
        <w:pageBreakBefore w:val="0"/>
        <w:widowControl/>
        <w:spacing w:before="0" w:after="160"/>
        <w:jc w:val="left"/>
      </w:pPr>
      <w:r>
        <w:t xml:space="preserve">    b. empirical formulae</w:t>
      </w:r>
    </w:p>
    <w:p>
      <w:pPr>
        <w:pStyle w:val="czbxbxbxaxmzxrbxbxaxbxoiflbxbxaxbxgtksbxaxbxbxxtabbxbxaxbxupmcbxbxa"/>
        <w:keepNext w:val="0"/>
        <w:keepLines w:val="0"/>
        <w:pageBreakBefore w:val="0"/>
        <w:widowControl/>
        <w:spacing w:before="0" w:after="160"/>
        <w:jc w:val="left"/>
      </w:pPr>
      <w:r>
        <w:t xml:space="preserve">    c. a compromise of pure theory and pure empirical formula</w:t>
      </w:r>
    </w:p>
    <w:p>
      <w:pPr>
        <w:pStyle w:val="czbxbxbxaxmzxrbxbxaxbxoiflbxbxaxbxgtksbxaxbxbxxtabbxbxaxbxupmcbxbxaxb"/>
        <w:keepNext w:val="0"/>
        <w:keepLines w:val="0"/>
        <w:pageBreakBefore w:val="0"/>
        <w:widowControl/>
        <w:spacing w:before="0" w:after="160"/>
        <w:jc w:val="left"/>
      </w:pPr>
      <w:r>
        <w:t xml:space="preserve">    d. none of these.</w:t>
      </w:r>
    </w:p>
    <w:p>
      <w:pPr>
        <w:pStyle w:val="czbxbxbxaxmzxrbxbxaxbxoiflbxbxaxbxgtksbxaxbxbxxtabbxbxaxbxupmcbxbxaxbxj"/>
        <w:keepNext w:val="0"/>
        <w:keepLines w:val="0"/>
        <w:pageBreakBefore w:val="0"/>
        <w:widowControl/>
        <w:spacing w:before="0" w:after="160"/>
        <w:jc w:val="left"/>
      </w:pPr>
      <w:r>
        <w:t>Explanation: Option C is correct.</w:t>
      </w:r>
    </w:p>
    <w:p>
      <w:pPr>
        <w:pStyle w:val="czbxbxbxaxmzxrbxbxaxbxoiflbxbxaxbxgtksbxaxbxbxxtabbxbxaxbxupmcbxbxaxbxjh"/>
        <w:keepNext w:val="0"/>
        <w:keepLines w:val="0"/>
        <w:pageBreakBefore w:val="0"/>
        <w:widowControl/>
        <w:spacing w:before="0" w:after="160"/>
        <w:jc w:val="left"/>
      </w:pPr>
      <w:r>
        <w:t>Design Flexible pavement are based on theories and some empirical formulas;</w:t>
        <w:br/>
        <w:t>(Empirical method)</w:t>
        <w:br/>
        <w:t>1 GROUP INDEX.</w:t>
        <w:br/>
        <w:t>2 CBR test.</w:t>
        <w:br/>
        <w:t>3 Modified CBR.</w:t>
        <w:br/>
        <w:t>4 California resistance method.</w:t>
        <w:br/>
        <w:t>5 Meclord method.</w:t>
        <w:br/>
      </w:r>
    </w:p>
    <w:p>
      <w:pPr>
        <w:pStyle w:val="czbxbxbxaxmzxrbxbxaxbxoiflbxbxaxbxgtksbxaxbxbxxtabbxbxaxbxupmcbxbxaxbxjhy"/>
        <w:keepNext w:val="0"/>
        <w:keepLines w:val="0"/>
        <w:pageBreakBefore w:val="0"/>
        <w:widowControl/>
        <w:spacing w:before="0" w:after="160"/>
        <w:jc w:val="left"/>
      </w:pPr>
      <w:r>
        <w:t>28. The efficiency of the brakes of a vehicle depends upon</w:t>
      </w:r>
    </w:p>
    <w:p>
      <w:pPr>
        <w:pStyle w:val="czbxbxbxaxmzxrbxbxaxbxoiflbxbxaxbxgtksbxaxbxbxxtabbxbxaxbxupmcbxbxaxbxjhyvb"/>
        <w:keepNext w:val="0"/>
        <w:keepLines w:val="0"/>
        <w:pageBreakBefore w:val="0"/>
        <w:widowControl/>
        <w:spacing w:before="0" w:after="160"/>
        <w:jc w:val="left"/>
      </w:pPr>
      <w:r>
        <w:t xml:space="preserve">    a. condition of road surface</w:t>
      </w:r>
    </w:p>
    <w:p>
      <w:pPr>
        <w:pStyle w:val="czbxbxbxaxmzxrbxbxaxbxoiflbxbxaxbxgtksbxaxbxbxxtabbxbxaxbxupmcbxbxaxbxjhyvbxb"/>
        <w:keepNext w:val="0"/>
        <w:keepLines w:val="0"/>
        <w:pageBreakBefore w:val="0"/>
        <w:widowControl/>
        <w:spacing w:before="0" w:after="160"/>
        <w:jc w:val="left"/>
      </w:pPr>
      <w:r>
        <w:t xml:space="preserve">    b. condition of the tyres</w:t>
      </w:r>
    </w:p>
    <w:p>
      <w:pPr>
        <w:pStyle w:val="czbxbxbxaxmzxrbxbxaxbxoiflbxbxaxbxgtksbxaxbxbxxtabbxbxaxbxupmcbxbxaxbxjhyvbxbxb"/>
        <w:keepNext w:val="0"/>
        <w:keepLines w:val="0"/>
        <w:pageBreakBefore w:val="0"/>
        <w:widowControl/>
        <w:spacing w:before="0" w:after="160"/>
        <w:jc w:val="left"/>
      </w:pPr>
      <w:r>
        <w:t xml:space="preserve">    c. presence of the show moisture</w:t>
      </w:r>
    </w:p>
    <w:p>
      <w:pPr>
        <w:pStyle w:val="czbxbxbxaxmzxrbxbxaxbxoiflbxbxaxbxgtksbxaxbxbxxtabbxbxaxbxupmcbxbxaxbxjhyvbxbxbxa"/>
        <w:keepNext w:val="0"/>
        <w:keepLines w:val="0"/>
        <w:pageBreakBefore w:val="0"/>
        <w:widowControl/>
        <w:spacing w:before="0" w:after="160"/>
        <w:jc w:val="left"/>
      </w:pPr>
      <w:r>
        <w:t xml:space="preserve">    d. all the above.</w:t>
      </w:r>
    </w:p>
    <w:p>
      <w:pPr>
        <w:pStyle w:val="czbxbxbxaxmzxrbxbxaxbxoiflbxbxaxbxgtksbxaxbxbxxtabbxbxaxbxupmcbxbxaxbxjhyvbxbxbxaxe"/>
        <w:keepNext w:val="0"/>
        <w:keepLines w:val="0"/>
        <w:pageBreakBefore w:val="0"/>
        <w:widowControl/>
        <w:spacing w:before="0" w:after="160"/>
        <w:jc w:val="left"/>
      </w:pPr>
      <w:r>
        <w:t>Explanation: Option D is correct.</w:t>
      </w:r>
    </w:p>
    <w:p>
      <w:pPr>
        <w:pStyle w:val="czbxbxbxaxmzxrbxbxaxbxoiflbxbxaxbxgtksbxaxbxbxxtabbxbxaxbxupmcbxbxaxbxjhyvbxbxbxaxel"/>
        <w:keepNext w:val="0"/>
        <w:keepLines w:val="0"/>
        <w:pageBreakBefore w:val="0"/>
        <w:widowControl/>
        <w:spacing w:before="0" w:after="160"/>
        <w:jc w:val="left"/>
      </w:pPr>
      <w:r>
        <w:br/>
      </w:r>
    </w:p>
    <w:p>
      <w:pPr>
        <w:pStyle w:val="czbxbxbxaxmzxrbxbxaxbxoiflbxbxaxbxgtksbxaxbxbxxtabbxbxaxbxupmcbxbxaxbxjhyvbxbxbxaxell"/>
        <w:keepNext w:val="0"/>
        <w:keepLines w:val="0"/>
        <w:pageBreakBefore w:val="0"/>
        <w:widowControl/>
        <w:spacing w:before="0" w:after="160"/>
        <w:jc w:val="left"/>
      </w:pPr>
      <w:r>
        <w:t>29. Maximum super-elevation on hill roads should not exceed</w:t>
      </w:r>
    </w:p>
    <w:p>
      <w:pPr>
        <w:pStyle w:val="czbxbxbxaxmzxrbxbxaxbxoiflbxbxaxbxgtksbxaxbxbxxtabbxbxaxbxupmcbxbxaxbxjhyvbxbxbxaxellgb"/>
        <w:keepNext w:val="0"/>
        <w:keepLines w:val="0"/>
        <w:pageBreakBefore w:val="0"/>
        <w:widowControl/>
        <w:spacing w:before="0" w:after="160"/>
        <w:jc w:val="left"/>
      </w:pPr>
      <w:r>
        <w:t xml:space="preserve">    a. 7%</w:t>
      </w:r>
    </w:p>
    <w:p>
      <w:pPr>
        <w:pStyle w:val="czbxbxbxaxmzxrbxbxaxbxoiflbxbxaxbxgtksbxaxbxbxxtabbxbxaxbxupmcbxbxaxbxjhyvbxbxbxaxellgbxb"/>
        <w:keepNext w:val="0"/>
        <w:keepLines w:val="0"/>
        <w:pageBreakBefore w:val="0"/>
        <w:widowControl/>
        <w:spacing w:before="0" w:after="160"/>
        <w:jc w:val="left"/>
      </w:pPr>
      <w:r>
        <w:t xml:space="preserve">    b. 8%</w:t>
      </w:r>
    </w:p>
    <w:p>
      <w:pPr>
        <w:pStyle w:val="czbxbxbxaxmzxrbxbxaxbxoiflbxbxaxbxgtksbxaxbxbxxtabbxbxaxbxupmcbxbxaxbxjhyvbxbxbxaxellgbxbxa"/>
        <w:keepNext w:val="0"/>
        <w:keepLines w:val="0"/>
        <w:pageBreakBefore w:val="0"/>
        <w:widowControl/>
        <w:spacing w:before="0" w:after="160"/>
        <w:jc w:val="left"/>
      </w:pPr>
      <w:r>
        <w:t xml:space="preserve">    c. 10%</w:t>
      </w:r>
    </w:p>
    <w:p>
      <w:pPr>
        <w:pStyle w:val="czbxbxbxaxmzxrbxbxaxbxoiflbxbxaxbxgtksbxaxbxbxxtabbxbxaxbxupmcbxbxaxbxjhyvbxbxbxaxellgbxbxaxb"/>
        <w:keepNext w:val="0"/>
        <w:keepLines w:val="0"/>
        <w:pageBreakBefore w:val="0"/>
        <w:widowControl/>
        <w:spacing w:before="0" w:after="160"/>
        <w:jc w:val="left"/>
      </w:pPr>
      <w:r>
        <w:t xml:space="preserve">    d. 15%</w:t>
      </w:r>
    </w:p>
    <w:p>
      <w:pPr>
        <w:pStyle w:val="czbxbxbxaxmzxrbxbxaxbxoiflbxbxaxbxgtksbxaxbxbxxtabbxbxaxbxupmcbxbxaxbxjhyvbxbxbxaxellgbxbxaxbxa"/>
        <w:keepNext w:val="0"/>
        <w:keepLines w:val="0"/>
        <w:pageBreakBefore w:val="0"/>
        <w:widowControl/>
        <w:spacing w:before="0" w:after="160"/>
        <w:jc w:val="left"/>
      </w:pPr>
      <w:r>
        <w:t>Explanation: Option C is correct.</w:t>
      </w:r>
    </w:p>
    <w:p>
      <w:pPr>
        <w:pStyle w:val="czbxbxbxaxmzxrbxbxaxbxoiflbxbxaxbxgtksbxaxbxbxxtabbxbxaxbxupmcbxbxaxbxjhyvbxbxbxaxellgbxbxaxbxaa"/>
        <w:keepNext w:val="0"/>
        <w:keepLines w:val="0"/>
        <w:pageBreakBefore w:val="0"/>
        <w:widowControl/>
        <w:spacing w:before="0" w:after="160"/>
        <w:jc w:val="left"/>
      </w:pPr>
      <w:r>
        <w:t>7% = Plain &amp; Rolling.</w:t>
        <w:br/>
        <w:t>7% = Hilly terrain (snow).</w:t>
        <w:br/>
        <w:t>10% = Hilly terrain (no Snow).</w:t>
        <w:br/>
        <w:t>4% = Urban Area.</w:t>
        <w:br/>
      </w:r>
    </w:p>
    <w:p>
      <w:pPr>
        <w:pStyle w:val="czbxbxbxaxmzxrbxbxaxbxoiflbxbxaxbxgtksbxaxbxbxxtabbxbxaxbxupmcbxbxaxbxjhyvbxbxbxaxellgbxbxaxbxaar"/>
        <w:keepNext w:val="0"/>
        <w:keepLines w:val="0"/>
        <w:pageBreakBefore w:val="0"/>
        <w:widowControl/>
        <w:spacing w:before="0" w:after="160"/>
        <w:jc w:val="left"/>
      </w:pPr>
      <w:r>
        <w:t>30. The type of transition curves generally provided on hill roads, is</w:t>
      </w:r>
    </w:p>
    <w:p>
      <w:pPr>
        <w:pStyle w:val="czbxbxbxaxmzxrbxbxaxbxoiflbxbxaxbxgtksbxaxbxbxxtabbxbxaxbxupmcbxbxaxbxjhyvbxbxbxaxellgbxbxaxbxaarrb"/>
        <w:keepNext w:val="0"/>
        <w:keepLines w:val="0"/>
        <w:pageBreakBefore w:val="0"/>
        <w:widowControl/>
        <w:spacing w:before="0" w:after="160"/>
        <w:jc w:val="left"/>
      </w:pPr>
      <w:r>
        <w:t xml:space="preserve">    a. circular</w:t>
      </w:r>
    </w:p>
    <w:p>
      <w:pPr>
        <w:pStyle w:val="czbxbxbxaxmzxrbxbxaxbxoiflbxbxaxbxgtksbxaxbxbxxtabbxbxaxbxupmcbxbxaxbxjhyvbxbxbxaxellgbxbxaxbxaarrbxb"/>
        <w:keepNext w:val="0"/>
        <w:keepLines w:val="0"/>
        <w:pageBreakBefore w:val="0"/>
        <w:widowControl/>
        <w:spacing w:before="0" w:after="160"/>
        <w:jc w:val="left"/>
      </w:pPr>
      <w:r>
        <w:t xml:space="preserve">    b. cubic parabola</w:t>
      </w:r>
    </w:p>
    <w:p>
      <w:pPr>
        <w:pStyle w:val="czbxbxbxaxmzxrbxbxaxbxoiflbxbxaxbxgtksbxaxbxbxxtabbxbxaxbxupmcbxbxaxbxjhyvbxbxbxaxellgbxbxaxbxaarrbxbxb"/>
        <w:keepNext w:val="0"/>
        <w:keepLines w:val="0"/>
        <w:pageBreakBefore w:val="0"/>
        <w:widowControl/>
        <w:spacing w:before="0" w:after="160"/>
        <w:jc w:val="left"/>
      </w:pPr>
      <w:r>
        <w:t xml:space="preserve">    c. Lemniscate</w:t>
      </w:r>
    </w:p>
    <w:p>
      <w:pPr>
        <w:pStyle w:val="czbxbxbxaxmzxrbxbxaxbxoiflbxbxaxbxgtksbxaxbxbxxtabbxbxaxbxupmcbxbxaxbxjhyvbxbxbxaxellgbxbxaxbxaarrbxbxbxa"/>
        <w:keepNext w:val="0"/>
        <w:keepLines w:val="0"/>
        <w:pageBreakBefore w:val="0"/>
        <w:widowControl/>
        <w:spacing w:before="0" w:after="160"/>
        <w:jc w:val="left"/>
      </w:pPr>
      <w:r>
        <w:t xml:space="preserve">    d. spiral.</w:t>
      </w:r>
    </w:p>
    <w:p>
      <w:pPr>
        <w:pStyle w:val="czbxbxbxaxmzxrbxbxaxbxoiflbxbxaxbxgtksbxaxbxbxxtabbxbxaxbxupmcbxbxaxbxjhyvbxbxbxaxellgbxbxaxbxaarrbxbxbxaxw"/>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
        <w:keepNext w:val="0"/>
        <w:keepLines w:val="0"/>
        <w:pageBreakBefore w:val="0"/>
        <w:widowControl/>
        <w:spacing w:before="0" w:after="160"/>
        <w:jc w:val="left"/>
      </w:pPr>
      <w:r>
        <w:t>Ideal Transition curve : Spiral or clothoid (Lemniscate for modern roads).</w:t>
        <w:br/>
        <w:t>Valley curve : Cubic parabola.</w:t>
        <w:br/>
        <w:t>Vertical curve : Parabola.</w:t>
        <w:br/>
      </w:r>
    </w:p>
    <w:p>
      <w:pPr>
        <w:pStyle w:val="czbxbxbxaxmzxrbxbxaxbxoiflbxbxaxbxgtksbxaxbxbxxtabbxbxaxbxupmcbxbxaxbxjhyvbxbxbxaxellgbxbxaxbxaarrbxbxbxaxwih"/>
        <w:keepNext w:val="0"/>
        <w:keepLines w:val="0"/>
        <w:pageBreakBefore w:val="0"/>
        <w:widowControl/>
        <w:spacing w:before="0" w:after="160"/>
        <w:jc w:val="left"/>
      </w:pPr>
      <w:r>
        <w:t>31. The maximum safe speed on roads, depends on the</w:t>
      </w:r>
    </w:p>
    <w:p>
      <w:pPr>
        <w:pStyle w:val="czbxbxbxaxmzxrbxbxaxbxoiflbxbxaxbxgtksbxaxbxbxxtabbxbxaxbxupmcbxbxaxbxjhyvbxbxbxaxellgbxbxaxbxaarrbxbxbxaxwihkb"/>
        <w:keepNext w:val="0"/>
        <w:keepLines w:val="0"/>
        <w:pageBreakBefore w:val="0"/>
        <w:widowControl/>
        <w:spacing w:before="0" w:after="160"/>
        <w:jc w:val="left"/>
      </w:pPr>
      <w:r>
        <w:t xml:space="preserve">    a. type of road surface</w:t>
      </w:r>
    </w:p>
    <w:p>
      <w:pPr>
        <w:pStyle w:val="czbxbxbxaxmzxrbxbxaxbxoiflbxbxaxbxgtksbxaxbxbxxtabbxbxaxbxupmcbxbxaxbxjhyvbxbxbxaxellgbxbxaxbxaarrbxbxbxaxwihkbxb"/>
        <w:keepNext w:val="0"/>
        <w:keepLines w:val="0"/>
        <w:pageBreakBefore w:val="0"/>
        <w:widowControl/>
        <w:spacing w:before="0" w:after="160"/>
        <w:jc w:val="left"/>
      </w:pPr>
      <w:r>
        <w:t xml:space="preserve">    b. type of curves</w:t>
      </w:r>
    </w:p>
    <w:p>
      <w:pPr>
        <w:pStyle w:val="czbxbxbxaxmzxrbxbxaxbxoiflbxbxaxbxgtksbxaxbxbxxtabbxbxaxbxupmcbxbxaxbxjhyvbxbxbxaxellgbxbxaxbxaarrbxbxbxaxwihkbxbxb"/>
        <w:keepNext w:val="0"/>
        <w:keepLines w:val="0"/>
        <w:pageBreakBefore w:val="0"/>
        <w:widowControl/>
        <w:spacing w:before="0" w:after="160"/>
        <w:jc w:val="left"/>
      </w:pPr>
      <w:r>
        <w:t xml:space="preserve">    c. sight distance</w:t>
      </w:r>
    </w:p>
    <w:p>
      <w:pPr>
        <w:pStyle w:val="czbxbxbxaxmzxrbxbxaxbxoiflbxbxaxbxgtksbxaxbxbxxtabbxbxaxbxupmcbxbxaxbxjhyvbxbxbxaxellgbxbxaxbxaarrbxbxbxaxwihkbxbxbxa"/>
        <w:keepNext w:val="0"/>
        <w:keepLines w:val="0"/>
        <w:pageBreakBefore w:val="0"/>
        <w:widowControl/>
        <w:spacing w:before="0" w:after="160"/>
        <w:jc w:val="left"/>
      </w:pPr>
      <w:r>
        <w:t xml:space="preserve">    d. all the above.</w:t>
      </w:r>
    </w:p>
    <w:p>
      <w:pPr>
        <w:pStyle w:val="czbxbxbxaxmzxrbxbxaxbxoiflbxbxaxbxgtksbxaxbxbxxtabbxbxaxbxupmcbxbxaxbxjhyvbxbxbxaxellgbxbxaxbxaarrbxbxbxaxwihkbxbxbxaxo"/>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
        <w:keepNext w:val="0"/>
        <w:keepLines w:val="0"/>
        <w:pageBreakBefore w:val="0"/>
        <w:widowControl/>
        <w:spacing w:before="0" w:after="160"/>
        <w:jc w:val="left"/>
      </w:pPr>
      <w:r>
        <w:br/>
      </w:r>
    </w:p>
    <w:p>
      <w:pPr>
        <w:pStyle w:val="czbxbxbxaxmzxrbxbxaxbxoiflbxbxaxbxgtksbxaxbxbxxtabbxbxaxbxupmcbxbxaxbxjhyvbxbxbxaxellgbxbxaxbxaarrbxbxbxaxwihkbxbxbxaxost"/>
        <w:keepNext w:val="0"/>
        <w:keepLines w:val="0"/>
        <w:pageBreakBefore w:val="0"/>
        <w:widowControl/>
        <w:spacing w:before="0" w:after="160"/>
        <w:jc w:val="left"/>
      </w:pPr>
      <w:r>
        <w:t>32. The basic formula for determination of pavement thickness was first suggested by</w:t>
      </w:r>
    </w:p>
    <w:p>
      <w:pPr>
        <w:pStyle w:val="czbxbxbxaxmzxrbxbxaxbxoiflbxbxaxbxgtksbxaxbxbxxtabbxbxaxbxupmcbxbxaxbxjhyvbxbxbxaxellgbxbxaxbxaarrbxbxbxaxwihkbxbxbxaxostzb"/>
        <w:keepNext w:val="0"/>
        <w:keepLines w:val="0"/>
        <w:pageBreakBefore w:val="0"/>
        <w:widowControl/>
        <w:spacing w:before="0" w:after="160"/>
        <w:jc w:val="left"/>
      </w:pPr>
      <w:r>
        <w:t xml:space="preserve">    a. Spanglar</w:t>
      </w:r>
    </w:p>
    <w:p>
      <w:pPr>
        <w:pStyle w:val="czbxbxbxaxmzxrbxbxaxbxoiflbxbxaxbxgtksbxaxbxbxxtabbxbxaxbxupmcbxbxaxbxjhyvbxbxbxaxellgbxbxaxbxaarrbxbxbxaxwihkbxbxbxaxostzbxb"/>
        <w:keepNext w:val="0"/>
        <w:keepLines w:val="0"/>
        <w:pageBreakBefore w:val="0"/>
        <w:widowControl/>
        <w:spacing w:before="0" w:after="160"/>
        <w:jc w:val="left"/>
      </w:pPr>
      <w:r>
        <w:t xml:space="preserve">    b. Picket</w:t>
      </w:r>
    </w:p>
    <w:p>
      <w:pPr>
        <w:pStyle w:val="czbxbxbxaxmzxrbxbxaxbxoiflbxbxaxbxgtksbxaxbxbxxtabbxbxaxbxupmcbxbxaxbxjhyvbxbxbxaxellgbxbxaxbxaarrbxbxbxaxwihkbxbxbxaxostzbxbxb"/>
        <w:keepNext w:val="0"/>
        <w:keepLines w:val="0"/>
        <w:pageBreakBefore w:val="0"/>
        <w:widowControl/>
        <w:spacing w:before="0" w:after="160"/>
        <w:jc w:val="left"/>
      </w:pPr>
      <w:r>
        <w:t xml:space="preserve">    c. Kelly</w:t>
      </w:r>
    </w:p>
    <w:p>
      <w:pPr>
        <w:pStyle w:val="czbxbxbxaxmzxrbxbxaxbxoiflbxbxaxbxgtksbxaxbxbxxtabbxbxaxbxupmcbxbxaxbxjhyvbxbxbxaxellgbxbxaxbxaarrbxbxbxaxwihkbxbxbxaxostzbxbxbxa"/>
        <w:keepNext w:val="0"/>
        <w:keepLines w:val="0"/>
        <w:pageBreakBefore w:val="0"/>
        <w:widowControl/>
        <w:spacing w:before="0" w:after="160"/>
        <w:jc w:val="left"/>
      </w:pPr>
      <w:r>
        <w:t xml:space="preserve">    d. Goldbeck</w:t>
      </w:r>
    </w:p>
    <w:p>
      <w:pPr>
        <w:pStyle w:val="czbxbxbxaxmzxrbxbxaxbxoiflbxbxaxbxgtksbxaxbxbxxtabbxbxaxbxupmcbxbxaxbxjhyvbxbxbxaxellgbxbxaxbxaarrbxbxbxaxwihkbxbxbxaxostzbxbxbxaxz"/>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tzbxbxbxaxzn"/>
        <w:keepNext w:val="0"/>
        <w:keepLines w:val="0"/>
        <w:pageBreakBefore w:val="0"/>
        <w:widowControl/>
        <w:spacing w:before="0" w:after="160"/>
        <w:jc w:val="left"/>
      </w:pPr>
      <w:r>
        <w:br/>
      </w:r>
    </w:p>
    <w:p>
      <w:pPr>
        <w:pStyle w:val="czbxbxbxaxmzxrbxbxaxbxoiflbxbxaxbxgtksbxaxbxbxxtabbxbxaxbxupmcbxbxaxbxjhyvbxbxbxaxellgbxbxaxbxaarrbxbxbxaxwihkbxbxbxaxostzbxbxbxaxznn"/>
        <w:keepNext w:val="0"/>
        <w:keepLines w:val="0"/>
        <w:pageBreakBefore w:val="0"/>
        <w:widowControl/>
        <w:spacing w:before="0" w:after="160"/>
        <w:jc w:val="left"/>
      </w:pPr>
      <w:r>
        <w:t>33. Increase in traffic volume, due to increase in transport vehicles, is known as</w:t>
      </w:r>
    </w:p>
    <w:p>
      <w:pPr>
        <w:pStyle w:val="czbxbxbxaxmzxrbxbxaxbxoiflbxbxaxbxgtksbxaxbxbxxtabbxbxaxbxupmcbxbxaxbxjhyvbxbxbxaxellgbxbxaxbxaarrbxbxbxaxwihkbxbxbxaxostzbxbxbxaxznnpa"/>
        <w:keepNext w:val="0"/>
        <w:keepLines w:val="0"/>
        <w:pageBreakBefore w:val="0"/>
        <w:widowControl/>
        <w:spacing w:before="0" w:after="160"/>
        <w:jc w:val="left"/>
      </w:pPr>
      <w:r>
        <w:t xml:space="preserve">    a. normal traffic growth</w:t>
      </w:r>
    </w:p>
    <w:p>
      <w:pPr>
        <w:pStyle w:val="czbxbxbxaxmzxrbxbxaxbxoiflbxbxaxbxgtksbxaxbxbxxtabbxbxaxbxupmcbxbxaxbxjhyvbxbxbxaxellgbxbxaxbxaarrbxbxbxaxwihkbxbxbxaxostzbxbxbxaxznnpaxb"/>
        <w:keepNext w:val="0"/>
        <w:keepLines w:val="0"/>
        <w:pageBreakBefore w:val="0"/>
        <w:widowControl/>
        <w:spacing w:before="0" w:after="160"/>
        <w:jc w:val="left"/>
      </w:pPr>
      <w:r>
        <w:t xml:space="preserve">    b. generated traffic growth</w:t>
      </w:r>
    </w:p>
    <w:p>
      <w:pPr>
        <w:pStyle w:val="czbxbxbxaxmzxrbxbxaxbxoiflbxbxaxbxgtksbxaxbxbxxtabbxbxaxbxupmcbxbxaxbxjhyvbxbxbxaxellgbxbxaxbxaarrbxbxbxaxwihkbxbxbxaxostzbxbxbxaxznnpaxbxb"/>
        <w:keepNext w:val="0"/>
        <w:keepLines w:val="0"/>
        <w:pageBreakBefore w:val="0"/>
        <w:widowControl/>
        <w:spacing w:before="0" w:after="160"/>
        <w:jc w:val="left"/>
      </w:pPr>
      <w:r>
        <w:t xml:space="preserve">    c. current traffic</w:t>
      </w:r>
    </w:p>
    <w:p>
      <w:pPr>
        <w:pStyle w:val="czbxbxbxaxmzxrbxbxaxbxoiflbxbxaxbxgtksbxaxbxbxxtabbxbxaxbxupmcbxbxaxbxjhyvbxbxbxaxellgbxbxaxbxaarrbxbxbxaxwihkbxbxbxaxostzbxbxbxaxznnpaxbxbxb"/>
        <w:keepNext w:val="0"/>
        <w:keepLines w:val="0"/>
        <w:pageBreakBefore w:val="0"/>
        <w:widowControl/>
        <w:spacing w:before="0" w:after="160"/>
        <w:jc w:val="left"/>
      </w:pPr>
      <w:r>
        <w:t xml:space="preserve">    d. none of these.</w:t>
      </w:r>
    </w:p>
    <w:p>
      <w:pPr>
        <w:pStyle w:val="czbxbxbxaxmzxrbxbxaxbxoiflbxbxaxbxgtksbxaxbxbxxtabbxbxaxbxupmcbxbxaxbxjhyvbxbxbxaxellgbxbxaxbxaarrbxbxbxaxwihkbxbxbxaxostzbxbxbxaxznnpaxbxbxbxy"/>
        <w:keepNext w:val="0"/>
        <w:keepLines w:val="0"/>
        <w:pageBreakBefore w:val="0"/>
        <w:widowControl/>
        <w:spacing w:before="0" w:after="160"/>
        <w:jc w:val="left"/>
      </w:pPr>
      <w:r>
        <w:t>Explanation: Option A is correct.</w:t>
      </w:r>
    </w:p>
    <w:p>
      <w:pPr>
        <w:pStyle w:val="czbxbxbxaxmzxrbxbxaxbxoiflbxbxaxbxgtksbxaxbxbxxtabbxbxaxbxupmcbxbxaxbxjhyvbxbxbxaxellgbxbxaxbxaarrbxbxbxaxwihkbxbxbxaxostzbxbxbxaxznnpaxbxbxbxyl"/>
        <w:keepNext w:val="0"/>
        <w:keepLines w:val="0"/>
        <w:pageBreakBefore w:val="0"/>
        <w:widowControl/>
        <w:spacing w:before="0" w:after="160"/>
        <w:jc w:val="left"/>
      </w:pPr>
      <w:r>
        <w:t>It is generated traffic growth because people of the nation are responsible for it, we increased it by ourself.</w:t>
        <w:br/>
      </w:r>
    </w:p>
    <w:p>
      <w:pPr>
        <w:pStyle w:val="czbxbxbxaxmzxrbxbxaxbxoiflbxbxaxbxgtksbxaxbxbxxtabbxbxaxbxupmcbxbxaxbxjhyvbxbxbxaxellgbxbxaxbxaarrbxbxbxaxwihkbxbxbxaxostzbxbxbxaxznnpaxbxbxbxylt"/>
        <w:keepNext w:val="0"/>
        <w:keepLines w:val="0"/>
        <w:pageBreakBefore w:val="0"/>
        <w:widowControl/>
        <w:spacing w:before="0" w:after="160"/>
        <w:jc w:val="left"/>
      </w:pPr>
      <w:r>
        <w:t>34. If R is the radius of a main curve and L is the length of the transition curve, the shift of the curve, is</w:t>
      </w:r>
    </w:p>
    <w:p>
      <w:pPr>
        <w:pStyle w:val="czbxbxbxaxmzxrbxbxaxbxoiflbxbxaxbxgtksbxaxbxbxxtabbxbxaxbxupmcbxbxaxbxjhyvbxbxbxaxellgbxbxaxbxaarrbxbxbxaxwihkbxbxbxaxostzbxbxbxaxznnpaxbxbxbxyltpa"/>
        <w:keepNext w:val="0"/>
        <w:keepLines w:val="0"/>
        <w:pageBreakBefore w:val="0"/>
        <w:widowControl/>
        <w:spacing w:before="0" w:after="160"/>
        <w:jc w:val="left"/>
      </w:pPr>
      <w:r>
        <w:t xml:space="preserve">    a. L2/24 R</w:t>
      </w:r>
    </w:p>
    <w:p>
      <w:pPr>
        <w:pStyle w:val="czbxbxbxaxmzxrbxbxaxbxoiflbxbxaxbxgtksbxaxbxbxxtabbxbxaxbxupmcbxbxaxbxjhyvbxbxbxaxellgbxbxaxbxaarrbxbxbxaxwihkbxbxbxaxostzbxbxbxaxznnpaxbxbxbxyltpaxb"/>
        <w:keepNext w:val="0"/>
        <w:keepLines w:val="0"/>
        <w:pageBreakBefore w:val="0"/>
        <w:widowControl/>
        <w:spacing w:before="0" w:after="160"/>
        <w:jc w:val="left"/>
      </w:pPr>
      <w:r>
        <w:t xml:space="preserve">    b. L3/24 R</w:t>
      </w:r>
    </w:p>
    <w:p>
      <w:pPr>
        <w:pStyle w:val="czbxbxbxaxmzxrbxbxaxbxoiflbxbxaxbxgtksbxaxbxbxxtabbxbxaxbxupmcbxbxaxbxjhyvbxbxbxaxellgbxbxaxbxaarrbxbxbxaxwihkbxbxbxaxostzbxbxbxaxznnpaxbxbxbxyltpaxbxb"/>
        <w:keepNext w:val="0"/>
        <w:keepLines w:val="0"/>
        <w:pageBreakBefore w:val="0"/>
        <w:widowControl/>
        <w:spacing w:before="0" w:after="160"/>
        <w:jc w:val="left"/>
      </w:pPr>
      <w:r>
        <w:t xml:space="preserve">    c. L4/24 R</w:t>
      </w:r>
    </w:p>
    <w:p>
      <w:pPr>
        <w:pStyle w:val="czbxbxbxaxmzxrbxbxaxbxoiflbxbxaxbxgtksbxaxbxbxxtabbxbxaxbxupmcbxbxaxbxjhyvbxbxbxaxellgbxbxaxbxaarrbxbxbxaxwihkbxbxbxaxostzbxbxbxaxznnpaxbxbxbxyltpaxbxbxb"/>
        <w:keepNext w:val="0"/>
        <w:keepLines w:val="0"/>
        <w:pageBreakBefore w:val="0"/>
        <w:widowControl/>
        <w:spacing w:before="0" w:after="160"/>
        <w:jc w:val="left"/>
      </w:pPr>
      <w:r>
        <w:t xml:space="preserve">    d. L/12 R</w:t>
      </w:r>
    </w:p>
    <w:p>
      <w:pPr>
        <w:pStyle w:val="czbxbxbxaxmzxrbxbxaxbxoiflbxbxaxbxgtksbxaxbxbxxtabbxbxaxbxupmcbxbxaxbxjhyvbxbxbxaxellgbxbxaxbxaarrbxbxbxaxwihkbxbxbxaxostzbxbxbxaxznnpaxbxbxbxyltpaxbxbxbxk"/>
        <w:keepNext w:val="0"/>
        <w:keepLines w:val="0"/>
        <w:pageBreakBefore w:val="0"/>
        <w:widowControl/>
        <w:spacing w:before="0" w:after="160"/>
        <w:jc w:val="left"/>
      </w:pPr>
      <w:r>
        <w:t>Explanation: Option A is correct.</w:t>
      </w:r>
    </w:p>
    <w:p>
      <w:pPr>
        <w:pStyle w:val="czbxbxbxaxmzxrbxbxaxbxoiflbxbxaxbxgtksbxaxbxbxxtabbxbxaxbxupmcbxbxaxbxjhyvbxbxbxaxellgbxbxaxbxaarrbxbxbxaxwihkbxbxbxaxostzbxbxbxaxznnpaxbxbxbxyltpaxbxbxbxkr"/>
        <w:keepNext w:val="0"/>
        <w:keepLines w:val="0"/>
        <w:pageBreakBefore w:val="0"/>
        <w:widowControl/>
        <w:spacing w:before="0" w:after="160"/>
        <w:jc w:val="left"/>
      </w:pPr>
      <w:r>
        <w:t>The shift is the change in position of the circular curve due to the introduction of the transition curve. It is given by Ls^2/24R.</w:t>
        <w:br/>
      </w:r>
    </w:p>
    <w:p>
      <w:pPr>
        <w:pStyle w:val="czbxbxbxaxmzxrbxbxaxbxoiflbxbxaxbxgtksbxaxbxbxxtabbxbxaxbxupmcbxbxaxbxjhyvbxbxbxaxellgbxbxaxbxaarrbxbxbxaxwihkbxbxbxaxostzbxbxbxaxznnpaxbxbxbxyltpaxbxbxbxkrx"/>
        <w:keepNext w:val="0"/>
        <w:keepLines w:val="0"/>
        <w:pageBreakBefore w:val="0"/>
        <w:widowControl/>
        <w:spacing w:before="0" w:after="160"/>
        <w:jc w:val="left"/>
      </w:pPr>
      <w:r>
        <w:t>35. The weight of vehicles affects</w:t>
      </w:r>
    </w:p>
    <w:p>
      <w:pPr>
        <w:pStyle w:val="czbxbxbxaxmzxrbxbxaxbxoiflbxbxaxbxgtksbxaxbxbxxtabbxbxaxbxupmcbxbxaxbxjhyvbxbxbxaxellgbxbxaxbxaarrbxbxbxaxwihkbxbxbxaxostzbxbxbxaxznnpaxbxbxbxyltpaxbxbxbxkrxob"/>
        <w:keepNext w:val="0"/>
        <w:keepLines w:val="0"/>
        <w:pageBreakBefore w:val="0"/>
        <w:widowControl/>
        <w:spacing w:before="0" w:after="160"/>
        <w:jc w:val="left"/>
      </w:pPr>
      <w:r>
        <w:t xml:space="preserve">    a. ruling gradient</w:t>
      </w:r>
    </w:p>
    <w:p>
      <w:pPr>
        <w:pStyle w:val="czbxbxbxaxmzxrbxbxaxbxoiflbxbxaxbxgtksbxaxbxbxxtabbxbxaxbxupmcbxbxaxbxjhyvbxbxbxaxellgbxbxaxbxaarrbxbxbxaxwihkbxbxbxaxostzbxbxbxaxznnpaxbxbxbxyltpaxbxbxbxkrxobxb"/>
        <w:keepNext w:val="0"/>
        <w:keepLines w:val="0"/>
        <w:pageBreakBefore w:val="0"/>
        <w:widowControl/>
        <w:spacing w:before="0" w:after="160"/>
        <w:jc w:val="left"/>
      </w:pPr>
      <w:r>
        <w:t xml:space="preserve">    b. limiting gradient</w:t>
      </w:r>
    </w:p>
    <w:p>
      <w:pPr>
        <w:pStyle w:val="czbxbxbxaxmzxrbxbxaxbxoiflbxbxaxbxgtksbxaxbxbxxtabbxbxaxbxupmcbxbxaxbxjhyvbxbxbxaxellgbxbxaxbxaarrbxbxbxaxwihkbxbxbxaxostzbxbxbxaxznnpaxbxbxbxyltpaxbxbxbxkrxobxbxb"/>
        <w:keepNext w:val="0"/>
        <w:keepLines w:val="0"/>
        <w:pageBreakBefore w:val="0"/>
        <w:widowControl/>
        <w:spacing w:before="0" w:after="160"/>
        <w:jc w:val="left"/>
      </w:pPr>
      <w:r>
        <w:t xml:space="preserve">    c. design of bridges</w:t>
      </w:r>
    </w:p>
    <w:p>
      <w:pPr>
        <w:pStyle w:val="czbxbxbxaxmzxrbxbxaxbxoiflbxbxaxbxgtksbxaxbxbxxtabbxbxaxbxupmcbxbxaxbxjhyvbxbxbxaxellgbxbxaxbxaarrbxbxbxaxwihkbxbxbxaxostzbxbxbxaxznnpaxbxbxbxyltpaxbxbxbxkrxobxbxbxa"/>
        <w:keepNext w:val="0"/>
        <w:keepLines w:val="0"/>
        <w:pageBreakBefore w:val="0"/>
        <w:widowControl/>
        <w:spacing w:before="0" w:after="160"/>
        <w:jc w:val="left"/>
      </w:pPr>
      <w:r>
        <w:t xml:space="preserve">    d. all the above.</w:t>
      </w:r>
    </w:p>
    <w:p>
      <w:pPr>
        <w:pStyle w:val="czbxbxbxaxmzxrbxbxaxbxoiflbxbxaxbxgtksbxaxbxbxxtabbxbxaxbxupmcbxbxaxbxjhyvbxbxbxaxellgbxbxaxbxaarrbxbxbxaxwihkbxbxbxaxostzbxbxbxaxznnpaxbxbxbxyltpaxbxbxbxkrxobxbxbxaxs"/>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tzbxbxbxaxznnpaxbxbxbxyltpaxbxbxbxkrxobxbxbxaxsp"/>
        <w:keepNext w:val="0"/>
        <w:keepLines w:val="0"/>
        <w:pageBreakBefore w:val="0"/>
        <w:widowControl/>
        <w:spacing w:before="0" w:after="160"/>
        <w:jc w:val="left"/>
      </w:pPr>
      <w:r>
        <w:br/>
      </w:r>
    </w:p>
    <w:p>
      <w:pPr>
        <w:pStyle w:val="czbxbxbxaxmzxrbxbxaxbxoiflbxbxaxbxgtksbxaxbxbxxtabbxbxaxbxupmcbxbxaxbxjhyvbxbxbxaxellgbxbxaxbxaarrbxbxbxaxwihkbxbxbxaxostzbxbxbxaxznnpaxbxbxbxyltpaxbxbxbxkrxobxbxbxaxspa"/>
        <w:keepNext w:val="0"/>
        <w:keepLines w:val="0"/>
        <w:pageBreakBefore w:val="0"/>
        <w:widowControl/>
        <w:spacing w:before="0" w:after="160"/>
        <w:jc w:val="left"/>
      </w:pPr>
      <w:r>
        <w:t>36. Pick up the correct statement from the following:</w:t>
      </w:r>
    </w:p>
    <w:p>
      <w:pPr>
        <w:pStyle w:val="czbxbxbxaxmzxrbxbxaxbxoiflbxbxaxbxgtksbxaxbxbxxtabbxbxaxbxupmcbxbxaxbxjhyvbxbxbxaxellgbxbxaxbxaarrbxbxbxaxwihkbxbxbxaxostzbxbxbxaxznnpaxbxbxbxyltpaxbxbxbxkrxobxbxbxaxspasb"/>
        <w:keepNext w:val="0"/>
        <w:keepLines w:val="0"/>
        <w:pageBreakBefore w:val="0"/>
        <w:widowControl/>
        <w:spacing w:before="0" w:after="160"/>
        <w:jc w:val="left"/>
      </w:pPr>
      <w:r>
        <w:t xml:space="preserve">    a. During reconnaissance, the general route of the alignment is selected</w:t>
      </w:r>
    </w:p>
    <w:p>
      <w:pPr>
        <w:pStyle w:val="czbxbxbxaxmzxrbxbxaxbxoiflbxbxaxbxgtksbxaxbxbxxtabbxbxaxbxupmcbxbxaxbxjhyvbxbxbxaxellgbxbxaxbxaarrbxbxbxaxwihkbxbxbxaxostzbxbxbxaxznnpaxbxbxbxyltpaxbxbxbxkrxobxbxbxaxspasbxb"/>
        <w:keepNext w:val="0"/>
        <w:keepLines w:val="0"/>
        <w:pageBreakBefore w:val="0"/>
        <w:widowControl/>
        <w:spacing w:before="0" w:after="160"/>
        <w:jc w:val="left"/>
      </w:pPr>
      <w:r>
        <w:t xml:space="preserve">    b. After reconnaissance, a trace is cut for the alignment</w:t>
      </w:r>
    </w:p>
    <w:p>
      <w:pPr>
        <w:pStyle w:val="czbxbxbxaxmzxrbxbxaxbxoiflbxbxaxbxgtksbxaxbxbxxtabbxbxaxbxupmcbxbxaxbxjhyvbxbxbxaxellgbxbxaxbxaarrbxbxbxaxwihkbxbxbxaxostzbxbxbxaxznnpaxbxbxbxyltpaxbxbxbxkrxobxbxbxaxspasbxbxb"/>
        <w:keepNext w:val="0"/>
        <w:keepLines w:val="0"/>
        <w:pageBreakBefore w:val="0"/>
        <w:widowControl/>
        <w:spacing w:before="0" w:after="160"/>
        <w:jc w:val="left"/>
      </w:pPr>
      <w:r>
        <w:t xml:space="preserve">    c. Last stage is the detailed surveys for desired geometries'of the highway</w:t>
      </w:r>
    </w:p>
    <w:p>
      <w:pPr>
        <w:pStyle w:val="czbxbxbxaxmzxrbxbxaxbxoiflbxbxaxbxgtksbxaxbxbxxtabbxbxaxbxupmcbxbxaxbxjhyvbxbxbxaxellgbxbxaxbxaarrbxbxbxaxwihkbxbxbxaxostzbxbxbxaxznnpaxbxbxbxyltpaxbxbxbxkrxobxbxbxaxspasbxbxbxa"/>
        <w:keepNext w:val="0"/>
        <w:keepLines w:val="0"/>
        <w:pageBreakBefore w:val="0"/>
        <w:widowControl/>
        <w:spacing w:before="0" w:after="160"/>
        <w:jc w:val="left"/>
      </w:pPr>
      <w:r>
        <w:t xml:space="preserve">    d. All the above.</w:t>
      </w:r>
    </w:p>
    <w:p>
      <w:pPr>
        <w:pStyle w:val="czbxbxbxaxmzxrbxbxaxbxoiflbxbxaxbxgtksbxaxbxbxxtabbxbxaxbxupmcbxbxaxbxjhyvbxbxbxaxellgbxbxaxbxaarrbxbxbxaxwihkbxbxbxaxostzbxbxbxaxznnpaxbxbxbxyltpaxbxbxbxkrxobxbxbxaxspasbxbxbxaxb"/>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tzbxbxbxaxznnpaxbxbxbxyltpaxbxbxbxkrxobxbxbxaxspasbxbxbxaxbx"/>
        <w:keepNext w:val="0"/>
        <w:keepLines w:val="0"/>
        <w:pageBreakBefore w:val="0"/>
        <w:widowControl/>
        <w:spacing w:before="0" w:after="160"/>
        <w:jc w:val="left"/>
      </w:pPr>
      <w:r>
        <w:br/>
      </w:r>
    </w:p>
    <w:p>
      <w:pPr>
        <w:pStyle w:val="czbxbxbxaxmzxrbxbxaxbxoiflbxbxaxbxgtksbxaxbxbxxtabbxbxaxbxupmcbxbxaxbxjhyvbxbxbxaxellgbxbxaxbxaarrbxbxbxaxwihkbxbxbxaxostzbxbxbxaxznnpaxbxbxbxyltpaxbxbxbxkrxobxbxbxaxspasbxbxbxaxbxt"/>
        <w:keepNext w:val="0"/>
        <w:keepLines w:val="0"/>
        <w:pageBreakBefore w:val="0"/>
        <w:widowControl/>
        <w:spacing w:before="0" w:after="160"/>
        <w:jc w:val="left"/>
      </w:pPr>
      <w:r>
        <w:t>37. Deviation of the alignment of a trace cut may be permitted in areas involving</w:t>
      </w:r>
    </w:p>
    <w:p>
      <w:pPr>
        <w:pStyle w:val="czbxbxbxaxmzxrbxbxaxbxoiflbxbxaxbxgtksbxaxbxbxxtabbxbxaxbxupmcbxbxaxbxjhyvbxbxbxaxellgbxbxaxbxaarrbxbxbxaxwihkbxbxbxaxostzbxbxbxaxznnpaxbxbxbxyltpaxbxbxbxkrxobxbxbxaxspasbxbxbxaxbxtla"/>
        <w:keepNext w:val="0"/>
        <w:keepLines w:val="0"/>
        <w:pageBreakBefore w:val="0"/>
        <w:widowControl/>
        <w:spacing w:before="0" w:after="160"/>
        <w:jc w:val="left"/>
      </w:pPr>
      <w:r>
        <w:t xml:space="preserve">    a. land slides</w:t>
      </w:r>
    </w:p>
    <w:p>
      <w:pPr>
        <w:pStyle w:val="czbxbxbxaxmzxrbxbxaxbxoiflbxbxaxbxgtksbxaxbxbxxtabbxbxaxbxupmcbxbxaxbxjhyvbxbxbxaxellgbxbxaxbxaarrbxbxbxaxwihkbxbxbxaxostzbxbxbxaxznnpaxbxbxbxyltpaxbxbxbxkrxobxbxbxaxspasbxbxbxaxbxtlaxb"/>
        <w:keepNext w:val="0"/>
        <w:keepLines w:val="0"/>
        <w:pageBreakBefore w:val="0"/>
        <w:widowControl/>
        <w:spacing w:before="0" w:after="160"/>
        <w:jc w:val="left"/>
      </w:pPr>
      <w:r>
        <w:t xml:space="preserve">    b. sand dunes</w:t>
      </w:r>
    </w:p>
    <w:p>
      <w:pPr>
        <w:pStyle w:val="czbxbxbxaxmzxrbxbxaxbxoiflbxbxaxbxgtksbxaxbxbxxtabbxbxaxbxupmcbxbxaxbxjhyvbxbxbxaxellgbxbxaxbxaarrbxbxbxaxwihkbxbxbxaxostzbxbxbxaxznnpaxbxbxbxyltpaxbxbxbxkrxobxbxbxaxspasbxbxbxaxbxtlaxbxb"/>
        <w:keepNext w:val="0"/>
        <w:keepLines w:val="0"/>
        <w:pageBreakBefore w:val="0"/>
        <w:widowControl/>
        <w:spacing w:before="0" w:after="160"/>
        <w:jc w:val="left"/>
      </w:pPr>
      <w:r>
        <w:t xml:space="preserve">    c. dens</w:t>
      </w:r>
    </w:p>
    <w:p>
      <w:pPr>
        <w:pStyle w:val="czbxbxbxaxmzxrbxbxaxbxoiflbxbxaxbxgtksbxaxbxbxxtabbxbxaxbxupmcbxbxaxbxjhyvbxbxbxaxellgbxbxaxbxaarrbxbxbxaxwihkbxbxbxaxostzbxbxbxaxznnpaxbxbxbxyltpaxbxbxbxkrxobxbxbxaxspasbxbxbxaxbxtlaxbxbxb"/>
        <w:keepNext w:val="0"/>
        <w:keepLines w:val="0"/>
        <w:pageBreakBefore w:val="0"/>
        <w:widowControl/>
        <w:spacing w:before="0" w:after="160"/>
        <w:jc w:val="left"/>
      </w:pPr>
      <w:r>
        <w:t xml:space="preserve">    d. none of these.</w:t>
      </w:r>
    </w:p>
    <w:p>
      <w:pPr>
        <w:pStyle w:val="czbxbxbxaxmzxrbxbxaxbxoiflbxbxaxbxgtksbxaxbxbxxtabbxbxaxbxupmcbxbxaxbxjhyvbxbxbxaxellgbxbxaxbxaarrbxbxbxaxwihkbxbxbxaxostzbxbxbxaxznnpaxbxbxbxyltpaxbxbxbxkrxobxbxbxaxspasbxbxbxaxbxtlaxbxbxbxb"/>
        <w:keepNext w:val="0"/>
        <w:keepLines w:val="0"/>
        <w:pageBreakBefore w:val="0"/>
        <w:widowControl/>
        <w:spacing w:before="0" w:after="160"/>
        <w:jc w:val="left"/>
      </w:pPr>
      <w:r>
        <w:t>Explanation: Option A is correct.</w:t>
      </w:r>
    </w:p>
    <w:p>
      <w:pPr>
        <w:pStyle w:val="czbxbxbxaxmzxrbxbxaxbxoiflbxbxaxbxgtksbxaxbxbxxtabbxbxaxbxupmcbxbxaxbxjhyvbxbxbxaxellgbxbxaxbxaarrbxbxbxaxwihkbxbxbxaxostzbxbxbxaxznnpaxbxbxbxyltpaxbxbxbxkrxobxbxbxaxspasbxbxbxaxbxtlaxbxbxbxby"/>
        <w:keepNext w:val="0"/>
        <w:keepLines w:val="0"/>
        <w:pageBreakBefore w:val="0"/>
        <w:widowControl/>
        <w:spacing w:before="0" w:after="160"/>
        <w:jc w:val="left"/>
      </w:pPr>
      <w:r>
        <w:t>Trace-cut is a track of width 1m to 1.2m constructed along the selected alignment to facilitate access to the area for inspection and detailed survey .</w:t>
        <w:br/>
      </w:r>
    </w:p>
    <w:p>
      <w:pPr>
        <w:pStyle w:val="czbxbxbxaxmzxrbxbxaxbxoiflbxbxaxbxgtksbxaxbxbxxtabbxbxaxbxupmcbxbxaxbxjhyvbxbxbxaxellgbxbxaxbxaarrbxbxbxaxwihkbxbxbxaxostzbxbxbxaxznnpaxbxbxbxyltpaxbxbxbxkrxobxbxbxaxspasbxbxbxaxbxtlaxbxbxbxbyz"/>
        <w:keepNext w:val="0"/>
        <w:keepLines w:val="0"/>
        <w:pageBreakBefore w:val="0"/>
        <w:widowControl/>
        <w:spacing w:before="0" w:after="160"/>
        <w:jc w:val="left"/>
      </w:pPr>
      <w:r>
        <w:t>38. If cross slope of a country is 10% to 25%, the terrain is classified as</w:t>
      </w:r>
    </w:p>
    <w:p>
      <w:pPr>
        <w:pStyle w:val="czbxbxbxaxmzxrbxbxaxbxoiflbxbxaxbxgtksbxaxbxbxxtabbxbxaxbxupmcbxbxaxbxjhyvbxbxbxaxellgbxbxaxbxaarrbxbxbxaxwihkbxbxbxaxostzbxbxbxaxznnpaxbxbxbxyltpaxbxbxbxkrxobxbxbxaxspasbxbxbxaxbxtlaxbxbxbxbyzma"/>
        <w:keepNext w:val="0"/>
        <w:keepLines w:val="0"/>
        <w:pageBreakBefore w:val="0"/>
        <w:widowControl/>
        <w:spacing w:before="0" w:after="160"/>
        <w:jc w:val="left"/>
      </w:pPr>
      <w:r>
        <w:t xml:space="preserve">    a. rolling</w:t>
      </w:r>
    </w:p>
    <w:p>
      <w:pPr>
        <w:pStyle w:val="czbxbxbxaxmzxrbxbxaxbxoiflbxbxaxbxgtksbxaxbxbxxtabbxbxaxbxupmcbxbxaxbxjhyvbxbxbxaxellgbxbxaxbxaarrbxbxbxaxwihkbxbxbxaxostzbxbxbxaxznnpaxbxbxbxyltpaxbxbxbxkrxobxbxbxaxspasbxbxbxaxbxtlaxbxbxbxbyzmaxb"/>
        <w:keepNext w:val="0"/>
        <w:keepLines w:val="0"/>
        <w:pageBreakBefore w:val="0"/>
        <w:widowControl/>
        <w:spacing w:before="0" w:after="160"/>
        <w:jc w:val="left"/>
      </w:pPr>
      <w:r>
        <w:t xml:space="preserve">    b. mountainous</w:t>
      </w:r>
    </w:p>
    <w:p>
      <w:pPr>
        <w:pStyle w:val="czbxbxbxaxmzxrbxbxaxbxoiflbxbxaxbxgtksbxaxbxbxxtabbxbxaxbxupmcbxbxaxbxjhyvbxbxbxaxellgbxbxaxbxaarrbxbxbxaxwihkbxbxbxaxostzbxbxbxaxznnpaxbxbxbxyltpaxbxbxbxkrxobxbxbxaxspasbxbxbxaxbxtlaxbxbxbxbyzmaxbxb"/>
        <w:keepNext w:val="0"/>
        <w:keepLines w:val="0"/>
        <w:pageBreakBefore w:val="0"/>
        <w:widowControl/>
        <w:spacing w:before="0" w:after="160"/>
        <w:jc w:val="left"/>
      </w:pPr>
      <w:r>
        <w:t xml:space="preserve">    c. steep</w:t>
      </w:r>
    </w:p>
    <w:p>
      <w:pPr>
        <w:pStyle w:val="czbxbxbxaxmzxrbxbxaxbxoiflbxbxaxbxgtksbxaxbxbxxtabbxbxaxbxupmcbxbxaxbxjhyvbxbxbxaxellgbxbxaxbxaarrbxbxbxaxwihkbxbxbxaxostzbxbxbxaxznnpaxbxbxbxyltpaxbxbxbxkrxobxbxbxaxspasbxbxbxaxbxtlaxbxbxbxbyzmaxbxbxb"/>
        <w:keepNext w:val="0"/>
        <w:keepLines w:val="0"/>
        <w:pageBreakBefore w:val="0"/>
        <w:widowControl/>
        <w:spacing w:before="0" w:after="160"/>
        <w:jc w:val="left"/>
      </w:pPr>
      <w:r>
        <w:t xml:space="preserve">    d. plain.</w:t>
      </w:r>
    </w:p>
    <w:p>
      <w:pPr>
        <w:pStyle w:val="czbxbxbxaxmzxrbxbxaxbxoiflbxbxaxbxgtksbxaxbxbxxtabbxbxaxbxupmcbxbxaxbxjhyvbxbxbxaxellgbxbxaxbxaarrbxbxbxaxwihkbxbxbxaxostzbxbxbxaxznnpaxbxbxbxyltpaxbxbxbxkrxobxbxbxaxspasbxbxbxaxbxtlaxbxbxbxbyzmaxbxbxbxi"/>
        <w:keepNext w:val="0"/>
        <w:keepLines w:val="0"/>
        <w:pageBreakBefore w:val="0"/>
        <w:widowControl/>
        <w:spacing w:before="0" w:after="160"/>
        <w:jc w:val="left"/>
      </w:pPr>
      <w:r>
        <w:t>Explanation: Option A is correct.</w:t>
      </w:r>
    </w:p>
    <w:p>
      <w:pPr>
        <w:pStyle w:val="czbxbxbxaxmzxrbxbxaxbxoiflbxbxaxbxgtksbxaxbxbxxtabbxbxaxbxupmcbxbxaxbxjhyvbxbxbxaxellgbxbxaxbxaarrbxbxbxaxwihkbxbxbxaxostzbxbxbxaxznnpaxbxbxbxyltpaxbxbxbxkrxobxbxbxaxspasbxbxbxaxbxtlaxbxbxbxbyzmaxbxbxbxit"/>
        <w:keepNext w:val="0"/>
        <w:keepLines w:val="0"/>
        <w:pageBreakBefore w:val="0"/>
        <w:widowControl/>
        <w:spacing w:before="0" w:after="160"/>
        <w:jc w:val="left"/>
      </w:pPr>
      <w:r>
        <w:t>Terrain : Cross slope of a country.</w:t>
        <w:br/>
        <w:t>Plain : 0%-10%.</w:t>
        <w:br/>
        <w:t>Rolling : 10%-25%.</w:t>
        <w:br/>
        <w:t>Mountainous : 25%-60%.</w:t>
        <w:br/>
        <w:t>Steep : &gt;60%.</w:t>
        <w:br/>
      </w:r>
    </w:p>
    <w:p>
      <w:pPr>
        <w:pStyle w:val="czbxbxbxaxmzxrbxbxaxbxoiflbxbxaxbxgtksbxaxbxbxxtabbxbxaxbxupmcbxbxaxbxjhyvbxbxbxaxellgbxbxaxbxaarrbxbxbxaxwihkbxbxbxaxostzbxbxbxaxznnpaxbxbxbxyltpaxbxbxbxkrxobxbxbxaxspasbxbxbxaxbxtlaxbxbxbxbyzmaxbxbxbxito"/>
        <w:keepNext w:val="0"/>
        <w:keepLines w:val="0"/>
        <w:pageBreakBefore w:val="0"/>
        <w:widowControl/>
        <w:spacing w:before="0" w:after="160"/>
        <w:jc w:val="left"/>
      </w:pPr>
      <w:r>
        <w:t>39. Shoulders for high traffic volume roads, should</w:t>
      </w:r>
    </w:p>
    <w:p>
      <w:pPr>
        <w:pStyle w:val="czbxbxbxaxmzxrbxbxaxbxoiflbxbxaxbxgtksbxaxbxbxxtabbxbxaxbxupmcbxbxaxbxjhyvbxbxbxaxellgbxbxaxbxaarrbxbxbxaxwihkbxbxbxaxostzbxbxbxaxznnpaxbxbxbxyltpaxbxbxbxkrxobxbxbxaxspasbxbxbxaxbxtlaxbxbxbxbyzmaxbxbxbxitopb"/>
        <w:keepNext w:val="0"/>
        <w:keepLines w:val="0"/>
        <w:pageBreakBefore w:val="0"/>
        <w:widowControl/>
        <w:spacing w:before="0" w:after="160"/>
        <w:jc w:val="left"/>
      </w:pPr>
      <w:r>
        <w:t xml:space="preserve">    a. be stable throughout the year to be used by vehicles in the case of emergency</w:t>
      </w:r>
    </w:p>
    <w:p>
      <w:pPr>
        <w:pStyle w:val="czbxbxbxaxmzxrbxbxaxbxoiflbxbxaxbxgtksbxaxbxbxxtabbxbxaxbxupmcbxbxaxbxjhyvbxbxbxaxellgbxbxaxbxaarrbxbxbxaxwihkbxbxbxaxostzbxbxbxaxznnpaxbxbxbxyltpaxbxbxbxkrxobxbxbxaxspasbxbxbxaxbxtlaxbxbxbxbyzmaxbxbxbxitopbxb"/>
        <w:keepNext w:val="0"/>
        <w:keepLines w:val="0"/>
        <w:pageBreakBefore w:val="0"/>
        <w:widowControl/>
        <w:spacing w:before="0" w:after="160"/>
        <w:jc w:val="left"/>
      </w:pPr>
      <w:r>
        <w:t xml:space="preserve">    b. support and protect the ends of carriage ways</w:t>
      </w:r>
    </w:p>
    <w:p>
      <w:pPr>
        <w:pStyle w:val="czbxbxbxaxmzxrbxbxaxbxoiflbxbxaxbxgtksbxaxbxbxxtabbxbxaxbxupmcbxbxaxbxjhyvbxbxbxaxellgbxbxaxbxaarrbxbxbxaxwihkbxbxbxaxostzbxbxbxaxznnpaxbxbxbxyltpaxbxbxbxkrxobxbxbxaxspasbxbxbxaxbxtlaxbxbxbxbyzmaxbxbxbxitopbxbxb"/>
        <w:keepNext w:val="0"/>
        <w:keepLines w:val="0"/>
        <w:pageBreakBefore w:val="0"/>
        <w:widowControl/>
        <w:spacing w:before="0" w:after="160"/>
        <w:jc w:val="left"/>
      </w:pPr>
      <w:r>
        <w:t xml:space="preserve">    c. not allow entrance of water to sub-grade</w:t>
      </w:r>
    </w:p>
    <w:p>
      <w:pPr>
        <w:pStyle w:val="czbxbxbxaxmzxrbxbxaxbxoiflbxbxaxbxgtksbxaxbxbxxtabbxbxaxbxupmcbxbxaxbxjhyvbxbxbxaxellgbxbxaxbxaarrbxbxbxaxwihkbxbxbxaxostzbxbxbxaxznnpaxbxbxbxyltpaxbxbxbxkrxobxbxbxaxspasbxbxbxaxbxtlaxbxbxbxbyzmaxbxbxbxitopbxbxbxa"/>
        <w:keepNext w:val="0"/>
        <w:keepLines w:val="0"/>
        <w:pageBreakBefore w:val="0"/>
        <w:widowControl/>
        <w:spacing w:before="0" w:after="160"/>
        <w:jc w:val="left"/>
      </w:pPr>
      <w:r>
        <w:t xml:space="preserve">    d. all the above.</w:t>
      </w:r>
    </w:p>
    <w:p>
      <w:pPr>
        <w:pStyle w:val="czbxbxbxaxmzxrbxbxaxbxoiflbxbxaxbxgtksbxaxbxbxxtabbxbxaxbxupmcbxbxaxbxjhyvbxbxbxaxellgbxbxaxbxaarrbxbxbxaxwihkbxbxbxaxostzbxbxbxaxznnpaxbxbxbxyltpaxbxbxbxkrxobxbxbxaxspasbxbxbxaxbxtlaxbxbxbxbyzmaxbxbxbxitopbxbxbxaxd"/>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tzbxbxbxaxznnpaxbxbxbxyltpaxbxbxbxkrxobxbxbxaxspasbxbxbxaxbxtlaxbxbxbxbyzmaxbxbxbxitopbxbxbxaxdx"/>
        <w:keepNext w:val="0"/>
        <w:keepLines w:val="0"/>
        <w:pageBreakBefore w:val="0"/>
        <w:widowControl/>
        <w:spacing w:before="0" w:after="160"/>
        <w:jc w:val="left"/>
      </w:pPr>
      <w:r>
        <w:br/>
      </w:r>
    </w:p>
    <w:p>
      <w:pPr>
        <w:pStyle w:val="czbxbxbxaxmzxrbxbxaxbxoiflbxbxaxbxgtksbxaxbxbxxtabbxbxaxbxupmcbxbxaxbxjhyvbxbxbxaxellgbxbxaxbxaarrbxbxbxaxwihkbxbxbxaxostzbxbxbxaxznnpaxbxbxbxyltpaxbxbxbxkrxobxbxbxaxspasbxbxbxaxbxtlaxbxbxbxbyzmaxbxbxbxitopbxbxbxaxdxm"/>
        <w:keepNext w:val="0"/>
        <w:keepLines w:val="0"/>
        <w:pageBreakBefore w:val="0"/>
        <w:widowControl/>
        <w:spacing w:before="0" w:after="160"/>
        <w:jc w:val="left"/>
      </w:pPr>
      <w:r>
        <w:t>40. According to the recommendations of Nagpur Conference, the width formation of an ideal National Highway in hard rock cutting, is</w:t>
      </w:r>
    </w:p>
    <w:p>
      <w:pPr>
        <w:pStyle w:val="czbxbxbxaxmzxrbxbxaxbxoiflbxbxaxbxgtksbxaxbxbxxtabbxbxaxbxupmcbxbxaxbxjhyvbxbxbxaxellgbxbxaxbxaarrbxbxbxaxwihkbxbxbxaxostzbxbxbxaxznnpaxbxbxbxyltpaxbxbxbxkrxobxbxbxaxspasbxbxbxaxbxtlaxbxbxbxbyzmaxbxbxbxitopbxbxbxaxdxmja"/>
        <w:keepNext w:val="0"/>
        <w:keepLines w:val="0"/>
        <w:pageBreakBefore w:val="0"/>
        <w:widowControl/>
        <w:spacing w:before="0" w:after="160"/>
        <w:jc w:val="left"/>
      </w:pPr>
      <w:r>
        <w:t xml:space="preserve">    a. 7.9 m</w:t>
      </w:r>
    </w:p>
    <w:p>
      <w:pPr>
        <w:pStyle w:val="czbxbxbxaxmzxrbxbxaxbxoiflbxbxaxbxgtksbxaxbxbxxtabbxbxaxbxupmcbxbxaxbxjhyvbxbxbxaxellgbxbxaxbxaarrbxbxbxaxwihkbxbxbxaxostzbxbxbxaxznnpaxbxbxbxyltpaxbxbxbxkrxobxbxbxaxspasbxbxbxaxbxtlaxbxbxbxbyzmaxbxbxbxitopbxbxbxaxdxmjaxb"/>
        <w:keepNext w:val="0"/>
        <w:keepLines w:val="0"/>
        <w:pageBreakBefore w:val="0"/>
        <w:widowControl/>
        <w:spacing w:before="0" w:after="160"/>
        <w:jc w:val="left"/>
      </w:pPr>
      <w:r>
        <w:t xml:space="preserve">    b. 6.9 m</w:t>
      </w:r>
    </w:p>
    <w:p>
      <w:pPr>
        <w:pStyle w:val="czbxbxbxaxmzxrbxbxaxbxoiflbxbxaxbxgtksbxaxbxbxxtabbxbxaxbxupmcbxbxaxbxjhyvbxbxbxaxellgbxbxaxbxaarrbxbxbxaxwihkbxbxbxaxostzbxbxbxaxznnpaxbxbxbxyltpaxbxbxbxkrxobxbxbxaxspasbxbxbxaxbxtlaxbxbxbxbyzmaxbxbxbxitopbxbxbxaxdxmjaxbxb"/>
        <w:keepNext w:val="0"/>
        <w:keepLines w:val="0"/>
        <w:pageBreakBefore w:val="0"/>
        <w:widowControl/>
        <w:spacing w:before="0" w:after="160"/>
        <w:jc w:val="left"/>
      </w:pPr>
      <w:r>
        <w:t xml:space="preserve">    c. 6.5 m</w:t>
      </w:r>
    </w:p>
    <w:p>
      <w:pPr>
        <w:pStyle w:val="czbxbxbxaxmzxrbxbxaxbxoiflbxbxaxbxgtksbxaxbxbxxtabbxbxaxbxupmcbxbxaxbxjhyvbxbxbxaxellgbxbxaxbxaarrbxbxbxaxwihkbxbxbxaxostzbxbxbxaxznnpaxbxbxbxyltpaxbxbxbxkrxobxbxbxaxspasbxbxbxaxbxtlaxbxbxbxbyzmaxbxbxbxitopbxbxbxaxdxmjaxbxbxb"/>
        <w:keepNext w:val="0"/>
        <w:keepLines w:val="0"/>
        <w:pageBreakBefore w:val="0"/>
        <w:widowControl/>
        <w:spacing w:before="0" w:after="160"/>
        <w:jc w:val="left"/>
      </w:pPr>
      <w:r>
        <w:t xml:space="preserve">    d. 7.5 m</w:t>
      </w:r>
    </w:p>
    <w:p>
      <w:pPr>
        <w:pStyle w:val="czbxbxbxaxmzxrbxbxaxbxoiflbxbxaxbxgtksbxaxbxbxxtabbxbxaxbxupmcbxbxaxbxjhyvbxbxbxaxellgbxbxaxbxaarrbxbxbxaxwihkbxbxbxaxostzbxbxbxaxznnpaxbxbxbxyltpaxbxbxbxkrxobxbxbxaxspasbxbxbxaxbxtlaxbxbxbxbyzmaxbxbxbxitopbxbxbxaxdxmjaxbxbxbxt"/>
        <w:keepNext w:val="0"/>
        <w:keepLines w:val="0"/>
        <w:pageBreakBefore w:val="0"/>
        <w:widowControl/>
        <w:spacing w:before="0" w:after="160"/>
        <w:jc w:val="left"/>
      </w:pPr>
      <w:r>
        <w:t>Explanation: Option A is correct.</w:t>
      </w:r>
    </w:p>
    <w:p>
      <w:pPr>
        <w:pStyle w:val="czbxbxbxaxmzxrbxbxaxbxoiflbxbxaxbxgtksbxaxbxbxxtabbxbxaxbxupmcbxbxaxbxjhyvbxbxbxaxellgbxbxaxbxaarrbxbxbxaxwihkbxbxbxaxostzbxbxbxaxznnpaxbxbxbxyltpaxbxbxbxkrxobxbxbxaxspasbxbxbxaxbxtlaxbxbxbxbyzmaxbxbxbxitopbxbxbxaxdxmjaxbxbxbxtg"/>
        <w:keepNext w:val="0"/>
        <w:keepLines w:val="0"/>
        <w:pageBreakBefore w:val="0"/>
        <w:widowControl/>
        <w:spacing w:before="0" w:after="160"/>
        <w:jc w:val="left"/>
      </w:pPr>
      <w:r>
        <w:t>Formation width =lane width + separator width + shoulder width on either side.</w:t>
        <w:br/>
        <w:t>= 3.5 + 3.5 + 0.9 = 7.9.</w:t>
        <w:br/>
      </w:r>
    </w:p>
    <w:p>
      <w:pPr>
        <w:pStyle w:val="czbxbxbxaxmzxrbxbxaxbxoiflbxbxaxbxgtksbxaxbxbxxtabbxbxaxbxupmcbxbxaxbxjhyvbxbxbxaxellgbxbxaxbxaarrbxbxbxaxwihkbxbxbxaxostzbxbxbxaxznnpaxbxbxbxyltpaxbxbxbxkrxobxbxbxaxspasbxbxbxaxbxtlaxbxbxbxbyzmaxbxbxbxitopbxbxbxaxdxmjaxbxbxbxtgq"/>
        <w:keepNext w:val="0"/>
        <w:keepLines w:val="0"/>
        <w:pageBreakBefore w:val="0"/>
        <w:widowControl/>
        <w:spacing w:before="0" w:after="160"/>
        <w:jc w:val="left"/>
      </w:pPr>
      <w:r>
        <w:t>41. The absolute minimum radius of horizontal curve for a design speed 60 km ph is</w:t>
      </w:r>
    </w:p>
    <w:p>
      <w:pPr>
        <w:pStyle w:val="czbxbxbxaxmzxrbxbxaxbxoiflbxbxaxbxgtksbxaxbxbxxtabbxbxaxbxupmcbxbxaxbxjhyvbxbxbxaxellgbxbxaxbxaarrbxbxbxaxwihkbxbxbxaxostzbxbxbxaxznnpaxbxbxbxyltpaxbxbxbxkrxobxbxbxaxspasbxbxbxaxbxtlaxbxbxbxbyzmaxbxbxbxitopbxbxbxaxdxmjaxbxbxbxtgqpb"/>
        <w:keepNext w:val="0"/>
        <w:keepLines w:val="0"/>
        <w:pageBreakBefore w:val="0"/>
        <w:widowControl/>
        <w:spacing w:before="0" w:after="160"/>
        <w:jc w:val="left"/>
      </w:pPr>
      <w:r>
        <w:t xml:space="preserve">    a. 131 m</w:t>
      </w:r>
    </w:p>
    <w:p>
      <w:pPr>
        <w:pStyle w:val="czbxbxbxaxmzxrbxbxaxbxoiflbxbxaxbxgtksbxaxbxbxxtabbxbxaxbxupmcbxbxaxbxjhyvbxbxbxaxellgbxbxaxbxaarrbxbxbxaxwihkbxbxbxaxostzbxbxbxaxznnpaxbxbxbxyltpaxbxbxbxkrxobxbxbxaxspasbxbxbxaxbxtlaxbxbxbxbyzmaxbxbxbxitopbxbxbxaxdxmjaxbxbxbxtgqpbxb"/>
        <w:keepNext w:val="0"/>
        <w:keepLines w:val="0"/>
        <w:pageBreakBefore w:val="0"/>
        <w:widowControl/>
        <w:spacing w:before="0" w:after="160"/>
        <w:jc w:val="left"/>
      </w:pPr>
      <w:r>
        <w:t xml:space="preserve">    b. 210 m</w:t>
      </w:r>
    </w:p>
    <w:p>
      <w:pPr>
        <w:pStyle w:val="czbxbxbxaxmzxrbxbxaxbxoiflbxbxaxbxgtksbxaxbxbxxtabbxbxaxbxupmcbxbxaxbxjhyvbxbxbxaxellgbxbxaxbxaarrbxbxbxaxwihkbxbxbxaxostzbxbxbxaxznnpaxbxbxbxyltpaxbxbxbxkrxobxbxbxaxspasbxbxbxaxbxtlaxbxbxbxbyzmaxbxbxbxitopbxbxbxaxdxmjaxbxbxbxtgqpbxbxb"/>
        <w:keepNext w:val="0"/>
        <w:keepLines w:val="0"/>
        <w:pageBreakBefore w:val="0"/>
        <w:widowControl/>
        <w:spacing w:before="0" w:after="160"/>
        <w:jc w:val="left"/>
      </w:pPr>
      <w:r>
        <w:t xml:space="preserve">    c. 360 m</w:t>
      </w:r>
    </w:p>
    <w:p>
      <w:pPr>
        <w:pStyle w:val="czbxbxbxaxmzxrbxbxaxbxoiflbxbxaxbxgtksbxaxbxbxxtabbxbxaxbxupmcbxbxaxbxjhyvbxbxbxaxellgbxbxaxbxaarrbxbxbxaxwihkbxbxbxaxostzbxbxbxaxznnpaxbxbxbxyltpaxbxbxbxkrxobxbxbxaxspasbxbxbxaxbxtlaxbxbxbxbyzmaxbxbxbxitopbxbxbxaxdxmjaxbxbxbxtgqpbxbxbxa"/>
        <w:keepNext w:val="0"/>
        <w:keepLines w:val="0"/>
        <w:pageBreakBefore w:val="0"/>
        <w:widowControl/>
        <w:spacing w:before="0" w:after="160"/>
        <w:jc w:val="left"/>
      </w:pPr>
      <w:r>
        <w:t xml:space="preserve">    d. none of these.</w:t>
      </w:r>
    </w:p>
    <w:p>
      <w:pPr>
        <w:pStyle w:val="czbxbxbxaxmzxrbxbxaxbxoiflbxbxaxbxgtksbxaxbxbxxtabbxbxaxbxupmcbxbxaxbxjhyvbxbxbxaxellgbxbxaxbxaarrbxbxbxaxwihkbxbxbxaxostzbxbxbxaxznnpaxbxbxbxyltpaxbxbxbxkrxobxbxbxaxspasbxbxbxaxbxtlaxbxbxbxbyzmaxbxbxbxitopbxbxbxaxdxmjaxbxbxbxtgqpbxbxbxaxk"/>
        <w:keepNext w:val="0"/>
        <w:keepLines w:val="0"/>
        <w:pageBreakBefore w:val="0"/>
        <w:widowControl/>
        <w:spacing w:before="0" w:after="160"/>
        <w:jc w:val="left"/>
      </w:pPr>
      <w:r>
        <w:t>Explanation: Option D is correct.</w:t>
      </w:r>
    </w:p>
    <w:p>
      <w:pPr>
        <w:pStyle w:val="czbxbxbxaxmzxrbxbxaxbxoiflbxbxaxbxgtksbxaxbxbxxtabbxbxaxbxupmcbxbxaxbxjhyvbxbxbxaxellgbxbxaxbxaarrbxbxbxaxwihkbxbxbxaxostzbxbxbxaxznnpaxbxbxbxyltpaxbxbxbxkrxobxbxbxaxspasbxbxbxaxbxtlaxbxbxbxbyzmaxbxbxbxitopbxbxbxaxdxmjaxbxbxbxtgqpbxbxbxaxkp"/>
        <w:keepNext w:val="0"/>
        <w:keepLines w:val="0"/>
        <w:pageBreakBefore w:val="0"/>
        <w:widowControl/>
        <w:spacing w:before="0" w:after="160"/>
        <w:jc w:val="left"/>
      </w:pPr>
      <w:r>
        <w:t>Option D None of above.</w:t>
        <w:br/>
        <w:t>The compensate gradients is 4 degree for, so the radius will be 60 x 4 = 120m.</w:t>
        <w:br/>
      </w:r>
    </w:p>
    <w:p>
      <w:pPr>
        <w:pStyle w:val="d"/>
        <w:keepNext w:val="0"/>
        <w:keepLines w:val="0"/>
        <w:pageBreakBefore w:val="0"/>
        <w:widowControl/>
        <w:spacing w:before="0" w:after="160"/>
        <w:jc w:val="left"/>
      </w:pPr>
      <w:r>
        <w:t>42. Volume of traffic which would immediately use a new road or an improved one when opened to traffic, is known</w:t>
      </w:r>
    </w:p>
    <w:p>
      <w:pPr>
        <w:pStyle w:val="dbb"/>
        <w:keepNext w:val="0"/>
        <w:keepLines w:val="0"/>
        <w:pageBreakBefore w:val="0"/>
        <w:widowControl/>
        <w:spacing w:before="0" w:after="160"/>
        <w:jc w:val="left"/>
      </w:pPr>
      <w:r>
        <w:t xml:space="preserve">    a. development traffic</w:t>
      </w:r>
    </w:p>
    <w:p>
      <w:pPr>
        <w:pStyle w:val="dbbxb"/>
        <w:keepNext w:val="0"/>
        <w:keepLines w:val="0"/>
        <w:pageBreakBefore w:val="0"/>
        <w:widowControl/>
        <w:spacing w:before="0" w:after="160"/>
        <w:jc w:val="left"/>
      </w:pPr>
      <w:r>
        <w:t xml:space="preserve">    b. current traffic</w:t>
      </w:r>
    </w:p>
    <w:p>
      <w:pPr>
        <w:pStyle w:val="dbbxbxb"/>
        <w:keepNext w:val="0"/>
        <w:keepLines w:val="0"/>
        <w:pageBreakBefore w:val="0"/>
        <w:widowControl/>
        <w:spacing w:before="0" w:after="160"/>
        <w:jc w:val="left"/>
      </w:pPr>
      <w:r>
        <w:t xml:space="preserve">    c. general traffic</w:t>
      </w:r>
    </w:p>
    <w:p>
      <w:pPr>
        <w:pStyle w:val="dbbxbxbxa"/>
        <w:keepNext w:val="0"/>
        <w:keepLines w:val="0"/>
        <w:pageBreakBefore w:val="0"/>
        <w:widowControl/>
        <w:spacing w:before="0" w:after="160"/>
        <w:jc w:val="left"/>
      </w:pPr>
      <w:r>
        <w:t xml:space="preserve">    d. normal traffic growth.</w:t>
      </w:r>
    </w:p>
    <w:p>
      <w:pPr>
        <w:pStyle w:val="dbbxbxbxaxc"/>
        <w:keepNext w:val="0"/>
        <w:keepLines w:val="0"/>
        <w:pageBreakBefore w:val="0"/>
        <w:widowControl/>
        <w:spacing w:before="0" w:after="160"/>
        <w:jc w:val="left"/>
      </w:pPr>
      <w:r>
        <w:t>Explanation: Option D is correct.</w:t>
      </w:r>
    </w:p>
    <w:p>
      <w:pPr>
        <w:pStyle w:val="dbbxbxbxaxct"/>
        <w:keepNext w:val="0"/>
        <w:keepLines w:val="0"/>
        <w:pageBreakBefore w:val="0"/>
        <w:widowControl/>
        <w:spacing w:before="0" w:after="160"/>
        <w:jc w:val="left"/>
      </w:pPr>
      <w:r>
        <w:t>Because Normal traffic growth is the increase in traffic volume due to the general increase in no of transportation vehicles from year to year.</w:t>
        <w:br/>
      </w:r>
    </w:p>
    <w:p>
      <w:pPr>
        <w:pStyle w:val="dbbxbxbxaxcte"/>
        <w:keepNext w:val="0"/>
        <w:keepLines w:val="0"/>
        <w:pageBreakBefore w:val="0"/>
        <w:widowControl/>
        <w:spacing w:before="0" w:after="160"/>
        <w:jc w:val="left"/>
      </w:pPr>
      <w:r>
        <w:t>43. Pick up the correct statement from the following:</w:t>
      </w:r>
    </w:p>
    <w:p>
      <w:pPr>
        <w:pStyle w:val="dbbxbxbxaxctepb"/>
        <w:keepNext w:val="0"/>
        <w:keepLines w:val="0"/>
        <w:pageBreakBefore w:val="0"/>
        <w:widowControl/>
        <w:spacing w:before="0" w:after="160"/>
        <w:jc w:val="left"/>
      </w:pPr>
      <w:r>
        <w:t xml:space="preserve">    a. Safety fences are provided on either side of a roadway if embankments are in excess of 6 metres</w:t>
      </w:r>
    </w:p>
    <w:p>
      <w:pPr>
        <w:pStyle w:val="dbbxbxbxaxctepbxb"/>
        <w:keepNext w:val="0"/>
        <w:keepLines w:val="0"/>
        <w:pageBreakBefore w:val="0"/>
        <w:widowControl/>
        <w:spacing w:before="0" w:after="160"/>
        <w:jc w:val="left"/>
      </w:pPr>
      <w:r>
        <w:t xml:space="preserve">    b. Safety fences are provided on outside of the curves of radii less than 750 m if the embankments are between 3 metres and 6 metres</w:t>
      </w:r>
    </w:p>
    <w:p>
      <w:pPr>
        <w:pStyle w:val="dbbxbxbxaxctepbxbxb"/>
        <w:keepNext w:val="0"/>
        <w:keepLines w:val="0"/>
        <w:pageBreakBefore w:val="0"/>
        <w:widowControl/>
        <w:spacing w:before="0" w:after="160"/>
        <w:jc w:val="left"/>
      </w:pPr>
      <w:r>
        <w:t xml:space="preserve">    c. Guard stones are provided at 2.5 metres intervals if embankments are between 1.6 metres to 3 metres</w:t>
      </w:r>
    </w:p>
    <w:p>
      <w:pPr>
        <w:pStyle w:val="dbbxbxbxaxctepbxbxbxa"/>
        <w:keepNext w:val="0"/>
        <w:keepLines w:val="0"/>
        <w:pageBreakBefore w:val="0"/>
        <w:widowControl/>
        <w:spacing w:before="0" w:after="160"/>
        <w:jc w:val="left"/>
      </w:pPr>
      <w:r>
        <w:t xml:space="preserve">    d. All the above.</w:t>
      </w:r>
    </w:p>
    <w:p>
      <w:pPr>
        <w:pStyle w:val="dbbxbxbxaxctepbxbxbxaxg"/>
        <w:keepNext w:val="0"/>
        <w:keepLines w:val="0"/>
        <w:pageBreakBefore w:val="0"/>
        <w:widowControl/>
        <w:spacing w:before="0" w:after="160"/>
        <w:jc w:val="left"/>
      </w:pPr>
      <w:r>
        <w:t>Explanation: Option D is correct.</w:t>
      </w:r>
    </w:p>
    <w:p>
      <w:pPr>
        <w:pStyle w:val="dbbxbxbxaxctepbxbxbxaxgs"/>
        <w:keepNext w:val="0"/>
        <w:keepLines w:val="0"/>
        <w:pageBreakBefore w:val="0"/>
        <w:widowControl/>
        <w:spacing w:before="0" w:after="160"/>
        <w:jc w:val="left"/>
      </w:pPr>
      <w:r>
        <w:br/>
      </w:r>
    </w:p>
    <w:p>
      <w:pPr>
        <w:pStyle w:val="dbbxbxbxaxctepbxbxbxaxgsk"/>
        <w:keepNext w:val="0"/>
        <w:keepLines w:val="0"/>
        <w:pageBreakBefore w:val="0"/>
        <w:widowControl/>
        <w:spacing w:before="0" w:after="160"/>
        <w:jc w:val="left"/>
      </w:pPr>
      <w:r>
        <w:t>44. In India the modes of transportation, in the order of their importance, are</w:t>
      </w:r>
    </w:p>
    <w:p>
      <w:pPr>
        <w:pStyle w:val="dbbxbxbxaxctepbxbxbxaxgskxb"/>
        <w:keepNext w:val="0"/>
        <w:keepLines w:val="0"/>
        <w:pageBreakBefore w:val="0"/>
        <w:widowControl/>
        <w:spacing w:before="0" w:after="160"/>
        <w:jc w:val="left"/>
      </w:pPr>
      <w:r>
        <w:t xml:space="preserve">    a. shipping, roads, railways, air transport</w:t>
      </w:r>
    </w:p>
    <w:p>
      <w:pPr>
        <w:pStyle w:val="dbbxbxbxaxctepbxbxbxaxgskxbxb"/>
        <w:keepNext w:val="0"/>
        <w:keepLines w:val="0"/>
        <w:pageBreakBefore w:val="0"/>
        <w:widowControl/>
        <w:spacing w:before="0" w:after="160"/>
        <w:jc w:val="left"/>
      </w:pPr>
      <w:r>
        <w:t xml:space="preserve">    b. roads, railways, air transport, shipping</w:t>
      </w:r>
    </w:p>
    <w:p>
      <w:pPr>
        <w:pStyle w:val="dbbxbxbxaxctepbxbxbxaxgskxbxbxa"/>
        <w:keepNext w:val="0"/>
        <w:keepLines w:val="0"/>
        <w:pageBreakBefore w:val="0"/>
        <w:widowControl/>
        <w:spacing w:before="0" w:after="160"/>
        <w:jc w:val="left"/>
      </w:pPr>
      <w:r>
        <w:t xml:space="preserve">    c. railways, roads, shipping, air transport</w:t>
      </w:r>
    </w:p>
    <w:p>
      <w:pPr>
        <w:pStyle w:val="dbbxbxbxaxctepbxbxbxaxgskxbxbxaxb"/>
        <w:keepNext w:val="0"/>
        <w:keepLines w:val="0"/>
        <w:pageBreakBefore w:val="0"/>
        <w:widowControl/>
        <w:spacing w:before="0" w:after="160"/>
        <w:jc w:val="left"/>
      </w:pPr>
      <w:r>
        <w:t xml:space="preserve">    d. shipping, railways, roads, air transport.</w:t>
      </w:r>
    </w:p>
    <w:p>
      <w:pPr>
        <w:pStyle w:val="dbbxbxbxaxctepbxbxbxaxgskxbxbxaxbxy"/>
        <w:keepNext w:val="0"/>
        <w:keepLines w:val="0"/>
        <w:pageBreakBefore w:val="0"/>
        <w:widowControl/>
        <w:spacing w:before="0" w:after="160"/>
        <w:jc w:val="left"/>
      </w:pPr>
      <w:r>
        <w:t>Explanation: Option C is correct.</w:t>
      </w:r>
    </w:p>
    <w:p>
      <w:pPr>
        <w:pStyle w:val="dbbxbxbxaxctepbxbxbxaxgskxbxbxaxbxye"/>
        <w:keepNext w:val="0"/>
        <w:keepLines w:val="0"/>
        <w:pageBreakBefore w:val="0"/>
        <w:widowControl/>
        <w:spacing w:before="0" w:after="160"/>
        <w:jc w:val="left"/>
      </w:pPr>
      <w:r>
        <w:t>Transport System in India.</w:t>
        <w:br/>
        <w:t>The most important means of transportation in a country are roads, railways, airways, and waterways. India has completely revolutionized its transportation system, both external and internal.</w:t>
        <w:br/>
      </w:r>
    </w:p>
    <w:p>
      <w:pPr>
        <w:pStyle w:val="dbbxbxbxaxctepbxbxbxaxgskxbxbxaxbxyek"/>
        <w:keepNext w:val="0"/>
        <w:keepLines w:val="0"/>
        <w:pageBreakBefore w:val="0"/>
        <w:widowControl/>
        <w:spacing w:before="0" w:after="160"/>
        <w:jc w:val="left"/>
      </w:pPr>
      <w:r>
        <w:t>45. On the recommendations of Indian Road Congress, the ruling gradient in plains, is</w:t>
      </w:r>
    </w:p>
    <w:p>
      <w:pPr>
        <w:pStyle w:val="dbbxbxbxaxctepbxbxbxaxgskxbxbxaxbxyekib"/>
        <w:keepNext w:val="0"/>
        <w:keepLines w:val="0"/>
        <w:pageBreakBefore w:val="0"/>
        <w:widowControl/>
        <w:spacing w:before="0" w:after="160"/>
        <w:jc w:val="left"/>
      </w:pPr>
      <w:r>
        <w:t xml:space="preserve">    a. 1 in 20</w:t>
      </w:r>
    </w:p>
    <w:p>
      <w:pPr>
        <w:pStyle w:val="dbbxbxbxaxctepbxbxbxaxgskxbxbxaxbxyekibxa"/>
        <w:keepNext w:val="0"/>
        <w:keepLines w:val="0"/>
        <w:pageBreakBefore w:val="0"/>
        <w:widowControl/>
        <w:spacing w:before="0" w:after="160"/>
        <w:jc w:val="left"/>
      </w:pPr>
      <w:r>
        <w:t xml:space="preserve">    b. 1 in 30</w:t>
      </w:r>
    </w:p>
    <w:p>
      <w:pPr>
        <w:pStyle w:val="dbbxbxbxaxctepbxbxbxaxgskxbxbxaxbxyekibxaxb"/>
        <w:keepNext w:val="0"/>
        <w:keepLines w:val="0"/>
        <w:pageBreakBefore w:val="0"/>
        <w:widowControl/>
        <w:spacing w:before="0" w:after="160"/>
        <w:jc w:val="left"/>
      </w:pPr>
      <w:r>
        <w:t xml:space="preserve">    c. 1 in 45</w:t>
      </w:r>
    </w:p>
    <w:p>
      <w:pPr>
        <w:pStyle w:val="dbbxbxbxaxctepbxbxbxaxgskxbxbxaxbxyekibxaxbxb"/>
        <w:keepNext w:val="0"/>
        <w:keepLines w:val="0"/>
        <w:pageBreakBefore w:val="0"/>
        <w:widowControl/>
        <w:spacing w:before="0" w:after="160"/>
        <w:jc w:val="left"/>
      </w:pPr>
      <w:r>
        <w:t xml:space="preserve">    d. 1 in 100</w:t>
      </w:r>
    </w:p>
    <w:p>
      <w:pPr>
        <w:pStyle w:val="dbbxbxbxaxctepbxbxbxaxgskxbxbxaxbxyekibxaxbxbxt"/>
        <w:keepNext w:val="0"/>
        <w:keepLines w:val="0"/>
        <w:pageBreakBefore w:val="0"/>
        <w:widowControl/>
        <w:spacing w:before="0" w:after="160"/>
        <w:jc w:val="left"/>
      </w:pPr>
      <w:r>
        <w:t>Explanation: Option B is correct.</w:t>
      </w:r>
    </w:p>
    <w:p>
      <w:pPr>
        <w:pStyle w:val="dbbxbxbxaxctepbxbxbxaxgskxbxbxaxbxyekibxaxbxbxto"/>
        <w:keepNext w:val="0"/>
        <w:keepLines w:val="0"/>
        <w:pageBreakBefore w:val="0"/>
        <w:widowControl/>
        <w:spacing w:before="0" w:after="160"/>
        <w:jc w:val="left"/>
      </w:pPr>
      <w:r>
        <w:t>Ruling gradient for plain is 1/30 ie 33%.</w:t>
        <w:br/>
        <w:t>Limiting gradient for plain is 1/20 ie5%.</w:t>
        <w:br/>
        <w:t>Exceptional gradient for plain is 1/15 ie 6.7%.</w:t>
        <w:br/>
      </w:r>
    </w:p>
    <w:p>
      <w:pPr>
        <w:pStyle w:val="dbbxbxbxaxctepbxbxbxaxgskxbxbxaxbxyekibxaxbxbxtok"/>
        <w:keepNext w:val="0"/>
        <w:keepLines w:val="0"/>
        <w:pageBreakBefore w:val="0"/>
        <w:widowControl/>
        <w:spacing w:before="0" w:after="160"/>
        <w:jc w:val="left"/>
      </w:pPr>
      <w:r>
        <w:t>46. The head light of vehicles should be such that its lower beam illuminates objects at</w:t>
      </w:r>
    </w:p>
    <w:p>
      <w:pPr>
        <w:pStyle w:val="dbbxbxbxaxctepbxbxbxaxgskxbxbxaxbxyekibxaxbxbxtokcb"/>
        <w:keepNext w:val="0"/>
        <w:keepLines w:val="0"/>
        <w:pageBreakBefore w:val="0"/>
        <w:widowControl/>
        <w:spacing w:before="0" w:after="160"/>
        <w:jc w:val="left"/>
      </w:pPr>
      <w:r>
        <w:t xml:space="preserve">    a. 20 m</w:t>
      </w:r>
    </w:p>
    <w:p>
      <w:pPr>
        <w:pStyle w:val="dbbxbxbxaxctepbxbxbxaxgskxbxbxaxbxyekibxaxbxbxtokcbxa"/>
        <w:keepNext w:val="0"/>
        <w:keepLines w:val="0"/>
        <w:pageBreakBefore w:val="0"/>
        <w:widowControl/>
        <w:spacing w:before="0" w:after="160"/>
        <w:jc w:val="left"/>
      </w:pPr>
      <w:r>
        <w:t xml:space="preserve">    b. 30 m</w:t>
      </w:r>
    </w:p>
    <w:p>
      <w:pPr>
        <w:pStyle w:val="dbbxbxbxaxctepbxbxbxaxgskxbxbxaxbxyekibxaxbxbxtokcbxaxb"/>
        <w:keepNext w:val="0"/>
        <w:keepLines w:val="0"/>
        <w:pageBreakBefore w:val="0"/>
        <w:widowControl/>
        <w:spacing w:before="0" w:after="160"/>
        <w:jc w:val="left"/>
      </w:pPr>
      <w:r>
        <w:t xml:space="preserve">    c. 40 m</w:t>
      </w:r>
    </w:p>
    <w:p>
      <w:pPr>
        <w:pStyle w:val="dbbxbxbxaxctepbxbxbxaxgskxbxbxaxbxyekibxaxbxbxtokcbxaxbxb"/>
        <w:keepNext w:val="0"/>
        <w:keepLines w:val="0"/>
        <w:pageBreakBefore w:val="0"/>
        <w:widowControl/>
        <w:spacing w:before="0" w:after="160"/>
        <w:jc w:val="left"/>
      </w:pPr>
      <w:r>
        <w:t xml:space="preserve">    d. 50 m</w:t>
      </w:r>
    </w:p>
    <w:p>
      <w:pPr>
        <w:pStyle w:val="dbbxbxbxaxctepbxbxbxaxgskxbxbxaxbxyekibxaxbxbxtokcbxaxbxbxb"/>
        <w:keepNext w:val="0"/>
        <w:keepLines w:val="0"/>
        <w:pageBreakBefore w:val="0"/>
        <w:widowControl/>
        <w:spacing w:before="0" w:after="160"/>
        <w:jc w:val="left"/>
      </w:pPr>
      <w:r>
        <w:t>Explanation: Option B is correct.</w:t>
      </w:r>
    </w:p>
    <w:p>
      <w:pPr>
        <w:pStyle w:val="dbbxbxbxaxctepbxbxbxaxgskxbxbxaxbxyekibxaxbxbxtokcbxaxbxbxbc"/>
        <w:keepNext w:val="0"/>
        <w:keepLines w:val="0"/>
        <w:pageBreakBefore w:val="0"/>
        <w:widowControl/>
        <w:spacing w:before="0" w:after="160"/>
        <w:jc w:val="left"/>
      </w:pPr>
      <w:r>
        <w:br/>
      </w:r>
    </w:p>
    <w:p>
      <w:pPr>
        <w:pStyle w:val="dbbxbxbxaxctepbxbxbxaxgskxbxbxaxbxyekibxaxbxbxtokcbxaxbxbxbcy"/>
        <w:keepNext w:val="0"/>
        <w:keepLines w:val="0"/>
        <w:pageBreakBefore w:val="0"/>
        <w:widowControl/>
        <w:spacing w:before="0" w:after="160"/>
        <w:jc w:val="left"/>
      </w:pPr>
      <w:r>
        <w:t>47. The length of the side of warning sign boards of roads is</w:t>
      </w:r>
    </w:p>
    <w:p>
      <w:pPr>
        <w:pStyle w:val="dbbxbxbxaxctepbxbxbxaxgskxbxbxaxbxyekibxaxbxbxtokcbxaxbxbxbcytb"/>
        <w:keepNext w:val="0"/>
        <w:keepLines w:val="0"/>
        <w:pageBreakBefore w:val="0"/>
        <w:widowControl/>
        <w:spacing w:before="0" w:after="160"/>
        <w:jc w:val="left"/>
      </w:pPr>
      <w:r>
        <w:t xml:space="preserve">    a. 30 cm</w:t>
      </w:r>
    </w:p>
    <w:p>
      <w:pPr>
        <w:pStyle w:val="dbbxbxbxaxctepbxbxbxaxgskxbxbxaxbxyekibxaxbxbxtokcbxaxbxbxbcytbxb"/>
        <w:keepNext w:val="0"/>
        <w:keepLines w:val="0"/>
        <w:pageBreakBefore w:val="0"/>
        <w:widowControl/>
        <w:spacing w:before="0" w:after="160"/>
        <w:jc w:val="left"/>
      </w:pPr>
      <w:r>
        <w:t xml:space="preserve">    b. 40 cm</w:t>
      </w:r>
    </w:p>
    <w:p>
      <w:pPr>
        <w:pStyle w:val="dbbxbxbxaxctepbxbxbxaxgskxbxbxaxbxyekibxaxbxbxtokcbxaxbxbxbcytbxbxa"/>
        <w:keepNext w:val="0"/>
        <w:keepLines w:val="0"/>
        <w:pageBreakBefore w:val="0"/>
        <w:widowControl/>
        <w:spacing w:before="0" w:after="160"/>
        <w:jc w:val="left"/>
      </w:pPr>
      <w:r>
        <w:t xml:space="preserve">    c. 45 cm</w:t>
      </w:r>
    </w:p>
    <w:p>
      <w:pPr>
        <w:pStyle w:val="dbbxbxbxaxctepbxbxbxaxgskxbxbxaxbxyekibxaxbxbxtokcbxaxbxbxbcytbxbxaxb"/>
        <w:keepNext w:val="0"/>
        <w:keepLines w:val="0"/>
        <w:pageBreakBefore w:val="0"/>
        <w:widowControl/>
        <w:spacing w:before="0" w:after="160"/>
        <w:jc w:val="left"/>
      </w:pPr>
      <w:r>
        <w:t xml:space="preserve">    d. 50 cm</w:t>
      </w:r>
    </w:p>
    <w:p>
      <w:pPr>
        <w:pStyle w:val="dbbxbxbxaxctepbxbxbxaxgskxbxbxaxbxyekibxaxbxbxtokcbxaxbxbxbcytbxbxaxbxp"/>
        <w:keepNext w:val="0"/>
        <w:keepLines w:val="0"/>
        <w:pageBreakBefore w:val="0"/>
        <w:widowControl/>
        <w:spacing w:before="0" w:after="160"/>
        <w:jc w:val="left"/>
      </w:pPr>
      <w:r>
        <w:t>Explanation: Option C is correct.</w:t>
      </w:r>
    </w:p>
    <w:p>
      <w:pPr>
        <w:pStyle w:val="dbbxbxbxaxctepbxbxbxaxgskxbxbxaxbxyekibxaxbxbxtokcbxaxbxbxbcytbxbxaxbxpj"/>
        <w:keepNext w:val="0"/>
        <w:keepLines w:val="0"/>
        <w:pageBreakBefore w:val="0"/>
        <w:widowControl/>
        <w:spacing w:before="0" w:after="160"/>
        <w:jc w:val="left"/>
      </w:pPr>
      <w:r>
        <w:br/>
      </w:r>
    </w:p>
    <w:p>
      <w:pPr>
        <w:pStyle w:val="dbbxbxbxaxctepbxbxbxaxgskxbxbxaxbxyekibxaxbxbxtokcbxaxbxbxbcytbxbxaxbxpjz"/>
        <w:keepNext w:val="0"/>
        <w:keepLines w:val="0"/>
        <w:pageBreakBefore w:val="0"/>
        <w:widowControl/>
        <w:spacing w:before="0" w:after="160"/>
        <w:jc w:val="left"/>
      </w:pPr>
      <w:r>
        <w:t>48. A single lane carriage way whenever changes to two-lane carriage way, is affected through a taper of</w:t>
      </w:r>
    </w:p>
    <w:p>
      <w:pPr>
        <w:pStyle w:val="dbbxbxbxaxctepbxbxbxaxgskxbxbxaxbxyekibxaxbxbxtokcbxaxbxbxbcytbxbxaxbxpjzvb"/>
        <w:keepNext w:val="0"/>
        <w:keepLines w:val="0"/>
        <w:pageBreakBefore w:val="0"/>
        <w:widowControl/>
        <w:spacing w:before="0" w:after="160"/>
        <w:jc w:val="left"/>
      </w:pPr>
      <w:r>
        <w:t xml:space="preserve">    a. 1 in 10</w:t>
      </w:r>
    </w:p>
    <w:p>
      <w:pPr>
        <w:pStyle w:val="dbbxbxbxaxctepbxbxbxaxgskxbxbxaxbxyekibxaxbxbxtokcbxaxbxbxbcytbxbxaxbxpjzvbxb"/>
        <w:keepNext w:val="0"/>
        <w:keepLines w:val="0"/>
        <w:pageBreakBefore w:val="0"/>
        <w:widowControl/>
        <w:spacing w:before="0" w:after="160"/>
        <w:jc w:val="left"/>
      </w:pPr>
      <w:r>
        <w:t xml:space="preserve">    b. 1 in 15</w:t>
      </w:r>
    </w:p>
    <w:p>
      <w:pPr>
        <w:pStyle w:val="dbbxbxbxaxctepbxbxbxaxgskxbxbxaxbxyekibxaxbxbxtokcbxaxbxbxbcytbxbxaxbxpjzvbxbxb"/>
        <w:keepNext w:val="0"/>
        <w:keepLines w:val="0"/>
        <w:pageBreakBefore w:val="0"/>
        <w:widowControl/>
        <w:spacing w:before="0" w:after="160"/>
        <w:jc w:val="left"/>
      </w:pPr>
      <w:r>
        <w:t xml:space="preserve">    c. 1 in 20</w:t>
      </w:r>
    </w:p>
    <w:p>
      <w:pPr>
        <w:pStyle w:val="dbbxbxbxaxctepbxbxbxaxgskxbxbxaxbxyekibxaxbxbxtokcbxaxbxbxbcytbxbxaxbxpjzvbxbxbxa"/>
        <w:keepNext w:val="0"/>
        <w:keepLines w:val="0"/>
        <w:pageBreakBefore w:val="0"/>
        <w:widowControl/>
        <w:spacing w:before="0" w:after="160"/>
        <w:jc w:val="left"/>
      </w:pPr>
      <w:r>
        <w:t xml:space="preserve">    d. 1 in 15 to 1 in 20</w:t>
      </w:r>
    </w:p>
    <w:p>
      <w:pPr>
        <w:pStyle w:val="dbbxbxbxaxctepbxbxbxaxgskxbxbxaxbxyekibxaxbxbxtokcbxaxbxbxbcytbxbxaxbxpjzvbxbxbxaxd"/>
        <w:keepNext w:val="0"/>
        <w:keepLines w:val="0"/>
        <w:pageBreakBefore w:val="0"/>
        <w:widowControl/>
        <w:spacing w:before="0" w:after="160"/>
        <w:jc w:val="left"/>
      </w:pPr>
      <w:r>
        <w:t>Explanation: Option D is correct.</w:t>
      </w:r>
    </w:p>
    <w:p>
      <w:pPr>
        <w:pStyle w:val="dbbxbxbxaxctepbxbxbxaxgskxbxbxaxbxyekibxaxbxbxtokcbxaxbxbxbcytbxbxaxbxpjzvbxbxbxaxdl"/>
        <w:keepNext w:val="0"/>
        <w:keepLines w:val="0"/>
        <w:pageBreakBefore w:val="0"/>
        <w:widowControl/>
        <w:spacing w:before="0" w:after="160"/>
        <w:jc w:val="left"/>
      </w:pPr>
      <w:r>
        <w:t>Taper refers to Slope. When the single lane is converted to a double lane, the camber effect brings taper.</w:t>
        <w:br/>
      </w:r>
    </w:p>
    <w:p>
      <w:pPr>
        <w:pStyle w:val="dbbxbxbxaxctepbxbxbxaxgskxbxbxaxbxyekibxaxbxbxtokcbxaxbxbxbcytbxbxaxbxpjzvbxbxbxaxdli"/>
        <w:keepNext w:val="0"/>
        <w:keepLines w:val="0"/>
        <w:pageBreakBefore w:val="0"/>
        <w:widowControl/>
        <w:spacing w:before="0" w:after="160"/>
        <w:jc w:val="left"/>
      </w:pPr>
      <w:r>
        <w:t>49. The wall constructed for the stability of an excavated portion of a road on the hill side, is known as</w:t>
      </w:r>
    </w:p>
    <w:p>
      <w:pPr>
        <w:pStyle w:val="dbbxbxbxaxctepbxbxbxaxgskxbxbxaxbxyekibxaxbxbxtokcbxaxbxbxbcytbxbxaxbxpjzvbxbxbxaxdlijb"/>
        <w:keepNext w:val="0"/>
        <w:keepLines w:val="0"/>
        <w:pageBreakBefore w:val="0"/>
        <w:widowControl/>
        <w:spacing w:before="0" w:after="160"/>
        <w:jc w:val="left"/>
      </w:pPr>
      <w:r>
        <w:t xml:space="preserve">    a. retaining wall</w:t>
      </w:r>
    </w:p>
    <w:p>
      <w:pPr>
        <w:pStyle w:val="dbbxbxbxaxctepbxbxbxaxgskxbxbxaxbxyekibxaxbxbxtokcbxaxbxbxbcytbxbxaxbxpjzvbxbxbxaxdlijbxa"/>
        <w:keepNext w:val="0"/>
        <w:keepLines w:val="0"/>
        <w:pageBreakBefore w:val="0"/>
        <w:widowControl/>
        <w:spacing w:before="0" w:after="160"/>
        <w:jc w:val="left"/>
      </w:pPr>
      <w:r>
        <w:t xml:space="preserve">    b. breast wall</w:t>
      </w:r>
    </w:p>
    <w:p>
      <w:pPr>
        <w:pStyle w:val="dbbxbxbxaxctepbxbxbxaxgskxbxbxaxbxyekibxaxbxbxtokcbxaxbxbxbcytbxbxaxbxpjzvbxbxbxaxdlijbxaxb"/>
        <w:keepNext w:val="0"/>
        <w:keepLines w:val="0"/>
        <w:pageBreakBefore w:val="0"/>
        <w:widowControl/>
        <w:spacing w:before="0" w:after="160"/>
        <w:jc w:val="left"/>
      </w:pPr>
      <w:r>
        <w:t xml:space="preserve">    c. parapet wall</w:t>
      </w:r>
    </w:p>
    <w:p>
      <w:pPr>
        <w:pStyle w:val="dbbxbxbxaxctepbxbxbxaxgskxbxbxaxbxyekibxaxbxbxtokcbxaxbxbxbcytbxbxaxbxpjzvbxbxbxaxdlijbxaxbxb"/>
        <w:keepNext w:val="0"/>
        <w:keepLines w:val="0"/>
        <w:pageBreakBefore w:val="0"/>
        <w:widowControl/>
        <w:spacing w:before="0" w:after="160"/>
        <w:jc w:val="left"/>
      </w:pPr>
      <w:r>
        <w:t xml:space="preserve">    d. all the above.</w:t>
      </w:r>
    </w:p>
    <w:p>
      <w:pPr>
        <w:pStyle w:val="dbbxbxbxaxctepbxbxbxaxgskxbxbxaxbxyekibxaxbxbxtokcbxaxbxbxbcytbxbxaxbxpjzvbxbxbxaxdlijbxaxbxbxd"/>
        <w:keepNext w:val="0"/>
        <w:keepLines w:val="0"/>
        <w:pageBreakBefore w:val="0"/>
        <w:widowControl/>
        <w:spacing w:before="0" w:after="160"/>
        <w:jc w:val="left"/>
      </w:pPr>
      <w:r>
        <w:t>Explanation: Option B is correct.</w:t>
      </w:r>
    </w:p>
    <w:p>
      <w:pPr>
        <w:pStyle w:val="dbbxbxbxaxctepbxbxbxaxgskxbxbxaxbxyekibxaxbxbxtokcbxaxbxbxbcytbxbxaxbxpjzvbxbxbxaxdlijbxaxbxbxdp"/>
        <w:keepNext w:val="0"/>
        <w:keepLines w:val="0"/>
        <w:pageBreakBefore w:val="0"/>
        <w:widowControl/>
        <w:spacing w:before="0" w:after="160"/>
        <w:jc w:val="left"/>
      </w:pPr>
      <w:r>
        <w:t>According to RS KHURMI;</w:t>
        <w:br/>
        <w:t>The breast wall is constructed on the hillside of the roadway to retain the earth from slippage.</w:t>
        <w:br/>
        <w:t>The wall may be kept 60 cm thick throughout and sloped along the natural slope of the earth it has to protect.</w:t>
        <w:br/>
      </w:r>
    </w:p>
    <w:p>
      <w:pPr>
        <w:pStyle w:val="dbbxbxbxaxctepbxbxbxaxgskxbxbxaxbxyekibxaxbxbxtokcbxaxbxbxbcytbxbxaxbxpjzvbxbxbxaxdlijbxaxbxbxdpd"/>
        <w:keepNext w:val="0"/>
        <w:keepLines w:val="0"/>
        <w:pageBreakBefore w:val="0"/>
        <w:widowControl/>
        <w:spacing w:before="0" w:after="160"/>
        <w:jc w:val="left"/>
      </w:pPr>
      <w:r>
        <w:t>50. Maximum number of passenger cars that can pass a given point on a road during one hour under the most ideal road way and traffic conditions, is known as</w:t>
      </w:r>
    </w:p>
    <w:p>
      <w:pPr>
        <w:pStyle w:val="dbbxbxbxaxctepbxbxbxaxgskxbxbxaxbxyekibxaxbxbxtokcbxaxbxbxbcytbxbxaxbxpjzvbxbxbxaxdlijbxaxbxbxdpdqb"/>
        <w:keepNext w:val="0"/>
        <w:keepLines w:val="0"/>
        <w:pageBreakBefore w:val="0"/>
        <w:widowControl/>
        <w:spacing w:before="0" w:after="160"/>
        <w:jc w:val="left"/>
      </w:pPr>
      <w:r>
        <w:t xml:space="preserve">    a. traffic density</w:t>
      </w:r>
    </w:p>
    <w:p>
      <w:pPr>
        <w:pStyle w:val="dbbxbxbxaxctepbxbxbxaxgskxbxbxaxbxyekibxaxbxbxtokcbxaxbxbxbcytbxbxaxbxpjzvbxbxbxaxdlijbxaxbxbxdpdqbxa"/>
        <w:keepNext w:val="0"/>
        <w:keepLines w:val="0"/>
        <w:pageBreakBefore w:val="0"/>
        <w:widowControl/>
        <w:spacing w:before="0" w:after="160"/>
        <w:jc w:val="left"/>
      </w:pPr>
      <w:r>
        <w:t xml:space="preserve">    b. basic capacity of traffic lane</w:t>
      </w:r>
    </w:p>
    <w:p>
      <w:pPr>
        <w:pStyle w:val="dbbxbxbxaxctepbxbxbxaxgskxbxbxaxbxyekibxaxbxbxtokcbxaxbxbxbcytbxbxaxbxpjzvbxbxbxaxdlijbxaxbxbxdpdqbxaxb"/>
        <w:keepNext w:val="0"/>
        <w:keepLines w:val="0"/>
        <w:pageBreakBefore w:val="0"/>
        <w:widowControl/>
        <w:spacing w:before="0" w:after="160"/>
        <w:jc w:val="left"/>
      </w:pPr>
      <w:r>
        <w:t xml:space="preserve">    c. possible capacity of traffic lane</w:t>
      </w:r>
    </w:p>
    <w:p>
      <w:pPr>
        <w:pStyle w:val="dbbxbxbxaxctepbxbxbxaxgskxbxbxaxbxyekibxaxbxbxtokcbxaxbxbxbcytbxbxaxbxpjzvbxbxbxaxdlijbxaxbxbxdpdqbxaxbxb"/>
        <w:keepNext w:val="0"/>
        <w:keepLines w:val="0"/>
        <w:pageBreakBefore w:val="0"/>
        <w:widowControl/>
        <w:spacing w:before="0" w:after="160"/>
        <w:jc w:val="left"/>
      </w:pPr>
      <w:r>
        <w:t xml:space="preserve">    d. all the above.</w:t>
      </w:r>
    </w:p>
    <w:p>
      <w:pPr>
        <w:pStyle w:val="dbbxbxbxaxctepbxbxbxaxgskxbxbxaxbxyekibxaxbxbxtokcbxaxbxbxbcytbxbxaxbxpjzvbxbxbxaxdlijbxaxbxbxdpdqbxaxbxbxz"/>
        <w:keepNext w:val="0"/>
        <w:keepLines w:val="0"/>
        <w:pageBreakBefore w:val="0"/>
        <w:widowControl/>
        <w:spacing w:before="0" w:after="160"/>
        <w:jc w:val="left"/>
      </w:pPr>
      <w:r>
        <w:t>Explanation: Option B is correct.</w:t>
      </w:r>
    </w:p>
    <w:p>
      <w:pPr>
        <w:pStyle w:val="dbbxbxbxaxctepbxbxbxaxgskxbxbxaxbxyekibxaxbxbxtokcbxaxbxbxbcytbxbxaxbxpjzvbxbxbxaxdlijbxaxbxbxdpdqbxaxbxbxzl"/>
        <w:keepNext w:val="0"/>
        <w:keepLines w:val="0"/>
        <w:pageBreakBefore w:val="0"/>
        <w:widowControl/>
        <w:spacing w:before="0" w:after="160"/>
        <w:jc w:val="left"/>
      </w:pPr>
      <w:r>
        <w:br/>
      </w:r>
    </w:p>
    <w:p>
      <w:pPr>
        <w:pStyle w:val="dbbxbxbxaxctepbxbxbxaxgskxbxbxaxbxyekibxaxbxbxtokcbxaxbxbxbcytbxbxaxbxpjzvbxbxbxaxdlijbxaxbxbxdpdqbxaxbxbxzln"/>
        <w:keepNext w:val="0"/>
        <w:keepLines w:val="0"/>
        <w:pageBreakBefore w:val="0"/>
        <w:widowControl/>
        <w:spacing w:before="0" w:after="160"/>
        <w:jc w:val="left"/>
      </w:pPr>
      <w:r>
        <w:t>51. Reinforcement in cement concrete slab of road pavements, is placed</w:t>
      </w:r>
    </w:p>
    <w:p>
      <w:pPr>
        <w:pStyle w:val="dbbxbxbxaxctepbxbxbxaxgskxbxbxaxbxyekibxaxbxbxtokcbxaxbxbxbcytbxbxaxbxpjzvbxbxbxaxdlijbxaxbxbxdpdqbxaxbxbxzlnqb"/>
        <w:keepNext w:val="0"/>
        <w:keepLines w:val="0"/>
        <w:pageBreakBefore w:val="0"/>
        <w:widowControl/>
        <w:spacing w:before="0" w:after="160"/>
        <w:jc w:val="left"/>
      </w:pPr>
      <w:r>
        <w:t xml:space="preserve">    a. transversely</w:t>
      </w:r>
    </w:p>
    <w:p>
      <w:pPr>
        <w:pStyle w:val="dbbxbxbxaxctepbxbxbxaxgskxbxbxaxbxyekibxaxbxbxtokcbxaxbxbxbcytbxbxaxbxpjzvbxbxbxaxdlijbxaxbxbxdpdqbxaxbxbxzlnqbxb"/>
        <w:keepNext w:val="0"/>
        <w:keepLines w:val="0"/>
        <w:pageBreakBefore w:val="0"/>
        <w:widowControl/>
        <w:spacing w:before="0" w:after="160"/>
        <w:jc w:val="left"/>
      </w:pPr>
      <w:r>
        <w:t xml:space="preserve">    b. longitudinally and transversely</w:t>
      </w:r>
    </w:p>
    <w:p>
      <w:pPr>
        <w:pStyle w:val="dbbxbxbxaxctepbxbxbxaxgskxbxbxaxbxyekibxaxbxbxtokcbxaxbxbxbcytbxbxaxbxpjzvbxbxbxaxdlijbxaxbxbxdpdqbxaxbxbxzlnqbxbxa"/>
        <w:keepNext w:val="0"/>
        <w:keepLines w:val="0"/>
        <w:pageBreakBefore w:val="0"/>
        <w:widowControl/>
        <w:spacing w:before="0" w:after="160"/>
        <w:jc w:val="left"/>
      </w:pPr>
      <w:r>
        <w:t xml:space="preserve">    c. in the form of welded wire mesh</w:t>
      </w:r>
    </w:p>
    <w:p>
      <w:pPr>
        <w:pStyle w:val="dbbxbxbxaxctepbxbxbxaxgskxbxbxaxbxyekibxaxbxbxtokcbxaxbxbxbcytbxbxaxbxpjzvbxbxbxaxdlijbxaxbxbxdpdqbxaxbxbxzlnqbxbxaxb"/>
        <w:keepNext w:val="0"/>
        <w:keepLines w:val="0"/>
        <w:pageBreakBefore w:val="0"/>
        <w:widowControl/>
        <w:spacing w:before="0" w:after="160"/>
        <w:jc w:val="left"/>
      </w:pPr>
      <w:r>
        <w:t xml:space="preserve">    d. none of these.</w:t>
      </w:r>
    </w:p>
    <w:p>
      <w:pPr>
        <w:pStyle w:val="dbbxbxbxaxctepbxbxbxaxgskxbxbxaxbxyekibxaxbxbxtokcbxaxbxbxbcytbxbxaxbxpjzvbxbxbxaxdlijbxaxbxbxdpdqbxaxbxbxzlnqbxbxaxbxu"/>
        <w:keepNext w:val="0"/>
        <w:keepLines w:val="0"/>
        <w:pageBreakBefore w:val="0"/>
        <w:widowControl/>
        <w:spacing w:before="0" w:after="160"/>
        <w:jc w:val="left"/>
      </w:pPr>
      <w:r>
        <w:t>Explanation: Option C is correct.</w:t>
      </w:r>
    </w:p>
    <w:p>
      <w:pPr>
        <w:pStyle w:val="dbbxbxbxaxctepbxbxbxaxgskxbxbxaxbxyekibxaxbxbxtokcbxaxbxbxbcytbxbxaxbxpjzvbxbxbxaxdlijbxaxbxbxdpdqbxaxbxbxzlnqbxbxaxbxuz"/>
        <w:keepNext w:val="0"/>
        <w:keepLines w:val="0"/>
        <w:pageBreakBefore w:val="0"/>
        <w:widowControl/>
        <w:spacing w:before="0" w:after="160"/>
        <w:jc w:val="left"/>
      </w:pPr>
      <w:r>
        <w:t>Yes, it is provided in the form of welded wire mesh for avoiding the slipping failure of the reinforcement or simply called shear failure.</w:t>
        <w:br/>
      </w:r>
    </w:p>
    <w:p>
      <w:pPr>
        <w:pStyle w:val="dbbxbxbxaxctepbxbxbxaxgskxbxbxaxbxyekibxaxbxbxtokcbxaxbxbxbcytbxbxaxbxpjzvbxbxbxaxdlijbxaxbxbxdpdqbxaxbxbxzlnqbxbxaxbxuzi"/>
        <w:keepNext w:val="0"/>
        <w:keepLines w:val="0"/>
        <w:pageBreakBefore w:val="0"/>
        <w:widowControl/>
        <w:spacing w:before="0" w:after="160"/>
        <w:jc w:val="left"/>
      </w:pPr>
      <w:r>
        <w:t>52. If d is the thickness of a concrete pavement, the equivalent radius b of resisting section for an interior loading, is</w:t>
      </w:r>
    </w:p>
    <w:p>
      <w:pPr>
        <w:pStyle w:val="dbbxbxbxaxctepbxbxbxaxgskxbxbxaxbxyekibxaxbxbxtokcbxaxbxbxbcytbxbxaxbxpjzvbxbxbxaxdlijbxaxbxbxdpdqbxaxbxbxzlnqbxbxaxbxuzieb"/>
        <w:keepNext w:val="0"/>
        <w:keepLines w:val="0"/>
        <w:pageBreakBefore w:val="0"/>
        <w:widowControl/>
        <w:spacing w:before="0" w:after="160"/>
        <w:jc w:val="left"/>
      </w:pPr>
      <w:r>
        <w:t xml:space="preserve">    a. b = √0.6 + d2 - 0.675 d</w:t>
      </w:r>
    </w:p>
    <w:p>
      <w:pPr>
        <w:pStyle w:val="dbbxbxbxaxctepbxbxbxaxgskxbxbxaxbxyekibxaxbxbxtokcbxaxbxbxbcytbxbxaxbxpjzvbxbxbxaxdlijbxaxbxbxdpdqbxaxbxbxzlnqbxbxaxbxuziebxb"/>
        <w:keepNext w:val="0"/>
        <w:keepLines w:val="0"/>
        <w:pageBreakBefore w:val="0"/>
        <w:widowControl/>
        <w:spacing w:before="0" w:after="160"/>
        <w:jc w:val="left"/>
      </w:pPr>
      <w:r>
        <w:t xml:space="preserve">    b. b = √1.6 + d2 + 0.675 d</w:t>
      </w:r>
    </w:p>
    <w:p>
      <w:pPr>
        <w:pStyle w:val="dbbxbxbxaxctepbxbxbxaxgskxbxbxaxbxyekibxaxbxbxtokcbxaxbxbxbcytbxbxaxbxpjzvbxbxbxaxdlijbxaxbxbxdpdqbxaxbxbxzlnqbxbxaxbxuziebxbxb"/>
        <w:keepNext w:val="0"/>
        <w:keepLines w:val="0"/>
        <w:pageBreakBefore w:val="0"/>
        <w:widowControl/>
        <w:spacing w:before="0" w:after="160"/>
        <w:jc w:val="left"/>
      </w:pPr>
      <w:r>
        <w:t xml:space="preserve">    c. b = √1.6 + d2 - 3.675 d</w:t>
      </w:r>
    </w:p>
    <w:p>
      <w:pPr>
        <w:pStyle w:val="dbbxbxbxaxctepbxbxbxaxgskxbxbxaxbxyekibxaxbxbxtokcbxaxbxbxbcytbxbxaxbxpjzvbxbxbxaxdlijbxaxbxbxdpdqbxaxbxbxzlnqbxbxaxbxuziebxbxbxa"/>
        <w:keepNext w:val="0"/>
        <w:keepLines w:val="0"/>
        <w:pageBreakBefore w:val="0"/>
        <w:widowControl/>
        <w:spacing w:before="0" w:after="160"/>
        <w:jc w:val="left"/>
      </w:pPr>
      <w:r>
        <w:t xml:space="preserve">    d. b = √1.6 + d2 - 0.675 d</w:t>
      </w:r>
    </w:p>
    <w:p>
      <w:pPr>
        <w:pStyle w:val="dbbxbxbxaxctepbxbxbxaxgskxbxbxaxbxyekibxaxbxbxtokcbxaxbxbxbcytbxbxaxbxpjzvbxbxbxaxdlijbxaxbxbxdpdqbxaxbxbxzlnqbxbxaxbxuziebxbxbxaxm"/>
        <w:keepNext w:val="0"/>
        <w:keepLines w:val="0"/>
        <w:pageBreakBefore w:val="0"/>
        <w:widowControl/>
        <w:spacing w:before="0" w:after="160"/>
        <w:jc w:val="left"/>
      </w:pPr>
      <w:r>
        <w:t>Explanation: Option D is correct.</w:t>
      </w:r>
    </w:p>
    <w:p>
      <w:pPr>
        <w:pStyle w:val="dbbxbxbxaxctepbxbxbxaxgskxbxbxaxbxyekibxaxbxbxtokcbxaxbxbxbcytbxbxaxbxpjzvbxbxbxaxdlijbxaxbxbxdpdqbxaxbxbxzlnqbxbxaxbxuziebxbxbxaxml"/>
        <w:keepNext w:val="0"/>
        <w:keepLines w:val="0"/>
        <w:pageBreakBefore w:val="0"/>
        <w:widowControl/>
        <w:spacing w:before="0" w:after="160"/>
        <w:jc w:val="left"/>
      </w:pPr>
      <w:r>
        <w:t>It should be 1.6a^2 in option D then only it would be correct, also there are various conditions for that like it is possible only in case when a&lt;1.724d. where a is wheel radius.</w:t>
        <w:br/>
      </w:r>
    </w:p>
    <w:p>
      <w:pPr>
        <w:pStyle w:val="dbbxbxbxaxctepbxbxbxaxgskxbxbxaxbxyekibxaxbxbxtokcbxaxbxbxbcytbxbxaxbxpjzvbxbxbxaxdlijbxaxbxbxdpdqbxaxbxbxzlnqbxbxaxbxuziebxbxbxaxmlk"/>
        <w:keepNext w:val="0"/>
        <w:keepLines w:val="0"/>
        <w:pageBreakBefore w:val="0"/>
        <w:widowControl/>
        <w:spacing w:before="0" w:after="160"/>
        <w:jc w:val="left"/>
      </w:pPr>
      <w:r>
        <w:t>53. According to IRC : 52-1973, for a single lane National Highway in hilly region,</w:t>
      </w:r>
    </w:p>
    <w:p>
      <w:pPr>
        <w:pStyle w:val="dbbxbxbxaxctepbxbxbxaxgskxbxbxaxbxyekibxaxbxbxtokcbxaxbxbxbcytbxbxaxbxpjzvbxbxbxaxdlijbxaxbxbxdpdqbxaxbxbxzlnqbxbxaxbxuziebxbxbxaxmlkeb"/>
        <w:keepNext w:val="0"/>
        <w:keepLines w:val="0"/>
        <w:pageBreakBefore w:val="0"/>
        <w:widowControl/>
        <w:spacing w:before="0" w:after="160"/>
        <w:jc w:val="left"/>
      </w:pPr>
      <w:r>
        <w:t xml:space="preserve">    a. width of the carriageway must be 3.75 m</w:t>
      </w:r>
    </w:p>
    <w:p>
      <w:pPr>
        <w:pStyle w:val="dbbxbxbxaxctepbxbxbxaxgskxbxbxaxbxyekibxaxbxbxtokcbxaxbxbxbcytbxbxaxbxpjzvbxbxbxaxdlijbxaxbxbxdpdqbxaxbxbxzlnqbxbxaxbxuziebxbxbxaxmlkebxb"/>
        <w:keepNext w:val="0"/>
        <w:keepLines w:val="0"/>
        <w:pageBreakBefore w:val="0"/>
        <w:widowControl/>
        <w:spacing w:before="0" w:after="160"/>
        <w:jc w:val="left"/>
      </w:pPr>
      <w:r>
        <w:t xml:space="preserve">    b. shoulders on either side must be 1.25 m</w:t>
      </w:r>
    </w:p>
    <w:p>
      <w:pPr>
        <w:pStyle w:val="dbbxbxbxaxctepbxbxbxaxgskxbxbxaxbxyekibxaxbxbxtokcbxaxbxbxbcytbxbxaxbxpjzvbxbxbxaxdlijbxaxbxbxdpdqbxaxbxbxzlnqbxbxaxbxuziebxbxbxaxmlkebxbxb"/>
        <w:keepNext w:val="0"/>
        <w:keepLines w:val="0"/>
        <w:pageBreakBefore w:val="0"/>
        <w:widowControl/>
        <w:spacing w:before="0" w:after="160"/>
        <w:jc w:val="left"/>
      </w:pPr>
      <w:r>
        <w:t xml:space="preserve">    c. total width of the road-way must be 6.25 m</w:t>
      </w:r>
    </w:p>
    <w:p>
      <w:pPr>
        <w:pStyle w:val="dbbxbxbxaxctepbxbxbxaxgskxbxbxaxbxyekibxaxbxbxtokcbxaxbxbxbcytbxbxaxbxpjzvbxbxbxaxdlijbxaxbxbxdpdqbxaxbxbxzlnqbxbxaxbxuziebxbxbxaxmlkebxbxbxa"/>
        <w:keepNext w:val="0"/>
        <w:keepLines w:val="0"/>
        <w:pageBreakBefore w:val="0"/>
        <w:widowControl/>
        <w:spacing w:before="0" w:after="160"/>
        <w:jc w:val="left"/>
      </w:pPr>
      <w:r>
        <w:t xml:space="preserve">    d. total of the above.</w:t>
      </w:r>
    </w:p>
    <w:p>
      <w:pPr>
        <w:pStyle w:val="dbbxbxbxaxctepbxbxbxaxgskxbxbxaxbxyekibxaxbxbxtokcbxaxbxbxbcytbxbxaxbxpjzvbxbxbxaxdlijbxaxbxbxdpdqbxaxbxbxzlnqbxbxaxbxuziebxbxbxaxmlkebxbxbxaxo"/>
        <w:keepNext w:val="0"/>
        <w:keepLines w:val="0"/>
        <w:pageBreakBefore w:val="0"/>
        <w:widowControl/>
        <w:spacing w:before="0" w:after="160"/>
        <w:jc w:val="left"/>
      </w:pPr>
      <w:r>
        <w:t>Explanation: Option D is correct.</w:t>
      </w:r>
    </w:p>
    <w:p>
      <w:pPr>
        <w:pStyle w:val="dbbxbxbxaxctepbxbxbxaxgskxbxbxaxbxyekibxaxbxbxtokcbxaxbxbxbcytbxbxaxbxpjzvbxbxbxaxdlijbxaxbxbxdpdqbxaxbxbxzlnqbxbxaxbxuziebxbxbxaxmlkebxbxbxaxoi"/>
        <w:keepNext w:val="0"/>
        <w:keepLines w:val="0"/>
        <w:pageBreakBefore w:val="0"/>
        <w:widowControl/>
        <w:spacing w:before="0" w:after="160"/>
        <w:jc w:val="left"/>
      </w:pPr>
      <w:r>
        <w:t>As per IRC:</w:t>
        <w:br/>
        <w:t>The total width of carriage way for single lane is 3.75 (NH/SH), for two-lane its 7.0, for multi-lane its 3.50/lane.</w:t>
        <w:br/>
        <w:t>For MDR /ODR : 3.50, for two LANE 5.5,</w:t>
        <w:br/>
        <w:t>for VR: 3.0.</w:t>
        <w:br/>
        <w:t>So, option A is correct.</w:t>
        <w:br/>
      </w:r>
    </w:p>
    <w:p>
      <w:pPr>
        <w:pStyle w:val="dbbxbxbxaxctepbxbxbxaxgskxbxbxaxbxyekibxaxbxbxtokcbxaxbxbxbcytbxbxaxbxpjzvbxbxbxaxdlijbxaxbxbxdpdqbxaxbxbxzlnqbxbxaxbxuziebxbxbxaxmlkebxbxbxaxoiw"/>
        <w:keepNext w:val="0"/>
        <w:keepLines w:val="0"/>
        <w:pageBreakBefore w:val="0"/>
        <w:widowControl/>
        <w:spacing w:before="0" w:after="160"/>
        <w:jc w:val="left"/>
      </w:pPr>
      <w:r>
        <w:t>54. If x% is the gradient of an alignment and y% is the gradient after proper superelevation along a curved portion of a highway, the differential grade along the curve, is</w:t>
      </w:r>
    </w:p>
    <w:p>
      <w:pPr>
        <w:pStyle w:val="dbbxbxbxaxctepbxbxbxaxgskxbxbxaxbxyekibxaxbxbxtokcbxaxbxbxbcytbxbxaxbxpjzvbxbxbxaxdlijbxaxbxbxdpdqbxaxbxbxzlnqbxbxaxbxuziebxbxbxaxmlkebxbxbxaxoiweb"/>
        <w:keepNext w:val="0"/>
        <w:keepLines w:val="0"/>
        <w:pageBreakBefore w:val="0"/>
        <w:widowControl/>
        <w:spacing w:before="0" w:after="160"/>
        <w:jc w:val="left"/>
      </w:pPr>
      <w:r>
        <w:t xml:space="preserve">    a. (x - y)%</w:t>
      </w:r>
    </w:p>
    <w:p>
      <w:pPr>
        <w:pStyle w:val="dbbxbxbxaxctepbxbxbxaxgskxbxbxaxbxyekibxaxbxbxtokcbxaxbxbxbcytbxbxaxbxpjzvbxbxbxaxdlijbxaxbxbxdpdqbxaxbxbxzlnqbxbxaxbxuziebxbxbxaxmlkebxbxbxaxoiwebxa"/>
        <w:keepNext w:val="0"/>
        <w:keepLines w:val="0"/>
        <w:pageBreakBefore w:val="0"/>
        <w:widowControl/>
        <w:spacing w:before="0" w:after="160"/>
        <w:jc w:val="left"/>
      </w:pPr>
      <w:r>
        <w:t xml:space="preserve">    b. (y - x)%</w:t>
      </w:r>
    </w:p>
    <w:p>
      <w:pPr>
        <w:pStyle w:val="dbbxbxbxaxctepbxbxbxaxgskxbxbxaxbxyekibxaxbxbxtokcbxaxbxbxbcytbxbxaxbxpjzvbxbxbxaxdlijbxaxbxbxdpdqbxaxbxbxzlnqbxbxaxbxuziebxbxbxaxmlkebxbxbxaxoiwebxaxb"/>
        <w:keepNext w:val="0"/>
        <w:keepLines w:val="0"/>
        <w:pageBreakBefore w:val="0"/>
        <w:widowControl/>
        <w:spacing w:before="0" w:after="160"/>
        <w:jc w:val="left"/>
      </w:pPr>
      <w:r>
        <w:t xml:space="preserve">    c. (x x y)%</w:t>
      </w:r>
    </w:p>
    <w:p>
      <w:pPr>
        <w:pStyle w:val="dbbxbxbxaxctepbxbxbxaxgskxbxbxaxbxyekibxaxbxbxtokcbxaxbxbxbcytbxbxaxbxpjzvbxbxbxaxdlijbxaxbxbxdpdqbxaxbxbxzlnqbxbxaxbxuziebxbxbxaxmlkebxbxbxaxoiwebxaxbxb"/>
        <w:keepNext w:val="0"/>
        <w:keepLines w:val="0"/>
        <w:pageBreakBefore w:val="0"/>
        <w:widowControl/>
        <w:spacing w:before="0" w:after="160"/>
        <w:jc w:val="left"/>
      </w:pPr>
      <w:r>
        <w:t xml:space="preserve">    d. (y + x)%</w:t>
      </w:r>
    </w:p>
    <w:p>
      <w:pPr>
        <w:pStyle w:val="dbbxbxbxaxctepbxbxbxaxgskxbxbxaxbxyekibxaxbxbxtokcbxaxbxbxbcytbxbxaxbxpjzvbxbxbxaxdlijbxaxbxbxdpdqbxaxbxbxzlnqbxbxaxbxuziebxbxbxaxmlkebxbxbxaxoiwebxaxbxbxb"/>
        <w:keepNext w:val="0"/>
        <w:keepLines w:val="0"/>
        <w:pageBreakBefore w:val="0"/>
        <w:widowControl/>
        <w:spacing w:before="0" w:after="160"/>
        <w:jc w:val="left"/>
      </w:pPr>
      <w:r>
        <w:t>Explanation: Option B is correct.</w:t>
      </w:r>
    </w:p>
    <w:p>
      <w:pPr>
        <w:pStyle w:val="dbbxbxbxaxctepbxbxbxaxgskxbxbxaxbxyekibxaxbxbxtokcbxaxbxbxbcytbxbxaxbxpjzvbxbxbxaxdlijbxaxbxbxdpdqbxaxbxbxzlnqbxbxaxbxuziebxbxbxaxmlkebxbxbxaxoiwebxaxbxbxbu"/>
        <w:keepNext w:val="0"/>
        <w:keepLines w:val="0"/>
        <w:pageBreakBefore w:val="0"/>
        <w:widowControl/>
        <w:spacing w:before="0" w:after="160"/>
        <w:jc w:val="left"/>
      </w:pPr>
      <w:r>
        <w:t>The grade is decreased in a curve, not increased. It is called grade compensation. Y-X % is differential grade. Although, y% is lesser or flatter than x%.</w:t>
        <w:br/>
      </w:r>
    </w:p>
    <w:p>
      <w:pPr>
        <w:pStyle w:val="dbbxbxbxaxctepbxbxbxaxgskxbxbxaxbxyekibxaxbxbxtokcbxaxbxbxbcytbxbxaxbxpjzvbxbxbxaxdlijbxaxbxbxdpdqbxaxbxbxzlnqbxbxaxbxuziebxbxbxaxmlkebxbxbxaxoiwebxaxbxbxbul"/>
        <w:keepNext w:val="0"/>
        <w:keepLines w:val="0"/>
        <w:pageBreakBefore w:val="0"/>
        <w:widowControl/>
        <w:spacing w:before="0" w:after="160"/>
        <w:jc w:val="left"/>
      </w:pPr>
      <w:r>
        <w:t>55. In an ideal transition curve, the radius of curvature</w:t>
      </w:r>
    </w:p>
    <w:p>
      <w:pPr>
        <w:pStyle w:val="dbbxbxbxaxctepbxbxbxaxgskxbxbxaxbxyekibxaxbxbxtokcbxaxbxbxbcytbxbxaxbxpjzvbxbxbxaxdlijbxaxbxbxdpdqbxaxbxbxzlnqbxbxaxbxuziebxbxbxaxmlkebxbxbxaxoiwebxaxbxbxbulgb"/>
        <w:keepNext w:val="0"/>
        <w:keepLines w:val="0"/>
        <w:pageBreakBefore w:val="0"/>
        <w:widowControl/>
        <w:spacing w:before="0" w:after="160"/>
        <w:jc w:val="left"/>
      </w:pPr>
      <w:r>
        <w:t xml:space="preserve">    a. is constant</w:t>
      </w:r>
    </w:p>
    <w:p>
      <w:pPr>
        <w:pStyle w:val="dbbxbxbxaxctepbxbxbxaxgskxbxbxaxbxyekibxaxbxbxtokcbxaxbxbxbcytbxbxaxbxpjzvbxbxbxaxdlijbxaxbxbxdpdqbxaxbxbxzlnqbxbxaxbxuziebxbxbxaxmlkebxbxbxaxoiwebxaxbxbxbulgbxb"/>
        <w:keepNext w:val="0"/>
        <w:keepLines w:val="0"/>
        <w:pageBreakBefore w:val="0"/>
        <w:widowControl/>
        <w:spacing w:before="0" w:after="160"/>
        <w:jc w:val="left"/>
      </w:pPr>
      <w:r>
        <w:t xml:space="preserve">    b. at any point is directly proportional to its distance from the point of commencement</w:t>
      </w:r>
    </w:p>
    <w:p>
      <w:pPr>
        <w:pStyle w:val="dbbxbxbxaxctepbxbxbxaxgskxbxbxaxbxyekibxaxbxbxtokcbxaxbxbxbcytbxbxaxbxpjzvbxbxbxaxdlijbxaxbxbxdpdqbxaxbxbxzlnqbxbxaxbxuziebxbxbxaxmlkebxbxbxaxoiwebxaxbxbxbulgbxbxa"/>
        <w:keepNext w:val="0"/>
        <w:keepLines w:val="0"/>
        <w:pageBreakBefore w:val="0"/>
        <w:widowControl/>
        <w:spacing w:before="0" w:after="160"/>
        <w:jc w:val="left"/>
      </w:pPr>
      <w:r>
        <w:t xml:space="preserve">    c. is inversely proportional to the radius of main curve</w:t>
      </w:r>
    </w:p>
    <w:p>
      <w:pPr>
        <w:pStyle w:val="dbbxbxbxaxctepbxbxbxaxgskxbxbxaxbxyekibxaxbxbxtokcbxaxbxbxbcytbxbxaxbxpjzvbxbxbxaxdlijbxaxbxbxdpdqbxaxbxbxzlnqbxbxaxbxuziebxbxbxaxmlkebxbxbxaxoiwebxaxbxbxbulgbxbxaxb"/>
        <w:keepNext w:val="0"/>
        <w:keepLines w:val="0"/>
        <w:pageBreakBefore w:val="0"/>
        <w:widowControl/>
        <w:spacing w:before="0" w:after="160"/>
        <w:jc w:val="left"/>
      </w:pPr>
      <w:r>
        <w:t xml:space="preserve">    d. is directly proportional to the radius of main curve</w:t>
      </w:r>
    </w:p>
    <w:p>
      <w:pPr>
        <w:pStyle w:val="dbbxbxbxaxctepbxbxbxaxgskxbxbxaxbxyekibxaxbxbxtokcbxaxbxbxbcytbxbxaxbxpjzvbxbxbxaxdlijbxaxbxbxdpdqbxaxbxbxzlnqbxbxaxbxuziebxbxbxaxmlkebxbxbxaxoiwebxaxbxbxbulgbxbxaxbxc"/>
        <w:keepNext w:val="0"/>
        <w:keepLines w:val="0"/>
        <w:pageBreakBefore w:val="0"/>
        <w:widowControl/>
        <w:spacing w:before="0" w:after="160"/>
        <w:jc w:val="left"/>
      </w:pPr>
      <w:r>
        <w:t>Explanation: Option C is correct.</w:t>
      </w:r>
    </w:p>
    <w:p>
      <w:pPr>
        <w:pStyle w:val="dbbxbxbxaxctepbxbxbxaxgskxbxbxaxbxyekibxaxbxbxtokcbxaxbxbxbcytbxbxaxbxpjzvbxbxbxaxdlijbxaxbxbxdpdqbxaxbxbxzlnqbxbxaxbxuziebxbxbxaxmlkebxbxbxaxoiwebxaxbxbxbulgbxbxaxbxce"/>
        <w:keepNext w:val="0"/>
        <w:keepLines w:val="0"/>
        <w:pageBreakBefore w:val="0"/>
        <w:widowControl/>
        <w:spacing w:before="0" w:after="160"/>
        <w:jc w:val="left"/>
      </w:pPr>
      <w:r>
        <w:t>But it is mentioned that it is the ideal transition curve. The shape of ideal transition curve is spiral. So C is correct.</w:t>
        <w:br/>
      </w:r>
    </w:p>
    <w:p>
      <w:pPr>
        <w:pStyle w:val="dbbxbxbxaxctepbxbxbxaxgskxbxbxaxbxyekibxaxbxbxtokcbxaxbxbxbcytbxbxaxbxpjzvbxbxbxaxdlijbxaxbxbxdpdqbxaxbxbxzlnqbxbxaxbxuziebxbxbxaxmlkebxbxbxaxoiwebxaxbxbxbulgbxbxaxbxcex"/>
        <w:keepNext w:val="0"/>
        <w:keepLines w:val="0"/>
        <w:pageBreakBefore w:val="0"/>
        <w:widowControl/>
        <w:spacing w:before="0" w:after="160"/>
        <w:jc w:val="left"/>
      </w:pPr>
      <w:r>
        <w:t>56. On concrete roads, the camber generally provided, is</w:t>
      </w:r>
    </w:p>
    <w:p>
      <w:pPr>
        <w:pStyle w:val="dbbxbxbxaxctepbxbxbxaxgskxbxbxaxbxyekibxaxbxbxtokcbxaxbxbxbcytbxbxaxbxpjzvbxbxbxaxdlijbxaxbxbxdpdqbxaxbxbxzlnqbxbxaxbxuziebxbxbxaxmlkebxbxbxaxoiwebxaxbxbxbulgbxbxaxbxcexcb"/>
        <w:keepNext w:val="0"/>
        <w:keepLines w:val="0"/>
        <w:pageBreakBefore w:val="0"/>
        <w:widowControl/>
        <w:spacing w:before="0" w:after="160"/>
        <w:jc w:val="left"/>
      </w:pPr>
      <w:r>
        <w:t xml:space="preserve">    a. 1 in 30 to 1 in 48</w:t>
      </w:r>
    </w:p>
    <w:p>
      <w:pPr>
        <w:pStyle w:val="dbbxbxbxaxctepbxbxbxaxgskxbxbxaxbxyekibxaxbxbxtokcbxaxbxbxbcytbxbxaxbxpjzvbxbxbxaxdlijbxaxbxbxdpdqbxaxbxbxzlnqbxbxaxbxuziebxbxbxaxmlkebxbxbxaxoiwebxaxbxbxbulgbxbxaxbxcexcbxb"/>
        <w:keepNext w:val="0"/>
        <w:keepLines w:val="0"/>
        <w:pageBreakBefore w:val="0"/>
        <w:widowControl/>
        <w:spacing w:before="0" w:after="160"/>
        <w:jc w:val="left"/>
      </w:pPr>
      <w:r>
        <w:t xml:space="preserve">    b. 1 in 36 to 1 in 48</w:t>
      </w:r>
    </w:p>
    <w:p>
      <w:pPr>
        <w:pStyle w:val="dbbxbxbxaxctepbxbxbxaxgskxbxbxaxbxyekibxaxbxbxtokcbxaxbxbxbcytbxbxaxbxpjzvbxbxbxaxdlijbxaxbxbxdpdqbxaxbxbxzlnqbxbxaxbxuziebxbxbxaxmlkebxbxbxaxoiwebxaxbxbxbulgbxbxaxbxcexcbxbxb"/>
        <w:keepNext w:val="0"/>
        <w:keepLines w:val="0"/>
        <w:pageBreakBefore w:val="0"/>
        <w:widowControl/>
        <w:spacing w:before="0" w:after="160"/>
        <w:jc w:val="left"/>
      </w:pPr>
      <w:r>
        <w:t xml:space="preserve">    c. 1 in 48 to 1 in 60</w:t>
      </w:r>
    </w:p>
    <w:p>
      <w:pPr>
        <w:pStyle w:val="dbbxbxbxaxctepbxbxbxaxgskxbxbxaxbxyekibxaxbxbxtokcbxaxbxbxbcytbxbxaxbxpjzvbxbxbxaxdlijbxaxbxbxdpdqbxaxbxbxzlnqbxbxaxbxuziebxbxbxaxmlkebxbxbxaxoiwebxaxbxbxbulgbxbxaxbxcexcbxbxbxa"/>
        <w:keepNext w:val="0"/>
        <w:keepLines w:val="0"/>
        <w:pageBreakBefore w:val="0"/>
        <w:widowControl/>
        <w:spacing w:before="0" w:after="160"/>
        <w:jc w:val="left"/>
      </w:pPr>
      <w:r>
        <w:t xml:space="preserve">    d. 1 in 60 to 1 in 72</w:t>
      </w:r>
    </w:p>
    <w:p>
      <w:pPr>
        <w:pStyle w:val="dbbxbxbxaxctepbxbxbxaxgskxbxbxaxbxyekibxaxbxbxtokcbxaxbxbxbcytbxbxaxbxpjzvbxbxbxaxdlijbxaxbxbxdpdqbxaxbxbxzlnqbxbxaxbxuziebxbxbxaxmlkebxbxbxaxoiwebxaxbxbxbulgbxbxaxbxcexcbxbxbxaxg"/>
        <w:keepNext w:val="0"/>
        <w:keepLines w:val="0"/>
        <w:pageBreakBefore w:val="0"/>
        <w:widowControl/>
        <w:spacing w:before="0" w:after="160"/>
        <w:jc w:val="left"/>
      </w:pPr>
      <w:r>
        <w:t>Explanation: Option D is correct.</w:t>
      </w:r>
    </w:p>
    <w:p>
      <w:pPr>
        <w:pStyle w:val="dbbxbxbxaxctepbxbxbxaxgskxbxbxaxbxyekibxaxbxbxtokcbxaxbxbxbcytbxbxaxbxpjzvbxbxbxaxdlijbxaxbxbxdpdqbxaxbxbxzlnqbxbxaxbxuziebxbxbxaxmlkebxbxbxaxoiwebxaxbxbxbulgbxbxaxbxcexcbxbxbxaxgl"/>
        <w:keepNext w:val="0"/>
        <w:keepLines w:val="0"/>
        <w:pageBreakBefore w:val="0"/>
        <w:widowControl/>
        <w:spacing w:before="0" w:after="160"/>
        <w:jc w:val="left"/>
      </w:pPr>
      <w:r>
        <w:t>It should be option C.</w:t>
        <w:br/>
        <w:t xml:space="preserve">As 1÷48=2.08%. &amp;.  </w:t>
        <w:br/>
        <w:t>1÷60=1.67=1.7%.</w:t>
        <w:br/>
        <w:t>As for RCC surfacing, it should be 1.7-2%.</w:t>
        <w:br/>
      </w:r>
    </w:p>
    <w:p>
      <w:pPr>
        <w:pStyle w:val="dbbxbxbxaxctepbxbxbxaxgskxbxbxaxbxyekibxaxbxbxtokcbxaxbxbxbcytbxbxaxbxpjzvbxbxbxaxdlijbxaxbxbxdpdqbxaxbxbxzlnqbxbxaxbxuziebxbxbxaxmlkebxbxbxaxoiwebxaxbxbxbulgbxbxaxbxcexcbxbxbxaxgly"/>
        <w:keepNext w:val="0"/>
        <w:keepLines w:val="0"/>
        <w:pageBreakBefore w:val="0"/>
        <w:widowControl/>
        <w:spacing w:before="0" w:after="160"/>
        <w:jc w:val="left"/>
      </w:pPr>
      <w:r>
        <w:t>57. While calculating the sight distances, the driver's eye above road surface, is assumed</w:t>
      </w:r>
    </w:p>
    <w:p>
      <w:pPr>
        <w:pStyle w:val="dbbxbxbxaxctepbxbxbxaxgskxbxbxaxbxyekibxaxbxbxtokcbxaxbxbxbcytbxbxaxbxpjzvbxbxbxaxdlijbxaxbxbxdpdqbxaxbxbxzlnqbxbxaxbxuziebxbxbxaxmlkebxbxbxaxoiwebxaxbxbxbulgbxbxaxbxcexcbxbxbxaxglyjb"/>
        <w:keepNext w:val="0"/>
        <w:keepLines w:val="0"/>
        <w:pageBreakBefore w:val="0"/>
        <w:widowControl/>
        <w:spacing w:before="0" w:after="160"/>
        <w:jc w:val="left"/>
      </w:pPr>
      <w:r>
        <w:t xml:space="preserve">    a. 100 cm</w:t>
      </w:r>
    </w:p>
    <w:p>
      <w:pPr>
        <w:pStyle w:val="dbbxbxbxaxctepbxbxbxaxgskxbxbxaxbxyekibxaxbxbxtokcbxaxbxbxbcytbxbxaxbxpjzvbxbxbxaxdlijbxaxbxbxdpdqbxaxbxbxzlnqbxbxaxbxuziebxbxbxaxmlkebxbxbxaxoiwebxaxbxbxbulgbxbxaxbxcexcbxbxbxaxglyjbxb"/>
        <w:keepNext w:val="0"/>
        <w:keepLines w:val="0"/>
        <w:pageBreakBefore w:val="0"/>
        <w:widowControl/>
        <w:spacing w:before="0" w:after="160"/>
        <w:jc w:val="left"/>
      </w:pPr>
      <w:r>
        <w:t xml:space="preserve">    b. 110 cm</w:t>
      </w:r>
    </w:p>
    <w:p>
      <w:pPr>
        <w:pStyle w:val="dbbxbxbxaxctepbxbxbxaxgskxbxbxaxbxyekibxaxbxbxtokcbxaxbxbxbcytbxbxaxbxpjzvbxbxbxaxdlijbxaxbxbxdpdqbxaxbxbxzlnqbxbxaxbxuziebxbxbxaxmlkebxbxbxaxoiwebxaxbxbxbulgbxbxaxbxcexcbxbxbxaxglyjbxbxa"/>
        <w:keepNext w:val="0"/>
        <w:keepLines w:val="0"/>
        <w:pageBreakBefore w:val="0"/>
        <w:widowControl/>
        <w:spacing w:before="0" w:after="160"/>
        <w:jc w:val="left"/>
      </w:pPr>
      <w:r>
        <w:t xml:space="preserve">    c. 120 cm</w:t>
      </w:r>
    </w:p>
    <w:p>
      <w:pPr>
        <w:pStyle w:val="dbbxbxbxaxctepbxbxbxaxgskxbxbxaxbxyekibxaxbxbxtokcbxaxbxbxbcytbxbxaxbxpjzvbxbxbxaxdlijbxaxbxbxdpdqbxaxbxbxzlnqbxbxaxbxuziebxbxbxaxmlkebxbxbxaxoiwebxaxbxbxbulgbxbxaxbxcexcbxbxbxaxglyjbxbxaxb"/>
        <w:keepNext w:val="0"/>
        <w:keepLines w:val="0"/>
        <w:pageBreakBefore w:val="0"/>
        <w:widowControl/>
        <w:spacing w:before="0" w:after="160"/>
        <w:jc w:val="left"/>
      </w:pPr>
      <w:r>
        <w:t xml:space="preserve">    d. 150 cm</w:t>
      </w:r>
    </w:p>
    <w:p>
      <w:pPr>
        <w:pStyle w:val="dbbxbxbxaxctepbxbxbxaxgskxbxbxaxbxyekibxaxbxbxtokcbxaxbxbxbcytbxbxaxbxpjzvbxbxbxaxdlijbxaxbxbxdpdqbxaxbxbxzlnqbxbxaxbxuziebxbxbxaxmlkebxbxbxaxoiwebxaxbxbxbulgbxbxaxbxcexcbxbxbxaxglyjbxbxaxbxj"/>
        <w:keepNext w:val="0"/>
        <w:keepLines w:val="0"/>
        <w:pageBreakBefore w:val="0"/>
        <w:widowControl/>
        <w:spacing w:before="0" w:after="160"/>
        <w:jc w:val="left"/>
      </w:pPr>
      <w:r>
        <w:t>Explanation: Option C is correct.</w:t>
      </w:r>
    </w:p>
    <w:p>
      <w:pPr>
        <w:pStyle w:val="dbbxbxbxaxctepbxbxbxaxgskxbxbxaxbxyekibxaxbxbxtokcbxaxbxbxbcytbxbxaxbxpjzvbxbxbxaxdlijbxaxbxbxdpdqbxaxbxbxzlnqbxbxaxbxuziebxbxbxaxmlkebxbxbxaxoiwebxaxbxbxbulgbxbxaxbxcexcbxbxbxaxglyjbxbxaxbxjq"/>
        <w:keepNext w:val="0"/>
        <w:keepLines w:val="0"/>
        <w:pageBreakBefore w:val="0"/>
        <w:widowControl/>
        <w:spacing w:before="0" w:after="160"/>
        <w:jc w:val="left"/>
      </w:pPr>
      <w:r>
        <w:t>IRC has suggested the height of the eye level of the driver as 1.2m and the height of the object as 0.15m above the ground surface.</w:t>
        <w:br/>
      </w:r>
    </w:p>
    <w:p>
      <w:pPr>
        <w:pStyle w:val="dbbxbxbxaxctepbxbxbxaxgskxbxbxaxbxyekibxaxbxbxtokcbxaxbxbxbcytbxbxaxbxpjzvbxbxbxaxdlijbxaxbxbxdpdqbxaxbxbxzlnqbxbxaxbxuziebxbxbxaxmlkebxbxbxaxoiwebxaxbxbxbulgbxbxaxbxcexcbxbxbxaxglyjbxbxaxbxjqp"/>
        <w:keepNext w:val="0"/>
        <w:keepLines w:val="0"/>
        <w:pageBreakBefore w:val="0"/>
        <w:widowControl/>
        <w:spacing w:before="0" w:after="160"/>
        <w:jc w:val="left"/>
      </w:pPr>
      <w:r>
        <w:t>58. If the number of lanes on the carriageway of a road is more than two, the total width of lane ways is equal to 3.0 m</w:t>
      </w:r>
    </w:p>
    <w:p>
      <w:pPr>
        <w:pStyle w:val="dbbxbxbxaxctepbxbxbxaxgskxbxbxaxbxyekibxaxbxbxtokcbxaxbxbxbcytbxbxaxbxpjzvbxbxbxaxdlijbxaxbxbxdpdqbxaxbxbxzlnqbxbxaxbxuziebxbxbxaxmlkebxbxbxaxoiwebxaxbxbxbulgbxbxaxbxcexcbxbxbxaxglyjbxbxaxbxjqpva"/>
        <w:keepNext w:val="0"/>
        <w:keepLines w:val="0"/>
        <w:pageBreakBefore w:val="0"/>
        <w:widowControl/>
        <w:spacing w:before="0" w:after="160"/>
        <w:jc w:val="left"/>
      </w:pPr>
      <w:r>
        <w:t xml:space="preserve">    a. + 0.70 m</w:t>
      </w:r>
    </w:p>
    <w:p>
      <w:pPr>
        <w:pStyle w:val="dbbxbxbxaxctepbxbxbxaxgskxbxbxaxbxyekibxaxbxbxtokcbxaxbxbxbcytbxbxaxbxpjzvbxbxbxaxdlijbxaxbxbxdpdqbxaxbxbxzlnqbxbxaxbxuziebxbxbxaxmlkebxbxbxaxoiwebxaxbxbxbulgbxbxaxbxcexcbxbxbxaxglyjbxbxaxbxjqpvaxb"/>
        <w:keepNext w:val="0"/>
        <w:keepLines w:val="0"/>
        <w:pageBreakBefore w:val="0"/>
        <w:widowControl/>
        <w:spacing w:before="0" w:after="160"/>
        <w:jc w:val="left"/>
      </w:pPr>
      <w:r>
        <w:t xml:space="preserve">    b. + 0.80 xn</w:t>
      </w:r>
    </w:p>
    <w:p>
      <w:pPr>
        <w:pStyle w:val="dbbxbxbxaxctepbxbxbxaxgskxbxbxaxbxyekibxaxbxbxtokcbxaxbxbxbcytbxbxaxbxpjzvbxbxbxaxdlijbxaxbxbxdpdqbxaxbxbxzlnqbxbxaxbxuziebxbxbxaxmlkebxbxbxaxoiwebxaxbxbxbulgbxbxaxbxcexcbxbxbxaxglyjbxbxaxbxjqpvaxbxb"/>
        <w:keepNext w:val="0"/>
        <w:keepLines w:val="0"/>
        <w:pageBreakBefore w:val="0"/>
        <w:widowControl/>
        <w:spacing w:before="0" w:after="160"/>
        <w:jc w:val="left"/>
      </w:pPr>
      <w:r>
        <w:t xml:space="preserve">    c. + 0.90 m</w:t>
      </w:r>
    </w:p>
    <w:p>
      <w:pPr>
        <w:pStyle w:val="dbbxbxbxaxctepbxbxbxaxgskxbxbxaxbxyekibxaxbxbxtokcbxaxbxbxbcytbxbxaxbxpjzvbxbxbxaxdlijbxaxbxbxdpdqbxaxbxbxzlnqbxbxaxbxuziebxbxbxaxmlkebxbxbxaxoiwebxaxbxbxbulgbxbxaxbxcexcbxbxbxaxglyjbxbxaxbxjqpvaxbxbxb"/>
        <w:keepNext w:val="0"/>
        <w:keepLines w:val="0"/>
        <w:pageBreakBefore w:val="0"/>
        <w:widowControl/>
        <w:spacing w:before="0" w:after="160"/>
        <w:jc w:val="left"/>
      </w:pPr>
      <w:r>
        <w:t xml:space="preserve">    d. + 1.50 m</w:t>
      </w:r>
    </w:p>
    <w:p>
      <w:pPr>
        <w:pStyle w:val="dbbxbxbxaxctepbxbxbxaxgskxbxbxaxbxyekibxaxbxbxtokcbxaxbxbxbcytbxbxaxbxpjzvbxbxbxaxdlijbxaxbxbxdpdqbxaxbxbxzlnqbxbxaxbxuziebxbxbxaxmlkebxbxbxaxoiwebxaxbxbxbulgbxbxaxbxcexcbxbxbxaxglyjbxbxaxbxjqpvaxbxbxbxh"/>
        <w:keepNext w:val="0"/>
        <w:keepLines w:val="0"/>
        <w:pageBreakBefore w:val="0"/>
        <w:widowControl/>
        <w:spacing w:before="0" w:after="160"/>
        <w:jc w:val="left"/>
      </w:pPr>
      <w:r>
        <w:t>Explanation: Option A is correct.</w:t>
      </w:r>
    </w:p>
    <w:p>
      <w:pPr>
        <w:pStyle w:val="dbbxbxbxaxctepbxbxbxaxgskxbxbxaxbxyekibxaxbxbxtokcbxaxbxbxbcytbxbxaxbxpjzvbxbxbxaxdlijbxaxbxbxdpdqbxaxbxbxzlnqbxbxaxbxuziebxbxbxaxmlkebxbxbxaxoiwebxaxbxbxbulgbxbxaxbxcexcbxbxbxaxglyjbxbxaxbxjqpvaxbxbxbxhk"/>
        <w:keepNext w:val="0"/>
        <w:keepLines w:val="0"/>
        <w:pageBreakBefore w:val="0"/>
        <w:widowControl/>
        <w:spacing w:before="0" w:after="160"/>
        <w:jc w:val="left"/>
      </w:pPr>
      <w:r>
        <w:br/>
      </w:r>
    </w:p>
    <w:p>
      <w:pPr>
        <w:pStyle w:val="dbbxbxbxaxctepbxbxbxaxgskxbxbxaxbxyekibxaxbxbxtokcbxaxbxbxbcytbxbxaxbxpjzvbxbxbxaxdlijbxaxbxbxdpdqbxaxbxbxzlnqbxbxaxbxuziebxbxbxaxmlkebxbxbxaxoiwebxaxbxbxbulgbxbxaxbxcexcbxbxbxaxglyjbxbxaxbxjqpvaxbxbxbxhkv"/>
        <w:keepNext w:val="0"/>
        <w:keepLines w:val="0"/>
        <w:pageBreakBefore w:val="0"/>
        <w:widowControl/>
        <w:spacing w:before="0" w:after="160"/>
        <w:jc w:val="left"/>
      </w:pPr>
      <w:r>
        <w:t>59. Minimum thickness of a layer of fine sand required to cut off capillary rise of water completely, should be</w:t>
      </w:r>
    </w:p>
    <w:p>
      <w:pPr>
        <w:pStyle w:val="dbbxbxbxaxctepbxbxbxaxgskxbxbxaxbxyekibxaxbxbxtokcbxaxbxbxbcytbxbxaxbxpjzvbxbxbxaxdlijbxaxbxbxdpdqbxaxbxbxzlnqbxbxaxbxuziebxbxbxaxmlkebxbxbxaxoiwebxaxbxbxbulgbxbxaxbxcexcbxbxbxaxglyjbxbxaxbxjqpvaxbxbxbxhkvgb"/>
        <w:keepNext w:val="0"/>
        <w:keepLines w:val="0"/>
        <w:pageBreakBefore w:val="0"/>
        <w:widowControl/>
        <w:spacing w:before="0" w:after="160"/>
        <w:jc w:val="left"/>
      </w:pPr>
      <w:r>
        <w:t xml:space="preserve">    a. 52 cm</w:t>
      </w:r>
    </w:p>
    <w:p>
      <w:pPr>
        <w:pStyle w:val="dbbxbxbxaxctepbxbxbxaxgskxbxbxaxbxyekibxaxbxbxtokcbxaxbxbxbcytbxbxaxbxpjzvbxbxbxaxdlijbxaxbxbxdpdqbxaxbxbxzlnqbxbxaxbxuziebxbxbxaxmlkebxbxbxaxoiwebxaxbxbxbulgbxbxaxbxcexcbxbxbxaxglyjbxbxaxbxjqpvaxbxbxbxhkvgbxb"/>
        <w:keepNext w:val="0"/>
        <w:keepLines w:val="0"/>
        <w:pageBreakBefore w:val="0"/>
        <w:widowControl/>
        <w:spacing w:before="0" w:after="160"/>
        <w:jc w:val="left"/>
      </w:pPr>
      <w:r>
        <w:t xml:space="preserve">    b. 64 cm</w:t>
      </w:r>
    </w:p>
    <w:p>
      <w:pPr>
        <w:pStyle w:val="dbbxbxbxaxctepbxbxbxaxgskxbxbxaxbxyekibxaxbxbxtokcbxaxbxbxbcytbxbxaxbxpjzvbxbxbxaxdlijbxaxbxbxdpdqbxaxbxbxzlnqbxbxaxbxuziebxbxbxaxmlkebxbxbxaxoiwebxaxbxbxbulgbxbxaxbxcexcbxbxbxaxglyjbxbxaxbxjqpvaxbxbxbxhkvgbxbxa"/>
        <w:keepNext w:val="0"/>
        <w:keepLines w:val="0"/>
        <w:pageBreakBefore w:val="0"/>
        <w:widowControl/>
        <w:spacing w:before="0" w:after="160"/>
        <w:jc w:val="left"/>
      </w:pPr>
      <w:r>
        <w:t xml:space="preserve">    c. 76 cm</w:t>
      </w:r>
    </w:p>
    <w:p>
      <w:pPr>
        <w:pStyle w:val="dbbxbxbxaxctepbxbxbxaxgskxbxbxaxbxyekibxaxbxbxtokcbxaxbxbxbcytbxbxaxbxpjzvbxbxbxaxdlijbxaxbxbxdpdqbxaxbxbxzlnqbxbxaxbxuziebxbxbxaxmlkebxbxbxaxoiwebxaxbxbxbulgbxbxaxbxcexcbxbxbxaxglyjbxbxaxbxjqpvaxbxbxbxhkvgbxbxaxb"/>
        <w:keepNext w:val="0"/>
        <w:keepLines w:val="0"/>
        <w:pageBreakBefore w:val="0"/>
        <w:widowControl/>
        <w:spacing w:before="0" w:after="160"/>
        <w:jc w:val="left"/>
      </w:pPr>
      <w:r>
        <w:t xml:space="preserve">    d. 80 cm</w:t>
      </w:r>
    </w:p>
    <w:p>
      <w:pPr>
        <w:pStyle w:val="dbbxbxbxaxctepbxbxbxaxgskxbxbxaxbxyekibxaxbxbxtokcbxaxbxbxbcytbxbxaxbxpjzvbxbxbxaxdlijbxaxbxbxdpdqbxaxbxbxzlnqbxbxaxbxuziebxbxbxaxmlkebxbxbxaxoiwebxaxbxbxbulgbxbxaxbxcexcbxbxbxaxglyjbxbxaxbxjqpvaxbxbxbxhkvgbxbxaxbxy"/>
        <w:keepNext w:val="0"/>
        <w:keepLines w:val="0"/>
        <w:pageBreakBefore w:val="0"/>
        <w:widowControl/>
        <w:spacing w:before="0" w:after="160"/>
        <w:jc w:val="left"/>
      </w:pPr>
      <w:r>
        <w:t>Explanation: Option C is correct.</w:t>
      </w:r>
    </w:p>
    <w:p>
      <w:pPr>
        <w:pStyle w:val="dbbxbxbxaxctepbxbxbxaxgskxbxbxaxbxyekibxaxbxbxtokcbxaxbxbxbcytbxbxaxbxpjzvbxbxbxaxdlijbxaxbxbxdpdqbxaxbxbxzlnqbxbxaxbxuziebxbxbxaxmlkebxbxbxaxoiwebxaxbxbxbulgbxbxaxbxcexcbxbxbxaxglyjbxbxaxbxjqpvaxbxbxbxhkvgbxbxaxbxyh"/>
        <w:keepNext w:val="0"/>
        <w:keepLines w:val="0"/>
        <w:pageBreakBefore w:val="0"/>
        <w:widowControl/>
        <w:spacing w:before="0" w:after="160"/>
        <w:jc w:val="left"/>
      </w:pPr>
      <w:r>
        <w:br/>
      </w:r>
    </w:p>
    <w:p>
      <w:pPr>
        <w:pStyle w:val="dbbxbxbxaxctepbxbxbxaxgskxbxbxaxbxyekibxaxbxbxtokcbxaxbxbxbcytbxbxaxbxpjzvbxbxbxaxdlijbxaxbxbxdpdqbxaxbxbxzlnqbxbxaxbxuziebxbxbxaxmlkebxbxbxaxoiwebxaxbxbxbulgbxbxaxbxcexcbxbxbxaxglyjbxbxaxbxjqpvaxbxbxbxhkvgbxbxaxbxyhs"/>
        <w:keepNext w:val="0"/>
        <w:keepLines w:val="0"/>
        <w:pageBreakBefore w:val="0"/>
        <w:widowControl/>
        <w:spacing w:before="0" w:after="160"/>
        <w:jc w:val="left"/>
      </w:pPr>
      <w:r>
        <w:t>60. If W is the weight of a vehicle negotiating an upgrade 1 : S along a track having co-efficient of resistance μ, the tractive force T is given by</w:t>
      </w:r>
    </w:p>
    <w:p>
      <w:pPr>
        <w:pStyle w:val="dbbxbxbxaxctepbxbxbxaxgskxbxbxaxbxyekibxaxbxbxtokcbxaxbxbxbcytbxbxaxbxpjzvbxbxbxaxdlijbxaxbxbxdpdqbxaxbxbxzlnqbxbxaxbxuziebxbxbxaxmlkebxbxbxaxoiwebxaxbxbxbulgbxbxaxbxcexcbxbxbxaxglyjbxbxaxbxjqpvaxbxbxbxhkvgbxbxaxbxyhs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89956"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89956"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98897"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98897"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49808"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9808"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40441"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41"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xp"/>
        <w:keepNext w:val="0"/>
        <w:keepLines w:val="0"/>
        <w:pageBreakBefore w:val="0"/>
        <w:widowControl/>
        <w:spacing w:before="0" w:after="160"/>
        <w:jc w:val="left"/>
      </w:pPr>
      <w:r>
        <w:t>Explanation: Option C is correct.</w:t>
      </w:r>
    </w:p>
    <w:p>
      <w:pPr>
        <w:pStyle w:val="dbbxbxbxaxctepbxbxbxaxgskxbxbxaxbxyekibxaxbxbxtokcbxaxbxbxbcytbxbxaxbxpjzvbxbxbxaxdlijbxaxbxbxdpdqbxaxbxbxzlnqbxbxaxbxuziebxbxbxaxmlkebxbxbxaxoiwebxaxbxbxbulgbxbxaxbxcexcbxbxbxaxglyjbxbxaxbxjqpvaxbxbxbxhkvgbxbxaxbxyhsmbxbxaxbxpx"/>
        <w:keepNext w:val="0"/>
        <w:keepLines w:val="0"/>
        <w:pageBreakBefore w:val="0"/>
        <w:widowControl/>
        <w:spacing w:before="0" w:after="160"/>
        <w:jc w:val="left"/>
      </w:pPr>
      <w:r>
        <w:br/>
      </w:r>
    </w:p>
    <w:p>
      <w:pPr>
        <w:pStyle w:val="dbbxbxbxaxctepbxbxbxaxgskxbxbxaxbxyekibxaxbxbxtokcbxaxbxbxbcytbxbxaxbxpjzvbxbxbxaxdlijbxaxbxbxdpdqbxaxbxbxzlnqbxbxaxbxuziebxbxbxaxmlkebxbxbxaxoiwebxaxbxbxbulgbxbxaxbxcexcbxbxbxaxglyjbxbxaxbxjqpvaxbxbxbxhkvgbxbxaxbxyhsmbxbxaxbxpxv"/>
        <w:keepNext w:val="0"/>
        <w:keepLines w:val="0"/>
        <w:pageBreakBefore w:val="0"/>
        <w:widowControl/>
        <w:spacing w:before="0" w:after="160"/>
        <w:jc w:val="left"/>
      </w:pPr>
      <w:r>
        <w:t>61. If L is the length of a moving vehicle and R is the radius of curve, the extra mechanical width b to be provided on horizontal curves,</w:t>
      </w:r>
    </w:p>
    <w:p>
      <w:pPr>
        <w:pStyle w:val="dbbxbxbxaxctepbxbxbxaxgskxbxbxaxbxyekibxaxbxbxtokcbxaxbxbxbcytbxbxaxbxpjzvbxbxbxaxdlijbxaxbxbxdpdqbxaxbxbxzlnqbxbxaxbxuziebxbxbxaxmlkebxbxbxaxoiwebxaxbxbxbulgbxbxaxbxcexcbxbxbxaxglyjbxbxaxbxjqpvaxbxbxbxhkvgbxbxaxbxyhsmbxbxaxbxpxvc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3360"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3360"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xpxvc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37743"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37743"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xpxvc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15705"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5705"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xpxvc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3840"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3840" cy="365760"/>
                    </a:xfrm>
                    <a:prstGeom prst="rect"/>
                  </pic:spPr>
                </pic:pic>
              </a:graphicData>
            </a:graphic>
          </wp:inline>
        </w:drawing>
      </w:r>
    </w:p>
    <w:p>
      <w:pPr>
        <w:pStyle w:val="dbbxbxbxaxctepbxbxbxaxgskxbxbxaxbxyekibxaxbxbxtokcbxaxbxbxbcytbxbxaxbxpjzvbxbxbxaxdlijbxaxbxbxdpdqbxaxbxbxzlnqbxbxaxbxuziebxbxbxaxmlkebxbxbxaxoiwebxaxbxbxbulgbxbxaxbxcexcbxbxbxaxglyjbxbxaxbxjqpvaxbxbxbxhkvgbxbxaxbxyhsmbxbxaxbxpxvcbxaxbxbxu"/>
        <w:keepNext w:val="0"/>
        <w:keepLines w:val="0"/>
        <w:pageBreakBefore w:val="0"/>
        <w:widowControl/>
        <w:spacing w:before="0" w:after="160"/>
        <w:jc w:val="left"/>
      </w:pPr>
      <w:r>
        <w:t>Explanation: Option B is correct.</w:t>
      </w:r>
    </w:p>
    <w:p>
      <w:pPr>
        <w:pStyle w:val="dbbxbxbxaxctepbxbxbxaxgskxbxbxaxbxyekibxaxbxbxtokcbxaxbxbxbcytbxbxaxbxpjzvbxbxbxaxdlijbxaxbxbxdpdqbxaxbxbxzlnqbxbxaxbxuziebxbxbxaxmlkebxbxbxaxoiwebxaxbxbxbulgbxbxaxbxcexcbxbxbxaxglyjbxbxaxbxjqpvaxbxbxbxhkvgbxbxaxbxyhsmbxbxaxbxpxvcbxaxbxbxui"/>
        <w:keepNext w:val="0"/>
        <w:keepLines w:val="0"/>
        <w:pageBreakBefore w:val="0"/>
        <w:widowControl/>
        <w:spacing w:before="0" w:after="160"/>
        <w:jc w:val="left"/>
      </w:pPr>
      <w:r>
        <w:t>e = Wm + Wp.</w:t>
        <w:br/>
        <w:t>Wm=mechanical widening</w:t>
        <w:br/>
        <w:t xml:space="preserve">      = l^2/2R.</w:t>
        <w:br/>
        <w:t>If no of lanes given then, Wm = nl^2/2R,</w:t>
        <w:br/>
        <w:t>Wp = phychological widening,</w:t>
        <w:br/>
        <w:t>= Vkmph/9.5 √ R,</w:t>
        <w:br/>
        <w:t>Widening = Wm + Wp.</w:t>
        <w:br/>
      </w:r>
    </w:p>
    <w:p>
      <w:pPr>
        <w:pStyle w:val="e"/>
        <w:keepNext w:val="0"/>
        <w:keepLines w:val="0"/>
        <w:pageBreakBefore w:val="0"/>
        <w:widowControl/>
        <w:spacing w:before="0" w:after="160"/>
        <w:jc w:val="left"/>
      </w:pPr>
      <w:r>
        <w:t>62. The desirable camber for straight cement concrete roads, is</w:t>
      </w:r>
    </w:p>
    <w:p>
      <w:pPr>
        <w:pStyle w:val="exb"/>
        <w:keepNext w:val="0"/>
        <w:keepLines w:val="0"/>
        <w:pageBreakBefore w:val="0"/>
        <w:widowControl/>
        <w:spacing w:before="0" w:after="160"/>
        <w:jc w:val="left"/>
      </w:pPr>
      <w:r>
        <w:t xml:space="preserve">    a. 1 in 40 to 1 in 33</w:t>
      </w:r>
    </w:p>
    <w:p>
      <w:pPr>
        <w:pStyle w:val="exbxb"/>
        <w:keepNext w:val="0"/>
        <w:keepLines w:val="0"/>
        <w:pageBreakBefore w:val="0"/>
        <w:widowControl/>
        <w:spacing w:before="0" w:after="160"/>
        <w:jc w:val="left"/>
      </w:pPr>
      <w:r>
        <w:t xml:space="preserve">    b. 1 in 150 to 1 in 140</w:t>
      </w:r>
    </w:p>
    <w:p>
      <w:pPr>
        <w:pStyle w:val="exbxbxa"/>
        <w:keepNext w:val="0"/>
        <w:keepLines w:val="0"/>
        <w:pageBreakBefore w:val="0"/>
        <w:widowControl/>
        <w:spacing w:before="0" w:after="160"/>
        <w:jc w:val="left"/>
      </w:pPr>
      <w:r>
        <w:t xml:space="preserve">    c. 1 in 160 to 1 in 140</w:t>
      </w:r>
    </w:p>
    <w:p>
      <w:pPr>
        <w:pStyle w:val="exbxbxaxb"/>
        <w:keepNext w:val="0"/>
        <w:keepLines w:val="0"/>
        <w:pageBreakBefore w:val="0"/>
        <w:widowControl/>
        <w:spacing w:before="0" w:after="160"/>
        <w:jc w:val="left"/>
      </w:pPr>
      <w:r>
        <w:t xml:space="preserve">    d. none of these.</w:t>
      </w:r>
    </w:p>
    <w:p>
      <w:pPr>
        <w:pStyle w:val="exbxbxaxbxu"/>
        <w:keepNext w:val="0"/>
        <w:keepLines w:val="0"/>
        <w:pageBreakBefore w:val="0"/>
        <w:widowControl/>
        <w:spacing w:before="0" w:after="160"/>
        <w:jc w:val="left"/>
      </w:pPr>
      <w:r>
        <w:t>Explanation: Option C is correct.</w:t>
      </w:r>
    </w:p>
    <w:p>
      <w:pPr>
        <w:pStyle w:val="exbxbxaxbxua"/>
        <w:keepNext w:val="0"/>
        <w:keepLines w:val="0"/>
        <w:pageBreakBefore w:val="0"/>
        <w:widowControl/>
        <w:spacing w:before="0" w:after="160"/>
        <w:jc w:val="left"/>
      </w:pPr>
      <w:r>
        <w:br/>
      </w:r>
    </w:p>
    <w:p>
      <w:pPr>
        <w:pStyle w:val="exbxbxaxbxuac"/>
        <w:keepNext w:val="0"/>
        <w:keepLines w:val="0"/>
        <w:pageBreakBefore w:val="0"/>
        <w:widowControl/>
        <w:spacing w:before="0" w:after="160"/>
        <w:jc w:val="left"/>
      </w:pPr>
      <w:r>
        <w:t>63. Minimum permissible speed on high speed roads, is decided on the basis of</w:t>
      </w:r>
    </w:p>
    <w:p>
      <w:pPr>
        <w:pStyle w:val="exbxbxaxbxuacga"/>
        <w:keepNext w:val="0"/>
        <w:keepLines w:val="0"/>
        <w:pageBreakBefore w:val="0"/>
        <w:widowControl/>
        <w:spacing w:before="0" w:after="160"/>
        <w:jc w:val="left"/>
      </w:pPr>
      <w:r>
        <w:t xml:space="preserve">    a. 15 percentile cumulative frequency</w:t>
      </w:r>
    </w:p>
    <w:p>
      <w:pPr>
        <w:pStyle w:val="exbxbxaxbxuacgaxb"/>
        <w:keepNext w:val="0"/>
        <w:keepLines w:val="0"/>
        <w:pageBreakBefore w:val="0"/>
        <w:widowControl/>
        <w:spacing w:before="0" w:after="160"/>
        <w:jc w:val="left"/>
      </w:pPr>
      <w:r>
        <w:t xml:space="preserve">    b. 20 percentile cumulative frequency</w:t>
      </w:r>
    </w:p>
    <w:p>
      <w:pPr>
        <w:pStyle w:val="exbxbxaxbxuacgaxbxb"/>
        <w:keepNext w:val="0"/>
        <w:keepLines w:val="0"/>
        <w:pageBreakBefore w:val="0"/>
        <w:widowControl/>
        <w:spacing w:before="0" w:after="160"/>
        <w:jc w:val="left"/>
      </w:pPr>
      <w:r>
        <w:t xml:space="preserve">    c. 30 percentile cumulative frequency</w:t>
      </w:r>
    </w:p>
    <w:p>
      <w:pPr>
        <w:pStyle w:val="exbxbxaxbxuacgaxbxbxb"/>
        <w:keepNext w:val="0"/>
        <w:keepLines w:val="0"/>
        <w:pageBreakBefore w:val="0"/>
        <w:widowControl/>
        <w:spacing w:before="0" w:after="160"/>
        <w:jc w:val="left"/>
      </w:pPr>
      <w:r>
        <w:t xml:space="preserve">    d. 40 percentile cumulative frequency.</w:t>
      </w:r>
    </w:p>
    <w:p>
      <w:pPr>
        <w:pStyle w:val="exbxbxaxbxuacgaxbxbxbxg"/>
        <w:keepNext w:val="0"/>
        <w:keepLines w:val="0"/>
        <w:pageBreakBefore w:val="0"/>
        <w:widowControl/>
        <w:spacing w:before="0" w:after="160"/>
        <w:jc w:val="left"/>
      </w:pPr>
      <w:r>
        <w:t>Explanation: Option A is correct.</w:t>
      </w:r>
    </w:p>
    <w:p>
      <w:pPr>
        <w:pStyle w:val="exbxbxaxbxuacgaxbxbxbxgj"/>
        <w:keepNext w:val="0"/>
        <w:keepLines w:val="0"/>
        <w:pageBreakBefore w:val="0"/>
        <w:widowControl/>
        <w:spacing w:before="0" w:after="160"/>
        <w:jc w:val="left"/>
      </w:pPr>
      <w:r>
        <w:t>98th percentile = Geometric design.</w:t>
        <w:br/>
        <w:t>85th percentile = Upper-speed limit.</w:t>
        <w:br/>
        <w:t>75th percentile = Safe speed.</w:t>
        <w:br/>
        <w:t>15th percentile = Lower speed limit.</w:t>
        <w:br/>
      </w:r>
    </w:p>
    <w:p>
      <w:pPr>
        <w:pStyle w:val="exbxbxaxbxuacgaxbxbxbxgjh"/>
        <w:keepNext w:val="0"/>
        <w:keepLines w:val="0"/>
        <w:pageBreakBefore w:val="0"/>
        <w:widowControl/>
        <w:spacing w:before="0" w:after="160"/>
        <w:jc w:val="left"/>
      </w:pPr>
      <w:r>
        <w:t>64. The ideal shape of a transition curve, is</w:t>
      </w:r>
    </w:p>
    <w:p>
      <w:pPr>
        <w:pStyle w:val="exbxbxaxbxuacgaxbxbxbxgjhpa"/>
        <w:keepNext w:val="0"/>
        <w:keepLines w:val="0"/>
        <w:pageBreakBefore w:val="0"/>
        <w:widowControl/>
        <w:spacing w:before="0" w:after="160"/>
        <w:jc w:val="left"/>
      </w:pPr>
      <w:r>
        <w:t xml:space="preserve">    a. clothoid</w:t>
      </w:r>
    </w:p>
    <w:p>
      <w:pPr>
        <w:pStyle w:val="exbxbxaxbxuacgaxbxbxbxgjhpaxb"/>
        <w:keepNext w:val="0"/>
        <w:keepLines w:val="0"/>
        <w:pageBreakBefore w:val="0"/>
        <w:widowControl/>
        <w:spacing w:before="0" w:after="160"/>
        <w:jc w:val="left"/>
      </w:pPr>
      <w:r>
        <w:t xml:space="preserve">    b. cubic spiral</w:t>
      </w:r>
    </w:p>
    <w:p>
      <w:pPr>
        <w:pStyle w:val="exbxbxaxbxuacgaxbxbxbxgjhpaxbxb"/>
        <w:keepNext w:val="0"/>
        <w:keepLines w:val="0"/>
        <w:pageBreakBefore w:val="0"/>
        <w:widowControl/>
        <w:spacing w:before="0" w:after="160"/>
        <w:jc w:val="left"/>
      </w:pPr>
      <w:r>
        <w:t xml:space="preserve">    c. cubic parabola</w:t>
      </w:r>
    </w:p>
    <w:p>
      <w:pPr>
        <w:pStyle w:val="exbxbxaxbxuacgaxbxbxbxgjhpaxbxbxb"/>
        <w:keepNext w:val="0"/>
        <w:keepLines w:val="0"/>
        <w:pageBreakBefore w:val="0"/>
        <w:widowControl/>
        <w:spacing w:before="0" w:after="160"/>
        <w:jc w:val="left"/>
      </w:pPr>
      <w:r>
        <w:t xml:space="preserve">    d. lamniscate</w:t>
      </w:r>
    </w:p>
    <w:p>
      <w:pPr>
        <w:pStyle w:val="exbxbxaxbxuacgaxbxbxbxgjhpaxbxbxbxq"/>
        <w:keepNext w:val="0"/>
        <w:keepLines w:val="0"/>
        <w:pageBreakBefore w:val="0"/>
        <w:widowControl/>
        <w:spacing w:before="0" w:after="160"/>
        <w:jc w:val="left"/>
      </w:pPr>
      <w:r>
        <w:t>Explanation: Option A is correct.</w:t>
      </w:r>
    </w:p>
    <w:p>
      <w:pPr>
        <w:pStyle w:val="exbxbxaxbxuacgaxbxbxbxgjhpaxbxbxbxqq"/>
        <w:keepNext w:val="0"/>
        <w:keepLines w:val="0"/>
        <w:pageBreakBefore w:val="0"/>
        <w:widowControl/>
        <w:spacing w:before="0" w:after="160"/>
        <w:jc w:val="left"/>
      </w:pPr>
      <w:r>
        <w:br/>
      </w:r>
    </w:p>
    <w:p>
      <w:pPr>
        <w:pStyle w:val="exbxbxaxbxuacgaxbxbxbxgjhpaxbxbxbxqqe"/>
        <w:keepNext w:val="0"/>
        <w:keepLines w:val="0"/>
        <w:pageBreakBefore w:val="0"/>
        <w:widowControl/>
        <w:spacing w:before="0" w:after="160"/>
        <w:jc w:val="left"/>
      </w:pPr>
      <w:r>
        <w:t>65. At a road junction, 7 cross conflict points are severe if</w:t>
      </w:r>
    </w:p>
    <w:p>
      <w:pPr>
        <w:pStyle w:val="exbxbxaxbxuacgaxbxbxbxgjhpaxbxbxbxqqezb"/>
        <w:keepNext w:val="0"/>
        <w:keepLines w:val="0"/>
        <w:pageBreakBefore w:val="0"/>
        <w:widowControl/>
        <w:spacing w:before="0" w:after="160"/>
        <w:jc w:val="left"/>
      </w:pPr>
      <w:r>
        <w:t xml:space="preserve">    a. both are one-way roads</w:t>
      </w:r>
    </w:p>
    <w:p>
      <w:pPr>
        <w:pStyle w:val="exbxbxaxbxuacgaxbxbxbxgjhpaxbxbxbxqqezbxb"/>
        <w:keepNext w:val="0"/>
        <w:keepLines w:val="0"/>
        <w:pageBreakBefore w:val="0"/>
        <w:widowControl/>
        <w:spacing w:before="0" w:after="160"/>
        <w:jc w:val="left"/>
      </w:pPr>
      <w:r>
        <w:t xml:space="preserve">    b. both are two-way roads</w:t>
      </w:r>
    </w:p>
    <w:p>
      <w:pPr>
        <w:pStyle w:val="exbxbxaxbxuacgaxbxbxbxgjhpaxbxbxbxqqezbxbxa"/>
        <w:keepNext w:val="0"/>
        <w:keepLines w:val="0"/>
        <w:pageBreakBefore w:val="0"/>
        <w:widowControl/>
        <w:spacing w:before="0" w:after="160"/>
        <w:jc w:val="left"/>
      </w:pPr>
      <w:r>
        <w:t xml:space="preserve">    c. one is two-way road and other is one-way road</w:t>
      </w:r>
    </w:p>
    <w:p>
      <w:pPr>
        <w:pStyle w:val="exbxbxaxbxuacgaxbxbxbxgjhpaxbxbxbxqqezbxbxaxb"/>
        <w:keepNext w:val="0"/>
        <w:keepLines w:val="0"/>
        <w:pageBreakBefore w:val="0"/>
        <w:widowControl/>
        <w:spacing w:before="0" w:after="160"/>
        <w:jc w:val="left"/>
      </w:pPr>
      <w:r>
        <w:t xml:space="preserve">    d. none of these.</w:t>
      </w:r>
    </w:p>
    <w:p>
      <w:pPr>
        <w:pStyle w:val="exbxbxaxbxuacgaxbxbxbxgjhpaxbxbxbxqqezbxbxaxbxq"/>
        <w:keepNext w:val="0"/>
        <w:keepLines w:val="0"/>
        <w:pageBreakBefore w:val="0"/>
        <w:widowControl/>
        <w:spacing w:before="0" w:after="160"/>
        <w:jc w:val="left"/>
      </w:pPr>
      <w:r>
        <w:t>Explanation: Option C is correct.</w:t>
      </w:r>
    </w:p>
    <w:p>
      <w:pPr>
        <w:pStyle w:val="exbxbxaxbxuacgaxbxbxbxgjhpaxbxbxbxqqezbxbxaxbxql"/>
        <w:keepNext w:val="0"/>
        <w:keepLines w:val="0"/>
        <w:pageBreakBefore w:val="0"/>
        <w:widowControl/>
        <w:spacing w:before="0" w:after="160"/>
        <w:jc w:val="left"/>
      </w:pPr>
      <w:r>
        <w:t>Here...</w:t>
        <w:br/>
        <w:t>A-2way</w:t>
        <w:br/>
        <w:t>B-1 way..</w:t>
        <w:br/>
        <w:t>Total conflict points =11,</w:t>
        <w:br/>
        <w:t>Minor conflict points=4.</w:t>
        <w:br/>
        <w:t>Cross conflict point=11 - 4 = 7.</w:t>
        <w:br/>
      </w:r>
    </w:p>
    <w:p>
      <w:pPr>
        <w:pStyle w:val="exbxbxaxbxuacgaxbxbxbxgjhpaxbxbxbxqqezbxbxaxbxqlj"/>
        <w:keepNext w:val="0"/>
        <w:keepLines w:val="0"/>
        <w:pageBreakBefore w:val="0"/>
        <w:widowControl/>
        <w:spacing w:before="0" w:after="160"/>
        <w:jc w:val="left"/>
      </w:pPr>
      <w:r>
        <w:t>66. To indicate proper control of consistency of a freshly mixed concrete for pavement construction, the slump should be between</w:t>
      </w:r>
    </w:p>
    <w:p>
      <w:pPr>
        <w:pStyle w:val="exbxbxaxbxuacgaxbxbxbxgjhpaxbxbxbxqqezbxbxaxbxqljyb"/>
        <w:keepNext w:val="0"/>
        <w:keepLines w:val="0"/>
        <w:pageBreakBefore w:val="0"/>
        <w:widowControl/>
        <w:spacing w:before="0" w:after="160"/>
        <w:jc w:val="left"/>
      </w:pPr>
      <w:r>
        <w:t xml:space="preserve">    a. 4 to 6 cm</w:t>
      </w:r>
    </w:p>
    <w:p>
      <w:pPr>
        <w:pStyle w:val="exbxbxaxbxuacgaxbxbxbxgjhpaxbxbxbxqqezbxbxaxbxqljybxb"/>
        <w:keepNext w:val="0"/>
        <w:keepLines w:val="0"/>
        <w:pageBreakBefore w:val="0"/>
        <w:widowControl/>
        <w:spacing w:before="0" w:after="160"/>
        <w:jc w:val="left"/>
      </w:pPr>
      <w:r>
        <w:t xml:space="preserve">    b. 5 to 7 cm</w:t>
      </w:r>
    </w:p>
    <w:p>
      <w:pPr>
        <w:pStyle w:val="exbxbxaxbxuacgaxbxbxbxgjhpaxbxbxbxqqezbxbxaxbxqljybxbxa"/>
        <w:keepNext w:val="0"/>
        <w:keepLines w:val="0"/>
        <w:pageBreakBefore w:val="0"/>
        <w:widowControl/>
        <w:spacing w:before="0" w:after="160"/>
        <w:jc w:val="left"/>
      </w:pPr>
      <w:r>
        <w:t xml:space="preserve">    c. 7 to 10 cm</w:t>
      </w:r>
    </w:p>
    <w:p>
      <w:pPr>
        <w:pStyle w:val="exbxbxaxbxuacgaxbxbxbxgjhpaxbxbxbxqqezbxbxaxbxqljybxbxaxb"/>
        <w:keepNext w:val="0"/>
        <w:keepLines w:val="0"/>
        <w:pageBreakBefore w:val="0"/>
        <w:widowControl/>
        <w:spacing w:before="0" w:after="160"/>
        <w:jc w:val="left"/>
      </w:pPr>
      <w:r>
        <w:t xml:space="preserve">    d. 10 to 12 cm</w:t>
      </w:r>
    </w:p>
    <w:p>
      <w:pPr>
        <w:pStyle w:val="exbxbxaxbxuacgaxbxbxbxgjhpaxbxbxbxqqezbxbxaxbxqljybxbxaxbxs"/>
        <w:keepNext w:val="0"/>
        <w:keepLines w:val="0"/>
        <w:pageBreakBefore w:val="0"/>
        <w:widowControl/>
        <w:spacing w:before="0" w:after="160"/>
        <w:jc w:val="left"/>
      </w:pPr>
      <w:r>
        <w:t>Explanation: Option C is correct.</w:t>
      </w:r>
    </w:p>
    <w:p>
      <w:pPr>
        <w:pStyle w:val="exbxbxaxbxuacgaxbxbxbxgjhpaxbxbxbxqqezbxbxaxbxqljybxbxaxbxsd"/>
        <w:keepNext w:val="0"/>
        <w:keepLines w:val="0"/>
        <w:pageBreakBefore w:val="0"/>
        <w:widowControl/>
        <w:spacing w:before="0" w:after="160"/>
        <w:jc w:val="left"/>
      </w:pPr>
      <w:r>
        <w:br/>
      </w:r>
    </w:p>
    <w:p>
      <w:pPr>
        <w:pStyle w:val="exbxbxaxbxuacgaxbxbxbxgjhpaxbxbxbxqqezbxbxaxbxqljybxbxaxbxsdv"/>
        <w:keepNext w:val="0"/>
        <w:keepLines w:val="0"/>
        <w:pageBreakBefore w:val="0"/>
        <w:widowControl/>
        <w:spacing w:before="0" w:after="160"/>
        <w:jc w:val="left"/>
      </w:pPr>
      <w:r>
        <w:t>67. Driving vehicles on wet surfaced roads, is dangerous because it may</w:t>
      </w:r>
    </w:p>
    <w:p>
      <w:pPr>
        <w:pStyle w:val="exbxbxaxbxuacgaxbxbxbxgjhpaxbxbxbxqqezbxbxaxbxqljybxbxaxbxsdvmb"/>
        <w:keepNext w:val="0"/>
        <w:keepLines w:val="0"/>
        <w:pageBreakBefore w:val="0"/>
        <w:widowControl/>
        <w:spacing w:before="0" w:after="160"/>
        <w:jc w:val="left"/>
      </w:pPr>
      <w:r>
        <w:t xml:space="preserve">    a. skid</w:t>
      </w:r>
    </w:p>
    <w:p>
      <w:pPr>
        <w:pStyle w:val="exbxbxaxbxuacgaxbxbxbxgjhpaxbxbxbxqqezbxbxaxbxqljybxbxaxbxsdvmbxa"/>
        <w:keepNext w:val="0"/>
        <w:keepLines w:val="0"/>
        <w:pageBreakBefore w:val="0"/>
        <w:widowControl/>
        <w:spacing w:before="0" w:after="160"/>
        <w:jc w:val="left"/>
      </w:pPr>
      <w:r>
        <w:t xml:space="preserve">    b. slip</w:t>
      </w:r>
    </w:p>
    <w:p>
      <w:pPr>
        <w:pStyle w:val="exbxbxaxbxuacgaxbxbxbxgjhpaxbxbxbxqqezbxbxaxbxqljybxbxaxbxsdvmbxaxb"/>
        <w:keepNext w:val="0"/>
        <w:keepLines w:val="0"/>
        <w:pageBreakBefore w:val="0"/>
        <w:widowControl/>
        <w:spacing w:before="0" w:after="160"/>
        <w:jc w:val="left"/>
      </w:pPr>
      <w:r>
        <w:t xml:space="preserve">    c. overturn</w:t>
      </w:r>
    </w:p>
    <w:p>
      <w:pPr>
        <w:pStyle w:val="exbxbxaxbxuacgaxbxbxbxgjhpaxbxbxbxqqezbxbxaxbxqljybxbxaxbxsdvmbxaxbxb"/>
        <w:keepNext w:val="0"/>
        <w:keepLines w:val="0"/>
        <w:pageBreakBefore w:val="0"/>
        <w:widowControl/>
        <w:spacing w:before="0" w:after="160"/>
        <w:jc w:val="left"/>
      </w:pPr>
      <w:r>
        <w:t xml:space="preserve">    d. all the above.</w:t>
      </w:r>
    </w:p>
    <w:p>
      <w:pPr>
        <w:pStyle w:val="exbxbxaxbxuacgaxbxbxbxgjhpaxbxbxbxqqezbxbxaxbxqljybxbxaxbxsdvmbxaxbxbxg"/>
        <w:keepNext w:val="0"/>
        <w:keepLines w:val="0"/>
        <w:pageBreakBefore w:val="0"/>
        <w:widowControl/>
        <w:spacing w:before="0" w:after="160"/>
        <w:jc w:val="left"/>
      </w:pPr>
      <w:r>
        <w:t>Explanation: Option B is correct.</w:t>
      </w:r>
    </w:p>
    <w:p>
      <w:pPr>
        <w:pStyle w:val="exbxbxaxbxuacgaxbxbxbxgjhpaxbxbxbxqqezbxbxaxbxqljybxbxaxbxsdvmbxaxbxbxgk"/>
        <w:keepNext w:val="0"/>
        <w:keepLines w:val="0"/>
        <w:pageBreakBefore w:val="0"/>
        <w:widowControl/>
        <w:spacing w:before="0" w:after="160"/>
        <w:jc w:val="left"/>
      </w:pPr>
      <w:r>
        <w:t>Always on wet pavement surface occur slip of moving vehicle and only dry pavement surface occur skidding.</w:t>
        <w:br/>
      </w:r>
    </w:p>
    <w:p>
      <w:pPr>
        <w:pStyle w:val="exbxbxaxbxuacgaxbxbxbxgjhpaxbxbxbxqqezbxbxaxbxqljybxbxaxbxsdvmbxaxbxbxgkq"/>
        <w:keepNext w:val="0"/>
        <w:keepLines w:val="0"/>
        <w:pageBreakBefore w:val="0"/>
        <w:widowControl/>
        <w:spacing w:before="0" w:after="160"/>
        <w:jc w:val="left"/>
      </w:pPr>
      <w:r>
        <w:t>68. The width of different roads as recommended in Nagpur plan by the Indian Road Conference for hilly region, is</w:t>
      </w:r>
    </w:p>
    <w:p>
      <w:pPr>
        <w:pStyle w:val="exbxbxaxbxuacgaxbxbxbxgjhpaxbxbxbxqqezbxbxaxbxqljybxbxaxbxsdvmbxaxbxbxgkqrb"/>
        <w:keepNext w:val="0"/>
        <w:keepLines w:val="0"/>
        <w:pageBreakBefore w:val="0"/>
        <w:widowControl/>
        <w:spacing w:before="0" w:after="160"/>
        <w:jc w:val="left"/>
      </w:pPr>
      <w:r>
        <w:t xml:space="preserve">    a. same for National Highways</w:t>
      </w:r>
    </w:p>
    <w:p>
      <w:pPr>
        <w:pStyle w:val="exbxbxaxbxuacgaxbxbxbxgjhpaxbxbxbxqqezbxbxaxbxqljybxbxaxbxsdvmbxaxbxbxgkqrbxa"/>
        <w:keepNext w:val="0"/>
        <w:keepLines w:val="0"/>
        <w:pageBreakBefore w:val="0"/>
        <w:widowControl/>
        <w:spacing w:before="0" w:after="160"/>
        <w:jc w:val="left"/>
      </w:pPr>
      <w:r>
        <w:t xml:space="preserve">    b. different for National Highways</w:t>
      </w:r>
    </w:p>
    <w:p>
      <w:pPr>
        <w:pStyle w:val="exbxbxaxbxuacgaxbxbxbxgjhpaxbxbxbxqqezbxbxaxbxqljybxbxaxbxsdvmbxaxbxbxgkqrbxaxb"/>
        <w:keepNext w:val="0"/>
        <w:keepLines w:val="0"/>
        <w:pageBreakBefore w:val="0"/>
        <w:widowControl/>
        <w:spacing w:before="0" w:after="160"/>
        <w:jc w:val="left"/>
      </w:pPr>
      <w:r>
        <w:t xml:space="preserve">    c. same for State Highways</w:t>
      </w:r>
    </w:p>
    <w:p>
      <w:pPr>
        <w:pStyle w:val="exbxbxaxbxuacgaxbxbxbxgjhpaxbxbxbxqqezbxbxaxbxqljybxbxaxbxsdvmbxaxbxbxgkqrbxaxbxb"/>
        <w:keepNext w:val="0"/>
        <w:keepLines w:val="0"/>
        <w:pageBreakBefore w:val="0"/>
        <w:widowControl/>
        <w:spacing w:before="0" w:after="160"/>
        <w:jc w:val="left"/>
      </w:pPr>
      <w:r>
        <w:t xml:space="preserve">    d. same for Major District roads.</w:t>
      </w:r>
    </w:p>
    <w:p>
      <w:pPr>
        <w:pStyle w:val="exbxbxaxbxuacgaxbxbxbxgjhpaxbxbxbxqqezbxbxaxbxqljybxbxaxbxsdvmbxaxbxbxgkqrbxaxbxbxa"/>
        <w:keepNext w:val="0"/>
        <w:keepLines w:val="0"/>
        <w:pageBreakBefore w:val="0"/>
        <w:widowControl/>
        <w:spacing w:before="0" w:after="160"/>
        <w:jc w:val="left"/>
      </w:pPr>
      <w:r>
        <w:t>Explanation: Option B is correct.</w:t>
      </w:r>
    </w:p>
    <w:p>
      <w:pPr>
        <w:pStyle w:val="exbxbxaxbxuacgaxbxbxbxgjhpaxbxbxbxqqezbxbxaxbxqljybxbxaxbxsdvmbxaxbxbxgkqrbxaxbxbxak"/>
        <w:keepNext w:val="0"/>
        <w:keepLines w:val="0"/>
        <w:pageBreakBefore w:val="0"/>
        <w:widowControl/>
        <w:spacing w:before="0" w:after="160"/>
        <w:jc w:val="left"/>
      </w:pPr>
      <w:r>
        <w:br/>
      </w:r>
    </w:p>
    <w:p>
      <w:pPr>
        <w:pStyle w:val="exbxbxaxbxuacgaxbxbxbxgjhpaxbxbxbxqqezbxbxaxbxqljybxbxaxbxsdvmbxaxbxbxgkqrbxaxbxbxaky"/>
        <w:keepNext w:val="0"/>
        <w:keepLines w:val="0"/>
        <w:pageBreakBefore w:val="0"/>
        <w:widowControl/>
        <w:spacing w:before="0" w:after="160"/>
        <w:jc w:val="left"/>
      </w:pPr>
      <w:r>
        <w:t>69. If N is the algebraic difference of grades, S is the head light beam distance in metres, the length (L) of a valley curve, is</w:t>
      </w:r>
    </w:p>
    <w:p>
      <w:pPr>
        <w:pStyle w:val="exbxbxaxbxuacgaxbxbxbxgjhpaxbxbxbxqqezbxbxaxbxqljybxbxaxbxsdvmbxaxbxbxgkqrbxaxbxbxakyl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1354"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1354" cy="365760"/>
                    </a:xfrm>
                    <a:prstGeom prst="rect"/>
                  </pic:spPr>
                </pic:pic>
              </a:graphicData>
            </a:graphic>
          </wp:inline>
        </w:drawing>
      </w:r>
    </w:p>
    <w:p>
      <w:pPr>
        <w:pStyle w:val="exbxbxaxbxuacgaxbxbxbxgjhpaxbxbxbxqqezbxbxaxbxqljybxbxaxbxsdvmbxaxbxbxgkqrbxaxbxbxakyl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8868"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18868" cy="365760"/>
                    </a:xfrm>
                    <a:prstGeom prst="rect"/>
                  </pic:spPr>
                </pic:pic>
              </a:graphicData>
            </a:graphic>
          </wp:inline>
        </w:drawing>
      </w:r>
    </w:p>
    <w:p>
      <w:pPr>
        <w:pStyle w:val="exbxbxaxbxuacgaxbxbxbxgjhpaxbxbxbxqqezbxbxaxbxqljybxbxaxbxsdvmbxaxbxbxgkqrbxaxbxbxakyl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4320"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74320" cy="365760"/>
                    </a:xfrm>
                    <a:prstGeom prst="rect"/>
                  </pic:spPr>
                </pic:pic>
              </a:graphicData>
            </a:graphic>
          </wp:inline>
        </w:drawing>
      </w:r>
    </w:p>
    <w:p>
      <w:pPr>
        <w:pStyle w:val="exbxbxaxbxuacgaxbxbxbxgjhpaxbxbxbxqqezbxbxaxbxqljybxbxaxbxsdvmbxaxbxbxgkqrbxaxbxbxakyl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88758"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8758" cy="365760"/>
                    </a:xfrm>
                    <a:prstGeom prst="rect"/>
                  </pic:spPr>
                </pic:pic>
              </a:graphicData>
            </a:graphic>
          </wp:inline>
        </w:drawing>
      </w:r>
    </w:p>
    <w:p>
      <w:pPr>
        <w:pStyle w:val="exbxbxaxbxuacgaxbxbxbxgjhpaxbxbxbxqqezbxbxaxbxqljybxbxaxbxsdvmbxaxbxbxgkqrbxaxbxbxakylaxbxbxbxo"/>
        <w:keepNext w:val="0"/>
        <w:keepLines w:val="0"/>
        <w:pageBreakBefore w:val="0"/>
        <w:widowControl/>
        <w:spacing w:before="0" w:after="160"/>
        <w:jc w:val="left"/>
      </w:pPr>
      <w:r>
        <w:t>Explanation: Option A is correct.</w:t>
      </w:r>
    </w:p>
    <w:p>
      <w:pPr>
        <w:pStyle w:val="exbxbxaxbxuacgaxbxbxbxgjhpaxbxbxbxqqezbxbxaxbxqljybxbxaxbxsdvmbxaxbxbxgkqrbxaxbxbxakylaxbxbxbxoj"/>
        <w:keepNext w:val="0"/>
        <w:keepLines w:val="0"/>
        <w:pageBreakBefore w:val="0"/>
        <w:widowControl/>
        <w:spacing w:before="0" w:after="160"/>
        <w:jc w:val="left"/>
      </w:pPr>
      <w:r>
        <w:t>It is safe sight distance. There is no problem regarding OSD inc ase of valley curve. We consider only head light sight distance which is equal to SSD. And formula used is NS^2/1.5+0.35S.</w:t>
        <w:br/>
      </w:r>
    </w:p>
    <w:p>
      <w:pPr>
        <w:pStyle w:val="exbxbxaxbxuacgaxbxbxbxgjhpaxbxbxbxqqezbxbxaxbxqljybxbxaxbxsdvmbxaxbxbxgkqrbxaxbxbxakylaxbxbxbxoje"/>
        <w:keepNext w:val="0"/>
        <w:keepLines w:val="0"/>
        <w:pageBreakBefore w:val="0"/>
        <w:widowControl/>
        <w:spacing w:before="0" w:after="160"/>
        <w:jc w:val="left"/>
      </w:pPr>
      <w:r>
        <w:t>70. If D is the degree of a curve, the percentage reduction of gradient, is</w:t>
      </w:r>
    </w:p>
    <w:p>
      <w:pPr>
        <w:pStyle w:val="exbxbxaxbxuacgaxbxbxbxgjhpaxbxbxbxqqezbxbxaxbxqljybxbxaxbxsdvmbxaxbxbxgkqrbxaxbxbxakylaxbxbxbxojexb"/>
        <w:keepNext w:val="0"/>
        <w:keepLines w:val="0"/>
        <w:pageBreakBefore w:val="0"/>
        <w:widowControl/>
        <w:spacing w:before="0" w:after="160"/>
        <w:jc w:val="left"/>
      </w:pPr>
      <w:r>
        <w:t xml:space="preserve">    a. 0.02 D</w:t>
      </w:r>
    </w:p>
    <w:p>
      <w:pPr>
        <w:pStyle w:val="exbxbxaxbxuacgaxbxbxbxgjhpaxbxbxbxqqezbxbxaxbxqljybxbxaxbxsdvmbxaxbxbxgkqrbxaxbxbxakylaxbxbxbxojexbxb"/>
        <w:keepNext w:val="0"/>
        <w:keepLines w:val="0"/>
        <w:pageBreakBefore w:val="0"/>
        <w:widowControl/>
        <w:spacing w:before="0" w:after="160"/>
        <w:jc w:val="left"/>
      </w:pPr>
      <w:r>
        <w:t xml:space="preserve">    b. 0.03 D</w:t>
      </w:r>
    </w:p>
    <w:p>
      <w:pPr>
        <w:pStyle w:val="exbxbxaxbxuacgaxbxbxbxgjhpaxbxbxbxqqezbxbxaxbxqljybxbxaxbxsdvmbxaxbxbxgkqrbxaxbxbxakylaxbxbxbxojexbxbxa"/>
        <w:keepNext w:val="0"/>
        <w:keepLines w:val="0"/>
        <w:pageBreakBefore w:val="0"/>
        <w:widowControl/>
        <w:spacing w:before="0" w:after="160"/>
        <w:jc w:val="left"/>
      </w:pPr>
      <w:r>
        <w:t xml:space="preserve">    c. 0.04 D</w:t>
      </w:r>
    </w:p>
    <w:p>
      <w:pPr>
        <w:pStyle w:val="exbxbxaxbxuacgaxbxbxbxgjhpaxbxbxbxqqezbxbxaxbxqljybxbxaxbxsdvmbxaxbxbxgkqrbxaxbxbxakylaxbxbxbxojexbxbxaxb"/>
        <w:keepNext w:val="0"/>
        <w:keepLines w:val="0"/>
        <w:pageBreakBefore w:val="0"/>
        <w:widowControl/>
        <w:spacing w:before="0" w:after="160"/>
        <w:jc w:val="left"/>
      </w:pPr>
      <w:r>
        <w:t xml:space="preserve">    d. 0.005 D</w:t>
      </w:r>
    </w:p>
    <w:p>
      <w:pPr>
        <w:pStyle w:val="exbxbxaxbxuacgaxbxbxbxgjhpaxbxbxbxqqezbxbxaxbxqljybxbxaxbxsdvmbxaxbxbxgkqrbxaxbxbxakylaxbxbxbxojexbxbxaxbxm"/>
        <w:keepNext w:val="0"/>
        <w:keepLines w:val="0"/>
        <w:pageBreakBefore w:val="0"/>
        <w:widowControl/>
        <w:spacing w:before="0" w:after="160"/>
        <w:jc w:val="left"/>
      </w:pPr>
      <w:r>
        <w:t>Explanation: Option C is correct.</w:t>
      </w:r>
    </w:p>
    <w:p>
      <w:pPr>
        <w:pStyle w:val="exbxbxaxbxuacgaxbxbxbxgjhpaxbxbxbxqqezbxbxaxbxqljybxbxaxbxsdvmbxaxbxbxgkqrbxaxbxbxakylaxbxbxbxojexbxbxaxbxmr"/>
        <w:keepNext w:val="0"/>
        <w:keepLines w:val="0"/>
        <w:pageBreakBefore w:val="0"/>
        <w:widowControl/>
        <w:spacing w:before="0" w:after="160"/>
        <w:jc w:val="left"/>
      </w:pPr>
      <w:r>
        <w:br/>
      </w:r>
    </w:p>
    <w:p>
      <w:pPr>
        <w:pStyle w:val="exbxbxaxbxuacgaxbxbxbxgjhpaxbxbxbxqqezbxbxaxbxqljybxbxaxbxsdvmbxaxbxbxgkqrbxaxbxbxakylaxbxbxbxojexbxbxaxbxmrl"/>
        <w:keepNext w:val="0"/>
        <w:keepLines w:val="0"/>
        <w:pageBreakBefore w:val="0"/>
        <w:widowControl/>
        <w:spacing w:before="0" w:after="160"/>
        <w:jc w:val="left"/>
      </w:pPr>
      <w:r>
        <w:t>71. Any gradient on a road is said to be an exceptional gradient, if it is</w:t>
      </w:r>
    </w:p>
    <w:p>
      <w:pPr>
        <w:pStyle w:val="exbxbxaxbxuacgaxbxbxbxgjhpaxbxbxbxqqezbxbxaxbxqljybxbxaxbxsdvmbxaxbxbxgkqrbxaxbxbxakylaxbxbxbxojexbxbxaxbxmrlvb"/>
        <w:keepNext w:val="0"/>
        <w:keepLines w:val="0"/>
        <w:pageBreakBefore w:val="0"/>
        <w:widowControl/>
        <w:spacing w:before="0" w:after="160"/>
        <w:jc w:val="left"/>
      </w:pPr>
      <w:r>
        <w:t xml:space="preserve">    a. more than ruling gradient</w:t>
      </w:r>
    </w:p>
    <w:p>
      <w:pPr>
        <w:pStyle w:val="exbxbxaxbxuacgaxbxbxbxgjhpaxbxbxbxqqezbxbxaxbxqljybxbxaxbxsdvmbxaxbxbxgkqrbxaxbxbxakylaxbxbxbxojexbxbxaxbxmrlvbxb"/>
        <w:keepNext w:val="0"/>
        <w:keepLines w:val="0"/>
        <w:pageBreakBefore w:val="0"/>
        <w:widowControl/>
        <w:spacing w:before="0" w:after="160"/>
        <w:jc w:val="left"/>
      </w:pPr>
      <w:r>
        <w:t xml:space="preserve">    b. less than average gradient</w:t>
      </w:r>
    </w:p>
    <w:p>
      <w:pPr>
        <w:pStyle w:val="exbxbxaxbxuacgaxbxbxbxgjhpaxbxbxbxqqezbxbxaxbxqljybxbxaxbxsdvmbxaxbxbxgkqrbxaxbxbxakylaxbxbxbxojexbxbxaxbxmrlvbxbxb"/>
        <w:keepNext w:val="0"/>
        <w:keepLines w:val="0"/>
        <w:pageBreakBefore w:val="0"/>
        <w:widowControl/>
        <w:spacing w:before="0" w:after="160"/>
        <w:jc w:val="left"/>
      </w:pPr>
      <w:r>
        <w:t xml:space="preserve">    c. more than floating gradient</w:t>
      </w:r>
    </w:p>
    <w:p>
      <w:pPr>
        <w:pStyle w:val="exbxbxaxbxuacgaxbxbxbxgjhpaxbxbxbxqqezbxbxaxbxqljybxbxaxbxsdvmbxaxbxbxgkqrbxaxbxbxakylaxbxbxbxojexbxbxaxbxmrlvbxbxbxa"/>
        <w:keepNext w:val="0"/>
        <w:keepLines w:val="0"/>
        <w:pageBreakBefore w:val="0"/>
        <w:widowControl/>
        <w:spacing w:before="0" w:after="160"/>
        <w:jc w:val="left"/>
      </w:pPr>
      <w:r>
        <w:t xml:space="preserve">    d. less than minimum gradient or more than maximum gradient.</w:t>
      </w:r>
    </w:p>
    <w:p>
      <w:pPr>
        <w:pStyle w:val="exbxbxaxbxuacgaxbxbxbxgjhpaxbxbxbxqqezbxbxaxbxqljybxbxaxbxsdvmbxaxbxbxgkqrbxaxbxbxakylaxbxbxbxojexbxbxaxbxmrlvbxbxbxaxv"/>
        <w:keepNext w:val="0"/>
        <w:keepLines w:val="0"/>
        <w:pageBreakBefore w:val="0"/>
        <w:widowControl/>
        <w:spacing w:before="0" w:after="160"/>
        <w:jc w:val="left"/>
      </w:pPr>
      <w:r>
        <w:t>Explanation: Option D is correct.</w:t>
      </w:r>
    </w:p>
    <w:p>
      <w:pPr>
        <w:pStyle w:val="exbxbxaxbxuacgaxbxbxbxgjhpaxbxbxbxqqezbxbxaxbxqljybxbxaxbxsdvmbxaxbxbxgkqrbxaxbxbxakylaxbxbxbxojexbxbxaxbxmrlvbxbxbxaxvi"/>
        <w:keepNext w:val="0"/>
        <w:keepLines w:val="0"/>
        <w:pageBreakBefore w:val="0"/>
        <w:widowControl/>
        <w:spacing w:before="0" w:after="160"/>
        <w:jc w:val="left"/>
      </w:pPr>
      <w:r>
        <w:t>Gradients are divided into the following categories:</w:t>
        <w:br/>
        <w:t>1. Ruling gradient.</w:t>
        <w:br/>
        <w:t>2. Limiting gradient.</w:t>
        <w:br/>
        <w:t>3. Exceptional gradient.</w:t>
        <w:br/>
        <w:t>4. Minimum gradient.</w:t>
        <w:br/>
        <w:t>5. Average gradient.</w:t>
        <w:br/>
        <w:t>6. Floating gradient.</w:t>
        <w:br/>
        <w:t>Option C can only be the right one.</w:t>
        <w:br/>
      </w:r>
    </w:p>
    <w:p>
      <w:pPr>
        <w:pStyle w:val="exbxbxaxbxuacgaxbxbxbxgjhpaxbxbxbxqqezbxbxaxbxqljybxbxaxbxsdvmbxaxbxbxgkqrbxaxbxbxakylaxbxbxbxojexbxbxaxbxmrlvbxbxbxaxviv"/>
        <w:keepNext w:val="0"/>
        <w:keepLines w:val="0"/>
        <w:pageBreakBefore w:val="0"/>
        <w:widowControl/>
        <w:spacing w:before="0" w:after="160"/>
        <w:jc w:val="left"/>
      </w:pPr>
      <w:r>
        <w:t>72. For the administration of road transport, a Motor Vehicle Act was enacted in</w:t>
      </w:r>
    </w:p>
    <w:p>
      <w:pPr>
        <w:pStyle w:val="exbxbxaxbxuacgaxbxbxbxgjhpaxbxbxbxqqezbxbxaxbxqljybxbxaxbxsdvmbxaxbxbxgkqrbxaxbxbxakylaxbxbxbxojexbxbxaxbxmrlvbxbxbxaxvivob"/>
        <w:keepNext w:val="0"/>
        <w:keepLines w:val="0"/>
        <w:pageBreakBefore w:val="0"/>
        <w:widowControl/>
        <w:spacing w:before="0" w:after="160"/>
        <w:jc w:val="left"/>
      </w:pPr>
      <w:r>
        <w:t xml:space="preserve">    a. 1934</w:t>
      </w:r>
    </w:p>
    <w:p>
      <w:pPr>
        <w:pStyle w:val="exbxbxaxbxuacgaxbxbxbxgjhpaxbxbxbxqqezbxbxaxbxqljybxbxaxbxsdvmbxaxbxbxgkqrbxaxbxbxakylaxbxbxbxojexbxbxaxbxmrlvbxbxbxaxvivobxa"/>
        <w:keepNext w:val="0"/>
        <w:keepLines w:val="0"/>
        <w:pageBreakBefore w:val="0"/>
        <w:widowControl/>
        <w:spacing w:before="0" w:after="160"/>
        <w:jc w:val="left"/>
      </w:pPr>
      <w:r>
        <w:t xml:space="preserve">    b. 1939</w:t>
      </w:r>
    </w:p>
    <w:p>
      <w:pPr>
        <w:pStyle w:val="exbxbxaxbxuacgaxbxbxbxgjhpaxbxbxbxqqezbxbxaxbxqljybxbxaxbxsdvmbxaxbxbxgkqrbxaxbxbxakylaxbxbxbxojexbxbxaxbxmrlvbxbxbxaxvivobxaxb"/>
        <w:keepNext w:val="0"/>
        <w:keepLines w:val="0"/>
        <w:pageBreakBefore w:val="0"/>
        <w:widowControl/>
        <w:spacing w:before="0" w:after="160"/>
        <w:jc w:val="left"/>
      </w:pPr>
      <w:r>
        <w:t xml:space="preserve">    c. 1947</w:t>
      </w:r>
    </w:p>
    <w:p>
      <w:pPr>
        <w:pStyle w:val="exbxbxaxbxuacgaxbxbxbxgjhpaxbxbxbxqqezbxbxaxbxqljybxbxaxbxsdvmbxaxbxbxgkqrbxaxbxbxakylaxbxbxbxojexbxbxaxbxmrlvbxbxbxaxvivobxaxbxb"/>
        <w:keepNext w:val="0"/>
        <w:keepLines w:val="0"/>
        <w:pageBreakBefore w:val="0"/>
        <w:widowControl/>
        <w:spacing w:before="0" w:after="160"/>
        <w:jc w:val="left"/>
      </w:pPr>
      <w:r>
        <w:t xml:space="preserve">    d. 1950</w:t>
      </w:r>
    </w:p>
    <w:p>
      <w:pPr>
        <w:pStyle w:val="exbxbxaxbxuacgaxbxbxbxgjhpaxbxbxbxqqezbxbxaxbxqljybxbxaxbxsdvmbxaxbxbxgkqrbxaxbxbxakylaxbxbxbxojexbxbxaxbxmrlvbxbxbxaxvivobxaxbxbxl"/>
        <w:keepNext w:val="0"/>
        <w:keepLines w:val="0"/>
        <w:pageBreakBefore w:val="0"/>
        <w:widowControl/>
        <w:spacing w:before="0" w:after="160"/>
        <w:jc w:val="left"/>
      </w:pPr>
      <w:r>
        <w:t>Explanation: Option B is correct.</w:t>
      </w:r>
    </w:p>
    <w:p>
      <w:pPr>
        <w:pStyle w:val="exbxbxaxbxuacgaxbxbxbxgjhpaxbxbxbxqqezbxbxaxbxqljybxbxaxbxsdvmbxaxbxbxgkqrbxaxbxbxakylaxbxbxbxojexbxbxaxbxmrlvbxbxbxaxvivobxaxbxbxlk"/>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
        <w:keepNext w:val="0"/>
        <w:keepLines w:val="0"/>
        <w:pageBreakBefore w:val="0"/>
        <w:widowControl/>
        <w:spacing w:before="0" w:after="160"/>
        <w:jc w:val="left"/>
      </w:pPr>
      <w:r>
        <w:t>73. The absolute minimum sight distance required for stopping a vehicle moving with a speed of 80 km ph, is</w:t>
      </w:r>
    </w:p>
    <w:p>
      <w:pPr>
        <w:pStyle w:val="exbxbxaxbxuacgaxbxbxbxgjhpaxbxbxbxqqezbxbxaxbxqljybxbxaxbxsdvmbxaxbxbxgkqrbxaxbxbxakylaxbxbxbxojexbxbxaxbxmrlvbxbxbxaxvivobxaxbxbxlkhca"/>
        <w:keepNext w:val="0"/>
        <w:keepLines w:val="0"/>
        <w:pageBreakBefore w:val="0"/>
        <w:widowControl/>
        <w:spacing w:before="0" w:after="160"/>
        <w:jc w:val="left"/>
      </w:pPr>
      <w:r>
        <w:t xml:space="preserve">    a. 120 m</w:t>
      </w:r>
    </w:p>
    <w:p>
      <w:pPr>
        <w:pStyle w:val="exbxbxaxbxuacgaxbxbxbxgjhpaxbxbxbxqqezbxbxaxbxqljybxbxaxbxsdvmbxaxbxbxgkqrbxaxbxbxakylaxbxbxbxojexbxbxaxbxmrlvbxbxbxaxvivobxaxbxbxlkhcaxb"/>
        <w:keepNext w:val="0"/>
        <w:keepLines w:val="0"/>
        <w:pageBreakBefore w:val="0"/>
        <w:widowControl/>
        <w:spacing w:before="0" w:after="160"/>
        <w:jc w:val="left"/>
      </w:pPr>
      <w:r>
        <w:t xml:space="preserve">    b. 200 m</w:t>
      </w:r>
    </w:p>
    <w:p>
      <w:pPr>
        <w:pStyle w:val="exbxbxaxbxuacgaxbxbxbxgjhpaxbxbxbxqqezbxbxaxbxqljybxbxaxbxsdvmbxaxbxbxgkqrbxaxbxbxakylaxbxbxbxojexbxbxaxbxmrlvbxbxbxaxvivobxaxbxbxlkhcaxbxb"/>
        <w:keepNext w:val="0"/>
        <w:keepLines w:val="0"/>
        <w:pageBreakBefore w:val="0"/>
        <w:widowControl/>
        <w:spacing w:before="0" w:after="160"/>
        <w:jc w:val="left"/>
      </w:pPr>
      <w:r>
        <w:t xml:space="preserve">    c. 640 m</w:t>
      </w:r>
    </w:p>
    <w:p>
      <w:pPr>
        <w:pStyle w:val="exbxbxaxbxuacgaxbxbxbxgjhpaxbxbxbxqqezbxbxaxbxqljybxbxaxbxsdvmbxaxbxbxgkqrbxaxbxbxakylaxbxbxbxojexbxbxaxbxmrlvbxbxbxaxvivobxaxbxbxlkhcaxbxbxb"/>
        <w:keepNext w:val="0"/>
        <w:keepLines w:val="0"/>
        <w:pageBreakBefore w:val="0"/>
        <w:widowControl/>
        <w:spacing w:before="0" w:after="160"/>
        <w:jc w:val="left"/>
      </w:pPr>
      <w:r>
        <w:t xml:space="preserve">    d. none of these.</w:t>
      </w:r>
    </w:p>
    <w:p>
      <w:pPr>
        <w:pStyle w:val="exbxbxaxbxuacgaxbxbxbxgjhpaxbxbxbxqqezbxbxaxbxqljybxbxaxbxsdvmbxaxbxbxgkqrbxaxbxbxakylaxbxbxbxojexbxbxaxbxmrlvbxbxbxaxvivobxaxbxbxlkhcaxbxbxbxi"/>
        <w:keepNext w:val="0"/>
        <w:keepLines w:val="0"/>
        <w:pageBreakBefore w:val="0"/>
        <w:widowControl/>
        <w:spacing w:before="0" w:after="160"/>
        <w:jc w:val="left"/>
      </w:pPr>
      <w:r>
        <w:t>Explanation: Option A is correct.</w:t>
      </w:r>
    </w:p>
    <w:p>
      <w:pPr>
        <w:pStyle w:val="exbxbxaxbxuacgaxbxbxbxgjhpaxbxbxbxqqezbxbxaxbxqljybxbxaxbxsdvmbxaxbxbxgkqrbxaxbxbxakylaxbxbxbxojexbxbxaxbxmrlvbxbxbxaxvivobxaxbxbxlkhcaxbxbxbxit"/>
        <w:keepNext w:val="0"/>
        <w:keepLines w:val="0"/>
        <w:pageBreakBefore w:val="0"/>
        <w:widowControl/>
        <w:spacing w:before="0" w:after="160"/>
        <w:jc w:val="left"/>
      </w:pPr>
      <w:r>
        <w:t>SSD = 0.278Vt+V^2/254(f+S%).</w:t>
        <w:br/>
        <w:t xml:space="preserve">       = 0.278*80*2.5+80*80/254(.35).</w:t>
        <w:br/>
        <w:t xml:space="preserve">       = 127.6 mtr.</w:t>
        <w:br/>
        <w:t>Cofficent of friction (f) = 0.35.</w:t>
        <w:br/>
      </w:r>
    </w:p>
    <w:p>
      <w:pPr>
        <w:pStyle w:val="exbxbxaxbxuacgaxbxbxbxgjhpaxbxbxbxqqezbxbxaxbxqljybxbxaxbxsdvmbxaxbxbxgkqrbxaxbxbxakylaxbxbxbxojexbxbxaxbxmrlvbxbxbxaxvivobxaxbxbxlkhcaxbxbxbxitw"/>
        <w:keepNext w:val="0"/>
        <w:keepLines w:val="0"/>
        <w:pageBreakBefore w:val="0"/>
        <w:widowControl/>
        <w:spacing w:before="0" w:after="160"/>
        <w:jc w:val="left"/>
      </w:pPr>
      <w:r>
        <w:t>74. Along high ways confirmatory route markers are generally fixed</w:t>
      </w:r>
    </w:p>
    <w:p>
      <w:pPr>
        <w:pStyle w:val="exbxbxaxbxuacgaxbxbxbxgjhpaxbxbxbxqqezbxbxaxbxqljybxbxaxbxsdvmbxaxbxbxgkqrbxaxbxbxakylaxbxbxbxojexbxbxaxbxmrlvbxbxbxaxvivobxaxbxbxlkhcaxbxbxbxitwkb"/>
        <w:keepNext w:val="0"/>
        <w:keepLines w:val="0"/>
        <w:pageBreakBefore w:val="0"/>
        <w:widowControl/>
        <w:spacing w:before="0" w:after="160"/>
        <w:jc w:val="left"/>
      </w:pPr>
      <w:r>
        <w:t xml:space="preserve">    a. before the crossing on the left side</w:t>
      </w:r>
    </w:p>
    <w:p>
      <w:pPr>
        <w:pStyle w:val="exbxbxaxbxuacgaxbxbxbxgjhpaxbxbxbxqqezbxbxaxbxqljybxbxaxbxsdvmbxaxbxbxgkqrbxaxbxbxakylaxbxbxbxojexbxbxaxbxmrlvbxbxbxaxvivobxaxbxbxlkhcaxbxbxbxitwkbxa"/>
        <w:keepNext w:val="0"/>
        <w:keepLines w:val="0"/>
        <w:pageBreakBefore w:val="0"/>
        <w:widowControl/>
        <w:spacing w:before="0" w:after="160"/>
        <w:jc w:val="left"/>
      </w:pPr>
      <w:r>
        <w:t xml:space="preserve">    b. after the crossing on the left side</w:t>
      </w:r>
    </w:p>
    <w:p>
      <w:pPr>
        <w:pStyle w:val="exbxbxaxbxuacgaxbxbxbxgjhpaxbxbxbxqqezbxbxaxbxqljybxbxaxbxsdvmbxaxbxbxgkqrbxaxbxbxakylaxbxbxbxojexbxbxaxbxmrlvbxbxbxaxvivobxaxbxbxlkhcaxbxbxbxitwkbxaxb"/>
        <w:keepNext w:val="0"/>
        <w:keepLines w:val="0"/>
        <w:pageBreakBefore w:val="0"/>
        <w:widowControl/>
        <w:spacing w:before="0" w:after="160"/>
        <w:jc w:val="left"/>
      </w:pPr>
      <w:r>
        <w:t xml:space="preserve">    c. before the crossing on the right side</w:t>
      </w:r>
    </w:p>
    <w:p>
      <w:pPr>
        <w:pStyle w:val="exbxbxaxbxuacgaxbxbxbxgjhpaxbxbxbxqqezbxbxaxbxqljybxbxaxbxsdvmbxaxbxbxgkqrbxaxbxbxakylaxbxbxbxojexbxbxaxbxmrlvbxbxbxaxvivobxaxbxbxlkhcaxbxbxbxitwkbxaxbxb"/>
        <w:keepNext w:val="0"/>
        <w:keepLines w:val="0"/>
        <w:pageBreakBefore w:val="0"/>
        <w:widowControl/>
        <w:spacing w:before="0" w:after="160"/>
        <w:jc w:val="left"/>
      </w:pPr>
      <w:r>
        <w:t xml:space="preserve">    d. after the crossing on the right side.</w:t>
      </w:r>
    </w:p>
    <w:p>
      <w:pPr>
        <w:pStyle w:val="exbxbxaxbxuacgaxbxbxbxgjhpaxbxbxbxqqezbxbxaxbxqljybxbxaxbxsdvmbxaxbxbxgkqrbxaxbxbxakylaxbxbxbxojexbxbxaxbxmrlvbxbxbxaxvivobxaxbxbxlkhcaxbxbxbxitwkbxaxbxbxx"/>
        <w:keepNext w:val="0"/>
        <w:keepLines w:val="0"/>
        <w:pageBreakBefore w:val="0"/>
        <w:widowControl/>
        <w:spacing w:before="0" w:after="160"/>
        <w:jc w:val="left"/>
      </w:pPr>
      <w:r>
        <w:t>Explanation: Option B is correct.</w:t>
      </w:r>
    </w:p>
    <w:p>
      <w:pPr>
        <w:pStyle w:val="exbxbxaxbxuacgaxbxbxbxgjhpaxbxbxbxqqezbxbxaxbxqljybxbxaxbxsdvmbxaxbxbxgkqrbxaxbxbxakylaxbxbxbxojexbxbxaxbxmrlvbxbxbxaxvivobxaxbxbxlkhcaxbxbxbxitwkbxaxbxbxxs"/>
        <w:keepNext w:val="0"/>
        <w:keepLines w:val="0"/>
        <w:pageBreakBefore w:val="0"/>
        <w:widowControl/>
        <w:spacing w:before="0" w:after="160"/>
        <w:jc w:val="left"/>
      </w:pPr>
      <w:r>
        <w:t>Confirmatory means to confirm your route. So generally it provided after few distances. From any crossed road junction. Hence it provided in both the sided. But as per our point of view. We sea it in the left side.</w:t>
        <w:br/>
      </w:r>
    </w:p>
    <w:p>
      <w:pPr>
        <w:pStyle w:val="exbxbxaxbxuacgaxbxbxbxgjhpaxbxbxbxqqezbxbxaxbxqljybxbxaxbxsdvmbxaxbxbxgkqrbxaxbxbxakylaxbxbxbxojexbxbxaxbxmrlvbxbxbxaxvivobxaxbxbxlkhcaxbxbxbxitwkbxaxbxbxxsl"/>
        <w:keepNext w:val="0"/>
        <w:keepLines w:val="0"/>
        <w:pageBreakBefore w:val="0"/>
        <w:widowControl/>
        <w:spacing w:before="0" w:after="160"/>
        <w:jc w:val="left"/>
      </w:pPr>
      <w:r>
        <w:t>75. Length of vehicles does not affect</w:t>
      </w:r>
    </w:p>
    <w:p>
      <w:pPr>
        <w:pStyle w:val="exbxbxaxbxuacgaxbxbxbxgjhpaxbxbxbxqqezbxbxaxbxqljybxbxaxbxsdvmbxaxbxbxgkqrbxaxbxbxakylaxbxbxbxojexbxbxaxbxmrlvbxbxbxaxvivobxaxbxbxlkhcaxbxbxbxitwkbxaxbxbxxslwb"/>
        <w:keepNext w:val="0"/>
        <w:keepLines w:val="0"/>
        <w:pageBreakBefore w:val="0"/>
        <w:widowControl/>
        <w:spacing w:before="0" w:after="160"/>
        <w:jc w:val="left"/>
      </w:pPr>
      <w:r>
        <w:t xml:space="preserve">    a. minimum radius of turning</w:t>
      </w:r>
    </w:p>
    <w:p>
      <w:pPr>
        <w:pStyle w:val="exbxbxaxbxuacgaxbxbxbxgjhpaxbxbxbxqqezbxbxaxbxqljybxbxaxbxsdvmbxaxbxbxgkqrbxaxbxbxakylaxbxbxbxojexbxbxaxbxmrlvbxbxbxaxvivobxaxbxbxlkhcaxbxbxbxitwkbxaxbxbxxslwbxb"/>
        <w:keepNext w:val="0"/>
        <w:keepLines w:val="0"/>
        <w:pageBreakBefore w:val="0"/>
        <w:widowControl/>
        <w:spacing w:before="0" w:after="160"/>
        <w:jc w:val="left"/>
      </w:pPr>
      <w:r>
        <w:t xml:space="preserve">    b. passing sight distance</w:t>
      </w:r>
    </w:p>
    <w:p>
      <w:pPr>
        <w:pStyle w:val="exbxbxaxbxuacgaxbxbxbxgjhpaxbxbxbxqqezbxbxaxbxqljybxbxaxbxsdvmbxaxbxbxgkqrbxaxbxbxakylaxbxbxbxojexbxbxaxbxmrlvbxbxbxaxvivobxaxbxbxlkhcaxbxbxbxitwkbxaxbxbxxslwbxbxa"/>
        <w:keepNext w:val="0"/>
        <w:keepLines w:val="0"/>
        <w:pageBreakBefore w:val="0"/>
        <w:widowControl/>
        <w:spacing w:before="0" w:after="160"/>
        <w:jc w:val="left"/>
      </w:pPr>
      <w:r>
        <w:t xml:space="preserve">    c. width of shoulders</w:t>
      </w:r>
    </w:p>
    <w:p>
      <w:pPr>
        <w:pStyle w:val="exbxbxaxbxuacgaxbxbxbxgjhpaxbxbxbxqqezbxbxaxbxqljybxbxaxbxsdvmbxaxbxbxgkqrbxaxbxbxakylaxbxbxbxojexbxbxaxbxmrlvbxbxbxaxvivobxaxbxbxlkhcaxbxbxbxitwkbxaxbxbxxslwbxbxaxb"/>
        <w:keepNext w:val="0"/>
        <w:keepLines w:val="0"/>
        <w:pageBreakBefore w:val="0"/>
        <w:widowControl/>
        <w:spacing w:before="0" w:after="160"/>
        <w:jc w:val="left"/>
      </w:pPr>
      <w:r>
        <w:t xml:space="preserve">    d. none of these.</w:t>
      </w:r>
    </w:p>
    <w:p>
      <w:pPr>
        <w:pStyle w:val="exbxbxaxbxuacgaxbxbxbxgjhpaxbxbxbxqqezbxbxaxbxqljybxbxaxbxsdvmbxaxbxbxgkqrbxaxbxbxakylaxbxbxbxojexbxbxaxbxmrlvbxbxbxaxvivobxaxbxbxlkhcaxbxbxbxitwkbxaxbxbxxslwbxbxaxbxe"/>
        <w:keepNext w:val="0"/>
        <w:keepLines w:val="0"/>
        <w:pageBreakBefore w:val="0"/>
        <w:widowControl/>
        <w:spacing w:before="0" w:after="160"/>
        <w:jc w:val="left"/>
      </w:pPr>
      <w:r>
        <w:t>Explanation: Option C is correct.</w:t>
      </w:r>
    </w:p>
    <w:p>
      <w:pPr>
        <w:pStyle w:val="exbxbxaxbxuacgaxbxbxbxgjhpaxbxbxbxqqezbxbxaxbxqljybxbxaxbxsdvmbxaxbxbxgkqrbxaxbxbxakylaxbxbxbxojexbxbxaxbxmrlvbxbxbxaxvivobxaxbxbxlkhcaxbxbxbxitwkbxaxbxbxxslwbxbxaxbxew"/>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caxbxbxbxitwkbxaxbxbxxslwbxbxaxbxewp"/>
        <w:keepNext w:val="0"/>
        <w:keepLines w:val="0"/>
        <w:pageBreakBefore w:val="0"/>
        <w:widowControl/>
        <w:spacing w:before="0" w:after="160"/>
        <w:jc w:val="left"/>
      </w:pPr>
      <w:r>
        <w:t>76. Road width 8.8 m of two lane National highways or State highways in mountainous terrain</w:t>
      </w:r>
    </w:p>
    <w:p>
      <w:pPr>
        <w:pStyle w:val="exbxbxaxbxuacgaxbxbxbxgjhpaxbxbxbxqqezbxbxaxbxqljybxbxaxbxsdvmbxaxbxbxgkqrbxaxbxbxakylaxbxbxbxojexbxbxaxbxmrlvbxbxbxaxvivobxaxbxbxlkhcaxbxbxbxitwkbxaxbxbxxslwbxbxaxbxewplb"/>
        <w:keepNext w:val="0"/>
        <w:keepLines w:val="0"/>
        <w:pageBreakBefore w:val="0"/>
        <w:widowControl/>
        <w:spacing w:before="0" w:after="160"/>
        <w:jc w:val="left"/>
      </w:pPr>
      <w:r>
        <w:t xml:space="preserve">    a. excludes the width of parapet (0.6 m)</w:t>
      </w:r>
    </w:p>
    <w:p>
      <w:pPr>
        <w:pStyle w:val="exbxbxaxbxuacgaxbxbxbxgjhpaxbxbxbxqqezbxbxaxbxqljybxbxaxbxsdvmbxaxbxbxgkqrbxaxbxbxakylaxbxbxbxojexbxbxaxbxmrlvbxbxbxaxvivobxaxbxbxlkhcaxbxbxbxitwkbxaxbxbxxslwbxbxaxbxewplbxb"/>
        <w:keepNext w:val="0"/>
        <w:keepLines w:val="0"/>
        <w:pageBreakBefore w:val="0"/>
        <w:widowControl/>
        <w:spacing w:before="0" w:after="160"/>
        <w:jc w:val="left"/>
      </w:pPr>
      <w:r>
        <w:t xml:space="preserve">    b. excludes the width of side drain (0.6 m)</w:t>
      </w:r>
    </w:p>
    <w:p>
      <w:pPr>
        <w:pStyle w:val="exbxbxaxbxuacgaxbxbxbxgjhpaxbxbxbxqqezbxbxaxbxqljybxbxaxbxsdvmbxaxbxbxgkqrbxaxbxbxakylaxbxbxbxojexbxbxaxbxmrlvbxbxbxaxvivobxaxbxbxlkhcaxbxbxbxitwkbxaxbxbxxslwbxbxaxbxewplbxbxa"/>
        <w:keepNext w:val="0"/>
        <w:keepLines w:val="0"/>
        <w:pageBreakBefore w:val="0"/>
        <w:widowControl/>
        <w:spacing w:before="0" w:after="160"/>
        <w:jc w:val="left"/>
      </w:pPr>
      <w:r>
        <w:t xml:space="preserve">    c. excludes the width of parapet and side drain</w:t>
      </w:r>
    </w:p>
    <w:p>
      <w:pPr>
        <w:pStyle w:val="exbxbxaxbxuacgaxbxbxbxgjhpaxbxbxbxqqezbxbxaxbxqljybxbxaxbxsdvmbxaxbxbxgkqrbxaxbxbxakylaxbxbxbxojexbxbxaxbxmrlvbxbxbxaxvivobxaxbxbxlkhcaxbxbxbxitwkbxaxbxbxxslwbxbxaxbxewplbxbxaxb"/>
        <w:keepNext w:val="0"/>
        <w:keepLines w:val="0"/>
        <w:pageBreakBefore w:val="0"/>
        <w:widowControl/>
        <w:spacing w:before="0" w:after="160"/>
        <w:jc w:val="left"/>
      </w:pPr>
      <w:r>
        <w:t xml:space="preserve">    d. includes the width of parapet and side drain</w:t>
      </w:r>
    </w:p>
    <w:p>
      <w:pPr>
        <w:pStyle w:val="exbxbxaxbxuacgaxbxbxbxgjhpaxbxbxbxqqezbxbxaxbxqljybxbxaxbxsdvmbxaxbxbxgkqrbxaxbxbxakylaxbxbxbxojexbxbxaxbxmrlvbxbxbxaxvivobxaxbxbxlkhcaxbxbxbxitwkbxaxbxbxxslwbxbxaxbxewplbxbxaxbxd"/>
        <w:keepNext w:val="0"/>
        <w:keepLines w:val="0"/>
        <w:pageBreakBefore w:val="0"/>
        <w:widowControl/>
        <w:spacing w:before="0" w:after="160"/>
        <w:jc w:val="left"/>
      </w:pPr>
      <w:r>
        <w:t>Explanation: Option C is correct.</w:t>
      </w:r>
    </w:p>
    <w:p>
      <w:pPr>
        <w:pStyle w:val="exbxbxaxbxuacgaxbxbxbxgjhpaxbxbxbxqqezbxbxaxbxqljybxbxaxbxsdvmbxaxbxbxgkqrbxaxbxbxakylaxbxbxbxojexbxbxaxbxmrlvbxbxbxaxvivobxaxbxbxlkhcaxbxbxbxitwkbxaxbxbxxslwbxbxaxbxewplbxbxaxbxdg"/>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caxbxbxbxitwkbxaxbxbxxslwbxbxaxbxewplbxbxaxbxdgw"/>
        <w:keepNext w:val="0"/>
        <w:keepLines w:val="0"/>
        <w:pageBreakBefore w:val="0"/>
        <w:widowControl/>
        <w:spacing w:before="0" w:after="160"/>
        <w:jc w:val="left"/>
      </w:pPr>
      <w:r>
        <w:t>77. Pick up the correct statement from the following:</w:t>
      </w:r>
    </w:p>
    <w:p>
      <w:pPr>
        <w:pStyle w:val="exbxbxaxbxuacgaxbxbxbxgjhpaxbxbxbxqqezbxbxaxbxqljybxbxaxbxsdvmbxaxbxbxgkqrbxaxbxbxakylaxbxbxbxojexbxbxaxbxmrlvbxbxbxaxvivobxaxbxbxlkhcaxbxbxbxitwkbxaxbxbxxslwbxbxaxbxewplbxbxaxbxdgwpb"/>
        <w:keepNext w:val="0"/>
        <w:keepLines w:val="0"/>
        <w:pageBreakBefore w:val="0"/>
        <w:widowControl/>
        <w:spacing w:before="0" w:after="160"/>
        <w:jc w:val="left"/>
      </w:pPr>
      <w:r>
        <w:t xml:space="preserve">    a. Curve length should be at least 150 metres for a deflection angle of 5 degress</w:t>
      </w:r>
    </w:p>
    <w:p>
      <w:pPr>
        <w:pStyle w:val="exbxbxaxbxuacgaxbxbxbxgjhpaxbxbxbxqqezbxbxaxbxqljybxbxaxbxsdvmbxaxbxbxgkqrbxaxbxbxakylaxbxbxbxojexbxbxaxbxmrlvbxbxbxaxvivobxaxbxbxlkhcaxbxbxbxitwkbxaxbxbxxslwbxbxaxbxewplbxbxaxbxdgwpbxb"/>
        <w:keepNext w:val="0"/>
        <w:keepLines w:val="0"/>
        <w:pageBreakBefore w:val="0"/>
        <w:widowControl/>
        <w:spacing w:before="0" w:after="160"/>
        <w:jc w:val="left"/>
      </w:pPr>
      <w:r>
        <w:t xml:space="preserve">    b. For every degree decrease in the deflection angle, 30 metre length of curve to be increased</w:t>
      </w:r>
    </w:p>
    <w:p>
      <w:pPr>
        <w:pStyle w:val="exbxbxaxbxuacgaxbxbxbxgjhpaxbxbxbxqqezbxbxaxbxqljybxbxaxbxsdvmbxaxbxbxgkqrbxaxbxbxakylaxbxbxbxojexbxbxaxbxmrlvbxbxbxaxvivobxaxbxbxlkhcaxbxbxbxitwkbxaxbxbxxslwbxbxaxbxewplbxbxaxbxdgwpbxbxb"/>
        <w:keepNext w:val="0"/>
        <w:keepLines w:val="0"/>
        <w:pageBreakBefore w:val="0"/>
        <w:widowControl/>
        <w:spacing w:before="0" w:after="160"/>
        <w:jc w:val="left"/>
      </w:pPr>
      <w:r>
        <w:t xml:space="preserve">    c. If the deflection angle is less than 1°, no curve is designed</w:t>
      </w:r>
    </w:p>
    <w:p>
      <w:pPr>
        <w:pStyle w:val="exbxbxaxbxuacgaxbxbxbxgjhpaxbxbxbxqqezbxbxaxbxqljybxbxaxbxsdvmbxaxbxbxgkqrbxaxbxbxakylaxbxbxbxojexbxbxaxbxmrlvbxbxbxaxvivobxaxbxbxlkhcaxbxbxbxitwkbxaxbxbxxslwbxbxaxbxewplbxbxaxbxdgwpbxbxbxa"/>
        <w:keepNext w:val="0"/>
        <w:keepLines w:val="0"/>
        <w:pageBreakBefore w:val="0"/>
        <w:widowControl/>
        <w:spacing w:before="0" w:after="160"/>
        <w:jc w:val="left"/>
      </w:pPr>
      <w:r>
        <w:t xml:space="preserve">    d. All the above.</w:t>
      </w:r>
    </w:p>
    <w:p>
      <w:pPr>
        <w:pStyle w:val="exbxbxaxbxuacgaxbxbxbxgjhpaxbxbxbxqqezbxbxaxbxqljybxbxaxbxsdvmbxaxbxbxgkqrbxaxbxbxakylaxbxbxbxojexbxbxaxbxmrlvbxbxbxaxvivobxaxbxbxlkhcaxbxbxbxitwkbxaxbxbxxslwbxbxaxbxewplbxbxaxbxdgwpbxbxbxaxh"/>
        <w:keepNext w:val="0"/>
        <w:keepLines w:val="0"/>
        <w:pageBreakBefore w:val="0"/>
        <w:widowControl/>
        <w:spacing w:before="0" w:after="160"/>
        <w:jc w:val="left"/>
      </w:pPr>
      <w:r>
        <w:t>Explanation: Option D is correct.</w:t>
      </w:r>
    </w:p>
    <w:p>
      <w:pPr>
        <w:pStyle w:val="exbxbxaxbxuacgaxbxbxbxgjhpaxbxbxbxqqezbxbxaxbxqljybxbxaxbxsdvmbxaxbxbxgkqrbxaxbxbxakylaxbxbxbxojexbxbxaxbxmrlvbxbxbxaxvivobxaxbxbxlkhcaxbxbxbxitwkbxaxbxbxxslwbxbxaxbxewplbxbxaxbxdgwpbxbxbxaxhq"/>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caxbxbxbxitwkbxaxbxbxxslwbxbxaxbxewplbxbxaxbxdgwpbxbxbxaxhqk"/>
        <w:keepNext w:val="0"/>
        <w:keepLines w:val="0"/>
        <w:pageBreakBefore w:val="0"/>
        <w:widowControl/>
        <w:spacing w:before="0" w:after="160"/>
        <w:jc w:val="left"/>
      </w:pPr>
      <w:r>
        <w:t>78. Transverse joints are provided at distances varying from</w:t>
      </w:r>
    </w:p>
    <w:p>
      <w:pPr>
        <w:pStyle w:val="exbxbxaxbxuacgaxbxbxbxgjhpaxbxbxbxqqezbxbxaxbxqljybxbxaxbxsdvmbxaxbxbxgkqrbxaxbxbxakylaxbxbxbxojexbxbxaxbxmrlvbxbxbxaxvivobxaxbxbxlkhcaxbxbxbxitwkbxaxbxbxxslwbxbxaxbxewplbxbxaxbxdgwpbxbxbxaxhqkyb"/>
        <w:keepNext w:val="0"/>
        <w:keepLines w:val="0"/>
        <w:pageBreakBefore w:val="0"/>
        <w:widowControl/>
        <w:spacing w:before="0" w:after="160"/>
        <w:jc w:val="left"/>
      </w:pPr>
      <w:r>
        <w:t xml:space="preserve">    a. 12 m to 18 m</w:t>
      </w:r>
    </w:p>
    <w:p>
      <w:pPr>
        <w:pStyle w:val="exbxbxaxbxuacgaxbxbxbxgjhpaxbxbxbxqqezbxbxaxbxqljybxbxaxbxsdvmbxaxbxbxgkqrbxaxbxbxakylaxbxbxbxojexbxbxaxbxmrlvbxbxbxaxvivobxaxbxbxlkhcaxbxbxbxitwkbxaxbxbxxslwbxbxaxbxewplbxbxaxbxdgwpbxbxbxaxhqkybxb"/>
        <w:keepNext w:val="0"/>
        <w:keepLines w:val="0"/>
        <w:pageBreakBefore w:val="0"/>
        <w:widowControl/>
        <w:spacing w:before="0" w:after="160"/>
        <w:jc w:val="left"/>
      </w:pPr>
      <w:r>
        <w:t xml:space="preserve">    b. 16 m to 24 m</w:t>
      </w:r>
    </w:p>
    <w:p>
      <w:pPr>
        <w:pStyle w:val="exbxbxaxbxuacgaxbxbxbxgjhpaxbxbxbxqqezbxbxaxbxqljybxbxaxbxsdvmbxaxbxbxgkqrbxaxbxbxakylaxbxbxbxojexbxbxaxbxmrlvbxbxbxaxvivobxaxbxbxlkhcaxbxbxbxitwkbxaxbxbxxslwbxbxaxbxewplbxbxaxbxdgwpbxbxbxaxhqkybxbxa"/>
        <w:keepNext w:val="0"/>
        <w:keepLines w:val="0"/>
        <w:pageBreakBefore w:val="0"/>
        <w:widowControl/>
        <w:spacing w:before="0" w:after="160"/>
        <w:jc w:val="left"/>
      </w:pPr>
      <w:r>
        <w:t xml:space="preserve">    c. 17 m to 27 m</w:t>
      </w:r>
    </w:p>
    <w:p>
      <w:pPr>
        <w:pStyle w:val="exbxbxaxbxuacgaxbxbxbxgjhpaxbxbxbxqqezbxbxaxbxqljybxbxaxbxsdvmbxaxbxbxgkqrbxaxbxbxakylaxbxbxbxojexbxbxaxbxmrlvbxbxbxaxvivobxaxbxbxlkhcaxbxbxbxitwkbxaxbxbxxslwbxbxaxbxewplbxbxaxbxdgwpbxbxbxaxhqkybxbxaxb"/>
        <w:keepNext w:val="0"/>
        <w:keepLines w:val="0"/>
        <w:pageBreakBefore w:val="0"/>
        <w:widowControl/>
        <w:spacing w:before="0" w:after="160"/>
        <w:jc w:val="left"/>
      </w:pPr>
      <w:r>
        <w:t xml:space="preserve">    d. 25 m to 35 m</w:t>
      </w:r>
    </w:p>
    <w:p>
      <w:pPr>
        <w:pStyle w:val="exbxbxaxbxuacgaxbxbxbxgjhpaxbxbxbxqqezbxbxaxbxqljybxbxaxbxsdvmbxaxbxbxgkqrbxaxbxbxakylaxbxbxbxojexbxbxaxbxmrlvbxbxbxaxvivobxaxbxbxlkhcaxbxbxbxitwkbxaxbxbxxslwbxbxaxbxewplbxbxaxbxdgwpbxbxbxaxhqkybxbxaxbxv"/>
        <w:keepNext w:val="0"/>
        <w:keepLines w:val="0"/>
        <w:pageBreakBefore w:val="0"/>
        <w:widowControl/>
        <w:spacing w:before="0" w:after="160"/>
        <w:jc w:val="left"/>
      </w:pPr>
      <w:r>
        <w:t>Explanation: Option C is correct.</w:t>
      </w:r>
    </w:p>
    <w:p>
      <w:pPr>
        <w:pStyle w:val="exbxbxaxbxuacgaxbxbxbxgjhpaxbxbxbxqqezbxbxaxbxqljybxbxaxbxsdvmbxaxbxbxgkqrbxaxbxbxakylaxbxbxbxojexbxbxaxbxmrlvbxbxbxaxvivobxaxbxbxlkhcaxbxbxbxitwkbxaxbxbxxslwbxbxaxbxewplbxbxaxbxdgwpbxbxbxaxhqkybxbxaxbxvs"/>
        <w:keepNext w:val="0"/>
        <w:keepLines w:val="0"/>
        <w:pageBreakBefore w:val="0"/>
        <w:widowControl/>
        <w:spacing w:before="0" w:after="160"/>
        <w:jc w:val="left"/>
      </w:pPr>
      <w:r>
        <w:t>TRANSVERSE JOINTS are a joint parallel to the intermediate dimension of a structure.</w:t>
        <w:br/>
        <w:t>Types:</w:t>
        <w:br/>
        <w:t>- Expansion joints</w:t>
        <w:br/>
        <w:t>- contraction joints</w:t>
        <w:br/>
        <w:t>- warping joints</w:t>
        <w:br/>
        <w:t>- construction joints</w:t>
        <w:br/>
      </w:r>
    </w:p>
    <w:p>
      <w:pPr>
        <w:pStyle w:val="exbxbxaxbxuacgaxbxbxbxgjhpaxbxbxbxqqezbxbxaxbxqljybxbxaxbxsdvmbxaxbxbxgkqrbxaxbxbxakylaxbxbxbxojexbxbxaxbxmrlvbxbxbxaxvivobxaxbxbxlkhcaxbxbxbxitwkbxaxbxbxxslwbxbxaxbxewplbxbxaxbxdgwpbxbxbxaxhqkybxbxaxbxvsv"/>
        <w:keepNext w:val="0"/>
        <w:keepLines w:val="0"/>
        <w:pageBreakBefore w:val="0"/>
        <w:widowControl/>
        <w:spacing w:before="0" w:after="160"/>
        <w:jc w:val="left"/>
      </w:pPr>
      <w:r>
        <w:t>79. If N is the algebraic difference of grades, S is the minimum sight distance in metres, the length (L) of a summit curve is</w:t>
      </w:r>
    </w:p>
    <w:p>
      <w:pPr>
        <w:pStyle w:val="exbxbxaxbxuacgaxbxbxbxgjhpaxbxbxbxqqezbxbxaxbxqljybxbxaxbxsdvmbxaxbxbxgkqrbxaxbxbxakylaxbxbxbxojexbxbxaxbxmrlvbxbxbxaxvivobxaxbxbxlkhcaxbxbxbxitwkbxaxbxbxxslwbxbxaxbxewplbxbxaxbxdgwpbxbxbxaxhqkybxbxaxbxvsvz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1354"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1354"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7629"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7629"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74469"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74469"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xb"/>
        <w:keepNext w:val="0"/>
        <w:keepLines w:val="0"/>
        <w:pageBreakBefore w:val="0"/>
        <w:widowControl/>
        <w:spacing w:before="0" w:after="160"/>
        <w:jc w:val="left"/>
      </w:pPr>
      <w:r>
        <w:t xml:space="preserve">    d. none of these.</w:t>
      </w:r>
    </w:p>
    <w:p>
      <w:pPr>
        <w:pStyle w:val="exbxbxaxbxuacgaxbxbxbxgjhpaxbxbxbxqqezbxbxaxbxqljybxbxaxbxsdvmbxaxbxbxgkqrbxaxbxbxakylaxbxbxbxojexbxbxaxbxmrlvbxbxbxaxvivobxaxbxbxlkhcaxbxbxbxitwkbxaxbxbxxslwbxbxaxbxewplbxbxaxbxdgwpbxbxbxaxhqkybxbxaxbxvsvzaxbxbxbxj"/>
        <w:keepNext w:val="0"/>
        <w:keepLines w:val="0"/>
        <w:pageBreakBefore w:val="0"/>
        <w:widowControl/>
        <w:spacing w:before="0" w:after="160"/>
        <w:jc w:val="left"/>
      </w:pPr>
      <w:r>
        <w:t>Explanation: Option A is correct.</w:t>
      </w:r>
    </w:p>
    <w:p>
      <w:pPr>
        <w:pStyle w:val="exbxbxaxbxuacgaxbxbxbxgjhpaxbxbxbxqqezbxbxaxbxqljybxbxaxbxsdvmbxaxbxbxgkqrbxaxbxbxakylaxbxbxbxojexbxbxaxbxmrlvbxbxbxaxvivobxaxbxbxlkhcaxbxbxbxitwkbxaxbxbxxslwbxbxaxbxewplbxbxaxbxdgwpbxbxbxaxhqkybxbxaxbxvsvzaxbxbxbxjo"/>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caxbxbxbxitwkbxaxbxbxxslwbxbxaxbxewplbxbxaxbxdgwpbxbxbxaxhqkybxbxaxbxvsvzaxbxbxbxjos"/>
        <w:keepNext w:val="0"/>
        <w:keepLines w:val="0"/>
        <w:pageBreakBefore w:val="0"/>
        <w:widowControl/>
        <w:spacing w:before="0" w:after="160"/>
        <w:jc w:val="left"/>
      </w:pPr>
      <w:r>
        <w:t>80. If N is the net difference of grades, S is the minimum overtaken sight distance in metres, the length (L) of a summit curve, is</w:t>
      </w:r>
    </w:p>
    <w:p>
      <w:pPr>
        <w:pStyle w:val="exbxbxaxbxuacgaxbxbxbxgjhpaxbxbxbxqqezbxbxaxbxqljybxbxaxbxsdvmbxaxbxbxgkqrbxaxbxbxakylaxbxbxbxojexbxbxaxbxmrlvbxbxbxaxvivobxaxbxbxlkhcaxbxbxbxitwkbxaxbxbxxslwbxbxaxbxewplbxbxaxbxdgwpbxbxbxaxhqkybxbxaxbxvsvzaxbxbxbxjos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1354"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1354"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xbxjoso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8758"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88758"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xbxjoso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4320"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74320"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xbxjoso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9787"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49787" cy="365760"/>
                    </a:xfrm>
                    <a:prstGeom prst="rect"/>
                  </pic:spPr>
                </pic:pic>
              </a:graphicData>
            </a:graphic>
          </wp:inline>
        </w:drawing>
      </w:r>
    </w:p>
    <w:p>
      <w:pPr>
        <w:pStyle w:val="exbxbxaxbxuacgaxbxbxbxgjhpaxbxbxbxqqezbxbxaxbxqljybxbxaxbxsdvmbxaxbxbxgkqrbxaxbxbxakylaxbxbxbxojexbxbxaxbxmrlvbxbxbxaxvivobxaxbxbxlkhcaxbxbxbxitwkbxaxbxbxxslwbxbxaxbxewplbxbxaxbxdgwpbxbxbxaxhqkybxbxaxbxvsvzaxbxbxbxjosobxbxaxbxk"/>
        <w:keepNext w:val="0"/>
        <w:keepLines w:val="0"/>
        <w:pageBreakBefore w:val="0"/>
        <w:widowControl/>
        <w:spacing w:before="0" w:after="160"/>
        <w:jc w:val="left"/>
      </w:pPr>
      <w:r>
        <w:t>Explanation: Option C is correct.</w:t>
      </w:r>
    </w:p>
    <w:p>
      <w:pPr>
        <w:pStyle w:val="exbxbxaxbxuacgaxbxbxbxgjhpaxbxbxbxqqezbxbxaxbxqljybxbxaxbxsdvmbxaxbxbxgkqrbxaxbxbxakylaxbxbxbxojexbxbxaxbxmrlvbxbxbxaxvivobxaxbxbxlkhcaxbxbxbxitwkbxaxbxbxxslwbxbxaxbxewplbxbxaxbxdgwpbxbxbxaxhqkybxbxaxbxvsvzaxbxbxbxjosobxbxaxbxks"/>
        <w:keepNext w:val="0"/>
        <w:keepLines w:val="0"/>
        <w:pageBreakBefore w:val="0"/>
        <w:widowControl/>
        <w:spacing w:before="0" w:after="160"/>
        <w:jc w:val="left"/>
      </w:pPr>
      <w:r>
        <w:br/>
      </w:r>
    </w:p>
    <w:p>
      <w:pPr>
        <w:pStyle w:val="exbxbxaxbxuacgaxbxbxbxgjhpaxbxbxbxqqezbxbxaxbxqljybxbxaxbxsdvmbxaxbxbxgkqrbxaxbxbxakylaxbxbxbxojexbxbxaxbxmrlvbxbxbxaxvivobxaxbxbxlkhcaxbxbxbxitwkbxaxbxbxxslwbxbxaxbxewplbxbxaxbxdgwpbxbxbxaxhqkybxbxaxbxvsvzaxbxbxbxjosobxbxaxbxksa"/>
        <w:keepNext w:val="0"/>
        <w:keepLines w:val="0"/>
        <w:pageBreakBefore w:val="0"/>
        <w:widowControl/>
        <w:spacing w:before="0" w:after="160"/>
        <w:jc w:val="left"/>
      </w:pPr>
      <w:r>
        <w:t>81. Pick up the correct statement from the following:</w:t>
      </w:r>
    </w:p>
    <w:p>
      <w:pPr>
        <w:pStyle w:val="exbxbxaxbxuacgaxbxbxbxgjhpaxbxbxbxqqezbxbxaxbxqljybxbxaxbxsdvmbxaxbxbxgkqrbxaxbxbxakylaxbxbxbxojexbxbxaxbxmrlvbxbxbxaxvivobxaxbxbxlkhcaxbxbxbxitwkbxaxbxbxxslwbxbxaxbxewplbxbxaxbxdgwpbxbxbxaxhqkybxbxaxbxvsvzaxbxbxbxjosobxbxaxbxksasb"/>
        <w:keepNext w:val="0"/>
        <w:keepLines w:val="0"/>
        <w:pageBreakBefore w:val="0"/>
        <w:widowControl/>
        <w:spacing w:before="0" w:after="160"/>
        <w:jc w:val="left"/>
      </w:pPr>
      <w:r>
        <w:t xml:space="preserve">    a. Seasonal cycle of traffic volume during April and November, is usually near the annual average</w:t>
      </w:r>
    </w:p>
    <w:p>
      <w:pPr>
        <w:pStyle w:val="exbxbxaxbxuacgaxbxbxbxgjhpaxbxbxbxqqezbxbxaxbxqljybxbxaxbxsdvmbxaxbxbxgkqrbxaxbxbxakylaxbxbxbxojexbxbxaxbxmrlvbxbxbxaxvivobxaxbxbxlkhcaxbxbxbxitwkbxaxbxbxxslwbxbxaxbxewplbxbxaxbxdgwpbxbxbxaxhqkybxbxaxbxvsvzaxbxbxbxjosobxbxaxbxksasbxb"/>
        <w:keepNext w:val="0"/>
        <w:keepLines w:val="0"/>
        <w:pageBreakBefore w:val="0"/>
        <w:widowControl/>
        <w:spacing w:before="0" w:after="160"/>
        <w:jc w:val="left"/>
      </w:pPr>
      <w:r>
        <w:t xml:space="preserve">    b. Mid-winter seasonal cycle of traffic is least</w:t>
      </w:r>
    </w:p>
    <w:p>
      <w:pPr>
        <w:pStyle w:val="exbxbxaxbxuacgaxbxbxbxgjhpaxbxbxbxqqezbxbxaxbxqljybxbxaxbxsdvmbxaxbxbxgkqrbxaxbxbxakylaxbxbxbxojexbxbxaxbxmrlvbxbxbxaxvivobxaxbxbxlkhcaxbxbxbxitwkbxaxbxbxxslwbxbxaxbxewplbxbxaxbxdgwpbxbxbxaxhqkybxbxaxbxvsvzaxbxbxbxjosobxbxaxbxksasbxbxb"/>
        <w:keepNext w:val="0"/>
        <w:keepLines w:val="0"/>
        <w:pageBreakBefore w:val="0"/>
        <w:widowControl/>
        <w:spacing w:before="0" w:after="160"/>
        <w:jc w:val="left"/>
      </w:pPr>
      <w:r>
        <w:t xml:space="preserve">    c. Mid-summer seasonal cycle of traffic is highest</w:t>
      </w:r>
    </w:p>
    <w:p>
      <w:pPr>
        <w:pStyle w:val="exbxbxaxbxuacgaxbxbxbxgjhpaxbxbxbxqqezbxbxaxbxqljybxbxaxbxsdvmbxaxbxbxgkqrbxaxbxbxakylaxbxbxbxojexbxbxaxbxmrlvbxbxbxaxvivobxaxbxbxlkhcaxbxbxbxitwkbxaxbxbxxslwbxbxaxbxewplbxbxaxbxdgwpbxbxbxaxhqkybxbxaxbxvsvzaxbxbxbxjosobxbxaxbxksasbxbxbxa"/>
        <w:keepNext w:val="0"/>
        <w:keepLines w:val="0"/>
        <w:pageBreakBefore w:val="0"/>
        <w:widowControl/>
        <w:spacing w:before="0" w:after="160"/>
        <w:jc w:val="left"/>
      </w:pPr>
      <w:r>
        <w:t xml:space="preserve">    d. All the above.</w:t>
      </w:r>
    </w:p>
    <w:p>
      <w:pPr>
        <w:pStyle w:val="exbxbxaxbxuacgaxbxbxbxgjhpaxbxbxbxqqezbxbxaxbxqljybxbxaxbxsdvmbxaxbxbxgkqrbxaxbxbxakylaxbxbxbxojexbxbxaxbxmrlvbxbxbxaxvivobxaxbxbxlkhcaxbxbxbxitwkbxaxbxbxxslwbxbxaxbxewplbxbxaxbxdgwpbxbxbxaxhqkybxbxaxbxvsvzaxbxbxbxjosobxbxaxbxksasbxbxbxaxc"/>
        <w:keepNext w:val="0"/>
        <w:keepLines w:val="0"/>
        <w:pageBreakBefore w:val="0"/>
        <w:widowControl/>
        <w:spacing w:before="0" w:after="160"/>
        <w:jc w:val="left"/>
      </w:pPr>
      <w:r>
        <w:t>Explanation: Option D is correct.</w:t>
      </w:r>
    </w:p>
    <w:p>
      <w:pPr>
        <w:pStyle w:val="exbxbxaxbxuacgaxbxbxbxgjhpaxbxbxbxqqezbxbxaxbxqljybxbxaxbxsdvmbxaxbxbxgkqrbxaxbxbxakylaxbxbxbxojexbxbxaxbxmrlvbxbxbxaxvivobxaxbxbxlkhcaxbxbxbxitwkbxaxbxbxxslwbxbxaxbxewplbxbxaxbxdgwpbxbxbxaxhqkybxbxaxbxvsvzaxbxbxbxjosobxbxaxbxksasbxbxbxaxcb"/>
        <w:keepNext w:val="0"/>
        <w:keepLines w:val="0"/>
        <w:pageBreakBefore w:val="0"/>
        <w:widowControl/>
        <w:spacing w:before="0" w:after="160"/>
        <w:jc w:val="left"/>
      </w:pPr>
      <w:r>
        <w:br/>
      </w:r>
    </w:p>
    <w:p>
      <w:pPr>
        <w:pStyle w:val="f"/>
        <w:keepNext w:val="0"/>
        <w:keepLines w:val="0"/>
        <w:pageBreakBefore w:val="0"/>
        <w:widowControl/>
        <w:spacing w:before="0" w:after="160"/>
        <w:jc w:val="left"/>
      </w:pPr>
      <w:r>
        <w:t>82. The advantage of providing superelevation on roads, is</w:t>
      </w:r>
    </w:p>
    <w:p>
      <w:pPr>
        <w:pStyle w:val="fnb"/>
        <w:keepNext w:val="0"/>
        <w:keepLines w:val="0"/>
        <w:pageBreakBefore w:val="0"/>
        <w:widowControl/>
        <w:spacing w:before="0" w:after="160"/>
        <w:jc w:val="left"/>
      </w:pPr>
      <w:r>
        <w:t xml:space="preserve">    a. increased volume of traffic</w:t>
      </w:r>
    </w:p>
    <w:p>
      <w:pPr>
        <w:pStyle w:val="fnbxb"/>
        <w:keepNext w:val="0"/>
        <w:keepLines w:val="0"/>
        <w:pageBreakBefore w:val="0"/>
        <w:widowControl/>
        <w:spacing w:before="0" w:after="160"/>
        <w:jc w:val="left"/>
      </w:pPr>
      <w:r>
        <w:t xml:space="preserve">    b. reduced maintenance cost of the roads</w:t>
      </w:r>
    </w:p>
    <w:p>
      <w:pPr>
        <w:pStyle w:val="fnbxbxb"/>
        <w:keepNext w:val="0"/>
        <w:keepLines w:val="0"/>
        <w:pageBreakBefore w:val="0"/>
        <w:widowControl/>
        <w:spacing w:before="0" w:after="160"/>
        <w:jc w:val="left"/>
      </w:pPr>
      <w:r>
        <w:t xml:space="preserve">    c. draining off rain water quickly</w:t>
      </w:r>
    </w:p>
    <w:p>
      <w:pPr>
        <w:pStyle w:val="fnbxbxbxa"/>
        <w:keepNext w:val="0"/>
        <w:keepLines w:val="0"/>
        <w:pageBreakBefore w:val="0"/>
        <w:widowControl/>
        <w:spacing w:before="0" w:after="160"/>
        <w:jc w:val="left"/>
      </w:pPr>
      <w:r>
        <w:t xml:space="preserve">    d. all the above.</w:t>
      </w:r>
    </w:p>
    <w:p>
      <w:pPr>
        <w:pStyle w:val="fnbxbxbxaxm"/>
        <w:keepNext w:val="0"/>
        <w:keepLines w:val="0"/>
        <w:pageBreakBefore w:val="0"/>
        <w:widowControl/>
        <w:spacing w:before="0" w:after="160"/>
        <w:jc w:val="left"/>
      </w:pPr>
      <w:r>
        <w:t>Explanation: Option D is correct.</w:t>
      </w:r>
    </w:p>
    <w:p>
      <w:pPr>
        <w:pStyle w:val="fnbxbxbxaxma"/>
        <w:keepNext w:val="0"/>
        <w:keepLines w:val="0"/>
        <w:pageBreakBefore w:val="0"/>
        <w:widowControl/>
        <w:spacing w:before="0" w:after="160"/>
        <w:jc w:val="left"/>
      </w:pPr>
      <w:r>
        <w:br/>
      </w:r>
    </w:p>
    <w:p>
      <w:pPr>
        <w:pStyle w:val="fnbxbxbxaxmad"/>
        <w:keepNext w:val="0"/>
        <w:keepLines w:val="0"/>
        <w:pageBreakBefore w:val="0"/>
        <w:widowControl/>
        <w:spacing w:before="0" w:after="160"/>
        <w:jc w:val="left"/>
      </w:pPr>
      <w:r>
        <w:t>83. The shape of a vertical curve, is</w:t>
      </w:r>
    </w:p>
    <w:p>
      <w:pPr>
        <w:pStyle w:val="fnbxbxbxaxmadba"/>
        <w:keepNext w:val="0"/>
        <w:keepLines w:val="0"/>
        <w:pageBreakBefore w:val="0"/>
        <w:widowControl/>
        <w:spacing w:before="0" w:after="160"/>
        <w:jc w:val="left"/>
      </w:pPr>
      <w:r>
        <w:t xml:space="preserve">    a. parabolic</w:t>
      </w:r>
    </w:p>
    <w:p>
      <w:pPr>
        <w:pStyle w:val="fnbxbxbxaxmadbaxb"/>
        <w:keepNext w:val="0"/>
        <w:keepLines w:val="0"/>
        <w:pageBreakBefore w:val="0"/>
        <w:widowControl/>
        <w:spacing w:before="0" w:after="160"/>
        <w:jc w:val="left"/>
      </w:pPr>
      <w:r>
        <w:t xml:space="preserve">    b. elliptical</w:t>
      </w:r>
    </w:p>
    <w:p>
      <w:pPr>
        <w:pStyle w:val="fnbxbxbxaxmadbaxbxb"/>
        <w:keepNext w:val="0"/>
        <w:keepLines w:val="0"/>
        <w:pageBreakBefore w:val="0"/>
        <w:widowControl/>
        <w:spacing w:before="0" w:after="160"/>
        <w:jc w:val="left"/>
      </w:pPr>
      <w:r>
        <w:t xml:space="preserve">    c. circular</w:t>
      </w:r>
    </w:p>
    <w:p>
      <w:pPr>
        <w:pStyle w:val="fnbxbxbxaxmadbaxbxbxb"/>
        <w:keepNext w:val="0"/>
        <w:keepLines w:val="0"/>
        <w:pageBreakBefore w:val="0"/>
        <w:widowControl/>
        <w:spacing w:before="0" w:after="160"/>
        <w:jc w:val="left"/>
      </w:pPr>
      <w:r>
        <w:t xml:space="preserve">    d. spiral</w:t>
      </w:r>
    </w:p>
    <w:p>
      <w:pPr>
        <w:pStyle w:val="fnbxbxbxaxmadbaxbxbxbxw"/>
        <w:keepNext w:val="0"/>
        <w:keepLines w:val="0"/>
        <w:pageBreakBefore w:val="0"/>
        <w:widowControl/>
        <w:spacing w:before="0" w:after="160"/>
        <w:jc w:val="left"/>
      </w:pPr>
      <w:r>
        <w:t>Explanation: Option A is correct.</w:t>
      </w:r>
    </w:p>
    <w:p>
      <w:pPr>
        <w:pStyle w:val="fnbxbxbxaxmadbaxbxbxbxwz"/>
        <w:keepNext w:val="0"/>
        <w:keepLines w:val="0"/>
        <w:pageBreakBefore w:val="0"/>
        <w:widowControl/>
        <w:spacing w:before="0" w:after="160"/>
        <w:jc w:val="left"/>
      </w:pPr>
      <w:r>
        <w:t>Vertical curves provide a means to smoothly shift from one tangent grade to another.</w:t>
        <w:br/>
        <w:t>They are usually parabolic in shape.</w:t>
        <w:br/>
      </w:r>
    </w:p>
    <w:p>
      <w:pPr>
        <w:pStyle w:val="fnbxbxbxaxmadbaxbxbxbxwzy"/>
        <w:keepNext w:val="0"/>
        <w:keepLines w:val="0"/>
        <w:pageBreakBefore w:val="0"/>
        <w:widowControl/>
        <w:spacing w:before="0" w:after="160"/>
        <w:jc w:val="left"/>
      </w:pPr>
      <w:r>
        <w:t>84. To prevent movement of moisture from subgrade to road pavement at the same level as that of water-table, thickness of a cut off layer of coarse sand, is</w:t>
      </w:r>
    </w:p>
    <w:p>
      <w:pPr>
        <w:pStyle w:val="fnbxbxbxaxmadbaxbxbxbxwzyqa"/>
        <w:keepNext w:val="0"/>
        <w:keepLines w:val="0"/>
        <w:pageBreakBefore w:val="0"/>
        <w:widowControl/>
        <w:spacing w:before="0" w:after="160"/>
        <w:jc w:val="left"/>
      </w:pPr>
      <w:r>
        <w:t xml:space="preserve">    a. 15 cm</w:t>
      </w:r>
    </w:p>
    <w:p>
      <w:pPr>
        <w:pStyle w:val="fnbxbxbxaxmadbaxbxbxbxwzyqaxb"/>
        <w:keepNext w:val="0"/>
        <w:keepLines w:val="0"/>
        <w:pageBreakBefore w:val="0"/>
        <w:widowControl/>
        <w:spacing w:before="0" w:after="160"/>
        <w:jc w:val="left"/>
      </w:pPr>
      <w:r>
        <w:t xml:space="preserve">    b. 20 cm</w:t>
      </w:r>
    </w:p>
    <w:p>
      <w:pPr>
        <w:pStyle w:val="fnbxbxbxaxmadbaxbxbxbxwzyqaxbxb"/>
        <w:keepNext w:val="0"/>
        <w:keepLines w:val="0"/>
        <w:pageBreakBefore w:val="0"/>
        <w:widowControl/>
        <w:spacing w:before="0" w:after="160"/>
        <w:jc w:val="left"/>
      </w:pPr>
      <w:r>
        <w:t xml:space="preserve">    c. 30 cm</w:t>
      </w:r>
    </w:p>
    <w:p>
      <w:pPr>
        <w:pStyle w:val="fnbxbxbxaxmadbaxbxbxbxwzyqaxbxbxb"/>
        <w:keepNext w:val="0"/>
        <w:keepLines w:val="0"/>
        <w:pageBreakBefore w:val="0"/>
        <w:widowControl/>
        <w:spacing w:before="0" w:after="160"/>
        <w:jc w:val="left"/>
      </w:pPr>
      <w:r>
        <w:t xml:space="preserve">    d. 45 cm</w:t>
      </w:r>
    </w:p>
    <w:p>
      <w:pPr>
        <w:pStyle w:val="fnbxbxbxaxmadbaxbxbxbxwzyqaxbxbxbxc"/>
        <w:keepNext w:val="0"/>
        <w:keepLines w:val="0"/>
        <w:pageBreakBefore w:val="0"/>
        <w:widowControl/>
        <w:spacing w:before="0" w:after="160"/>
        <w:jc w:val="left"/>
      </w:pPr>
      <w:r>
        <w:t>Explanation: Option A is correct.</w:t>
      </w:r>
    </w:p>
    <w:p>
      <w:pPr>
        <w:pStyle w:val="fnbxbxbxaxmadbaxbxbxbxwzyqaxbxbxbxcu"/>
        <w:keepNext w:val="0"/>
        <w:keepLines w:val="0"/>
        <w:pageBreakBefore w:val="0"/>
        <w:widowControl/>
        <w:spacing w:before="0" w:after="160"/>
        <w:jc w:val="left"/>
      </w:pPr>
      <w:r>
        <w:br/>
      </w:r>
    </w:p>
    <w:p>
      <w:pPr>
        <w:pStyle w:val="fnbxbxbxaxmadbaxbxbxbxwzyqaxbxbxbxcuj"/>
        <w:keepNext w:val="0"/>
        <w:keepLines w:val="0"/>
        <w:pageBreakBefore w:val="0"/>
        <w:widowControl/>
        <w:spacing w:before="0" w:after="160"/>
        <w:jc w:val="left"/>
      </w:pPr>
      <w:r>
        <w:t>85. For Indian conditions, the water bound macadam roads, are suitable if daily traffic does not exceed</w:t>
      </w:r>
    </w:p>
    <w:p>
      <w:pPr>
        <w:pStyle w:val="fnbxbxbxaxmadbaxbxbxbxwzyqaxbxbxbxcujda"/>
        <w:keepNext w:val="0"/>
        <w:keepLines w:val="0"/>
        <w:pageBreakBefore w:val="0"/>
        <w:widowControl/>
        <w:spacing w:before="0" w:after="160"/>
        <w:jc w:val="left"/>
      </w:pPr>
      <w:r>
        <w:t xml:space="preserve">    a. 2000 tonnes</w:t>
      </w:r>
    </w:p>
    <w:p>
      <w:pPr>
        <w:pStyle w:val="fnbxbxbxaxmadbaxbxbxbxwzyqaxbxbxbxcujdaxb"/>
        <w:keepNext w:val="0"/>
        <w:keepLines w:val="0"/>
        <w:pageBreakBefore w:val="0"/>
        <w:widowControl/>
        <w:spacing w:before="0" w:after="160"/>
        <w:jc w:val="left"/>
      </w:pPr>
      <w:r>
        <w:t xml:space="preserve">    b. 2500 tonnes</w:t>
      </w:r>
    </w:p>
    <w:p>
      <w:pPr>
        <w:pStyle w:val="fnbxbxbxaxmadbaxbxbxbxwzyqaxbxbxbxcujdaxbxb"/>
        <w:keepNext w:val="0"/>
        <w:keepLines w:val="0"/>
        <w:pageBreakBefore w:val="0"/>
        <w:widowControl/>
        <w:spacing w:before="0" w:after="160"/>
        <w:jc w:val="left"/>
      </w:pPr>
      <w:r>
        <w:t xml:space="preserve">    c. 3000 tonnes</w:t>
      </w:r>
    </w:p>
    <w:p>
      <w:pPr>
        <w:pStyle w:val="fnbxbxbxaxmadbaxbxbxbxwzyqaxbxbxbxcujdaxbxbxb"/>
        <w:keepNext w:val="0"/>
        <w:keepLines w:val="0"/>
        <w:pageBreakBefore w:val="0"/>
        <w:widowControl/>
        <w:spacing w:before="0" w:after="160"/>
        <w:jc w:val="left"/>
      </w:pPr>
      <w:r>
        <w:t xml:space="preserve">    d. 3500 tonnes</w:t>
      </w:r>
    </w:p>
    <w:p>
      <w:pPr>
        <w:pStyle w:val="fnbxbxbxaxmadbaxbxbxbxwzyqaxbxbxbxcujdaxbxbxbxp"/>
        <w:keepNext w:val="0"/>
        <w:keepLines w:val="0"/>
        <w:pageBreakBefore w:val="0"/>
        <w:widowControl/>
        <w:spacing w:before="0" w:after="160"/>
        <w:jc w:val="left"/>
      </w:pPr>
      <w:r>
        <w:t>Explanation: Option A is correct.</w:t>
      </w:r>
    </w:p>
    <w:p>
      <w:pPr>
        <w:pStyle w:val="fnbxbxbxaxmadbaxbxbxbxwzyqaxbxbxbxcujdaxbxbxbxpn"/>
        <w:keepNext w:val="0"/>
        <w:keepLines w:val="0"/>
        <w:pageBreakBefore w:val="0"/>
        <w:widowControl/>
        <w:spacing w:before="0" w:after="160"/>
        <w:jc w:val="left"/>
      </w:pPr>
      <w:r>
        <w:br/>
      </w:r>
    </w:p>
    <w:p>
      <w:pPr>
        <w:pStyle w:val="fnbxbxbxaxmadbaxbxbxbxwzyqaxbxbxbxcujdaxbxbxbxpnx"/>
        <w:keepNext w:val="0"/>
        <w:keepLines w:val="0"/>
        <w:pageBreakBefore w:val="0"/>
        <w:widowControl/>
        <w:spacing w:before="0" w:after="160"/>
        <w:jc w:val="left"/>
      </w:pPr>
      <w:r>
        <w:t>86. If h1 is the height of the driver's eye and h2 is the height of an obstruction above road surface, then, for a minimum sight distance S, the length of the vertical curve should be greater than</w:t>
      </w:r>
    </w:p>
    <w:p>
      <w:pPr>
        <w:pStyle w:val="fnbxbxbxaxmadbaxbxbxbxwzyqaxbxbxbxcujdaxbxbxbxpnx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63465"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63465" cy="365760"/>
                    </a:xfrm>
                    <a:prstGeom prst="rect"/>
                  </pic:spPr>
                </pic:pic>
              </a:graphicData>
            </a:graphic>
          </wp:inline>
        </w:drawing>
      </w:r>
    </w:p>
    <w:p>
      <w:pPr>
        <w:pStyle w:val="fnbxbxbxaxmadbaxbxbxbxwzyqaxbxbxbxcujdaxbxbxbxpnxj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09816"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09816" cy="365760"/>
                    </a:xfrm>
                    <a:prstGeom prst="rect"/>
                  </pic:spPr>
                </pic:pic>
              </a:graphicData>
            </a:graphic>
          </wp:inline>
        </w:drawing>
      </w:r>
    </w:p>
    <w:p>
      <w:pPr>
        <w:pStyle w:val="fnbxbxbxaxmadbaxbxbxbxwzyqaxbxbxbxcujdaxbxbxbxpnxj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0548"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980548" cy="365760"/>
                    </a:xfrm>
                    <a:prstGeom prst="rect"/>
                  </pic:spPr>
                </pic:pic>
              </a:graphicData>
            </a:graphic>
          </wp:inline>
        </w:drawing>
      </w:r>
    </w:p>
    <w:p>
      <w:pPr>
        <w:pStyle w:val="fnbxbxbxaxmadbaxbxbxbxwzyqaxbxbxbxcujdaxbxbxbxpnxj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16000"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016000" cy="365760"/>
                    </a:xfrm>
                    <a:prstGeom prst="rect"/>
                  </pic:spPr>
                </pic:pic>
              </a:graphicData>
            </a:graphic>
          </wp:inline>
        </w:drawing>
      </w:r>
    </w:p>
    <w:p>
      <w:pPr>
        <w:pStyle w:val="fnbxbxbxaxmadbaxbxbxbxwzyqaxbxbxbxcujdaxbxbxbxpnxjbxaxbxbxd"/>
        <w:keepNext w:val="0"/>
        <w:keepLines w:val="0"/>
        <w:pageBreakBefore w:val="0"/>
        <w:widowControl/>
        <w:spacing w:before="0" w:after="160"/>
        <w:jc w:val="left"/>
      </w:pPr>
      <w:r>
        <w:t>Explanation: Option B is correct.</w:t>
      </w:r>
    </w:p>
    <w:p>
      <w:pPr>
        <w:pStyle w:val="fnbxbxbxaxmadbaxbxbxbxwzyqaxbxbxbxcujdaxbxbxbxpnxjbxaxbxbxdy"/>
        <w:keepNext w:val="0"/>
        <w:keepLines w:val="0"/>
        <w:pageBreakBefore w:val="0"/>
        <w:widowControl/>
        <w:spacing w:before="0" w:after="160"/>
        <w:jc w:val="left"/>
      </w:pPr>
      <w:r>
        <w:t>L= NS^2/100{(√(2H)+√(2h))^2}; 100 comes as N is in terms of percentage so while putting in the formula it comes N/100.</w:t>
        <w:br/>
      </w:r>
    </w:p>
    <w:p>
      <w:pPr>
        <w:pStyle w:val="fnbxbxbxaxmadbaxbxbxbxwzyqaxbxbxbxcujdaxbxbxbxpnxjbxaxbxbxdyx"/>
        <w:keepNext w:val="0"/>
        <w:keepLines w:val="0"/>
        <w:pageBreakBefore w:val="0"/>
        <w:widowControl/>
        <w:spacing w:before="0" w:after="160"/>
        <w:jc w:val="left"/>
      </w:pPr>
      <w:r>
        <w:t>87. For maximum strength and durability minimum percentage of cement, by weight is</w:t>
      </w:r>
    </w:p>
    <w:p>
      <w:pPr>
        <w:pStyle w:val="fnbxbxbxaxmadbaxbxbxbxwzyqaxbxbxbxcujdaxbxbxbxpnxjbxaxbxbxdyxxb"/>
        <w:keepNext w:val="0"/>
        <w:keepLines w:val="0"/>
        <w:pageBreakBefore w:val="0"/>
        <w:widowControl/>
        <w:spacing w:before="0" w:after="160"/>
        <w:jc w:val="left"/>
      </w:pPr>
      <w:r>
        <w:t xml:space="preserve">    a. 20%</w:t>
      </w:r>
    </w:p>
    <w:p>
      <w:pPr>
        <w:pStyle w:val="fnbxbxbxaxmadbaxbxbxbxwzyqaxbxbxbxcujdaxbxbxbxpnxjbxaxbxbxdyxxbxb"/>
        <w:keepNext w:val="0"/>
        <w:keepLines w:val="0"/>
        <w:pageBreakBefore w:val="0"/>
        <w:widowControl/>
        <w:spacing w:before="0" w:after="160"/>
        <w:jc w:val="left"/>
      </w:pPr>
      <w:r>
        <w:t xml:space="preserve">    b. 25%</w:t>
      </w:r>
    </w:p>
    <w:p>
      <w:pPr>
        <w:pStyle w:val="fnbxbxbxaxmadbaxbxbxbxwzyqaxbxbxbxcujdaxbxbxbxpnxjbxaxbxbxdyxxbxbxa"/>
        <w:keepNext w:val="0"/>
        <w:keepLines w:val="0"/>
        <w:pageBreakBefore w:val="0"/>
        <w:widowControl/>
        <w:spacing w:before="0" w:after="160"/>
        <w:jc w:val="left"/>
      </w:pPr>
      <w:r>
        <w:t xml:space="preserve">    c. 30%</w:t>
      </w:r>
    </w:p>
    <w:p>
      <w:pPr>
        <w:pStyle w:val="fnbxbxbxaxmadbaxbxbxbxwzyqaxbxbxbxcujdaxbxbxbxpnxjbxaxbxbxdyxxbxbxaxb"/>
        <w:keepNext w:val="0"/>
        <w:keepLines w:val="0"/>
        <w:pageBreakBefore w:val="0"/>
        <w:widowControl/>
        <w:spacing w:before="0" w:after="160"/>
        <w:jc w:val="left"/>
      </w:pPr>
      <w:r>
        <w:t xml:space="preserve">    d. 33%</w:t>
      </w:r>
    </w:p>
    <w:p>
      <w:pPr>
        <w:pStyle w:val="fnbxbxbxaxmadbaxbxbxbxwzyqaxbxbxbxcujdaxbxbxbxpnxjbxaxbxbxdyxxbxbxaxbxu"/>
        <w:keepNext w:val="0"/>
        <w:keepLines w:val="0"/>
        <w:pageBreakBefore w:val="0"/>
        <w:widowControl/>
        <w:spacing w:before="0" w:after="160"/>
        <w:jc w:val="left"/>
      </w:pPr>
      <w:r>
        <w:t>Explanation: Option C is correct.</w:t>
      </w:r>
    </w:p>
    <w:p>
      <w:pPr>
        <w:pStyle w:val="fnbxbxbxaxmadbaxbxbxbxwzyqaxbxbxbxcujdaxbxbxbxpnxjbxaxbxbxdyxxbxbxaxbxuu"/>
        <w:keepNext w:val="0"/>
        <w:keepLines w:val="0"/>
        <w:pageBreakBefore w:val="0"/>
        <w:widowControl/>
        <w:spacing w:before="0" w:after="160"/>
        <w:jc w:val="left"/>
      </w:pPr>
      <w:r>
        <w:br/>
      </w:r>
    </w:p>
    <w:p>
      <w:pPr>
        <w:pStyle w:val="fnbxbxbxaxmadbaxbxbxbxwzyqaxbxbxbxcujdaxbxbxbxpnxjbxaxbxbxdyxxbxbxaxbxuui"/>
        <w:keepNext w:val="0"/>
        <w:keepLines w:val="0"/>
        <w:pageBreakBefore w:val="0"/>
        <w:widowControl/>
        <w:spacing w:before="0" w:after="160"/>
        <w:jc w:val="left"/>
      </w:pPr>
      <w:r>
        <w:t>88. Camber in pavements is provided by</w:t>
      </w:r>
    </w:p>
    <w:p>
      <w:pPr>
        <w:pStyle w:val="fnbxbxbxaxmadbaxbxbxbxwzyqaxbxbxbxcujdaxbxbxbxpnxjbxaxbxbxdyxxbxbxaxbxuuieb"/>
        <w:keepNext w:val="0"/>
        <w:keepLines w:val="0"/>
        <w:pageBreakBefore w:val="0"/>
        <w:widowControl/>
        <w:spacing w:before="0" w:after="160"/>
        <w:jc w:val="left"/>
      </w:pPr>
      <w:r>
        <w:t xml:space="preserve">    a. straight line method</w:t>
      </w:r>
    </w:p>
    <w:p>
      <w:pPr>
        <w:pStyle w:val="fnbxbxbxaxmadbaxbxbxbxwzyqaxbxbxbxcujdaxbxbxbxpnxjbxaxbxbxdyxxbxbxaxbxuuiebxb"/>
        <w:keepNext w:val="0"/>
        <w:keepLines w:val="0"/>
        <w:pageBreakBefore w:val="0"/>
        <w:widowControl/>
        <w:spacing w:before="0" w:after="160"/>
        <w:jc w:val="left"/>
      </w:pPr>
      <w:r>
        <w:t xml:space="preserve">    b. parabola method</w:t>
      </w:r>
    </w:p>
    <w:p>
      <w:pPr>
        <w:pStyle w:val="fnbxbxbxaxmadbaxbxbxbxwzyqaxbxbxbxcujdaxbxbxbxpnxjbxaxbxbxdyxxbxbxaxbxuuiebxbxb"/>
        <w:keepNext w:val="0"/>
        <w:keepLines w:val="0"/>
        <w:pageBreakBefore w:val="0"/>
        <w:widowControl/>
        <w:spacing w:before="0" w:after="160"/>
        <w:jc w:val="left"/>
      </w:pPr>
      <w:r>
        <w:t xml:space="preserve">    c. straight at the edges and parabolic at the crown</w:t>
      </w:r>
    </w:p>
    <w:p>
      <w:pPr>
        <w:pStyle w:val="fnbxbxbxaxmadbaxbxbxbxwzyqaxbxbxbxcujdaxbxbxbxpnxjbxaxbxbxdyxxbxbxaxbxuuiebxbxbxa"/>
        <w:keepNext w:val="0"/>
        <w:keepLines w:val="0"/>
        <w:pageBreakBefore w:val="0"/>
        <w:widowControl/>
        <w:spacing w:before="0" w:after="160"/>
        <w:jc w:val="left"/>
      </w:pPr>
      <w:r>
        <w:t xml:space="preserve">    d. all the above.</w:t>
      </w:r>
    </w:p>
    <w:p>
      <w:pPr>
        <w:pStyle w:val="fnbxbxbxaxmadbaxbxbxbxwzyqaxbxbxbxcujdaxbxbxbxpnxjbxaxbxbxdyxxbxbxaxbxuuiebxbxbxaxc"/>
        <w:keepNext w:val="0"/>
        <w:keepLines w:val="0"/>
        <w:pageBreakBefore w:val="0"/>
        <w:widowControl/>
        <w:spacing w:before="0" w:after="160"/>
        <w:jc w:val="left"/>
      </w:pPr>
      <w:r>
        <w:t>Explanation: Option D is correct.</w:t>
      </w:r>
    </w:p>
    <w:p>
      <w:pPr>
        <w:pStyle w:val="fnbxbxbxaxmadbaxbxbxbxwzyqaxbxbxbxcujdaxbxbxbxpnxjbxaxbxbxdyxxbxbxaxbxuuiebxbxbxaxcb"/>
        <w:keepNext w:val="0"/>
        <w:keepLines w:val="0"/>
        <w:pageBreakBefore w:val="0"/>
        <w:widowControl/>
        <w:spacing w:before="0" w:after="160"/>
        <w:jc w:val="left"/>
      </w:pPr>
      <w:r>
        <w:br/>
      </w:r>
    </w:p>
    <w:p>
      <w:pPr>
        <w:pStyle w:val="fnbxbxbxaxmadbaxbxbxbxwzyqaxbxbxbxcujdaxbxbxbxpnxjbxaxbxbxdyxxbxbxaxbxuuiebxbxbxaxcby"/>
        <w:keepNext w:val="0"/>
        <w:keepLines w:val="0"/>
        <w:pageBreakBefore w:val="0"/>
        <w:widowControl/>
        <w:spacing w:before="0" w:after="160"/>
        <w:jc w:val="left"/>
      </w:pPr>
      <w:r>
        <w:t>89. The minimum design speed of various types of highways in plain terrain is the same as the ruling design speed of</w:t>
      </w:r>
    </w:p>
    <w:p>
      <w:pPr>
        <w:pStyle w:val="fnbxbxbxaxmadbaxbxbxbxwzyqaxbxbxbxcujdaxbxbxbxpnxjbxaxbxbxdyxxbxbxaxbxuuiebxbxbxaxcbyma"/>
        <w:keepNext w:val="0"/>
        <w:keepLines w:val="0"/>
        <w:pageBreakBefore w:val="0"/>
        <w:widowControl/>
        <w:spacing w:before="0" w:after="160"/>
        <w:jc w:val="left"/>
      </w:pPr>
      <w:r>
        <w:t xml:space="preserve">    a. rolling terrain</w:t>
      </w:r>
    </w:p>
    <w:p>
      <w:pPr>
        <w:pStyle w:val="fnbxbxbxaxmadbaxbxbxbxwzyqaxbxbxbxcujdaxbxbxbxpnxjbxaxbxbxdyxxbxbxaxbxuuiebxbxbxaxcbymaxb"/>
        <w:keepNext w:val="0"/>
        <w:keepLines w:val="0"/>
        <w:pageBreakBefore w:val="0"/>
        <w:widowControl/>
        <w:spacing w:before="0" w:after="160"/>
        <w:jc w:val="left"/>
      </w:pPr>
      <w:r>
        <w:t xml:space="preserve">    b. mountainous terrain</w:t>
      </w:r>
    </w:p>
    <w:p>
      <w:pPr>
        <w:pStyle w:val="fnbxbxbxaxmadbaxbxbxbxwzyqaxbxbxbxcujdaxbxbxbxpnxjbxaxbxbxdyxxbxbxaxbxuuiebxbxbxaxcbymaxbxb"/>
        <w:keepNext w:val="0"/>
        <w:keepLines w:val="0"/>
        <w:pageBreakBefore w:val="0"/>
        <w:widowControl/>
        <w:spacing w:before="0" w:after="160"/>
        <w:jc w:val="left"/>
      </w:pPr>
      <w:r>
        <w:t xml:space="preserve">    c. steep terrain</w:t>
      </w:r>
    </w:p>
    <w:p>
      <w:pPr>
        <w:pStyle w:val="fnbxbxbxaxmadbaxbxbxbxwzyqaxbxbxbxcujdaxbxbxbxpnxjbxaxbxbxdyxxbxbxaxbxuuiebxbxbxaxcbymaxbxbxb"/>
        <w:keepNext w:val="0"/>
        <w:keepLines w:val="0"/>
        <w:pageBreakBefore w:val="0"/>
        <w:widowControl/>
        <w:spacing w:before="0" w:after="160"/>
        <w:jc w:val="left"/>
      </w:pPr>
      <w:r>
        <w:t xml:space="preserve">    d. none of these.</w:t>
      </w:r>
    </w:p>
    <w:p>
      <w:pPr>
        <w:pStyle w:val="fnbxbxbxaxmadbaxbxbxbxwzyqaxbxbxbxcujdaxbxbxbxpnxjbxaxbxbxdyxxbxbxaxbxuuiebxbxbxaxcbymaxbxbxbxw"/>
        <w:keepNext w:val="0"/>
        <w:keepLines w:val="0"/>
        <w:pageBreakBefore w:val="0"/>
        <w:widowControl/>
        <w:spacing w:before="0" w:after="160"/>
        <w:jc w:val="left"/>
      </w:pPr>
      <w:r>
        <w:t>Explanation: Option A is correct.</w:t>
      </w:r>
    </w:p>
    <w:p>
      <w:pPr>
        <w:pStyle w:val="fnbxbxbxaxmadbaxbxbxbxwzyqaxbxbxbxcujdaxbxbxbxpnxjbxaxbxbxdyxxbxbxaxbxuuiebxbxbxaxcbymaxbxbxbxwe"/>
        <w:keepNext w:val="0"/>
        <w:keepLines w:val="0"/>
        <w:pageBreakBefore w:val="0"/>
        <w:widowControl/>
        <w:spacing w:before="0" w:after="160"/>
        <w:jc w:val="left"/>
      </w:pPr>
      <w:r>
        <w:br/>
      </w:r>
    </w:p>
    <w:p>
      <w:pPr>
        <w:pStyle w:val="fnbxbxbxaxmadbaxbxbxbxwzyqaxbxbxbxcujdaxbxbxbxpnxjbxaxbxbxdyxxbxbxaxbxuuiebxbxbxaxcbymaxbxbxbxweb"/>
        <w:keepNext w:val="0"/>
        <w:keepLines w:val="0"/>
        <w:pageBreakBefore w:val="0"/>
        <w:widowControl/>
        <w:spacing w:before="0" w:after="160"/>
        <w:jc w:val="left"/>
      </w:pPr>
      <w:r>
        <w:t>90. Passing zones are generally not provided on</w:t>
      </w:r>
    </w:p>
    <w:p>
      <w:pPr>
        <w:pStyle w:val="fnbxbxbxaxmadbaxbxbxbxwzyqaxbxbxbxcujdaxbxbxbxpnxjbxaxbxbxdyxxbxbxaxbxuuiebxbxbxaxcbymaxbxbxbxwebrb"/>
        <w:keepNext w:val="0"/>
        <w:keepLines w:val="0"/>
        <w:pageBreakBefore w:val="0"/>
        <w:widowControl/>
        <w:spacing w:before="0" w:after="160"/>
        <w:jc w:val="left"/>
      </w:pPr>
      <w:r>
        <w:t xml:space="preserve">    a. summit curves</w:t>
      </w:r>
    </w:p>
    <w:p>
      <w:pPr>
        <w:pStyle w:val="fnbxbxbxaxmadbaxbxbxbxwzyqaxbxbxbxcujdaxbxbxbxpnxjbxaxbxbxdyxxbxbxaxbxuuiebxbxbxaxcbymaxbxbxbxwebrbxb"/>
        <w:keepNext w:val="0"/>
        <w:keepLines w:val="0"/>
        <w:pageBreakBefore w:val="0"/>
        <w:widowControl/>
        <w:spacing w:before="0" w:after="160"/>
        <w:jc w:val="left"/>
      </w:pPr>
      <w:r>
        <w:t xml:space="preserve">    b. horizontal curves</w:t>
      </w:r>
    </w:p>
    <w:p>
      <w:pPr>
        <w:pStyle w:val="fnbxbxbxaxmadbaxbxbxbxwzyqaxbxbxbxcujdaxbxbxbxpnxjbxaxbxbxdyxxbxbxaxbxuuiebxbxbxaxcbymaxbxbxbxwebrbxbxb"/>
        <w:keepNext w:val="0"/>
        <w:keepLines w:val="0"/>
        <w:pageBreakBefore w:val="0"/>
        <w:widowControl/>
        <w:spacing w:before="0" w:after="160"/>
        <w:jc w:val="left"/>
      </w:pPr>
      <w:r>
        <w:t xml:space="preserve">    c. two lane highways</w:t>
      </w:r>
    </w:p>
    <w:p>
      <w:pPr>
        <w:pStyle w:val="fnbxbxbxaxmadbaxbxbxbxwzyqaxbxbxbxcujdaxbxbxbxpnxjbxaxbxbxdyxxbxbxaxbxuuiebxbxbxaxcbymaxbxbxbxwebr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
        <w:keepNext w:val="0"/>
        <w:keepLines w:val="0"/>
        <w:pageBreakBefore w:val="0"/>
        <w:widowControl/>
        <w:spacing w:before="0" w:after="160"/>
        <w:jc w:val="left"/>
      </w:pPr>
      <w:r>
        <w:t>A passing zone is a section of a highway or road where a driver is allowed to overtake, pass or drive on the right side of the road.</w:t>
        <w:br/>
      </w:r>
    </w:p>
    <w:p>
      <w:pPr>
        <w:pStyle w:val="fnbxbxbxaxmadbaxbxbxbxwzyqaxbxbxbxcujdaxbxbxbxpnxjbxaxbxbxdyxxbxbxaxbxuuiebxbxbxaxcbymaxbxbxbxwebrbxbxbxaxwzq"/>
        <w:keepNext w:val="0"/>
        <w:keepLines w:val="0"/>
        <w:pageBreakBefore w:val="0"/>
        <w:widowControl/>
        <w:spacing w:before="0" w:after="160"/>
        <w:jc w:val="left"/>
      </w:pPr>
      <w:r>
        <w:t>91. The normal road width of National and State highways</w:t>
      </w:r>
    </w:p>
    <w:p>
      <w:pPr>
        <w:pStyle w:val="fnbxbxbxaxmadbaxbxbxbxwzyqaxbxbxbxcujdaxbxbxbxpnxjbxaxbxbxdyxxbxbxaxbxuuiebxbxbxaxcbymaxbxbxbxwebrbxbxbxaxwzqub"/>
        <w:keepNext w:val="0"/>
        <w:keepLines w:val="0"/>
        <w:pageBreakBefore w:val="0"/>
        <w:widowControl/>
        <w:spacing w:before="0" w:after="160"/>
        <w:jc w:val="left"/>
      </w:pPr>
      <w:r>
        <w:t xml:space="preserve">    a. is kept 45 m</w:t>
      </w:r>
    </w:p>
    <w:p>
      <w:pPr>
        <w:pStyle w:val="fnbxbxbxaxmadbaxbxbxbxwzyqaxbxbxbxcujdaxbxbxbxpnxjbxaxbxbxdyxxbxbxaxbxuuiebxbxbxaxcbymaxbxbxbxwebrbxbxbxaxwzqubxb"/>
        <w:keepNext w:val="0"/>
        <w:keepLines w:val="0"/>
        <w:pageBreakBefore w:val="0"/>
        <w:widowControl/>
        <w:spacing w:before="0" w:after="160"/>
        <w:jc w:val="left"/>
      </w:pPr>
      <w:r>
        <w:t xml:space="preserve">    b. in plain and rolling terrain built-up area, is 30 m</w:t>
      </w:r>
    </w:p>
    <w:p>
      <w:pPr>
        <w:pStyle w:val="fnbxbxbxaxmadbaxbxbxbxwzyqaxbxbxbxcujdaxbxbxbxpnxjbxaxbxbxdyxxbxbxaxbxuuiebxbxbxaxcbymaxbxbxbxwebrbxbxbxaxwzqubxbxb"/>
        <w:keepNext w:val="0"/>
        <w:keepLines w:val="0"/>
        <w:pageBreakBefore w:val="0"/>
        <w:widowControl/>
        <w:spacing w:before="0" w:after="160"/>
        <w:jc w:val="left"/>
      </w:pPr>
      <w:r>
        <w:t xml:space="preserve">    c. in mountainous built-up area is 20 m</w:t>
      </w:r>
    </w:p>
    <w:p>
      <w:pPr>
        <w:pStyle w:val="fnbxbxbxaxmadbaxbxbxbxwzyqaxbxbxbxcujdaxbxbxbxpnxjbxaxbxbxdyxxbxbxaxbxuuiebxbxbxaxcbymaxbxbxbxwebrbxbxbxaxwzqu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qubxbxbxaxmv"/>
        <w:keepNext w:val="0"/>
        <w:keepLines w:val="0"/>
        <w:pageBreakBefore w:val="0"/>
        <w:widowControl/>
        <w:spacing w:before="0" w:after="160"/>
        <w:jc w:val="left"/>
      </w:pPr>
      <w:r>
        <w:t>NH&amp;SH: plain and rolling terrain.</w:t>
        <w:br/>
        <w:t>Open area - 45(normal)</w:t>
        <w:br/>
        <w:t>Built-up area - 30(normal)</w:t>
        <w:br/>
        <w:t>Mountainous and steep terrain.</w:t>
        <w:br/>
        <w:t>Open area - 24(normal).</w:t>
        <w:br/>
        <w:t>Built-up area - 20(normal).</w:t>
        <w:br/>
      </w:r>
    </w:p>
    <w:p>
      <w:pPr>
        <w:pStyle w:val="fnbxbxbxaxmadbaxbxbxbxwzyqaxbxbxbxcujdaxbxbxbxpnxjbxaxbxbxdyxxbxbxaxbxuuiebxbxbxaxcbymaxbxbxbxwebrbxbxbxaxwzqubxbxbxaxmvi"/>
        <w:keepNext w:val="0"/>
        <w:keepLines w:val="0"/>
        <w:pageBreakBefore w:val="0"/>
        <w:widowControl/>
        <w:spacing w:before="0" w:after="160"/>
        <w:jc w:val="left"/>
      </w:pPr>
      <w:r>
        <w:t>92. The extra widening of pavements recommended by Indian Roads Congress for hill roads having radius 150 metres, is</w:t>
      </w:r>
    </w:p>
    <w:p>
      <w:pPr>
        <w:pStyle w:val="fnbxbxbxaxmadbaxbxbxbxwzyqaxbxbxbxcujdaxbxbxbxpnxjbxaxbxbxdyxxbxbxaxbxuuiebxbxbxaxcbymaxbxbxbxwebrbxbxbxaxwzqubxbxbxaxmvigb"/>
        <w:keepNext w:val="0"/>
        <w:keepLines w:val="0"/>
        <w:pageBreakBefore w:val="0"/>
        <w:widowControl/>
        <w:spacing w:before="0" w:after="160"/>
        <w:jc w:val="left"/>
      </w:pPr>
      <w:r>
        <w:t xml:space="preserve">    a. 1.0 m</w:t>
      </w:r>
    </w:p>
    <w:p>
      <w:pPr>
        <w:pStyle w:val="fnbxbxbxaxmadbaxbxbxbxwzyqaxbxbxbxcujdaxbxbxbxpnxjbxaxbxbxdyxxbxbxaxbxuuiebxbxbxaxcbymaxbxbxbxwebrbxbxbxaxwzqubxbxbxaxmvigbxb"/>
        <w:keepNext w:val="0"/>
        <w:keepLines w:val="0"/>
        <w:pageBreakBefore w:val="0"/>
        <w:widowControl/>
        <w:spacing w:before="0" w:after="160"/>
        <w:jc w:val="left"/>
      </w:pPr>
      <w:r>
        <w:t xml:space="preserve">    b. 0.5 m</w:t>
      </w:r>
    </w:p>
    <w:p>
      <w:pPr>
        <w:pStyle w:val="fnbxbxbxaxmadbaxbxbxbxwzyqaxbxbxbxcujdaxbxbxbxpnxjbxaxbxbxdyxxbxbxaxbxuuiebxbxbxaxcbymaxbxbxbxwebrbxbxbxaxwzqubxbxbxaxmvigbxbxa"/>
        <w:keepNext w:val="0"/>
        <w:keepLines w:val="0"/>
        <w:pageBreakBefore w:val="0"/>
        <w:widowControl/>
        <w:spacing w:before="0" w:after="160"/>
        <w:jc w:val="left"/>
      </w:pPr>
      <w:r>
        <w:t xml:space="preserve">    c. 0.0 m</w:t>
      </w:r>
    </w:p>
    <w:p>
      <w:pPr>
        <w:pStyle w:val="fnbxbxbxaxmadbaxbxbxbxwzyqaxbxbxbxcujdaxbxbxbxpnxjbxaxbxbxdyxxbxbxaxbxuuiebxbxbxaxcbymaxbxbxbxwebrbxbxbxaxwzqubxbxbxaxmvigbxbxaxb"/>
        <w:keepNext w:val="0"/>
        <w:keepLines w:val="0"/>
        <w:pageBreakBefore w:val="0"/>
        <w:widowControl/>
        <w:spacing w:before="0" w:after="160"/>
        <w:jc w:val="left"/>
      </w:pPr>
      <w:r>
        <w:t xml:space="preserve">    d. 2.0 m</w:t>
      </w:r>
    </w:p>
    <w:p>
      <w:pPr>
        <w:pStyle w:val="fnbxbxbxaxmadbaxbxbxbxwzyqaxbxbxbxcujdaxbxbxbxpnxjbxaxbxbxdyxxbxbxaxbxuuiebxbxbxaxcbymaxbxbxbxwebrbxbxbxaxwzqubxbxbxaxmvigbxbxaxbxm"/>
        <w:keepNext w:val="0"/>
        <w:keepLines w:val="0"/>
        <w:pageBreakBefore w:val="0"/>
        <w:widowControl/>
        <w:spacing w:before="0" w:after="160"/>
        <w:jc w:val="left"/>
      </w:pPr>
      <w:r>
        <w:t>Explanation: Option C is correct.</w:t>
      </w:r>
    </w:p>
    <w:p>
      <w:pPr>
        <w:pStyle w:val="fnbxbxbxaxmadbaxbxbxbxwzyqaxbxbxbxcujdaxbxbxbxpnxjbxaxbxbxdyxxbxbxaxbxuuiebxbxbxaxcbymaxbxbxbxwebrbxbxbxaxwzqubxbxbxaxmvigbxbxaxbxmd"/>
        <w:keepNext w:val="0"/>
        <w:keepLines w:val="0"/>
        <w:pageBreakBefore w:val="0"/>
        <w:widowControl/>
        <w:spacing w:before="0" w:after="160"/>
        <w:jc w:val="left"/>
      </w:pPr>
      <w:r>
        <w:t>Recommended by Indian Roads Congress.</w:t>
        <w:br/>
        <w:t>For hill roads, the radius 150 metres no need to provide extra widening for any type of Road.</w:t>
        <w:br/>
      </w:r>
    </w:p>
    <w:p>
      <w:pPr>
        <w:pStyle w:val="fnbxbxbxaxmadbaxbxbxbxwzyqaxbxbxbxcujdaxbxbxbxpnxjbxaxbxbxdyxxbxbxaxbxuuiebxbxbxaxcbymaxbxbxbxwebrbxbxbxaxwzqubxbxbxaxmvigbxbxaxbxmdr"/>
        <w:keepNext w:val="0"/>
        <w:keepLines w:val="0"/>
        <w:pageBreakBefore w:val="0"/>
        <w:widowControl/>
        <w:spacing w:before="0" w:after="160"/>
        <w:jc w:val="left"/>
      </w:pPr>
      <w:r>
        <w:t>93. The steepest gradient permitted on roads which, in ordinary conditions, does not exceed, is known</w:t>
      </w:r>
    </w:p>
    <w:p>
      <w:pPr>
        <w:pStyle w:val="fnbxbxbxaxmadbaxbxbxbxwzyqaxbxbxbxcujdaxbxbxbxpnxjbxaxbxbxdyxxbxbxaxbxuuiebxbxbxaxcbymaxbxbxbxwebrbxbxbxaxwzqubxbxbxaxmvigbxbxaxbxmdrja"/>
        <w:keepNext w:val="0"/>
        <w:keepLines w:val="0"/>
        <w:pageBreakBefore w:val="0"/>
        <w:widowControl/>
        <w:spacing w:before="0" w:after="160"/>
        <w:jc w:val="left"/>
      </w:pPr>
      <w:r>
        <w:t xml:space="preserve">    a. maximum gradient</w:t>
      </w:r>
    </w:p>
    <w:p>
      <w:pPr>
        <w:pStyle w:val="fnbxbxbxaxmadbaxbxbxbxwzyqaxbxbxbxcujdaxbxbxbxpnxjbxaxbxbxdyxxbxbxaxbxuuiebxbxbxaxcbymaxbxbxbxwebrbxbxbxaxwzqubxbxbxaxmvigbxbxaxbxmdrjaxb"/>
        <w:keepNext w:val="0"/>
        <w:keepLines w:val="0"/>
        <w:pageBreakBefore w:val="0"/>
        <w:widowControl/>
        <w:spacing w:before="0" w:after="160"/>
        <w:jc w:val="left"/>
      </w:pPr>
      <w:r>
        <w:t xml:space="preserve">    b. exceptional gradient</w:t>
      </w:r>
    </w:p>
    <w:p>
      <w:pPr>
        <w:pStyle w:val="fnbxbxbxaxmadbaxbxbxbxwzyqaxbxbxbxcujdaxbxbxbxpnxjbxaxbxbxdyxxbxbxaxbxuuiebxbxbxaxcbymaxbxbxbxwebrbxbxbxaxwzqubxbxbxaxmvigbxbxaxbxmdrjaxbxb"/>
        <w:keepNext w:val="0"/>
        <w:keepLines w:val="0"/>
        <w:pageBreakBefore w:val="0"/>
        <w:widowControl/>
        <w:spacing w:before="0" w:after="160"/>
        <w:jc w:val="left"/>
      </w:pPr>
      <w:r>
        <w:t xml:space="preserve">    c. floating gradient</w:t>
      </w:r>
    </w:p>
    <w:p>
      <w:pPr>
        <w:pStyle w:val="fnbxbxbxaxmadbaxbxbxbxwzyqaxbxbxbxcujdaxbxbxbxpnxjbxaxbxbxdyxxbxbxaxbxuuiebxbxbxaxcbymaxbxbxbxwebrbxbxbxaxwzqubxbxbxaxmvigbxbxaxbxmdrjaxbxbxb"/>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vigbxbxaxbxmdrjaxbxbxbxz"/>
        <w:keepNext w:val="0"/>
        <w:keepLines w:val="0"/>
        <w:pageBreakBefore w:val="0"/>
        <w:widowControl/>
        <w:spacing w:before="0" w:after="160"/>
        <w:jc w:val="left"/>
      </w:pPr>
      <w:r>
        <w:t>Explanation: Option A is correct.</w:t>
      </w:r>
    </w:p>
    <w:p>
      <w:pPr>
        <w:pStyle w:val="fnbxbxbxaxmadbaxbxbxbxwzyqaxbxbxbxcujdaxbxbxbxpnxjbxaxbxbxdyxxbxbxaxbxuuiebxbxbxaxcbymaxbxbxbxwebrbxbxbxaxwzqubxbxbxaxmvigbxbxaxbxmdrjaxbxbxbxzl"/>
        <w:keepNext w:val="0"/>
        <w:keepLines w:val="0"/>
        <w:pageBreakBefore w:val="0"/>
        <w:widowControl/>
        <w:spacing w:before="0" w:after="160"/>
        <w:jc w:val="left"/>
      </w:pPr>
      <w:r>
        <w:t>The ruling gradient is known as the design gradient.</w:t>
        <w:br/>
        <w:t>The limiting gradient is known as max. Gradient.</w:t>
        <w:br/>
        <w:t>So, the Steepest gradient in ordinary conditions should not exceed the max. Gradient ie. Limiting gradient.</w:t>
        <w:br/>
        <w:t>So, B is correct.</w:t>
        <w:br/>
      </w:r>
    </w:p>
    <w:p>
      <w:pPr>
        <w:pStyle w:val="fnbxbxbxaxmadbaxbxbxbxwzyqaxbxbxbxcujdaxbxbxbxpnxjbxaxbxbxdyxxbxbxaxbxuuiebxbxbxaxcbymaxbxbxbxwebrbxbxbxaxwzqubxbxbxaxmvigbxbxaxbxmdrjaxbxbxbxzlo"/>
        <w:keepNext w:val="0"/>
        <w:keepLines w:val="0"/>
        <w:pageBreakBefore w:val="0"/>
        <w:widowControl/>
        <w:spacing w:before="0" w:after="160"/>
        <w:jc w:val="left"/>
      </w:pPr>
      <w:r>
        <w:t>94. For night travel, the length of a valley curve should be such that the head light beam distance is the same as</w:t>
      </w:r>
    </w:p>
    <w:p>
      <w:pPr>
        <w:pStyle w:val="fnbxbxbxaxmadbaxbxbxbxwzyqaxbxbxbxcujdaxbxbxbxpnxjbxaxbxbxdyxxbxbxaxbxuuiebxbxbxaxcbymaxbxbxbxwebrbxbxbxaxwzqubxbxbxaxmvigbxbxaxbxmdrjaxbxbxbxzlola"/>
        <w:keepNext w:val="0"/>
        <w:keepLines w:val="0"/>
        <w:pageBreakBefore w:val="0"/>
        <w:widowControl/>
        <w:spacing w:before="0" w:after="160"/>
        <w:jc w:val="left"/>
      </w:pPr>
      <w:r>
        <w:t xml:space="preserve">    a. stopping sight distance</w:t>
      </w:r>
    </w:p>
    <w:p>
      <w:pPr>
        <w:pStyle w:val="fnbxbxbxaxmadbaxbxbxbxwzyqaxbxbxbxcujdaxbxbxbxpnxjbxaxbxbxdyxxbxbxaxbxuuiebxbxbxaxcbymaxbxbxbxwebrbxbxbxaxwzqubxbxbxaxmvigbxbxaxbxmdrjaxbxbxbxzlolaxb"/>
        <w:keepNext w:val="0"/>
        <w:keepLines w:val="0"/>
        <w:pageBreakBefore w:val="0"/>
        <w:widowControl/>
        <w:spacing w:before="0" w:after="160"/>
        <w:jc w:val="left"/>
      </w:pPr>
      <w:r>
        <w:t xml:space="preserve">    b. overtaking sight distance</w:t>
      </w:r>
    </w:p>
    <w:p>
      <w:pPr>
        <w:pStyle w:val="fnbxbxbxaxmadbaxbxbxbxwzyqaxbxbxbxcujdaxbxbxbxpnxjbxaxbxbxdyxxbxbxaxbxuuiebxbxbxaxcbymaxbxbxbxwebrbxbxbxaxwzqubxbxbxaxmvigbxbxaxbxmdrjaxbxbxbxzlolaxbxb"/>
        <w:keepNext w:val="0"/>
        <w:keepLines w:val="0"/>
        <w:pageBreakBefore w:val="0"/>
        <w:widowControl/>
        <w:spacing w:before="0" w:after="160"/>
        <w:jc w:val="left"/>
      </w:pPr>
      <w:r>
        <w:t xml:space="preserve">    c. sum of (a) and (b)</w:t>
      </w:r>
    </w:p>
    <w:p>
      <w:pPr>
        <w:pStyle w:val="fnbxbxbxaxmadbaxbxbxbxwzyqaxbxbxbxcujdaxbxbxbxpnxjbxaxbxbxdyxxbxbxaxbxuuiebxbxbxaxcbymaxbxbxbxwebrbxbxbxaxwzqubxbxbxaxmvigbxbxaxbxmdrjaxbxbxbxzlolaxbxbxb"/>
        <w:keepNext w:val="0"/>
        <w:keepLines w:val="0"/>
        <w:pageBreakBefore w:val="0"/>
        <w:widowControl/>
        <w:spacing w:before="0" w:after="160"/>
        <w:jc w:val="left"/>
      </w:pPr>
      <w:r>
        <w:t xml:space="preserve">    d. difference of (a) and (b)</w:t>
      </w:r>
    </w:p>
    <w:p>
      <w:pPr>
        <w:pStyle w:val="fnbxbxbxaxmadbaxbxbxbxwzyqaxbxbxbxcujdaxbxbxbxpnxjbxaxbxbxdyxxbxbxaxbxuuiebxbxbxaxcbymaxbxbxbxwebrbxbxbxaxwzqubxbxbxaxmvigbxbxaxbxmdrjaxbxbxbxzlolaxbxbxbxg"/>
        <w:keepNext w:val="0"/>
        <w:keepLines w:val="0"/>
        <w:pageBreakBefore w:val="0"/>
        <w:widowControl/>
        <w:spacing w:before="0" w:after="160"/>
        <w:jc w:val="left"/>
      </w:pPr>
      <w:r>
        <w:t>Explanation: Option A is correct.</w:t>
      </w:r>
    </w:p>
    <w:p>
      <w:pPr>
        <w:pStyle w:val="fnbxbxbxaxmadbaxbxbxbxwzyqaxbxbxbxcujdaxbxbxbxpnxjbxaxbxbxdyxxbxbxaxbxuuiebxbxbxaxcbymaxbxbxbxwebrbxbxbxaxwzqubxbxbxaxmvigbxbxaxbxmdrjaxbxbxbxzlolaxbxbxbxgr"/>
        <w:keepNext w:val="0"/>
        <w:keepLines w:val="0"/>
        <w:pageBreakBefore w:val="0"/>
        <w:widowControl/>
        <w:spacing w:before="0" w:after="160"/>
        <w:jc w:val="left"/>
      </w:pPr>
      <w:r>
        <w:br/>
      </w:r>
    </w:p>
    <w:p>
      <w:pPr>
        <w:pStyle w:val="fnbxbxbxaxmadbaxbxbxbxwzyqaxbxbxbxcujdaxbxbxbxpnxjbxaxbxbxdyxxbxbxaxbxuuiebxbxbxaxcbymaxbxbxbxwebrbxbxbxaxwzqubxbxbxaxmvigbxbxaxbxmdrjaxbxbxbxzlolaxbxbxbxgrl"/>
        <w:keepNext w:val="0"/>
        <w:keepLines w:val="0"/>
        <w:pageBreakBefore w:val="0"/>
        <w:widowControl/>
        <w:spacing w:before="0" w:after="160"/>
        <w:jc w:val="left"/>
      </w:pPr>
      <w:r>
        <w:t>95. Stability of hill slopes depends upon</w:t>
      </w:r>
    </w:p>
    <w:p>
      <w:pPr>
        <w:pStyle w:val="fnbxbxbxaxmadbaxbxbxbxwzyqaxbxbxbxcujdaxbxbxbxpnxjbxaxbxbxdyxxbxbxaxbxuuiebxbxbxaxcbymaxbxbxbxwebrbxbxbxaxwzqubxbxbxaxmvigbxbxaxbxmdrjaxbxbxbxzlolaxbxbxbxgrlib"/>
        <w:keepNext w:val="0"/>
        <w:keepLines w:val="0"/>
        <w:pageBreakBefore w:val="0"/>
        <w:widowControl/>
        <w:spacing w:before="0" w:after="160"/>
        <w:jc w:val="left"/>
      </w:pPr>
      <w:r>
        <w:t xml:space="preserve">    a. angle of the slope</w:t>
      </w:r>
    </w:p>
    <w:p>
      <w:pPr>
        <w:pStyle w:val="fnbxbxbxaxmadbaxbxbxbxwzyqaxbxbxbxcujdaxbxbxbxpnxjbxaxbxbxdyxxbxbxaxbxuuiebxbxbxaxcbymaxbxbxbxwebrbxbxbxaxwzqubxbxbxaxmvigbxbxaxbxmdrjaxbxbxbxzlolaxbxbxbxgrlibxb"/>
        <w:keepNext w:val="0"/>
        <w:keepLines w:val="0"/>
        <w:pageBreakBefore w:val="0"/>
        <w:widowControl/>
        <w:spacing w:before="0" w:after="160"/>
        <w:jc w:val="left"/>
      </w:pPr>
      <w:r>
        <w:t xml:space="preserve">    b. geological conditions</w:t>
      </w:r>
    </w:p>
    <w:p>
      <w:pPr>
        <w:pStyle w:val="fnbxbxbxaxmadbaxbxbxbxwzyqaxbxbxbxcujdaxbxbxbxpnxjbxaxbxbxdyxxbxbxaxbxuuiebxbxbxaxcbymaxbxbxbxwebrbxbxbxaxwzqubxbxbxaxmvigbxbxaxbxmdrjaxbxbxbxzlolaxbxbxbxgrlibxbxb"/>
        <w:keepNext w:val="0"/>
        <w:keepLines w:val="0"/>
        <w:pageBreakBefore w:val="0"/>
        <w:widowControl/>
        <w:spacing w:before="0" w:after="160"/>
        <w:jc w:val="left"/>
      </w:pPr>
      <w:r>
        <w:t xml:space="preserve">    c. ground water conditions</w:t>
      </w:r>
    </w:p>
    <w:p>
      <w:pPr>
        <w:pStyle w:val="fnbxbxbxaxmadbaxbxbxbxwzyqaxbxbxbxcujdaxbxbxbxpnxjbxaxbxbxdyxxbxbxaxbxuuiebxbxbxaxcbymaxbxbxbxwebrbxbxbxaxwzqubxbxbxaxmvigbxbxaxbxmdrjaxbxbxbxzlolaxbxbxbxgrli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vigbxbxaxbxmdrjaxbxbxbxzlolaxbxbxbxgrlibxbxbxaxc"/>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qubxbxbxaxmvigbxbxaxbxmdrjaxbxbxbxzlolaxbxbxbxgrlibxbxbxaxct"/>
        <w:keepNext w:val="0"/>
        <w:keepLines w:val="0"/>
        <w:pageBreakBefore w:val="0"/>
        <w:widowControl/>
        <w:spacing w:before="0" w:after="160"/>
        <w:jc w:val="left"/>
      </w:pPr>
      <w:r>
        <w:br/>
      </w:r>
    </w:p>
    <w:p>
      <w:pPr>
        <w:pStyle w:val="fnbxbxbxaxmadbaxbxbxbxwzyqaxbxbxbxcujdaxbxbxbxpnxjbxaxbxbxdyxxbxbxaxbxuuiebxbxbxaxcbymaxbxbxbxwebrbxbxbxaxwzqubxbxbxaxmvigbxbxaxbxmdrjaxbxbxbxzlolaxbxbxbxgrlibxbxbxaxcta"/>
        <w:keepNext w:val="0"/>
        <w:keepLines w:val="0"/>
        <w:pageBreakBefore w:val="0"/>
        <w:widowControl/>
        <w:spacing w:before="0" w:after="160"/>
        <w:jc w:val="left"/>
      </w:pPr>
      <w:r>
        <w:t>96. Selection of the routes, of highways depends upon</w:t>
      </w:r>
    </w:p>
    <w:p>
      <w:pPr>
        <w:pStyle w:val="fnbxbxbxaxmadbaxbxbxbxwzyqaxbxbxbxcujdaxbxbxbxpnxjbxaxbxbxdyxxbxbxaxbxuuiebxbxbxaxcbymaxbxbxbxwebrbxbxbxaxwzqubxbxbxaxmvigbxbxaxbxmdrjaxbxbxbxzlolaxbxbxbxgrlibxbxbxaxctazb"/>
        <w:keepNext w:val="0"/>
        <w:keepLines w:val="0"/>
        <w:pageBreakBefore w:val="0"/>
        <w:widowControl/>
        <w:spacing w:before="0" w:after="160"/>
        <w:jc w:val="left"/>
      </w:pPr>
      <w:r>
        <w:t xml:space="preserve">    a. avoidance of cutting hard rocks</w:t>
      </w:r>
    </w:p>
    <w:p>
      <w:pPr>
        <w:pStyle w:val="fnbxbxbxaxmadbaxbxbxbxwzyqaxbxbxbxcujdaxbxbxbxpnxjbxaxbxbxdyxxbxbxaxbxuuiebxbxbxaxcbymaxbxbxbxwebrbxbxbxaxwzqubxbxbxaxmvigbxbxaxbxmdrjaxbxbxbxzlolaxbxbxbxgrlibxbxbxaxctazbxb"/>
        <w:keepNext w:val="0"/>
        <w:keepLines w:val="0"/>
        <w:pageBreakBefore w:val="0"/>
        <w:widowControl/>
        <w:spacing w:before="0" w:after="160"/>
        <w:jc w:val="left"/>
      </w:pPr>
      <w:r>
        <w:t xml:space="preserve">    b. minimum number of bridges</w:t>
      </w:r>
    </w:p>
    <w:p>
      <w:pPr>
        <w:pStyle w:val="fnbxbxbxaxmadbaxbxbxbxwzyqaxbxbxbxcujdaxbxbxbxpnxjbxaxbxbxdyxxbxbxaxbxuuiebxbxbxaxcbymaxbxbxbxwebrbxbxbxaxwzqubxbxbxaxmvigbxbxaxbxmdrjaxbxbxbxzlolaxbxbxbxgrlibxbxbxaxctazbxbxb"/>
        <w:keepNext w:val="0"/>
        <w:keepLines w:val="0"/>
        <w:pageBreakBefore w:val="0"/>
        <w:widowControl/>
        <w:spacing w:before="0" w:after="160"/>
        <w:jc w:val="left"/>
      </w:pPr>
      <w:r>
        <w:t xml:space="preserve">    c. minimum possible length of alignment</w:t>
      </w:r>
    </w:p>
    <w:p>
      <w:pPr>
        <w:pStyle w:val="fnbxbxbxaxmadbaxbxbxbxwzyqaxbxbxbxcujdaxbxbxbxpnxjbxaxbxbxdyxxbxbxaxbxuuiebxbxbxaxcbymaxbxbxbxwebrbxbxbxaxwzqubxbxbxaxmvigbxbxaxbxmdrjaxbxbxbxzlolaxbxbxbxgrlibxbxbxaxctaz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vigbxbxaxbxmdrjaxbxbxbxzlolaxbxbxbxgrlibxbxbxaxctazbxbxbxaxr"/>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qubxbxbxaxmvigbxbxaxbxmdrjaxbxbxbxzlolaxbxbxbxgrlibxbxbxaxctazbxbxbxaxrp"/>
        <w:keepNext w:val="0"/>
        <w:keepLines w:val="0"/>
        <w:pageBreakBefore w:val="0"/>
        <w:widowControl/>
        <w:spacing w:before="0" w:after="160"/>
        <w:jc w:val="left"/>
      </w:pPr>
      <w:r>
        <w:br/>
      </w:r>
    </w:p>
    <w:p>
      <w:pPr>
        <w:pStyle w:val="fnbxbxbxaxmadbaxbxbxbxwzyqaxbxbxbxcujdaxbxbxbxpnxjbxaxbxbxdyxxbxbxaxbxuuiebxbxbxaxcbymaxbxbxbxwebrbxbxbxaxwzqubxbxbxaxmvigbxbxaxbxmdrjaxbxbxbxzlolaxbxbxbxgrlibxbxbxaxctazbxbxbxaxrpv"/>
        <w:keepNext w:val="0"/>
        <w:keepLines w:val="0"/>
        <w:pageBreakBefore w:val="0"/>
        <w:widowControl/>
        <w:spacing w:before="0" w:after="160"/>
        <w:jc w:val="left"/>
      </w:pPr>
      <w:r>
        <w:t>97. The first stage of deciding the alignment of a hill road, is</w:t>
      </w:r>
    </w:p>
    <w:p>
      <w:pPr>
        <w:pStyle w:val="fnbxbxbxaxmadbaxbxbxbxwzyqaxbxbxbxcujdaxbxbxbxpnxjbxaxbxbxdyxxbxbxaxbxuuiebxbxbxaxcbymaxbxbxbxwebrbxbxbxaxwzqubxbxbxaxmvigbxbxaxbxmdrjaxbxbxbxzlolaxbxbxbxgrlibxbxbxaxctazbxbxbxaxrpvea"/>
        <w:keepNext w:val="0"/>
        <w:keepLines w:val="0"/>
        <w:pageBreakBefore w:val="0"/>
        <w:widowControl/>
        <w:spacing w:before="0" w:after="160"/>
        <w:jc w:val="left"/>
      </w:pPr>
      <w:r>
        <w:t xml:space="preserve">    a. reconnaissance</w:t>
      </w:r>
    </w:p>
    <w:p>
      <w:pPr>
        <w:pStyle w:val="fnbxbxbxaxmadbaxbxbxbxwzyqaxbxbxbxcujdaxbxbxbxpnxjbxaxbxbxdyxxbxbxaxbxuuiebxbxbxaxcbymaxbxbxbxwebrbxbxbxaxwzqubxbxbxaxmvigbxbxaxbxmdrjaxbxbxbxzlolaxbxbxbxgrlibxbxbxaxctazbxbxbxaxrpveaxb"/>
        <w:keepNext w:val="0"/>
        <w:keepLines w:val="0"/>
        <w:pageBreakBefore w:val="0"/>
        <w:widowControl/>
        <w:spacing w:before="0" w:after="160"/>
        <w:jc w:val="left"/>
      </w:pPr>
      <w:r>
        <w:t xml:space="preserve">    b. detailed survey</w:t>
      </w:r>
    </w:p>
    <w:p>
      <w:pPr>
        <w:pStyle w:val="fnbxbxbxaxmadbaxbxbxbxwzyqaxbxbxbxcujdaxbxbxbxpnxjbxaxbxbxdyxxbxbxaxbxuuiebxbxbxaxcbymaxbxbxbxwebrbxbxbxaxwzqubxbxbxaxmvigbxbxaxbxmdrjaxbxbxbxzlolaxbxbxbxgrlibxbxbxaxctazbxbxbxaxrpveaxbxb"/>
        <w:keepNext w:val="0"/>
        <w:keepLines w:val="0"/>
        <w:pageBreakBefore w:val="0"/>
        <w:widowControl/>
        <w:spacing w:before="0" w:after="160"/>
        <w:jc w:val="left"/>
      </w:pPr>
      <w:r>
        <w:t xml:space="preserve">    c. trace-out</w:t>
      </w:r>
    </w:p>
    <w:p>
      <w:pPr>
        <w:pStyle w:val="fnbxbxbxaxmadbaxbxbxbxwzyqaxbxbxbxcujdaxbxbxbxpnxjbxaxbxbxdyxxbxbxaxbxuuiebxbxbxaxcbymaxbxbxbxwebrbxbxbxaxwzqubxbxbxaxmvigbxbxaxbxmdrjaxbxbxbxzlolaxbxbxbxgrlibxbxbxaxctazbxbxbxaxrpveaxbxbxb"/>
        <w:keepNext w:val="0"/>
        <w:keepLines w:val="0"/>
        <w:pageBreakBefore w:val="0"/>
        <w:widowControl/>
        <w:spacing w:before="0" w:after="160"/>
        <w:jc w:val="left"/>
      </w:pPr>
      <w:r>
        <w:t xml:space="preserve">    d. preliminary survey.</w:t>
      </w:r>
    </w:p>
    <w:p>
      <w:pPr>
        <w:pStyle w:val="fnbxbxbxaxmadbaxbxbxbxwzyqaxbxbxbxcujdaxbxbxbxpnxjbxaxbxbxdyxxbxbxaxbxuuiebxbxbxaxcbymaxbxbxbxwebrbxbxbxaxwzqubxbxbxaxmvigbxbxaxbxmdrjaxbxbxbxzlolaxbxbxbxgrlibxbxbxaxctazbxbxbxaxrpveaxbxbxbxp"/>
        <w:keepNext w:val="0"/>
        <w:keepLines w:val="0"/>
        <w:pageBreakBefore w:val="0"/>
        <w:widowControl/>
        <w:spacing w:before="0" w:after="160"/>
        <w:jc w:val="left"/>
      </w:pPr>
      <w:r>
        <w:t>Explanation: Option A is correct.</w:t>
      </w:r>
    </w:p>
    <w:p>
      <w:pPr>
        <w:pStyle w:val="fnbxbxbxaxmadbaxbxbxbxwzyqaxbxbxbxcujdaxbxbxbxpnxjbxaxbxbxdyxxbxbxaxbxuuiebxbxbxaxcbymaxbxbxbxwebrbxbxbxaxwzqubxbxbxaxmvigbxbxaxbxmdrjaxbxbxbxzlolaxbxbxbxgrlibxbxbxaxctazbxbxbxaxrpveaxbxbxbxpe"/>
        <w:keepNext w:val="0"/>
        <w:keepLines w:val="0"/>
        <w:pageBreakBefore w:val="0"/>
        <w:widowControl/>
        <w:spacing w:before="0" w:after="160"/>
        <w:jc w:val="left"/>
      </w:pPr>
      <w:r>
        <w:br/>
      </w:r>
    </w:p>
    <w:p>
      <w:pPr>
        <w:pStyle w:val="fnbxbxbxaxmadbaxbxbxbxwzyqaxbxbxbxcujdaxbxbxbxpnxjbxaxbxbxdyxxbxbxaxbxuuiebxbxbxaxcbymaxbxbxbxwebrbxbxbxaxwzqubxbxbxaxmvigbxbxaxbxmdrjaxbxbxbxzlolaxbxbxbxgrlibxbxbxaxctazbxbxbxaxrpveaxbxbxbxpej"/>
        <w:keepNext w:val="0"/>
        <w:keepLines w:val="0"/>
        <w:pageBreakBefore w:val="0"/>
        <w:widowControl/>
        <w:spacing w:before="0" w:after="160"/>
        <w:jc w:val="left"/>
      </w:pPr>
      <w:r>
        <w:t>98. While designing hair pin bends on higways, the minimum</w:t>
      </w:r>
    </w:p>
    <w:p>
      <w:pPr>
        <w:pStyle w:val="fnbxbxbxaxmadbaxbxbxbxwzyqaxbxbxbxcujdaxbxbxbxpnxjbxaxbxbxdyxxbxbxaxbxuuiebxbxbxaxcbymaxbxbxbxwebrbxbxbxaxwzqubxbxbxaxmvigbxbxaxbxmdrjaxbxbxbxzlolaxbxbxbxgrlibxbxbxaxctazbxbxbxaxrpveaxbxbxbxpejhb"/>
        <w:keepNext w:val="0"/>
        <w:keepLines w:val="0"/>
        <w:pageBreakBefore w:val="0"/>
        <w:widowControl/>
        <w:spacing w:before="0" w:after="160"/>
        <w:jc w:val="left"/>
      </w:pPr>
      <w:r>
        <w:t xml:space="preserve">    a. gradient is 1 in 40</w:t>
      </w:r>
    </w:p>
    <w:p>
      <w:pPr>
        <w:pStyle w:val="fnbxbxbxaxmadbaxbxbxbxwzyqaxbxbxbxcujdaxbxbxbxpnxjbxaxbxbxdyxxbxbxaxbxuuiebxbxbxaxcbymaxbxbxbxwebrbxbxbxaxwzqubxbxbxaxmvigbxbxaxbxmdrjaxbxbxbxzlolaxbxbxbxgrlibxbxbxaxctazbxbxbxaxrpveaxbxbxbxpejhbxb"/>
        <w:keepNext w:val="0"/>
        <w:keepLines w:val="0"/>
        <w:pageBreakBefore w:val="0"/>
        <w:widowControl/>
        <w:spacing w:before="0" w:after="160"/>
        <w:jc w:val="left"/>
      </w:pPr>
      <w:r>
        <w:t xml:space="preserve">    b. gradient is 1 in 200</w:t>
      </w:r>
    </w:p>
    <w:p>
      <w:pPr>
        <w:pStyle w:val="fnbxbxbxaxmadbaxbxbxbxwzyqaxbxbxbxcujdaxbxbxbxpnxjbxaxbxbxdyxxbxbxaxbxuuiebxbxbxaxcbymaxbxbxbxwebrbxbxbxaxwzqubxbxbxaxmvigbxbxaxbxmdrjaxbxbxbxzlolaxbxbxbxgrlibxbxbxaxctazbxbxbxaxrpveaxbxbxbxpejhbxbxb"/>
        <w:keepNext w:val="0"/>
        <w:keepLines w:val="0"/>
        <w:pageBreakBefore w:val="0"/>
        <w:widowControl/>
        <w:spacing w:before="0" w:after="160"/>
        <w:jc w:val="left"/>
      </w:pPr>
      <w:r>
        <w:t xml:space="preserve">    c. superelevations is 1 in 10</w:t>
      </w:r>
    </w:p>
    <w:p>
      <w:pPr>
        <w:pStyle w:val="fnbxbxbxaxmadbaxbxbxbxwzyqaxbxbxbxcujdaxbxbxbxpnxjbxaxbxbxdyxxbxbxaxbxuuiebxbxbxaxcbymaxbxbxbxwebrbxbxbxaxwzqubxbxbxaxmvigbxbxaxbxmdrjaxbxbxbxzlolaxbxbxbxgrlibxbxbxaxctazbxbxbxaxrpveaxbxbxbxpejh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vigbxbxaxbxmdrjaxbxbxbxzlolaxbxbxbxgrlibxbxbxaxctazbxbxbxaxrpveaxbxbxbxpejhbxbxbxaxa"/>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qubxbxbxaxmvigbxbxaxbxmdrjaxbxbxbxzlolaxbxbxbxgrlibxbxbxaxctazbxbxbxaxrpveaxbxbxbxpejhbxbxbxaxaz"/>
        <w:keepNext w:val="0"/>
        <w:keepLines w:val="0"/>
        <w:pageBreakBefore w:val="0"/>
        <w:widowControl/>
        <w:spacing w:before="0" w:after="160"/>
        <w:jc w:val="left"/>
      </w:pPr>
      <w:r>
        <w:t>It's correct.</w:t>
        <w:br/>
        <w:t>Minimum design speed  = 20 KMPH.</w:t>
        <w:br/>
        <w:t>Minimum length of transition curve = 15m.</w:t>
        <w:br/>
        <w:t>Gradient max = 2.5% &amp; min = 0.5%.</w:t>
        <w:br/>
        <w:t>Super elevation= 10%.</w:t>
        <w:br/>
        <w:t>Minimum Roadway ODR =7.5 (VR = 6.5M).</w:t>
        <w:br/>
      </w:r>
    </w:p>
    <w:p>
      <w:pPr>
        <w:pStyle w:val="fnbxbxbxaxmadbaxbxbxbxwzyqaxbxbxbxcujdaxbxbxbxpnxjbxaxbxbxdyxxbxbxaxbxuuiebxbxbxaxcbymaxbxbxbxwebrbxbxbxaxwzqubxbxbxaxmvigbxbxaxbxmdrjaxbxbxbxzlolaxbxbxbxgrlibxbxbxaxctazbxbxbxaxrpveaxbxbxbxpejhbxbxbxaxazp"/>
        <w:keepNext w:val="0"/>
        <w:keepLines w:val="0"/>
        <w:pageBreakBefore w:val="0"/>
        <w:widowControl/>
        <w:spacing w:before="0" w:after="160"/>
        <w:jc w:val="left"/>
      </w:pPr>
      <w:r>
        <w:t>99. Pick up the incorrect statement from the following:</w:t>
      </w:r>
    </w:p>
    <w:p>
      <w:pPr>
        <w:pStyle w:val="fnbxbxbxaxmadbaxbxbxbxwzyqaxbxbxbxcujdaxbxbxbxpnxjbxaxbxbxdyxxbxbxaxbxuuiebxbxbxaxcbymaxbxbxbxwebrbxbxbxaxwzqubxbxbxaxmvigbxbxaxbxmdrjaxbxbxbxzlolaxbxbxbxgrlibxbxbxaxctazbxbxbxaxrpveaxbxbxbxpejhbxbxbxaxazpja"/>
        <w:keepNext w:val="0"/>
        <w:keepLines w:val="0"/>
        <w:pageBreakBefore w:val="0"/>
        <w:widowControl/>
        <w:spacing w:before="0" w:after="160"/>
        <w:jc w:val="left"/>
      </w:pPr>
      <w:r>
        <w:t xml:space="preserve">    a. Tresguet did not provide the top camber for the drainage of surface water</w:t>
      </w:r>
    </w:p>
    <w:p>
      <w:pPr>
        <w:pStyle w:val="fnbxbxbxaxmadbaxbxbxbxwzyqaxbxbxbxcujdaxbxbxbxpnxjbxaxbxbxdyxxbxbxaxbxuuiebxbxbxaxcbymaxbxbxbxwebrbxbxbxaxwzqubxbxbxaxmvigbxbxaxbxmdrjaxbxbxbxzlolaxbxbxbxgrlibxbxbxaxctazbxbxbxaxrpveaxbxbxbxpejhbxbxbxaxazpjaxb"/>
        <w:keepNext w:val="0"/>
        <w:keepLines w:val="0"/>
        <w:pageBreakBefore w:val="0"/>
        <w:widowControl/>
        <w:spacing w:before="0" w:after="160"/>
        <w:jc w:val="left"/>
      </w:pPr>
      <w:r>
        <w:t xml:space="preserve">    b. Tresguet provided the top camber for the drainage of surface water</w:t>
      </w:r>
    </w:p>
    <w:p>
      <w:pPr>
        <w:pStyle w:val="fnbxbxbxaxmadbaxbxbxbxwzyqaxbxbxbxcujdaxbxbxbxpnxjbxaxbxbxdyxxbxbxaxbxuuiebxbxbxaxcbymaxbxbxbxwebrbxbxbxaxwzqubxbxbxaxmvigbxbxaxbxmdrjaxbxbxbxzlolaxbxbxbxgrlibxbxbxaxctazbxbxbxaxrpveaxbxbxbxpejhbxbxbxaxazpjaxbxb"/>
        <w:keepNext w:val="0"/>
        <w:keepLines w:val="0"/>
        <w:pageBreakBefore w:val="0"/>
        <w:widowControl/>
        <w:spacing w:before="0" w:after="160"/>
        <w:jc w:val="left"/>
      </w:pPr>
      <w:r>
        <w:t xml:space="preserve">    c. Telford provided two layers of stones in the central 5.4 m width and one layer was provided on the sides</w:t>
      </w:r>
    </w:p>
    <w:p>
      <w:pPr>
        <w:pStyle w:val="fnbxbxbxaxmadbaxbxbxbxwzyqaxbxbxbxcujdaxbxbxbxpnxjbxaxbxbxdyxxbxbxaxbxuuiebxbxbxaxcbymaxbxbxbxwebrbxbxbxaxwzqubxbxbxaxmvigbxbxaxbxmdrjaxbxbxbxzlolaxbxbxbxgrlibxbxbxaxctazbxbxbxaxrpveaxbxbxbxpejhbxbxbxaxazpjaxbxbxb"/>
        <w:keepNext w:val="0"/>
        <w:keepLines w:val="0"/>
        <w:pageBreakBefore w:val="0"/>
        <w:widowControl/>
        <w:spacing w:before="0" w:after="160"/>
        <w:jc w:val="left"/>
      </w:pPr>
      <w:r>
        <w:t xml:space="preserve">    d. Macadam provided a camber to the formation at the dug-up state, to drain percolated water.</w:t>
      </w:r>
    </w:p>
    <w:p>
      <w:pPr>
        <w:pStyle w:val="fnbxbxbxaxmadbaxbxbxbxwzyqaxbxbxbxcujdaxbxbxbxpnxjbxaxbxbxdyxxbxbxaxbxuuiebxbxbxaxcbymaxbxbxbxwebrbxbxbxaxwzqubxbxbxaxmvigbxbxaxbxmdrjaxbxbxbxzlolaxbxbxbxgrlibxbxbxaxctazbxbxbxaxrpveaxbxbxbxpejhbxbxbxaxazpjaxbxbxbxa"/>
        <w:keepNext w:val="0"/>
        <w:keepLines w:val="0"/>
        <w:pageBreakBefore w:val="0"/>
        <w:widowControl/>
        <w:spacing w:before="0" w:after="160"/>
        <w:jc w:val="left"/>
      </w:pPr>
      <w:r>
        <w:t>Explanation: Option A is correct.</w:t>
      </w:r>
    </w:p>
    <w:p>
      <w:pPr>
        <w:pStyle w:val="fnbxbxbxaxmadbaxbxbxbxwzyqaxbxbxbxcujdaxbxbxbxpnxjbxaxbxbxdyxxbxbxaxbxuuiebxbxbxaxcbymaxbxbxbxwebrbxbxbxaxwzqubxbxbxaxmvigbxbxaxbxmdrjaxbxbxbxzlolaxbxbxbxgrlibxbxbxaxctazbxbxbxaxrpveaxbxbxbxpejhbxbxbxaxazpjaxbxbxbxao"/>
        <w:keepNext w:val="0"/>
        <w:keepLines w:val="0"/>
        <w:pageBreakBefore w:val="0"/>
        <w:widowControl/>
        <w:spacing w:before="0" w:after="160"/>
        <w:jc w:val="left"/>
      </w:pPr>
      <w:r>
        <w:br/>
      </w:r>
    </w:p>
    <w:p>
      <w:pPr>
        <w:pStyle w:val="fnbxbxbxaxmadbaxbxbxbxwzyqaxbxbxbxcujdaxbxbxbxpnxjbxaxbxbxdyxxbxbxaxbxuuiebxbxbxaxcbymaxbxbxbxwebrbxbxbxaxwzqubxbxbxaxmvigbxbxaxbxmdrjaxbxbxbxzlolaxbxbxbxgrlibxbxbxaxctazbxbxbxaxrpveaxbxbxbxpejhbxbxbxaxazpjaxbxbxbxaok"/>
        <w:keepNext w:val="0"/>
        <w:keepLines w:val="0"/>
        <w:pageBreakBefore w:val="0"/>
        <w:widowControl/>
        <w:spacing w:before="0" w:after="160"/>
        <w:jc w:val="left"/>
      </w:pPr>
      <w:r>
        <w:t>100. Cement grouted pavement is classified as</w:t>
      </w:r>
    </w:p>
    <w:p>
      <w:pPr>
        <w:pStyle w:val="fnbxbxbxaxmadbaxbxbxbxwzyqaxbxbxbxcujdaxbxbxbxpnxjbxaxbxbxdyxxbxbxaxbxuuiebxbxbxaxcbymaxbxbxbxwebrbxbxbxaxwzqubxbxbxaxmvigbxbxaxbxmdrjaxbxbxbxzlolaxbxbxbxgrlibxbxbxaxctazbxbxbxaxrpveaxbxbxbxpejhbxbxbxaxazpjaxbxbxbxaokeb"/>
        <w:keepNext w:val="0"/>
        <w:keepLines w:val="0"/>
        <w:pageBreakBefore w:val="0"/>
        <w:widowControl/>
        <w:spacing w:before="0" w:after="160"/>
        <w:jc w:val="left"/>
      </w:pPr>
      <w:r>
        <w:t xml:space="preserve">    a. rigid pavement</w:t>
      </w:r>
    </w:p>
    <w:p>
      <w:pPr>
        <w:pStyle w:val="fnbxbxbxaxmadbaxbxbxbxwzyqaxbxbxbxcujdaxbxbxbxpnxjbxaxbxbxdyxxbxbxaxbxuuiebxbxbxaxcbymaxbxbxbxwebrbxbxbxaxwzqubxbxbxaxmvigbxbxaxbxmdrjaxbxbxbxzlolaxbxbxbxgrlibxbxbxaxctazbxbxbxaxrpveaxbxbxbxpejhbxbxbxaxazpjaxbxbxbxaokebxa"/>
        <w:keepNext w:val="0"/>
        <w:keepLines w:val="0"/>
        <w:pageBreakBefore w:val="0"/>
        <w:widowControl/>
        <w:spacing w:before="0" w:after="160"/>
        <w:jc w:val="left"/>
      </w:pPr>
      <w:r>
        <w:t xml:space="preserve">    b. semi-rigid pavement</w:t>
      </w:r>
    </w:p>
    <w:p>
      <w:pPr>
        <w:pStyle w:val="fnbxbxbxaxmadbaxbxbxbxwzyqaxbxbxbxcujdaxbxbxbxpnxjbxaxbxbxdyxxbxbxaxbxuuiebxbxbxaxcbymaxbxbxbxwebrbxbxbxaxwzqubxbxbxaxmvigbxbxaxbxmdrjaxbxbxbxzlolaxbxbxbxgrlibxbxbxaxctazbxbxbxaxrpveaxbxbxbxpejhbxbxbxaxazpjaxbxbxbxaokebxaxb"/>
        <w:keepNext w:val="0"/>
        <w:keepLines w:val="0"/>
        <w:pageBreakBefore w:val="0"/>
        <w:widowControl/>
        <w:spacing w:before="0" w:after="160"/>
        <w:jc w:val="left"/>
      </w:pPr>
      <w:r>
        <w:t xml:space="preserve">    c. flexible pavement</w:t>
      </w:r>
    </w:p>
    <w:p>
      <w:pPr>
        <w:pStyle w:val="fnbxbxbxaxmadbaxbxbxbxwzyqaxbxbxbxcujdaxbxbxbxpnxjbxaxbxbxdyxxbxbxaxbxuuiebxbxbxaxcbymaxbxbxbxwebrbxbxbxaxwzqubxbxbxaxmvigbxbxaxbxmdrjaxbxbxbxzlolaxbxbxbxgrlibxbxbxaxctazbxbxbxaxrpveaxbxbxbxpejhbxbxbxaxazpjaxbxbxbxaokebxaxbxb"/>
        <w:keepNext w:val="0"/>
        <w:keepLines w:val="0"/>
        <w:pageBreakBefore w:val="0"/>
        <w:widowControl/>
        <w:spacing w:before="0" w:after="160"/>
        <w:jc w:val="left"/>
      </w:pPr>
      <w:r>
        <w:t xml:space="preserve">    d. none of these.</w:t>
      </w:r>
    </w:p>
    <w:p>
      <w:pPr>
        <w:pStyle w:val="fnbxbxbxaxmadbaxbxbxbxwzyqaxbxbxbxcujdaxbxbxbxpnxjbxaxbxbxdyxxbxbxaxbxuuiebxbxbxaxcbymaxbxbxbxwebrbxbxbxaxwzqubxbxbxaxmvigbxbxaxbxmdrjaxbxbxbxzlolaxbxbxbxgrlibxbxbxaxctazbxbxbxaxrpveaxbxbxbxpejhbxbxbxaxazpjaxbxbxbxaokebxaxbxbxz"/>
        <w:keepNext w:val="0"/>
        <w:keepLines w:val="0"/>
        <w:pageBreakBefore w:val="0"/>
        <w:widowControl/>
        <w:spacing w:before="0" w:after="160"/>
        <w:jc w:val="left"/>
      </w:pPr>
      <w:r>
        <w:t>Explanation: Option B is correct.</w:t>
      </w:r>
    </w:p>
    <w:p>
      <w:pPr>
        <w:pStyle w:val="fnbxbxbxaxmadbaxbxbxbxwzyqaxbxbxbxcujdaxbxbxbxpnxjbxaxbxbxdyxxbxbxaxbxuuiebxbxbxaxcbymaxbxbxbxwebrbxbxbxaxwzqubxbxbxaxmvigbxbxaxbxmdrjaxbxbxbxzlolaxbxbxbxgrlibxbxbxaxctazbxbxbxaxrpveaxbxbxbxpejhbxbxbxaxazpjaxbxbxbxaokebxaxbxbxzw"/>
        <w:keepNext w:val="0"/>
        <w:keepLines w:val="0"/>
        <w:pageBreakBefore w:val="0"/>
        <w:widowControl/>
        <w:spacing w:before="0" w:after="160"/>
        <w:jc w:val="left"/>
      </w:pPr>
      <w:r>
        <w:t>Flexible - Bituminous Road.</w:t>
        <w:br/>
        <w:t>Rigid - Cement Concrete Road.</w:t>
        <w:br/>
        <w:t>Composite pavement - Bituminous Over Concrete Pavement.</w:t>
        <w:br/>
        <w:t>Semi-Rigid - Cement Grouted.</w:t>
        <w:br/>
      </w:r>
    </w:p>
    <w:p>
      <w:pPr>
        <w:pStyle w:val="fnbxbxbxaxmadbaxbxbxbxwzyqaxbxbxbxcujdaxbxbxbxpnxjbxaxbxbxdyxxbxbxaxbxuuiebxbxbxaxcbymaxbxbxbxwebrbxbxbxaxwzqubxbxbxaxmvigbxbxaxbxmdrjaxbxbxbxzlolaxbxbxbxgrlibxbxbxaxctazbxbxbxaxrpveaxbxbxbxpejhbxbxbxaxazpjaxbxbxbxaokebxaxbxbxzwo"/>
        <w:keepNext w:val="0"/>
        <w:keepLines w:val="0"/>
        <w:pageBreakBefore w:val="0"/>
        <w:widowControl/>
        <w:spacing w:before="0" w:after="160"/>
        <w:jc w:val="left"/>
      </w:pPr>
      <w:r>
        <w:t>101. Intermediate catch water drains are provided only, if</w:t>
      </w:r>
    </w:p>
    <w:p>
      <w:pPr>
        <w:pStyle w:val="fnbxbxbxaxmadbaxbxbxbxwzyqaxbxbxbxcujdaxbxbxbxpnxjbxaxbxbxdyxxbxbxaxbxuuiebxbxbxaxcbymaxbxbxbxwebrbxbxbxaxwzqubxbxbxaxmvigbxbxaxbxmdrjaxbxbxbxzlolaxbxbxbxgrlibxbxbxaxctazbxbxbxaxrpveaxbxbxbxpejhbxbxbxaxazpjaxbxbxbxaokebxaxbxbxzwojb"/>
        <w:keepNext w:val="0"/>
        <w:keepLines w:val="0"/>
        <w:pageBreakBefore w:val="0"/>
        <w:widowControl/>
        <w:spacing w:before="0" w:after="160"/>
        <w:jc w:val="left"/>
      </w:pPr>
      <w:r>
        <w:t xml:space="preserve">    a. catchment area of the watershed above road is large</w:t>
      </w:r>
    </w:p>
    <w:p>
      <w:pPr>
        <w:pStyle w:val="fnbxbxbxaxmadbaxbxbxbxwzyqaxbxbxbxcujdaxbxbxbxpnxjbxaxbxbxdyxxbxbxaxbxuuiebxbxbxaxcbymaxbxbxbxwebrbxbxbxaxwzqubxbxbxaxmvigbxbxaxbxmdrjaxbxbxbxzlolaxbxbxbxgrlibxbxbxaxctazbxbxbxaxrpveaxbxbxbxpejhbxbxbxaxazpjaxbxbxbxaokebxaxbxbxzwojbxb"/>
        <w:keepNext w:val="0"/>
        <w:keepLines w:val="0"/>
        <w:pageBreakBefore w:val="0"/>
        <w:widowControl/>
        <w:spacing w:before="0" w:after="160"/>
        <w:jc w:val="left"/>
      </w:pPr>
      <w:r>
        <w:t xml:space="preserve">    b. intensity of rainfall is heavy</w:t>
      </w:r>
    </w:p>
    <w:p>
      <w:pPr>
        <w:pStyle w:val="fnbxbxbxaxmadbaxbxbxbxwzyqaxbxbxbxcujdaxbxbxbxpnxjbxaxbxbxdyxxbxbxaxbxuuiebxbxbxaxcbymaxbxbxbxwebrbxbxbxaxwzqubxbxbxaxmvigbxbxaxbxmdrjaxbxbxbxzlolaxbxbxbxgrlibxbxbxaxctazbxbxbxaxrpveaxbxbxbxpejhbxbxbxaxazpjaxbxbxbxaokebxaxbxbxzwojbxbxb"/>
        <w:keepNext w:val="0"/>
        <w:keepLines w:val="0"/>
        <w:pageBreakBefore w:val="0"/>
        <w:widowControl/>
        <w:spacing w:before="0" w:after="160"/>
        <w:jc w:val="left"/>
      </w:pPr>
      <w:r>
        <w:t xml:space="preserve">    c. single catch water drain is inadequate</w:t>
      </w:r>
    </w:p>
    <w:p>
      <w:pPr>
        <w:pStyle w:val="fnbxbxbxaxmadbaxbxbxbxwzyqaxbxbxbxcujdaxbxbxbxpnxjbxaxbxbxdyxxbxbxaxbxuuiebxbxbxaxcbymaxbxbxbxwebrbxbxbxaxwzqubxbxbxaxmvigbxbxaxbxmdrjaxbxbxbxzlolaxbxbxbxgrlibxbxbxaxctazbxbxbxaxrpveaxbxbxbxpejhbxbxbxaxazpjaxbxbxbxaokebxaxbxbxzwojbxbxbxa"/>
        <w:keepNext w:val="0"/>
        <w:keepLines w:val="0"/>
        <w:pageBreakBefore w:val="0"/>
        <w:widowControl/>
        <w:spacing w:before="0" w:after="160"/>
        <w:jc w:val="left"/>
      </w:pPr>
      <w:r>
        <w:t xml:space="preserve">    d. all the above.</w:t>
      </w:r>
    </w:p>
    <w:p>
      <w:pPr>
        <w:pStyle w:val="fnbxbxbxaxmadbaxbxbxbxwzyqaxbxbxbxcujdaxbxbxbxpnxjbxaxbxbxdyxxbxbxaxbxuuiebxbxbxaxcbymaxbxbxbxwebrbxbxbxaxwzqubxbxbxaxmvigbxbxaxbxmdrjaxbxbxbxzlolaxbxbxbxgrlibxbxbxaxctazbxbxbxaxrpveaxbxbxbxpejhbxbxbxaxazpjaxbxbxbxaokebxaxbxbxzwojbxbxbxaxy"/>
        <w:keepNext w:val="0"/>
        <w:keepLines w:val="0"/>
        <w:pageBreakBefore w:val="0"/>
        <w:widowControl/>
        <w:spacing w:before="0" w:after="160"/>
        <w:jc w:val="left"/>
      </w:pPr>
      <w:r>
        <w:t>Explanation: Option D is correct.</w:t>
      </w:r>
    </w:p>
    <w:p>
      <w:pPr>
        <w:pStyle w:val="fnbxbxbxaxmadbaxbxbxbxwzyqaxbxbxbxcujdaxbxbxbxpnxjbxaxbxbxdyxxbxbxaxbxuuiebxbxbxaxcbymaxbxbxbxwebrbxbxbxaxwzqubxbxbxaxmvigbxbxaxbxmdrjaxbxbxbxzlolaxbxbxbxgrlibxbxbxaxctazbxbxbxaxrpveaxbxbxbxpejhbxbxbxaxazpjaxbxbxbxaokebxaxbxbxzwojbxbxbxaxyg"/>
        <w:keepNext w:val="0"/>
        <w:keepLines w:val="0"/>
        <w:pageBreakBefore w:val="0"/>
        <w:widowControl/>
        <w:spacing w:before="0" w:after="160"/>
        <w:jc w:val="left"/>
      </w:pPr>
      <w:r>
        <w:br/>
      </w:r>
    </w:p>
    <w:p>
      <w:pPr>
        <w:pStyle w:val="g"/>
        <w:keepNext w:val="0"/>
        <w:keepLines w:val="0"/>
        <w:pageBreakBefore w:val="0"/>
        <w:widowControl/>
        <w:spacing w:before="0" w:after="160"/>
        <w:jc w:val="left"/>
      </w:pPr>
      <w:r>
        <w:t>102. Pick up the correct statement from the following:</w:t>
      </w:r>
    </w:p>
    <w:p>
      <w:pPr>
        <w:pStyle w:val="gab"/>
        <w:keepNext w:val="0"/>
        <w:keepLines w:val="0"/>
        <w:pageBreakBefore w:val="0"/>
        <w:widowControl/>
        <w:spacing w:before="0" w:after="160"/>
        <w:jc w:val="left"/>
      </w:pPr>
      <w:r>
        <w:t xml:space="preserve">    a. Minimum desirable width of medians on rural highways is 5 metres</w:t>
      </w:r>
    </w:p>
    <w:p>
      <w:pPr>
        <w:pStyle w:val="gabxb"/>
        <w:keepNext w:val="0"/>
        <w:keepLines w:val="0"/>
        <w:pageBreakBefore w:val="0"/>
        <w:widowControl/>
        <w:spacing w:before="0" w:after="160"/>
        <w:jc w:val="left"/>
      </w:pPr>
      <w:r>
        <w:t xml:space="preserve">    b. Minimum width of medians should be 3 metres</w:t>
      </w:r>
    </w:p>
    <w:p>
      <w:pPr>
        <w:pStyle w:val="gabxbxb"/>
        <w:keepNext w:val="0"/>
        <w:keepLines w:val="0"/>
        <w:pageBreakBefore w:val="0"/>
        <w:widowControl/>
        <w:spacing w:before="0" w:after="160"/>
        <w:jc w:val="left"/>
      </w:pPr>
      <w:r>
        <w:t xml:space="preserve">    c. On long bridges and viaducts, the width of medians should be 1.5 m</w:t>
      </w:r>
    </w:p>
    <w:p>
      <w:pPr>
        <w:pStyle w:val="gabxbxbxa"/>
        <w:keepNext w:val="0"/>
        <w:keepLines w:val="0"/>
        <w:pageBreakBefore w:val="0"/>
        <w:widowControl/>
        <w:spacing w:before="0" w:after="160"/>
        <w:jc w:val="left"/>
      </w:pPr>
      <w:r>
        <w:t xml:space="preserve">    d. All the above.</w:t>
      </w:r>
    </w:p>
    <w:p>
      <w:pPr>
        <w:pStyle w:val="gabxbxbxaxd"/>
        <w:keepNext w:val="0"/>
        <w:keepLines w:val="0"/>
        <w:pageBreakBefore w:val="0"/>
        <w:widowControl/>
        <w:spacing w:before="0" w:after="160"/>
        <w:jc w:val="left"/>
      </w:pPr>
      <w:r>
        <w:t>Explanation: Option D is correct.</w:t>
      </w:r>
    </w:p>
    <w:p>
      <w:pPr>
        <w:pStyle w:val="gabxbxbxaxdy"/>
        <w:keepNext w:val="0"/>
        <w:keepLines w:val="0"/>
        <w:pageBreakBefore w:val="0"/>
        <w:widowControl/>
        <w:spacing w:before="0" w:after="160"/>
        <w:jc w:val="left"/>
      </w:pPr>
      <w:r>
        <w:t>Medians in a rural area is minimum 3m and maximum 5m.</w:t>
        <w:br/>
        <w:t>Medians in the long bridge is minimum 1.2m and maximum 1.5m.</w:t>
        <w:br/>
      </w:r>
    </w:p>
    <w:p>
      <w:pPr>
        <w:pStyle w:val="gabxbxbxaxdyx"/>
        <w:keepNext w:val="0"/>
        <w:keepLines w:val="0"/>
        <w:pageBreakBefore w:val="0"/>
        <w:widowControl/>
        <w:spacing w:before="0" w:after="160"/>
        <w:jc w:val="left"/>
      </w:pPr>
      <w:r>
        <w:t>103. Floating gradients are generally provided</w:t>
      </w:r>
    </w:p>
    <w:p>
      <w:pPr>
        <w:pStyle w:val="gabxbxbxaxdyxib"/>
        <w:keepNext w:val="0"/>
        <w:keepLines w:val="0"/>
        <w:pageBreakBefore w:val="0"/>
        <w:widowControl/>
        <w:spacing w:before="0" w:after="160"/>
        <w:jc w:val="left"/>
      </w:pPr>
      <w:r>
        <w:t xml:space="preserve">    a. along minimum gradients</w:t>
      </w:r>
    </w:p>
    <w:p>
      <w:pPr>
        <w:pStyle w:val="gabxbxbxaxdyxibxa"/>
        <w:keepNext w:val="0"/>
        <w:keepLines w:val="0"/>
        <w:pageBreakBefore w:val="0"/>
        <w:widowControl/>
        <w:spacing w:before="0" w:after="160"/>
        <w:jc w:val="left"/>
      </w:pPr>
      <w:r>
        <w:t xml:space="preserve">    b. at summit curves</w:t>
      </w:r>
    </w:p>
    <w:p>
      <w:pPr>
        <w:pStyle w:val="gabxbxbxaxdyxibxaxb"/>
        <w:keepNext w:val="0"/>
        <w:keepLines w:val="0"/>
        <w:pageBreakBefore w:val="0"/>
        <w:widowControl/>
        <w:spacing w:before="0" w:after="160"/>
        <w:jc w:val="left"/>
      </w:pPr>
      <w:r>
        <w:t xml:space="preserve">    c. at valley curves</w:t>
      </w:r>
    </w:p>
    <w:p>
      <w:pPr>
        <w:pStyle w:val="gabxbxbxaxdyxibxaxbxb"/>
        <w:keepNext w:val="0"/>
        <w:keepLines w:val="0"/>
        <w:pageBreakBefore w:val="0"/>
        <w:widowControl/>
        <w:spacing w:before="0" w:after="160"/>
        <w:jc w:val="left"/>
      </w:pPr>
      <w:r>
        <w:t xml:space="preserve">    d. every where.</w:t>
      </w:r>
    </w:p>
    <w:p>
      <w:pPr>
        <w:pStyle w:val="gabxbxbxaxdyxibxaxbxbxv"/>
        <w:keepNext w:val="0"/>
        <w:keepLines w:val="0"/>
        <w:pageBreakBefore w:val="0"/>
        <w:widowControl/>
        <w:spacing w:before="0" w:after="160"/>
        <w:jc w:val="left"/>
      </w:pPr>
      <w:r>
        <w:t>Explanation: Option B is correct.</w:t>
      </w:r>
    </w:p>
    <w:p>
      <w:pPr>
        <w:pStyle w:val="gabxbxbxaxdyxibxaxbxbxvt"/>
        <w:keepNext w:val="0"/>
        <w:keepLines w:val="0"/>
        <w:pageBreakBefore w:val="0"/>
        <w:widowControl/>
        <w:spacing w:before="0" w:after="160"/>
        <w:jc w:val="left"/>
      </w:pPr>
      <w:r>
        <w:t>I agree because this will make no effort the driver to cross whole curve as momentum gained in the first half journey will be equal to the lost in second half journey.</w:t>
        <w:br/>
      </w:r>
    </w:p>
    <w:p>
      <w:pPr>
        <w:pStyle w:val="gabxbxbxaxdyxibxaxbxbxvth"/>
        <w:keepNext w:val="0"/>
        <w:keepLines w:val="0"/>
        <w:pageBreakBefore w:val="0"/>
        <w:widowControl/>
        <w:spacing w:before="0" w:after="160"/>
        <w:jc w:val="left"/>
      </w:pPr>
      <w:r>
        <w:t>104. Raising of outer edge of a road with respect to inner edge, is known</w:t>
      </w:r>
    </w:p>
    <w:p>
      <w:pPr>
        <w:pStyle w:val="gabxbxbxaxdyxibxaxbxbxvthbb"/>
        <w:keepNext w:val="0"/>
        <w:keepLines w:val="0"/>
        <w:pageBreakBefore w:val="0"/>
        <w:widowControl/>
        <w:spacing w:before="0" w:after="160"/>
        <w:jc w:val="left"/>
      </w:pPr>
      <w:r>
        <w:t xml:space="preserve">    a. super elevation</w:t>
      </w:r>
    </w:p>
    <w:p>
      <w:pPr>
        <w:pStyle w:val="gabxbxbxaxdyxibxaxbxbxvthbbxb"/>
        <w:keepNext w:val="0"/>
        <w:keepLines w:val="0"/>
        <w:pageBreakBefore w:val="0"/>
        <w:widowControl/>
        <w:spacing w:before="0" w:after="160"/>
        <w:jc w:val="left"/>
      </w:pPr>
      <w:r>
        <w:t xml:space="preserve">    b. cant</w:t>
      </w:r>
    </w:p>
    <w:p>
      <w:pPr>
        <w:pStyle w:val="gabxbxbxaxdyxibxaxbxbxvthbbxbxb"/>
        <w:keepNext w:val="0"/>
        <w:keepLines w:val="0"/>
        <w:pageBreakBefore w:val="0"/>
        <w:widowControl/>
        <w:spacing w:before="0" w:after="160"/>
        <w:jc w:val="left"/>
      </w:pPr>
      <w:r>
        <w:t xml:space="preserve">    c. banking</w:t>
      </w:r>
    </w:p>
    <w:p>
      <w:pPr>
        <w:pStyle w:val="gabxbxbxaxdyxibxaxbxbxvthbbxbxbxa"/>
        <w:keepNext w:val="0"/>
        <w:keepLines w:val="0"/>
        <w:pageBreakBefore w:val="0"/>
        <w:widowControl/>
        <w:spacing w:before="0" w:after="160"/>
        <w:jc w:val="left"/>
      </w:pPr>
      <w:r>
        <w:t xml:space="preserve">    d. all the above.</w:t>
      </w:r>
    </w:p>
    <w:p>
      <w:pPr>
        <w:pStyle w:val="gabxbxbxaxdyxibxaxbxbxvthbbxbxbxaxi"/>
        <w:keepNext w:val="0"/>
        <w:keepLines w:val="0"/>
        <w:pageBreakBefore w:val="0"/>
        <w:widowControl/>
        <w:spacing w:before="0" w:after="160"/>
        <w:jc w:val="left"/>
      </w:pPr>
      <w:r>
        <w:t>Explanation: Option D is correct.</w:t>
      </w:r>
    </w:p>
    <w:p>
      <w:pPr>
        <w:pStyle w:val="gabxbxbxaxdyxibxaxbxbxvthbbxbxbxaxid"/>
        <w:keepNext w:val="0"/>
        <w:keepLines w:val="0"/>
        <w:pageBreakBefore w:val="0"/>
        <w:widowControl/>
        <w:spacing w:before="0" w:after="160"/>
        <w:jc w:val="left"/>
      </w:pPr>
      <w:r>
        <w:br/>
      </w:r>
    </w:p>
    <w:p>
      <w:pPr>
        <w:pStyle w:val="gabxbxbxaxdyxibxaxbxbxvthbbxbxbxaxidn"/>
        <w:keepNext w:val="0"/>
        <w:keepLines w:val="0"/>
        <w:pageBreakBefore w:val="0"/>
        <w:widowControl/>
        <w:spacing w:before="0" w:after="160"/>
        <w:jc w:val="left"/>
      </w:pPr>
      <w:r>
        <w:t>105. Width of the shoulders of carriage way is generally kept</w:t>
      </w:r>
    </w:p>
    <w:p>
      <w:pPr>
        <w:pStyle w:val="gabxbxbxaxdyxibxaxbxbxvthbbxbxbxaxidnjb"/>
        <w:keepNext w:val="0"/>
        <w:keepLines w:val="0"/>
        <w:pageBreakBefore w:val="0"/>
        <w:widowControl/>
        <w:spacing w:before="0" w:after="160"/>
        <w:jc w:val="left"/>
      </w:pPr>
      <w:r>
        <w:t xml:space="preserve">    a. 125 cm</w:t>
      </w:r>
    </w:p>
    <w:p>
      <w:pPr>
        <w:pStyle w:val="gabxbxbxaxdyxibxaxbxbxvthbbxbxbxaxidnjbxb"/>
        <w:keepNext w:val="0"/>
        <w:keepLines w:val="0"/>
        <w:pageBreakBefore w:val="0"/>
        <w:widowControl/>
        <w:spacing w:before="0" w:after="160"/>
        <w:jc w:val="left"/>
      </w:pPr>
      <w:r>
        <w:t xml:space="preserve">    b. 150 cm</w:t>
      </w:r>
    </w:p>
    <w:p>
      <w:pPr>
        <w:pStyle w:val="gabxbxbxaxdyxibxaxbxbxvthbbxbxbxaxidnjbxbxb"/>
        <w:keepNext w:val="0"/>
        <w:keepLines w:val="0"/>
        <w:pageBreakBefore w:val="0"/>
        <w:widowControl/>
        <w:spacing w:before="0" w:after="160"/>
        <w:jc w:val="left"/>
      </w:pPr>
      <w:r>
        <w:t xml:space="preserve">    c. 200 cm</w:t>
      </w:r>
    </w:p>
    <w:p>
      <w:pPr>
        <w:pStyle w:val="gabxbxbxaxdyxibxaxbxbxvthbbxbxbxaxidnjbxbxbxa"/>
        <w:keepNext w:val="0"/>
        <w:keepLines w:val="0"/>
        <w:pageBreakBefore w:val="0"/>
        <w:widowControl/>
        <w:spacing w:before="0" w:after="160"/>
        <w:jc w:val="left"/>
      </w:pPr>
      <w:r>
        <w:t xml:space="preserve">    d. 250 cm</w:t>
      </w:r>
    </w:p>
    <w:p>
      <w:pPr>
        <w:pStyle w:val="gabxbxbxaxdyxibxaxbxbxvthbbxbxbxaxidnjbxbxbxaxk"/>
        <w:keepNext w:val="0"/>
        <w:keepLines w:val="0"/>
        <w:pageBreakBefore w:val="0"/>
        <w:widowControl/>
        <w:spacing w:before="0" w:after="160"/>
        <w:jc w:val="left"/>
      </w:pPr>
      <w:r>
        <w:t>Explanation: Option D is correct.</w:t>
      </w:r>
    </w:p>
    <w:p>
      <w:pPr>
        <w:pStyle w:val="gabxbxbxaxdyxibxaxbxbxvthbbxbxbxaxidnjbxbxbxaxkh"/>
        <w:keepNext w:val="0"/>
        <w:keepLines w:val="0"/>
        <w:pageBreakBefore w:val="0"/>
        <w:widowControl/>
        <w:spacing w:before="0" w:after="160"/>
        <w:jc w:val="left"/>
      </w:pPr>
      <w:r>
        <w:br/>
      </w:r>
    </w:p>
    <w:p>
      <w:pPr>
        <w:pStyle w:val="gabxbxbxaxdyxibxaxbxbxvthbbxbxbxaxidnjbxbxbxaxkhm"/>
        <w:keepNext w:val="0"/>
        <w:keepLines w:val="0"/>
        <w:pageBreakBefore w:val="0"/>
        <w:widowControl/>
        <w:spacing w:before="0" w:after="160"/>
        <w:jc w:val="left"/>
      </w:pPr>
      <w:r>
        <w:t>106. The correct formula for calculating superelevation for the hill roads, is</w:t>
      </w:r>
    </w:p>
    <w:p>
      <w:pPr>
        <w:pStyle w:val="gabxbxbxaxdyxibxaxbxbxvthbbxbxbxaxidnjbxbxbxaxkhm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3331"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73331" cy="365760"/>
                    </a:xfrm>
                    <a:prstGeom prst="rect"/>
                  </pic:spPr>
                </pic:pic>
              </a:graphicData>
            </a:graphic>
          </wp:inline>
        </w:drawing>
      </w:r>
    </w:p>
    <w:p>
      <w:pPr>
        <w:pStyle w:val="gabxbxbxaxdyxibxaxbxbxvthbbxbxbxaxidnjbxbxbxaxkhmw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95836"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95836" cy="365760"/>
                    </a:xfrm>
                    <a:prstGeom prst="rect"/>
                  </pic:spPr>
                </pic:pic>
              </a:graphicData>
            </a:graphic>
          </wp:inline>
        </w:drawing>
      </w:r>
    </w:p>
    <w:p>
      <w:pPr>
        <w:pStyle w:val="gabxbxbxaxdyxibxaxbxbxvthbbxbxbxaxidnjbxbxbxaxkhmw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41145"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741145" cy="365760"/>
                    </a:xfrm>
                    <a:prstGeom prst="rect"/>
                  </pic:spPr>
                </pic:pic>
              </a:graphicData>
            </a:graphic>
          </wp:inline>
        </w:drawing>
      </w:r>
    </w:p>
    <w:p>
      <w:pPr>
        <w:pStyle w:val="gabxbxbxaxdyxibxaxbxbxvthbbxbxbxaxidnjbxbxbxaxkhmw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79269"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79269" cy="365760"/>
                    </a:xfrm>
                    <a:prstGeom prst="rect"/>
                  </pic:spPr>
                </pic:pic>
              </a:graphicData>
            </a:graphic>
          </wp:inline>
        </w:drawing>
      </w:r>
    </w:p>
    <w:p>
      <w:pPr>
        <w:pStyle w:val="gabxbxbxaxdyxibxaxbxbxvthbbxbxbxaxidnjbxbxbxaxkhmwbxaxbxbxf"/>
        <w:keepNext w:val="0"/>
        <w:keepLines w:val="0"/>
        <w:pageBreakBefore w:val="0"/>
        <w:widowControl/>
        <w:spacing w:before="0" w:after="160"/>
        <w:jc w:val="left"/>
      </w:pPr>
      <w:r>
        <w:t>Explanation: Option B is correct.</w:t>
      </w:r>
    </w:p>
    <w:p>
      <w:pPr>
        <w:pStyle w:val="gabxbxbxaxdyxibxaxbxbxvthbbxbxbxaxidnjbxbxbxaxkhmwbxaxbxbxfl"/>
        <w:keepNext w:val="0"/>
        <w:keepLines w:val="0"/>
        <w:pageBreakBefore w:val="0"/>
        <w:widowControl/>
        <w:spacing w:before="0" w:after="160"/>
        <w:jc w:val="left"/>
      </w:pPr>
      <w:r>
        <w:br/>
      </w:r>
    </w:p>
    <w:p>
      <w:pPr>
        <w:pStyle w:val="gabxbxbxaxdyxibxaxbxbxvthbbxbxbxaxidnjbxbxbxaxkhmwbxaxbxbxfld"/>
        <w:keepNext w:val="0"/>
        <w:keepLines w:val="0"/>
        <w:pageBreakBefore w:val="0"/>
        <w:widowControl/>
        <w:spacing w:before="0" w:after="160"/>
        <w:jc w:val="left"/>
      </w:pPr>
      <w:r>
        <w:t>107. The inventor of road making as a building science, was</w:t>
      </w:r>
    </w:p>
    <w:p>
      <w:pPr>
        <w:pStyle w:val="gabxbxbxaxdyxibxaxbxbxvthbbxbxbxaxidnjbxbxbxaxkhmwbxaxbxbxfldpa"/>
        <w:keepNext w:val="0"/>
        <w:keepLines w:val="0"/>
        <w:pageBreakBefore w:val="0"/>
        <w:widowControl/>
        <w:spacing w:before="0" w:after="160"/>
        <w:jc w:val="left"/>
      </w:pPr>
      <w:r>
        <w:t xml:space="preserve">    a. Sully</w:t>
      </w:r>
    </w:p>
    <w:p>
      <w:pPr>
        <w:pStyle w:val="gabxbxbxaxdyxibxaxbxbxvthbbxbxbxaxidnjbxbxbxaxkhmwbxaxbxbxfldpaxb"/>
        <w:keepNext w:val="0"/>
        <w:keepLines w:val="0"/>
        <w:pageBreakBefore w:val="0"/>
        <w:widowControl/>
        <w:spacing w:before="0" w:after="160"/>
        <w:jc w:val="left"/>
      </w:pPr>
      <w:r>
        <w:t xml:space="preserve">    b. Tresguet</w:t>
      </w:r>
    </w:p>
    <w:p>
      <w:pPr>
        <w:pStyle w:val="gabxbxbxaxdyxibxaxbxbxvthbbxbxbxaxidnjbxbxbxaxkhmwbxaxbxbxfldpaxbxb"/>
        <w:keepNext w:val="0"/>
        <w:keepLines w:val="0"/>
        <w:pageBreakBefore w:val="0"/>
        <w:widowControl/>
        <w:spacing w:before="0" w:after="160"/>
        <w:jc w:val="left"/>
      </w:pPr>
      <w:r>
        <w:t xml:space="preserve">    c. Telford</w:t>
      </w:r>
    </w:p>
    <w:p>
      <w:pPr>
        <w:pStyle w:val="gabxbxbxaxdyxibxaxbxbxvthbbxbxbxaxidnjbxbxbxaxkhmwbxaxbxbxfldpaxbxbxb"/>
        <w:keepNext w:val="0"/>
        <w:keepLines w:val="0"/>
        <w:pageBreakBefore w:val="0"/>
        <w:widowControl/>
        <w:spacing w:before="0" w:after="160"/>
        <w:jc w:val="left"/>
      </w:pPr>
      <w:r>
        <w:t xml:space="preserve">    d. Macadam.</w:t>
      </w:r>
    </w:p>
    <w:p>
      <w:pPr>
        <w:pStyle w:val="gabxbxbxaxdyxibxaxbxbxvthbbxbxbxaxidnjbxbxbxaxkhmwbxaxbxbxfldpaxbxbxbxt"/>
        <w:keepNext w:val="0"/>
        <w:keepLines w:val="0"/>
        <w:pageBreakBefore w:val="0"/>
        <w:widowControl/>
        <w:spacing w:before="0" w:after="160"/>
        <w:jc w:val="left"/>
      </w:pPr>
      <w:r>
        <w:t>Explanation: Option A is correct.</w:t>
      </w:r>
    </w:p>
    <w:p>
      <w:pPr>
        <w:pStyle w:val="gabxbxbxaxdyxibxaxbxbxvthbbxbxbxaxidnjbxbxbxaxkhmwbxaxbxbxfldpaxbxbxbxtv"/>
        <w:keepNext w:val="0"/>
        <w:keepLines w:val="0"/>
        <w:pageBreakBefore w:val="0"/>
        <w:widowControl/>
        <w:spacing w:before="0" w:after="160"/>
        <w:jc w:val="left"/>
      </w:pPr>
      <w:r>
        <w:t>Tresaguet is widely credited with establishing the first scientific approach to road building in France.</w:t>
        <w:br/>
      </w:r>
    </w:p>
    <w:p>
      <w:pPr>
        <w:pStyle w:val="gabxbxbxaxdyxibxaxbxbxvthbbxbxbxaxidnjbxbxbxaxkhmwbxaxbxbxfldpaxbxbxbxtvv"/>
        <w:keepNext w:val="0"/>
        <w:keepLines w:val="0"/>
        <w:pageBreakBefore w:val="0"/>
        <w:widowControl/>
        <w:spacing w:before="0" w:after="160"/>
        <w:jc w:val="left"/>
      </w:pPr>
      <w:r>
        <w:t>108. An upgrade g1% is followed by a downgrade g2%. The equation of the parabolic curve of length L to be introduced, is given by</w:t>
      </w:r>
    </w:p>
    <w:p>
      <w:pPr>
        <w:pStyle w:val="gabxbxbxaxdyxibxaxbxbxvthbbxbxbxaxidnjbxbxbxaxkhmwbxaxbxbxfldpaxbxbxbxtvv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37920"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137920" cy="365760"/>
                    </a:xfrm>
                    <a:prstGeom prst="rect"/>
                  </pic:spPr>
                </pic:pic>
              </a:graphicData>
            </a:graphic>
          </wp:inline>
        </w:drawing>
      </w:r>
    </w:p>
    <w:p>
      <w:pPr>
        <w:pStyle w:val="gabxbxbxaxdyxibxaxbxbxvthbbxbxbxaxidnjbxbxbxaxkhmwbxaxbxbxfldpaxbxbxbxtvvn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00443"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200443" cy="365760"/>
                    </a:xfrm>
                    <a:prstGeom prst="rect"/>
                  </pic:spPr>
                </pic:pic>
              </a:graphicData>
            </a:graphic>
          </wp:inline>
        </w:drawing>
      </w:r>
    </w:p>
    <w:p>
      <w:pPr>
        <w:pStyle w:val="gabxbxbxaxdyxibxaxbxbxvthbbxbxbxaxidnjbxbxbxaxkhmwbxaxbxbxfldpaxbxbxbxtvvn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47404"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047404" cy="365760"/>
                    </a:xfrm>
                    <a:prstGeom prst="rect"/>
                  </pic:spPr>
                </pic:pic>
              </a:graphicData>
            </a:graphic>
          </wp:inline>
        </w:drawing>
      </w:r>
    </w:p>
    <w:p>
      <w:pPr>
        <w:pStyle w:val="gabxbxbxaxdyxibxaxbxbxvthbbxbxbxaxidnjbxbxbxaxkhmwbxaxbxbxfldpaxbxbxbxtvvn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72342"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72342" cy="365760"/>
                    </a:xfrm>
                    <a:prstGeom prst="rect"/>
                  </pic:spPr>
                </pic:pic>
              </a:graphicData>
            </a:graphic>
          </wp:inline>
        </w:drawing>
      </w:r>
    </w:p>
    <w:p>
      <w:pPr>
        <w:pStyle w:val="gabxbxbxaxdyxibxaxbxbxvthbbxbxbxaxidnjbxbxbxaxkhmwbxaxbxbxfldpaxbxbxbxtvvnbxaxbxbxj"/>
        <w:keepNext w:val="0"/>
        <w:keepLines w:val="0"/>
        <w:pageBreakBefore w:val="0"/>
        <w:widowControl/>
        <w:spacing w:before="0" w:after="160"/>
        <w:jc w:val="left"/>
      </w:pPr>
      <w:r>
        <w:t>Explanation: Option B is correct.</w:t>
      </w:r>
    </w:p>
    <w:p>
      <w:pPr>
        <w:pStyle w:val="gabxbxbxaxdyxibxaxbxbxvthbbxbxbxaxidnjbxbxbxaxkhmwbxaxbxbxfldpaxbxbxbxtvvnbxaxbxbxjn"/>
        <w:keepNext w:val="0"/>
        <w:keepLines w:val="0"/>
        <w:pageBreakBefore w:val="0"/>
        <w:widowControl/>
        <w:spacing w:before="0" w:after="160"/>
        <w:jc w:val="left"/>
      </w:pPr>
      <w:r>
        <w:t>Equation of parabolic curve y=(NX2)/(2L).</w:t>
        <w:br/>
        <w:t>Where N is gradient N=n1-n2.</w:t>
        <w:br/>
        <w:t>n1 is positive for downward gradient.</w:t>
        <w:br/>
        <w:t>n2 is negative for upward gradient.</w:t>
        <w:br/>
        <w:t>So N=g1-(-g2).</w:t>
        <w:br/>
        <w:t>N=g1+g2.</w:t>
        <w:br/>
        <w:t>Finally y=(g1+g2)X2/(2L).</w:t>
        <w:br/>
      </w:r>
    </w:p>
    <w:p>
      <w:pPr>
        <w:pStyle w:val="gabxbxbxaxdyxibxaxbxbxvthbbxbxbxaxidnjbxbxbxaxkhmwbxaxbxbxfldpaxbxbxbxtvvnbxaxbxbxjnu"/>
        <w:keepNext w:val="0"/>
        <w:keepLines w:val="0"/>
        <w:pageBreakBefore w:val="0"/>
        <w:widowControl/>
        <w:spacing w:before="0" w:after="160"/>
        <w:jc w:val="left"/>
      </w:pPr>
      <w:r>
        <w:t>109. Area of steel required per metre width of pavement for a length of 20 m for design wheel load 6300 kg and permissible stress in steel 1400 kg/cm2, is</w:t>
      </w:r>
    </w:p>
    <w:p>
      <w:pPr>
        <w:pStyle w:val="gabxbxbxaxdyxibxaxbxbxvthbbxbxbxaxidnjbxbxbxaxkhmwbxaxbxbxfldpaxbxbxbxtvvnbxaxbxbxjnunb"/>
        <w:keepNext w:val="0"/>
        <w:keepLines w:val="0"/>
        <w:pageBreakBefore w:val="0"/>
        <w:widowControl/>
        <w:spacing w:before="0" w:after="160"/>
        <w:jc w:val="left"/>
      </w:pPr>
      <w:r>
        <w:t xml:space="preserve">    a. 70 kg/sq cm</w:t>
      </w:r>
    </w:p>
    <w:p>
      <w:pPr>
        <w:pStyle w:val="gabxbxbxaxdyxibxaxbxbxvthbbxbxbxaxidnjbxbxbxaxkhmwbxaxbxbxfldpaxbxbxbxtvvnbxaxbxbxjnunbxb"/>
        <w:keepNext w:val="0"/>
        <w:keepLines w:val="0"/>
        <w:pageBreakBefore w:val="0"/>
        <w:widowControl/>
        <w:spacing w:before="0" w:after="160"/>
        <w:jc w:val="left"/>
      </w:pPr>
      <w:r>
        <w:t xml:space="preserve">    b. 80 kg/sq cm</w:t>
      </w:r>
    </w:p>
    <w:p>
      <w:pPr>
        <w:pStyle w:val="gabxbxbxaxdyxibxaxbxbxvthbbxbxbxaxidnjbxbxbxaxkhmwbxaxbxbxfldpaxbxbxbxtvvnbxaxbxbxjnunbxbxa"/>
        <w:keepNext w:val="0"/>
        <w:keepLines w:val="0"/>
        <w:pageBreakBefore w:val="0"/>
        <w:widowControl/>
        <w:spacing w:before="0" w:after="160"/>
        <w:jc w:val="left"/>
      </w:pPr>
      <w:r>
        <w:t xml:space="preserve">    c. 90 kg/sq cm</w:t>
      </w:r>
    </w:p>
    <w:p>
      <w:pPr>
        <w:pStyle w:val="gabxbxbxaxdyxibxaxbxbxvthbbxbxbxaxidnjbxbxbxaxkhmwbxaxbxbxfldpaxbxbxbxtvvnbxaxbxbxjnunbxbxaxb"/>
        <w:keepNext w:val="0"/>
        <w:keepLines w:val="0"/>
        <w:pageBreakBefore w:val="0"/>
        <w:widowControl/>
        <w:spacing w:before="0" w:after="160"/>
        <w:jc w:val="left"/>
      </w:pPr>
      <w:r>
        <w:t xml:space="preserve">    d. 100 kg/sq cm</w:t>
      </w:r>
    </w:p>
    <w:p>
      <w:pPr>
        <w:pStyle w:val="gabxbxbxaxdyxibxaxbxbxvthbbxbxbxaxidnjbxbxbxaxkhmwbxaxbxbxfldpaxbxbxbxtvvnbxaxbxbxjnunbxbxaxbxn"/>
        <w:keepNext w:val="0"/>
        <w:keepLines w:val="0"/>
        <w:pageBreakBefore w:val="0"/>
        <w:widowControl/>
        <w:spacing w:before="0" w:after="160"/>
        <w:jc w:val="left"/>
      </w:pPr>
      <w:r>
        <w:t>Explanation: Option C is correct.</w:t>
      </w:r>
    </w:p>
    <w:p>
      <w:pPr>
        <w:pStyle w:val="gabxbxbxaxdyxibxaxbxbxvthbbxbxbxaxidnjbxbxbxaxkhmwbxaxbxbxfldpaxbxbxbxtvvnbxaxbxbxjnunbxbxaxbxns"/>
        <w:keepNext w:val="0"/>
        <w:keepLines w:val="0"/>
        <w:pageBreakBefore w:val="0"/>
        <w:widowControl/>
        <w:spacing w:before="0" w:after="160"/>
        <w:jc w:val="left"/>
      </w:pPr>
      <w:r>
        <w:t>We know that,</w:t>
        <w:br/>
        <w:t>As=LfW/2s.</w:t>
        <w:br/>
        <w:t>As=Area of steel.</w:t>
        <w:br/>
        <w:t>L=Length.</w:t>
        <w:br/>
        <w:t>f=Co-efficiant of friction, here f=2.</w:t>
        <w:br/>
        <w:t>W=Weight.</w:t>
        <w:br/>
        <w:t>s=Working stress in steel in kg/cm2.</w:t>
        <w:br/>
        <w:t>As=(20X2X6300) /(2X1400).</w:t>
        <w:br/>
        <w:t xml:space="preserve">    = 90 Kg/cm2.</w:t>
        <w:br/>
      </w:r>
    </w:p>
    <w:p>
      <w:pPr>
        <w:pStyle w:val="gabxbxbxaxdyxibxaxbxbxvthbbxbxbxaxidnjbxbxbxaxkhmwbxaxbxbxfldpaxbxbxbxtvvnbxaxbxbxjnunbxbxaxbxnsn"/>
        <w:keepNext w:val="0"/>
        <w:keepLines w:val="0"/>
        <w:pageBreakBefore w:val="0"/>
        <w:widowControl/>
        <w:spacing w:before="0" w:after="160"/>
        <w:jc w:val="left"/>
      </w:pPr>
      <w:r>
        <w:t>110. Design of horizontal curves on highways, is based on</w:t>
      </w:r>
    </w:p>
    <w:p>
      <w:pPr>
        <w:pStyle w:val="gabxbxbxaxdyxibxaxbxbxvthbbxbxbxaxidnjbxbxbxaxkhmwbxaxbxbxfldpaxbxbxbxtvvnbxaxbxbxjnunbxbxaxbxnsngb"/>
        <w:keepNext w:val="0"/>
        <w:keepLines w:val="0"/>
        <w:pageBreakBefore w:val="0"/>
        <w:widowControl/>
        <w:spacing w:before="0" w:after="160"/>
        <w:jc w:val="left"/>
      </w:pPr>
      <w:r>
        <w:t xml:space="preserve">    a. permissible friction on the road surface</w:t>
      </w:r>
    </w:p>
    <w:p>
      <w:pPr>
        <w:pStyle w:val="gabxbxbxaxdyxibxaxbxbxvthbbxbxbxaxidnjbxbxbxaxkhmwbxaxbxbxfldpaxbxbxbxtvvnbxaxbxbxjnunbxbxaxbxnsngbxb"/>
        <w:keepNext w:val="0"/>
        <w:keepLines w:val="0"/>
        <w:pageBreakBefore w:val="0"/>
        <w:widowControl/>
        <w:spacing w:before="0" w:after="160"/>
        <w:jc w:val="left"/>
      </w:pPr>
      <w:r>
        <w:t xml:space="preserve">    b. permissible centrifugal ratio</w:t>
      </w:r>
    </w:p>
    <w:p>
      <w:pPr>
        <w:pStyle w:val="gabxbxbxaxdyxibxaxbxbxvthbbxbxbxaxidnjbxbxbxaxkhmwbxaxbxbxfldpaxbxbxbxtvvnbxaxbxbxjnunbxbxaxbxnsngbxbxb"/>
        <w:keepNext w:val="0"/>
        <w:keepLines w:val="0"/>
        <w:pageBreakBefore w:val="0"/>
        <w:widowControl/>
        <w:spacing w:before="0" w:after="160"/>
        <w:jc w:val="left"/>
      </w:pPr>
      <w:r>
        <w:t xml:space="preserve">    c. permissible maximum super-elevation</w:t>
      </w:r>
    </w:p>
    <w:p>
      <w:pPr>
        <w:pStyle w:val="gabxbxbxaxdyxibxaxbxbxvthbbxbxbxaxidnjbxbxbxaxkhmwbxaxbxbxfldpaxbxbxbxtvvnbxaxbxbxjnunbxbxaxbxnsngbxbxbxa"/>
        <w:keepNext w:val="0"/>
        <w:keepLines w:val="0"/>
        <w:pageBreakBefore w:val="0"/>
        <w:widowControl/>
        <w:spacing w:before="0" w:after="160"/>
        <w:jc w:val="left"/>
      </w:pPr>
      <w:r>
        <w:t xml:space="preserve">    d. all the above.</w:t>
      </w:r>
    </w:p>
    <w:p>
      <w:pPr>
        <w:pStyle w:val="gabxbxbxaxdyxibxaxbxbxvthbbxbxbxaxidnjbxbxbxaxkhmwbxaxbxbxfldpaxbxbxbxtvvnbxaxbxbxjnunbxbxaxbxnsngbxbxbxaxa"/>
        <w:keepNext w:val="0"/>
        <w:keepLines w:val="0"/>
        <w:pageBreakBefore w:val="0"/>
        <w:widowControl/>
        <w:spacing w:before="0" w:after="160"/>
        <w:jc w:val="left"/>
      </w:pPr>
      <w:r>
        <w:t>Explanation: Option D is correct.</w:t>
      </w:r>
    </w:p>
    <w:p>
      <w:pPr>
        <w:pStyle w:val="gabxbxbxaxdyxibxaxbxbxvthbbxbxbxaxidnjbxbxbxaxkhmwbxaxbxbxfldpaxbxbxbxtvvnbxaxbxbxjnunbxbxaxbxnsngbxbxbxaxap"/>
        <w:keepNext w:val="0"/>
        <w:keepLines w:val="0"/>
        <w:pageBreakBefore w:val="0"/>
        <w:widowControl/>
        <w:spacing w:before="0" w:after="160"/>
        <w:jc w:val="left"/>
      </w:pPr>
      <w:r>
        <w:t>Design of horizontal curves on highways is based on the following points.</w:t>
        <w:br/>
        <w:t>* design speed of vehicles.</w:t>
        <w:br/>
        <w:t>* permissible friction on the road surface.</w:t>
        <w:br/>
        <w:t>* permissible centrifugal ratio.</w:t>
        <w:br/>
        <w:t>* permissible maximum super-elevation.</w:t>
        <w:br/>
      </w:r>
    </w:p>
    <w:p>
      <w:pPr>
        <w:pStyle w:val="gabxbxbxaxdyxibxaxbxbxvthbbxbxbxaxidnjbxbxbxaxkhmwbxaxbxbxfldpaxbxbxbxtvvnbxaxbxbxjnunbxbxaxbxnsngbxbxbxaxapv"/>
        <w:keepNext w:val="0"/>
        <w:keepLines w:val="0"/>
        <w:pageBreakBefore w:val="0"/>
        <w:widowControl/>
        <w:spacing w:before="0" w:after="160"/>
        <w:jc w:val="left"/>
      </w:pPr>
      <w:r>
        <w:t>111. If no super elevation is provided on a road along curves, pot holes may develop at</w:t>
      </w:r>
    </w:p>
    <w:p>
      <w:pPr>
        <w:pStyle w:val="gabxbxbxaxdyxibxaxbxbxvthbbxbxbxaxidnjbxbxbxaxkhmwbxaxbxbxfldpaxbxbxbxtvvnbxaxbxbxjnunbxbxaxbxnsngbxbxbxaxapvnb"/>
        <w:keepNext w:val="0"/>
        <w:keepLines w:val="0"/>
        <w:pageBreakBefore w:val="0"/>
        <w:widowControl/>
        <w:spacing w:before="0" w:after="160"/>
        <w:jc w:val="left"/>
      </w:pPr>
      <w:r>
        <w:t xml:space="preserve">    a. inner edge of the road</w:t>
      </w:r>
    </w:p>
    <w:p>
      <w:pPr>
        <w:pStyle w:val="gabxbxbxaxdyxibxaxbxbxvthbbxbxbxaxidnjbxbxbxaxkhmwbxaxbxbxfldpaxbxbxbxtvvnbxaxbxbxjnunbxbxaxbxnsngbxbxbxaxapvnbxa"/>
        <w:keepNext w:val="0"/>
        <w:keepLines w:val="0"/>
        <w:pageBreakBefore w:val="0"/>
        <w:widowControl/>
        <w:spacing w:before="0" w:after="160"/>
        <w:jc w:val="left"/>
      </w:pPr>
      <w:r>
        <w:t xml:space="preserve">    b. outer edge of the road</w:t>
      </w:r>
    </w:p>
    <w:p>
      <w:pPr>
        <w:pStyle w:val="gabxbxbxaxdyxibxaxbxbxvthbbxbxbxaxidnjbxbxbxaxkhmwbxaxbxbxfldpaxbxbxbxtvvnbxaxbxbxjnunbxbxaxbxnsngbxbxbxaxapvnbxaxb"/>
        <w:keepNext w:val="0"/>
        <w:keepLines w:val="0"/>
        <w:pageBreakBefore w:val="0"/>
        <w:widowControl/>
        <w:spacing w:before="0" w:after="160"/>
        <w:jc w:val="left"/>
      </w:pPr>
      <w:r>
        <w:t xml:space="preserve">    c. centre of the road</w:t>
      </w:r>
    </w:p>
    <w:p>
      <w:pPr>
        <w:pStyle w:val="gabxbxbxaxdyxibxaxbxbxvthbbxbxbxaxidnjbxbxbxaxkhmwbxaxbxbxfldpaxbxbxbxtvvnbxaxbxbxjnunbxbxaxbxnsngbxbxbxaxapvnbxaxbxb"/>
        <w:keepNext w:val="0"/>
        <w:keepLines w:val="0"/>
        <w:pageBreakBefore w:val="0"/>
        <w:widowControl/>
        <w:spacing w:before="0" w:after="160"/>
        <w:jc w:val="left"/>
      </w:pPr>
      <w:r>
        <w:t xml:space="preserve">    d. no where on the road.</w:t>
      </w:r>
    </w:p>
    <w:p>
      <w:pPr>
        <w:pStyle w:val="gabxbxbxaxdyxibxaxbxbxvthbbxbxbxaxidnjbxbxbxaxkhmwbxaxbxbxfldpaxbxbxbxtvvnbxaxbxbxjnunbxbxaxbxnsngbxbxbxaxapvnbxaxbxbxo"/>
        <w:keepNext w:val="0"/>
        <w:keepLines w:val="0"/>
        <w:pageBreakBefore w:val="0"/>
        <w:widowControl/>
        <w:spacing w:before="0" w:after="160"/>
        <w:jc w:val="left"/>
      </w:pPr>
      <w:r>
        <w:t>Explanation: Option B is correct.</w:t>
      </w:r>
    </w:p>
    <w:p>
      <w:pPr>
        <w:pStyle w:val="gabxbxbxaxdyxibxaxbxbxvthbbxbxbxaxidnjbxbxbxaxkhmwbxaxbxbxfldpaxbxbxbxtvvnbxaxbxbxjnunbxbxaxbxnsngbxbxbxaxapvnbxaxbxbxob"/>
        <w:keepNext w:val="0"/>
        <w:keepLines w:val="0"/>
        <w:pageBreakBefore w:val="0"/>
        <w:widowControl/>
        <w:spacing w:before="0" w:after="160"/>
        <w:jc w:val="left"/>
      </w:pPr>
      <w:r>
        <w:t>Due to centrifugal force on the curve, the vehicle tends to turn towards outside. So excess weight acts outer tyre and generates greater pressure. Thus outer side road surface gets more damage than inner side.</w:t>
        <w:br/>
      </w:r>
    </w:p>
    <w:p>
      <w:pPr>
        <w:pStyle w:val="gabxbxbxaxdyxibxaxbxbxvthbbxbxbxaxidnjbxbxbxaxkhmwbxaxbxbxfldpaxbxbxbxtvvnbxaxbxbxjnunbxbxaxbxnsngbxbxbxaxapvnbxaxbxbxobq"/>
        <w:keepNext w:val="0"/>
        <w:keepLines w:val="0"/>
        <w:pageBreakBefore w:val="0"/>
        <w:widowControl/>
        <w:spacing w:before="0" w:after="160"/>
        <w:jc w:val="left"/>
      </w:pPr>
      <w:r>
        <w:t>112. Enoscope is used to determine</w:t>
      </w:r>
    </w:p>
    <w:p>
      <w:pPr>
        <w:pStyle w:val="gabxbxbxaxdyxibxaxbxbxvthbbxbxbxaxidnjbxbxbxaxkhmwbxaxbxbxfldpaxbxbxbxtvvnbxaxbxbxjnunbxbxaxbxnsngbxbxbxaxapvnbxaxbxbxobqga"/>
        <w:keepNext w:val="0"/>
        <w:keepLines w:val="0"/>
        <w:pageBreakBefore w:val="0"/>
        <w:widowControl/>
        <w:spacing w:before="0" w:after="160"/>
        <w:jc w:val="left"/>
      </w:pPr>
      <w:r>
        <w:t xml:space="preserve">    a. spot speed</w:t>
      </w:r>
    </w:p>
    <w:p>
      <w:pPr>
        <w:pStyle w:val="gabxbxbxaxdyxibxaxbxbxvthbbxbxbxaxidnjbxbxbxaxkhmwbxaxbxbxfldpaxbxbxbxtvvnbxaxbxbxjnunbxbxaxbxnsngbxbxbxaxapvnbxaxbxbxobqgaxb"/>
        <w:keepNext w:val="0"/>
        <w:keepLines w:val="0"/>
        <w:pageBreakBefore w:val="0"/>
        <w:widowControl/>
        <w:spacing w:before="0" w:after="160"/>
        <w:jc w:val="left"/>
      </w:pPr>
      <w:r>
        <w:t xml:space="preserve">    b. average speed</w:t>
      </w:r>
    </w:p>
    <w:p>
      <w:pPr>
        <w:pStyle w:val="gabxbxbxaxdyxibxaxbxbxvthbbxbxbxaxidnjbxbxbxaxkhmwbxaxbxbxfldpaxbxbxbxtvvnbxaxbxbxjnunbxbxaxbxnsngbxbxbxaxapvnbxaxbxbxobqgaxbxb"/>
        <w:keepNext w:val="0"/>
        <w:keepLines w:val="0"/>
        <w:pageBreakBefore w:val="0"/>
        <w:widowControl/>
        <w:spacing w:before="0" w:after="160"/>
        <w:jc w:val="left"/>
      </w:pPr>
      <w:r>
        <w:t xml:space="preserve">    c. travel time</w:t>
      </w:r>
    </w:p>
    <w:p>
      <w:pPr>
        <w:pStyle w:val="gabxbxbxaxdyxibxaxbxbxvthbbxbxbxaxidnjbxbxbxaxkhmwbxaxbxbxfldpaxbxbxbxtvvnbxaxbxbxjnunbxbxaxbxnsngbxbxbxaxapvnbxaxbxbxobqgaxbxbxb"/>
        <w:keepNext w:val="0"/>
        <w:keepLines w:val="0"/>
        <w:pageBreakBefore w:val="0"/>
        <w:widowControl/>
        <w:spacing w:before="0" w:after="160"/>
        <w:jc w:val="left"/>
      </w:pPr>
      <w:r>
        <w:t xml:space="preserve">    d. none of these.</w:t>
      </w:r>
    </w:p>
    <w:p>
      <w:pPr>
        <w:pStyle w:val="gabxbxbxaxdyxibxaxbxbxvthbbxbxbxaxidnjbxbxbxaxkhmwbxaxbxbxfldpaxbxbxbxtvvnbxaxbxbxjnunbxbxaxbxnsngbxbxbxaxapvnbxaxbxbxobqgaxbxbxbxn"/>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
        <w:keepNext w:val="0"/>
        <w:keepLines w:val="0"/>
        <w:pageBreakBefore w:val="0"/>
        <w:widowControl/>
        <w:spacing w:before="0" w:after="160"/>
        <w:jc w:val="left"/>
      </w:pPr>
      <w:r>
        <w:br/>
      </w:r>
    </w:p>
    <w:p>
      <w:pPr>
        <w:pStyle w:val="gabxbxbxaxdyxibxaxbxbxvthbbxbxbxaxidnjbxbxbxaxkhmwbxaxbxbxfldpaxbxbxbxtvvnbxaxbxbxjnunbxbxaxbxnsngbxbxbxaxapvnbxaxbxbxobqgaxbxbxbxnbd"/>
        <w:keepNext w:val="0"/>
        <w:keepLines w:val="0"/>
        <w:pageBreakBefore w:val="0"/>
        <w:widowControl/>
        <w:spacing w:before="0" w:after="160"/>
        <w:jc w:val="left"/>
      </w:pPr>
      <w:r>
        <w:t>113. The width of road pavements, depends upon</w:t>
      </w:r>
    </w:p>
    <w:p>
      <w:pPr>
        <w:pStyle w:val="gabxbxbxaxdyxibxaxbxbxvthbbxbxbxaxidnjbxbxbxaxkhmwbxaxbxbxfldpaxbxbxbxtvvnbxaxbxbxjnunbxbxaxbxnsngbxbxbxaxapvnbxaxbxbxobqgaxbxbxbxnbdyb"/>
        <w:keepNext w:val="0"/>
        <w:keepLines w:val="0"/>
        <w:pageBreakBefore w:val="0"/>
        <w:widowControl/>
        <w:spacing w:before="0" w:after="160"/>
        <w:jc w:val="left"/>
      </w:pPr>
      <w:r>
        <w:t xml:space="preserve">    a. width of traffic lane</w:t>
      </w:r>
    </w:p>
    <w:p>
      <w:pPr>
        <w:pStyle w:val="gabxbxbxaxdyxibxaxbxbxvthbbxbxbxaxidnjbxbxbxaxkhmwbxaxbxbxfldpaxbxbxbxtvvnbxaxbxbxjnunbxbxaxbxnsngbxbxbxaxapvnbxaxbxbxobqgaxbxbxbxnbdybxb"/>
        <w:keepNext w:val="0"/>
        <w:keepLines w:val="0"/>
        <w:pageBreakBefore w:val="0"/>
        <w:widowControl/>
        <w:spacing w:before="0" w:after="160"/>
        <w:jc w:val="left"/>
      </w:pPr>
      <w:r>
        <w:t xml:space="preserve">    b. number of traffic</w:t>
      </w:r>
    </w:p>
    <w:p>
      <w:pPr>
        <w:pStyle w:val="gabxbxbxaxdyxibxaxbxbxvthbbxbxbxaxidnjbxbxbxaxkhmwbxaxbxbxfldpaxbxbxbxtvvnbxaxbxbxjnunbxbxaxbxnsngbxbxbxaxapvnbxaxbxbxobqgaxbxbxbxnbdybxbxb"/>
        <w:keepNext w:val="0"/>
        <w:keepLines w:val="0"/>
        <w:pageBreakBefore w:val="0"/>
        <w:widowControl/>
        <w:spacing w:before="0" w:after="160"/>
        <w:jc w:val="left"/>
      </w:pPr>
      <w:r>
        <w:t xml:space="preserve">    c. width of median strip</w:t>
      </w:r>
    </w:p>
    <w:p>
      <w:pPr>
        <w:pStyle w:val="gabxbxbxaxdyxibxaxbxbxvthbbxbxbxaxidnjbxbxbxaxkhmwbxaxbxbxfldpaxbxbxbxtvvnbxaxbxbxjnunbxbxaxbxnsngbxbxbxaxapvnbxaxbxbxobqgaxbxbxbxnbdybxbxbxa"/>
        <w:keepNext w:val="0"/>
        <w:keepLines w:val="0"/>
        <w:pageBreakBefore w:val="0"/>
        <w:widowControl/>
        <w:spacing w:before="0" w:after="160"/>
        <w:jc w:val="left"/>
      </w:pPr>
      <w:r>
        <w:t xml:space="preserve">    d. all the above.</w:t>
      </w:r>
    </w:p>
    <w:p>
      <w:pPr>
        <w:pStyle w:val="gabxbxbxaxdyxibxaxbxbxvthbbxbxbxaxidnjbxbxbxaxkhmwbxaxbxbxfldpaxbxbxbxtvvnbxaxbxbxjnunbxbxaxbxnsngbxbxbxaxapvnbxaxbxbxobqgaxbxbxbxnbdybxbxbxaxe"/>
        <w:keepNext w:val="0"/>
        <w:keepLines w:val="0"/>
        <w:pageBreakBefore w:val="0"/>
        <w:widowControl/>
        <w:spacing w:before="0" w:after="160"/>
        <w:jc w:val="left"/>
      </w:pPr>
      <w:r>
        <w:t>Explanation: Option D is correct.</w:t>
      </w:r>
    </w:p>
    <w:p>
      <w:pPr>
        <w:pStyle w:val="gabxbxbxaxdyxibxaxbxbxvthbbxbxbxaxidnjbxbxbxaxkhmwbxaxbxbxfldpaxbxbxbxtvvnbxaxbxbxjnunbxbxaxbxnsngbxbxbxaxapvnbxaxbxbxobqgaxbxbxbxnbdybxbxbxaxeu"/>
        <w:keepNext w:val="0"/>
        <w:keepLines w:val="0"/>
        <w:pageBreakBefore w:val="0"/>
        <w:widowControl/>
        <w:spacing w:before="0" w:after="160"/>
        <w:jc w:val="left"/>
      </w:pPr>
      <w:r>
        <w:br/>
      </w:r>
    </w:p>
    <w:p>
      <w:pPr>
        <w:pStyle w:val="gabxbxbxaxdyxibxaxbxbxvthbbxbxbxaxidnjbxbxbxaxkhmwbxaxbxbxfldpaxbxbxbxtvvnbxaxbxbxjnunbxbxaxbxnsngbxbxbxaxapvnbxaxbxbxobqgaxbxbxbxnbdybxbxbxaxeuy"/>
        <w:keepNext w:val="0"/>
        <w:keepLines w:val="0"/>
        <w:pageBreakBefore w:val="0"/>
        <w:widowControl/>
        <w:spacing w:before="0" w:after="160"/>
        <w:jc w:val="left"/>
      </w:pPr>
      <w:r>
        <w:t>114. If L is the length of vehicles in metres, C is the clear distance between two consecutive vehicles (stopping sight distance), V is the speed of vehicles in km/hour, the maximum number N of vehicles/hour, is</w:t>
      </w:r>
    </w:p>
    <w:p>
      <w:pPr>
        <w:pStyle w:val="gabxbxbxaxdyxibxaxbxbxvthbbxbxbxaxidnjbxbxbxaxkhmwbxaxbxbxfldpaxbxbxbxtvvnbxaxbxbxjnunbxbxaxbxnsngbxbxbxaxapvnbxaxbxbxobqgaxbxbxbxnbdybxbxbxaxeuyh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34683"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834683" cy="365760"/>
                    </a:xfrm>
                    <a:prstGeom prst="rect"/>
                  </pic:spPr>
                </pic:pic>
              </a:graphicData>
            </a:graphic>
          </wp:inline>
        </w:drawing>
      </w:r>
    </w:p>
    <w:p>
      <w:pPr>
        <w:pStyle w:val="gabxbxbxaxdyxibxaxbxbxvthbbxbxbxaxidnjbxbxbxaxkhmwbxaxbxbxfldpaxbxbxbxtvvnbxaxbxbxjnunbxbxaxbxnsngbxbxbxaxapvnbxaxbxbxobqgaxbxbxbxnbdybxbxbxaxeuyh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56648"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56648" cy="365760"/>
                    </a:xfrm>
                    <a:prstGeom prst="rect"/>
                  </pic:spPr>
                </pic:pic>
              </a:graphicData>
            </a:graphic>
          </wp:inline>
        </w:drawing>
      </w:r>
    </w:p>
    <w:p>
      <w:pPr>
        <w:pStyle w:val="gabxbxbxaxdyxibxaxbxbxvthbbxbxbxaxidnjbxbxbxaxkhmwbxaxbxbxfldpaxbxbxbxtvvnbxaxbxbxjnunbxbxaxbxnsngbxbxbxaxapvnbxaxbxbxobqgaxbxbxbxnbdybxbxbxaxeuyh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67204"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67204" cy="365760"/>
                    </a:xfrm>
                    <a:prstGeom prst="rect"/>
                  </pic:spPr>
                </pic:pic>
              </a:graphicData>
            </a:graphic>
          </wp:inline>
        </w:drawing>
      </w:r>
    </w:p>
    <w:p>
      <w:pPr>
        <w:pStyle w:val="gabxbxbxaxdyxibxaxbxbxvthbbxbxbxaxidnjbxbxbxaxkhmwbxaxbxbxfldpaxbxbxbxtvvnbxaxbxbxjnunbxbxaxbxnsngbxbxbxaxapvnbxaxbxbxobqgaxbxbxbxnbdybxbxbxaxeuyh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93967"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793967" cy="365760"/>
                    </a:xfrm>
                    <a:prstGeom prst="rect"/>
                  </pic:spPr>
                </pic:pic>
              </a:graphicData>
            </a:graphic>
          </wp:inline>
        </w:drawing>
      </w:r>
    </w:p>
    <w:p>
      <w:pPr>
        <w:pStyle w:val="gabxbxbxaxdyxibxaxbxbxvthbbxbxbxaxidnjbxbxbxaxkhmwbxaxbxbxfldpaxbxbxbxtvvnbxaxbxbxjnunbxbxaxbxnsngbxbxbxaxapvnbxaxbxbxobqgaxbxbxbxnbdybxbxbxaxeuyhaxbxbxbxk"/>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dybxbxbxaxeuyhaxbxbxbxku"/>
        <w:keepNext w:val="0"/>
        <w:keepLines w:val="0"/>
        <w:pageBreakBefore w:val="0"/>
        <w:widowControl/>
        <w:spacing w:before="0" w:after="160"/>
        <w:jc w:val="left"/>
      </w:pPr>
      <w:r>
        <w:t>Center to centre spacing of the vehicle.</w:t>
        <w:br/>
        <w:t>S = L/2 +C+ L/2.</w:t>
        <w:br/>
        <w:t>Maximum number N of vehicle/hour indicates traffic volume or capacity is given by;</w:t>
        <w:br/>
        <w:t>N = 1000V/S,</w:t>
        <w:br/>
        <w:t>So that N = 1000V/L+C.</w:t>
        <w:br/>
      </w:r>
    </w:p>
    <w:p>
      <w:pPr>
        <w:pStyle w:val="gabxbxbxaxdyxibxaxbxbxvthbbxbxbxaxidnjbxbxbxaxkhmwbxaxbxbxfldpaxbxbxbxtvvnbxaxbxbxjnunbxbxaxbxnsngbxbxbxaxapvnbxaxbxbxobqgaxbxbxbxnbdybxbxbxaxeuyhaxbxbxbxkuf"/>
        <w:keepNext w:val="0"/>
        <w:keepLines w:val="0"/>
        <w:pageBreakBefore w:val="0"/>
        <w:widowControl/>
        <w:spacing w:before="0" w:after="160"/>
        <w:jc w:val="left"/>
      </w:pPr>
      <w:r>
        <w:t>115. The minimum vertical clearance of overhanging cliffs or any other structure above the surface of a hill road, should be</w:t>
      </w:r>
    </w:p>
    <w:p>
      <w:pPr>
        <w:pStyle w:val="gabxbxbxaxdyxibxaxbxbxvthbbxbxbxaxidnjbxbxbxaxkhmwbxaxbxbxfldpaxbxbxbxtvvnbxaxbxbxjnunbxbxaxbxnsngbxbxbxaxapvnbxaxbxbxobqgaxbxbxbxnbdybxbxbxaxeuyhaxbxbxbxkufqb"/>
        <w:keepNext w:val="0"/>
        <w:keepLines w:val="0"/>
        <w:pageBreakBefore w:val="0"/>
        <w:widowControl/>
        <w:spacing w:before="0" w:after="160"/>
        <w:jc w:val="left"/>
      </w:pPr>
      <w:r>
        <w:t xml:space="preserve">    a. 4 m</w:t>
      </w:r>
    </w:p>
    <w:p>
      <w:pPr>
        <w:pStyle w:val="gabxbxbxaxdyxibxaxbxbxvthbbxbxbxaxidnjbxbxbxaxkhmwbxaxbxbxfldpaxbxbxbxtvvnbxaxbxbxjnunbxbxaxbxnsngbxbxbxaxapvnbxaxbxbxobqgaxbxbxbxnbdybxbxbxaxeuyhaxbxbxbxkufqbxa"/>
        <w:keepNext w:val="0"/>
        <w:keepLines w:val="0"/>
        <w:pageBreakBefore w:val="0"/>
        <w:widowControl/>
        <w:spacing w:before="0" w:after="160"/>
        <w:jc w:val="left"/>
      </w:pPr>
      <w:r>
        <w:t xml:space="preserve">    b. 5 m</w:t>
      </w:r>
    </w:p>
    <w:p>
      <w:pPr>
        <w:pStyle w:val="gabxbxbxaxdyxibxaxbxbxvthbbxbxbxaxidnjbxbxbxaxkhmwbxaxbxbxfldpaxbxbxbxtvvnbxaxbxbxjnunbxbxaxbxnsngbxbxbxaxapvnbxaxbxbxobqgaxbxbxbxnbdybxbxbxaxeuyhaxbxbxbxkufqbxaxb"/>
        <w:keepNext w:val="0"/>
        <w:keepLines w:val="0"/>
        <w:pageBreakBefore w:val="0"/>
        <w:widowControl/>
        <w:spacing w:before="0" w:after="160"/>
        <w:jc w:val="left"/>
      </w:pPr>
      <w:r>
        <w:t xml:space="preserve">    c. 6 m</w:t>
      </w:r>
    </w:p>
    <w:p>
      <w:pPr>
        <w:pStyle w:val="gabxbxbxaxdyxibxaxbxbxvthbbxbxbxaxidnjbxbxbxaxkhmwbxaxbxbxfldpaxbxbxbxtvvnbxaxbxbxjnunbxbxaxbxnsngbxbxbxaxapvnbxaxbxbxobqgaxbxbxbxnbdybxbxbxaxeuyhaxbxbxbxkufqbxaxbxb"/>
        <w:keepNext w:val="0"/>
        <w:keepLines w:val="0"/>
        <w:pageBreakBefore w:val="0"/>
        <w:widowControl/>
        <w:spacing w:before="0" w:after="160"/>
        <w:jc w:val="left"/>
      </w:pPr>
      <w:r>
        <w:t xml:space="preserve">    d. 4.5 m</w:t>
      </w:r>
    </w:p>
    <w:p>
      <w:pPr>
        <w:pStyle w:val="gabxbxbxaxdyxibxaxbxbxvthbbxbxbxaxidnjbxbxbxaxkhmwbxaxbxbxfldpaxbxbxbxtvvnbxaxbxbxjnunbxbxaxbxnsngbxbxbxaxapvnbxaxbxbxobqgaxbxbxbxnbdybxbxbxaxeuyhaxbxbxbxkufqbxaxbxbxo"/>
        <w:keepNext w:val="0"/>
        <w:keepLines w:val="0"/>
        <w:pageBreakBefore w:val="0"/>
        <w:widowControl/>
        <w:spacing w:before="0" w:after="160"/>
        <w:jc w:val="left"/>
      </w:pPr>
      <w:r>
        <w:t>Explanation: Option B is correct.</w:t>
      </w:r>
    </w:p>
    <w:p>
      <w:pPr>
        <w:pStyle w:val="gabxbxbxaxdyxibxaxbxbxvthbbxbxbxaxidnjbxbxbxaxkhmwbxaxbxbxfldpaxbxbxbxtvvnbxaxbxbxjnunbxbxaxbxnsngbxbxbxaxapvnbxaxbxbxobqgaxbxbxbxnbdybxbxbxaxeuyhaxbxbxbxkufqbxaxbxbxop"/>
        <w:keepNext w:val="0"/>
        <w:keepLines w:val="0"/>
        <w:pageBreakBefore w:val="0"/>
        <w:widowControl/>
        <w:spacing w:before="0" w:after="160"/>
        <w:jc w:val="left"/>
      </w:pPr>
      <w:r>
        <w:t>Vertical clearance shall be at least 5m. For urban areas it should be 5.5m to allow double decker buses.</w:t>
        <w:br/>
      </w:r>
    </w:p>
    <w:p>
      <w:pPr>
        <w:pStyle w:val="gabxbxbxaxdyxibxaxbxbxvthbbxbxbxaxidnjbxbxbxaxkhmwbxaxbxbxfldpaxbxbxbxtvvnbxaxbxbxjnunbxbxaxbxnsngbxbxbxaxapvnbxaxbxbxobqgaxbxbxbxnbdybxbxbxaxeuyhaxbxbxbxkufqbxaxbxbxopd"/>
        <w:keepNext w:val="0"/>
        <w:keepLines w:val="0"/>
        <w:pageBreakBefore w:val="0"/>
        <w:widowControl/>
        <w:spacing w:before="0" w:after="160"/>
        <w:jc w:val="left"/>
      </w:pPr>
      <w:r>
        <w:t>116. Speed regulations on roads is decided on the basis of</w:t>
      </w:r>
    </w:p>
    <w:p>
      <w:pPr>
        <w:pStyle w:val="gabxbxbxaxdyxibxaxbxbxvthbbxbxbxaxidnjbxbxbxaxkhmwbxaxbxbxfldpaxbxbxbxtvvnbxaxbxbxjnunbxbxaxbxnsngbxbxbxaxapvnbxaxbxbxobqgaxbxbxbxnbdybxbxbxaxeuyhaxbxbxbxkufqbxaxbxbxopdeb"/>
        <w:keepNext w:val="0"/>
        <w:keepLines w:val="0"/>
        <w:pageBreakBefore w:val="0"/>
        <w:widowControl/>
        <w:spacing w:before="0" w:after="160"/>
        <w:jc w:val="left"/>
      </w:pPr>
      <w:r>
        <w:t xml:space="preserve">    a. 60 percentile cumulative frequency</w:t>
      </w:r>
    </w:p>
    <w:p>
      <w:pPr>
        <w:pStyle w:val="gabxbxbxaxdyxibxaxbxbxvthbbxbxbxaxidnjbxbxbxaxkhmwbxaxbxbxfldpaxbxbxbxtvvnbxaxbxbxjnunbxbxaxbxnsngbxbxbxaxapvnbxaxbxbxobqgaxbxbxbxnbdybxbxbxaxeuyhaxbxbxbxkufqbxaxbxbxopdebxb"/>
        <w:keepNext w:val="0"/>
        <w:keepLines w:val="0"/>
        <w:pageBreakBefore w:val="0"/>
        <w:widowControl/>
        <w:spacing w:before="0" w:after="160"/>
        <w:jc w:val="left"/>
      </w:pPr>
      <w:r>
        <w:t xml:space="preserve">    b. 75 percentile cumulative frequency</w:t>
      </w:r>
    </w:p>
    <w:p>
      <w:pPr>
        <w:pStyle w:val="gabxbxbxaxdyxibxaxbxbxvthbbxbxbxaxidnjbxbxbxaxkhmwbxaxbxbxfldpaxbxbxbxtvvnbxaxbxbxjnunbxbxaxbxnsngbxbxbxaxapvnbxaxbxbxobqgaxbxbxbxnbdybxbxbxaxeuyhaxbxbxbxkufqbxaxbxbxopdebxbxb"/>
        <w:keepNext w:val="0"/>
        <w:keepLines w:val="0"/>
        <w:pageBreakBefore w:val="0"/>
        <w:widowControl/>
        <w:spacing w:before="0" w:after="160"/>
        <w:jc w:val="left"/>
      </w:pPr>
      <w:r>
        <w:t xml:space="preserve">    c. 80 percentile cumulative frequency</w:t>
      </w:r>
    </w:p>
    <w:p>
      <w:pPr>
        <w:pStyle w:val="gabxbxbxaxdyxibxaxbxbxvthbbxbxbxaxidnjbxbxbxaxkhmwbxaxbxbxfldpaxbxbxbxtvvnbxaxbxbxjnunbxbxaxbxnsngbxbxbxaxapvnbxaxbxbxobqgaxbxbxbxnbdybxbxbxaxeuyhaxbxbxbxkufqbxaxbxbxopdebxbxbxa"/>
        <w:keepNext w:val="0"/>
        <w:keepLines w:val="0"/>
        <w:pageBreakBefore w:val="0"/>
        <w:widowControl/>
        <w:spacing w:before="0" w:after="160"/>
        <w:jc w:val="left"/>
      </w:pPr>
      <w:r>
        <w:t xml:space="preserve">    d. 85 percentile cumulative frequency.</w:t>
      </w:r>
    </w:p>
    <w:p>
      <w:pPr>
        <w:pStyle w:val="gabxbxbxaxdyxibxaxbxbxvthbbxbxbxaxidnjbxbxbxaxkhmwbxaxbxbxfldpaxbxbxbxtvvnbxaxbxbxjnunbxbxaxbxnsngbxbxbxaxapvnbxaxbxbxobqgaxbxbxbxnbdybxbxbxaxeuyhaxbxbxbxkufqbxaxbxbxopdebxbxbxaxj"/>
        <w:keepNext w:val="0"/>
        <w:keepLines w:val="0"/>
        <w:pageBreakBefore w:val="0"/>
        <w:widowControl/>
        <w:spacing w:before="0" w:after="160"/>
        <w:jc w:val="left"/>
      </w:pPr>
      <w:r>
        <w:t>Explanation: Option D is correct.</w:t>
      </w:r>
    </w:p>
    <w:p>
      <w:pPr>
        <w:pStyle w:val="gabxbxbxaxdyxibxaxbxbxvthbbxbxbxaxidnjbxbxbxaxkhmwbxaxbxbxfldpaxbxbxbxtvvnbxaxbxbxjnunbxbxaxbxnsngbxbxbxaxapvnbxaxbxbxobqgaxbxbxbxnbdybxbxbxaxeuyhaxbxbxbxkufqbxaxbxbxopdebxbxbxaxjw"/>
        <w:keepNext w:val="0"/>
        <w:keepLines w:val="0"/>
        <w:pageBreakBefore w:val="0"/>
        <w:widowControl/>
        <w:spacing w:before="0" w:after="160"/>
        <w:jc w:val="left"/>
      </w:pPr>
      <w:r>
        <w:t>Design =98th percentile speed.</w:t>
        <w:br/>
        <w:t>Upper speed regulation= 85th percentile speed.</w:t>
        <w:br/>
        <w:t>Safe speed on highway= 75th percentile speed.</w:t>
        <w:br/>
        <w:t>Lower speed regulation = 15th percentile speed.</w:t>
        <w:br/>
      </w:r>
    </w:p>
    <w:p>
      <w:pPr>
        <w:pStyle w:val="gabxbxbxaxdyxibxaxbxbxvthbbxbxbxaxidnjbxbxbxaxkhmwbxaxbxbxfldpaxbxbxbxtvvnbxaxbxbxjnunbxbxaxbxnsngbxbxbxaxapvnbxaxbxbxobqgaxbxbxbxnbdybxbxbxaxeuyhaxbxbxbxkufqbxaxbxbxopdebxbxbxaxjwx"/>
        <w:keepNext w:val="0"/>
        <w:keepLines w:val="0"/>
        <w:pageBreakBefore w:val="0"/>
        <w:widowControl/>
        <w:spacing w:before="0" w:after="160"/>
        <w:jc w:val="left"/>
      </w:pPr>
      <w:r>
        <w:t>117. Reconnaissance is best done with the help of</w:t>
      </w:r>
    </w:p>
    <w:p>
      <w:pPr>
        <w:pStyle w:val="gabxbxbxaxdyxibxaxbxbxvthbbxbxbxaxidnjbxbxbxaxkhmwbxaxbxbxfldpaxbxbxbxtvvnbxaxbxbxjnunbxbxaxbxnsngbxbxbxaxapvnbxaxbxbxobqgaxbxbxbxnbdybxbxbxaxeuyhaxbxbxbxkufqbxaxbxbxopdebxbxbxaxjwxwa"/>
        <w:keepNext w:val="0"/>
        <w:keepLines w:val="0"/>
        <w:pageBreakBefore w:val="0"/>
        <w:widowControl/>
        <w:spacing w:before="0" w:after="160"/>
        <w:jc w:val="left"/>
      </w:pPr>
      <w:r>
        <w:t xml:space="preserve">    a. aerial photographic survey</w:t>
      </w:r>
    </w:p>
    <w:p>
      <w:pPr>
        <w:pStyle w:val="gabxbxbxaxdyxibxaxbxbxvthbbxbxbxaxidnjbxbxbxaxkhmwbxaxbxbxfldpaxbxbxbxtvvnbxaxbxbxjnunbxbxaxbxnsngbxbxbxaxapvnbxaxbxbxobqgaxbxbxbxnbdybxbxbxaxeuyhaxbxbxbxkufqbxaxbxbxopdebxbxbxaxjwxwaxb"/>
        <w:keepNext w:val="0"/>
        <w:keepLines w:val="0"/>
        <w:pageBreakBefore w:val="0"/>
        <w:widowControl/>
        <w:spacing w:before="0" w:after="160"/>
        <w:jc w:val="left"/>
      </w:pPr>
      <w:r>
        <w:t xml:space="preserve">    b. condastral surveys</w:t>
      </w:r>
    </w:p>
    <w:p>
      <w:pPr>
        <w:pStyle w:val="gabxbxbxaxdyxibxaxbxbxvthbbxbxbxaxidnjbxbxbxaxkhmwbxaxbxbxfldpaxbxbxbxtvvnbxaxbxbxjnunbxbxaxbxnsngbxbxbxaxapvnbxaxbxbxobqgaxbxbxbxnbdybxbxbxaxeuyhaxbxbxbxkufqbxaxbxbxopdebxbxbxaxjwxwaxbxb"/>
        <w:keepNext w:val="0"/>
        <w:keepLines w:val="0"/>
        <w:pageBreakBefore w:val="0"/>
        <w:widowControl/>
        <w:spacing w:before="0" w:after="160"/>
        <w:jc w:val="left"/>
      </w:pPr>
      <w:r>
        <w:t xml:space="preserve">    c. topographical surveys</w:t>
      </w:r>
    </w:p>
    <w:p>
      <w:pPr>
        <w:pStyle w:val="gabxbxbxaxdyxibxaxbxbxvthbbxbxbxaxidnjbxbxbxaxkhmwbxaxbxbxfldpaxbxbxbxtvvnbxaxbxbxjnunbxbxaxbxnsngbxbxbxaxapvnbxaxbxbxobqgaxbxbxbxnbdybxbxbxaxeuyhaxbxbxbxkufqbxaxbxbxopdebxbxbxaxjwxwaxbxbxb"/>
        <w:keepNext w:val="0"/>
        <w:keepLines w:val="0"/>
        <w:pageBreakBefore w:val="0"/>
        <w:widowControl/>
        <w:spacing w:before="0" w:after="160"/>
        <w:jc w:val="left"/>
      </w:pPr>
      <w:r>
        <w:t xml:space="preserve">    d. triangulation surveys</w:t>
      </w:r>
    </w:p>
    <w:p>
      <w:pPr>
        <w:pStyle w:val="gabxbxbxaxdyxibxaxbxbxvthbbxbxbxaxidnjbxbxbxaxkhmwbxaxbxbxfldpaxbxbxbxtvvnbxaxbxbxjnunbxbxaxbxnsngbxbxbxaxapvnbxaxbxbxobqgaxbxbxbxnbdybxbxbxaxeuyhaxbxbxbxkufqbxaxbxbxopdebxbxbxaxjwxwaxbxbxbxs"/>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dybxbxbxaxeuyhaxbxbxbxkufqbxaxbxbxopdebxbxbxaxjwxwaxbxbxbxst"/>
        <w:keepNext w:val="0"/>
        <w:keepLines w:val="0"/>
        <w:pageBreakBefore w:val="0"/>
        <w:widowControl/>
        <w:spacing w:before="0" w:after="160"/>
        <w:jc w:val="left"/>
      </w:pPr>
      <w:r>
        <w:br/>
      </w:r>
    </w:p>
    <w:p>
      <w:pPr>
        <w:pStyle w:val="gabxbxbxaxdyxibxaxbxbxvthbbxbxbxaxidnjbxbxbxaxkhmwbxaxbxbxfldpaxbxbxbxtvvnbxaxbxbxjnunbxbxaxbxnsngbxbxbxaxapvnbxaxbxbxobqgaxbxbxbxnbdybxbxbxaxeuyhaxbxbxbxkufqbxaxbxbxopdebxbxbxaxjwxwaxbxbxbxstw"/>
        <w:keepNext w:val="0"/>
        <w:keepLines w:val="0"/>
        <w:pageBreakBefore w:val="0"/>
        <w:widowControl/>
        <w:spacing w:before="0" w:after="160"/>
        <w:jc w:val="left"/>
      </w:pPr>
      <w:r>
        <w:t>118. The usual width of side drains along Highways in hilly region, is</w:t>
      </w:r>
    </w:p>
    <w:p>
      <w:pPr>
        <w:pStyle w:val="gabxbxbxaxdyxibxaxbxbxvthbbxbxbxaxidnjbxbxbxaxkhmwbxaxbxbxfldpaxbxbxbxtvvnbxaxbxbxjnunbxbxaxbxnsngbxbxbxaxapvnbxaxbxbxobqgaxbxbxbxnbdybxbxbxaxeuyhaxbxbxbxkufqbxaxbxbxopdebxbxbxaxjwxwaxbxbxbxstwua"/>
        <w:keepNext w:val="0"/>
        <w:keepLines w:val="0"/>
        <w:pageBreakBefore w:val="0"/>
        <w:widowControl/>
        <w:spacing w:before="0" w:after="160"/>
        <w:jc w:val="left"/>
      </w:pPr>
      <w:r>
        <w:t xml:space="preserve">    a. 60 cm</w:t>
      </w:r>
    </w:p>
    <w:p>
      <w:pPr>
        <w:pStyle w:val="gabxbxbxaxdyxibxaxbxbxvthbbxbxbxaxidnjbxbxbxaxkhmwbxaxbxbxfldpaxbxbxbxtvvnbxaxbxbxjnunbxbxaxbxnsngbxbxbxaxapvnbxaxbxbxobqgaxbxbxbxnbdybxbxbxaxeuyhaxbxbxbxkufqbxaxbxbxopdebxbxbxaxjwxwaxbxbxbxstwuaxb"/>
        <w:keepNext w:val="0"/>
        <w:keepLines w:val="0"/>
        <w:pageBreakBefore w:val="0"/>
        <w:widowControl/>
        <w:spacing w:before="0" w:after="160"/>
        <w:jc w:val="left"/>
      </w:pPr>
      <w:r>
        <w:t xml:space="preserve">    b. 70 cm</w:t>
      </w:r>
    </w:p>
    <w:p>
      <w:pPr>
        <w:pStyle w:val="gabxbxbxaxdyxibxaxbxbxvthbbxbxbxaxidnjbxbxbxaxkhmwbxaxbxbxfldpaxbxbxbxtvvnbxaxbxbxjnunbxbxaxbxnsngbxbxbxaxapvnbxaxbxbxobqgaxbxbxbxnbdybxbxbxaxeuyhaxbxbxbxkufqbxaxbxbxopdebxbxbxaxjwxwaxbxbxbxstwuaxbxb"/>
        <w:keepNext w:val="0"/>
        <w:keepLines w:val="0"/>
        <w:pageBreakBefore w:val="0"/>
        <w:widowControl/>
        <w:spacing w:before="0" w:after="160"/>
        <w:jc w:val="left"/>
      </w:pPr>
      <w:r>
        <w:t xml:space="preserve">    c. 80 cm</w:t>
      </w:r>
    </w:p>
    <w:p>
      <w:pPr>
        <w:pStyle w:val="gabxbxbxaxdyxibxaxbxbxvthbbxbxbxaxidnjbxbxbxaxkhmwbxaxbxbxfldpaxbxbxbxtvvnbxaxbxbxjnunbxbxaxbxnsngbxbxbxaxapvnbxaxbxbxobqgaxbxbxbxnbdybxbxbxaxeuyhaxbxbxbxkufqbxaxbxbxopdebxbxbxaxjwxwaxbxbxbxstwuaxbxbxb"/>
        <w:keepNext w:val="0"/>
        <w:keepLines w:val="0"/>
        <w:pageBreakBefore w:val="0"/>
        <w:widowControl/>
        <w:spacing w:before="0" w:after="160"/>
        <w:jc w:val="left"/>
      </w:pPr>
      <w:r>
        <w:t xml:space="preserve">    d. 100 cm</w:t>
      </w:r>
    </w:p>
    <w:p>
      <w:pPr>
        <w:pStyle w:val="gabxbxbxaxdyxibxaxbxbxvthbbxbxbxaxidnjbxbxbxaxkhmwbxaxbxbxfldpaxbxbxbxtvvnbxaxbxbxjnunbxbxaxbxnsngbxbxbxaxapvnbxaxbxbxobqgaxbxbxbxnbdybxbxbxaxeuyhaxbxbxbxkufqbxaxbxbxopdebxbxbxaxjwxwaxbxbxbxstwuaxbxbxbxp"/>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dybxbxbxaxeuyhaxbxbxbxkufqbxaxbxbxopdebxbxbxaxjwxwaxbxbxbxstwuaxbxbxbxpv"/>
        <w:keepNext w:val="0"/>
        <w:keepLines w:val="0"/>
        <w:pageBreakBefore w:val="0"/>
        <w:widowControl/>
        <w:spacing w:before="0" w:after="160"/>
        <w:jc w:val="left"/>
      </w:pPr>
      <w:r>
        <w:br/>
      </w:r>
    </w:p>
    <w:p>
      <w:pPr>
        <w:pStyle w:val="gabxbxbxaxdyxibxaxbxbxvthbbxbxbxaxidnjbxbxbxaxkhmwbxaxbxbxfldpaxbxbxbxtvvnbxaxbxbxjnunbxbxaxbxnsngbxbxbxaxapvnbxaxbxbxobqgaxbxbxbxnbdybxbxbxaxeuyhaxbxbxbxkufqbxaxbxbxopdebxbxbxaxjwxwaxbxbxbxstwuaxbxbxbxpvh"/>
        <w:keepNext w:val="0"/>
        <w:keepLines w:val="0"/>
        <w:pageBreakBefore w:val="0"/>
        <w:widowControl/>
        <w:spacing w:before="0" w:after="160"/>
        <w:jc w:val="left"/>
      </w:pPr>
      <w:r>
        <w:t>119. Normal formation width of a hill road for one-way traffic, is</w:t>
      </w:r>
    </w:p>
    <w:p>
      <w:pPr>
        <w:pStyle w:val="gabxbxbxaxdyxibxaxbxbxvthbbxbxbxaxidnjbxbxbxaxkhmwbxaxbxbxfldpaxbxbxbxtvvnbxaxbxbxjnunbxbxaxbxnsngbxbxbxaxapvnbxaxbxbxobqgaxbxbxbxnbdybxbxbxaxeuyhaxbxbxbxkufqbxaxbxbxopdebxbxbxaxjwxwaxbxbxbxstwuaxbxbxbxpvhla"/>
        <w:keepNext w:val="0"/>
        <w:keepLines w:val="0"/>
        <w:pageBreakBefore w:val="0"/>
        <w:widowControl/>
        <w:spacing w:before="0" w:after="160"/>
        <w:jc w:val="left"/>
      </w:pPr>
      <w:r>
        <w:t xml:space="preserve">    a. 4.8 m</w:t>
      </w:r>
    </w:p>
    <w:p>
      <w:pPr>
        <w:pStyle w:val="gabxbxbxaxdyxibxaxbxbxvthbbxbxbxaxidnjbxbxbxaxkhmwbxaxbxbxfldpaxbxbxbxtvvnbxaxbxbxjnunbxbxaxbxnsngbxbxbxaxapvnbxaxbxbxobqgaxbxbxbxnbdybxbxbxaxeuyhaxbxbxbxkufqbxaxbxbxopdebxbxbxaxjwxwaxbxbxbxstwuaxbxbxbxpvhlaxb"/>
        <w:keepNext w:val="0"/>
        <w:keepLines w:val="0"/>
        <w:pageBreakBefore w:val="0"/>
        <w:widowControl/>
        <w:spacing w:before="0" w:after="160"/>
        <w:jc w:val="left"/>
      </w:pPr>
      <w:r>
        <w:t xml:space="preserve">    b. 6.6 m</w:t>
      </w:r>
    </w:p>
    <w:p>
      <w:pPr>
        <w:pStyle w:val="gabxbxbxaxdyxibxaxbxbxvthbbxbxbxaxidnjbxbxbxaxkhmwbxaxbxbxfldpaxbxbxbxtvvnbxaxbxbxjnunbxbxaxbxnsngbxbxbxaxapvnbxaxbxbxobqgaxbxbxbxnbdybxbxbxaxeuyhaxbxbxbxkufqbxaxbxbxopdebxbxbxaxjwxwaxbxbxbxstwuaxbxbxbxpvhlaxbxb"/>
        <w:keepNext w:val="0"/>
        <w:keepLines w:val="0"/>
        <w:pageBreakBefore w:val="0"/>
        <w:widowControl/>
        <w:spacing w:before="0" w:after="160"/>
        <w:jc w:val="left"/>
      </w:pPr>
      <w:r>
        <w:t xml:space="preserve">    c. 7.2 m</w:t>
      </w:r>
    </w:p>
    <w:p>
      <w:pPr>
        <w:pStyle w:val="gabxbxbxaxdyxibxaxbxbxvthbbxbxbxaxidnjbxbxbxaxkhmwbxaxbxbxfldpaxbxbxbxtvvnbxaxbxbxjnunbxbxaxbxnsngbxbxbxaxapvnbxaxbxbxobqgaxbxbxbxnbdybxbxbxaxeuyhaxbxbxbxkufqbxaxbxbxopdebxbxbxaxjwxwaxbxbxbxstwuaxbxbxbxpvhlaxbxbxb"/>
        <w:keepNext w:val="0"/>
        <w:keepLines w:val="0"/>
        <w:pageBreakBefore w:val="0"/>
        <w:widowControl/>
        <w:spacing w:before="0" w:after="160"/>
        <w:jc w:val="left"/>
      </w:pPr>
      <w:r>
        <w:t xml:space="preserve">    d. 8 m</w:t>
      </w:r>
    </w:p>
    <w:p>
      <w:pPr>
        <w:pStyle w:val="gabxbxbxaxdyxibxaxbxbxvthbbxbxbxaxidnjbxbxbxaxkhmwbxaxbxbxfldpaxbxbxbxtvvnbxaxbxbxjnunbxbxaxbxnsngbxbxbxaxapvnbxaxbxbxobqgaxbxbxbxnbdybxbxbxaxeuyhaxbxbxbxkufqbxaxbxbxopdebxbxbxaxjwxwaxbxbxbxstwuaxbxbxbxpvhlaxbxbxbxd"/>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dybxbxbxaxeuyhaxbxbxbxkufqbxaxbxbxopdebxbxbxaxjwxwaxbxbxbxstwuaxbxbxbxpvhlaxbxbxbxdb"/>
        <w:keepNext w:val="0"/>
        <w:keepLines w:val="0"/>
        <w:pageBreakBefore w:val="0"/>
        <w:widowControl/>
        <w:spacing w:before="0" w:after="160"/>
        <w:jc w:val="left"/>
      </w:pPr>
      <w:r>
        <w:t>For open area, the width of formation are as:</w:t>
        <w:br/>
        <w:t>VR - 4m.</w:t>
        <w:br/>
        <w:t>ODR - 4.75m.</w:t>
        <w:br/>
        <w:t>MDR - 4.75-6.25m.</w:t>
        <w:br/>
        <w:t>NH/SH- 6.25-8.8m.</w:t>
        <w:br/>
        <w:t>So, here 4.8m is correct.</w:t>
        <w:br/>
      </w:r>
    </w:p>
    <w:p>
      <w:pPr>
        <w:pStyle w:val="gabxbxbxaxdyxibxaxbxbxvthbbxbxbxaxidnjbxbxbxaxkhmwbxaxbxbxfldpaxbxbxbxtvvnbxaxbxbxjnunbxbxaxbxnsngbxbxbxaxapvnbxaxbxbxobqgaxbxbxbxnbdybxbxbxaxeuyhaxbxbxbxkufqbxaxbxbxopdebxbxbxaxjwxwaxbxbxbxstwuaxbxbxbxpvhlaxbxbxbxdbm"/>
        <w:keepNext w:val="0"/>
        <w:keepLines w:val="0"/>
        <w:pageBreakBefore w:val="0"/>
        <w:widowControl/>
        <w:spacing w:before="0" w:after="160"/>
        <w:jc w:val="left"/>
      </w:pPr>
      <w:r>
        <w:t>120. The most commonly adopted method to provide super-elevation on roads, is by pivoting the road surface about</w:t>
      </w:r>
    </w:p>
    <w:p>
      <w:pPr>
        <w:pStyle w:val="gabxbxbxaxdyxibxaxbxbxvthbbxbxbxaxidnjbxbxbxaxkhmwbxaxbxbxfldpaxbxbxbxtvvnbxaxbxbxjnunbxbxaxbxnsngbxbxbxaxapvnbxaxbxbxobqgaxbxbxbxnbdybxbxbxaxeuyhaxbxbxbxkufqbxaxbxbxopdebxbxbxaxjwxwaxbxbxbxstwuaxbxbxbxpvhlaxbxbxbxdbmob"/>
        <w:keepNext w:val="0"/>
        <w:keepLines w:val="0"/>
        <w:pageBreakBefore w:val="0"/>
        <w:widowControl/>
        <w:spacing w:before="0" w:after="160"/>
        <w:jc w:val="left"/>
      </w:pPr>
      <w:r>
        <w:t xml:space="preserve">    a. outer edge so that the inner edge is lowered</w:t>
      </w:r>
    </w:p>
    <w:p>
      <w:pPr>
        <w:pStyle w:val="gabxbxbxaxdyxibxaxbxbxvthbbxbxbxaxidnjbxbxbxaxkhmwbxaxbxbxfldpaxbxbxbxtvvnbxaxbxbxjnunbxbxaxbxnsngbxbxbxaxapvnbxaxbxbxobqgaxbxbxbxnbdybxbxbxaxeuyhaxbxbxbxkufqbxaxbxbxopdebxbxbxaxjwxwaxbxbxbxstwuaxbxbxbxpvhlaxbxbxbxdbmobxb"/>
        <w:keepNext w:val="0"/>
        <w:keepLines w:val="0"/>
        <w:pageBreakBefore w:val="0"/>
        <w:widowControl/>
        <w:spacing w:before="0" w:after="160"/>
        <w:jc w:val="left"/>
      </w:pPr>
      <w:r>
        <w:t xml:space="preserve">    b. crown so that outer edge is raised and inner edge is lowered</w:t>
      </w:r>
    </w:p>
    <w:p>
      <w:pPr>
        <w:pStyle w:val="gabxbxbxaxdyxibxaxbxbxvthbbxbxbxaxidnjbxbxbxaxkhmwbxaxbxbxfldpaxbxbxbxtvvnbxaxbxbxjnunbxbxaxbxnsngbxbxbxaxapvnbxaxbxbxobqgaxbxbxbxnbdybxbxbxaxeuyhaxbxbxbxkufqbxaxbxbxopdebxbxbxaxjwxwaxbxbxbxstwuaxbxbxbxpvhlaxbxbxbxdbmobxbxa"/>
        <w:keepNext w:val="0"/>
        <w:keepLines w:val="0"/>
        <w:pageBreakBefore w:val="0"/>
        <w:widowControl/>
        <w:spacing w:before="0" w:after="160"/>
        <w:jc w:val="left"/>
      </w:pPr>
      <w:r>
        <w:t xml:space="preserve">    c. inner edge so that outer edge is raised</w:t>
      </w:r>
    </w:p>
    <w:p>
      <w:pPr>
        <w:pStyle w:val="gabxbxbxaxdyxibxaxbxbxvthbbxbxbxaxidnjbxbxbxaxkhmwbxaxbxbxfldpaxbxbxbxtvvnbxaxbxbxjnunbxbxaxbxnsngbxbxbxaxapvnbxaxbxbxobqgaxbxbxbxnbdybxbxbxaxeuyhaxbxbxbxkufqbxaxbxbxopdebxbxbxaxjwxwaxbxbxbxstwuaxbxbxbxpvhlaxbxbxbxdbmobxbxaxb"/>
        <w:keepNext w:val="0"/>
        <w:keepLines w:val="0"/>
        <w:pageBreakBefore w:val="0"/>
        <w:widowControl/>
        <w:spacing w:before="0" w:after="160"/>
        <w:jc w:val="left"/>
      </w:pPr>
      <w:r>
        <w:t xml:space="preserve">    d. none of these.</w:t>
      </w:r>
    </w:p>
    <w:p>
      <w:pPr>
        <w:pStyle w:val="gabxbxbxaxdyxibxaxbxbxvthbbxbxbxaxidnjbxbxbxaxkhmwbxaxbxbxfldpaxbxbxbxtvvnbxaxbxbxjnunbxbxaxbxnsngbxbxbxaxapvnbxaxbxbxobqgaxbxbxbxnbdybxbxbxaxeuyhaxbxbxbxkufqbxaxbxbxopdebxbxbxaxjwxwaxbxbxbxstwuaxbxbxbxpvhlaxbxbxbxdbmobxbxaxbxl"/>
        <w:keepNext w:val="0"/>
        <w:keepLines w:val="0"/>
        <w:pageBreakBefore w:val="0"/>
        <w:widowControl/>
        <w:spacing w:before="0" w:after="160"/>
        <w:jc w:val="left"/>
      </w:pPr>
      <w:r>
        <w:t>Explanation: Option C is correct.</w:t>
      </w:r>
    </w:p>
    <w:p>
      <w:pPr>
        <w:pStyle w:val="gabxbxbxaxdyxibxaxbxbxvthbbxbxbxaxidnjbxbxbxaxkhmwbxaxbxbxfldpaxbxbxbxtvvnbxaxbxbxjnunbxbxaxbxnsngbxbxbxaxapvnbxaxbxbxobqgaxbxbxbxnbdybxbxbxaxeuyhaxbxbxbxkufqbxaxbxbxopdebxbxbxaxjwxwaxbxbxbxstwuaxbxbxbxpvhlaxbxbxbxdbmobxbxaxbxlt"/>
        <w:keepNext w:val="0"/>
        <w:keepLines w:val="0"/>
        <w:pageBreakBefore w:val="0"/>
        <w:widowControl/>
        <w:spacing w:before="0" w:after="160"/>
        <w:jc w:val="left"/>
      </w:pPr>
      <w:r>
        <w:br/>
      </w:r>
    </w:p>
    <w:p>
      <w:pPr>
        <w:pStyle w:val="gabxbxbxaxdyxibxaxbxbxvthbbxbxbxaxidnjbxbxbxaxkhmwbxaxbxbxfldpaxbxbxbxtvvnbxaxbxbxjnunbxbxaxbxnsngbxbxbxaxapvnbxaxbxbxobqgaxbxbxbxnbdybxbxbxaxeuyhaxbxbxbxkufqbxaxbxbxopdebxbxbxaxjwxwaxbxbxbxstwuaxbxbxbxpvhlaxbxbxbxdbmobxbxaxbxlta"/>
        <w:keepNext w:val="0"/>
        <w:keepLines w:val="0"/>
        <w:pageBreakBefore w:val="0"/>
        <w:widowControl/>
        <w:spacing w:before="0" w:after="160"/>
        <w:jc w:val="left"/>
      </w:pPr>
      <w:r>
        <w:t>121. Minimum thickness of the base of a flexible pavement, is</w:t>
      </w:r>
    </w:p>
    <w:p>
      <w:pPr>
        <w:pStyle w:val="gabxbxbxaxdyxibxaxbxbxvthbbxbxbxaxidnjbxbxbxaxkhmwbxaxbxbxfldpaxbxbxbxtvvnbxaxbxbxjnunbxbxaxbxnsngbxbxbxaxapvnbxaxbxbxobqgaxbxbxbxnbdybxbxbxaxeuyhaxbxbxbxkufqbxaxbxbxopdebxbxbxaxjwxwaxbxbxbxstwuaxbxbxbxpvhlaxbxbxbxdbmobxbxaxbxltaba"/>
        <w:keepNext w:val="0"/>
        <w:keepLines w:val="0"/>
        <w:pageBreakBefore w:val="0"/>
        <w:widowControl/>
        <w:spacing w:before="0" w:after="160"/>
        <w:jc w:val="left"/>
      </w:pPr>
      <w:r>
        <w:t xml:space="preserve">    a. 10 cm</w:t>
      </w:r>
    </w:p>
    <w:p>
      <w:pPr>
        <w:pStyle w:val="gabxbxbxaxdyxibxaxbxbxvthbbxbxbxaxidnjbxbxbxaxkhmwbxaxbxbxfldpaxbxbxbxtvvnbxaxbxbxjnunbxbxaxbxnsngbxbxbxaxapvnbxaxbxbxobqgaxbxbxbxnbdybxbxbxaxeuyhaxbxbxbxkufqbxaxbxbxopdebxbxbxaxjwxwaxbxbxbxstwuaxbxbxbxpvhlaxbxbxbxdbmobxbxaxbxltabaxb"/>
        <w:keepNext w:val="0"/>
        <w:keepLines w:val="0"/>
        <w:pageBreakBefore w:val="0"/>
        <w:widowControl/>
        <w:spacing w:before="0" w:after="160"/>
        <w:jc w:val="left"/>
      </w:pPr>
      <w:r>
        <w:t xml:space="preserve">    b. 15 cm</w:t>
      </w:r>
    </w:p>
    <w:p>
      <w:pPr>
        <w:pStyle w:val="gabxbxbxaxdyxibxaxbxbxvthbbxbxbxaxidnjbxbxbxaxkhmwbxaxbxbxfldpaxbxbxbxtvvnbxaxbxbxjnunbxbxaxbxnsngbxbxbxaxapvnbxaxbxbxobqgaxbxbxbxnbdybxbxbxaxeuyhaxbxbxbxkufqbxaxbxbxopdebxbxbxaxjwxwaxbxbxbxstwuaxbxbxbxpvhlaxbxbxbxdbmobxbxaxbxltabaxbxb"/>
        <w:keepNext w:val="0"/>
        <w:keepLines w:val="0"/>
        <w:pageBreakBefore w:val="0"/>
        <w:widowControl/>
        <w:spacing w:before="0" w:after="160"/>
        <w:jc w:val="left"/>
      </w:pPr>
      <w:r>
        <w:t xml:space="preserve">    c. 20 cm</w:t>
      </w:r>
    </w:p>
    <w:p>
      <w:pPr>
        <w:pStyle w:val="gabxbxbxaxdyxibxaxbxbxvthbbxbxbxaxidnjbxbxbxaxkhmwbxaxbxbxfldpaxbxbxbxtvvnbxaxbxbxjnunbxbxaxbxnsngbxbxbxaxapvnbxaxbxbxobqgaxbxbxbxnbdybxbxbxaxeuyhaxbxbxbxkufqbxaxbxbxopdebxbxbxaxjwxwaxbxbxbxstwuaxbxbxbxpvhlaxbxbxbxdbmobxbxaxbxltabaxbxbxb"/>
        <w:keepNext w:val="0"/>
        <w:keepLines w:val="0"/>
        <w:pageBreakBefore w:val="0"/>
        <w:widowControl/>
        <w:spacing w:before="0" w:after="160"/>
        <w:jc w:val="left"/>
      </w:pPr>
      <w:r>
        <w:t xml:space="preserve">    d. 25 cm</w:t>
      </w:r>
    </w:p>
    <w:p>
      <w:pPr>
        <w:pStyle w:val="gabxbxbxaxdyxibxaxbxbxvthbbxbxbxaxidnjbxbxbxaxkhmwbxaxbxbxfldpaxbxbxbxtvvnbxaxbxbxjnunbxbxaxbxnsngbxbxbxaxapvnbxaxbxbxobqgaxbxbxbxnbdybxbxbxaxeuyhaxbxbxbxkufqbxaxbxbxopdebxbxbxaxjwxwaxbxbxbxstwuaxbxbxbxpvhlaxbxbxbxdbmobxbxaxbxltabaxbxbxbxr"/>
        <w:keepNext w:val="0"/>
        <w:keepLines w:val="0"/>
        <w:pageBreakBefore w:val="0"/>
        <w:widowControl/>
        <w:spacing w:before="0" w:after="160"/>
        <w:jc w:val="left"/>
      </w:pPr>
      <w:r>
        <w:t>Explanation: Option A is correct.</w:t>
      </w:r>
    </w:p>
    <w:p>
      <w:pPr>
        <w:pStyle w:val="gabxbxbxaxdyxibxaxbxbxvthbbxbxbxaxidnjbxbxbxaxkhmwbxaxbxbxfldpaxbxbxbxtvvnbxaxbxbxjnunbxbxaxbxnsngbxbxbxaxapvnbxaxbxbxobqgaxbxbxbxnbdybxbxbxaxeuyhaxbxbxbxkufqbxaxbxbxopdebxbxbxaxjwxwaxbxbxbxstwuaxbxbxbxpvhlaxbxbxbxdbmobxbxaxbxltabaxbxbxbxrq"/>
        <w:keepNext w:val="0"/>
        <w:keepLines w:val="0"/>
        <w:pageBreakBefore w:val="0"/>
        <w:widowControl/>
        <w:spacing w:before="0" w:after="160"/>
        <w:jc w:val="left"/>
      </w:pPr>
      <w:r>
        <w:t>Surface course ---&gt; 25 - 50mm.</w:t>
        <w:br/>
        <w:t>Binder course ---&gt; 50 - 100mm.</w:t>
        <w:br/>
        <w:t>Base course ---&gt; 100 - 300mm.</w:t>
        <w:br/>
        <w:t>Sub base course ---&gt; 100 - 300mm.</w:t>
        <w:br/>
        <w:t>Subgrade ---&gt; 150 - 300mm.</w:t>
        <w:br/>
      </w:r>
    </w:p>
    <w:p>
      <w:pPr>
        <w:pStyle w:val="h"/>
        <w:keepNext w:val="0"/>
        <w:keepLines w:val="0"/>
        <w:pageBreakBefore w:val="0"/>
        <w:widowControl/>
        <w:spacing w:before="0" w:after="160"/>
        <w:jc w:val="left"/>
      </w:pPr>
      <w:r>
        <w:t>122. One-way streets are generally provided in crowded cities as, these</w:t>
      </w:r>
    </w:p>
    <w:p>
      <w:pPr>
        <w:pStyle w:val="hnb"/>
        <w:keepNext w:val="0"/>
        <w:keepLines w:val="0"/>
        <w:pageBreakBefore w:val="0"/>
        <w:widowControl/>
        <w:spacing w:before="0" w:after="160"/>
        <w:jc w:val="left"/>
      </w:pPr>
      <w:r>
        <w:t xml:space="preserve">    a. reduce delays to vehicles</w:t>
      </w:r>
    </w:p>
    <w:p>
      <w:pPr>
        <w:pStyle w:val="hnbxb"/>
        <w:keepNext w:val="0"/>
        <w:keepLines w:val="0"/>
        <w:pageBreakBefore w:val="0"/>
        <w:widowControl/>
        <w:spacing w:before="0" w:after="160"/>
        <w:jc w:val="left"/>
      </w:pPr>
      <w:r>
        <w:t xml:space="preserve">    b. permit higher speed</w:t>
      </w:r>
    </w:p>
    <w:p>
      <w:pPr>
        <w:pStyle w:val="hnbxbxb"/>
        <w:keepNext w:val="0"/>
        <w:keepLines w:val="0"/>
        <w:pageBreakBefore w:val="0"/>
        <w:widowControl/>
        <w:spacing w:before="0" w:after="160"/>
        <w:jc w:val="left"/>
      </w:pPr>
      <w:r>
        <w:t xml:space="preserve">    c. reduce the number of accidents</w:t>
      </w:r>
    </w:p>
    <w:p>
      <w:pPr>
        <w:pStyle w:val="hnbxbxbxa"/>
        <w:keepNext w:val="0"/>
        <w:keepLines w:val="0"/>
        <w:pageBreakBefore w:val="0"/>
        <w:widowControl/>
        <w:spacing w:before="0" w:after="160"/>
        <w:jc w:val="left"/>
      </w:pPr>
      <w:r>
        <w:t xml:space="preserve">    d. all the above.</w:t>
      </w:r>
    </w:p>
    <w:p>
      <w:pPr>
        <w:pStyle w:val="hnbxbxbxaxl"/>
        <w:keepNext w:val="0"/>
        <w:keepLines w:val="0"/>
        <w:pageBreakBefore w:val="0"/>
        <w:widowControl/>
        <w:spacing w:before="0" w:after="160"/>
        <w:jc w:val="left"/>
      </w:pPr>
      <w:r>
        <w:t>Explanation: Option D is correct.</w:t>
      </w:r>
    </w:p>
    <w:p>
      <w:pPr>
        <w:pStyle w:val="hnbxbxbxaxli"/>
        <w:keepNext w:val="0"/>
        <w:keepLines w:val="0"/>
        <w:pageBreakBefore w:val="0"/>
        <w:widowControl/>
        <w:spacing w:before="0" w:after="160"/>
        <w:jc w:val="left"/>
      </w:pPr>
      <w:r>
        <w:br/>
      </w:r>
    </w:p>
    <w:p>
      <w:pPr>
        <w:pStyle w:val="hnbxbxbxaxlix"/>
        <w:keepNext w:val="0"/>
        <w:keepLines w:val="0"/>
        <w:pageBreakBefore w:val="0"/>
        <w:widowControl/>
        <w:spacing w:before="0" w:after="160"/>
        <w:jc w:val="left"/>
      </w:pPr>
      <w:r>
        <w:t>123. The perpendicular offset from the tan-get to the central point of the circular curve, is</w:t>
      </w:r>
    </w:p>
    <w:p>
      <w:pPr>
        <w:pStyle w:val="hnbxbxbxaxlixyb"/>
        <w:keepNext w:val="0"/>
        <w:keepLines w:val="0"/>
        <w:pageBreakBefore w:val="0"/>
        <w:widowControl/>
        <w:spacing w:before="0" w:after="160"/>
        <w:jc w:val="left"/>
      </w:pPr>
      <w:r>
        <w:t xml:space="preserve">    a. R cos θ/2</w:t>
      </w:r>
    </w:p>
    <w:p>
      <w:pPr>
        <w:pStyle w:val="hnbxbxbxaxlixybxa"/>
        <w:keepNext w:val="0"/>
        <w:keepLines w:val="0"/>
        <w:pageBreakBefore w:val="0"/>
        <w:widowControl/>
        <w:spacing w:before="0" w:after="160"/>
        <w:jc w:val="left"/>
      </w:pPr>
      <w:r>
        <w:t xml:space="preserve">    b. R (1 - cos θ/2)</w:t>
      </w:r>
    </w:p>
    <w:p>
      <w:pPr>
        <w:pStyle w:val="hnbxbxbxaxlixybxaxb"/>
        <w:keepNext w:val="0"/>
        <w:keepLines w:val="0"/>
        <w:pageBreakBefore w:val="0"/>
        <w:widowControl/>
        <w:spacing w:before="0" w:after="160"/>
        <w:jc w:val="left"/>
      </w:pPr>
      <w:r>
        <w:t xml:space="preserve">    c. R (1 - sin θ/2)</w:t>
      </w:r>
    </w:p>
    <w:p>
      <w:pPr>
        <w:pStyle w:val="hnbxbxbxaxlixybxaxbxb"/>
        <w:keepNext w:val="0"/>
        <w:keepLines w:val="0"/>
        <w:pageBreakBefore w:val="0"/>
        <w:widowControl/>
        <w:spacing w:before="0" w:after="160"/>
        <w:jc w:val="left"/>
      </w:pPr>
      <w:r>
        <w:t xml:space="preserve">    d. none of these.</w:t>
      </w:r>
    </w:p>
    <w:p>
      <w:pPr>
        <w:pStyle w:val="hnbxbxbxaxlixybxaxbxbxq"/>
        <w:keepNext w:val="0"/>
        <w:keepLines w:val="0"/>
        <w:pageBreakBefore w:val="0"/>
        <w:widowControl/>
        <w:spacing w:before="0" w:after="160"/>
        <w:jc w:val="left"/>
      </w:pPr>
      <w:r>
        <w:t>Explanation: Option B is correct.</w:t>
      </w:r>
    </w:p>
    <w:p>
      <w:pPr>
        <w:pStyle w:val="hnbxbxbxaxlixybxaxbxbxqg"/>
        <w:keepNext w:val="0"/>
        <w:keepLines w:val="0"/>
        <w:pageBreakBefore w:val="0"/>
        <w:widowControl/>
        <w:spacing w:before="0" w:after="160"/>
        <w:jc w:val="left"/>
      </w:pPr>
      <w:r>
        <w:br/>
      </w:r>
    </w:p>
    <w:p>
      <w:pPr>
        <w:pStyle w:val="hnbxbxbxaxlixybxaxbxbxqgs"/>
        <w:keepNext w:val="0"/>
        <w:keepLines w:val="0"/>
        <w:pageBreakBefore w:val="0"/>
        <w:widowControl/>
        <w:spacing w:before="0" w:after="160"/>
        <w:jc w:val="left"/>
      </w:pPr>
      <w:r>
        <w:t>124. An Executive Engineer of roads, executes works under direct control of</w:t>
      </w:r>
    </w:p>
    <w:p>
      <w:pPr>
        <w:pStyle w:val="hnbxbxbxaxlixybxaxbxbxqgsja"/>
        <w:keepNext w:val="0"/>
        <w:keepLines w:val="0"/>
        <w:pageBreakBefore w:val="0"/>
        <w:widowControl/>
        <w:spacing w:before="0" w:after="160"/>
        <w:jc w:val="left"/>
      </w:pPr>
      <w:r>
        <w:t xml:space="preserve">    a. Superintending Engineer</w:t>
      </w:r>
    </w:p>
    <w:p>
      <w:pPr>
        <w:pStyle w:val="hnbxbxbxaxlixybxaxbxbxqgsjaxb"/>
        <w:keepNext w:val="0"/>
        <w:keepLines w:val="0"/>
        <w:pageBreakBefore w:val="0"/>
        <w:widowControl/>
        <w:spacing w:before="0" w:after="160"/>
        <w:jc w:val="left"/>
      </w:pPr>
      <w:r>
        <w:t xml:space="preserve">    b. Secretary to the Govt</w:t>
      </w:r>
    </w:p>
    <w:p>
      <w:pPr>
        <w:pStyle w:val="hnbxbxbxaxlixybxaxbxbxqgsjaxbxb"/>
        <w:keepNext w:val="0"/>
        <w:keepLines w:val="0"/>
        <w:pageBreakBefore w:val="0"/>
        <w:widowControl/>
        <w:spacing w:before="0" w:after="160"/>
        <w:jc w:val="left"/>
      </w:pPr>
      <w:r>
        <w:t xml:space="preserve">    c. Chief Engineer</w:t>
      </w:r>
    </w:p>
    <w:p>
      <w:pPr>
        <w:pStyle w:val="hnbxbxbxaxlixybxaxbxbxqgsjaxbxbxb"/>
        <w:keepNext w:val="0"/>
        <w:keepLines w:val="0"/>
        <w:pageBreakBefore w:val="0"/>
        <w:widowControl/>
        <w:spacing w:before="0" w:after="160"/>
        <w:jc w:val="left"/>
      </w:pPr>
      <w:r>
        <w:t xml:space="preserve">    d. None of these.</w:t>
      </w:r>
    </w:p>
    <w:p>
      <w:pPr>
        <w:pStyle w:val="hnbxbxbxaxlixybxaxbxbxqgsjaxbxbxbxf"/>
        <w:keepNext w:val="0"/>
        <w:keepLines w:val="0"/>
        <w:pageBreakBefore w:val="0"/>
        <w:widowControl/>
        <w:spacing w:before="0" w:after="160"/>
        <w:jc w:val="left"/>
      </w:pPr>
      <w:r>
        <w:t>Explanation: Option A is correct.</w:t>
      </w:r>
    </w:p>
    <w:p>
      <w:pPr>
        <w:pStyle w:val="hnbxbxbxaxlixybxaxbxbxqgsjaxbxbxbxfl"/>
        <w:keepNext w:val="0"/>
        <w:keepLines w:val="0"/>
        <w:pageBreakBefore w:val="0"/>
        <w:widowControl/>
        <w:spacing w:before="0" w:after="160"/>
        <w:jc w:val="left"/>
      </w:pPr>
      <w:r>
        <w:t>Chief engineer.</w:t>
        <w:br/>
        <w:t>Superitending engineer.</w:t>
        <w:br/>
        <w:t>Executive engineer.</w:t>
        <w:br/>
        <w:t>Assistant engineer.</w:t>
        <w:br/>
        <w:t>Junior engineer.</w:t>
        <w:br/>
      </w:r>
    </w:p>
    <w:p>
      <w:pPr>
        <w:pStyle w:val="hnbxbxbxaxlixybxaxbxbxqgsjaxbxbxbxfld"/>
        <w:keepNext w:val="0"/>
        <w:keepLines w:val="0"/>
        <w:pageBreakBefore w:val="0"/>
        <w:widowControl/>
        <w:spacing w:before="0" w:after="160"/>
        <w:jc w:val="left"/>
      </w:pPr>
      <w:r>
        <w:t>125. Newly constructed pavement with ordinary Portland cement attains its working strength after</w:t>
      </w:r>
    </w:p>
    <w:p>
      <w:pPr>
        <w:pStyle w:val="hnbxbxbxaxlixybxaxbxbxqgsjaxbxbxbxfldgb"/>
        <w:keepNext w:val="0"/>
        <w:keepLines w:val="0"/>
        <w:pageBreakBefore w:val="0"/>
        <w:widowControl/>
        <w:spacing w:before="0" w:after="160"/>
        <w:jc w:val="left"/>
      </w:pPr>
      <w:r>
        <w:t xml:space="preserve">    a. 14 days</w:t>
      </w:r>
    </w:p>
    <w:p>
      <w:pPr>
        <w:pStyle w:val="hnbxbxbxaxlixybxaxbxbxqgsjaxbxbxbxfldgbxb"/>
        <w:keepNext w:val="0"/>
        <w:keepLines w:val="0"/>
        <w:pageBreakBefore w:val="0"/>
        <w:widowControl/>
        <w:spacing w:before="0" w:after="160"/>
        <w:jc w:val="left"/>
      </w:pPr>
      <w:r>
        <w:t xml:space="preserve">    b. 21 days</w:t>
      </w:r>
    </w:p>
    <w:p>
      <w:pPr>
        <w:pStyle w:val="hnbxbxbxaxlixybxaxbxbxqgsjaxbxbxbxfldgbxbxa"/>
        <w:keepNext w:val="0"/>
        <w:keepLines w:val="0"/>
        <w:pageBreakBefore w:val="0"/>
        <w:widowControl/>
        <w:spacing w:before="0" w:after="160"/>
        <w:jc w:val="left"/>
      </w:pPr>
      <w:r>
        <w:t xml:space="preserve">    c. 28 days</w:t>
      </w:r>
    </w:p>
    <w:p>
      <w:pPr>
        <w:pStyle w:val="hnbxbxbxaxlixybxaxbxbxqgsjaxbxbxbxfldgbxbxaxb"/>
        <w:keepNext w:val="0"/>
        <w:keepLines w:val="0"/>
        <w:pageBreakBefore w:val="0"/>
        <w:widowControl/>
        <w:spacing w:before="0" w:after="160"/>
        <w:jc w:val="left"/>
      </w:pPr>
      <w:r>
        <w:t xml:space="preserve">    d. 42 days</w:t>
      </w:r>
    </w:p>
    <w:p>
      <w:pPr>
        <w:pStyle w:val="hnbxbxbxaxlixybxaxbxbxqgsjaxbxbxbxfldgbxbxaxbxv"/>
        <w:keepNext w:val="0"/>
        <w:keepLines w:val="0"/>
        <w:pageBreakBefore w:val="0"/>
        <w:widowControl/>
        <w:spacing w:before="0" w:after="160"/>
        <w:jc w:val="left"/>
      </w:pPr>
      <w:r>
        <w:t>Explanation: Option C is correct.</w:t>
      </w:r>
    </w:p>
    <w:p>
      <w:pPr>
        <w:pStyle w:val="hnbxbxbxaxlixybxaxbxbxqgsjaxbxbxbxfldgbxbxaxbxvr"/>
        <w:keepNext w:val="0"/>
        <w:keepLines w:val="0"/>
        <w:pageBreakBefore w:val="0"/>
        <w:widowControl/>
        <w:spacing w:before="0" w:after="160"/>
        <w:jc w:val="left"/>
      </w:pPr>
      <w:r>
        <w:t>Pavements constructed with OPC attains working strength in 28 days.</w:t>
        <w:br/>
        <w:t>Pavements constructed with Rapid Hardenning cement attains working strength in 7 days.</w:t>
        <w:br/>
        <w:t>Usually RHC is used for Pavements.</w:t>
        <w:br/>
      </w:r>
    </w:p>
    <w:p>
      <w:pPr>
        <w:pStyle w:val="hnbxbxbxaxlixybxaxbxbxqgsjaxbxbxbxfldgbxbxaxbxvrt"/>
        <w:keepNext w:val="0"/>
        <w:keepLines w:val="0"/>
        <w:pageBreakBefore w:val="0"/>
        <w:widowControl/>
        <w:spacing w:before="0" w:after="160"/>
        <w:jc w:val="left"/>
      </w:pPr>
      <w:r>
        <w:t>126. Curves in the same direction separated by short tangents, are called</w:t>
      </w:r>
    </w:p>
    <w:p>
      <w:pPr>
        <w:pStyle w:val="hnbxbxbxaxlixybxaxbxbxqgsjaxbxbxbxfldgbxbxaxbxvrtbb"/>
        <w:keepNext w:val="0"/>
        <w:keepLines w:val="0"/>
        <w:pageBreakBefore w:val="0"/>
        <w:widowControl/>
        <w:spacing w:before="0" w:after="160"/>
        <w:jc w:val="left"/>
      </w:pPr>
      <w:r>
        <w:t xml:space="preserve">    a. compound curves</w:t>
      </w:r>
    </w:p>
    <w:p>
      <w:pPr>
        <w:pStyle w:val="hnbxbxbxaxlixybxaxbxbxqgsjaxbxbxbxfldgbxbxaxbxvrtbbxb"/>
        <w:keepNext w:val="0"/>
        <w:keepLines w:val="0"/>
        <w:pageBreakBefore w:val="0"/>
        <w:widowControl/>
        <w:spacing w:before="0" w:after="160"/>
        <w:jc w:val="left"/>
      </w:pPr>
      <w:r>
        <w:t xml:space="preserve">    b. transition curves</w:t>
      </w:r>
    </w:p>
    <w:p>
      <w:pPr>
        <w:pStyle w:val="hnbxbxbxaxlixybxaxbxbxqgsjaxbxbxbxfldgbxbxaxbxvrtbbxbxa"/>
        <w:keepNext w:val="0"/>
        <w:keepLines w:val="0"/>
        <w:pageBreakBefore w:val="0"/>
        <w:widowControl/>
        <w:spacing w:before="0" w:after="160"/>
        <w:jc w:val="left"/>
      </w:pPr>
      <w:r>
        <w:t xml:space="preserve">    c. broken-back curves.</w:t>
      </w:r>
    </w:p>
    <w:p>
      <w:pPr>
        <w:pStyle w:val="hnbxbxbxaxlixybxaxbxbxqgsjaxbxbxbxfldgbxbxaxbxvrtbbxbxaxb"/>
        <w:keepNext w:val="0"/>
        <w:keepLines w:val="0"/>
        <w:pageBreakBefore w:val="0"/>
        <w:widowControl/>
        <w:spacing w:before="0" w:after="160"/>
        <w:jc w:val="left"/>
      </w:pPr>
      <w:r>
        <w:t xml:space="preserve">    d. None of these.</w:t>
      </w:r>
    </w:p>
    <w:p>
      <w:pPr>
        <w:pStyle w:val="hnbxbxbxaxlixybxaxbxbxqgsjaxbxbxbxfldgbxbxaxbxvrtbbxbxaxbxs"/>
        <w:keepNext w:val="0"/>
        <w:keepLines w:val="0"/>
        <w:pageBreakBefore w:val="0"/>
        <w:widowControl/>
        <w:spacing w:before="0" w:after="160"/>
        <w:jc w:val="left"/>
      </w:pPr>
      <w:r>
        <w:t>Explanation: Option C is correct.</w:t>
      </w:r>
    </w:p>
    <w:p>
      <w:pPr>
        <w:pStyle w:val="hnbxbxbxaxlixybxaxbxbxqgsjaxbxbxbxfldgbxbxaxbxvrtbbxbxaxbxso"/>
        <w:keepNext w:val="0"/>
        <w:keepLines w:val="0"/>
        <w:pageBreakBefore w:val="0"/>
        <w:widowControl/>
        <w:spacing w:before="0" w:after="160"/>
        <w:jc w:val="left"/>
      </w:pPr>
      <w:r>
        <w:t>The combination of a short length of tangent between two circular curves is referred to as a broken-back curve.</w:t>
        <w:br/>
      </w:r>
    </w:p>
    <w:p>
      <w:pPr>
        <w:pStyle w:val="hnbxbxbxaxlixybxaxbxbxqgsjaxbxbxbxfldgbxbxaxbxvrtbbxbxaxbxsol"/>
        <w:keepNext w:val="0"/>
        <w:keepLines w:val="0"/>
        <w:pageBreakBefore w:val="0"/>
        <w:widowControl/>
        <w:spacing w:before="0" w:after="160"/>
        <w:jc w:val="left"/>
      </w:pPr>
      <w:r>
        <w:t>127. When an up gradient of a highway meets a downgrade, the vertical curve provided, is known as</w:t>
      </w:r>
    </w:p>
    <w:p>
      <w:pPr>
        <w:pStyle w:val="hnbxbxbxaxlixybxaxbxbxqgsjaxbxbxbxfldgbxbxaxbxvrtbbxbxaxbxsolab"/>
        <w:keepNext w:val="0"/>
        <w:keepLines w:val="0"/>
        <w:pageBreakBefore w:val="0"/>
        <w:widowControl/>
        <w:spacing w:before="0" w:after="160"/>
        <w:jc w:val="left"/>
      </w:pPr>
      <w:r>
        <w:t xml:space="preserve">    a. valley curve</w:t>
      </w:r>
    </w:p>
    <w:p>
      <w:pPr>
        <w:pStyle w:val="hnbxbxbxaxlixybxaxbxbxqgsjaxbxbxbxfldgbxbxaxbxvrtbbxbxaxbxsolabxb"/>
        <w:keepNext w:val="0"/>
        <w:keepLines w:val="0"/>
        <w:pageBreakBefore w:val="0"/>
        <w:widowControl/>
        <w:spacing w:before="0" w:after="160"/>
        <w:jc w:val="left"/>
      </w:pPr>
      <w:r>
        <w:t xml:space="preserve">    b. sag curve</w:t>
      </w:r>
    </w:p>
    <w:p>
      <w:pPr>
        <w:pStyle w:val="hnbxbxbxaxlixybxaxbxbxqgsjaxbxbxbxfldgbxbxaxbxvrtbbxbxaxbxsolabxbxa"/>
        <w:keepNext w:val="0"/>
        <w:keepLines w:val="0"/>
        <w:pageBreakBefore w:val="0"/>
        <w:widowControl/>
        <w:spacing w:before="0" w:after="160"/>
        <w:jc w:val="left"/>
      </w:pPr>
      <w:r>
        <w:t xml:space="preserve">    c. summit curve</w:t>
      </w:r>
    </w:p>
    <w:p>
      <w:pPr>
        <w:pStyle w:val="hnbxbxbxaxlixybxaxbxbxqgsjaxbxbxbxfldgbxbxaxbxvrtbbxbxaxbxsolabxbxaxb"/>
        <w:keepNext w:val="0"/>
        <w:keepLines w:val="0"/>
        <w:pageBreakBefore w:val="0"/>
        <w:widowControl/>
        <w:spacing w:before="0" w:after="160"/>
        <w:jc w:val="left"/>
      </w:pPr>
      <w:r>
        <w:t xml:space="preserve">    d. all the above.</w:t>
      </w:r>
    </w:p>
    <w:p>
      <w:pPr>
        <w:pStyle w:val="hnbxbxbxaxlixybxaxbxbxqgsjaxbxbxbxfldgbxbxaxbxvrtbbxbxaxbxsolabxbxaxbxx"/>
        <w:keepNext w:val="0"/>
        <w:keepLines w:val="0"/>
        <w:pageBreakBefore w:val="0"/>
        <w:widowControl/>
        <w:spacing w:before="0" w:after="160"/>
        <w:jc w:val="left"/>
      </w:pPr>
      <w:r>
        <w:t>Explanation: Option C is correct.</w:t>
      </w:r>
    </w:p>
    <w:p>
      <w:pPr>
        <w:pStyle w:val="hnbxbxbxaxlixybxaxbxbxqgsjaxbxbxbxfldgbxbxaxbxvrtbbxbxaxbxsolabxbxaxbxxn"/>
        <w:keepNext w:val="0"/>
        <w:keepLines w:val="0"/>
        <w:pageBreakBefore w:val="0"/>
        <w:widowControl/>
        <w:spacing w:before="0" w:after="160"/>
        <w:jc w:val="left"/>
      </w:pPr>
      <w:r>
        <w:br/>
      </w:r>
    </w:p>
    <w:p>
      <w:pPr>
        <w:pStyle w:val="hnbxbxbxaxlixybxaxbxbxqgsjaxbxbxbxfldgbxbxaxbxvrtbbxbxaxbxsolabxbxaxbxxnm"/>
        <w:keepNext w:val="0"/>
        <w:keepLines w:val="0"/>
        <w:pageBreakBefore w:val="0"/>
        <w:widowControl/>
        <w:spacing w:before="0" w:after="160"/>
        <w:jc w:val="left"/>
      </w:pPr>
      <w:r>
        <w:t>128. If the coefficient of friction on the road surface is 0.15 and a maximum super-elevation 1 in 15 is provided, the maximum speed of the vehicles on a curve of 100 metre radius, is</w:t>
      </w:r>
    </w:p>
    <w:p>
      <w:pPr>
        <w:pStyle w:val="hnbxbxbxaxlixybxaxbxbxqgsjaxbxbxbxfldgbxbxaxbxvrtbbxbxaxbxsolabxbxaxbxxnmcb"/>
        <w:keepNext w:val="0"/>
        <w:keepLines w:val="0"/>
        <w:pageBreakBefore w:val="0"/>
        <w:widowControl/>
        <w:spacing w:before="0" w:after="160"/>
        <w:jc w:val="left"/>
      </w:pPr>
      <w:r>
        <w:t xml:space="preserve">    a. 42.44 kg/hour</w:t>
      </w:r>
    </w:p>
    <w:p>
      <w:pPr>
        <w:pStyle w:val="hnbxbxbxaxlixybxaxbxbxqgsjaxbxbxbxfldgbxbxaxbxvrtbbxbxaxbxsolabxbxaxbxxnmcbxa"/>
        <w:keepNext w:val="0"/>
        <w:keepLines w:val="0"/>
        <w:pageBreakBefore w:val="0"/>
        <w:widowControl/>
        <w:spacing w:before="0" w:after="160"/>
        <w:jc w:val="left"/>
      </w:pPr>
      <w:r>
        <w:t xml:space="preserve">    b. 52.44 km/hour</w:t>
      </w:r>
    </w:p>
    <w:p>
      <w:pPr>
        <w:pStyle w:val="hnbxbxbxaxlixybxaxbxbxqgsjaxbxbxbxfldgbxbxaxbxvrtbbxbxaxbxsolabxbxaxbxxnmcbxaxb"/>
        <w:keepNext w:val="0"/>
        <w:keepLines w:val="0"/>
        <w:pageBreakBefore w:val="0"/>
        <w:widowControl/>
        <w:spacing w:before="0" w:after="160"/>
        <w:jc w:val="left"/>
      </w:pPr>
      <w:r>
        <w:t xml:space="preserve">    c. 62.44 km/hour</w:t>
      </w:r>
    </w:p>
    <w:p>
      <w:pPr>
        <w:pStyle w:val="hnbxbxbxaxlixybxaxbxbxqgsjaxbxbxbxfldgbxbxaxbxvrtbbxbxaxbxsolabxbxaxbxxnmcbxaxbxb"/>
        <w:keepNext w:val="0"/>
        <w:keepLines w:val="0"/>
        <w:pageBreakBefore w:val="0"/>
        <w:widowControl/>
        <w:spacing w:before="0" w:after="160"/>
        <w:jc w:val="left"/>
      </w:pPr>
      <w:r>
        <w:t xml:space="preserve">    d. 72.44 km/hour</w:t>
      </w:r>
    </w:p>
    <w:p>
      <w:pPr>
        <w:pStyle w:val="hnbxbxbxaxlixybxaxbxbxqgsjaxbxbxbxfldgbxbxaxbxvrtbbxbxaxbxsolabxbxaxbxxnmcbxaxbxbxy"/>
        <w:keepNext w:val="0"/>
        <w:keepLines w:val="0"/>
        <w:pageBreakBefore w:val="0"/>
        <w:widowControl/>
        <w:spacing w:before="0" w:after="160"/>
        <w:jc w:val="left"/>
      </w:pPr>
      <w:r>
        <w:t>Explanation: Option B is correct.</w:t>
      </w:r>
    </w:p>
    <w:p>
      <w:pPr>
        <w:pStyle w:val="hnbxbxbxaxlixybxaxbxbxqgsjaxbxbxbxfldgbxbxaxbxvrtbbxbxaxbxsolabxbxaxbxxnmcbxaxbxbxyd"/>
        <w:keepNext w:val="0"/>
        <w:keepLines w:val="0"/>
        <w:pageBreakBefore w:val="0"/>
        <w:widowControl/>
        <w:spacing w:before="0" w:after="160"/>
        <w:jc w:val="left"/>
      </w:pPr>
      <w:r>
        <w:t>Here is given that means 1 horizontal and 15 vertical it is max. So we know that e+f=v^2/127R.</w:t>
        <w:br/>
        <w:t>Then find V = 127R*(e+f)=Ans.</w:t>
        <w:br/>
      </w:r>
    </w:p>
    <w:p>
      <w:pPr>
        <w:pStyle w:val="hnbxbxbxaxlixybxaxbxbxqgsjaxbxbxbxfldgbxbxaxbxvrtbbxbxaxbxsolabxbxaxbxxnmcbxaxbxbxydv"/>
        <w:keepNext w:val="0"/>
        <w:keepLines w:val="0"/>
        <w:pageBreakBefore w:val="0"/>
        <w:widowControl/>
        <w:spacing w:before="0" w:after="160"/>
        <w:jc w:val="left"/>
      </w:pPr>
      <w:r>
        <w:t>129. The maximum distance of the apex of a vertical curve of length L from the point of intersection of two grades + g1%, and - g2% (g1 &gt; g2), is</w:t>
      </w:r>
    </w:p>
    <w:p>
      <w:pPr>
        <w:pStyle w:val="hnbxbxbxaxlixybxaxbxbxqgsjaxbxbxbxfldgbxbxaxbxvrtbbxbxaxbxsolabxbxaxbxxnmcbxaxbxbxydv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01472"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01472" cy="365760"/>
                    </a:xfrm>
                    <a:prstGeom prst="rect"/>
                  </pic:spPr>
                </pic:pic>
              </a:graphicData>
            </a:graphic>
          </wp:inline>
        </w:drawing>
      </w:r>
    </w:p>
    <w:p>
      <w:pPr>
        <w:pStyle w:val="hnbxbxbxaxlixybxaxbxbxqgsjaxbxbxbxfldgbxbxaxbxvrtbbxbxaxbxsolabxbxaxbxxnmcbxaxbxbxydv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75877"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75877" cy="365760"/>
                    </a:xfrm>
                    <a:prstGeom prst="rect"/>
                  </pic:spPr>
                </pic:pic>
              </a:graphicData>
            </a:graphic>
          </wp:inline>
        </w:drawing>
      </w:r>
    </w:p>
    <w:p>
      <w:pPr>
        <w:pStyle w:val="hnbxbxbxaxlixybxaxbxbxqgsjaxbxbxbxfldgbxbxaxbxvrtbbxbxaxbxsolabxbxaxbxxnmcbxaxbxbxydv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84628"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84628" cy="365760"/>
                    </a:xfrm>
                    <a:prstGeom prst="rect"/>
                  </pic:spPr>
                </pic:pic>
              </a:graphicData>
            </a:graphic>
          </wp:inline>
        </w:drawing>
      </w:r>
    </w:p>
    <w:p>
      <w:pPr>
        <w:pStyle w:val="hnbxbxbxaxlixybxaxbxbxqgsjaxbxbxbxfldgbxbxaxbxvrtbbxbxaxbxsolabxbxaxbxxnmcbxaxbxbxydvd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76656"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76656" cy="365760"/>
                    </a:xfrm>
                    <a:prstGeom prst="rect"/>
                  </pic:spPr>
                </pic:pic>
              </a:graphicData>
            </a:graphic>
          </wp:inline>
        </w:drawing>
      </w:r>
    </w:p>
    <w:p>
      <w:pPr>
        <w:pStyle w:val="hnbxbxbxaxlixybxaxbxbxqgsjaxbxbxbxfldgbxbxaxbxvrtbbxbxaxbxsolabxbxaxbxxnmcbxaxbxbxydvdbxbxaxbxr"/>
        <w:keepNext w:val="0"/>
        <w:keepLines w:val="0"/>
        <w:pageBreakBefore w:val="0"/>
        <w:widowControl/>
        <w:spacing w:before="0" w:after="160"/>
        <w:jc w:val="left"/>
      </w:pPr>
      <w:r>
        <w:t>Explanation: Option C is correct.</w:t>
      </w:r>
    </w:p>
    <w:p>
      <w:pPr>
        <w:pStyle w:val="hnbxbxbxaxlixybxaxbxbxqgsjaxbxbxbxfldgbxbxaxbxvrtbbxbxaxbxsolabxbxaxbxxnmcbxaxbxbxydvdbxbxaxbxrn"/>
        <w:keepNext w:val="0"/>
        <w:keepLines w:val="0"/>
        <w:pageBreakBefore w:val="0"/>
        <w:widowControl/>
        <w:spacing w:before="0" w:after="160"/>
        <w:jc w:val="left"/>
      </w:pPr>
      <w:r>
        <w:br/>
      </w:r>
    </w:p>
    <w:p>
      <w:pPr>
        <w:pStyle w:val="hnbxbxbxaxlixybxaxbxbxqgsjaxbxbxbxfldgbxbxaxbxvrtbbxbxaxbxsolabxbxaxbxxnmcbxaxbxbxydvdbxbxaxbxrnd"/>
        <w:keepNext w:val="0"/>
        <w:keepLines w:val="0"/>
        <w:pageBreakBefore w:val="0"/>
        <w:widowControl/>
        <w:spacing w:before="0" w:after="160"/>
        <w:jc w:val="left"/>
      </w:pPr>
      <w:r>
        <w:t>130. The wall constructed for the stability of a back filling portion of a road on the down hill side, is known as</w:t>
      </w:r>
    </w:p>
    <w:p>
      <w:pPr>
        <w:pStyle w:val="hnbxbxbxaxlixybxaxbxbxqgsjaxbxbxbxfldgbxbxaxbxvrtbbxbxaxbxsolabxbxaxbxxnmcbxaxbxbxydvdbxbxaxbxrndsa"/>
        <w:keepNext w:val="0"/>
        <w:keepLines w:val="0"/>
        <w:pageBreakBefore w:val="0"/>
        <w:widowControl/>
        <w:spacing w:before="0" w:after="160"/>
        <w:jc w:val="left"/>
      </w:pPr>
      <w:r>
        <w:t xml:space="preserve">    a. retaining wall</w:t>
      </w:r>
    </w:p>
    <w:p>
      <w:pPr>
        <w:pStyle w:val="hnbxbxbxaxlixybxaxbxbxqgsjaxbxbxbxfldgbxbxaxbxvrtbbxbxaxbxsolabxbxaxbxxnmcbxaxbxbxydvdbxbxaxbxrndsaxb"/>
        <w:keepNext w:val="0"/>
        <w:keepLines w:val="0"/>
        <w:pageBreakBefore w:val="0"/>
        <w:widowControl/>
        <w:spacing w:before="0" w:after="160"/>
        <w:jc w:val="left"/>
      </w:pPr>
      <w:r>
        <w:t xml:space="preserve">    b. breast wall</w:t>
      </w:r>
    </w:p>
    <w:p>
      <w:pPr>
        <w:pStyle w:val="hnbxbxbxaxlixybxaxbxbxqgsjaxbxbxbxfldgbxbxaxbxvrtbbxbxaxbxsolabxbxaxbxxnmcbxaxbxbxydvdbxbxaxbxrndsaxbxb"/>
        <w:keepNext w:val="0"/>
        <w:keepLines w:val="0"/>
        <w:pageBreakBefore w:val="0"/>
        <w:widowControl/>
        <w:spacing w:before="0" w:after="160"/>
        <w:jc w:val="left"/>
      </w:pPr>
      <w:r>
        <w:t xml:space="preserve">    c. parapet wall</w:t>
      </w:r>
    </w:p>
    <w:p>
      <w:pPr>
        <w:pStyle w:val="hnbxbxbxaxlixybxaxbxbxqgsjaxbxbxbxfldgbxbxaxbxvrtbbxbxaxbxsolabxbxaxbxxnmcbxaxbxbxydvdbxbxaxbxrndsaxbxbxb"/>
        <w:keepNext w:val="0"/>
        <w:keepLines w:val="0"/>
        <w:pageBreakBefore w:val="0"/>
        <w:widowControl/>
        <w:spacing w:before="0" w:after="160"/>
        <w:jc w:val="left"/>
      </w:pPr>
      <w:r>
        <w:t xml:space="preserve">    d. all the above.</w:t>
      </w:r>
    </w:p>
    <w:p>
      <w:pPr>
        <w:pStyle w:val="hnbxbxbxaxlixybxaxbxbxqgsjaxbxbxbxfldgbxbxaxbxvrtbbxbxaxbxsolabxbxaxbxxnmcbxaxbxbxydvdbxbxaxbxrndsaxbxbxbxp"/>
        <w:keepNext w:val="0"/>
        <w:keepLines w:val="0"/>
        <w:pageBreakBefore w:val="0"/>
        <w:widowControl/>
        <w:spacing w:before="0" w:after="160"/>
        <w:jc w:val="left"/>
      </w:pPr>
      <w:r>
        <w:t>Explanation: Option A is correct.</w:t>
      </w:r>
    </w:p>
    <w:p>
      <w:pPr>
        <w:pStyle w:val="hnbxbxbxaxlixybxaxbxbxqgsjaxbxbxbxfldgbxbxaxbxvrtbbxbxaxbxsolabxbxaxbxxnmcbxaxbxbxydvdbxbxaxbxrndsaxbxbxbxpb"/>
        <w:keepNext w:val="0"/>
        <w:keepLines w:val="0"/>
        <w:pageBreakBefore w:val="0"/>
        <w:widowControl/>
        <w:spacing w:before="0" w:after="160"/>
        <w:jc w:val="left"/>
      </w:pPr>
      <w:r>
        <w:br/>
      </w:r>
    </w:p>
    <w:p>
      <w:pPr>
        <w:pStyle w:val="hnbxbxbxaxlixybxaxbxbxqgsjaxbxbxbxfldgbxbxaxbxvrtbbxbxaxbxsolabxbxaxbxxnmcbxaxbxbxydvdbxbxaxbxrndsaxbxbxbxpbo"/>
        <w:keepNext w:val="0"/>
        <w:keepLines w:val="0"/>
        <w:pageBreakBefore w:val="0"/>
        <w:widowControl/>
        <w:spacing w:before="0" w:after="160"/>
        <w:jc w:val="left"/>
      </w:pPr>
      <w:r>
        <w:t>131. If the velocity of moving vehicles on a road is 24 km/per hour, stopping distance is 19 metres and average length of vehicles is 6 metres, the basic capacity of lane, is</w:t>
      </w:r>
    </w:p>
    <w:p>
      <w:pPr>
        <w:pStyle w:val="hnbxbxbxaxlixybxaxbxbxqgsjaxbxbxbxfldgbxbxaxbxvrtbbxbxaxbxsolabxbxaxbxxnmcbxaxbxbxydvdbxbxaxbxrndsaxbxbxbxpbonb"/>
        <w:keepNext w:val="0"/>
        <w:keepLines w:val="0"/>
        <w:pageBreakBefore w:val="0"/>
        <w:widowControl/>
        <w:spacing w:before="0" w:after="160"/>
        <w:jc w:val="left"/>
      </w:pPr>
      <w:r>
        <w:t xml:space="preserve">    a. 500 vehicles per hour</w:t>
      </w:r>
    </w:p>
    <w:p>
      <w:pPr>
        <w:pStyle w:val="hnbxbxbxaxlixybxaxbxbxqgsjaxbxbxbxfldgbxbxaxbxvrtbbxbxaxbxsolabxbxaxbxxnmcbxaxbxbxydvdbxbxaxbxrndsaxbxbxbxpbonbxb"/>
        <w:keepNext w:val="0"/>
        <w:keepLines w:val="0"/>
        <w:pageBreakBefore w:val="0"/>
        <w:widowControl/>
        <w:spacing w:before="0" w:after="160"/>
        <w:jc w:val="left"/>
      </w:pPr>
      <w:r>
        <w:t xml:space="preserve">    b. 700 vehicles per hour</w:t>
      </w:r>
    </w:p>
    <w:p>
      <w:pPr>
        <w:pStyle w:val="hnbxbxbxaxlixybxaxbxbxqgsjaxbxbxbxfldgbxbxaxbxvrtbbxbxaxbxsolabxbxaxbxxnmcbxaxbxbxydvdbxbxaxbxrndsaxbxbxbxpbonbxbxa"/>
        <w:keepNext w:val="0"/>
        <w:keepLines w:val="0"/>
        <w:pageBreakBefore w:val="0"/>
        <w:widowControl/>
        <w:spacing w:before="0" w:after="160"/>
        <w:jc w:val="left"/>
      </w:pPr>
      <w:r>
        <w:t xml:space="preserve">    c. 1000 vehicles per hour</w:t>
      </w:r>
    </w:p>
    <w:p>
      <w:pPr>
        <w:pStyle w:val="hnbxbxbxaxlixybxaxbxbxqgsjaxbxbxbxfldgbxbxaxbxvrtbbxbxaxbxsolabxbxaxbxxnmcbxaxbxbxydvdbxbxaxbxrndsaxbxbxbxpbonbxbxaxb"/>
        <w:keepNext w:val="0"/>
        <w:keepLines w:val="0"/>
        <w:pageBreakBefore w:val="0"/>
        <w:widowControl/>
        <w:spacing w:before="0" w:after="160"/>
        <w:jc w:val="left"/>
      </w:pPr>
      <w:r>
        <w:t xml:space="preserve">    d. 1250 vehicles per hour</w:t>
      </w:r>
    </w:p>
    <w:p>
      <w:pPr>
        <w:pStyle w:val="hnbxbxbxaxlixybxaxbxbxqgsjaxbxbxbxfldgbxbxaxbxvrtbbxbxaxbxsolabxbxaxbxxnmcbxaxbxbxydvdbxbxaxbxrndsaxbxbxbxpbonbxbxaxbxx"/>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
        <w:keepNext w:val="0"/>
        <w:keepLines w:val="0"/>
        <w:pageBreakBefore w:val="0"/>
        <w:widowControl/>
        <w:spacing w:before="0" w:after="160"/>
        <w:jc w:val="left"/>
      </w:pPr>
      <w:r>
        <w:t>Capacity flow or maximum flow = (V*K)÷ 4</w:t>
        <w:br/>
        <w:t>V- velocity.</w:t>
        <w:br/>
        <w:t>K- jam density.</w:t>
        <w:br/>
        <w:t>K= 1000÷ s.</w:t>
        <w:br/>
        <w:t>S- spacing between the vehicle.</w:t>
        <w:br/>
        <w:t>K = 1000÷6 =166.67.</w:t>
        <w:br/>
        <w:t>Maximum flow= (24*66.67)÷ 4 = 1000.</w:t>
        <w:br/>
      </w:r>
    </w:p>
    <w:p>
      <w:pPr>
        <w:pStyle w:val="hnbxbxbxaxlixybxaxbxbxqgsjaxbxbxbxfldgbxbxaxbxvrtbbxbxaxbxsolabxbxaxbxxnmcbxaxbxbxydvdbxbxaxbxrndsaxbxbxbxpbonbxbxaxbxxnt"/>
        <w:keepNext w:val="0"/>
        <w:keepLines w:val="0"/>
        <w:pageBreakBefore w:val="0"/>
        <w:widowControl/>
        <w:spacing w:before="0" w:after="160"/>
        <w:jc w:val="left"/>
      </w:pPr>
      <w:r>
        <w:t>132. If the rate of change of grade permitted along a vertical curve is r and total change of grade is g%, the length L of the curve to be provided, is</w:t>
      </w:r>
    </w:p>
    <w:p>
      <w:pPr>
        <w:pStyle w:val="hnbxbxbxaxlixybxaxbxbxqgsjaxbxbxbxfldgbxbxaxbxvrtbbxbxaxbxsolabxbxaxbxxnmcbxaxbxbxydvdbxbxaxbxrndsaxbxbxbxpbonbxbxaxbxxntj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18197"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018197" cy="365760"/>
                    </a:xfrm>
                    <a:prstGeom prst="rect"/>
                  </pic:spPr>
                </pic:pic>
              </a:graphicData>
            </a:graphic>
          </wp:inline>
        </w:drawing>
      </w:r>
    </w:p>
    <w:p>
      <w:pPr>
        <w:pStyle w:val="hnbxbxbxaxlixybxaxbxbxqgsjaxbxbxbxfldgbxbxaxbxvrtbbxbxaxbxsolabxbxaxbxxnmcbxaxbxbxydvdbxbxaxbxrndsaxbxbxbxpbonbxbxaxbxxntj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368731"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368731" cy="365760"/>
                    </a:xfrm>
                    <a:prstGeom prst="rect"/>
                  </pic:spPr>
                </pic:pic>
              </a:graphicData>
            </a:graphic>
          </wp:inline>
        </w:drawing>
      </w:r>
    </w:p>
    <w:p>
      <w:pPr>
        <w:pStyle w:val="hnbxbxbxaxlixybxaxbxbxqgsjaxbxbxbxfldgbxbxaxbxvrtbbxbxaxbxsolabxbxaxbxxnmcbxaxbxbxydvdbxbxaxbxrndsaxbxbxbxpbonbxbxaxbxxntj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7376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873760" cy="365760"/>
                    </a:xfrm>
                    <a:prstGeom prst="rect"/>
                  </pic:spPr>
                </pic:pic>
              </a:graphicData>
            </a:graphic>
          </wp:inline>
        </w:drawing>
      </w:r>
    </w:p>
    <w:p>
      <w:pPr>
        <w:pStyle w:val="hnbxbxbxaxlixybxaxbxbxqgsjaxbxbxbxfldgbxbxaxbxvrtbbxbxaxbxsolabxbxaxbxxnmcbxaxbxbxydvdbxbxaxbxrndsaxbxbxbxpbonbxbxaxbxxntjaxbxbxb"/>
        <w:keepNext w:val="0"/>
        <w:keepLines w:val="0"/>
        <w:pageBreakBefore w:val="0"/>
        <w:widowControl/>
        <w:spacing w:before="0" w:after="160"/>
        <w:jc w:val="left"/>
      </w:pPr>
      <w:r>
        <w:t xml:space="preserve">    d. none of these.</w:t>
      </w:r>
    </w:p>
    <w:p>
      <w:pPr>
        <w:pStyle w:val="hnbxbxbxaxlixybxaxbxbxqgsjaxbxbxbxfldgbxbxaxbxvrtbbxbxaxbxsolabxbxaxbxxnmcbxaxbxbxydvdbxbxaxbxrndsaxbxbxbxpbonbxbxaxbxxntjaxbxbxbxa"/>
        <w:keepNext w:val="0"/>
        <w:keepLines w:val="0"/>
        <w:pageBreakBefore w:val="0"/>
        <w:widowControl/>
        <w:spacing w:before="0" w:after="160"/>
        <w:jc w:val="left"/>
      </w:pPr>
      <w:r>
        <w:t>Explanation: Option A is correct.</w:t>
      </w:r>
    </w:p>
    <w:p>
      <w:pPr>
        <w:pStyle w:val="hnbxbxbxaxlixybxaxbxbxqgsjaxbxbxbxfldgbxbxaxbxvrtbbxbxaxbxsolabxbxaxbxxnmcbxaxbxbxydvdbxbxaxbxrndsaxbxbxbxpbonbxbxaxbxxntjaxbxbxbxaf"/>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
        <w:keepNext w:val="0"/>
        <w:keepLines w:val="0"/>
        <w:pageBreakBefore w:val="0"/>
        <w:widowControl/>
        <w:spacing w:before="0" w:after="160"/>
        <w:jc w:val="left"/>
      </w:pPr>
      <w:r>
        <w:t>133. In case of a multi-lane road, overtaking is generally permitted</w:t>
      </w:r>
    </w:p>
    <w:p>
      <w:pPr>
        <w:pStyle w:val="hnbxbxbxaxlixybxaxbxbxqgsjaxbxbxbxfldgbxbxaxbxvrtbbxbxaxbxsolabxbxaxbxxnmcbxaxbxbxydvdbxbxaxbxrndsaxbxbxbxpbonbxbxaxbxxntjaxbxbxbxafmjb"/>
        <w:keepNext w:val="0"/>
        <w:keepLines w:val="0"/>
        <w:pageBreakBefore w:val="0"/>
        <w:widowControl/>
        <w:spacing w:before="0" w:after="160"/>
        <w:jc w:val="left"/>
      </w:pPr>
      <w:r>
        <w:t xml:space="preserve">    a. from right</w:t>
      </w:r>
    </w:p>
    <w:p>
      <w:pPr>
        <w:pStyle w:val="hnbxbxbxaxlixybxaxbxbxqgsjaxbxbxbxfldgbxbxaxbxvrtbbxbxaxbxsolabxbxaxbxxnmcbxaxbxbxydvdbxbxaxbxrndsaxbxbxbxpbonbxbxaxbxxntjaxbxbxbxafmjbxb"/>
        <w:keepNext w:val="0"/>
        <w:keepLines w:val="0"/>
        <w:pageBreakBefore w:val="0"/>
        <w:widowControl/>
        <w:spacing w:before="0" w:after="160"/>
        <w:jc w:val="left"/>
      </w:pPr>
      <w:r>
        <w:t xml:space="preserve">    b. from left</w:t>
      </w:r>
    </w:p>
    <w:p>
      <w:pPr>
        <w:pStyle w:val="hnbxbxbxaxlixybxaxbxbxqgsjaxbxbxbxfldgbxbxaxbxvrtbbxbxaxbxsolabxbxaxbxxnmcbxaxbxbxydvdbxbxaxbxrndsaxbxbxbxpbonbxbxaxbxxntjaxbxbxbxafmjbxbxa"/>
        <w:keepNext w:val="0"/>
        <w:keepLines w:val="0"/>
        <w:pageBreakBefore w:val="0"/>
        <w:widowControl/>
        <w:spacing w:before="0" w:after="160"/>
        <w:jc w:val="left"/>
      </w:pPr>
      <w:r>
        <w:t xml:space="preserve">    c. from both sides right and left</w:t>
      </w:r>
    </w:p>
    <w:p>
      <w:pPr>
        <w:pStyle w:val="hnbxbxbxaxlixybxaxbxbxqgsjaxbxbxbxfldgbxbxaxbxvrtbbxbxaxbxsolabxbxaxbxxnmcbxaxbxbxydvdbxbxaxbxrndsaxbxbxbxpbonbxbxaxbxxntjaxbxbxbxafmjbxbxaxb"/>
        <w:keepNext w:val="0"/>
        <w:keepLines w:val="0"/>
        <w:pageBreakBefore w:val="0"/>
        <w:widowControl/>
        <w:spacing w:before="0" w:after="160"/>
        <w:jc w:val="left"/>
      </w:pPr>
      <w:r>
        <w:t xml:space="preserve">    d. not at all.</w:t>
      </w:r>
    </w:p>
    <w:p>
      <w:pPr>
        <w:pStyle w:val="hnbxbxbxaxlixybxaxbxbxqgsjaxbxbxbxfldgbxbxaxbxvrtbbxbxaxbxsolabxbxaxbxxnmcbxaxbxbxydvdbxbxaxbxrndsaxbxbxbxpbonbxbxaxbxxntjaxbxbxbxafmjbxbxaxbxk"/>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jbxbxaxbxkyw"/>
        <w:keepNext w:val="0"/>
        <w:keepLines w:val="0"/>
        <w:pageBreakBefore w:val="0"/>
        <w:widowControl/>
        <w:spacing w:before="0" w:after="160"/>
        <w:jc w:val="left"/>
      </w:pPr>
      <w:r>
        <w:t>134. The pavement width of a road depends upon</w:t>
      </w:r>
    </w:p>
    <w:p>
      <w:pPr>
        <w:pStyle w:val="hnbxbxbxaxlixybxaxbxbxqgsjaxbxbxbxfldgbxbxaxbxvrtbbxbxaxbxsolabxbxaxbxxnmcbxaxbxbxydvdbxbxaxbxrndsaxbxbxbxpbonbxbxaxbxxntjaxbxbxbxafmjbxbxaxbxkywpb"/>
        <w:keepNext w:val="0"/>
        <w:keepLines w:val="0"/>
        <w:pageBreakBefore w:val="0"/>
        <w:widowControl/>
        <w:spacing w:before="0" w:after="160"/>
        <w:jc w:val="left"/>
      </w:pPr>
      <w:r>
        <w:t xml:space="preserve">    a. terrain</w:t>
      </w:r>
    </w:p>
    <w:p>
      <w:pPr>
        <w:pStyle w:val="hnbxbxbxaxlixybxaxbxbxqgsjaxbxbxbxfldgbxbxaxbxvrtbbxbxaxbxsolabxbxaxbxxnmcbxaxbxbxydvdbxbxaxbxrndsaxbxbxbxpbonbxbxaxbxxntjaxbxbxbxafmjbxbxaxbxkywpbxb"/>
        <w:keepNext w:val="0"/>
        <w:keepLines w:val="0"/>
        <w:pageBreakBefore w:val="0"/>
        <w:widowControl/>
        <w:spacing w:before="0" w:after="160"/>
        <w:jc w:val="left"/>
      </w:pPr>
      <w:r>
        <w:t xml:space="preserve">    b. type of traffic</w:t>
      </w:r>
    </w:p>
    <w:p>
      <w:pPr>
        <w:pStyle w:val="hnbxbxbxaxlixybxaxbxbxqgsjaxbxbxbxfldgbxbxaxbxvrtbbxbxaxbxsolabxbxaxbxxnmcbxaxbxbxydvdbxbxaxbxrndsaxbxbxbxpbonbxbxaxbxxntjaxbxbxbxafmjbxbxaxbxkywpbxbxa"/>
        <w:keepNext w:val="0"/>
        <w:keepLines w:val="0"/>
        <w:pageBreakBefore w:val="0"/>
        <w:widowControl/>
        <w:spacing w:before="0" w:after="160"/>
        <w:jc w:val="left"/>
      </w:pPr>
      <w:r>
        <w:t xml:space="preserve">    c. number of lanes</w:t>
      </w:r>
    </w:p>
    <w:p>
      <w:pPr>
        <w:pStyle w:val="hnbxbxbxaxlixybxaxbxbxqgsjaxbxbxbxfldgbxbxaxbxvrtbbxbxaxbxsolabxbxaxbxxnmcbxaxbxbxydvdbxbxaxbxrndsaxbxbxbxpbonbxbxaxbxxntjaxbxbxbxafmjbxbxaxbxkywpbxbxaxb"/>
        <w:keepNext w:val="0"/>
        <w:keepLines w:val="0"/>
        <w:pageBreakBefore w:val="0"/>
        <w:widowControl/>
        <w:spacing w:before="0" w:after="160"/>
        <w:jc w:val="left"/>
      </w:pPr>
      <w:r>
        <w:t xml:space="preserve">    d. all the above.</w:t>
      </w:r>
    </w:p>
    <w:p>
      <w:pPr>
        <w:pStyle w:val="hnbxbxbxaxlixybxaxbxbxqgsjaxbxbxbxfldgbxbxaxbxvrtbbxbxaxbxsolabxbxaxbxxnmcbxaxbxbxydvdbxbxaxbxrndsaxbxbxbxpbonbxbxaxbxxntjaxbxbxbxafmjbxbxaxbxkywpbxbxaxbxm"/>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
        <w:keepNext w:val="0"/>
        <w:keepLines w:val="0"/>
        <w:pageBreakBefore w:val="0"/>
        <w:widowControl/>
        <w:spacing w:before="0" w:after="160"/>
        <w:jc w:val="left"/>
      </w:pPr>
      <w:r>
        <w:t>Width of single, multilane, double lane etc preceded by IRC, which is fix. So, no of lanes will constitute the total width of the pavement.</w:t>
        <w:br/>
      </w:r>
    </w:p>
    <w:p>
      <w:pPr>
        <w:pStyle w:val="hnbxbxbxaxlixybxaxbxbxqgsjaxbxbxbxfldgbxbxaxbxvrtbbxbxaxbxsolabxbxaxbxxnmcbxaxbxbxydvdbxbxaxbxrndsaxbxbxbxpbonbxbxaxbxxntjaxbxbxbxafmjbxbxaxbxkywpbxbxaxbxmmw"/>
        <w:keepNext w:val="0"/>
        <w:keepLines w:val="0"/>
        <w:pageBreakBefore w:val="0"/>
        <w:widowControl/>
        <w:spacing w:before="0" w:after="160"/>
        <w:jc w:val="left"/>
      </w:pPr>
      <w:r>
        <w:t>135. For a vehicle moving with a speed of 80 km per hour, the brake reaction time, in ordinary cases, is</w:t>
      </w:r>
    </w:p>
    <w:p>
      <w:pPr>
        <w:pStyle w:val="hnbxbxbxaxlixybxaxbxbxqgsjaxbxbxbxfldgbxbxaxbxvrtbbxbxaxbxsolabxbxaxbxxnmcbxaxbxbxydvdbxbxaxbxrndsaxbxbxbxpbonbxbxaxbxxntjaxbxbxbxafmjbxbxaxbxkywpbxbxaxbxmmwcb"/>
        <w:keepNext w:val="0"/>
        <w:keepLines w:val="0"/>
        <w:pageBreakBefore w:val="0"/>
        <w:widowControl/>
        <w:spacing w:before="0" w:after="160"/>
        <w:jc w:val="left"/>
      </w:pPr>
      <w:r>
        <w:t xml:space="preserve">    a. 1.5 sec</w:t>
      </w:r>
    </w:p>
    <w:p>
      <w:pPr>
        <w:pStyle w:val="hnbxbxbxaxlixybxaxbxbxqgsjaxbxbxbxfldgbxbxaxbxvrtbbxbxaxbxsolabxbxaxbxxnmcbxaxbxbxydvdbxbxaxbxrndsaxbxbxbxpbonbxbxaxbxxntjaxbxbxbxafmjbxbxaxbxkywpbxbxaxbxmmwcbxb"/>
        <w:keepNext w:val="0"/>
        <w:keepLines w:val="0"/>
        <w:pageBreakBefore w:val="0"/>
        <w:widowControl/>
        <w:spacing w:before="0" w:after="160"/>
        <w:jc w:val="left"/>
      </w:pPr>
      <w:r>
        <w:t xml:space="preserve">    b. 2.0 sec</w:t>
      </w:r>
    </w:p>
    <w:p>
      <w:pPr>
        <w:pStyle w:val="hnbxbxbxaxlixybxaxbxbxqgsjaxbxbxbxfldgbxbxaxbxvrtbbxbxaxbxsolabxbxaxbxxnmcbxaxbxbxydvdbxbxaxbxrndsaxbxbxbxpbonbxbxaxbxxntjaxbxbxbxafmjbxbxaxbxkywpbxbxaxbxmmwcbxbxa"/>
        <w:keepNext w:val="0"/>
        <w:keepLines w:val="0"/>
        <w:pageBreakBefore w:val="0"/>
        <w:widowControl/>
        <w:spacing w:before="0" w:after="160"/>
        <w:jc w:val="left"/>
      </w:pPr>
      <w:r>
        <w:t xml:space="preserve">    c. 2.5 sec</w:t>
      </w:r>
    </w:p>
    <w:p>
      <w:pPr>
        <w:pStyle w:val="hnbxbxbxaxlixybxaxbxbxqgsjaxbxbxbxfldgbxbxaxbxvrtbbxbxaxbxsolabxbxaxbxxnmcbxaxbxbxydvdbxbxaxbxrndsaxbxbxbxpbonbxbxaxbxxntjaxbxbxbxafmjbxbxaxbxkywpbxbxaxbxmmwcbxbxaxb"/>
        <w:keepNext w:val="0"/>
        <w:keepLines w:val="0"/>
        <w:pageBreakBefore w:val="0"/>
        <w:widowControl/>
        <w:spacing w:before="0" w:after="160"/>
        <w:jc w:val="left"/>
      </w:pPr>
      <w:r>
        <w:t xml:space="preserve">    d. 3.0 sec</w:t>
      </w:r>
    </w:p>
    <w:p>
      <w:pPr>
        <w:pStyle w:val="hnbxbxbxaxlixybxaxbxbxqgsjaxbxbxbxfldgbxbxaxbxvrtbbxbxaxbxsolabxbxaxbxxnmcbxaxbxbxydvdbxbxaxbxrndsaxbxbxbxpbonbxbxaxbxxntjaxbxbxbxafmjbxbxaxbxkywpbxbxaxbxmmwcbxbxaxbxk"/>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wcbxbxaxbxkv"/>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jbxbxaxbxkywpbxbxaxbxmmwcbxbxaxbxkvn"/>
        <w:keepNext w:val="0"/>
        <w:keepLines w:val="0"/>
        <w:pageBreakBefore w:val="0"/>
        <w:widowControl/>
        <w:spacing w:before="0" w:after="160"/>
        <w:jc w:val="left"/>
      </w:pPr>
      <w:r>
        <w:t>136. The desirable camber for straight roads with thin bituminous surfacing, is</w:t>
      </w:r>
    </w:p>
    <w:p>
      <w:pPr>
        <w:pStyle w:val="hnbxbxbxaxlixybxaxbxbxqgsjaxbxbxbxfldgbxbxaxbxvrtbbxbxaxbxsolabxbxaxbxxnmcbxaxbxbxydvdbxbxaxbxrndsaxbxbxbxpbonbxbxaxbxxntjaxbxbxbxafmjbxbxaxbxkywpbxbxaxbxmmwcbxbxaxbxkvnob"/>
        <w:keepNext w:val="0"/>
        <w:keepLines w:val="0"/>
        <w:pageBreakBefore w:val="0"/>
        <w:widowControl/>
        <w:spacing w:before="0" w:after="160"/>
        <w:jc w:val="left"/>
      </w:pPr>
      <w:r>
        <w:t xml:space="preserve">    a. 1 in 40 to 1 in 33</w:t>
      </w:r>
    </w:p>
    <w:p>
      <w:pPr>
        <w:pStyle w:val="hnbxbxbxaxlixybxaxbxbxqgsjaxbxbxbxfldgbxbxaxbxvrtbbxbxaxbxsolabxbxaxbxxnmcbxaxbxbxydvdbxbxaxbxrndsaxbxbxbxpbonbxbxaxbxxntjaxbxbxbxafmjbxbxaxbxkywpbxbxaxbxmmwcbxbxaxbxkvnobxa"/>
        <w:keepNext w:val="0"/>
        <w:keepLines w:val="0"/>
        <w:pageBreakBefore w:val="0"/>
        <w:widowControl/>
        <w:spacing w:before="0" w:after="160"/>
        <w:jc w:val="left"/>
      </w:pPr>
      <w:r>
        <w:t xml:space="preserve">    b. 1 in 150 to 1 in 140</w:t>
      </w:r>
    </w:p>
    <w:p>
      <w:pPr>
        <w:pStyle w:val="hnbxbxbxaxlixybxaxbxbxqgsjaxbxbxbxfldgbxbxaxbxvrtbbxbxaxbxsolabxbxaxbxxnmcbxaxbxbxydvdbxbxaxbxrndsaxbxbxbxpbonbxbxaxbxxntjaxbxbxbxafmjbxbxaxbxkywpbxbxaxbxmmwcbxbxaxbxkvnobxaxb"/>
        <w:keepNext w:val="0"/>
        <w:keepLines w:val="0"/>
        <w:pageBreakBefore w:val="0"/>
        <w:widowControl/>
        <w:spacing w:before="0" w:after="160"/>
        <w:jc w:val="left"/>
      </w:pPr>
      <w:r>
        <w:t xml:space="preserve">    c. 1 in 160 to 1 in 140</w:t>
      </w:r>
    </w:p>
    <w:p>
      <w:pPr>
        <w:pStyle w:val="hnbxbxbxaxlixybxaxbxbxqgsjaxbxbxbxfldgbxbxaxbxvrtbbxbxaxbxsolabxbxaxbxxnmcbxaxbxbxydvdbxbxaxbxrndsaxbxbxbxpbonbxbxaxbxxntjaxbxbxbxafmjbxbxaxbxkywpbxbxaxbxmmwcbxbxaxbxkvnobxaxbxb"/>
        <w:keepNext w:val="0"/>
        <w:keepLines w:val="0"/>
        <w:pageBreakBefore w:val="0"/>
        <w:widowControl/>
        <w:spacing w:before="0" w:after="160"/>
        <w:jc w:val="left"/>
      </w:pPr>
      <w:r>
        <w:t xml:space="preserve">    d. none of these.</w:t>
      </w:r>
    </w:p>
    <w:p>
      <w:pPr>
        <w:pStyle w:val="hnbxbxbxaxlixybxaxbxbxqgsjaxbxbxbxfldgbxbxaxbxvrtbbxbxaxbxsolabxbxaxbxxnmcbxaxbxbxydvdbxbxaxbxrndsaxbxbxbxpbonbxbxaxbxxntjaxbxbxbxafmjbxbxaxbxkywpbxbxaxbxmmwcbxbxaxbxkvnobxaxbxbxj"/>
        <w:keepNext w:val="0"/>
        <w:keepLines w:val="0"/>
        <w:pageBreakBefore w:val="0"/>
        <w:widowControl/>
        <w:spacing w:before="0" w:after="160"/>
        <w:jc w:val="left"/>
      </w:pPr>
      <w:r>
        <w:t>Explanation: Option B is correct.</w:t>
      </w:r>
    </w:p>
    <w:p>
      <w:pPr>
        <w:pStyle w:val="hnbxbxbxaxlixybxaxbxbxqgsjaxbxbxbxfldgbxbxaxbxvrtbbxbxaxbxsolabxbxaxbxxnmcbxaxbxbxydvdbxbxaxbxrndsaxbxbxbxpbonbxbxaxbxxntjaxbxbxbxafmjbxbxaxbxkywpbxbxaxbxmmwcbxbxaxbxkvnobxaxbxbxjj"/>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jbxbxaxbxkywpbxbxaxbxmmwcbxbxaxbxkvnobxaxbxbxjjk"/>
        <w:keepNext w:val="0"/>
        <w:keepLines w:val="0"/>
        <w:pageBreakBefore w:val="0"/>
        <w:widowControl/>
        <w:spacing w:before="0" w:after="160"/>
        <w:jc w:val="left"/>
      </w:pPr>
      <w:r>
        <w:t>137. Minimum stopping distance for moving vehicles on road with a design speed of 80 km/hour, is</w:t>
      </w:r>
    </w:p>
    <w:p>
      <w:pPr>
        <w:pStyle w:val="hnbxbxbxaxlixybxaxbxbxqgsjaxbxbxbxfldgbxbxaxbxvrtbbxbxaxbxsolabxbxaxbxxnmcbxaxbxbxydvdbxbxaxbxrndsaxbxbxbxpbonbxbxaxbxxntjaxbxbxbxafmjbxbxaxbxkywpbxbxaxbxmmwcbxbxaxbxkvnobxaxbxbxjjkib"/>
        <w:keepNext w:val="0"/>
        <w:keepLines w:val="0"/>
        <w:pageBreakBefore w:val="0"/>
        <w:widowControl/>
        <w:spacing w:before="0" w:after="160"/>
        <w:jc w:val="left"/>
      </w:pPr>
      <w:r>
        <w:t xml:space="preserve">    a. 100 m</w:t>
      </w:r>
    </w:p>
    <w:p>
      <w:pPr>
        <w:pStyle w:val="hnbxbxbxaxlixybxaxbxbxqgsjaxbxbxbxfldgbxbxaxbxvrtbbxbxaxbxsolabxbxaxbxxnmcbxaxbxbxydvdbxbxaxbxrndsaxbxbxbxpbonbxbxaxbxxntjaxbxbxbxafmjbxbxaxbxkywpbxbxaxbxmmwcbxbxaxbxkvnobxaxbxbxjjkibxa"/>
        <w:keepNext w:val="0"/>
        <w:keepLines w:val="0"/>
        <w:pageBreakBefore w:val="0"/>
        <w:widowControl/>
        <w:spacing w:before="0" w:after="160"/>
        <w:jc w:val="left"/>
      </w:pPr>
      <w:r>
        <w:t xml:space="preserve">    b. 120 m</w:t>
      </w:r>
    </w:p>
    <w:p>
      <w:pPr>
        <w:pStyle w:val="hnbxbxbxaxlixybxaxbxbxqgsjaxbxbxbxfldgbxbxaxbxvrtbbxbxaxbxsolabxbxaxbxxnmcbxaxbxbxydvdbxbxaxbxrndsaxbxbxbxpbonbxbxaxbxxntjaxbxbxbxafmjbxbxaxbxkywpbxbxaxbxmmwcbxbxaxbxkvnobxaxbxbxjjkibxaxb"/>
        <w:keepNext w:val="0"/>
        <w:keepLines w:val="0"/>
        <w:pageBreakBefore w:val="0"/>
        <w:widowControl/>
        <w:spacing w:before="0" w:after="160"/>
        <w:jc w:val="left"/>
      </w:pPr>
      <w:r>
        <w:t xml:space="preserve">    c. 150 m</w:t>
      </w:r>
    </w:p>
    <w:p>
      <w:pPr>
        <w:pStyle w:val="hnbxbxbxaxlixybxaxbxbxqgsjaxbxbxbxfldgbxbxaxbxvrtbbxbxaxbxsolabxbxaxbxxnmcbxaxbxbxydvdbxbxaxbxrndsaxbxbxbxpbonbxbxaxbxxntjaxbxbxbxafmjbxbxaxbxkywpbxbxaxbxmmwcbxbxaxbxkvnobxaxbxbxjjkibxaxbxb"/>
        <w:keepNext w:val="0"/>
        <w:keepLines w:val="0"/>
        <w:pageBreakBefore w:val="0"/>
        <w:widowControl/>
        <w:spacing w:before="0" w:after="160"/>
        <w:jc w:val="left"/>
      </w:pPr>
      <w:r>
        <w:t xml:space="preserve">    d. 200 m</w:t>
      </w:r>
    </w:p>
    <w:p>
      <w:pPr>
        <w:pStyle w:val="hnbxbxbxaxlixybxaxbxbxqgsjaxbxbxbxfldgbxbxaxbxvrtbbxbxaxbxsolabxbxaxbxxnmcbxaxbxbxydvdbxbxaxbxrndsaxbxbxbxpbonbxbxaxbxxntjaxbxbxbxafmjbxbxaxbxkywpbxbxaxbxmmwcbxbxaxbxkvnobxaxbxbxjjkibxaxbxbxr"/>
        <w:keepNext w:val="0"/>
        <w:keepLines w:val="0"/>
        <w:pageBreakBefore w:val="0"/>
        <w:widowControl/>
        <w:spacing w:before="0" w:after="160"/>
        <w:jc w:val="left"/>
      </w:pPr>
      <w:r>
        <w:t>Explanation: Option B is correct.</w:t>
      </w:r>
    </w:p>
    <w:p>
      <w:pPr>
        <w:pStyle w:val="hnbxbxbxaxlixybxaxbxbxqgsjaxbxbxbxfldgbxbxaxbxvrtbbxbxaxbxsolabxbxaxbxxnmcbxaxbxbxydvdbxbxaxbxrndsaxbxbxbxpbonbxbxaxbxxntjaxbxbxbxafmjbxbxaxbxkywpbxbxaxbxmmwcbxbxaxbxkvnobxaxbxbxjjkibxaxbxbxrx"/>
        <w:keepNext w:val="0"/>
        <w:keepLines w:val="0"/>
        <w:pageBreakBefore w:val="0"/>
        <w:widowControl/>
        <w:spacing w:before="0" w:after="160"/>
        <w:jc w:val="left"/>
      </w:pPr>
      <w:r>
        <w:t>V= 80km/hr.</w:t>
        <w:br/>
        <w:t>Convert it to m/s.</w:t>
        <w:br/>
        <w:t>That is,  80(1000/3600) = 22.22m/sec.</w:t>
        <w:br/>
        <w:t>f = 0.35.</w:t>
        <w:br/>
        <w:t>t = 2.5 sec.</w:t>
        <w:br/>
        <w:t>SsD =  (v.t) +((v^2)/(2.g.f)).</w:t>
        <w:br/>
        <w:t xml:space="preserve">      =  put values.</w:t>
        <w:br/>
        <w:t xml:space="preserve">      = 127m.</w:t>
        <w:br/>
      </w:r>
    </w:p>
    <w:p>
      <w:pPr>
        <w:pStyle w:val="hnbxbxbxaxlixybxaxbxbxqgsjaxbxbxbxfldgbxbxaxbxvrtbbxbxaxbxsolabxbxaxbxxnmcbxaxbxbxydvdbxbxaxbxrndsaxbxbxbxpbonbxbxaxbxxntjaxbxbxbxafmjbxbxaxbxkywpbxbxaxbxmmwcbxbxaxbxkvnobxaxbxbxjjkibxaxbxbxrxn"/>
        <w:keepNext w:val="0"/>
        <w:keepLines w:val="0"/>
        <w:pageBreakBefore w:val="0"/>
        <w:widowControl/>
        <w:spacing w:before="0" w:after="160"/>
        <w:jc w:val="left"/>
      </w:pPr>
      <w:r>
        <w:t>138. If the radii of a compound curve and a reverse curve are respectively the same, the length of common tangent</w:t>
      </w:r>
    </w:p>
    <w:p>
      <w:pPr>
        <w:pStyle w:val="hnbxbxbxaxlixybxaxbxbxqgsjaxbxbxbxfldgbxbxaxbxvrtbbxbxaxbxsolabxbxaxbxxnmcbxaxbxbxydvdbxbxaxbxrndsaxbxbxbxpbonbxbxaxbxxntjaxbxbxbxafmjbxbxaxbxkywpbxbxaxbxmmwcbxbxaxbxkvnobxaxbxbxjjkibxaxbxbxrxneb"/>
        <w:keepNext w:val="0"/>
        <w:keepLines w:val="0"/>
        <w:pageBreakBefore w:val="0"/>
        <w:widowControl/>
        <w:spacing w:before="0" w:after="160"/>
        <w:jc w:val="left"/>
      </w:pPr>
      <w:r>
        <w:t xml:space="preserve">    a. of compound curve will be more</w:t>
      </w:r>
    </w:p>
    <w:p>
      <w:pPr>
        <w:pStyle w:val="hnbxbxbxaxlixybxaxbxbxqgsjaxbxbxbxfldgbxbxaxbxvrtbbxbxaxbxsolabxbxaxbxxnmcbxaxbxbxydvdbxbxaxbxrndsaxbxbxbxpbonbxbxaxbxxntjaxbxbxbxafmjbxbxaxbxkywpbxbxaxbxmmwcbxbxaxbxkvnobxaxbxbxjjkibxaxbxbxrxnebxb"/>
        <w:keepNext w:val="0"/>
        <w:keepLines w:val="0"/>
        <w:pageBreakBefore w:val="0"/>
        <w:widowControl/>
        <w:spacing w:before="0" w:after="160"/>
        <w:jc w:val="left"/>
      </w:pPr>
      <w:r>
        <w:t xml:space="preserve">    b. of reverse curve will be more</w:t>
      </w:r>
    </w:p>
    <w:p>
      <w:pPr>
        <w:pStyle w:val="hnbxbxbxaxlixybxaxbxbxqgsjaxbxbxbxfldgbxbxaxbxvrtbbxbxaxbxsolabxbxaxbxxnmcbxaxbxbxydvdbxbxaxbxrndsaxbxbxbxpbonbxbxaxbxxntjaxbxbxbxafmjbxbxaxbxkywpbxbxaxbxmmwcbxbxaxbxkvnobxaxbxbxjjkibxaxbxbxrxnebxbxa"/>
        <w:keepNext w:val="0"/>
        <w:keepLines w:val="0"/>
        <w:pageBreakBefore w:val="0"/>
        <w:widowControl/>
        <w:spacing w:before="0" w:after="160"/>
        <w:jc w:val="left"/>
      </w:pPr>
      <w:r>
        <w:t xml:space="preserve">    c. of both curves will be equal</w:t>
      </w:r>
    </w:p>
    <w:p>
      <w:pPr>
        <w:pStyle w:val="hnbxbxbxaxlixybxaxbxbxqgsjaxbxbxbxfldgbxbxaxbxvrtbbxbxaxbxsolabxbxaxbxxnmcbxaxbxbxydvdbxbxaxbxrndsaxbxbxbxpbonbxbxaxbxxntjaxbxbxbxafmjbxbxaxbxkywpbxbxaxbxmmwcbxbxaxbxkvnobxaxbxbxjjkibxaxbxbxrxnebxbxaxb"/>
        <w:keepNext w:val="0"/>
        <w:keepLines w:val="0"/>
        <w:pageBreakBefore w:val="0"/>
        <w:widowControl/>
        <w:spacing w:before="0" w:after="160"/>
        <w:jc w:val="left"/>
      </w:pPr>
      <w:r>
        <w:t xml:space="preserve">    d. none of these.</w:t>
      </w:r>
    </w:p>
    <w:p>
      <w:pPr>
        <w:pStyle w:val="hnbxbxbxaxlixybxaxbxbxqgsjaxbxbxbxfldgbxbxaxbxvrtbbxbxaxbxsolabxbxaxbxxnmcbxaxbxbxydvdbxbxaxbxrndsaxbxbxbxpbonbxbxaxbxxntjaxbxbxbxafmjbxbxaxbxkywpbxbxaxbxmmwcbxbxaxbxkvnobxaxbxbxjjkibxaxbxbxrxnebxbxaxbxa"/>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wcbxbxaxbxkvnobxaxbxbxjjkibxaxbxbxrxnebxbxaxbxaz"/>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jbxbxaxbxkywpbxbxaxbxmmwcbxbxaxbxkvnobxaxbxbxjjkibxaxbxbxrxnebxbxaxbxazn"/>
        <w:keepNext w:val="0"/>
        <w:keepLines w:val="0"/>
        <w:pageBreakBefore w:val="0"/>
        <w:widowControl/>
        <w:spacing w:before="0" w:after="160"/>
        <w:jc w:val="left"/>
      </w:pPr>
      <w:r>
        <w:t>139. If cross slope of a country is greater than 60%, the terrain is classified as</w:t>
      </w:r>
    </w:p>
    <w:p>
      <w:pPr>
        <w:pStyle w:val="hnbxbxbxaxlixybxaxbxbxqgsjaxbxbxbxfldgbxbxaxbxvrtbbxbxaxbxsolabxbxaxbxxnmcbxaxbxbxydvdbxbxaxbxrndsaxbxbxbxpbonbxbxaxbxxntjaxbxbxbxafmjbxbxaxbxkywpbxbxaxbxmmwcbxbxaxbxkvnobxaxbxbxjjkibxaxbxbxrxnebxbxaxbxaznwb"/>
        <w:keepNext w:val="0"/>
        <w:keepLines w:val="0"/>
        <w:pageBreakBefore w:val="0"/>
        <w:widowControl/>
        <w:spacing w:before="0" w:after="160"/>
        <w:jc w:val="left"/>
      </w:pPr>
      <w:r>
        <w:t xml:space="preserve">    a. rolling</w:t>
      </w:r>
    </w:p>
    <w:p>
      <w:pPr>
        <w:pStyle w:val="hnbxbxbxaxlixybxaxbxbxqgsjaxbxbxbxfldgbxbxaxbxvrtbbxbxaxbxsolabxbxaxbxxnmcbxaxbxbxydvdbxbxaxbxrndsaxbxbxbxpbonbxbxaxbxxntjaxbxbxbxafmjbxbxaxbxkywpbxbxaxbxmmwcbxbxaxbxkvnobxaxbxbxjjkibxaxbxbxrxnebxbxaxbxaznwbxb"/>
        <w:keepNext w:val="0"/>
        <w:keepLines w:val="0"/>
        <w:pageBreakBefore w:val="0"/>
        <w:widowControl/>
        <w:spacing w:before="0" w:after="160"/>
        <w:jc w:val="left"/>
      </w:pPr>
      <w:r>
        <w:t xml:space="preserve">    b. mountainous</w:t>
      </w:r>
    </w:p>
    <w:p>
      <w:pPr>
        <w:pStyle w:val="hnbxbxbxaxlixybxaxbxbxqgsjaxbxbxbxfldgbxbxaxbxvrtbbxbxaxbxsolabxbxaxbxxnmcbxaxbxbxydvdbxbxaxbxrndsaxbxbxbxpbonbxbxaxbxxntjaxbxbxbxafmjbxbxaxbxkywpbxbxaxbxmmwcbxbxaxbxkvnobxaxbxbxjjkibxaxbxbxrxnebxbxaxbxaznwbxbxa"/>
        <w:keepNext w:val="0"/>
        <w:keepLines w:val="0"/>
        <w:pageBreakBefore w:val="0"/>
        <w:widowControl/>
        <w:spacing w:before="0" w:after="160"/>
        <w:jc w:val="left"/>
      </w:pPr>
      <w:r>
        <w:t xml:space="preserve">    c. steep</w:t>
      </w:r>
    </w:p>
    <w:p>
      <w:pPr>
        <w:pStyle w:val="hnbxbxbxaxlixybxaxbxbxqgsjaxbxbxbxfldgbxbxaxbxvrtbbxbxaxbxsolabxbxaxbxxnmcbxaxbxbxydvdbxbxaxbxrndsaxbxbxbxpbonbxbxaxbxxntjaxbxbxbxafmjbxbxaxbxkywpbxbxaxbxmmwcbxbxaxbxkvnobxaxbxbxjjkibxaxbxbxrxnebxbxaxbxaznwbxbxaxb"/>
        <w:keepNext w:val="0"/>
        <w:keepLines w:val="0"/>
        <w:pageBreakBefore w:val="0"/>
        <w:widowControl/>
        <w:spacing w:before="0" w:after="160"/>
        <w:jc w:val="left"/>
      </w:pPr>
      <w:r>
        <w:t xml:space="preserve">    d. plain.</w:t>
      </w:r>
    </w:p>
    <w:p>
      <w:pPr>
        <w:pStyle w:val="hnbxbxbxaxlixybxaxbxbxqgsjaxbxbxbxfldgbxbxaxbxvrtbbxbxaxbxsolabxbxaxbxxnmcbxaxbxbxydvdbxbxaxbxrndsaxbxbxbxpbonbxbxaxbxxntjaxbxbxbxafmjbxbxaxbxkywpbxbxaxbxmmwcbxbxaxbxkvnobxaxbxbxjjkibxaxbxbxrxnebxbxaxbxaznwbxbxaxbxd"/>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wcbxbxaxbxkvnobxaxbxbxjjkibxaxbxbxrxnebxbxaxbxaznwbxbxaxbxdh"/>
        <w:keepNext w:val="0"/>
        <w:keepLines w:val="0"/>
        <w:pageBreakBefore w:val="0"/>
        <w:widowControl/>
        <w:spacing w:before="0" w:after="160"/>
        <w:jc w:val="left"/>
      </w:pPr>
      <w:r>
        <w:t>If a road is of 100 km and passing threw rolling terrain and hilly terrain and cross slope of the country is more than 10% to 50% then according to nhai and morth in which terrain the road will liye.</w:t>
        <w:br/>
      </w:r>
    </w:p>
    <w:p>
      <w:pPr>
        <w:pStyle w:val="hnbxbxbxaxlixybxaxbxbxqgsjaxbxbxbxfldgbxbxaxbxvrtbbxbxaxbxsolabxbxaxbxxnmcbxaxbxbxydvdbxbxaxbxrndsaxbxbxbxpbonbxbxaxbxxntjaxbxbxbxafmjbxbxaxbxkywpbxbxaxbxmmwcbxbxaxbxkvnobxaxbxbxjjkibxaxbxbxrxnebxbxaxbxaznwbxbxaxbxdhu"/>
        <w:keepNext w:val="0"/>
        <w:keepLines w:val="0"/>
        <w:pageBreakBefore w:val="0"/>
        <w:widowControl/>
        <w:spacing w:before="0" w:after="160"/>
        <w:jc w:val="left"/>
      </w:pPr>
      <w:r>
        <w:t>140. Side drains on both sides of a hill road, are essential when the road is</w:t>
      </w:r>
    </w:p>
    <w:p>
      <w:pPr>
        <w:pStyle w:val="hnbxbxbxaxlixybxaxbxbxqgsjaxbxbxbxfldgbxbxaxbxvrtbbxbxaxbxsolabxbxaxbxxnmcbxaxbxbxydvdbxbxaxbxrndsaxbxbxbxpbonbxbxaxbxxntjaxbxbxbxafmjbxbxaxbxkywpbxbxaxbxmmwcbxbxaxbxkvnobxaxbxbxjjkibxaxbxbxrxnebxbxaxbxaznwbxbxaxbxdhuob"/>
        <w:keepNext w:val="0"/>
        <w:keepLines w:val="0"/>
        <w:pageBreakBefore w:val="0"/>
        <w:widowControl/>
        <w:spacing w:before="0" w:after="160"/>
        <w:jc w:val="left"/>
      </w:pPr>
      <w:r>
        <w:t xml:space="preserve">    a. along the spur curves</w:t>
      </w:r>
    </w:p>
    <w:p>
      <w:pPr>
        <w:pStyle w:val="hnbxbxbxaxlixybxaxbxbxqgsjaxbxbxbxfldgbxbxaxbxvrtbbxbxaxbxsolabxbxaxbxxnmcbxaxbxbxydvdbxbxaxbxrndsaxbxbxbxpbonbxbxaxbxxntjaxbxbxbxafmjbxbxaxbxkywpbxbxaxbxmmwcbxbxaxbxkvnobxaxbxbxjjkibxaxbxbxrxnebxbxaxbxaznwbxbxaxbxdhuobxb"/>
        <w:keepNext w:val="0"/>
        <w:keepLines w:val="0"/>
        <w:pageBreakBefore w:val="0"/>
        <w:widowControl/>
        <w:spacing w:before="0" w:after="160"/>
        <w:jc w:val="left"/>
      </w:pPr>
      <w:r>
        <w:t xml:space="preserve">    b. along the re-entrant curves</w:t>
      </w:r>
    </w:p>
    <w:p>
      <w:pPr>
        <w:pStyle w:val="hnbxbxbxaxlixybxaxbxbxqgsjaxbxbxbxfldgbxbxaxbxvrtbbxbxaxbxsolabxbxaxbxxnmcbxaxbxbxydvdbxbxaxbxrndsaxbxbxbxpbonbxbxaxbxxntjaxbxbxbxafmjbxbxaxbxkywpbxbxaxbxmmwcbxbxaxbxkvnobxaxbxbxjjkibxaxbxbxrxnebxbxaxbxaznwbxbxaxbxdhuobxbxa"/>
        <w:keepNext w:val="0"/>
        <w:keepLines w:val="0"/>
        <w:pageBreakBefore w:val="0"/>
        <w:widowControl/>
        <w:spacing w:before="0" w:after="160"/>
        <w:jc w:val="left"/>
      </w:pPr>
      <w:r>
        <w:t xml:space="preserve">    c. in cutting</w:t>
      </w:r>
    </w:p>
    <w:p>
      <w:pPr>
        <w:pStyle w:val="hnbxbxbxaxlixybxaxbxbxqgsjaxbxbxbxfldgbxbxaxbxvrtbbxbxaxbxsolabxbxaxbxxnmcbxaxbxbxydvdbxbxaxbxrndsaxbxbxbxpbonbxbxaxbxxntjaxbxbxbxafmjbxbxaxbxkywpbxbxaxbxmmwcbxbxaxbxkvnobxaxbxbxjjkibxaxbxbxrxnebxbxaxbxaznwbxbxaxbxdhuobxbxaxb"/>
        <w:keepNext w:val="0"/>
        <w:keepLines w:val="0"/>
        <w:pageBreakBefore w:val="0"/>
        <w:widowControl/>
        <w:spacing w:before="0" w:after="160"/>
        <w:jc w:val="left"/>
      </w:pPr>
      <w:r>
        <w:t xml:space="preserve">    d. none of these.</w:t>
      </w:r>
    </w:p>
    <w:p>
      <w:pPr>
        <w:pStyle w:val="hnbxbxbxaxlixybxaxbxbxqgsjaxbxbxbxfldgbxbxaxbxvrtbbxbxaxbxsolabxbxaxbxxnmcbxaxbxbxydvdbxbxaxbxrndsaxbxbxbxpbonbxbxaxbxxntjaxbxbxbxafmjbxbxaxbxkywpbxbxaxbxmmwcbxbxaxbxkvnobxaxbxbxjjkibxaxbxbxrxnebxbxaxbxaznwbxbxaxbxdhuobxbxaxbxm"/>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wcbxbxaxbxkvnobxaxbxbxjjkibxaxbxbxrxnebxbxaxbxaznwbxbxaxbxdhuobxbxaxbxmt"/>
        <w:keepNext w:val="0"/>
        <w:keepLines w:val="0"/>
        <w:pageBreakBefore w:val="0"/>
        <w:widowControl/>
        <w:spacing w:before="0" w:after="160"/>
        <w:jc w:val="left"/>
      </w:pPr>
      <w:r>
        <w:br/>
      </w:r>
    </w:p>
    <w:p>
      <w:pPr>
        <w:pStyle w:val="hnbxbxbxaxlixybxaxbxbxqgsjaxbxbxbxfldgbxbxaxbxvrtbbxbxaxbxsolabxbxaxbxxnmcbxaxbxbxydvdbxbxaxbxrndsaxbxbxbxpbonbxbxaxbxxntjaxbxbxbxafmjbxbxaxbxkywpbxbxaxbxmmwcbxbxaxbxkvnobxaxbxbxjjkibxaxbxbxrxnebxbxaxbxaznwbxbxaxbxdhuobxbxaxbxmtw"/>
        <w:keepNext w:val="0"/>
        <w:keepLines w:val="0"/>
        <w:pageBreakBefore w:val="0"/>
        <w:widowControl/>
        <w:spacing w:before="0" w:after="160"/>
        <w:jc w:val="left"/>
      </w:pPr>
      <w:r>
        <w:t>141. Parapet walls along hill roads, are provided</w:t>
      </w:r>
    </w:p>
    <w:p>
      <w:pPr>
        <w:pStyle w:val="hnbxbxbxaxlixybxaxbxbxqgsjaxbxbxbxfldgbxbxaxbxvrtbbxbxaxbxsolabxbxaxbxxnmcbxaxbxbxydvdbxbxaxbxrndsaxbxbxbxpbonbxbxaxbxxntjaxbxbxbxafmjbxbxaxbxkywpbxbxaxbxmmwcbxbxaxbxkvnobxaxbxbxjjkibxaxbxbxrxnebxbxaxbxaznwbxbxaxbxdhuobxbxaxbxmtwob"/>
        <w:keepNext w:val="0"/>
        <w:keepLines w:val="0"/>
        <w:pageBreakBefore w:val="0"/>
        <w:widowControl/>
        <w:spacing w:before="0" w:after="160"/>
        <w:jc w:val="left"/>
      </w:pPr>
      <w:r>
        <w:t xml:space="preserve">    a. to retain the back filling</w:t>
      </w:r>
    </w:p>
    <w:p>
      <w:pPr>
        <w:pStyle w:val="hnbxbxbxaxlixybxaxbxbxqgsjaxbxbxbxfldgbxbxaxbxvrtbbxbxaxbxsolabxbxaxbxxnmcbxaxbxbxydvdbxbxaxbxrndsaxbxbxbxpbonbxbxaxbxxntjaxbxbxbxafmjbxbxaxbxkywpbxbxaxbxmmwcbxbxaxbxkvnobxaxbxbxjjkibxaxbxbxrxnebxbxaxbxaznwbxbxaxbxdhuobxbxaxbxmtwobxb"/>
        <w:keepNext w:val="0"/>
        <w:keepLines w:val="0"/>
        <w:pageBreakBefore w:val="0"/>
        <w:widowControl/>
        <w:spacing w:before="0" w:after="160"/>
        <w:jc w:val="left"/>
      </w:pPr>
      <w:r>
        <w:t xml:space="preserve">    b. to prevent the hill from sliding</w:t>
      </w:r>
    </w:p>
    <w:p>
      <w:pPr>
        <w:pStyle w:val="hnbxbxbxaxlixybxaxbxbxqgsjaxbxbxbxfldgbxbxaxbxvrtbbxbxaxbxsolabxbxaxbxxnmcbxaxbxbxydvdbxbxaxbxrndsaxbxbxbxpbonbxbxaxbxxntjaxbxbxbxafmjbxbxaxbxkywpbxbxaxbxmmwcbxbxaxbxkvnobxaxbxbxjjkibxaxbxbxrxnebxbxaxbxaznwbxbxaxbxdhuobxbxaxbxmtwobxbxa"/>
        <w:keepNext w:val="0"/>
        <w:keepLines w:val="0"/>
        <w:pageBreakBefore w:val="0"/>
        <w:widowControl/>
        <w:spacing w:before="0" w:after="160"/>
        <w:jc w:val="left"/>
      </w:pPr>
      <w:r>
        <w:t xml:space="preserve">    c. to prevent the wheels of the vehicle from coming on the retaining wall</w:t>
      </w:r>
    </w:p>
    <w:p>
      <w:pPr>
        <w:pStyle w:val="hnbxbxbxaxlixybxaxbxbxqgsjaxbxbxbxfldgbxbxaxbxvrtbbxbxaxbxsolabxbxaxbxxnmcbxaxbxbxydvdbxbxaxbxrndsaxbxbxbxpbonbxbxaxbxxntjaxbxbxbxafmjbxbxaxbxkywpbxbxaxbxmmwcbxbxaxbxkvnobxaxbxbxjjkibxaxbxbxrxnebxbxaxbxaznwbxbxaxbxdhuobxbxaxbxmtwobxbxaxb"/>
        <w:keepNext w:val="0"/>
        <w:keepLines w:val="0"/>
        <w:pageBreakBefore w:val="0"/>
        <w:widowControl/>
        <w:spacing w:before="0" w:after="160"/>
        <w:jc w:val="left"/>
      </w:pPr>
      <w:r>
        <w:t xml:space="preserve">    d. none of these.</w:t>
      </w:r>
    </w:p>
    <w:p>
      <w:pPr>
        <w:pStyle w:val="hnbxbxbxaxlixybxaxbxbxqgsjaxbxbxbxfldgbxbxaxbxvrtbbxbxaxbxsolabxbxaxbxxnmcbxaxbxbxydvdbxbxaxbxrndsaxbxbxbxpbonbxbxaxbxxntjaxbxbxbxafmjbxbxaxbxkywpbxbxaxbxmmwcbxbxaxbxkvnobxaxbxbxjjkibxaxbxbxrxnebxbxaxbxaznwbxbxaxbxdhuobxbxaxbxmtwobxbxaxbxd"/>
        <w:keepNext w:val="0"/>
        <w:keepLines w:val="0"/>
        <w:pageBreakBefore w:val="0"/>
        <w:widowControl/>
        <w:spacing w:before="0" w:after="160"/>
        <w:jc w:val="left"/>
      </w:pPr>
      <w:r>
        <w:t>Explanation: Option C is correct.</w:t>
      </w:r>
    </w:p>
    <w:p>
      <w:pPr>
        <w:pStyle w:val="hnbxbxbxaxlixybxaxbxbxqgsjaxbxbxbxfldgbxbxaxbxvrtbbxbxaxbxsolabxbxaxbxxnmcbxaxbxbxydvdbxbxaxbxrndsaxbxbxbxpbonbxbxaxbxxntjaxbxbxbxafmjbxbxaxbxkywpbxbxaxbxmmwcbxbxaxbxkvnobxaxbxbxjjkibxaxbxbxrxnebxbxaxbxaznwbxbxaxbxdhuobxbxaxbxmtwobxbxaxbxds"/>
        <w:keepNext w:val="0"/>
        <w:keepLines w:val="0"/>
        <w:pageBreakBefore w:val="0"/>
        <w:widowControl/>
        <w:spacing w:before="0" w:after="160"/>
        <w:jc w:val="left"/>
      </w:pPr>
      <w:r>
        <w:br/>
      </w:r>
    </w:p>
    <w:p>
      <w:pPr>
        <w:pStyle w:val="i"/>
        <w:keepNext w:val="0"/>
        <w:keepLines w:val="0"/>
        <w:pageBreakBefore w:val="0"/>
        <w:widowControl/>
        <w:spacing w:before="0" w:after="160"/>
        <w:jc w:val="left"/>
      </w:pPr>
      <w:r>
        <w:t>142. From the point of tangency before an intersection, the route markers are fixed at a distance of</w:t>
      </w:r>
    </w:p>
    <w:p>
      <w:pPr>
        <w:pStyle w:val="ibb"/>
        <w:keepNext w:val="0"/>
        <w:keepLines w:val="0"/>
        <w:pageBreakBefore w:val="0"/>
        <w:widowControl/>
        <w:spacing w:before="0" w:after="160"/>
        <w:jc w:val="left"/>
      </w:pPr>
      <w:r>
        <w:t xml:space="preserve">    a. 20 m to 35 m</w:t>
      </w:r>
    </w:p>
    <w:p>
      <w:pPr>
        <w:pStyle w:val="ibbxb"/>
        <w:keepNext w:val="0"/>
        <w:keepLines w:val="0"/>
        <w:pageBreakBefore w:val="0"/>
        <w:widowControl/>
        <w:spacing w:before="0" w:after="160"/>
        <w:jc w:val="left"/>
      </w:pPr>
      <w:r>
        <w:t xml:space="preserve">    b. 40 m to 50 m</w:t>
      </w:r>
    </w:p>
    <w:p>
      <w:pPr>
        <w:pStyle w:val="ibbxbxb"/>
        <w:keepNext w:val="0"/>
        <w:keepLines w:val="0"/>
        <w:pageBreakBefore w:val="0"/>
        <w:widowControl/>
        <w:spacing w:before="0" w:after="160"/>
        <w:jc w:val="left"/>
      </w:pPr>
      <w:r>
        <w:t xml:space="preserve">    c. 50 m to 75 m</w:t>
      </w:r>
    </w:p>
    <w:p>
      <w:pPr>
        <w:pStyle w:val="ibbxbxbxa"/>
        <w:keepNext w:val="0"/>
        <w:keepLines w:val="0"/>
        <w:pageBreakBefore w:val="0"/>
        <w:widowControl/>
        <w:spacing w:before="0" w:after="160"/>
        <w:jc w:val="left"/>
      </w:pPr>
      <w:r>
        <w:t xml:space="preserve">    d. 100 m to 150</w:t>
      </w:r>
    </w:p>
    <w:p>
      <w:pPr>
        <w:pStyle w:val="ibbxbxbxaxd"/>
        <w:keepNext w:val="0"/>
        <w:keepLines w:val="0"/>
        <w:pageBreakBefore w:val="0"/>
        <w:widowControl/>
        <w:spacing w:before="0" w:after="160"/>
        <w:jc w:val="left"/>
      </w:pPr>
      <w:r>
        <w:t>Explanation: Option D is correct.</w:t>
      </w:r>
    </w:p>
    <w:p>
      <w:pPr>
        <w:pStyle w:val="ibbxbxbxaxdu"/>
        <w:keepNext w:val="0"/>
        <w:keepLines w:val="0"/>
        <w:pageBreakBefore w:val="0"/>
        <w:widowControl/>
        <w:spacing w:before="0" w:after="160"/>
        <w:jc w:val="left"/>
      </w:pPr>
      <w:r>
        <w:br/>
      </w:r>
    </w:p>
    <w:p>
      <w:pPr>
        <w:pStyle w:val="ibbxbxbxaxduy"/>
        <w:keepNext w:val="0"/>
        <w:keepLines w:val="0"/>
        <w:pageBreakBefore w:val="0"/>
        <w:widowControl/>
        <w:spacing w:before="0" w:after="160"/>
        <w:jc w:val="left"/>
      </w:pPr>
      <w:r>
        <w:t>143. A gradient along which the vehicle does not require any tractive effort to maintain a specified speed, is known as</w:t>
      </w:r>
    </w:p>
    <w:p>
      <w:pPr>
        <w:pStyle w:val="ibbxbxbxaxduypb"/>
        <w:keepNext w:val="0"/>
        <w:keepLines w:val="0"/>
        <w:pageBreakBefore w:val="0"/>
        <w:widowControl/>
        <w:spacing w:before="0" w:after="160"/>
        <w:jc w:val="left"/>
      </w:pPr>
      <w:r>
        <w:t xml:space="preserve">    a. ruling gradient</w:t>
      </w:r>
    </w:p>
    <w:p>
      <w:pPr>
        <w:pStyle w:val="ibbxbxbxaxduypbxb"/>
        <w:keepNext w:val="0"/>
        <w:keepLines w:val="0"/>
        <w:pageBreakBefore w:val="0"/>
        <w:widowControl/>
        <w:spacing w:before="0" w:after="160"/>
        <w:jc w:val="left"/>
      </w:pPr>
      <w:r>
        <w:t xml:space="preserve">    b. pushing gradient</w:t>
      </w:r>
    </w:p>
    <w:p>
      <w:pPr>
        <w:pStyle w:val="ibbxbxbxaxduypbxbxa"/>
        <w:keepNext w:val="0"/>
        <w:keepLines w:val="0"/>
        <w:pageBreakBefore w:val="0"/>
        <w:widowControl/>
        <w:spacing w:before="0" w:after="160"/>
        <w:jc w:val="left"/>
      </w:pPr>
      <w:r>
        <w:t xml:space="preserve">    c. floating gradient</w:t>
      </w:r>
    </w:p>
    <w:p>
      <w:pPr>
        <w:pStyle w:val="ibbxbxbxaxduypbxbxaxb"/>
        <w:keepNext w:val="0"/>
        <w:keepLines w:val="0"/>
        <w:pageBreakBefore w:val="0"/>
        <w:widowControl/>
        <w:spacing w:before="0" w:after="160"/>
        <w:jc w:val="left"/>
      </w:pPr>
      <w:r>
        <w:t xml:space="preserve">    d. minimum gradient</w:t>
      </w:r>
    </w:p>
    <w:p>
      <w:pPr>
        <w:pStyle w:val="ibbxbxbxaxduypbxbxaxbxp"/>
        <w:keepNext w:val="0"/>
        <w:keepLines w:val="0"/>
        <w:pageBreakBefore w:val="0"/>
        <w:widowControl/>
        <w:spacing w:before="0" w:after="160"/>
        <w:jc w:val="left"/>
      </w:pPr>
      <w:r>
        <w:t>Explanation: Option C is correct.</w:t>
      </w:r>
    </w:p>
    <w:p>
      <w:pPr>
        <w:pStyle w:val="ibbxbxbxaxduypbxbxaxbxpg"/>
        <w:keepNext w:val="0"/>
        <w:keepLines w:val="0"/>
        <w:pageBreakBefore w:val="0"/>
        <w:widowControl/>
        <w:spacing w:before="0" w:after="160"/>
        <w:jc w:val="left"/>
      </w:pPr>
      <w:r>
        <w:br/>
      </w:r>
    </w:p>
    <w:p>
      <w:pPr>
        <w:pStyle w:val="ibbxbxbxaxduypbxbxaxbxpgv"/>
        <w:keepNext w:val="0"/>
        <w:keepLines w:val="0"/>
        <w:pageBreakBefore w:val="0"/>
        <w:widowControl/>
        <w:spacing w:before="0" w:after="160"/>
        <w:jc w:val="left"/>
      </w:pPr>
      <w:r>
        <w:t>144. The traffic carrying capacity of a single lane, depends on</w:t>
      </w:r>
    </w:p>
    <w:p>
      <w:pPr>
        <w:pStyle w:val="ibbxbxbxaxduypbxbxaxbxpgvsb"/>
        <w:keepNext w:val="0"/>
        <w:keepLines w:val="0"/>
        <w:pageBreakBefore w:val="0"/>
        <w:widowControl/>
        <w:spacing w:before="0" w:after="160"/>
        <w:jc w:val="left"/>
      </w:pPr>
      <w:r>
        <w:t xml:space="preserve">    a. level crossings</w:t>
      </w:r>
    </w:p>
    <w:p>
      <w:pPr>
        <w:pStyle w:val="ibbxbxbxaxduypbxbxaxbxpgvsbxb"/>
        <w:keepNext w:val="0"/>
        <w:keepLines w:val="0"/>
        <w:pageBreakBefore w:val="0"/>
        <w:widowControl/>
        <w:spacing w:before="0" w:after="160"/>
        <w:jc w:val="left"/>
      </w:pPr>
      <w:r>
        <w:t xml:space="preserve">    b. road intersections</w:t>
      </w:r>
    </w:p>
    <w:p>
      <w:pPr>
        <w:pStyle w:val="ibbxbxbxaxduypbxbxaxbxpgvsbxbxb"/>
        <w:keepNext w:val="0"/>
        <w:keepLines w:val="0"/>
        <w:pageBreakBefore w:val="0"/>
        <w:widowControl/>
        <w:spacing w:before="0" w:after="160"/>
        <w:jc w:val="left"/>
      </w:pPr>
      <w:r>
        <w:t xml:space="preserve">    c. surface texture</w:t>
      </w:r>
    </w:p>
    <w:p>
      <w:pPr>
        <w:pStyle w:val="ibbxbxbxaxduypbxbxaxbxpgvsbxbxbxa"/>
        <w:keepNext w:val="0"/>
        <w:keepLines w:val="0"/>
        <w:pageBreakBefore w:val="0"/>
        <w:widowControl/>
        <w:spacing w:before="0" w:after="160"/>
        <w:jc w:val="left"/>
      </w:pPr>
      <w:r>
        <w:t xml:space="preserve">    d. all the above.</w:t>
      </w:r>
    </w:p>
    <w:p>
      <w:pPr>
        <w:pStyle w:val="ibbxbxbxaxduypbxbxaxbxpgvsbxbxbxaxc"/>
        <w:keepNext w:val="0"/>
        <w:keepLines w:val="0"/>
        <w:pageBreakBefore w:val="0"/>
        <w:widowControl/>
        <w:spacing w:before="0" w:after="160"/>
        <w:jc w:val="left"/>
      </w:pPr>
      <w:r>
        <w:t>Explanation: Option D is correct.</w:t>
      </w:r>
    </w:p>
    <w:p>
      <w:pPr>
        <w:pStyle w:val="ibbxbxbxaxduypbxbxaxbxpgvsbxbxbxaxcp"/>
        <w:keepNext w:val="0"/>
        <w:keepLines w:val="0"/>
        <w:pageBreakBefore w:val="0"/>
        <w:widowControl/>
        <w:spacing w:before="0" w:after="160"/>
        <w:jc w:val="left"/>
      </w:pPr>
      <w:r>
        <w:br/>
      </w:r>
    </w:p>
    <w:p>
      <w:pPr>
        <w:pStyle w:val="ibbxbxbxaxduypbxbxaxbxpgvsbxbxbxaxcpv"/>
        <w:keepNext w:val="0"/>
        <w:keepLines w:val="0"/>
        <w:pageBreakBefore w:val="0"/>
        <w:widowControl/>
        <w:spacing w:before="0" w:after="160"/>
        <w:jc w:val="left"/>
      </w:pPr>
      <w:r>
        <w:t>145. The number of vehicles moving in a specified direction on a roadway that pass a given point during specified unit of time, is called</w:t>
      </w:r>
    </w:p>
    <w:p>
      <w:pPr>
        <w:pStyle w:val="ibbxbxbxaxduypbxbxaxbxpgvsbxbxbxaxcpvna"/>
        <w:keepNext w:val="0"/>
        <w:keepLines w:val="0"/>
        <w:pageBreakBefore w:val="0"/>
        <w:widowControl/>
        <w:spacing w:before="0" w:after="160"/>
        <w:jc w:val="left"/>
      </w:pPr>
      <w:r>
        <w:t xml:space="preserve">    a. traffic volume</w:t>
      </w:r>
    </w:p>
    <w:p>
      <w:pPr>
        <w:pStyle w:val="ibbxbxbxaxduypbxbxaxbxpgvsbxbxbxaxcpvnaxb"/>
        <w:keepNext w:val="0"/>
        <w:keepLines w:val="0"/>
        <w:pageBreakBefore w:val="0"/>
        <w:widowControl/>
        <w:spacing w:before="0" w:after="160"/>
        <w:jc w:val="left"/>
      </w:pPr>
      <w:r>
        <w:t xml:space="preserve">    b. traffic density</w:t>
      </w:r>
    </w:p>
    <w:p>
      <w:pPr>
        <w:pStyle w:val="ibbxbxbxaxduypbxbxaxbxpgvsbxbxbxaxcpvnaxbxb"/>
        <w:keepNext w:val="0"/>
        <w:keepLines w:val="0"/>
        <w:pageBreakBefore w:val="0"/>
        <w:widowControl/>
        <w:spacing w:before="0" w:after="160"/>
        <w:jc w:val="left"/>
      </w:pPr>
      <w:r>
        <w:t xml:space="preserve">    c. basic capacity</w:t>
      </w:r>
    </w:p>
    <w:p>
      <w:pPr>
        <w:pStyle w:val="ibbxbxbxaxduypbxbxaxbxpgvsbxbxbxaxcpvnaxbxbxb"/>
        <w:keepNext w:val="0"/>
        <w:keepLines w:val="0"/>
        <w:pageBreakBefore w:val="0"/>
        <w:widowControl/>
        <w:spacing w:before="0" w:after="160"/>
        <w:jc w:val="left"/>
      </w:pPr>
      <w:r>
        <w:t xml:space="preserve">    d. traffic capacity.</w:t>
      </w:r>
    </w:p>
    <w:p>
      <w:pPr>
        <w:pStyle w:val="ibbxbxbxaxduypbxbxaxbxpgvsbxbxbxaxcpvnaxbxbxbxm"/>
        <w:keepNext w:val="0"/>
        <w:keepLines w:val="0"/>
        <w:pageBreakBefore w:val="0"/>
        <w:widowControl/>
        <w:spacing w:before="0" w:after="160"/>
        <w:jc w:val="left"/>
      </w:pPr>
      <w:r>
        <w:t>Explanation: Option A is correct.</w:t>
      </w:r>
    </w:p>
    <w:p>
      <w:pPr>
        <w:pStyle w:val="ibbxbxbxaxduypbxbxaxbxpgvsbxbxbxaxcpvnaxbxbxbxmu"/>
        <w:keepNext w:val="0"/>
        <w:keepLines w:val="0"/>
        <w:pageBreakBefore w:val="0"/>
        <w:widowControl/>
        <w:spacing w:before="0" w:after="160"/>
        <w:jc w:val="left"/>
      </w:pPr>
      <w:r>
        <w:t>Option A is correct because Traffic volume is the number of vehicles moving in a specified direction on a roadway that passes a given point during specified unit of time.</w:t>
        <w:br/>
      </w:r>
    </w:p>
    <w:p>
      <w:pPr>
        <w:pStyle w:val="ibbxbxbxaxduypbxbxaxbxpgvsbxbxbxaxcpvnaxbxbxbxmuh"/>
        <w:keepNext w:val="0"/>
        <w:keepLines w:val="0"/>
        <w:pageBreakBefore w:val="0"/>
        <w:widowControl/>
        <w:spacing w:before="0" w:after="160"/>
        <w:jc w:val="left"/>
      </w:pPr>
      <w:r>
        <w:t>146. Bottom-most component of a flexible pavement, is</w:t>
      </w:r>
    </w:p>
    <w:p>
      <w:pPr>
        <w:pStyle w:val="ibbxbxbxaxduypbxbxaxbxpgvsbxbxbxaxcpvnaxbxbxbxmuhga"/>
        <w:keepNext w:val="0"/>
        <w:keepLines w:val="0"/>
        <w:pageBreakBefore w:val="0"/>
        <w:widowControl/>
        <w:spacing w:before="0" w:after="160"/>
        <w:jc w:val="left"/>
      </w:pPr>
      <w:r>
        <w:t xml:space="preserve">    a. subgrade</w:t>
      </w:r>
    </w:p>
    <w:p>
      <w:pPr>
        <w:pStyle w:val="ibbxbxbxaxduypbxbxaxbxpgvsbxbxbxaxcpvnaxbxbxbxmuhgaxb"/>
        <w:keepNext w:val="0"/>
        <w:keepLines w:val="0"/>
        <w:pageBreakBefore w:val="0"/>
        <w:widowControl/>
        <w:spacing w:before="0" w:after="160"/>
        <w:jc w:val="left"/>
      </w:pPr>
      <w:r>
        <w:t xml:space="preserve">    b. sub-base</w:t>
      </w:r>
    </w:p>
    <w:p>
      <w:pPr>
        <w:pStyle w:val="ibbxbxbxaxduypbxbxaxbxpgvsbxbxbxaxcpvnaxbxbxbxmuhgaxbxb"/>
        <w:keepNext w:val="0"/>
        <w:keepLines w:val="0"/>
        <w:pageBreakBefore w:val="0"/>
        <w:widowControl/>
        <w:spacing w:before="0" w:after="160"/>
        <w:jc w:val="left"/>
      </w:pPr>
      <w:r>
        <w:t xml:space="preserve">    c. base</w:t>
      </w:r>
    </w:p>
    <w:p>
      <w:pPr>
        <w:pStyle w:val="ibbxbxbxaxduypbxbxaxbxpgvsbxbxbxaxcpvnaxbxbxbxmuhgaxbxbxb"/>
        <w:keepNext w:val="0"/>
        <w:keepLines w:val="0"/>
        <w:pageBreakBefore w:val="0"/>
        <w:widowControl/>
        <w:spacing w:before="0" w:after="160"/>
        <w:jc w:val="left"/>
      </w:pPr>
      <w:r>
        <w:t xml:space="preserve">    d. base course.</w:t>
      </w:r>
    </w:p>
    <w:p>
      <w:pPr>
        <w:pStyle w:val="ibbxbxbxaxduypbxbxaxbxpgvsbxbxbxaxcpvnaxbxbxbxmuhgaxbxbxbxy"/>
        <w:keepNext w:val="0"/>
        <w:keepLines w:val="0"/>
        <w:pageBreakBefore w:val="0"/>
        <w:widowControl/>
        <w:spacing w:before="0" w:after="160"/>
        <w:jc w:val="left"/>
      </w:pPr>
      <w:r>
        <w:t>Explanation: Option A is correct.</w:t>
      </w:r>
    </w:p>
    <w:p>
      <w:pPr>
        <w:pStyle w:val="ibbxbxbxaxduypbxbxaxbxpgvsbxbxbxaxcpvnaxbxbxbxmuhgaxbxbxbxyx"/>
        <w:keepNext w:val="0"/>
        <w:keepLines w:val="0"/>
        <w:pageBreakBefore w:val="0"/>
        <w:widowControl/>
        <w:spacing w:before="0" w:after="160"/>
        <w:jc w:val="left"/>
      </w:pPr>
      <w:r>
        <w:br/>
      </w:r>
    </w:p>
    <w:p>
      <w:pPr>
        <w:pStyle w:val="ibbxbxbxaxduypbxbxaxbxpgvsbxbxbxaxcpvnaxbxbxbxmuhgaxbxbxbxyxg"/>
        <w:keepNext w:val="0"/>
        <w:keepLines w:val="0"/>
        <w:pageBreakBefore w:val="0"/>
        <w:widowControl/>
        <w:spacing w:before="0" w:after="160"/>
        <w:jc w:val="left"/>
      </w:pPr>
      <w:r>
        <w:t>147. If V is the design speed in km/hour and R is the radius of the curve of a hill road, the super-elevation</w:t>
      </w:r>
    </w:p>
    <w:p>
      <w:pPr>
        <w:pStyle w:val="ibbxbxbxaxduypbxbxaxbxpgvsbxbxbxaxcpvnaxbxbxbxmuhgaxbxbxbxyxg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2208"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72208" cy="365760"/>
                    </a:xfrm>
                    <a:prstGeom prst="rect"/>
                  </pic:spPr>
                </pic:pic>
              </a:graphicData>
            </a:graphic>
          </wp:inline>
        </w:drawing>
      </w:r>
    </w:p>
    <w:p>
      <w:pPr>
        <w:pStyle w:val="ibbxbxbxaxduypbxbxaxbxpgvsbxbxbxaxcpvnaxbxbxbxmuhgaxbxbxbxyxg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74766"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74766" cy="365760"/>
                    </a:xfrm>
                    <a:prstGeom prst="rect"/>
                  </pic:spPr>
                </pic:pic>
              </a:graphicData>
            </a:graphic>
          </wp:inline>
        </w:drawing>
      </w:r>
    </w:p>
    <w:p>
      <w:pPr>
        <w:pStyle w:val="ibbxbxbxaxduypbxbxaxbxpgvsbxbxbxaxcpvnaxbxbxbxmuhgaxbxbxbxyxg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46460"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46460" cy="365760"/>
                    </a:xfrm>
                    <a:prstGeom prst="rect"/>
                  </pic:spPr>
                </pic:pic>
              </a:graphicData>
            </a:graphic>
          </wp:inline>
        </w:drawing>
      </w:r>
    </w:p>
    <w:p>
      <w:pPr>
        <w:pStyle w:val="ibbxbxbxaxduypbxbxaxbxpgvsbxbxbxaxcpvnaxbxbxbxmuhgaxbxbxbxyxgd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37735"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37735" cy="365760"/>
                    </a:xfrm>
                    <a:prstGeom prst="rect"/>
                  </pic:spPr>
                </pic:pic>
              </a:graphicData>
            </a:graphic>
          </wp:inline>
        </w:drawing>
      </w:r>
    </w:p>
    <w:p>
      <w:pPr>
        <w:pStyle w:val="ibbxbxbxaxduypbxbxaxbxpgvsbxbxbxaxcpvnaxbxbxbxmuhgaxbxbxbxyxgdbxbxaxbxs"/>
        <w:keepNext w:val="0"/>
        <w:keepLines w:val="0"/>
        <w:pageBreakBefore w:val="0"/>
        <w:widowControl/>
        <w:spacing w:before="0" w:after="160"/>
        <w:jc w:val="left"/>
      </w:pPr>
      <w:r>
        <w:t>Explanation: Option C is correct.</w:t>
      </w:r>
    </w:p>
    <w:p>
      <w:pPr>
        <w:pStyle w:val="ibbxbxbxaxduypbxbxaxbxpgvsbxbxbxaxcpvnaxbxbxbxmuhgaxbxbxbxyxgdbxbxaxbxsh"/>
        <w:keepNext w:val="0"/>
        <w:keepLines w:val="0"/>
        <w:pageBreakBefore w:val="0"/>
        <w:widowControl/>
        <w:spacing w:before="0" w:after="160"/>
        <w:jc w:val="left"/>
      </w:pPr>
      <w:r>
        <w:br/>
      </w:r>
    </w:p>
    <w:p>
      <w:pPr>
        <w:pStyle w:val="ibbxbxbxaxduypbxbxaxbxpgvsbxbxbxaxcpvnaxbxbxbxmuhgaxbxbxbxyxgdbxbxaxbxshi"/>
        <w:keepNext w:val="0"/>
        <w:keepLines w:val="0"/>
        <w:pageBreakBefore w:val="0"/>
        <w:widowControl/>
        <w:spacing w:before="0" w:after="160"/>
        <w:jc w:val="left"/>
      </w:pPr>
      <w:r>
        <w:t>148. Pavement is said to be flexible if it contains</w:t>
      </w:r>
    </w:p>
    <w:p>
      <w:pPr>
        <w:pStyle w:val="ibbxbxbxaxduypbxbxaxbxpgvsbxbxbxaxcpvnaxbxbxbxmuhgaxbxbxbxyxgdbxbxaxbxshijb"/>
        <w:keepNext w:val="0"/>
        <w:keepLines w:val="0"/>
        <w:pageBreakBefore w:val="0"/>
        <w:widowControl/>
        <w:spacing w:before="0" w:after="160"/>
        <w:jc w:val="left"/>
      </w:pPr>
      <w:r>
        <w:t xml:space="preserve">    a. stabilised soil base constructed of lime cement or tar</w:t>
      </w:r>
    </w:p>
    <w:p>
      <w:pPr>
        <w:pStyle w:val="ibbxbxbxaxduypbxbxaxbxpgvsbxbxbxaxcpvnaxbxbxbxmuhgaxbxbxbxyxgdbxbxaxbxshijbxb"/>
        <w:keepNext w:val="0"/>
        <w:keepLines w:val="0"/>
        <w:pageBreakBefore w:val="0"/>
        <w:widowControl/>
        <w:spacing w:before="0" w:after="160"/>
        <w:jc w:val="left"/>
      </w:pPr>
      <w:r>
        <w:t xml:space="preserve">    b. bitumen-bound stone layer of varying aggregates</w:t>
      </w:r>
    </w:p>
    <w:p>
      <w:pPr>
        <w:pStyle w:val="ibbxbxbxaxduypbxbxaxbxpgvsbxbxbxaxcpvnaxbxbxbxmuhgaxbxbxbxyxgdbxbxaxbxshijbxbxb"/>
        <w:keepNext w:val="0"/>
        <w:keepLines w:val="0"/>
        <w:pageBreakBefore w:val="0"/>
        <w:widowControl/>
        <w:spacing w:before="0" w:after="160"/>
        <w:jc w:val="left"/>
      </w:pPr>
      <w:r>
        <w:t xml:space="preserve">    c. lean concrete base</w:t>
      </w:r>
    </w:p>
    <w:p>
      <w:pPr>
        <w:pStyle w:val="ibbxbxbxaxduypbxbxaxbxpgvsbxbxbxaxcpvnaxbxbxbxmuhgaxbxbxbxyxgdbxbxaxbxshijbxbxbxa"/>
        <w:keepNext w:val="0"/>
        <w:keepLines w:val="0"/>
        <w:pageBreakBefore w:val="0"/>
        <w:widowControl/>
        <w:spacing w:before="0" w:after="160"/>
        <w:jc w:val="left"/>
      </w:pPr>
      <w:r>
        <w:t xml:space="preserve">    d. all the above.</w:t>
      </w:r>
    </w:p>
    <w:p>
      <w:pPr>
        <w:pStyle w:val="ibbxbxbxaxduypbxbxaxbxpgvsbxbxbxaxcpvnaxbxbxbxmuhgaxbxbxbxyxgdbxbxaxbxshijbxbxbxaxn"/>
        <w:keepNext w:val="0"/>
        <w:keepLines w:val="0"/>
        <w:pageBreakBefore w:val="0"/>
        <w:widowControl/>
        <w:spacing w:before="0" w:after="160"/>
        <w:jc w:val="left"/>
      </w:pPr>
      <w:r>
        <w:t>Explanation: Option D is correct.</w:t>
      </w:r>
    </w:p>
    <w:p>
      <w:pPr>
        <w:pStyle w:val="ibbxbxbxaxduypbxbxaxbxpgvsbxbxbxaxcpvnaxbxbxbxmuhgaxbxbxbxyxgdbxbxaxbxshijbxbxbxaxnh"/>
        <w:keepNext w:val="0"/>
        <w:keepLines w:val="0"/>
        <w:pageBreakBefore w:val="0"/>
        <w:widowControl/>
        <w:spacing w:before="0" w:after="160"/>
        <w:jc w:val="left"/>
      </w:pPr>
      <w:r>
        <w:br/>
      </w:r>
    </w:p>
    <w:p>
      <w:pPr>
        <w:pStyle w:val="ibbxbxbxaxduypbxbxaxbxpgvsbxbxbxaxcpvnaxbxbxbxmuhgaxbxbxbxyxgdbxbxaxbxshijbxbxbxaxnhn"/>
        <w:keepNext w:val="0"/>
        <w:keepLines w:val="0"/>
        <w:pageBreakBefore w:val="0"/>
        <w:widowControl/>
        <w:spacing w:before="0" w:after="160"/>
        <w:jc w:val="left"/>
      </w:pPr>
      <w:r>
        <w:t>149. In ideal pavement is constructed with</w:t>
      </w:r>
    </w:p>
    <w:p>
      <w:pPr>
        <w:pStyle w:val="ibbxbxbxaxduypbxbxaxbxpgvsbxbxbxaxcpvnaxbxbxbxmuhgaxbxbxbxyxgdbxbxaxbxshijbxbxbxaxnhnyb"/>
        <w:keepNext w:val="0"/>
        <w:keepLines w:val="0"/>
        <w:pageBreakBefore w:val="0"/>
        <w:widowControl/>
        <w:spacing w:before="0" w:after="160"/>
        <w:jc w:val="left"/>
      </w:pPr>
      <w:r>
        <w:t xml:space="preserve">    a. hard soil</w:t>
      </w:r>
    </w:p>
    <w:p>
      <w:pPr>
        <w:pStyle w:val="ibbxbxbxaxduypbxbxaxbxpgvsbxbxbxaxcpvnaxbxbxbxmuhgaxbxbxbxyxgdbxbxaxbxshijbxbxbxaxnhnybxa"/>
        <w:keepNext w:val="0"/>
        <w:keepLines w:val="0"/>
        <w:pageBreakBefore w:val="0"/>
        <w:widowControl/>
        <w:spacing w:before="0" w:after="160"/>
        <w:jc w:val="left"/>
      </w:pPr>
      <w:r>
        <w:t xml:space="preserve">    b. Portland cement concrete</w:t>
      </w:r>
    </w:p>
    <w:p>
      <w:pPr>
        <w:pStyle w:val="ibbxbxbxaxduypbxbxaxbxpgvsbxbxbxaxcpvnaxbxbxbxmuhgaxbxbxbxyxgdbxbxaxbxshijbxbxbxaxnhnybxaxb"/>
        <w:keepNext w:val="0"/>
        <w:keepLines w:val="0"/>
        <w:pageBreakBefore w:val="0"/>
        <w:widowControl/>
        <w:spacing w:before="0" w:after="160"/>
        <w:jc w:val="left"/>
      </w:pPr>
      <w:r>
        <w:t xml:space="preserve">    c. tar</w:t>
      </w:r>
    </w:p>
    <w:p>
      <w:pPr>
        <w:pStyle w:val="ibbxbxbxaxduypbxbxaxbxpgvsbxbxbxaxcpvnaxbxbxbxmuhgaxbxbxbxyxgdbxbxaxbxshijbxbxbxaxnhnybxaxbxb"/>
        <w:keepNext w:val="0"/>
        <w:keepLines w:val="0"/>
        <w:pageBreakBefore w:val="0"/>
        <w:widowControl/>
        <w:spacing w:before="0" w:after="160"/>
        <w:jc w:val="left"/>
      </w:pPr>
      <w:r>
        <w:t xml:space="preserve">    d. none of these.</w:t>
      </w:r>
    </w:p>
    <w:p>
      <w:pPr>
        <w:pStyle w:val="ibbxbxbxaxduypbxbxaxbxpgvsbxbxbxaxcpvnaxbxbxbxmuhgaxbxbxbxyxgdbxbxaxbxshijbxbxbxaxnhnybxaxbxbxa"/>
        <w:keepNext w:val="0"/>
        <w:keepLines w:val="0"/>
        <w:pageBreakBefore w:val="0"/>
        <w:widowControl/>
        <w:spacing w:before="0" w:after="160"/>
        <w:jc w:val="left"/>
      </w:pPr>
      <w:r>
        <w:t>Explanation: Option B is correct.</w:t>
      </w:r>
    </w:p>
    <w:p>
      <w:pPr>
        <w:pStyle w:val="ibbxbxbxaxduypbxbxaxbxpgvsbxbxbxaxcpvnaxbxbxbxmuhgaxbxbxbxyxgdbxbxaxbxshijbxbxbxaxnhnybxaxbxbxan"/>
        <w:keepNext w:val="0"/>
        <w:keepLines w:val="0"/>
        <w:pageBreakBefore w:val="0"/>
        <w:widowControl/>
        <w:spacing w:before="0" w:after="160"/>
        <w:jc w:val="left"/>
      </w:pPr>
      <w:r>
        <w:t>Ideal pavements are made by Rigid pavement so Portland Cement Concrete is provided in rigid pavement no reinforcement is provided only cement concrete is provided for strength.</w:t>
        <w:br/>
      </w:r>
    </w:p>
    <w:p>
      <w:pPr>
        <w:pStyle w:val="ibbxbxbxaxduypbxbxaxbxpgvsbxbxbxaxcpvnaxbxbxbxmuhgaxbxbxbxyxgdbxbxaxbxshijbxbxbxaxnhnybxaxbxbxanx"/>
        <w:keepNext w:val="0"/>
        <w:keepLines w:val="0"/>
        <w:pageBreakBefore w:val="0"/>
        <w:widowControl/>
        <w:spacing w:before="0" w:after="160"/>
        <w:jc w:val="left"/>
      </w:pPr>
      <w:r>
        <w:t>150. Round-abouts are not suitable if number of vehicles exceed</w:t>
      </w:r>
    </w:p>
    <w:p>
      <w:pPr>
        <w:pStyle w:val="ibbxbxbxaxduypbxbxaxbxpgvsbxbxbxaxcpvnaxbxbxbxmuhgaxbxbxbxyxgdbxbxaxbxshijbxbxbxaxnhnybxaxbxbxanxta"/>
        <w:keepNext w:val="0"/>
        <w:keepLines w:val="0"/>
        <w:pageBreakBefore w:val="0"/>
        <w:widowControl/>
        <w:spacing w:before="0" w:after="160"/>
        <w:jc w:val="left"/>
      </w:pPr>
      <w:r>
        <w:t xml:space="preserve">    a. 3000</w:t>
      </w:r>
    </w:p>
    <w:p>
      <w:pPr>
        <w:pStyle w:val="ibbxbxbxaxduypbxbxaxbxpgvsbxbxbxaxcpvnaxbxbxbxmuhgaxbxbxbxyxgdbxbxaxbxshijbxbxbxaxnhnybxaxbxbxanxtaxb"/>
        <w:keepNext w:val="0"/>
        <w:keepLines w:val="0"/>
        <w:pageBreakBefore w:val="0"/>
        <w:widowControl/>
        <w:spacing w:before="0" w:after="160"/>
        <w:jc w:val="left"/>
      </w:pPr>
      <w:r>
        <w:t xml:space="preserve">    b. 4000</w:t>
      </w:r>
    </w:p>
    <w:p>
      <w:pPr>
        <w:pStyle w:val="ibbxbxbxaxduypbxbxaxbxpgvsbxbxbxaxcpvnaxbxbxbxmuhgaxbxbxbxyxgdbxbxaxbxshijbxbxbxaxnhnybxaxbxbxanxtaxbxb"/>
        <w:keepNext w:val="0"/>
        <w:keepLines w:val="0"/>
        <w:pageBreakBefore w:val="0"/>
        <w:widowControl/>
        <w:spacing w:before="0" w:after="160"/>
        <w:jc w:val="left"/>
      </w:pPr>
      <w:r>
        <w:t xml:space="preserve">    c. 5000</w:t>
      </w:r>
    </w:p>
    <w:p>
      <w:pPr>
        <w:pStyle w:val="ibbxbxbxaxduypbxbxaxbxpgvsbxbxbxaxcpvnaxbxbxbxmuhgaxbxbxbxyxgdbxbxaxbxshijbxbxbxaxnhnybxaxbxbxanxtaxbxbxb"/>
        <w:keepNext w:val="0"/>
        <w:keepLines w:val="0"/>
        <w:pageBreakBefore w:val="0"/>
        <w:widowControl/>
        <w:spacing w:before="0" w:after="160"/>
        <w:jc w:val="left"/>
      </w:pPr>
      <w:r>
        <w:t xml:space="preserve">    d. 6000</w:t>
      </w:r>
    </w:p>
    <w:p>
      <w:pPr>
        <w:pStyle w:val="ibbxbxbxaxduypbxbxaxbxpgvsbxbxbxaxcpvnaxbxbxbxmuhgaxbxbxbxyxgdbxbxaxbxshijbxbxbxaxnhnybxaxbxbxanxtaxbxbxbxx"/>
        <w:keepNext w:val="0"/>
        <w:keepLines w:val="0"/>
        <w:pageBreakBefore w:val="0"/>
        <w:widowControl/>
        <w:spacing w:before="0" w:after="160"/>
        <w:jc w:val="left"/>
      </w:pPr>
      <w:r>
        <w:t>Explanation: Option A is correct.</w:t>
      </w:r>
    </w:p>
    <w:p>
      <w:pPr>
        <w:pStyle w:val="ibbxbxbxaxduypbxbxaxbxpgvsbxbxbxaxcpvnaxbxbxbxmuhgaxbxbxbxyxgdbxbxaxbxshijbxbxbxaxnhnybxaxbxbxanxtaxbxbxbxxj"/>
        <w:keepNext w:val="0"/>
        <w:keepLines w:val="0"/>
        <w:pageBreakBefore w:val="0"/>
        <w:widowControl/>
        <w:spacing w:before="0" w:after="160"/>
        <w:jc w:val="left"/>
      </w:pPr>
      <w:r>
        <w:t>If round abouts and rotary are same then it can handle traffic min 500 vehicle/hr to a max of 5000 vehicle/hr.</w:t>
        <w:br/>
      </w:r>
    </w:p>
    <w:p>
      <w:pPr>
        <w:pStyle w:val="ibbxbxbxaxduypbxbxaxbxpgvsbxbxbxaxcpvnaxbxbxbxmuhgaxbxbxbxyxgdbxbxaxbxshijbxbxbxaxnhnybxaxbxbxanxtaxbxbxbxxjl"/>
        <w:keepNext w:val="0"/>
        <w:keepLines w:val="0"/>
        <w:pageBreakBefore w:val="0"/>
        <w:widowControl/>
        <w:spacing w:before="0" w:after="160"/>
        <w:jc w:val="left"/>
      </w:pPr>
      <w:r>
        <w:t>151. For a comfortable travel on Highways, the centrifugal ratio should not exceed</w:t>
      </w:r>
    </w:p>
    <w:p>
      <w:pPr>
        <w:pStyle w:val="ibbxbxbxaxduypbxbxaxbxpgvsbxbxbxaxcpvnaxbxbxbxmuhgaxbxbxbxyxgdbxbxaxbxshijbxbxbxaxnhnybxaxbxbxanxtaxbxbxbxxjlbb"/>
        <w:keepNext w:val="0"/>
        <w:keepLines w:val="0"/>
        <w:pageBreakBefore w:val="0"/>
        <w:widowControl/>
        <w:spacing w:before="0" w:after="160"/>
        <w:jc w:val="left"/>
      </w:pPr>
      <w:r>
        <w:t xml:space="preserve">    a. 0.15</w:t>
      </w:r>
    </w:p>
    <w:p>
      <w:pPr>
        <w:pStyle w:val="ibbxbxbxaxduypbxbxaxbxpgvsbxbxbxaxcpvnaxbxbxbxmuhgaxbxbxbxyxgdbxbxaxbxshijbxbxbxaxnhnybxaxbxbxanxtaxbxbxbxxjlbbxb"/>
        <w:keepNext w:val="0"/>
        <w:keepLines w:val="0"/>
        <w:pageBreakBefore w:val="0"/>
        <w:widowControl/>
        <w:spacing w:before="0" w:after="160"/>
        <w:jc w:val="left"/>
      </w:pPr>
      <w:r>
        <w:t xml:space="preserve">    b. 0.20</w:t>
      </w:r>
    </w:p>
    <w:p>
      <w:pPr>
        <w:pStyle w:val="ibbxbxbxaxduypbxbxaxbxpgvsbxbxbxaxcpvnaxbxbxbxmuhgaxbxbxbxyxgdbxbxaxbxshijbxbxbxaxnhnybxaxbxbxanxtaxbxbxbxxjlbbxbxa"/>
        <w:keepNext w:val="0"/>
        <w:keepLines w:val="0"/>
        <w:pageBreakBefore w:val="0"/>
        <w:widowControl/>
        <w:spacing w:before="0" w:after="160"/>
        <w:jc w:val="left"/>
      </w:pPr>
      <w:r>
        <w:t xml:space="preserve">    c. 0.25</w:t>
      </w:r>
    </w:p>
    <w:p>
      <w:pPr>
        <w:pStyle w:val="ibbxbxbxaxduypbxbxaxbxpgvsbxbxbxaxcpvnaxbxbxbxmuhgaxbxbxbxyxgdbxbxaxbxshijbxbxbxaxnhnybxaxbxbxanxtaxbxbxbxxjlbbxbxaxb"/>
        <w:keepNext w:val="0"/>
        <w:keepLines w:val="0"/>
        <w:pageBreakBefore w:val="0"/>
        <w:widowControl/>
        <w:spacing w:before="0" w:after="160"/>
        <w:jc w:val="left"/>
      </w:pPr>
      <w:r>
        <w:t xml:space="preserve">    d. 0.30</w:t>
      </w:r>
    </w:p>
    <w:p>
      <w:pPr>
        <w:pStyle w:val="ibbxbxbxaxduypbxbxaxbxpgvsbxbxbxaxcpvnaxbxbxbxmuhgaxbxbxbxyxgdbxbxaxbxshijbxbxbxaxnhnybxaxbxbxanxtaxbxbxbxxjlbbxbxaxbxg"/>
        <w:keepNext w:val="0"/>
        <w:keepLines w:val="0"/>
        <w:pageBreakBefore w:val="0"/>
        <w:widowControl/>
        <w:spacing w:before="0" w:after="160"/>
        <w:jc w:val="left"/>
      </w:pPr>
      <w:r>
        <w:t>Explanation: Option C is correct.</w:t>
      </w:r>
    </w:p>
    <w:p>
      <w:pPr>
        <w:pStyle w:val="ibbxbxbxaxduypbxbxaxbxpgvsbxbxbxaxcpvnaxbxbxbxmuhgaxbxbxbxyxgdbxbxaxbxshijbxbxbxaxnhnybxaxbxbxanxtaxbxbxbxxjlbbxbxaxbxgi"/>
        <w:keepNext w:val="0"/>
        <w:keepLines w:val="0"/>
        <w:pageBreakBefore w:val="0"/>
        <w:widowControl/>
        <w:spacing w:before="0" w:after="160"/>
        <w:jc w:val="left"/>
      </w:pPr>
      <w:r>
        <w:t>We know, for superelevation:</w:t>
        <w:br/>
        <w:t>e+f= v^2/gR. The term on the RHS of the equal sign is called the centrifugal ratio.</w:t>
        <w:br/>
        <w:t>We know maximum values of:</w:t>
        <w:br/>
        <w:t>e= 0.07 and f= 0.15.</w:t>
        <w:br/>
        <w:t>So, (e+f )max= 0.22.</w:t>
        <w:br/>
      </w:r>
    </w:p>
    <w:p>
      <w:pPr>
        <w:pStyle w:val="ibbxbxbxaxduypbxbxaxbxpgvsbxbxbxaxcpvnaxbxbxbxmuhgaxbxbxbxyxgdbxbxaxbxshijbxbxbxaxnhnybxaxbxbxanxtaxbxbxbxxjlbbxbxaxbxgij"/>
        <w:keepNext w:val="0"/>
        <w:keepLines w:val="0"/>
        <w:pageBreakBefore w:val="0"/>
        <w:widowControl/>
        <w:spacing w:before="0" w:after="160"/>
        <w:jc w:val="left"/>
      </w:pPr>
      <w:r>
        <w:t>152. If V is speed in km/hour and R is radius of the curve, the superelevation e is equal to</w:t>
      </w:r>
    </w:p>
    <w:p>
      <w:pPr>
        <w:pStyle w:val="ibbxbxbxaxduypbxbxaxbxpgvsbxbxbxaxcpvnaxbxbxbxmuhgaxbxbxbxyxgdbxbxaxbxshijbxbxbxaxnhnybxaxbxbxanxtaxbxbxbxxjlbbxbxaxbxgij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0594"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00594" cy="365760"/>
                    </a:xfrm>
                    <a:prstGeom prst="rect"/>
                  </pic:spPr>
                </pic:pic>
              </a:graphicData>
            </a:graphic>
          </wp:inline>
        </w:drawing>
      </w:r>
    </w:p>
    <w:p>
      <w:pPr>
        <w:pStyle w:val="ibbxbxbxaxduypbxbxaxbxpgvsbxbxbxaxcpvnaxbxbxbxmuhgaxbxbxbxyxgdbxbxaxbxshijbxbxbxaxnhnybxaxbxbxanxtaxbxbxbxxjlbbxbxaxbxgijo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83602"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3602" cy="365760"/>
                    </a:xfrm>
                    <a:prstGeom prst="rect"/>
                  </pic:spPr>
                </pic:pic>
              </a:graphicData>
            </a:graphic>
          </wp:inline>
        </w:drawing>
      </w:r>
    </w:p>
    <w:p>
      <w:pPr>
        <w:pStyle w:val="ibbxbxbxaxduypbxbxaxbxpgvsbxbxbxaxcpvnaxbxbxbxmuhgaxbxbxbxyxgdbxbxaxbxshijbxbxbxaxnhnybxaxbxbxanxtaxbxbxbxxjlbbxbxaxbxgijo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65760"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65760" cy="365760"/>
                    </a:xfrm>
                    <a:prstGeom prst="rect"/>
                  </pic:spPr>
                </pic:pic>
              </a:graphicData>
            </a:graphic>
          </wp:inline>
        </w:drawing>
      </w:r>
    </w:p>
    <w:p>
      <w:pPr>
        <w:pStyle w:val="ibbxbxbxaxduypbxbxaxbxpgvsbxbxbxaxcpvnaxbxbxbxmuhgaxbxbxbxyxgdbxbxaxbxshijbxbxbxaxnhnybxaxbxbxanxtaxbxbxbxxjlbbxbxaxbxgijo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7712"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97712" cy="365760"/>
                    </a:xfrm>
                    <a:prstGeom prst="rect"/>
                  </pic:spPr>
                </pic:pic>
              </a:graphicData>
            </a:graphic>
          </wp:inline>
        </w:drawing>
      </w:r>
    </w:p>
    <w:p>
      <w:pPr>
        <w:pStyle w:val="ibbxbxbxaxduypbxbxaxbxpgvsbxbxbxaxcpvnaxbxbxbxmuhgaxbxbxbxyxgdbxbxaxbxshijbxbxbxaxnhnybxaxbxbxanxtaxbxbxbxxjlbbxbxaxbxgijobxaxbxbxp"/>
        <w:keepNext w:val="0"/>
        <w:keepLines w:val="0"/>
        <w:pageBreakBefore w:val="0"/>
        <w:widowControl/>
        <w:spacing w:before="0" w:after="160"/>
        <w:jc w:val="left"/>
      </w:pPr>
      <w:r>
        <w:t>Explanation: Option B is correct.</w:t>
      </w:r>
    </w:p>
    <w:p>
      <w:pPr>
        <w:pStyle w:val="ibbxbxbxaxduypbxbxaxbxpgvsbxbxbxaxcpvnaxbxbxbxmuhgaxbxbxbxyxgdbxbxaxbxshijbxbxbxaxnhnybxaxbxbxanxtaxbxbxbxxjlbbxbxaxbxgijobxaxbxbxpm"/>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
        <w:keepNext w:val="0"/>
        <w:keepLines w:val="0"/>
        <w:pageBreakBefore w:val="0"/>
        <w:widowControl/>
        <w:spacing w:before="0" w:after="160"/>
        <w:jc w:val="left"/>
      </w:pPr>
      <w:r>
        <w:t>153. The traffic manoeuvre means</w:t>
      </w:r>
    </w:p>
    <w:p>
      <w:pPr>
        <w:pStyle w:val="ibbxbxbxaxduypbxbxaxbxpgvsbxbxbxaxcpvnaxbxbxbxmuhgaxbxbxbxyxgdbxbxaxbxshijbxbxbxaxnhnybxaxbxbxanxtaxbxbxbxxjlbbxbxaxbxgijobxaxbxbxpmwgb"/>
        <w:keepNext w:val="0"/>
        <w:keepLines w:val="0"/>
        <w:pageBreakBefore w:val="0"/>
        <w:widowControl/>
        <w:spacing w:before="0" w:after="160"/>
        <w:jc w:val="left"/>
      </w:pPr>
      <w:r>
        <w:t xml:space="preserve">    a. diverging</w:t>
      </w:r>
    </w:p>
    <w:p>
      <w:pPr>
        <w:pStyle w:val="ibbxbxbxaxduypbxbxaxbxpgvsbxbxbxaxcpvnaxbxbxbxmuhgaxbxbxbxyxgdbxbxaxbxshijbxbxbxaxnhnybxaxbxbxanxtaxbxbxbxxjlbbxbxaxbxgijobxaxbxbxpmwgbxb"/>
        <w:keepNext w:val="0"/>
        <w:keepLines w:val="0"/>
        <w:pageBreakBefore w:val="0"/>
        <w:widowControl/>
        <w:spacing w:before="0" w:after="160"/>
        <w:jc w:val="left"/>
      </w:pPr>
      <w:r>
        <w:t xml:space="preserve">    b. merging</w:t>
      </w:r>
    </w:p>
    <w:p>
      <w:pPr>
        <w:pStyle w:val="ibbxbxbxaxduypbxbxaxbxpgvsbxbxbxaxcpvnaxbxbxbxmuhgaxbxbxbxyxgdbxbxaxbxshijbxbxbxaxnhnybxaxbxbxanxtaxbxbxbxxjlbbxbxaxbxgijobxaxbxbxpmwgbxbxb"/>
        <w:keepNext w:val="0"/>
        <w:keepLines w:val="0"/>
        <w:pageBreakBefore w:val="0"/>
        <w:widowControl/>
        <w:spacing w:before="0" w:after="160"/>
        <w:jc w:val="left"/>
      </w:pPr>
      <w:r>
        <w:t xml:space="preserve">    c. crossing</w:t>
      </w:r>
    </w:p>
    <w:p>
      <w:pPr>
        <w:pStyle w:val="ibbxbxbxaxduypbxbxaxbxpgvsbxbxbxaxcpvnaxbxbxbxmuhgaxbxbxbxyxgdbxbxaxbxshijbxbxbxaxnhnybxaxbxbxanxtaxbxbxbxxjlbbxbxaxbxgijobxaxbxbxpmwgbxbxbxa"/>
        <w:keepNext w:val="0"/>
        <w:keepLines w:val="0"/>
        <w:pageBreakBefore w:val="0"/>
        <w:widowControl/>
        <w:spacing w:before="0" w:after="160"/>
        <w:jc w:val="left"/>
      </w:pPr>
      <w:r>
        <w:t xml:space="preserve">    d. all the above.</w:t>
      </w:r>
    </w:p>
    <w:p>
      <w:pPr>
        <w:pStyle w:val="ibbxbxbxaxduypbxbxaxbxpgvsbxbxbxaxcpvnaxbxbxbxmuhgaxbxbxbxyxgdbxbxaxbxshijbxbxbxaxnhnybxaxbxbxanxtaxbxbxbxxjlbbxbxaxbxgijobxaxbxbxpmwgbxbxbxaxm"/>
        <w:keepNext w:val="0"/>
        <w:keepLines w:val="0"/>
        <w:pageBreakBefore w:val="0"/>
        <w:widowControl/>
        <w:spacing w:before="0" w:after="160"/>
        <w:jc w:val="left"/>
      </w:pPr>
      <w:r>
        <w:t>Explanation: Option D is correct.</w:t>
      </w:r>
    </w:p>
    <w:p>
      <w:pPr>
        <w:pStyle w:val="ibbxbxbxaxduypbxbxaxbxpgvsbxbxbxaxcpvnaxbxbxbxmuhgaxbxbxbxyxgdbxbxaxbxshijbxbxbxaxnhnybxaxbxbxanxtaxbxbxbxxjlbbxbxaxbxgijobxaxbxbxpmwgbxbxbxaxmv"/>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gbxbxbxaxmvx"/>
        <w:keepNext w:val="0"/>
        <w:keepLines w:val="0"/>
        <w:pageBreakBefore w:val="0"/>
        <w:widowControl/>
        <w:spacing w:before="0" w:after="160"/>
        <w:jc w:val="left"/>
      </w:pPr>
      <w:r>
        <w:t>154. To compensate the loss of tractive force of vehicles along curves of radius R, the percentage reduction of gradient, is</w:t>
      </w:r>
    </w:p>
    <w:p>
      <w:pPr>
        <w:pStyle w:val="ibbxbxbxaxduypbxbxaxbxpgvsbxbxbxaxcpvnaxbxbxbxmuhgaxbxbxbxyxgdbxbxaxbxshijbxbxbxaxnhnybxaxbxbxanxtaxbxbxbxxjlbbxbxaxbxgijobxaxbxbxpmwgbxbxbxaxmvxi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34462"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34462" cy="365760"/>
                    </a:xfrm>
                    <a:prstGeom prst="rect"/>
                  </pic:spPr>
                </pic:pic>
              </a:graphicData>
            </a:graphic>
          </wp:inline>
        </w:drawing>
      </w:r>
    </w:p>
    <w:p>
      <w:pPr>
        <w:pStyle w:val="ibbxbxbxaxduypbxbxaxbxpgvsbxbxbxaxcpvnaxbxbxbxmuhgaxbxbxbxyxgdbxbxaxbxshijbxbxbxaxnhnybxaxbxbxanxtaxbxbxbxxjlbbxbxaxbxgijobxaxbxbxpmwgbxbxbxaxmvxi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4480"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84480" cy="365760"/>
                    </a:xfrm>
                    <a:prstGeom prst="rect"/>
                  </pic:spPr>
                </pic:pic>
              </a:graphicData>
            </a:graphic>
          </wp:inline>
        </w:drawing>
      </w:r>
    </w:p>
    <w:p>
      <w:pPr>
        <w:pStyle w:val="ibbxbxbxaxduypbxbxaxbxpgvsbxbxbxaxcpvnaxbxbxbxmuhgaxbxbxbxyxgdbxbxaxbxshijbxbxbxaxnhnybxaxbxbxanxtaxbxbxbxxjlbbxbxaxbxgijobxaxbxbxpmwgbxbxbxaxmvxi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4960"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14960" cy="365760"/>
                    </a:xfrm>
                    <a:prstGeom prst="rect"/>
                  </pic:spPr>
                </pic:pic>
              </a:graphicData>
            </a:graphic>
          </wp:inline>
        </w:drawing>
      </w:r>
    </w:p>
    <w:p>
      <w:pPr>
        <w:pStyle w:val="ibbxbxbxaxduypbxbxaxbxpgvsbxbxbxaxcpvnaxbxbxbxmuhgaxbxbxbxyxgdbxbxaxbxshijbxbxbxaxnhnybxaxbxbxanxtaxbxbxbxxjlbbxbxaxbxgijobxaxbxbxpmwgbxbxbxaxmvxi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6448"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06448" cy="365760"/>
                    </a:xfrm>
                    <a:prstGeom prst="rect"/>
                  </pic:spPr>
                </pic:pic>
              </a:graphicData>
            </a:graphic>
          </wp:inline>
        </w:drawing>
      </w:r>
    </w:p>
    <w:p>
      <w:pPr>
        <w:pStyle w:val="ibbxbxbxaxduypbxbxaxbxpgvsbxbxbxaxcpvnaxbxbxbxmuhgaxbxbxbxyxgdbxbxaxbxshijbxbxbxaxnhnybxaxbxbxanxtaxbxbxbxxjlbbxbxaxbxgijobxaxbxbxpmwgbxbxbxaxmvxiaxbxbxbxa"/>
        <w:keepNext w:val="0"/>
        <w:keepLines w:val="0"/>
        <w:pageBreakBefore w:val="0"/>
        <w:widowControl/>
        <w:spacing w:before="0" w:after="160"/>
        <w:jc w:val="left"/>
      </w:pPr>
      <w:r>
        <w:t>Explanation: Option A is correct.</w:t>
      </w:r>
    </w:p>
    <w:p>
      <w:pPr>
        <w:pStyle w:val="ibbxbxbxaxduypbxbxaxbxpgvsbxbxbxaxcpvnaxbxbxbxmuhgaxbxbxbxyxgdbxbxaxbxshijbxbxbxaxnhnybxaxbxbxanxtaxbxbxbxxjlbbxbxaxbxgijobxaxbxbxpmwgbxbxbxaxmvxiaxbxbxbxae"/>
        <w:keepNext w:val="0"/>
        <w:keepLines w:val="0"/>
        <w:pageBreakBefore w:val="0"/>
        <w:widowControl/>
        <w:spacing w:before="0" w:after="160"/>
        <w:jc w:val="left"/>
      </w:pPr>
      <w:r>
        <w:t>If the R circular curve is greater than 45m then we can use formula 75/R.</w:t>
        <w:br/>
        <w:t>Or if the R is less than 45 m then go through 30+R/R.</w:t>
        <w:br/>
      </w:r>
    </w:p>
    <w:p>
      <w:pPr>
        <w:pStyle w:val="ibbxbxbxaxduypbxbxaxbxpgvsbxbxbxaxcpvnaxbxbxbxmuhgaxbxbxbxyxgdbxbxaxbxshijbxbxbxaxnhnybxaxbxbxanxtaxbxbxbxxjlbbxbxaxbxgijobxaxbxbxpmwgbxbxbxaxmvxiaxbxbxbxaeo"/>
        <w:keepNext w:val="0"/>
        <w:keepLines w:val="0"/>
        <w:pageBreakBefore w:val="0"/>
        <w:widowControl/>
        <w:spacing w:before="0" w:after="160"/>
        <w:jc w:val="left"/>
      </w:pPr>
      <w:r>
        <w:t>155. The width formation of a road means the width of</w:t>
      </w:r>
    </w:p>
    <w:p>
      <w:pPr>
        <w:pStyle w:val="ibbxbxbxaxduypbxbxaxbxpgvsbxbxbxaxcpvnaxbxbxbxmuhgaxbxbxbxyxgdbxbxaxbxshijbxbxbxaxnhnybxaxbxbxanxtaxbxbxbxxjlbbxbxaxbxgijobxaxbxbxpmwgbxbxbxaxmvxiaxbxbxbxaeorb"/>
        <w:keepNext w:val="0"/>
        <w:keepLines w:val="0"/>
        <w:pageBreakBefore w:val="0"/>
        <w:widowControl/>
        <w:spacing w:before="0" w:after="160"/>
        <w:jc w:val="left"/>
      </w:pPr>
      <w:r>
        <w:t xml:space="preserve">    a. carriageway</w:t>
      </w:r>
    </w:p>
    <w:p>
      <w:pPr>
        <w:pStyle w:val="ibbxbxbxaxduypbxbxaxbxpgvsbxbxbxaxcpvnaxbxbxbxmuhgaxbxbxbxyxgdbxbxaxbxshijbxbxbxaxnhnybxaxbxbxanxtaxbxbxbxxjlbbxbxaxbxgijobxaxbxbxpmwgbxbxbxaxmvxiaxbxbxbxaeorbxb"/>
        <w:keepNext w:val="0"/>
        <w:keepLines w:val="0"/>
        <w:pageBreakBefore w:val="0"/>
        <w:widowControl/>
        <w:spacing w:before="0" w:after="160"/>
        <w:jc w:val="left"/>
      </w:pPr>
      <w:r>
        <w:t xml:space="preserve">    b. pavement and shoulders</w:t>
      </w:r>
    </w:p>
    <w:p>
      <w:pPr>
        <w:pStyle w:val="ibbxbxbxaxduypbxbxaxbxpgvsbxbxbxaxcpvnaxbxbxbxmuhgaxbxbxbxyxgdbxbxaxbxshijbxbxbxaxnhnybxaxbxbxanxtaxbxbxbxxjlbbxbxaxbxgijobxaxbxbxpmwgbxbxbxaxmvxiaxbxbxbxaeorbxbxb"/>
        <w:keepNext w:val="0"/>
        <w:keepLines w:val="0"/>
        <w:pageBreakBefore w:val="0"/>
        <w:widowControl/>
        <w:spacing w:before="0" w:after="160"/>
        <w:jc w:val="left"/>
      </w:pPr>
      <w:r>
        <w:t xml:space="preserve">    c. embankment at ground level</w:t>
      </w:r>
    </w:p>
    <w:p>
      <w:pPr>
        <w:pStyle w:val="ibbxbxbxaxduypbxbxaxbxpgvsbxbxbxaxcpvnaxbxbxbxmuhgaxbxbxbxyxgdbxbxaxbxshijbxbxbxaxnhnybxaxbxbxanxtaxbxbxbxxjlbbxbxaxbxgijobxaxbxbxpmwgbxbxbxaxmvxiaxbxbxbxaeorbxbxbxa"/>
        <w:keepNext w:val="0"/>
        <w:keepLines w:val="0"/>
        <w:pageBreakBefore w:val="0"/>
        <w:widowControl/>
        <w:spacing w:before="0" w:after="160"/>
        <w:jc w:val="left"/>
      </w:pPr>
      <w:r>
        <w:t xml:space="preserve">    d. embankment at the top level.</w:t>
      </w:r>
    </w:p>
    <w:p>
      <w:pPr>
        <w:pStyle w:val="ibbxbxbxaxduypbxbxaxbxpgvsbxbxbxaxcpvnaxbxbxbxmuhgaxbxbxbxyxgdbxbxaxbxshijbxbxbxaxnhnybxaxbxbxanxtaxbxbxbxxjlbbxbxaxbxgijobxaxbxbxpmwgbxbxbxaxmvxiaxbxbxbxaeorbxbxbxaxn"/>
        <w:keepNext w:val="0"/>
        <w:keepLines w:val="0"/>
        <w:pageBreakBefore w:val="0"/>
        <w:widowControl/>
        <w:spacing w:before="0" w:after="160"/>
        <w:jc w:val="left"/>
      </w:pPr>
      <w:r>
        <w:t>Explanation: Option D is correct.</w:t>
      </w:r>
    </w:p>
    <w:p>
      <w:pPr>
        <w:pStyle w:val="ibbxbxbxaxduypbxbxaxbxpgvsbxbxbxaxcpvnaxbxbxbxmuhgaxbxbxbxyxgdbxbxaxbxshijbxbxbxaxnhnybxaxbxbxanxtaxbxbxbxxjlbbxbxaxbxgijobxaxbxbxpmwgbxbxbxaxmvxiaxbxbxbxaeorbxbxbxaxnq"/>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gbxbxbxaxmvxiaxbxbxbxaeorbxbxbxaxnqa"/>
        <w:keepNext w:val="0"/>
        <w:keepLines w:val="0"/>
        <w:pageBreakBefore w:val="0"/>
        <w:widowControl/>
        <w:spacing w:before="0" w:after="160"/>
        <w:jc w:val="left"/>
      </w:pPr>
      <w:r>
        <w:t>156. If P is the number of vehicles per day at last census, r is the increase in traffic and n is the number of years passed after last census, number of vehicles A per day for design, is</w:t>
      </w:r>
    </w:p>
    <w:p>
      <w:pPr>
        <w:pStyle w:val="ibbxbxbxaxduypbxbxaxbxpgvsbxbxbxaxcpvnaxbxbxbxmuhgaxbxbxbxyxgdbxbxaxbxshijbxbxbxaxnhnybxaxbxbxanxtaxbxbxbxxjlbbxbxaxbxgijobxaxbxbxpmwgbxbxbxaxmvxiaxbxbxbxaeorbxbxbxaxnqaaa"/>
        <w:keepNext w:val="0"/>
        <w:keepLines w:val="0"/>
        <w:pageBreakBefore w:val="0"/>
        <w:widowControl/>
        <w:spacing w:before="0" w:after="160"/>
        <w:jc w:val="left"/>
      </w:pPr>
      <w:r>
        <w:t xml:space="preserve">    a. P (1 + r)n</w:t>
      </w:r>
    </w:p>
    <w:p>
      <w:pPr>
        <w:pStyle w:val="ibbxbxbxaxduypbxbxaxbxpgvsbxbxbxaxcpvnaxbxbxbxmuhgaxbxbxbxyxgdbxbxaxbxshijbxbxbxaxnhnybxaxbxbxanxtaxbxbxbxxjlbbxbxaxbxgijobxaxbxbxpmwgbxbxbxaxmvxiaxbxbxbxaeorbxbxbxaxnqaaaxb"/>
        <w:keepNext w:val="0"/>
        <w:keepLines w:val="0"/>
        <w:pageBreakBefore w:val="0"/>
        <w:widowControl/>
        <w:spacing w:before="0" w:after="160"/>
        <w:jc w:val="left"/>
      </w:pPr>
      <w:r>
        <w:t xml:space="preserve">    b. P (1 - r)n</w:t>
      </w:r>
    </w:p>
    <w:p>
      <w:pPr>
        <w:pStyle w:val="ibbxbxbxaxduypbxbxaxbxpgvsbxbxbxaxcpvnaxbxbxbxmuhgaxbxbxbxyxgdbxbxaxbxshijbxbxbxaxnhnybxaxbxbxanxtaxbxbxbxxjlbbxbxaxbxgijobxaxbxbxpmwgbxbxbxaxmvxiaxbxbxbxaeorbxbxbxaxnqaaaxbxb"/>
        <w:keepNext w:val="0"/>
        <w:keepLines w:val="0"/>
        <w:pageBreakBefore w:val="0"/>
        <w:widowControl/>
        <w:spacing w:before="0" w:after="160"/>
        <w:jc w:val="left"/>
      </w:pPr>
      <w:r>
        <w:t xml:space="preserve">    c. P (1 + r)-n+5</w:t>
      </w:r>
    </w:p>
    <w:p>
      <w:pPr>
        <w:pStyle w:val="ibbxbxbxaxduypbxbxaxbxpgvsbxbxbxaxcpvnaxbxbxbxmuhgaxbxbxbxyxgdbxbxaxbxshijbxbxbxaxnhnybxaxbxbxanxtaxbxbxbxxjlbbxbxaxbxgijobxaxbxbxpmwgbxbxbxaxmvxiaxbxbxbxaeorbxbxbxaxnqaaaxbxbxb"/>
        <w:keepNext w:val="0"/>
        <w:keepLines w:val="0"/>
        <w:pageBreakBefore w:val="0"/>
        <w:widowControl/>
        <w:spacing w:before="0" w:after="160"/>
        <w:jc w:val="left"/>
      </w:pPr>
      <w:r>
        <w:t xml:space="preserve">    d. P (1 + r)5n</w:t>
      </w:r>
    </w:p>
    <w:p>
      <w:pPr>
        <w:pStyle w:val="ibbxbxbxaxduypbxbxaxbxpgvsbxbxbxaxcpvnaxbxbxbxmuhgaxbxbxbxyxgdbxbxaxbxshijbxbxbxaxnhnybxaxbxbxanxtaxbxbxbxxjlbbxbxaxbxgijobxaxbxbxpmwgbxbxbxaxmvxiaxbxbxbxaeorbxbxbxaxnqaaaxbxbxbxv"/>
        <w:keepNext w:val="0"/>
        <w:keepLines w:val="0"/>
        <w:pageBreakBefore w:val="0"/>
        <w:widowControl/>
        <w:spacing w:before="0" w:after="160"/>
        <w:jc w:val="left"/>
      </w:pPr>
      <w:r>
        <w:t>Explanation: Option A is correct.</w:t>
      </w:r>
    </w:p>
    <w:p>
      <w:pPr>
        <w:pStyle w:val="ibbxbxbxaxduypbxbxaxbxpgvsbxbxbxaxcpvnaxbxbxbxmuhgaxbxbxbxyxgdbxbxaxbxshijbxbxbxaxnhnybxaxbxbxanxtaxbxbxbxxjlbbxbxaxbxgijobxaxbxbxpmwgbxbxbxaxmvxiaxbxbxbxaeorbxbxbxaxnqaaaxbxbxbxvg"/>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gbxbxbxaxmvxiaxbxbxbxaeorbxbxbxaxnqaaaxbxbxbxvgr"/>
        <w:keepNext w:val="0"/>
        <w:keepLines w:val="0"/>
        <w:pageBreakBefore w:val="0"/>
        <w:widowControl/>
        <w:spacing w:before="0" w:after="160"/>
        <w:jc w:val="left"/>
      </w:pPr>
      <w:r>
        <w:t>157. Hill roads are</w:t>
      </w:r>
    </w:p>
    <w:p>
      <w:pPr>
        <w:pStyle w:val="ibbxbxbxaxduypbxbxaxbxpgvsbxbxbxaxcpvnaxbxbxbxmuhgaxbxbxbxyxgdbxbxaxbxshijbxbxbxaxnhnybxaxbxbxanxtaxbxbxbxxjlbbxbxaxbxgijobxaxbxbxpmwgbxbxbxaxmvxiaxbxbxbxaeorbxbxbxaxnqaaaxbxbxbxvgrub"/>
        <w:keepNext w:val="0"/>
        <w:keepLines w:val="0"/>
        <w:pageBreakBefore w:val="0"/>
        <w:widowControl/>
        <w:spacing w:before="0" w:after="160"/>
        <w:jc w:val="left"/>
      </w:pPr>
      <w:r>
        <w:t xml:space="preserve">    a. provided camber along spur curves</w:t>
      </w:r>
    </w:p>
    <w:p>
      <w:pPr>
        <w:pStyle w:val="ibbxbxbxaxduypbxbxaxbxpgvsbxbxbxaxcpvnaxbxbxbxmuhgaxbxbxbxyxgdbxbxaxbxshijbxbxbxaxnhnybxaxbxbxanxtaxbxbxbxxjlbbxbxaxbxgijobxaxbxbxpmwgbxbxbxaxmvxiaxbxbxbxaeorbxbxbxaxnqaaaxbxbxbxvgrubxb"/>
        <w:keepNext w:val="0"/>
        <w:keepLines w:val="0"/>
        <w:pageBreakBefore w:val="0"/>
        <w:widowControl/>
        <w:spacing w:before="0" w:after="160"/>
        <w:jc w:val="left"/>
      </w:pPr>
      <w:r>
        <w:t xml:space="preserve">    b. provided camber along valley curves</w:t>
      </w:r>
    </w:p>
    <w:p>
      <w:pPr>
        <w:pStyle w:val="ibbxbxbxaxduypbxbxaxbxpgvsbxbxbxaxcpvnaxbxbxbxmuhgaxbxbxbxyxgdbxbxaxbxshijbxbxbxaxnhnybxaxbxbxanxtaxbxbxbxxjlbbxbxaxbxgijobxaxbxbxpmwgbxbxbxaxmvxiaxbxbxbxaeorbxbxbxaxnqaaaxbxbxbxvgrubxbxa"/>
        <w:keepNext w:val="0"/>
        <w:keepLines w:val="0"/>
        <w:pageBreakBefore w:val="0"/>
        <w:widowControl/>
        <w:spacing w:before="0" w:after="160"/>
        <w:jc w:val="left"/>
      </w:pPr>
      <w:r>
        <w:t xml:space="preserve">    c. seldom provided a camber</w:t>
      </w:r>
    </w:p>
    <w:p>
      <w:pPr>
        <w:pStyle w:val="ibbxbxbxaxduypbxbxaxbxpgvsbxbxbxaxcpvnaxbxbxbxmuhgaxbxbxbxyxgdbxbxaxbxshijbxbxbxaxnhnybxaxbxbxanxtaxbxbxbxxjlbbxbxaxbxgijobxaxbxbxpmwgbxbxbxaxmvxiaxbxbxbxaeorbxbxbxaxnqaaaxbxbxbxvgrubxbxaxb"/>
        <w:keepNext w:val="0"/>
        <w:keepLines w:val="0"/>
        <w:pageBreakBefore w:val="0"/>
        <w:widowControl/>
        <w:spacing w:before="0" w:after="160"/>
        <w:jc w:val="left"/>
      </w:pPr>
      <w:r>
        <w:t xml:space="preserve">    d. None of these.</w:t>
      </w:r>
    </w:p>
    <w:p>
      <w:pPr>
        <w:pStyle w:val="ibbxbxbxaxduypbxbxaxbxpgvsbxbxbxaxcpvnaxbxbxbxmuhgaxbxbxbxyxgdbxbxaxbxshijbxbxbxaxnhnybxaxbxbxanxtaxbxbxbxxjlbbxbxaxbxgijobxaxbxbxpmwgbxbxbxaxmvxiaxbxbxbxaeorbxbxbxaxnqaaaxbxbxbxvgrubxbxaxbxv"/>
        <w:keepNext w:val="0"/>
        <w:keepLines w:val="0"/>
        <w:pageBreakBefore w:val="0"/>
        <w:widowControl/>
        <w:spacing w:before="0" w:after="160"/>
        <w:jc w:val="left"/>
      </w:pPr>
      <w:r>
        <w:t>Explanation: Option C is correct.</w:t>
      </w:r>
    </w:p>
    <w:p>
      <w:pPr>
        <w:pStyle w:val="ibbxbxbxaxduypbxbxaxbxpgvsbxbxbxaxcpvnaxbxbxbxmuhgaxbxbxbxyxgdbxbxaxbxshijbxbxbxaxnhnybxaxbxbxanxtaxbxbxbxxjlbbxbxaxbxgijobxaxbxbxpmwgbxbxbxaxmvxiaxbxbxbxaeorbxbxbxaxnqaaaxbxbxbxvgrubxbxaxbxvs"/>
        <w:keepNext w:val="0"/>
        <w:keepLines w:val="0"/>
        <w:pageBreakBefore w:val="0"/>
        <w:widowControl/>
        <w:spacing w:before="0" w:after="160"/>
        <w:jc w:val="left"/>
      </w:pPr>
      <w:r>
        <w:t>Hill roads are already provided with side drains on the hill side which intercepts water from coming into the pavements and this water is passed under the road through cross drainage structure.</w:t>
        <w:br/>
      </w:r>
    </w:p>
    <w:p>
      <w:pPr>
        <w:pStyle w:val="ibbxbxbxaxduypbxbxaxbxpgvsbxbxbxaxcpvnaxbxbxbxmuhgaxbxbxbxyxgdbxbxaxbxshijbxbxbxaxnhnybxaxbxbxanxtaxbxbxbxxjlbbxbxaxbxgijobxaxbxbxpmwgbxbxbxaxmvxiaxbxbxbxaeorbxbxbxaxnqaaaxbxbxbxvgrubxbxaxbxvsc"/>
        <w:keepNext w:val="0"/>
        <w:keepLines w:val="0"/>
        <w:pageBreakBefore w:val="0"/>
        <w:widowControl/>
        <w:spacing w:before="0" w:after="160"/>
        <w:jc w:val="left"/>
      </w:pPr>
      <w:r>
        <w:t>158. For a poorly graded sub-grade soil, thickness of sub-base, is</w:t>
      </w:r>
    </w:p>
    <w:p>
      <w:pPr>
        <w:pStyle w:val="ibbxbxbxaxduypbxbxaxbxpgvsbxbxbxaxcpvnaxbxbxbxmuhgaxbxbxbxyxgdbxbxaxbxshijbxbxbxaxnhnybxaxbxbxanxtaxbxbxbxxjlbbxbxaxbxgijobxaxbxbxpmwgbxbxbxaxmvxiaxbxbxbxaeorbxbxbxaxnqaaaxbxbxbxvgrubxbxaxbxvscib"/>
        <w:keepNext w:val="0"/>
        <w:keepLines w:val="0"/>
        <w:pageBreakBefore w:val="0"/>
        <w:widowControl/>
        <w:spacing w:before="0" w:after="160"/>
        <w:jc w:val="left"/>
      </w:pPr>
      <w:r>
        <w:t xml:space="preserve">    a. 15 cm</w:t>
      </w:r>
    </w:p>
    <w:p>
      <w:pPr>
        <w:pStyle w:val="ibbxbxbxaxduypbxbxaxbxpgvsbxbxbxaxcpvnaxbxbxbxmuhgaxbxbxbxyxgdbxbxaxbxshijbxbxbxaxnhnybxaxbxbxanxtaxbxbxbxxjlbbxbxaxbxgijobxaxbxbxpmwgbxbxbxaxmvxiaxbxbxbxaeorbxbxbxaxnqaaaxbxbxbxvgrubxbxaxbxvscibxb"/>
        <w:keepNext w:val="0"/>
        <w:keepLines w:val="0"/>
        <w:pageBreakBefore w:val="0"/>
        <w:widowControl/>
        <w:spacing w:before="0" w:after="160"/>
        <w:jc w:val="left"/>
      </w:pPr>
      <w:r>
        <w:t xml:space="preserve">    b. 20 cm</w:t>
      </w:r>
    </w:p>
    <w:p>
      <w:pPr>
        <w:pStyle w:val="ibbxbxbxaxduypbxbxaxbxpgvsbxbxbxaxcpvnaxbxbxbxmuhgaxbxbxbxyxgdbxbxaxbxshijbxbxbxaxnhnybxaxbxbxanxtaxbxbxbxxjlbbxbxaxbxgijobxaxbxbxpmwgbxbxbxaxmvxiaxbxbxbxaeorbxbxbxaxnqaaaxbxbxbxvgrubxbxaxbxvscibxbxb"/>
        <w:keepNext w:val="0"/>
        <w:keepLines w:val="0"/>
        <w:pageBreakBefore w:val="0"/>
        <w:widowControl/>
        <w:spacing w:before="0" w:after="160"/>
        <w:jc w:val="left"/>
      </w:pPr>
      <w:r>
        <w:t xml:space="preserve">    c. 25 cm</w:t>
      </w:r>
    </w:p>
    <w:p>
      <w:pPr>
        <w:pStyle w:val="ibbxbxbxaxduypbxbxaxbxpgvsbxbxbxaxcpvnaxbxbxbxmuhgaxbxbxbxyxgdbxbxaxbxshijbxbxbxaxnhnybxaxbxbxanxtaxbxbxbxxjlbbxbxaxbxgijobxaxbxbxpmwgbxbxbxaxmvxiaxbxbxbxaeorbxbxbxaxnqaaaxbxbxbxvgrubxbxaxbxvscibxbxbxa"/>
        <w:keepNext w:val="0"/>
        <w:keepLines w:val="0"/>
        <w:pageBreakBefore w:val="0"/>
        <w:widowControl/>
        <w:spacing w:before="0" w:after="160"/>
        <w:jc w:val="left"/>
      </w:pPr>
      <w:r>
        <w:t xml:space="preserve">    d. 30 cm</w:t>
      </w:r>
    </w:p>
    <w:p>
      <w:pPr>
        <w:pStyle w:val="ibbxbxbxaxduypbxbxaxbxpgvsbxbxbxaxcpvnaxbxbxbxmuhgaxbxbxbxyxgdbxbxaxbxshijbxbxbxaxnhnybxaxbxbxanxtaxbxbxbxxjlbbxbxaxbxgijobxaxbxbxpmwgbxbxbxaxmvxiaxbxbxbxaeorbxbxbxaxnqaaaxbxbxbxvgrubxbxaxbxvscibxbxbxaxw"/>
        <w:keepNext w:val="0"/>
        <w:keepLines w:val="0"/>
        <w:pageBreakBefore w:val="0"/>
        <w:widowControl/>
        <w:spacing w:before="0" w:after="160"/>
        <w:jc w:val="left"/>
      </w:pPr>
      <w:r>
        <w:t>Explanation: Option D is correct.</w:t>
      </w:r>
    </w:p>
    <w:p>
      <w:pPr>
        <w:pStyle w:val="ibbxbxbxaxduypbxbxaxbxpgvsbxbxbxaxcpvnaxbxbxbxmuhgaxbxbxbxyxgdbxbxaxbxshijbxbxbxaxnhnybxaxbxbxanxtaxbxbxbxxjlbbxbxaxbxgijobxaxbxbxpmwgbxbxbxaxmvxiaxbxbxbxaeorbxbxbxaxnqaaaxbxbxbxvgrubxbxaxbxvscibxbxbxaxwh"/>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gbxbxbxaxmvxiaxbxbxbxaeorbxbxbxaxnqaaaxbxbxbxvgrubxbxaxbxvscibxbxbxaxwhv"/>
        <w:keepNext w:val="0"/>
        <w:keepLines w:val="0"/>
        <w:pageBreakBefore w:val="0"/>
        <w:widowControl/>
        <w:spacing w:before="0" w:after="160"/>
        <w:jc w:val="left"/>
      </w:pPr>
      <w:r>
        <w:t>159. For clear distinct vision, images of obstructions should fall on the retina with a cone of</w:t>
      </w:r>
    </w:p>
    <w:p>
      <w:pPr>
        <w:pStyle w:val="ibbxbxbxaxduypbxbxaxbxpgvsbxbxbxaxcpvnaxbxbxbxmuhgaxbxbxbxyxgdbxbxaxbxshijbxbxbxaxnhnybxaxbxbxanxtaxbxbxbxxjlbbxbxaxbxgijobxaxbxbxpmwgbxbxbxaxmvxiaxbxbxbxaeorbxbxbxaxnqaaaxbxbxbxvgrubxbxaxbxvscibxbxbxaxwhvlb"/>
        <w:keepNext w:val="0"/>
        <w:keepLines w:val="0"/>
        <w:pageBreakBefore w:val="0"/>
        <w:widowControl/>
        <w:spacing w:before="0" w:after="160"/>
        <w:jc w:val="left"/>
      </w:pPr>
      <w:r>
        <w:t xml:space="preserve">    a. 3°</w:t>
      </w:r>
    </w:p>
    <w:p>
      <w:pPr>
        <w:pStyle w:val="ibbxbxbxaxduypbxbxaxbxpgvsbxbxbxaxcpvnaxbxbxbxmuhgaxbxbxbxyxgdbxbxaxbxshijbxbxbxaxnhnybxaxbxbxanxtaxbxbxbxxjlbbxbxaxbxgijobxaxbxbxpmwgbxbxbxaxmvxiaxbxbxbxaeorbxbxbxaxnqaaaxbxbxbxvgrubxbxaxbxvscibxbxbxaxwhvlbxb"/>
        <w:keepNext w:val="0"/>
        <w:keepLines w:val="0"/>
        <w:pageBreakBefore w:val="0"/>
        <w:widowControl/>
        <w:spacing w:before="0" w:after="160"/>
        <w:jc w:val="left"/>
      </w:pPr>
      <w:r>
        <w:t xml:space="preserve">    b. 4°</w:t>
      </w:r>
    </w:p>
    <w:p>
      <w:pPr>
        <w:pStyle w:val="ibbxbxbxaxduypbxbxaxbxpgvsbxbxbxaxcpvnaxbxbxbxmuhgaxbxbxbxyxgdbxbxaxbxshijbxbxbxaxnhnybxaxbxbxanxtaxbxbxbxxjlbbxbxaxbxgijobxaxbxbxpmwgbxbxbxaxmvxiaxbxbxbxaeorbxbxbxaxnqaaaxbxbxbxvgrubxbxaxbxvscibxbxbxaxwhvlbxbxa"/>
        <w:keepNext w:val="0"/>
        <w:keepLines w:val="0"/>
        <w:pageBreakBefore w:val="0"/>
        <w:widowControl/>
        <w:spacing w:before="0" w:after="160"/>
        <w:jc w:val="left"/>
      </w:pPr>
      <w:r>
        <w:t xml:space="preserve">    c. 5°</w:t>
      </w:r>
    </w:p>
    <w:p>
      <w:pPr>
        <w:pStyle w:val="ibbxbxbxaxduypbxbxaxbxpgvsbxbxbxaxcpvnaxbxbxbxmuhgaxbxbxbxyxgdbxbxaxbxshijbxbxbxaxnhnybxaxbxbxanxtaxbxbxbxxjlbbxbxaxbxgijobxaxbxbxpmwgbxbxbxaxmvxiaxbxbxbxaeorbxbxbxaxnqaaaxbxbxbxvgrubxbxaxbxvscibxbxbxaxwhvlbxbxaxb"/>
        <w:keepNext w:val="0"/>
        <w:keepLines w:val="0"/>
        <w:pageBreakBefore w:val="0"/>
        <w:widowControl/>
        <w:spacing w:before="0" w:after="160"/>
        <w:jc w:val="left"/>
      </w:pPr>
      <w:r>
        <w:t xml:space="preserve">    d. 6°</w:t>
      </w:r>
    </w:p>
    <w:p>
      <w:pPr>
        <w:pStyle w:val="ibbxbxbxaxduypbxbxaxbxpgvsbxbxbxaxcpvnaxbxbxbxmuhgaxbxbxbxyxgdbxbxaxbxshijbxbxbxaxnhnybxaxbxbxanxtaxbxbxbxxjlbbxbxaxbxgijobxaxbxbxpmwgbxbxbxaxmvxiaxbxbxbxaeorbxbxbxaxnqaaaxbxbxbxvgrubxbxaxbxvscibxbxbxaxwhvlbxbxaxbxr"/>
        <w:keepNext w:val="0"/>
        <w:keepLines w:val="0"/>
        <w:pageBreakBefore w:val="0"/>
        <w:widowControl/>
        <w:spacing w:before="0" w:after="160"/>
        <w:jc w:val="left"/>
      </w:pPr>
      <w:r>
        <w:t>Explanation: Option C is correct.</w:t>
      </w:r>
    </w:p>
    <w:p>
      <w:pPr>
        <w:pStyle w:val="ibbxbxbxaxduypbxbxaxbxpgvsbxbxbxaxcpvnaxbxbxbxmuhgaxbxbxbxyxgdbxbxaxbxshijbxbxbxaxnhnybxaxbxbxanxtaxbxbxbxxjlbbxbxaxbxgijobxaxbxbxpmwgbxbxbxaxmvxiaxbxbxbxaeorbxbxbxaxnqaaaxbxbxbxvgrubxbxaxbxvscibxbxbxaxwhvlbxbxaxbxrh"/>
        <w:keepNext w:val="0"/>
        <w:keepLines w:val="0"/>
        <w:pageBreakBefore w:val="0"/>
        <w:widowControl/>
        <w:spacing w:before="0" w:after="160"/>
        <w:jc w:val="left"/>
      </w:pPr>
      <w:r>
        <w:br/>
      </w:r>
    </w:p>
    <w:p>
      <w:pPr>
        <w:pStyle w:val="ibbxbxbxaxduypbxbxaxbxpgvsbxbxbxaxcpvnaxbxbxbxmuhgaxbxbxbxyxgdbxbxaxbxshijbxbxbxaxnhnybxaxbxbxanxtaxbxbxbxxjlbbxbxaxbxgijobxaxbxbxpmwgbxbxbxaxmvxiaxbxbxbxaeorbxbxbxaxnqaaaxbxbxbxvgrubxbxaxbxvscibxbxbxaxwhvlbxbxaxbxrhy"/>
        <w:keepNext w:val="0"/>
        <w:keepLines w:val="0"/>
        <w:pageBreakBefore w:val="0"/>
        <w:widowControl/>
        <w:spacing w:before="0" w:after="160"/>
        <w:jc w:val="left"/>
      </w:pPr>
      <w:r>
        <w:t>160. The distance travelled by a moving vehicle during perception and brake reaction times, is known as</w:t>
      </w:r>
    </w:p>
    <w:p>
      <w:pPr>
        <w:pStyle w:val="ibbxbxbxaxduypbxbxaxbxpgvsbxbxbxaxcpvnaxbxbxbxmuhgaxbxbxbxyxgdbxbxaxbxshijbxbxbxaxnhnybxaxbxbxanxtaxbxbxbxxjlbbxbxaxbxgijobxaxbxbxpmwgbxbxbxaxmvxiaxbxbxbxaeorbxbxbxaxnqaaaxbxbxbxvgrubxbxaxbxvscibxbxbxaxwhvlbxbxaxbxrhygb"/>
        <w:keepNext w:val="0"/>
        <w:keepLines w:val="0"/>
        <w:pageBreakBefore w:val="0"/>
        <w:widowControl/>
        <w:spacing w:before="0" w:after="160"/>
        <w:jc w:val="left"/>
      </w:pPr>
      <w:r>
        <w:t xml:space="preserve">    a. sight distance</w:t>
      </w:r>
    </w:p>
    <w:p>
      <w:pPr>
        <w:pStyle w:val="ibbxbxbxaxduypbxbxaxbxpgvsbxbxbxaxcpvnaxbxbxbxmuhgaxbxbxbxyxgdbxbxaxbxshijbxbxbxaxnhnybxaxbxbxanxtaxbxbxbxxjlbbxbxaxbxgijobxaxbxbxpmwgbxbxbxaxmvxiaxbxbxbxaeorbxbxbxaxnqaaaxbxbxbxvgrubxbxaxbxvscibxbxbxaxwhvlbxbxaxbxrhygbxb"/>
        <w:keepNext w:val="0"/>
        <w:keepLines w:val="0"/>
        <w:pageBreakBefore w:val="0"/>
        <w:widowControl/>
        <w:spacing w:before="0" w:after="160"/>
        <w:jc w:val="left"/>
      </w:pPr>
      <w:r>
        <w:t xml:space="preserve">    b. stopping distance</w:t>
      </w:r>
    </w:p>
    <w:p>
      <w:pPr>
        <w:pStyle w:val="ibbxbxbxaxduypbxbxaxbxpgvsbxbxbxaxcpvnaxbxbxbxmuhgaxbxbxbxyxgdbxbxaxbxshijbxbxbxaxnhnybxaxbxbxanxtaxbxbxbxxjlbbxbxaxbxgijobxaxbxbxpmwgbxbxbxaxmvxiaxbxbxbxaeorbxbxbxaxnqaaaxbxbxbxvgrubxbxaxbxvscibxbxbxaxwhvlbxbxaxbxrhygbxbxa"/>
        <w:keepNext w:val="0"/>
        <w:keepLines w:val="0"/>
        <w:pageBreakBefore w:val="0"/>
        <w:widowControl/>
        <w:spacing w:before="0" w:after="160"/>
        <w:jc w:val="left"/>
      </w:pPr>
      <w:r>
        <w:t xml:space="preserve">    c. lag distance</w:t>
      </w:r>
    </w:p>
    <w:p>
      <w:pPr>
        <w:pStyle w:val="ibbxbxbxaxduypbxbxaxbxpgvsbxbxbxaxcpvnaxbxbxbxmuhgaxbxbxbxyxgdbxbxaxbxshijbxbxbxaxnhnybxaxbxbxanxtaxbxbxbxxjlbbxbxaxbxgijobxaxbxbxpmwgbxbxbxaxmvxiaxbxbxbxaeorbxbxbxaxnqaaaxbxbxbxvgrubxbxaxbxvscibxbxbxaxwhvlbxbxaxbxrhygbxbxaxb"/>
        <w:keepNext w:val="0"/>
        <w:keepLines w:val="0"/>
        <w:pageBreakBefore w:val="0"/>
        <w:widowControl/>
        <w:spacing w:before="0" w:after="160"/>
        <w:jc w:val="left"/>
      </w:pPr>
      <w:r>
        <w:t xml:space="preserve">    d. none of these.</w:t>
      </w:r>
    </w:p>
    <w:p>
      <w:pPr>
        <w:pStyle w:val="ibbxbxbxaxduypbxbxaxbxpgvsbxbxbxaxcpvnaxbxbxbxmuhgaxbxbxbxyxgdbxbxaxbxshijbxbxbxaxnhnybxaxbxbxanxtaxbxbxbxxjlbbxbxaxbxgijobxaxbxbxpmwgbxbxbxaxmvxiaxbxbxbxaeorbxbxbxaxnqaaaxbxbxbxvgrubxbxaxbxvscibxbxbxaxwhvlbxbxaxbxrhygbxbxaxbxu"/>
        <w:keepNext w:val="0"/>
        <w:keepLines w:val="0"/>
        <w:pageBreakBefore w:val="0"/>
        <w:widowControl/>
        <w:spacing w:before="0" w:after="160"/>
        <w:jc w:val="left"/>
      </w:pPr>
      <w:r>
        <w:t>Explanation: Option C is correct.</w:t>
      </w:r>
    </w:p>
    <w:p>
      <w:pPr>
        <w:pStyle w:val="ibbxbxbxaxduypbxbxaxbxpgvsbxbxbxaxcpvnaxbxbxbxmuhgaxbxbxbxyxgdbxbxaxbxshijbxbxbxaxnhnybxaxbxbxanxtaxbxbxbxxjlbbxbxaxbxgijobxaxbxbxpmwgbxbxbxaxmvxiaxbxbxbxaeorbxbxbxaxnqaaaxbxbxbxvgrubxbxaxbxvscibxbxbxaxwhvlbxbxaxbxrhygbxbxaxbxum"/>
        <w:keepNext w:val="0"/>
        <w:keepLines w:val="0"/>
        <w:pageBreakBefore w:val="0"/>
        <w:widowControl/>
        <w:spacing w:before="0" w:after="160"/>
        <w:jc w:val="left"/>
      </w:pPr>
      <w:r>
        <w:t>C is correct because the Lag distance is the distance travelled during perception time and brake reaction time (before application of brake).</w:t>
        <w:br/>
      </w:r>
    </w:p>
    <w:p>
      <w:pPr>
        <w:pStyle w:val="ibbxbxbxaxduypbxbxaxbxpgvsbxbxbxaxcpvnaxbxbxbxmuhgaxbxbxbxyxgdbxbxaxbxshijbxbxbxaxnhnybxaxbxbxanxtaxbxbxbxxjlbbxbxaxbxgijobxaxbxbxpmwgbxbxbxaxmvxiaxbxbxbxaeorbxbxbxaxnqaaaxbxbxbxvgrubxbxaxbxvscibxbxbxaxwhvlbxbxaxbxrhygbxbxaxbxumh"/>
        <w:keepNext w:val="0"/>
        <w:keepLines w:val="0"/>
        <w:pageBreakBefore w:val="0"/>
        <w:widowControl/>
        <w:spacing w:before="0" w:after="160"/>
        <w:jc w:val="left"/>
      </w:pPr>
      <w:r>
        <w:t>161. Following type of pavement is generally known as flexible pavement</w:t>
      </w:r>
    </w:p>
    <w:p>
      <w:pPr>
        <w:pStyle w:val="ibbxbxbxaxduypbxbxaxbxpgvsbxbxbxaxcpvnaxbxbxbxmuhgaxbxbxbxyxgdbxbxaxbxshijbxbxbxaxnhnybxaxbxbxanxtaxbxbxbxxjlbbxbxaxbxgijobxaxbxbxpmwgbxbxbxaxmvxiaxbxbxbxaeorbxbxbxaxnqaaaxbxbxbxvgrubxbxaxbxvscibxbxbxaxwhvlbxbxaxbxrhygbxbxaxbxumhpb"/>
        <w:keepNext w:val="0"/>
        <w:keepLines w:val="0"/>
        <w:pageBreakBefore w:val="0"/>
        <w:widowControl/>
        <w:spacing w:before="0" w:after="160"/>
        <w:jc w:val="left"/>
      </w:pPr>
      <w:r>
        <w:t xml:space="preserve">    a. water-bound macadam roads</w:t>
      </w:r>
    </w:p>
    <w:p>
      <w:pPr>
        <w:pStyle w:val="ibbxbxbxaxduypbxbxaxbxpgvsbxbxbxaxcpvnaxbxbxbxmuhgaxbxbxbxyxgdbxbxaxbxshijbxbxbxaxnhnybxaxbxbxanxtaxbxbxbxxjlbbxbxaxbxgijobxaxbxbxpmwgbxbxbxaxmvxiaxbxbxbxaeorbxbxbxaxnqaaaxbxbxbxvgrubxbxaxbxvscibxbxbxaxwhvlbxbxaxbxrhygbxbxaxbxumhpbxb"/>
        <w:keepNext w:val="0"/>
        <w:keepLines w:val="0"/>
        <w:pageBreakBefore w:val="0"/>
        <w:widowControl/>
        <w:spacing w:before="0" w:after="160"/>
        <w:jc w:val="left"/>
      </w:pPr>
      <w:r>
        <w:t xml:space="preserve">    b. stabilised soil roads</w:t>
      </w:r>
    </w:p>
    <w:p>
      <w:pPr>
        <w:pStyle w:val="ibbxbxbxaxduypbxbxaxbxpgvsbxbxbxaxcpvnaxbxbxbxmuhgaxbxbxbxyxgdbxbxaxbxshijbxbxbxaxnhnybxaxbxbxanxtaxbxbxbxxjlbbxbxaxbxgijobxaxbxbxpmwgbxbxbxaxmvxiaxbxbxbxaeorbxbxbxaxnqaaaxbxbxbxvgrubxbxaxbxvscibxbxbxaxwhvlbxbxaxbxrhygbxbxaxbxumhpbxbxb"/>
        <w:keepNext w:val="0"/>
        <w:keepLines w:val="0"/>
        <w:pageBreakBefore w:val="0"/>
        <w:widowControl/>
        <w:spacing w:before="0" w:after="160"/>
        <w:jc w:val="left"/>
      </w:pPr>
      <w:r>
        <w:t xml:space="preserve">    c. road constructed with various layers of building material well compacted</w:t>
      </w:r>
    </w:p>
    <w:p>
      <w:pPr>
        <w:pStyle w:val="ibbxbxbxaxduypbxbxaxbxpgvsbxbxbxaxcpvnaxbxbxbxmuhgaxbxbxbxyxgdbxbxaxbxshijbxbxbxaxnhnybxaxbxbxanxtaxbxbxbxxjlbbxbxaxbxgijobxaxbxbxpmwgbxbxbxaxmvxiaxbxbxbxaeorbxbxbxaxnqaaaxbxbxbxvgrubxbxaxbxvscibxbxbxaxwhvlbxbxaxbxrhygbxbxaxbxumhpbxbxbxa"/>
        <w:keepNext w:val="0"/>
        <w:keepLines w:val="0"/>
        <w:pageBreakBefore w:val="0"/>
        <w:widowControl/>
        <w:spacing w:before="0" w:after="160"/>
        <w:jc w:val="left"/>
      </w:pPr>
      <w:r>
        <w:t xml:space="preserve">    d. all the above.</w:t>
      </w:r>
    </w:p>
    <w:p>
      <w:pPr>
        <w:pStyle w:val="ibbxbxbxaxduypbxbxaxbxpgvsbxbxbxaxcpvnaxbxbxbxmuhgaxbxbxbxyxgdbxbxaxbxshijbxbxbxaxnhnybxaxbxbxanxtaxbxbxbxxjlbbxbxaxbxgijobxaxbxbxpmwgbxbxbxaxmvxiaxbxbxbxaeorbxbxbxaxnqaaaxbxbxbxvgrubxbxaxbxvscibxbxbxaxwhvlbxbxaxbxrhygbxbxaxbxumhpbxbxbxaxt"/>
        <w:keepNext w:val="0"/>
        <w:keepLines w:val="0"/>
        <w:pageBreakBefore w:val="0"/>
        <w:widowControl/>
        <w:spacing w:before="0" w:after="160"/>
        <w:jc w:val="left"/>
      </w:pPr>
      <w:r>
        <w:t>Explanation: Option D is correct.</w:t>
      </w:r>
    </w:p>
    <w:p>
      <w:pPr>
        <w:pStyle w:val="ibbxbxbxaxduypbxbxaxbxpgvsbxbxbxaxcpvnaxbxbxbxmuhgaxbxbxbxyxgdbxbxaxbxshijbxbxbxaxnhnybxaxbxbxanxtaxbxbxbxxjlbbxbxaxbxgijobxaxbxbxpmwgbxbxbxaxmvxiaxbxbxbxaeorbxbxbxaxnqaaaxbxbxbxvgrubxbxaxbxvscibxbxbxaxwhvlbxbxaxbxrhygbxbxaxbxumhpbxbxbxaxts"/>
        <w:keepNext w:val="0"/>
        <w:keepLines w:val="0"/>
        <w:pageBreakBefore w:val="0"/>
        <w:widowControl/>
        <w:spacing w:before="0" w:after="160"/>
        <w:jc w:val="left"/>
      </w:pPr>
      <w:r>
        <w:br/>
      </w:r>
    </w:p>
    <w:p>
      <w:pPr>
        <w:pStyle w:val="j"/>
        <w:keepNext w:val="0"/>
        <w:keepLines w:val="0"/>
        <w:pageBreakBefore w:val="0"/>
        <w:widowControl/>
        <w:spacing w:before="0" w:after="160"/>
        <w:jc w:val="left"/>
      </w:pPr>
      <w:r>
        <w:t>162. The minimum width of the pavement of a National Highway should be</w:t>
      </w:r>
    </w:p>
    <w:p>
      <w:pPr>
        <w:pStyle w:val="jea"/>
        <w:keepNext w:val="0"/>
        <w:keepLines w:val="0"/>
        <w:pageBreakBefore w:val="0"/>
        <w:widowControl/>
        <w:spacing w:before="0" w:after="160"/>
        <w:jc w:val="left"/>
      </w:pPr>
      <w:r>
        <w:t xml:space="preserve">    a. 5.7 m</w:t>
      </w:r>
    </w:p>
    <w:p>
      <w:pPr>
        <w:pStyle w:val="jeaxb"/>
        <w:keepNext w:val="0"/>
        <w:keepLines w:val="0"/>
        <w:pageBreakBefore w:val="0"/>
        <w:widowControl/>
        <w:spacing w:before="0" w:after="160"/>
        <w:jc w:val="left"/>
      </w:pPr>
      <w:r>
        <w:t xml:space="preserve">    b. 6.7 m</w:t>
      </w:r>
    </w:p>
    <w:p>
      <w:pPr>
        <w:pStyle w:val="jeaxbxb"/>
        <w:keepNext w:val="0"/>
        <w:keepLines w:val="0"/>
        <w:pageBreakBefore w:val="0"/>
        <w:widowControl/>
        <w:spacing w:before="0" w:after="160"/>
        <w:jc w:val="left"/>
      </w:pPr>
      <w:r>
        <w:t xml:space="preserve">    c. 7.7 m</w:t>
      </w:r>
    </w:p>
    <w:p>
      <w:pPr>
        <w:pStyle w:val="jeaxbxbxb"/>
        <w:keepNext w:val="0"/>
        <w:keepLines w:val="0"/>
        <w:pageBreakBefore w:val="0"/>
        <w:widowControl/>
        <w:spacing w:before="0" w:after="160"/>
        <w:jc w:val="left"/>
      </w:pPr>
      <w:r>
        <w:t xml:space="preserve">    d. 8.0 m</w:t>
      </w:r>
    </w:p>
    <w:p>
      <w:pPr>
        <w:pStyle w:val="jeaxbxbxbxd"/>
        <w:keepNext w:val="0"/>
        <w:keepLines w:val="0"/>
        <w:pageBreakBefore w:val="0"/>
        <w:widowControl/>
        <w:spacing w:before="0" w:after="160"/>
        <w:jc w:val="left"/>
      </w:pPr>
      <w:r>
        <w:t>Explanation: Option A is correct.</w:t>
      </w:r>
    </w:p>
    <w:p>
      <w:pPr>
        <w:pStyle w:val="jeaxbxbxbxdp"/>
        <w:keepNext w:val="0"/>
        <w:keepLines w:val="0"/>
        <w:pageBreakBefore w:val="0"/>
        <w:widowControl/>
        <w:spacing w:before="0" w:after="160"/>
        <w:jc w:val="left"/>
      </w:pPr>
      <w:r>
        <w:t>Width of highway minimum two lanes =2(3.6) = 7.2m.</w:t>
        <w:br/>
        <w:t>And excluding separator width both sides=0.7 * 2=1.4,</w:t>
        <w:br/>
        <w:t>The width should be 5.8m.</w:t>
        <w:br/>
      </w:r>
    </w:p>
    <w:p>
      <w:pPr>
        <w:pStyle w:val="jeaxbxbxbxdpd"/>
        <w:keepNext w:val="0"/>
        <w:keepLines w:val="0"/>
        <w:pageBreakBefore w:val="0"/>
        <w:widowControl/>
        <w:spacing w:before="0" w:after="160"/>
        <w:jc w:val="left"/>
      </w:pPr>
      <w:r>
        <w:t>163. If the radius of curvature of a hill road is 50 m, the percentage grade compensation should be</w:t>
      </w:r>
    </w:p>
    <w:p>
      <w:pPr>
        <w:pStyle w:val="jeaxbxbxbxdpdob"/>
        <w:keepNext w:val="0"/>
        <w:keepLines w:val="0"/>
        <w:pageBreakBefore w:val="0"/>
        <w:widowControl/>
        <w:spacing w:before="0" w:after="160"/>
        <w:jc w:val="left"/>
      </w:pPr>
      <w:r>
        <w:t xml:space="preserve">    a. 70/R</w:t>
      </w:r>
    </w:p>
    <w:p>
      <w:pPr>
        <w:pStyle w:val="jeaxbxbxbxdpdobxa"/>
        <w:keepNext w:val="0"/>
        <w:keepLines w:val="0"/>
        <w:pageBreakBefore w:val="0"/>
        <w:widowControl/>
        <w:spacing w:before="0" w:after="160"/>
        <w:jc w:val="left"/>
      </w:pPr>
      <w:r>
        <w:t xml:space="preserve">    b. 75/R</w:t>
      </w:r>
    </w:p>
    <w:p>
      <w:pPr>
        <w:pStyle w:val="jeaxbxbxbxdpdobxaxb"/>
        <w:keepNext w:val="0"/>
        <w:keepLines w:val="0"/>
        <w:pageBreakBefore w:val="0"/>
        <w:widowControl/>
        <w:spacing w:before="0" w:after="160"/>
        <w:jc w:val="left"/>
      </w:pPr>
      <w:r>
        <w:t xml:space="preserve">    c. 80/R</w:t>
      </w:r>
    </w:p>
    <w:p>
      <w:pPr>
        <w:pStyle w:val="jeaxbxbxbxdpdobxaxbxb"/>
        <w:keepNext w:val="0"/>
        <w:keepLines w:val="0"/>
        <w:pageBreakBefore w:val="0"/>
        <w:widowControl/>
        <w:spacing w:before="0" w:after="160"/>
        <w:jc w:val="left"/>
      </w:pPr>
      <w:r>
        <w:t xml:space="preserve">    d. 100/R</w:t>
      </w:r>
    </w:p>
    <w:p>
      <w:pPr>
        <w:pStyle w:val="jeaxbxbxbxdpdobxaxbxbxb"/>
        <w:keepNext w:val="0"/>
        <w:keepLines w:val="0"/>
        <w:pageBreakBefore w:val="0"/>
        <w:widowControl/>
        <w:spacing w:before="0" w:after="160"/>
        <w:jc w:val="left"/>
      </w:pPr>
      <w:r>
        <w:t>Explanation: Option B is correct.</w:t>
      </w:r>
    </w:p>
    <w:p>
      <w:pPr>
        <w:pStyle w:val="jeaxbxbxbxdpdobxaxbxbxbq"/>
        <w:keepNext w:val="0"/>
        <w:keepLines w:val="0"/>
        <w:pageBreakBefore w:val="0"/>
        <w:widowControl/>
        <w:spacing w:before="0" w:after="160"/>
        <w:jc w:val="left"/>
      </w:pPr>
      <w:r>
        <w:br/>
      </w:r>
    </w:p>
    <w:p>
      <w:pPr>
        <w:pStyle w:val="jeaxbxbxbxdpdobxaxbxbxbqf"/>
        <w:keepNext w:val="0"/>
        <w:keepLines w:val="0"/>
        <w:pageBreakBefore w:val="0"/>
        <w:widowControl/>
        <w:spacing w:before="0" w:after="160"/>
        <w:jc w:val="left"/>
      </w:pPr>
      <w:r>
        <w:t>164. In scanty rainfall regions, the camber provided will be</w:t>
      </w:r>
    </w:p>
    <w:p>
      <w:pPr>
        <w:pStyle w:val="jeaxbxbxbxdpdobxaxbxbxbqfdb"/>
        <w:keepNext w:val="0"/>
        <w:keepLines w:val="0"/>
        <w:pageBreakBefore w:val="0"/>
        <w:widowControl/>
        <w:spacing w:before="0" w:after="160"/>
        <w:jc w:val="left"/>
      </w:pPr>
      <w:r>
        <w:t xml:space="preserve">    a. nil</w:t>
      </w:r>
    </w:p>
    <w:p>
      <w:pPr>
        <w:pStyle w:val="jeaxbxbxbxdpdobxaxbxbxbqfdbxa"/>
        <w:keepNext w:val="0"/>
        <w:keepLines w:val="0"/>
        <w:pageBreakBefore w:val="0"/>
        <w:widowControl/>
        <w:spacing w:before="0" w:after="160"/>
        <w:jc w:val="left"/>
      </w:pPr>
      <w:r>
        <w:t xml:space="preserve">    b. flatter</w:t>
      </w:r>
    </w:p>
    <w:p>
      <w:pPr>
        <w:pStyle w:val="jeaxbxbxbxdpdobxaxbxbxbqfdbxaxb"/>
        <w:keepNext w:val="0"/>
        <w:keepLines w:val="0"/>
        <w:pageBreakBefore w:val="0"/>
        <w:widowControl/>
        <w:spacing w:before="0" w:after="160"/>
        <w:jc w:val="left"/>
      </w:pPr>
      <w:r>
        <w:t xml:space="preserve">    c. steeper</w:t>
      </w:r>
    </w:p>
    <w:p>
      <w:pPr>
        <w:pStyle w:val="jeaxbxbxbxdpdobxaxbxbxbqfdbxaxbxb"/>
        <w:keepNext w:val="0"/>
        <w:keepLines w:val="0"/>
        <w:pageBreakBefore w:val="0"/>
        <w:widowControl/>
        <w:spacing w:before="0" w:after="160"/>
        <w:jc w:val="left"/>
      </w:pPr>
      <w:r>
        <w:t xml:space="preserve">    d. None of these.</w:t>
      </w:r>
    </w:p>
    <w:p>
      <w:pPr>
        <w:pStyle w:val="jeaxbxbxbxdpdobxaxbxbxbqfdbxaxbxbxn"/>
        <w:keepNext w:val="0"/>
        <w:keepLines w:val="0"/>
        <w:pageBreakBefore w:val="0"/>
        <w:widowControl/>
        <w:spacing w:before="0" w:after="160"/>
        <w:jc w:val="left"/>
      </w:pPr>
      <w:r>
        <w:t>Explanation: Option B is correct.</w:t>
      </w:r>
    </w:p>
    <w:p>
      <w:pPr>
        <w:pStyle w:val="jeaxbxbxbxdpdobxaxbxbxbqfdbxaxbxbxna"/>
        <w:keepNext w:val="0"/>
        <w:keepLines w:val="0"/>
        <w:pageBreakBefore w:val="0"/>
        <w:widowControl/>
        <w:spacing w:before="0" w:after="160"/>
        <w:jc w:val="left"/>
      </w:pPr>
      <w:r>
        <w:br/>
      </w:r>
    </w:p>
    <w:p>
      <w:pPr>
        <w:pStyle w:val="jeaxbxbxbxdpdobxaxbxbxbqfdbxaxbxbxnaf"/>
        <w:keepNext w:val="0"/>
        <w:keepLines w:val="0"/>
        <w:pageBreakBefore w:val="0"/>
        <w:widowControl/>
        <w:spacing w:before="0" w:after="160"/>
        <w:jc w:val="left"/>
      </w:pPr>
      <w:r>
        <w:t>165. An exceptional grade may be provided upto 1 in 12 along hill roads, if the length does not exceed</w:t>
      </w:r>
    </w:p>
    <w:p>
      <w:pPr>
        <w:pStyle w:val="jeaxbxbxbxdpdobxaxbxbxbqfdbxaxbxbxnafia"/>
        <w:keepNext w:val="0"/>
        <w:keepLines w:val="0"/>
        <w:pageBreakBefore w:val="0"/>
        <w:widowControl/>
        <w:spacing w:before="0" w:after="160"/>
        <w:jc w:val="left"/>
      </w:pPr>
      <w:r>
        <w:t xml:space="preserve">    a. 60 m per km</w:t>
      </w:r>
    </w:p>
    <w:p>
      <w:pPr>
        <w:pStyle w:val="jeaxbxbxbxdpdobxaxbxbxbqfdbxaxbxbxnafiaxb"/>
        <w:keepNext w:val="0"/>
        <w:keepLines w:val="0"/>
        <w:pageBreakBefore w:val="0"/>
        <w:widowControl/>
        <w:spacing w:before="0" w:after="160"/>
        <w:jc w:val="left"/>
      </w:pPr>
      <w:r>
        <w:t xml:space="preserve">    b. 75 m per km</w:t>
      </w:r>
    </w:p>
    <w:p>
      <w:pPr>
        <w:pStyle w:val="jeaxbxbxbxdpdobxaxbxbxbqfdbxaxbxbxnafiaxbxb"/>
        <w:keepNext w:val="0"/>
        <w:keepLines w:val="0"/>
        <w:pageBreakBefore w:val="0"/>
        <w:widowControl/>
        <w:spacing w:before="0" w:after="160"/>
        <w:jc w:val="left"/>
      </w:pPr>
      <w:r>
        <w:t xml:space="preserve">    c. 90 m per km</w:t>
      </w:r>
    </w:p>
    <w:p>
      <w:pPr>
        <w:pStyle w:val="jeaxbxbxbxdpdobxaxbxbxbqfdbxaxbxbxnafiaxbxbxb"/>
        <w:keepNext w:val="0"/>
        <w:keepLines w:val="0"/>
        <w:pageBreakBefore w:val="0"/>
        <w:widowControl/>
        <w:spacing w:before="0" w:after="160"/>
        <w:jc w:val="left"/>
      </w:pPr>
      <w:r>
        <w:t xml:space="preserve">    d. 100 m per km</w:t>
      </w:r>
    </w:p>
    <w:p>
      <w:pPr>
        <w:pStyle w:val="jeaxbxbxbxdpdobxaxbxbxbqfdbxaxbxbxnafiaxbxbxbxi"/>
        <w:keepNext w:val="0"/>
        <w:keepLines w:val="0"/>
        <w:pageBreakBefore w:val="0"/>
        <w:widowControl/>
        <w:spacing w:before="0" w:after="160"/>
        <w:jc w:val="left"/>
      </w:pPr>
      <w:r>
        <w:t>Explanation: Option A is correct.</w:t>
      </w:r>
    </w:p>
    <w:p>
      <w:pPr>
        <w:pStyle w:val="jeaxbxbxbxdpdobxaxbxbxbqfdbxaxbxbxnafiaxbxbxbxis"/>
        <w:keepNext w:val="0"/>
        <w:keepLines w:val="0"/>
        <w:pageBreakBefore w:val="0"/>
        <w:widowControl/>
        <w:spacing w:before="0" w:after="160"/>
        <w:jc w:val="left"/>
      </w:pPr>
      <w:r>
        <w:t>As per IRC Exceptional gradient may be given provided the length of the stretch should not be greater than 100m and the spacing between such shouldn't be greater than 100m.</w:t>
        <w:br/>
      </w:r>
    </w:p>
    <w:p>
      <w:pPr>
        <w:pStyle w:val="jeaxbxbxbxdpdobxaxbxbxbqfdbxaxbxbxnafiaxbxbxbxiss"/>
        <w:keepNext w:val="0"/>
        <w:keepLines w:val="0"/>
        <w:pageBreakBefore w:val="0"/>
        <w:widowControl/>
        <w:spacing w:before="0" w:after="160"/>
        <w:jc w:val="left"/>
      </w:pPr>
      <w:r>
        <w:t>166. The head of public works department of any Indian state, is</w:t>
      </w:r>
    </w:p>
    <w:p>
      <w:pPr>
        <w:pStyle w:val="jeaxbxbxbxdpdobxaxbxbxbqfdbxaxbxbxnafiaxbxbxbxissob"/>
        <w:keepNext w:val="0"/>
        <w:keepLines w:val="0"/>
        <w:pageBreakBefore w:val="0"/>
        <w:widowControl/>
        <w:spacing w:before="0" w:after="160"/>
        <w:jc w:val="left"/>
      </w:pPr>
      <w:r>
        <w:t xml:space="preserve">    a. Transport Minister</w:t>
      </w:r>
    </w:p>
    <w:p>
      <w:pPr>
        <w:pStyle w:val="jeaxbxbxbxdpdobxaxbxbxbqfdbxaxbxbxnafiaxbxbxbxissobxa"/>
        <w:keepNext w:val="0"/>
        <w:keepLines w:val="0"/>
        <w:pageBreakBefore w:val="0"/>
        <w:widowControl/>
        <w:spacing w:before="0" w:after="160"/>
        <w:jc w:val="left"/>
      </w:pPr>
      <w:r>
        <w:t xml:space="preserve">    b. Chief Engineer</w:t>
      </w:r>
    </w:p>
    <w:p>
      <w:pPr>
        <w:pStyle w:val="jeaxbxbxbxdpdobxaxbxbxbqfdbxaxbxbxnafiaxbxbxbxissobxaxb"/>
        <w:keepNext w:val="0"/>
        <w:keepLines w:val="0"/>
        <w:pageBreakBefore w:val="0"/>
        <w:widowControl/>
        <w:spacing w:before="0" w:after="160"/>
        <w:jc w:val="left"/>
      </w:pPr>
      <w:r>
        <w:t xml:space="preserve">    c. Superintending Engineer</w:t>
      </w:r>
    </w:p>
    <w:p>
      <w:pPr>
        <w:pStyle w:val="jeaxbxbxbxdpdobxaxbxbxbqfdbxaxbxbxnafiaxbxbxbxissobxaxbxb"/>
        <w:keepNext w:val="0"/>
        <w:keepLines w:val="0"/>
        <w:pageBreakBefore w:val="0"/>
        <w:widowControl/>
        <w:spacing w:before="0" w:after="160"/>
        <w:jc w:val="left"/>
      </w:pPr>
      <w:r>
        <w:t xml:space="preserve">    d. Executive Engineer.</w:t>
      </w:r>
    </w:p>
    <w:p>
      <w:pPr>
        <w:pStyle w:val="jeaxbxbxbxdpdobxaxbxbxbqfdbxaxbxbxnafiaxbxbxbxissobxaxbxbxq"/>
        <w:keepNext w:val="0"/>
        <w:keepLines w:val="0"/>
        <w:pageBreakBefore w:val="0"/>
        <w:widowControl/>
        <w:spacing w:before="0" w:after="160"/>
        <w:jc w:val="left"/>
      </w:pPr>
      <w:r>
        <w:t>Explanation: Option B is correct.</w:t>
      </w:r>
    </w:p>
    <w:p>
      <w:pPr>
        <w:pStyle w:val="jeaxbxbxbxdpdobxaxbxbxbqfdbxaxbxbxnafiaxbxbxbxissobxaxbxbxqo"/>
        <w:keepNext w:val="0"/>
        <w:keepLines w:val="0"/>
        <w:pageBreakBefore w:val="0"/>
        <w:widowControl/>
        <w:spacing w:before="0" w:after="160"/>
        <w:jc w:val="left"/>
      </w:pPr>
      <w:r>
        <w:t>A chief engineer is a senior engineer in an organization. Typically they are in charge of an engineering department, and duties vary considerably depending on the industry.</w:t>
        <w:br/>
      </w:r>
    </w:p>
    <w:p>
      <w:pPr>
        <w:pStyle w:val="jeaxbxbxbxdpdobxaxbxbxbqfdbxaxbxbxnafiaxbxbxbxissobxaxbxbxqoa"/>
        <w:keepNext w:val="0"/>
        <w:keepLines w:val="0"/>
        <w:pageBreakBefore w:val="0"/>
        <w:widowControl/>
        <w:spacing w:before="0" w:after="160"/>
        <w:jc w:val="left"/>
      </w:pPr>
      <w:r>
        <w:t>167. If a Lemniscate curve having an angle of deflection Δ, is transitional throughout, the maximum polar angle is</w:t>
      </w:r>
    </w:p>
    <w:p>
      <w:pPr>
        <w:pStyle w:val="jeaxbxbxbxdpdobxaxbxbxbqfdbxaxbxbxnafiaxbxbxbxissobxaxbxbxqoasb"/>
        <w:keepNext w:val="0"/>
        <w:keepLines w:val="0"/>
        <w:pageBreakBefore w:val="0"/>
        <w:widowControl/>
        <w:spacing w:before="0" w:after="160"/>
        <w:jc w:val="left"/>
      </w:pPr>
      <w:r>
        <w:t xml:space="preserve">    a. Δ/3</w:t>
      </w:r>
    </w:p>
    <w:p>
      <w:pPr>
        <w:pStyle w:val="jeaxbxbxbxdpdobxaxbxbxbqfdbxaxbxbxnafiaxbxbxbxissobxaxbxbxqoasbxb"/>
        <w:keepNext w:val="0"/>
        <w:keepLines w:val="0"/>
        <w:pageBreakBefore w:val="0"/>
        <w:widowControl/>
        <w:spacing w:before="0" w:after="160"/>
        <w:jc w:val="left"/>
      </w:pPr>
      <w:r>
        <w:t xml:space="preserve">    b. Δ/4</w:t>
      </w:r>
    </w:p>
    <w:p>
      <w:pPr>
        <w:pStyle w:val="jeaxbxbxbxdpdobxaxbxbxbqfdbxaxbxbxnafiaxbxbxbxissobxaxbxbxqoasbxbxb"/>
        <w:keepNext w:val="0"/>
        <w:keepLines w:val="0"/>
        <w:pageBreakBefore w:val="0"/>
        <w:widowControl/>
        <w:spacing w:before="0" w:after="160"/>
        <w:jc w:val="left"/>
      </w:pPr>
      <w:r>
        <w:t xml:space="preserve">    c. Δ/5</w:t>
      </w:r>
    </w:p>
    <w:p>
      <w:pPr>
        <w:pStyle w:val="jeaxbxbxbxdpdobxaxbxbxbqfdbxaxbxbxnafiaxbxbxbxissobxaxbxbxqoasbxbxbxa"/>
        <w:keepNext w:val="0"/>
        <w:keepLines w:val="0"/>
        <w:pageBreakBefore w:val="0"/>
        <w:widowControl/>
        <w:spacing w:before="0" w:after="160"/>
        <w:jc w:val="left"/>
      </w:pPr>
      <w:r>
        <w:t xml:space="preserve">    d. Δ/6</w:t>
      </w:r>
    </w:p>
    <w:p>
      <w:pPr>
        <w:pStyle w:val="jeaxbxbxbxdpdobxaxbxbxbqfdbxaxbxbxnafiaxbxbxbxissobxaxbxbxqoasbxbxbxaxw"/>
        <w:keepNext w:val="0"/>
        <w:keepLines w:val="0"/>
        <w:pageBreakBefore w:val="0"/>
        <w:widowControl/>
        <w:spacing w:before="0" w:after="160"/>
        <w:jc w:val="left"/>
      </w:pPr>
      <w:r>
        <w:t>Explanation: Option D is correct.</w:t>
      </w:r>
    </w:p>
    <w:p>
      <w:pPr>
        <w:pStyle w:val="jeaxbxbxbxdpdobxaxbxbxbqfdbxaxbxbxnafiaxbxbxbxissobxaxbxbxqoasbxbxbxaxwx"/>
        <w:keepNext w:val="0"/>
        <w:keepLines w:val="0"/>
        <w:pageBreakBefore w:val="0"/>
        <w:widowControl/>
        <w:spacing w:before="0" w:after="160"/>
        <w:jc w:val="left"/>
      </w:pPr>
      <w:r>
        <w:br/>
      </w:r>
    </w:p>
    <w:p>
      <w:pPr>
        <w:pStyle w:val="jeaxbxbxbxdpdobxaxbxbxbqfdbxaxbxbxnafiaxbxbxbxissobxaxbxbxqoasbxbxbxaxwxj"/>
        <w:keepNext w:val="0"/>
        <w:keepLines w:val="0"/>
        <w:pageBreakBefore w:val="0"/>
        <w:widowControl/>
        <w:spacing w:before="0" w:after="160"/>
        <w:jc w:val="left"/>
      </w:pPr>
      <w:r>
        <w:t>168. On most smooth hard surfaced roads, rolling resistance to moving vehicles, ranges from</w:t>
      </w:r>
    </w:p>
    <w:p>
      <w:pPr>
        <w:pStyle w:val="jeaxbxbxbxdpdobxaxbxbxbqfdbxaxbxbxnafiaxbxbxbxissobxaxbxbxqoasbxbxbxaxwxjlb"/>
        <w:keepNext w:val="0"/>
        <w:keepLines w:val="0"/>
        <w:pageBreakBefore w:val="0"/>
        <w:widowControl/>
        <w:spacing w:before="0" w:after="160"/>
        <w:jc w:val="left"/>
      </w:pPr>
      <w:r>
        <w:t xml:space="preserve">    a. 7 kg to 9 kg/tonne</w:t>
      </w:r>
    </w:p>
    <w:p>
      <w:pPr>
        <w:pStyle w:val="jeaxbxbxbxdpdobxaxbxbxbqfdbxaxbxbxnafiaxbxbxbxissobxaxbxbxqoasbxbxbxaxwxjlbxa"/>
        <w:keepNext w:val="0"/>
        <w:keepLines w:val="0"/>
        <w:pageBreakBefore w:val="0"/>
        <w:widowControl/>
        <w:spacing w:before="0" w:after="160"/>
        <w:jc w:val="left"/>
      </w:pPr>
      <w:r>
        <w:t xml:space="preserve">    b. 9 kg to 11 kg/tonne</w:t>
      </w:r>
    </w:p>
    <w:p>
      <w:pPr>
        <w:pStyle w:val="jeaxbxbxbxdpdobxaxbxbxbqfdbxaxbxbxnafiaxbxbxbxissobxaxbxbxqoasbxbxbxaxwxjlbxaxb"/>
        <w:keepNext w:val="0"/>
        <w:keepLines w:val="0"/>
        <w:pageBreakBefore w:val="0"/>
        <w:widowControl/>
        <w:spacing w:before="0" w:after="160"/>
        <w:jc w:val="left"/>
      </w:pPr>
      <w:r>
        <w:t xml:space="preserve">    c. 11 kg to 13 kg/tonne</w:t>
      </w:r>
    </w:p>
    <w:p>
      <w:pPr>
        <w:pStyle w:val="jeaxbxbxbxdpdobxaxbxbxbqfdbxaxbxbxnafiaxbxbxbxissobxaxbxbxqoasbxbxbxaxwxjlbxaxbxb"/>
        <w:keepNext w:val="0"/>
        <w:keepLines w:val="0"/>
        <w:pageBreakBefore w:val="0"/>
        <w:widowControl/>
        <w:spacing w:before="0" w:after="160"/>
        <w:jc w:val="left"/>
      </w:pPr>
      <w:r>
        <w:t xml:space="preserve">    d. none of these.</w:t>
      </w:r>
    </w:p>
    <w:p>
      <w:pPr>
        <w:pStyle w:val="jeaxbxbxbxdpdobxaxbxbxbqfdbxaxbxbxnafiaxbxbxbxissobxaxbxbxqoasbxbxbxaxwxjlbxaxbxbxb"/>
        <w:keepNext w:val="0"/>
        <w:keepLines w:val="0"/>
        <w:pageBreakBefore w:val="0"/>
        <w:widowControl/>
        <w:spacing w:before="0" w:after="160"/>
        <w:jc w:val="left"/>
      </w:pPr>
      <w:r>
        <w:t>Explanation: Option B is correct.</w:t>
      </w:r>
    </w:p>
    <w:p>
      <w:pPr>
        <w:pStyle w:val="jeaxbxbxbxdpdobxaxbxbxbqfdbxaxbxbxnafiaxbxbxbxissobxaxbxbxqoasbxbxbxaxwxjlbxaxbxbxbu"/>
        <w:keepNext w:val="0"/>
        <w:keepLines w:val="0"/>
        <w:pageBreakBefore w:val="0"/>
        <w:widowControl/>
        <w:spacing w:before="0" w:after="160"/>
        <w:jc w:val="left"/>
      </w:pPr>
      <w:r>
        <w:br/>
      </w:r>
    </w:p>
    <w:p>
      <w:pPr>
        <w:pStyle w:val="jeaxbxbxbxdpdobxaxbxbxbqfdbxaxbxbxnafiaxbxbxbxissobxaxbxbxqoasbxbxbxaxwxjlbxaxbxbxbus"/>
        <w:keepNext w:val="0"/>
        <w:keepLines w:val="0"/>
        <w:pageBreakBefore w:val="0"/>
        <w:widowControl/>
        <w:spacing w:before="0" w:after="160"/>
        <w:jc w:val="left"/>
      </w:pPr>
      <w:r>
        <w:t>169. Pick up the incorrect statement from the following. The width of the right-of-way is decided so as to accommodate</w:t>
      </w:r>
    </w:p>
    <w:p>
      <w:pPr>
        <w:pStyle w:val="jeaxbxbxbxdpdobxaxbxbxbqfdbxaxbxbxnafiaxbxbxbxissobxaxbxbxqoasbxbxbxaxwxjlbxaxbxbxbustb"/>
        <w:keepNext w:val="0"/>
        <w:keepLines w:val="0"/>
        <w:pageBreakBefore w:val="0"/>
        <w:widowControl/>
        <w:spacing w:before="0" w:after="160"/>
        <w:jc w:val="left"/>
      </w:pPr>
      <w:r>
        <w:t xml:space="preserve">    a. side slopes</w:t>
      </w:r>
    </w:p>
    <w:p>
      <w:pPr>
        <w:pStyle w:val="jeaxbxbxbxdpdobxaxbxbxbqfdbxaxbxbxnafiaxbxbxbxissobxaxbxbxqoasbxbxbxaxwxjlbxaxbxbxbustbxb"/>
        <w:keepNext w:val="0"/>
        <w:keepLines w:val="0"/>
        <w:pageBreakBefore w:val="0"/>
        <w:widowControl/>
        <w:spacing w:before="0" w:after="160"/>
        <w:jc w:val="left"/>
      </w:pPr>
      <w:r>
        <w:t xml:space="preserve">    b. horizontal curve</w:t>
      </w:r>
    </w:p>
    <w:p>
      <w:pPr>
        <w:pStyle w:val="jeaxbxbxbxdpdobxaxbxbxbqfdbxaxbxbxnafiaxbxbxbxissobxaxbxbxqoasbxbxbxaxwxjlbxaxbxbxbustbxbxa"/>
        <w:keepNext w:val="0"/>
        <w:keepLines w:val="0"/>
        <w:pageBreakBefore w:val="0"/>
        <w:widowControl/>
        <w:spacing w:before="0" w:after="160"/>
        <w:jc w:val="left"/>
      </w:pPr>
      <w:r>
        <w:t xml:space="preserve">    c. vertical curve</w:t>
      </w:r>
    </w:p>
    <w:p>
      <w:pPr>
        <w:pStyle w:val="jeaxbxbxbxdpdobxaxbxbxbqfdbxaxbxbxnafiaxbxbxbxissobxaxbxbxqoasbxbxbxaxwxjlbxaxbxbxbustbxbxaxb"/>
        <w:keepNext w:val="0"/>
        <w:keepLines w:val="0"/>
        <w:pageBreakBefore w:val="0"/>
        <w:widowControl/>
        <w:spacing w:before="0" w:after="160"/>
        <w:jc w:val="left"/>
      </w:pPr>
      <w:r>
        <w:t xml:space="preserve">    d. provision of future widening.</w:t>
      </w:r>
    </w:p>
    <w:p>
      <w:pPr>
        <w:pStyle w:val="jeaxbxbxbxdpdobxaxbxbxbqfdbxaxbxbxnafiaxbxbxbxissobxaxbxbxqoasbxbxbxaxwxjlbxaxbxbxbustbxbxaxbxn"/>
        <w:keepNext w:val="0"/>
        <w:keepLines w:val="0"/>
        <w:pageBreakBefore w:val="0"/>
        <w:widowControl/>
        <w:spacing w:before="0" w:after="160"/>
        <w:jc w:val="left"/>
      </w:pPr>
      <w:r>
        <w:t>Explanation: Option C is correct.</w:t>
      </w:r>
    </w:p>
    <w:p>
      <w:pPr>
        <w:pStyle w:val="jeaxbxbxbxdpdobxaxbxbxbqfdbxaxbxbxnafiaxbxbxbxissobxaxbxbxqoasbxbxbxaxwxjlbxaxbxbxbustbxbxaxbxnj"/>
        <w:keepNext w:val="0"/>
        <w:keepLines w:val="0"/>
        <w:pageBreakBefore w:val="0"/>
        <w:widowControl/>
        <w:spacing w:before="0" w:after="160"/>
        <w:jc w:val="left"/>
      </w:pPr>
      <w:r>
        <w:br/>
      </w:r>
    </w:p>
    <w:p>
      <w:pPr>
        <w:pStyle w:val="jeaxbxbxbxdpdobxaxbxbxbqfdbxaxbxbxnafiaxbxbxbxissobxaxbxbxqoasbxbxbxaxwxjlbxaxbxbxbustbxbxaxbxnjc"/>
        <w:keepNext w:val="0"/>
        <w:keepLines w:val="0"/>
        <w:pageBreakBefore w:val="0"/>
        <w:widowControl/>
        <w:spacing w:before="0" w:after="160"/>
        <w:jc w:val="left"/>
      </w:pPr>
      <w:r>
        <w:t>170. Formation width of a hill road is the distance between</w:t>
      </w:r>
    </w:p>
    <w:p>
      <w:pPr>
        <w:pStyle w:val="jeaxbxbxbxdpdobxaxbxbxbqfdbxaxbxbxnafiaxbxbxbxissobxaxbxbxqoasbxbxbxaxwxjlbxaxbxbxbustbxbxaxbxnjcta"/>
        <w:keepNext w:val="0"/>
        <w:keepLines w:val="0"/>
        <w:pageBreakBefore w:val="0"/>
        <w:widowControl/>
        <w:spacing w:before="0" w:after="160"/>
        <w:jc w:val="left"/>
      </w:pPr>
      <w:r>
        <w:t xml:space="preserve">    a. outer end of side drain to outer end of parapet wall</w:t>
      </w:r>
    </w:p>
    <w:p>
      <w:pPr>
        <w:pStyle w:val="jeaxbxbxbxdpdobxaxbxbxbqfdbxaxbxbxnafiaxbxbxbxissobxaxbxbxqoasbxbxbxaxwxjlbxaxbxbxbustbxbxaxbxnjctaxb"/>
        <w:keepNext w:val="0"/>
        <w:keepLines w:val="0"/>
        <w:pageBreakBefore w:val="0"/>
        <w:widowControl/>
        <w:spacing w:before="0" w:after="160"/>
        <w:jc w:val="left"/>
      </w:pPr>
      <w:r>
        <w:t xml:space="preserve">    b. outer end of side drain to inner end of parapet wall</w:t>
      </w:r>
    </w:p>
    <w:p>
      <w:pPr>
        <w:pStyle w:val="jeaxbxbxbxdpdobxaxbxbxbqfdbxaxbxbxnafiaxbxbxbxissobxaxbxbxqoasbxbxbxaxwxjlbxaxbxbxbustbxbxaxbxnjctaxbxb"/>
        <w:keepNext w:val="0"/>
        <w:keepLines w:val="0"/>
        <w:pageBreakBefore w:val="0"/>
        <w:widowControl/>
        <w:spacing w:before="0" w:after="160"/>
        <w:jc w:val="left"/>
      </w:pPr>
      <w:r>
        <w:t xml:space="preserve">    c. inner end of side drain to outer end of parapet wall</w:t>
      </w:r>
    </w:p>
    <w:p>
      <w:pPr>
        <w:pStyle w:val="jeaxbxbxbxdpdobxaxbxbxbqfdbxaxbxbxnafiaxbxbxbxissobxaxbxbxqoasbxbxbxaxwxjlbxaxbxbxbustbxbxaxbxnjctaxbxbxb"/>
        <w:keepNext w:val="0"/>
        <w:keepLines w:val="0"/>
        <w:pageBreakBefore w:val="0"/>
        <w:widowControl/>
        <w:spacing w:before="0" w:after="160"/>
        <w:jc w:val="left"/>
      </w:pPr>
      <w:r>
        <w:t xml:space="preserve">    d. inner end of side drain to inner end of parapet wall</w:t>
      </w:r>
    </w:p>
    <w:p>
      <w:pPr>
        <w:pStyle w:val="jeaxbxbxbxdpdobxaxbxbxbqfdbxaxbxbxnafiaxbxbxbxissobxaxbxbxqoasbxbxbxaxwxjlbxaxbxbxbustbxbxaxbxnjctaxbxbxbxy"/>
        <w:keepNext w:val="0"/>
        <w:keepLines w:val="0"/>
        <w:pageBreakBefore w:val="0"/>
        <w:widowControl/>
        <w:spacing w:before="0" w:after="160"/>
        <w:jc w:val="left"/>
      </w:pPr>
      <w:r>
        <w:t>Explanation: Option A is correct.</w:t>
      </w:r>
    </w:p>
    <w:p>
      <w:pPr>
        <w:pStyle w:val="jeaxbxbxbxdpdobxaxbxbxbqfdbxaxbxbxnafiaxbxbxbxissobxaxbxbxqoasbxbxbxaxwxjlbxaxbxbxbustbxbxaxbxnjctaxbxbxbxyt"/>
        <w:keepNext w:val="0"/>
        <w:keepLines w:val="0"/>
        <w:pageBreakBefore w:val="0"/>
        <w:widowControl/>
        <w:spacing w:before="0" w:after="160"/>
        <w:jc w:val="left"/>
      </w:pPr>
      <w:r>
        <w:br/>
      </w:r>
    </w:p>
    <w:p>
      <w:pPr>
        <w:pStyle w:val="jeaxbxbxbxdpdobxaxbxbxbqfdbxaxbxbxnafiaxbxbxbxissobxaxbxbxqoasbxbxbxaxwxjlbxaxbxbxbustbxbxaxbxnjctaxbxbxbxyto"/>
        <w:keepNext w:val="0"/>
        <w:keepLines w:val="0"/>
        <w:pageBreakBefore w:val="0"/>
        <w:widowControl/>
        <w:spacing w:before="0" w:after="160"/>
        <w:jc w:val="left"/>
      </w:pPr>
      <w:r>
        <w:t>171. California Bearing Ratio method of designing flexible pavements is more accurate as it involves</w:t>
      </w:r>
    </w:p>
    <w:p>
      <w:pPr>
        <w:pStyle w:val="jeaxbxbxbxdpdobxaxbxbxbqfdbxaxbxbxnafiaxbxbxbxissobxaxbxbxqoasbxbxbxaxwxjlbxaxbxbxbustbxbxaxbxnjctaxbxbxbxytohb"/>
        <w:keepNext w:val="0"/>
        <w:keepLines w:val="0"/>
        <w:pageBreakBefore w:val="0"/>
        <w:widowControl/>
        <w:spacing w:before="0" w:after="160"/>
        <w:jc w:val="left"/>
      </w:pPr>
      <w:r>
        <w:t xml:space="preserve">    a. characteristics of soils</w:t>
      </w:r>
    </w:p>
    <w:p>
      <w:pPr>
        <w:pStyle w:val="jeaxbxbxbxdpdobxaxbxbxbqfdbxaxbxbxnafiaxbxbxbxissobxaxbxbxqoasbxbxbxaxwxjlbxaxbxbxbustbxbxaxbxnjctaxbxbxbxytohbxb"/>
        <w:keepNext w:val="0"/>
        <w:keepLines w:val="0"/>
        <w:pageBreakBefore w:val="0"/>
        <w:widowControl/>
        <w:spacing w:before="0" w:after="160"/>
        <w:jc w:val="left"/>
      </w:pPr>
      <w:r>
        <w:t xml:space="preserve">    b. traffic intensities</w:t>
      </w:r>
    </w:p>
    <w:p>
      <w:pPr>
        <w:pStyle w:val="jeaxbxbxbxdpdobxaxbxbxbqfdbxaxbxbxnafiaxbxbxbxissobxaxbxbxqoasbxbxbxaxwxjlbxaxbxbxbustbxbxaxbxnjctaxbxbxbxytohbxbxa"/>
        <w:keepNext w:val="0"/>
        <w:keepLines w:val="0"/>
        <w:pageBreakBefore w:val="0"/>
        <w:widowControl/>
        <w:spacing w:before="0" w:after="160"/>
        <w:jc w:val="left"/>
      </w:pPr>
      <w:r>
        <w:t xml:space="preserve">    c. character of the road making materials</w:t>
      </w:r>
    </w:p>
    <w:p>
      <w:pPr>
        <w:pStyle w:val="jeaxbxbxbxdpdobxaxbxbxbqfdbxaxbxbxnafiaxbxbxbxissobxaxbxbxqoasbxbxbxaxwxjlbxaxbxbxbustbxbxaxbxnjctaxbxbxbxytohbxbxaxb"/>
        <w:keepNext w:val="0"/>
        <w:keepLines w:val="0"/>
        <w:pageBreakBefore w:val="0"/>
        <w:widowControl/>
        <w:spacing w:before="0" w:after="160"/>
        <w:jc w:val="left"/>
      </w:pPr>
      <w:r>
        <w:t xml:space="preserve">    d. none of these.</w:t>
      </w:r>
    </w:p>
    <w:p>
      <w:pPr>
        <w:pStyle w:val="jeaxbxbxbxdpdobxaxbxbxbqfdbxaxbxbxnafiaxbxbxbxissobxaxbxbxqoasbxbxbxaxwxjlbxaxbxbxbustbxbxaxbxnjctaxbxbxbxytohbxbxaxbxy"/>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
        <w:keepNext w:val="0"/>
        <w:keepLines w:val="0"/>
        <w:pageBreakBefore w:val="0"/>
        <w:widowControl/>
        <w:spacing w:before="0" w:after="160"/>
        <w:jc w:val="left"/>
      </w:pPr>
      <w:r>
        <w:t>It is wrong as CBR does not take into account the characteristics of the soil making the course. It is only concerned with load.</w:t>
        <w:br/>
      </w:r>
    </w:p>
    <w:p>
      <w:pPr>
        <w:pStyle w:val="jeaxbxbxbxdpdobxaxbxbxbqfdbxaxbxbxnafiaxbxbxbxissobxaxbxbxqoasbxbxbxaxwxjlbxaxbxbxbustbxbxaxbxnjctaxbxbxbxytohbxbxaxbxyxp"/>
        <w:keepNext w:val="0"/>
        <w:keepLines w:val="0"/>
        <w:pageBreakBefore w:val="0"/>
        <w:widowControl/>
        <w:spacing w:before="0" w:after="160"/>
        <w:jc w:val="left"/>
      </w:pPr>
      <w:r>
        <w:t>172. Longitudinal pavement lines marked broken in white paint</w:t>
      </w:r>
    </w:p>
    <w:p>
      <w:pPr>
        <w:pStyle w:val="jeaxbxbxbxdpdobxaxbxbxbqfdbxaxbxbxnafiaxbxbxbxissobxaxbxbxqoasbxbxbxaxwxjlbxaxbxbxbustbxbxaxbxnjctaxbxbxbxytohbxbxaxbxyxphb"/>
        <w:keepNext w:val="0"/>
        <w:keepLines w:val="0"/>
        <w:pageBreakBefore w:val="0"/>
        <w:widowControl/>
        <w:spacing w:before="0" w:after="160"/>
        <w:jc w:val="left"/>
      </w:pPr>
      <w:r>
        <w:t xml:space="preserve">    a. are for the guidance of the drivers</w:t>
      </w:r>
    </w:p>
    <w:p>
      <w:pPr>
        <w:pStyle w:val="jeaxbxbxbxdpdobxaxbxbxbqfdbxaxbxbxnafiaxbxbxbxissobxaxbxbxqoasbxbxbxaxwxjlbxaxbxbxbustbxbxaxbxnjctaxbxbxbxytohbxbxaxbxyxphbxb"/>
        <w:keepNext w:val="0"/>
        <w:keepLines w:val="0"/>
        <w:pageBreakBefore w:val="0"/>
        <w:widowControl/>
        <w:spacing w:before="0" w:after="160"/>
        <w:jc w:val="left"/>
      </w:pPr>
      <w:r>
        <w:t xml:space="preserve">    b. are not to be crossed over</w:t>
      </w:r>
    </w:p>
    <w:p>
      <w:pPr>
        <w:pStyle w:val="jeaxbxbxbxdpdobxaxbxbxbqfdbxaxbxbxnafiaxbxbxbxissobxaxbxbxqoasbxbxbxaxwxjlbxaxbxbxbustbxbxaxbxnjctaxbxbxbxytohbxbxaxbxyxphbxbxa"/>
        <w:keepNext w:val="0"/>
        <w:keepLines w:val="0"/>
        <w:pageBreakBefore w:val="0"/>
        <w:widowControl/>
        <w:spacing w:before="0" w:after="160"/>
        <w:jc w:val="left"/>
      </w:pPr>
      <w:r>
        <w:t xml:space="preserve">    c. may be crossed over at the discretion of the driver</w:t>
      </w:r>
    </w:p>
    <w:p>
      <w:pPr>
        <w:pStyle w:val="jeaxbxbxbxdpdobxaxbxbxbqfdbxaxbxbxnafiaxbxbxbxissobxaxbxbxqoasbxbxbxaxwxjlbxaxbxbxbustbxbxaxbxnjctaxbxbxbxytohbxbxaxbxyxphbxbxaxb"/>
        <w:keepNext w:val="0"/>
        <w:keepLines w:val="0"/>
        <w:pageBreakBefore w:val="0"/>
        <w:widowControl/>
        <w:spacing w:before="0" w:after="160"/>
        <w:jc w:val="left"/>
      </w:pPr>
      <w:r>
        <w:t xml:space="preserve">    d. all the above.</w:t>
      </w:r>
    </w:p>
    <w:p>
      <w:pPr>
        <w:pStyle w:val="jeaxbxbxbxdpdobxaxbxbxbqfdbxaxbxbxnafiaxbxbxbxissobxaxbxbxqoasbxbxbxaxwxjlbxaxbxbxbustbxbxaxbxnjctaxbxbxbxytohbxbxaxbxyxphbxbxaxbxp"/>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
        <w:keepNext w:val="0"/>
        <w:keepLines w:val="0"/>
        <w:pageBreakBefore w:val="0"/>
        <w:widowControl/>
        <w:spacing w:before="0" w:after="160"/>
        <w:jc w:val="left"/>
      </w:pPr>
      <w:r>
        <w:t>173. Design of flexible pavement, involves</w:t>
      </w:r>
    </w:p>
    <w:p>
      <w:pPr>
        <w:pStyle w:val="jeaxbxbxbxdpdobxaxbxbxbqfdbxaxbxbxnafiaxbxbxbxissobxaxbxbxqoasbxbxbxaxwxjlbxaxbxbxbustbxbxaxbxnjctaxbxbxbxytohbxbxaxbxyxphbxbxaxbxpkknb"/>
        <w:keepNext w:val="0"/>
        <w:keepLines w:val="0"/>
        <w:pageBreakBefore w:val="0"/>
        <w:widowControl/>
        <w:spacing w:before="0" w:after="160"/>
        <w:jc w:val="left"/>
      </w:pPr>
      <w:r>
        <w:t xml:space="preserve">    a. intensity of traffic</w:t>
      </w:r>
    </w:p>
    <w:p>
      <w:pPr>
        <w:pStyle w:val="jeaxbxbxbxdpdobxaxbxbxbqfdbxaxbxbxnafiaxbxbxbxissobxaxbxbxqoasbxbxbxaxwxjlbxaxbxbxbustbxbxaxbxnjctaxbxbxbxytohbxbxaxbxyxphbxbxaxbxpkknbxa"/>
        <w:keepNext w:val="0"/>
        <w:keepLines w:val="0"/>
        <w:pageBreakBefore w:val="0"/>
        <w:widowControl/>
        <w:spacing w:before="0" w:after="160"/>
        <w:jc w:val="left"/>
      </w:pPr>
      <w:r>
        <w:t xml:space="preserve">    b. climate of the region</w:t>
      </w:r>
    </w:p>
    <w:p>
      <w:pPr>
        <w:pStyle w:val="jeaxbxbxbxdpdobxaxbxbxbqfdbxaxbxbxnafiaxbxbxbxissobxaxbxbxqoasbxbxbxaxwxjlbxaxbxbxbustbxbxaxbxnjctaxbxbxbxytohbxbxaxbxyxphbxbxaxbxpkknbxaxb"/>
        <w:keepNext w:val="0"/>
        <w:keepLines w:val="0"/>
        <w:pageBreakBefore w:val="0"/>
        <w:widowControl/>
        <w:spacing w:before="0" w:after="160"/>
        <w:jc w:val="left"/>
      </w:pPr>
      <w:r>
        <w:t xml:space="preserve">    c. sub-grade conditions</w:t>
      </w:r>
    </w:p>
    <w:p>
      <w:pPr>
        <w:pStyle w:val="jeaxbxbxbxdpdobxaxbxbxbqfdbxaxbxbxnafiaxbxbxbxissobxaxbxbxqoasbxbxbxaxwxjlbxaxbxbxbustbxbxaxbxnjctaxbxbxbxytohbxbxaxbxyxphbxbxaxbxpkknbxaxbxb"/>
        <w:keepNext w:val="0"/>
        <w:keepLines w:val="0"/>
        <w:pageBreakBefore w:val="0"/>
        <w:widowControl/>
        <w:spacing w:before="0" w:after="160"/>
        <w:jc w:val="left"/>
      </w:pPr>
      <w:r>
        <w:t xml:space="preserve">    d. all the above.</w:t>
      </w:r>
    </w:p>
    <w:p>
      <w:pPr>
        <w:pStyle w:val="jeaxbxbxbxdpdobxaxbxbxbqfdbxaxbxbxnafiaxbxbxbxissobxaxbxbxqoasbxbxbxaxwxjlbxaxbxbxbustbxbxaxbxnjctaxbxbxbxytohbxbxaxbxyxphbxbxaxbxpkknbxaxbxbxa"/>
        <w:keepNext w:val="0"/>
        <w:keepLines w:val="0"/>
        <w:pageBreakBefore w:val="0"/>
        <w:widowControl/>
        <w:spacing w:before="0" w:after="160"/>
        <w:jc w:val="left"/>
      </w:pPr>
      <w:r>
        <w:t>Explanation: Option B is correct.</w:t>
      </w:r>
    </w:p>
    <w:p>
      <w:pPr>
        <w:pStyle w:val="jeaxbxbxbxdpdobxaxbxbxbqfdbxaxbxbxnafiaxbxbxbxissobxaxbxbxqoasbxbxbxaxwxjlbxaxbxbxbustbxbxaxbxnjctaxbxbxbxytohbxbxaxbxyxphbxbxaxbxpkknbxaxbxbxac"/>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nbxaxbxbxacx"/>
        <w:keepNext w:val="0"/>
        <w:keepLines w:val="0"/>
        <w:pageBreakBefore w:val="0"/>
        <w:widowControl/>
        <w:spacing w:before="0" w:after="160"/>
        <w:jc w:val="left"/>
      </w:pPr>
      <w:r>
        <w:t>174. Design of highways is based on</w:t>
      </w:r>
    </w:p>
    <w:p>
      <w:pPr>
        <w:pStyle w:val="jeaxbxbxbxdpdobxaxbxbxbqfdbxaxbxbxnafiaxbxbxbxissobxaxbxbxqoasbxbxbxaxwxjlbxaxbxbxbustbxbxaxbxnjctaxbxbxbxytohbxbxaxbxyxphbxbxaxbxpkknbxaxbxbxacxzb"/>
        <w:keepNext w:val="0"/>
        <w:keepLines w:val="0"/>
        <w:pageBreakBefore w:val="0"/>
        <w:widowControl/>
        <w:spacing w:before="0" w:after="160"/>
        <w:jc w:val="left"/>
      </w:pPr>
      <w:r>
        <w:t xml:space="preserve">    a. axle spacings</w:t>
      </w:r>
    </w:p>
    <w:p>
      <w:pPr>
        <w:pStyle w:val="jeaxbxbxbxdpdobxaxbxbxbqfdbxaxbxbxnafiaxbxbxbxissobxaxbxbxqoasbxbxbxaxwxjlbxaxbxbxbustbxbxaxbxnjctaxbxbxbxytohbxbxaxbxyxphbxbxaxbxpkknbxaxbxbxacxzbxb"/>
        <w:keepNext w:val="0"/>
        <w:keepLines w:val="0"/>
        <w:pageBreakBefore w:val="0"/>
        <w:widowControl/>
        <w:spacing w:before="0" w:after="160"/>
        <w:jc w:val="left"/>
      </w:pPr>
      <w:r>
        <w:t xml:space="preserve">    b. wheel bases</w:t>
      </w:r>
    </w:p>
    <w:p>
      <w:pPr>
        <w:pStyle w:val="jeaxbxbxbxdpdobxaxbxbxbqfdbxaxbxbxnafiaxbxbxbxissobxaxbxbxqoasbxbxbxaxwxjlbxaxbxbxbustbxbxaxbxnjctaxbxbxbxytohbxbxaxbxyxphbxbxaxbxpkknbxaxbxbxacxzbxbxb"/>
        <w:keepNext w:val="0"/>
        <w:keepLines w:val="0"/>
        <w:pageBreakBefore w:val="0"/>
        <w:widowControl/>
        <w:spacing w:before="0" w:after="160"/>
        <w:jc w:val="left"/>
      </w:pPr>
      <w:r>
        <w:t xml:space="preserve">    c. over all length</w:t>
      </w:r>
    </w:p>
    <w:p>
      <w:pPr>
        <w:pStyle w:val="jeaxbxbxbxdpdobxaxbxbxbqfdbxaxbxbxnafiaxbxbxbxissobxaxbxbxqoasbxbxbxaxwxjlbxaxbxbxbustbxbxaxbxnjctaxbxbxbxytohbxbxaxbxyxphbxbxaxbxpkknbxaxbxbxacxzbxbxbxa"/>
        <w:keepNext w:val="0"/>
        <w:keepLines w:val="0"/>
        <w:pageBreakBefore w:val="0"/>
        <w:widowControl/>
        <w:spacing w:before="0" w:after="160"/>
        <w:jc w:val="left"/>
      </w:pPr>
      <w:r>
        <w:t xml:space="preserve">    d. all the above.</w:t>
      </w:r>
    </w:p>
    <w:p>
      <w:pPr>
        <w:pStyle w:val="jeaxbxbxbxdpdobxaxbxbxbqfdbxaxbxbxnafiaxbxbxbxissobxaxbxbxqoasbxbxbxaxwxjlbxaxbxbxbustbxbxaxbxnjctaxbxbxbxytohbxbxaxbxyxphbxbxaxbxpkknbxaxbxbxacxzbxbxbxaxy"/>
        <w:keepNext w:val="0"/>
        <w:keepLines w:val="0"/>
        <w:pageBreakBefore w:val="0"/>
        <w:widowControl/>
        <w:spacing w:before="0" w:after="160"/>
        <w:jc w:val="left"/>
      </w:pPr>
      <w:r>
        <w:t>Explanation: Option D is correct.</w:t>
      </w:r>
    </w:p>
    <w:p>
      <w:pPr>
        <w:pStyle w:val="jeaxbxbxbxdpdobxaxbxbxbqfdbxaxbxbxnafiaxbxbxbxissobxaxbxbxqoasbxbxbxaxwxjlbxaxbxbxbustbxbxaxbxnjctaxbxbxbxytohbxbxaxbxyxphbxbxaxbxpkknbxaxbxbxacxzbxbxbxaxyi"/>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nbxaxbxbxacxzbxbxbxaxyie"/>
        <w:keepNext w:val="0"/>
        <w:keepLines w:val="0"/>
        <w:pageBreakBefore w:val="0"/>
        <w:widowControl/>
        <w:spacing w:before="0" w:after="160"/>
        <w:jc w:val="left"/>
      </w:pPr>
      <w:r>
        <w:t>175. On a pavement with parabolic camber, the angle of inclination of the vehicles will be</w:t>
      </w:r>
    </w:p>
    <w:p>
      <w:pPr>
        <w:pStyle w:val="jeaxbxbxbxdpdobxaxbxbxbqfdbxaxbxbxnafiaxbxbxbxissobxaxbxbxqoasbxbxbxaxwxjlbxaxbxbxbustbxbxaxbxnjctaxbxbxbxytohbxbxaxbxyxphbxbxaxbxpkknbxaxbxbxacxzbxbxbxaxyieyb"/>
        <w:keepNext w:val="0"/>
        <w:keepLines w:val="0"/>
        <w:pageBreakBefore w:val="0"/>
        <w:widowControl/>
        <w:spacing w:before="0" w:after="160"/>
        <w:jc w:val="left"/>
      </w:pPr>
      <w:r>
        <w:t xml:space="preserve">    a. less at the edges</w:t>
      </w:r>
    </w:p>
    <w:p>
      <w:pPr>
        <w:pStyle w:val="jeaxbxbxbxdpdobxaxbxbxbqfdbxaxbxbxnafiaxbxbxbxissobxaxbxbxqoasbxbxbxaxwxjlbxaxbxbxbustbxbxaxbxnjctaxbxbxbxytohbxbxaxbxyxphbxbxaxbxpkknbxaxbxbxacxzbxbxbxaxyieybxa"/>
        <w:keepNext w:val="0"/>
        <w:keepLines w:val="0"/>
        <w:pageBreakBefore w:val="0"/>
        <w:widowControl/>
        <w:spacing w:before="0" w:after="160"/>
        <w:jc w:val="left"/>
      </w:pPr>
      <w:r>
        <w:t xml:space="preserve">    b. more at the edges</w:t>
      </w:r>
    </w:p>
    <w:p>
      <w:pPr>
        <w:pStyle w:val="jeaxbxbxbxdpdobxaxbxbxbqfdbxaxbxbxnafiaxbxbxbxissobxaxbxbxqoasbxbxbxaxwxjlbxaxbxbxbustbxbxaxbxnjctaxbxbxbxytohbxbxaxbxyxphbxbxaxbxpkknbxaxbxbxacxzbxbxbxaxyieybxaxb"/>
        <w:keepNext w:val="0"/>
        <w:keepLines w:val="0"/>
        <w:pageBreakBefore w:val="0"/>
        <w:widowControl/>
        <w:spacing w:before="0" w:after="160"/>
        <w:jc w:val="left"/>
      </w:pPr>
      <w:r>
        <w:t xml:space="preserve">    c. same at the edges as well as at the crown</w:t>
      </w:r>
    </w:p>
    <w:p>
      <w:pPr>
        <w:pStyle w:val="jeaxbxbxbxdpdobxaxbxbxbqfdbxaxbxbxnafiaxbxbxbxissobxaxbxbxqoasbxbxbxaxwxjlbxaxbxbxbustbxbxaxbxnjctaxbxbxbxytohbxbxaxbxyxphbxbxaxbxpkknbxaxbxbxacxzbxbxbxaxyieybxaxbxb"/>
        <w:keepNext w:val="0"/>
        <w:keepLines w:val="0"/>
        <w:pageBreakBefore w:val="0"/>
        <w:widowControl/>
        <w:spacing w:before="0" w:after="160"/>
        <w:jc w:val="left"/>
      </w:pPr>
      <w:r>
        <w:t xml:space="preserve">    d. none of these.</w:t>
      </w:r>
    </w:p>
    <w:p>
      <w:pPr>
        <w:pStyle w:val="jeaxbxbxbxdpdobxaxbxbxbqfdbxaxbxbxnafiaxbxbxbxissobxaxbxbxqoasbxbxbxaxwxjlbxaxbxbxbustbxbxaxbxnjctaxbxbxbxytohbxbxaxbxyxphbxbxaxbxpkknbxaxbxbxacxzbxbxbxaxyieybxaxbxbxm"/>
        <w:keepNext w:val="0"/>
        <w:keepLines w:val="0"/>
        <w:pageBreakBefore w:val="0"/>
        <w:widowControl/>
        <w:spacing w:before="0" w:after="160"/>
        <w:jc w:val="left"/>
      </w:pPr>
      <w:r>
        <w:t>Explanation: Option B is correct.</w:t>
      </w:r>
    </w:p>
    <w:p>
      <w:pPr>
        <w:pStyle w:val="jeaxbxbxbxdpdobxaxbxbxbqfdbxaxbxbxnafiaxbxbxbxissobxaxbxbxqoasbxbxbxaxwxjlbxaxbxbxbustbxbxaxbxnjctaxbxbxbxytohbxbxaxbxyxphbxbxaxbxpkknbxaxbxbxacxzbxbxbxaxyieybxaxbxbxmm"/>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nbxaxbxbxacxzbxbxbxaxyieybxaxbxbxmmk"/>
        <w:keepNext w:val="0"/>
        <w:keepLines w:val="0"/>
        <w:pageBreakBefore w:val="0"/>
        <w:widowControl/>
        <w:spacing w:before="0" w:after="160"/>
        <w:jc w:val="left"/>
      </w:pPr>
      <w:r>
        <w:t>176. The difference in gradients after full super-elevation and the initial alignment of a road, is known as</w:t>
      </w:r>
    </w:p>
    <w:p>
      <w:pPr>
        <w:pStyle w:val="jeaxbxbxbxdpdobxaxbxbxbqfdbxaxbxbxnafiaxbxbxbxissobxaxbxbxqoasbxbxbxaxwxjlbxaxbxbxbustbxbxaxbxnjctaxbxbxbxytohbxbxaxbxyxphbxbxaxbxpkknbxaxbxbxacxzbxbxbxaxyieybxaxbxbxmmkqb"/>
        <w:keepNext w:val="0"/>
        <w:keepLines w:val="0"/>
        <w:pageBreakBefore w:val="0"/>
        <w:widowControl/>
        <w:spacing w:before="0" w:after="160"/>
        <w:jc w:val="left"/>
      </w:pPr>
      <w:r>
        <w:t xml:space="preserve">    a. rising gradient</w:t>
      </w:r>
    </w:p>
    <w:p>
      <w:pPr>
        <w:pStyle w:val="jeaxbxbxbxdpdobxaxbxbxbqfdbxaxbxbxnafiaxbxbxbxissobxaxbxbxqoasbxbxbxaxwxjlbxaxbxbxbustbxbxaxbxnjctaxbxbxbxytohbxbxaxbxyxphbxbxaxbxpkknbxaxbxbxacxzbxbxbxaxyieybxaxbxbxmmkqbxb"/>
        <w:keepNext w:val="0"/>
        <w:keepLines w:val="0"/>
        <w:pageBreakBefore w:val="0"/>
        <w:widowControl/>
        <w:spacing w:before="0" w:after="160"/>
        <w:jc w:val="left"/>
      </w:pPr>
      <w:r>
        <w:t xml:space="preserve">    b. compensated gradient</w:t>
      </w:r>
    </w:p>
    <w:p>
      <w:pPr>
        <w:pStyle w:val="jeaxbxbxbxdpdobxaxbxbxbqfdbxaxbxbxnafiaxbxbxbxissobxaxbxbxqoasbxbxbxaxwxjlbxaxbxbxbustbxbxaxbxnjctaxbxbxbxytohbxbxaxbxyxphbxbxaxbxpkknbxaxbxbxacxzbxbxbxaxyieybxaxbxbxmmkqbxbxa"/>
        <w:keepNext w:val="0"/>
        <w:keepLines w:val="0"/>
        <w:pageBreakBefore w:val="0"/>
        <w:widowControl/>
        <w:spacing w:before="0" w:after="160"/>
        <w:jc w:val="left"/>
      </w:pPr>
      <w:r>
        <w:t xml:space="preserve">    c. differential gradient</w:t>
      </w:r>
    </w:p>
    <w:p>
      <w:pPr>
        <w:pStyle w:val="jeaxbxbxbxdpdobxaxbxbxbqfdbxaxbxbxnafiaxbxbxbxissobxaxbxbxqoasbxbxbxaxwxjlbxaxbxbxbustbxbxaxbxnjctaxbxbxbxytohbxbxaxbxyxphbxbxaxbxpkknbxaxbxbxacxzbxbxbxaxyieybxaxbxbxmmkqbxbxaxb"/>
        <w:keepNext w:val="0"/>
        <w:keepLines w:val="0"/>
        <w:pageBreakBefore w:val="0"/>
        <w:widowControl/>
        <w:spacing w:before="0" w:after="160"/>
        <w:jc w:val="left"/>
      </w:pPr>
      <w:r>
        <w:t xml:space="preserve">    d. none of these.</w:t>
      </w:r>
    </w:p>
    <w:p>
      <w:pPr>
        <w:pStyle w:val="jeaxbxbxbxdpdobxaxbxbxbqfdbxaxbxbxnafiaxbxbxbxissobxaxbxbxqoasbxbxbxaxwxjlbxaxbxbxbustbxbxaxbxnjctaxbxbxbxytohbxbxaxbxyxphbxbxaxbxpkknbxaxbxbxacxzbxbxbxaxyieybxaxbxbxmmkqbxbxaxbxy"/>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
        <w:keepNext w:val="0"/>
        <w:keepLines w:val="0"/>
        <w:pageBreakBefore w:val="0"/>
        <w:widowControl/>
        <w:spacing w:before="0" w:after="160"/>
        <w:jc w:val="left"/>
      </w:pPr>
      <w:r>
        <w:t>Because gradient before super elevation up at the inner side and after providing super elevation now, it's completely changed to the outer edge so it is differential gradient.</w:t>
        <w:br/>
      </w:r>
    </w:p>
    <w:p>
      <w:pPr>
        <w:pStyle w:val="jeaxbxbxbxdpdobxaxbxbxbqfdbxaxbxbxnafiaxbxbxbxissobxaxbxbxqoasbxbxbxaxwxjlbxaxbxbxbustbxbxaxbxnjctaxbxbxbxytohbxbxaxbxyxphbxbxaxbxpkknbxaxbxbxacxzbxbxbxaxyieybxaxbxbxmmkqbxbxaxbxydz"/>
        <w:keepNext w:val="0"/>
        <w:keepLines w:val="0"/>
        <w:pageBreakBefore w:val="0"/>
        <w:widowControl/>
        <w:spacing w:before="0" w:after="160"/>
        <w:jc w:val="left"/>
      </w:pPr>
      <w:r>
        <w:t>177. If the radius of a main curve is 300 m and length of the transition curve is 100 m, the angle with tangent to locate the junction point, is</w:t>
      </w:r>
    </w:p>
    <w:p>
      <w:pPr>
        <w:pStyle w:val="jeaxbxbxbxdpdobxaxbxbxbqfdbxaxbxbxnafiaxbxbxbxissobxaxbxbxqoasbxbxbxaxwxjlbxaxbxbxbustbxbxaxbxnjctaxbxbxbxytohbxbxaxbxyxphbxbxaxbxpkknbxaxbxbxacxzbxbxbxaxyieybxaxbxbxmmkqbxbxaxbxydzwb"/>
        <w:keepNext w:val="0"/>
        <w:keepLines w:val="0"/>
        <w:pageBreakBefore w:val="0"/>
        <w:widowControl/>
        <w:spacing w:before="0" w:after="160"/>
        <w:jc w:val="left"/>
      </w:pPr>
      <w:r>
        <w:t xml:space="preserve">    a. 1° 11'</w:t>
      </w:r>
    </w:p>
    <w:p>
      <w:pPr>
        <w:pStyle w:val="jeaxbxbxbxdpdobxaxbxbxbqfdbxaxbxbxnafiaxbxbxbxissobxaxbxbxqoasbxbxbxaxwxjlbxaxbxbxbustbxbxaxbxnjctaxbxbxbxytohbxbxaxbxyxphbxbxaxbxpkknbxaxbxbxacxzbxbxbxaxyieybxaxbxbxmmkqbxbxaxbxydzwbxb"/>
        <w:keepNext w:val="0"/>
        <w:keepLines w:val="0"/>
        <w:pageBreakBefore w:val="0"/>
        <w:widowControl/>
        <w:spacing w:before="0" w:after="160"/>
        <w:jc w:val="left"/>
      </w:pPr>
      <w:r>
        <w:t xml:space="preserve">    b. 2° 11'</w:t>
      </w:r>
    </w:p>
    <w:p>
      <w:pPr>
        <w:pStyle w:val="jeaxbxbxbxdpdobxaxbxbxbqfdbxaxbxbxnafiaxbxbxbxissobxaxbxbxqoasbxbxbxaxwxjlbxaxbxbxbustbxbxaxbxnjctaxbxbxbxytohbxbxaxbxyxphbxbxaxbxpkknbxaxbxbxacxzbxbxbxaxyieybxaxbxbxmmkqbxbxaxbxydzwbxbxa"/>
        <w:keepNext w:val="0"/>
        <w:keepLines w:val="0"/>
        <w:pageBreakBefore w:val="0"/>
        <w:widowControl/>
        <w:spacing w:before="0" w:after="160"/>
        <w:jc w:val="left"/>
      </w:pPr>
      <w:r>
        <w:t xml:space="preserve">    c. 3° 11'</w:t>
      </w:r>
    </w:p>
    <w:p>
      <w:pPr>
        <w:pStyle w:val="jeaxbxbxbxdpdobxaxbxbxbqfdbxaxbxbxnafiaxbxbxbxissobxaxbxbxqoasbxbxbxaxwxjlbxaxbxbxbustbxbxaxbxnjctaxbxbxbxytohbxbxaxbxyxphbxbxaxbxpkknbxaxbxbxacxzbxbxbxaxyieybxaxbxbxmmkqbxbxaxbxydzwbxbxaxb"/>
        <w:keepNext w:val="0"/>
        <w:keepLines w:val="0"/>
        <w:pageBreakBefore w:val="0"/>
        <w:widowControl/>
        <w:spacing w:before="0" w:after="160"/>
        <w:jc w:val="left"/>
      </w:pPr>
      <w:r>
        <w:t xml:space="preserve">    d. 4° 11'</w:t>
      </w:r>
    </w:p>
    <w:p>
      <w:pPr>
        <w:pStyle w:val="jeaxbxbxbxdpdobxaxbxbxbqfdbxaxbxbxnafiaxbxbxbxissobxaxbxbxqoasbxbxbxaxwxjlbxaxbxbxbustbxbxaxbxnjctaxbxbxbxytohbxbxaxbxyxphbxbxaxbxpkknbxaxbxbxacxzbxbxbxaxyieybxaxbxbxmmkqbxbxaxbxydzwbxbxaxbxr"/>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zwbxbxaxbxrb"/>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nbxaxbxbxacxzbxbxbxaxyieybxaxbxbxmmkqbxbxaxbxydzwbxbxaxbxrbw"/>
        <w:keepNext w:val="0"/>
        <w:keepLines w:val="0"/>
        <w:pageBreakBefore w:val="0"/>
        <w:widowControl/>
        <w:spacing w:before="0" w:after="160"/>
        <w:jc w:val="left"/>
      </w:pPr>
      <w:r>
        <w:t>178. Minimum radius of a simple circular curve deflecting through 5°, is</w:t>
      </w:r>
    </w:p>
    <w:p>
      <w:pPr>
        <w:pStyle w:val="jeaxbxbxbxdpdobxaxbxbxbqfdbxaxbxbxnafiaxbxbxbxissobxaxbxbxqoasbxbxbxaxwxjlbxaxbxbxbustbxbxaxbxnjctaxbxbxbxytohbxbxaxbxyxphbxbxaxbxpkknbxaxbxbxacxzbxbxbxaxyieybxaxbxbxmmkqbxbxaxbxydzwbxbxaxbxrbwrb"/>
        <w:keepNext w:val="0"/>
        <w:keepLines w:val="0"/>
        <w:pageBreakBefore w:val="0"/>
        <w:widowControl/>
        <w:spacing w:before="0" w:after="160"/>
        <w:jc w:val="left"/>
      </w:pPr>
      <w:r>
        <w:t xml:space="preserve">    a. 1618.9 m</w:t>
      </w:r>
    </w:p>
    <w:p>
      <w:pPr>
        <w:pStyle w:val="jeaxbxbxbxdpdobxaxbxbxbqfdbxaxbxbxnafiaxbxbxbxissobxaxbxbxqoasbxbxbxaxwxjlbxaxbxbxbustbxbxaxbxnjctaxbxbxbxytohbxbxaxbxyxphbxbxaxbxpkknbxaxbxbxacxzbxbxbxaxyieybxaxbxbxmmkqbxbxaxbxydzwbxbxaxbxrbwrbxb"/>
        <w:keepNext w:val="0"/>
        <w:keepLines w:val="0"/>
        <w:pageBreakBefore w:val="0"/>
        <w:widowControl/>
        <w:spacing w:before="0" w:after="160"/>
        <w:jc w:val="left"/>
      </w:pPr>
      <w:r>
        <w:t xml:space="preserve">    b. 1816.9 m</w:t>
      </w:r>
    </w:p>
    <w:p>
      <w:pPr>
        <w:pStyle w:val="jeaxbxbxbxdpdobxaxbxbxbqfdbxaxbxbxnafiaxbxbxbxissobxaxbxbxqoasbxbxbxaxwxjlbxaxbxbxbustbxbxaxbxnjctaxbxbxbxytohbxbxaxbxyxphbxbxaxbxpkknbxaxbxbxacxzbxbxbxaxyieybxaxbxbxmmkqbxbxaxbxydzwbxbxaxbxrbwrbxbxa"/>
        <w:keepNext w:val="0"/>
        <w:keepLines w:val="0"/>
        <w:pageBreakBefore w:val="0"/>
        <w:widowControl/>
        <w:spacing w:before="0" w:after="160"/>
        <w:jc w:val="left"/>
      </w:pPr>
      <w:r>
        <w:t xml:space="preserve">    c. 1718.9 m</w:t>
      </w:r>
    </w:p>
    <w:p>
      <w:pPr>
        <w:pStyle w:val="jeaxbxbxbxdpdobxaxbxbxbqfdbxaxbxbxnafiaxbxbxbxissobxaxbxbxqoasbxbxbxaxwxjlbxaxbxbxbustbxbxaxbxnjctaxbxbxbxytohbxbxaxbxyxphbxbxaxbxpkknbxaxbxbxacxzbxbxbxaxyieybxaxbxbxmmkqbxbxaxbxydzwbxbxaxbxrbwrbxbxaxb"/>
        <w:keepNext w:val="0"/>
        <w:keepLines w:val="0"/>
        <w:pageBreakBefore w:val="0"/>
        <w:widowControl/>
        <w:spacing w:before="0" w:after="160"/>
        <w:jc w:val="left"/>
      </w:pPr>
      <w:r>
        <w:t xml:space="preserve">    d. 1817.9 m</w:t>
      </w:r>
    </w:p>
    <w:p>
      <w:pPr>
        <w:pStyle w:val="jeaxbxbxbxdpdobxaxbxbxbqfdbxaxbxbxnafiaxbxbxbxissobxaxbxbxqoasbxbxbxaxwxjlbxaxbxbxbustbxbxaxbxnjctaxbxbxbxytohbxbxaxbxyxphbxbxaxbxpkknbxaxbxbxacxzbxbxbxaxyieybxaxbxbxmmkqbxbxaxbxydzwbxbxaxbxrbwrbxbxaxbxh"/>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zwbxbxaxbxrbwrbxbxaxbxho"/>
        <w:keepNext w:val="0"/>
        <w:keepLines w:val="0"/>
        <w:pageBreakBefore w:val="0"/>
        <w:widowControl/>
        <w:spacing w:before="0" w:after="160"/>
        <w:jc w:val="left"/>
      </w:pPr>
      <w:r>
        <w:br/>
      </w:r>
    </w:p>
    <w:p>
      <w:pPr>
        <w:pStyle w:val="jeaxbxbxbxdpdobxaxbxbxbqfdbxaxbxbxnafiaxbxbxbxissobxaxbxbxqoasbxbxbxaxwxjlbxaxbxbxbustbxbxaxbxnjctaxbxbxbxytohbxbxaxbxyxphbxbxaxbxpkknbxaxbxbxacxzbxbxbxaxyieybxaxbxbxmmkqbxbxaxbxydzwbxbxaxbxrbwrbxbxaxbxhoj"/>
        <w:keepNext w:val="0"/>
        <w:keepLines w:val="0"/>
        <w:pageBreakBefore w:val="0"/>
        <w:widowControl/>
        <w:spacing w:before="0" w:after="160"/>
        <w:jc w:val="left"/>
      </w:pPr>
      <w:r>
        <w:t>179. When a number of hair pin bends are introduced, a minimum intervening distance in between is kept</w:t>
      </w:r>
    </w:p>
    <w:p>
      <w:pPr>
        <w:pStyle w:val="jeaxbxbxbxdpdobxaxbxbxbqfdbxaxbxbxnafiaxbxbxbxissobxaxbxbxqoasbxbxbxaxwxjlbxaxbxbxbustbxbxaxbxnjctaxbxbxbxytohbxbxaxbxyxphbxbxaxbxpkknbxaxbxbxacxzbxbxbxaxyieybxaxbxbxmmkqbxbxaxbxydzwbxbxaxbxrbwrbxbxaxbxhojtb"/>
        <w:keepNext w:val="0"/>
        <w:keepLines w:val="0"/>
        <w:pageBreakBefore w:val="0"/>
        <w:widowControl/>
        <w:spacing w:before="0" w:after="160"/>
        <w:jc w:val="left"/>
      </w:pPr>
      <w:r>
        <w:t xml:space="preserve">    a. 20 m</w:t>
      </w:r>
    </w:p>
    <w:p>
      <w:pPr>
        <w:pStyle w:val="jeaxbxbxbxdpdobxaxbxbxbqfdbxaxbxbxnafiaxbxbxbxissobxaxbxbxqoasbxbxbxaxwxjlbxaxbxbxbustbxbxaxbxnjctaxbxbxbxytohbxbxaxbxyxphbxbxaxbxpkknbxaxbxbxacxzbxbxbxaxyieybxaxbxbxmmkqbxbxaxbxydzwbxbxaxbxrbwrbxbxaxbxhojtbxb"/>
        <w:keepNext w:val="0"/>
        <w:keepLines w:val="0"/>
        <w:pageBreakBefore w:val="0"/>
        <w:widowControl/>
        <w:spacing w:before="0" w:after="160"/>
        <w:jc w:val="left"/>
      </w:pPr>
      <w:r>
        <w:t xml:space="preserve">    b. 40 m</w:t>
      </w:r>
    </w:p>
    <w:p>
      <w:pPr>
        <w:pStyle w:val="jeaxbxbxbxdpdobxaxbxbxbqfdbxaxbxbxnafiaxbxbxbxissobxaxbxbxqoasbxbxbxaxwxjlbxaxbxbxbustbxbxaxbxnjctaxbxbxbxytohbxbxaxbxyxphbxbxaxbxpkknbxaxbxbxacxzbxbxbxaxyieybxaxbxbxmmkqbxbxaxbxydzwbxbxaxbxrbwrbxbxaxbxhojtbxbxa"/>
        <w:keepNext w:val="0"/>
        <w:keepLines w:val="0"/>
        <w:pageBreakBefore w:val="0"/>
        <w:widowControl/>
        <w:spacing w:before="0" w:after="160"/>
        <w:jc w:val="left"/>
      </w:pPr>
      <w:r>
        <w:t xml:space="preserve">    c. 60 m</w:t>
      </w:r>
    </w:p>
    <w:p>
      <w:pPr>
        <w:pStyle w:val="jeaxbxbxbxdpdobxaxbxbxbqfdbxaxbxbxnafiaxbxbxbxissobxaxbxbxqoasbxbxbxaxwxjlbxaxbxbxbustbxbxaxbxnjctaxbxbxbxytohbxbxaxbxyxphbxbxaxbxpkknbxaxbxbxacxzbxbxbxaxyieybxaxbxbxmmkqbxbxaxbxydzwbxbxaxbxrbwrbxbxaxbxhojtbxbxaxb"/>
        <w:keepNext w:val="0"/>
        <w:keepLines w:val="0"/>
        <w:pageBreakBefore w:val="0"/>
        <w:widowControl/>
        <w:spacing w:before="0" w:after="160"/>
        <w:jc w:val="left"/>
      </w:pPr>
      <w:r>
        <w:t xml:space="preserve">    d. 100 m</w:t>
      </w:r>
    </w:p>
    <w:p>
      <w:pPr>
        <w:pStyle w:val="jeaxbxbxbxdpdobxaxbxbxbqfdbxaxbxbxnafiaxbxbxbxissobxaxbxbxqoasbxbxbxaxwxjlbxaxbxbxbustbxbxaxbxnjctaxbxbxbxytohbxbxaxbxyxphbxbxaxbxpkknbxaxbxbxacxzbxbxbxaxyieybxaxbxbxmmkqbxbxaxbxydzwbxbxaxbxrbwrbxbxaxbxhojtbxbxaxbxq"/>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zwbxbxaxbxrbwrbxbxaxbxhojtbxbxaxbxqn"/>
        <w:keepNext w:val="0"/>
        <w:keepLines w:val="0"/>
        <w:pageBreakBefore w:val="0"/>
        <w:widowControl/>
        <w:spacing w:before="0" w:after="160"/>
        <w:jc w:val="left"/>
      </w:pPr>
      <w:r>
        <w:t>Minimum distance between two successive hair pin bends excluding the length of transition and circular curve should be minimum 60 metre.</w:t>
        <w:br/>
      </w:r>
    </w:p>
    <w:p>
      <w:pPr>
        <w:pStyle w:val="jeaxbxbxbxdpdobxaxbxbxbqfdbxaxbxbxnafiaxbxbxbxissobxaxbxbxqoasbxbxbxaxwxjlbxaxbxbxbustbxbxaxbxnjctaxbxbxbxytohbxbxaxbxyxphbxbxaxbxpkknbxaxbxbxacxzbxbxbxaxyieybxaxbxbxmmkqbxbxaxbxydzwbxbxaxbxrbwrbxbxaxbxhojtbxbxaxbxqnw"/>
        <w:keepNext w:val="0"/>
        <w:keepLines w:val="0"/>
        <w:pageBreakBefore w:val="0"/>
        <w:widowControl/>
        <w:spacing w:before="0" w:after="160"/>
        <w:jc w:val="left"/>
      </w:pPr>
      <w:r>
        <w:t>180. If the designed speed on a circular curve of radius 1400 m is 80 km/hour, no superelevation is provided, if the camber, is</w:t>
      </w:r>
    </w:p>
    <w:p>
      <w:pPr>
        <w:pStyle w:val="jeaxbxbxbxdpdobxaxbxbxbqfdbxaxbxbxnafiaxbxbxbxissobxaxbxbxqoasbxbxbxaxwxjlbxaxbxbxbustbxbxaxbxnjctaxbxbxbxytohbxbxaxbxyxphbxbxaxbxpkknbxaxbxbxacxzbxbxbxaxyieybxaxbxbxmmkqbxbxaxbxydzwbxbxaxbxrbwrbxbxaxbxhojtbxbxaxbxqnwwb"/>
        <w:keepNext w:val="0"/>
        <w:keepLines w:val="0"/>
        <w:pageBreakBefore w:val="0"/>
        <w:widowControl/>
        <w:spacing w:before="0" w:after="160"/>
        <w:jc w:val="left"/>
      </w:pPr>
      <w:r>
        <w:t xml:space="preserve">    a. 4%</w:t>
      </w:r>
    </w:p>
    <w:p>
      <w:pPr>
        <w:pStyle w:val="jeaxbxbxbxdpdobxaxbxbxbqfdbxaxbxbxnafiaxbxbxbxissobxaxbxbxqoasbxbxbxaxwxjlbxaxbxbxbustbxbxaxbxnjctaxbxbxbxytohbxbxaxbxyxphbxbxaxbxpkknbxaxbxbxacxzbxbxbxaxyieybxaxbxbxmmkqbxbxaxbxydzwbxbxaxbxrbwrbxbxaxbxhojtbxbxaxbxqnwwbxb"/>
        <w:keepNext w:val="0"/>
        <w:keepLines w:val="0"/>
        <w:pageBreakBefore w:val="0"/>
        <w:widowControl/>
        <w:spacing w:before="0" w:after="160"/>
        <w:jc w:val="left"/>
      </w:pPr>
      <w:r>
        <w:t xml:space="preserve">    b. 3%</w:t>
      </w:r>
    </w:p>
    <w:p>
      <w:pPr>
        <w:pStyle w:val="jeaxbxbxbxdpdobxaxbxbxbqfdbxaxbxbxnafiaxbxbxbxissobxaxbxbxqoasbxbxbxaxwxjlbxaxbxbxbustbxbxaxbxnjctaxbxbxbxytohbxbxaxbxyxphbxbxaxbxpkknbxaxbxbxacxzbxbxbxaxyieybxaxbxbxmmkqbxbxaxbxydzwbxbxaxbxrbwrbxbxaxbxhojtbxbxaxbxqnwwbxbxa"/>
        <w:keepNext w:val="0"/>
        <w:keepLines w:val="0"/>
        <w:pageBreakBefore w:val="0"/>
        <w:widowControl/>
        <w:spacing w:before="0" w:after="160"/>
        <w:jc w:val="left"/>
      </w:pPr>
      <w:r>
        <w:t xml:space="preserve">    c. 2%</w:t>
      </w:r>
    </w:p>
    <w:p>
      <w:pPr>
        <w:pStyle w:val="jeaxbxbxbxdpdobxaxbxbxbqfdbxaxbxbxnafiaxbxbxbxissobxaxbxbxqoasbxbxbxaxwxjlbxaxbxbxbustbxbxaxbxnjctaxbxbxbxytohbxbxaxbxyxphbxbxaxbxpkknbxaxbxbxacxzbxbxbxaxyieybxaxbxbxmmkqbxbxaxbxydzwbxbxaxbxrbwrbxbxaxbxhojtbxbxaxbxqnwwbxbxaxb"/>
        <w:keepNext w:val="0"/>
        <w:keepLines w:val="0"/>
        <w:pageBreakBefore w:val="0"/>
        <w:widowControl/>
        <w:spacing w:before="0" w:after="160"/>
        <w:jc w:val="left"/>
      </w:pPr>
      <w:r>
        <w:t xml:space="preserve">    d. 1.7%</w:t>
      </w:r>
    </w:p>
    <w:p>
      <w:pPr>
        <w:pStyle w:val="jeaxbxbxbxdpdobxaxbxbxbqfdbxaxbxbxnafiaxbxbxbxissobxaxbxbxqoasbxbxbxaxwxjlbxaxbxbxbustbxbxaxbxnjctaxbxbxbxytohbxbxaxbxyxphbxbxaxbxpkknbxaxbxbxacxzbxbxbxaxyieybxaxbxbxmmkqbxbxaxbxydzwbxbxaxbxrbwrbxbxaxbxhojtbxbxaxbxqnwwbxbxaxbxn"/>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zwbxbxaxbxrbwrbxbxaxbxhojtbxbxaxbxqnwwbxbxaxbxnn"/>
        <w:keepNext w:val="0"/>
        <w:keepLines w:val="0"/>
        <w:pageBreakBefore w:val="0"/>
        <w:widowControl/>
        <w:spacing w:before="0" w:after="160"/>
        <w:jc w:val="left"/>
      </w:pPr>
      <w:r>
        <w:t>In case no super elevation = V^2/225R.</w:t>
        <w:br/>
        <w:t xml:space="preserve">                                         = 80X80X100/225X1400.</w:t>
        <w:br/>
        <w:t xml:space="preserve">                                         = 2 %.</w:t>
        <w:br/>
      </w:r>
    </w:p>
    <w:p>
      <w:pPr>
        <w:pStyle w:val="jeaxbxbxbxdpdobxaxbxbxbqfdbxaxbxbxnafiaxbxbxbxissobxaxbxbxqoasbxbxbxaxwxjlbxaxbxbxbustbxbxaxbxnjctaxbxbxbxytohbxbxaxbxyxphbxbxaxbxpkknbxaxbxbxacxzbxbxbxaxyieybxaxbxbxmmkqbxbxaxbxydzwbxbxaxbxrbwrbxbxaxbxhojtbxbxaxbxqnwwbxbxaxbxnng"/>
        <w:keepNext w:val="0"/>
        <w:keepLines w:val="0"/>
        <w:pageBreakBefore w:val="0"/>
        <w:widowControl/>
        <w:spacing w:before="0" w:after="160"/>
        <w:jc w:val="left"/>
      </w:pPr>
      <w:r>
        <w:t>181. Width of a rotary round should be equal to</w:t>
      </w:r>
    </w:p>
    <w:p>
      <w:pPr>
        <w:pStyle w:val="jeaxbxbxbxdpdobxaxbxbxbqfdbxaxbxbxnafiaxbxbxbxissobxaxbxbxqoasbxbxbxaxwxjlbxaxbxbxbustbxbxaxbxnjctaxbxbxbxytohbxbxaxbxyxphbxbxaxbxpkknbxaxbxbxacxzbxbxbxaxyieybxaxbxbxmmkqbxbxaxbxydzwbxbxaxbxrbwrbxbxaxbxhojtbxbxaxbxqnwwbxbxaxbxnngmb"/>
        <w:keepNext w:val="0"/>
        <w:keepLines w:val="0"/>
        <w:pageBreakBefore w:val="0"/>
        <w:widowControl/>
        <w:spacing w:before="0" w:after="160"/>
        <w:jc w:val="left"/>
      </w:pPr>
      <w:r>
        <w:t xml:space="preserve">    a. twice the width of narrowest radial road</w:t>
      </w:r>
    </w:p>
    <w:p>
      <w:pPr>
        <w:pStyle w:val="jeaxbxbxbxdpdobxaxbxbxbqfdbxaxbxbxnafiaxbxbxbxissobxaxbxbxqoasbxbxbxaxwxjlbxaxbxbxbustbxbxaxbxnjctaxbxbxbxytohbxbxaxbxyxphbxbxaxbxpkknbxaxbxbxacxzbxbxbxaxyieybxaxbxbxmmkqbxbxaxbxydzwbxbxaxbxrbwrbxbxaxbxhojtbxbxaxbxqnwwbxbxaxbxnngmbxb"/>
        <w:keepNext w:val="0"/>
        <w:keepLines w:val="0"/>
        <w:pageBreakBefore w:val="0"/>
        <w:widowControl/>
        <w:spacing w:before="0" w:after="160"/>
        <w:jc w:val="left"/>
      </w:pPr>
      <w:r>
        <w:t xml:space="preserve">    b. width of the widest road</w:t>
      </w:r>
    </w:p>
    <w:p>
      <w:pPr>
        <w:pStyle w:val="jeaxbxbxbxdpdobxaxbxbxbqfdbxaxbxbxnafiaxbxbxbxissobxaxbxbxqoasbxbxbxaxwxjlbxaxbxbxbustbxbxaxbxnjctaxbxbxbxytohbxbxaxbxyxphbxbxaxbxpkknbxaxbxbxacxzbxbxbxaxyieybxaxbxbxmmkqbxbxaxbxydzwbxbxaxbxrbwrbxbxaxbxhojtbxbxaxbxqnwwbxbxaxbxnngmbxbxa"/>
        <w:keepNext w:val="0"/>
        <w:keepLines w:val="0"/>
        <w:pageBreakBefore w:val="0"/>
        <w:widowControl/>
        <w:spacing w:before="0" w:after="160"/>
        <w:jc w:val="left"/>
      </w:pPr>
      <w:r>
        <w:t xml:space="preserve">    c. width of the widest road plus the width of one lane</w:t>
      </w:r>
    </w:p>
    <w:p>
      <w:pPr>
        <w:pStyle w:val="jeaxbxbxbxdpdobxaxbxbxbqfdbxaxbxbxnafiaxbxbxbxissobxaxbxbxqoasbxbxbxaxwxjlbxaxbxbxbustbxbxaxbxnjctaxbxbxbxytohbxbxaxbxyxphbxbxaxbxpkknbxaxbxbxacxzbxbxbxaxyieybxaxbxbxmmkqbxbxaxbxydzwbxbxaxbxrbwrbxbxaxbxhojtbxbxaxbxqnwwbxbxaxbxnngmbxbxaxb"/>
        <w:keepNext w:val="0"/>
        <w:keepLines w:val="0"/>
        <w:pageBreakBefore w:val="0"/>
        <w:widowControl/>
        <w:spacing w:before="0" w:after="160"/>
        <w:jc w:val="left"/>
      </w:pPr>
      <w:r>
        <w:t xml:space="preserve">    d. width of the widest road plus 2 metres.</w:t>
      </w:r>
    </w:p>
    <w:p>
      <w:pPr>
        <w:pStyle w:val="jeaxbxbxbxdpdobxaxbxbxbqfdbxaxbxbxnafiaxbxbxbxissobxaxbxbxqoasbxbxbxaxwxjlbxaxbxbxbustbxbxaxbxnjctaxbxbxbxytohbxbxaxbxyxphbxbxaxbxpkknbxaxbxbxacxzbxbxbxaxyieybxaxbxbxmmkqbxbxaxbxydzwbxbxaxbxrbwrbxbxaxbxhojtbxbxaxbxqnwwbxbxaxbxnngmbxbxaxbxg"/>
        <w:keepNext w:val="0"/>
        <w:keepLines w:val="0"/>
        <w:pageBreakBefore w:val="0"/>
        <w:widowControl/>
        <w:spacing w:before="0" w:after="160"/>
        <w:jc w:val="left"/>
      </w:pPr>
      <w:r>
        <w:t>Explanation: Option C is correct.</w:t>
      </w:r>
    </w:p>
    <w:p>
      <w:pPr>
        <w:pStyle w:val="jeaxbxbxbxdpdobxaxbxbxbqfdbxaxbxbxnafiaxbxbxbxissobxaxbxbxqoasbxbxbxaxwxjlbxaxbxbxbustbxbxaxbxnjctaxbxbxbxytohbxbxaxbxyxphbxbxaxbxpkknbxaxbxbxacxzbxbxbxaxyieybxaxbxbxmmkqbxbxaxbxydzwbxbxaxbxrbwrbxbxaxbxhojtbxbxaxbxqnwwbxbxaxbxnngmbxbxaxbxgc"/>
        <w:keepNext w:val="0"/>
        <w:keepLines w:val="0"/>
        <w:pageBreakBefore w:val="0"/>
        <w:widowControl/>
        <w:spacing w:before="0" w:after="160"/>
        <w:jc w:val="left"/>
      </w:pPr>
      <w:r>
        <w:br/>
      </w:r>
    </w:p>
    <w:p>
      <w:pPr>
        <w:pStyle w:val="k"/>
        <w:keepNext w:val="0"/>
        <w:keepLines w:val="0"/>
        <w:pageBreakBefore w:val="0"/>
        <w:widowControl/>
        <w:spacing w:before="0" w:after="160"/>
        <w:jc w:val="left"/>
      </w:pPr>
      <w:r>
        <w:t>182. To prevent movement of moisture from subgrade to road pavement on embankments about 0.6 m to 1 m higher than water table, the thickness of cut off layer of coarse sand used, is</w:t>
      </w:r>
    </w:p>
    <w:p>
      <w:pPr>
        <w:pStyle w:val="kfb"/>
        <w:keepNext w:val="0"/>
        <w:keepLines w:val="0"/>
        <w:pageBreakBefore w:val="0"/>
        <w:widowControl/>
        <w:spacing w:before="0" w:after="160"/>
        <w:jc w:val="left"/>
      </w:pPr>
      <w:r>
        <w:t xml:space="preserve">    a. 20 cm</w:t>
      </w:r>
    </w:p>
    <w:p>
      <w:pPr>
        <w:pStyle w:val="kfbxb"/>
        <w:keepNext w:val="0"/>
        <w:keepLines w:val="0"/>
        <w:pageBreakBefore w:val="0"/>
        <w:widowControl/>
        <w:spacing w:before="0" w:after="160"/>
        <w:jc w:val="left"/>
      </w:pPr>
      <w:r>
        <w:t xml:space="preserve">    b. 30 cm</w:t>
      </w:r>
    </w:p>
    <w:p>
      <w:pPr>
        <w:pStyle w:val="kfbxbxb"/>
        <w:keepNext w:val="0"/>
        <w:keepLines w:val="0"/>
        <w:pageBreakBefore w:val="0"/>
        <w:widowControl/>
        <w:spacing w:before="0" w:after="160"/>
        <w:jc w:val="left"/>
      </w:pPr>
      <w:r>
        <w:t xml:space="preserve">    c. 45 cm</w:t>
      </w:r>
    </w:p>
    <w:p>
      <w:pPr>
        <w:pStyle w:val="kfbxbxbxa"/>
        <w:keepNext w:val="0"/>
        <w:keepLines w:val="0"/>
        <w:pageBreakBefore w:val="0"/>
        <w:widowControl/>
        <w:spacing w:before="0" w:after="160"/>
        <w:jc w:val="left"/>
      </w:pPr>
      <w:r>
        <w:t xml:space="preserve">    d. none of these.</w:t>
      </w:r>
    </w:p>
    <w:p>
      <w:pPr>
        <w:pStyle w:val="kfbxbxbxaxn"/>
        <w:keepNext w:val="0"/>
        <w:keepLines w:val="0"/>
        <w:pageBreakBefore w:val="0"/>
        <w:widowControl/>
        <w:spacing w:before="0" w:after="160"/>
        <w:jc w:val="left"/>
      </w:pPr>
      <w:r>
        <w:t>Explanation: Option D is correct.</w:t>
      </w:r>
    </w:p>
    <w:p>
      <w:pPr>
        <w:pStyle w:val="kfbxbxbxaxny"/>
        <w:keepNext w:val="0"/>
        <w:keepLines w:val="0"/>
        <w:pageBreakBefore w:val="0"/>
        <w:widowControl/>
        <w:spacing w:before="0" w:after="160"/>
        <w:jc w:val="left"/>
      </w:pPr>
      <w:r>
        <w:br/>
      </w:r>
    </w:p>
    <w:p>
      <w:pPr>
        <w:pStyle w:val="kfbxbxbxaxnyr"/>
        <w:keepNext w:val="0"/>
        <w:keepLines w:val="0"/>
        <w:pageBreakBefore w:val="0"/>
        <w:widowControl/>
        <w:spacing w:before="0" w:after="160"/>
        <w:jc w:val="left"/>
      </w:pPr>
      <w:r>
        <w:t>183. The statement, regarding the size of stones used at the wearing surface. "The size of a stone used on a road must be in due proportion to the space occupied by a wheel of ordinary dimensions on a smooth level surface. The point of contact will be found to be longitudinal about 2.5 cm and every piece of stone put into the road which exceeds 2.5 cm in any of its dimension is mischievious" was made by</w:t>
      </w:r>
    </w:p>
    <w:p>
      <w:pPr>
        <w:pStyle w:val="kfbxbxbxaxnyrab"/>
        <w:keepNext w:val="0"/>
        <w:keepLines w:val="0"/>
        <w:pageBreakBefore w:val="0"/>
        <w:widowControl/>
        <w:spacing w:before="0" w:after="160"/>
        <w:jc w:val="left"/>
      </w:pPr>
      <w:r>
        <w:t xml:space="preserve">    a. Telford</w:t>
      </w:r>
    </w:p>
    <w:p>
      <w:pPr>
        <w:pStyle w:val="kfbxbxbxaxnyrabxa"/>
        <w:keepNext w:val="0"/>
        <w:keepLines w:val="0"/>
        <w:pageBreakBefore w:val="0"/>
        <w:widowControl/>
        <w:spacing w:before="0" w:after="160"/>
        <w:jc w:val="left"/>
      </w:pPr>
      <w:r>
        <w:t xml:space="preserve">    b. Macadam</w:t>
      </w:r>
    </w:p>
    <w:p>
      <w:pPr>
        <w:pStyle w:val="kfbxbxbxaxnyrabxaxb"/>
        <w:keepNext w:val="0"/>
        <w:keepLines w:val="0"/>
        <w:pageBreakBefore w:val="0"/>
        <w:widowControl/>
        <w:spacing w:before="0" w:after="160"/>
        <w:jc w:val="left"/>
      </w:pPr>
      <w:r>
        <w:t xml:space="preserve">    c. Tresguet</w:t>
      </w:r>
    </w:p>
    <w:p>
      <w:pPr>
        <w:pStyle w:val="kfbxbxbxaxnyrabxaxbxb"/>
        <w:keepNext w:val="0"/>
        <w:keepLines w:val="0"/>
        <w:pageBreakBefore w:val="0"/>
        <w:widowControl/>
        <w:spacing w:before="0" w:after="160"/>
        <w:jc w:val="left"/>
      </w:pPr>
      <w:r>
        <w:t xml:space="preserve">    d. Sully.</w:t>
      </w:r>
    </w:p>
    <w:p>
      <w:pPr>
        <w:pStyle w:val="kfbxbxbxaxnyrabxaxbxbxh"/>
        <w:keepNext w:val="0"/>
        <w:keepLines w:val="0"/>
        <w:pageBreakBefore w:val="0"/>
        <w:widowControl/>
        <w:spacing w:before="0" w:after="160"/>
        <w:jc w:val="left"/>
      </w:pPr>
      <w:r>
        <w:t>Explanation: Option B is correct.</w:t>
      </w:r>
    </w:p>
    <w:p>
      <w:pPr>
        <w:pStyle w:val="kfbxbxbxaxnyrabxaxbxbxhf"/>
        <w:keepNext w:val="0"/>
        <w:keepLines w:val="0"/>
        <w:pageBreakBefore w:val="0"/>
        <w:widowControl/>
        <w:spacing w:before="0" w:after="160"/>
        <w:jc w:val="left"/>
      </w:pPr>
      <w:r>
        <w:br/>
      </w:r>
    </w:p>
    <w:p>
      <w:pPr>
        <w:pStyle w:val="kfbxbxbxaxnyrabxaxbxbxhft"/>
        <w:keepNext w:val="0"/>
        <w:keepLines w:val="0"/>
        <w:pageBreakBefore w:val="0"/>
        <w:widowControl/>
        <w:spacing w:before="0" w:after="160"/>
        <w:jc w:val="left"/>
      </w:pPr>
      <w:r>
        <w:t>184. If L metres is the distance between extreme axles of a vehicle, its gross load should not exceed</w:t>
      </w:r>
    </w:p>
    <w:p>
      <w:pPr>
        <w:pStyle w:val="kfbxbxbxaxnyrabxaxbxbxhftnb"/>
        <w:keepNext w:val="0"/>
        <w:keepLines w:val="0"/>
        <w:pageBreakBefore w:val="0"/>
        <w:widowControl/>
        <w:spacing w:before="0" w:after="160"/>
        <w:jc w:val="left"/>
      </w:pPr>
      <w:r>
        <w:t xml:space="preserve">    a. 1526 (L + 5.3) - 14.7 L2</w:t>
      </w:r>
    </w:p>
    <w:p>
      <w:pPr>
        <w:pStyle w:val="kfbxbxbxaxnyrabxaxbxbxhftnbxb"/>
        <w:keepNext w:val="0"/>
        <w:keepLines w:val="0"/>
        <w:pageBreakBefore w:val="0"/>
        <w:widowControl/>
        <w:spacing w:before="0" w:after="160"/>
        <w:jc w:val="left"/>
      </w:pPr>
      <w:r>
        <w:t xml:space="preserve">    b. 1525 (L + 6.3) - 14.7 L2</w:t>
      </w:r>
    </w:p>
    <w:p>
      <w:pPr>
        <w:pStyle w:val="kfbxbxbxaxnyrabxaxbxbxhftnbxbxa"/>
        <w:keepNext w:val="0"/>
        <w:keepLines w:val="0"/>
        <w:pageBreakBefore w:val="0"/>
        <w:widowControl/>
        <w:spacing w:before="0" w:after="160"/>
        <w:jc w:val="left"/>
      </w:pPr>
      <w:r>
        <w:t xml:space="preserve">    c. 1525 (L + 7.3) - 14.7 L2</w:t>
      </w:r>
    </w:p>
    <w:p>
      <w:pPr>
        <w:pStyle w:val="kfbxbxbxaxnyrabxaxbxbxhftnbxbxaxb"/>
        <w:keepNext w:val="0"/>
        <w:keepLines w:val="0"/>
        <w:pageBreakBefore w:val="0"/>
        <w:widowControl/>
        <w:spacing w:before="0" w:after="160"/>
        <w:jc w:val="left"/>
      </w:pPr>
      <w:r>
        <w:t xml:space="preserve">    d. 1526 (L + 8.3) - 14.7 L2</w:t>
      </w:r>
    </w:p>
    <w:p>
      <w:pPr>
        <w:pStyle w:val="kfbxbxbxaxnyrabxaxbxbxhftnbxbxaxbxc"/>
        <w:keepNext w:val="0"/>
        <w:keepLines w:val="0"/>
        <w:pageBreakBefore w:val="0"/>
        <w:widowControl/>
        <w:spacing w:before="0" w:after="160"/>
        <w:jc w:val="left"/>
      </w:pPr>
      <w:r>
        <w:t>Explanation: Option C is correct.</w:t>
      </w:r>
    </w:p>
    <w:p>
      <w:pPr>
        <w:pStyle w:val="kfbxbxbxaxnyrabxaxbxbxhftnbxbxaxbxcc"/>
        <w:keepNext w:val="0"/>
        <w:keepLines w:val="0"/>
        <w:pageBreakBefore w:val="0"/>
        <w:widowControl/>
        <w:spacing w:before="0" w:after="160"/>
        <w:jc w:val="left"/>
      </w:pPr>
      <w:r>
        <w:br/>
      </w:r>
    </w:p>
    <w:p>
      <w:pPr>
        <w:pStyle w:val="kfbxbxbxaxnyrabxaxbxbxhftnbxbxaxbxccj"/>
        <w:keepNext w:val="0"/>
        <w:keepLines w:val="0"/>
        <w:pageBreakBefore w:val="0"/>
        <w:widowControl/>
        <w:spacing w:before="0" w:after="160"/>
        <w:jc w:val="left"/>
      </w:pPr>
      <w:r>
        <w:t>185. For a 6.6 m wide two lane pavement, berms are provided on either side having a width of</w:t>
      </w:r>
    </w:p>
    <w:p>
      <w:pPr>
        <w:pStyle w:val="kfbxbxbxaxnyrabxaxbxbxhftnbxbxaxbxccjnb"/>
        <w:keepNext w:val="0"/>
        <w:keepLines w:val="0"/>
        <w:pageBreakBefore w:val="0"/>
        <w:widowControl/>
        <w:spacing w:before="0" w:after="160"/>
        <w:jc w:val="left"/>
      </w:pPr>
      <w:r>
        <w:t xml:space="preserve">    a. 1.25 m</w:t>
      </w:r>
    </w:p>
    <w:p>
      <w:pPr>
        <w:pStyle w:val="kfbxbxbxaxnyrabxaxbxbxhftnbxbxaxbxccjnbxa"/>
        <w:keepNext w:val="0"/>
        <w:keepLines w:val="0"/>
        <w:pageBreakBefore w:val="0"/>
        <w:widowControl/>
        <w:spacing w:before="0" w:after="160"/>
        <w:jc w:val="left"/>
      </w:pPr>
      <w:r>
        <w:t xml:space="preserve">    b. 1.50 m</w:t>
      </w:r>
    </w:p>
    <w:p>
      <w:pPr>
        <w:pStyle w:val="kfbxbxbxaxnyrabxaxbxbxhftnbxbxaxbxccjnbxaxb"/>
        <w:keepNext w:val="0"/>
        <w:keepLines w:val="0"/>
        <w:pageBreakBefore w:val="0"/>
        <w:widowControl/>
        <w:spacing w:before="0" w:after="160"/>
        <w:jc w:val="left"/>
      </w:pPr>
      <w:r>
        <w:t xml:space="preserve">    c. 1.75 m</w:t>
      </w:r>
    </w:p>
    <w:p>
      <w:pPr>
        <w:pStyle w:val="kfbxbxbxaxnyrabxaxbxbxhftnbxbxaxbxccjnbxaxbxb"/>
        <w:keepNext w:val="0"/>
        <w:keepLines w:val="0"/>
        <w:pageBreakBefore w:val="0"/>
        <w:widowControl/>
        <w:spacing w:before="0" w:after="160"/>
        <w:jc w:val="left"/>
      </w:pPr>
      <w:r>
        <w:t xml:space="preserve">    d. 2.00 m</w:t>
      </w:r>
    </w:p>
    <w:p>
      <w:pPr>
        <w:pStyle w:val="kfbxbxbxaxnyrabxaxbxbxhftnbxbxaxbxccjnbxaxbxbxx"/>
        <w:keepNext w:val="0"/>
        <w:keepLines w:val="0"/>
        <w:pageBreakBefore w:val="0"/>
        <w:widowControl/>
        <w:spacing w:before="0" w:after="160"/>
        <w:jc w:val="left"/>
      </w:pPr>
      <w:r>
        <w:t>Explanation: Option B is correct.</w:t>
      </w:r>
    </w:p>
    <w:p>
      <w:pPr>
        <w:pStyle w:val="kfbxbxbxaxnyrabxaxbxbxhftnbxbxaxbxccjnbxaxbxbxxa"/>
        <w:keepNext w:val="0"/>
        <w:keepLines w:val="0"/>
        <w:pageBreakBefore w:val="0"/>
        <w:widowControl/>
        <w:spacing w:before="0" w:after="160"/>
        <w:jc w:val="left"/>
      </w:pPr>
      <w:r>
        <w:t>This is talking about the embankment roads beside a canal. The width of formation in these cases is the top of the embankment. The berm is used to protect the bank. The minimum width is kept 1.5m.</w:t>
        <w:br/>
      </w:r>
    </w:p>
    <w:p>
      <w:pPr>
        <w:pStyle w:val="kfbxbxbxaxnyrabxaxbxbxhftnbxbxaxbxccjnbxaxbxbxxas"/>
        <w:keepNext w:val="0"/>
        <w:keepLines w:val="0"/>
        <w:pageBreakBefore w:val="0"/>
        <w:widowControl/>
        <w:spacing w:before="0" w:after="160"/>
        <w:jc w:val="left"/>
      </w:pPr>
      <w:r>
        <w:t>186. For the design of cement concrete pavement for corner loading, Indian Road Congress recommends the use of</w:t>
      </w:r>
    </w:p>
    <w:p>
      <w:pPr>
        <w:pStyle w:val="kfbxbxbxaxnyrabxaxbxbxhftnbxbxaxbxccjnbxaxbxbxxasib"/>
        <w:keepNext w:val="0"/>
        <w:keepLines w:val="0"/>
        <w:pageBreakBefore w:val="0"/>
        <w:widowControl/>
        <w:spacing w:before="0" w:after="160"/>
        <w:jc w:val="left"/>
      </w:pPr>
      <w:r>
        <w:t xml:space="preserve">    a. Kelly's formula</w:t>
      </w:r>
    </w:p>
    <w:p>
      <w:pPr>
        <w:pStyle w:val="kfbxbxbxaxnyrabxaxbxbxhftnbxbxaxbxccjnbxaxbxbxxasibxb"/>
        <w:keepNext w:val="0"/>
        <w:keepLines w:val="0"/>
        <w:pageBreakBefore w:val="0"/>
        <w:widowControl/>
        <w:spacing w:before="0" w:after="160"/>
        <w:jc w:val="left"/>
      </w:pPr>
      <w:r>
        <w:t xml:space="preserve">    b. Goldbeck's formula</w:t>
      </w:r>
    </w:p>
    <w:p>
      <w:pPr>
        <w:pStyle w:val="kfbxbxbxaxnyrabxaxbxbxhftnbxbxaxbxccjnbxaxbxbxxasibxbxb"/>
        <w:keepNext w:val="0"/>
        <w:keepLines w:val="0"/>
        <w:pageBreakBefore w:val="0"/>
        <w:widowControl/>
        <w:spacing w:before="0" w:after="160"/>
        <w:jc w:val="left"/>
      </w:pPr>
      <w:r>
        <w:t xml:space="preserve">    c. Spanlar's formula</w:t>
      </w:r>
    </w:p>
    <w:p>
      <w:pPr>
        <w:pStyle w:val="kfbxbxbxaxnyrabxaxbxbxhftnbxbxaxbxccjnbxaxbxbxxasibxbxbxa"/>
        <w:keepNext w:val="0"/>
        <w:keepLines w:val="0"/>
        <w:pageBreakBefore w:val="0"/>
        <w:widowControl/>
        <w:spacing w:before="0" w:after="160"/>
        <w:jc w:val="left"/>
      </w:pPr>
      <w:r>
        <w:t xml:space="preserve">    d. Picker's formula.</w:t>
      </w:r>
    </w:p>
    <w:p>
      <w:pPr>
        <w:pStyle w:val="kfbxbxbxaxnyrabxaxbxbxhftnbxbxaxbxccjnbxaxbxbxxasibxbxbxaxn"/>
        <w:keepNext w:val="0"/>
        <w:keepLines w:val="0"/>
        <w:pageBreakBefore w:val="0"/>
        <w:widowControl/>
        <w:spacing w:before="0" w:after="160"/>
        <w:jc w:val="left"/>
      </w:pPr>
      <w:r>
        <w:t>Explanation: Option D is correct.</w:t>
      </w:r>
    </w:p>
    <w:p>
      <w:pPr>
        <w:pStyle w:val="kfbxbxbxaxnyrabxaxbxbxhftnbxbxaxbxccjnbxaxbxbxxasibxbxbxaxnd"/>
        <w:keepNext w:val="0"/>
        <w:keepLines w:val="0"/>
        <w:pageBreakBefore w:val="0"/>
        <w:widowControl/>
        <w:spacing w:before="0" w:after="160"/>
        <w:jc w:val="left"/>
      </w:pPr>
      <w:r>
        <w:t>Option A and B both are correct because the formula was given by Westergard but slightly modified by Kelly later.</w:t>
        <w:br/>
      </w:r>
    </w:p>
    <w:p>
      <w:pPr>
        <w:pStyle w:val="kfbxbxbxaxnyrabxaxbxbxhftnbxbxaxbxccjnbxaxbxbxxasibxbxbxaxndy"/>
        <w:keepNext w:val="0"/>
        <w:keepLines w:val="0"/>
        <w:pageBreakBefore w:val="0"/>
        <w:widowControl/>
        <w:spacing w:before="0" w:after="160"/>
        <w:jc w:val="left"/>
      </w:pPr>
      <w:r>
        <w:t>187. 1.R.T.D.A. (Indian Roads and Transport Development Association) was set up at Bombay in</w:t>
      </w:r>
    </w:p>
    <w:p>
      <w:pPr>
        <w:pStyle w:val="kfbxbxbxaxnyrabxaxbxbxhftnbxbxaxbxccjnbxaxbxbxxasibxbxbxaxndyib"/>
        <w:keepNext w:val="0"/>
        <w:keepLines w:val="0"/>
        <w:pageBreakBefore w:val="0"/>
        <w:widowControl/>
        <w:spacing w:before="0" w:after="160"/>
        <w:jc w:val="left"/>
      </w:pPr>
      <w:r>
        <w:t xml:space="preserve">    a. 1917</w:t>
      </w:r>
    </w:p>
    <w:p>
      <w:pPr>
        <w:pStyle w:val="kfbxbxbxaxnyrabxaxbxbxhftnbxbxaxbxccjnbxaxbxbxxasibxbxbxaxndyibxa"/>
        <w:keepNext w:val="0"/>
        <w:keepLines w:val="0"/>
        <w:pageBreakBefore w:val="0"/>
        <w:widowControl/>
        <w:spacing w:before="0" w:after="160"/>
        <w:jc w:val="left"/>
      </w:pPr>
      <w:r>
        <w:t xml:space="preserve">    b. 1927</w:t>
      </w:r>
    </w:p>
    <w:p>
      <w:pPr>
        <w:pStyle w:val="kfbxbxbxaxnyrabxaxbxbxhftnbxbxaxbxccjnbxaxbxbxxasibxbxbxaxndyibxaxb"/>
        <w:keepNext w:val="0"/>
        <w:keepLines w:val="0"/>
        <w:pageBreakBefore w:val="0"/>
        <w:widowControl/>
        <w:spacing w:before="0" w:after="160"/>
        <w:jc w:val="left"/>
      </w:pPr>
      <w:r>
        <w:t xml:space="preserve">    c. 1937</w:t>
      </w:r>
    </w:p>
    <w:p>
      <w:pPr>
        <w:pStyle w:val="kfbxbxbxaxnyrabxaxbxbxhftnbxbxaxbxccjnbxaxbxbxxasibxbxbxaxndyibxaxbxb"/>
        <w:keepNext w:val="0"/>
        <w:keepLines w:val="0"/>
        <w:pageBreakBefore w:val="0"/>
        <w:widowControl/>
        <w:spacing w:before="0" w:after="160"/>
        <w:jc w:val="left"/>
      </w:pPr>
      <w:r>
        <w:t xml:space="preserve">    d. 1942</w:t>
      </w:r>
    </w:p>
    <w:p>
      <w:pPr>
        <w:pStyle w:val="kfbxbxbxaxnyrabxaxbxbxhftnbxbxaxbxccjnbxaxbxbxxasibxbxbxaxndyibxaxbxbxy"/>
        <w:keepNext w:val="0"/>
        <w:keepLines w:val="0"/>
        <w:pageBreakBefore w:val="0"/>
        <w:widowControl/>
        <w:spacing w:before="0" w:after="160"/>
        <w:jc w:val="left"/>
      </w:pPr>
      <w:r>
        <w:t>Explanation: Option B is correct.</w:t>
      </w:r>
    </w:p>
    <w:p>
      <w:pPr>
        <w:pStyle w:val="kfbxbxbxaxnyrabxaxbxbxhftnbxbxaxbxccjnbxaxbxbxxasibxbxbxaxndyibxaxbxbxyq"/>
        <w:keepNext w:val="0"/>
        <w:keepLines w:val="0"/>
        <w:pageBreakBefore w:val="0"/>
        <w:widowControl/>
        <w:spacing w:before="0" w:after="160"/>
        <w:jc w:val="left"/>
      </w:pPr>
      <w:r>
        <w:br/>
      </w:r>
    </w:p>
    <w:p>
      <w:pPr>
        <w:pStyle w:val="kfbxbxbxaxnyrabxaxbxbxhftnbxbxaxbxccjnbxaxbxbxxasibxbxbxaxndyibxaxbxbxyqe"/>
        <w:keepNext w:val="0"/>
        <w:keepLines w:val="0"/>
        <w:pageBreakBefore w:val="0"/>
        <w:widowControl/>
        <w:spacing w:before="0" w:after="160"/>
        <w:jc w:val="left"/>
      </w:pPr>
      <w:r>
        <w:t>188. The total value of extra widening required at a horizontal curve on a two lane hill road of radius 42 m for a design speed of 50 kmph and for vehicles with wheel base 6 m, is</w:t>
      </w:r>
    </w:p>
    <w:p>
      <w:pPr>
        <w:pStyle w:val="kfbxbxbxaxnyrabxaxbxbxhftnbxbxaxbxccjnbxaxbxbxxasibxbxbxaxndyibxaxbxbxyqesb"/>
        <w:keepNext w:val="0"/>
        <w:keepLines w:val="0"/>
        <w:pageBreakBefore w:val="0"/>
        <w:widowControl/>
        <w:spacing w:before="0" w:after="160"/>
        <w:jc w:val="left"/>
      </w:pPr>
      <w:r>
        <w:t xml:space="preserve">    a. 0.500 m</w:t>
      </w:r>
    </w:p>
    <w:p>
      <w:pPr>
        <w:pStyle w:val="kfbxbxbxaxnyrabxaxbxbxhftnbxbxaxbxccjnbxaxbxbxxasibxbxbxaxndyibxaxbxbxyqesbxb"/>
        <w:keepNext w:val="0"/>
        <w:keepLines w:val="0"/>
        <w:pageBreakBefore w:val="0"/>
        <w:widowControl/>
        <w:spacing w:before="0" w:after="160"/>
        <w:jc w:val="left"/>
      </w:pPr>
      <w:r>
        <w:t xml:space="preserve">    b. 0.589 m</w:t>
      </w:r>
    </w:p>
    <w:p>
      <w:pPr>
        <w:pStyle w:val="kfbxbxbxaxnyrabxaxbxbxhftnbxbxaxbxccjnbxaxbxbxxasibxbxbxaxndyibxaxbxbxyqesbxbxa"/>
        <w:keepNext w:val="0"/>
        <w:keepLines w:val="0"/>
        <w:pageBreakBefore w:val="0"/>
        <w:widowControl/>
        <w:spacing w:before="0" w:after="160"/>
        <w:jc w:val="left"/>
      </w:pPr>
      <w:r>
        <w:t xml:space="preserve">    c. 1.089 m</w:t>
      </w:r>
    </w:p>
    <w:p>
      <w:pPr>
        <w:pStyle w:val="kfbxbxbxaxnyrabxaxbxbxhftnbxbxaxbxccjnbxaxbxbxxasibxbxbxaxndyibxaxbxbxyqesbxbxaxb"/>
        <w:keepNext w:val="0"/>
        <w:keepLines w:val="0"/>
        <w:pageBreakBefore w:val="0"/>
        <w:widowControl/>
        <w:spacing w:before="0" w:after="160"/>
        <w:jc w:val="left"/>
      </w:pPr>
      <w:r>
        <w:t xml:space="preserve">    d. 0.089 m</w:t>
      </w:r>
    </w:p>
    <w:p>
      <w:pPr>
        <w:pStyle w:val="kfbxbxbxaxnyrabxaxbxbxhftnbxbxaxbxccjnbxaxbxbxxasibxbxbxaxndyibxaxbxbxyqesbxbxaxbxb"/>
        <w:keepNext w:val="0"/>
        <w:keepLines w:val="0"/>
        <w:pageBreakBefore w:val="0"/>
        <w:widowControl/>
        <w:spacing w:before="0" w:after="160"/>
        <w:jc w:val="left"/>
      </w:pPr>
      <w:r>
        <w:t>Explanation: Option C is correct.</w:t>
      </w:r>
    </w:p>
    <w:p>
      <w:pPr>
        <w:pStyle w:val="kfbxbxbxaxnyrabxaxbxbxhftnbxbxaxbxccjnbxaxbxbxxasibxbxbxaxndyibxaxbxbxyqesbxbxaxbxbq"/>
        <w:keepNext w:val="0"/>
        <w:keepLines w:val="0"/>
        <w:pageBreakBefore w:val="0"/>
        <w:widowControl/>
        <w:spacing w:before="0" w:after="160"/>
        <w:jc w:val="left"/>
      </w:pPr>
      <w:r>
        <w:t>The formulae of extra widening = Mechanical widening + Psyclogical widening.</w:t>
        <w:br/>
        <w:t>= nl 2/2R +V/9.5 root of radius.</w:t>
        <w:br/>
      </w:r>
    </w:p>
    <w:p>
      <w:pPr>
        <w:pStyle w:val="kfbxbxbxaxnyrabxaxbxbxhftnbxbxaxbxccjnbxaxbxbxxasibxbxbxaxndyibxaxbxbxyqesbxbxaxbxbqm"/>
        <w:keepNext w:val="0"/>
        <w:keepLines w:val="0"/>
        <w:pageBreakBefore w:val="0"/>
        <w:widowControl/>
        <w:spacing w:before="0" w:after="160"/>
        <w:jc w:val="left"/>
      </w:pPr>
      <w:r>
        <w:t>189. Depth of reinforcement below the surface of a concrete pavement, is generally kept</w:t>
      </w:r>
    </w:p>
    <w:p>
      <w:pPr>
        <w:pStyle w:val="kfbxbxbxaxnyrabxaxbxbxhftnbxbxaxbxccjnbxaxbxbxxasibxbxbxaxndyibxaxbxbxyqesbxbxaxbxbqmna"/>
        <w:keepNext w:val="0"/>
        <w:keepLines w:val="0"/>
        <w:pageBreakBefore w:val="0"/>
        <w:widowControl/>
        <w:spacing w:before="0" w:after="160"/>
        <w:jc w:val="left"/>
      </w:pPr>
      <w:r>
        <w:t xml:space="preserve">    a. 5 cm</w:t>
      </w:r>
    </w:p>
    <w:p>
      <w:pPr>
        <w:pStyle w:val="kfbxbxbxaxnyrabxaxbxbxhftnbxbxaxbxccjnbxaxbxbxxasibxbxbxaxndyibxaxbxbxyqesbxbxaxbxbqmnaxb"/>
        <w:keepNext w:val="0"/>
        <w:keepLines w:val="0"/>
        <w:pageBreakBefore w:val="0"/>
        <w:widowControl/>
        <w:spacing w:before="0" w:after="160"/>
        <w:jc w:val="left"/>
      </w:pPr>
      <w:r>
        <w:t xml:space="preserve">    b. 6 cm</w:t>
      </w:r>
    </w:p>
    <w:p>
      <w:pPr>
        <w:pStyle w:val="kfbxbxbxaxnyrabxaxbxbxhftnbxbxaxbxccjnbxaxbxbxxasibxbxbxaxndyibxaxbxbxyqesbxbxaxbxbqmnaxbxb"/>
        <w:keepNext w:val="0"/>
        <w:keepLines w:val="0"/>
        <w:pageBreakBefore w:val="0"/>
        <w:widowControl/>
        <w:spacing w:before="0" w:after="160"/>
        <w:jc w:val="left"/>
      </w:pPr>
      <w:r>
        <w:t xml:space="preserve">    c. 7 cm</w:t>
      </w:r>
    </w:p>
    <w:p>
      <w:pPr>
        <w:pStyle w:val="kfbxbxbxaxnyrabxaxbxbxhftnbxbxaxbxccjnbxaxbxbxxasibxbxbxaxndyibxaxbxbxyqesbxbxaxbxbqmnaxbxbxb"/>
        <w:keepNext w:val="0"/>
        <w:keepLines w:val="0"/>
        <w:pageBreakBefore w:val="0"/>
        <w:widowControl/>
        <w:spacing w:before="0" w:after="160"/>
        <w:jc w:val="left"/>
      </w:pPr>
      <w:r>
        <w:t xml:space="preserve">    d. 8 cm</w:t>
      </w:r>
    </w:p>
    <w:p>
      <w:pPr>
        <w:pStyle w:val="kfbxbxbxaxnyrabxaxbxbxhftnbxbxaxbxccjnbxaxbxbxxasibxbxbxaxndyibxaxbxbxyqesbxbxaxbxbqmnaxbxbxbxa"/>
        <w:keepNext w:val="0"/>
        <w:keepLines w:val="0"/>
        <w:pageBreakBefore w:val="0"/>
        <w:widowControl/>
        <w:spacing w:before="0" w:after="160"/>
        <w:jc w:val="left"/>
      </w:pPr>
      <w:r>
        <w:t>Explanation: Option A is correct.</w:t>
      </w:r>
    </w:p>
    <w:p>
      <w:pPr>
        <w:pStyle w:val="kfbxbxbxaxnyrabxaxbxbxhftnbxbxaxbxccjnbxaxbxbxxasibxbxbxaxndyibxaxbxbxyqesbxbxaxbxbqmnaxbxbxbxam"/>
        <w:keepNext w:val="0"/>
        <w:keepLines w:val="0"/>
        <w:pageBreakBefore w:val="0"/>
        <w:widowControl/>
        <w:spacing w:before="0" w:after="160"/>
        <w:jc w:val="left"/>
      </w:pPr>
      <w:r>
        <w:t>But here it is road work so that the reinforcement is placed 5 cm above the bottom surface of the pavement.</w:t>
        <w:br/>
      </w:r>
    </w:p>
    <w:p>
      <w:pPr>
        <w:pStyle w:val="kfbxbxbxaxnyrabxaxbxbxhftnbxbxaxbxccjnbxaxbxbxxasibxbxbxaxndyibxaxbxbxyqesbxbxaxbxbqmnaxbxbxbxamb"/>
        <w:keepNext w:val="0"/>
        <w:keepLines w:val="0"/>
        <w:pageBreakBefore w:val="0"/>
        <w:widowControl/>
        <w:spacing w:before="0" w:after="160"/>
        <w:jc w:val="left"/>
      </w:pPr>
      <w:r>
        <w:t>190. If V is the design speed of vehicles in km/hour, the change of radial acceleration in metres/sec3, is</w:t>
      </w:r>
    </w:p>
    <w:p>
      <w:pPr>
        <w:pStyle w:val="kfbxbxbxaxnyrabxaxbxbxhftnbxbxaxbxccjnbxaxbxbxxasibxbxbxaxndyibxaxbxbxyqesbxbxaxbxbqmnaxbxbxbxamb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10139"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10139" cy="365760"/>
                    </a:xfrm>
                    <a:prstGeom prst="rect"/>
                  </pic:spPr>
                </pic:pic>
              </a:graphicData>
            </a:graphic>
          </wp:inline>
        </w:drawing>
      </w:r>
    </w:p>
    <w:p>
      <w:pPr>
        <w:pStyle w:val="kfbxbxbxaxnyrabxaxbxbxhftnbxbxaxbxccjnbxaxbxbxxasibxbxbxaxndyibxaxbxbxyqesbxbxaxbxbqmnaxbxbxbxamb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32965"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32965" cy="365760"/>
                    </a:xfrm>
                    <a:prstGeom prst="rect"/>
                  </pic:spPr>
                </pic:pic>
              </a:graphicData>
            </a:graphic>
          </wp:inline>
        </w:drawing>
      </w:r>
    </w:p>
    <w:p>
      <w:pPr>
        <w:pStyle w:val="kfbxbxbxaxnyrabxaxbxbxhftnbxbxaxbxccjnbxaxbxbxxasibxbxbxaxndyibxaxbxbxyqesbxbxaxbxbqmnaxbxbxbxambk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2965"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32965" cy="365760"/>
                    </a:xfrm>
                    <a:prstGeom prst="rect"/>
                  </pic:spPr>
                </pic:pic>
              </a:graphicData>
            </a:graphic>
          </wp:inline>
        </w:drawing>
      </w:r>
    </w:p>
    <w:p>
      <w:pPr>
        <w:pStyle w:val="kfbxbxbxaxnyrabxaxbxbxhftnbxbxaxbxccjnbxaxbxbxxasibxbxbxaxndyibxaxbxbxyqesbxbxaxbxbqmnaxbxbxbxambkbxbxbxa"/>
        <w:keepNext w:val="0"/>
        <w:keepLines w:val="0"/>
        <w:pageBreakBefore w:val="0"/>
        <w:widowControl/>
        <w:spacing w:before="0" w:after="160"/>
        <w:jc w:val="left"/>
      </w:pPr>
      <w:r>
        <w:t xml:space="preserve">    d. 80/(75+V)</w:t>
      </w:r>
    </w:p>
    <w:p>
      <w:pPr>
        <w:pStyle w:val="kfbxbxbxaxnyrabxaxbxbxhftnbxbxaxbxccjnbxaxbxbxxasibxbxbxaxndyibxaxbxbxyqesbxbxaxbxbqmnaxbxbxbxambkbxbxbxaxl"/>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
        <w:keepNext w:val="0"/>
        <w:keepLines w:val="0"/>
        <w:pageBreakBefore w:val="0"/>
        <w:widowControl/>
        <w:spacing w:before="0" w:after="160"/>
        <w:jc w:val="left"/>
      </w:pPr>
      <w:r>
        <w:t>According to the rate of change of centrifugal acceleration,</w:t>
        <w:br/>
        <w:t>C = 80/75+v.</w:t>
        <w:br/>
        <w:t>The rate of change of radial acceleration,</w:t>
        <w:br/>
        <w:t>C = 75/65+v.</w:t>
        <w:br/>
      </w:r>
    </w:p>
    <w:p>
      <w:pPr>
        <w:pStyle w:val="kfbxbxbxaxnyrabxaxbxbxhftnbxbxaxbxccjnbxaxbxbxxasibxbxbxaxndyibxaxbxbxyqesbxbxaxbxbqmnaxbxbxbxambkbxbxbxaxldn"/>
        <w:keepNext w:val="0"/>
        <w:keepLines w:val="0"/>
        <w:pageBreakBefore w:val="0"/>
        <w:widowControl/>
        <w:spacing w:before="0" w:after="160"/>
        <w:jc w:val="left"/>
      </w:pPr>
      <w:r>
        <w:t>191. Volume of traffic which is due to improvement carried out in adjacent area, is known as</w:t>
      </w:r>
    </w:p>
    <w:p>
      <w:pPr>
        <w:pStyle w:val="kfbxbxbxaxnyrabxaxbxbxhftnbxbxaxbxccjnbxaxbxbxxasibxbxbxaxndyibxaxbxbxyqesbxbxaxbxbqmnaxbxbxbxambkbxbxbxaxldnra"/>
        <w:keepNext w:val="0"/>
        <w:keepLines w:val="0"/>
        <w:pageBreakBefore w:val="0"/>
        <w:widowControl/>
        <w:spacing w:before="0" w:after="160"/>
        <w:jc w:val="left"/>
      </w:pPr>
      <w:r>
        <w:t xml:space="preserve">    a. development traffic</w:t>
      </w:r>
    </w:p>
    <w:p>
      <w:pPr>
        <w:pStyle w:val="kfbxbxbxaxnyrabxaxbxbxhftnbxbxaxbxccjnbxaxbxbxxasibxbxbxaxndyibxaxbxbxyqesbxbxaxbxbqmnaxbxbxbxambkbxbxbxaxldnraxb"/>
        <w:keepNext w:val="0"/>
        <w:keepLines w:val="0"/>
        <w:pageBreakBefore w:val="0"/>
        <w:widowControl/>
        <w:spacing w:before="0" w:after="160"/>
        <w:jc w:val="left"/>
      </w:pPr>
      <w:r>
        <w:t xml:space="preserve">    b. generated traffic growth</w:t>
      </w:r>
    </w:p>
    <w:p>
      <w:pPr>
        <w:pStyle w:val="kfbxbxbxaxnyrabxaxbxbxhftnbxbxaxbxccjnbxaxbxbxxasibxbxbxaxndyibxaxbxbxyqesbxbxaxbxbqmnaxbxbxbxambkbxbxbxaxldnraxbxb"/>
        <w:keepNext w:val="0"/>
        <w:keepLines w:val="0"/>
        <w:pageBreakBefore w:val="0"/>
        <w:widowControl/>
        <w:spacing w:before="0" w:after="160"/>
        <w:jc w:val="left"/>
      </w:pPr>
      <w:r>
        <w:t xml:space="preserve">    c. normal traffic growth</w:t>
      </w:r>
    </w:p>
    <w:p>
      <w:pPr>
        <w:pStyle w:val="kfbxbxbxaxnyrabxaxbxbxhftnbxbxaxbxccjnbxaxbxbxxasibxbxbxaxndyibxaxbxbxyqesbxbxaxbxbqmnaxbxbxbxambkbxbxbxaxldnraxbxbxb"/>
        <w:keepNext w:val="0"/>
        <w:keepLines w:val="0"/>
        <w:pageBreakBefore w:val="0"/>
        <w:widowControl/>
        <w:spacing w:before="0" w:after="160"/>
        <w:jc w:val="left"/>
      </w:pPr>
      <w:r>
        <w:t xml:space="preserve">    d. current traffic.</w:t>
      </w:r>
    </w:p>
    <w:p>
      <w:pPr>
        <w:pStyle w:val="kfbxbxbxaxnyrabxaxbxbxhftnbxbxaxbxccjnbxaxbxbxxasibxbxbxaxndyibxaxbxbxyqesbxbxaxbxbqmnaxbxbxbxambkbxbxbxaxldnraxbxbxbxf"/>
        <w:keepNext w:val="0"/>
        <w:keepLines w:val="0"/>
        <w:pageBreakBefore w:val="0"/>
        <w:widowControl/>
        <w:spacing w:before="0" w:after="160"/>
        <w:jc w:val="left"/>
      </w:pPr>
      <w:r>
        <w:t>Explanation: Option A is correct.</w:t>
      </w:r>
    </w:p>
    <w:p>
      <w:pPr>
        <w:pStyle w:val="kfbxbxbxaxnyrabxaxbxbxhftnbxbxaxbxccjnbxaxbxbxxasibxbxbxaxndyibxaxbxbxyqesbxbxaxbxbqmnaxbxbxbxambkbxbxbxaxldnraxbxbxbxfe"/>
        <w:keepNext w:val="0"/>
        <w:keepLines w:val="0"/>
        <w:pageBreakBefore w:val="0"/>
        <w:widowControl/>
        <w:spacing w:before="0" w:after="160"/>
        <w:jc w:val="left"/>
      </w:pPr>
      <w:r>
        <w:br/>
      </w:r>
    </w:p>
    <w:p>
      <w:pPr>
        <w:pStyle w:val="kfbxbxbxaxnyrabxaxbxbxhftnbxbxaxbxccjnbxaxbxbxxasibxbxbxaxndyibxaxbxbxyqesbxbxaxbxbqmnaxbxbxbxambkbxbxbxaxldnraxbxbxbxfea"/>
        <w:keepNext w:val="0"/>
        <w:keepLines w:val="0"/>
        <w:pageBreakBefore w:val="0"/>
        <w:widowControl/>
        <w:spacing w:before="0" w:after="160"/>
        <w:jc w:val="left"/>
      </w:pPr>
      <w:r>
        <w:t>192. Roughness index of roads, is expressed as</w:t>
      </w:r>
    </w:p>
    <w:p>
      <w:pPr>
        <w:pStyle w:val="kfbxbxbxaxnyrabxaxbxbxhftnbxbxaxbxccjnbxaxbxbxxasibxbxbxaxndyibxaxbxbxyqesbxbxaxbxbqmnaxbxbxbxambkbxbxbxaxldnraxbxbxbxfealb"/>
        <w:keepNext w:val="0"/>
        <w:keepLines w:val="0"/>
        <w:pageBreakBefore w:val="0"/>
        <w:widowControl/>
        <w:spacing w:before="0" w:after="160"/>
        <w:jc w:val="left"/>
      </w:pPr>
      <w:r>
        <w:t xml:space="preserve">    a. size of the stone on the pavement</w:t>
      </w:r>
    </w:p>
    <w:p>
      <w:pPr>
        <w:pStyle w:val="kfbxbxbxaxnyrabxaxbxbxhftnbxbxaxbxccjnbxaxbxbxxasibxbxbxaxndyibxaxbxbxyqesbxbxaxbxbqmnaxbxbxbxambkbxbxbxaxldnraxbxbxbxfealbxb"/>
        <w:keepNext w:val="0"/>
        <w:keepLines w:val="0"/>
        <w:pageBreakBefore w:val="0"/>
        <w:widowControl/>
        <w:spacing w:before="0" w:after="160"/>
        <w:jc w:val="left"/>
      </w:pPr>
      <w:r>
        <w:t xml:space="preserve">    b. number of patches on the pavement</w:t>
      </w:r>
    </w:p>
    <w:p>
      <w:pPr>
        <w:pStyle w:val="kfbxbxbxaxnyrabxaxbxbxhftnbxbxaxbxccjnbxaxbxbxxasibxbxbxaxndyibxaxbxbxyqesbxbxaxbxbqmnaxbxbxbxambkbxbxbxaxldnraxbxbxbxfealbxbxa"/>
        <w:keepNext w:val="0"/>
        <w:keepLines w:val="0"/>
        <w:pageBreakBefore w:val="0"/>
        <w:widowControl/>
        <w:spacing w:before="0" w:after="160"/>
        <w:jc w:val="left"/>
      </w:pPr>
      <w:r>
        <w:t xml:space="preserve">    c. cumulative deformation of surface per horizontal distance</w:t>
      </w:r>
    </w:p>
    <w:p>
      <w:pPr>
        <w:pStyle w:val="kfbxbxbxaxnyrabxaxbxbxhftnbxbxaxbxccjnbxaxbxbxxasibxbxbxaxndyibxaxbxbxyqesbxbxaxbxbqmnaxbxbxbxambkbxbxbxaxldnraxbxbxbxfealbxbxaxb"/>
        <w:keepNext w:val="0"/>
        <w:keepLines w:val="0"/>
        <w:pageBreakBefore w:val="0"/>
        <w:widowControl/>
        <w:spacing w:before="0" w:after="160"/>
        <w:jc w:val="left"/>
      </w:pPr>
      <w:r>
        <w:t xml:space="preserve">    d. type of the road surface.</w:t>
      </w:r>
    </w:p>
    <w:p>
      <w:pPr>
        <w:pStyle w:val="kfbxbxbxaxnyrabxaxbxbxhftnbxbxaxbxccjnbxaxbxbxxasibxbxbxaxndyibxaxbxbxyqesbxbxaxbxbqmnaxbxbxbxambkbxbxbxaxldnraxbxbxbxfealbxbxaxbxq"/>
        <w:keepNext w:val="0"/>
        <w:keepLines w:val="0"/>
        <w:pageBreakBefore w:val="0"/>
        <w:widowControl/>
        <w:spacing w:before="0" w:after="160"/>
        <w:jc w:val="left"/>
      </w:pPr>
      <w:r>
        <w:t>Explanation: Option C is correct.</w:t>
      </w:r>
    </w:p>
    <w:p>
      <w:pPr>
        <w:pStyle w:val="kfbxbxbxaxnyrabxaxbxbxhftnbxbxaxbxccjnbxaxbxbxxasibxbxbxaxndyibxaxbxbxyqesbxbxaxbxbqmnaxbxbxbxambkbxbxbxaxldnraxbxbxbxfealbxbxaxbxqb"/>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
        <w:keepNext w:val="0"/>
        <w:keepLines w:val="0"/>
        <w:pageBreakBefore w:val="0"/>
        <w:widowControl/>
        <w:spacing w:before="0" w:after="160"/>
        <w:jc w:val="left"/>
      </w:pPr>
      <w:r>
        <w:t>193. If N is deviation angle, the length L, of a parabolic vertical curve for safe stopping distance S, is</w:t>
      </w:r>
    </w:p>
    <w:p>
      <w:pPr>
        <w:pStyle w:val="kfbxbxbxaxnyrabxaxbxbxhftnbxbxaxbxccjnbxaxbxbxxasibxbxbxaxndyibxaxbxbxyqesbxbxaxbxbqmnaxbxbxbxambkbxbxbxaxldnraxbxbxbxfealbxbxaxbxqbb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06201"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106201" cy="365760"/>
                    </a:xfrm>
                    <a:prstGeom prst="rect"/>
                  </pic:spPr>
                </pic:pic>
              </a:graphicData>
            </a:graphic>
          </wp:inline>
        </w:drawing>
      </w:r>
    </w:p>
    <w:p>
      <w:pPr>
        <w:pStyle w:val="kfbxbxbxaxnyrabxaxbxbxhftnbxbxaxbxccjnbxaxbxbxxasibxbxbxaxndyibxaxbxbxyqesbxbxaxbxbqmnaxbxbxbxambkbxbxbxaxldnraxbxbxbxfealbxbxaxbxqbb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57038"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57038" cy="365760"/>
                    </a:xfrm>
                    <a:prstGeom prst="rect"/>
                  </pic:spPr>
                </pic:pic>
              </a:graphicData>
            </a:graphic>
          </wp:inline>
        </w:drawing>
      </w:r>
    </w:p>
    <w:p>
      <w:pPr>
        <w:pStyle w:val="kfbxbxbxaxnyrabxaxbxbxhftnbxbxaxbxccjnbxaxbxbxxasibxbxbxaxndyibxaxbxbxyqesbxbxaxbxbqmnaxbxbxbxambkbxbxbxaxldnraxbxbxbxfealbxbxaxbxqbb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80268"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080268" cy="365760"/>
                    </a:xfrm>
                    <a:prstGeom prst="rect"/>
                  </pic:spPr>
                </pic:pic>
              </a:graphicData>
            </a:graphic>
          </wp:inline>
        </w:drawing>
      </w:r>
    </w:p>
    <w:p>
      <w:pPr>
        <w:pStyle w:val="kfbxbxbxaxnyrabxaxbxbxhftnbxbxaxbxccjnbxaxbxbxxasibxbxbxaxndyibxaxbxbxyqesbxbxaxbxbqmnaxbxbxbxambkbxbxbxaxldnraxbxbxbxfealbxbxaxbxqbblbxbxbxa"/>
        <w:keepNext w:val="0"/>
        <w:keepLines w:val="0"/>
        <w:pageBreakBefore w:val="0"/>
        <w:widowControl/>
        <w:spacing w:before="0" w:after="160"/>
        <w:jc w:val="left"/>
      </w:pPr>
      <w:r>
        <w:t xml:space="preserve">    d. both (a) and (b)</w:t>
      </w:r>
    </w:p>
    <w:p>
      <w:pPr>
        <w:pStyle w:val="kfbxbxbxaxnyrabxaxbxbxhftnbxbxaxbxccjnbxaxbxbxxasibxbxbxaxndyibxaxbxbxyqesbxbxaxbxbqmnaxbxbxbxambkbxbxbxaxldnraxbxbxbxfealbxbxaxbxqbblbxbxbxaxz"/>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nraxbxbxbxfealbxbxaxbxqbblbxbxbxaxzv"/>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
        <w:keepNext w:val="0"/>
        <w:keepLines w:val="0"/>
        <w:pageBreakBefore w:val="0"/>
        <w:widowControl/>
        <w:spacing w:before="0" w:after="160"/>
        <w:jc w:val="left"/>
      </w:pPr>
      <w:r>
        <w:t>194. Pick up the correct statement from the following:</w:t>
      </w:r>
    </w:p>
    <w:p>
      <w:pPr>
        <w:pStyle w:val="kfbxbxbxaxnyrabxaxbxbxhftnbxbxaxbxccjnbxaxbxbxxasibxbxbxaxndyibxaxbxbxyqesbxbxaxbxbqmnaxbxbxbxambkbxbxbxaxldnraxbxbxbxfealbxbxaxbxqbblbxbxbxaxzvdwb"/>
        <w:keepNext w:val="0"/>
        <w:keepLines w:val="0"/>
        <w:pageBreakBefore w:val="0"/>
        <w:widowControl/>
        <w:spacing w:before="0" w:after="160"/>
        <w:jc w:val="left"/>
      </w:pPr>
      <w:r>
        <w:t xml:space="preserve">    a. The height of head light above road surface, is taken as 0.75 m</w:t>
      </w:r>
    </w:p>
    <w:p>
      <w:pPr>
        <w:pStyle w:val="kfbxbxbxaxnyrabxaxbxbxhftnbxbxaxbxccjnbxaxbxbxxasibxbxbxaxndyibxaxbxbxyqesbxbxaxbxbqmnaxbxbxbxambkbxbxbxaxldnraxbxbxbxfealbxbxaxbxqbblbxbxbxaxzvdwbxb"/>
        <w:keepNext w:val="0"/>
        <w:keepLines w:val="0"/>
        <w:pageBreakBefore w:val="0"/>
        <w:widowControl/>
        <w:spacing w:before="0" w:after="160"/>
        <w:jc w:val="left"/>
      </w:pPr>
      <w:r>
        <w:t xml:space="preserve">    b. The beam of head light is up to one degree upwards from the grade of road</w:t>
      </w:r>
    </w:p>
    <w:p>
      <w:pPr>
        <w:pStyle w:val="kfbxbxbxaxnyrabxaxbxbxhftnbxbxaxbxccjnbxaxbxbxxasibxbxbxaxndyibxaxbxbxyqesbxbxaxbxbqmnaxbxbxbxambkbxbxbxaxldnraxbxbxbxfealbxbxaxbxqbblbxbxbxaxzvdwbxbxb"/>
        <w:keepNext w:val="0"/>
        <w:keepLines w:val="0"/>
        <w:pageBreakBefore w:val="0"/>
        <w:widowControl/>
        <w:spacing w:before="0" w:after="160"/>
        <w:jc w:val="left"/>
      </w:pPr>
      <w:r>
        <w:t xml:space="preserve">    c. While designing the valley curve, the height of the object is assumed nil</w:t>
      </w:r>
    </w:p>
    <w:p>
      <w:pPr>
        <w:pStyle w:val="kfbxbxbxaxnyrabxaxbxbxhftnbxbxaxbxccjnbxaxbxbxxasibxbxbxaxndyibxaxbxbxyqesbxbxaxbxbqmnaxbxbxbxambkbxbxbxaxldnraxbxbxbxfealbxbxaxbxqbblbxbxbxaxzvdwbxbxbxa"/>
        <w:keepNext w:val="0"/>
        <w:keepLines w:val="0"/>
        <w:pageBreakBefore w:val="0"/>
        <w:widowControl/>
        <w:spacing w:before="0" w:after="160"/>
        <w:jc w:val="left"/>
      </w:pPr>
      <w:r>
        <w:t xml:space="preserve">    d. All the above</w:t>
      </w:r>
    </w:p>
    <w:p>
      <w:pPr>
        <w:pStyle w:val="kfbxbxbxaxnyrabxaxbxbxhftnbxbxaxbxccjnbxaxbxbxxasibxbxbxaxndyibxaxbxbxyqesbxbxaxbxbqmnaxbxbxbxambkbxbxbxaxldnraxbxbxbxfealbxbxaxbxqbblbxbxbxaxzvdwbxbxbxaxn"/>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nraxbxbxbxfealbxbxaxbxqbblbxbxbxaxzvdwbxbxbxaxnn"/>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wbxbxbxaxnnb"/>
        <w:keepNext w:val="0"/>
        <w:keepLines w:val="0"/>
        <w:pageBreakBefore w:val="0"/>
        <w:widowControl/>
        <w:spacing w:before="0" w:after="160"/>
        <w:jc w:val="left"/>
      </w:pPr>
      <w:r>
        <w:t>195. Degree of a road curve is defined as the angle in degrees subtended at the centre by an arc of</w:t>
      </w:r>
    </w:p>
    <w:p>
      <w:pPr>
        <w:pStyle w:val="kfbxbxbxaxnyrabxaxbxbxhftnbxbxaxbxccjnbxaxbxbxxasibxbxbxaxndyibxaxbxbxyqesbxbxaxbxbqmnaxbxbxbxambkbxbxbxaxldnraxbxbxbxfealbxbxaxbxqbblbxbxbxaxzvdwbxbxbxaxnnbda"/>
        <w:keepNext w:val="0"/>
        <w:keepLines w:val="0"/>
        <w:pageBreakBefore w:val="0"/>
        <w:widowControl/>
        <w:spacing w:before="0" w:after="160"/>
        <w:jc w:val="left"/>
      </w:pPr>
      <w:r>
        <w:t xml:space="preserve">    a. 20 metres</w:t>
      </w:r>
    </w:p>
    <w:p>
      <w:pPr>
        <w:pStyle w:val="kfbxbxbxaxnyrabxaxbxbxhftnbxbxaxbxccjnbxaxbxbxxasibxbxbxaxndyibxaxbxbxyqesbxbxaxbxbqmnaxbxbxbxambkbxbxbxaxldnraxbxbxbxfealbxbxaxbxqbblbxbxbxaxzvdwbxbxbxaxnnbdaxb"/>
        <w:keepNext w:val="0"/>
        <w:keepLines w:val="0"/>
        <w:pageBreakBefore w:val="0"/>
        <w:widowControl/>
        <w:spacing w:before="0" w:after="160"/>
        <w:jc w:val="left"/>
      </w:pPr>
      <w:r>
        <w:t xml:space="preserve">    b. 25 metres</w:t>
      </w:r>
    </w:p>
    <w:p>
      <w:pPr>
        <w:pStyle w:val="kfbxbxbxaxnyrabxaxbxbxhftnbxbxaxbxccjnbxaxbxbxxasibxbxbxaxndyibxaxbxbxyqesbxbxaxbxbqmnaxbxbxbxambkbxbxbxaxldnraxbxbxbxfealbxbxaxbxqbblbxbxbxaxzvdwbxbxbxaxnnbdaxbxb"/>
        <w:keepNext w:val="0"/>
        <w:keepLines w:val="0"/>
        <w:pageBreakBefore w:val="0"/>
        <w:widowControl/>
        <w:spacing w:before="0" w:after="160"/>
        <w:jc w:val="left"/>
      </w:pPr>
      <w:r>
        <w:t xml:space="preserve">    c. 30 metres</w:t>
      </w:r>
    </w:p>
    <w:p>
      <w:pPr>
        <w:pStyle w:val="kfbxbxbxaxnyrabxaxbxbxhftnbxbxaxbxccjnbxaxbxbxxasibxbxbxaxndyibxaxbxbxyqesbxbxaxbxbqmnaxbxbxbxambkbxbxbxaxldnraxbxbxbxfealbxbxaxbxqbblbxbxbxaxzvdwbxbxbxaxnnbdaxbxbxb"/>
        <w:keepNext w:val="0"/>
        <w:keepLines w:val="0"/>
        <w:pageBreakBefore w:val="0"/>
        <w:widowControl/>
        <w:spacing w:before="0" w:after="160"/>
        <w:jc w:val="left"/>
      </w:pPr>
      <w:r>
        <w:t xml:space="preserve">    d. 50 metres</w:t>
      </w:r>
    </w:p>
    <w:p>
      <w:pPr>
        <w:pStyle w:val="kfbxbxbxaxnyrabxaxbxbxhftnbxbxaxbxccjnbxaxbxbxxasibxbxbxaxndyibxaxbxbxyqesbxbxaxbxbqmnaxbxbxbxambkbxbxbxaxldnraxbxbxbxfealbxbxaxbxqbblbxbxbxaxzvdwbxbxbxaxnnbdaxbxbxbxk"/>
        <w:keepNext w:val="0"/>
        <w:keepLines w:val="0"/>
        <w:pageBreakBefore w:val="0"/>
        <w:widowControl/>
        <w:spacing w:before="0" w:after="160"/>
        <w:jc w:val="left"/>
      </w:pPr>
      <w:r>
        <w:t>Explanation: Option A is correct.</w:t>
      </w:r>
    </w:p>
    <w:p>
      <w:pPr>
        <w:pStyle w:val="kfbxbxbxaxnyrabxaxbxbxhftnbxbxaxbxccjnbxaxbxbxxasibxbxbxaxndyibxaxbxbxyqesbxbxaxbxbqmnaxbxbxbxambkbxbxbxaxldnraxbxbxbxfealbxbxaxbxqbblbxbxbxaxzvdwbxbxbxaxnnbdaxbxbxbxkh"/>
        <w:keepNext w:val="0"/>
        <w:keepLines w:val="0"/>
        <w:pageBreakBefore w:val="0"/>
        <w:widowControl/>
        <w:spacing w:before="0" w:after="160"/>
        <w:jc w:val="left"/>
      </w:pPr>
      <w:r>
        <w:t>30 is correct because the degree of road curve is the central angle subtended by an arc of length 30m.</w:t>
        <w:br/>
      </w:r>
    </w:p>
    <w:p>
      <w:pPr>
        <w:pStyle w:val="kfbxbxbxaxnyrabxaxbxbxhftnbxbxaxbxccjnbxaxbxbxxasibxbxbxaxndyibxaxbxbxyqesbxbxaxbxbqmnaxbxbxbxambkbxbxbxaxldnraxbxbxbxfealbxbxaxbxqbblbxbxbxaxzvdwbxbxbxaxnnbdaxbxbxbxkhh"/>
        <w:keepNext w:val="0"/>
        <w:keepLines w:val="0"/>
        <w:pageBreakBefore w:val="0"/>
        <w:widowControl/>
        <w:spacing w:before="0" w:after="160"/>
        <w:jc w:val="left"/>
      </w:pPr>
      <w:r>
        <w:t>196. The tangent length of a simple circular curve of radius R deflecting through θ°, is</w:t>
      </w:r>
    </w:p>
    <w:p>
      <w:pPr>
        <w:pStyle w:val="kfbxbxbxaxnyrabxaxbxbxhftnbxbxaxbxccjnbxaxbxbxxasibxbxbxaxndyibxaxbxbxyqesbxbxaxbxbqmnaxbxbxbxambkbxbxbxaxldnraxbxbxbxfealbxbxaxbxqbblbxbxbxaxzvdwbxbxbxaxnnbdaxbxbxbxkhhha"/>
        <w:keepNext w:val="0"/>
        <w:keepLines w:val="0"/>
        <w:pageBreakBefore w:val="0"/>
        <w:widowControl/>
        <w:spacing w:before="0" w:after="160"/>
        <w:jc w:val="left"/>
      </w:pPr>
      <w:r>
        <w:t xml:space="preserve">    a. R tan θ/2</w:t>
      </w:r>
    </w:p>
    <w:p>
      <w:pPr>
        <w:pStyle w:val="kfbxbxbxaxnyrabxaxbxbxhftnbxbxaxbxccjnbxaxbxbxxasibxbxbxaxndyibxaxbxbxyqesbxbxaxbxbqmnaxbxbxbxambkbxbxbxaxldnraxbxbxbxfealbxbxaxbxqbblbxbxbxaxzvdwbxbxbxaxnnbdaxbxbxbxkhhhaxb"/>
        <w:keepNext w:val="0"/>
        <w:keepLines w:val="0"/>
        <w:pageBreakBefore w:val="0"/>
        <w:widowControl/>
        <w:spacing w:before="0" w:after="160"/>
        <w:jc w:val="left"/>
      </w:pPr>
      <w:r>
        <w:t xml:space="preserve">    b. R sin θ</w:t>
      </w:r>
    </w:p>
    <w:p>
      <w:pPr>
        <w:pStyle w:val="kfbxbxbxaxnyrabxaxbxbxhftnbxbxaxbxccjnbxaxbxbxxasibxbxbxaxndyibxaxbxbxyqesbxbxaxbxbqmnaxbxbxbxambkbxbxbxaxldnraxbxbxbxfealbxbxaxbxqbblbxbxbxaxzvdwbxbxbxaxnnbdaxbxbxbxkhhhaxbxb"/>
        <w:keepNext w:val="0"/>
        <w:keepLines w:val="0"/>
        <w:pageBreakBefore w:val="0"/>
        <w:widowControl/>
        <w:spacing w:before="0" w:after="160"/>
        <w:jc w:val="left"/>
      </w:pPr>
      <w:r>
        <w:t xml:space="preserve">    c. R sin θ/2</w:t>
      </w:r>
    </w:p>
    <w:p>
      <w:pPr>
        <w:pStyle w:val="kfbxbxbxaxnyrabxaxbxbxhftnbxbxaxbxccjnbxaxbxbxxasibxbxbxaxndyibxaxbxbxyqesbxbxaxbxbqmnaxbxbxbxambkbxbxbxaxldnraxbxbxbxfealbxbxaxbxqbblbxbxbxaxzvdwbxbxbxaxnnbdaxbxbxbxkhhhaxbxbxb"/>
        <w:keepNext w:val="0"/>
        <w:keepLines w:val="0"/>
        <w:pageBreakBefore w:val="0"/>
        <w:widowControl/>
        <w:spacing w:before="0" w:after="160"/>
        <w:jc w:val="left"/>
      </w:pPr>
      <w:r>
        <w:t xml:space="preserve">    d. R cot θ/2</w:t>
      </w:r>
    </w:p>
    <w:p>
      <w:pPr>
        <w:pStyle w:val="kfbxbxbxaxnyrabxaxbxbxhftnbxbxaxbxccjnbxaxbxbxxasibxbxbxaxndyibxaxbxbxyqesbxbxaxbxbqmnaxbxbxbxambkbxbxbxaxldnraxbxbxbxfealbxbxaxbxqbblbxbxbxaxzvdwbxbxbxaxnnbdaxbxbxbxkhhhaxbxbxbxe"/>
        <w:keepNext w:val="0"/>
        <w:keepLines w:val="0"/>
        <w:pageBreakBefore w:val="0"/>
        <w:widowControl/>
        <w:spacing w:before="0" w:after="160"/>
        <w:jc w:val="left"/>
      </w:pPr>
      <w:r>
        <w:t>Explanation: Option A is correct.</w:t>
      </w:r>
    </w:p>
    <w:p>
      <w:pPr>
        <w:pStyle w:val="kfbxbxbxaxnyrabxaxbxbxhftnbxbxaxbxccjnbxaxbxbxxasibxbxbxaxndyibxaxbxbxyqesbxbxaxbxbqmnaxbxbxbxambkbxbxbxaxldnraxbxbxbxfealbxbxaxbxqbblbxbxbxaxzvdwbxbxbxaxnnbdaxbxbxbxkhhhaxbxbxbxet"/>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wbxbxbxaxnnbdaxbxbxbxkhhhaxbxbxbxetp"/>
        <w:keepNext w:val="0"/>
        <w:keepLines w:val="0"/>
        <w:pageBreakBefore w:val="0"/>
        <w:widowControl/>
        <w:spacing w:before="0" w:after="160"/>
        <w:jc w:val="left"/>
      </w:pPr>
      <w:r>
        <w:t>197. Which one of the following transportation systems is not used for the conveyance of passengers in India?</w:t>
      </w:r>
    </w:p>
    <w:p>
      <w:pPr>
        <w:pStyle w:val="kfbxbxbxaxnyrabxaxbxbxhftnbxbxaxbxccjnbxaxbxbxxasibxbxbxaxndyibxaxbxbxyqesbxbxaxbxbqmnaxbxbxbxambkbxbxbxaxldnraxbxbxbxfealbxbxaxbxqbblbxbxbxaxzvdwbxbxbxaxnnbdaxbxbxbxkhhhaxbxbxbxetpzb"/>
        <w:keepNext w:val="0"/>
        <w:keepLines w:val="0"/>
        <w:pageBreakBefore w:val="0"/>
        <w:widowControl/>
        <w:spacing w:before="0" w:after="160"/>
        <w:jc w:val="left"/>
      </w:pPr>
      <w:r>
        <w:t xml:space="preserve">    a. roads</w:t>
      </w:r>
    </w:p>
    <w:p>
      <w:pPr>
        <w:pStyle w:val="kfbxbxbxaxnyrabxaxbxbxhftnbxbxaxbxccjnbxaxbxbxxasibxbxbxaxndyibxaxbxbxyqesbxbxaxbxbqmnaxbxbxbxambkbxbxbxaxldnraxbxbxbxfealbxbxaxbxqbblbxbxbxaxzvdwbxbxbxaxnnbdaxbxbxbxkhhhaxbxbxbxetpzbxb"/>
        <w:keepNext w:val="0"/>
        <w:keepLines w:val="0"/>
        <w:pageBreakBefore w:val="0"/>
        <w:widowControl/>
        <w:spacing w:before="0" w:after="160"/>
        <w:jc w:val="left"/>
      </w:pPr>
      <w:r>
        <w:t xml:space="preserve">    b. shipping</w:t>
      </w:r>
    </w:p>
    <w:p>
      <w:pPr>
        <w:pStyle w:val="kfbxbxbxaxnyrabxaxbxbxhftnbxbxaxbxccjnbxaxbxbxxasibxbxbxaxndyibxaxbxbxyqesbxbxaxbxbqmnaxbxbxbxambkbxbxbxaxldnraxbxbxbxfealbxbxaxbxqbblbxbxbxaxzvdwbxbxbxaxnnbdaxbxbxbxkhhhaxbxbxbxetpzbxbxb"/>
        <w:keepNext w:val="0"/>
        <w:keepLines w:val="0"/>
        <w:pageBreakBefore w:val="0"/>
        <w:widowControl/>
        <w:spacing w:before="0" w:after="160"/>
        <w:jc w:val="left"/>
      </w:pPr>
      <w:r>
        <w:t xml:space="preserve">    c. air lines</w:t>
      </w:r>
    </w:p>
    <w:p>
      <w:pPr>
        <w:pStyle w:val="kfbxbxbxaxnyrabxaxbxbxhftnbxbxaxbxccjnbxaxbxbxxasibxbxbxaxndyibxaxbxbxyqesbxbxaxbxbqmnaxbxbxbxambkbxbxbxaxldnraxbxbxbxfealbxbxaxbxqbblbxbxbxaxzvdwbxbxbxaxnnbdaxbxbxbxkhhhaxbxbxbxetpzbxbxbxa"/>
        <w:keepNext w:val="0"/>
        <w:keepLines w:val="0"/>
        <w:pageBreakBefore w:val="0"/>
        <w:widowControl/>
        <w:spacing w:before="0" w:after="160"/>
        <w:jc w:val="left"/>
      </w:pPr>
      <w:r>
        <w:t xml:space="preserve">    d. pipe lines.</w:t>
      </w:r>
    </w:p>
    <w:p>
      <w:pPr>
        <w:pStyle w:val="kfbxbxbxaxnyrabxaxbxbxhftnbxbxaxbxccjnbxaxbxbxxasibxbxbxaxndyibxaxbxbxyqesbxbxaxbxbqmnaxbxbxbxambkbxbxbxaxldnraxbxbxbxfealbxbxaxbxqbblbxbxbxaxzvdwbxbxbxaxnnbdaxbxbxbxkhhhaxbxbxbxetpzbxbxbxaxu"/>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nraxbxbxbxfealbxbxaxbxqbblbxbxbxaxzvdwbxbxbxaxnnbdaxbxbxbxkhhhaxbxbxbxetpzbxbxbxaxua"/>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wbxbxbxaxnnbdaxbxbxbxkhhhaxbxbxbxetpzbxbxbxaxuaq"/>
        <w:keepNext w:val="0"/>
        <w:keepLines w:val="0"/>
        <w:pageBreakBefore w:val="0"/>
        <w:widowControl/>
        <w:spacing w:before="0" w:after="160"/>
        <w:jc w:val="left"/>
      </w:pPr>
      <w:r>
        <w:t>198. Thickness of broken line markings on multi-lane road for lanes is generally kept</w:t>
      </w:r>
    </w:p>
    <w:p>
      <w:pPr>
        <w:pStyle w:val="kfbxbxbxaxnyrabxaxbxbxhftnbxbxaxbxccjnbxaxbxbxxasibxbxbxaxndyibxaxbxbxyqesbxbxaxbxbqmnaxbxbxbxambkbxbxbxaxldnraxbxbxbxfealbxbxaxbxqbblbxbxbxaxzvdwbxbxbxaxnnbdaxbxbxbxkhhhaxbxbxbxetpzbxbxbxaxuaqra"/>
        <w:keepNext w:val="0"/>
        <w:keepLines w:val="0"/>
        <w:pageBreakBefore w:val="0"/>
        <w:widowControl/>
        <w:spacing w:before="0" w:after="160"/>
        <w:jc w:val="left"/>
      </w:pPr>
      <w:r>
        <w:t xml:space="preserve">    a. 10 cm</w:t>
      </w:r>
    </w:p>
    <w:p>
      <w:pPr>
        <w:pStyle w:val="kfbxbxbxaxnyrabxaxbxbxhftnbxbxaxbxccjnbxaxbxbxxasibxbxbxaxndyibxaxbxbxyqesbxbxaxbxbqmnaxbxbxbxambkbxbxbxaxldnraxbxbxbxfealbxbxaxbxqbblbxbxbxaxzvdwbxbxbxaxnnbdaxbxbxbxkhhhaxbxbxbxetpzbxbxbxaxuaqraxb"/>
        <w:keepNext w:val="0"/>
        <w:keepLines w:val="0"/>
        <w:pageBreakBefore w:val="0"/>
        <w:widowControl/>
        <w:spacing w:before="0" w:after="160"/>
        <w:jc w:val="left"/>
      </w:pPr>
      <w:r>
        <w:t xml:space="preserve">    b. 12 cm</w:t>
      </w:r>
    </w:p>
    <w:p>
      <w:pPr>
        <w:pStyle w:val="kfbxbxbxaxnyrabxaxbxbxhftnbxbxaxbxccjnbxaxbxbxxasibxbxbxaxndyibxaxbxbxyqesbxbxaxbxbqmnaxbxbxbxambkbxbxbxaxldnraxbxbxbxfealbxbxaxbxqbblbxbxbxaxzvdwbxbxbxaxnnbdaxbxbxbxkhhhaxbxbxbxetpzbxbxbxaxuaqraxbxb"/>
        <w:keepNext w:val="0"/>
        <w:keepLines w:val="0"/>
        <w:pageBreakBefore w:val="0"/>
        <w:widowControl/>
        <w:spacing w:before="0" w:after="160"/>
        <w:jc w:val="left"/>
      </w:pPr>
      <w:r>
        <w:t xml:space="preserve">    c. 15 cm</w:t>
      </w:r>
    </w:p>
    <w:p>
      <w:pPr>
        <w:pStyle w:val="kfbxbxbxaxnyrabxaxbxbxhftnbxbxaxbxccjnbxaxbxbxxasibxbxbxaxndyibxaxbxbxyqesbxbxaxbxbqmnaxbxbxbxambkbxbxbxaxldnraxbxbxbxfealbxbxaxbxqbblbxbxbxaxzvdwbxbxbxaxnnbdaxbxbxbxkhhhaxbxbxbxetpzbxbxbxaxuaqraxbxbxb"/>
        <w:keepNext w:val="0"/>
        <w:keepLines w:val="0"/>
        <w:pageBreakBefore w:val="0"/>
        <w:widowControl/>
        <w:spacing w:before="0" w:after="160"/>
        <w:jc w:val="left"/>
      </w:pPr>
      <w:r>
        <w:t xml:space="preserve">    d. 18 cm</w:t>
      </w:r>
    </w:p>
    <w:p>
      <w:pPr>
        <w:pStyle w:val="kfbxbxbxaxnyrabxaxbxbxhftnbxbxaxbxccjnbxaxbxbxxasibxbxbxaxndyibxaxbxbxyqesbxbxaxbxbqmnaxbxbxbxambkbxbxbxaxldnraxbxbxbxfealbxbxaxbxqbblbxbxbxaxzvdwbxbxbxaxnnbdaxbxbxbxkhhhaxbxbxbxetpzbxbxbxaxuaqraxbxbxbxx"/>
        <w:keepNext w:val="0"/>
        <w:keepLines w:val="0"/>
        <w:pageBreakBefore w:val="0"/>
        <w:widowControl/>
        <w:spacing w:before="0" w:after="160"/>
        <w:jc w:val="left"/>
      </w:pPr>
      <w:r>
        <w:t>Explanation: Option A is correct.</w:t>
      </w:r>
    </w:p>
    <w:p>
      <w:pPr>
        <w:pStyle w:val="kfbxbxbxaxnyrabxaxbxbxhftnbxbxaxbxccjnbxaxbxbxxasibxbxbxaxndyibxaxbxbxyqesbxbxaxbxbqmnaxbxbxbxambkbxbxbxaxldnraxbxbxbxfealbxbxaxbxqbblbxbxbxaxzvdwbxbxbxaxnnbdaxbxbxbxkhhhaxbxbxbxetpzbxbxbxaxuaqraxbxbxbxxc"/>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wbxbxbxaxnnbdaxbxbxbxkhhhaxbxbxbxetpzbxbxbxaxuaqraxbxbxbxxck"/>
        <w:keepNext w:val="0"/>
        <w:keepLines w:val="0"/>
        <w:pageBreakBefore w:val="0"/>
        <w:widowControl/>
        <w:spacing w:before="0" w:after="160"/>
        <w:jc w:val="left"/>
      </w:pPr>
      <w:r>
        <w:t>199. If a Lemniscate curve of transition throughout is introduced to connect two parallel roads, the maximum polar angle of the curve, is</w:t>
      </w:r>
    </w:p>
    <w:p>
      <w:pPr>
        <w:pStyle w:val="kfbxbxbxaxnyrabxaxbxbxhftnbxbxaxbxccjnbxaxbxbxxasibxbxbxaxndyibxaxbxbxyqesbxbxaxbxbqmnaxbxbxbxambkbxbxbxaxldnraxbxbxbxfealbxbxaxbxqbblbxbxbxaxzvdwbxbxbxaxnnbdaxbxbxbxkhhhaxbxbxbxetpzbxbxbxaxuaqraxbxbxbxxckmb"/>
        <w:keepNext w:val="0"/>
        <w:keepLines w:val="0"/>
        <w:pageBreakBefore w:val="0"/>
        <w:widowControl/>
        <w:spacing w:before="0" w:after="160"/>
        <w:jc w:val="left"/>
      </w:pPr>
      <w:r>
        <w:t xml:space="preserve">    a. 15°</w:t>
      </w:r>
    </w:p>
    <w:p>
      <w:pPr>
        <w:pStyle w:val="kfbxbxbxaxnyrabxaxbxbxhftnbxbxaxbxccjnbxaxbxbxxasibxbxbxaxndyibxaxbxbxyqesbxbxaxbxbqmnaxbxbxbxambkbxbxbxaxldnraxbxbxbxfealbxbxaxbxqbblbxbxbxaxzvdwbxbxbxaxnnbdaxbxbxbxkhhhaxbxbxbxetpzbxbxbxaxuaqraxbxbxbxxckmbxb"/>
        <w:keepNext w:val="0"/>
        <w:keepLines w:val="0"/>
        <w:pageBreakBefore w:val="0"/>
        <w:widowControl/>
        <w:spacing w:before="0" w:after="160"/>
        <w:jc w:val="left"/>
      </w:pPr>
      <w:r>
        <w:t xml:space="preserve">    b. 20°</w:t>
      </w:r>
    </w:p>
    <w:p>
      <w:pPr>
        <w:pStyle w:val="kfbxbxbxaxnyrabxaxbxbxhftnbxbxaxbxccjnbxaxbxbxxasibxbxbxaxndyibxaxbxbxyqesbxbxaxbxbqmnaxbxbxbxambkbxbxbxaxldnraxbxbxbxfealbxbxaxbxqbblbxbxbxaxzvdwbxbxbxaxnnbdaxbxbxbxkhhhaxbxbxbxetpzbxbxbxaxuaqraxbxbxbxxckmbxbxa"/>
        <w:keepNext w:val="0"/>
        <w:keepLines w:val="0"/>
        <w:pageBreakBefore w:val="0"/>
        <w:widowControl/>
        <w:spacing w:before="0" w:after="160"/>
        <w:jc w:val="left"/>
      </w:pPr>
      <w:r>
        <w:t xml:space="preserve">    c. 30°</w:t>
      </w:r>
    </w:p>
    <w:p>
      <w:pPr>
        <w:pStyle w:val="kfbxbxbxaxnyrabxaxbxbxhftnbxbxaxbxccjnbxaxbxbxxasibxbxbxaxndyibxaxbxbxyqesbxbxaxbxbqmnaxbxbxbxambkbxbxbxaxldnraxbxbxbxfealbxbxaxbxqbblbxbxbxaxzvdwbxbxbxaxnnbdaxbxbxbxkhhhaxbxbxbxetpzbxbxbxaxuaqraxbxbxbxxckmbxbxaxb"/>
        <w:keepNext w:val="0"/>
        <w:keepLines w:val="0"/>
        <w:pageBreakBefore w:val="0"/>
        <w:widowControl/>
        <w:spacing w:before="0" w:after="160"/>
        <w:jc w:val="left"/>
      </w:pPr>
      <w:r>
        <w:t xml:space="preserve">    d. 45°</w:t>
      </w:r>
    </w:p>
    <w:p>
      <w:pPr>
        <w:pStyle w:val="kfbxbxbxaxnyrabxaxbxbxhftnbxbxaxbxccjnbxaxbxbxxasibxbxbxaxndyibxaxbxbxyqesbxbxaxbxbqmnaxbxbxbxambkbxbxbxaxldnraxbxbxbxfealbxbxaxbxqbblbxbxbxaxzvdwbxbxbxaxnnbdaxbxbxbxkhhhaxbxbxbxetpzbxbxbxaxuaqraxbxbxbxxckmbxbxaxbxn"/>
        <w:keepNext w:val="0"/>
        <w:keepLines w:val="0"/>
        <w:pageBreakBefore w:val="0"/>
        <w:widowControl/>
        <w:spacing w:before="0" w:after="160"/>
        <w:jc w:val="left"/>
      </w:pPr>
      <w:r>
        <w:t>Explanation: Option C is correct.</w:t>
      </w:r>
    </w:p>
    <w:p>
      <w:pPr>
        <w:pStyle w:val="kfbxbxbxaxnyrabxaxbxbxhftnbxbxaxbxccjnbxaxbxbxxasibxbxbxaxndyibxaxbxbxyqesbxbxaxbxbqmnaxbxbxbxambkbxbxbxaxldnraxbxbxbxfealbxbxaxbxqbblbxbxbxaxzvdwbxbxbxaxnnbdaxbxbxbxkhhhaxbxbxbxetpzbxbxbxaxuaqraxbxbxbxxckmbxbxaxbxnn"/>
        <w:keepNext w:val="0"/>
        <w:keepLines w:val="0"/>
        <w:pageBreakBefore w:val="0"/>
        <w:widowControl/>
        <w:spacing w:before="0" w:after="160"/>
        <w:jc w:val="left"/>
      </w:pPr>
      <w:r>
        <w:br/>
      </w:r>
    </w:p>
    <w:p>
      <w:pPr>
        <w:pStyle w:val="kfbxbxbxaxnyrabxaxbxbxhftnbxbxaxbxccjnbxaxbxbxxasibxbxbxaxndyibxaxbxbxyqesbxbxaxbxbqmnaxbxbxbxambkbxbxbxaxldnraxbxbxbxfealbxbxaxbxqbblbxbxbxaxzvdwbxbxbxaxnnbdaxbxbxbxkhhhaxbxbxbxetpzbxbxbxaxuaqraxbxbxbxxckmbxbxaxbxnnn"/>
        <w:keepNext w:val="0"/>
        <w:keepLines w:val="0"/>
        <w:pageBreakBefore w:val="0"/>
        <w:widowControl/>
        <w:spacing w:before="0" w:after="160"/>
        <w:jc w:val="left"/>
      </w:pPr>
      <w:r>
        <w:t>200. If the cross slope of a country is 25% to 60%, the terrain is classified as</w:t>
      </w:r>
    </w:p>
    <w:p>
      <w:pPr>
        <w:pStyle w:val="kfbxbxbxaxnyrabxaxbxbxhftnbxbxaxbxccjnbxaxbxbxxasibxbxbxaxndyibxaxbxbxyqesbxbxaxbxbqmnaxbxbxbxambkbxbxbxaxldnraxbxbxbxfealbxbxaxbxqbblbxbxbxaxzvdwbxbxbxaxnnbdaxbxbxbxkhhhaxbxbxbxetpzbxbxbxaxuaqraxbxbxbxxckmbxbxaxbxnnnzb"/>
        <w:keepNext w:val="0"/>
        <w:keepLines w:val="0"/>
        <w:pageBreakBefore w:val="0"/>
        <w:widowControl/>
        <w:spacing w:before="0" w:after="160"/>
        <w:jc w:val="left"/>
      </w:pPr>
      <w:r>
        <w:t xml:space="preserve">    a. plain</w:t>
      </w:r>
    </w:p>
    <w:p>
      <w:pPr>
        <w:pStyle w:val="kfbxbxbxaxnyrabxaxbxbxhftnbxbxaxbxccjnbxaxbxbxxasibxbxbxaxndyibxaxbxbxyqesbxbxaxbxbqmnaxbxbxbxambkbxbxbxaxldnraxbxbxbxfealbxbxaxbxqbblbxbxbxaxzvdwbxbxbxaxnnbdaxbxbxbxkhhhaxbxbxbxetpzbxbxbxaxuaqraxbxbxbxxckmbxbxaxbxnnnzbxb"/>
        <w:keepNext w:val="0"/>
        <w:keepLines w:val="0"/>
        <w:pageBreakBefore w:val="0"/>
        <w:widowControl/>
        <w:spacing w:before="0" w:after="160"/>
        <w:jc w:val="left"/>
      </w:pPr>
      <w:r>
        <w:t xml:space="preserve">    b. rolling</w:t>
      </w:r>
    </w:p>
    <w:p>
      <w:pPr>
        <w:pStyle w:val="kfbxbxbxaxnyrabxaxbxbxhftnbxbxaxbxccjnbxaxbxbxxasibxbxbxaxndyibxaxbxbxyqesbxbxaxbxbqmnaxbxbxbxambkbxbxbxaxldnraxbxbxbxfealbxbxaxbxqbblbxbxbxaxzvdwbxbxbxaxnnbdaxbxbxbxkhhhaxbxbxbxetpzbxbxbxaxuaqraxbxbxbxxckmbxbxaxbxnnnzbxbxb"/>
        <w:keepNext w:val="0"/>
        <w:keepLines w:val="0"/>
        <w:pageBreakBefore w:val="0"/>
        <w:widowControl/>
        <w:spacing w:before="0" w:after="160"/>
        <w:jc w:val="left"/>
      </w:pPr>
      <w:r>
        <w:t xml:space="preserve">    c. steep</w:t>
      </w:r>
    </w:p>
    <w:p>
      <w:pPr>
        <w:pStyle w:val="kfbxbxbxaxnyrabxaxbxbxhftnbxbxaxbxccjnbxaxbxbxxasibxbxbxaxndyibxaxbxbxyqesbxbxaxbxbqmnaxbxbxbxambkbxbxbxaxldnraxbxbxbxfealbxbxaxbxqbblbxbxbxaxzvdwbxbxbxaxnnbdaxbxbxbxkhhhaxbxbxbxetpzbxbxbxaxuaqraxbxbxbxxckmbxbxaxbxnnnzbxbxbxa"/>
        <w:keepNext w:val="0"/>
        <w:keepLines w:val="0"/>
        <w:pageBreakBefore w:val="0"/>
        <w:widowControl/>
        <w:spacing w:before="0" w:after="160"/>
        <w:jc w:val="left"/>
      </w:pPr>
      <w:r>
        <w:t xml:space="preserve">    d. mountainous.</w:t>
      </w:r>
    </w:p>
    <w:p>
      <w:pPr>
        <w:pStyle w:val="kfbxbxbxaxnyrabxaxbxbxhftnbxbxaxbxccjnbxaxbxbxxasibxbxbxaxndyibxaxbxbxyqesbxbxaxbxbqmnaxbxbxbxambkbxbxbxaxldnraxbxbxbxfealbxbxaxbxqbblbxbxbxaxzvdwbxbxbxaxnnbdaxbxbxbxkhhhaxbxbxbxetpzbxbxbxaxuaqraxbxbxbxxckmbxbxaxbxnnnzbxbxbxaxi"/>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nraxbxbxbxfealbxbxaxbxqbblbxbxbxaxzvdwbxbxbxaxnnbdaxbxbxbxkhhhaxbxbxbxetpzbxbxbxaxuaqraxbxbxbxxckmbxbxaxbxnnnzbxbxbxaxim"/>
        <w:keepNext w:val="0"/>
        <w:keepLines w:val="0"/>
        <w:pageBreakBefore w:val="0"/>
        <w:widowControl/>
        <w:spacing w:before="0" w:after="160"/>
        <w:jc w:val="left"/>
      </w:pPr>
      <w:r>
        <w:t>It may be according to Indian Standard.</w:t>
        <w:br/>
        <w:t>But Our standard say</w:t>
        <w:br/>
        <w:t>0%-5%= plain.</w:t>
        <w:br/>
        <w:t>6%-25% = Rolling.</w:t>
        <w:br/>
        <w:t>26%-50%=Mountainous.</w:t>
        <w:br/>
        <w:t>&gt;60%= Escarpment.</w:t>
        <w:br/>
      </w:r>
    </w:p>
    <w:p>
      <w:pPr>
        <w:pStyle w:val="kfbxbxbxaxnyrabxaxbxbxhftnbxbxaxbxccjnbxaxbxbxxasibxbxbxaxndyibxaxbxbxyqesbxbxaxbxbqmnaxbxbxbxambkbxbxbxaxldnraxbxbxbxfealbxbxaxbxqbblbxbxbxaxzvdwbxbxbxaxnnbdaxbxbxbxkhhhaxbxbxbxetpzbxbxbxaxuaqraxbxbxbxxckmbxbxaxbxnnnzbxbxbxaxime"/>
        <w:keepNext w:val="0"/>
        <w:keepLines w:val="0"/>
        <w:pageBreakBefore w:val="0"/>
        <w:widowControl/>
        <w:spacing w:before="0" w:after="160"/>
        <w:jc w:val="left"/>
      </w:pPr>
      <w:r>
        <w:t>201. Setting out of Lemniscate transition curves, is done with</w:t>
      </w:r>
    </w:p>
    <w:p>
      <w:pPr>
        <w:pStyle w:val="kfbxbxbxaxnyrabxaxbxbxhftnbxbxaxbxccjnbxaxbxbxxasibxbxbxaxndyibxaxbxbxyqesbxbxaxbxbqmnaxbxbxbxambkbxbxbxaxldnraxbxbxbxfealbxbxaxbxqbblbxbxbxaxzvdwbxbxbxaxnnbdaxbxbxbxkhhhaxbxbxbxetpzbxbxbxaxuaqraxbxbxbxxckmbxbxaxbxnnnzbxbxbxaximewb"/>
        <w:keepNext w:val="0"/>
        <w:keepLines w:val="0"/>
        <w:pageBreakBefore w:val="0"/>
        <w:widowControl/>
        <w:spacing w:before="0" w:after="160"/>
        <w:jc w:val="left"/>
      </w:pPr>
      <w:r>
        <w:t xml:space="preserve">    a. perpendicular offsets</w:t>
      </w:r>
    </w:p>
    <w:p>
      <w:pPr>
        <w:pStyle w:val="kfbxbxbxaxnyrabxaxbxbxhftnbxbxaxbxccjnbxaxbxbxxasibxbxbxaxndyibxaxbxbxyqesbxbxaxbxbqmnaxbxbxbxambkbxbxbxaxldnraxbxbxbxfealbxbxaxbxqbblbxbxbxaxzvdwbxbxbxaxnnbdaxbxbxbxkhhhaxbxbxbxetpzbxbxbxaxuaqraxbxbxbxxckmbxbxaxbxnnnzbxbxbxaximewbxb"/>
        <w:keepNext w:val="0"/>
        <w:keepLines w:val="0"/>
        <w:pageBreakBefore w:val="0"/>
        <w:widowControl/>
        <w:spacing w:before="0" w:after="160"/>
        <w:jc w:val="left"/>
      </w:pPr>
      <w:r>
        <w:t xml:space="preserve">    b. radial offsets</w:t>
      </w:r>
    </w:p>
    <w:p>
      <w:pPr>
        <w:pStyle w:val="kfbxbxbxaxnyrabxaxbxbxhftnbxbxaxbxccjnbxaxbxbxxasibxbxbxaxndyibxaxbxbxyqesbxbxaxbxbqmnaxbxbxbxambkbxbxbxaxldnraxbxbxbxfealbxbxaxbxqbblbxbxbxaxzvdwbxbxbxaxnnbdaxbxbxbxkhhhaxbxbxbxetpzbxbxbxaxuaqraxbxbxbxxckmbxbxaxbxnnnzbxbxbxaximewbxbxb"/>
        <w:keepNext w:val="0"/>
        <w:keepLines w:val="0"/>
        <w:pageBreakBefore w:val="0"/>
        <w:widowControl/>
        <w:spacing w:before="0" w:after="160"/>
        <w:jc w:val="left"/>
      </w:pPr>
      <w:r>
        <w:t xml:space="preserve">    c. deflection angles</w:t>
      </w:r>
    </w:p>
    <w:p>
      <w:pPr>
        <w:pStyle w:val="kfbxbxbxaxnyrabxaxbxbxhftnbxbxaxbxccjnbxaxbxbxxasibxbxbxaxndyibxaxbxbxyqesbxbxaxbxbqmnaxbxbxbxambkbxbxbxaxldnraxbxbxbxfealbxbxaxbxqbblbxbxbxaxzvdwbxbxbxaxnnbdaxbxbxbxkhhhaxbxbxbxetpzbxbxbxaxuaqraxbxbxbxxckmbxbxaxbxnnnzbxbxbxaximewbxbxbxa"/>
        <w:keepNext w:val="0"/>
        <w:keepLines w:val="0"/>
        <w:pageBreakBefore w:val="0"/>
        <w:widowControl/>
        <w:spacing w:before="0" w:after="160"/>
        <w:jc w:val="left"/>
      </w:pPr>
      <w:r>
        <w:t xml:space="preserve">    d. polar deflection angles.</w:t>
      </w:r>
    </w:p>
    <w:p>
      <w:pPr>
        <w:pStyle w:val="kfbxbxbxaxnyrabxaxbxbxhftnbxbxaxbxccjnbxaxbxbxxasibxbxbxaxndyibxaxbxbxyqesbxbxaxbxbqmnaxbxbxbxambkbxbxbxaxldnraxbxbxbxfealbxbxaxbxqbblbxbxbxaxzvdwbxbxbxaxnnbdaxbxbxbxkhhhaxbxbxbxetpzbxbxbxaxuaqraxbxbxbxxckmbxbxaxbxnnnzbxbxbxaximewbxbxbxaxk"/>
        <w:keepNext w:val="0"/>
        <w:keepLines w:val="0"/>
        <w:pageBreakBefore w:val="0"/>
        <w:widowControl/>
        <w:spacing w:before="0" w:after="160"/>
        <w:jc w:val="left"/>
      </w:pPr>
      <w:r>
        <w:t>Explanation: Option D is correct.</w:t>
      </w:r>
    </w:p>
    <w:p>
      <w:pPr>
        <w:pStyle w:val="kfbxbxbxaxnyrabxaxbxbxhftnbxbxaxbxccjnbxaxbxbxxasibxbxbxaxndyibxaxbxbxyqesbxbxaxbxbqmnaxbxbxbxambkbxbxbxaxldnraxbxbxbxfealbxbxaxbxqbblbxbxbxaxzvdwbxbxbxaxnnbdaxbxbxbxkhhhaxbxbxbxetpzbxbxbxaxuaqraxbxbxbxxckmbxbxaxbxnnnzbxbxbxaximewbxbxbxaxkf"/>
        <w:keepNext w:val="0"/>
        <w:keepLines w:val="0"/>
        <w:pageBreakBefore w:val="0"/>
        <w:widowControl/>
        <w:spacing w:before="0" w:after="160"/>
        <w:jc w:val="left"/>
      </w:pPr>
      <w:r>
        <w:br/>
      </w:r>
    </w:p>
    <w:p>
      <w:pPr>
        <w:pStyle w:val="l"/>
        <w:keepNext w:val="0"/>
        <w:keepLines w:val="0"/>
        <w:pageBreakBefore w:val="0"/>
        <w:widowControl/>
        <w:spacing w:before="0" w:after="160"/>
        <w:jc w:val="left"/>
      </w:pPr>
      <w:r>
        <w:t>202. Reference pillars fixed on the centre line of a proposed road, provide the following information:</w:t>
      </w:r>
    </w:p>
    <w:p>
      <w:pPr>
        <w:pStyle w:val="lob"/>
        <w:keepNext w:val="0"/>
        <w:keepLines w:val="0"/>
        <w:pageBreakBefore w:val="0"/>
        <w:widowControl/>
        <w:spacing w:before="0" w:after="160"/>
        <w:jc w:val="left"/>
      </w:pPr>
      <w:r>
        <w:t xml:space="preserve">    a. horizontal distance of road from the centre line</w:t>
      </w:r>
    </w:p>
    <w:p>
      <w:pPr>
        <w:pStyle w:val="lobxb"/>
        <w:keepNext w:val="0"/>
        <w:keepLines w:val="0"/>
        <w:pageBreakBefore w:val="0"/>
        <w:widowControl/>
        <w:spacing w:before="0" w:after="160"/>
        <w:jc w:val="left"/>
      </w:pPr>
      <w:r>
        <w:t xml:space="preserve">    b. reduced level at the top of pillar</w:t>
      </w:r>
    </w:p>
    <w:p>
      <w:pPr>
        <w:pStyle w:val="lobxbxb"/>
        <w:keepNext w:val="0"/>
        <w:keepLines w:val="0"/>
        <w:pageBreakBefore w:val="0"/>
        <w:widowControl/>
        <w:spacing w:before="0" w:after="160"/>
        <w:jc w:val="left"/>
      </w:pPr>
      <w:r>
        <w:t xml:space="preserve">    c. formation level of the road</w:t>
      </w:r>
    </w:p>
    <w:p>
      <w:pPr>
        <w:pStyle w:val="lobxbxbxa"/>
        <w:keepNext w:val="0"/>
        <w:keepLines w:val="0"/>
        <w:pageBreakBefore w:val="0"/>
        <w:widowControl/>
        <w:spacing w:before="0" w:after="160"/>
        <w:jc w:val="left"/>
      </w:pPr>
      <w:r>
        <w:t xml:space="preserve">    d. all the above.</w:t>
      </w:r>
    </w:p>
    <w:p>
      <w:pPr>
        <w:pStyle w:val="lobxbxbxaxb"/>
        <w:keepNext w:val="0"/>
        <w:keepLines w:val="0"/>
        <w:pageBreakBefore w:val="0"/>
        <w:widowControl/>
        <w:spacing w:before="0" w:after="160"/>
        <w:jc w:val="left"/>
      </w:pPr>
      <w:r>
        <w:t>Explanation: Option D is correct.</w:t>
      </w:r>
    </w:p>
    <w:p>
      <w:pPr>
        <w:pStyle w:val="lobxbxbxaxbz"/>
        <w:keepNext w:val="0"/>
        <w:keepLines w:val="0"/>
        <w:pageBreakBefore w:val="0"/>
        <w:widowControl/>
        <w:spacing w:before="0" w:after="160"/>
        <w:jc w:val="left"/>
      </w:pPr>
      <w:r>
        <w:br/>
      </w:r>
    </w:p>
    <w:p>
      <w:pPr>
        <w:pStyle w:val="lobxbxbxaxbza"/>
        <w:keepNext w:val="0"/>
        <w:keepLines w:val="0"/>
        <w:pageBreakBefore w:val="0"/>
        <w:widowControl/>
        <w:spacing w:before="0" w:after="160"/>
        <w:jc w:val="left"/>
      </w:pPr>
      <w:r>
        <w:t>203. The normal road land width for a major district road in open area, is</w:t>
      </w:r>
    </w:p>
    <w:p>
      <w:pPr>
        <w:pStyle w:val="lobxbxbxaxbzadb"/>
        <w:keepNext w:val="0"/>
        <w:keepLines w:val="0"/>
        <w:pageBreakBefore w:val="0"/>
        <w:widowControl/>
        <w:spacing w:before="0" w:after="160"/>
        <w:jc w:val="left"/>
      </w:pPr>
      <w:r>
        <w:t xml:space="preserve">    a. 45 m</w:t>
      </w:r>
    </w:p>
    <w:p>
      <w:pPr>
        <w:pStyle w:val="lobxbxbxaxbzadbxa"/>
        <w:keepNext w:val="0"/>
        <w:keepLines w:val="0"/>
        <w:pageBreakBefore w:val="0"/>
        <w:widowControl/>
        <w:spacing w:before="0" w:after="160"/>
        <w:jc w:val="left"/>
      </w:pPr>
      <w:r>
        <w:t xml:space="preserve">    b. 25 m</w:t>
      </w:r>
    </w:p>
    <w:p>
      <w:pPr>
        <w:pStyle w:val="lobxbxbxaxbzadbxaxb"/>
        <w:keepNext w:val="0"/>
        <w:keepLines w:val="0"/>
        <w:pageBreakBefore w:val="0"/>
        <w:widowControl/>
        <w:spacing w:before="0" w:after="160"/>
        <w:jc w:val="left"/>
      </w:pPr>
      <w:r>
        <w:t xml:space="preserve">    c. 15 m</w:t>
      </w:r>
    </w:p>
    <w:p>
      <w:pPr>
        <w:pStyle w:val="lobxbxbxaxbzadbxaxbxb"/>
        <w:keepNext w:val="0"/>
        <w:keepLines w:val="0"/>
        <w:pageBreakBefore w:val="0"/>
        <w:widowControl/>
        <w:spacing w:before="0" w:after="160"/>
        <w:jc w:val="left"/>
      </w:pPr>
      <w:r>
        <w:t xml:space="preserve">    d. 12 m</w:t>
      </w:r>
    </w:p>
    <w:p>
      <w:pPr>
        <w:pStyle w:val="lobxbxbxaxbzadbxaxbxbxk"/>
        <w:keepNext w:val="0"/>
        <w:keepLines w:val="0"/>
        <w:pageBreakBefore w:val="0"/>
        <w:widowControl/>
        <w:spacing w:before="0" w:after="160"/>
        <w:jc w:val="left"/>
      </w:pPr>
      <w:r>
        <w:t>Explanation: Option B is correct.</w:t>
      </w:r>
    </w:p>
    <w:p>
      <w:pPr>
        <w:pStyle w:val="lobxbxbxaxbzadbxaxbxbxkz"/>
        <w:keepNext w:val="0"/>
        <w:keepLines w:val="0"/>
        <w:pageBreakBefore w:val="0"/>
        <w:widowControl/>
        <w:spacing w:before="0" w:after="160"/>
        <w:jc w:val="left"/>
      </w:pPr>
      <w:r>
        <w:br/>
      </w:r>
    </w:p>
    <w:p>
      <w:pPr>
        <w:pStyle w:val="lobxbxbxaxbzadbxaxbxbxkzc"/>
        <w:keepNext w:val="0"/>
        <w:keepLines w:val="0"/>
        <w:pageBreakBefore w:val="0"/>
        <w:widowControl/>
        <w:spacing w:before="0" w:after="160"/>
        <w:jc w:val="left"/>
      </w:pPr>
      <w:r>
        <w:t>204. On earth roads, the camber should preferably be</w:t>
      </w:r>
    </w:p>
    <w:p>
      <w:pPr>
        <w:pStyle w:val="lobxbxbxaxbzadbxaxbxbxkzcca"/>
        <w:keepNext w:val="0"/>
        <w:keepLines w:val="0"/>
        <w:pageBreakBefore w:val="0"/>
        <w:widowControl/>
        <w:spacing w:before="0" w:after="160"/>
        <w:jc w:val="left"/>
      </w:pPr>
      <w:r>
        <w:t xml:space="preserve">    a. 1 in 20 to 1 in 24</w:t>
      </w:r>
    </w:p>
    <w:p>
      <w:pPr>
        <w:pStyle w:val="lobxbxbxaxbzadbxaxbxbxkzccaxb"/>
        <w:keepNext w:val="0"/>
        <w:keepLines w:val="0"/>
        <w:pageBreakBefore w:val="0"/>
        <w:widowControl/>
        <w:spacing w:before="0" w:after="160"/>
        <w:jc w:val="left"/>
      </w:pPr>
      <w:r>
        <w:t xml:space="preserve">    b. 1 in 30 to 1 in 48</w:t>
      </w:r>
    </w:p>
    <w:p>
      <w:pPr>
        <w:pStyle w:val="lobxbxbxaxbzadbxaxbxbxkzccaxbxb"/>
        <w:keepNext w:val="0"/>
        <w:keepLines w:val="0"/>
        <w:pageBreakBefore w:val="0"/>
        <w:widowControl/>
        <w:spacing w:before="0" w:after="160"/>
        <w:jc w:val="left"/>
      </w:pPr>
      <w:r>
        <w:t xml:space="preserve">    c. 1 in 15 to 1 in 20</w:t>
      </w:r>
    </w:p>
    <w:p>
      <w:pPr>
        <w:pStyle w:val="lobxbxbxaxbzadbxaxbxbxkzccaxbxbxb"/>
        <w:keepNext w:val="0"/>
        <w:keepLines w:val="0"/>
        <w:pageBreakBefore w:val="0"/>
        <w:widowControl/>
        <w:spacing w:before="0" w:after="160"/>
        <w:jc w:val="left"/>
      </w:pPr>
      <w:r>
        <w:t xml:space="preserve">    d. 1 in 10 to 1 in 15</w:t>
      </w:r>
    </w:p>
    <w:p>
      <w:pPr>
        <w:pStyle w:val="lobxbxbxaxbzadbxaxbxbxkzccaxbxbxbxb"/>
        <w:keepNext w:val="0"/>
        <w:keepLines w:val="0"/>
        <w:pageBreakBefore w:val="0"/>
        <w:widowControl/>
        <w:spacing w:before="0" w:after="160"/>
        <w:jc w:val="left"/>
      </w:pPr>
      <w:r>
        <w:t>Explanation: Option A is correct.</w:t>
      </w:r>
    </w:p>
    <w:p>
      <w:pPr>
        <w:pStyle w:val="lobxbxbxaxbzadbxaxbxbxkzccaxbxbxbxbv"/>
        <w:keepNext w:val="0"/>
        <w:keepLines w:val="0"/>
        <w:pageBreakBefore w:val="0"/>
        <w:widowControl/>
        <w:spacing w:before="0" w:after="160"/>
        <w:jc w:val="left"/>
      </w:pPr>
      <w:r>
        <w:t>1 in 50 to 1 in 60 concrete.</w:t>
        <w:br/>
        <w:t>1 in 40 to 1 in 50 bituminous.</w:t>
        <w:br/>
        <w:t>1 in 33 to  1 in 25 waterbound.</w:t>
        <w:br/>
        <w:t>1 in 25 to 1 in 33 earthern roads.</w:t>
        <w:br/>
      </w:r>
    </w:p>
    <w:p>
      <w:pPr>
        <w:pStyle w:val="lobxbxbxaxbzadbxaxbxbxkzccaxbxbxbxbvi"/>
        <w:keepNext w:val="0"/>
        <w:keepLines w:val="0"/>
        <w:pageBreakBefore w:val="0"/>
        <w:widowControl/>
        <w:spacing w:before="0" w:after="160"/>
        <w:jc w:val="left"/>
      </w:pPr>
      <w:r>
        <w:t>205. The convexity provided to the carriageway between the crown and edge of the pavement, is known as</w:t>
      </w:r>
    </w:p>
    <w:p>
      <w:pPr>
        <w:pStyle w:val="lobxbxbxaxbzadbxaxbxbxkzccaxbxbxbxbvihb"/>
        <w:keepNext w:val="0"/>
        <w:keepLines w:val="0"/>
        <w:pageBreakBefore w:val="0"/>
        <w:widowControl/>
        <w:spacing w:before="0" w:after="160"/>
        <w:jc w:val="left"/>
      </w:pPr>
      <w:r>
        <w:t xml:space="preserve">    a. super-elevation</w:t>
      </w:r>
    </w:p>
    <w:p>
      <w:pPr>
        <w:pStyle w:val="lobxbxbxaxbzadbxaxbxbxkzccaxbxbxbxbvihbxa"/>
        <w:keepNext w:val="0"/>
        <w:keepLines w:val="0"/>
        <w:pageBreakBefore w:val="0"/>
        <w:widowControl/>
        <w:spacing w:before="0" w:after="160"/>
        <w:jc w:val="left"/>
      </w:pPr>
      <w:r>
        <w:t xml:space="preserve">    b. camber</w:t>
      </w:r>
    </w:p>
    <w:p>
      <w:pPr>
        <w:pStyle w:val="lobxbxbxaxbzadbxaxbxbxkzccaxbxbxbxbvihbxaxb"/>
        <w:keepNext w:val="0"/>
        <w:keepLines w:val="0"/>
        <w:pageBreakBefore w:val="0"/>
        <w:widowControl/>
        <w:spacing w:before="0" w:after="160"/>
        <w:jc w:val="left"/>
      </w:pPr>
      <w:r>
        <w:t xml:space="preserve">    c. height of the pavement</w:t>
      </w:r>
    </w:p>
    <w:p>
      <w:pPr>
        <w:pStyle w:val="lobxbxbxaxbzadbxaxbxbxkzccaxbxbxbxbvihbxaxbxb"/>
        <w:keepNext w:val="0"/>
        <w:keepLines w:val="0"/>
        <w:pageBreakBefore w:val="0"/>
        <w:widowControl/>
        <w:spacing w:before="0" w:after="160"/>
        <w:jc w:val="left"/>
      </w:pPr>
      <w:r>
        <w:t xml:space="preserve">    d. None of these.</w:t>
      </w:r>
    </w:p>
    <w:p>
      <w:pPr>
        <w:pStyle w:val="lobxbxbxaxbzadbxaxbxbxkzccaxbxbxbxbvihbxaxbxbxz"/>
        <w:keepNext w:val="0"/>
        <w:keepLines w:val="0"/>
        <w:pageBreakBefore w:val="0"/>
        <w:widowControl/>
        <w:spacing w:before="0" w:after="160"/>
        <w:jc w:val="left"/>
      </w:pPr>
      <w:r>
        <w:t>Explanation: Option B is correct.</w:t>
      </w:r>
    </w:p>
    <w:p>
      <w:pPr>
        <w:pStyle w:val="lobxbxbxaxbzadbxaxbxbxkzccaxbxbxbxbvihbxaxbxbxzx"/>
        <w:keepNext w:val="0"/>
        <w:keepLines w:val="0"/>
        <w:pageBreakBefore w:val="0"/>
        <w:widowControl/>
        <w:spacing w:before="0" w:after="160"/>
        <w:jc w:val="left"/>
      </w:pPr>
      <w:r>
        <w:br/>
      </w:r>
    </w:p>
    <w:p>
      <w:pPr>
        <w:pStyle w:val="lobxbxbxaxbzadbxaxbxbxkzccaxbxbxbxbvihbxaxbxbxzxc"/>
        <w:keepNext w:val="0"/>
        <w:keepLines w:val="0"/>
        <w:pageBreakBefore w:val="0"/>
        <w:widowControl/>
        <w:spacing w:before="0" w:after="160"/>
        <w:jc w:val="left"/>
      </w:pPr>
      <w:r>
        <w:t>206. Alignment of highways in hilly regions, is decided on</w:t>
      </w:r>
    </w:p>
    <w:p>
      <w:pPr>
        <w:pStyle w:val="lobxbxbxaxbzadbxaxbxbxkzccaxbxbxbxbvihbxaxbxbxzxceb"/>
        <w:keepNext w:val="0"/>
        <w:keepLines w:val="0"/>
        <w:pageBreakBefore w:val="0"/>
        <w:widowControl/>
        <w:spacing w:before="0" w:after="160"/>
        <w:jc w:val="left"/>
      </w:pPr>
      <w:r>
        <w:t xml:space="preserve">    a. number of river crossings</w:t>
      </w:r>
    </w:p>
    <w:p>
      <w:pPr>
        <w:pStyle w:val="lobxbxbxaxbzadbxaxbxbxkzccaxbxbxbxbvihbxaxbxbxzxcebxb"/>
        <w:keepNext w:val="0"/>
        <w:keepLines w:val="0"/>
        <w:pageBreakBefore w:val="0"/>
        <w:widowControl/>
        <w:spacing w:before="0" w:after="160"/>
        <w:jc w:val="left"/>
      </w:pPr>
      <w:r>
        <w:t xml:space="preserve">    b. natural unstable areas</w:t>
      </w:r>
    </w:p>
    <w:p>
      <w:pPr>
        <w:pStyle w:val="lobxbxbxaxbzadbxaxbxbxkzccaxbxbxbxbvihbxaxbxbxzxcebxbxb"/>
        <w:keepNext w:val="0"/>
        <w:keepLines w:val="0"/>
        <w:pageBreakBefore w:val="0"/>
        <w:widowControl/>
        <w:spacing w:before="0" w:after="160"/>
        <w:jc w:val="left"/>
      </w:pPr>
      <w:r>
        <w:t xml:space="preserve">    c. saddles or passes</w:t>
      </w:r>
    </w:p>
    <w:p>
      <w:pPr>
        <w:pStyle w:val="lobxbxbxaxbzadbxaxbxbxkzccaxbxbxbxbvihbxaxbxbxzxcebxbxbxa"/>
        <w:keepNext w:val="0"/>
        <w:keepLines w:val="0"/>
        <w:pageBreakBefore w:val="0"/>
        <w:widowControl/>
        <w:spacing w:before="0" w:after="160"/>
        <w:jc w:val="left"/>
      </w:pPr>
      <w:r>
        <w:t xml:space="preserve">    d. all the above.</w:t>
      </w:r>
    </w:p>
    <w:p>
      <w:pPr>
        <w:pStyle w:val="lobxbxbxaxbzadbxaxbxbxkzccaxbxbxbxbvihbxaxbxbxzxcebxbxbxaxs"/>
        <w:keepNext w:val="0"/>
        <w:keepLines w:val="0"/>
        <w:pageBreakBefore w:val="0"/>
        <w:widowControl/>
        <w:spacing w:before="0" w:after="160"/>
        <w:jc w:val="left"/>
      </w:pPr>
      <w:r>
        <w:t>Explanation: Option D is correct.</w:t>
      </w:r>
    </w:p>
    <w:p>
      <w:pPr>
        <w:pStyle w:val="lobxbxbxaxbzadbxaxbxbxkzccaxbxbxbxbvihbxaxbxbxzxcebxbxbxaxsu"/>
        <w:keepNext w:val="0"/>
        <w:keepLines w:val="0"/>
        <w:pageBreakBefore w:val="0"/>
        <w:widowControl/>
        <w:spacing w:before="0" w:after="160"/>
        <w:jc w:val="left"/>
      </w:pPr>
      <w:r>
        <w:br/>
      </w:r>
    </w:p>
    <w:p>
      <w:pPr>
        <w:pStyle w:val="lobxbxbxaxbzadbxaxbxbxkzccaxbxbxbxbvihbxaxbxbxzxcebxbxbxaxsui"/>
        <w:keepNext w:val="0"/>
        <w:keepLines w:val="0"/>
        <w:pageBreakBefore w:val="0"/>
        <w:widowControl/>
        <w:spacing w:before="0" w:after="160"/>
        <w:jc w:val="left"/>
      </w:pPr>
      <w:r>
        <w:t>207. The standard equation of a cubical spiral transition curve provided on roads, is</w:t>
      </w:r>
    </w:p>
    <w:p>
      <w:pPr>
        <w:pStyle w:val="lobxbxbxaxbzadbxaxbxbxkzccaxbxbxbxbvihbxaxbxbxzxcebxbxbxaxsui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10363"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10363" cy="365760"/>
                    </a:xfrm>
                    <a:prstGeom prst="rect"/>
                  </pic:spPr>
                </pic:pic>
              </a:graphicData>
            </a:graphic>
          </wp:inline>
        </w:drawing>
      </w:r>
    </w:p>
    <w:p>
      <w:pPr>
        <w:pStyle w:val="lobxbxbxaxbzadbxaxbxbxkzccaxbxbxbxbvihbxaxbxbxzxcebxbxbxaxsui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43951"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43951" cy="365760"/>
                    </a:xfrm>
                    <a:prstGeom prst="rect"/>
                  </pic:spPr>
                </pic:pic>
              </a:graphicData>
            </a:graphic>
          </wp:inline>
        </w:drawing>
      </w:r>
    </w:p>
    <w:p>
      <w:pPr>
        <w:pStyle w:val="lobxbxbxaxbzadbxaxbxbxkzccaxbxbxbxbvihbxaxbxbxzxcebxbxbxaxsui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63468"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3468" cy="365760"/>
                    </a:xfrm>
                    <a:prstGeom prst="rect"/>
                  </pic:spPr>
                </pic:pic>
              </a:graphicData>
            </a:graphic>
          </wp:inline>
        </w:drawing>
      </w:r>
    </w:p>
    <w:p>
      <w:pPr>
        <w:pStyle w:val="lobxbxbxaxbzadbxaxbxbxkzccaxbxbxbxbvihbxaxbxbxzxcebxbxbxaxsuiaaxbxbxb"/>
        <w:keepNext w:val="0"/>
        <w:keepLines w:val="0"/>
        <w:pageBreakBefore w:val="0"/>
        <w:widowControl/>
        <w:spacing w:before="0" w:after="160"/>
        <w:jc w:val="left"/>
      </w:pPr>
      <w:r>
        <w:t xml:space="preserve">    d. none of these.</w:t>
      </w:r>
    </w:p>
    <w:p>
      <w:pPr>
        <w:pStyle w:val="lobxbxbxaxbzadbxaxbxbxkzccaxbxbxbxbvihbxaxbxbxzxcebxbxbxaxsuiaaxbxbxbxz"/>
        <w:keepNext w:val="0"/>
        <w:keepLines w:val="0"/>
        <w:pageBreakBefore w:val="0"/>
        <w:widowControl/>
        <w:spacing w:before="0" w:after="160"/>
        <w:jc w:val="left"/>
      </w:pPr>
      <w:r>
        <w:t>Explanation: Option A is correct.</w:t>
      </w:r>
    </w:p>
    <w:p>
      <w:pPr>
        <w:pStyle w:val="lobxbxbxaxbzadbxaxbxbxkzccaxbxbxbxbvihbxaxbxbxzxcebxbxbxaxsuiaaxbxbxbxzm"/>
        <w:keepNext w:val="0"/>
        <w:keepLines w:val="0"/>
        <w:pageBreakBefore w:val="0"/>
        <w:widowControl/>
        <w:spacing w:before="0" w:after="160"/>
        <w:jc w:val="left"/>
      </w:pPr>
      <w:r>
        <w:br/>
      </w:r>
    </w:p>
    <w:p>
      <w:pPr>
        <w:pStyle w:val="lobxbxbxaxbzadbxaxbxbxkzccaxbxbxbxbvihbxaxbxbxzxcebxbxbxaxsuiaaxbxbxbxzmr"/>
        <w:keepNext w:val="0"/>
        <w:keepLines w:val="0"/>
        <w:pageBreakBefore w:val="0"/>
        <w:widowControl/>
        <w:spacing w:before="0" w:after="160"/>
        <w:jc w:val="left"/>
      </w:pPr>
      <w:r>
        <w:t>208. If At is the area of steel cross-section, t is working stress, L is width of road and W is weight of slab per square metre, the spacing of the tie bars for a longitudinal joint, is</w:t>
      </w:r>
    </w:p>
    <w:p>
      <w:pPr>
        <w:pStyle w:val="lobxbxbxaxbzadbxaxbxbxkzccaxbxbxbxbvihbxaxbxbxzxcebxbxbxaxsuiaaxbxbxbxzmrg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97705"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97705" cy="365760"/>
                    </a:xfrm>
                    <a:prstGeom prst="rect"/>
                  </pic:spPr>
                </pic:pic>
              </a:graphicData>
            </a:graphic>
          </wp:inline>
        </w:drawing>
      </w:r>
    </w:p>
    <w:p>
      <w:pPr>
        <w:pStyle w:val="lobxbxbxaxbzadbxaxbxbxkzccaxbxbxbxbvihbxaxbxbxzxcebxbxbxaxsuiaaxbxbxbxzmrg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04261"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04261" cy="365760"/>
                    </a:xfrm>
                    <a:prstGeom prst="rect"/>
                  </pic:spPr>
                </pic:pic>
              </a:graphicData>
            </a:graphic>
          </wp:inline>
        </w:drawing>
      </w:r>
    </w:p>
    <w:p>
      <w:pPr>
        <w:pStyle w:val="lobxbxbxaxbzadbxaxbxbxkzccaxbxbxbxbvihbxaxbxbxzxcebxbxbxaxsuiaaxbxbxbxzmrg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21208"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21208" cy="365760"/>
                    </a:xfrm>
                    <a:prstGeom prst="rect"/>
                  </pic:spPr>
                </pic:pic>
              </a:graphicData>
            </a:graphic>
          </wp:inline>
        </w:drawing>
      </w:r>
    </w:p>
    <w:p>
      <w:pPr>
        <w:pStyle w:val="lobxbxbxaxbzadbxaxbxbxkzccaxbxbxbxbvihbxaxbxbxzxcebxbxbxaxsuiaaxbxbxbxzmrg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4970"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54970" cy="365760"/>
                    </a:xfrm>
                    <a:prstGeom prst="rect"/>
                  </pic:spPr>
                </pic:pic>
              </a:graphicData>
            </a:graphic>
          </wp:inline>
        </w:drawing>
      </w:r>
    </w:p>
    <w:p>
      <w:pPr>
        <w:pStyle w:val="lobxbxbxaxbzadbxaxbxbxkzccaxbxbxbxbvihbxaxbxbxzxcebxbxbxaxsuiaaxbxbxbxzmrgbxbxbxaxo"/>
        <w:keepNext w:val="0"/>
        <w:keepLines w:val="0"/>
        <w:pageBreakBefore w:val="0"/>
        <w:widowControl/>
        <w:spacing w:before="0" w:after="160"/>
        <w:jc w:val="left"/>
      </w:pPr>
      <w:r>
        <w:t>Explanation: Option D is correct.</w:t>
      </w:r>
    </w:p>
    <w:p>
      <w:pPr>
        <w:pStyle w:val="lobxbxbxaxbzadbxaxbxbxkzccaxbxbxbxbvihbxaxbxbxzxcebxbxbxaxsuiaaxbxbxbxzmrgbxbxbxaxoi"/>
        <w:keepNext w:val="0"/>
        <w:keepLines w:val="0"/>
        <w:pageBreakBefore w:val="0"/>
        <w:widowControl/>
        <w:spacing w:before="0" w:after="160"/>
        <w:jc w:val="left"/>
      </w:pPr>
      <w:r>
        <w:br/>
      </w:r>
    </w:p>
    <w:p>
      <w:pPr>
        <w:pStyle w:val="lobxbxbxaxbzadbxaxbxbxkzccaxbxbxbxbvihbxaxbxbxzxcebxbxbxaxsuiaaxbxbxbxzmrgbxbxbxaxoiu"/>
        <w:keepNext w:val="0"/>
        <w:keepLines w:val="0"/>
        <w:pageBreakBefore w:val="0"/>
        <w:widowControl/>
        <w:spacing w:before="0" w:after="160"/>
        <w:jc w:val="left"/>
      </w:pPr>
      <w:r>
        <w:t>209. The gradients of trace cuts for hilly roads, are kept</w:t>
      </w:r>
    </w:p>
    <w:p>
      <w:pPr>
        <w:pStyle w:val="lobxbxbxaxbzadbxaxbxbxkzccaxbxbxbxbvihbxaxbxbxzxcebxbxbxaxsuiaaxbxbxbxzmrgbxbxbxaxoiupb"/>
        <w:keepNext w:val="0"/>
        <w:keepLines w:val="0"/>
        <w:pageBreakBefore w:val="0"/>
        <w:widowControl/>
        <w:spacing w:before="0" w:after="160"/>
        <w:jc w:val="left"/>
      </w:pPr>
      <w:r>
        <w:t xml:space="preserve">    a. equal to ruling gradient</w:t>
      </w:r>
    </w:p>
    <w:p>
      <w:pPr>
        <w:pStyle w:val="lobxbxbxaxbzadbxaxbxbxkzccaxbxbxbxbvihbxaxbxbxzxcebxbxbxaxsuiaaxbxbxbxzmrgbxbxbxaxoiupbxa"/>
        <w:keepNext w:val="0"/>
        <w:keepLines w:val="0"/>
        <w:pageBreakBefore w:val="0"/>
        <w:widowControl/>
        <w:spacing w:before="0" w:after="160"/>
        <w:jc w:val="left"/>
      </w:pPr>
      <w:r>
        <w:t xml:space="preserve">    b. 10 tO 20 per cent easier than ruling gradients</w:t>
      </w:r>
    </w:p>
    <w:p>
      <w:pPr>
        <w:pStyle w:val="lobxbxbxaxbzadbxaxbxbxkzccaxbxbxbxbvihbxaxbxbxzxcebxbxbxaxsuiaaxbxbxbxzmrgbxbxbxaxoiupbxaxb"/>
        <w:keepNext w:val="0"/>
        <w:keepLines w:val="0"/>
        <w:pageBreakBefore w:val="0"/>
        <w:widowControl/>
        <w:spacing w:before="0" w:after="160"/>
        <w:jc w:val="left"/>
      </w:pPr>
      <w:r>
        <w:t xml:space="preserve">    c. 10 to 20 per cent steeper than ruling gradients</w:t>
      </w:r>
    </w:p>
    <w:p>
      <w:pPr>
        <w:pStyle w:val="lobxbxbxaxbzadbxaxbxbxkzccaxbxbxbxbvihbxaxbxbxzxcebxbxbxaxsuiaaxbxbxbxzmrgbxbxbxaxoiupbxaxbxb"/>
        <w:keepNext w:val="0"/>
        <w:keepLines w:val="0"/>
        <w:pageBreakBefore w:val="0"/>
        <w:widowControl/>
        <w:spacing w:before="0" w:after="160"/>
        <w:jc w:val="left"/>
      </w:pPr>
      <w:r>
        <w:t xml:space="preserve">    d. none of these.</w:t>
      </w:r>
    </w:p>
    <w:p>
      <w:pPr>
        <w:pStyle w:val="lobxbxbxaxbzadbxaxbxbxkzccaxbxbxbxbvihbxaxbxbxzxcebxbxbxaxsuiaaxbxbxbxzmrgbxbxbxaxoiupbxaxbxbxo"/>
        <w:keepNext w:val="0"/>
        <w:keepLines w:val="0"/>
        <w:pageBreakBefore w:val="0"/>
        <w:widowControl/>
        <w:spacing w:before="0" w:after="160"/>
        <w:jc w:val="left"/>
      </w:pPr>
      <w:r>
        <w:t>Explanation: Option B is correct.</w:t>
      </w:r>
    </w:p>
    <w:p>
      <w:pPr>
        <w:pStyle w:val="lobxbxbxaxbzadbxaxbxbxkzccaxbxbxbxbvihbxaxbxbxzxcebxbxbxaxsuiaaxbxbxbxzmrgbxbxbxaxoiupbxaxbxbxoa"/>
        <w:keepNext w:val="0"/>
        <w:keepLines w:val="0"/>
        <w:pageBreakBefore w:val="0"/>
        <w:widowControl/>
        <w:spacing w:before="0" w:after="160"/>
        <w:jc w:val="left"/>
      </w:pPr>
      <w:r>
        <w:br/>
      </w:r>
    </w:p>
    <w:p>
      <w:pPr>
        <w:pStyle w:val="lobxbxbxaxbzadbxaxbxbxkzccaxbxbxbxbvihbxaxbxbxzxcebxbxbxaxsuiaaxbxbxbxzmrgbxbxbxaxoiupbxaxbxbxoam"/>
        <w:keepNext w:val="0"/>
        <w:keepLines w:val="0"/>
        <w:pageBreakBefore w:val="0"/>
        <w:widowControl/>
        <w:spacing w:before="0" w:after="160"/>
        <w:jc w:val="left"/>
      </w:pPr>
      <w:r>
        <w:t>210. The width of the right of way in urban area, is kept between 24 m to 60 m for</w:t>
      </w:r>
    </w:p>
    <w:p>
      <w:pPr>
        <w:pStyle w:val="lobxbxbxaxbzadbxaxbxbxkzccaxbxbxbxbvihbxaxbxbxzxcebxbxbxaxsuiaaxbxbxbxzmrgbxbxbxaxoiupbxaxbxbxoamvb"/>
        <w:keepNext w:val="0"/>
        <w:keepLines w:val="0"/>
        <w:pageBreakBefore w:val="0"/>
        <w:widowControl/>
        <w:spacing w:before="0" w:after="160"/>
        <w:jc w:val="left"/>
      </w:pPr>
      <w:r>
        <w:t xml:space="preserve">    a. National Highways</w:t>
      </w:r>
    </w:p>
    <w:p>
      <w:pPr>
        <w:pStyle w:val="lobxbxbxaxbzadbxaxbxbxkzccaxbxbxbxbvihbxaxbxbxzxcebxbxbxaxsuiaaxbxbxbxzmrgbxbxbxaxoiupbxaxbxbxoamvbxb"/>
        <w:keepNext w:val="0"/>
        <w:keepLines w:val="0"/>
        <w:pageBreakBefore w:val="0"/>
        <w:widowControl/>
        <w:spacing w:before="0" w:after="160"/>
        <w:jc w:val="left"/>
      </w:pPr>
      <w:r>
        <w:t xml:space="preserve">    b. State Highways</w:t>
      </w:r>
    </w:p>
    <w:p>
      <w:pPr>
        <w:pStyle w:val="lobxbxbxaxbzadbxaxbxbxkzccaxbxbxbxbvihbxaxbxbxzxcebxbxbxaxsuiaaxbxbxbxzmrgbxbxbxaxoiupbxaxbxbxoamvbxbxa"/>
        <w:keepNext w:val="0"/>
        <w:keepLines w:val="0"/>
        <w:pageBreakBefore w:val="0"/>
        <w:widowControl/>
        <w:spacing w:before="0" w:after="160"/>
        <w:jc w:val="left"/>
      </w:pPr>
      <w:r>
        <w:t xml:space="preserve">    c. Both (a) and (b)</w:t>
      </w:r>
    </w:p>
    <w:p>
      <w:pPr>
        <w:pStyle w:val="lobxbxbxaxbzadbxaxbxbxkzccaxbxbxbxbvihbxaxbxbxzxcebxbxbxaxsuiaaxbxbxbxzmrgbxbxbxaxoiupbxaxbxbxoamvbxbxaxb"/>
        <w:keepNext w:val="0"/>
        <w:keepLines w:val="0"/>
        <w:pageBreakBefore w:val="0"/>
        <w:widowControl/>
        <w:spacing w:before="0" w:after="160"/>
        <w:jc w:val="left"/>
      </w:pPr>
      <w:r>
        <w:t xml:space="preserve">    d. None of these.</w:t>
      </w:r>
    </w:p>
    <w:p>
      <w:pPr>
        <w:pStyle w:val="lobxbxbxaxbzadbxaxbxbxkzccaxbxbxbxbvihbxaxbxbxzxcebxbxbxaxsuiaaxbxbxbxzmrgbxbxbxaxoiupbxaxbxbxoamvbxbxaxbxd"/>
        <w:keepNext w:val="0"/>
        <w:keepLines w:val="0"/>
        <w:pageBreakBefore w:val="0"/>
        <w:widowControl/>
        <w:spacing w:before="0" w:after="160"/>
        <w:jc w:val="left"/>
      </w:pPr>
      <w:r>
        <w:t>Explanation: Option C is correct.</w:t>
      </w:r>
    </w:p>
    <w:p>
      <w:pPr>
        <w:pStyle w:val="lobxbxbxaxbzadbxaxbxbxkzccaxbxbxbxbvihbxaxbxbxzxcebxbxbxaxsuiaaxbxbxbxzmrgbxbxbxaxoiupbxaxbxbxoamvbxbxaxbxdb"/>
        <w:keepNext w:val="0"/>
        <w:keepLines w:val="0"/>
        <w:pageBreakBefore w:val="0"/>
        <w:widowControl/>
        <w:spacing w:before="0" w:after="160"/>
        <w:jc w:val="left"/>
      </w:pPr>
      <w:r>
        <w:br/>
      </w:r>
    </w:p>
    <w:p>
      <w:pPr>
        <w:pStyle w:val="lobxbxbxaxbzadbxaxbxbxkzccaxbxbxbxbvihbxaxbxbxzxcebxbxbxaxsuiaaxbxbxbxzmrgbxbxbxaxoiupbxaxbxbxoamvbxbxaxbxdbj"/>
        <w:keepNext w:val="0"/>
        <w:keepLines w:val="0"/>
        <w:pageBreakBefore w:val="0"/>
        <w:widowControl/>
        <w:spacing w:before="0" w:after="160"/>
        <w:jc w:val="left"/>
      </w:pPr>
      <w:r>
        <w:t>211. The safe length L of a valley curve for night travel is</w:t>
      </w:r>
    </w:p>
    <w:p>
      <w:pPr>
        <w:pStyle w:val="lobxbxbxaxbzadbxaxbxbxkzccaxbxbxbxbvihbxaxbxbxzxcebxbxbxaxsuiaaxbxbxbxzmrgbxbxbxaxoiupbxaxbxbxoamvbxbxaxbxdbj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06879"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706879" cy="365760"/>
                    </a:xfrm>
                    <a:prstGeom prst="rect"/>
                  </pic:spPr>
                </pic:pic>
              </a:graphicData>
            </a:graphic>
          </wp:inline>
        </w:drawing>
      </w:r>
    </w:p>
    <w:p>
      <w:pPr>
        <w:pStyle w:val="lobxbxbxaxbzadbxaxbxbxkzccaxbxbxbxbvihbxaxbxbxzxcebxbxbxaxsuiaaxbxbxbxzmrgbxbxbxaxoiupbxaxbxbxoamvbxbxaxbxdbj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11580"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211580" cy="365760"/>
                    </a:xfrm>
                    <a:prstGeom prst="rect"/>
                  </pic:spPr>
                </pic:pic>
              </a:graphicData>
            </a:graphic>
          </wp:inline>
        </w:drawing>
      </w:r>
    </w:p>
    <w:p>
      <w:pPr>
        <w:pStyle w:val="lobxbxbxaxbzadbxaxbxbxkzccaxbxbxbxbvihbxaxbxbxzxcebxbxbxaxsuiaaxbxbxbxzmrgbxbxbxaxoiupbxaxbxbxoamvbxbxaxbxdbjqbxbxb"/>
        <w:keepNext w:val="0"/>
        <w:keepLines w:val="0"/>
        <w:pageBreakBefore w:val="0"/>
        <w:widowControl/>
        <w:spacing w:before="0" w:after="160"/>
        <w:jc w:val="left"/>
      </w:pPr>
      <w:r>
        <w:t xml:space="preserve">    c. neither (a) nor (b)</w:t>
      </w:r>
    </w:p>
    <w:p>
      <w:pPr>
        <w:pStyle w:val="lobxbxbxaxbzadbxaxbxbxkzccaxbxbxbxbvihbxaxbxbxzxcebxbxbxaxsuiaaxbxbxbxzmrgbxbxbxaxoiupbxaxbxbxoamvbxbxaxbxdbjqbxbxbxa"/>
        <w:keepNext w:val="0"/>
        <w:keepLines w:val="0"/>
        <w:pageBreakBefore w:val="0"/>
        <w:widowControl/>
        <w:spacing w:before="0" w:after="160"/>
        <w:jc w:val="left"/>
      </w:pPr>
      <w:r>
        <w:t xml:space="preserve">    d. both (a) and (b)</w:t>
      </w:r>
    </w:p>
    <w:p>
      <w:pPr>
        <w:pStyle w:val="lobxbxbxaxbzadbxaxbxbxkzccaxbxbxbxbvihbxaxbxbxzxcebxbxbxaxsuiaaxbxbxbxzmrgbxbxbxaxoiupbxaxbxbxoamvbxbxaxbxdbjqbxbxbxaxk"/>
        <w:keepNext w:val="0"/>
        <w:keepLines w:val="0"/>
        <w:pageBreakBefore w:val="0"/>
        <w:widowControl/>
        <w:spacing w:before="0" w:after="160"/>
        <w:jc w:val="left"/>
      </w:pPr>
      <w:r>
        <w:t>Explanation: Option D is correct.</w:t>
      </w:r>
    </w:p>
    <w:p>
      <w:pPr>
        <w:pStyle w:val="lobxbxbxaxbzadbxaxbxbxkzccaxbxbxbxbvihbxaxbxbxzxcebxbxbxaxsuiaaxbxbxbxzmrgbxbxbxaxoiupbxaxbxbxoamvbxbxaxbxdbjqbxbxbxaxkr"/>
        <w:keepNext w:val="0"/>
        <w:keepLines w:val="0"/>
        <w:pageBreakBefore w:val="0"/>
        <w:widowControl/>
        <w:spacing w:before="0" w:after="160"/>
        <w:jc w:val="left"/>
      </w:pPr>
      <w:r>
        <w:br/>
      </w:r>
    </w:p>
    <w:p>
      <w:pPr>
        <w:pStyle w:val="lobxbxbxaxbzadbxaxbxbxkzccaxbxbxbxbvihbxaxbxbxzxcebxbxbxaxsuiaaxbxbxbxzmrgbxbxbxaxoiupbxaxbxbxoamvbxbxaxbxdbjqbxbxbxaxkrf"/>
        <w:keepNext w:val="0"/>
        <w:keepLines w:val="0"/>
        <w:pageBreakBefore w:val="0"/>
        <w:widowControl/>
        <w:spacing w:before="0" w:after="160"/>
        <w:jc w:val="left"/>
      </w:pPr>
      <w:r>
        <w:t>212. If the rate of change of the super-elevation along a curved portion of a 7 metre wide road is 1 in 150 and the maximum super-elevation allowed is 1 in 15, the maximum length of the transition curve to be provided at either end, is</w:t>
      </w:r>
    </w:p>
    <w:p>
      <w:pPr>
        <w:pStyle w:val="lobxbxbxaxbzadbxaxbxbxkzccaxbxbxbxbvihbxaxbxbxzxcebxbxbxaxsuiaaxbxbxbxzmrgbxbxbxaxoiupbxaxbxbxoamvbxbxaxbxdbjqbxbxbxaxkrfwa"/>
        <w:keepNext w:val="0"/>
        <w:keepLines w:val="0"/>
        <w:pageBreakBefore w:val="0"/>
        <w:widowControl/>
        <w:spacing w:before="0" w:after="160"/>
        <w:jc w:val="left"/>
      </w:pPr>
      <w:r>
        <w:t xml:space="preserve">    a. 70 m</w:t>
      </w:r>
    </w:p>
    <w:p>
      <w:pPr>
        <w:pStyle w:val="lobxbxbxaxbzadbxaxbxbxkzccaxbxbxbxbvihbxaxbxbxzxcebxbxbxaxsuiaaxbxbxbxzmrgbxbxbxaxoiupbxaxbxbxoamvbxbxaxbxdbjqbxbxbxaxkrfwaxb"/>
        <w:keepNext w:val="0"/>
        <w:keepLines w:val="0"/>
        <w:pageBreakBefore w:val="0"/>
        <w:widowControl/>
        <w:spacing w:before="0" w:after="160"/>
        <w:jc w:val="left"/>
      </w:pPr>
      <w:r>
        <w:t xml:space="preserve">    b. 75 m</w:t>
      </w:r>
    </w:p>
    <w:p>
      <w:pPr>
        <w:pStyle w:val="lobxbxbxaxbzadbxaxbxbxkzccaxbxbxbxbvihbxaxbxbxzxcebxbxbxaxsuiaaxbxbxbxzmrgbxbxbxaxoiupbxaxbxbxoamvbxbxaxbxdbjqbxbxbxaxkrfwaxbxb"/>
        <w:keepNext w:val="0"/>
        <w:keepLines w:val="0"/>
        <w:pageBreakBefore w:val="0"/>
        <w:widowControl/>
        <w:spacing w:before="0" w:after="160"/>
        <w:jc w:val="left"/>
      </w:pPr>
      <w:r>
        <w:t xml:space="preserve">    c. 80 m</w:t>
      </w:r>
    </w:p>
    <w:p>
      <w:pPr>
        <w:pStyle w:val="lobxbxbxaxbzadbxaxbxbxkzccaxbxbxbxbvihbxaxbxbxzxcebxbxbxaxsuiaaxbxbxbxzmrgbxbxbxaxoiupbxaxbxbxoamvbxbxaxbxdbjqbxbxbxaxkrfwaxbxbxb"/>
        <w:keepNext w:val="0"/>
        <w:keepLines w:val="0"/>
        <w:pageBreakBefore w:val="0"/>
        <w:widowControl/>
        <w:spacing w:before="0" w:after="160"/>
        <w:jc w:val="left"/>
      </w:pPr>
      <w:r>
        <w:t xml:space="preserve">    d. 90 m</w:t>
      </w:r>
    </w:p>
    <w:p>
      <w:pPr>
        <w:pStyle w:val="lobxbxbxaxbzadbxaxbxbxkzccaxbxbxbxbvihbxaxbxbxzxcebxbxbxaxsuiaaxbxbxbxzmrgbxbxbxaxoiupbxaxbxbxoamvbxbxaxbxdbjqbxbxbxaxkrfwaxbxbxbxh"/>
        <w:keepNext w:val="0"/>
        <w:keepLines w:val="0"/>
        <w:pageBreakBefore w:val="0"/>
        <w:widowControl/>
        <w:spacing w:before="0" w:after="160"/>
        <w:jc w:val="left"/>
      </w:pPr>
      <w:r>
        <w:t>Explanation: Option A is correct.</w:t>
      </w:r>
    </w:p>
    <w:p>
      <w:pPr>
        <w:pStyle w:val="lobxbxbxaxbzadbxaxbxbxkzccaxbxbxbxbvihbxaxbxbxzxcebxbxbxaxsuiaaxbxbxbxzmrgbxbxbxaxoiupbxaxbxbxoamvbxbxaxbxdbjqbxbxbxaxkrfwaxbxbxbxhk"/>
        <w:keepNext w:val="0"/>
        <w:keepLines w:val="0"/>
        <w:pageBreakBefore w:val="0"/>
        <w:widowControl/>
        <w:spacing w:before="0" w:after="160"/>
        <w:jc w:val="left"/>
      </w:pPr>
      <w:r>
        <w:t>Length = eN(W+Widening),</w:t>
        <w:br/>
        <w:t>Since widening is not given we consider it 0 here.</w:t>
        <w:br/>
        <w:t>e=allowable superelevation.</w:t>
        <w:br/>
        <w:t>1/N = 1/150 (given) = rate of change of 'e'.</w:t>
        <w:br/>
        <w:t>So N=150.</w:t>
        <w:br/>
        <w:t>Length = 0.067*150*(7+0)=70m.</w:t>
        <w:br/>
      </w:r>
    </w:p>
    <w:p>
      <w:pPr>
        <w:pStyle w:val="lobxbxbxaxbzadbxaxbxbxkzccaxbxbxbxbvihbxaxbxbxzxcebxbxbxaxsuiaaxbxbxbxzmrgbxbxbxaxoiupbxaxbxbxoamvbxbxaxbxdbjqbxbxbxaxkrfwaxbxbxbxhky"/>
        <w:keepNext w:val="0"/>
        <w:keepLines w:val="0"/>
        <w:pageBreakBefore w:val="0"/>
        <w:widowControl/>
        <w:spacing w:before="0" w:after="160"/>
        <w:jc w:val="left"/>
      </w:pPr>
      <w:r>
        <w:t>213. The full width of land acquired before finalising a highway, alignment is known</w:t>
      </w:r>
    </w:p>
    <w:p>
      <w:pPr>
        <w:pStyle w:val="lobxbxbxaxbzadbxaxbxbxkzccaxbxbxbxbvihbxaxbxbxzxcebxbxbxaxsuiaaxbxbxbxzmrgbxbxbxaxoiupbxaxbxbxoamvbxbxaxbxdbjqbxbxbxaxkrfwaxbxbxbxhkyib"/>
        <w:keepNext w:val="0"/>
        <w:keepLines w:val="0"/>
        <w:pageBreakBefore w:val="0"/>
        <w:widowControl/>
        <w:spacing w:before="0" w:after="160"/>
        <w:jc w:val="left"/>
      </w:pPr>
      <w:r>
        <w:t xml:space="preserve">    a. width of formation</w:t>
      </w:r>
    </w:p>
    <w:p>
      <w:pPr>
        <w:pStyle w:val="lobxbxbxaxbzadbxaxbxbxkzccaxbxbxbxbvihbxaxbxbxzxcebxbxbxaxsuiaaxbxbxbxzmrgbxbxbxaxoiupbxaxbxbxoamvbxbxaxbxdbjqbxbxbxaxkrfwaxbxbxbxhkyibxa"/>
        <w:keepNext w:val="0"/>
        <w:keepLines w:val="0"/>
        <w:pageBreakBefore w:val="0"/>
        <w:widowControl/>
        <w:spacing w:before="0" w:after="160"/>
        <w:jc w:val="left"/>
      </w:pPr>
      <w:r>
        <w:t xml:space="preserve">    b. right of way</w:t>
      </w:r>
    </w:p>
    <w:p>
      <w:pPr>
        <w:pStyle w:val="lobxbxbxaxbzadbxaxbxbxkzccaxbxbxbxbvihbxaxbxbxzxcebxbxbxaxsuiaaxbxbxbxzmrgbxbxbxaxoiupbxaxbxbxoamvbxbxaxbxdbjqbxbxbxaxkrfwaxbxbxbxhkyibxaxb"/>
        <w:keepNext w:val="0"/>
        <w:keepLines w:val="0"/>
        <w:pageBreakBefore w:val="0"/>
        <w:widowControl/>
        <w:spacing w:before="0" w:after="160"/>
        <w:jc w:val="left"/>
      </w:pPr>
      <w:r>
        <w:t xml:space="preserve">    c. carriage way</w:t>
      </w:r>
    </w:p>
    <w:p>
      <w:pPr>
        <w:pStyle w:val="lobxbxbxaxbzadbxaxbxbxkzccaxbxbxbxbvihbxaxbxbxzxcebxbxbxaxsuiaaxbxbxbxzmrgbxbxbxaxoiupbxaxbxbxoamvbxbxaxbxdbjqbxbxbxaxkrfwaxbxbxbxhkyibxaxbxb"/>
        <w:keepNext w:val="0"/>
        <w:keepLines w:val="0"/>
        <w:pageBreakBefore w:val="0"/>
        <w:widowControl/>
        <w:spacing w:before="0" w:after="160"/>
        <w:jc w:val="left"/>
      </w:pPr>
      <w:r>
        <w:t xml:space="preserve">    d. roadway.</w:t>
      </w:r>
    </w:p>
    <w:p>
      <w:pPr>
        <w:pStyle w:val="lobxbxbxaxbzadbxaxbxbxkzccaxbxbxbxbvihbxaxbxbxzxcebxbxbxaxsuiaaxbxbxbxzmrgbxbxbxaxoiupbxaxbxbxoamvbxbxaxbxdbjqbxbxbxaxkrfwaxbxbxbxhkyibxaxbxbxy"/>
        <w:keepNext w:val="0"/>
        <w:keepLines w:val="0"/>
        <w:pageBreakBefore w:val="0"/>
        <w:widowControl/>
        <w:spacing w:before="0" w:after="160"/>
        <w:jc w:val="left"/>
      </w:pPr>
      <w:r>
        <w:t>Explanation: Option B is correct.</w:t>
      </w:r>
    </w:p>
    <w:p>
      <w:pPr>
        <w:pStyle w:val="lobxbxbxaxbzadbxaxbxbxkzccaxbxbxbxbvihbxaxbxbxzxcebxbxbxaxsuiaaxbxbxbxzmrgbxbxbxaxoiupbxaxbxbxoamvbxbxaxbxdbjqbxbxbxaxkrfwaxbxbxbxhkyibxaxbxbxyb"/>
        <w:keepNext w:val="0"/>
        <w:keepLines w:val="0"/>
        <w:pageBreakBefore w:val="0"/>
        <w:widowControl/>
        <w:spacing w:before="0" w:after="160"/>
        <w:jc w:val="left"/>
      </w:pPr>
      <w:r>
        <w:br/>
      </w:r>
    </w:p>
    <w:p>
      <w:pPr>
        <w:pStyle w:val="lobxbxbxaxbzadbxaxbxbxkzccaxbxbxbxbvihbxaxbxbxzxcebxbxbxaxsuiaaxbxbxbxzmrgbxbxbxaxoiupbxaxbxbxoamvbxbxaxbxdbjqbxbxbxaxkrfwaxbxbxbxhkyibxaxbxbxybn"/>
        <w:keepNext w:val="0"/>
        <w:keepLines w:val="0"/>
        <w:pageBreakBefore w:val="0"/>
        <w:widowControl/>
        <w:spacing w:before="0" w:after="160"/>
        <w:jc w:val="left"/>
      </w:pPr>
      <w:r>
        <w:t>214. Retaining walls are generally constructed with dry rubble stones with 60 cm top width and</w:t>
      </w:r>
    </w:p>
    <w:p>
      <w:pPr>
        <w:pStyle w:val="lobxbxbxaxbzadbxaxbxbxkzccaxbxbxbxbvihbxaxbxbxzxcebxbxbxaxsuiaaxbxbxbxzmrgbxbxbxaxoiupbxaxbxbxoamvbxbxaxbxdbjqbxbxbxaxkrfwaxbxbxbxhkyibxaxbxbxybndb"/>
        <w:keepNext w:val="0"/>
        <w:keepLines w:val="0"/>
        <w:pageBreakBefore w:val="0"/>
        <w:widowControl/>
        <w:spacing w:before="0" w:after="160"/>
        <w:jc w:val="left"/>
      </w:pPr>
      <w:r>
        <w:t xml:space="preserve">    a. 1 : 2 front batter</w:t>
      </w:r>
    </w:p>
    <w:p>
      <w:pPr>
        <w:pStyle w:val="lobxbxbxaxbzadbxaxbxbxkzccaxbxbxbxbvihbxaxbxbxzxcebxbxbxaxsuiaaxbxbxbxzmrgbxbxbxaxoiupbxaxbxbxoamvbxbxaxbxdbjqbxbxbxaxkrfwaxbxbxbxhkyibxaxbxbxybndbxa"/>
        <w:keepNext w:val="0"/>
        <w:keepLines w:val="0"/>
        <w:pageBreakBefore w:val="0"/>
        <w:widowControl/>
        <w:spacing w:before="0" w:after="160"/>
        <w:jc w:val="left"/>
      </w:pPr>
      <w:r>
        <w:t xml:space="preserve">    b. 1 : 3 front batter</w:t>
      </w:r>
    </w:p>
    <w:p>
      <w:pPr>
        <w:pStyle w:val="lobxbxbxaxbzadbxaxbxbxkzccaxbxbxbxbvihbxaxbxbxzxcebxbxbxaxsuiaaxbxbxbxzmrgbxbxbxaxoiupbxaxbxbxoamvbxbxaxbxdbjqbxbxbxaxkrfwaxbxbxbxhkyibxaxbxbxybndbxaxb"/>
        <w:keepNext w:val="0"/>
        <w:keepLines w:val="0"/>
        <w:pageBreakBefore w:val="0"/>
        <w:widowControl/>
        <w:spacing w:before="0" w:after="160"/>
        <w:jc w:val="left"/>
      </w:pPr>
      <w:r>
        <w:t xml:space="preserve">    c. 1 : 4 front batter</w:t>
      </w:r>
    </w:p>
    <w:p>
      <w:pPr>
        <w:pStyle w:val="lobxbxbxaxbzadbxaxbxbxkzccaxbxbxbxbvihbxaxbxbxzxcebxbxbxaxsuiaaxbxbxbxzmrgbxbxbxaxoiupbxaxbxbxoamvbxbxaxbxdbjqbxbxbxaxkrfwaxbxbxbxhkyibxaxbxbxybndbxaxbxb"/>
        <w:keepNext w:val="0"/>
        <w:keepLines w:val="0"/>
        <w:pageBreakBefore w:val="0"/>
        <w:widowControl/>
        <w:spacing w:before="0" w:after="160"/>
        <w:jc w:val="left"/>
      </w:pPr>
      <w:r>
        <w:t xml:space="preserve">    d. 1 : 5 front batter</w:t>
      </w:r>
    </w:p>
    <w:p>
      <w:pPr>
        <w:pStyle w:val="lobxbxbxaxbzadbxaxbxbxkzccaxbxbxbxbvihbxaxbxbxzxcebxbxbxaxsuiaaxbxbxbxzmrgbxbxbxaxoiupbxaxbxbxoamvbxbxaxbxdbjqbxbxbxaxkrfwaxbxbxbxhkyibxaxbxbxybndbxaxbxbxn"/>
        <w:keepNext w:val="0"/>
        <w:keepLines w:val="0"/>
        <w:pageBreakBefore w:val="0"/>
        <w:widowControl/>
        <w:spacing w:before="0" w:after="160"/>
        <w:jc w:val="left"/>
      </w:pPr>
      <w:r>
        <w:t>Explanation: Option B is correct.</w:t>
      </w:r>
    </w:p>
    <w:p>
      <w:pPr>
        <w:pStyle w:val="lobxbxbxaxbzadbxaxbxbxkzccaxbxbxbxbvihbxaxbxbxzxcebxbxbxaxsuiaaxbxbxbxzmrgbxbxbxaxoiupbxaxbxbxoamvbxbxaxbxdbjqbxbxbxaxkrfwaxbxbxbxhkyibxaxbxbxybndbxaxbxbxnb"/>
        <w:keepNext w:val="0"/>
        <w:keepLines w:val="0"/>
        <w:pageBreakBefore w:val="0"/>
        <w:widowControl/>
        <w:spacing w:before="0" w:after="160"/>
        <w:jc w:val="left"/>
      </w:pPr>
      <w:r>
        <w:t>Option c is correct. Also the design of retaining wall is done on THUMB RULE. Detailed structural analysis is not required.</w:t>
        <w:br/>
      </w:r>
    </w:p>
    <w:p>
      <w:pPr>
        <w:pStyle w:val="lobxbxbxaxbzadbxaxbxbxkzccaxbxbxbxbvihbxaxbxbxzxcebxbxbxaxsuiaaxbxbxbxzmrgbxbxbxaxoiupbxaxbxbxoamvbxbxaxbxdbjqbxbxbxaxkrfwaxbxbxbxhkyibxaxbxbxybndbxaxbxbxnbc"/>
        <w:keepNext w:val="0"/>
        <w:keepLines w:val="0"/>
        <w:pageBreakBefore w:val="0"/>
        <w:widowControl/>
        <w:spacing w:before="0" w:after="160"/>
        <w:jc w:val="left"/>
      </w:pPr>
      <w:r>
        <w:t>215. The ability of a driver to stop the vehicle moving with the designed speed, depends upon:</w:t>
      </w:r>
    </w:p>
    <w:p>
      <w:pPr>
        <w:pStyle w:val="lobxbxbxaxbzadbxaxbxbxkzccaxbxbxbxbvihbxaxbxbxzxcebxbxbxaxsuiaaxbxbxbxzmrgbxbxbxaxoiupbxaxbxbxoamvbxbxaxbxdbjqbxbxbxaxkrfwaxbxbxbxhkyibxaxbxbxybndbxaxbxbxnbcdb"/>
        <w:keepNext w:val="0"/>
        <w:keepLines w:val="0"/>
        <w:pageBreakBefore w:val="0"/>
        <w:widowControl/>
        <w:spacing w:before="0" w:after="160"/>
        <w:jc w:val="left"/>
      </w:pPr>
      <w:r>
        <w:t xml:space="preserve">    a. brake reaction time</w:t>
      </w:r>
    </w:p>
    <w:p>
      <w:pPr>
        <w:pStyle w:val="lobxbxbxaxbzadbxaxbxbxkzccaxbxbxbxbvihbxaxbxbxzxcebxbxbxaxsuiaaxbxbxbxzmrgbxbxbxaxoiupbxaxbxbxoamvbxbxaxbxdbjqbxbxbxaxkrfwaxbxbxbxhkyibxaxbxbxybndbxaxbxbxnbcdbxb"/>
        <w:keepNext w:val="0"/>
        <w:keepLines w:val="0"/>
        <w:pageBreakBefore w:val="0"/>
        <w:widowControl/>
        <w:spacing w:before="0" w:after="160"/>
        <w:jc w:val="left"/>
      </w:pPr>
      <w:r>
        <w:t xml:space="preserve">    b. efficiency of the brakes</w:t>
      </w:r>
    </w:p>
    <w:p>
      <w:pPr>
        <w:pStyle w:val="lobxbxbxaxbzadbxaxbxbxkzccaxbxbxbxbvihbxaxbxbxzxcebxbxbxaxsuiaaxbxbxbxzmrgbxbxbxaxoiupbxaxbxbxoamvbxbxaxbxdbjqbxbxbxaxkrfwaxbxbxbxhkyibxaxbxbxybndbxaxbxbxnbcdbxbxb"/>
        <w:keepNext w:val="0"/>
        <w:keepLines w:val="0"/>
        <w:pageBreakBefore w:val="0"/>
        <w:widowControl/>
        <w:spacing w:before="0" w:after="160"/>
        <w:jc w:val="left"/>
      </w:pPr>
      <w:r>
        <w:t xml:space="preserve">    c. frictional resistance between road surface and vehicle</w:t>
      </w:r>
    </w:p>
    <w:p>
      <w:pPr>
        <w:pStyle w:val="lobxbxbxaxbzadbxaxbxbxkzccaxbxbxbxbvihbxaxbxbxzxcebxbxbxaxsuiaaxbxbxbxzmrgbxbxbxaxoiupbxaxbxbxoamvbxbxaxbxdbjqbxbxbxaxkrfwaxbxbxbxhkyibxaxbxbxybndbxaxbxbxnbcdbxbxbxa"/>
        <w:keepNext w:val="0"/>
        <w:keepLines w:val="0"/>
        <w:pageBreakBefore w:val="0"/>
        <w:widowControl/>
        <w:spacing w:before="0" w:after="160"/>
        <w:jc w:val="left"/>
      </w:pPr>
      <w:r>
        <w:t xml:space="preserve">    d. all the above.</w:t>
      </w:r>
    </w:p>
    <w:p>
      <w:pPr>
        <w:pStyle w:val="lobxbxbxaxbzadbxaxbxbxkzccaxbxbxbxbvihbxaxbxbxzxcebxbxbxaxsuiaaxbxbxbxzmrgbxbxbxaxoiupbxaxbxbxoamvbxbxaxbxdbjqbxbxbxaxkrfwaxbxbxbxhkyibxaxbxbxybndbxaxbxbxnbcdbxbxbxaxg"/>
        <w:keepNext w:val="0"/>
        <w:keepLines w:val="0"/>
        <w:pageBreakBefore w:val="0"/>
        <w:widowControl/>
        <w:spacing w:before="0" w:after="160"/>
        <w:jc w:val="left"/>
      </w:pPr>
      <w:r>
        <w:t>Explanation: Option D is correct.</w:t>
      </w:r>
    </w:p>
    <w:p>
      <w:pPr>
        <w:pStyle w:val="lobxbxbxaxbzadbxaxbxbxkzccaxbxbxbxbvihbxaxbxbxzxcebxbxbxaxsuiaaxbxbxbxzmrgbxbxbxaxoiupbxaxbxbxoamvbxbxaxbxdbjqbxbxbxaxkrfwaxbxbxbxhkyibxaxbxbxybndbxaxbxbxnbcdbxbxbxaxgv"/>
        <w:keepNext w:val="0"/>
        <w:keepLines w:val="0"/>
        <w:pageBreakBefore w:val="0"/>
        <w:widowControl/>
        <w:spacing w:before="0" w:after="160"/>
        <w:jc w:val="left"/>
      </w:pPr>
      <w:r>
        <w:br/>
      </w:r>
    </w:p>
    <w:p>
      <w:pPr>
        <w:pStyle w:val="lobxbxbxaxbzadbxaxbxbxkzccaxbxbxbxbvihbxaxbxbxzxcebxbxbxaxsuiaaxbxbxbxzmrgbxbxbxaxoiupbxaxbxbxoamvbxbxaxbxdbjqbxbxbxaxkrfwaxbxbxbxhkyibxaxbxbxybndbxaxbxbxnbcdbxbxbxaxgvg"/>
        <w:keepNext w:val="0"/>
        <w:keepLines w:val="0"/>
        <w:pageBreakBefore w:val="0"/>
        <w:widowControl/>
        <w:spacing w:before="0" w:after="160"/>
        <w:jc w:val="left"/>
      </w:pPr>
      <w:r>
        <w:t>216. To prevent compressive stresses in a rigid concrete pavement, the joint prvoided, is</w:t>
      </w:r>
    </w:p>
    <w:p>
      <w:pPr>
        <w:pStyle w:val="lobxbxbxaxbzadbxaxbxbxkzccaxbxbxbxbvihbxaxbxbxzxcebxbxbxaxsuiaaxbxbxbxzmrgbxbxbxaxoiupbxaxbxbxoamvbxbxaxbxdbjqbxbxbxaxkrfwaxbxbxbxhkyibxaxbxbxybndbxaxbxbxnbcdbxbxbxaxgvgqb"/>
        <w:keepNext w:val="0"/>
        <w:keepLines w:val="0"/>
        <w:pageBreakBefore w:val="0"/>
        <w:widowControl/>
        <w:spacing w:before="0" w:after="160"/>
        <w:jc w:val="left"/>
      </w:pPr>
      <w:r>
        <w:t xml:space="preserve">    a. expansion joint</w:t>
      </w:r>
    </w:p>
    <w:p>
      <w:pPr>
        <w:pStyle w:val="lobxbxbxaxbzadbxaxbxbxkzccaxbxbxbxbvihbxaxbxbxzxcebxbxbxaxsuiaaxbxbxbxzmrgbxbxbxaxoiupbxaxbxbxoamvbxbxaxbxdbjqbxbxbxaxkrfwaxbxbxbxhkyibxaxbxbxybndbxaxbxbxnbcdbxbxbxaxgvgqbxb"/>
        <w:keepNext w:val="0"/>
        <w:keepLines w:val="0"/>
        <w:pageBreakBefore w:val="0"/>
        <w:widowControl/>
        <w:spacing w:before="0" w:after="160"/>
        <w:jc w:val="left"/>
      </w:pPr>
      <w:r>
        <w:t xml:space="preserve">    b. contraction joint</w:t>
      </w:r>
    </w:p>
    <w:p>
      <w:pPr>
        <w:pStyle w:val="lobxbxbxaxbzadbxaxbxbxkzccaxbxbxbxbvihbxaxbxbxzxcebxbxbxaxsuiaaxbxbxbxzmrgbxbxbxaxoiupbxaxbxbxoamvbxbxaxbxdbjqbxbxbxaxkrfwaxbxbxbxhkyibxaxbxbxybndbxaxbxbxnbcdbxbxbxaxgvgqbxbxb"/>
        <w:keepNext w:val="0"/>
        <w:keepLines w:val="0"/>
        <w:pageBreakBefore w:val="0"/>
        <w:widowControl/>
        <w:spacing w:before="0" w:after="160"/>
        <w:jc w:val="left"/>
      </w:pPr>
      <w:r>
        <w:t xml:space="preserve">    c. hinged joint</w:t>
      </w:r>
    </w:p>
    <w:p>
      <w:pPr>
        <w:pStyle w:val="lobxbxbxaxbzadbxaxbxbxkzccaxbxbxbxbvihbxaxbxbxzxcebxbxbxaxsuiaaxbxbxbxzmrgbxbxbxaxoiupbxaxbxbxoamvbxbxaxbxdbjqbxbxbxaxkrfwaxbxbxbxhkyibxaxbxbxybndbxaxbxbxnbcdbxbxbxaxgvgqbxbxbxa"/>
        <w:keepNext w:val="0"/>
        <w:keepLines w:val="0"/>
        <w:pageBreakBefore w:val="0"/>
        <w:widowControl/>
        <w:spacing w:before="0" w:after="160"/>
        <w:jc w:val="left"/>
      </w:pPr>
      <w:r>
        <w:t xml:space="preserve">    d. all the above.</w:t>
      </w:r>
    </w:p>
    <w:p>
      <w:pPr>
        <w:pStyle w:val="lobxbxbxaxbzadbxaxbxbxkzccaxbxbxbxbvihbxaxbxbxzxcebxbxbxaxsuiaaxbxbxbxzmrgbxbxbxaxoiupbxaxbxbxoamvbxbxaxbxdbjqbxbxbxaxkrfwaxbxbxbxhkyibxaxbxbxybndbxaxbxbxnbcdbxbxbxaxgvgqbxbxbxaxc"/>
        <w:keepNext w:val="0"/>
        <w:keepLines w:val="0"/>
        <w:pageBreakBefore w:val="0"/>
        <w:widowControl/>
        <w:spacing w:before="0" w:after="160"/>
        <w:jc w:val="left"/>
      </w:pPr>
      <w:r>
        <w:t>Explanation: Option D is correct.</w:t>
      </w:r>
    </w:p>
    <w:p>
      <w:pPr>
        <w:pStyle w:val="lobxbxbxaxbzadbxaxbxbxkzccaxbxbxbxbvihbxaxbxbxzxcebxbxbxaxsuiaaxbxbxbxzmrgbxbxbxaxoiupbxaxbxbxoamvbxbxaxbxdbjqbxbxbxaxkrfwaxbxbxbxhkyibxaxbxbxybndbxaxbxbxnbcdbxbxbxaxgvgqbxbxbxaxcf"/>
        <w:keepNext w:val="0"/>
        <w:keepLines w:val="0"/>
        <w:pageBreakBefore w:val="0"/>
        <w:widowControl/>
        <w:spacing w:before="0" w:after="160"/>
        <w:jc w:val="left"/>
      </w:pPr>
      <w:r>
        <w:t>Hinged Joint: The traverse warping joints are provided to relieve tensile stresses included due to warping, these are known as hinged joints.</w:t>
        <w:br/>
        <w:t>So option A is correct.</w:t>
        <w:br/>
      </w:r>
    </w:p>
    <w:p>
      <w:pPr>
        <w:pStyle w:val="lobxbxbxaxbzadbxaxbxbxkzccaxbxbxbxbvihbxaxbxbxzxcebxbxbxaxsuiaaxbxbxbxzmrgbxbxbxaxoiupbxaxbxbxoamvbxbxaxbxdbjqbxbxbxaxkrfwaxbxbxbxhkyibxaxbxbxybndbxaxbxbxnbcdbxbxbxaxgvgqbxbxbxaxcfi"/>
        <w:keepNext w:val="0"/>
        <w:keepLines w:val="0"/>
        <w:pageBreakBefore w:val="0"/>
        <w:widowControl/>
        <w:spacing w:before="0" w:after="160"/>
        <w:jc w:val="left"/>
      </w:pPr>
      <w:r>
        <w:t>217. In case of cement concrete pavements, pick up the incorrect statement</w:t>
      </w:r>
    </w:p>
    <w:p>
      <w:pPr>
        <w:pStyle w:val="lobxbxbxaxbzadbxaxbxbxkzccaxbxbxbxbvihbxaxbxbxzxcebxbxbxaxsuiaaxbxbxbxzmrgbxbxbxaxoiupbxaxbxbxoamvbxbxaxbxdbjqbxbxbxaxkrfwaxbxbxbxhkyibxaxbxbxybndbxaxbxbxnbcdbxbxbxaxgvgqbxbxbxaxcfipb"/>
        <w:keepNext w:val="0"/>
        <w:keepLines w:val="0"/>
        <w:pageBreakBefore w:val="0"/>
        <w:widowControl/>
        <w:spacing w:before="0" w:after="160"/>
        <w:jc w:val="left"/>
      </w:pPr>
      <w:r>
        <w:t xml:space="preserve">    a. initial cost of construction is high</w:t>
      </w:r>
    </w:p>
    <w:p>
      <w:pPr>
        <w:pStyle w:val="lobxbxbxaxbzadbxaxbxbxkzccaxbxbxbxbvihbxaxbxbxzxcebxbxbxaxsuiaaxbxbxbxzmrgbxbxbxaxoiupbxaxbxbxoamvbxbxaxbxdbjqbxbxbxaxkrfwaxbxbxbxhkyibxaxbxbxybndbxaxbxbxnbcdbxbxbxaxgvgqbxbxbxaxcfipbxa"/>
        <w:keepNext w:val="0"/>
        <w:keepLines w:val="0"/>
        <w:pageBreakBefore w:val="0"/>
        <w:widowControl/>
        <w:spacing w:before="0" w:after="160"/>
        <w:jc w:val="left"/>
      </w:pPr>
      <w:r>
        <w:t xml:space="preserve">    b. initial cost of construction is low</w:t>
      </w:r>
    </w:p>
    <w:p>
      <w:pPr>
        <w:pStyle w:val="lobxbxbxaxbzadbxaxbxbxkzccaxbxbxbxbvihbxaxbxbxzxcebxbxbxaxsuiaaxbxbxbxzmrgbxbxbxaxoiupbxaxbxbxoamvbxbxaxbxdbjqbxbxbxaxkrfwaxbxbxbxhkyibxaxbxbxybndbxaxbxbxnbcdbxbxbxaxgvgqbxbxbxaxcfipbxaxb"/>
        <w:keepNext w:val="0"/>
        <w:keepLines w:val="0"/>
        <w:pageBreakBefore w:val="0"/>
        <w:widowControl/>
        <w:spacing w:before="0" w:after="160"/>
        <w:jc w:val="left"/>
      </w:pPr>
      <w:r>
        <w:t xml:space="preserve">    c. visibility during nights is high</w:t>
      </w:r>
    </w:p>
    <w:p>
      <w:pPr>
        <w:pStyle w:val="lobxbxbxaxbzadbxaxbxbxkzccaxbxbxbxbvihbxaxbxbxzxcebxbxbxaxsuiaaxbxbxbxzmrgbxbxbxaxoiupbxaxbxbxoamvbxbxaxbxdbjqbxbxbxaxkrfwaxbxbxbxhkyibxaxbxbxybndbxaxbxbxnbcdbxbxbxaxgvgqbxbxbxaxcfipbxaxbxb"/>
        <w:keepNext w:val="0"/>
        <w:keepLines w:val="0"/>
        <w:pageBreakBefore w:val="0"/>
        <w:widowControl/>
        <w:spacing w:before="0" w:after="160"/>
        <w:jc w:val="left"/>
      </w:pPr>
      <w:r>
        <w:t xml:space="preserve">    d. none of these.</w:t>
      </w:r>
    </w:p>
    <w:p>
      <w:pPr>
        <w:pStyle w:val="lobxbxbxaxbzadbxaxbxbxkzccaxbxbxbxbvihbxaxbxbxzxcebxbxbxaxsuiaaxbxbxbxzmrgbxbxbxaxoiupbxaxbxbxoamvbxbxaxbxdbjqbxbxbxaxkrfwaxbxbxbxhkyibxaxbxbxybndbxaxbxbxnbcdbxbxbxaxgvgqbxbxbxaxcfipbxaxbxbxu"/>
        <w:keepNext w:val="0"/>
        <w:keepLines w:val="0"/>
        <w:pageBreakBefore w:val="0"/>
        <w:widowControl/>
        <w:spacing w:before="0" w:after="160"/>
        <w:jc w:val="left"/>
      </w:pPr>
      <w:r>
        <w:t>Explanation: Option B is correct.</w:t>
      </w:r>
    </w:p>
    <w:p>
      <w:pPr>
        <w:pStyle w:val="lobxbxbxaxbzadbxaxbxbxkzccaxbxbxbxbvihbxaxbxbxzxcebxbxbxaxsuiaaxbxbxbxzmrgbxbxbxaxoiupbxaxbxbxoamvbxbxaxbxdbjqbxbxbxaxkrfwaxbxbxbxhkyibxaxbxbxybndbxaxbxbxnbcdbxbxbxaxgvgqbxbxbxaxcfipbxaxbxbxuj"/>
        <w:keepNext w:val="0"/>
        <w:keepLines w:val="0"/>
        <w:pageBreakBefore w:val="0"/>
        <w:widowControl/>
        <w:spacing w:before="0" w:after="160"/>
        <w:jc w:val="left"/>
      </w:pPr>
      <w:r>
        <w:br/>
      </w:r>
    </w:p>
    <w:p>
      <w:pPr>
        <w:pStyle w:val="lobxbxbxaxbzadbxaxbxbxkzccaxbxbxbxbvihbxaxbxbxzxcebxbxbxaxsuiaaxbxbxbxzmrgbxbxbxaxoiupbxaxbxbxoamvbxbxaxbxdbjqbxbxbxaxkrfwaxbxbxbxhkyibxaxbxbxybndbxaxbxbxnbcdbxbxbxaxgvgqbxbxbxaxcfipbxaxbxbxujm"/>
        <w:keepNext w:val="0"/>
        <w:keepLines w:val="0"/>
        <w:pageBreakBefore w:val="0"/>
        <w:widowControl/>
        <w:spacing w:before="0" w:after="160"/>
        <w:jc w:val="left"/>
      </w:pPr>
      <w:r>
        <w:t>218. The radius of curvature provided along a transition curve, is</w:t>
      </w:r>
    </w:p>
    <w:p>
      <w:pPr>
        <w:pStyle w:val="lobxbxbxaxbzadbxaxbxbxkzccaxbxbxbxbvihbxaxbxbxzxcebxbxbxaxsuiaaxbxbxbxzmrgbxbxbxaxoiupbxaxbxbxoamvbxbxaxbxdbjqbxbxbxaxkrfwaxbxbxbxhkyibxaxbxbxybndbxaxbxbxnbcdbxbxbxaxgvgqbxbxbxaxcfipbxaxbxbxujmzb"/>
        <w:keepNext w:val="0"/>
        <w:keepLines w:val="0"/>
        <w:pageBreakBefore w:val="0"/>
        <w:widowControl/>
        <w:spacing w:before="0" w:after="160"/>
        <w:jc w:val="left"/>
      </w:pPr>
      <w:r>
        <w:t xml:space="preserve">    a. minimum at the beginning</w:t>
      </w:r>
    </w:p>
    <w:p>
      <w:pPr>
        <w:pStyle w:val="lobxbxbxaxbzadbxaxbxbxkzccaxbxbxbxbvihbxaxbxbxzxcebxbxbxaxsuiaaxbxbxbxzmrgbxbxbxaxoiupbxaxbxbxoamvbxbxaxbxdbjqbxbxbxaxkrfwaxbxbxbxhkyibxaxbxbxybndbxaxbxbxnbcdbxbxbxaxgvgqbxbxbxaxcfipbxaxbxbxujmzbxb"/>
        <w:keepNext w:val="0"/>
        <w:keepLines w:val="0"/>
        <w:pageBreakBefore w:val="0"/>
        <w:widowControl/>
        <w:spacing w:before="0" w:after="160"/>
        <w:jc w:val="left"/>
      </w:pPr>
      <w:r>
        <w:t xml:space="preserve">    b. same throughout its length</w:t>
      </w:r>
    </w:p>
    <w:p>
      <w:pPr>
        <w:pStyle w:val="lobxbxbxaxbzadbxaxbxbxkzccaxbxbxbxbvihbxaxbxbxzxcebxbxbxaxsuiaaxbxbxbxzmrgbxbxbxaxoiupbxaxbxbxoamvbxbxaxbxdbjqbxbxbxaxkrfwaxbxbxbxhkyibxaxbxbxybndbxaxbxbxnbcdbxbxbxaxgvgqbxbxbxaxcfipbxaxbxbxujmzbxbxb"/>
        <w:keepNext w:val="0"/>
        <w:keepLines w:val="0"/>
        <w:pageBreakBefore w:val="0"/>
        <w:widowControl/>
        <w:spacing w:before="0" w:after="160"/>
        <w:jc w:val="left"/>
      </w:pPr>
      <w:r>
        <w:t xml:space="preserve">    c. equal to the radius of circular curve</w:t>
      </w:r>
    </w:p>
    <w:p>
      <w:pPr>
        <w:pStyle w:val="lobxbxbxaxbzadbxaxbxbxkzccaxbxbxbxbvihbxaxbxbxzxcebxbxbxaxsuiaaxbxbxbxzmrgbxbxbxaxoiupbxaxbxbxoamvbxbxaxbxdbjqbxbxbxaxkrfwaxbxbxbxhkyibxaxbxbxybndbxaxbxbxnbcdbxbxbxaxgvgqbxbxbxaxcfipbxaxbxbxujmzbxbxbxa"/>
        <w:keepNext w:val="0"/>
        <w:keepLines w:val="0"/>
        <w:pageBreakBefore w:val="0"/>
        <w:widowControl/>
        <w:spacing w:before="0" w:after="160"/>
        <w:jc w:val="left"/>
      </w:pPr>
      <w:r>
        <w:t xml:space="preserve">    d. varying from infinity to the radius of circular curve.</w:t>
      </w:r>
    </w:p>
    <w:p>
      <w:pPr>
        <w:pStyle w:val="lobxbxbxaxbzadbxaxbxbxkzccaxbxbxbxbvihbxaxbxbxzxcebxbxbxaxsuiaaxbxbxbxzmrgbxbxbxaxoiupbxaxbxbxoamvbxbxaxbxdbjqbxbxbxaxkrfwaxbxbxbxhkyibxaxbxbxybndbxaxbxbxnbcdbxbxbxaxgvgqbxbxbxaxcfipbxaxbxbxujmzbxbxbxaxz"/>
        <w:keepNext w:val="0"/>
        <w:keepLines w:val="0"/>
        <w:pageBreakBefore w:val="0"/>
        <w:widowControl/>
        <w:spacing w:before="0" w:after="160"/>
        <w:jc w:val="left"/>
      </w:pPr>
      <w:r>
        <w:t>Explanation: Option D is correct.</w:t>
      </w:r>
    </w:p>
    <w:p>
      <w:pPr>
        <w:pStyle w:val="lobxbxbxaxbzadbxaxbxbxkzccaxbxbxbxbvihbxaxbxbxzxcebxbxbxaxsuiaaxbxbxbxzmrgbxbxbxaxoiupbxaxbxbxoamvbxbxaxbxdbjqbxbxbxaxkrfwaxbxbxbxhkyibxaxbxbxybndbxaxbxbxnbcdbxbxbxaxgvgqbxbxbxaxcfipbxaxbxbxujmzbxbxbxaxzf"/>
        <w:keepNext w:val="0"/>
        <w:keepLines w:val="0"/>
        <w:pageBreakBefore w:val="0"/>
        <w:widowControl/>
        <w:spacing w:before="0" w:after="160"/>
        <w:jc w:val="left"/>
      </w:pPr>
      <w:r>
        <w:t>Because the radius of curvature of straight road is infinite. So transition from infinite to required radius take place.</w:t>
        <w:br/>
      </w:r>
    </w:p>
    <w:p>
      <w:pPr>
        <w:pStyle w:val="lobxbxbxaxbzadbxaxbxbxkzccaxbxbxbxbvihbxaxbxbxzxcebxbxbxaxsuiaaxbxbxbxzmrgbxbxbxaxoiupbxaxbxbxoamvbxbxaxbxdbjqbxbxbxaxkrfwaxbxbxbxhkyibxaxbxbxybndbxaxbxbxnbcdbxbxbxaxgvgqbxbxbxaxcfipbxaxbxbxujmzbxbxbxaxzft"/>
        <w:keepNext w:val="0"/>
        <w:keepLines w:val="0"/>
        <w:pageBreakBefore w:val="0"/>
        <w:widowControl/>
        <w:spacing w:before="0" w:after="160"/>
        <w:jc w:val="left"/>
      </w:pPr>
      <w:r>
        <w:t>219. If V is the velocity in km.p.h., t the brake reaction time in seconds and η the efficiency of the brakes, the stopping distance S of the vehicle, is</w:t>
      </w:r>
    </w:p>
    <w:p>
      <w:pPr>
        <w:pStyle w:val="lobxbxbxaxbzadbxaxbxbxkzccaxbxbxbxbvihbxaxbxbxzxcebxbxbxaxsuiaaxbxbxbxzmrgbxbxbxaxoiupbxaxbxbxoamvbxbxaxbxdbjqbxbxbxaxkrfwaxbxbxbxhkyibxaxbxbxybndbxaxbxbxnbcdbxbxbxaxgvgqbxbxbxaxcfipbxaxbxbxujmzbxbxbxaxzft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60704"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060704" cy="365760"/>
                    </a:xfrm>
                    <a:prstGeom prst="rect"/>
                  </pic:spPr>
                </pic:pic>
              </a:graphicData>
            </a:graphic>
          </wp:inline>
        </w:drawing>
      </w:r>
    </w:p>
    <w:p>
      <w:pPr>
        <w:pStyle w:val="lobxbxbxaxbzadbxaxbxbxkzccaxbxbxbxbvihbxaxbxbxzxcebxbxbxaxsuiaaxbxbxbxzmrgbxbxbxaxoiupbxaxbxbxoamvbxbxaxbxdbjqbxbxbxaxkrfwaxbxbxbxhkyibxaxbxbxybndbxaxbxbxnbcdbxbxbxaxgvgqbxbxbxaxcfipbxaxbxbxujmzbxbxbxaxzft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60120"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960120" cy="365760"/>
                    </a:xfrm>
                    <a:prstGeom prst="rect"/>
                  </pic:spPr>
                </pic:pic>
              </a:graphicData>
            </a:graphic>
          </wp:inline>
        </w:drawing>
      </w:r>
    </w:p>
    <w:p>
      <w:pPr>
        <w:pStyle w:val="lobxbxbxaxbzadbxaxbxbxkzccaxbxbxbxbvihbxaxbxbxzxcebxbxbxaxsuiaaxbxbxbxzmrgbxbxbxaxoiupbxaxbxbxoamvbxbxaxbxdbjqbxbxbxaxkrfwaxbxbxbxhkyibxaxbxbxybndbxaxbxbxnbcdbxbxbxaxgvgqbxbxbxaxcfipbxaxbxbxujmzbxbxbxaxzftb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70304"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670304" cy="365760"/>
                    </a:xfrm>
                    <a:prstGeom prst="rect"/>
                  </pic:spPr>
                </pic:pic>
              </a:graphicData>
            </a:graphic>
          </wp:inline>
        </w:drawing>
      </w:r>
    </w:p>
    <w:p>
      <w:pPr>
        <w:pStyle w:val="lobxbxbxaxbzadbxaxbxbxkzccaxbxbxbxbvihbxaxbxbxzxcebxbxbxaxsuiaaxbxbxbxzmrgbxbxbxaxoiupbxaxbxbxoamvbxbxaxbxdbjqbxbxbxaxkrfwaxbxbxbxhkyibxaxbxbxybndbxaxbxbxnbcdbxbxbxaxgvgqbxbxbxaxcfipbxaxbxbxujmzbxbxbxaxzftb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0600"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990600" cy="365760"/>
                    </a:xfrm>
                    <a:prstGeom prst="rect"/>
                  </pic:spPr>
                </pic:pic>
              </a:graphicData>
            </a:graphic>
          </wp:inline>
        </w:drawing>
      </w:r>
    </w:p>
    <w:p>
      <w:pPr>
        <w:pStyle w:val="lobxbxbxaxbzadbxaxbxbxkzccaxbxbxbxbvihbxaxbxbxzxcebxbxbxaxsuiaaxbxbxbxzmrgbxbxbxaxoiupbxaxbxbxoamvbxbxaxbxdbjqbxbxbxaxkrfwaxbxbxbxhkyibxaxbxbxybndbxaxbxbxnbcdbxbxbxaxgvgqbxbxbxaxcfipbxaxbxbxujmzbxbxbxaxzftbbxbxaxbxb"/>
        <w:keepNext w:val="0"/>
        <w:keepLines w:val="0"/>
        <w:pageBreakBefore w:val="0"/>
        <w:widowControl/>
        <w:spacing w:before="0" w:after="160"/>
        <w:jc w:val="left"/>
      </w:pPr>
      <w:r>
        <w:t>Explanation: Option C is correct.</w:t>
      </w:r>
    </w:p>
    <w:p>
      <w:pPr>
        <w:pStyle w:val="lobxbxbxaxbzadbxaxbxbxkzccaxbxbxbxbvihbxaxbxbxzxcebxbxbxaxsuiaaxbxbxbxzmrgbxbxbxaxoiupbxaxbxbxoamvbxbxaxbxdbjqbxbxbxaxkrfwaxbxbxbxhkyibxaxbxbxybndbxaxbxbxnbcdbxbxbxaxgvgqbxbxbxaxcfipbxaxbxbxujmzbxbxbxaxzftbbxbxaxbxbk"/>
        <w:keepNext w:val="0"/>
        <w:keepLines w:val="0"/>
        <w:pageBreakBefore w:val="0"/>
        <w:widowControl/>
        <w:spacing w:before="0" w:after="160"/>
        <w:jc w:val="left"/>
      </w:pPr>
      <w:r>
        <w:br/>
      </w:r>
    </w:p>
    <w:p>
      <w:pPr>
        <w:pStyle w:val="lobxbxbxaxbzadbxaxbxbxkzccaxbxbxbxbvihbxaxbxbxzxcebxbxbxaxsuiaaxbxbxbxzmrgbxbxbxaxoiupbxaxbxbxoamvbxbxaxbxdbjqbxbxbxaxkrfwaxbxbxbxhkyibxaxbxbxybndbxaxbxbxnbcdbxbxbxaxgvgqbxbxbxaxcfipbxaxbxbxujmzbxbxbxaxzftbbxbxaxbxbkx"/>
        <w:keepNext w:val="0"/>
        <w:keepLines w:val="0"/>
        <w:pageBreakBefore w:val="0"/>
        <w:widowControl/>
        <w:spacing w:before="0" w:after="160"/>
        <w:jc w:val="left"/>
      </w:pPr>
      <w:r>
        <w:t>220. During last phase of the reconnaissance, details of the grade line is recorded on 2 metre poles to indicate</w:t>
      </w:r>
    </w:p>
    <w:p>
      <w:pPr>
        <w:pStyle w:val="lobxbxbxaxbzadbxaxbxbxkzccaxbxbxbxbvihbxaxbxbxzxcebxbxbxaxsuiaaxbxbxbxzmrgbxbxbxaxoiupbxaxbxbxoamvbxbxaxbxdbjqbxbxbxaxkrfwaxbxbxbxhkyibxaxbxbxybndbxaxbxbxnbcdbxbxbxaxgvgqbxbxbxaxcfipbxaxbxbxujmzbxbxbxaxzftbbxbxaxbxbkxrb"/>
        <w:keepNext w:val="0"/>
        <w:keepLines w:val="0"/>
        <w:pageBreakBefore w:val="0"/>
        <w:widowControl/>
        <w:spacing w:before="0" w:after="160"/>
        <w:jc w:val="left"/>
      </w:pPr>
      <w:r>
        <w:t xml:space="preserve">    a. direction of the proposed alignment</w:t>
      </w:r>
    </w:p>
    <w:p>
      <w:pPr>
        <w:pStyle w:val="lobxbxbxaxbzadbxaxbxbxkzccaxbxbxbxbvihbxaxbxbxzxcebxbxbxaxsuiaaxbxbxbxzmrgbxbxbxaxoiupbxaxbxbxoamvbxbxaxbxdbjqbxbxbxaxkrfwaxbxbxbxhkyibxaxbxbxybndbxaxbxbxnbcdbxbxbxaxgvgqbxbxbxaxcfipbxaxbxbxujmzbxbxbxaxzftbbxbxaxbxbkxrbxb"/>
        <w:keepNext w:val="0"/>
        <w:keepLines w:val="0"/>
        <w:pageBreakBefore w:val="0"/>
        <w:widowControl/>
        <w:spacing w:before="0" w:after="160"/>
        <w:jc w:val="left"/>
      </w:pPr>
      <w:r>
        <w:t xml:space="preserve">    b. distance between the previous and forward pegs</w:t>
      </w:r>
    </w:p>
    <w:p>
      <w:pPr>
        <w:pStyle w:val="lobxbxbxaxbzadbxaxbxbxkzccaxbxbxbxbvihbxaxbxbxzxcebxbxbxaxsuiaaxbxbxbxzmrgbxbxbxaxoiupbxaxbxbxoamvbxbxaxbxdbjqbxbxbxaxkrfwaxbxbxbxhkyibxaxbxbxybndbxaxbxbxnbcdbxbxbxaxgvgqbxbxbxaxcfipbxaxbxbxujmzbxbxbxaxzftbbxbxaxbxbkxrbxbxb"/>
        <w:keepNext w:val="0"/>
        <w:keepLines w:val="0"/>
        <w:pageBreakBefore w:val="0"/>
        <w:widowControl/>
        <w:spacing w:before="0" w:after="160"/>
        <w:jc w:val="left"/>
      </w:pPr>
      <w:r>
        <w:t xml:space="preserve">    c. relative elevations of pegs</w:t>
      </w:r>
    </w:p>
    <w:p>
      <w:pPr>
        <w:pStyle w:val="lobxbxbxaxbzadbxaxbxbxkzccaxbxbxbxbvihbxaxbxbxzxcebxbxbxaxsuiaaxbxbxbxzmrgbxbxbxaxoiupbxaxbxbxoamvbxbxaxbxdbjqbxbxbxaxkrfwaxbxbxbxhkyibxaxbxbxybndbxaxbxbxnbcdbxbxbxaxgvgqbxbxbxaxcfipbxaxbxbxujmzbxbxbxaxzftbbxbxaxbxbkxrbxbxbxa"/>
        <w:keepNext w:val="0"/>
        <w:keepLines w:val="0"/>
        <w:pageBreakBefore w:val="0"/>
        <w:widowControl/>
        <w:spacing w:before="0" w:after="160"/>
        <w:jc w:val="left"/>
      </w:pPr>
      <w:r>
        <w:t xml:space="preserve">    d. all the above.</w:t>
      </w:r>
    </w:p>
    <w:p>
      <w:pPr>
        <w:pStyle w:val="lobxbxbxaxbzadbxaxbxbxkzccaxbxbxbxbvihbxaxbxbxzxcebxbxbxaxsuiaaxbxbxbxzmrgbxbxbxaxoiupbxaxbxbxoamvbxbxaxbxdbjqbxbxbxaxkrfwaxbxbxbxhkyibxaxbxbxybndbxaxbxbxnbcdbxbxbxaxgvgqbxbxbxaxcfipbxaxbxbxujmzbxbxbxaxzftbbxbxaxbxbkxrbxbxbxaxl"/>
        <w:keepNext w:val="0"/>
        <w:keepLines w:val="0"/>
        <w:pageBreakBefore w:val="0"/>
        <w:widowControl/>
        <w:spacing w:before="0" w:after="160"/>
        <w:jc w:val="left"/>
      </w:pPr>
      <w:r>
        <w:t>Explanation: Option D is correct.</w:t>
      </w:r>
    </w:p>
    <w:p>
      <w:pPr>
        <w:pStyle w:val="lobxbxbxaxbzadbxaxbxbxkzccaxbxbxbxbvihbxaxbxbxzxcebxbxbxaxsuiaaxbxbxbxzmrgbxbxbxaxoiupbxaxbxbxoamvbxbxaxbxdbjqbxbxbxaxkrfwaxbxbxbxhkyibxaxbxbxybndbxaxbxbxnbcdbxbxbxaxgvgqbxbxbxaxcfipbxaxbxbxujmzbxbxbxaxzftbbxbxaxbxbkxrbxbxbxaxlh"/>
        <w:keepNext w:val="0"/>
        <w:keepLines w:val="0"/>
        <w:pageBreakBefore w:val="0"/>
        <w:widowControl/>
        <w:spacing w:before="0" w:after="160"/>
        <w:jc w:val="left"/>
      </w:pPr>
      <w:r>
        <w:br/>
      </w:r>
    </w:p>
    <w:p>
      <w:pPr>
        <w:pStyle w:val="lobxbxbxaxbzadbxaxbxbxkzccaxbxbxbxbvihbxaxbxbxzxcebxbxbxaxsuiaaxbxbxbxzmrgbxbxbxaxoiupbxaxbxbxoamvbxbxaxbxdbjqbxbxbxaxkrfwaxbxbxbxhkyibxaxbxbxybndbxaxbxbxnbcdbxbxbxaxgvgqbxbxbxaxcfipbxaxbxbxujmzbxbxbxaxzftbbxbxaxbxbkxrbxbxbxaxlhd"/>
        <w:keepNext w:val="0"/>
        <w:keepLines w:val="0"/>
        <w:pageBreakBefore w:val="0"/>
        <w:widowControl/>
        <w:spacing w:before="0" w:after="160"/>
        <w:jc w:val="left"/>
      </w:pPr>
      <w:r>
        <w:t>221. Concrete pavement is provided if daily traffic per lane exceeds</w:t>
      </w:r>
    </w:p>
    <w:p>
      <w:pPr>
        <w:pStyle w:val="lobxbxbxaxbzadbxaxbxbxkzccaxbxbxbxbvihbxaxbxbxzxcebxbxbxaxsuiaaxbxbxbxzmrgbxbxbxaxoiupbxaxbxbxoamvbxbxaxbxdbjqbxbxbxaxkrfwaxbxbxbxhkyibxaxbxbxybndbxaxbxbxnbcdbxbxbxaxgvgqbxbxbxaxcfipbxaxbxbxujmzbxbxbxaxzftbbxbxaxbxbkxrbxbxbxaxlhdgb"/>
        <w:keepNext w:val="0"/>
        <w:keepLines w:val="0"/>
        <w:pageBreakBefore w:val="0"/>
        <w:widowControl/>
        <w:spacing w:before="0" w:after="160"/>
        <w:jc w:val="left"/>
      </w:pPr>
      <w:r>
        <w:t xml:space="preserve">    a. 750 tonnes</w:t>
      </w:r>
    </w:p>
    <w:p>
      <w:pPr>
        <w:pStyle w:val="lobxbxbxaxbzadbxaxbxbxkzccaxbxbxbxbvihbxaxbxbxzxcebxbxbxaxsuiaaxbxbxbxzmrgbxbxbxaxoiupbxaxbxbxoamvbxbxaxbxdbjqbxbxbxaxkrfwaxbxbxbxhkyibxaxbxbxybndbxaxbxbxnbcdbxbxbxaxgvgqbxbxbxaxcfipbxaxbxbxujmzbxbxbxaxzftbbxbxaxbxbkxrbxbxbxaxlhdgbxa"/>
        <w:keepNext w:val="0"/>
        <w:keepLines w:val="0"/>
        <w:pageBreakBefore w:val="0"/>
        <w:widowControl/>
        <w:spacing w:before="0" w:after="160"/>
        <w:jc w:val="left"/>
      </w:pPr>
      <w:r>
        <w:t xml:space="preserve">    b. 1000 tonnes</w:t>
      </w:r>
    </w:p>
    <w:p>
      <w:pPr>
        <w:pStyle w:val="lobxbxbxaxbzadbxaxbxbxkzccaxbxbxbxbvihbxaxbxbxzxcebxbxbxaxsuiaaxbxbxbxzmrgbxbxbxaxoiupbxaxbxbxoamvbxbxaxbxdbjqbxbxbxaxkrfwaxbxbxbxhkyibxaxbxbxybndbxaxbxbxnbcdbxbxbxaxgvgqbxbxbxaxcfipbxaxbxbxujmzbxbxbxaxzftbbxbxaxbxbkxrbxbxbxaxlhdgbxaxb"/>
        <w:keepNext w:val="0"/>
        <w:keepLines w:val="0"/>
        <w:pageBreakBefore w:val="0"/>
        <w:widowControl/>
        <w:spacing w:before="0" w:after="160"/>
        <w:jc w:val="left"/>
      </w:pPr>
      <w:r>
        <w:t xml:space="preserve">    c. 1250 tonnes</w:t>
      </w:r>
    </w:p>
    <w:p>
      <w:pPr>
        <w:pStyle w:val="lobxbxbxaxbzadbxaxbxbxkzccaxbxbxbxbvihbxaxbxbxzxcebxbxbxaxsuiaaxbxbxbxzmrgbxbxbxaxoiupbxaxbxbxoamvbxbxaxbxdbjqbxbxbxaxkrfwaxbxbxbxhkyibxaxbxbxybndbxaxbxbxnbcdbxbxbxaxgvgqbxbxbxaxcfipbxaxbxbxujmzbxbxbxaxzftbbxbxaxbxbkxrbxbxbxaxlhdgbxaxbxb"/>
        <w:keepNext w:val="0"/>
        <w:keepLines w:val="0"/>
        <w:pageBreakBefore w:val="0"/>
        <w:widowControl/>
        <w:spacing w:before="0" w:after="160"/>
        <w:jc w:val="left"/>
      </w:pPr>
      <w:r>
        <w:t xml:space="preserve">    d. 1300 tonnes</w:t>
      </w:r>
    </w:p>
    <w:p>
      <w:pPr>
        <w:pStyle w:val="lobxbxbxaxbzadbxaxbxbxkzccaxbxbxbxbvihbxaxbxbxzxcebxbxbxaxsuiaaxbxbxbxzmrgbxbxbxaxoiupbxaxbxbxoamvbxbxaxbxdbjqbxbxbxaxkrfwaxbxbxbxhkyibxaxbxbxybndbxaxbxbxnbcdbxbxbxaxgvgqbxbxbxaxcfipbxaxbxbxujmzbxbxbxaxzftbbxbxaxbxbkxrbxbxbxaxlhdgbxaxbxbxp"/>
        <w:keepNext w:val="0"/>
        <w:keepLines w:val="0"/>
        <w:pageBreakBefore w:val="0"/>
        <w:widowControl/>
        <w:spacing w:before="0" w:after="160"/>
        <w:jc w:val="left"/>
      </w:pPr>
      <w:r>
        <w:t>Explanation: Option B is correct.</w:t>
      </w:r>
    </w:p>
    <w:p>
      <w:pPr>
        <w:pStyle w:val="lobxbxbxaxbzadbxaxbxbxkzccaxbxbxbxbvihbxaxbxbxzxcebxbxbxaxsuiaaxbxbxbxzmrgbxbxbxaxoiupbxaxbxbxoamvbxbxaxbxdbjqbxbxbxaxkrfwaxbxbxbxhkyibxaxbxbxybndbxaxbxbxnbcdbxbxbxaxgvgqbxbxbxaxcfipbxaxbxbxujmzbxbxbxaxzftbbxbxaxbxbkxrbxbxbxaxlhdgbxaxbxbxpp"/>
        <w:keepNext w:val="0"/>
        <w:keepLines w:val="0"/>
        <w:pageBreakBefore w:val="0"/>
        <w:widowControl/>
        <w:spacing w:before="0" w:after="160"/>
        <w:jc w:val="left"/>
      </w:pPr>
      <w:r>
        <w:t>Upto 200 ton/day Village road.</w:t>
        <w:br/>
        <w:t>Upto 500 ton/day WBM.</w:t>
        <w:br/>
        <w:t>Upto 1500 ton/day Bitumen macadam.</w:t>
        <w:br/>
        <w:t>Upto 2000 ton/day Concrete pavement.</w:t>
        <w:br/>
      </w:r>
    </w:p>
    <w:p>
      <w:pPr>
        <w:pStyle w:val="m"/>
        <w:keepNext w:val="0"/>
        <w:keepLines w:val="0"/>
        <w:pageBreakBefore w:val="0"/>
        <w:widowControl/>
        <w:spacing w:before="0" w:after="160"/>
        <w:jc w:val="left"/>
      </w:pPr>
      <w:r>
        <w:t>222. If d is the economic designed depth of a slab, the thickness of the cement concrete pavement slab at interior, is kept</w:t>
      </w:r>
    </w:p>
    <w:p>
      <w:pPr>
        <w:pStyle w:val="mab"/>
        <w:keepNext w:val="0"/>
        <w:keepLines w:val="0"/>
        <w:pageBreakBefore w:val="0"/>
        <w:widowControl/>
        <w:spacing w:before="0" w:after="160"/>
        <w:jc w:val="left"/>
      </w:pPr>
      <w:r>
        <w:t xml:space="preserve">    a. 1.125 d</w:t>
      </w:r>
    </w:p>
    <w:p>
      <w:pPr>
        <w:pStyle w:val="mabxa"/>
        <w:keepNext w:val="0"/>
        <w:keepLines w:val="0"/>
        <w:pageBreakBefore w:val="0"/>
        <w:widowControl/>
        <w:spacing w:before="0" w:after="160"/>
        <w:jc w:val="left"/>
      </w:pPr>
      <w:r>
        <w:t xml:space="preserve">    b. 0.85 d</w:t>
      </w:r>
    </w:p>
    <w:p>
      <w:pPr>
        <w:pStyle w:val="mabxaxb"/>
        <w:keepNext w:val="0"/>
        <w:keepLines w:val="0"/>
        <w:pageBreakBefore w:val="0"/>
        <w:widowControl/>
        <w:spacing w:before="0" w:after="160"/>
        <w:jc w:val="left"/>
      </w:pPr>
      <w:r>
        <w:t xml:space="preserve">    c. 0.75 d</w:t>
      </w:r>
    </w:p>
    <w:p>
      <w:pPr>
        <w:pStyle w:val="mabxaxbxb"/>
        <w:keepNext w:val="0"/>
        <w:keepLines w:val="0"/>
        <w:pageBreakBefore w:val="0"/>
        <w:widowControl/>
        <w:spacing w:before="0" w:after="160"/>
        <w:jc w:val="left"/>
      </w:pPr>
      <w:r>
        <w:t xml:space="preserve">    d. 0.60 d</w:t>
      </w:r>
    </w:p>
    <w:p>
      <w:pPr>
        <w:pStyle w:val="mabxaxbxbxx"/>
        <w:keepNext w:val="0"/>
        <w:keepLines w:val="0"/>
        <w:pageBreakBefore w:val="0"/>
        <w:widowControl/>
        <w:spacing w:before="0" w:after="160"/>
        <w:jc w:val="left"/>
      </w:pPr>
      <w:r>
        <w:t>Explanation: Option B is correct.</w:t>
      </w:r>
    </w:p>
    <w:p>
      <w:pPr>
        <w:pStyle w:val="mabxaxbxbxxa"/>
        <w:keepNext w:val="0"/>
        <w:keepLines w:val="0"/>
        <w:pageBreakBefore w:val="0"/>
        <w:widowControl/>
        <w:spacing w:before="0" w:after="160"/>
        <w:jc w:val="left"/>
      </w:pPr>
      <w:r>
        <w:br/>
      </w:r>
    </w:p>
    <w:p>
      <w:pPr>
        <w:pStyle w:val="mabxaxbxbxxaz"/>
        <w:keepNext w:val="0"/>
        <w:keepLines w:val="0"/>
        <w:pageBreakBefore w:val="0"/>
        <w:widowControl/>
        <w:spacing w:before="0" w:after="160"/>
        <w:jc w:val="left"/>
      </w:pPr>
      <w:r>
        <w:t>223. If the elevations along a road increase, the slope of the road along the longitudinal direction, is known as</w:t>
      </w:r>
    </w:p>
    <w:p>
      <w:pPr>
        <w:pStyle w:val="mabxaxbxbxxazna"/>
        <w:keepNext w:val="0"/>
        <w:keepLines w:val="0"/>
        <w:pageBreakBefore w:val="0"/>
        <w:widowControl/>
        <w:spacing w:before="0" w:after="160"/>
        <w:jc w:val="left"/>
      </w:pPr>
      <w:r>
        <w:t xml:space="preserve">    a. gradient</w:t>
      </w:r>
    </w:p>
    <w:p>
      <w:pPr>
        <w:pStyle w:val="mabxaxbxbxxaznaxb"/>
        <w:keepNext w:val="0"/>
        <w:keepLines w:val="0"/>
        <w:pageBreakBefore w:val="0"/>
        <w:widowControl/>
        <w:spacing w:before="0" w:after="160"/>
        <w:jc w:val="left"/>
      </w:pPr>
      <w:r>
        <w:t xml:space="preserve">    b. grade</w:t>
      </w:r>
    </w:p>
    <w:p>
      <w:pPr>
        <w:pStyle w:val="mabxaxbxbxxaznaxbxb"/>
        <w:keepNext w:val="0"/>
        <w:keepLines w:val="0"/>
        <w:pageBreakBefore w:val="0"/>
        <w:widowControl/>
        <w:spacing w:before="0" w:after="160"/>
        <w:jc w:val="left"/>
      </w:pPr>
      <w:r>
        <w:t xml:space="preserve">    c. positive grade</w:t>
      </w:r>
    </w:p>
    <w:p>
      <w:pPr>
        <w:pStyle w:val="mabxaxbxbxxaznaxbxbxb"/>
        <w:keepNext w:val="0"/>
        <w:keepLines w:val="0"/>
        <w:pageBreakBefore w:val="0"/>
        <w:widowControl/>
        <w:spacing w:before="0" w:after="160"/>
        <w:jc w:val="left"/>
      </w:pPr>
      <w:r>
        <w:t xml:space="preserve">    d. negative grade.</w:t>
      </w:r>
    </w:p>
    <w:p>
      <w:pPr>
        <w:pStyle w:val="mabxaxbxbxxaznaxbxbxbxu"/>
        <w:keepNext w:val="0"/>
        <w:keepLines w:val="0"/>
        <w:pageBreakBefore w:val="0"/>
        <w:widowControl/>
        <w:spacing w:before="0" w:after="160"/>
        <w:jc w:val="left"/>
      </w:pPr>
      <w:r>
        <w:t>Explanation: Option A is correct.</w:t>
      </w:r>
    </w:p>
    <w:p>
      <w:pPr>
        <w:pStyle w:val="mabxaxbxbxxaznaxbxbxbxuj"/>
        <w:keepNext w:val="0"/>
        <w:keepLines w:val="0"/>
        <w:pageBreakBefore w:val="0"/>
        <w:widowControl/>
        <w:spacing w:before="0" w:after="160"/>
        <w:jc w:val="left"/>
      </w:pPr>
      <w:r>
        <w:br/>
      </w:r>
    </w:p>
    <w:p>
      <w:pPr>
        <w:pStyle w:val="mabxaxbxbxxaznaxbxbxbxujh"/>
        <w:keepNext w:val="0"/>
        <w:keepLines w:val="0"/>
        <w:pageBreakBefore w:val="0"/>
        <w:widowControl/>
        <w:spacing w:before="0" w:after="160"/>
        <w:jc w:val="left"/>
      </w:pPr>
      <w:r>
        <w:t>224. Pick up the incorrect statement from the following:</w:t>
      </w:r>
    </w:p>
    <w:p>
      <w:pPr>
        <w:pStyle w:val="mabxaxbxbxxaznaxbxbxbxujhna"/>
        <w:keepNext w:val="0"/>
        <w:keepLines w:val="0"/>
        <w:pageBreakBefore w:val="0"/>
        <w:widowControl/>
        <w:spacing w:before="0" w:after="160"/>
        <w:jc w:val="left"/>
      </w:pPr>
      <w:r>
        <w:t xml:space="preserve">    a. Highways are always constructed in straight line</w:t>
      </w:r>
    </w:p>
    <w:p>
      <w:pPr>
        <w:pStyle w:val="mabxaxbxbxxaznaxbxbxbxujhnaxb"/>
        <w:keepNext w:val="0"/>
        <w:keepLines w:val="0"/>
        <w:pageBreakBefore w:val="0"/>
        <w:widowControl/>
        <w:spacing w:before="0" w:after="160"/>
        <w:jc w:val="left"/>
      </w:pPr>
      <w:r>
        <w:t xml:space="preserve">    b. Highways may be provided horizontal curves</w:t>
      </w:r>
    </w:p>
    <w:p>
      <w:pPr>
        <w:pStyle w:val="mabxaxbxbxxaznaxbxbxbxujhnaxbxb"/>
        <w:keepNext w:val="0"/>
        <w:keepLines w:val="0"/>
        <w:pageBreakBefore w:val="0"/>
        <w:widowControl/>
        <w:spacing w:before="0" w:after="160"/>
        <w:jc w:val="left"/>
      </w:pPr>
      <w:r>
        <w:t xml:space="preserve">    c. Highways may be provided vertical curves</w:t>
      </w:r>
    </w:p>
    <w:p>
      <w:pPr>
        <w:pStyle w:val="mabxaxbxbxxaznaxbxbxbxujhnaxbxbxb"/>
        <w:keepNext w:val="0"/>
        <w:keepLines w:val="0"/>
        <w:pageBreakBefore w:val="0"/>
        <w:widowControl/>
        <w:spacing w:before="0" w:after="160"/>
        <w:jc w:val="left"/>
      </w:pPr>
      <w:r>
        <w:t xml:space="preserve">    d. Highways may be provided both horizontal and vertical curves.</w:t>
      </w:r>
    </w:p>
    <w:p>
      <w:pPr>
        <w:pStyle w:val="mabxaxbxbxxaznaxbxbxbxujhnaxbxbxbxp"/>
        <w:keepNext w:val="0"/>
        <w:keepLines w:val="0"/>
        <w:pageBreakBefore w:val="0"/>
        <w:widowControl/>
        <w:spacing w:before="0" w:after="160"/>
        <w:jc w:val="left"/>
      </w:pPr>
      <w:r>
        <w:t>Explanation: Option A is correct.</w:t>
      </w:r>
    </w:p>
    <w:p>
      <w:pPr>
        <w:pStyle w:val="mabxaxbxbxxaznaxbxbxbxujhnaxbxbxbxpg"/>
        <w:keepNext w:val="0"/>
        <w:keepLines w:val="0"/>
        <w:pageBreakBefore w:val="0"/>
        <w:widowControl/>
        <w:spacing w:before="0" w:after="160"/>
        <w:jc w:val="left"/>
      </w:pPr>
      <w:r>
        <w:br/>
      </w:r>
    </w:p>
    <w:p>
      <w:pPr>
        <w:pStyle w:val="mabxaxbxbxxaznaxbxbxbxujhnaxbxbxbxpgc"/>
        <w:keepNext w:val="0"/>
        <w:keepLines w:val="0"/>
        <w:pageBreakBefore w:val="0"/>
        <w:widowControl/>
        <w:spacing w:before="0" w:after="160"/>
        <w:jc w:val="left"/>
      </w:pPr>
      <w:r>
        <w:t>225. If the width of carriage way is 12.5 metres, outer edge 50 cm higher than the inner edge, the required super elevation is</w:t>
      </w:r>
    </w:p>
    <w:p>
      <w:pPr>
        <w:pStyle w:val="mabxaxbxbxxaznaxbxbxbxujhnaxbxbxbxpgcla"/>
        <w:keepNext w:val="0"/>
        <w:keepLines w:val="0"/>
        <w:pageBreakBefore w:val="0"/>
        <w:widowControl/>
        <w:spacing w:before="0" w:after="160"/>
        <w:jc w:val="left"/>
      </w:pPr>
      <w:r>
        <w:t xml:space="preserve">    a. 1 in 25</w:t>
      </w:r>
    </w:p>
    <w:p>
      <w:pPr>
        <w:pStyle w:val="mabxaxbxbxxaznaxbxbxbxujhnaxbxbxbxpgclaxb"/>
        <w:keepNext w:val="0"/>
        <w:keepLines w:val="0"/>
        <w:pageBreakBefore w:val="0"/>
        <w:widowControl/>
        <w:spacing w:before="0" w:after="160"/>
        <w:jc w:val="left"/>
      </w:pPr>
      <w:r>
        <w:t xml:space="preserve">    b. 1 in 400</w:t>
      </w:r>
    </w:p>
    <w:p>
      <w:pPr>
        <w:pStyle w:val="mabxaxbxbxxaznaxbxbxbxujhnaxbxbxbxpgclaxbxb"/>
        <w:keepNext w:val="0"/>
        <w:keepLines w:val="0"/>
        <w:pageBreakBefore w:val="0"/>
        <w:widowControl/>
        <w:spacing w:before="0" w:after="160"/>
        <w:jc w:val="left"/>
      </w:pPr>
      <w:r>
        <w:t xml:space="preserve">    c. 1 in 40</w:t>
      </w:r>
    </w:p>
    <w:p>
      <w:pPr>
        <w:pStyle w:val="mabxaxbxbxxaznaxbxbxbxujhnaxbxbxbxpgclaxbxbxb"/>
        <w:keepNext w:val="0"/>
        <w:keepLines w:val="0"/>
        <w:pageBreakBefore w:val="0"/>
        <w:widowControl/>
        <w:spacing w:before="0" w:after="160"/>
        <w:jc w:val="left"/>
      </w:pPr>
      <w:r>
        <w:t xml:space="preserve">    d. 1 in 24</w:t>
      </w:r>
    </w:p>
    <w:p>
      <w:pPr>
        <w:pStyle w:val="mabxaxbxbxxaznaxbxbxbxujhnaxbxbxbxpgclaxbxbxbxv"/>
        <w:keepNext w:val="0"/>
        <w:keepLines w:val="0"/>
        <w:pageBreakBefore w:val="0"/>
        <w:widowControl/>
        <w:spacing w:before="0" w:after="160"/>
        <w:jc w:val="left"/>
      </w:pPr>
      <w:r>
        <w:t>Explanation: Option A is correct.</w:t>
      </w:r>
    </w:p>
    <w:p>
      <w:pPr>
        <w:pStyle w:val="mabxaxbxbxxaznaxbxbxbxujhnaxbxbxbxpgclaxbxbxbxvu"/>
        <w:keepNext w:val="0"/>
        <w:keepLines w:val="0"/>
        <w:pageBreakBefore w:val="0"/>
        <w:widowControl/>
        <w:spacing w:before="0" w:after="160"/>
        <w:jc w:val="left"/>
      </w:pPr>
      <w:r>
        <w:br/>
      </w:r>
    </w:p>
    <w:p>
      <w:pPr>
        <w:pStyle w:val="mabxaxbxbxxaznaxbxbxbxujhnaxbxbxbxpgclaxbxbxbxvub"/>
        <w:keepNext w:val="0"/>
        <w:keepLines w:val="0"/>
        <w:pageBreakBefore w:val="0"/>
        <w:widowControl/>
        <w:spacing w:before="0" w:after="160"/>
        <w:jc w:val="left"/>
      </w:pPr>
      <w:r>
        <w:t>226. In cement concrete pavements, tensile stress is due to :</w:t>
      </w:r>
    </w:p>
    <w:p>
      <w:pPr>
        <w:pStyle w:val="mabxaxbxbxxaznaxbxbxbxujhnaxbxbxbxpgclaxbxbxbxvubdb"/>
        <w:keepNext w:val="0"/>
        <w:keepLines w:val="0"/>
        <w:pageBreakBefore w:val="0"/>
        <w:widowControl/>
        <w:spacing w:before="0" w:after="160"/>
        <w:jc w:val="left"/>
      </w:pPr>
      <w:r>
        <w:t xml:space="preserve">    a. bending or deflection under wheel loads</w:t>
      </w:r>
    </w:p>
    <w:p>
      <w:pPr>
        <w:pStyle w:val="mabxaxbxbxxaznaxbxbxbxujhnaxbxbxbxpgclaxbxbxbxvubdbxb"/>
        <w:keepNext w:val="0"/>
        <w:keepLines w:val="0"/>
        <w:pageBreakBefore w:val="0"/>
        <w:widowControl/>
        <w:spacing w:before="0" w:after="160"/>
        <w:jc w:val="left"/>
      </w:pPr>
      <w:r>
        <w:t xml:space="preserve">    b. difference in temperature of the top and bottom of pavement</w:t>
      </w:r>
    </w:p>
    <w:p>
      <w:pPr>
        <w:pStyle w:val="mabxaxbxbxxaznaxbxbxbxujhnaxbxbxbxpgclaxbxbxbxvubdbxbxb"/>
        <w:keepNext w:val="0"/>
        <w:keepLines w:val="0"/>
        <w:pageBreakBefore w:val="0"/>
        <w:widowControl/>
        <w:spacing w:before="0" w:after="160"/>
        <w:jc w:val="left"/>
      </w:pPr>
      <w:r>
        <w:t xml:space="preserve">    c. contraction of slab during falling temperature</w:t>
      </w:r>
    </w:p>
    <w:p>
      <w:pPr>
        <w:pStyle w:val="mabxaxbxbxxaznaxbxbxbxujhnaxbxbxbxpgclaxbxbxbxvubdbxbxbxa"/>
        <w:keepNext w:val="0"/>
        <w:keepLines w:val="0"/>
        <w:pageBreakBefore w:val="0"/>
        <w:widowControl/>
        <w:spacing w:before="0" w:after="160"/>
        <w:jc w:val="left"/>
      </w:pPr>
      <w:r>
        <w:t xml:space="preserve">    d. all the above.</w:t>
      </w:r>
    </w:p>
    <w:p>
      <w:pPr>
        <w:pStyle w:val="mabxaxbxbxxaznaxbxbxbxujhnaxbxbxbxpgclaxbxbxbxvubdbxbxbxaxv"/>
        <w:keepNext w:val="0"/>
        <w:keepLines w:val="0"/>
        <w:pageBreakBefore w:val="0"/>
        <w:widowControl/>
        <w:spacing w:before="0" w:after="160"/>
        <w:jc w:val="left"/>
      </w:pPr>
      <w:r>
        <w:t>Explanation: Option D is correct.</w:t>
      </w:r>
    </w:p>
    <w:p>
      <w:pPr>
        <w:pStyle w:val="mabxaxbxbxxaznaxbxbxbxujhnaxbxbxbxpgclaxbxbxbxvubdbxbxbxaxvr"/>
        <w:keepNext w:val="0"/>
        <w:keepLines w:val="0"/>
        <w:pageBreakBefore w:val="0"/>
        <w:widowControl/>
        <w:spacing w:before="0" w:after="160"/>
        <w:jc w:val="left"/>
      </w:pPr>
      <w:r>
        <w:br/>
      </w:r>
    </w:p>
    <w:p>
      <w:pPr>
        <w:pStyle w:val="mabxaxbxbxxaznaxbxbxbxujhnaxbxbxbxpgclaxbxbxbxvubdbxbxbxaxvrl"/>
        <w:keepNext w:val="0"/>
        <w:keepLines w:val="0"/>
        <w:pageBreakBefore w:val="0"/>
        <w:widowControl/>
        <w:spacing w:before="0" w:after="160"/>
        <w:jc w:val="left"/>
      </w:pPr>
      <w:r>
        <w:t>227. If L is the length of the transition curves provided on either side of a circular curve of radius R, the maximum angle of deflection with tangent for the junctions of the transition curve and circular curve, is</w:t>
      </w:r>
    </w:p>
    <w:p>
      <w:pPr>
        <w:pStyle w:val="mabxaxbxbxxaznaxbxbxbxujhnaxbxbxbxpgclaxbxbxbxvubdbxbxbxaxvrlhb"/>
        <w:keepNext w:val="0"/>
        <w:keepLines w:val="0"/>
        <w:pageBreakBefore w:val="0"/>
        <w:widowControl/>
        <w:spacing w:before="0" w:after="160"/>
        <w:jc w:val="left"/>
      </w:pPr>
      <w:r>
        <w:t xml:space="preserve">    a. L/2R</w:t>
      </w:r>
    </w:p>
    <w:p>
      <w:pPr>
        <w:pStyle w:val="mabxaxbxbxxaznaxbxbxbxujhnaxbxbxbxpgclaxbxbxbxvubdbxbxbxaxvrlhbxb"/>
        <w:keepNext w:val="0"/>
        <w:keepLines w:val="0"/>
        <w:pageBreakBefore w:val="0"/>
        <w:widowControl/>
        <w:spacing w:before="0" w:after="160"/>
        <w:jc w:val="left"/>
      </w:pPr>
      <w:r>
        <w:t xml:space="preserve">    b. L/3R</w:t>
      </w:r>
    </w:p>
    <w:p>
      <w:pPr>
        <w:pStyle w:val="mabxaxbxbxxaznaxbxbxbxujhnaxbxbxbxpgclaxbxbxbxvubdbxbxbxaxvrlhbxbxb"/>
        <w:keepNext w:val="0"/>
        <w:keepLines w:val="0"/>
        <w:pageBreakBefore w:val="0"/>
        <w:widowControl/>
        <w:spacing w:before="0" w:after="160"/>
        <w:jc w:val="left"/>
      </w:pPr>
      <w:r>
        <w:t xml:space="preserve">    c. L/4R</w:t>
      </w:r>
    </w:p>
    <w:p>
      <w:pPr>
        <w:pStyle w:val="mabxaxbxbxxaznaxbxbxbxujhnaxbxbxbxpgclaxbxbxbxvubdbxbxbxaxvrlhbxbxbxa"/>
        <w:keepNext w:val="0"/>
        <w:keepLines w:val="0"/>
        <w:pageBreakBefore w:val="0"/>
        <w:widowControl/>
        <w:spacing w:before="0" w:after="160"/>
        <w:jc w:val="left"/>
      </w:pPr>
      <w:r>
        <w:t xml:space="preserve">    d. none of these.</w:t>
      </w:r>
    </w:p>
    <w:p>
      <w:pPr>
        <w:pStyle w:val="mabxaxbxbxxaznaxbxbxbxujhnaxbxbxbxpgclaxbxbxbxvubdbxbxbxaxvrlhbxbxbxaxn"/>
        <w:keepNext w:val="0"/>
        <w:keepLines w:val="0"/>
        <w:pageBreakBefore w:val="0"/>
        <w:widowControl/>
        <w:spacing w:before="0" w:after="160"/>
        <w:jc w:val="left"/>
      </w:pPr>
      <w:r>
        <w:t>Explanation: Option D is correct.</w:t>
      </w:r>
    </w:p>
    <w:p>
      <w:pPr>
        <w:pStyle w:val="mabxaxbxbxxaznaxbxbxbxujhnaxbxbxbxpgclaxbxbxbxvubdbxbxbxaxvrlhbxbxbxaxnh"/>
        <w:keepNext w:val="0"/>
        <w:keepLines w:val="0"/>
        <w:pageBreakBefore w:val="0"/>
        <w:widowControl/>
        <w:spacing w:before="0" w:after="160"/>
        <w:jc w:val="left"/>
      </w:pPr>
      <w:r>
        <w:t>The angle of deflection with tangent for the junctions of the transition curve and the circular curve is =L/(6R)  or  =L^2/(6LR).</w:t>
        <w:br/>
      </w:r>
    </w:p>
    <w:p>
      <w:pPr>
        <w:pStyle w:val="mabxaxbxbxxaznaxbxbxbxujhnaxbxbxbxpgclaxbxbxbxvubdbxbxbxaxvrlhbxbxbxaxnhf"/>
        <w:keepNext w:val="0"/>
        <w:keepLines w:val="0"/>
        <w:pageBreakBefore w:val="0"/>
        <w:widowControl/>
        <w:spacing w:before="0" w:after="160"/>
        <w:jc w:val="left"/>
      </w:pPr>
      <w:r>
        <w:t>228. Interior thickness of concrete road slab for design wheel load 6300 kg and permissible flexural stress 21 kg/cm2, is</w:t>
      </w:r>
    </w:p>
    <w:p>
      <w:pPr>
        <w:pStyle w:val="mabxaxbxbxxaznaxbxbxbxujhnaxbxbxbxpgclaxbxbxbxvubdbxbxbxaxvrlhbxbxbxaxnhfua"/>
        <w:keepNext w:val="0"/>
        <w:keepLines w:val="0"/>
        <w:pageBreakBefore w:val="0"/>
        <w:widowControl/>
        <w:spacing w:before="0" w:after="160"/>
        <w:jc w:val="left"/>
      </w:pPr>
      <w:r>
        <w:t xml:space="preserve">    a. 25.5 cm</w:t>
      </w:r>
    </w:p>
    <w:p>
      <w:pPr>
        <w:pStyle w:val="mabxaxbxbxxaznaxbxbxbxujhnaxbxbxbxpgclaxbxbxbxvubdbxbxbxaxvrlhbxbxbxaxnhfuaxb"/>
        <w:keepNext w:val="0"/>
        <w:keepLines w:val="0"/>
        <w:pageBreakBefore w:val="0"/>
        <w:widowControl/>
        <w:spacing w:before="0" w:after="160"/>
        <w:jc w:val="left"/>
      </w:pPr>
      <w:r>
        <w:t xml:space="preserve">    b. 34.0 cm</w:t>
      </w:r>
    </w:p>
    <w:p>
      <w:pPr>
        <w:pStyle w:val="mabxaxbxbxxaznaxbxbxbxujhnaxbxbxbxpgclaxbxbxbxvubdbxbxbxaxvrlhbxbxbxaxnhfuaxbxb"/>
        <w:keepNext w:val="0"/>
        <w:keepLines w:val="0"/>
        <w:pageBreakBefore w:val="0"/>
        <w:widowControl/>
        <w:spacing w:before="0" w:after="160"/>
        <w:jc w:val="left"/>
      </w:pPr>
      <w:r>
        <w:t xml:space="preserve">    c. 42.5 cm</w:t>
      </w:r>
    </w:p>
    <w:p>
      <w:pPr>
        <w:pStyle w:val="mabxaxbxbxxaznaxbxbxbxujhnaxbxbxbxpgclaxbxbxbxvubdbxbxbxaxvrlhbxbxbxaxnhfuaxbxbxb"/>
        <w:keepNext w:val="0"/>
        <w:keepLines w:val="0"/>
        <w:pageBreakBefore w:val="0"/>
        <w:widowControl/>
        <w:spacing w:before="0" w:after="160"/>
        <w:jc w:val="left"/>
      </w:pPr>
      <w:r>
        <w:t xml:space="preserve">    d. 50.0 cm</w:t>
      </w:r>
    </w:p>
    <w:p>
      <w:pPr>
        <w:pStyle w:val="mabxaxbxbxxaznaxbxbxbxujhnaxbxbxbxpgclaxbxbxbxvubdbxbxbxaxvrlhbxbxbxaxnhfuaxbxbxbxv"/>
        <w:keepNext w:val="0"/>
        <w:keepLines w:val="0"/>
        <w:pageBreakBefore w:val="0"/>
        <w:widowControl/>
        <w:spacing w:before="0" w:after="160"/>
        <w:jc w:val="left"/>
      </w:pPr>
      <w:r>
        <w:t>Explanation: Option A is correct.</w:t>
      </w:r>
    </w:p>
    <w:p>
      <w:pPr>
        <w:pStyle w:val="mabxaxbxbxxaznaxbxbxbxujhnaxbxbxbxpgclaxbxbxbxvubdbxbxbxaxvrlhbxbxbxaxnhfuaxbxbxbxvk"/>
        <w:keepNext w:val="0"/>
        <w:keepLines w:val="0"/>
        <w:pageBreakBefore w:val="0"/>
        <w:widowControl/>
        <w:spacing w:before="0" w:after="160"/>
        <w:jc w:val="left"/>
      </w:pPr>
      <w:r>
        <w:t>depth of concrete = d = √(3w/stress),</w:t>
        <w:br/>
        <w:t>d= √(3*6300/21)=30,</w:t>
        <w:br/>
        <w:t>Now,</w:t>
        <w:br/>
        <w:t>Thickness of Concrete= 0.85*d,</w:t>
        <w:br/>
        <w:t>t=0.85*30,</w:t>
        <w:br/>
        <w:t>t=25.5cm.</w:t>
        <w:br/>
      </w:r>
    </w:p>
    <w:p>
      <w:pPr>
        <w:pStyle w:val="mabxaxbxbxxaznaxbxbxbxujhnaxbxbxbxpgclaxbxbxbxvubdbxbxbxaxvrlhbxbxbxaxnhfuaxbxbxbxvkb"/>
        <w:keepNext w:val="0"/>
        <w:keepLines w:val="0"/>
        <w:pageBreakBefore w:val="0"/>
        <w:widowControl/>
        <w:spacing w:before="0" w:after="160"/>
        <w:jc w:val="left"/>
      </w:pPr>
      <w:r>
        <w:t>229. If R is the radius of a main circular curve, Δ is the angle of deflection and α is the polar deflection angle of any point, its radial distance is</w:t>
      </w:r>
    </w:p>
    <w:p>
      <w:pPr>
        <w:pStyle w:val="mabxaxbxbxxaznaxbxbxbxujhnaxbxbxbxpgclaxbxbxbxvubdbxbxbxaxvrlhbxbxbxaxnhfuaxbxbxbxvkbka"/>
        <w:keepNext w:val="0"/>
        <w:keepLines w:val="0"/>
        <w:pageBreakBefore w:val="0"/>
        <w:widowControl/>
        <w:spacing w:before="0" w:after="160"/>
        <w:jc w:val="left"/>
      </w:pPr>
      <w:r>
        <w:t xml:space="preserve">    a. 3 R √sin Δ/3 sin 2α</w:t>
      </w:r>
    </w:p>
    <w:p>
      <w:pPr>
        <w:pStyle w:val="mabxaxbxbxxaznaxbxbxbxujhnaxbxbxbxpgclaxbxbxbxvubdbxbxbxaxvrlhbxbxbxaxnhfuaxbxbxbxvkbkaxb"/>
        <w:keepNext w:val="0"/>
        <w:keepLines w:val="0"/>
        <w:pageBreakBefore w:val="0"/>
        <w:widowControl/>
        <w:spacing w:before="0" w:after="160"/>
        <w:jc w:val="left"/>
      </w:pPr>
      <w:r>
        <w:t xml:space="preserve">    b. 3 R √sin Δ/2 sin 3α</w:t>
      </w:r>
    </w:p>
    <w:p>
      <w:pPr>
        <w:pStyle w:val="mabxaxbxbxxaznaxbxbxbxujhnaxbxbxbxpgclaxbxbxbxvubdbxbxbxaxvrlhbxbxbxaxnhfuaxbxbxbxvkbkaxbxb"/>
        <w:keepNext w:val="0"/>
        <w:keepLines w:val="0"/>
        <w:pageBreakBefore w:val="0"/>
        <w:widowControl/>
        <w:spacing w:before="0" w:after="160"/>
        <w:jc w:val="left"/>
      </w:pPr>
      <w:r>
        <w:t xml:space="preserve">    c. 3 R √sin Δ/3 sin α/2</w:t>
      </w:r>
    </w:p>
    <w:p>
      <w:pPr>
        <w:pStyle w:val="mabxaxbxbxxaznaxbxbxbxujhnaxbxbxbxpgclaxbxbxbxvubdbxbxbxaxvrlhbxbxbxaxnhfuaxbxbxbxvkbkaxbxbxb"/>
        <w:keepNext w:val="0"/>
        <w:keepLines w:val="0"/>
        <w:pageBreakBefore w:val="0"/>
        <w:widowControl/>
        <w:spacing w:before="0" w:after="160"/>
        <w:jc w:val="left"/>
      </w:pPr>
      <w:r>
        <w:t xml:space="preserve">    d. 3 R √sin 2Δ sin α</w:t>
      </w:r>
    </w:p>
    <w:p>
      <w:pPr>
        <w:pStyle w:val="mabxaxbxbxxaznaxbxbxbxujhnaxbxbxbxpgclaxbxbxbxvubdbxbxbxaxvrlhbxbxbxaxnhfuaxbxbxbxvkbkaxbxbxbxa"/>
        <w:keepNext w:val="0"/>
        <w:keepLines w:val="0"/>
        <w:pageBreakBefore w:val="0"/>
        <w:widowControl/>
        <w:spacing w:before="0" w:after="160"/>
        <w:jc w:val="left"/>
      </w:pPr>
      <w:r>
        <w:t>Explanation: Option A is correct.</w:t>
      </w:r>
    </w:p>
    <w:p>
      <w:pPr>
        <w:pStyle w:val="mabxaxbxbxxaznaxbxbxbxujhnaxbxbxbxpgclaxbxbxbxvubdbxbxbxaxvrlhbxbxbxaxnhfuaxbxbxbxvkbkaxbxbxbxaa"/>
        <w:keepNext w:val="0"/>
        <w:keepLines w:val="0"/>
        <w:pageBreakBefore w:val="0"/>
        <w:widowControl/>
        <w:spacing w:before="0" w:after="160"/>
        <w:jc w:val="left"/>
      </w:pPr>
      <w:r>
        <w:br/>
      </w:r>
    </w:p>
    <w:p>
      <w:pPr>
        <w:pStyle w:val="mabxaxbxbxxaznaxbxbxbxujhnaxbxbxbxpgclaxbxbxbxvubdbxbxbxaxvrlhbxbxbxaxnhfuaxbxbxbxvkbkaxbxbxbxaar"/>
        <w:keepNext w:val="0"/>
        <w:keepLines w:val="0"/>
        <w:pageBreakBefore w:val="0"/>
        <w:widowControl/>
        <w:spacing w:before="0" w:after="160"/>
        <w:jc w:val="left"/>
      </w:pPr>
      <w:r>
        <w:t>230. Super-elevation on roads in snow bound areas, should generally not exceed</w:t>
      </w:r>
    </w:p>
    <w:p>
      <w:pPr>
        <w:pStyle w:val="mabxaxbxbxxaznaxbxbxbxujhnaxbxbxbxpgclaxbxbxbxvubdbxbxbxaxvrlhbxbxbxaxnhfuaxbxbxbxvkbkaxbxbxbxaarib"/>
        <w:keepNext w:val="0"/>
        <w:keepLines w:val="0"/>
        <w:pageBreakBefore w:val="0"/>
        <w:widowControl/>
        <w:spacing w:before="0" w:after="160"/>
        <w:jc w:val="left"/>
      </w:pPr>
      <w:r>
        <w:t xml:space="preserve">    a. 12%</w:t>
      </w:r>
    </w:p>
    <w:p>
      <w:pPr>
        <w:pStyle w:val="mabxaxbxbxxaznaxbxbxbxujhnaxbxbxbxpgclaxbxbxbxvubdbxbxbxaxvrlhbxbxbxaxnhfuaxbxbxbxvkbkaxbxbxbxaaribxb"/>
        <w:keepNext w:val="0"/>
        <w:keepLines w:val="0"/>
        <w:pageBreakBefore w:val="0"/>
        <w:widowControl/>
        <w:spacing w:before="0" w:after="160"/>
        <w:jc w:val="left"/>
      </w:pPr>
      <w:r>
        <w:t xml:space="preserve">    b. 10%</w:t>
      </w:r>
    </w:p>
    <w:p>
      <w:pPr>
        <w:pStyle w:val="mabxaxbxbxxaznaxbxbxbxujhnaxbxbxbxpgclaxbxbxbxvubdbxbxbxaxvrlhbxbxbxaxnhfuaxbxbxbxvkbkaxbxbxbxaaribxbxa"/>
        <w:keepNext w:val="0"/>
        <w:keepLines w:val="0"/>
        <w:pageBreakBefore w:val="0"/>
        <w:widowControl/>
        <w:spacing w:before="0" w:after="160"/>
        <w:jc w:val="left"/>
      </w:pPr>
      <w:r>
        <w:t xml:space="preserve">    c. 7%</w:t>
      </w:r>
    </w:p>
    <w:p>
      <w:pPr>
        <w:pStyle w:val="mabxaxbxbxxaznaxbxbxbxujhnaxbxbxbxpgclaxbxbxbxvubdbxbxbxaxvrlhbxbxbxaxnhfuaxbxbxbxvkbkaxbxbxbxaaribxbxaxb"/>
        <w:keepNext w:val="0"/>
        <w:keepLines w:val="0"/>
        <w:pageBreakBefore w:val="0"/>
        <w:widowControl/>
        <w:spacing w:before="0" w:after="160"/>
        <w:jc w:val="left"/>
      </w:pPr>
      <w:r>
        <w:t xml:space="preserve">    d. 6%</w:t>
      </w:r>
    </w:p>
    <w:p>
      <w:pPr>
        <w:pStyle w:val="mabxaxbxbxxaznaxbxbxbxujhnaxbxbxbxpgclaxbxbxbxvubdbxbxbxaxvrlhbxbxbxaxnhfuaxbxbxbxvkbkaxbxbxbxaaribxbxaxbxo"/>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
        <w:keepNext w:val="0"/>
        <w:keepLines w:val="0"/>
        <w:pageBreakBefore w:val="0"/>
        <w:widowControl/>
        <w:spacing w:before="0" w:after="160"/>
        <w:jc w:val="left"/>
      </w:pPr>
      <w:r>
        <w:t>For snow bound hilly areas, max superelevation =7% cause if it is &gt; 7% snow may start sliding.</w:t>
        <w:br/>
        <w:t>For hilly areas non snow bound areas it is 10%.</w:t>
        <w:br/>
      </w:r>
    </w:p>
    <w:p>
      <w:pPr>
        <w:pStyle w:val="mabxaxbxbxxaznaxbxbxbxujhnaxbxbxbxpgclaxbxbxbxvubdbxbxbxaxvrlhbxbxbxaxnhfuaxbxbxbxvkbkaxbxbxbxaaribxbxaxbxoas"/>
        <w:keepNext w:val="0"/>
        <w:keepLines w:val="0"/>
        <w:pageBreakBefore w:val="0"/>
        <w:widowControl/>
        <w:spacing w:before="0" w:after="160"/>
        <w:jc w:val="left"/>
      </w:pPr>
      <w:r>
        <w:t>231. If the width of a pavement slab is 7.5 m, thickness 20 cm and working stress 1400 kg/cm2, spacing of 10 mm tie bars for the longitudinal joint, is</w:t>
      </w:r>
    </w:p>
    <w:p>
      <w:pPr>
        <w:pStyle w:val="mabxaxbxbxxaznaxbxbxbxujhnaxbxbxbxpgclaxbxbxbxvubdbxbxbxaxvrlhbxbxbxaxnhfuaxbxbxbxvkbkaxbxbxbxaaribxbxaxbxoascb"/>
        <w:keepNext w:val="0"/>
        <w:keepLines w:val="0"/>
        <w:pageBreakBefore w:val="0"/>
        <w:widowControl/>
        <w:spacing w:before="0" w:after="160"/>
        <w:jc w:val="left"/>
      </w:pPr>
      <w:r>
        <w:t xml:space="preserve">    a. 20 cm</w:t>
      </w:r>
    </w:p>
    <w:p>
      <w:pPr>
        <w:pStyle w:val="mabxaxbxbxxaznaxbxbxbxujhnaxbxbxbxpgclaxbxbxbxvubdbxbxbxaxvrlhbxbxbxaxnhfuaxbxbxbxvkbkaxbxbxbxaaribxbxaxbxoascbxa"/>
        <w:keepNext w:val="0"/>
        <w:keepLines w:val="0"/>
        <w:pageBreakBefore w:val="0"/>
        <w:widowControl/>
        <w:spacing w:before="0" w:after="160"/>
        <w:jc w:val="left"/>
      </w:pPr>
      <w:r>
        <w:t xml:space="preserve">    b. 30 cm</w:t>
      </w:r>
    </w:p>
    <w:p>
      <w:pPr>
        <w:pStyle w:val="mabxaxbxbxxaznaxbxbxbxujhnaxbxbxbxpgclaxbxbxbxvubdbxbxbxaxvrlhbxbxbxaxnhfuaxbxbxbxvkbkaxbxbxbxaaribxbxaxbxoascbxaxb"/>
        <w:keepNext w:val="0"/>
        <w:keepLines w:val="0"/>
        <w:pageBreakBefore w:val="0"/>
        <w:widowControl/>
        <w:spacing w:before="0" w:after="160"/>
        <w:jc w:val="left"/>
      </w:pPr>
      <w:r>
        <w:t xml:space="preserve">    c. 40 cm</w:t>
      </w:r>
    </w:p>
    <w:p>
      <w:pPr>
        <w:pStyle w:val="mabxaxbxbxxaznaxbxbxbxujhnaxbxbxbxpgclaxbxbxbxvubdbxbxbxaxvrlhbxbxbxaxnhfuaxbxbxbxvkbkaxbxbxbxaaribxbxaxbxoascbxaxbxb"/>
        <w:keepNext w:val="0"/>
        <w:keepLines w:val="0"/>
        <w:pageBreakBefore w:val="0"/>
        <w:widowControl/>
        <w:spacing w:before="0" w:after="160"/>
        <w:jc w:val="left"/>
      </w:pPr>
      <w:r>
        <w:t xml:space="preserve">    d. 50 cm</w:t>
      </w:r>
    </w:p>
    <w:p>
      <w:pPr>
        <w:pStyle w:val="mabxaxbxbxxaznaxbxbxbxujhnaxbxbxbxpgclaxbxbxbxvubdbxbxbxaxvrlhbxbxbxaxnhfuaxbxbxbxvkbkaxbxbxbxaaribxbxaxbxoascbxaxbxbxd"/>
        <w:keepNext w:val="0"/>
        <w:keepLines w:val="0"/>
        <w:pageBreakBefore w:val="0"/>
        <w:widowControl/>
        <w:spacing w:before="0" w:after="160"/>
        <w:jc w:val="left"/>
      </w:pPr>
      <w:r>
        <w:t>Explanation: Option B is correct.</w:t>
      </w:r>
    </w:p>
    <w:p>
      <w:pPr>
        <w:pStyle w:val="mabxaxbxbxxaznaxbxbxbxujhnaxbxbxbxpgclaxbxbxbxvubdbxbxbxaxvrlhbxbxbxaxnhfuaxbxbxbxvkbkaxbxbxbxaaribxbxaxbxoascbxaxbxbxdj"/>
        <w:keepNext w:val="0"/>
        <w:keepLines w:val="0"/>
        <w:pageBreakBefore w:val="0"/>
        <w:widowControl/>
        <w:spacing w:before="0" w:after="160"/>
        <w:jc w:val="left"/>
      </w:pPr>
      <w:r>
        <w:t>2400*7.5*0.2*1=1400*Ast.</w:t>
        <w:br/>
        <w:t>Ast = 2.57 c.m^2,</w:t>
        <w:br/>
        <w:t>Area of each bar. ast=(3.14*1^2)/4 =0.78,</w:t>
        <w:br/>
        <w:t>Diameter taken as 1c.m,</w:t>
        <w:br/>
        <w:t>Spacing= (ast*100)/Ast = 30.3 nearly 30 C.M.</w:t>
        <w:br/>
      </w:r>
    </w:p>
    <w:p>
      <w:pPr>
        <w:pStyle w:val="mabxaxbxbxxaznaxbxbxbxujhnaxbxbxbxpgclaxbxbxbxvubdbxbxbxaxvrlhbxbxbxaxnhfuaxbxbxbxvkbkaxbxbxbxaaribxbxaxbxoascbxaxbxbxdjw"/>
        <w:keepNext w:val="0"/>
        <w:keepLines w:val="0"/>
        <w:pageBreakBefore w:val="0"/>
        <w:widowControl/>
        <w:spacing w:before="0" w:after="160"/>
        <w:jc w:val="left"/>
      </w:pPr>
      <w:r>
        <w:t>232. Minimum number of 50 kg cement bags per cubic metre of concrete for a mix corresponding to crushing strength 280 kg/cm2 at 28 days, are</w:t>
      </w:r>
    </w:p>
    <w:p>
      <w:pPr>
        <w:pStyle w:val="mabxaxbxbxxaznaxbxbxbxujhnaxbxbxbxpgclaxbxbxbxvubdbxbxbxaxvrlhbxbxbxaxnhfuaxbxbxbxvkbkaxbxbxbxaaribxbxaxbxoascbxaxbxbxdjwoa"/>
        <w:keepNext w:val="0"/>
        <w:keepLines w:val="0"/>
        <w:pageBreakBefore w:val="0"/>
        <w:widowControl/>
        <w:spacing w:before="0" w:after="160"/>
        <w:jc w:val="left"/>
      </w:pPr>
      <w:r>
        <w:t xml:space="preserve">    a. 6.5</w:t>
      </w:r>
    </w:p>
    <w:p>
      <w:pPr>
        <w:pStyle w:val="mabxaxbxbxxaznaxbxbxbxujhnaxbxbxbxpgclaxbxbxbxvubdbxbxbxaxvrlhbxbxbxaxnhfuaxbxbxbxvkbkaxbxbxbxaaribxbxaxbxoascbxaxbxbxdjwoaxb"/>
        <w:keepNext w:val="0"/>
        <w:keepLines w:val="0"/>
        <w:pageBreakBefore w:val="0"/>
        <w:widowControl/>
        <w:spacing w:before="0" w:after="160"/>
        <w:jc w:val="left"/>
      </w:pPr>
      <w:r>
        <w:t xml:space="preserve">    b. 7.0</w:t>
      </w:r>
    </w:p>
    <w:p>
      <w:pPr>
        <w:pStyle w:val="mabxaxbxbxxaznaxbxbxbxujhnaxbxbxbxpgclaxbxbxbxvubdbxbxbxaxvrlhbxbxbxaxnhfuaxbxbxbxvkbkaxbxbxbxaaribxbxaxbxoascbxaxbxbxdjwoaxbxb"/>
        <w:keepNext w:val="0"/>
        <w:keepLines w:val="0"/>
        <w:pageBreakBefore w:val="0"/>
        <w:widowControl/>
        <w:spacing w:before="0" w:after="160"/>
        <w:jc w:val="left"/>
      </w:pPr>
      <w:r>
        <w:t xml:space="preserve">    c. 7.5</w:t>
      </w:r>
    </w:p>
    <w:p>
      <w:pPr>
        <w:pStyle w:val="mabxaxbxbxxaznaxbxbxbxujhnaxbxbxbxpgclaxbxbxbxvubdbxbxbxaxvrlhbxbxbxaxnhfuaxbxbxbxvkbkaxbxbxbxaaribxbxaxbxoascbxaxbxbxdjwoaxbxbxb"/>
        <w:keepNext w:val="0"/>
        <w:keepLines w:val="0"/>
        <w:pageBreakBefore w:val="0"/>
        <w:widowControl/>
        <w:spacing w:before="0" w:after="160"/>
        <w:jc w:val="left"/>
      </w:pPr>
      <w:r>
        <w:t xml:space="preserve">    d. 8.0</w:t>
      </w:r>
    </w:p>
    <w:p>
      <w:pPr>
        <w:pStyle w:val="mabxaxbxbxxaznaxbxbxbxujhnaxbxbxbxpgclaxbxbxbxvubdbxbxbxaxvrlhbxbxbxaxnhfuaxbxbxbxvkbkaxbxbxbxaaribxbxaxbxoascbxaxbxbxdjwoaxbxbxbxf"/>
        <w:keepNext w:val="0"/>
        <w:keepLines w:val="0"/>
        <w:pageBreakBefore w:val="0"/>
        <w:widowControl/>
        <w:spacing w:before="0" w:after="160"/>
        <w:jc w:val="left"/>
      </w:pPr>
      <w:r>
        <w:t>Explanation: Option A is correct.</w:t>
      </w:r>
    </w:p>
    <w:p>
      <w:pPr>
        <w:pStyle w:val="mabxaxbxbxxaznaxbxbxbxujhnaxbxbxbxpgclaxbxbxbxvubdbxbxbxaxvrlhbxbxbxaxnhfuaxbxbxbxvkbkaxbxbxbxaaribxbxaxbxoascbxaxbxbxdjwoaxbxbxbxfe"/>
        <w:keepNext w:val="0"/>
        <w:keepLines w:val="0"/>
        <w:pageBreakBefore w:val="0"/>
        <w:widowControl/>
        <w:spacing w:before="0" w:after="160"/>
        <w:jc w:val="left"/>
      </w:pPr>
      <w:r>
        <w:t>W/c ratio = wt Of water/wt Of cement.</w:t>
        <w:br/>
        <w:t>For min Value, wt of water/cub.m of conc = 180kg.</w:t>
        <w:br/>
        <w:t>In mild condition w/c ratio = 0.55.</w:t>
        <w:br/>
        <w:t>Wt Of cememt= 180/0.55 = 327.27kg.</w:t>
        <w:br/>
        <w:t>No of bags = 327.27/50=6.54.</w:t>
        <w:br/>
      </w:r>
    </w:p>
    <w:p>
      <w:pPr>
        <w:pStyle w:val="mabxaxbxbxxaznaxbxbxbxujhnaxbxbxbxpgclaxbxbxbxvubdbxbxbxaxvrlhbxbxbxaxnhfuaxbxbxbxvkbkaxbxbxbxaaribxbxaxbxoascbxaxbxbxdjwoaxbxbxbxfet"/>
        <w:keepNext w:val="0"/>
        <w:keepLines w:val="0"/>
        <w:pageBreakBefore w:val="0"/>
        <w:widowControl/>
        <w:spacing w:before="0" w:after="160"/>
        <w:jc w:val="left"/>
      </w:pPr>
      <w:r>
        <w:t>233. Three points, A, B and C 500 m apart on a straight road have 500 m, 505 m and 510 m as their reduced levels. The road is said to have</w:t>
      </w:r>
    </w:p>
    <w:p>
      <w:pPr>
        <w:pStyle w:val="mabxaxbxbxxaznaxbxbxbxujhnaxbxbxbxpgclaxbxbxbxvubdbxbxbxaxvrlhbxbxbxaxnhfuaxbxbxbxvkbkaxbxbxbxaaribxbxaxbxoascbxaxbxbxdjwoaxbxbxbxfetkb"/>
        <w:keepNext w:val="0"/>
        <w:keepLines w:val="0"/>
        <w:pageBreakBefore w:val="0"/>
        <w:widowControl/>
        <w:spacing w:before="0" w:after="160"/>
        <w:jc w:val="left"/>
      </w:pPr>
      <w:r>
        <w:t xml:space="preserve">    a. a positive gradient between A and C</w:t>
      </w:r>
    </w:p>
    <w:p>
      <w:pPr>
        <w:pStyle w:val="mabxaxbxbxxaznaxbxbxbxujhnaxbxbxbxpgclaxbxbxbxvubdbxbxbxaxvrlhbxbxbxaxnhfuaxbxbxbxvkbkaxbxbxbxaaribxbxaxbxoascbxaxbxbxdjwoaxbxbxbxfetkbxb"/>
        <w:keepNext w:val="0"/>
        <w:keepLines w:val="0"/>
        <w:pageBreakBefore w:val="0"/>
        <w:widowControl/>
        <w:spacing w:before="0" w:after="160"/>
        <w:jc w:val="left"/>
      </w:pPr>
      <w:r>
        <w:t xml:space="preserve">    b. a negative gradient between A and C</w:t>
      </w:r>
    </w:p>
    <w:p>
      <w:pPr>
        <w:pStyle w:val="mabxaxbxbxxaznaxbxbxbxujhnaxbxbxbxpgclaxbxbxbxvubdbxbxbxaxvrlhbxbxbxaxnhfuaxbxbxbxvkbkaxbxbxbxaaribxbxaxbxoascbxaxbxbxdjwoaxbxbxbxfetkbxbxb"/>
        <w:keepNext w:val="0"/>
        <w:keepLines w:val="0"/>
        <w:pageBreakBefore w:val="0"/>
        <w:widowControl/>
        <w:spacing w:before="0" w:after="160"/>
        <w:jc w:val="left"/>
      </w:pPr>
      <w:r>
        <w:t xml:space="preserve">    c. a negative gradient between A and B</w:t>
      </w:r>
    </w:p>
    <w:p>
      <w:pPr>
        <w:pStyle w:val="mabxaxbxbxxaznaxbxbxbxujhnaxbxbxbxpgclaxbxbxbxvubdbxbxbxaxvrlhbxbxbxaxnhfuaxbxbxbxvkbkaxbxbxbxaaribxbxaxbxoascbxaxbxbxdjwoaxbxbxbxfetkbxbxbxa"/>
        <w:keepNext w:val="0"/>
        <w:keepLines w:val="0"/>
        <w:pageBreakBefore w:val="0"/>
        <w:widowControl/>
        <w:spacing w:before="0" w:after="160"/>
        <w:jc w:val="left"/>
      </w:pPr>
      <w:r>
        <w:t xml:space="preserve">    d. a positive gradient between A and B followed by a negative gradient between B to C.</w:t>
      </w:r>
    </w:p>
    <w:p>
      <w:pPr>
        <w:pStyle w:val="mabxaxbxbxxaznaxbxbxbxujhnaxbxbxbxpgclaxbxbxbxvubdbxbxbxaxvrlhbxbxbxaxnhfuaxbxbxbxvkbkaxbxbxbxaaribxbxaxbxoascbxaxbxbxdjwoaxbxbxbxfetkbxbxbxaxm"/>
        <w:keepNext w:val="0"/>
        <w:keepLines w:val="0"/>
        <w:pageBreakBefore w:val="0"/>
        <w:widowControl/>
        <w:spacing w:before="0" w:after="160"/>
        <w:jc w:val="left"/>
      </w:pPr>
      <w:r>
        <w:t>Explanation: Option D is correct.</w:t>
      </w:r>
    </w:p>
    <w:p>
      <w:pPr>
        <w:pStyle w:val="mabxaxbxbxxaznaxbxbxbxujhnaxbxbxbxpgclaxbxbxbxvubdbxbxbxaxvrlhbxbxbxaxnhfuaxbxbxbxvkbkaxbxbxbxaaribxbxaxbxoascbxaxbxbxdjwoaxbxbxbxfetkbxbxbxaxmm"/>
        <w:keepNext w:val="0"/>
        <w:keepLines w:val="0"/>
        <w:pageBreakBefore w:val="0"/>
        <w:widowControl/>
        <w:spacing w:before="0" w:after="160"/>
        <w:jc w:val="left"/>
      </w:pPr>
      <w:r>
        <w:t>Yes, it's B because RLascends.</w:t>
        <w:br/>
        <w:t>If the option is such that negative gradient from C to B then both B and E are right but now B is right.</w:t>
        <w:br/>
      </w:r>
    </w:p>
    <w:p>
      <w:pPr>
        <w:pStyle w:val="mabxaxbxbxxaznaxbxbxbxujhnaxbxbxbxpgclaxbxbxbxvubdbxbxbxaxvrlhbxbxbxaxnhfuaxbxbxbxvkbkaxbxbxbxaaribxbxaxbxoascbxaxbxbxdjwoaxbxbxbxfetkbxbxbxaxmma"/>
        <w:keepNext w:val="0"/>
        <w:keepLines w:val="0"/>
        <w:pageBreakBefore w:val="0"/>
        <w:widowControl/>
        <w:spacing w:before="0" w:after="160"/>
        <w:jc w:val="left"/>
      </w:pPr>
      <w:r>
        <w:t>234. In a braking test, a vehicle travelling at 36 km ph was stopped at a braking distance of 8.0 m. The average value of the vehicle's skid resistance (friction coefficient) is</w:t>
      </w:r>
    </w:p>
    <w:p>
      <w:pPr>
        <w:pStyle w:val="mabxaxbxbxxaznaxbxbxbxujhnaxbxbxbxpgclaxbxbxbxvubdbxbxbxaxvrlhbxbxbxaxnhfuaxbxbxbxvkbkaxbxbxbxaaribxbxaxbxoascbxaxbxbxdjwoaxbxbxbxfetkbxbxbxaxmmazb"/>
        <w:keepNext w:val="0"/>
        <w:keepLines w:val="0"/>
        <w:pageBreakBefore w:val="0"/>
        <w:widowControl/>
        <w:spacing w:before="0" w:after="160"/>
        <w:jc w:val="left"/>
      </w:pPr>
      <w:r>
        <w:t xml:space="preserve">    a. 0.64</w:t>
      </w:r>
    </w:p>
    <w:p>
      <w:pPr>
        <w:pStyle w:val="mabxaxbxbxxaznaxbxbxbxujhnaxbxbxbxpgclaxbxbxbxvubdbxbxbxaxvrlhbxbxbxaxnhfuaxbxbxbxvkbkaxbxbxbxaaribxbxaxbxoascbxaxbxbxdjwoaxbxbxbxfetkbxbxbxaxmmazbxb"/>
        <w:keepNext w:val="0"/>
        <w:keepLines w:val="0"/>
        <w:pageBreakBefore w:val="0"/>
        <w:widowControl/>
        <w:spacing w:before="0" w:after="160"/>
        <w:jc w:val="left"/>
      </w:pPr>
      <w:r>
        <w:t xml:space="preserve">    b. 6.25</w:t>
      </w:r>
    </w:p>
    <w:p>
      <w:pPr>
        <w:pStyle w:val="mabxaxbxbxxaznaxbxbxbxujhnaxbxbxbxpgclaxbxbxbxvubdbxbxbxaxvrlhbxbxbxaxnhfuaxbxbxbxvkbkaxbxbxbxaaribxbxaxbxoascbxaxbxbxdjwoaxbxbxbxfetkbxbxbxaxmmazbxbxa"/>
        <w:keepNext w:val="0"/>
        <w:keepLines w:val="0"/>
        <w:pageBreakBefore w:val="0"/>
        <w:widowControl/>
        <w:spacing w:before="0" w:after="160"/>
        <w:jc w:val="left"/>
      </w:pPr>
      <w:r>
        <w:t xml:space="preserve">    c. 0.16</w:t>
      </w:r>
    </w:p>
    <w:p>
      <w:pPr>
        <w:pStyle w:val="mabxaxbxbxxaznaxbxbxbxujhnaxbxbxbxpgclaxbxbxbxvubdbxbxbxaxvrlhbxbxbxaxnhfuaxbxbxbxvkbkaxbxbxbxaaribxbxaxbxoascbxaxbxbxdjwoaxbxbxbxfetkbxbxbxaxmmazbxbxaxb"/>
        <w:keepNext w:val="0"/>
        <w:keepLines w:val="0"/>
        <w:pageBreakBefore w:val="0"/>
        <w:widowControl/>
        <w:spacing w:before="0" w:after="160"/>
        <w:jc w:val="left"/>
      </w:pPr>
      <w:r>
        <w:t xml:space="preserve">    d. none of these</w:t>
      </w:r>
    </w:p>
    <w:p>
      <w:pPr>
        <w:pStyle w:val="mabxaxbxbxxaznaxbxbxbxujhnaxbxbxbxpgclaxbxbxbxvubdbxbxbxaxvrlhbxbxbxaxnhfuaxbxbxbxvkbkaxbxbxbxaaribxbxaxbxoascbxaxbxbxdjwoaxbxbxbxfetkbxbxbxaxmmazbxbxaxbxs"/>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scbxaxbxbxdjwoaxbxbxbxfetkbxbxbxaxmmazbxbxaxbxsy"/>
        <w:keepNext w:val="0"/>
        <w:keepLines w:val="0"/>
        <w:pageBreakBefore w:val="0"/>
        <w:widowControl/>
        <w:spacing w:before="0" w:after="160"/>
        <w:jc w:val="left"/>
      </w:pPr>
      <w:r>
        <w:t>f = v2/254L = 36*36/254*8 = 0.64 but the value of friction factor lies in between 0.35 to 0.40. So, the correct Ans will be (D) none of the above.</w:t>
        <w:br/>
      </w:r>
    </w:p>
    <w:p>
      <w:pPr>
        <w:pStyle w:val="mabxaxbxbxxaznaxbxbxbxujhnaxbxbxbxpgclaxbxbxbxvubdbxbxbxaxvrlhbxbxbxaxnhfuaxbxbxbxvkbkaxbxbxbxaaribxbxaxbxoascbxaxbxbxdjwoaxbxbxbxfetkbxbxbxaxmmazbxbxaxbxsyq"/>
        <w:keepNext w:val="0"/>
        <w:keepLines w:val="0"/>
        <w:pageBreakBefore w:val="0"/>
        <w:widowControl/>
        <w:spacing w:before="0" w:after="160"/>
        <w:jc w:val="left"/>
      </w:pPr>
      <w:r>
        <w:t>235. If present A.D.T. is 5000 vehicles and annual increase is 10%, the average future flow after 5 years will be</w:t>
      </w:r>
    </w:p>
    <w:p>
      <w:pPr>
        <w:pStyle w:val="mabxaxbxbxxaznaxbxbxbxujhnaxbxbxbxpgclaxbxbxbxvubdbxbxbxaxvrlhbxbxbxaxnhfuaxbxbxbxvkbkaxbxbxbxaaribxbxaxbxoascbxaxbxbxdjwoaxbxbxbxfetkbxbxbxaxmmazbxbxaxbxsyqvb"/>
        <w:keepNext w:val="0"/>
        <w:keepLines w:val="0"/>
        <w:pageBreakBefore w:val="0"/>
        <w:widowControl/>
        <w:spacing w:before="0" w:after="160"/>
        <w:jc w:val="left"/>
      </w:pPr>
      <w:r>
        <w:t xml:space="preserve">    a. 6050 vehicles</w:t>
      </w:r>
    </w:p>
    <w:p>
      <w:pPr>
        <w:pStyle w:val="mabxaxbxbxxaznaxbxbxbxujhnaxbxbxbxpgclaxbxbxbxvubdbxbxbxaxvrlhbxbxbxaxnhfuaxbxbxbxvkbkaxbxbxbxaaribxbxaxbxoascbxaxbxbxdjwoaxbxbxbxfetkbxbxbxaxmmazbxbxaxbxsyqvbxb"/>
        <w:keepNext w:val="0"/>
        <w:keepLines w:val="0"/>
        <w:pageBreakBefore w:val="0"/>
        <w:widowControl/>
        <w:spacing w:before="0" w:after="160"/>
        <w:jc w:val="left"/>
      </w:pPr>
      <w:r>
        <w:t xml:space="preserve">    b. 7050 vehicles</w:t>
      </w:r>
    </w:p>
    <w:p>
      <w:pPr>
        <w:pStyle w:val="mabxaxbxbxxaznaxbxbxbxujhnaxbxbxbxpgclaxbxbxbxvubdbxbxbxaxvrlhbxbxbxaxnhfuaxbxbxbxvkbkaxbxbxbxaaribxbxaxbxoascbxaxbxbxdjwoaxbxbxbxfetkbxbxbxaxmmazbxbxaxbxsyqvbxbxa"/>
        <w:keepNext w:val="0"/>
        <w:keepLines w:val="0"/>
        <w:pageBreakBefore w:val="0"/>
        <w:widowControl/>
        <w:spacing w:before="0" w:after="160"/>
        <w:jc w:val="left"/>
      </w:pPr>
      <w:r>
        <w:t xml:space="preserve">    c. 8050 vehicles</w:t>
      </w:r>
    </w:p>
    <w:p>
      <w:pPr>
        <w:pStyle w:val="mabxaxbxbxxaznaxbxbxbxujhnaxbxbxbxpgclaxbxbxbxvubdbxbxbxaxvrlhbxbxbxaxnhfuaxbxbxbxvkbkaxbxbxbxaaribxbxaxbxoascbxaxbxbxdjwoaxbxbxbxfetkbxbxbxaxmmazbxbxaxbxsyqvbxbxaxb"/>
        <w:keepNext w:val="0"/>
        <w:keepLines w:val="0"/>
        <w:pageBreakBefore w:val="0"/>
        <w:widowControl/>
        <w:spacing w:before="0" w:after="160"/>
        <w:jc w:val="left"/>
      </w:pPr>
      <w:r>
        <w:t xml:space="preserve">    d. 9050 vehicles</w:t>
      </w:r>
    </w:p>
    <w:p>
      <w:pPr>
        <w:pStyle w:val="mabxaxbxbxxaznaxbxbxbxujhnaxbxbxbxpgclaxbxbxbxvubdbxbxbxaxvrlhbxbxbxaxnhfuaxbxbxbxvkbkaxbxbxbxaaribxbxaxbxoascbxaxbxbxdjwoaxbxbxbxfetkbxbxbxaxmmazbxbxaxbxsyqvbxbxaxbxz"/>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scbxaxbxbxdjwoaxbxbxbxfetkbxbxbxaxmmazbxbxaxbxsyqvbxbxaxbxzl"/>
        <w:keepNext w:val="0"/>
        <w:keepLines w:val="0"/>
        <w:pageBreakBefore w:val="0"/>
        <w:widowControl/>
        <w:spacing w:before="0" w:after="160"/>
        <w:jc w:val="left"/>
      </w:pPr>
      <w:r>
        <w:br/>
      </w:r>
    </w:p>
    <w:p>
      <w:pPr>
        <w:pStyle w:val="mabxaxbxbxxaznaxbxbxbxujhnaxbxbxbxpgclaxbxbxbxvubdbxbxbxaxvrlhbxbxbxaxnhfuaxbxbxbxvkbkaxbxbxbxaaribxbxaxbxoascbxaxbxbxdjwoaxbxbxbxfetkbxbxbxaxmmazbxbxaxbxsyqvbxbxaxbxzls"/>
        <w:keepNext w:val="0"/>
        <w:keepLines w:val="0"/>
        <w:pageBreakBefore w:val="0"/>
        <w:widowControl/>
        <w:spacing w:before="0" w:after="160"/>
        <w:jc w:val="left"/>
      </w:pPr>
      <w:r>
        <w:t>236. To prevent a head-on-collision of vehicles travelling in opposite directions along four-lane roads</w:t>
      </w:r>
    </w:p>
    <w:p>
      <w:pPr>
        <w:pStyle w:val="mabxaxbxbxxaznaxbxbxbxujhnaxbxbxbxpgclaxbxbxbxvubdbxbxbxaxvrlhbxbxbxaxnhfuaxbxbxbxvkbkaxbxbxbxaaribxbxaxbxoascbxaxbxbxdjwoaxbxbxbxfetkbxbxbxaxmmazbxbxaxbxsyqvbxbxaxbxzlszb"/>
        <w:keepNext w:val="0"/>
        <w:keepLines w:val="0"/>
        <w:pageBreakBefore w:val="0"/>
        <w:widowControl/>
        <w:spacing w:before="0" w:after="160"/>
        <w:jc w:val="left"/>
      </w:pPr>
      <w:r>
        <w:t xml:space="preserve">    a. physical dividers are provided</w:t>
      </w:r>
    </w:p>
    <w:p>
      <w:pPr>
        <w:pStyle w:val="mabxaxbxbxxaznaxbxbxbxujhnaxbxbxbxpgclaxbxbxbxvubdbxbxbxaxvrlhbxbxbxaxnhfuaxbxbxbxvkbkaxbxbxbxaaribxbxaxbxoascbxaxbxbxdjwoaxbxbxbxfetkbxbxbxaxmmazbxbxaxbxsyqvbxbxaxbxzlszbxb"/>
        <w:keepNext w:val="0"/>
        <w:keepLines w:val="0"/>
        <w:pageBreakBefore w:val="0"/>
        <w:widowControl/>
        <w:spacing w:before="0" w:after="160"/>
        <w:jc w:val="left"/>
      </w:pPr>
      <w:r>
        <w:t xml:space="preserve">    b. area dividers are provided</w:t>
      </w:r>
    </w:p>
    <w:p>
      <w:pPr>
        <w:pStyle w:val="mabxaxbxbxxaznaxbxbxbxujhnaxbxbxbxpgclaxbxbxbxvubdbxbxbxaxvrlhbxbxbxaxnhfuaxbxbxbxvkbkaxbxbxbxaaribxbxaxbxoascbxaxbxbxdjwoaxbxbxbxfetkbxbxbxaxmmazbxbxaxbxsyqvbxbxaxbxzlszbxbxa"/>
        <w:keepNext w:val="0"/>
        <w:keepLines w:val="0"/>
        <w:pageBreakBefore w:val="0"/>
        <w:widowControl/>
        <w:spacing w:before="0" w:after="160"/>
        <w:jc w:val="left"/>
      </w:pPr>
      <w:r>
        <w:t xml:space="preserve">    c. medians of wide area are provided</w:t>
      </w:r>
    </w:p>
    <w:p>
      <w:pPr>
        <w:pStyle w:val="mabxaxbxbxxaznaxbxbxbxujhnaxbxbxbxpgclaxbxbxbxvubdbxbxbxaxvrlhbxbxbxaxnhfuaxbxbxbxvkbkaxbxbxbxaaribxbxaxbxoascbxaxbxbxdjwoaxbxbxbxfetkbxbxbxaxmmazbxbxaxbxsyqvbxbxaxbxzlszbxbxaxb"/>
        <w:keepNext w:val="0"/>
        <w:keepLines w:val="0"/>
        <w:pageBreakBefore w:val="0"/>
        <w:widowControl/>
        <w:spacing w:before="0" w:after="160"/>
        <w:jc w:val="left"/>
      </w:pPr>
      <w:r>
        <w:t xml:space="preserve">    d. none of these.</w:t>
      </w:r>
    </w:p>
    <w:p>
      <w:pPr>
        <w:pStyle w:val="mabxaxbxbxxaznaxbxbxbxujhnaxbxbxbxpgclaxbxbxbxvubdbxbxbxaxvrlhbxbxbxaxnhfuaxbxbxbxvkbkaxbxbxbxaaribxbxaxbxoascbxaxbxbxdjwoaxbxbxbxfetkbxbxbxaxmmazbxbxaxbxsyqvbxbxaxbxzlszbxbxaxbxi"/>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scbxaxbxbxdjwoaxbxbxbxfetkbxbxbxaxmmazbxbxaxbxsyqvbxbxaxbxzlszbxbxaxbxie"/>
        <w:keepNext w:val="0"/>
        <w:keepLines w:val="0"/>
        <w:pageBreakBefore w:val="0"/>
        <w:widowControl/>
        <w:spacing w:before="0" w:after="160"/>
        <w:jc w:val="left"/>
      </w:pPr>
      <w:r>
        <w:br/>
      </w:r>
    </w:p>
    <w:p>
      <w:pPr>
        <w:pStyle w:val="mabxaxbxbxxaznaxbxbxbxujhnaxbxbxbxpgclaxbxbxbxvubdbxbxbxaxvrlhbxbxbxaxnhfuaxbxbxbxvkbkaxbxbxbxaaribxbxaxbxoascbxaxbxbxdjwoaxbxbxbxfetkbxbxbxaxmmazbxbxaxbxsyqvbxbxaxbxzlszbxbxaxbxiej"/>
        <w:keepNext w:val="0"/>
        <w:keepLines w:val="0"/>
        <w:pageBreakBefore w:val="0"/>
        <w:widowControl/>
        <w:spacing w:before="0" w:after="160"/>
        <w:jc w:val="left"/>
      </w:pPr>
      <w:r>
        <w:t>237. Pick up the correct statement from the following:</w:t>
      </w:r>
    </w:p>
    <w:p>
      <w:pPr>
        <w:pStyle w:val="mabxaxbxbxxaznaxbxbxbxujhnaxbxbxbxpgclaxbxbxbxvubdbxbxbxaxvrlhbxbxbxaxnhfuaxbxbxbxvkbkaxbxbxbxaaribxbxaxbxoascbxaxbxbxdjwoaxbxbxbxfetkbxbxbxaxmmazbxbxaxbxsyqvbxbxaxbxzlszbxbxaxbxiejob"/>
        <w:keepNext w:val="0"/>
        <w:keepLines w:val="0"/>
        <w:pageBreakBefore w:val="0"/>
        <w:widowControl/>
        <w:spacing w:before="0" w:after="160"/>
        <w:jc w:val="left"/>
      </w:pPr>
      <w:r>
        <w:t xml:space="preserve">    a. Detailed survey is carried out for a strip of land about 30 m at sharp curves</w:t>
      </w:r>
    </w:p>
    <w:p>
      <w:pPr>
        <w:pStyle w:val="mabxaxbxbxxaznaxbxbxbxujhnaxbxbxbxpgclaxbxbxbxvubdbxbxbxaxvrlhbxbxbxaxnhfuaxbxbxbxvkbkaxbxbxbxaaribxbxaxbxoascbxaxbxbxdjwoaxbxbxbxfetkbxbxbxaxmmazbxbxaxbxsyqvbxbxaxbxzlszbxbxaxbxiejobxb"/>
        <w:keepNext w:val="0"/>
        <w:keepLines w:val="0"/>
        <w:pageBreakBefore w:val="0"/>
        <w:widowControl/>
        <w:spacing w:before="0" w:after="160"/>
        <w:jc w:val="left"/>
      </w:pPr>
      <w:r>
        <w:t xml:space="preserve">    b. Levels are taken along the trace cut at an interval of 20 m</w:t>
      </w:r>
    </w:p>
    <w:p>
      <w:pPr>
        <w:pStyle w:val="mabxaxbxbxxaznaxbxbxbxujhnaxbxbxbxpgclaxbxbxbxvubdbxbxbxaxvrlhbxbxbxaxnhfuaxbxbxbxvkbkaxbxbxbxaaribxbxaxbxoascbxaxbxbxdjwoaxbxbxbxfetkbxbxbxaxmmazbxbxaxbxsyqvbxbxaxbxzlszbxbxaxbxiejobxbxb"/>
        <w:keepNext w:val="0"/>
        <w:keepLines w:val="0"/>
        <w:pageBreakBefore w:val="0"/>
        <w:widowControl/>
        <w:spacing w:before="0" w:after="160"/>
        <w:jc w:val="left"/>
      </w:pPr>
      <w:r>
        <w:t xml:space="preserve">    c. Contour interval is generally adopted at 2 metres vertical interval</w:t>
      </w:r>
    </w:p>
    <w:p>
      <w:pPr>
        <w:pStyle w:val="mabxaxbxbxxaznaxbxbxbxujhnaxbxbxbxpgclaxbxbxbxvubdbxbxbxaxvrlhbxbxbxaxnhfuaxbxbxbxvkbkaxbxbxbxaaribxbxaxbxoascbxaxbxbxdjwoaxbxbxbxfetkbxbxbxaxmmazbxbxaxbxsyqvbxbxaxbxzlszbxbxaxbxiejobxbxbxa"/>
        <w:keepNext w:val="0"/>
        <w:keepLines w:val="0"/>
        <w:pageBreakBefore w:val="0"/>
        <w:widowControl/>
        <w:spacing w:before="0" w:after="160"/>
        <w:jc w:val="left"/>
      </w:pPr>
      <w:r>
        <w:t xml:space="preserve">    d. All the above.</w:t>
      </w:r>
    </w:p>
    <w:p>
      <w:pPr>
        <w:pStyle w:val="mabxaxbxbxxaznaxbxbxbxujhnaxbxbxbxpgclaxbxbxbxvubdbxbxbxaxvrlhbxbxbxaxnhfuaxbxbxbxvkbkaxbxbxbxaaribxbxaxbxoascbxaxbxbxdjwoaxbxbxbxfetkbxbxbxaxmmazbxbxaxbxsyqvbxbxaxbxzlszbxbxaxbxiejobxbxbxaxt"/>
        <w:keepNext w:val="0"/>
        <w:keepLines w:val="0"/>
        <w:pageBreakBefore w:val="0"/>
        <w:widowControl/>
        <w:spacing w:before="0" w:after="160"/>
        <w:jc w:val="left"/>
      </w:pPr>
      <w:r>
        <w:t>Explanation: Option D is correct.</w:t>
      </w:r>
    </w:p>
    <w:p>
      <w:pPr>
        <w:pStyle w:val="mabxaxbxbxxaznaxbxbxbxujhnaxbxbxbxpgclaxbxbxbxvubdbxbxbxaxvrlhbxbxbxaxnhfuaxbxbxbxvkbkaxbxbxbxaaribxbxaxbxoascbxaxbxbxdjwoaxbxbxbxfetkbxbxbxaxmmazbxbxaxbxsyqvbxbxaxbxzlszbxbxaxbxiejobxbxbxaxtd"/>
        <w:keepNext w:val="0"/>
        <w:keepLines w:val="0"/>
        <w:pageBreakBefore w:val="0"/>
        <w:widowControl/>
        <w:spacing w:before="0" w:after="160"/>
        <w:jc w:val="left"/>
      </w:pPr>
      <w:r>
        <w:br/>
      </w:r>
    </w:p>
    <w:p>
      <w:pPr>
        <w:pStyle w:val="mabxaxbxbxxaznaxbxbxbxujhnaxbxbxbxpgclaxbxbxbxvubdbxbxbxaxvrlhbxbxbxaxnhfuaxbxbxbxvkbkaxbxbxbxaaribxbxaxbxoascbxaxbxbxdjwoaxbxbxbxfetkbxbxbxaxmmazbxbxaxbxsyqvbxbxaxbxzlszbxbxaxbxiejobxbxbxaxtdr"/>
        <w:keepNext w:val="0"/>
        <w:keepLines w:val="0"/>
        <w:pageBreakBefore w:val="0"/>
        <w:widowControl/>
        <w:spacing w:before="0" w:after="160"/>
        <w:jc w:val="left"/>
      </w:pPr>
      <w:r>
        <w:t>238. The G.T. road from Lahore to Calcutta in undivided India, was constructed during</w:t>
      </w:r>
    </w:p>
    <w:p>
      <w:pPr>
        <w:pStyle w:val="mabxaxbxbxxaznaxbxbxbxujhnaxbxbxbxpgclaxbxbxbxvubdbxbxbxaxvrlhbxbxbxaxnhfuaxbxbxbxvkbkaxbxbxbxaaribxbxaxbxoascbxaxbxbxdjwoaxbxbxbxfetkbxbxbxaxmmazbxbxaxbxsyqvbxbxaxbxzlszbxbxaxbxiejobxbxbxaxtdrfb"/>
        <w:keepNext w:val="0"/>
        <w:keepLines w:val="0"/>
        <w:pageBreakBefore w:val="0"/>
        <w:widowControl/>
        <w:spacing w:before="0" w:after="160"/>
        <w:jc w:val="left"/>
      </w:pPr>
      <w:r>
        <w:t xml:space="preserve">    a. 3495-3500 BC</w:t>
      </w:r>
    </w:p>
    <w:p>
      <w:pPr>
        <w:pStyle w:val="mabxaxbxbxxaznaxbxbxbxujhnaxbxbxbxpgclaxbxbxbxvubdbxbxbxaxvrlhbxbxbxaxnhfuaxbxbxbxvkbkaxbxbxbxaaribxbxaxbxoascbxaxbxbxdjwoaxbxbxbxfetkbxbxbxaxmmazbxbxaxbxsyqvbxbxaxbxzlszbxbxaxbxiejobxbxbxaxtdrfbxb"/>
        <w:keepNext w:val="0"/>
        <w:keepLines w:val="0"/>
        <w:pageBreakBefore w:val="0"/>
        <w:widowControl/>
        <w:spacing w:before="0" w:after="160"/>
        <w:jc w:val="left"/>
      </w:pPr>
      <w:r>
        <w:t xml:space="preserve">    b. 265-270 BC</w:t>
      </w:r>
    </w:p>
    <w:p>
      <w:pPr>
        <w:pStyle w:val="mabxaxbxbxxaznaxbxbxbxujhnaxbxbxbxpgclaxbxbxbxvubdbxbxbxaxvrlhbxbxbxaxnhfuaxbxbxbxvkbkaxbxbxbxaaribxbxaxbxoascbxaxbxbxdjwoaxbxbxbxfetkbxbxbxaxmmazbxbxaxbxsyqvbxbxaxbxzlszbxbxaxbxiejobxbxbxaxtdrfbxbxa"/>
        <w:keepNext w:val="0"/>
        <w:keepLines w:val="0"/>
        <w:pageBreakBefore w:val="0"/>
        <w:widowControl/>
        <w:spacing w:before="0" w:after="160"/>
        <w:jc w:val="left"/>
      </w:pPr>
      <w:r>
        <w:t xml:space="preserve">    c. 1540-1545 AD</w:t>
      </w:r>
    </w:p>
    <w:p>
      <w:pPr>
        <w:pStyle w:val="mabxaxbxbxxaznaxbxbxbxujhnaxbxbxbxpgclaxbxbxbxvubdbxbxbxaxvrlhbxbxbxaxnhfuaxbxbxbxvkbkaxbxbxbxaaribxbxaxbxoascbxaxbxbxdjwoaxbxbxbxfetkbxbxbxaxmmazbxbxaxbxsyqvbxbxaxbxzlszbxbxaxbxiejobxbxbxaxtdrfbxbxaxb"/>
        <w:keepNext w:val="0"/>
        <w:keepLines w:val="0"/>
        <w:pageBreakBefore w:val="0"/>
        <w:widowControl/>
        <w:spacing w:before="0" w:after="160"/>
        <w:jc w:val="left"/>
      </w:pPr>
      <w:r>
        <w:t xml:space="preserve">    d. 1440-1450</w:t>
      </w:r>
    </w:p>
    <w:p>
      <w:pPr>
        <w:pStyle w:val="mabxaxbxbxxaznaxbxbxbxujhnaxbxbxbxpgclaxbxbxbxvubdbxbxbxaxvrlhbxbxbxaxnhfuaxbxbxbxvkbkaxbxbxbxaaribxbxaxbxoascbxaxbxbxdjwoaxbxbxbxfetkbxbxbxaxmmazbxbxaxbxsyqvbxbxaxbxzlszbxbxaxbxiejobxbxbxaxtdrfbxbxaxbxt"/>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scbxaxbxbxdjwoaxbxbxbxfetkbxbxbxaxmmazbxbxaxbxsyqvbxbxaxbxzlszbxbxaxbxiejobxbxbxaxtdrfbxbxaxbxtf"/>
        <w:keepNext w:val="0"/>
        <w:keepLines w:val="0"/>
        <w:pageBreakBefore w:val="0"/>
        <w:widowControl/>
        <w:spacing w:before="0" w:after="160"/>
        <w:jc w:val="left"/>
      </w:pPr>
      <w:r>
        <w:br/>
      </w:r>
    </w:p>
    <w:p>
      <w:pPr>
        <w:pStyle w:val="mabxaxbxbxxaznaxbxbxbxujhnaxbxbxbxpgclaxbxbxbxvubdbxbxbxaxvrlhbxbxbxaxnhfuaxbxbxbxvkbkaxbxbxbxaaribxbxaxbxoascbxaxbxbxdjwoaxbxbxbxfetkbxbxbxaxmmazbxbxaxbxsyqvbxbxaxbxzlszbxbxaxbxiejobxbxbxaxtdrfbxbxaxbxtfx"/>
        <w:keepNext w:val="0"/>
        <w:keepLines w:val="0"/>
        <w:pageBreakBefore w:val="0"/>
        <w:widowControl/>
        <w:spacing w:before="0" w:after="160"/>
        <w:jc w:val="left"/>
      </w:pPr>
      <w:r>
        <w:t>239. Indian Road Congress (I.R.C.) was founded and constituted with its head quarters at New Delhi, in</w:t>
      </w:r>
    </w:p>
    <w:p>
      <w:pPr>
        <w:pStyle w:val="mabxaxbxbxxaznaxbxbxbxujhnaxbxbxbxpgclaxbxbxbxvubdbxbxbxaxvrlhbxbxbxaxnhfuaxbxbxbxvkbkaxbxbxbxaaribxbxaxbxoascbxaxbxbxdjwoaxbxbxbxfetkbxbxbxaxmmazbxbxaxbxsyqvbxbxaxbxzlszbxbxaxbxiejobxbxbxaxtdrfbxbxaxbxtfxab"/>
        <w:keepNext w:val="0"/>
        <w:keepLines w:val="0"/>
        <w:pageBreakBefore w:val="0"/>
        <w:widowControl/>
        <w:spacing w:before="0" w:after="160"/>
        <w:jc w:val="left"/>
      </w:pPr>
      <w:r>
        <w:t xml:space="preserve">    a. 1927</w:t>
      </w:r>
    </w:p>
    <w:p>
      <w:pPr>
        <w:pStyle w:val="mabxaxbxbxxaznaxbxbxbxujhnaxbxbxbxpgclaxbxbxbxvubdbxbxbxaxvrlhbxbxbxaxnhfuaxbxbxbxvkbkaxbxbxbxaaribxbxaxbxoascbxaxbxbxdjwoaxbxbxbxfetkbxbxbxaxmmazbxbxaxbxsyqvbxbxaxbxzlszbxbxaxbxiejobxbxbxaxtdrfbxbxaxbxtfxabxb"/>
        <w:keepNext w:val="0"/>
        <w:keepLines w:val="0"/>
        <w:pageBreakBefore w:val="0"/>
        <w:widowControl/>
        <w:spacing w:before="0" w:after="160"/>
        <w:jc w:val="left"/>
      </w:pPr>
      <w:r>
        <w:t xml:space="preserve">    b. 1930</w:t>
      </w:r>
    </w:p>
    <w:p>
      <w:pPr>
        <w:pStyle w:val="mabxaxbxbxxaznaxbxbxbxujhnaxbxbxbxpgclaxbxbxbxvubdbxbxbxaxvrlhbxbxbxaxnhfuaxbxbxbxvkbkaxbxbxbxaaribxbxaxbxoascbxaxbxbxdjwoaxbxbxbxfetkbxbxbxaxmmazbxbxaxbxsyqvbxbxaxbxzlszbxbxaxbxiejobxbxbxaxtdrfbxbxaxbxtfxabxbxa"/>
        <w:keepNext w:val="0"/>
        <w:keepLines w:val="0"/>
        <w:pageBreakBefore w:val="0"/>
        <w:widowControl/>
        <w:spacing w:before="0" w:after="160"/>
        <w:jc w:val="left"/>
      </w:pPr>
      <w:r>
        <w:t xml:space="preserve">    c. 1934</w:t>
      </w:r>
    </w:p>
    <w:p>
      <w:pPr>
        <w:pStyle w:val="mabxaxbxbxxaznaxbxbxbxujhnaxbxbxbxpgclaxbxbxbxvubdbxbxbxaxvrlhbxbxbxaxnhfuaxbxbxbxvkbkaxbxbxbxaaribxbxaxbxoascbxaxbxbxdjwoaxbxbxbxfetkbxbxbxaxmmazbxbxaxbxsyqvbxbxaxbxzlszbxbxaxbxiejobxbxbxaxtdrfbxbxaxbxtfxabxbxaxb"/>
        <w:keepNext w:val="0"/>
        <w:keepLines w:val="0"/>
        <w:pageBreakBefore w:val="0"/>
        <w:widowControl/>
        <w:spacing w:before="0" w:after="160"/>
        <w:jc w:val="left"/>
      </w:pPr>
      <w:r>
        <w:t xml:space="preserve">    d. 1942</w:t>
      </w:r>
    </w:p>
    <w:p>
      <w:pPr>
        <w:pStyle w:val="mabxaxbxbxxaznaxbxbxbxujhnaxbxbxbxpgclaxbxbxbxvubdbxbxbxaxvrlhbxbxbxaxnhfuaxbxbxbxvkbkaxbxbxbxaaribxbxaxbxoascbxaxbxbxdjwoaxbxbxbxfetkbxbxbxaxmmazbxbxaxbxsyqvbxbxaxbxzlszbxbxaxbxiejobxbxbxaxtdrfbxbxaxbxtfxabxbxaxbxk"/>
        <w:keepNext w:val="0"/>
        <w:keepLines w:val="0"/>
        <w:pageBreakBefore w:val="0"/>
        <w:widowControl/>
        <w:spacing w:before="0" w:after="160"/>
        <w:jc w:val="left"/>
      </w:pPr>
      <w:r>
        <w:t>Explanation: Option C is correct.</w:t>
      </w:r>
    </w:p>
    <w:p>
      <w:pPr>
        <w:pStyle w:val="mabxaxbxbxxaznaxbxbxbxujhnaxbxbxbxpgclaxbxbxbxvubdbxbxbxaxvrlhbxbxbxaxnhfuaxbxbxbxvkbkaxbxbxbxaaribxbxaxbxoascbxaxbxbxdjwoaxbxbxbxfetkbxbxbxaxmmazbxbxaxbxsyqvbxbxaxbxzlszbxbxaxbxiejobxbxbxaxtdrfbxbxaxbxtfxabxbxaxbxkb"/>
        <w:keepNext w:val="0"/>
        <w:keepLines w:val="0"/>
        <w:pageBreakBefore w:val="0"/>
        <w:widowControl/>
        <w:spacing w:before="0" w:after="160"/>
        <w:jc w:val="left"/>
      </w:pPr>
      <w:r>
        <w:br/>
      </w:r>
    </w:p>
    <w:p>
      <w:pPr>
        <w:pStyle w:val="mabxaxbxbxxaznaxbxbxbxujhnaxbxbxbxpgclaxbxbxbxvubdbxbxbxaxvrlhbxbxbxaxnhfuaxbxbxbxvkbkaxbxbxbxaaribxbxaxbxoascbxaxbxbxdjwoaxbxbxbxfetkbxbxbxaxmmazbxbxaxbxsyqvbxbxaxbxzlszbxbxaxbxiejobxbxbxaxtdrfbxbxaxbxtfxabxbxaxbxkbb"/>
        <w:keepNext w:val="0"/>
        <w:keepLines w:val="0"/>
        <w:pageBreakBefore w:val="0"/>
        <w:widowControl/>
        <w:spacing w:before="0" w:after="160"/>
        <w:jc w:val="left"/>
      </w:pPr>
      <w:r>
        <w:t>240. Extra widening required at a horizontal curve on a single lane hill road of radius 80 m for a design speed of 50 km ph and for a vehicle with wheel base 6.0 m is</w:t>
      </w:r>
    </w:p>
    <w:p>
      <w:pPr>
        <w:pStyle w:val="mabxaxbxbxxaznaxbxbxbxujhnaxbxbxbxpgclaxbxbxbxvubdbxbxbxaxvrlhbxbxbxaxnhfuaxbxbxbxvkbkaxbxbxbxaaribxbxaxbxoascbxaxbxbxdjwoaxbxbxbxfetkbxbxbxaxmmazbxbxaxbxsyqvbxbxaxbxzlszbxbxaxbxiejobxbxbxaxtdrfbxbxaxbxtfxabxbxaxbxkbbxb"/>
        <w:keepNext w:val="0"/>
        <w:keepLines w:val="0"/>
        <w:pageBreakBefore w:val="0"/>
        <w:widowControl/>
        <w:spacing w:before="0" w:after="160"/>
        <w:jc w:val="left"/>
      </w:pPr>
      <w:r>
        <w:t xml:space="preserve">    a. 0.225 m</w:t>
      </w:r>
    </w:p>
    <w:p>
      <w:pPr>
        <w:pStyle w:val="mabxaxbxbxxaznaxbxbxbxujhnaxbxbxbxpgclaxbxbxbxvubdbxbxbxaxvrlhbxbxbxaxnhfuaxbxbxbxvkbkaxbxbxbxaaribxbxaxbxoascbxaxbxbxdjwoaxbxbxbxfetkbxbxbxaxmmazbxbxaxbxsyqvbxbxaxbxzlszbxbxaxbxiejobxbxbxaxtdrfbxbxaxbxtfxabxbxaxbxkbbxbxa"/>
        <w:keepNext w:val="0"/>
        <w:keepLines w:val="0"/>
        <w:pageBreakBefore w:val="0"/>
        <w:widowControl/>
        <w:spacing w:before="0" w:after="160"/>
        <w:jc w:val="left"/>
      </w:pPr>
      <w:r>
        <w:t xml:space="preserve">    b. 0.589 m</w:t>
      </w:r>
    </w:p>
    <w:p>
      <w:pPr>
        <w:pStyle w:val="mabxaxbxbxxaznaxbxbxbxujhnaxbxbxbxpgclaxbxbxbxvubdbxbxbxaxvrlhbxbxbxaxnhfuaxbxbxbxvkbkaxbxbxbxaaribxbxaxbxoascbxaxbxbxdjwoaxbxbxbxfetkbxbxbxaxmmazbxbxaxbxsyqvbxbxaxbxzlszbxbxaxbxiejobxbxbxaxtdrfbxbxaxbxtfxabxbxaxbxkbbxbxaxb"/>
        <w:keepNext w:val="0"/>
        <w:keepLines w:val="0"/>
        <w:pageBreakBefore w:val="0"/>
        <w:widowControl/>
        <w:spacing w:before="0" w:after="160"/>
        <w:jc w:val="left"/>
      </w:pPr>
      <w:r>
        <w:t xml:space="preserve">    c. 1.250 m</w:t>
      </w:r>
    </w:p>
    <w:p>
      <w:pPr>
        <w:pStyle w:val="mabxaxbxbxxaznaxbxbxbxujhnaxbxbxbxpgclaxbxbxbxvubdbxbxbxaxvrlhbxbxbxaxnhfuaxbxbxbxvkbkaxbxbxbxaaribxbxaxbxoascbxaxbxbxdjwoaxbxbxbxfetkbxbxbxaxmmazbxbxaxbxsyqvbxbxaxbxzlszbxbxaxbxiejobxbxbxaxtdrfbxbxaxbxtfxabxbxaxbxkbbxbxaxbxb"/>
        <w:keepNext w:val="0"/>
        <w:keepLines w:val="0"/>
        <w:pageBreakBefore w:val="0"/>
        <w:widowControl/>
        <w:spacing w:before="0" w:after="160"/>
        <w:jc w:val="left"/>
      </w:pPr>
      <w:r>
        <w:t xml:space="preserve">    d. none of these</w:t>
      </w:r>
    </w:p>
    <w:p>
      <w:pPr>
        <w:pStyle w:val="mabxaxbxbxxaznaxbxbxbxujhnaxbxbxbxpgclaxbxbxbxvubdbxbxbxaxvrlhbxbxbxaxnhfuaxbxbxbxvkbkaxbxbxbxaaribxbxaxbxoascbxaxbxbxdjwoaxbxbxbxfetkbxbxbxaxmmazbxbxaxbxsyqvbxbxaxbxzlszbxbxaxbxiejobxbxbxaxtdrfbxbxaxbxtfxabxbxaxbxkbbxbxaxbxbxw"/>
        <w:keepNext w:val="0"/>
        <w:keepLines w:val="0"/>
        <w:pageBreakBefore w:val="0"/>
        <w:widowControl/>
        <w:spacing w:before="0" w:after="160"/>
        <w:jc w:val="left"/>
      </w:pPr>
      <w:r>
        <w:t>Explanation: Option B is correct.</w:t>
      </w:r>
    </w:p>
    <w:p>
      <w:pPr>
        <w:pStyle w:val="mabxaxbxbxxaznaxbxbxbxujhnaxbxbxbxpgclaxbxbxbxvubdbxbxbxaxvrlhbxbxbxaxnhfuaxbxbxbxvkbkaxbxbxbxaaribxbxaxbxoascbxaxbxbxdjwoaxbxbxbxfetkbxbxbxaxmmazbxbxaxbxsyqvbxbxaxbxzlszbxbxaxbxiejobxbxbxaxtdrfbxbxaxbxtfxabxbxaxbxkbbxbxaxbxbxwo"/>
        <w:keepNext w:val="0"/>
        <w:keepLines w:val="0"/>
        <w:pageBreakBefore w:val="0"/>
        <w:widowControl/>
        <w:spacing w:before="0" w:after="160"/>
        <w:jc w:val="left"/>
      </w:pPr>
      <w:r>
        <w:t>R&lt;50 m Provide Extra widening on the inner side.</w:t>
        <w:br/>
        <w:t>50m&lt;R&lt;300m  Provide Extra widening both sides of Curve.</w:t>
        <w:br/>
        <w:t>Here;</w:t>
        <w:br/>
        <w:t>V/(9.58*√R).</w:t>
        <w:br/>
        <w:t>V=50kmph,</w:t>
        <w:br/>
        <w:t>R=80m,</w:t>
        <w:br/>
        <w:t>than put value.</w:t>
        <w:br/>
        <w:t>50/(9.5*√80)= .588m.</w:t>
        <w:br/>
      </w:r>
    </w:p>
    <w:p>
      <w:pPr>
        <w:pStyle w:val="mabxaxbxbxxaznaxbxbxbxujhnaxbxbxbxpgclaxbxbxbxvubdbxbxbxaxvrlhbxbxbxaxnhfuaxbxbxbxvkbkaxbxbxbxaaribxbxaxbxoascbxaxbxbxdjwoaxbxbxbxfetkbxbxbxaxmmazbxbxaxbxsyqvbxbxaxbxzlszbxbxaxbxiejobxbxbxaxtdrfbxbxaxbxtfxabxbxaxbxkbbxbxaxbxbxwoy"/>
        <w:keepNext w:val="0"/>
        <w:keepLines w:val="0"/>
        <w:pageBreakBefore w:val="0"/>
        <w:widowControl/>
        <w:spacing w:before="0" w:after="160"/>
        <w:jc w:val="left"/>
      </w:pPr>
      <w:r>
        <w:t>241. The normal road land width for a National or State highway, in open areas should be</w:t>
      </w:r>
    </w:p>
    <w:p>
      <w:pPr>
        <w:pStyle w:val="mabxaxbxbxxaznaxbxbxbxujhnaxbxbxbxpgclaxbxbxbxvubdbxbxbxaxvrlhbxbxbxaxnhfuaxbxbxbxvkbkaxbxbxbxaaribxbxaxbxoascbxaxbxbxdjwoaxbxbxbxfetkbxbxbxaxmmazbxbxaxbxsyqvbxbxaxbxzlszbxbxaxbxiejobxbxbxaxtdrfbxbxaxbxtfxabxbxaxbxkbbxbxaxbxbxwoyda"/>
        <w:keepNext w:val="0"/>
        <w:keepLines w:val="0"/>
        <w:pageBreakBefore w:val="0"/>
        <w:widowControl/>
        <w:spacing w:before="0" w:after="160"/>
        <w:jc w:val="left"/>
      </w:pPr>
      <w:r>
        <w:t xml:space="preserve">    a. 45 m</w:t>
      </w:r>
    </w:p>
    <w:p>
      <w:pPr>
        <w:pStyle w:val="mabxaxbxbxxaznaxbxbxbxujhnaxbxbxbxpgclaxbxbxbxvubdbxbxbxaxvrlhbxbxbxaxnhfuaxbxbxbxvkbkaxbxbxbxaaribxbxaxbxoascbxaxbxbxdjwoaxbxbxbxfetkbxbxbxaxmmazbxbxaxbxsyqvbxbxaxbxzlszbxbxaxbxiejobxbxbxaxtdrfbxbxaxbxtfxabxbxaxbxkbbxbxaxbxbxwoydaxb"/>
        <w:keepNext w:val="0"/>
        <w:keepLines w:val="0"/>
        <w:pageBreakBefore w:val="0"/>
        <w:widowControl/>
        <w:spacing w:before="0" w:after="160"/>
        <w:jc w:val="left"/>
      </w:pPr>
      <w:r>
        <w:t xml:space="preserve">    b. 30 m</w:t>
      </w:r>
    </w:p>
    <w:p>
      <w:pPr>
        <w:pStyle w:val="mabxaxbxbxxaznaxbxbxbxujhnaxbxbxbxpgclaxbxbxbxvubdbxbxbxaxvrlhbxbxbxaxnhfuaxbxbxbxvkbkaxbxbxbxaaribxbxaxbxoascbxaxbxbxdjwoaxbxbxbxfetkbxbxbxaxmmazbxbxaxbxsyqvbxbxaxbxzlszbxbxaxbxiejobxbxbxaxtdrfbxbxaxbxtfxabxbxaxbxkbbxbxaxbxbxwoydaxbxb"/>
        <w:keepNext w:val="0"/>
        <w:keepLines w:val="0"/>
        <w:pageBreakBefore w:val="0"/>
        <w:widowControl/>
        <w:spacing w:before="0" w:after="160"/>
        <w:jc w:val="left"/>
      </w:pPr>
      <w:r>
        <w:t xml:space="preserve">    c. 24 m</w:t>
      </w:r>
    </w:p>
    <w:p>
      <w:pPr>
        <w:pStyle w:val="mabxaxbxbxxaznaxbxbxbxujhnaxbxbxbxpgclaxbxbxbxvubdbxbxbxaxvrlhbxbxbxaxnhfuaxbxbxbxvkbkaxbxbxbxaaribxbxaxbxoascbxaxbxbxdjwoaxbxbxbxfetkbxbxbxaxmmazbxbxaxbxsyqvbxbxaxbxzlszbxbxaxbxiejobxbxbxaxtdrfbxbxaxbxtfxabxbxaxbxkbbxbxaxbxbxwoydaxbxbxb"/>
        <w:keepNext w:val="0"/>
        <w:keepLines w:val="0"/>
        <w:pageBreakBefore w:val="0"/>
        <w:widowControl/>
        <w:spacing w:before="0" w:after="160"/>
        <w:jc w:val="left"/>
      </w:pPr>
      <w:r>
        <w:t xml:space="preserve">    d. 20 m</w:t>
      </w:r>
    </w:p>
    <w:p>
      <w:pPr>
        <w:pStyle w:val="mabxaxbxbxxaznaxbxbxbxujhnaxbxbxbxpgclaxbxbxbxvubdbxbxbxaxvrlhbxbxbxaxnhfuaxbxbxbxvkbkaxbxbxbxaaribxbxaxbxoascbxaxbxbxdjwoaxbxbxbxfetkbxbxbxaxmmazbxbxaxbxsyqvbxbxaxbxzlszbxbxaxbxiejobxbxbxaxtdrfbxbxaxbxtfxabxbxaxbxkbbxbxaxbxbxwoydaxbxbxbxe"/>
        <w:keepNext w:val="0"/>
        <w:keepLines w:val="0"/>
        <w:pageBreakBefore w:val="0"/>
        <w:widowControl/>
        <w:spacing w:before="0" w:after="160"/>
        <w:jc w:val="left"/>
      </w:pPr>
      <w:r>
        <w:t>Explanation: Option A is correct.</w:t>
      </w:r>
    </w:p>
    <w:p>
      <w:pPr>
        <w:pStyle w:val="mabxaxbxbxxaznaxbxbxbxujhnaxbxbxbxpgclaxbxbxbxvubdbxbxbxaxvrlhbxbxbxaxnhfuaxbxbxbxvkbkaxbxbxbxaaribxbxaxbxoascbxaxbxbxdjwoaxbxbxbxfetkbxbxbxaxmmazbxbxaxbxsyqvbxbxaxbxzlszbxbxaxbxiejobxbxbxaxtdrfbxbxaxbxtfxabxbxaxbxkbbxbxaxbxbxwoydaxbxbxbxer"/>
        <w:keepNext w:val="0"/>
        <w:keepLines w:val="0"/>
        <w:pageBreakBefore w:val="0"/>
        <w:widowControl/>
        <w:spacing w:before="0" w:after="160"/>
        <w:jc w:val="left"/>
      </w:pPr>
      <w:r>
        <w:t>Two lanes with kerb = 7.5m + 7.5m.</w:t>
        <w:br/>
        <w:t>The shoulder should be (2.5 + 2.5)m.</w:t>
        <w:br/>
        <w:t>Minimum width of Divider = 5m.</w:t>
        <w:br/>
        <w:t>So, it should be 25m.</w:t>
        <w:br/>
      </w:r>
    </w:p>
    <w:p>
      <w:pPr>
        <w:pStyle w:val="n"/>
        <w:keepNext w:val="0"/>
        <w:keepLines w:val="0"/>
        <w:pageBreakBefore w:val="0"/>
        <w:widowControl/>
        <w:spacing w:before="0" w:after="160"/>
        <w:jc w:val="left"/>
      </w:pPr>
      <w:r>
        <w:t>242. Excessive camber on pavements may cause</w:t>
      </w:r>
    </w:p>
    <w:p>
      <w:pPr>
        <w:pStyle w:val="nvb"/>
        <w:keepNext w:val="0"/>
        <w:keepLines w:val="0"/>
        <w:pageBreakBefore w:val="0"/>
        <w:widowControl/>
        <w:spacing w:before="0" w:after="160"/>
        <w:jc w:val="left"/>
      </w:pPr>
      <w:r>
        <w:t xml:space="preserve">    a. deterioration of central portion</w:t>
      </w:r>
    </w:p>
    <w:p>
      <w:pPr>
        <w:pStyle w:val="nvbxb"/>
        <w:keepNext w:val="0"/>
        <w:keepLines w:val="0"/>
        <w:pageBreakBefore w:val="0"/>
        <w:widowControl/>
        <w:spacing w:before="0" w:after="160"/>
        <w:jc w:val="left"/>
      </w:pPr>
      <w:r>
        <w:t xml:space="preserve">    b. slip of the speedy vehicles towards the edges</w:t>
      </w:r>
    </w:p>
    <w:p>
      <w:pPr>
        <w:pStyle w:val="nvbxbxb"/>
        <w:keepNext w:val="0"/>
        <w:keepLines w:val="0"/>
        <w:pageBreakBefore w:val="0"/>
        <w:widowControl/>
        <w:spacing w:before="0" w:after="160"/>
        <w:jc w:val="left"/>
      </w:pPr>
      <w:r>
        <w:t xml:space="preserve">    c. erosion of the berms</w:t>
      </w:r>
    </w:p>
    <w:p>
      <w:pPr>
        <w:pStyle w:val="nvbxbxbxa"/>
        <w:keepNext w:val="0"/>
        <w:keepLines w:val="0"/>
        <w:pageBreakBefore w:val="0"/>
        <w:widowControl/>
        <w:spacing w:before="0" w:after="160"/>
        <w:jc w:val="left"/>
      </w:pPr>
      <w:r>
        <w:t xml:space="preserve">    d. all the above.</w:t>
      </w:r>
    </w:p>
    <w:p>
      <w:pPr>
        <w:pStyle w:val="nvbxbxbxaxt"/>
        <w:keepNext w:val="0"/>
        <w:keepLines w:val="0"/>
        <w:pageBreakBefore w:val="0"/>
        <w:widowControl/>
        <w:spacing w:before="0" w:after="160"/>
        <w:jc w:val="left"/>
      </w:pPr>
      <w:r>
        <w:t>Explanation: Option D is correct.</w:t>
      </w:r>
    </w:p>
    <w:p>
      <w:pPr>
        <w:pStyle w:val="nvbxbxbxaxta"/>
        <w:keepNext w:val="0"/>
        <w:keepLines w:val="0"/>
        <w:pageBreakBefore w:val="0"/>
        <w:widowControl/>
        <w:spacing w:before="0" w:after="160"/>
        <w:jc w:val="left"/>
      </w:pPr>
      <w:r>
        <w:br/>
      </w:r>
    </w:p>
    <w:p>
      <w:pPr>
        <w:pStyle w:val="nvbxbxbxaxtad"/>
        <w:keepNext w:val="0"/>
        <w:keepLines w:val="0"/>
        <w:pageBreakBefore w:val="0"/>
        <w:widowControl/>
        <w:spacing w:before="0" w:after="160"/>
        <w:jc w:val="left"/>
      </w:pPr>
      <w:r>
        <w:t>243. The type of curves generally provided on highways, is</w:t>
      </w:r>
    </w:p>
    <w:p>
      <w:pPr>
        <w:pStyle w:val="nvbxbxbxaxtadcb"/>
        <w:keepNext w:val="0"/>
        <w:keepLines w:val="0"/>
        <w:pageBreakBefore w:val="0"/>
        <w:widowControl/>
        <w:spacing w:before="0" w:after="160"/>
        <w:jc w:val="left"/>
      </w:pPr>
      <w:r>
        <w:t xml:space="preserve">    a. critical curve</w:t>
      </w:r>
    </w:p>
    <w:p>
      <w:pPr>
        <w:pStyle w:val="nvbxbxbxaxtadcbxb"/>
        <w:keepNext w:val="0"/>
        <w:keepLines w:val="0"/>
        <w:pageBreakBefore w:val="0"/>
        <w:widowControl/>
        <w:spacing w:before="0" w:after="160"/>
        <w:jc w:val="left"/>
      </w:pPr>
      <w:r>
        <w:t xml:space="preserve">    b. transition curve</w:t>
      </w:r>
    </w:p>
    <w:p>
      <w:pPr>
        <w:pStyle w:val="nvbxbxbxaxtadcbxbxb"/>
        <w:keepNext w:val="0"/>
        <w:keepLines w:val="0"/>
        <w:pageBreakBefore w:val="0"/>
        <w:widowControl/>
        <w:spacing w:before="0" w:after="160"/>
        <w:jc w:val="left"/>
      </w:pPr>
      <w:r>
        <w:t xml:space="preserve">    c. vertical curve</w:t>
      </w:r>
    </w:p>
    <w:p>
      <w:pPr>
        <w:pStyle w:val="nvbxbxbxaxtadcbxbxbxa"/>
        <w:keepNext w:val="0"/>
        <w:keepLines w:val="0"/>
        <w:pageBreakBefore w:val="0"/>
        <w:widowControl/>
        <w:spacing w:before="0" w:after="160"/>
        <w:jc w:val="left"/>
      </w:pPr>
      <w:r>
        <w:t xml:space="preserve">    d. all the above.</w:t>
      </w:r>
    </w:p>
    <w:p>
      <w:pPr>
        <w:pStyle w:val="nvbxbxbxaxtadcbxbxbxaxv"/>
        <w:keepNext w:val="0"/>
        <w:keepLines w:val="0"/>
        <w:pageBreakBefore w:val="0"/>
        <w:widowControl/>
        <w:spacing w:before="0" w:after="160"/>
        <w:jc w:val="left"/>
      </w:pPr>
      <w:r>
        <w:t>Explanation: Option D is correct.</w:t>
      </w:r>
    </w:p>
    <w:p>
      <w:pPr>
        <w:pStyle w:val="nvbxbxbxaxtadcbxbxbxaxvy"/>
        <w:keepNext w:val="0"/>
        <w:keepLines w:val="0"/>
        <w:pageBreakBefore w:val="0"/>
        <w:widowControl/>
        <w:spacing w:before="0" w:after="160"/>
        <w:jc w:val="left"/>
      </w:pPr>
      <w:r>
        <w:br/>
      </w:r>
    </w:p>
    <w:p>
      <w:pPr>
        <w:pStyle w:val="nvbxbxbxaxtadcbxbxbxaxvyr"/>
        <w:keepNext w:val="0"/>
        <w:keepLines w:val="0"/>
        <w:pageBreakBefore w:val="0"/>
        <w:widowControl/>
        <w:spacing w:before="0" w:after="160"/>
        <w:jc w:val="left"/>
      </w:pPr>
      <w:r>
        <w:t>244. The safe stopping sight distance D, may be computed from the equation</w:t>
      </w:r>
    </w:p>
    <w:p>
      <w:pPr>
        <w:pStyle w:val="nvbxbxbxaxtadcbxbxbxaxvyr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65171"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665171" cy="365760"/>
                    </a:xfrm>
                    <a:prstGeom prst="rect"/>
                  </pic:spPr>
                </pic:pic>
              </a:graphicData>
            </a:graphic>
          </wp:inline>
        </w:drawing>
      </w:r>
    </w:p>
    <w:p>
      <w:pPr>
        <w:pStyle w:val="nvbxbxbxaxtadcbxbxbxaxvyr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29789"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429789" cy="365760"/>
                    </a:xfrm>
                    <a:prstGeom prst="rect"/>
                  </pic:spPr>
                </pic:pic>
              </a:graphicData>
            </a:graphic>
          </wp:inline>
        </w:drawing>
      </w:r>
    </w:p>
    <w:p>
      <w:pPr>
        <w:pStyle w:val="nvbxbxbxaxtadcbxbxbxaxvyr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31852"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631852" cy="365760"/>
                    </a:xfrm>
                    <a:prstGeom prst="rect"/>
                  </pic:spPr>
                </pic:pic>
              </a:graphicData>
            </a:graphic>
          </wp:inline>
        </w:drawing>
      </w:r>
    </w:p>
    <w:p>
      <w:pPr>
        <w:pStyle w:val="nvbxbxbxaxtadcbxbxbxaxvyr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06583"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506583" cy="365760"/>
                    </a:xfrm>
                    <a:prstGeom prst="rect"/>
                  </pic:spPr>
                </pic:pic>
              </a:graphicData>
            </a:graphic>
          </wp:inline>
        </w:drawing>
      </w:r>
    </w:p>
    <w:p>
      <w:pPr>
        <w:pStyle w:val="nvbxbxbxaxtadcbxbxbxaxvyraaxbxbxbxa"/>
        <w:keepNext w:val="0"/>
        <w:keepLines w:val="0"/>
        <w:pageBreakBefore w:val="0"/>
        <w:widowControl/>
        <w:spacing w:before="0" w:after="160"/>
        <w:jc w:val="left"/>
      </w:pPr>
      <w:r>
        <w:t>Explanation: Option A is correct.</w:t>
      </w:r>
    </w:p>
    <w:p>
      <w:pPr>
        <w:pStyle w:val="nvbxbxbxaxtadcbxbxbxaxvyraaxbxbxbxaa"/>
        <w:keepNext w:val="0"/>
        <w:keepLines w:val="0"/>
        <w:pageBreakBefore w:val="0"/>
        <w:widowControl/>
        <w:spacing w:before="0" w:after="160"/>
        <w:jc w:val="left"/>
      </w:pPr>
      <w:r>
        <w:br/>
      </w:r>
    </w:p>
    <w:p>
      <w:pPr>
        <w:pStyle w:val="nvbxbxbxaxtadcbxbxbxaxvyraaxbxbxbxaad"/>
        <w:keepNext w:val="0"/>
        <w:keepLines w:val="0"/>
        <w:pageBreakBefore w:val="0"/>
        <w:widowControl/>
        <w:spacing w:before="0" w:after="160"/>
        <w:jc w:val="left"/>
      </w:pPr>
      <w:r>
        <w:t>245. Non-passing sight distance along a road is the longest distance at which the driver of a moving vehicle, may see an obstacle on the pavement</w:t>
      </w:r>
    </w:p>
    <w:p>
      <w:pPr>
        <w:pStyle w:val="nvbxbxbxaxtadcbxbxbxaxvyraaxbxbxbxaadda"/>
        <w:keepNext w:val="0"/>
        <w:keepLines w:val="0"/>
        <w:pageBreakBefore w:val="0"/>
        <w:widowControl/>
        <w:spacing w:before="0" w:after="160"/>
        <w:jc w:val="left"/>
      </w:pPr>
      <w:r>
        <w:t xml:space="preserve">    a. 10 cm high</w:t>
      </w:r>
    </w:p>
    <w:p>
      <w:pPr>
        <w:pStyle w:val="nvbxbxbxaxtadcbxbxbxaxvyraaxbxbxbxaaddaxb"/>
        <w:keepNext w:val="0"/>
        <w:keepLines w:val="0"/>
        <w:pageBreakBefore w:val="0"/>
        <w:widowControl/>
        <w:spacing w:before="0" w:after="160"/>
        <w:jc w:val="left"/>
      </w:pPr>
      <w:r>
        <w:t xml:space="preserve">    b. 25 cm high</w:t>
      </w:r>
    </w:p>
    <w:p>
      <w:pPr>
        <w:pStyle w:val="nvbxbxbxaxtadcbxbxbxaxvyraaxbxbxbxaaddaxbxb"/>
        <w:keepNext w:val="0"/>
        <w:keepLines w:val="0"/>
        <w:pageBreakBefore w:val="0"/>
        <w:widowControl/>
        <w:spacing w:before="0" w:after="160"/>
        <w:jc w:val="left"/>
      </w:pPr>
      <w:r>
        <w:t xml:space="preserve">    c. 50 cm high</w:t>
      </w:r>
    </w:p>
    <w:p>
      <w:pPr>
        <w:pStyle w:val="nvbxbxbxaxtadcbxbxbxaxvyraaxbxbxbxaaddaxbxbxb"/>
        <w:keepNext w:val="0"/>
        <w:keepLines w:val="0"/>
        <w:pageBreakBefore w:val="0"/>
        <w:widowControl/>
        <w:spacing w:before="0" w:after="160"/>
        <w:jc w:val="left"/>
      </w:pPr>
      <w:r>
        <w:t xml:space="preserve">    d. 100 cm high</w:t>
      </w:r>
    </w:p>
    <w:p>
      <w:pPr>
        <w:pStyle w:val="nvbxbxbxaxtadcbxbxbxaxvyraaxbxbxbxaaddaxbxbxbxx"/>
        <w:keepNext w:val="0"/>
        <w:keepLines w:val="0"/>
        <w:pageBreakBefore w:val="0"/>
        <w:widowControl/>
        <w:spacing w:before="0" w:after="160"/>
        <w:jc w:val="left"/>
      </w:pPr>
      <w:r>
        <w:t>Explanation: Option A is correct.</w:t>
      </w:r>
    </w:p>
    <w:p>
      <w:pPr>
        <w:pStyle w:val="nvbxbxbxaxtadcbxbxbxaxvyraaxbxbxbxaaddaxbxbxbxxz"/>
        <w:keepNext w:val="0"/>
        <w:keepLines w:val="0"/>
        <w:pageBreakBefore w:val="0"/>
        <w:widowControl/>
        <w:spacing w:before="0" w:after="160"/>
        <w:jc w:val="left"/>
      </w:pPr>
      <w:r>
        <w:t>Non-passing sight distance is the distance between moving vehicle with eye level of driver at a height of 1.2m and object of 0.15 m.</w:t>
        <w:br/>
      </w:r>
    </w:p>
    <w:p>
      <w:pPr>
        <w:pStyle w:val="nvbxbxbxaxtadcbxbxbxaxvyraaxbxbxbxaaddaxbxbxbxxzm"/>
        <w:keepNext w:val="0"/>
        <w:keepLines w:val="0"/>
        <w:pageBreakBefore w:val="0"/>
        <w:widowControl/>
        <w:spacing w:before="0" w:after="160"/>
        <w:jc w:val="left"/>
      </w:pPr>
      <w:r>
        <w:t>246. The minimum road width is taken</w:t>
      </w:r>
    </w:p>
    <w:p>
      <w:pPr>
        <w:pStyle w:val="nvbxbxbxaxtadcbxbxbxaxvyraaxbxbxbxaaddaxbxbxbxxzmla"/>
        <w:keepNext w:val="0"/>
        <w:keepLines w:val="0"/>
        <w:pageBreakBefore w:val="0"/>
        <w:widowControl/>
        <w:spacing w:before="0" w:after="160"/>
        <w:jc w:val="left"/>
      </w:pPr>
      <w:r>
        <w:t xml:space="preserve">    a. 9 m</w:t>
      </w:r>
    </w:p>
    <w:p>
      <w:pPr>
        <w:pStyle w:val="nvbxbxbxaxtadcbxbxbxaxvyraaxbxbxbxaaddaxbxbxbxxzmlaxb"/>
        <w:keepNext w:val="0"/>
        <w:keepLines w:val="0"/>
        <w:pageBreakBefore w:val="0"/>
        <w:widowControl/>
        <w:spacing w:before="0" w:after="160"/>
        <w:jc w:val="left"/>
      </w:pPr>
      <w:r>
        <w:t xml:space="preserve">    b. 12 m</w:t>
      </w:r>
    </w:p>
    <w:p>
      <w:pPr>
        <w:pStyle w:val="nvbxbxbxaxtadcbxbxbxaxvyraaxbxbxbxaaddaxbxbxbxxzmlaxbxb"/>
        <w:keepNext w:val="0"/>
        <w:keepLines w:val="0"/>
        <w:pageBreakBefore w:val="0"/>
        <w:widowControl/>
        <w:spacing w:before="0" w:after="160"/>
        <w:jc w:val="left"/>
      </w:pPr>
      <w:r>
        <w:t xml:space="preserve">    c. 16 m</w:t>
      </w:r>
    </w:p>
    <w:p>
      <w:pPr>
        <w:pStyle w:val="nvbxbxbxaxtadcbxbxbxaxvyraaxbxbxbxaaddaxbxbxbxxzmlaxbxbxb"/>
        <w:keepNext w:val="0"/>
        <w:keepLines w:val="0"/>
        <w:pageBreakBefore w:val="0"/>
        <w:widowControl/>
        <w:spacing w:before="0" w:after="160"/>
        <w:jc w:val="left"/>
      </w:pPr>
      <w:r>
        <w:t xml:space="preserve">    d. 20 m</w:t>
      </w:r>
    </w:p>
    <w:p>
      <w:pPr>
        <w:pStyle w:val="nvbxbxbxaxtadcbxbxbxaxvyraaxbxbxbxaaddaxbxbxbxxzmlaxbxbxbxn"/>
        <w:keepNext w:val="0"/>
        <w:keepLines w:val="0"/>
        <w:pageBreakBefore w:val="0"/>
        <w:widowControl/>
        <w:spacing w:before="0" w:after="160"/>
        <w:jc w:val="left"/>
      </w:pPr>
      <w:r>
        <w:t>Explanation: Option A is correct.</w:t>
      </w:r>
    </w:p>
    <w:p>
      <w:pPr>
        <w:pStyle w:val="nvbxbxbxaxtadcbxbxbxaxvyraaxbxbxbxaaddaxbxbxbxxzmlaxbxbxbxnp"/>
        <w:keepNext w:val="0"/>
        <w:keepLines w:val="0"/>
        <w:pageBreakBefore w:val="0"/>
        <w:widowControl/>
        <w:spacing w:before="0" w:after="160"/>
        <w:jc w:val="left"/>
      </w:pPr>
      <w:r>
        <w:t>Option is correct for the major district roads not for the state and national highways also for district roads.</w:t>
        <w:br/>
      </w:r>
    </w:p>
    <w:p>
      <w:pPr>
        <w:pStyle w:val="nvbxbxbxaxtadcbxbxbxaxvyraaxbxbxbxaaddaxbxbxbxxzmlaxbxbxbxnpd"/>
        <w:keepNext w:val="0"/>
        <w:keepLines w:val="0"/>
        <w:pageBreakBefore w:val="0"/>
        <w:widowControl/>
        <w:spacing w:before="0" w:after="160"/>
        <w:jc w:val="left"/>
      </w:pPr>
      <w:r>
        <w:t>247. If cross slope of a country is upto 10% the terain is classified as</w:t>
      </w:r>
    </w:p>
    <w:p>
      <w:pPr>
        <w:pStyle w:val="nvbxbxbxaxtadcbxbxbxaxvyraaxbxbxbxaaddaxbxbxbxxzmlaxbxbxbxnpdba"/>
        <w:keepNext w:val="0"/>
        <w:keepLines w:val="0"/>
        <w:pageBreakBefore w:val="0"/>
        <w:widowControl/>
        <w:spacing w:before="0" w:after="160"/>
        <w:jc w:val="left"/>
      </w:pPr>
      <w:r>
        <w:t xml:space="preserve">    a. plain</w:t>
      </w:r>
    </w:p>
    <w:p>
      <w:pPr>
        <w:pStyle w:val="nvbxbxbxaxtadcbxbxbxaxvyraaxbxbxbxaaddaxbxbxbxxzmlaxbxbxbxnpdbaxb"/>
        <w:keepNext w:val="0"/>
        <w:keepLines w:val="0"/>
        <w:pageBreakBefore w:val="0"/>
        <w:widowControl/>
        <w:spacing w:before="0" w:after="160"/>
        <w:jc w:val="left"/>
      </w:pPr>
      <w:r>
        <w:t xml:space="preserve">    b. rolling</w:t>
      </w:r>
    </w:p>
    <w:p>
      <w:pPr>
        <w:pStyle w:val="nvbxbxbxaxtadcbxbxbxaxvyraaxbxbxbxaaddaxbxbxbxxzmlaxbxbxbxnpdbaxbxb"/>
        <w:keepNext w:val="0"/>
        <w:keepLines w:val="0"/>
        <w:pageBreakBefore w:val="0"/>
        <w:widowControl/>
        <w:spacing w:before="0" w:after="160"/>
        <w:jc w:val="left"/>
      </w:pPr>
      <w:r>
        <w:t xml:space="preserve">    c. mountainous</w:t>
      </w:r>
    </w:p>
    <w:p>
      <w:pPr>
        <w:pStyle w:val="nvbxbxbxaxtadcbxbxbxaxvyraaxbxbxbxaaddaxbxbxbxxzmlaxbxbxbxnpdbaxbxbxb"/>
        <w:keepNext w:val="0"/>
        <w:keepLines w:val="0"/>
        <w:pageBreakBefore w:val="0"/>
        <w:widowControl/>
        <w:spacing w:before="0" w:after="160"/>
        <w:jc w:val="left"/>
      </w:pPr>
      <w:r>
        <w:t xml:space="preserve">    d. steep.</w:t>
      </w:r>
    </w:p>
    <w:p>
      <w:pPr>
        <w:pStyle w:val="nvbxbxbxaxtadcbxbxbxaxvyraaxbxbxbxaaddaxbxbxbxxzmlaxbxbxbxnpdbaxbxbxbxz"/>
        <w:keepNext w:val="0"/>
        <w:keepLines w:val="0"/>
        <w:pageBreakBefore w:val="0"/>
        <w:widowControl/>
        <w:spacing w:before="0" w:after="160"/>
        <w:jc w:val="left"/>
      </w:pPr>
      <w:r>
        <w:t>Explanation: Option A is correct.</w:t>
      </w:r>
    </w:p>
    <w:p>
      <w:pPr>
        <w:pStyle w:val="nvbxbxbxaxtadcbxbxbxaxvyraaxbxbxbxaaddaxbxbxbxxzmlaxbxbxbxnpdbaxbxbxbxza"/>
        <w:keepNext w:val="0"/>
        <w:keepLines w:val="0"/>
        <w:pageBreakBefore w:val="0"/>
        <w:widowControl/>
        <w:spacing w:before="0" w:after="160"/>
        <w:jc w:val="left"/>
      </w:pPr>
      <w:r>
        <w:br/>
      </w:r>
    </w:p>
    <w:p>
      <w:pPr>
        <w:pStyle w:val="nvbxbxbxaxtadcbxbxbxaxvyraaxbxbxbxaaddaxbxbxbxxzmlaxbxbxbxnpdbaxbxbxbxzaa"/>
        <w:keepNext w:val="0"/>
        <w:keepLines w:val="0"/>
        <w:pageBreakBefore w:val="0"/>
        <w:widowControl/>
        <w:spacing w:before="0" w:after="160"/>
        <w:jc w:val="left"/>
      </w:pPr>
      <w:r>
        <w:t>248. When each particle of aggregates is thinly coated with cement paste, a heterogeneous solid is formed, which is known as</w:t>
      </w:r>
    </w:p>
    <w:p>
      <w:pPr>
        <w:pStyle w:val="nvbxbxbxaxtadcbxbxbxaxvyraaxbxbxbxaaddaxbxbxbxxzmlaxbxbxbxnpdbaxbxbxbxzaaxb"/>
        <w:keepNext w:val="0"/>
        <w:keepLines w:val="0"/>
        <w:pageBreakBefore w:val="0"/>
        <w:widowControl/>
        <w:spacing w:before="0" w:after="160"/>
        <w:jc w:val="left"/>
      </w:pPr>
      <w:r>
        <w:t xml:space="preserve">    a. hydration</w:t>
      </w:r>
    </w:p>
    <w:p>
      <w:pPr>
        <w:pStyle w:val="nvbxbxbxaxtadcbxbxbxaxvyraaxbxbxbxaaddaxbxbxbxxzmlaxbxbxbxnpdbaxbxbxbxzaaxbxb"/>
        <w:keepNext w:val="0"/>
        <w:keepLines w:val="0"/>
        <w:pageBreakBefore w:val="0"/>
        <w:widowControl/>
        <w:spacing w:before="0" w:after="160"/>
        <w:jc w:val="left"/>
      </w:pPr>
      <w:r>
        <w:t xml:space="preserve">    b. gel</w:t>
      </w:r>
    </w:p>
    <w:p>
      <w:pPr>
        <w:pStyle w:val="nvbxbxbxaxtadcbxbxbxaxvyraaxbxbxbxaaddaxbxbxbxxzmlaxbxbxbxnpdbaxbxbxbxzaaxbxbxa"/>
        <w:keepNext w:val="0"/>
        <w:keepLines w:val="0"/>
        <w:pageBreakBefore w:val="0"/>
        <w:widowControl/>
        <w:spacing w:before="0" w:after="160"/>
        <w:jc w:val="left"/>
      </w:pPr>
      <w:r>
        <w:t xml:space="preserve">    c. concrete</w:t>
      </w:r>
    </w:p>
    <w:p>
      <w:pPr>
        <w:pStyle w:val="nvbxbxbxaxtadcbxbxbxaxvyraaxbxbxbxaaddaxbxbxbxxzmlaxbxbxbxnpdbaxbxbxbxzaaxbxbxaxb"/>
        <w:keepNext w:val="0"/>
        <w:keepLines w:val="0"/>
        <w:pageBreakBefore w:val="0"/>
        <w:widowControl/>
        <w:spacing w:before="0" w:after="160"/>
        <w:jc w:val="left"/>
      </w:pPr>
      <w:r>
        <w:t xml:space="preserve">    d. none of these.</w:t>
      </w:r>
    </w:p>
    <w:p>
      <w:pPr>
        <w:pStyle w:val="nvbxbxbxaxtadcbxbxbxaxvyraaxbxbxbxaaddaxbxbxbxxzmlaxbxbxbxnpdbaxbxbxbxzaaxbxbxaxbxc"/>
        <w:keepNext w:val="0"/>
        <w:keepLines w:val="0"/>
        <w:pageBreakBefore w:val="0"/>
        <w:widowControl/>
        <w:spacing w:before="0" w:after="160"/>
        <w:jc w:val="left"/>
      </w:pPr>
      <w:r>
        <w:t>Explanation: Option C is correct.</w:t>
      </w:r>
    </w:p>
    <w:p>
      <w:pPr>
        <w:pStyle w:val="nvbxbxbxaxtadcbxbxbxaxvyraaxbxbxbxaaddaxbxbxbxxzmlaxbxbxbxnpdbaxbxbxbxzaaxbxbxaxbxcj"/>
        <w:keepNext w:val="0"/>
        <w:keepLines w:val="0"/>
        <w:pageBreakBefore w:val="0"/>
        <w:widowControl/>
        <w:spacing w:before="0" w:after="160"/>
        <w:jc w:val="left"/>
      </w:pPr>
      <w:r>
        <w:br/>
      </w:r>
    </w:p>
    <w:p>
      <w:pPr>
        <w:pStyle w:val="nvbxbxbxaxtadcbxbxbxaxvyraaxbxbxbxaaddaxbxbxbxxzmlaxbxbxbxnpdbaxbxbxbxzaaxbxbxaxbxcjj"/>
        <w:keepNext w:val="0"/>
        <w:keepLines w:val="0"/>
        <w:pageBreakBefore w:val="0"/>
        <w:widowControl/>
        <w:spacing w:before="0" w:after="160"/>
        <w:jc w:val="left"/>
      </w:pPr>
      <w:r>
        <w:t>249. Gradient resistance of moving vehicles along down slopes, is</w:t>
      </w:r>
    </w:p>
    <w:p>
      <w:pPr>
        <w:pStyle w:val="nvbxbxbxaxtadcbxbxbxaxvyraaxbxbxbxaaddaxbxbxbxxzmlaxbxbxbxnpdbaxbxbxbxzaaxbxbxaxbxcjjib"/>
        <w:keepNext w:val="0"/>
        <w:keepLines w:val="0"/>
        <w:pageBreakBefore w:val="0"/>
        <w:widowControl/>
        <w:spacing w:before="0" w:after="160"/>
        <w:jc w:val="left"/>
      </w:pPr>
      <w:r>
        <w:t xml:space="preserve">    a. + 7 kg/tonne</w:t>
      </w:r>
    </w:p>
    <w:p>
      <w:pPr>
        <w:pStyle w:val="nvbxbxbxaxtadcbxbxbxaxvyraaxbxbxbxaaddaxbxbxbxxzmlaxbxbxbxnpdbaxbxbxbxzaaxbxbxaxbxcjjibxb"/>
        <w:keepNext w:val="0"/>
        <w:keepLines w:val="0"/>
        <w:pageBreakBefore w:val="0"/>
        <w:widowControl/>
        <w:spacing w:before="0" w:after="160"/>
        <w:jc w:val="left"/>
      </w:pPr>
      <w:r>
        <w:t xml:space="preserve">    b. + 9 kg/tonne</w:t>
      </w:r>
    </w:p>
    <w:p>
      <w:pPr>
        <w:pStyle w:val="nvbxbxbxaxtadcbxbxbxaxvyraaxbxbxbxaaddaxbxbxbxxzmlaxbxbxbxnpdbaxbxbxbxzaaxbxbxaxbxcjjibxbxa"/>
        <w:keepNext w:val="0"/>
        <w:keepLines w:val="0"/>
        <w:pageBreakBefore w:val="0"/>
        <w:widowControl/>
        <w:spacing w:before="0" w:after="160"/>
        <w:jc w:val="left"/>
      </w:pPr>
      <w:r>
        <w:t xml:space="preserve">    c. - 9 kg/tonne</w:t>
      </w:r>
    </w:p>
    <w:p>
      <w:pPr>
        <w:pStyle w:val="nvbxbxbxaxtadcbxbxbxaxvyraaxbxbxbxaaddaxbxbxbxxzmlaxbxbxbxnpdbaxbxbxbxzaaxbxbxaxbxcjjibxbxaxb"/>
        <w:keepNext w:val="0"/>
        <w:keepLines w:val="0"/>
        <w:pageBreakBefore w:val="0"/>
        <w:widowControl/>
        <w:spacing w:before="0" w:after="160"/>
        <w:jc w:val="left"/>
      </w:pPr>
      <w:r>
        <w:t xml:space="preserve">    d. - 7 kg/tonne</w:t>
      </w:r>
    </w:p>
    <w:p>
      <w:pPr>
        <w:pStyle w:val="nvbxbxbxaxtadcbxbxbxaxvyraaxbxbxbxaaddaxbxbxbxxzmlaxbxbxbxnpdbaxbxbxbxzaaxbxbxaxbxcjjibxbxaxbxz"/>
        <w:keepNext w:val="0"/>
        <w:keepLines w:val="0"/>
        <w:pageBreakBefore w:val="0"/>
        <w:widowControl/>
        <w:spacing w:before="0" w:after="160"/>
        <w:jc w:val="left"/>
      </w:pPr>
      <w:r>
        <w:t>Explanation: Option C is correct.</w:t>
      </w:r>
    </w:p>
    <w:p>
      <w:pPr>
        <w:pStyle w:val="nvbxbxbxaxtadcbxbxbxaxvyraaxbxbxbxaaddaxbxbxbxxzmlaxbxbxbxnpdbaxbxbxbxzaaxbxbxaxbxcjjibxbxaxbxzx"/>
        <w:keepNext w:val="0"/>
        <w:keepLines w:val="0"/>
        <w:pageBreakBefore w:val="0"/>
        <w:widowControl/>
        <w:spacing w:before="0" w:after="160"/>
        <w:jc w:val="left"/>
      </w:pPr>
      <w:r>
        <w:br/>
      </w:r>
    </w:p>
    <w:p>
      <w:pPr>
        <w:pStyle w:val="nvbxbxbxaxtadcbxbxbxaxvyraaxbxbxbxaaddaxbxbxbxxzmlaxbxbxbxnpdbaxbxbxbxzaaxbxbxaxbxcjjibxbxaxbxzxf"/>
        <w:keepNext w:val="0"/>
        <w:keepLines w:val="0"/>
        <w:pageBreakBefore w:val="0"/>
        <w:widowControl/>
        <w:spacing w:before="0" w:after="160"/>
        <w:jc w:val="left"/>
      </w:pPr>
      <w:r>
        <w:t>250. Thickness of broken centre line markings for a four lane road, is generally kept</w:t>
      </w:r>
    </w:p>
    <w:p>
      <w:pPr>
        <w:pStyle w:val="nvbxbxbxaxtadcbxbxbxaxvyraaxbxbxbxaaddaxbxbxbxxzmlaxbxbxbxnpdbaxbxbxbxzaaxbxbxaxbxcjjibxbxaxbxzxfib"/>
        <w:keepNext w:val="0"/>
        <w:keepLines w:val="0"/>
        <w:pageBreakBefore w:val="0"/>
        <w:widowControl/>
        <w:spacing w:before="0" w:after="160"/>
        <w:jc w:val="left"/>
      </w:pPr>
      <w:r>
        <w:t xml:space="preserve">    a. 12 cm</w:t>
      </w:r>
    </w:p>
    <w:p>
      <w:pPr>
        <w:pStyle w:val="nvbxbxbxaxtadcbxbxbxaxvyraaxbxbxbxaaddaxbxbxbxxzmlaxbxbxbxnpdbaxbxbxbxzaaxbxbxaxbxcjjibxbxaxbxzxfibxa"/>
        <w:keepNext w:val="0"/>
        <w:keepLines w:val="0"/>
        <w:pageBreakBefore w:val="0"/>
        <w:widowControl/>
        <w:spacing w:before="0" w:after="160"/>
        <w:jc w:val="left"/>
      </w:pPr>
      <w:r>
        <w:t xml:space="preserve">    b. 15 cm</w:t>
      </w:r>
    </w:p>
    <w:p>
      <w:pPr>
        <w:pStyle w:val="nvbxbxbxaxtadcbxbxbxaxvyraaxbxbxbxaaddaxbxbxbxxzmlaxbxbxbxnpdbaxbxbxbxzaaxbxbxaxbxcjjibxbxaxbxzxfibxaxb"/>
        <w:keepNext w:val="0"/>
        <w:keepLines w:val="0"/>
        <w:pageBreakBefore w:val="0"/>
        <w:widowControl/>
        <w:spacing w:before="0" w:after="160"/>
        <w:jc w:val="left"/>
      </w:pPr>
      <w:r>
        <w:t xml:space="preserve">    c. 18 cm</w:t>
      </w:r>
    </w:p>
    <w:p>
      <w:pPr>
        <w:pStyle w:val="nvbxbxbxaxtadcbxbxbxaxvyraaxbxbxbxaaddaxbxbxbxxzmlaxbxbxbxnpdbaxbxbxbxzaaxbxbxaxbxcjjibxbxaxbxzxfibxaxbxb"/>
        <w:keepNext w:val="0"/>
        <w:keepLines w:val="0"/>
        <w:pageBreakBefore w:val="0"/>
        <w:widowControl/>
        <w:spacing w:before="0" w:after="160"/>
        <w:jc w:val="left"/>
      </w:pPr>
      <w:r>
        <w:t xml:space="preserve">    d. 20 cm</w:t>
      </w:r>
    </w:p>
    <w:p>
      <w:pPr>
        <w:pStyle w:val="nvbxbxbxaxtadcbxbxbxaxvyraaxbxbxbxaaddaxbxbxbxxzmlaxbxbxbxnpdbaxbxbxbxzaaxbxbxaxbxcjjibxbxaxbxzxfibxaxbxbxa"/>
        <w:keepNext w:val="0"/>
        <w:keepLines w:val="0"/>
        <w:pageBreakBefore w:val="0"/>
        <w:widowControl/>
        <w:spacing w:before="0" w:after="160"/>
        <w:jc w:val="left"/>
      </w:pPr>
      <w:r>
        <w:t>Explanation: Option B is correct.</w:t>
      </w:r>
    </w:p>
    <w:p>
      <w:pPr>
        <w:pStyle w:val="nvbxbxbxaxtadcbxbxbxaxvyraaxbxbxbxaaddaxbxbxbxxzmlaxbxbxbxnpdbaxbxbxbxzaaxbxbxaxbxcjjibxbxaxbxzxfibxaxbxbxao"/>
        <w:keepNext w:val="0"/>
        <w:keepLines w:val="0"/>
        <w:pageBreakBefore w:val="0"/>
        <w:widowControl/>
        <w:spacing w:before="0" w:after="160"/>
        <w:jc w:val="left"/>
      </w:pPr>
      <w:r>
        <w:t>For a 4-Lane road,</w:t>
        <w:br/>
        <w:t>Width of broken road marking = 15 cm.</w:t>
        <w:br/>
        <w:t>Length of these markings = 1.5 m,</w:t>
        <w:br/>
        <w:t>Distance between these markings = 3 m.</w:t>
        <w:br/>
      </w:r>
    </w:p>
    <w:p>
      <w:pPr>
        <w:pStyle w:val="nvbxbxbxaxtadcbxbxbxaxvyraaxbxbxbxaaddaxbxbxbxxzmlaxbxbxbxnpdbaxbxbxbxzaaxbxbxaxbxcjjibxbxaxbxzxfibxaxbxbxaor"/>
        <w:keepNext w:val="0"/>
        <w:keepLines w:val="0"/>
        <w:pageBreakBefore w:val="0"/>
        <w:widowControl/>
        <w:spacing w:before="0" w:after="160"/>
        <w:jc w:val="left"/>
      </w:pPr>
      <w:r>
        <w:t>251. Maximum number of vehicles that can pass a given point on a lane during one hour without creating unreasonable delay, is known as</w:t>
      </w:r>
    </w:p>
    <w:p>
      <w:pPr>
        <w:pStyle w:val="nvbxbxbxaxtadcbxbxbxaxvyraaxbxbxbxaaddaxbxbxbxxzmlaxbxbxbxnpdbaxbxbxbxzaaxbxbxaxbxcjjibxbxaxbxzxfibxaxbxbxaorvb"/>
        <w:keepNext w:val="0"/>
        <w:keepLines w:val="0"/>
        <w:pageBreakBefore w:val="0"/>
        <w:widowControl/>
        <w:spacing w:before="0" w:after="160"/>
        <w:jc w:val="left"/>
      </w:pPr>
      <w:r>
        <w:t xml:space="preserve">    a. traffic density of lane</w:t>
      </w:r>
    </w:p>
    <w:p>
      <w:pPr>
        <w:pStyle w:val="nvbxbxbxaxtadcbxbxbxaxvyraaxbxbxbxaaddaxbxbxbxxzmlaxbxbxbxnpdbaxbxbxbxzaaxbxbxaxbxcjjibxbxaxbxzxfibxaxbxbxaorvbxb"/>
        <w:keepNext w:val="0"/>
        <w:keepLines w:val="0"/>
        <w:pageBreakBefore w:val="0"/>
        <w:widowControl/>
        <w:spacing w:before="0" w:after="160"/>
        <w:jc w:val="left"/>
      </w:pPr>
      <w:r>
        <w:t xml:space="preserve">    b. basic capacity of lane</w:t>
      </w:r>
    </w:p>
    <w:p>
      <w:pPr>
        <w:pStyle w:val="nvbxbxbxaxtadcbxbxbxaxvyraaxbxbxbxaaddaxbxbxbxxzmlaxbxbxbxnpdbaxbxbxbxzaaxbxbxaxbxcjjibxbxaxbxzxfibxaxbxbxaorvbxbxb"/>
        <w:keepNext w:val="0"/>
        <w:keepLines w:val="0"/>
        <w:pageBreakBefore w:val="0"/>
        <w:widowControl/>
        <w:spacing w:before="0" w:after="160"/>
        <w:jc w:val="left"/>
      </w:pPr>
      <w:r>
        <w:t xml:space="preserve">    c. probable capacity of lane</w:t>
      </w:r>
    </w:p>
    <w:p>
      <w:pPr>
        <w:pStyle w:val="nvbxbxbxaxtadcbxbxbxaxvyraaxbxbxbxaaddaxbxbxbxxzmlaxbxbxbxnpdbaxbxbxbxzaaxbxbxaxbxcjjibxbxaxbxzxfibxaxbxbxaorvbxbxbxa"/>
        <w:keepNext w:val="0"/>
        <w:keepLines w:val="0"/>
        <w:pageBreakBefore w:val="0"/>
        <w:widowControl/>
        <w:spacing w:before="0" w:after="160"/>
        <w:jc w:val="left"/>
      </w:pPr>
      <w:r>
        <w:t xml:space="preserve">    d. practical capacity of lane.</w:t>
      </w:r>
    </w:p>
    <w:p>
      <w:pPr>
        <w:pStyle w:val="nvbxbxbxaxtadcbxbxbxaxvyraaxbxbxbxaaddaxbxbxbxxzmlaxbxbxbxnpdbaxbxbxbxzaaxbxbxaxbxcjjibxbxaxbxzxfibxaxbxbxaorvbxbxbxaxr"/>
        <w:keepNext w:val="0"/>
        <w:keepLines w:val="0"/>
        <w:pageBreakBefore w:val="0"/>
        <w:widowControl/>
        <w:spacing w:before="0" w:after="160"/>
        <w:jc w:val="left"/>
      </w:pPr>
      <w:r>
        <w:t>Explanation: Option D is correct.</w:t>
      </w:r>
    </w:p>
    <w:p>
      <w:pPr>
        <w:pStyle w:val="nvbxbxbxaxtadcbxbxbxaxvyraaxbxbxbxaaddaxbxbxbxxzmlaxbxbxbxnpdbaxbxbxbxzaaxbxbxaxbxcjjibxbxaxbxzxfibxaxbxbxaorvbxbxbxaxro"/>
        <w:keepNext w:val="0"/>
        <w:keepLines w:val="0"/>
        <w:pageBreakBefore w:val="0"/>
        <w:widowControl/>
        <w:spacing w:before="0" w:after="160"/>
        <w:jc w:val="left"/>
      </w:pPr>
      <w:r>
        <w:t>The Maximum number of vehicle----practical capacity.</w:t>
        <w:br/>
        <w:t>The Maximum number of passenger cars----basic capacity.</w:t>
        <w:br/>
      </w:r>
    </w:p>
    <w:p>
      <w:pPr>
        <w:pStyle w:val="nvbxbxbxaxtadcbxbxbxaxvyraaxbxbxbxaaddaxbxbxbxxzmlaxbxbxbxnpdbaxbxbxbxzaaxbxbxaxbxcjjibxbxaxbxzxfibxaxbxbxaorvbxbxbxaxrop"/>
        <w:keepNext w:val="0"/>
        <w:keepLines w:val="0"/>
        <w:pageBreakBefore w:val="0"/>
        <w:widowControl/>
        <w:spacing w:before="0" w:after="160"/>
        <w:jc w:val="left"/>
      </w:pPr>
      <w:r>
        <w:t>252. The desirable camber for straight roads with water bound macadam or gravel surface, is</w:t>
      </w:r>
    </w:p>
    <w:p>
      <w:pPr>
        <w:pStyle w:val="nvbxbxbxaxtadcbxbxbxaxvyraaxbxbxbxaaddaxbxbxbxxzmlaxbxbxbxnpdbaxbxbxbxzaaxbxbxaxbxcjjibxbxaxbxzxfibxaxbxbxaorvbxbxbxaxropva"/>
        <w:keepNext w:val="0"/>
        <w:keepLines w:val="0"/>
        <w:pageBreakBefore w:val="0"/>
        <w:widowControl/>
        <w:spacing w:before="0" w:after="160"/>
        <w:jc w:val="left"/>
      </w:pPr>
      <w:r>
        <w:t xml:space="preserve">    a. 1 in 40 to 1 in 33</w:t>
      </w:r>
    </w:p>
    <w:p>
      <w:pPr>
        <w:pStyle w:val="nvbxbxbxaxtadcbxbxbxaxvyraaxbxbxbxaaddaxbxbxbxxzmlaxbxbxbxnpdbaxbxbxbxzaaxbxbxaxbxcjjibxbxaxbxzxfibxaxbxbxaorvbxbxbxaxropvaxb"/>
        <w:keepNext w:val="0"/>
        <w:keepLines w:val="0"/>
        <w:pageBreakBefore w:val="0"/>
        <w:widowControl/>
        <w:spacing w:before="0" w:after="160"/>
        <w:jc w:val="left"/>
      </w:pPr>
      <w:r>
        <w:t xml:space="preserve">    b. 1 in 150 to 1 in 140</w:t>
      </w:r>
    </w:p>
    <w:p>
      <w:pPr>
        <w:pStyle w:val="nvbxbxbxaxtadcbxbxbxaxvyraaxbxbxbxaaddaxbxbxbxxzmlaxbxbxbxnpdbaxbxbxbxzaaxbxbxaxbxcjjibxbxaxbxzxfibxaxbxbxaorvbxbxbxaxropvaxbxb"/>
        <w:keepNext w:val="0"/>
        <w:keepLines w:val="0"/>
        <w:pageBreakBefore w:val="0"/>
        <w:widowControl/>
        <w:spacing w:before="0" w:after="160"/>
        <w:jc w:val="left"/>
      </w:pPr>
      <w:r>
        <w:t xml:space="preserve">    c. 1 in 160 to 1 in 140</w:t>
      </w:r>
    </w:p>
    <w:p>
      <w:pPr>
        <w:pStyle w:val="nvbxbxbxaxtadcbxbxbxaxvyraaxbxbxbxaaddaxbxbxbxxzmlaxbxbxbxnpdbaxbxbxbxzaaxbxbxaxbxcjjibxbxaxbxzxfibxaxbxbxaorvbxbxbxaxropvaxbxbxb"/>
        <w:keepNext w:val="0"/>
        <w:keepLines w:val="0"/>
        <w:pageBreakBefore w:val="0"/>
        <w:widowControl/>
        <w:spacing w:before="0" w:after="160"/>
        <w:jc w:val="left"/>
      </w:pPr>
      <w:r>
        <w:t xml:space="preserve">    d. none of these.</w:t>
      </w:r>
    </w:p>
    <w:p>
      <w:pPr>
        <w:pStyle w:val="nvbxbxbxaxtadcbxbxbxaxvyraaxbxbxbxaaddaxbxbxbxxzmlaxbxbxbxnpdbaxbxbxbxzaaxbxbxaxbxcjjibxbxaxbxzxfibxaxbxbxaorvbxbxbxaxropvaxbxbxbxm"/>
        <w:keepNext w:val="0"/>
        <w:keepLines w:val="0"/>
        <w:pageBreakBefore w:val="0"/>
        <w:widowControl/>
        <w:spacing w:before="0" w:after="160"/>
        <w:jc w:val="left"/>
      </w:pPr>
      <w:r>
        <w:t>Explanation: Option A is correct.</w:t>
      </w:r>
    </w:p>
    <w:p>
      <w:pPr>
        <w:pStyle w:val="nvbxbxbxaxtadcbxbxbxaxvyraaxbxbxbxaaddaxbxbxbxxzmlaxbxbxbxnpdbaxbxbxbxzaaxbxbxaxbxcjjibxbxaxbxzxfibxaxbxbxaorvbxbxbxaxropvaxbxbxbxmu"/>
        <w:keepNext w:val="0"/>
        <w:keepLines w:val="0"/>
        <w:pageBreakBefore w:val="0"/>
        <w:widowControl/>
        <w:spacing w:before="0" w:after="160"/>
        <w:jc w:val="left"/>
      </w:pPr>
      <w:r>
        <w:t>2 percent for cement concrete.</w:t>
        <w:br/>
        <w:t>2.5 percent for bitumen surface.</w:t>
        <w:br/>
        <w:t>3 percent for W.B.M road.</w:t>
        <w:br/>
        <w:t>4 percent for earthen road.</w:t>
        <w:br/>
      </w:r>
    </w:p>
    <w:p>
      <w:pPr>
        <w:pStyle w:val="nvbxbxbxaxtadcbxbxbxaxvyraaxbxbxbxaaddaxbxbxbxxzmlaxbxbxbxnpdbaxbxbxbxzaaxbxbxaxbxcjjibxbxaxbxzxfibxaxbxbxaorvbxbxbxaxropvaxbxbxbxmue"/>
        <w:keepNext w:val="0"/>
        <w:keepLines w:val="0"/>
        <w:pageBreakBefore w:val="0"/>
        <w:widowControl/>
        <w:spacing w:before="0" w:after="160"/>
        <w:jc w:val="left"/>
      </w:pPr>
      <w:r>
        <w:t>253. In case of a hair pin bend of a highway,</w:t>
      </w:r>
    </w:p>
    <w:p>
      <w:pPr>
        <w:pStyle w:val="nvbxbxbxaxtadcbxbxbxaxvyraaxbxbxbxaaddaxbxbxbxxzmlaxbxbxbxnpdbaxbxbxbxzaaxbxbxaxbxcjjibxbxaxbxzxfibxaxbxbxaorvbxbxbxaxropvaxbxbxbxmuesb"/>
        <w:keepNext w:val="0"/>
        <w:keepLines w:val="0"/>
        <w:pageBreakBefore w:val="0"/>
        <w:widowControl/>
        <w:spacing w:before="0" w:after="160"/>
        <w:jc w:val="left"/>
      </w:pPr>
      <w:r>
        <w:t xml:space="preserve">    a. minimum radius of transition is 15 m</w:t>
      </w:r>
    </w:p>
    <w:p>
      <w:pPr>
        <w:pStyle w:val="nvbxbxbxaxtadcbxbxbxaxvyraaxbxbxbxaaddaxbxbxbxxzmlaxbxbxbxnpdbaxbxbxbxzaaxbxbxaxbxcjjibxbxaxbxzxfibxaxbxbxaorvbxbxbxaxropvaxbxbxbxmuesbxb"/>
        <w:keepNext w:val="0"/>
        <w:keepLines w:val="0"/>
        <w:pageBreakBefore w:val="0"/>
        <w:widowControl/>
        <w:spacing w:before="0" w:after="160"/>
        <w:jc w:val="left"/>
      </w:pPr>
      <w:r>
        <w:t xml:space="preserve">    b. circular compound curve may be provided</w:t>
      </w:r>
    </w:p>
    <w:p>
      <w:pPr>
        <w:pStyle w:val="nvbxbxbxaxtadcbxbxbxaxvyraaxbxbxbxaaddaxbxbxbxxzmlaxbxbxbxnpdbaxbxbxbxzaaxbxbxaxbxcjjibxbxaxbxzxfibxaxbxbxaorvbxbxbxaxropvaxbxbxbxmuesbxbxb"/>
        <w:keepNext w:val="0"/>
        <w:keepLines w:val="0"/>
        <w:pageBreakBefore w:val="0"/>
        <w:widowControl/>
        <w:spacing w:before="0" w:after="160"/>
        <w:jc w:val="left"/>
      </w:pPr>
      <w:r>
        <w:t xml:space="preserve">    c. minimum road way width at apex for single lane highway, is 9 m</w:t>
      </w:r>
    </w:p>
    <w:p>
      <w:pPr>
        <w:pStyle w:val="nvbxbxbxaxtadcbxbxbxaxvyraaxbxbxbxaaddaxbxbxbxxzmlaxbxbxbxnpdbaxbxbxbxzaaxbxbxaxbxcjjibxbxaxbxzxfibxaxbxbxaorvbxbxbxaxropvaxbxbxbxmuesbxbxbxa"/>
        <w:keepNext w:val="0"/>
        <w:keepLines w:val="0"/>
        <w:pageBreakBefore w:val="0"/>
        <w:widowControl/>
        <w:spacing w:before="0" w:after="160"/>
        <w:jc w:val="left"/>
      </w:pPr>
      <w:r>
        <w:t xml:space="preserve">    d. All the above.</w:t>
      </w:r>
    </w:p>
    <w:p>
      <w:pPr>
        <w:pStyle w:val="nvbxbxbxaxtadcbxbxbxaxvyraaxbxbxbxaaddaxbxbxbxxzmlaxbxbxbxnpdbaxbxbxbxzaaxbxbxaxbxcjjibxbxaxbxzxfibxaxbxbxaorvbxbxbxaxropvaxbxbxbxmuesbxbxbxaxw"/>
        <w:keepNext w:val="0"/>
        <w:keepLines w:val="0"/>
        <w:pageBreakBefore w:val="0"/>
        <w:widowControl/>
        <w:spacing w:before="0" w:after="160"/>
        <w:jc w:val="left"/>
      </w:pPr>
      <w:r>
        <w:t>Explanation: Option D is correct.</w:t>
      </w:r>
    </w:p>
    <w:p>
      <w:pPr>
        <w:pStyle w:val="nvbxbxbxaxtadcbxbxbxaxvyraaxbxbxbxaaddaxbxbxbxxzmlaxbxbxbxnpdbaxbxbxbxzaaxbxbxaxbxcjjibxbxaxbxzxfibxaxbxbxaorvbxbxbxaxropvaxbxbxbxmuesbxbxbxaxwy"/>
        <w:keepNext w:val="0"/>
        <w:keepLines w:val="0"/>
        <w:pageBreakBefore w:val="0"/>
        <w:widowControl/>
        <w:spacing w:before="0" w:after="160"/>
        <w:jc w:val="left"/>
      </w:pPr>
      <w:r>
        <w:br/>
      </w:r>
    </w:p>
    <w:p>
      <w:pPr>
        <w:pStyle w:val="nvbxbxbxaxtadcbxbxbxaxvyraaxbxbxbxaaddaxbxbxbxxzmlaxbxbxbxnpdbaxbxbxbxzaaxbxbxaxbxcjjibxbxaxbxzxfibxaxbxbxaorvbxbxbxaxropvaxbxbxbxmuesbxbxbxaxwyg"/>
        <w:keepNext w:val="0"/>
        <w:keepLines w:val="0"/>
        <w:pageBreakBefore w:val="0"/>
        <w:widowControl/>
        <w:spacing w:before="0" w:after="160"/>
        <w:jc w:val="left"/>
      </w:pPr>
      <w:r>
        <w:t>254. Before providing super-elevation on roads, the portion of the carriageway between the crown and the outer edge is made</w:t>
      </w:r>
    </w:p>
    <w:p>
      <w:pPr>
        <w:pStyle w:val="nvbxbxbxaxtadcbxbxbxaxvyraaxbxbxbxaaddaxbxbxbxxzmlaxbxbxbxnpdbaxbxbxbxzaaxbxbxaxbxcjjibxbxaxbxzxfibxaxbxbxaorvbxbxbxaxropvaxbxbxbxmuesbxbxbxaxwygub"/>
        <w:keepNext w:val="0"/>
        <w:keepLines w:val="0"/>
        <w:pageBreakBefore w:val="0"/>
        <w:widowControl/>
        <w:spacing w:before="0" w:after="160"/>
        <w:jc w:val="left"/>
      </w:pPr>
      <w:r>
        <w:t xml:space="preserve">    a. to have a reduced fall</w:t>
      </w:r>
    </w:p>
    <w:p>
      <w:pPr>
        <w:pStyle w:val="nvbxbxbxaxtadcbxbxbxaxvyraaxbxbxbxaaddaxbxbxbxxzmlaxbxbxbxnpdbaxbxbxbxzaaxbxbxaxbxcjjibxbxaxbxzxfibxaxbxbxaorvbxbxbxaxropvaxbxbxbxmuesbxbxbxaxwygubxb"/>
        <w:keepNext w:val="0"/>
        <w:keepLines w:val="0"/>
        <w:pageBreakBefore w:val="0"/>
        <w:widowControl/>
        <w:spacing w:before="0" w:after="160"/>
        <w:jc w:val="left"/>
      </w:pPr>
      <w:r>
        <w:t xml:space="preserve">    b. horizontal</w:t>
      </w:r>
    </w:p>
    <w:p>
      <w:pPr>
        <w:pStyle w:val="nvbxbxbxaxtadcbxbxbxaxvyraaxbxbxbxaaddaxbxbxbxxzmlaxbxbxbxnpdbaxbxbxbxzaaxbxbxaxbxcjjibxbxaxbxzxfibxaxbxbxaorvbxbxbxaxropvaxbxbxbxmuesbxbxbxaxwygubxbxa"/>
        <w:keepNext w:val="0"/>
        <w:keepLines w:val="0"/>
        <w:pageBreakBefore w:val="0"/>
        <w:widowControl/>
        <w:spacing w:before="0" w:after="160"/>
        <w:jc w:val="left"/>
      </w:pPr>
      <w:r>
        <w:t xml:space="preserve">    c. to have slope of the camber on the other half of the carriageway</w:t>
      </w:r>
    </w:p>
    <w:p>
      <w:pPr>
        <w:pStyle w:val="nvbxbxbxaxtadcbxbxbxaxvyraaxbxbxbxaaddaxbxbxbxxzmlaxbxbxbxnpdbaxbxbxbxzaaxbxbxaxbxcjjibxbxaxbxzxfibxaxbxbxaorvbxbxbxaxropvaxbxbxbxmuesbxbxbxaxwygubxbxaxb"/>
        <w:keepNext w:val="0"/>
        <w:keepLines w:val="0"/>
        <w:pageBreakBefore w:val="0"/>
        <w:widowControl/>
        <w:spacing w:before="0" w:after="160"/>
        <w:jc w:val="left"/>
      </w:pPr>
      <w:r>
        <w:t xml:space="preserve">    d. none of these.</w:t>
      </w:r>
    </w:p>
    <w:p>
      <w:pPr>
        <w:pStyle w:val="nvbxbxbxaxtadcbxbxbxaxvyraaxbxbxbxaaddaxbxbxbxxzmlaxbxbxbxnpdbaxbxbxbxzaaxbxbxaxbxcjjibxbxaxbxzxfibxaxbxbxaorvbxbxbxaxropvaxbxbxbxmuesbxbxbxaxwygubxbxaxbxo"/>
        <w:keepNext w:val="0"/>
        <w:keepLines w:val="0"/>
        <w:pageBreakBefore w:val="0"/>
        <w:widowControl/>
        <w:spacing w:before="0" w:after="160"/>
        <w:jc w:val="left"/>
      </w:pPr>
      <w:r>
        <w:t>Explanation: Option C is correct.</w:t>
      </w:r>
    </w:p>
    <w:p>
      <w:pPr>
        <w:pStyle w:val="nvbxbxbxaxtadcbxbxbxaxvyraaxbxbxbxaaddaxbxbxbxxzmlaxbxbxbxnpdbaxbxbxbxzaaxbxbxaxbxcjjibxbxaxbxzxfibxaxbxbxaorvbxbxbxaxropvaxbxbxbxmuesbxbxbxaxwygubxbxaxbxox"/>
        <w:keepNext w:val="0"/>
        <w:keepLines w:val="0"/>
        <w:pageBreakBefore w:val="0"/>
        <w:widowControl/>
        <w:spacing w:before="0" w:after="160"/>
        <w:jc w:val="left"/>
      </w:pPr>
      <w:r>
        <w:br/>
      </w:r>
    </w:p>
    <w:p>
      <w:pPr>
        <w:pStyle w:val="nvbxbxbxaxtadcbxbxbxaxvyraaxbxbxbxaaddaxbxbxbxxzmlaxbxbxbxnpdbaxbxbxbxzaaxbxbxaxbxcjjibxbxaxbxzxfibxaxbxbxaorvbxbxbxaxropvaxbxbxbxmuesbxbxbxaxwygubxbxaxbxoxl"/>
        <w:keepNext w:val="0"/>
        <w:keepLines w:val="0"/>
        <w:pageBreakBefore w:val="0"/>
        <w:widowControl/>
        <w:spacing w:before="0" w:after="160"/>
        <w:jc w:val="left"/>
      </w:pPr>
      <w:r>
        <w:t>255. Customers prefer parking of their vehicles at</w:t>
      </w:r>
    </w:p>
    <w:p>
      <w:pPr>
        <w:pStyle w:val="nvbxbxbxaxtadcbxbxbxaxvyraaxbxbxbxaaddaxbxbxbxxzmlaxbxbxbxnpdbaxbxbxbxzaaxbxbxaxbxcjjibxbxaxbxzxfibxaxbxbxaorvbxbxbxaxropvaxbxbxbxmuesbxbxbxaxwygubxbxaxbxoxlub"/>
        <w:keepNext w:val="0"/>
        <w:keepLines w:val="0"/>
        <w:pageBreakBefore w:val="0"/>
        <w:widowControl/>
        <w:spacing w:before="0" w:after="160"/>
        <w:jc w:val="left"/>
      </w:pPr>
      <w:r>
        <w:t xml:space="preserve">    a. 85° to aisles</w:t>
      </w:r>
    </w:p>
    <w:p>
      <w:pPr>
        <w:pStyle w:val="nvbxbxbxaxtadcbxbxbxaxvyraaxbxbxbxaaddaxbxbxbxxzmlaxbxbxbxnpdbaxbxbxbxzaaxbxbxaxbxcjjibxbxaxbxzxfibxaxbxbxaorvbxbxbxaxropvaxbxbxbxmuesbxbxbxaxwygubxbxaxbxoxlubxb"/>
        <w:keepNext w:val="0"/>
        <w:keepLines w:val="0"/>
        <w:pageBreakBefore w:val="0"/>
        <w:widowControl/>
        <w:spacing w:before="0" w:after="160"/>
        <w:jc w:val="left"/>
      </w:pPr>
      <w:r>
        <w:t xml:space="preserve">    b. 80° to aisles</w:t>
      </w:r>
    </w:p>
    <w:p>
      <w:pPr>
        <w:pStyle w:val="nvbxbxbxaxtadcbxbxbxaxvyraaxbxbxbxaaddaxbxbxbxxzmlaxbxbxbxnpdbaxbxbxbxzaaxbxbxaxbxcjjibxbxaxbxzxfibxaxbxbxaorvbxbxbxaxropvaxbxbxbxmuesbxbxbxaxwygubxbxaxbxoxlubxbxa"/>
        <w:keepNext w:val="0"/>
        <w:keepLines w:val="0"/>
        <w:pageBreakBefore w:val="0"/>
        <w:widowControl/>
        <w:spacing w:before="0" w:after="160"/>
        <w:jc w:val="left"/>
      </w:pPr>
      <w:r>
        <w:t xml:space="preserve">    c. 75° to aisles</w:t>
      </w:r>
    </w:p>
    <w:p>
      <w:pPr>
        <w:pStyle w:val="nvbxbxbxaxtadcbxbxbxaxvyraaxbxbxbxaaddaxbxbxbxxzmlaxbxbxbxnpdbaxbxbxbxzaaxbxbxaxbxcjjibxbxaxbxzxfibxaxbxbxaorvbxbxbxaxropvaxbxbxbxmuesbxbxbxaxwygubxbxaxbxoxlubxbxaxb"/>
        <w:keepNext w:val="0"/>
        <w:keepLines w:val="0"/>
        <w:pageBreakBefore w:val="0"/>
        <w:widowControl/>
        <w:spacing w:before="0" w:after="160"/>
        <w:jc w:val="left"/>
      </w:pPr>
      <w:r>
        <w:t xml:space="preserve">    d. 60° to aisles</w:t>
      </w:r>
    </w:p>
    <w:p>
      <w:pPr>
        <w:pStyle w:val="nvbxbxbxaxtadcbxbxbxaxvyraaxbxbxbxaaddaxbxbxbxxzmlaxbxbxbxnpdbaxbxbxbxzaaxbxbxaxbxcjjibxbxaxbxzxfibxaxbxbxaorvbxbxbxaxropvaxbxbxbxmuesbxbxbxaxwygubxbxaxbxoxlubxbxaxbxi"/>
        <w:keepNext w:val="0"/>
        <w:keepLines w:val="0"/>
        <w:pageBreakBefore w:val="0"/>
        <w:widowControl/>
        <w:spacing w:before="0" w:after="160"/>
        <w:jc w:val="left"/>
      </w:pPr>
      <w:r>
        <w:t>Explanation: Option C is correct.</w:t>
      </w:r>
    </w:p>
    <w:p>
      <w:pPr>
        <w:pStyle w:val="nvbxbxbxaxtadcbxbxbxaxvyraaxbxbxbxaaddaxbxbxbxxzmlaxbxbxbxnpdbaxbxbxbxzaaxbxbxaxbxcjjibxbxaxbxzxfibxaxbxbxaorvbxbxbxaxropvaxbxbxbxmuesbxbxbxaxwygubxbxaxbxoxlubxbxaxbxid"/>
        <w:keepNext w:val="0"/>
        <w:keepLines w:val="0"/>
        <w:pageBreakBefore w:val="0"/>
        <w:widowControl/>
        <w:spacing w:before="0" w:after="160"/>
        <w:jc w:val="left"/>
      </w:pPr>
      <w:r>
        <w:t>75 is correct because of easily take reverse at one direction if you want just check for bus stands design of parking or any shopping complex car parking area (without parking area).</w:t>
        <w:br/>
      </w:r>
    </w:p>
    <w:p>
      <w:pPr>
        <w:pStyle w:val="nvbxbxbxaxtadcbxbxbxaxvyraaxbxbxbxaaddaxbxbxbxxzmlaxbxbxbxnpdbaxbxbxbxzaaxbxbxaxbxcjjibxbxaxbxzxfibxaxbxbxaorvbxbxbxaxropvaxbxbxbxmuesbxbxbxaxwygubxbxaxbxoxlubxbxaxbxidf"/>
        <w:keepNext w:val="0"/>
        <w:keepLines w:val="0"/>
        <w:pageBreakBefore w:val="0"/>
        <w:widowControl/>
        <w:spacing w:before="0" w:after="160"/>
        <w:jc w:val="left"/>
      </w:pPr>
      <w:r>
        <w:t>256. Reduction of load capacity in a ruling gradient of</w:t>
      </w:r>
    </w:p>
    <w:p>
      <w:pPr>
        <w:pStyle w:val="nvbxbxbxaxtadcbxbxbxaxvyraaxbxbxbxaaddaxbxbxbxxzmlaxbxbxbxnpdbaxbxbxbxzaaxbxbxaxbxcjjibxbxaxbxzxfibxaxbxbxaorvbxbxbxaxropvaxbxbxbxmuesbxbxbxaxwygubxbxaxbxoxlubxbxaxbxidfxb"/>
        <w:keepNext w:val="0"/>
        <w:keepLines w:val="0"/>
        <w:pageBreakBefore w:val="0"/>
        <w:widowControl/>
        <w:spacing w:before="0" w:after="160"/>
        <w:jc w:val="left"/>
      </w:pPr>
      <w:r>
        <w:t xml:space="preserve">    a. 1 in 15, is 15%</w:t>
      </w:r>
    </w:p>
    <w:p>
      <w:pPr>
        <w:pStyle w:val="nvbxbxbxaxtadcbxbxbxaxvyraaxbxbxbxaaddaxbxbxbxxzmlaxbxbxbxnpdbaxbxbxbxzaaxbxbxaxbxcjjibxbxaxbxzxfibxaxbxbxaorvbxbxbxaxropvaxbxbxbxmuesbxbxbxaxwygubxbxaxbxoxlubxbxaxbxidfxbxa"/>
        <w:keepNext w:val="0"/>
        <w:keepLines w:val="0"/>
        <w:pageBreakBefore w:val="0"/>
        <w:widowControl/>
        <w:spacing w:before="0" w:after="160"/>
        <w:jc w:val="left"/>
      </w:pPr>
      <w:r>
        <w:t xml:space="preserve">    b. 1 in 20, is 10%</w:t>
      </w:r>
    </w:p>
    <w:p>
      <w:pPr>
        <w:pStyle w:val="nvbxbxbxaxtadcbxbxbxaxvyraaxbxbxbxaaddaxbxbxbxxzmlaxbxbxbxnpdbaxbxbxbxzaaxbxbxaxbxcjjibxbxaxbxzxfibxaxbxbxaorvbxbxbxaxropvaxbxbxbxmuesbxbxbxaxwygubxbxaxbxoxlubxbxaxbxidfxbxaxb"/>
        <w:keepNext w:val="0"/>
        <w:keepLines w:val="0"/>
        <w:pageBreakBefore w:val="0"/>
        <w:widowControl/>
        <w:spacing w:before="0" w:after="160"/>
        <w:jc w:val="left"/>
      </w:pPr>
      <w:r>
        <w:t xml:space="preserve">    c. 1 in 25, is 25%</w:t>
      </w:r>
    </w:p>
    <w:p>
      <w:pPr>
        <w:pStyle w:val="nvbxbxbxaxtadcbxbxbxaxvyraaxbxbxbxaaddaxbxbxbxxzmlaxbxbxbxnpdbaxbxbxbxzaaxbxbxaxbxcjjibxbxaxbxzxfibxaxbxbxaorvbxbxbxaxropvaxbxbxbxmuesbxbxbxaxwygubxbxaxbxoxlubxbxaxbxidfxbxaxbxb"/>
        <w:keepNext w:val="0"/>
        <w:keepLines w:val="0"/>
        <w:pageBreakBefore w:val="0"/>
        <w:widowControl/>
        <w:spacing w:before="0" w:after="160"/>
        <w:jc w:val="left"/>
      </w:pPr>
      <w:r>
        <w:t xml:space="preserve">    d. none of these.</w:t>
      </w:r>
    </w:p>
    <w:p>
      <w:pPr>
        <w:pStyle w:val="nvbxbxbxaxtadcbxbxbxaxvyraaxbxbxbxaaddaxbxbxbxxzmlaxbxbxbxnpdbaxbxbxbxzaaxbxbxaxbxcjjibxbxaxbxzxfibxaxbxbxaorvbxbxbxaxropvaxbxbxbxmuesbxbxbxaxwygubxbxaxbxoxlubxbxaxbxidfxbxaxbxbxy"/>
        <w:keepNext w:val="0"/>
        <w:keepLines w:val="0"/>
        <w:pageBreakBefore w:val="0"/>
        <w:widowControl/>
        <w:spacing w:before="0" w:after="160"/>
        <w:jc w:val="left"/>
      </w:pPr>
      <w:r>
        <w:t>Explanation: Option B is correct.</w:t>
      </w:r>
    </w:p>
    <w:p>
      <w:pPr>
        <w:pStyle w:val="nvbxbxbxaxtadcbxbxbxaxvyraaxbxbxbxaaddaxbxbxbxxzmlaxbxbxbxnpdbaxbxbxbxzaaxbxbxaxbxcjjibxbxaxbxzxfibxaxbxbxaorvbxbxbxaxropvaxbxbxbxmuesbxbxbxaxwygubxbxaxbxoxlubxbxaxbxidfxbxaxbxbxyg"/>
        <w:keepNext w:val="0"/>
        <w:keepLines w:val="0"/>
        <w:pageBreakBefore w:val="0"/>
        <w:widowControl/>
        <w:spacing w:before="0" w:after="160"/>
        <w:jc w:val="left"/>
      </w:pPr>
      <w:r>
        <w:br/>
      </w:r>
    </w:p>
    <w:p>
      <w:pPr>
        <w:pStyle w:val="nvbxbxbxaxtadcbxbxbxaxvyraaxbxbxbxaaddaxbxbxbxxzmlaxbxbxbxnpdbaxbxbxbxzaaxbxbxaxbxcjjibxbxaxbxzxfibxaxbxbxaorvbxbxbxaxropvaxbxbxbxmuesbxbxbxaxwygubxbxaxbxoxlubxbxaxbxidfxbxaxbxbxygv"/>
        <w:keepNext w:val="0"/>
        <w:keepLines w:val="0"/>
        <w:pageBreakBefore w:val="0"/>
        <w:widowControl/>
        <w:spacing w:before="0" w:after="160"/>
        <w:jc w:val="left"/>
      </w:pPr>
      <w:r>
        <w:t>257. Over taking time required for a vehicle with design speed 50 km ph and overtaking acceleration 1.25 m/sec2 to overtake a vehicle moving at a speed 30 km ph, is</w:t>
      </w:r>
    </w:p>
    <w:p>
      <w:pPr>
        <w:pStyle w:val="nvbxbxbxaxtadcbxbxbxaxvyraaxbxbxbxaaddaxbxbxbxxzmlaxbxbxbxnpdbaxbxbxbxzaaxbxbxaxbxcjjibxbxaxbxzxfibxaxbxbxaorvbxbxbxaxropvaxbxbxbxmuesbxbxbxaxwygubxbxaxbxoxlubxbxaxbxidfxbxaxbxbxygvvb"/>
        <w:keepNext w:val="0"/>
        <w:keepLines w:val="0"/>
        <w:pageBreakBefore w:val="0"/>
        <w:widowControl/>
        <w:spacing w:before="0" w:after="160"/>
        <w:jc w:val="left"/>
      </w:pPr>
      <w:r>
        <w:t xml:space="preserve">    a. 5.0 secs</w:t>
      </w:r>
    </w:p>
    <w:p>
      <w:pPr>
        <w:pStyle w:val="nvbxbxbxaxtadcbxbxbxaxvyraaxbxbxbxaaddaxbxbxbxxzmlaxbxbxbxnpdbaxbxbxbxzaaxbxbxaxbxcjjibxbxaxbxzxfibxaxbxbxaorvbxbxbxaxropvaxbxbxbxmuesbxbxbxaxwygubxbxaxbxoxlubxbxaxbxidfxbxaxbxbxygvvbxa"/>
        <w:keepNext w:val="0"/>
        <w:keepLines w:val="0"/>
        <w:pageBreakBefore w:val="0"/>
        <w:widowControl/>
        <w:spacing w:before="0" w:after="160"/>
        <w:jc w:val="left"/>
      </w:pPr>
      <w:r>
        <w:t xml:space="preserve">    b. 6.12 secs</w:t>
      </w:r>
    </w:p>
    <w:p>
      <w:pPr>
        <w:pStyle w:val="nvbxbxbxaxtadcbxbxbxaxvyraaxbxbxbxaaddaxbxbxbxxzmlaxbxbxbxnpdbaxbxbxbxzaaxbxbxaxbxcjjibxbxaxbxzxfibxaxbxbxaorvbxbxbxaxropvaxbxbxbxmuesbxbxbxaxwygubxbxaxbxoxlubxbxaxbxidfxbxaxbxbxygvvbxaxb"/>
        <w:keepNext w:val="0"/>
        <w:keepLines w:val="0"/>
        <w:pageBreakBefore w:val="0"/>
        <w:widowControl/>
        <w:spacing w:before="0" w:after="160"/>
        <w:jc w:val="left"/>
      </w:pPr>
      <w:r>
        <w:t xml:space="preserve">    c. 225.48 secs</w:t>
      </w:r>
    </w:p>
    <w:p>
      <w:pPr>
        <w:pStyle w:val="nvbxbxbxaxtadcbxbxbxaxvyraaxbxbxbxaaddaxbxbxbxxzmlaxbxbxbxnpdbaxbxbxbxzaaxbxbxaxbxcjjibxbxaxbxzxfibxaxbxbxaorvbxbxbxaxropvaxbxbxbxmuesbxbxbxaxwygubxbxaxbxoxlubxbxaxbxidfxbxaxbxbxygvvbxaxbxb"/>
        <w:keepNext w:val="0"/>
        <w:keepLines w:val="0"/>
        <w:pageBreakBefore w:val="0"/>
        <w:widowControl/>
        <w:spacing w:before="0" w:after="160"/>
        <w:jc w:val="left"/>
      </w:pPr>
      <w:r>
        <w:t xml:space="preserve">    d. 30 secs</w:t>
      </w:r>
    </w:p>
    <w:p>
      <w:pPr>
        <w:pStyle w:val="nvbxbxbxaxtadcbxbxbxaxvyraaxbxbxbxaaddaxbxbxbxxzmlaxbxbxbxnpdbaxbxbxbxzaaxbxbxaxbxcjjibxbxaxbxzxfibxaxbxbxaorvbxbxbxaxropvaxbxbxbxmuesbxbxbxaxwygubxbxaxbxoxlubxbxaxbxidfxbxaxbxbxygvvbxaxbxbxf"/>
        <w:keepNext w:val="0"/>
        <w:keepLines w:val="0"/>
        <w:pageBreakBefore w:val="0"/>
        <w:widowControl/>
        <w:spacing w:before="0" w:after="160"/>
        <w:jc w:val="left"/>
      </w:pPr>
      <w:r>
        <w:t>Explanation: Option B is correct.</w:t>
      </w:r>
    </w:p>
    <w:p>
      <w:pPr>
        <w:pStyle w:val="nvbxbxbxaxtadcbxbxbxaxvyraaxbxbxbxaaddaxbxbxbxxzmlaxbxbxbxnpdbaxbxbxbxzaaxbxbxaxbxcjjibxbxaxbxzxfibxaxbxbxaorvbxbxbxaxropvaxbxbxbxmuesbxbxbxaxwygubxbxaxbxoxlubxbxaxbxidfxbxaxbxbxygvvbxaxbxbxfx"/>
        <w:keepNext w:val="0"/>
        <w:keepLines w:val="0"/>
        <w:pageBreakBefore w:val="0"/>
        <w:widowControl/>
        <w:spacing w:before="0" w:after="160"/>
        <w:jc w:val="left"/>
      </w:pPr>
      <w:r>
        <w:t>V= 50 km/ph = 13.88 m/s -&gt; vehicle with design speed.</w:t>
        <w:br/>
        <w:t>Vb= 30 km/ph = 13.88 m/s -&gt; vehicle moving at a speed.</w:t>
        <w:br/>
        <w:t>a = 1.25 m/s^2.</w:t>
        <w:br/>
        <w:t>Now,</w:t>
        <w:br/>
        <w:t>S = 0.7*VB +6 = 11.831 sec.</w:t>
        <w:br/>
        <w:t>T = √(4S÷ a) = 6.14 sec.</w:t>
        <w:br/>
      </w:r>
    </w:p>
    <w:p>
      <w:pPr>
        <w:pStyle w:val="nvbxbxbxaxtadcbxbxbxaxvyraaxbxbxbxaaddaxbxbxbxxzmlaxbxbxbxnpdbaxbxbxbxzaaxbxbxaxbxcjjibxbxaxbxzxfibxaxbxbxaorvbxbxbxaxropvaxbxbxbxmuesbxbxbxaxwygubxbxaxbxoxlubxbxaxbxidfxbxaxbxbxygvvbxaxbxbxfxa"/>
        <w:keepNext w:val="0"/>
        <w:keepLines w:val="0"/>
        <w:pageBreakBefore w:val="0"/>
        <w:widowControl/>
        <w:spacing w:before="0" w:after="160"/>
        <w:jc w:val="left"/>
      </w:pPr>
      <w:r>
        <w:t>258. The maximum comfortable retardation applied to moving vehicles, is</w:t>
      </w:r>
    </w:p>
    <w:p>
      <w:pPr>
        <w:pStyle w:val="nvbxbxbxaxtadcbxbxbxaxvyraaxbxbxbxaaddaxbxbxbxxzmlaxbxbxbxnpdbaxbxbxbxzaaxbxbxaxbxcjjibxbxaxbxzxfibxaxbxbxaorvbxbxbxaxropvaxbxbxbxmuesbxbxbxaxwygubxbxaxbxoxlubxbxaxbxidfxbxaxbxbxygvvbxaxbxbxfxana"/>
        <w:keepNext w:val="0"/>
        <w:keepLines w:val="0"/>
        <w:pageBreakBefore w:val="0"/>
        <w:widowControl/>
        <w:spacing w:before="0" w:after="160"/>
        <w:jc w:val="left"/>
      </w:pPr>
      <w:r>
        <w:t xml:space="preserve">    a. 3.42 m/sec2</w:t>
      </w:r>
    </w:p>
    <w:p>
      <w:pPr>
        <w:pStyle w:val="nvbxbxbxaxtadcbxbxbxaxvyraaxbxbxbxaaddaxbxbxbxxzmlaxbxbxbxnpdbaxbxbxbxzaaxbxbxaxbxcjjibxbxaxbxzxfibxaxbxbxaorvbxbxbxaxropvaxbxbxbxmuesbxbxbxaxwygubxbxaxbxoxlubxbxaxbxidfxbxaxbxbxygvvbxaxbxbxfxanaxb"/>
        <w:keepNext w:val="0"/>
        <w:keepLines w:val="0"/>
        <w:pageBreakBefore w:val="0"/>
        <w:widowControl/>
        <w:spacing w:before="0" w:after="160"/>
        <w:jc w:val="left"/>
      </w:pPr>
      <w:r>
        <w:t xml:space="preserve">    b. 4.42 m/sec2</w:t>
      </w:r>
    </w:p>
    <w:p>
      <w:pPr>
        <w:pStyle w:val="nvbxbxbxaxtadcbxbxbxaxvyraaxbxbxbxaaddaxbxbxbxxzmlaxbxbxbxnpdbaxbxbxbxzaaxbxbxaxbxcjjibxbxaxbxzxfibxaxbxbxaorvbxbxbxaxropvaxbxbxbxmuesbxbxbxaxwygubxbxaxbxoxlubxbxaxbxidfxbxaxbxbxygvvbxaxbxbxfxanaxbxb"/>
        <w:keepNext w:val="0"/>
        <w:keepLines w:val="0"/>
        <w:pageBreakBefore w:val="0"/>
        <w:widowControl/>
        <w:spacing w:before="0" w:after="160"/>
        <w:jc w:val="left"/>
      </w:pPr>
      <w:r>
        <w:t xml:space="preserve">    c. 5.56 m/sec2</w:t>
      </w:r>
    </w:p>
    <w:p>
      <w:pPr>
        <w:pStyle w:val="nvbxbxbxaxtadcbxbxbxaxvyraaxbxbxbxaaddaxbxbxbxxzmlaxbxbxbxnpdbaxbxbxbxzaaxbxbxaxbxcjjibxbxaxbxzxfibxaxbxbxaorvbxbxbxaxropvaxbxbxbxmuesbxbxbxaxwygubxbxaxbxoxlubxbxaxbxidfxbxaxbxbxygvvbxaxbxbxfxanaxbxbxb"/>
        <w:keepNext w:val="0"/>
        <w:keepLines w:val="0"/>
        <w:pageBreakBefore w:val="0"/>
        <w:widowControl/>
        <w:spacing w:before="0" w:after="160"/>
        <w:jc w:val="left"/>
      </w:pPr>
      <w:r>
        <w:t xml:space="preserve">    d. 7.80 m/sec2</w:t>
      </w:r>
    </w:p>
    <w:p>
      <w:pPr>
        <w:pStyle w:val="nvbxbxbxaxtadcbxbxbxaxvyraaxbxbxbxaaddaxbxbxbxxzmlaxbxbxbxnpdbaxbxbxbxzaaxbxbxaxbxcjjibxbxaxbxzxfibxaxbxbxaorvbxbxbxaxropvaxbxbxbxmuesbxbxbxaxwygubxbxaxbxoxlubxbxaxbxidfxbxaxbxbxygvvbxaxbxbxfxanaxbxbxbxk"/>
        <w:keepNext w:val="0"/>
        <w:keepLines w:val="0"/>
        <w:pageBreakBefore w:val="0"/>
        <w:widowControl/>
        <w:spacing w:before="0" w:after="160"/>
        <w:jc w:val="left"/>
      </w:pPr>
      <w:r>
        <w:t>Explanation: Option A is correct.</w:t>
      </w:r>
    </w:p>
    <w:p>
      <w:pPr>
        <w:pStyle w:val="nvbxbxbxaxtadcbxbxbxaxvyraaxbxbxbxaaddaxbxbxbxxzmlaxbxbxbxnpdbaxbxbxbxzaaxbxbxaxbxcjjibxbxaxbxzxfibxaxbxbxaorvbxbxbxaxropvaxbxbxbxmuesbxbxbxaxwygubxbxaxbxoxlubxbxaxbxidfxbxaxbxbxygvvbxaxbxbxfxanaxbxbxbxkl"/>
        <w:keepNext w:val="0"/>
        <w:keepLines w:val="0"/>
        <w:pageBreakBefore w:val="0"/>
        <w:widowControl/>
        <w:spacing w:before="0" w:after="160"/>
        <w:jc w:val="left"/>
      </w:pPr>
      <w:r>
        <w:br/>
      </w:r>
    </w:p>
    <w:p>
      <w:pPr>
        <w:pStyle w:val="nvbxbxbxaxtadcbxbxbxaxvyraaxbxbxbxaaddaxbxbxbxxzmlaxbxbxbxnpdbaxbxbxbxzaaxbxbxaxbxcjjibxbxaxbxzxfibxaxbxbxaorvbxbxbxaxropvaxbxbxbxmuesbxbxbxaxwygubxbxaxbxoxlubxbxaxbxidfxbxaxbxbxygvvbxaxbxbxfxanaxbxbxbxkls"/>
        <w:keepNext w:val="0"/>
        <w:keepLines w:val="0"/>
        <w:pageBreakBefore w:val="0"/>
        <w:widowControl/>
        <w:spacing w:before="0" w:after="160"/>
        <w:jc w:val="left"/>
      </w:pPr>
      <w:r>
        <w:t>259. The width of pavement in addition to a gravelled berm 1 m on either side for a two directional traffic recommended by Nagpur Conference of Chief Engineers, is</w:t>
      </w:r>
    </w:p>
    <w:p>
      <w:pPr>
        <w:pStyle w:val="nvbxbxbxaxtadcbxbxbxaxvyraaxbxbxbxaaddaxbxbxbxxzmlaxbxbxbxnpdbaxbxbxbxzaaxbxbxaxbxcjjibxbxaxbxzxfibxaxbxbxaorvbxbxbxaxropvaxbxbxbxmuesbxbxbxaxwygubxbxaxbxoxlubxbxaxbxidfxbxaxbxbxygvvbxaxbxbxfxanaxbxbxbxklswb"/>
        <w:keepNext w:val="0"/>
        <w:keepLines w:val="0"/>
        <w:pageBreakBefore w:val="0"/>
        <w:widowControl/>
        <w:spacing w:before="0" w:after="160"/>
        <w:jc w:val="left"/>
      </w:pPr>
      <w:r>
        <w:t xml:space="preserve">    a. 5.7 m</w:t>
      </w:r>
    </w:p>
    <w:p>
      <w:pPr>
        <w:pStyle w:val="nvbxbxbxaxtadcbxbxbxaxvyraaxbxbxbxaaddaxbxbxbxxzmlaxbxbxbxnpdbaxbxbxbxzaaxbxbxaxbxcjjibxbxaxbxzxfibxaxbxbxaorvbxbxbxaxropvaxbxbxbxmuesbxbxbxaxwygubxbxaxbxoxlubxbxaxbxidfxbxaxbxbxygvvbxaxbxbxfxanaxbxbxbxklswbxa"/>
        <w:keepNext w:val="0"/>
        <w:keepLines w:val="0"/>
        <w:pageBreakBefore w:val="0"/>
        <w:widowControl/>
        <w:spacing w:before="0" w:after="160"/>
        <w:jc w:val="left"/>
      </w:pPr>
      <w:r>
        <w:t xml:space="preserve">    b. 6.7 m</w:t>
      </w:r>
    </w:p>
    <w:p>
      <w:pPr>
        <w:pStyle w:val="nvbxbxbxaxtadcbxbxbxaxvyraaxbxbxbxaaddaxbxbxbxxzmlaxbxbxbxnpdbaxbxbxbxzaaxbxbxaxbxcjjibxbxaxbxzxfibxaxbxbxaorvbxbxbxaxropvaxbxbxbxmuesbxbxbxaxwygubxbxaxbxoxlubxbxaxbxidfxbxaxbxbxygvvbxaxbxbxfxanaxbxbxbxklswbxaxb"/>
        <w:keepNext w:val="0"/>
        <w:keepLines w:val="0"/>
        <w:pageBreakBefore w:val="0"/>
        <w:widowControl/>
        <w:spacing w:before="0" w:after="160"/>
        <w:jc w:val="left"/>
      </w:pPr>
      <w:r>
        <w:t xml:space="preserve">    c. 7.7 m</w:t>
      </w:r>
    </w:p>
    <w:p>
      <w:pPr>
        <w:pStyle w:val="nvbxbxbxaxtadcbxbxbxaxvyraaxbxbxbxaaddaxbxbxbxxzmlaxbxbxbxnpdbaxbxbxbxzaaxbxbxaxbxcjjibxbxaxbxzxfibxaxbxbxaorvbxbxbxaxropvaxbxbxbxmuesbxbxbxaxwygubxbxaxbxoxlubxbxaxbxidfxbxaxbxbxygvvbxaxbxbxfxanaxbxbxbxklswbxaxbxb"/>
        <w:keepNext w:val="0"/>
        <w:keepLines w:val="0"/>
        <w:pageBreakBefore w:val="0"/>
        <w:widowControl/>
        <w:spacing w:before="0" w:after="160"/>
        <w:jc w:val="left"/>
      </w:pPr>
      <w:r>
        <w:t xml:space="preserve">    d. 8.7 m</w:t>
      </w:r>
    </w:p>
    <w:p>
      <w:pPr>
        <w:pStyle w:val="nvbxbxbxaxtadcbxbxbxaxvyraaxbxbxbxaaddaxbxbxbxxzmlaxbxbxbxnpdbaxbxbxbxzaaxbxbxaxbxcjjibxbxaxbxzxfibxaxbxbxaorvbxbxbxaxropvaxbxbxbxmuesbxbxbxaxwygubxbxaxbxoxlubxbxaxbxidfxbxaxbxbxygvvbxaxbxbxfxanaxbxbxbxklswbxaxbxbxo"/>
        <w:keepNext w:val="0"/>
        <w:keepLines w:val="0"/>
        <w:pageBreakBefore w:val="0"/>
        <w:widowControl/>
        <w:spacing w:before="0" w:after="160"/>
        <w:jc w:val="left"/>
      </w:pPr>
      <w:r>
        <w:t>Explanation: Option B is correct.</w:t>
      </w:r>
    </w:p>
    <w:p>
      <w:pPr>
        <w:pStyle w:val="nvbxbxbxaxtadcbxbxbxaxvyraaxbxbxbxaaddaxbxbxbxxzmlaxbxbxbxnpdbaxbxbxbxzaaxbxbxaxbxcjjibxbxaxbxzxfibxaxbxbxaorvbxbxbxaxropvaxbxbxbxmuesbxbxbxaxwygubxbxaxbxoxlubxbxaxbxidfxbxaxbxbxygvvbxaxbxbxfxanaxbxbxbxklswbxaxbxbxoq"/>
        <w:keepNext w:val="0"/>
        <w:keepLines w:val="0"/>
        <w:pageBreakBefore w:val="0"/>
        <w:widowControl/>
        <w:spacing w:before="0" w:after="160"/>
        <w:jc w:val="left"/>
      </w:pPr>
      <w:r>
        <w:t>Minimum width of road is 3m according to Nagpur road congrace so 2 direction of traffic 3+3+.7 for divider allowance for future = 6.7.</w:t>
        <w:br/>
      </w:r>
    </w:p>
    <w:p>
      <w:pPr>
        <w:pStyle w:val="nvbxbxbxaxtadcbxbxbxaxvyraaxbxbxbxaaddaxbxbxbxxzmlaxbxbxbxnpdbaxbxbxbxzaaxbxbxaxbxcjjibxbxaxbxzxfibxaxbxbxaorvbxbxbxaxropvaxbxbxbxmuesbxbxbxaxwygubxbxaxbxoxlubxbxaxbxidfxbxaxbxbxygvvbxaxbxbxfxanaxbxbxbxklswbxaxbxbxoqq"/>
        <w:keepNext w:val="0"/>
        <w:keepLines w:val="0"/>
        <w:pageBreakBefore w:val="0"/>
        <w:widowControl/>
        <w:spacing w:before="0" w:after="160"/>
        <w:jc w:val="left"/>
      </w:pPr>
      <w:r>
        <w:t>260. Pick up the correct statement from the following:</w:t>
      </w:r>
    </w:p>
    <w:p>
      <w:pPr>
        <w:pStyle w:val="nvbxbxbxaxtadcbxbxbxaxvyraaxbxbxbxaaddaxbxbxbxxzmlaxbxbxbxnpdbaxbxbxbxzaaxbxbxaxbxcjjibxbxaxbxzxfibxaxbxbxaorvbxbxbxaxropvaxbxbxbxmuesbxbxbxaxwygubxbxaxbxoxlubxbxaxbxidfxbxaxbxbxygvvbxaxbxbxfxanaxbxbxbxklswbxaxbxbxoqqjb"/>
        <w:keepNext w:val="0"/>
        <w:keepLines w:val="0"/>
        <w:pageBreakBefore w:val="0"/>
        <w:widowControl/>
        <w:spacing w:before="0" w:after="160"/>
        <w:jc w:val="left"/>
      </w:pPr>
      <w:r>
        <w:t xml:space="preserve">    a. The corss fall of the shoulder should be at least 0.5% steeper than camber</w:t>
      </w:r>
    </w:p>
    <w:p>
      <w:pPr>
        <w:pStyle w:val="nvbxbxbxaxtadcbxbxbxaxvyraaxbxbxbxaaddaxbxbxbxxzmlaxbxbxbxnpdbaxbxbxbxzaaxbxbxaxbxcjjibxbxaxbxzxfibxaxbxbxaorvbxbxbxaxropvaxbxbxbxmuesbxbxbxaxwygubxbxaxbxoxlubxbxaxbxidfxbxaxbxbxygvvbxaxbxbxfxanaxbxbxbxklswbxaxbxbxoqqjbxb"/>
        <w:keepNext w:val="0"/>
        <w:keepLines w:val="0"/>
        <w:pageBreakBefore w:val="0"/>
        <w:widowControl/>
        <w:spacing w:before="0" w:after="160"/>
        <w:jc w:val="left"/>
      </w:pPr>
      <w:r>
        <w:t xml:space="preserve">    b. On superelevated sections, the shoulders should be provided a cross fall equal to camber</w:t>
      </w:r>
    </w:p>
    <w:p>
      <w:pPr>
        <w:pStyle w:val="nvbxbxbxaxtadcbxbxbxaxvyraaxbxbxbxaaddaxbxbxbxxzmlaxbxbxbxnpdbaxbxbxbxzaaxbxbxaxbxcjjibxbxaxbxzxfibxaxbxbxaorvbxbxbxaxropvaxbxbxbxmuesbxbxbxaxwygubxbxaxbxoxlubxbxaxbxidfxbxaxbxbxygvvbxaxbxbxfxanaxbxbxbxklswbxaxbxbxoqqjbxbxb"/>
        <w:keepNext w:val="0"/>
        <w:keepLines w:val="0"/>
        <w:pageBreakBefore w:val="0"/>
        <w:widowControl/>
        <w:spacing w:before="0" w:after="160"/>
        <w:jc w:val="left"/>
      </w:pPr>
      <w:r>
        <w:t xml:space="preserve">    c. Earthern roads in general are provided steepest crossfall</w:t>
      </w:r>
    </w:p>
    <w:p>
      <w:pPr>
        <w:pStyle w:val="nvbxbxbxaxtadcbxbxbxaxvyraaxbxbxbxaaddaxbxbxbxxzmlaxbxbxbxnpdbaxbxbxbxzaaxbxbxaxbxcjjibxbxaxbxzxfibxaxbxbxaorvbxbxbxaxropvaxbxbxbxmuesbxbxbxaxwygubxbxaxbxoxlubxbxaxbxidfxbxaxbxbxygvvbxaxbxbxfxanaxbxbxbxklswbxaxbxbxoqqjbxbxbxa"/>
        <w:keepNext w:val="0"/>
        <w:keepLines w:val="0"/>
        <w:pageBreakBefore w:val="0"/>
        <w:widowControl/>
        <w:spacing w:before="0" w:after="160"/>
        <w:jc w:val="left"/>
      </w:pPr>
      <w:r>
        <w:t xml:space="preserve">    d. All the above.</w:t>
      </w:r>
    </w:p>
    <w:p>
      <w:pPr>
        <w:pStyle w:val="nvbxbxbxaxtadcbxbxbxaxvyraaxbxbxbxaaddaxbxbxbxxzmlaxbxbxbxnpdbaxbxbxbxzaaxbxbxaxbxcjjibxbxaxbxzxfibxaxbxbxaorvbxbxbxaxropvaxbxbxbxmuesbxbxbxaxwygubxbxaxbxoxlubxbxaxbxidfxbxaxbxbxygvvbxaxbxbxfxanaxbxbxbxklswbxaxbxbxoqqjbxbxbxaxu"/>
        <w:keepNext w:val="0"/>
        <w:keepLines w:val="0"/>
        <w:pageBreakBefore w:val="0"/>
        <w:widowControl/>
        <w:spacing w:before="0" w:after="160"/>
        <w:jc w:val="left"/>
      </w:pPr>
      <w:r>
        <w:t>Explanation: Option D is correct.</w:t>
      </w:r>
    </w:p>
    <w:p>
      <w:pPr>
        <w:pStyle w:val="nvbxbxbxaxtadcbxbxbxaxvyraaxbxbxbxaaddaxbxbxbxxzmlaxbxbxbxnpdbaxbxbxbxzaaxbxbxaxbxcjjibxbxaxbxzxfibxaxbxbxaorvbxbxbxaxropvaxbxbxbxmuesbxbxbxaxwygubxbxaxbxoxlubxbxaxbxidfxbxaxbxbxygvvbxaxbxbxfxanaxbxbxbxklswbxaxbxbxoqqjbxbxbxaxus"/>
        <w:keepNext w:val="0"/>
        <w:keepLines w:val="0"/>
        <w:pageBreakBefore w:val="0"/>
        <w:widowControl/>
        <w:spacing w:before="0" w:after="160"/>
        <w:jc w:val="left"/>
      </w:pPr>
      <w:r>
        <w:br/>
      </w:r>
    </w:p>
    <w:p>
      <w:pPr>
        <w:pStyle w:val="nvbxbxbxaxtadcbxbxbxaxvyraaxbxbxbxaaddaxbxbxbxxzmlaxbxbxbxnpdbaxbxbxbxzaaxbxbxaxbxcjjibxbxaxbxzxfibxaxbxbxaorvbxbxbxaxropvaxbxbxbxmuesbxbxbxaxwygubxbxaxbxoxlubxbxaxbxidfxbxaxbxbxygvvbxaxbxbxfxanaxbxbxbxklswbxaxbxbxoqqjbxbxbxaxusj"/>
        <w:keepNext w:val="0"/>
        <w:keepLines w:val="0"/>
        <w:pageBreakBefore w:val="0"/>
        <w:widowControl/>
        <w:spacing w:before="0" w:after="160"/>
        <w:jc w:val="left"/>
      </w:pPr>
      <w:r>
        <w:t>261. The camber on pavements, is provided by</w:t>
      </w:r>
    </w:p>
    <w:p>
      <w:pPr>
        <w:pStyle w:val="nvbxbxbxaxtadcbxbxbxaxvyraaxbxbxbxaaddaxbxbxbxxzmlaxbxbxbxnpdbaxbxbxbxzaaxbxbxaxbxcjjibxbxaxbxzxfibxaxbxbxaorvbxbxbxaxropvaxbxbxbxmuesbxbxbxaxwygubxbxaxbxoxlubxbxaxbxidfxbxaxbxbxygvvbxaxbxbxfxanaxbxbxbxklswbxaxbxbxoqqjbxbxbxaxusjgb"/>
        <w:keepNext w:val="0"/>
        <w:keepLines w:val="0"/>
        <w:pageBreakBefore w:val="0"/>
        <w:widowControl/>
        <w:spacing w:before="0" w:after="160"/>
        <w:jc w:val="left"/>
      </w:pPr>
      <w:r>
        <w:t xml:space="preserve">    a. parabolic method</w:t>
      </w:r>
    </w:p>
    <w:p>
      <w:pPr>
        <w:pStyle w:val="nvbxbxbxaxtadcbxbxbxaxvyraaxbxbxbxaaddaxbxbxbxxzmlaxbxbxbxnpdbaxbxbxbxzaaxbxbxaxbxcjjibxbxaxbxzxfibxaxbxbxaorvbxbxbxaxropvaxbxbxbxmuesbxbxbxaxwygubxbxaxbxoxlubxbxaxbxidfxbxaxbxbxygvvbxaxbxbxfxanaxbxbxbxklswbxaxbxbxoqqjbxbxbxaxusjgbxa"/>
        <w:keepNext w:val="0"/>
        <w:keepLines w:val="0"/>
        <w:pageBreakBefore w:val="0"/>
        <w:widowControl/>
        <w:spacing w:before="0" w:after="160"/>
        <w:jc w:val="left"/>
      </w:pPr>
      <w:r>
        <w:t xml:space="preserve">    b. straight line and parabolic at crown</w:t>
      </w:r>
    </w:p>
    <w:p>
      <w:pPr>
        <w:pStyle w:val="nvbxbxbxaxtadcbxbxbxaxvyraaxbxbxbxaaddaxbxbxbxxzmlaxbxbxbxnpdbaxbxbxbxzaaxbxbxaxbxcjjibxbxaxbxzxfibxaxbxbxaorvbxbxbxaxropvaxbxbxbxmuesbxbxbxaxwygubxbxaxbxoxlubxbxaxbxidfxbxaxbxbxygvvbxaxbxbxfxanaxbxbxbxklswbxaxbxbxoqqjbxbxbxaxusjgbxaxb"/>
        <w:keepNext w:val="0"/>
        <w:keepLines w:val="0"/>
        <w:pageBreakBefore w:val="0"/>
        <w:widowControl/>
        <w:spacing w:before="0" w:after="160"/>
        <w:jc w:val="left"/>
      </w:pPr>
      <w:r>
        <w:t xml:space="preserve">    c. elliptical method</w:t>
      </w:r>
    </w:p>
    <w:p>
      <w:pPr>
        <w:pStyle w:val="nvbxbxbxaxtadcbxbxbxaxvyraaxbxbxbxaaddaxbxbxbxxzmlaxbxbxbxnpdbaxbxbxbxzaaxbxbxaxbxcjjibxbxaxbxzxfibxaxbxbxaorvbxbxbxaxropvaxbxbxbxmuesbxbxbxaxwygubxbxaxbxoxlubxbxaxbxidfxbxaxbxbxygvvbxaxbxbxfxanaxbxbxbxklswbxaxbxbxoqqjbxbxbxaxusjgbxaxbxb"/>
        <w:keepNext w:val="0"/>
        <w:keepLines w:val="0"/>
        <w:pageBreakBefore w:val="0"/>
        <w:widowControl/>
        <w:spacing w:before="0" w:after="160"/>
        <w:jc w:val="left"/>
      </w:pPr>
      <w:r>
        <w:t xml:space="preserve">    d. circular method.</w:t>
      </w:r>
    </w:p>
    <w:p>
      <w:pPr>
        <w:pStyle w:val="nvbxbxbxaxtadcbxbxbxaxvyraaxbxbxbxaaddaxbxbxbxxzmlaxbxbxbxnpdbaxbxbxbxzaaxbxbxaxbxcjjibxbxaxbxzxfibxaxbxbxaorvbxbxbxaxropvaxbxbxbxmuesbxbxbxaxwygubxbxaxbxoxlubxbxaxbxidfxbxaxbxbxygvvbxaxbxbxfxanaxbxbxbxklswbxaxbxbxoqqjbxbxbxaxusjgbxaxbxbxj"/>
        <w:keepNext w:val="0"/>
        <w:keepLines w:val="0"/>
        <w:pageBreakBefore w:val="0"/>
        <w:widowControl/>
        <w:spacing w:before="0" w:after="160"/>
        <w:jc w:val="left"/>
      </w:pPr>
      <w:r>
        <w:t>Explanation: Option B is correct.</w:t>
      </w:r>
    </w:p>
    <w:p>
      <w:pPr>
        <w:pStyle w:val="nvbxbxbxaxtadcbxbxbxaxvyraaxbxbxbxaaddaxbxbxbxxzmlaxbxbxbxnpdbaxbxbxbxzaaxbxbxaxbxcjjibxbxaxbxzxfibxaxbxbxaorvbxbxbxaxropvaxbxbxbxmuesbxbxbxaxwygubxbxaxbxoxlubxbxaxbxidfxbxaxbxbxygvvbxaxbxbxfxanaxbxbxbxklswbxaxbxbxoqqjbxbxbxaxusjgbxaxbxbxjc"/>
        <w:keepNext w:val="0"/>
        <w:keepLines w:val="0"/>
        <w:pageBreakBefore w:val="0"/>
        <w:widowControl/>
        <w:spacing w:before="0" w:after="160"/>
        <w:jc w:val="left"/>
      </w:pPr>
      <w:r>
        <w:br/>
      </w:r>
    </w:p>
    <w:p>
      <w:pPr>
        <w:pStyle w:val="o"/>
        <w:keepNext w:val="0"/>
        <w:keepLines w:val="0"/>
        <w:pageBreakBefore w:val="0"/>
        <w:widowControl/>
        <w:spacing w:before="0" w:after="160"/>
        <w:jc w:val="left"/>
      </w:pPr>
      <w:r>
        <w:t>262. The standard equation of a cubic parabolic transition curve provided on roads, is</w:t>
      </w:r>
    </w:p>
    <w:p>
      <w:pPr>
        <w:pStyle w:val="od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10363"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10363" cy="365760"/>
                    </a:xfrm>
                    <a:prstGeom prst="rect"/>
                  </pic:spPr>
                </pic:pic>
              </a:graphicData>
            </a:graphic>
          </wp:inline>
        </w:drawing>
      </w:r>
    </w:p>
    <w:p>
      <w:pPr>
        <w:pStyle w:val="od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3468"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3468" cy="365760"/>
                    </a:xfrm>
                    <a:prstGeom prst="rect"/>
                  </pic:spPr>
                </pic:pic>
              </a:graphicData>
            </a:graphic>
          </wp:inline>
        </w:drawing>
      </w:r>
    </w:p>
    <w:p>
      <w:pPr>
        <w:pStyle w:val="od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48640"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 cy="365760"/>
                    </a:xfrm>
                    <a:prstGeom prst="rect"/>
                  </pic:spPr>
                </pic:pic>
              </a:graphicData>
            </a:graphic>
          </wp:inline>
        </w:drawing>
      </w:r>
    </w:p>
    <w:p>
      <w:pPr>
        <w:pStyle w:val="od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48640"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 cy="365760"/>
                    </a:xfrm>
                    <a:prstGeom prst="rect"/>
                  </pic:spPr>
                </pic:pic>
              </a:graphicData>
            </a:graphic>
          </wp:inline>
        </w:drawing>
      </w:r>
    </w:p>
    <w:p>
      <w:pPr>
        <w:pStyle w:val="odaxbxbxbxz"/>
        <w:keepNext w:val="0"/>
        <w:keepLines w:val="0"/>
        <w:pageBreakBefore w:val="0"/>
        <w:widowControl/>
        <w:spacing w:before="0" w:after="160"/>
        <w:jc w:val="left"/>
      </w:pPr>
      <w:r>
        <w:t>Explanation: Option A is correct.</w:t>
      </w:r>
    </w:p>
    <w:p>
      <w:pPr>
        <w:pStyle w:val="odaxbxbxbxzn"/>
        <w:keepNext w:val="0"/>
        <w:keepLines w:val="0"/>
        <w:pageBreakBefore w:val="0"/>
        <w:widowControl/>
        <w:spacing w:before="0" w:after="160"/>
        <w:jc w:val="left"/>
      </w:pPr>
      <w:r>
        <w:br/>
      </w:r>
    </w:p>
    <w:p>
      <w:pPr>
        <w:pStyle w:val="odaxbxbxbxznl"/>
        <w:keepNext w:val="0"/>
        <w:keepLines w:val="0"/>
        <w:pageBreakBefore w:val="0"/>
        <w:widowControl/>
        <w:spacing w:before="0" w:after="160"/>
        <w:jc w:val="left"/>
      </w:pPr>
      <w:r>
        <w:t>263. The maximum radial distance of a Lemniscate curve, having maximum polar angle a, is</w:t>
      </w:r>
    </w:p>
    <w:p>
      <w:pPr>
        <w:pStyle w:val="odaxbxbxbxznlsb"/>
        <w:keepNext w:val="0"/>
        <w:keepLines w:val="0"/>
        <w:pageBreakBefore w:val="0"/>
        <w:widowControl/>
        <w:spacing w:before="0" w:after="160"/>
        <w:jc w:val="left"/>
      </w:pPr>
      <w:r>
        <w:t xml:space="preserve">    a. 3 R sin2α</w:t>
      </w:r>
    </w:p>
    <w:p>
      <w:pPr>
        <w:pStyle w:val="odaxbxbxbxznlsbxa"/>
        <w:keepNext w:val="0"/>
        <w:keepLines w:val="0"/>
        <w:pageBreakBefore w:val="0"/>
        <w:widowControl/>
        <w:spacing w:before="0" w:after="160"/>
        <w:jc w:val="left"/>
      </w:pPr>
      <w:r>
        <w:t xml:space="preserve">    b. 3 R sin 2α</w:t>
      </w:r>
    </w:p>
    <w:p>
      <w:pPr>
        <w:pStyle w:val="odaxbxbxbxznlsbxaxb"/>
        <w:keepNext w:val="0"/>
        <w:keepLines w:val="0"/>
        <w:pageBreakBefore w:val="0"/>
        <w:widowControl/>
        <w:spacing w:before="0" w:after="160"/>
        <w:jc w:val="left"/>
      </w:pPr>
      <w:r>
        <w:t xml:space="preserve">    c. 3 R sin α/2</w:t>
      </w:r>
    </w:p>
    <w:p>
      <w:pPr>
        <w:pStyle w:val="odaxbxbxbxznlsbxaxbxb"/>
        <w:keepNext w:val="0"/>
        <w:keepLines w:val="0"/>
        <w:pageBreakBefore w:val="0"/>
        <w:widowControl/>
        <w:spacing w:before="0" w:after="160"/>
        <w:jc w:val="left"/>
      </w:pPr>
      <w:r>
        <w:t xml:space="preserve">    d. none of these.</w:t>
      </w:r>
    </w:p>
    <w:p>
      <w:pPr>
        <w:pStyle w:val="odaxbxbxbxznlsbxaxbxbxu"/>
        <w:keepNext w:val="0"/>
        <w:keepLines w:val="0"/>
        <w:pageBreakBefore w:val="0"/>
        <w:widowControl/>
        <w:spacing w:before="0" w:after="160"/>
        <w:jc w:val="left"/>
      </w:pPr>
      <w:r>
        <w:t>Explanation: Option B is correct.</w:t>
      </w:r>
    </w:p>
    <w:p>
      <w:pPr>
        <w:pStyle w:val="odaxbxbxbxznlsbxaxbxbxud"/>
        <w:keepNext w:val="0"/>
        <w:keepLines w:val="0"/>
        <w:pageBreakBefore w:val="0"/>
        <w:widowControl/>
        <w:spacing w:before="0" w:after="160"/>
        <w:jc w:val="left"/>
      </w:pPr>
      <w:r>
        <w:t>The equation of Lemniscate curve is given by r = p/3sin2α. where 'P' is the polar ray of any point, 'r' is the radius of curvature at that point and 'α' is the polar deflection angle.</w:t>
        <w:br/>
      </w:r>
    </w:p>
    <w:p>
      <w:pPr>
        <w:pStyle w:val="odaxbxbxbxznlsbxaxbxbxudm"/>
        <w:keepNext w:val="0"/>
        <w:keepLines w:val="0"/>
        <w:pageBreakBefore w:val="0"/>
        <w:widowControl/>
        <w:spacing w:before="0" w:after="160"/>
        <w:jc w:val="left"/>
      </w:pPr>
      <w:r>
        <w:t>264. According to Indian Road Congress, the width of carriageway, is</w:t>
      </w:r>
    </w:p>
    <w:p>
      <w:pPr>
        <w:pStyle w:val="odaxbxbxbxznlsbxaxbxbxudmbb"/>
        <w:keepNext w:val="0"/>
        <w:keepLines w:val="0"/>
        <w:pageBreakBefore w:val="0"/>
        <w:widowControl/>
        <w:spacing w:before="0" w:after="160"/>
        <w:jc w:val="left"/>
      </w:pPr>
      <w:r>
        <w:t xml:space="preserve">    a. 7.0 m for two lanes without raised kerbs</w:t>
      </w:r>
    </w:p>
    <w:p>
      <w:pPr>
        <w:pStyle w:val="odaxbxbxbxznlsbxaxbxbxudmbbxb"/>
        <w:keepNext w:val="0"/>
        <w:keepLines w:val="0"/>
        <w:pageBreakBefore w:val="0"/>
        <w:widowControl/>
        <w:spacing w:before="0" w:after="160"/>
        <w:jc w:val="left"/>
      </w:pPr>
      <w:r>
        <w:t xml:space="preserve">    b. 7.5 m for two lanes with raised kerbs</w:t>
      </w:r>
    </w:p>
    <w:p>
      <w:pPr>
        <w:pStyle w:val="odaxbxbxbxznlsbxaxbxbxudmbbxbxb"/>
        <w:keepNext w:val="0"/>
        <w:keepLines w:val="0"/>
        <w:pageBreakBefore w:val="0"/>
        <w:widowControl/>
        <w:spacing w:before="0" w:after="160"/>
        <w:jc w:val="left"/>
      </w:pPr>
      <w:r>
        <w:t xml:space="preserve">    c. 10.5 m for three lanes pavements</w:t>
      </w:r>
    </w:p>
    <w:p>
      <w:pPr>
        <w:pStyle w:val="odaxbxbxbxznlsbxaxbxbxudmbbxbxbxa"/>
        <w:keepNext w:val="0"/>
        <w:keepLines w:val="0"/>
        <w:pageBreakBefore w:val="0"/>
        <w:widowControl/>
        <w:spacing w:before="0" w:after="160"/>
        <w:jc w:val="left"/>
      </w:pPr>
      <w:r>
        <w:t xml:space="preserve">    d. All the above</w:t>
      </w:r>
    </w:p>
    <w:p>
      <w:pPr>
        <w:pStyle w:val="odaxbxbxbxznlsbxaxbxbxudmbbxbxbxaxb"/>
        <w:keepNext w:val="0"/>
        <w:keepLines w:val="0"/>
        <w:pageBreakBefore w:val="0"/>
        <w:widowControl/>
        <w:spacing w:before="0" w:after="160"/>
        <w:jc w:val="left"/>
      </w:pPr>
      <w:r>
        <w:t>Explanation: Option D is correct.</w:t>
      </w:r>
    </w:p>
    <w:p>
      <w:pPr>
        <w:pStyle w:val="odaxbxbxbxznlsbxaxbxbxudmbbxbxbxaxbu"/>
        <w:keepNext w:val="0"/>
        <w:keepLines w:val="0"/>
        <w:pageBreakBefore w:val="0"/>
        <w:widowControl/>
        <w:spacing w:before="0" w:after="160"/>
        <w:jc w:val="left"/>
      </w:pPr>
      <w:r>
        <w:br/>
      </w:r>
    </w:p>
    <w:p>
      <w:pPr>
        <w:pStyle w:val="odaxbxbxbxznlsbxaxbxbxudmbbxbxbxaxbuw"/>
        <w:keepNext w:val="0"/>
        <w:keepLines w:val="0"/>
        <w:pageBreakBefore w:val="0"/>
        <w:widowControl/>
        <w:spacing w:before="0" w:after="160"/>
        <w:jc w:val="left"/>
      </w:pPr>
      <w:r>
        <w:t>265. The minimum cross fall of shoulders is kept</w:t>
      </w:r>
    </w:p>
    <w:p>
      <w:pPr>
        <w:pStyle w:val="odaxbxbxbxznlsbxaxbxbxudmbbxbxbxaxbuwmb"/>
        <w:keepNext w:val="0"/>
        <w:keepLines w:val="0"/>
        <w:pageBreakBefore w:val="0"/>
        <w:widowControl/>
        <w:spacing w:before="0" w:after="160"/>
        <w:jc w:val="left"/>
      </w:pPr>
      <w:r>
        <w:t xml:space="preserve">    a. 1.0%</w:t>
      </w:r>
    </w:p>
    <w:p>
      <w:pPr>
        <w:pStyle w:val="odaxbxbxbxznlsbxaxbxbxudmbbxbxbxaxbuwmbxb"/>
        <w:keepNext w:val="0"/>
        <w:keepLines w:val="0"/>
        <w:pageBreakBefore w:val="0"/>
        <w:widowControl/>
        <w:spacing w:before="0" w:after="160"/>
        <w:jc w:val="left"/>
      </w:pPr>
      <w:r>
        <w:t xml:space="preserve">    b. 1.5%</w:t>
      </w:r>
    </w:p>
    <w:p>
      <w:pPr>
        <w:pStyle w:val="odaxbxbxbxznlsbxaxbxbxudmbbxbxbxaxbuwmbxbxb"/>
        <w:keepNext w:val="0"/>
        <w:keepLines w:val="0"/>
        <w:pageBreakBefore w:val="0"/>
        <w:widowControl/>
        <w:spacing w:before="0" w:after="160"/>
        <w:jc w:val="left"/>
      </w:pPr>
      <w:r>
        <w:t xml:space="preserve">    c. 2.5%</w:t>
      </w:r>
    </w:p>
    <w:p>
      <w:pPr>
        <w:pStyle w:val="odaxbxbxbxznlsbxaxbxbxudmbbxbxbxaxbuwmbxbxbxa"/>
        <w:keepNext w:val="0"/>
        <w:keepLines w:val="0"/>
        <w:pageBreakBefore w:val="0"/>
        <w:widowControl/>
        <w:spacing w:before="0" w:after="160"/>
        <w:jc w:val="left"/>
      </w:pPr>
      <w:r>
        <w:t xml:space="preserve">    d. 3%</w:t>
      </w:r>
    </w:p>
    <w:p>
      <w:pPr>
        <w:pStyle w:val="odaxbxbxbxznlsbxaxbxbxudmbbxbxbxaxbuwmbxbxbxaxx"/>
        <w:keepNext w:val="0"/>
        <w:keepLines w:val="0"/>
        <w:pageBreakBefore w:val="0"/>
        <w:widowControl/>
        <w:spacing w:before="0" w:after="160"/>
        <w:jc w:val="left"/>
      </w:pPr>
      <w:r>
        <w:t>Explanation: Option D is correct.</w:t>
      </w:r>
    </w:p>
    <w:p>
      <w:pPr>
        <w:pStyle w:val="odaxbxbxbxznlsbxaxbxbxudmbbxbxbxaxbuwmbxbxbxaxxp"/>
        <w:keepNext w:val="0"/>
        <w:keepLines w:val="0"/>
        <w:pageBreakBefore w:val="0"/>
        <w:widowControl/>
        <w:spacing w:before="0" w:after="160"/>
        <w:jc w:val="left"/>
      </w:pPr>
      <w:r>
        <w:t>Cross fall of the shoulder is 0.5% more mire than camber.</w:t>
        <w:br/>
        <w:t>Therefore = camber + 0.5,</w:t>
        <w:br/>
        <w:t xml:space="preserve">                =2.5+0.5,</w:t>
        <w:br/>
        <w:t xml:space="preserve">                 = 3%.</w:t>
        <w:br/>
      </w:r>
    </w:p>
    <w:p>
      <w:pPr>
        <w:pStyle w:val="odaxbxbxbxznlsbxaxbxbxudmbbxbxbxaxbuwmbxbxbxaxxpn"/>
        <w:keepNext w:val="0"/>
        <w:keepLines w:val="0"/>
        <w:pageBreakBefore w:val="0"/>
        <w:widowControl/>
        <w:spacing w:before="0" w:after="160"/>
        <w:jc w:val="left"/>
      </w:pPr>
      <w:r>
        <w:t>266. While calculating the overtaking sight distance, the height of the object above road surface, is assumed</w:t>
      </w:r>
    </w:p>
    <w:p>
      <w:pPr>
        <w:pStyle w:val="odaxbxbxbxznlsbxaxbxbxudmbbxbxbxaxbuwmbxbxbxaxxpncb"/>
        <w:keepNext w:val="0"/>
        <w:keepLines w:val="0"/>
        <w:pageBreakBefore w:val="0"/>
        <w:widowControl/>
        <w:spacing w:before="0" w:after="160"/>
        <w:jc w:val="left"/>
      </w:pPr>
      <w:r>
        <w:t xml:space="preserve">    a. 50 cm</w:t>
      </w:r>
    </w:p>
    <w:p>
      <w:pPr>
        <w:pStyle w:val="odaxbxbxbxznlsbxaxbxbxudmbbxbxbxaxbuwmbxbxbxaxxpncbxb"/>
        <w:keepNext w:val="0"/>
        <w:keepLines w:val="0"/>
        <w:pageBreakBefore w:val="0"/>
        <w:widowControl/>
        <w:spacing w:before="0" w:after="160"/>
        <w:jc w:val="left"/>
      </w:pPr>
      <w:r>
        <w:t xml:space="preserve">    b. 75 cm</w:t>
      </w:r>
    </w:p>
    <w:p>
      <w:pPr>
        <w:pStyle w:val="odaxbxbxbxznlsbxaxbxbxudmbbxbxbxaxbuwmbxbxbxaxxpncbxbxb"/>
        <w:keepNext w:val="0"/>
        <w:keepLines w:val="0"/>
        <w:pageBreakBefore w:val="0"/>
        <w:widowControl/>
        <w:spacing w:before="0" w:after="160"/>
        <w:jc w:val="left"/>
      </w:pPr>
      <w:r>
        <w:t xml:space="preserve">    c. 100 cm</w:t>
      </w:r>
    </w:p>
    <w:p>
      <w:pPr>
        <w:pStyle w:val="odaxbxbxbxznlsbxaxbxbxudmbbxbxbxaxbuwmbxbxbxaxxpncbxbxbxa"/>
        <w:keepNext w:val="0"/>
        <w:keepLines w:val="0"/>
        <w:pageBreakBefore w:val="0"/>
        <w:widowControl/>
        <w:spacing w:before="0" w:after="160"/>
        <w:jc w:val="left"/>
      </w:pPr>
      <w:r>
        <w:t xml:space="preserve">    d. 120 cm</w:t>
      </w:r>
    </w:p>
    <w:p>
      <w:pPr>
        <w:pStyle w:val="odaxbxbxbxznlsbxaxbxbxudmbbxbxbxaxbuwmbxbxbxaxxpncbxbxbxaxy"/>
        <w:keepNext w:val="0"/>
        <w:keepLines w:val="0"/>
        <w:pageBreakBefore w:val="0"/>
        <w:widowControl/>
        <w:spacing w:before="0" w:after="160"/>
        <w:jc w:val="left"/>
      </w:pPr>
      <w:r>
        <w:t>Explanation: Option D is correct.</w:t>
      </w:r>
    </w:p>
    <w:p>
      <w:pPr>
        <w:pStyle w:val="odaxbxbxbxznlsbxaxbxbxudmbbxbxbxaxbuwmbxbxbxaxxpncbxbxbxaxyv"/>
        <w:keepNext w:val="0"/>
        <w:keepLines w:val="0"/>
        <w:pageBreakBefore w:val="0"/>
        <w:widowControl/>
        <w:spacing w:before="0" w:after="160"/>
        <w:jc w:val="left"/>
      </w:pPr>
      <w:r>
        <w:br/>
      </w:r>
    </w:p>
    <w:p>
      <w:pPr>
        <w:pStyle w:val="odaxbxbxbxznlsbxaxbxbxudmbbxbxbxaxbuwmbxbxbxaxxpncbxbxbxaxyvz"/>
        <w:keepNext w:val="0"/>
        <w:keepLines w:val="0"/>
        <w:pageBreakBefore w:val="0"/>
        <w:widowControl/>
        <w:spacing w:before="0" w:after="160"/>
        <w:jc w:val="left"/>
      </w:pPr>
      <w:r>
        <w:t>267. Set-back distance is the distance between</w:t>
      </w:r>
    </w:p>
    <w:p>
      <w:pPr>
        <w:pStyle w:val="odaxbxbxbxznlsbxaxbxbxudmbbxbxbxaxbuwmbxbxbxaxxpncbxbxbxaxyvzna"/>
        <w:keepNext w:val="0"/>
        <w:keepLines w:val="0"/>
        <w:pageBreakBefore w:val="0"/>
        <w:widowControl/>
        <w:spacing w:before="0" w:after="160"/>
        <w:jc w:val="left"/>
      </w:pPr>
      <w:r>
        <w:t xml:space="preserve">    a. road land boundary and building line</w:t>
      </w:r>
    </w:p>
    <w:p>
      <w:pPr>
        <w:pStyle w:val="odaxbxbxbxznlsbxaxbxbxudmbbxbxbxaxbuwmbxbxbxaxxpncbxbxbxaxyvznaxb"/>
        <w:keepNext w:val="0"/>
        <w:keepLines w:val="0"/>
        <w:pageBreakBefore w:val="0"/>
        <w:widowControl/>
        <w:spacing w:before="0" w:after="160"/>
        <w:jc w:val="left"/>
      </w:pPr>
      <w:r>
        <w:t xml:space="preserve">    b. road land boundary and control line</w:t>
      </w:r>
    </w:p>
    <w:p>
      <w:pPr>
        <w:pStyle w:val="odaxbxbxbxznlsbxaxbxbxudmbbxbxbxaxbuwmbxbxbxaxxpncbxbxbxaxyvznaxbxb"/>
        <w:keepNext w:val="0"/>
        <w:keepLines w:val="0"/>
        <w:pageBreakBefore w:val="0"/>
        <w:widowControl/>
        <w:spacing w:before="0" w:after="160"/>
        <w:jc w:val="left"/>
      </w:pPr>
      <w:r>
        <w:t xml:space="preserve">    c. building line and control line</w:t>
      </w:r>
    </w:p>
    <w:p>
      <w:pPr>
        <w:pStyle w:val="odaxbxbxbxznlsbxaxbxbxudmbbxbxbxaxbuwmbxbxbxaxxpncbxbxbxaxyvznaxbxbxb"/>
        <w:keepNext w:val="0"/>
        <w:keepLines w:val="0"/>
        <w:pageBreakBefore w:val="0"/>
        <w:widowControl/>
        <w:spacing w:before="0" w:after="160"/>
        <w:jc w:val="left"/>
      </w:pPr>
      <w:r>
        <w:t xml:space="preserve">    d. road land boundary and control line.</w:t>
      </w:r>
    </w:p>
    <w:p>
      <w:pPr>
        <w:pStyle w:val="odaxbxbxbxznlsbxaxbxbxudmbbxbxbxaxbuwmbxbxbxaxxpncbxbxbxaxyvznaxbxbxbxo"/>
        <w:keepNext w:val="0"/>
        <w:keepLines w:val="0"/>
        <w:pageBreakBefore w:val="0"/>
        <w:widowControl/>
        <w:spacing w:before="0" w:after="160"/>
        <w:jc w:val="left"/>
      </w:pPr>
      <w:r>
        <w:t>Explanation: Option A is correct.</w:t>
      </w:r>
    </w:p>
    <w:p>
      <w:pPr>
        <w:pStyle w:val="odaxbxbxbxznlsbxaxbxbxudmbbxbxbxaxbuwmbxbxbxaxxpncbxbxbxaxyvznaxbxbxbxok"/>
        <w:keepNext w:val="0"/>
        <w:keepLines w:val="0"/>
        <w:pageBreakBefore w:val="0"/>
        <w:widowControl/>
        <w:spacing w:before="0" w:after="160"/>
        <w:jc w:val="left"/>
      </w:pPr>
      <w:r>
        <w:br/>
      </w:r>
    </w:p>
    <w:p>
      <w:pPr>
        <w:pStyle w:val="odaxbxbxbxznlsbxaxbxbxudmbbxbxbxaxbuwmbxbxbxaxxpncbxbxbxaxyvznaxbxbxbxoko"/>
        <w:keepNext w:val="0"/>
        <w:keepLines w:val="0"/>
        <w:pageBreakBefore w:val="0"/>
        <w:widowControl/>
        <w:spacing w:before="0" w:after="160"/>
        <w:jc w:val="left"/>
      </w:pPr>
      <w:r>
        <w:t>268. Horizontal curves on highways are provided</w:t>
      </w:r>
    </w:p>
    <w:p>
      <w:pPr>
        <w:pStyle w:val="odaxbxbxbxznlsbxaxbxbxudmbbxbxbxaxbuwmbxbxbxaxxpncbxbxbxaxyvznaxbxbxbxokosb"/>
        <w:keepNext w:val="0"/>
        <w:keepLines w:val="0"/>
        <w:pageBreakBefore w:val="0"/>
        <w:widowControl/>
        <w:spacing w:before="0" w:after="160"/>
        <w:jc w:val="left"/>
      </w:pPr>
      <w:r>
        <w:t xml:space="preserve">    a. to break the monotony of driving</w:t>
      </w:r>
    </w:p>
    <w:p>
      <w:pPr>
        <w:pStyle w:val="odaxbxbxbxznlsbxaxbxbxudmbbxbxbxaxbuwmbxbxbxaxxpncbxbxbxaxyvznaxbxbxbxokosbxb"/>
        <w:keepNext w:val="0"/>
        <w:keepLines w:val="0"/>
        <w:pageBreakBefore w:val="0"/>
        <w:widowControl/>
        <w:spacing w:before="0" w:after="160"/>
        <w:jc w:val="left"/>
      </w:pPr>
      <w:r>
        <w:t xml:space="preserve">    b. to discourage the tendency to increase speed</w:t>
      </w:r>
    </w:p>
    <w:p>
      <w:pPr>
        <w:pStyle w:val="odaxbxbxbxznlsbxaxbxbxudmbbxbxbxaxbuwmbxbxbxaxxpncbxbxbxaxyvznaxbxbxbxokosbxbxb"/>
        <w:keepNext w:val="0"/>
        <w:keepLines w:val="0"/>
        <w:pageBreakBefore w:val="0"/>
        <w:widowControl/>
        <w:spacing w:before="0" w:after="160"/>
        <w:jc w:val="left"/>
      </w:pPr>
      <w:r>
        <w:t xml:space="preserve">    c. to decrease the mental strain on drivers</w:t>
      </w:r>
    </w:p>
    <w:p>
      <w:pPr>
        <w:pStyle w:val="odaxbxbxbxznlsbxaxbxbxudmbbxbxbxaxbuwmbxbxbxaxxpncbxbxbxaxyvznaxbxbxbxokosbxbxbxa"/>
        <w:keepNext w:val="0"/>
        <w:keepLines w:val="0"/>
        <w:pageBreakBefore w:val="0"/>
        <w:widowControl/>
        <w:spacing w:before="0" w:after="160"/>
        <w:jc w:val="left"/>
      </w:pPr>
      <w:r>
        <w:t xml:space="preserve">    d. all the above.</w:t>
      </w:r>
    </w:p>
    <w:p>
      <w:pPr>
        <w:pStyle w:val="odaxbxbxbxznlsbxaxbxbxudmbbxbxbxaxbuwmbxbxbxaxxpncbxbxbxaxyvznaxbxbxbxokosbxbxbxaxo"/>
        <w:keepNext w:val="0"/>
        <w:keepLines w:val="0"/>
        <w:pageBreakBefore w:val="0"/>
        <w:widowControl/>
        <w:spacing w:before="0" w:after="160"/>
        <w:jc w:val="left"/>
      </w:pPr>
      <w:r>
        <w:t>Explanation: Option D is correct.</w:t>
      </w:r>
    </w:p>
    <w:p>
      <w:pPr>
        <w:pStyle w:val="odaxbxbxbxznlsbxaxbxbxudmbbxbxbxaxbuwmbxbxbxaxxpncbxbxbxaxyvznaxbxbxbxokosbxbxbxaxom"/>
        <w:keepNext w:val="0"/>
        <w:keepLines w:val="0"/>
        <w:pageBreakBefore w:val="0"/>
        <w:widowControl/>
        <w:spacing w:before="0" w:after="160"/>
        <w:jc w:val="left"/>
      </w:pPr>
      <w:r>
        <w:br/>
      </w:r>
    </w:p>
    <w:p>
      <w:pPr>
        <w:pStyle w:val="odaxbxbxbxznlsbxaxbxbxudmbbxbxbxaxbuwmbxbxbxaxxpncbxbxbxaxyvznaxbxbxbxokosbxbxbxaxomi"/>
        <w:keepNext w:val="0"/>
        <w:keepLines w:val="0"/>
        <w:pageBreakBefore w:val="0"/>
        <w:widowControl/>
        <w:spacing w:before="0" w:after="160"/>
        <w:jc w:val="left"/>
      </w:pPr>
      <w:r>
        <w:t>269. The width of the right of way, is influenced by</w:t>
      </w:r>
    </w:p>
    <w:p>
      <w:pPr>
        <w:pStyle w:val="odaxbxbxbxznlsbxaxbxbxudmbbxbxbxaxbuwmbxbxbxaxxpncbxbxbxaxyvznaxbxbxbxokosbxbxbxaxomikb"/>
        <w:keepNext w:val="0"/>
        <w:keepLines w:val="0"/>
        <w:pageBreakBefore w:val="0"/>
        <w:widowControl/>
        <w:spacing w:before="0" w:after="160"/>
        <w:jc w:val="left"/>
      </w:pPr>
      <w:r>
        <w:t xml:space="preserve">    a. shoulders or berms</w:t>
      </w:r>
    </w:p>
    <w:p>
      <w:pPr>
        <w:pStyle w:val="odaxbxbxbxznlsbxaxbxbxudmbbxbxbxaxbuwmbxbxbxaxxpncbxbxbxaxyvznaxbxbxbxokosbxbxbxaxomikbxb"/>
        <w:keepNext w:val="0"/>
        <w:keepLines w:val="0"/>
        <w:pageBreakBefore w:val="0"/>
        <w:widowControl/>
        <w:spacing w:before="0" w:after="160"/>
        <w:jc w:val="left"/>
      </w:pPr>
      <w:r>
        <w:t xml:space="preserve">    b. classification of road</w:t>
      </w:r>
    </w:p>
    <w:p>
      <w:pPr>
        <w:pStyle w:val="odaxbxbxbxznlsbxaxbxbxudmbbxbxbxaxbuwmbxbxbxaxxpncbxbxbxaxyvznaxbxbxbxokosbxbxbxaxomikbxbxb"/>
        <w:keepNext w:val="0"/>
        <w:keepLines w:val="0"/>
        <w:pageBreakBefore w:val="0"/>
        <w:widowControl/>
        <w:spacing w:before="0" w:after="160"/>
        <w:jc w:val="left"/>
      </w:pPr>
      <w:r>
        <w:t xml:space="preserve">    c. availability of funds</w:t>
      </w:r>
    </w:p>
    <w:p>
      <w:pPr>
        <w:pStyle w:val="odaxbxbxbxznlsbxaxbxbxudmbbxbxbxaxbuwmbxbxbxaxxpncbxbxbxaxyvznaxbxbxbxokosbxbxbxaxomikbxbxbxa"/>
        <w:keepNext w:val="0"/>
        <w:keepLines w:val="0"/>
        <w:pageBreakBefore w:val="0"/>
        <w:widowControl/>
        <w:spacing w:before="0" w:after="160"/>
        <w:jc w:val="left"/>
      </w:pPr>
      <w:r>
        <w:t xml:space="preserve">    d. all the above.</w:t>
      </w:r>
    </w:p>
    <w:p>
      <w:pPr>
        <w:pStyle w:val="odaxbxbxbxznlsbxaxbxbxudmbbxbxbxaxbuwmbxbxbxaxxpncbxbxbxaxyvznaxbxbxbxokosbxbxbxaxomikbxbxbxaxu"/>
        <w:keepNext w:val="0"/>
        <w:keepLines w:val="0"/>
        <w:pageBreakBefore w:val="0"/>
        <w:widowControl/>
        <w:spacing w:before="0" w:after="160"/>
        <w:jc w:val="left"/>
      </w:pPr>
      <w:r>
        <w:t>Explanation: Option D is correct.</w:t>
      </w:r>
    </w:p>
    <w:p>
      <w:pPr>
        <w:pStyle w:val="odaxbxbxbxznlsbxaxbxbxudmbbxbxbxaxbuwmbxbxbxaxxpncbxbxbxaxyvznaxbxbxbxokosbxbxbxaxomikbxbxbxaxut"/>
        <w:keepNext w:val="0"/>
        <w:keepLines w:val="0"/>
        <w:pageBreakBefore w:val="0"/>
        <w:widowControl/>
        <w:spacing w:before="0" w:after="160"/>
        <w:jc w:val="left"/>
      </w:pPr>
      <w:r>
        <w:br/>
      </w:r>
    </w:p>
    <w:p>
      <w:pPr>
        <w:pStyle w:val="odaxbxbxbxznlsbxaxbxbxudmbbxbxbxaxbuwmbxbxbxaxxpncbxbxbxaxyvznaxbxbxbxokosbxbxbxaxomikbxbxbxaxutc"/>
        <w:keepNext w:val="0"/>
        <w:keepLines w:val="0"/>
        <w:pageBreakBefore w:val="0"/>
        <w:widowControl/>
        <w:spacing w:before="0" w:after="160"/>
        <w:jc w:val="left"/>
      </w:pPr>
      <w:r>
        <w:t>270. On the recommendations of Nagpur Conference, the minimum width of a village road may be</w:t>
      </w:r>
    </w:p>
    <w:p>
      <w:pPr>
        <w:pStyle w:val="odaxbxbxbxznlsbxaxbxbxudmbbxbxbxaxbuwmbxbxbxaxxpncbxbxbxaxyvznaxbxbxbxokosbxbxbxaxomikbxbxbxaxutcca"/>
        <w:keepNext w:val="0"/>
        <w:keepLines w:val="0"/>
        <w:pageBreakBefore w:val="0"/>
        <w:widowControl/>
        <w:spacing w:before="0" w:after="160"/>
        <w:jc w:val="left"/>
      </w:pPr>
      <w:r>
        <w:t xml:space="preserve">    a. 2.45 m</w:t>
      </w:r>
    </w:p>
    <w:p>
      <w:pPr>
        <w:pStyle w:val="odaxbxbxbxznlsbxaxbxbxudmbbxbxbxaxbuwmbxbxbxaxxpncbxbxbxaxyvznaxbxbxbxokosbxbxbxaxomikbxbxbxaxutccaxb"/>
        <w:keepNext w:val="0"/>
        <w:keepLines w:val="0"/>
        <w:pageBreakBefore w:val="0"/>
        <w:widowControl/>
        <w:spacing w:before="0" w:after="160"/>
        <w:jc w:val="left"/>
      </w:pPr>
      <w:r>
        <w:t xml:space="preserve">    b. 2.75 m</w:t>
      </w:r>
    </w:p>
    <w:p>
      <w:pPr>
        <w:pStyle w:val="odaxbxbxbxznlsbxaxbxbxudmbbxbxbxaxbuwmbxbxbxaxxpncbxbxbxaxyvznaxbxbxbxokosbxbxbxaxomikbxbxbxaxutccaxbxb"/>
        <w:keepNext w:val="0"/>
        <w:keepLines w:val="0"/>
        <w:pageBreakBefore w:val="0"/>
        <w:widowControl/>
        <w:spacing w:before="0" w:after="160"/>
        <w:jc w:val="left"/>
      </w:pPr>
      <w:r>
        <w:t xml:space="preserve">    c. 3.66 m</w:t>
      </w:r>
    </w:p>
    <w:p>
      <w:pPr>
        <w:pStyle w:val="odaxbxbxbxznlsbxaxbxbxudmbbxbxbxaxbuwmbxbxbxaxxpncbxbxbxaxyvznaxbxbxbxokosbxbxbxaxomikbxbxbxaxutccaxbxbxb"/>
        <w:keepNext w:val="0"/>
        <w:keepLines w:val="0"/>
        <w:pageBreakBefore w:val="0"/>
        <w:widowControl/>
        <w:spacing w:before="0" w:after="160"/>
        <w:jc w:val="left"/>
      </w:pPr>
      <w:r>
        <w:t xml:space="preserve">    d. 4.90 m</w:t>
      </w:r>
    </w:p>
    <w:p>
      <w:pPr>
        <w:pStyle w:val="odaxbxbxbxznlsbxaxbxbxudmbbxbxbxaxbuwmbxbxbxaxxpncbxbxbxaxyvznaxbxbxbxokosbxbxbxaxomikbxbxbxaxutccaxbxbxbxu"/>
        <w:keepNext w:val="0"/>
        <w:keepLines w:val="0"/>
        <w:pageBreakBefore w:val="0"/>
        <w:widowControl/>
        <w:spacing w:before="0" w:after="160"/>
        <w:jc w:val="left"/>
      </w:pPr>
      <w:r>
        <w:t>Explanation: Option A is correct.</w:t>
      </w:r>
    </w:p>
    <w:p>
      <w:pPr>
        <w:pStyle w:val="odaxbxbxbxznlsbxaxbxbxudmbbxbxbxaxbuwmbxbxbxaxxpncbxbxbxaxyvznaxbxbxbxokosbxbxbxaxomikbxbxbxaxutccaxbxbxbxuh"/>
        <w:keepNext w:val="0"/>
        <w:keepLines w:val="0"/>
        <w:pageBreakBefore w:val="0"/>
        <w:widowControl/>
        <w:spacing w:before="0" w:after="160"/>
        <w:jc w:val="left"/>
      </w:pPr>
      <w:r>
        <w:br/>
      </w:r>
    </w:p>
    <w:p>
      <w:pPr>
        <w:pStyle w:val="odaxbxbxbxznlsbxaxbxbxudmbbxbxbxaxbuwmbxbxbxaxxpncbxbxbxaxyvznaxbxbxbxokosbxbxbxaxomikbxbxbxaxutccaxbxbxbxuhh"/>
        <w:keepNext w:val="0"/>
        <w:keepLines w:val="0"/>
        <w:pageBreakBefore w:val="0"/>
        <w:widowControl/>
        <w:spacing w:before="0" w:after="160"/>
        <w:jc w:val="left"/>
      </w:pPr>
      <w:r>
        <w:t>271. In retaining and breast walls, weep holes are provided at</w:t>
      </w:r>
    </w:p>
    <w:p>
      <w:pPr>
        <w:pStyle w:val="odaxbxbxbxznlsbxaxbxbxudmbbxbxbxaxbuwmbxbxbxaxxpncbxbxbxaxyvznaxbxbxbxokosbxbxbxaxomikbxbxbxaxutccaxbxbxbxuhhwb"/>
        <w:keepNext w:val="0"/>
        <w:keepLines w:val="0"/>
        <w:pageBreakBefore w:val="0"/>
        <w:widowControl/>
        <w:spacing w:before="0" w:after="160"/>
        <w:jc w:val="left"/>
      </w:pPr>
      <w:r>
        <w:t xml:space="preserve">    a. 50 cm vertical height and 50 cm centre to centre horizontally</w:t>
      </w:r>
    </w:p>
    <w:p>
      <w:pPr>
        <w:pStyle w:val="odaxbxbxbxznlsbxaxbxbxudmbbxbxbxaxbuwmbxbxbxaxxpncbxbxbxaxyvznaxbxbxbxokosbxbxbxaxomikbxbxbxaxutccaxbxbxbxuhhwbxb"/>
        <w:keepNext w:val="0"/>
        <w:keepLines w:val="0"/>
        <w:pageBreakBefore w:val="0"/>
        <w:widowControl/>
        <w:spacing w:before="0" w:after="160"/>
        <w:jc w:val="left"/>
      </w:pPr>
      <w:r>
        <w:t xml:space="preserve">    b. 100 cm vertical height and 100 cm centre to centre horizontally</w:t>
      </w:r>
    </w:p>
    <w:p>
      <w:pPr>
        <w:pStyle w:val="odaxbxbxbxznlsbxaxbxbxudmbbxbxbxaxbuwmbxbxbxaxxpncbxbxbxaxyvznaxbxbxbxokosbxbxbxaxomikbxbxbxaxutccaxbxbxbxuhhwbxbxa"/>
        <w:keepNext w:val="0"/>
        <w:keepLines w:val="0"/>
        <w:pageBreakBefore w:val="0"/>
        <w:widowControl/>
        <w:spacing w:before="0" w:after="160"/>
        <w:jc w:val="left"/>
      </w:pPr>
      <w:r>
        <w:t xml:space="preserve">    c. 100 cm vertical height and 120 cm centre to centre horizontally</w:t>
      </w:r>
    </w:p>
    <w:p>
      <w:pPr>
        <w:pStyle w:val="odaxbxbxbxznlsbxaxbxbxudmbbxbxbxaxbuwmbxbxbxaxxpncbxbxbxaxyvznaxbxbxbxokosbxbxbxaxomikbxbxbxaxutccaxbxbxbxuhhwbxbxaxb"/>
        <w:keepNext w:val="0"/>
        <w:keepLines w:val="0"/>
        <w:pageBreakBefore w:val="0"/>
        <w:widowControl/>
        <w:spacing w:before="0" w:after="160"/>
        <w:jc w:val="left"/>
      </w:pPr>
      <w:r>
        <w:t xml:space="preserve">    d. 120 cm vertical height and 100 cm centre to centre horizontally.</w:t>
      </w:r>
    </w:p>
    <w:p>
      <w:pPr>
        <w:pStyle w:val="odaxbxbxbxznlsbxaxbxbxudmbbxbxbxaxbuwmbxbxbxaxxpncbxbxbxaxyvznaxbxbxbxokosbxbxbxaxomikbxbxbxaxutccaxbxbxbxuhhwbxbxaxbxp"/>
        <w:keepNext w:val="0"/>
        <w:keepLines w:val="0"/>
        <w:pageBreakBefore w:val="0"/>
        <w:widowControl/>
        <w:spacing w:before="0" w:after="160"/>
        <w:jc w:val="left"/>
      </w:pPr>
      <w:r>
        <w:t>Explanation: Option C is correct.</w:t>
      </w:r>
    </w:p>
    <w:p>
      <w:pPr>
        <w:pStyle w:val="odaxbxbxbxznlsbxaxbxbxudmbbxbxbxaxbuwmbxbxbxaxxpncbxbxbxaxyvznaxbxbxbxokosbxbxbxaxomikbxbxbxaxutccaxbxbxbxuhhwbxbxaxbxpu"/>
        <w:keepNext w:val="0"/>
        <w:keepLines w:val="0"/>
        <w:pageBreakBefore w:val="0"/>
        <w:widowControl/>
        <w:spacing w:before="0" w:after="160"/>
        <w:jc w:val="left"/>
      </w:pPr>
      <w:r>
        <w:br/>
      </w:r>
    </w:p>
    <w:p>
      <w:pPr>
        <w:pStyle w:val="odaxbxbxbxznlsbxaxbxbxudmbbxbxbxaxbuwmbxbxbxaxxpncbxbxbxaxyvznaxbxbxbxokosbxbxbxaxomikbxbxbxaxutccaxbxbxbxuhhwbxbxaxbxpug"/>
        <w:keepNext w:val="0"/>
        <w:keepLines w:val="0"/>
        <w:pageBreakBefore w:val="0"/>
        <w:widowControl/>
        <w:spacing w:before="0" w:after="160"/>
        <w:jc w:val="left"/>
      </w:pPr>
      <w:r>
        <w:t>272. In complex situations, total time required for a driver to form a judgement and to act, may be taken as</w:t>
      </w:r>
    </w:p>
    <w:p>
      <w:pPr>
        <w:pStyle w:val="odaxbxbxbxznlsbxaxbxbxudmbbxbxbxaxbuwmbxbxbxaxxpncbxbxbxaxyvznaxbxbxbxokosbxbxbxaxomikbxbxbxaxutccaxbxbxbxuhhwbxbxaxbxpugtb"/>
        <w:keepNext w:val="0"/>
        <w:keepLines w:val="0"/>
        <w:pageBreakBefore w:val="0"/>
        <w:widowControl/>
        <w:spacing w:before="0" w:after="160"/>
        <w:jc w:val="left"/>
      </w:pPr>
      <w:r>
        <w:t xml:space="preserve">    a. 1.5 sec</w:t>
      </w:r>
    </w:p>
    <w:p>
      <w:pPr>
        <w:pStyle w:val="odaxbxbxbxznlsbxaxbxbxudmbbxbxbxaxbuwmbxbxbxaxxpncbxbxbxaxyvznaxbxbxbxokosbxbxbxaxomikbxbxbxaxutccaxbxbxbxuhhwbxbxaxbxpugtbxb"/>
        <w:keepNext w:val="0"/>
        <w:keepLines w:val="0"/>
        <w:pageBreakBefore w:val="0"/>
        <w:widowControl/>
        <w:spacing w:before="0" w:after="160"/>
        <w:jc w:val="left"/>
      </w:pPr>
      <w:r>
        <w:t xml:space="preserve">    b. 2.0 sec</w:t>
      </w:r>
    </w:p>
    <w:p>
      <w:pPr>
        <w:pStyle w:val="odaxbxbxbxznlsbxaxbxbxudmbbxbxbxaxbuwmbxbxbxaxxpncbxbxbxaxyvznaxbxbxbxokosbxbxbxaxomikbxbxbxaxutccaxbxbxbxuhhwbxbxaxbxpugtbxbxb"/>
        <w:keepNext w:val="0"/>
        <w:keepLines w:val="0"/>
        <w:pageBreakBefore w:val="0"/>
        <w:widowControl/>
        <w:spacing w:before="0" w:after="160"/>
        <w:jc w:val="left"/>
      </w:pPr>
      <w:r>
        <w:t xml:space="preserve">    c. 2.5 sec</w:t>
      </w:r>
    </w:p>
    <w:p>
      <w:pPr>
        <w:pStyle w:val="odaxbxbxbxznlsbxaxbxbxudmbbxbxbxaxbuwmbxbxbxaxxpncbxbxbxaxyvznaxbxbxbxokosbxbxbxaxomikbxbxbxaxutccaxbxbxbxuhhwbxbxaxbxpugtbxbxbxa"/>
        <w:keepNext w:val="0"/>
        <w:keepLines w:val="0"/>
        <w:pageBreakBefore w:val="0"/>
        <w:widowControl/>
        <w:spacing w:before="0" w:after="160"/>
        <w:jc w:val="left"/>
      </w:pPr>
      <w:r>
        <w:t xml:space="preserve">    d. 3.0 sec</w:t>
      </w:r>
    </w:p>
    <w:p>
      <w:pPr>
        <w:pStyle w:val="odaxbxbxbxznlsbxaxbxbxudmbbxbxbxaxbuwmbxbxbxaxxpncbxbxbxaxyvznaxbxbxbxokosbxbxbxaxomikbxbxbxaxutccaxbxbxbxuhhwbxbxaxbxpugtbxbxbxaxt"/>
        <w:keepNext w:val="0"/>
        <w:keepLines w:val="0"/>
        <w:pageBreakBefore w:val="0"/>
        <w:widowControl/>
        <w:spacing w:before="0" w:after="160"/>
        <w:jc w:val="left"/>
      </w:pPr>
      <w:r>
        <w:t>Explanation: Option D is correct.</w:t>
      </w:r>
    </w:p>
    <w:p>
      <w:pPr>
        <w:pStyle w:val="odaxbxbxbxznlsbxaxbxbxudmbbxbxbxaxbuwmbxbxbxaxxpncbxbxbxaxyvznaxbxbxbxokosbxbxbxaxomikbxbxbxaxutccaxbxbxbxuhhwbxbxaxbxpugtbxbxbxaxtn"/>
        <w:keepNext w:val="0"/>
        <w:keepLines w:val="0"/>
        <w:pageBreakBefore w:val="0"/>
        <w:widowControl/>
        <w:spacing w:before="0" w:after="160"/>
        <w:jc w:val="left"/>
      </w:pPr>
      <w:r>
        <w:t>They said the complex situations. The normal situation may be 2.5sec but a complex situation. You will need more time.</w:t>
        <w:br/>
      </w:r>
    </w:p>
    <w:p>
      <w:pPr>
        <w:pStyle w:val="odaxbxbxbxznlsbxaxbxbxudmbbxbxbxaxbuwmbxbxbxaxxpncbxbxbxaxyvznaxbxbxbxokosbxbxbxaxomikbxbxbxaxutccaxbxbxbxuhhwbxbxaxbxpugtbxbxbxaxtny"/>
        <w:keepNext w:val="0"/>
        <w:keepLines w:val="0"/>
        <w:pageBreakBefore w:val="0"/>
        <w:widowControl/>
        <w:spacing w:before="0" w:after="160"/>
        <w:jc w:val="left"/>
      </w:pPr>
      <w:r>
        <w:t>273. At intersection of roads, the traffic volume study is carried out to ascertain the number of vehicles</w:t>
      </w:r>
    </w:p>
    <w:p>
      <w:pPr>
        <w:pStyle w:val="odaxbxbxbxznlsbxaxbxbxudmbbxbxbxaxbuwmbxbxbxaxxpncbxbxbxaxyvznaxbxbxbxokosbxbxbxaxomikbxbxbxaxutccaxbxbxbxuhhwbxbxaxbxpugtbxbxbxaxtnymb"/>
        <w:keepNext w:val="0"/>
        <w:keepLines w:val="0"/>
        <w:pageBreakBefore w:val="0"/>
        <w:widowControl/>
        <w:spacing w:before="0" w:after="160"/>
        <w:jc w:val="left"/>
      </w:pPr>
      <w:r>
        <w:t xml:space="preserve">    a. moving along straights</w:t>
      </w:r>
    </w:p>
    <w:p>
      <w:pPr>
        <w:pStyle w:val="odaxbxbxbxznlsbxaxbxbxudmbbxbxbxaxbuwmbxbxbxaxxpncbxbxbxaxyvznaxbxbxbxokosbxbxbxaxomikbxbxbxaxutccaxbxbxbxuhhwbxbxaxbxpugtbxbxbxaxtnymbxb"/>
        <w:keepNext w:val="0"/>
        <w:keepLines w:val="0"/>
        <w:pageBreakBefore w:val="0"/>
        <w:widowControl/>
        <w:spacing w:before="0" w:after="160"/>
        <w:jc w:val="left"/>
      </w:pPr>
      <w:r>
        <w:t xml:space="preserve">    b. turning left</w:t>
      </w:r>
    </w:p>
    <w:p>
      <w:pPr>
        <w:pStyle w:val="odaxbxbxbxznlsbxaxbxbxudmbbxbxbxaxbuwmbxbxbxaxxpncbxbxbxaxyvznaxbxbxbxokosbxbxbxaxomikbxbxbxaxutccaxbxbxbxuhhwbxbxaxbxpugtbxbxbxaxtnymbxbxb"/>
        <w:keepNext w:val="0"/>
        <w:keepLines w:val="0"/>
        <w:pageBreakBefore w:val="0"/>
        <w:widowControl/>
        <w:spacing w:before="0" w:after="160"/>
        <w:jc w:val="left"/>
      </w:pPr>
      <w:r>
        <w:t xml:space="preserve">    c. turning right</w:t>
      </w:r>
    </w:p>
    <w:p>
      <w:pPr>
        <w:pStyle w:val="odaxbxbxbxznlsbxaxbxbxudmbbxbxbxaxbuwmbxbxbxaxxpncbxbxbxaxyvznaxbxbxbxokosbxbxbxaxomikbxbxbxaxutccaxbxbxbxuhhwbxbxaxbxpugtbxbxbxaxtnymbxbxbxa"/>
        <w:keepNext w:val="0"/>
        <w:keepLines w:val="0"/>
        <w:pageBreakBefore w:val="0"/>
        <w:widowControl/>
        <w:spacing w:before="0" w:after="160"/>
        <w:jc w:val="left"/>
      </w:pPr>
      <w:r>
        <w:t xml:space="preserve">    d. all the above.</w:t>
      </w:r>
    </w:p>
    <w:p>
      <w:pPr>
        <w:pStyle w:val="odaxbxbxbxznlsbxaxbxbxudmbbxbxbxaxbuwmbxbxbxaxxpncbxbxbxaxyvznaxbxbxbxokosbxbxbxaxomikbxbxbxaxutccaxbxbxbxuhhwbxbxaxbxpugtbxbxbxaxtnymbxbxbxaxa"/>
        <w:keepNext w:val="0"/>
        <w:keepLines w:val="0"/>
        <w:pageBreakBefore w:val="0"/>
        <w:widowControl/>
        <w:spacing w:before="0" w:after="160"/>
        <w:jc w:val="left"/>
      </w:pPr>
      <w:r>
        <w:t>Explanation: Option D is correct.</w:t>
      </w:r>
    </w:p>
    <w:p>
      <w:pPr>
        <w:pStyle w:val="odaxbxbxbxznlsbxaxbxbxudmbbxbxbxaxbuwmbxbxbxaxxpncbxbxbxaxyvznaxbxbxbxokosbxbxbxaxomikbxbxbxaxutccaxbxbxbxuhhwbxbxaxbxpugtbxbxbxaxtnymbxbxbxaxah"/>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
        <w:keepNext w:val="0"/>
        <w:keepLines w:val="0"/>
        <w:pageBreakBefore w:val="0"/>
        <w:widowControl/>
        <w:spacing w:before="0" w:after="160"/>
        <w:jc w:val="left"/>
      </w:pPr>
      <w:r>
        <w:t>274. Widening of the roads on curves in hilly region, is done</w:t>
      </w:r>
    </w:p>
    <w:p>
      <w:pPr>
        <w:pStyle w:val="odaxbxbxbxznlsbxaxbxbxudmbbxbxbxaxbuwmbxbxbxaxxpncbxbxbxaxyvznaxbxbxbxokosbxbxbxaxomikbxbxbxaxutccaxbxbxbxuhhwbxbxaxbxpugtbxbxbxaxtnymbxbxbxaxahxzb"/>
        <w:keepNext w:val="0"/>
        <w:keepLines w:val="0"/>
        <w:pageBreakBefore w:val="0"/>
        <w:widowControl/>
        <w:spacing w:before="0" w:after="160"/>
        <w:jc w:val="left"/>
      </w:pPr>
      <w:r>
        <w:t xml:space="preserve">    a. on the outer side</w:t>
      </w:r>
    </w:p>
    <w:p>
      <w:pPr>
        <w:pStyle w:val="odaxbxbxbxznlsbxaxbxbxudmbbxbxbxaxbuwmbxbxbxaxxpncbxbxbxaxyvznaxbxbxbxokosbxbxbxaxomikbxbxbxaxutccaxbxbxbxuhhwbxbxaxbxpugtbxbxbxaxtnymbxbxbxaxahxzbxa"/>
        <w:keepNext w:val="0"/>
        <w:keepLines w:val="0"/>
        <w:pageBreakBefore w:val="0"/>
        <w:widowControl/>
        <w:spacing w:before="0" w:after="160"/>
        <w:jc w:val="left"/>
      </w:pPr>
      <w:r>
        <w:t xml:space="preserve">    b. on the inner side</w:t>
      </w:r>
    </w:p>
    <w:p>
      <w:pPr>
        <w:pStyle w:val="odaxbxbxbxznlsbxaxbxbxudmbbxbxbxaxbuwmbxbxbxaxxpncbxbxbxaxyvznaxbxbxbxokosbxbxbxaxomikbxbxbxaxutccaxbxbxbxuhhwbxbxaxbxpugtbxbxbxaxtnymbxbxbxaxahxzbxaxb"/>
        <w:keepNext w:val="0"/>
        <w:keepLines w:val="0"/>
        <w:pageBreakBefore w:val="0"/>
        <w:widowControl/>
        <w:spacing w:before="0" w:after="160"/>
        <w:jc w:val="left"/>
      </w:pPr>
      <w:r>
        <w:t xml:space="preserve">    c. on the outer and inner sides equally</w:t>
      </w:r>
    </w:p>
    <w:p>
      <w:pPr>
        <w:pStyle w:val="odaxbxbxbxznlsbxaxbxbxudmbbxbxbxaxbuwmbxbxbxaxxpncbxbxbxaxyvznaxbxbxbxokosbxbxbxaxomikbxbxbxaxutccaxbxbxbxuhhwbxbxaxbxpugtbxbxbxaxtnymbxbxbxaxahxzbxaxbxb"/>
        <w:keepNext w:val="0"/>
        <w:keepLines w:val="0"/>
        <w:pageBreakBefore w:val="0"/>
        <w:widowControl/>
        <w:spacing w:before="0" w:after="160"/>
        <w:jc w:val="left"/>
      </w:pPr>
      <w:r>
        <w:t xml:space="preserve">    d. less on outer side and more on inner side.</w:t>
      </w:r>
    </w:p>
    <w:p>
      <w:pPr>
        <w:pStyle w:val="odaxbxbxbxznlsbxaxbxbxudmbbxbxbxaxbuwmbxbxbxaxxpncbxbxbxaxyvznaxbxbxbxokosbxbxbxaxomikbxbxbxaxutccaxbxbxbxuhhwbxbxaxbxpugtbxbxbxaxtnymbxbxbxaxahxzbxaxbxbxl"/>
        <w:keepNext w:val="0"/>
        <w:keepLines w:val="0"/>
        <w:pageBreakBefore w:val="0"/>
        <w:widowControl/>
        <w:spacing w:before="0" w:after="160"/>
        <w:jc w:val="left"/>
      </w:pPr>
      <w:r>
        <w:t>Explanation: Option B is correct.</w:t>
      </w:r>
    </w:p>
    <w:p>
      <w:pPr>
        <w:pStyle w:val="odaxbxbxbxznlsbxaxbxbxudmbbxbxbxaxbuwmbxbxbxaxxpncbxbxbxaxyvznaxbxbxbxokosbxbxbxaxomikbxbxbxaxutccaxbxbxbxuhhwbxbxaxbxpugtbxbxbxaxtnymbxbxbxaxahxzbxaxbxbxlo"/>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
        <w:keepNext w:val="0"/>
        <w:keepLines w:val="0"/>
        <w:pageBreakBefore w:val="0"/>
        <w:widowControl/>
        <w:spacing w:before="0" w:after="160"/>
        <w:jc w:val="left"/>
      </w:pPr>
      <w:r>
        <w:t>275. For a properly designed vehicle, the resistance generally ignored, is</w:t>
      </w:r>
    </w:p>
    <w:p>
      <w:pPr>
        <w:pStyle w:val="odaxbxbxbxznlsbxaxbxbxudmbbxbxbxaxbuwmbxbxbxaxxpncbxbxbxaxyvznaxbxbxbxokosbxbxbxaxomikbxbxbxaxutccaxbxbxbxuhhwbxbxaxbxpugtbxbxbxaxtnymbxbxbxaxahxzbxaxbxbxlohnb"/>
        <w:keepNext w:val="0"/>
        <w:keepLines w:val="0"/>
        <w:pageBreakBefore w:val="0"/>
        <w:widowControl/>
        <w:spacing w:before="0" w:after="160"/>
        <w:jc w:val="left"/>
      </w:pPr>
      <w:r>
        <w:t xml:space="preserve">    a. rolling resistance</w:t>
      </w:r>
    </w:p>
    <w:p>
      <w:pPr>
        <w:pStyle w:val="odaxbxbxbxznlsbxaxbxbxudmbbxbxbxaxbuwmbxbxbxaxxpncbxbxbxaxyvznaxbxbxbxokosbxbxbxaxomikbxbxbxaxutccaxbxbxbxuhhwbxbxaxbxpugtbxbxbxaxtnymbxbxbxaxahxzbxaxbxbxlohnbxb"/>
        <w:keepNext w:val="0"/>
        <w:keepLines w:val="0"/>
        <w:pageBreakBefore w:val="0"/>
        <w:widowControl/>
        <w:spacing w:before="0" w:after="160"/>
        <w:jc w:val="left"/>
      </w:pPr>
      <w:r>
        <w:t xml:space="preserve">    b. grade resistance</w:t>
      </w:r>
    </w:p>
    <w:p>
      <w:pPr>
        <w:pStyle w:val="odaxbxbxbxznlsbxaxbxbxudmbbxbxbxaxbuwmbxbxbxaxxpncbxbxbxaxyvznaxbxbxbxokosbxbxbxaxomikbxbxbxaxutccaxbxbxbxuhhwbxbxaxbxpugtbxbxbxaxtnymbxbxbxaxahxzbxaxbxbxlohnbxbxa"/>
        <w:keepNext w:val="0"/>
        <w:keepLines w:val="0"/>
        <w:pageBreakBefore w:val="0"/>
        <w:widowControl/>
        <w:spacing w:before="0" w:after="160"/>
        <w:jc w:val="left"/>
      </w:pPr>
      <w:r>
        <w:t xml:space="preserve">    c. axle resistance</w:t>
      </w:r>
    </w:p>
    <w:p>
      <w:pPr>
        <w:pStyle w:val="odaxbxbxbxznlsbxaxbxbxudmbbxbxbxaxbuwmbxbxbxaxxpncbxbxbxaxyvznaxbxbxbxokosbxbxbxaxomikbxbxbxaxutccaxbxbxbxuhhwbxbxaxbxpugtbxbxbxaxtnymbxbxbxaxahxzbxaxbxbxlohnbxbxaxb"/>
        <w:keepNext w:val="0"/>
        <w:keepLines w:val="0"/>
        <w:pageBreakBefore w:val="0"/>
        <w:widowControl/>
        <w:spacing w:before="0" w:after="160"/>
        <w:jc w:val="left"/>
      </w:pPr>
      <w:r>
        <w:t xml:space="preserve">    d. none of these.</w:t>
      </w:r>
    </w:p>
    <w:p>
      <w:pPr>
        <w:pStyle w:val="odaxbxbxbxznlsbxaxbxbxudmbbxbxbxaxbuwmbxbxbxaxxpncbxbxbxaxyvznaxbxbxbxokosbxbxbxaxomikbxbxbxaxutccaxbxbxbxuhhwbxbxaxbxpugtbxbxbxaxtnymbxbxbxaxahxzbxaxbxbxlohnbxbxaxbxu"/>
        <w:keepNext w:val="0"/>
        <w:keepLines w:val="0"/>
        <w:pageBreakBefore w:val="0"/>
        <w:widowControl/>
        <w:spacing w:before="0" w:after="160"/>
        <w:jc w:val="left"/>
      </w:pPr>
      <w:r>
        <w:t>Explanation: Option C is correct.</w:t>
      </w:r>
    </w:p>
    <w:p>
      <w:pPr>
        <w:pStyle w:val="odaxbxbxbxznlsbxaxbxbxudmbbxbxbxaxbuwmbxbxbxaxxpncbxbxbxaxyvznaxbxbxbxokosbxbxbxaxomikbxbxbxaxutccaxbxbxbxuhhwbxbxaxbxpugtbxbxbxaxtnymbxbxbxaxahxzbxaxbxbxlohnbxbxaxbxub"/>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
        <w:keepNext w:val="0"/>
        <w:keepLines w:val="0"/>
        <w:pageBreakBefore w:val="0"/>
        <w:widowControl/>
        <w:spacing w:before="0" w:after="160"/>
        <w:jc w:val="left"/>
      </w:pPr>
      <w:r>
        <w:t>276. The top height of a route marker above crown level is</w:t>
      </w:r>
    </w:p>
    <w:p>
      <w:pPr>
        <w:pStyle w:val="odaxbxbxbxznlsbxaxbxbxudmbbxbxbxaxbuwmbxbxbxaxxpncbxbxbxaxyvznaxbxbxbxokosbxbxbxaxomikbxbxbxaxutccaxbxbxbxuhhwbxbxaxbxpugtbxbxbxaxtnymbxbxbxaxahxzbxaxbxbxlohnbxbxaxbxubimb"/>
        <w:keepNext w:val="0"/>
        <w:keepLines w:val="0"/>
        <w:pageBreakBefore w:val="0"/>
        <w:widowControl/>
        <w:spacing w:before="0" w:after="160"/>
        <w:jc w:val="left"/>
      </w:pPr>
      <w:r>
        <w:t xml:space="preserve">    a. 1.50 m</w:t>
      </w:r>
    </w:p>
    <w:p>
      <w:pPr>
        <w:pStyle w:val="odaxbxbxbxznlsbxaxbxbxudmbbxbxbxaxbuwmbxbxbxaxxpncbxbxbxaxyvznaxbxbxbxokosbxbxbxaxomikbxbxbxaxutccaxbxbxbxuhhwbxbxaxbxpugtbxbxbxaxtnymbxbxbxaxahxzbxaxbxbxlohnbxbxaxbxubimbxb"/>
        <w:keepNext w:val="0"/>
        <w:keepLines w:val="0"/>
        <w:pageBreakBefore w:val="0"/>
        <w:widowControl/>
        <w:spacing w:before="0" w:after="160"/>
        <w:jc w:val="left"/>
      </w:pPr>
      <w:r>
        <w:t xml:space="preserve">    b. 1.75 m</w:t>
      </w:r>
    </w:p>
    <w:p>
      <w:pPr>
        <w:pStyle w:val="odaxbxbxbxznlsbxaxbxbxudmbbxbxbxaxbuwmbxbxbxaxxpncbxbxbxaxyvznaxbxbxbxokosbxbxbxaxomikbxbxbxaxutccaxbxbxbxuhhwbxbxaxbxpugtbxbxbxaxtnymbxbxbxaxahxzbxaxbxbxlohnbxbxaxbxubimbxbxb"/>
        <w:keepNext w:val="0"/>
        <w:keepLines w:val="0"/>
        <w:pageBreakBefore w:val="0"/>
        <w:widowControl/>
        <w:spacing w:before="0" w:after="160"/>
        <w:jc w:val="left"/>
      </w:pPr>
      <w:r>
        <w:t xml:space="preserve">    c. 2.00 m</w:t>
      </w:r>
    </w:p>
    <w:p>
      <w:pPr>
        <w:pStyle w:val="odaxbxbxbxznlsbxaxbxbxudmbbxbxbxaxbuwmbxbxbxaxxpncbxbxbxaxyvznaxbxbxbxokosbxbxbxaxomikbxbxbxaxutccaxbxbxbxuhhwbxbxaxbxpugtbxbxbxaxtnymbxbxbxaxahxzbxaxbxbxlohnbxbxaxbxubimbxbxbxa"/>
        <w:keepNext w:val="0"/>
        <w:keepLines w:val="0"/>
        <w:pageBreakBefore w:val="0"/>
        <w:widowControl/>
        <w:spacing w:before="0" w:after="160"/>
        <w:jc w:val="left"/>
      </w:pPr>
      <w:r>
        <w:t xml:space="preserve">    d. 2.25 m</w:t>
      </w:r>
    </w:p>
    <w:p>
      <w:pPr>
        <w:pStyle w:val="odaxbxbxbxznlsbxaxbxbxudmbbxbxbxaxbuwmbxbxbxaxxpncbxbxbxaxyvznaxbxbxbxokosbxbxbxaxomikbxbxbxaxutccaxbxbxbxuhhwbxbxaxbxpugtbxbxbxaxtnymbxbxbxaxahxzbxaxbxbxlohnbxbxaxbxubimbxbxbxaxv"/>
        <w:keepNext w:val="0"/>
        <w:keepLines w:val="0"/>
        <w:pageBreakBefore w:val="0"/>
        <w:widowControl/>
        <w:spacing w:before="0" w:after="160"/>
        <w:jc w:val="left"/>
      </w:pPr>
      <w:r>
        <w:t>Explanation: Option D is correct.</w:t>
      </w:r>
    </w:p>
    <w:p>
      <w:pPr>
        <w:pStyle w:val="odaxbxbxbxznlsbxaxbxbxudmbbxbxbxaxbuwmbxbxbxaxxpncbxbxbxaxyvznaxbxbxbxokosbxbxbxaxomikbxbxbxaxutccaxbxbxbxuhhwbxbxaxbxpugtbxbxbxaxtnymbxbxbxaxahxzbxaxbxbxlohnbxbxaxbxubimbxbxbxaxvx"/>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mbxbxbxaxvxr"/>
        <w:keepNext w:val="0"/>
        <w:keepLines w:val="0"/>
        <w:pageBreakBefore w:val="0"/>
        <w:widowControl/>
        <w:spacing w:before="0" w:after="160"/>
        <w:jc w:val="left"/>
      </w:pPr>
      <w:r>
        <w:t>277. Pick up the correct statement from the following:</w:t>
      </w:r>
    </w:p>
    <w:p>
      <w:pPr>
        <w:pStyle w:val="odaxbxbxbxznlsbxaxbxbxudmbbxbxbxaxbuwmbxbxbxaxxpncbxbxbxaxyvznaxbxbxbxokosbxbxbxaxomikbxbxbxaxutccaxbxbxbxuhhwbxbxaxbxpugtbxbxbxaxtnymbxbxbxaxahxzbxaxbxbxlohnbxbxaxbxubimbxbxbxaxvxrmb"/>
        <w:keepNext w:val="0"/>
        <w:keepLines w:val="0"/>
        <w:pageBreakBefore w:val="0"/>
        <w:widowControl/>
        <w:spacing w:before="0" w:after="160"/>
        <w:jc w:val="left"/>
      </w:pPr>
      <w:r>
        <w:t xml:space="preserve">    a. Borrow pits are located out side the right of way</w:t>
      </w:r>
    </w:p>
    <w:p>
      <w:pPr>
        <w:pStyle w:val="odaxbxbxbxznlsbxaxbxbxudmbbxbxbxaxbuwmbxbxbxaxxpncbxbxbxaxyvznaxbxbxbxokosbxbxbxaxomikbxbxbxaxutccaxbxbxbxuhhwbxbxaxbxpugtbxbxbxaxtnymbxbxbxaxahxzbxaxbxbxlohnbxbxaxbxubimbxbxbxaxvxrmbxb"/>
        <w:keepNext w:val="0"/>
        <w:keepLines w:val="0"/>
        <w:pageBreakBefore w:val="0"/>
        <w:widowControl/>
        <w:spacing w:before="0" w:after="160"/>
        <w:jc w:val="left"/>
      </w:pPr>
      <w:r>
        <w:t xml:space="preserve">    b. Borrow pits may be located on either side of the right of way</w:t>
      </w:r>
    </w:p>
    <w:p>
      <w:pPr>
        <w:pStyle w:val="odaxbxbxbxznlsbxaxbxbxudmbbxbxbxaxbuwmbxbxbxaxxpncbxbxbxaxyvznaxbxbxbxokosbxbxbxaxomikbxbxbxaxutccaxbxbxbxuhhwbxbxaxbxpugtbxbxbxaxtnymbxbxbxaxahxzbxaxbxbxlohnbxbxaxbxubimbxbxbxaxvxrmbxbxb"/>
        <w:keepNext w:val="0"/>
        <w:keepLines w:val="0"/>
        <w:pageBreakBefore w:val="0"/>
        <w:widowControl/>
        <w:spacing w:before="0" w:after="160"/>
        <w:jc w:val="left"/>
      </w:pPr>
      <w:r>
        <w:t xml:space="preserve">    c. Spoil bank is located on one side of the right of way</w:t>
      </w:r>
    </w:p>
    <w:p>
      <w:pPr>
        <w:pStyle w:val="odaxbxbxbxznlsbxaxbxbxudmbbxbxbxaxbuwmbxbxbxaxxpncbxbxbxaxyvznaxbxbxbxokosbxbxbxaxomikbxbxbxaxutccaxbxbxbxuhhwbxbxaxbxpugtbxbxbxaxtnymbxbxbxaxahxzbxaxbxbxlohnbxbxaxbxubimbxbxbxaxvxrmbxbxbxa"/>
        <w:keepNext w:val="0"/>
        <w:keepLines w:val="0"/>
        <w:pageBreakBefore w:val="0"/>
        <w:widowControl/>
        <w:spacing w:before="0" w:after="160"/>
        <w:jc w:val="left"/>
      </w:pPr>
      <w:r>
        <w:t xml:space="preserve">    d. All the above.</w:t>
      </w:r>
    </w:p>
    <w:p>
      <w:pPr>
        <w:pStyle w:val="odaxbxbxbxznlsbxaxbxbxudmbbxbxbxaxbuwmbxbxbxaxxpncbxbxbxaxyvznaxbxbxbxokosbxbxbxaxomikbxbxbxaxutccaxbxbxbxuhhwbxbxaxbxpugtbxbxbxaxtnymbxbxbxaxahxzbxaxbxbxlohnbxbxaxbxubimbxbxbxaxvxrmbxbxbxaxg"/>
        <w:keepNext w:val="0"/>
        <w:keepLines w:val="0"/>
        <w:pageBreakBefore w:val="0"/>
        <w:widowControl/>
        <w:spacing w:before="0" w:after="160"/>
        <w:jc w:val="left"/>
      </w:pPr>
      <w:r>
        <w:t>Explanation: Option D is correct.</w:t>
      </w:r>
    </w:p>
    <w:p>
      <w:pPr>
        <w:pStyle w:val="odaxbxbxbxznlsbxaxbxbxudmbbxbxbxaxbuwmbxbxbxaxxpncbxbxbxaxyvznaxbxbxbxokosbxbxbxaxomikbxbxbxaxutccaxbxbxbxuhhwbxbxaxbxpugtbxbxbxaxtnymbxbxbxaxahxzbxaxbxbxlohnbxbxaxbxubimbxbxbxaxvxrmbxbxbxaxgn"/>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mbxbxbxaxvxrmbxbxbxaxgnn"/>
        <w:keepNext w:val="0"/>
        <w:keepLines w:val="0"/>
        <w:pageBreakBefore w:val="0"/>
        <w:widowControl/>
        <w:spacing w:before="0" w:after="160"/>
        <w:jc w:val="left"/>
      </w:pPr>
      <w:r>
        <w:t>278. If E is the modulus of elasticity of the concrete in kg/cm2, d is the slab thickness in cm, is the Poisson's ratio for the concrete, k is the sub-grade modulus kg/cm3, the radius r of relative stiffness in cm,</w:t>
      </w:r>
    </w:p>
    <w:p>
      <w:pPr>
        <w:pStyle w:val="odaxbxbxbxznlsbxaxbxbxudmbbxbxbxaxbuwmbxbxbxaxxpncbxbxbxaxyvznaxbxbxbxokosbxbxbxaxomikbxbxbxaxutccaxbxbxbxuhhwbxbxaxbxpugtbxbxbxaxtnymbxbxbxaxahxzbxaxbxbxlohnbxbxaxbxubimbxbxbxaxvxrmbxbxbxaxgnne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31521"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731521" cy="365760"/>
                    </a:xfrm>
                    <a:prstGeom prst="rect"/>
                  </pic:spPr>
                </pic:pic>
              </a:graphicData>
            </a:graphic>
          </wp:inline>
        </w:drawing>
      </w:r>
    </w:p>
    <w:p>
      <w:pPr>
        <w:pStyle w:val="odaxbxbxbxznlsbxaxbxbxudmbbxbxbxaxbuwmbxbxbxaxxpncbxbxbxaxyvznaxbxbxbxokosbxbxbxaxomikbxbxbxaxutccaxbxbxbxuhhwbxbxaxbxpugtbxbxbxaxtnymbxbxbxaxahxzbxaxbxbxlohnbxbxaxbxubimbxbxbxaxvxrmbxbxbxaxgnne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86729"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86729" cy="365760"/>
                    </a:xfrm>
                    <a:prstGeom prst="rect"/>
                  </pic:spPr>
                </pic:pic>
              </a:graphicData>
            </a:graphic>
          </wp:inline>
        </w:drawing>
      </w:r>
    </w:p>
    <w:p>
      <w:pPr>
        <w:pStyle w:val="odaxbxbxbxznlsbxaxbxbxudmbbxbxbxaxbuwmbxbxbxaxxpncbxbxbxaxyvznaxbxbxbxokosbxbxbxaxomikbxbxbxaxutccaxbxbxbxuhhwbxbxaxbxpugtbxbxbxaxtnymbxbxbxaxahxzbxaxbxbxlohnbxbxaxbxubimbxbxbxaxvxrmbxbxbxaxgnne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24753"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824753" cy="365760"/>
                    </a:xfrm>
                    <a:prstGeom prst="rect"/>
                  </pic:spPr>
                </pic:pic>
              </a:graphicData>
            </a:graphic>
          </wp:inline>
        </w:drawing>
      </w:r>
    </w:p>
    <w:p>
      <w:pPr>
        <w:pStyle w:val="odaxbxbxbxznlsbxaxbxbxudmbbxbxbxaxbuwmbxbxbxaxxpncbxbxbxaxyvznaxbxbxbxokosbxbxbxaxomikbxbxbxaxutccaxbxbxbxuhhwbxbxaxbxpugtbxbxbxaxtnymbxbxbxaxahxzbxaxbxbxlohnbxbxaxbxubimbxbxbxaxvxrmbxbxbxaxgnne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36025"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836025" cy="365760"/>
                    </a:xfrm>
                    <a:prstGeom prst="rect"/>
                  </pic:spPr>
                </pic:pic>
              </a:graphicData>
            </a:graphic>
          </wp:inline>
        </w:drawing>
      </w:r>
    </w:p>
    <w:p>
      <w:pPr>
        <w:pStyle w:val="odaxbxbxbxznlsbxaxbxbxudmbbxbxbxaxbuwmbxbxbxaxxpncbxbxbxaxyvznaxbxbxbxokosbxbxbxaxomikbxbxbxaxutccaxbxbxbxuhhwbxbxaxbxpugtbxbxbxaxtnymbxbxbxaxahxzbxaxbxbxlohnbxbxaxbxubimbxbxbxaxvxrmbxbxbxaxgnneaxbxbxbxb"/>
        <w:keepNext w:val="0"/>
        <w:keepLines w:val="0"/>
        <w:pageBreakBefore w:val="0"/>
        <w:widowControl/>
        <w:spacing w:before="0" w:after="160"/>
        <w:jc w:val="left"/>
      </w:pPr>
      <w:r>
        <w:t>Explanation: Option A is correct.</w:t>
      </w:r>
    </w:p>
    <w:p>
      <w:pPr>
        <w:pStyle w:val="odaxbxbxbxznlsbxaxbxbxudmbbxbxbxaxbuwmbxbxbxaxxpncbxbxbxaxyvznaxbxbxbxokosbxbxbxaxomikbxbxbxaxutccaxbxbxbxuhhwbxbxaxbxpugtbxbxbxaxtnymbxbxbxaxahxzbxaxbxbxlohnbxbxaxbxubimbxbxbxaxvxrmbxbxbxaxgnneaxbxbxbxbo"/>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mbxbxbxaxvxrmbxbxbxaxgnneaxbxbxbxbow"/>
        <w:keepNext w:val="0"/>
        <w:keepLines w:val="0"/>
        <w:pageBreakBefore w:val="0"/>
        <w:widowControl/>
        <w:spacing w:before="0" w:after="160"/>
        <w:jc w:val="left"/>
      </w:pPr>
      <w:r>
        <w:t>279. When load is applied on concrete pavement</w:t>
      </w:r>
    </w:p>
    <w:p>
      <w:pPr>
        <w:pStyle w:val="odaxbxbxbxznlsbxaxbxbxudmbbxbxbxaxbuwmbxbxbxaxxpncbxbxbxaxyvznaxbxbxbxokosbxbxbxaxomikbxbxbxaxutccaxbxbxbxuhhwbxbxaxbxpugtbxbxbxaxtnymbxbxbxaxahxzbxaxbxbxlohnbxbxaxbxubimbxbxbxaxvxrmbxbxbxaxgnneaxbxbxbxbowjb"/>
        <w:keepNext w:val="0"/>
        <w:keepLines w:val="0"/>
        <w:pageBreakBefore w:val="0"/>
        <w:widowControl/>
        <w:spacing w:before="0" w:after="160"/>
        <w:jc w:val="left"/>
      </w:pPr>
      <w:r>
        <w:t xml:space="preserve">    a. away from edges, the maximum bending moment is negative</w:t>
      </w:r>
    </w:p>
    <w:p>
      <w:pPr>
        <w:pStyle w:val="odaxbxbxbxznlsbxaxbxbxudmbbxbxbxaxbuwmbxbxbxaxxpncbxbxbxaxyvznaxbxbxbxokosbxbxbxaxomikbxbxbxaxutccaxbxbxbxuhhwbxbxaxbxpugtbxbxbxaxtnymbxbxbxaxahxzbxaxbxbxlohnbxbxaxbxubimbxbxbxaxvxrmbxbxbxaxgnneaxbxbxbxbowjbxb"/>
        <w:keepNext w:val="0"/>
        <w:keepLines w:val="0"/>
        <w:pageBreakBefore w:val="0"/>
        <w:widowControl/>
        <w:spacing w:before="0" w:after="160"/>
        <w:jc w:val="left"/>
      </w:pPr>
      <w:r>
        <w:t xml:space="preserve">    b. away from edges, the maximum bending moment cause compression</w:t>
      </w:r>
    </w:p>
    <w:p>
      <w:pPr>
        <w:pStyle w:val="odaxbxbxbxznlsbxaxbxbxudmbbxbxbxaxbuwmbxbxbxaxxpncbxbxbxaxyvznaxbxbxbxokosbxbxbxaxomikbxbxbxaxutccaxbxbxbxuhhwbxbxaxbxpugtbxbxbxaxtnymbxbxbxaxahxzbxaxbxbxlohnbxbxaxbxubimbxbxbxaxvxrmbxbxbxaxgnneaxbxbxbxbowjbxbxa"/>
        <w:keepNext w:val="0"/>
        <w:keepLines w:val="0"/>
        <w:pageBreakBefore w:val="0"/>
        <w:widowControl/>
        <w:spacing w:before="0" w:after="160"/>
        <w:jc w:val="left"/>
      </w:pPr>
      <w:r>
        <w:t xml:space="preserve">    c. on the edges, the maximum stress is parallel to the edge of the slab</w:t>
      </w:r>
    </w:p>
    <w:p>
      <w:pPr>
        <w:pStyle w:val="odaxbxbxbxznlsbxaxbxbxudmbbxbxbxaxbuwmbxbxbxaxxpncbxbxbxaxyvznaxbxbxbxokosbxbxbxaxomikbxbxbxaxutccaxbxbxbxuhhwbxbxaxbxpugtbxbxbxaxtnymbxbxbxaxahxzbxaxbxbxlohnbxbxaxbxubimbxbxbxaxvxrmbxbxbxaxgnneaxbxbxbxbowjbxbxaxb"/>
        <w:keepNext w:val="0"/>
        <w:keepLines w:val="0"/>
        <w:pageBreakBefore w:val="0"/>
        <w:widowControl/>
        <w:spacing w:before="0" w:after="160"/>
        <w:jc w:val="left"/>
      </w:pPr>
      <w:r>
        <w:t xml:space="preserve">    d. none of these.</w:t>
      </w:r>
    </w:p>
    <w:p>
      <w:pPr>
        <w:pStyle w:val="odaxbxbxbxznlsbxaxbxbxudmbbxbxbxaxbuwmbxbxbxaxxpncbxbxbxaxyvznaxbxbxbxokosbxbxbxaxomikbxbxbxaxutccaxbxbxbxuhhwbxbxaxbxpugtbxbxbxaxtnymbxbxbxaxahxzbxaxbxbxlohnbxbxaxbxubimbxbxbxaxvxrmbxbxbxaxgnneaxbxbxbxbowjbxbxaxbxw"/>
        <w:keepNext w:val="0"/>
        <w:keepLines w:val="0"/>
        <w:pageBreakBefore w:val="0"/>
        <w:widowControl/>
        <w:spacing w:before="0" w:after="160"/>
        <w:jc w:val="left"/>
      </w:pPr>
      <w:r>
        <w:t>Explanation: Option C is correct.</w:t>
      </w:r>
    </w:p>
    <w:p>
      <w:pPr>
        <w:pStyle w:val="odaxbxbxbxznlsbxaxbxbxudmbbxbxbxaxbuwmbxbxbxaxxpncbxbxbxaxyvznaxbxbxbxokosbxbxbxaxomikbxbxbxaxutccaxbxbxbxuhhwbxbxaxbxpugtbxbxbxaxtnymbxbxbxaxahxzbxaxbxbxlohnbxbxaxbxubimbxbxbxaxvxrmbxbxbxaxgnneaxbxbxbxbowjbxbxaxbxwp"/>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mbxbxbxaxvxrmbxbxbxaxgnneaxbxbxbxbowjbxbxaxbxwpx"/>
        <w:keepNext w:val="0"/>
        <w:keepLines w:val="0"/>
        <w:pageBreakBefore w:val="0"/>
        <w:widowControl/>
        <w:spacing w:before="0" w:after="160"/>
        <w:jc w:val="left"/>
      </w:pPr>
      <w:r>
        <w:t>280. Pick up the incorrect statement from the following. On highways circular curves may be</w:t>
      </w:r>
    </w:p>
    <w:p>
      <w:pPr>
        <w:pStyle w:val="odaxbxbxbxznlsbxaxbxbxudmbbxbxbxaxbuwmbxbxbxaxxpncbxbxbxaxyvznaxbxbxbxokosbxbxbxaxomikbxbxbxaxutccaxbxbxbxuhhwbxbxaxbxpugtbxbxbxaxtnymbxbxbxaxahxzbxaxbxbxlohnbxbxaxbxubimbxbxbxaxvxrmbxbxbxaxgnneaxbxbxbxbowjbxbxaxbxwpxeb"/>
        <w:keepNext w:val="0"/>
        <w:keepLines w:val="0"/>
        <w:pageBreakBefore w:val="0"/>
        <w:widowControl/>
        <w:spacing w:before="0" w:after="160"/>
        <w:jc w:val="left"/>
      </w:pPr>
      <w:r>
        <w:t xml:space="preserve">    a. compound curves</w:t>
      </w:r>
    </w:p>
    <w:p>
      <w:pPr>
        <w:pStyle w:val="odaxbxbxbxznlsbxaxbxbxudmbbxbxbxaxbuwmbxbxbxaxxpncbxbxbxaxyvznaxbxbxbxokosbxbxbxaxomikbxbxbxaxutccaxbxbxbxuhhwbxbxaxbxpugtbxbxbxaxtnymbxbxbxaxahxzbxaxbxbxlohnbxbxaxbxubimbxbxbxaxvxrmbxbxbxaxgnneaxbxbxbxbowjbxbxaxbxwpxebxb"/>
        <w:keepNext w:val="0"/>
        <w:keepLines w:val="0"/>
        <w:pageBreakBefore w:val="0"/>
        <w:widowControl/>
        <w:spacing w:before="0" w:after="160"/>
        <w:jc w:val="left"/>
      </w:pPr>
      <w:r>
        <w:t xml:space="preserve">    b. reverse curves</w:t>
      </w:r>
    </w:p>
    <w:p>
      <w:pPr>
        <w:pStyle w:val="odaxbxbxbxznlsbxaxbxbxudmbbxbxbxaxbuwmbxbxbxaxxpncbxbxbxaxyvznaxbxbxbxokosbxbxbxaxomikbxbxbxaxutccaxbxbxbxuhhwbxbxaxbxpugtbxbxbxaxtnymbxbxbxaxahxzbxaxbxbxlohnbxbxaxbxubimbxbxbxaxvxrmbxbxbxaxgnneaxbxbxbxbowjbxbxaxbxwpxebxbxa"/>
        <w:keepNext w:val="0"/>
        <w:keepLines w:val="0"/>
        <w:pageBreakBefore w:val="0"/>
        <w:widowControl/>
        <w:spacing w:before="0" w:after="160"/>
        <w:jc w:val="left"/>
      </w:pPr>
      <w:r>
        <w:t xml:space="preserve">    c. vertical curves</w:t>
      </w:r>
    </w:p>
    <w:p>
      <w:pPr>
        <w:pStyle w:val="odaxbxbxbxznlsbxaxbxbxudmbbxbxbxaxbuwmbxbxbxaxxpncbxbxbxaxyvznaxbxbxbxokosbxbxbxaxomikbxbxbxaxutccaxbxbxbxuhhwbxbxaxbxpugtbxbxbxaxtnymbxbxbxaxahxzbxaxbxbxlohnbxbxaxbxubimbxbxbxaxvxrmbxbxbxaxgnneaxbxbxbxbowjbxbxaxbxwpxebxbxaxb"/>
        <w:keepNext w:val="0"/>
        <w:keepLines w:val="0"/>
        <w:pageBreakBefore w:val="0"/>
        <w:widowControl/>
        <w:spacing w:before="0" w:after="160"/>
        <w:jc w:val="left"/>
      </w:pPr>
      <w:r>
        <w:t xml:space="preserve">    d. all the above.</w:t>
      </w:r>
    </w:p>
    <w:p>
      <w:pPr>
        <w:pStyle w:val="odaxbxbxbxznlsbxaxbxbxudmbbxbxbxaxbuwmbxbxbxaxxpncbxbxbxaxyvznaxbxbxbxokosbxbxbxaxomikbxbxbxaxutccaxbxbxbxuhhwbxbxaxbxpugtbxbxbxaxtnymbxbxbxaxahxzbxaxbxbxlohnbxbxaxbxubimbxbxbxaxvxrmbxbxbxaxgnneaxbxbxbxbowjbxbxaxbxwpxebxbxaxbxn"/>
        <w:keepNext w:val="0"/>
        <w:keepLines w:val="0"/>
        <w:pageBreakBefore w:val="0"/>
        <w:widowControl/>
        <w:spacing w:before="0" w:after="160"/>
        <w:jc w:val="left"/>
      </w:pPr>
      <w:r>
        <w:t>Explanation: Option C is correct.</w:t>
      </w:r>
    </w:p>
    <w:p>
      <w:pPr>
        <w:pStyle w:val="odaxbxbxbxznlsbxaxbxbxudmbbxbxbxaxbuwmbxbxbxaxxpncbxbxbxaxyvznaxbxbxbxokosbxbxbxaxomikbxbxbxaxutccaxbxbxbxuhhwbxbxaxbxpugtbxbxbxaxtnymbxbxbxaxahxzbxaxbxbxlohnbxbxaxbxubimbxbxbxaxvxrmbxbxbxaxgnneaxbxbxbxbowjbxbxaxbxwpxebxbxaxbxnf"/>
        <w:keepNext w:val="0"/>
        <w:keepLines w:val="0"/>
        <w:pageBreakBefore w:val="0"/>
        <w:widowControl/>
        <w:spacing w:before="0" w:after="160"/>
        <w:jc w:val="left"/>
      </w:pPr>
      <w:r>
        <w:br/>
      </w:r>
    </w:p>
    <w:p>
      <w:pPr>
        <w:pStyle w:val="odaxbxbxbxznlsbxaxbxbxudmbbxbxbxaxbuwmbxbxbxaxxpncbxbxbxaxyvznaxbxbxbxokosbxbxbxaxomikbxbxbxaxutccaxbxbxbxuhhwbxbxaxbxpugtbxbxbxaxtnymbxbxbxaxahxzbxaxbxbxlohnbxbxaxbxubimbxbxbxaxvxrmbxbxbxaxgnneaxbxbxbxbowjbxbxaxbxwpxebxbxaxbxnfg"/>
        <w:keepNext w:val="0"/>
        <w:keepLines w:val="0"/>
        <w:pageBreakBefore w:val="0"/>
        <w:widowControl/>
        <w:spacing w:before="0" w:after="160"/>
        <w:jc w:val="left"/>
      </w:pPr>
      <w:r>
        <w:t>281. An ideal vertical curve is</w:t>
      </w:r>
    </w:p>
    <w:p>
      <w:pPr>
        <w:pStyle w:val="odaxbxbxbxznlsbxaxbxbxudmbbxbxbxaxbuwmbxbxbxaxxpncbxbxbxaxyvznaxbxbxbxokosbxbxbxaxomikbxbxbxaxutccaxbxbxbxuhhwbxbxaxbxpugtbxbxbxaxtnymbxbxbxaxahxzbxaxbxbxlohnbxbxaxbxubimbxbxbxaxvxrmbxbxbxaxgnneaxbxbxbxbowjbxbxaxbxwpxebxbxaxbxnfggb"/>
        <w:keepNext w:val="0"/>
        <w:keepLines w:val="0"/>
        <w:pageBreakBefore w:val="0"/>
        <w:widowControl/>
        <w:spacing w:before="0" w:after="160"/>
        <w:jc w:val="left"/>
      </w:pPr>
      <w:r>
        <w:t xml:space="preserve">    a. cubic spiral</w:t>
      </w:r>
    </w:p>
    <w:p>
      <w:pPr>
        <w:pStyle w:val="odaxbxbxbxznlsbxaxbxbxudmbbxbxbxaxbuwmbxbxbxaxxpncbxbxbxaxyvznaxbxbxbxokosbxbxbxaxomikbxbxbxaxutccaxbxbxbxuhhwbxbxaxbxpugtbxbxbxaxtnymbxbxbxaxahxzbxaxbxbxlohnbxbxaxbxubimbxbxbxaxvxrmbxbxbxaxgnneaxbxbxbxbowjbxbxaxbxwpxebxbxaxbxnfggbxb"/>
        <w:keepNext w:val="0"/>
        <w:keepLines w:val="0"/>
        <w:pageBreakBefore w:val="0"/>
        <w:widowControl/>
        <w:spacing w:before="0" w:after="160"/>
        <w:jc w:val="left"/>
      </w:pPr>
      <w:r>
        <w:t xml:space="preserve">    b. cubic parabala</w:t>
      </w:r>
    </w:p>
    <w:p>
      <w:pPr>
        <w:pStyle w:val="odaxbxbxbxznlsbxaxbxbxudmbbxbxbxaxbuwmbxbxbxaxxpncbxbxbxaxyvznaxbxbxbxokosbxbxbxaxomikbxbxbxaxutccaxbxbxbxuhhwbxbxaxbxpugtbxbxbxaxtnymbxbxbxaxahxzbxaxbxbxlohnbxbxaxbxubimbxbxbxaxvxrmbxbxbxaxgnneaxbxbxbxbowjbxbxaxbxwpxebxbxaxbxnfggbxbxb"/>
        <w:keepNext w:val="0"/>
        <w:keepLines w:val="0"/>
        <w:pageBreakBefore w:val="0"/>
        <w:widowControl/>
        <w:spacing w:before="0" w:after="160"/>
        <w:jc w:val="left"/>
      </w:pPr>
      <w:r>
        <w:t xml:space="preserve">    c. lamniscate</w:t>
      </w:r>
    </w:p>
    <w:p>
      <w:pPr>
        <w:pStyle w:val="odaxbxbxbxznlsbxaxbxbxudmbbxbxbxaxbuwmbxbxbxaxxpncbxbxbxaxyvznaxbxbxbxokosbxbxbxaxomikbxbxbxaxutccaxbxbxbxuhhwbxbxaxbxpugtbxbxbxaxtnymbxbxbxaxahxzbxaxbxbxlohnbxbxaxbxubimbxbxbxaxvxrmbxbxbxaxgnneaxbxbxbxbowjbxbxaxbxwpxebxbxaxbxnfggbxbxbxa"/>
        <w:keepNext w:val="0"/>
        <w:keepLines w:val="0"/>
        <w:pageBreakBefore w:val="0"/>
        <w:widowControl/>
        <w:spacing w:before="0" w:after="160"/>
        <w:jc w:val="left"/>
      </w:pPr>
      <w:r>
        <w:t xml:space="preserve">    d. none of these.</w:t>
      </w:r>
    </w:p>
    <w:p>
      <w:pPr>
        <w:pStyle w:val="odaxbxbxbxznlsbxaxbxbxudmbbxbxbxaxbuwmbxbxbxaxxpncbxbxbxaxyvznaxbxbxbxokosbxbxbxaxomikbxbxbxaxutccaxbxbxbxuhhwbxbxaxbxpugtbxbxbxaxtnymbxbxbxaxahxzbxaxbxbxlohnbxbxaxbxubimbxbxbxaxvxrmbxbxbxaxgnneaxbxbxbxbowjbxbxaxbxwpxebxbxaxbxnfggbxbxbxaxe"/>
        <w:keepNext w:val="0"/>
        <w:keepLines w:val="0"/>
        <w:pageBreakBefore w:val="0"/>
        <w:widowControl/>
        <w:spacing w:before="0" w:after="160"/>
        <w:jc w:val="left"/>
      </w:pPr>
      <w:r>
        <w:t>Explanation: Option D is correct.</w:t>
      </w:r>
    </w:p>
    <w:p>
      <w:pPr>
        <w:pStyle w:val="odaxbxbxbxznlsbxaxbxbxudmbbxbxbxaxbuwmbxbxbxaxxpncbxbxbxaxyvznaxbxbxbxokosbxbxbxaxomikbxbxbxaxutccaxbxbxbxuhhwbxbxaxbxpugtbxbxbxaxtnymbxbxbxaxahxzbxaxbxbxlohnbxbxaxbxubimbxbxbxaxvxrmbxbxbxaxgnneaxbxbxbxbowjbxbxaxbxwpxebxbxaxbxnfggbxbxbxaxeg"/>
        <w:keepNext w:val="0"/>
        <w:keepLines w:val="0"/>
        <w:pageBreakBefore w:val="0"/>
        <w:widowControl/>
        <w:spacing w:before="0" w:after="160"/>
        <w:jc w:val="left"/>
      </w:pPr>
      <w:r>
        <w:t>True spiral, cubic spiral, cubic parabola, and lemniscate are the types of transition curves, not vertical curves.</w:t>
        <w:br/>
        <w:t>Therefore, option E is correct.</w:t>
        <w:br/>
      </w:r>
    </w:p>
    <w:p>
      <w:pPr>
        <w:pStyle w:val="p"/>
        <w:keepNext w:val="0"/>
        <w:keepLines w:val="0"/>
        <w:pageBreakBefore w:val="0"/>
        <w:widowControl/>
        <w:spacing w:before="0" w:after="160"/>
        <w:jc w:val="left"/>
      </w:pPr>
      <w:r>
        <w:t>282. At a road junction, 16 cross conflict points are severe, if</w:t>
      </w:r>
    </w:p>
    <w:p>
      <w:pPr>
        <w:pStyle w:val="pxb"/>
        <w:keepNext w:val="0"/>
        <w:keepLines w:val="0"/>
        <w:pageBreakBefore w:val="0"/>
        <w:widowControl/>
        <w:spacing w:before="0" w:after="160"/>
        <w:jc w:val="left"/>
      </w:pPr>
      <w:r>
        <w:t xml:space="preserve">    a. both are one-way roads</w:t>
      </w:r>
    </w:p>
    <w:p>
      <w:pPr>
        <w:pStyle w:val="pxbxa"/>
        <w:keepNext w:val="0"/>
        <w:keepLines w:val="0"/>
        <w:pageBreakBefore w:val="0"/>
        <w:widowControl/>
        <w:spacing w:before="0" w:after="160"/>
        <w:jc w:val="left"/>
      </w:pPr>
      <w:r>
        <w:t xml:space="preserve">    b. both are two-way roads</w:t>
      </w:r>
    </w:p>
    <w:p>
      <w:pPr>
        <w:pStyle w:val="pxbxaxb"/>
        <w:keepNext w:val="0"/>
        <w:keepLines w:val="0"/>
        <w:pageBreakBefore w:val="0"/>
        <w:widowControl/>
        <w:spacing w:before="0" w:after="160"/>
        <w:jc w:val="left"/>
      </w:pPr>
      <w:r>
        <w:t xml:space="preserve">    c. one is two-way road and other is one-way road</w:t>
      </w:r>
    </w:p>
    <w:p>
      <w:pPr>
        <w:pStyle w:val="pxbxaxbxb"/>
        <w:keepNext w:val="0"/>
        <w:keepLines w:val="0"/>
        <w:pageBreakBefore w:val="0"/>
        <w:widowControl/>
        <w:spacing w:before="0" w:after="160"/>
        <w:jc w:val="left"/>
      </w:pPr>
      <w:r>
        <w:t xml:space="preserve">    d. none of these.</w:t>
      </w:r>
    </w:p>
    <w:p>
      <w:pPr>
        <w:pStyle w:val="pxbxaxbxbxo"/>
        <w:keepNext w:val="0"/>
        <w:keepLines w:val="0"/>
        <w:pageBreakBefore w:val="0"/>
        <w:widowControl/>
        <w:spacing w:before="0" w:after="160"/>
        <w:jc w:val="left"/>
      </w:pPr>
      <w:r>
        <w:t>Explanation: Option B is correct.</w:t>
      </w:r>
    </w:p>
    <w:p>
      <w:pPr>
        <w:pStyle w:val="pxbxaxbxbxox"/>
        <w:keepNext w:val="0"/>
        <w:keepLines w:val="0"/>
        <w:pageBreakBefore w:val="0"/>
        <w:widowControl/>
        <w:spacing w:before="0" w:after="160"/>
        <w:jc w:val="left"/>
      </w:pPr>
      <w:r>
        <w:t>Total Conflict Points in 2 way 2 lane highway is 24,</w:t>
        <w:br/>
        <w:t>Cross Conflict points are 16,</w:t>
        <w:br/>
        <w:t>Merging Conflicts are 8,</w:t>
        <w:br/>
        <w:t>That's why 16+8=24.</w:t>
        <w:br/>
      </w:r>
    </w:p>
    <w:p>
      <w:pPr>
        <w:pStyle w:val="pxbxaxbxbxoxf"/>
        <w:keepNext w:val="0"/>
        <w:keepLines w:val="0"/>
        <w:pageBreakBefore w:val="0"/>
        <w:widowControl/>
        <w:spacing w:before="0" w:after="160"/>
        <w:jc w:val="left"/>
      </w:pPr>
      <w:r>
        <w:t>283. To ensure that bullock carts may not overturn on curves, the maximum value of super-elevation, recommended by I.R.C., is</w:t>
      </w:r>
    </w:p>
    <w:p>
      <w:pPr>
        <w:pStyle w:val="pxbxaxbxbxoxfpb"/>
        <w:keepNext w:val="0"/>
        <w:keepLines w:val="0"/>
        <w:pageBreakBefore w:val="0"/>
        <w:widowControl/>
        <w:spacing w:before="0" w:after="160"/>
        <w:jc w:val="left"/>
      </w:pPr>
      <w:r>
        <w:t xml:space="preserve">    a. 1 in 12</w:t>
      </w:r>
    </w:p>
    <w:p>
      <w:pPr>
        <w:pStyle w:val="pxbxaxbxbxoxfpbxa"/>
        <w:keepNext w:val="0"/>
        <w:keepLines w:val="0"/>
        <w:pageBreakBefore w:val="0"/>
        <w:widowControl/>
        <w:spacing w:before="0" w:after="160"/>
        <w:jc w:val="left"/>
      </w:pPr>
      <w:r>
        <w:t xml:space="preserve">    b. 1 in 15</w:t>
      </w:r>
    </w:p>
    <w:p>
      <w:pPr>
        <w:pStyle w:val="pxbxaxbxbxoxfpbxaxb"/>
        <w:keepNext w:val="0"/>
        <w:keepLines w:val="0"/>
        <w:pageBreakBefore w:val="0"/>
        <w:widowControl/>
        <w:spacing w:before="0" w:after="160"/>
        <w:jc w:val="left"/>
      </w:pPr>
      <w:r>
        <w:t xml:space="preserve">    c. 1 in 20</w:t>
      </w:r>
    </w:p>
    <w:p>
      <w:pPr>
        <w:pStyle w:val="pxbxaxbxbxoxfpbxaxbxb"/>
        <w:keepNext w:val="0"/>
        <w:keepLines w:val="0"/>
        <w:pageBreakBefore w:val="0"/>
        <w:widowControl/>
        <w:spacing w:before="0" w:after="160"/>
        <w:jc w:val="left"/>
      </w:pPr>
      <w:r>
        <w:t xml:space="preserve">    d. 1 in 25</w:t>
      </w:r>
    </w:p>
    <w:p>
      <w:pPr>
        <w:pStyle w:val="pxbxaxbxbxoxfpbxaxbxbxf"/>
        <w:keepNext w:val="0"/>
        <w:keepLines w:val="0"/>
        <w:pageBreakBefore w:val="0"/>
        <w:widowControl/>
        <w:spacing w:before="0" w:after="160"/>
        <w:jc w:val="left"/>
      </w:pPr>
      <w:r>
        <w:t>Explanation: Option B is correct.</w:t>
      </w:r>
    </w:p>
    <w:p>
      <w:pPr>
        <w:pStyle w:val="pxbxaxbxbxoxfpbxaxbxbxft"/>
        <w:keepNext w:val="0"/>
        <w:keepLines w:val="0"/>
        <w:pageBreakBefore w:val="0"/>
        <w:widowControl/>
        <w:spacing w:before="0" w:after="160"/>
        <w:jc w:val="left"/>
      </w:pPr>
      <w:r>
        <w:br/>
      </w:r>
    </w:p>
    <w:p>
      <w:pPr>
        <w:pStyle w:val="pxbxaxbxbxoxfpbxaxbxbxftr"/>
        <w:keepNext w:val="0"/>
        <w:keepLines w:val="0"/>
        <w:pageBreakBefore w:val="0"/>
        <w:widowControl/>
        <w:spacing w:before="0" w:after="160"/>
        <w:jc w:val="left"/>
      </w:pPr>
      <w:r>
        <w:t>284. If V is speed of a moving vehicle, r is radius of the curve, g is the acceleration due to gravity, W is the width of the carriageway, the super elevation is</w:t>
      </w:r>
    </w:p>
    <w:p>
      <w:pPr>
        <w:pStyle w:val="pxbxaxbxbxoxfpbxaxbxbxftr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6218"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06218" cy="365760"/>
                    </a:xfrm>
                    <a:prstGeom prst="rect"/>
                  </pic:spPr>
                </pic:pic>
              </a:graphicData>
            </a:graphic>
          </wp:inline>
        </w:drawing>
      </w:r>
    </w:p>
    <w:p>
      <w:pPr>
        <w:pStyle w:val="pxbxaxbxbxoxfpbxaxbxbxftrr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0157"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80157" cy="365760"/>
                    </a:xfrm>
                    <a:prstGeom prst="rect"/>
                  </pic:spPr>
                </pic:pic>
              </a:graphicData>
            </a:graphic>
          </wp:inline>
        </w:drawing>
      </w:r>
    </w:p>
    <w:p>
      <w:pPr>
        <w:pStyle w:val="pxbxaxbxbxoxfpbxaxbxbxftrr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1968"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51968" cy="365760"/>
                    </a:xfrm>
                    <a:prstGeom prst="rect"/>
                  </pic:spPr>
                </pic:pic>
              </a:graphicData>
            </a:graphic>
          </wp:inline>
        </w:drawing>
      </w:r>
    </w:p>
    <w:p>
      <w:pPr>
        <w:pStyle w:val="pxbxaxbxbxoxfpbxaxbxbxftrr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2150"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02150" cy="365760"/>
                    </a:xfrm>
                    <a:prstGeom prst="rect"/>
                  </pic:spPr>
                </pic:pic>
              </a:graphicData>
            </a:graphic>
          </wp:inline>
        </w:drawing>
      </w:r>
    </w:p>
    <w:p>
      <w:pPr>
        <w:pStyle w:val="pxbxaxbxbxoxfpbxaxbxbxftrrbxaxbxbxr"/>
        <w:keepNext w:val="0"/>
        <w:keepLines w:val="0"/>
        <w:pageBreakBefore w:val="0"/>
        <w:widowControl/>
        <w:spacing w:before="0" w:after="160"/>
        <w:jc w:val="left"/>
      </w:pPr>
      <w:r>
        <w:t>Explanation: Option B is correct.</w:t>
      </w:r>
    </w:p>
    <w:p>
      <w:pPr>
        <w:pStyle w:val="pxbxaxbxbxoxfpbxaxbxbxftrrbxaxbxbxrd"/>
        <w:keepNext w:val="0"/>
        <w:keepLines w:val="0"/>
        <w:pageBreakBefore w:val="0"/>
        <w:widowControl/>
        <w:spacing w:before="0" w:after="160"/>
        <w:jc w:val="left"/>
      </w:pPr>
      <w:r>
        <w:t>I have doubt here W should be weight of car not width of vehicle as e = E/B where B is width of pavement.</w:t>
        <w:br/>
      </w:r>
    </w:p>
    <w:p>
      <w:pPr>
        <w:pStyle w:val="pxbxaxbxbxoxfpbxaxbxbxftrrbxaxbxbxrdj"/>
        <w:keepNext w:val="0"/>
        <w:keepLines w:val="0"/>
        <w:pageBreakBefore w:val="0"/>
        <w:widowControl/>
        <w:spacing w:before="0" w:after="160"/>
        <w:jc w:val="left"/>
      </w:pPr>
      <w:r>
        <w:t>285. Pick up the correct statement from the following:</w:t>
      </w:r>
    </w:p>
    <w:p>
      <w:pPr>
        <w:pStyle w:val="pxbxaxbxbxoxfpbxaxbxbxftrrbxaxbxbxrdjlb"/>
        <w:keepNext w:val="0"/>
        <w:keepLines w:val="0"/>
        <w:pageBreakBefore w:val="0"/>
        <w:widowControl/>
        <w:spacing w:before="0" w:after="160"/>
        <w:jc w:val="left"/>
      </w:pPr>
      <w:r>
        <w:t xml:space="preserve">    a. Various geometric design features and generally guided by ruling design speed</w:t>
      </w:r>
    </w:p>
    <w:p>
      <w:pPr>
        <w:pStyle w:val="pxbxaxbxbxoxfpbxaxbxbxftrrbxaxbxbxrdjlbxb"/>
        <w:keepNext w:val="0"/>
        <w:keepLines w:val="0"/>
        <w:pageBreakBefore w:val="0"/>
        <w:widowControl/>
        <w:spacing w:before="0" w:after="160"/>
        <w:jc w:val="left"/>
      </w:pPr>
      <w:r>
        <w:t xml:space="preserve">    b. The design speed for a given highway should preferably be uniform</w:t>
      </w:r>
    </w:p>
    <w:p>
      <w:pPr>
        <w:pStyle w:val="pxbxaxbxbxoxfpbxaxbxbxftrrbxaxbxbxrdjlbxbxb"/>
        <w:keepNext w:val="0"/>
        <w:keepLines w:val="0"/>
        <w:pageBreakBefore w:val="0"/>
        <w:widowControl/>
        <w:spacing w:before="0" w:after="160"/>
        <w:jc w:val="left"/>
      </w:pPr>
      <w:r>
        <w:t xml:space="preserve">    c. Abrupt change in the design speed should not be permitted</w:t>
      </w:r>
    </w:p>
    <w:p>
      <w:pPr>
        <w:pStyle w:val="pxbxaxbxbxoxfpbxaxbxbxftrrbxaxbxbxrdjlbxbxbxa"/>
        <w:keepNext w:val="0"/>
        <w:keepLines w:val="0"/>
        <w:pageBreakBefore w:val="0"/>
        <w:widowControl/>
        <w:spacing w:before="0" w:after="160"/>
        <w:jc w:val="left"/>
      </w:pPr>
      <w:r>
        <w:t xml:space="preserve">    d. all the above.</w:t>
      </w:r>
    </w:p>
    <w:p>
      <w:pPr>
        <w:pStyle w:val="pxbxaxbxbxoxfpbxaxbxbxftrrbxaxbxbxrdjlbxbxbxaxu"/>
        <w:keepNext w:val="0"/>
        <w:keepLines w:val="0"/>
        <w:pageBreakBefore w:val="0"/>
        <w:widowControl/>
        <w:spacing w:before="0" w:after="160"/>
        <w:jc w:val="left"/>
      </w:pPr>
      <w:r>
        <w:t>Explanation: Option D is correct.</w:t>
      </w:r>
    </w:p>
    <w:p>
      <w:pPr>
        <w:pStyle w:val="pxbxaxbxbxoxfpbxaxbxbxftrrbxaxbxbxrdjlbxbxbxaxud"/>
        <w:keepNext w:val="0"/>
        <w:keepLines w:val="0"/>
        <w:pageBreakBefore w:val="0"/>
        <w:widowControl/>
        <w:spacing w:before="0" w:after="160"/>
        <w:jc w:val="left"/>
      </w:pPr>
      <w:r>
        <w:br/>
      </w:r>
    </w:p>
    <w:p>
      <w:pPr>
        <w:pStyle w:val="pxbxaxbxbxoxfpbxaxbxbxftrrbxaxbxbxrdjlbxbxbxaxudp"/>
        <w:keepNext w:val="0"/>
        <w:keepLines w:val="0"/>
        <w:pageBreakBefore w:val="0"/>
        <w:widowControl/>
        <w:spacing w:before="0" w:after="160"/>
        <w:jc w:val="left"/>
      </w:pPr>
      <w:r>
        <w:t>286. The ratio of maximum deviation angle and maximum polar deflection angle of a Lemniscate curve, is</w:t>
      </w:r>
    </w:p>
    <w:p>
      <w:pPr>
        <w:pStyle w:val="pxbxaxbxbxoxfpbxaxbxbxftrrbxaxbxbxrdjlbxbxbxaxudpha"/>
        <w:keepNext w:val="0"/>
        <w:keepLines w:val="0"/>
        <w:pageBreakBefore w:val="0"/>
        <w:widowControl/>
        <w:spacing w:before="0" w:after="160"/>
        <w:jc w:val="left"/>
      </w:pPr>
      <w:r>
        <w:t xml:space="preserve">    a. 3</w:t>
      </w:r>
    </w:p>
    <w:p>
      <w:pPr>
        <w:pStyle w:val="pxbxaxbxbxoxfpbxaxbxbxftrrbxaxbxbxrdjlbxbxbxaxudphaxb"/>
        <w:keepNext w:val="0"/>
        <w:keepLines w:val="0"/>
        <w:pageBreakBefore w:val="0"/>
        <w:widowControl/>
        <w:spacing w:before="0" w:after="160"/>
        <w:jc w:val="left"/>
      </w:pPr>
      <w:r>
        <w:t xml:space="preserve">    b. 4</w:t>
      </w:r>
    </w:p>
    <w:p>
      <w:pPr>
        <w:pStyle w:val="pxbxaxbxbxoxfpbxaxbxbxftrrbxaxbxbxrdjlbxbxbxaxudphaxbxb"/>
        <w:keepNext w:val="0"/>
        <w:keepLines w:val="0"/>
        <w:pageBreakBefore w:val="0"/>
        <w:widowControl/>
        <w:spacing w:before="0" w:after="160"/>
        <w:jc w:val="left"/>
      </w:pPr>
      <w:r>
        <w:t xml:space="preserve">    c. 5</w:t>
      </w:r>
    </w:p>
    <w:p>
      <w:pPr>
        <w:pStyle w:val="pxbxaxbxbxoxfpbxaxbxbxftrrbxaxbxbxrdjlbxbxbxaxudphaxbxbxb"/>
        <w:keepNext w:val="0"/>
        <w:keepLines w:val="0"/>
        <w:pageBreakBefore w:val="0"/>
        <w:widowControl/>
        <w:spacing w:before="0" w:after="160"/>
        <w:jc w:val="left"/>
      </w:pPr>
      <w:r>
        <w:t xml:space="preserve">    d. 6</w:t>
      </w:r>
    </w:p>
    <w:p>
      <w:pPr>
        <w:pStyle w:val="pxbxaxbxbxoxfpbxaxbxbxftrrbxaxbxbxrdjlbxbxbxaxudphaxbxbxbxa"/>
        <w:keepNext w:val="0"/>
        <w:keepLines w:val="0"/>
        <w:pageBreakBefore w:val="0"/>
        <w:widowControl/>
        <w:spacing w:before="0" w:after="160"/>
        <w:jc w:val="left"/>
      </w:pPr>
      <w:r>
        <w:t>Explanation: Option A is correct.</w:t>
      </w:r>
    </w:p>
    <w:p>
      <w:pPr>
        <w:pStyle w:val="pxbxaxbxbxoxfpbxaxbxbxftrrbxaxbxbxrdjlbxbxbxaxudphaxbxbxbxax"/>
        <w:keepNext w:val="0"/>
        <w:keepLines w:val="0"/>
        <w:pageBreakBefore w:val="0"/>
        <w:widowControl/>
        <w:spacing w:before="0" w:after="160"/>
        <w:jc w:val="left"/>
      </w:pPr>
      <w:r>
        <w:br/>
      </w:r>
    </w:p>
    <w:p>
      <w:pPr>
        <w:pStyle w:val="pxbxaxbxbxoxfpbxaxbxbxftrrbxaxbxbxrdjlbxbxbxaxudphaxbxbxbxaxl"/>
        <w:keepNext w:val="0"/>
        <w:keepLines w:val="0"/>
        <w:pageBreakBefore w:val="0"/>
        <w:widowControl/>
        <w:spacing w:before="0" w:after="160"/>
        <w:jc w:val="left"/>
      </w:pPr>
      <w:r>
        <w:t>287. If brakes of vehicles are effective, the vehicle-running at 30 km/hour comes to a stop in</w:t>
      </w:r>
    </w:p>
    <w:p>
      <w:pPr>
        <w:pStyle w:val="pxbxaxbxbxoxfpbxaxbxbxftrrbxaxbxbxrdjlbxbxbxaxudphaxbxbxbxaxlgb"/>
        <w:keepNext w:val="0"/>
        <w:keepLines w:val="0"/>
        <w:pageBreakBefore w:val="0"/>
        <w:widowControl/>
        <w:spacing w:before="0" w:after="160"/>
        <w:jc w:val="left"/>
      </w:pPr>
      <w:r>
        <w:t xml:space="preserve">    a. 10 metres</w:t>
      </w:r>
    </w:p>
    <w:p>
      <w:pPr>
        <w:pStyle w:val="pxbxaxbxbxoxfpbxaxbxbxftrrbxaxbxbxrdjlbxbxbxaxudphaxbxbxbxaxlgbxa"/>
        <w:keepNext w:val="0"/>
        <w:keepLines w:val="0"/>
        <w:pageBreakBefore w:val="0"/>
        <w:widowControl/>
        <w:spacing w:before="0" w:after="160"/>
        <w:jc w:val="left"/>
      </w:pPr>
      <w:r>
        <w:t xml:space="preserve">    b. 12 metres</w:t>
      </w:r>
    </w:p>
    <w:p>
      <w:pPr>
        <w:pStyle w:val="pxbxaxbxbxoxfpbxaxbxbxftrrbxaxbxbxrdjlbxbxbxaxudphaxbxbxbxaxlgbxaxb"/>
        <w:keepNext w:val="0"/>
        <w:keepLines w:val="0"/>
        <w:pageBreakBefore w:val="0"/>
        <w:widowControl/>
        <w:spacing w:before="0" w:after="160"/>
        <w:jc w:val="left"/>
      </w:pPr>
      <w:r>
        <w:t xml:space="preserve">    c. 15 metres</w:t>
      </w:r>
    </w:p>
    <w:p>
      <w:pPr>
        <w:pStyle w:val="pxbxaxbxbxoxfpbxaxbxbxftrrbxaxbxbxrdjlbxbxbxaxudphaxbxbxbxaxlgbxaxbxb"/>
        <w:keepNext w:val="0"/>
        <w:keepLines w:val="0"/>
        <w:pageBreakBefore w:val="0"/>
        <w:widowControl/>
        <w:spacing w:before="0" w:after="160"/>
        <w:jc w:val="left"/>
      </w:pPr>
      <w:r>
        <w:t xml:space="preserve">    d. 18 metres</w:t>
      </w:r>
    </w:p>
    <w:p>
      <w:pPr>
        <w:pStyle w:val="pxbxaxbxbxoxfpbxaxbxbxftrrbxaxbxbxrdjlbxbxbxaxudphaxbxbxbxaxlgbxaxbxbxf"/>
        <w:keepNext w:val="0"/>
        <w:keepLines w:val="0"/>
        <w:pageBreakBefore w:val="0"/>
        <w:widowControl/>
        <w:spacing w:before="0" w:after="160"/>
        <w:jc w:val="left"/>
      </w:pPr>
      <w:r>
        <w:t>Explanation: Option B is correct.</w:t>
      </w:r>
    </w:p>
    <w:p>
      <w:pPr>
        <w:pStyle w:val="pxbxaxbxbxoxfpbxaxbxbxftrrbxaxbxbxrdjlbxbxbxaxudphaxbxbxbxaxlgbxaxbxbxfz"/>
        <w:keepNext w:val="0"/>
        <w:keepLines w:val="0"/>
        <w:pageBreakBefore w:val="0"/>
        <w:widowControl/>
        <w:spacing w:before="0" w:after="160"/>
        <w:jc w:val="left"/>
      </w:pPr>
      <w:r>
        <w:t>For speed (kmph) and longitudinal coefficient of friction (f).</w:t>
        <w:br/>
        <w:t>20-30   -&gt; 0.4.</w:t>
        <w:br/>
        <w:t>40.  -&gt; 0.38.</w:t>
        <w:br/>
        <w:t>50 -&gt;0.37.</w:t>
        <w:br/>
        <w:t>60  -&gt; 0.36.</w:t>
        <w:br/>
        <w:t>65  -&gt; 0.36.</w:t>
        <w:br/>
        <w:t>80   -&gt; 0.35.</w:t>
        <w:br/>
        <w:t>100  -&gt; 0.35.</w:t>
        <w:br/>
      </w:r>
    </w:p>
    <w:p>
      <w:pPr>
        <w:pStyle w:val="pxbxaxbxbxoxfpbxaxbxbxftrrbxaxbxbxrdjlbxbxbxaxudphaxbxbxbxaxlgbxaxbxbxfzd"/>
        <w:keepNext w:val="0"/>
        <w:keepLines w:val="0"/>
        <w:pageBreakBefore w:val="0"/>
        <w:widowControl/>
        <w:spacing w:before="0" w:after="160"/>
        <w:jc w:val="left"/>
      </w:pPr>
      <w:r>
        <w:t>288. Full amount of extra width of a pavement on the curve, is provided at</w:t>
      </w:r>
    </w:p>
    <w:p>
      <w:pPr>
        <w:pStyle w:val="pxbxaxbxbxoxfpbxaxbxbxftrrbxaxbxbxrdjlbxbxbxaxudphaxbxbxbxaxlgbxaxbxbxfzdvb"/>
        <w:keepNext w:val="0"/>
        <w:keepLines w:val="0"/>
        <w:pageBreakBefore w:val="0"/>
        <w:widowControl/>
        <w:spacing w:before="0" w:after="160"/>
        <w:jc w:val="left"/>
      </w:pPr>
      <w:r>
        <w:t xml:space="preserve">    a. beginning of the transition curve</w:t>
      </w:r>
    </w:p>
    <w:p>
      <w:pPr>
        <w:pStyle w:val="pxbxaxbxbxoxfpbxaxbxbxftrrbxaxbxbxrdjlbxbxbxaxudphaxbxbxbxaxlgbxaxbxbxfzdvbxb"/>
        <w:keepNext w:val="0"/>
        <w:keepLines w:val="0"/>
        <w:pageBreakBefore w:val="0"/>
        <w:widowControl/>
        <w:spacing w:before="0" w:after="160"/>
        <w:jc w:val="left"/>
      </w:pPr>
      <w:r>
        <w:t xml:space="preserve">    b. centre of the transition curve</w:t>
      </w:r>
    </w:p>
    <w:p>
      <w:pPr>
        <w:pStyle w:val="pxbxaxbxbxoxfpbxaxbxbxftrrbxaxbxbxrdjlbxbxbxaxudphaxbxbxbxaxlgbxaxbxbxfzdvbxbxa"/>
        <w:keepNext w:val="0"/>
        <w:keepLines w:val="0"/>
        <w:pageBreakBefore w:val="0"/>
        <w:widowControl/>
        <w:spacing w:before="0" w:after="160"/>
        <w:jc w:val="left"/>
      </w:pPr>
      <w:r>
        <w:t xml:space="preserve">    c. beginning of the circular curve</w:t>
      </w:r>
    </w:p>
    <w:p>
      <w:pPr>
        <w:pStyle w:val="pxbxaxbxbxoxfpbxaxbxbxftrrbxaxbxbxrdjlbxbxbxaxudphaxbxbxbxaxlgbxaxbxbxfzdvbxbxaxb"/>
        <w:keepNext w:val="0"/>
        <w:keepLines w:val="0"/>
        <w:pageBreakBefore w:val="0"/>
        <w:widowControl/>
        <w:spacing w:before="0" w:after="160"/>
        <w:jc w:val="left"/>
      </w:pPr>
      <w:r>
        <w:t xml:space="preserve">    d. centre of the circular curve.</w:t>
      </w:r>
    </w:p>
    <w:p>
      <w:pPr>
        <w:pStyle w:val="pxbxaxbxbxoxfpbxaxbxbxftrrbxaxbxbxrdjlbxbxbxaxudphaxbxbxbxaxlgbxaxbxbxfzdvbxbxaxbxf"/>
        <w:keepNext w:val="0"/>
        <w:keepLines w:val="0"/>
        <w:pageBreakBefore w:val="0"/>
        <w:widowControl/>
        <w:spacing w:before="0" w:after="160"/>
        <w:jc w:val="left"/>
      </w:pPr>
      <w:r>
        <w:t>Explanation: Option C is correct.</w:t>
      </w:r>
    </w:p>
    <w:p>
      <w:pPr>
        <w:pStyle w:val="pxbxaxbxbxoxfpbxaxbxbxftrrbxaxbxbxrdjlbxbxbxaxudphaxbxbxbxaxlgbxaxbxbxfzdvbxbxaxbxfk"/>
        <w:keepNext w:val="0"/>
        <w:keepLines w:val="0"/>
        <w:pageBreakBefore w:val="0"/>
        <w:widowControl/>
        <w:spacing w:before="0" w:after="160"/>
        <w:jc w:val="left"/>
      </w:pPr>
      <w:r>
        <w:t>Because A is the beginning of extra widening. Max at the end of the transition curve or beginning of a circular curve.</w:t>
        <w:br/>
      </w:r>
    </w:p>
    <w:p>
      <w:pPr>
        <w:pStyle w:val="pxbxaxbxbxoxfpbxaxbxbxftrrbxaxbxbxrdjlbxbxbxaxudphaxbxbxbxaxlgbxaxbxbxfzdvbxbxaxbxfkv"/>
        <w:keepNext w:val="0"/>
        <w:keepLines w:val="0"/>
        <w:pageBreakBefore w:val="0"/>
        <w:widowControl/>
        <w:spacing w:before="0" w:after="160"/>
        <w:jc w:val="left"/>
      </w:pPr>
      <w:r>
        <w:t>289. Roadway width for a National highways and State highways (two-lanes) is</w:t>
      </w:r>
    </w:p>
    <w:p>
      <w:pPr>
        <w:pStyle w:val="pxbxaxbxbxoxfpbxaxbxbxftrrbxaxbxbxrdjlbxbxbxaxudphaxbxbxbxaxlgbxaxbxbxfzdvbxbxaxbxfkvva"/>
        <w:keepNext w:val="0"/>
        <w:keepLines w:val="0"/>
        <w:pageBreakBefore w:val="0"/>
        <w:widowControl/>
        <w:spacing w:before="0" w:after="160"/>
        <w:jc w:val="left"/>
      </w:pPr>
      <w:r>
        <w:t xml:space="preserve">    a. 12 m</w:t>
      </w:r>
    </w:p>
    <w:p>
      <w:pPr>
        <w:pStyle w:val="pxbxaxbxbxoxfpbxaxbxbxftrrbxaxbxbxrdjlbxbxbxaxudphaxbxbxbxaxlgbxaxbxbxfzdvbxbxaxbxfkvvaxb"/>
        <w:keepNext w:val="0"/>
        <w:keepLines w:val="0"/>
        <w:pageBreakBefore w:val="0"/>
        <w:widowControl/>
        <w:spacing w:before="0" w:after="160"/>
        <w:jc w:val="left"/>
      </w:pPr>
      <w:r>
        <w:t xml:space="preserve">    b. 9 m</w:t>
      </w:r>
    </w:p>
    <w:p>
      <w:pPr>
        <w:pStyle w:val="pxbxaxbxbxoxfpbxaxbxbxftrrbxaxbxbxrdjlbxbxbxaxudphaxbxbxbxaxlgbxaxbxbxfzdvbxbxaxbxfkvvaxbxb"/>
        <w:keepNext w:val="0"/>
        <w:keepLines w:val="0"/>
        <w:pageBreakBefore w:val="0"/>
        <w:widowControl/>
        <w:spacing w:before="0" w:after="160"/>
        <w:jc w:val="left"/>
      </w:pPr>
      <w:r>
        <w:t xml:space="preserve">    c. 9.5 m</w:t>
      </w:r>
    </w:p>
    <w:p>
      <w:pPr>
        <w:pStyle w:val="pxbxaxbxbxoxfpbxaxbxbxftrrbxaxbxbxrdjlbxbxbxaxudphaxbxbxbxaxlgbxaxbxbxfzdvbxbxaxbxfkvvaxbxbxb"/>
        <w:keepNext w:val="0"/>
        <w:keepLines w:val="0"/>
        <w:pageBreakBefore w:val="0"/>
        <w:widowControl/>
        <w:spacing w:before="0" w:after="160"/>
        <w:jc w:val="left"/>
      </w:pPr>
      <w:r>
        <w:t xml:space="preserve">    d. 15 m</w:t>
      </w:r>
    </w:p>
    <w:p>
      <w:pPr>
        <w:pStyle w:val="pxbxaxbxbxoxfpbxaxbxbxftrrbxaxbxbxrdjlbxbxbxaxudphaxbxbxbxaxlgbxaxbxbxfzdvbxbxaxbxfkvvaxbxbxbxt"/>
        <w:keepNext w:val="0"/>
        <w:keepLines w:val="0"/>
        <w:pageBreakBefore w:val="0"/>
        <w:widowControl/>
        <w:spacing w:before="0" w:after="160"/>
        <w:jc w:val="left"/>
      </w:pPr>
      <w:r>
        <w:t>Explanation: Option A is correct.</w:t>
      </w:r>
    </w:p>
    <w:p>
      <w:pPr>
        <w:pStyle w:val="pxbxaxbxbxoxfpbxaxbxbxftrrbxaxbxbxrdjlbxbxbxaxudphaxbxbxbxaxlgbxaxbxbxfzdvbxbxaxbxfkvvaxbxbxbxto"/>
        <w:keepNext w:val="0"/>
        <w:keepLines w:val="0"/>
        <w:pageBreakBefore w:val="0"/>
        <w:widowControl/>
        <w:spacing w:before="0" w:after="160"/>
        <w:jc w:val="left"/>
      </w:pPr>
      <w:r>
        <w:br/>
      </w:r>
    </w:p>
    <w:p>
      <w:pPr>
        <w:pStyle w:val="pxbxaxbxbxoxfpbxaxbxbxftrrbxaxbxbxrdjlbxbxbxaxudphaxbxbxbxaxlgbxaxbxbxfzdvbxbxaxbxfkvvaxbxbxbxtoe"/>
        <w:keepNext w:val="0"/>
        <w:keepLines w:val="0"/>
        <w:pageBreakBefore w:val="0"/>
        <w:widowControl/>
        <w:spacing w:before="0" w:after="160"/>
        <w:jc w:val="left"/>
      </w:pPr>
      <w:r>
        <w:t>290. The distance travelled by revolving the wheel of a vehicle more than its circumferential movement, is known as</w:t>
      </w:r>
    </w:p>
    <w:p>
      <w:pPr>
        <w:pStyle w:val="pxbxaxbxbxoxfpbxaxbxbxftrrbxaxbxbxrdjlbxbxbxaxudphaxbxbxbxaxlgbxaxbxbxfzdvbxbxaxbxfkvvaxbxbxbxtoesb"/>
        <w:keepNext w:val="0"/>
        <w:keepLines w:val="0"/>
        <w:pageBreakBefore w:val="0"/>
        <w:widowControl/>
        <w:spacing w:before="0" w:after="160"/>
        <w:jc w:val="left"/>
      </w:pPr>
      <w:r>
        <w:t xml:space="preserve">    a. slip</w:t>
      </w:r>
    </w:p>
    <w:p>
      <w:pPr>
        <w:pStyle w:val="pxbxaxbxbxoxfpbxaxbxbxftrrbxaxbxbxrdjlbxbxbxaxudphaxbxbxbxaxlgbxaxbxbxfzdvbxbxaxbxfkvvaxbxbxbxtoesbxa"/>
        <w:keepNext w:val="0"/>
        <w:keepLines w:val="0"/>
        <w:pageBreakBefore w:val="0"/>
        <w:widowControl/>
        <w:spacing w:before="0" w:after="160"/>
        <w:jc w:val="left"/>
      </w:pPr>
      <w:r>
        <w:t xml:space="preserve">    b. skid</w:t>
      </w:r>
    </w:p>
    <w:p>
      <w:pPr>
        <w:pStyle w:val="pxbxaxbxbxoxfpbxaxbxbxftrrbxaxbxbxrdjlbxbxbxaxudphaxbxbxbxaxlgbxaxbxbxfzdvbxbxaxbxfkvvaxbxbxbxtoesbxaxb"/>
        <w:keepNext w:val="0"/>
        <w:keepLines w:val="0"/>
        <w:pageBreakBefore w:val="0"/>
        <w:widowControl/>
        <w:spacing w:before="0" w:after="160"/>
        <w:jc w:val="left"/>
      </w:pPr>
      <w:r>
        <w:t xml:space="preserve">    c. neither (a) nor (b)</w:t>
      </w:r>
    </w:p>
    <w:p>
      <w:pPr>
        <w:pStyle w:val="pxbxaxbxbxoxfpbxaxbxbxftrrbxaxbxbxrdjlbxbxbxaxudphaxbxbxbxaxlgbxaxbxbxfzdvbxbxaxbxfkvvaxbxbxbxtoesbxaxbxb"/>
        <w:keepNext w:val="0"/>
        <w:keepLines w:val="0"/>
        <w:pageBreakBefore w:val="0"/>
        <w:widowControl/>
        <w:spacing w:before="0" w:after="160"/>
        <w:jc w:val="left"/>
      </w:pPr>
      <w:r>
        <w:t xml:space="preserve">    d. both (a) and (b)</w:t>
      </w:r>
    </w:p>
    <w:p>
      <w:pPr>
        <w:pStyle w:val="pxbxaxbxbxoxfpbxaxbxbxftrrbxaxbxbxrdjlbxbxbxaxudphaxbxbxbxaxlgbxaxbxbxfzdvbxbxaxbxfkvvaxbxbxbxtoesbxaxbxbxe"/>
        <w:keepNext w:val="0"/>
        <w:keepLines w:val="0"/>
        <w:pageBreakBefore w:val="0"/>
        <w:widowControl/>
        <w:spacing w:before="0" w:after="160"/>
        <w:jc w:val="left"/>
      </w:pPr>
      <w:r>
        <w:t>Explanation: Option B is correct.</w:t>
      </w:r>
    </w:p>
    <w:p>
      <w:pPr>
        <w:pStyle w:val="pxbxaxbxbxoxfpbxaxbxbxftrrbxaxbxbxrdjlbxbxbxaxudphaxbxbxbxaxlgbxaxbxbxfzdvbxbxaxbxfkvvaxbxbxbxtoesbxaxbxbxez"/>
        <w:keepNext w:val="0"/>
        <w:keepLines w:val="0"/>
        <w:pageBreakBefore w:val="0"/>
        <w:widowControl/>
        <w:spacing w:before="0" w:after="160"/>
        <w:jc w:val="left"/>
      </w:pPr>
      <w:r>
        <w:t>Skidding is the lateral motion of the contact area of the tyre of a moving vehicle over the surface of road. But slip is the the distance travelled by revolving wheel of a vehicle more than its circumferential movement.</w:t>
        <w:br/>
      </w:r>
    </w:p>
    <w:p>
      <w:pPr>
        <w:pStyle w:val="pxbxaxbxbxoxfpbxaxbxbxftrrbxaxbxbxrdjlbxbxbxaxudphaxbxbxbxaxlgbxaxbxbxfzdvbxbxaxbxfkvvaxbxbxbxtoesbxaxbxbxezt"/>
        <w:keepNext w:val="0"/>
        <w:keepLines w:val="0"/>
        <w:pageBreakBefore w:val="0"/>
        <w:widowControl/>
        <w:spacing w:before="0" w:after="160"/>
        <w:jc w:val="left"/>
      </w:pPr>
      <w:r>
        <w:t>291. If the difference in elevation of an edge of the pavement 9 m wide and its crown is 15 cm, the camber of the pavement, is</w:t>
      </w:r>
    </w:p>
    <w:p>
      <w:pPr>
        <w:pStyle w:val="pxbxaxbxbxoxfpbxaxbxbxftrrbxaxbxbxrdjlbxbxbxaxudphaxbxbxbxaxlgbxaxbxbxfzdvbxbxaxbxfkvvaxbxbxbxtoesbxaxbxbxeztib"/>
        <w:keepNext w:val="0"/>
        <w:keepLines w:val="0"/>
        <w:pageBreakBefore w:val="0"/>
        <w:widowControl/>
        <w:spacing w:before="0" w:after="160"/>
        <w:jc w:val="left"/>
      </w:pPr>
      <w:r>
        <w:t xml:space="preserve">    a. 1 in 45</w:t>
      </w:r>
    </w:p>
    <w:p>
      <w:pPr>
        <w:pStyle w:val="pxbxaxbxbxoxfpbxaxbxbxftrrbxaxbxbxrdjlbxbxbxaxudphaxbxbxbxaxlgbxaxbxbxfzdvbxbxaxbxfkvvaxbxbxbxtoesbxaxbxbxeztibxa"/>
        <w:keepNext w:val="0"/>
        <w:keepLines w:val="0"/>
        <w:pageBreakBefore w:val="0"/>
        <w:widowControl/>
        <w:spacing w:before="0" w:after="160"/>
        <w:jc w:val="left"/>
      </w:pPr>
      <w:r>
        <w:t xml:space="preserve">    b. 1 in 30</w:t>
      </w:r>
    </w:p>
    <w:p>
      <w:pPr>
        <w:pStyle w:val="pxbxaxbxbxoxfpbxaxbxbxftrrbxaxbxbxrdjlbxbxbxaxudphaxbxbxbxaxlgbxaxbxbxfzdvbxbxaxbxfkvvaxbxbxbxtoesbxaxbxbxeztibxaxb"/>
        <w:keepNext w:val="0"/>
        <w:keepLines w:val="0"/>
        <w:pageBreakBefore w:val="0"/>
        <w:widowControl/>
        <w:spacing w:before="0" w:after="160"/>
        <w:jc w:val="left"/>
      </w:pPr>
      <w:r>
        <w:t xml:space="preserve">    c. 1 in 15</w:t>
      </w:r>
    </w:p>
    <w:p>
      <w:pPr>
        <w:pStyle w:val="pxbxaxbxbxoxfpbxaxbxbxftrrbxaxbxbxrdjlbxbxbxaxudphaxbxbxbxaxlgbxaxbxbxfzdvbxbxaxbxfkvvaxbxbxbxtoesbxaxbxbxeztibxaxbxb"/>
        <w:keepNext w:val="0"/>
        <w:keepLines w:val="0"/>
        <w:pageBreakBefore w:val="0"/>
        <w:widowControl/>
        <w:spacing w:before="0" w:after="160"/>
        <w:jc w:val="left"/>
      </w:pPr>
      <w:r>
        <w:t xml:space="preserve">    d. 1 in 7.5</w:t>
      </w:r>
    </w:p>
    <w:p>
      <w:pPr>
        <w:pStyle w:val="pxbxaxbxbxoxfpbxaxbxbxftrrbxaxbxbxrdjlbxbxbxaxudphaxbxbxbxaxlgbxaxbxbxfzdvbxbxaxbxfkvvaxbxbxbxtoesbxaxbxbxeztibxaxbxbxq"/>
        <w:keepNext w:val="0"/>
        <w:keepLines w:val="0"/>
        <w:pageBreakBefore w:val="0"/>
        <w:widowControl/>
        <w:spacing w:before="0" w:after="160"/>
        <w:jc w:val="left"/>
      </w:pPr>
      <w:r>
        <w:t>Explanation: Option B is correct.</w:t>
      </w:r>
    </w:p>
    <w:p>
      <w:pPr>
        <w:pStyle w:val="pxbxaxbxbxoxfpbxaxbxbxftrrbxaxbxbxrdjlbxbxbxaxudphaxbxbxbxaxlgbxaxbxbxfzdvbxbxaxbxfkvvaxbxbxbxtoesbxaxbxbxeztibxaxbxbxqc"/>
        <w:keepNext w:val="0"/>
        <w:keepLines w:val="0"/>
        <w:pageBreakBefore w:val="0"/>
        <w:widowControl/>
        <w:spacing w:before="0" w:after="160"/>
        <w:jc w:val="left"/>
      </w:pPr>
      <w:r>
        <w:t>Camber is ratio of height of crown to horizontal distance from centre to edge.</w:t>
        <w:br/>
        <w:t>So, first converting 15cm to m = 0.15,</w:t>
        <w:br/>
        <w:t>Camber = 0.15/4.5 = 1/30.</w:t>
        <w:br/>
      </w:r>
    </w:p>
    <w:p>
      <w:pPr>
        <w:pStyle w:val="pxbxaxbxbxoxfpbxaxbxbxftrrbxaxbxbxrdjlbxbxbxaxudphaxbxbxbxaxlgbxaxbxbxfzdvbxbxaxbxfkvvaxbxbxbxtoesbxaxbxbxeztibxaxbxbxqcq"/>
        <w:keepNext w:val="0"/>
        <w:keepLines w:val="0"/>
        <w:pageBreakBefore w:val="0"/>
        <w:widowControl/>
        <w:spacing w:before="0" w:after="160"/>
        <w:jc w:val="left"/>
      </w:pPr>
      <w:r>
        <w:t>292. If degree of a road curve is defined by assuming the standard length of an arc as 30 metres, the radius of 1° curve is equal</w:t>
      </w:r>
    </w:p>
    <w:p>
      <w:pPr>
        <w:pStyle w:val="pxbxaxbxbxoxfpbxaxbxbxftrrbxaxbxbxrdjlbxbxbxaxudphaxbxbxbxaxlgbxaxbxbxfzdvbxbxaxbxfkvvaxbxbxbxtoesbxaxbxbxeztibxaxbxbxqcqpa"/>
        <w:keepNext w:val="0"/>
        <w:keepLines w:val="0"/>
        <w:pageBreakBefore w:val="0"/>
        <w:widowControl/>
        <w:spacing w:before="0" w:after="160"/>
        <w:jc w:val="left"/>
      </w:pPr>
      <w:r>
        <w:t xml:space="preserve">    a. 1719 m</w:t>
      </w:r>
    </w:p>
    <w:p>
      <w:pPr>
        <w:pStyle w:val="pxbxaxbxbxoxfpbxaxbxbxftrrbxaxbxbxrdjlbxbxbxaxudphaxbxbxbxaxlgbxaxbxbxfzdvbxbxaxbxfkvvaxbxbxbxtoesbxaxbxbxeztibxaxbxbxqcqpaxb"/>
        <w:keepNext w:val="0"/>
        <w:keepLines w:val="0"/>
        <w:pageBreakBefore w:val="0"/>
        <w:widowControl/>
        <w:spacing w:before="0" w:after="160"/>
        <w:jc w:val="left"/>
      </w:pPr>
      <w:r>
        <w:t xml:space="preserve">    b. 1146 m</w:t>
      </w:r>
    </w:p>
    <w:p>
      <w:pPr>
        <w:pStyle w:val="pxbxaxbxbxoxfpbxaxbxbxftrrbxaxbxbxrdjlbxbxbxaxudphaxbxbxbxaxlgbxaxbxbxfzdvbxbxaxbxfkvvaxbxbxbxtoesbxaxbxbxeztibxaxbxbxqcqpaxbxb"/>
        <w:keepNext w:val="0"/>
        <w:keepLines w:val="0"/>
        <w:pageBreakBefore w:val="0"/>
        <w:widowControl/>
        <w:spacing w:before="0" w:after="160"/>
        <w:jc w:val="left"/>
      </w:pPr>
      <w:r>
        <w:t xml:space="preserve">    c. 1046 m</w:t>
      </w:r>
    </w:p>
    <w:p>
      <w:pPr>
        <w:pStyle w:val="pxbxaxbxbxoxfpbxaxbxbxftrrbxaxbxbxrdjlbxbxbxaxudphaxbxbxbxaxlgbxaxbxbxfzdvbxbxaxbxfkvvaxbxbxbxtoesbxaxbxbxeztibxaxbxbxqcqpaxbxbxb"/>
        <w:keepNext w:val="0"/>
        <w:keepLines w:val="0"/>
        <w:pageBreakBefore w:val="0"/>
        <w:widowControl/>
        <w:spacing w:before="0" w:after="160"/>
        <w:jc w:val="left"/>
      </w:pPr>
      <w:r>
        <w:t xml:space="preserve">    d. 1619 m</w:t>
      </w:r>
    </w:p>
    <w:p>
      <w:pPr>
        <w:pStyle w:val="pxbxaxbxbxoxfpbxaxbxbxftrrbxaxbxbxrdjlbxbxbxaxudphaxbxbxbxaxlgbxaxbxbxfzdvbxbxaxbxfkvvaxbxbxbxtoesbxaxbxbxeztibxaxbxbxqcqpaxbxbxbxn"/>
        <w:keepNext w:val="0"/>
        <w:keepLines w:val="0"/>
        <w:pageBreakBefore w:val="0"/>
        <w:widowControl/>
        <w:spacing w:before="0" w:after="160"/>
        <w:jc w:val="left"/>
      </w:pPr>
      <w:r>
        <w:t>Explanation: Option A is correct.</w:t>
      </w:r>
    </w:p>
    <w:p>
      <w:pPr>
        <w:pStyle w:val="pxbxaxbxbxoxfpbxaxbxbxftrrbxaxbxbxrdjlbxbxbxaxudphaxbxbxbxaxlgbxaxbxbxfzdvbxbxaxbxfkvvaxbxbxbxtoesbxaxbxbxeztibxaxbxbxqcqpaxbxbxbxnm"/>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
        <w:keepNext w:val="0"/>
        <w:keepLines w:val="0"/>
        <w:pageBreakBefore w:val="0"/>
        <w:widowControl/>
        <w:spacing w:before="0" w:after="160"/>
        <w:jc w:val="left"/>
      </w:pPr>
      <w:r>
        <w:t>293. For calculating the tractive force along an upgrade of an asphalt road, the most probable value of the co-efficient of traction resistance μ is assumed</w:t>
      </w:r>
    </w:p>
    <w:p>
      <w:pPr>
        <w:pStyle w:val="pxbxaxbxbxoxfpbxaxbxbxftrrbxaxbxbxrdjlbxbxbxaxudphaxbxbxbxaxlgbxaxbxbxfzdvbxbxaxbxfkvvaxbxbxbxtoesbxaxbxbxeztibxaxbxbxqcqpaxbxbxbxnmj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29906" cy="365760"/>
                    </a:xfrm>
                    <a:prstGeom prst="rect"/>
                  </pic:spPr>
                </pic:pic>
              </a:graphicData>
            </a:graphic>
          </wp:inline>
        </w:drawing>
      </w:r>
    </w:p>
    <w:p>
      <w:pPr>
        <w:pStyle w:val="pxbxaxbxbxoxfpbxaxbxbxftrrbxaxbxbxrdjlbxbxbxaxudphaxbxbxbxaxlgbxaxbxbxfzdvbxbxaxbxfkvvaxbxbxbxtoesbxaxbxbxeztibxaxbxbxqcqpaxbxbxbxnmj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33680"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33680" cy="365760"/>
                    </a:xfrm>
                    <a:prstGeom prst="rect"/>
                  </pic:spPr>
                </pic:pic>
              </a:graphicData>
            </a:graphic>
          </wp:inline>
        </w:drawing>
      </w:r>
    </w:p>
    <w:p>
      <w:pPr>
        <w:pStyle w:val="pxbxaxbxbxoxfpbxaxbxbxftrrbxaxbxbxrdjlbxbxbxaxudphaxbxbxbxaxlgbxaxbxbxfzdvbxbxaxbxfkvvaxbxbxbxtoesbxaxbxbxeztibxaxbxbxqcqpaxbxbxbxnmjk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04800" cy="365760"/>
                    </a:xfrm>
                    <a:prstGeom prst="rect"/>
                  </pic:spPr>
                </pic:pic>
              </a:graphicData>
            </a:graphic>
          </wp:inline>
        </w:drawing>
      </w:r>
    </w:p>
    <w:p>
      <w:pPr>
        <w:pStyle w:val="pxbxaxbxbxoxfpbxaxbxbxftrrbxaxbxbxrdjlbxbxbxaxudphaxbxbxbxaxlgbxaxbxbxfzdvbxbxaxbxfkvvaxbxbxbxtoesbxaxbxbxeztibxaxbxbxqcqpaxbxbxbxnmjk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33680"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33680" cy="365760"/>
                    </a:xfrm>
                    <a:prstGeom prst="rect"/>
                  </pic:spPr>
                </pic:pic>
              </a:graphicData>
            </a:graphic>
          </wp:inline>
        </w:drawing>
      </w:r>
    </w:p>
    <w:p>
      <w:pPr>
        <w:pStyle w:val="pxbxaxbxbxoxfpbxaxbxbxftrrbxaxbxbxrdjlbxbxbxaxudphaxbxbxbxaxlgbxaxbxbxfzdvbxbxaxbxfkvvaxbxbxbxtoesbxaxbxbxeztibxaxbxbxqcqpaxbxbxbxnmjkbxbxaxbxh"/>
        <w:keepNext w:val="0"/>
        <w:keepLines w:val="0"/>
        <w:pageBreakBefore w:val="0"/>
        <w:widowControl/>
        <w:spacing w:before="0" w:after="160"/>
        <w:jc w:val="left"/>
      </w:pPr>
      <w:r>
        <w:t>Explanation: Option C is correct.</w:t>
      </w:r>
    </w:p>
    <w:p>
      <w:pPr>
        <w:pStyle w:val="pxbxaxbxbxoxfpbxaxbxbxftrrbxaxbxbxrdjlbxbxbxaxudphaxbxbxbxaxlgbxaxbxbxfzdvbxbxaxbxfkvvaxbxbxbxtoesbxaxbxbxeztibxaxbxbxqcqpaxbxbxbxnmjkbxbxaxbxhk"/>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kbxbxaxbxhko"/>
        <w:keepNext w:val="0"/>
        <w:keepLines w:val="0"/>
        <w:pageBreakBefore w:val="0"/>
        <w:widowControl/>
        <w:spacing w:before="0" w:after="160"/>
        <w:jc w:val="left"/>
      </w:pPr>
      <w:r>
        <w:t>294. The minimum superelevation in rolling terrain in plains, is limited to</w:t>
      </w:r>
    </w:p>
    <w:p>
      <w:pPr>
        <w:pStyle w:val="pxbxaxbxbxoxfpbxaxbxbxftrrbxaxbxbxrdjlbxbxbxaxudphaxbxbxbxaxlgbxaxbxbxfzdvbxbxaxbxfkvvaxbxbxbxtoesbxaxbxbxeztibxaxbxbxqcqpaxbxbxbxnmjkbxbxaxbxhkoab"/>
        <w:keepNext w:val="0"/>
        <w:keepLines w:val="0"/>
        <w:pageBreakBefore w:val="0"/>
        <w:widowControl/>
        <w:spacing w:before="0" w:after="160"/>
        <w:jc w:val="left"/>
      </w:pPr>
      <w:r>
        <w:t xml:space="preserve">    a. 5%</w:t>
      </w:r>
    </w:p>
    <w:p>
      <w:pPr>
        <w:pStyle w:val="pxbxaxbxbxoxfpbxaxbxbxftrrbxaxbxbxrdjlbxbxbxaxudphaxbxbxbxaxlgbxaxbxbxfzdvbxbxaxbxfkvvaxbxbxbxtoesbxaxbxbxeztibxaxbxbxqcqpaxbxbxbxnmjkbxbxaxbxhkoabxb"/>
        <w:keepNext w:val="0"/>
        <w:keepLines w:val="0"/>
        <w:pageBreakBefore w:val="0"/>
        <w:widowControl/>
        <w:spacing w:before="0" w:after="160"/>
        <w:jc w:val="left"/>
      </w:pPr>
      <w:r>
        <w:t xml:space="preserve">    b. 6%</w:t>
      </w:r>
    </w:p>
    <w:p>
      <w:pPr>
        <w:pStyle w:val="pxbxaxbxbxoxfpbxaxbxbxftrrbxaxbxbxrdjlbxbxbxaxudphaxbxbxbxaxlgbxaxbxbxfzdvbxbxaxbxfkvvaxbxbxbxtoesbxaxbxbxeztibxaxbxbxqcqpaxbxbxbxnmjkbxbxaxbxhkoabxbxa"/>
        <w:keepNext w:val="0"/>
        <w:keepLines w:val="0"/>
        <w:pageBreakBefore w:val="0"/>
        <w:widowControl/>
        <w:spacing w:before="0" w:after="160"/>
        <w:jc w:val="left"/>
      </w:pPr>
      <w:r>
        <w:t xml:space="preserve">    c. 7%</w:t>
      </w:r>
    </w:p>
    <w:p>
      <w:pPr>
        <w:pStyle w:val="pxbxaxbxbxoxfpbxaxbxbxftrrbxaxbxbxrdjlbxbxbxaxudphaxbxbxbxaxlgbxaxbxbxfzdvbxbxaxbxfkvvaxbxbxbxtoesbxaxbxbxeztibxaxbxbxqcqpaxbxbxbxnmjkbxbxaxbxhkoabxbxaxb"/>
        <w:keepNext w:val="0"/>
        <w:keepLines w:val="0"/>
        <w:pageBreakBefore w:val="0"/>
        <w:widowControl/>
        <w:spacing w:before="0" w:after="160"/>
        <w:jc w:val="left"/>
      </w:pPr>
      <w:r>
        <w:t xml:space="preserve">    d. 10%</w:t>
      </w:r>
    </w:p>
    <w:p>
      <w:pPr>
        <w:pStyle w:val="pxbxaxbxbxoxfpbxaxbxbxftrrbxaxbxbxrdjlbxbxbxaxudphaxbxbxbxaxlgbxaxbxbxfzdvbxbxaxbxfkvvaxbxbxbxtoesbxaxbxbxeztibxaxbxbxqcqpaxbxbxbxnmjkbxbxaxbxhkoabxbxaxbxl"/>
        <w:keepNext w:val="0"/>
        <w:keepLines w:val="0"/>
        <w:pageBreakBefore w:val="0"/>
        <w:widowControl/>
        <w:spacing w:before="0" w:after="160"/>
        <w:jc w:val="left"/>
      </w:pPr>
      <w:r>
        <w:t>Explanation: Option C is correct.</w:t>
      </w:r>
    </w:p>
    <w:p>
      <w:pPr>
        <w:pStyle w:val="pxbxaxbxbxoxfpbxaxbxbxftrrbxaxbxbxrdjlbxbxbxaxudphaxbxbxbxaxlgbxaxbxbxfzdvbxbxaxbxfkvvaxbxbxbxtoesbxaxbxbxeztibxaxbxbxqcqpaxbxbxbxnmjkbxbxaxbxhkoabxbxaxbxlv"/>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kbxbxaxbxhkoabxbxaxbxlva"/>
        <w:keepNext w:val="0"/>
        <w:keepLines w:val="0"/>
        <w:pageBreakBefore w:val="0"/>
        <w:widowControl/>
        <w:spacing w:before="0" w:after="160"/>
        <w:jc w:val="left"/>
      </w:pPr>
      <w:r>
        <w:t>295. Traffic census is carried out for</w:t>
      </w:r>
    </w:p>
    <w:p>
      <w:pPr>
        <w:pStyle w:val="pxbxaxbxbxoxfpbxaxbxbxftrrbxaxbxbxrdjlbxbxbxaxudphaxbxbxbxaxlgbxaxbxbxfzdvbxbxaxbxfkvvaxbxbxbxtoesbxaxbxbxeztibxaxbxbxqcqpaxbxbxbxnmjkbxbxaxbxhkoabxbxaxbxlvaqb"/>
        <w:keepNext w:val="0"/>
        <w:keepLines w:val="0"/>
        <w:pageBreakBefore w:val="0"/>
        <w:widowControl/>
        <w:spacing w:before="0" w:after="160"/>
        <w:jc w:val="left"/>
      </w:pPr>
      <w:r>
        <w:t xml:space="preserve">    a. road parking study</w:t>
      </w:r>
    </w:p>
    <w:p>
      <w:pPr>
        <w:pStyle w:val="pxbxaxbxbxoxfpbxaxbxbxftrrbxaxbxbxrdjlbxbxbxaxudphaxbxbxbxaxlgbxaxbxbxfzdvbxbxaxbxfkvvaxbxbxbxtoesbxaxbxbxeztibxaxbxbxqcqpaxbxbxbxnmjkbxbxaxbxhkoabxbxaxbxlvaqbxb"/>
        <w:keepNext w:val="0"/>
        <w:keepLines w:val="0"/>
        <w:pageBreakBefore w:val="0"/>
        <w:widowControl/>
        <w:spacing w:before="0" w:after="160"/>
        <w:jc w:val="left"/>
      </w:pPr>
      <w:r>
        <w:t xml:space="preserve">    b. traffic volume study</w:t>
      </w:r>
    </w:p>
    <w:p>
      <w:pPr>
        <w:pStyle w:val="pxbxaxbxbxoxfpbxaxbxbxftrrbxaxbxbxrdjlbxbxbxaxudphaxbxbxbxaxlgbxaxbxbxfzdvbxbxaxbxfkvvaxbxbxbxtoesbxaxbxbxeztibxaxbxbxqcqpaxbxbxbxnmjkbxbxaxbxhkoabxbxaxbxlvaqbxbxb"/>
        <w:keepNext w:val="0"/>
        <w:keepLines w:val="0"/>
        <w:pageBreakBefore w:val="0"/>
        <w:widowControl/>
        <w:spacing w:before="0" w:after="160"/>
        <w:jc w:val="left"/>
      </w:pPr>
      <w:r>
        <w:t xml:space="preserve">    c. origin and destination study</w:t>
      </w:r>
    </w:p>
    <w:p>
      <w:pPr>
        <w:pStyle w:val="pxbxaxbxbxoxfpbxaxbxbxftrrbxaxbxbxrdjlbxbxbxaxudphaxbxbxbxaxlgbxaxbxbxfzdvbxbxaxbxfkvvaxbxbxbxtoesbxaxbxbxeztibxaxbxbxqcqpaxbxbxbxnmjkbxbxaxbxhkoabxbxaxbxlvaqbxbxbxa"/>
        <w:keepNext w:val="0"/>
        <w:keepLines w:val="0"/>
        <w:pageBreakBefore w:val="0"/>
        <w:widowControl/>
        <w:spacing w:before="0" w:after="160"/>
        <w:jc w:val="left"/>
      </w:pPr>
      <w:r>
        <w:t xml:space="preserve">    d. all the above.</w:t>
      </w:r>
    </w:p>
    <w:p>
      <w:pPr>
        <w:pStyle w:val="pxbxaxbxbxoxfpbxaxbxbxftrrbxaxbxbxrdjlbxbxbxaxudphaxbxbxbxaxlgbxaxbxbxfzdvbxbxaxbxfkvvaxbxbxbxtoesbxaxbxbxeztibxaxbxbxqcqpaxbxbxbxnmjkbxbxaxbxhkoabxbxaxbxlvaqbxbxbxaxg"/>
        <w:keepNext w:val="0"/>
        <w:keepLines w:val="0"/>
        <w:pageBreakBefore w:val="0"/>
        <w:widowControl/>
        <w:spacing w:before="0" w:after="160"/>
        <w:jc w:val="left"/>
      </w:pPr>
      <w:r>
        <w:t>Explanation: Option D is correct.</w:t>
      </w:r>
    </w:p>
    <w:p>
      <w:pPr>
        <w:pStyle w:val="pxbxaxbxbxoxfpbxaxbxbxftrrbxaxbxbxrdjlbxbxbxaxudphaxbxbxbxaxlgbxaxbxbxfzdvbxbxaxbxfkvvaxbxbxbxtoesbxaxbxbxeztibxaxbxbxqcqpaxbxbxbxnmjkbxbxaxbxhkoabxbxaxbxlvaqbxbxbxaxgs"/>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kbxbxaxbxhkoabxbxaxbxlvaqbxbxbxaxgsr"/>
        <w:keepNext w:val="0"/>
        <w:keepLines w:val="0"/>
        <w:pageBreakBefore w:val="0"/>
        <w:widowControl/>
        <w:spacing w:before="0" w:after="160"/>
        <w:jc w:val="left"/>
      </w:pPr>
      <w:r>
        <w:t>296. In a right angle bend of a road provided with a transition throughout, the maximum polar angle will be</w:t>
      </w:r>
    </w:p>
    <w:p>
      <w:pPr>
        <w:pStyle w:val="pxbxaxbxbxoxfpbxaxbxbxftrrbxaxbxbxrdjlbxbxbxaxudphaxbxbxbxaxlgbxaxbxbxfzdvbxbxaxbxfkvvaxbxbxbxtoesbxaxbxbxeztibxaxbxbxqcqpaxbxbxbxnmjkbxbxaxbxhkoabxbxaxbxlvaqbxbxbxaxgsrya"/>
        <w:keepNext w:val="0"/>
        <w:keepLines w:val="0"/>
        <w:pageBreakBefore w:val="0"/>
        <w:widowControl/>
        <w:spacing w:before="0" w:after="160"/>
        <w:jc w:val="left"/>
      </w:pPr>
      <w:r>
        <w:t xml:space="preserve">    a. 15°</w:t>
      </w:r>
    </w:p>
    <w:p>
      <w:pPr>
        <w:pStyle w:val="pxbxaxbxbxoxfpbxaxbxbxftrrbxaxbxbxrdjlbxbxbxaxudphaxbxbxbxaxlgbxaxbxbxfzdvbxbxaxbxfkvvaxbxbxbxtoesbxaxbxbxeztibxaxbxbxqcqpaxbxbxbxnmjkbxbxaxbxhkoabxbxaxbxlvaqbxbxbxaxgsryaxb"/>
        <w:keepNext w:val="0"/>
        <w:keepLines w:val="0"/>
        <w:pageBreakBefore w:val="0"/>
        <w:widowControl/>
        <w:spacing w:before="0" w:after="160"/>
        <w:jc w:val="left"/>
      </w:pPr>
      <w:r>
        <w:t xml:space="preserve">    b. 20°</w:t>
      </w:r>
    </w:p>
    <w:p>
      <w:pPr>
        <w:pStyle w:val="pxbxaxbxbxoxfpbxaxbxbxftrrbxaxbxbxrdjlbxbxbxaxudphaxbxbxbxaxlgbxaxbxbxfzdvbxbxaxbxfkvvaxbxbxbxtoesbxaxbxbxeztibxaxbxbxqcqpaxbxbxbxnmjkbxbxaxbxhkoabxbxaxbxlvaqbxbxbxaxgsryaxbxb"/>
        <w:keepNext w:val="0"/>
        <w:keepLines w:val="0"/>
        <w:pageBreakBefore w:val="0"/>
        <w:widowControl/>
        <w:spacing w:before="0" w:after="160"/>
        <w:jc w:val="left"/>
      </w:pPr>
      <w:r>
        <w:t xml:space="preserve">    c. 30°</w:t>
      </w:r>
    </w:p>
    <w:p>
      <w:pPr>
        <w:pStyle w:val="pxbxaxbxbxoxfpbxaxbxbxftrrbxaxbxbxrdjlbxbxbxaxudphaxbxbxbxaxlgbxaxbxbxfzdvbxbxaxbxfkvvaxbxbxbxtoesbxaxbxbxeztibxaxbxbxqcqpaxbxbxbxnmjkbxbxaxbxhkoabxbxaxbxlvaqbxbxbxaxgsryaxbxbxb"/>
        <w:keepNext w:val="0"/>
        <w:keepLines w:val="0"/>
        <w:pageBreakBefore w:val="0"/>
        <w:widowControl/>
        <w:spacing w:before="0" w:after="160"/>
        <w:jc w:val="left"/>
      </w:pPr>
      <w:r>
        <w:t xml:space="preserve">    d. 45°</w:t>
      </w:r>
    </w:p>
    <w:p>
      <w:pPr>
        <w:pStyle w:val="pxbxaxbxbxoxfpbxaxbxbxftrrbxaxbxbxrdjlbxbxbxaxudphaxbxbxbxaxlgbxaxbxbxfzdvbxbxaxbxfkvvaxbxbxbxtoesbxaxbxbxeztibxaxbxbxqcqpaxbxbxbxnmjkbxbxaxbxhkoabxbxaxbxlvaqbxbxbxaxgsryaxbxbxbxu"/>
        <w:keepNext w:val="0"/>
        <w:keepLines w:val="0"/>
        <w:pageBreakBefore w:val="0"/>
        <w:widowControl/>
        <w:spacing w:before="0" w:after="160"/>
        <w:jc w:val="left"/>
      </w:pPr>
      <w:r>
        <w:t>Explanation: Option A is correct.</w:t>
      </w:r>
    </w:p>
    <w:p>
      <w:pPr>
        <w:pStyle w:val="pxbxaxbxbxoxfpbxaxbxbxftrrbxaxbxbxrdjlbxbxbxaxudphaxbxbxbxaxlgbxaxbxbxfzdvbxbxaxbxfkvvaxbxbxbxtoesbxaxbxbxeztibxaxbxbxqcqpaxbxbxbxnmjkbxbxaxbxhkoabxbxaxbxlvaqbxbxbxaxgsryaxbxbxbxub"/>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kbxbxaxbxhkoabxbxaxbxlvaqbxbxbxaxgsryaxbxbxbxubd"/>
        <w:keepNext w:val="0"/>
        <w:keepLines w:val="0"/>
        <w:pageBreakBefore w:val="0"/>
        <w:widowControl/>
        <w:spacing w:before="0" w:after="160"/>
        <w:jc w:val="left"/>
      </w:pPr>
      <w:r>
        <w:t>297. Minimum radius of curvature of National Highways or State highways in hill region free from snow, is kept</w:t>
      </w:r>
    </w:p>
    <w:p>
      <w:pPr>
        <w:pStyle w:val="pxbxaxbxbxoxfpbxaxbxbxftrrbxaxbxbxrdjlbxbxbxaxudphaxbxbxbxaxlgbxaxbxbxfzdvbxbxaxbxfkvvaxbxbxbxtoesbxaxbxbxeztibxaxbxbxqcqpaxbxbxbxnmjkbxbxaxbxhkoabxbxaxbxlvaqbxbxbxaxgsryaxbxbxbxubdra"/>
        <w:keepNext w:val="0"/>
        <w:keepLines w:val="0"/>
        <w:pageBreakBefore w:val="0"/>
        <w:widowControl/>
        <w:spacing w:before="0" w:after="160"/>
        <w:jc w:val="left"/>
      </w:pPr>
      <w:r>
        <w:t xml:space="preserve">    a. 50 m</w:t>
      </w:r>
    </w:p>
    <w:p>
      <w:pPr>
        <w:pStyle w:val="pxbxaxbxbxoxfpbxaxbxbxftrrbxaxbxbxrdjlbxbxbxaxudphaxbxbxbxaxlgbxaxbxbxfzdvbxbxaxbxfkvvaxbxbxbxtoesbxaxbxbxeztibxaxbxbxqcqpaxbxbxbxnmjkbxbxaxbxhkoabxbxaxbxlvaqbxbxbxaxgsryaxbxbxbxubdraxb"/>
        <w:keepNext w:val="0"/>
        <w:keepLines w:val="0"/>
        <w:pageBreakBefore w:val="0"/>
        <w:widowControl/>
        <w:spacing w:before="0" w:after="160"/>
        <w:jc w:val="left"/>
      </w:pPr>
      <w:r>
        <w:t xml:space="preserve">    b. 33 m</w:t>
      </w:r>
    </w:p>
    <w:p>
      <w:pPr>
        <w:pStyle w:val="pxbxaxbxbxoxfpbxaxbxbxftrrbxaxbxbxrdjlbxbxbxaxudphaxbxbxbxaxlgbxaxbxbxfzdvbxbxaxbxfkvvaxbxbxbxtoesbxaxbxbxeztibxaxbxbxqcqpaxbxbxbxnmjkbxbxaxbxhkoabxbxaxbxlvaqbxbxbxaxgsryaxbxbxbxubdraxbxb"/>
        <w:keepNext w:val="0"/>
        <w:keepLines w:val="0"/>
        <w:pageBreakBefore w:val="0"/>
        <w:widowControl/>
        <w:spacing w:before="0" w:after="160"/>
        <w:jc w:val="left"/>
      </w:pPr>
      <w:r>
        <w:t xml:space="preserve">    c. 30 m</w:t>
      </w:r>
    </w:p>
    <w:p>
      <w:pPr>
        <w:pStyle w:val="pxbxaxbxbxoxfpbxaxbxbxftrrbxaxbxbxrdjlbxbxbxaxudphaxbxbxbxaxlgbxaxbxbxfzdvbxbxaxbxfkvvaxbxbxbxtoesbxaxbxbxeztibxaxbxbxqcqpaxbxbxbxnmjkbxbxaxbxhkoabxbxaxbxlvaqbxbxbxaxgsryaxbxbxbxubdraxbxbxb"/>
        <w:keepNext w:val="0"/>
        <w:keepLines w:val="0"/>
        <w:pageBreakBefore w:val="0"/>
        <w:widowControl/>
        <w:spacing w:before="0" w:after="160"/>
        <w:jc w:val="left"/>
      </w:pPr>
      <w:r>
        <w:t xml:space="preserve">    d. 25 m</w:t>
      </w:r>
    </w:p>
    <w:p>
      <w:pPr>
        <w:pStyle w:val="pxbxaxbxbxoxfpbxaxbxbxftrrbxaxbxbxrdjlbxbxbxaxudphaxbxbxbxaxlgbxaxbxbxfzdvbxbxaxbxfkvvaxbxbxbxtoesbxaxbxbxeztibxaxbxbxqcqpaxbxbxbxnmjkbxbxaxbxhkoabxbxaxbxlvaqbxbxbxaxgsryaxbxbxbxubdraxbxbxbxm"/>
        <w:keepNext w:val="0"/>
        <w:keepLines w:val="0"/>
        <w:pageBreakBefore w:val="0"/>
        <w:widowControl/>
        <w:spacing w:before="0" w:after="160"/>
        <w:jc w:val="left"/>
      </w:pPr>
      <w:r>
        <w:t>Explanation: Option A is correct.</w:t>
      </w:r>
    </w:p>
    <w:p>
      <w:pPr>
        <w:pStyle w:val="pxbxaxbxbxoxfpbxaxbxbxftrrbxaxbxbxrdjlbxbxbxaxudphaxbxbxbxaxlgbxaxbxbxfzdvbxbxaxbxfkvvaxbxbxbxtoesbxaxbxbxeztibxaxbxbxqcqpaxbxbxbxnmjkbxbxaxbxhkoabxbxaxbxlvaqbxbxbxaxgsryaxbxbxbxubdraxbxbxbxmu"/>
        <w:keepNext w:val="0"/>
        <w:keepLines w:val="0"/>
        <w:pageBreakBefore w:val="0"/>
        <w:widowControl/>
        <w:spacing w:before="0" w:after="160"/>
        <w:jc w:val="left"/>
      </w:pPr>
      <w:r>
        <w:br/>
      </w:r>
    </w:p>
    <w:p>
      <w:pPr>
        <w:pStyle w:val="pxbxaxbxbxoxfpbxaxbxbxftrrbxaxbxbxrdjlbxbxbxaxudphaxbxbxbxaxlgbxaxbxbxfzdvbxbxaxbxfkvvaxbxbxbxtoesbxaxbxbxeztibxaxbxbxqcqpaxbxbxbxnmjkbxbxaxbxhkoabxbxaxbxlvaqbxbxbxaxgsryaxbxbxbxubdraxbxbxbxmuy"/>
        <w:keepNext w:val="0"/>
        <w:keepLines w:val="0"/>
        <w:pageBreakBefore w:val="0"/>
        <w:widowControl/>
        <w:spacing w:before="0" w:after="160"/>
        <w:jc w:val="left"/>
      </w:pPr>
      <w:r>
        <w:t>298. The best compromise between the increase of the length of a highway and reduction in its load carrying capacity, is the ruling gradient</w:t>
      </w:r>
    </w:p>
    <w:p>
      <w:pPr>
        <w:pStyle w:val="pxbxaxbxbxoxfpbxaxbxbxftrrbxaxbxbxrdjlbxbxbxaxudphaxbxbxbxaxlgbxaxbxbxfzdvbxbxaxbxfkvvaxbxbxbxtoesbxaxbxbxeztibxaxbxbxqcqpaxbxbxbxnmjkbxbxaxbxhkoabxbxaxbxlvaqbxbxbxaxgsryaxbxbxbxubdraxbxbxbxmuysb"/>
        <w:keepNext w:val="0"/>
        <w:keepLines w:val="0"/>
        <w:pageBreakBefore w:val="0"/>
        <w:widowControl/>
        <w:spacing w:before="0" w:after="160"/>
        <w:jc w:val="left"/>
      </w:pPr>
      <w:r>
        <w:t xml:space="preserve">    a. 1 in 15</w:t>
      </w:r>
    </w:p>
    <w:p>
      <w:pPr>
        <w:pStyle w:val="pxbxaxbxbxoxfpbxaxbxbxftrrbxaxbxbxrdjlbxbxbxaxudphaxbxbxbxaxlgbxaxbxbxfzdvbxbxaxbxfkvvaxbxbxbxtoesbxaxbxbxeztibxaxbxbxqcqpaxbxbxbxnmjkbxbxaxbxhkoabxbxaxbxlvaqbxbxbxaxgsryaxbxbxbxubdraxbxbxbxmuysbxa"/>
        <w:keepNext w:val="0"/>
        <w:keepLines w:val="0"/>
        <w:pageBreakBefore w:val="0"/>
        <w:widowControl/>
        <w:spacing w:before="0" w:after="160"/>
        <w:jc w:val="left"/>
      </w:pPr>
      <w:r>
        <w:t xml:space="preserve">    b. 1 in 20</w:t>
      </w:r>
    </w:p>
    <w:p>
      <w:pPr>
        <w:pStyle w:val="pxbxaxbxbxoxfpbxaxbxbxftrrbxaxbxbxrdjlbxbxbxaxudphaxbxbxbxaxlgbxaxbxbxfzdvbxbxaxbxfkvvaxbxbxbxtoesbxaxbxbxeztibxaxbxbxqcqpaxbxbxbxnmjkbxbxaxbxhkoabxbxaxbxlvaqbxbxbxaxgsryaxbxbxbxubdraxbxbxbxmuysbxaxb"/>
        <w:keepNext w:val="0"/>
        <w:keepLines w:val="0"/>
        <w:pageBreakBefore w:val="0"/>
        <w:widowControl/>
        <w:spacing w:before="0" w:after="160"/>
        <w:jc w:val="left"/>
      </w:pPr>
      <w:r>
        <w:t xml:space="preserve">    c. 1 in 25</w:t>
      </w:r>
    </w:p>
    <w:p>
      <w:pPr>
        <w:pStyle w:val="pxbxaxbxbxoxfpbxaxbxbxftrrbxaxbxbxrdjlbxbxbxaxudphaxbxbxbxaxlgbxaxbxbxfzdvbxbxaxbxfkvvaxbxbxbxtoesbxaxbxbxeztibxaxbxbxqcqpaxbxbxbxnmjkbxbxaxbxhkoabxbxaxbxlvaqbxbxbxaxgsryaxbxbxbxubdraxbxbxbxmuysbxaxbxb"/>
        <w:keepNext w:val="0"/>
        <w:keepLines w:val="0"/>
        <w:pageBreakBefore w:val="0"/>
        <w:widowControl/>
        <w:spacing w:before="0" w:after="160"/>
        <w:jc w:val="left"/>
      </w:pPr>
      <w:r>
        <w:t xml:space="preserve">    d. l in 30</w:t>
      </w:r>
    </w:p>
    <w:p>
      <w:pPr>
        <w:pStyle w:val="pxbxaxbxbxoxfpbxaxbxbxftrrbxaxbxbxrdjlbxbxbxaxudphaxbxbxbxaxlgbxaxbxbxfzdvbxbxaxbxfkvvaxbxbxbxtoesbxaxbxbxeztibxaxbxbxqcqpaxbxbxbxnmjkbxbxaxbxhkoabxbxaxbxlvaqbxbxbxaxgsryaxbxbxbxubdraxbxbxbxmuysbxaxbxbxh"/>
        <w:keepNext w:val="0"/>
        <w:keepLines w:val="0"/>
        <w:pageBreakBefore w:val="0"/>
        <w:widowControl/>
        <w:spacing w:before="0" w:after="160"/>
        <w:jc w:val="left"/>
      </w:pPr>
      <w:r>
        <w:t>Explanation: Option B is correct.</w:t>
      </w:r>
    </w:p>
    <w:p>
      <w:pPr>
        <w:pStyle w:val="pxbxaxbxbxoxfpbxaxbxbxftrrbxaxbxbxrdjlbxbxbxaxudphaxbxbxbxaxlgbxaxbxbxfzdvbxbxaxbxfkvvaxbxbxbxtoesbxaxbxbxeztibxaxbxbxqcqpaxbxbxbxnmjkbxbxaxbxhkoabxbxaxbxlvaqbxbxbxaxgsryaxbxbxbxubdraxbxbxbxmuysbxaxbxbxhh"/>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la">
    <w:name w:val="ala"/>
    <w:rPr>
      <w:rFonts w:ascii="Times New Roman" w:hAnsi="Times New Roman"/>
      <w:b/>
      <w:i w:val="0"/>
      <w:color w:val="000000"/>
      <w:sz w:val="22"/>
      <w:u w:val="none"/>
    </w:rPr>
  </w:style>
  <w:style w:type="paragraph" w:customStyle="1" w:styleId="alaxb">
    <w:name w:val="alaxb"/>
    <w:rPr>
      <w:rFonts w:ascii="Times New Roman" w:hAnsi="Times New Roman"/>
      <w:b w:val="0"/>
      <w:i w:val="0"/>
      <w:color w:val="000000"/>
      <w:sz w:val="22"/>
      <w:u w:val="none"/>
    </w:rPr>
  </w:style>
  <w:style w:type="paragraph" w:customStyle="1" w:styleId="alaxbxb">
    <w:name w:val="alaxbxb"/>
    <w:rPr>
      <w:rFonts w:ascii="Times New Roman" w:hAnsi="Times New Roman"/>
      <w:b w:val="0"/>
      <w:i w:val="0"/>
      <w:color w:val="000000"/>
      <w:sz w:val="22"/>
      <w:u w:val="none"/>
    </w:rPr>
  </w:style>
  <w:style w:type="paragraph" w:customStyle="1" w:styleId="alaxbxbxb">
    <w:name w:val="alaxbxbxb"/>
    <w:rPr>
      <w:rFonts w:ascii="Times New Roman" w:hAnsi="Times New Roman"/>
      <w:b w:val="0"/>
      <w:i w:val="0"/>
      <w:color w:val="000000"/>
      <w:sz w:val="22"/>
      <w:u w:val="none"/>
    </w:rPr>
  </w:style>
  <w:style w:type="paragraph" w:customStyle="1" w:styleId="alaxbxbxbxj">
    <w:name w:val="alaxbxbxbxj"/>
    <w:rPr>
      <w:rFonts w:ascii="Times New Roman" w:hAnsi="Times New Roman"/>
      <w:b w:val="0"/>
      <w:i w:val="0"/>
      <w:color w:val="000000"/>
      <w:sz w:val="22"/>
      <w:u w:val="none"/>
    </w:rPr>
  </w:style>
  <w:style w:type="paragraph" w:customStyle="1" w:styleId="alaxbxbxbxjk">
    <w:name w:val="alaxbxbxbxjk"/>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jb">
    <w:name w:val="bjb"/>
    <w:rPr>
      <w:rFonts w:ascii="Times New Roman" w:hAnsi="Times New Roman"/>
      <w:b w:val="0"/>
      <w:i w:val="0"/>
      <w:color w:val="000000"/>
      <w:sz w:val="22"/>
      <w:u w:val="none"/>
    </w:rPr>
  </w:style>
  <w:style w:type="paragraph" w:customStyle="1" w:styleId="bjbxa">
    <w:name w:val="bjbxa"/>
    <w:rPr>
      <w:rFonts w:ascii="Times New Roman" w:hAnsi="Times New Roman"/>
      <w:b/>
      <w:i w:val="0"/>
      <w:color w:val="000000"/>
      <w:sz w:val="22"/>
      <w:u w:val="none"/>
    </w:rPr>
  </w:style>
  <w:style w:type="paragraph" w:customStyle="1" w:styleId="bjbxaxb">
    <w:name w:val="bjbxaxb"/>
    <w:rPr>
      <w:rFonts w:ascii="Times New Roman" w:hAnsi="Times New Roman"/>
      <w:b w:val="0"/>
      <w:i w:val="0"/>
      <w:color w:val="000000"/>
      <w:sz w:val="22"/>
      <w:u w:val="none"/>
    </w:rPr>
  </w:style>
  <w:style w:type="paragraph" w:customStyle="1" w:styleId="bjbxaxbxb">
    <w:name w:val="bjbxaxbxb"/>
    <w:rPr>
      <w:rFonts w:ascii="Times New Roman" w:hAnsi="Times New Roman"/>
      <w:b w:val="0"/>
      <w:i w:val="0"/>
      <w:color w:val="000000"/>
      <w:sz w:val="22"/>
      <w:u w:val="none"/>
    </w:rPr>
  </w:style>
  <w:style w:type="paragraph" w:customStyle="1" w:styleId="bjbxaxbxbxo">
    <w:name w:val="bjbxaxbxbxo"/>
    <w:rPr>
      <w:rFonts w:ascii="Times New Roman" w:hAnsi="Times New Roman"/>
      <w:b w:val="0"/>
      <w:i w:val="0"/>
      <w:color w:val="000000"/>
      <w:sz w:val="22"/>
      <w:u w:val="none"/>
    </w:rPr>
  </w:style>
  <w:style w:type="paragraph" w:customStyle="1" w:styleId="bjbxaxbxbxoi">
    <w:name w:val="bjbxaxbxbxoi"/>
    <w:rPr>
      <w:rFonts w:ascii="Times New Roman" w:hAnsi="Times New Roman"/>
      <w:b w:val="0"/>
      <w:i w:val="0"/>
      <w:color w:val="000000"/>
      <w:sz w:val="22"/>
      <w:u w:val="none"/>
    </w:rPr>
  </w:style>
  <w:style w:type="paragraph" w:customStyle="1" w:styleId="bjbxaxbxbxoir">
    <w:name w:val="bjbxaxbxbxoir"/>
    <w:rPr>
      <w:rFonts w:ascii="Times New Roman" w:hAnsi="Times New Roman"/>
      <w:b w:val="0"/>
      <w:i w:val="0"/>
      <w:color w:val="000000"/>
      <w:sz w:val="22"/>
      <w:u w:val="none"/>
    </w:rPr>
  </w:style>
  <w:style w:type="paragraph" w:customStyle="1" w:styleId="bjbxaxbxbxoircb">
    <w:name w:val="bjbxaxbxbxoircb"/>
    <w:rPr>
      <w:rFonts w:ascii="Times New Roman" w:hAnsi="Times New Roman"/>
      <w:b w:val="0"/>
      <w:i w:val="0"/>
      <w:color w:val="000000"/>
      <w:sz w:val="22"/>
      <w:u w:val="none"/>
    </w:rPr>
  </w:style>
  <w:style w:type="paragraph" w:customStyle="1" w:styleId="bjbxaxbxbxoircbxb">
    <w:name w:val="bjbxaxbxbxoircbxb"/>
    <w:rPr>
      <w:rFonts w:ascii="Times New Roman" w:hAnsi="Times New Roman"/>
      <w:b w:val="0"/>
      <w:i w:val="0"/>
      <w:color w:val="000000"/>
      <w:sz w:val="22"/>
      <w:u w:val="none"/>
    </w:rPr>
  </w:style>
  <w:style w:type="paragraph" w:customStyle="1" w:styleId="bjbxaxbxbxoircbxbxb">
    <w:name w:val="bjbxaxbxbxoircbxbxb"/>
    <w:rPr>
      <w:rFonts w:ascii="Times New Roman" w:hAnsi="Times New Roman"/>
      <w:b w:val="0"/>
      <w:i w:val="0"/>
      <w:color w:val="000000"/>
      <w:sz w:val="22"/>
      <w:u w:val="none"/>
    </w:rPr>
  </w:style>
  <w:style w:type="paragraph" w:customStyle="1" w:styleId="bjbxaxbxbxoircbxbxbxa">
    <w:name w:val="bjbxaxbxbxoircbxbxbxa"/>
    <w:rPr>
      <w:rFonts w:ascii="Times New Roman" w:hAnsi="Times New Roman"/>
      <w:b/>
      <w:i w:val="0"/>
      <w:color w:val="000000"/>
      <w:sz w:val="22"/>
      <w:u w:val="none"/>
    </w:rPr>
  </w:style>
  <w:style w:type="paragraph" w:customStyle="1" w:styleId="bjbxaxbxbxoircbxbxbxaxx">
    <w:name w:val="bjbxaxbxbxoircbxbxbxaxx"/>
    <w:rPr>
      <w:rFonts w:ascii="Times New Roman" w:hAnsi="Times New Roman"/>
      <w:b w:val="0"/>
      <w:i w:val="0"/>
      <w:color w:val="000000"/>
      <w:sz w:val="22"/>
      <w:u w:val="none"/>
    </w:rPr>
  </w:style>
  <w:style w:type="paragraph" w:customStyle="1" w:styleId="bjbxaxbxbxoircbxbxbxaxxt">
    <w:name w:val="bjbxaxbxbxoircbxbxbxaxxt"/>
    <w:rPr>
      <w:rFonts w:ascii="Times New Roman" w:hAnsi="Times New Roman"/>
      <w:b w:val="0"/>
      <w:i w:val="0"/>
      <w:color w:val="000000"/>
      <w:sz w:val="22"/>
      <w:u w:val="none"/>
    </w:rPr>
  </w:style>
  <w:style w:type="paragraph" w:customStyle="1" w:styleId="bjbxaxbxbxoircbxbxbxaxxtn">
    <w:name w:val="bjbxaxbxbxoircbxbxbxaxxtn"/>
    <w:rPr>
      <w:rFonts w:ascii="Times New Roman" w:hAnsi="Times New Roman"/>
      <w:b w:val="0"/>
      <w:i w:val="0"/>
      <w:color w:val="000000"/>
      <w:sz w:val="22"/>
      <w:u w:val="none"/>
    </w:rPr>
  </w:style>
  <w:style w:type="paragraph" w:customStyle="1" w:styleId="bjbxaxbxbxoircbxbxbxaxxtnzb">
    <w:name w:val="bjbxaxbxbxoircbxbxbxaxxtnzb"/>
    <w:rPr>
      <w:rFonts w:ascii="Times New Roman" w:hAnsi="Times New Roman"/>
      <w:b w:val="0"/>
      <w:i w:val="0"/>
      <w:color w:val="000000"/>
      <w:sz w:val="22"/>
      <w:u w:val="none"/>
    </w:rPr>
  </w:style>
  <w:style w:type="paragraph" w:customStyle="1" w:styleId="bjbxaxbxbxoircbxbxbxaxxtnzbxb">
    <w:name w:val="bjbxaxbxbxoircbxbxbxaxxtnzbxb"/>
    <w:rPr>
      <w:rFonts w:ascii="Times New Roman" w:hAnsi="Times New Roman"/>
      <w:b w:val="0"/>
      <w:i w:val="0"/>
      <w:color w:val="000000"/>
      <w:sz w:val="22"/>
      <w:u w:val="none"/>
    </w:rPr>
  </w:style>
  <w:style w:type="paragraph" w:customStyle="1" w:styleId="bjbxaxbxbxoircbxbxbxaxxtnzbxbxb">
    <w:name w:val="bjbxaxbxbxoircbxbxbxaxxtnzbxbxb"/>
    <w:rPr>
      <w:rFonts w:ascii="Times New Roman" w:hAnsi="Times New Roman"/>
      <w:b w:val="0"/>
      <w:i w:val="0"/>
      <w:color w:val="000000"/>
      <w:sz w:val="22"/>
      <w:u w:val="none"/>
    </w:rPr>
  </w:style>
  <w:style w:type="paragraph" w:customStyle="1" w:styleId="bjbxaxbxbxoircbxbxbxaxxtnzbxbxbxa">
    <w:name w:val="bjbxaxbxbxoircbxbxbxaxxtnzbxbxbxa"/>
    <w:rPr>
      <w:rFonts w:ascii="Times New Roman" w:hAnsi="Times New Roman"/>
      <w:b/>
      <w:i w:val="0"/>
      <w:color w:val="000000"/>
      <w:sz w:val="22"/>
      <w:u w:val="none"/>
    </w:rPr>
  </w:style>
  <w:style w:type="paragraph" w:customStyle="1" w:styleId="bjbxaxbxbxoircbxbxbxaxxtnzbxbxbxaxb">
    <w:name w:val="bjbxaxbxbxoircbxbxbxaxxtnzbxbxbxaxb"/>
    <w:rPr>
      <w:rFonts w:ascii="Times New Roman" w:hAnsi="Times New Roman"/>
      <w:b w:val="0"/>
      <w:i w:val="0"/>
      <w:color w:val="000000"/>
      <w:sz w:val="22"/>
      <w:u w:val="none"/>
    </w:rPr>
  </w:style>
  <w:style w:type="paragraph" w:customStyle="1" w:styleId="bjbxaxbxbxoircbxbxbxaxxtnzbxbxbxaxbd">
    <w:name w:val="bjbxaxbxbxoircbxbxbxaxxtnzbxbxbxaxbd"/>
    <w:rPr>
      <w:rFonts w:ascii="Times New Roman" w:hAnsi="Times New Roman"/>
      <w:b w:val="0"/>
      <w:i w:val="0"/>
      <w:color w:val="000000"/>
      <w:sz w:val="22"/>
      <w:u w:val="none"/>
    </w:rPr>
  </w:style>
  <w:style w:type="paragraph" w:customStyle="1" w:styleId="bjbxaxbxbxoircbxbxbxaxxtnzbxbxbxaxbdb">
    <w:name w:val="bjbxaxbxbxoircbxbxbxaxxtnzbxbxbxaxbdb"/>
    <w:rPr>
      <w:rFonts w:ascii="Times New Roman" w:hAnsi="Times New Roman"/>
      <w:b w:val="0"/>
      <w:i w:val="0"/>
      <w:color w:val="000000"/>
      <w:sz w:val="22"/>
      <w:u w:val="none"/>
    </w:rPr>
  </w:style>
  <w:style w:type="paragraph" w:customStyle="1" w:styleId="bjbxaxbxbxoircbxbxbxaxxtnzbxbxbxaxbdbrb">
    <w:name w:val="bjbxaxbxbxoircbxbxbxaxxtnzbxbxbxaxbdbrb"/>
    <w:rPr>
      <w:rFonts w:ascii="Times New Roman" w:hAnsi="Times New Roman"/>
      <w:b w:val="0"/>
      <w:i w:val="0"/>
      <w:color w:val="000000"/>
      <w:sz w:val="22"/>
      <w:u w:val="none"/>
    </w:rPr>
  </w:style>
  <w:style w:type="paragraph" w:customStyle="1" w:styleId="bjbxaxbxbxoircbxbxbxaxxtnzbxbxbxaxbdbrbxb">
    <w:name w:val="bjbxaxbxbxoircbxbxbxaxxtnzbxbxbxaxbdbrbxb"/>
    <w:rPr>
      <w:rFonts w:ascii="Times New Roman" w:hAnsi="Times New Roman"/>
      <w:b w:val="0"/>
      <w:i w:val="0"/>
      <w:color w:val="000000"/>
      <w:sz w:val="22"/>
      <w:u w:val="none"/>
    </w:rPr>
  </w:style>
  <w:style w:type="paragraph" w:customStyle="1" w:styleId="bjbxaxbxbxoircbxbxbxaxxtnzbxbxbxaxbdbrbxbxa">
    <w:name w:val="bjbxaxbxbxoircbxbxbxaxxtnzbxbxbxaxbdbrbxbxa"/>
    <w:rPr>
      <w:rFonts w:ascii="Times New Roman" w:hAnsi="Times New Roman"/>
      <w:b/>
      <w:i w:val="0"/>
      <w:color w:val="000000"/>
      <w:sz w:val="22"/>
      <w:u w:val="none"/>
    </w:rPr>
  </w:style>
  <w:style w:type="paragraph" w:customStyle="1" w:styleId="bjbxaxbxbxoircbxbxbxaxxtnzbxbxbxaxbdbrbxbxaxb">
    <w:name w:val="bjbxaxbxbxoircbxbxbxaxxtnzbxbxbxaxbdbrbxbxaxb"/>
    <w:rPr>
      <w:rFonts w:ascii="Times New Roman" w:hAnsi="Times New Roman"/>
      <w:b w:val="0"/>
      <w:i w:val="0"/>
      <w:color w:val="000000"/>
      <w:sz w:val="22"/>
      <w:u w:val="none"/>
    </w:rPr>
  </w:style>
  <w:style w:type="paragraph" w:customStyle="1" w:styleId="bjbxaxbxbxoircbxbxbxaxxtnzbxbxbxaxbdbrbxbxaxbxb">
    <w:name w:val="bjbxaxbxbxoircbxbxbxaxxtnzbxbxbxaxbdbrbxbxaxbxb"/>
    <w:rPr>
      <w:rFonts w:ascii="Times New Roman" w:hAnsi="Times New Roman"/>
      <w:b w:val="0"/>
      <w:i w:val="0"/>
      <w:color w:val="000000"/>
      <w:sz w:val="22"/>
      <w:u w:val="none"/>
    </w:rPr>
  </w:style>
  <w:style w:type="paragraph" w:customStyle="1" w:styleId="bjbxaxbxbxoircbxbxbxaxxtnzbxbxbxaxbdbrbxbxaxbxbc">
    <w:name w:val="bjbxaxbxbxoircbxbxbxaxxtnzbxbxbxaxbdbrbxbxaxbxbc"/>
    <w:rPr>
      <w:rFonts w:ascii="Times New Roman" w:hAnsi="Times New Roman"/>
      <w:b w:val="0"/>
      <w:i w:val="0"/>
      <w:color w:val="000000"/>
      <w:sz w:val="22"/>
      <w:u w:val="none"/>
    </w:rPr>
  </w:style>
  <w:style w:type="paragraph" w:customStyle="1" w:styleId="bjbxaxbxbxoircbxbxbxaxxtnzbxbxbxaxbdbrbxbxaxbxbca">
    <w:name w:val="bjbxaxbxbxoircbxbxbxaxxtnzbxbxbxaxbdbrbxbxaxbxbca"/>
    <w:rPr>
      <w:rFonts w:ascii="Times New Roman" w:hAnsi="Times New Roman"/>
      <w:b w:val="0"/>
      <w:i w:val="0"/>
      <w:color w:val="000000"/>
      <w:sz w:val="22"/>
      <w:u w:val="none"/>
    </w:rPr>
  </w:style>
  <w:style w:type="paragraph" w:customStyle="1" w:styleId="bjbxaxbxbxoircbxbxbxaxxtnzbxbxbxaxbdbrbxbxaxbxbcabb">
    <w:name w:val="bjbxaxbxbxoircbxbxbxaxxtnzbxbxbxaxbdbrbxbxaxbxbcabb"/>
    <w:rPr>
      <w:rFonts w:ascii="Times New Roman" w:hAnsi="Times New Roman"/>
      <w:b w:val="0"/>
      <w:i w:val="0"/>
      <w:color w:val="000000"/>
      <w:sz w:val="22"/>
      <w:u w:val="none"/>
    </w:rPr>
  </w:style>
  <w:style w:type="paragraph" w:customStyle="1" w:styleId="bjbxaxbxbxoircbxbxbxaxxtnzbxbxbxaxbdbrbxbxaxbxbcabbxb">
    <w:name w:val="bjbxaxbxbxoircbxbxbxaxxtnzbxbxbxaxbdbrbxbxaxbxbcabbxb"/>
    <w:rPr>
      <w:rFonts w:ascii="Times New Roman" w:hAnsi="Times New Roman"/>
      <w:b w:val="0"/>
      <w:i w:val="0"/>
      <w:color w:val="000000"/>
      <w:sz w:val="22"/>
      <w:u w:val="none"/>
    </w:rPr>
  </w:style>
  <w:style w:type="paragraph" w:customStyle="1" w:styleId="bjbxaxbxbxoircbxbxbxaxxtnzbxbxbxaxbdbrbxbxaxbxbcabbxbxb">
    <w:name w:val="bjbxaxbxbxoircbxbxbxaxxtnzbxbxbxaxbdbrbxbxaxbxbcabbxbxb"/>
    <w:rPr>
      <w:rFonts w:ascii="Times New Roman" w:hAnsi="Times New Roman"/>
      <w:b w:val="0"/>
      <w:i w:val="0"/>
      <w:color w:val="000000"/>
      <w:sz w:val="22"/>
      <w:u w:val="none"/>
    </w:rPr>
  </w:style>
  <w:style w:type="paragraph" w:customStyle="1" w:styleId="bjbxaxbxbxoircbxbxbxaxxtnzbxbxbxaxbdbrbxbxaxbxbcabbxbxbxa">
    <w:name w:val="bjbxaxbxbxoircbxbxbxaxxtnzbxbxbxaxbdbrbxbxaxbxbcabbxbxbxa"/>
    <w:rPr>
      <w:rFonts w:ascii="Times New Roman" w:hAnsi="Times New Roman"/>
      <w:b/>
      <w:i w:val="0"/>
      <w:color w:val="000000"/>
      <w:sz w:val="22"/>
      <w:u w:val="none"/>
    </w:rPr>
  </w:style>
  <w:style w:type="paragraph" w:customStyle="1" w:styleId="bjbxaxbxbxoircbxbxbxaxxtnzbxbxbxaxbdbrbxbxaxbxbcabbxbxbxaxn">
    <w:name w:val="bjbxaxbxbxoircbxbxbxaxxtnzbxbxbxaxbdbrbxbxaxbxbcabbxbxbxaxn"/>
    <w:rPr>
      <w:rFonts w:ascii="Times New Roman" w:hAnsi="Times New Roman"/>
      <w:b w:val="0"/>
      <w:i w:val="0"/>
      <w:color w:val="000000"/>
      <w:sz w:val="22"/>
      <w:u w:val="none"/>
    </w:rPr>
  </w:style>
  <w:style w:type="paragraph" w:customStyle="1" w:styleId="bjbxaxbxbxoircbxbxbxaxxtnzbxbxbxaxbdbrbxbxaxbxbcabbxbxbxaxnq">
    <w:name w:val="bjbxaxbxbxoircbxbxbxaxxtnzbxbxbxaxbdbrbxbxaxbxbcabbxbxbxaxnq"/>
    <w:rPr>
      <w:rFonts w:ascii="Times New Roman" w:hAnsi="Times New Roman"/>
      <w:b w:val="0"/>
      <w:i w:val="0"/>
      <w:color w:val="000000"/>
      <w:sz w:val="22"/>
      <w:u w:val="none"/>
    </w:rPr>
  </w:style>
  <w:style w:type="paragraph" w:customStyle="1" w:styleId="bjbxaxbxbxoircbxbxbxaxxtnzbxbxbxaxbdbrbxbxaxbxbcabbxbxbxaxnqr">
    <w:name w:val="bjbxaxbxbxoircbxbxbxaxxtnzbxbxbxaxbdbrbxbxaxbxbcabbxbxbxaxnqr"/>
    <w:rPr>
      <w:rFonts w:ascii="Times New Roman" w:hAnsi="Times New Roman"/>
      <w:b w:val="0"/>
      <w:i w:val="0"/>
      <w:color w:val="000000"/>
      <w:sz w:val="22"/>
      <w:u w:val="none"/>
    </w:rPr>
  </w:style>
  <w:style w:type="paragraph" w:customStyle="1" w:styleId="bjbxaxbxbxoircbxbxbxaxxtnzbxbxbxaxbdbrbxbxaxbxbcabbxbxbxaxnqrcb">
    <w:name w:val="bjbxaxbxbxoircbxbxbxaxxtnzbxbxbxaxbdbrbxbxaxbxbcabbxbxbxaxnqrcb"/>
    <w:rPr>
      <w:rFonts w:ascii="Times New Roman" w:hAnsi="Times New Roman"/>
      <w:b w:val="0"/>
      <w:i w:val="0"/>
      <w:color w:val="000000"/>
      <w:sz w:val="22"/>
      <w:u w:val="none"/>
    </w:rPr>
  </w:style>
  <w:style w:type="paragraph" w:customStyle="1" w:styleId="bjbxaxbxbxoircbxbxbxaxxtnzbxbxbxaxbdbrbxbxaxbxbcabbxbxbxaxnqrcbxb">
    <w:name w:val="bjbxaxbxbxoircbxbxbxaxxtnzbxbxbxaxbdbrbxbxaxbxbcabbxbxbxaxnqrcbxb"/>
    <w:rPr>
      <w:rFonts w:ascii="Times New Roman" w:hAnsi="Times New Roman"/>
      <w:b w:val="0"/>
      <w:i w:val="0"/>
      <w:color w:val="000000"/>
      <w:sz w:val="22"/>
      <w:u w:val="none"/>
    </w:rPr>
  </w:style>
  <w:style w:type="paragraph" w:customStyle="1" w:styleId="bjbxaxbxbxoircbxbxbxaxxtnzbxbxbxaxbdbrbxbxaxbxbcabbxbxbxaxnqrcbxbxb">
    <w:name w:val="bjbxaxbxbxoircbxbxbxaxxtnzbxbxbxaxbdbrbxbxaxbxbcabbxbxbxaxnqrcbxbxb"/>
    <w:rPr>
      <w:rFonts w:ascii="Times New Roman" w:hAnsi="Times New Roman"/>
      <w:b w:val="0"/>
      <w:i w:val="0"/>
      <w:color w:val="000000"/>
      <w:sz w:val="22"/>
      <w:u w:val="none"/>
    </w:rPr>
  </w:style>
  <w:style w:type="paragraph" w:customStyle="1" w:styleId="bjbxaxbxbxoircbxbxbxaxxtnzbxbxbxaxbdbrbxbxaxbxbcabbxbxbxaxnqrcbxbxbxa">
    <w:name w:val="bjbxaxbxbxoircbxbxbxaxxtnzbxbxbxaxbdbrbxbxaxbxbcabbxbxbxaxnqrcbxbxbxa"/>
    <w:rPr>
      <w:rFonts w:ascii="Times New Roman" w:hAnsi="Times New Roman"/>
      <w:b/>
      <w:i w:val="0"/>
      <w:color w:val="000000"/>
      <w:sz w:val="22"/>
      <w:u w:val="none"/>
    </w:rPr>
  </w:style>
  <w:style w:type="paragraph" w:customStyle="1" w:styleId="bjbxaxbxbxoircbxbxbxaxxtnzbxbxbxaxbdbrbxbxaxbxbcabbxbxbxaxnqrcbxbxbxaxo">
    <w:name w:val="bjbxaxbxbxoircbxbxbxaxxtnzbxbxbxaxbdbrbxbxaxbxbcabbxbxbxaxnqrcbxbxbxaxo"/>
    <w:rPr>
      <w:rFonts w:ascii="Times New Roman" w:hAnsi="Times New Roman"/>
      <w:b w:val="0"/>
      <w:i w:val="0"/>
      <w:color w:val="000000"/>
      <w:sz w:val="22"/>
      <w:u w:val="none"/>
    </w:rPr>
  </w:style>
  <w:style w:type="paragraph" w:customStyle="1" w:styleId="bjbxaxbxbxoircbxbxbxaxxtnzbxbxbxaxbdbrbxbxaxbxbcabbxbxbxaxnqrcbxbxbxaxor">
    <w:name w:val="bjbxaxbxbxoircbxbxbxaxxtnzbxbxbxaxbdbrbxbxaxbxbcabbxbxbxaxnqrcbxbxbxaxor"/>
    <w:rPr>
      <w:rFonts w:ascii="Times New Roman" w:hAnsi="Times New Roman"/>
      <w:b w:val="0"/>
      <w:i w:val="0"/>
      <w:color w:val="000000"/>
      <w:sz w:val="22"/>
      <w:u w:val="none"/>
    </w:rPr>
  </w:style>
  <w:style w:type="paragraph" w:customStyle="1" w:styleId="bjbxaxbxbxoircbxbxbxaxxtnzbxbxbxaxbdbrbxbxaxbxbcabbxbxbxaxnqrcbxbxbxaxorg">
    <w:name w:val="bjbxaxbxbxoircbxbxbxaxxtnzbxbxbxaxbdbrbxbxaxbxbcabbxbxbxaxnqrcbxbxbxaxorg"/>
    <w:rPr>
      <w:rFonts w:ascii="Times New Roman" w:hAnsi="Times New Roman"/>
      <w:b w:val="0"/>
      <w:i w:val="0"/>
      <w:color w:val="000000"/>
      <w:sz w:val="22"/>
      <w:u w:val="none"/>
    </w:rPr>
  </w:style>
  <w:style w:type="paragraph" w:customStyle="1" w:styleId="bjbxaxbxbxoircbxbxbxaxxtnzbxbxbxaxbdbrbxbxaxbxbcabbxbxbxaxnqrcbxbxbxaxorgjb">
    <w:name w:val="bjbxaxbxbxoircbxbxbxaxxtnzbxbxbxaxbdbrbxbxaxbxbcabbxbxbxaxnqrcbxbxbxaxorgjb"/>
    <w:rPr>
      <w:rFonts w:ascii="Times New Roman" w:hAnsi="Times New Roman"/>
      <w:b w:val="0"/>
      <w:i w:val="0"/>
      <w:color w:val="000000"/>
      <w:sz w:val="22"/>
      <w:u w:val="none"/>
    </w:rPr>
  </w:style>
  <w:style w:type="paragraph" w:customStyle="1" w:styleId="bjbxaxbxbxoircbxbxbxaxxtnzbxbxbxaxbdbrbxbxaxbxbcabbxbxbxaxnqrcbxbxbxaxorgjbxb">
    <w:name w:val="bjbxaxbxbxoircbxbxbxaxxtnzbxbxbxaxbdbrbxbxaxbxbcabbxbxbxaxnqrcbxbxbxaxorgjbxb"/>
    <w:rPr>
      <w:rFonts w:ascii="Times New Roman" w:hAnsi="Times New Roman"/>
      <w:b w:val="0"/>
      <w:i w:val="0"/>
      <w:color w:val="000000"/>
      <w:sz w:val="22"/>
      <w:u w:val="none"/>
    </w:rPr>
  </w:style>
  <w:style w:type="paragraph" w:customStyle="1" w:styleId="bjbxaxbxbxoircbxbxbxaxxtnzbxbxbxaxbdbrbxbxaxbxbcabbxbxbxaxnqrcbxbxbxaxorgjbxbxa">
    <w:name w:val="bjbxaxbxbxoircbxbxbxaxxtnzbxbxbxaxbdbrbxbxaxbxbcabbxbxbxaxnqrcbxbxbxaxorgjbxbxa"/>
    <w:rPr>
      <w:rFonts w:ascii="Times New Roman" w:hAnsi="Times New Roman"/>
      <w:b/>
      <w:i w:val="0"/>
      <w:color w:val="000000"/>
      <w:sz w:val="22"/>
      <w:u w:val="none"/>
    </w:rPr>
  </w:style>
  <w:style w:type="paragraph" w:customStyle="1" w:styleId="bjbxaxbxbxoircbxbxbxaxxtnzbxbxbxaxbdbrbxbxaxbxbcabbxbxbxaxnqrcbxbxbxaxorgjbxbxaxb">
    <w:name w:val="bjbxaxbxbxoircbxbxbxaxxtnzbxbxbxaxbdbrbxbxaxbxbcabbxbxbxaxnqrcbxbxbxaxorgjbxbxaxb"/>
    <w:rPr>
      <w:rFonts w:ascii="Times New Roman" w:hAnsi="Times New Roman"/>
      <w:b w:val="0"/>
      <w:i w:val="0"/>
      <w:color w:val="000000"/>
      <w:sz w:val="22"/>
      <w:u w:val="none"/>
    </w:rPr>
  </w:style>
  <w:style w:type="paragraph" w:customStyle="1" w:styleId="bjbxaxbxbxoircbxbxbxaxxtnzbxbxbxaxbdbrbxbxaxbxbcabbxbxbxaxnqrcbxbxbxaxorgjbxbxaxbxp">
    <w:name w:val="bjbxaxbxbxoircbxbxbxaxxtnzbxbxbxaxbdbrbxbxaxbxbcabbxbxbxaxnqrcbxbxbxaxorgjbxbxaxbxp"/>
    <w:rPr>
      <w:rFonts w:ascii="Times New Roman" w:hAnsi="Times New Roman"/>
      <w:b w:val="0"/>
      <w:i w:val="0"/>
      <w:color w:val="000000"/>
      <w:sz w:val="22"/>
      <w:u w:val="none"/>
    </w:rPr>
  </w:style>
  <w:style w:type="paragraph" w:customStyle="1" w:styleId="bjbxaxbxbxoircbxbxbxaxxtnzbxbxbxaxbdbrbxbxaxbxbcabbxbxbxaxnqrcbxbxbxaxorgjbxbxaxbxpg">
    <w:name w:val="bjbxaxbxbxoircbxbxbxaxxtnzbxbxbxaxbdbrbxbxaxbxbcabbxbxbxaxnqrcbxbxbxaxorgjbxbxaxbxpg"/>
    <w:rPr>
      <w:rFonts w:ascii="Times New Roman" w:hAnsi="Times New Roman"/>
      <w:b w:val="0"/>
      <w:i w:val="0"/>
      <w:color w:val="000000"/>
      <w:sz w:val="22"/>
      <w:u w:val="none"/>
    </w:rPr>
  </w:style>
  <w:style w:type="paragraph" w:customStyle="1" w:styleId="bjbxaxbxbxoircbxbxbxaxxtnzbxbxbxaxbdbrbxbxaxbxbcabbxbxbxaxnqrcbxbxbxaxorgjbxbxaxbxpgu">
    <w:name w:val="bjbxaxbxbxoircbxbxbxaxxtnzbxbxbxaxbdbrbxbxaxbxbcabbxbxbxaxnqrcbxbxbxaxorgjbxbxaxbxpgu"/>
    <w:rPr>
      <w:rFonts w:ascii="Times New Roman" w:hAnsi="Times New Roman"/>
      <w:b w:val="0"/>
      <w:i w:val="0"/>
      <w:color w:val="000000"/>
      <w:sz w:val="22"/>
      <w:u w:val="none"/>
    </w:rPr>
  </w:style>
  <w:style w:type="paragraph" w:customStyle="1" w:styleId="bjbxaxbxbxoircbxbxbxaxxtnzbxbxbxaxbdbrbxbxaxbxbcabbxbxbxaxnqrcbxbxbxaxorgjbxbxaxbxpgucb">
    <w:name w:val="bjbxaxbxbxoircbxbxbxaxxtnzbxbxbxaxbdbrbxbxaxbxbcabbxbxbxaxnqrcbxbxbxaxorgjbxbxaxbxpgucb"/>
    <w:rPr>
      <w:rFonts w:ascii="Times New Roman" w:hAnsi="Times New Roman"/>
      <w:b w:val="0"/>
      <w:i w:val="0"/>
      <w:color w:val="000000"/>
      <w:sz w:val="22"/>
      <w:u w:val="none"/>
    </w:rPr>
  </w:style>
  <w:style w:type="paragraph" w:customStyle="1" w:styleId="bjbxaxbxbxoircbxbxbxaxxtnzbxbxbxaxbdbrbxbxaxbxbcabbxbxbxaxnqrcbxbxbxaxorgjbxbxaxbxpgucbxb">
    <w:name w:val="bjbxaxbxbxoircbxbxbxaxxtnzbxbxbxaxbdbrbxbxaxbxbcabbxbxbxaxnqrcbxbxbxaxorgjbxbxaxbxpgucbxb"/>
    <w:rPr>
      <w:rFonts w:ascii="Times New Roman" w:hAnsi="Times New Roman"/>
      <w:b w:val="0"/>
      <w:i w:val="0"/>
      <w:color w:val="000000"/>
      <w:sz w:val="22"/>
      <w:u w:val="none"/>
    </w:rPr>
  </w:style>
  <w:style w:type="paragraph" w:customStyle="1" w:styleId="bjbxaxbxbxoircbxbxbxaxxtnzbxbxbxaxbdbrbxbxaxbxbcabbxbxbxaxnqrcbxbxbxaxorgjbxbxaxbxpgucbxbxa">
    <w:name w:val="bjbxaxbxbxoircbxbxbxaxxtnzbxbxbxaxbdbrbxbxaxbxbcabbxbxbxaxnqrcbxbxbxaxorgjbxbxaxbxpgucbxbxa"/>
    <w:rPr>
      <w:rFonts w:ascii="Times New Roman" w:hAnsi="Times New Roman"/>
      <w:b/>
      <w:i w:val="0"/>
      <w:color w:val="000000"/>
      <w:sz w:val="22"/>
      <w:u w:val="none"/>
    </w:rPr>
  </w:style>
  <w:style w:type="paragraph" w:customStyle="1" w:styleId="bjbxaxbxbxoircbxbxbxaxxtnzbxbxbxaxbdbrbxbxaxbxbcabbxbxbxaxnqrcbxbxbxaxorgjbxbxaxbxpgucbxbxaxb">
    <w:name w:val="bjbxaxbxbxoircbxbxbxaxxtnzbxbxbxaxbdbrbxbxaxbxbcabbxbxbxaxnqrcbxbxbxaxorgjbxbxaxbxpgucbxbxaxb"/>
    <w:rPr>
      <w:rFonts w:ascii="Times New Roman" w:hAnsi="Times New Roman"/>
      <w:b w:val="0"/>
      <w:i w:val="0"/>
      <w:color w:val="000000"/>
      <w:sz w:val="22"/>
      <w:u w:val="none"/>
    </w:rPr>
  </w:style>
  <w:style w:type="paragraph" w:customStyle="1" w:styleId="bjbxaxbxbxoircbxbxbxaxxtnzbxbxbxaxbdbrbxbxaxbxbcabbxbxbxaxnqrcbxbxbxaxorgjbxbxaxbxpgucbxbxaxbxe">
    <w:name w:val="bjbxaxbxbxoircbxbxbxaxxtnzbxbxbxaxbdbrbxbxaxbxbcabbxbxbxaxnqrcbxbxbxaxorgjbxbxaxbxpgucbxbxaxbxe"/>
    <w:rPr>
      <w:rFonts w:ascii="Times New Roman" w:hAnsi="Times New Roman"/>
      <w:b w:val="0"/>
      <w:i w:val="0"/>
      <w:color w:val="000000"/>
      <w:sz w:val="22"/>
      <w:u w:val="none"/>
    </w:rPr>
  </w:style>
  <w:style w:type="paragraph" w:customStyle="1" w:styleId="bjbxaxbxbxoircbxbxbxaxxtnzbxbxbxaxbdbrbxbxaxbxbcabbxbxbxaxnqrcbxbxbxaxorgjbxbxaxbxpgucbxbxaxbxel">
    <w:name w:val="bjbxaxbxbxoircbxbxbxaxxtnzbxbxbxaxbdbrbxbxaxbxbcabbxbxbxaxnqrcbxbxbxaxorgjbxbxaxbxpgucbxbxaxbxel"/>
    <w:rPr>
      <w:rFonts w:ascii="Times New Roman" w:hAnsi="Times New Roman"/>
      <w:b w:val="0"/>
      <w:i w:val="0"/>
      <w:color w:val="000000"/>
      <w:sz w:val="22"/>
      <w:u w:val="none"/>
    </w:rPr>
  </w:style>
  <w:style w:type="paragraph" w:customStyle="1" w:styleId="bjbxaxbxbxoircbxbxbxaxxtnzbxbxbxaxbdbrbxbxaxbxbcabbxbxbxaxnqrcbxbxbxaxorgjbxbxaxbxpgucbxbxaxbxell">
    <w:name w:val="bjbxaxbxbxoircbxbxbxaxxtnzbxbxbxaxbdbrbxbxaxbxbcabbxbxbxaxnqrcbxbxbxaxorgjbxbxaxbxpgucbxbxaxbxell"/>
    <w:rPr>
      <w:rFonts w:ascii="Times New Roman" w:hAnsi="Times New Roman"/>
      <w:b w:val="0"/>
      <w:i w:val="0"/>
      <w:color w:val="000000"/>
      <w:sz w:val="22"/>
      <w:u w:val="none"/>
    </w:rPr>
  </w:style>
  <w:style w:type="paragraph" w:customStyle="1" w:styleId="bjbxaxbxbxoircbxbxbxaxxtnzbxbxbxaxbdbrbxbxaxbxbcabbxbxbxaxnqrcbxbxbxaxorgjbxbxaxbxpgucbxbxaxbxellob">
    <w:name w:val="bjbxaxbxbxoircbxbxbxaxxtnzbxbxbxaxbdbrbxbxaxbxbcabbxbxbxaxnqrcbxbxbxaxorgjbxbxaxbxpgucbxbxaxbxellob"/>
    <w:rPr>
      <w:rFonts w:ascii="Times New Roman" w:hAnsi="Times New Roman"/>
      <w:b w:val="0"/>
      <w:i w:val="0"/>
      <w:color w:val="000000"/>
      <w:sz w:val="22"/>
      <w:u w:val="none"/>
    </w:rPr>
  </w:style>
  <w:style w:type="paragraph" w:customStyle="1" w:styleId="bjbxaxbxbxoircbxbxbxaxxtnzbxbxbxaxbdbrbxbxaxbxbcabbxbxbxaxnqrcbxbxbxaxorgjbxbxaxbxpgucbxbxaxbxellobxa">
    <w:name w:val="bjbxaxbxbxoircbxbxbxaxxtnzbxbxbxaxbdbrbxbxaxbxbcabbxbxbxaxnqrcbxbxbxaxorgjbxbxaxbxpgucbxbxaxbxellobxa"/>
    <w:rPr>
      <w:rFonts w:ascii="Times New Roman" w:hAnsi="Times New Roman"/>
      <w:b/>
      <w:i w:val="0"/>
      <w:color w:val="000000"/>
      <w:sz w:val="22"/>
      <w:u w:val="none"/>
    </w:rPr>
  </w:style>
  <w:style w:type="paragraph" w:customStyle="1" w:styleId="bjbxaxbxbxoircbxbxbxaxxtnzbxbxbxaxbdbrbxbxaxbxbcabbxbxbxaxnqrcbxbxbxaxorgjbxbxaxbxpgucbxbxaxbxellobxaxb">
    <w:name w:val="bjbxaxbxbxoircbxbxbxaxxtnzbxbxbxaxbdbrbxbxaxbxbcabbxbxbxaxnqrcbxbxbxaxorgjbxbxaxbxpgucbxbxaxbxellobx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
    <w:name w:val="bjbxaxbxbxoircbxbxbxaxxtnzbxbxbxaxbdbrbxbxaxbxbcabbxbxbxaxnqrcbxbxbxaxorgjbxbxaxbxpgucbxbxaxbxellobx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
    <w:name w:val="bjbxaxbxbxoircbxbxbxaxxtnzbxbxbxaxbdbrbxbxaxbxbcabbxbxbxaxnqrcbxbxbxaxorgjbxbxaxbxpgucbxbxaxbxellobxaxbxbxy"/>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
    <w:name w:val="bjbxaxbxbxoircbxbxbxaxxtnzbxbxbxaxbdbrbxbxaxbxbcabbxbxbxaxnqrcbxbxbxaxorgjbxbxaxbxpgucbxbxaxbxellobxaxbxbxyp"/>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
    <w:name w:val="bjbxaxbxbxoircbxbxbxaxxtnzbxbxbxaxbdbrbxbxaxbxbcabbxbxbxaxnqrcbxbxbxaxorgjbxbxaxbxpgucbxbxaxbxellobxaxbxbxypa"/>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
    <w:name w:val="bjbxaxbxbxoircbxbxbxaxxtnzbxbxbxaxbdbrbxbxaxbxbcabbxbxbxaxnqrcbxbxbxaxorgjbxbxaxbxpgucbxbxaxbxellobxaxbxbxypar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
    <w:name w:val="bjbxaxbxbxoircbxbxbxaxxtnzbxbxbxaxbdbrbxbxaxbxbcabbxbxbxaxnqrcbxbxbxaxorgjbxbxaxbxpgucbxbxaxbxellobxaxbxbxypar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
    <w:name w:val="bjbxaxbxbxoircbxbxbxaxxtnzbxbxbxaxbdbrbxbxaxbxbcabbxbxbxaxnqrcbxbxbxaxorgjbxbxaxbxpgucbxbxaxbxellobxaxbxbxypar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
    <w:name w:val="bjbxaxbxbxoircbxbxbxaxxtnzbxbxbxaxbdbrbxbxaxbxbcabbxbxbxaxnqrcbxbxbxaxorgjbxbxaxbxpgucbxbxaxbxellobxaxbxbxyparbxbx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
    <w:name w:val="bjbxaxbxbxoircbxbxbxaxxtnzbxbxbxaxbdbrbxbxaxbxbcabbxbxbxaxnqrcbxbxbxaxorgjbxbxaxbxpgucbxbxaxbxellobxaxbxbxyparbxbxaxbxp"/>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
    <w:name w:val="bjbxaxbxbxoircbxbxbxaxxtnzbxbxbxaxbdbrbxbxaxbxbcabbxbxbxaxnqrcbxbxbxaxorgjbxbxaxbxpgucbxbxaxbxellobxaxbxbxyparbxbxaxbxpw"/>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
    <w:name w:val="bjbxaxbxbxoircbxbxbxaxxtnzbxbxbxaxbdbrbxbxaxbxbcabbxbxbxaxnqrcbxbxbxaxorgjbxbxaxbxpgucbxbxaxbxellobxaxbxbxyparbxbxaxbxpwm"/>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
    <w:name w:val="bjbxaxbxbxoircbxbxbxaxxtnzbxbxbxaxbdbrbxbxaxbxbcabbxbxbxaxnqrcbxbxbxaxorgjbxbxaxbxpgucbxbxaxbxellobxaxbxbxyparbxbxaxbxpwm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
    <w:name w:val="bjbxaxbxbxoircbxbxbxaxxtnzbxbxbxaxbdbrbxbxaxbxbcabbxbxbxaxnqrcbxbxbxaxorgjbxbxaxbxpgucbxbxaxbxellobxaxbxbxyparbxbxaxbxpwm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
    <w:name w:val="bjbxaxbxbxoircbxbxbxaxxtnzbxbxbxaxbdbrbxbxaxbxbcabbxbxbxaxnqrcbxbxbxaxorgjbxbxaxbxpgucbxbxaxbxellobxaxbxbxyparbxbxaxbxpwmxbx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
    <w:name w:val="bjbxaxbxbxoircbxbxbxaxxtnzbxbxbxaxbdbrbxbxaxbxbcabbxbxbxaxnqrcbxbxbxaxorgjbxbxaxbxpgucbxbxaxbxellobxaxbxbxyparbxbxaxbxpwmxbx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
    <w:name w:val="bjbxaxbxbxoircbxbxbxaxxtnzbxbxbxaxbdbrbxbxaxbxbcabbxbxbxaxnqrcbxbxbxaxorgjbxbxaxbxpgucbxbxaxbxellobxaxbxbxyparbxbxaxbxpwmxbxaxbxbxr"/>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
    <w:name w:val="bjbxaxbxbxoircbxbxbxaxxtnzbxbxbxaxbdbrbxbxaxbxbcabbxbxbxaxnqrcbxbxbxaxorgjbxbxaxbxpgucbxbxaxbxellobxaxbxbxyparbxbxaxbxpwmxbxaxbxbxrq"/>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
    <w:name w:val="bjbxaxbxbxoircbxbxbxaxxtnzbxbxbxaxbdbrbxbxaxbxbcabbxbxbxaxnqrcbxbxbxaxorgjbxbxaxbxpgucbxbxaxbxellobxaxbxbxyparbxbxaxbxpwmxbxaxbxbxrqj"/>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
    <w:name w:val="bjbxaxbxbxoircbxbxbxaxxtnzbxbxbxaxbdbrbxbxaxbxbcabbxbxbxaxnqrcbxbxbxaxorgjbxbxaxbxpgucbxbxaxbxellobxaxbxbxyparbxbxaxbxpwmxbxaxbxbxrqjr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
    <w:name w:val="bjbxaxbxbxoircbxbxbxaxxtnzbxbxbxaxbdbrbxbxaxbxbcabbxbxbxaxnqrcbxbxbxaxorgjbxbxaxbxpgucbxbxaxbxellobxaxbxbxyparbxbxaxbxpwmxbxaxbxbxrqjr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
    <w:name w:val="bjbxaxbxbxoircbxbxbxaxxtnzbxbxbxaxbdbrbxbxaxbxbcabbxbxbxaxnqrcbxbxbxaxorgjbxbxaxbxpgucbxbxaxbxellobxaxbxbxyparbxbxaxbxpwmxbxaxbxbxrqjr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
    <w:name w:val="bjbxaxbxbxoircbxbxbxaxxtnzbxbxbxaxbdbrbxbxaxbxbcabbxbxbxaxnqrcbxbxbxaxorgjbxbxaxbxpgucbxbxaxbxellobxaxbxbxyparbxbxaxbxpwmxbxaxbxbxrqjrax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
    <w:name w:val="bjbxaxbxbxoircbxbxbxaxxtnzbxbxbxaxbdbrbxbxaxbxbcabbxbxbxaxnqrcbxbxbxaxorgjbxbxaxbxpgucbxbxaxbxellobxaxbxbxyparbxbxaxbxpwmxbxaxbxbxrqjraxbxbxbxk"/>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
    <w:name w:val="bjbxaxbxbxoircbxbxbxaxxtnzbxbxbxaxbdbrbxbxaxbxbcabbxbxbxaxnqrcbxbxbxaxorgjbxbxaxbxpgucbxbxaxbxellobxaxbxbxyparbxbxaxbxpwmxbxaxbxbxrqjraxbxbxbxkt"/>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
    <w:name w:val="bjbxaxbxbxoircbxbxbxaxxtnzbxbxbxaxbdbrbxbxaxbxbcabbxbxbxaxnqrcbxbxbxaxorgjbxbxaxbxpgucbxbxaxbxellobxaxbxbxyparbxbxaxbxpwmxbxaxbxbxrqjraxbxbxbxkti"/>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
    <w:name w:val="bjbxaxbxbxoircbxbxbxaxxtnzbxbxbxaxbdbrbxbxaxbxbcabbxbxbxaxnqrcbxbxbxaxorgjbxbxaxbxpgucbxbxaxbxellobxaxbxbxyparbxbxaxbxpwmxbxaxbxbxrqjraxbxbxbxktiw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
    <w:name w:val="bjbxaxbxbxoircbxbxbxaxxtnzbxbxbxaxbdbrbxbxaxbxbcabbxbxbxaxnqrcbxbxbxaxorgjbxbxaxbxpgucbxbxaxbxellobxaxbxbxyparbxbxaxbxpwmxbxaxbxbxrqjraxbxbxbxktiw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
    <w:name w:val="bjbxaxbxbxoircbxbxbxaxxtnzbxbxbxaxbdbrbxbxaxbxbcabbxbxbxaxnqrcbxbxbxaxorgjbxbxaxbxpgucbxbxaxbxellobxaxbxbxyparbxbxaxbxpwmxbxaxbxbxrqjraxbxbxbxktiw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
    <w:name w:val="bjbxaxbxbxoircbxbxbxaxxtnzbxbxbxaxbdbrbxbxaxbxbcabbxbxbxaxnqrcbxbxbxaxorgjbxbxaxbxpgucbxbxaxbxellobxaxbxbxyparbxbxaxbxpwmxbxaxbxbxrqjraxbxbxbxktiwbx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
    <w:name w:val="bjbxaxbxbxoircbxbxbxaxxtnzbxbxbxaxbdbrbxbxaxbxbcabbxbxbxaxnqrcbxbxbxaxorgjbxbxaxbxpgucbxbxaxbxellobxaxbxbxyparbxbxaxbxpwmxbxaxbxbxrqjraxbxbxbxktiwbxbxbxaxs"/>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
    <w:name w:val="bjbxaxbxbxoircbxbxbxaxxtnzbxbxbxaxbdbrbxbxaxbxbcabbxbxbxaxnqrcbxbxbxaxorgjbxbxaxbxpgucbxbxaxbxellobxaxbxbxyparbxbxaxbxpwmxbxaxbxbxrqjraxbxbxbxktiwbxbxbxaxsp"/>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
    <w:name w:val="bjbxaxbxbxoircbxbxbxaxxtnzbxbxbxaxbdbrbxbxaxbxbcabbxbxbxaxnqrcbxbxbxaxorgjbxbxaxbxpgucbxbxaxbxellobxaxbxbxyparbxbxaxbxpwmxbxaxbxbxrqjraxbxbxbxktiwbxbxbxaxspv"/>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
    <w:name w:val="bjbxaxbxbxoircbxbxbxaxxtnzbxbxbxaxbdbrbxbxaxbxbcabbxbxbxaxnqrcbxbxbxaxorgjbxbxaxbxpgucbxbxaxbxellobxaxbxbxyparbxbxaxbxpwmxbxaxbxbxrqjraxbxbxbxktiwbxbxbxaxspvc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
    <w:name w:val="bjbxaxbxbxoircbxbxbxaxxtnzbxbxbxaxbdbrbxbxaxbxbcabbxbxbxaxnqrcbxbxbxaxorgjbxbxaxbxpgucbxbxaxbxellobxaxbxbxyparbxbxaxbxpwmxbxaxbxbxrqjraxbxbxbxktiwbxbxbxaxspvc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
    <w:name w:val="bjbxaxbxbxoircbxbxbxaxxtnzbxbxbxaxbdbrbxbxaxbxbcabbxbxbxaxnqrcbxbxbxaxorgjbxbxaxbxpgucbxbxaxbxellobxaxbxbxyparbxbxaxbxpwmxbxaxbxbxrqjraxbxbxbxktiwbxbxbxaxspvc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
    <w:name w:val="bjbxaxbxbxoircbxbxbxaxxtnzbxbxbxaxbdbrbxbxaxbxbcabbxbxbxaxnqrcbxbxbxaxorgjbxbxaxbxpgucbxbxaxbxellobxaxbxbxyparbxbxaxbxpwmxbxaxbxbxrqjraxbxbxbxktiwbxbxbxaxspvcbx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
    <w:name w:val="bjbxaxbxbxoircbxbxbxaxxtnzbxbxbxaxbdbrbxbxaxbxbcabbxbxbxaxnqrcbxbxbxaxorgjbxbxaxbxpgucbxbxaxbxellobxaxbxbxyparbxbxaxbxpwmxbxaxbxbxrqjraxbxbxbxktiwbxbxbxaxspvcbxbxbxaxl"/>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
    <w:name w:val="bjbxaxbxbxoircbxbxbxaxxtnzbxbxbxaxbdbrbxbxaxbxbcabbxbxbxaxnqrcbxbxbxaxorgjbxbxaxbxpgucbxbxaxbxellobxaxbxbxyparbxbxaxbxpwmxbxaxbxbxrqjraxbxbxbxktiwbxbxbxaxspvcbxbxbxaxlr"/>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
    <w:name w:val="bjbxaxbxbxoircbxbxbxaxxtnzbxbxbxaxbdbrbxbxaxbxbcabbxbxbxaxnqrcbxbxbxaxorgjbxbxaxbxpgucbxbxaxbxellobxaxbxbxyparbxbxaxbxpwmxbxaxbxbxrqjraxbxbxbxktiwbxbxbxaxspvcbxbxbxaxlrv"/>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
    <w:name w:val="bjbxaxbxbxoircbxbxbxaxxtnzbxbxbxaxbdbrbxbxaxbxbcabbxbxbxaxnqrcbxbxbxaxorgjbxbxaxbxpgucbxbxaxbxellobxaxbxbxyparbxbxaxbxpwmxbxaxbxbxrqjraxbxbxbxktiwbxbxbxaxspvcbxbxbxaxlrvf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
    <w:name w:val="bjbxaxbxbxoircbxbxbxaxxtnzbxbxbxaxbdbrbxbxaxbxbcabbxbxbxaxnqrcbxbxbxaxorgjbxbxaxbxpgucbxbxaxbxellobxaxbxbxyparbxbxaxbxpwmxbxaxbxbxrqjraxbxbxbxktiwbxbxbxaxspvcbxbxbxaxlrvf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
    <w:name w:val="bjbxaxbxbxoircbxbxbxaxxtnzbxbxbxaxbdbrbxbxaxbxbcabbxbxbxaxnqrcbxbxbxaxorgjbxbxaxbxpgucbxbxaxbxellobxaxbxbxyparbxbxaxbxpwmxbxaxbxbxrqjraxbxbxbxktiwbxbxbxaxspvcbxbxbxaxlrvfbx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
    <w:name w:val="bjbxaxbxbxoircbxbxbxaxxtnzbxbxbxaxbdbrbxbxaxbxbcabbxbxbxaxnqrcbxbxbxaxorgjbxbxaxbxpgucbxbxaxbxellobxaxbxbxyparbxbxaxbxpwmxbxaxbxbxrqjraxbxbxbxktiwbxbxbxaxspvcbxbxbxaxlrvfbx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
    <w:name w:val="bjbxaxbxbxoircbxbxbxaxxtnzbxbxbxaxbdbrbxbxaxbxbcabbxbxbxaxnqrcbxbxbxaxorgjbxbxaxbxpgucbxbxaxbxellobxaxbxbxyparbxbxaxbxpwmxbxaxbxbxrqjraxbxbxbxktiwbxbxbxaxspvcbxbxbxaxlrvfbxaxbxbxg"/>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
    <w:name w:val="bjbxaxbxbxoircbxbxbxaxxtnzbxbxbxaxbdbrbxbxaxbxbcabbxbxbxaxnqrcbxbxbxaxorgjbxbxaxbxpgucbxbxaxbxellobxaxbxbxyparbxbxaxbxpwmxbxaxbxbxrqjraxbxbxbxktiwbxbxbxaxspvcbxbxbxaxlrvfbxaxbxbxgi"/>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
    <w:name w:val="bjbxaxbxbxoircbxbxbxaxxtnzbxbxbxaxbdbrbxbxaxbxbcabbxbxbxaxnqrcbxbxbxaxorgjbxbxaxbxpgucbxbxaxbxellobxaxbxbxyparbxbxaxbxpwmxbxaxbxbxrqjraxbxbxbxktiwbxbxbxaxspvcbxbxbxaxlrvfbxaxbxbxgi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
    <w:name w:val="bjbxaxbxbxoircbxbxbxaxxtnzbxbxbxaxbdbrbxbxaxbxbcabbxbxbxaxnqrcbxbxbxaxorgjbxbxaxbxpgucbxbxaxbxellobxaxbxbxyparbxbxaxbxpwmxbxaxbxbxrqjraxbxbxbxktiwbxbxbxaxspvcbxbxbxaxlrvfbxaxbxbxgibr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
    <w:name w:val="bjbxaxbxbxoircbxbxbxaxxtnzbxbxbxaxbdbrbxbxaxbxbcabbxbxbxaxnqrcbxbxbxaxorgjbxbxaxbxpgucbxbxaxbxellobxaxbxbxyparbxbxaxbxpwmxbxaxbxbxrqjraxbxbxbxktiwbxbxbxaxspvcbxbxbxaxlrvfbxaxbxbxgibr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
    <w:name w:val="bjbxaxbxbxoircbxbxbxaxxtnzbxbxbxaxbdbrbxbxaxbxbcabbxbxbxaxnqrcbxbxbxaxorgjbxbxaxbxpgucbxbxaxbxellobxaxbxbxyparbxbxaxbxpwmxbxaxbxbxrqjraxbxbxbxktiwbxbxbxaxspvcbxbxbxaxlrvfbxaxbxbxgibr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
    <w:name w:val="bjbxaxbxbxoircbxbxbxaxxtnzbxbxbxaxbdbrbxbxaxbxbcabbxbxbxaxnqrcbxbxbxaxorgjbxbxaxbxpgucbxbxaxbxellobxaxbxbxyparbxbxaxbxpwmxbxaxbxbxrqjraxbxbxbxktiwbxbxbxaxspvcbxbxbxaxlrvfbxaxbxbxgibrax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
    <w:name w:val="bjbxaxbxbxoircbxbxbxaxxtnzbxbxbxaxbdbrbxbxaxbxbcabbxbxbxaxnqrcbxbxbxaxorgjbxbxaxbxpgucbxbxaxbxellobxaxbxbxyparbxbxaxbxpwmxbxaxbxbxrqjraxbxbxbxktiwbxbxbxaxspvcbxbxbxaxlrvfbxaxbxbxgibraxbxbxbxl"/>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
    <w:name w:val="bjbxaxbxbxoircbxbxbxaxxtnzbxbxbxaxbdbrbxbxaxbxbcabbxbxbxaxnqrcbxbxbxaxorgjbxbxaxbxpgucbxbxaxbxellobxaxbxbxyparbxbxaxbxpwmxbxaxbxbxrqjraxbxbxbxktiwbxbxbxaxspvcbxbxbxaxlrvfbxaxbxbxgibraxbxbxbxlq"/>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
    <w:name w:val="bjbxaxbxbxoircbxbxbxaxxtnzbxbxbxaxbdbrbxbxaxbxbcabbxbxbxaxnqrcbxbxbxaxorgjbxbxaxbxpgucbxbxaxbxellobxaxbxbxyparbxbxaxbxpwmxbxaxbxbxrqjraxbxbxbxktiwbxbxbxaxspvcbxbxbxaxlrvfbxaxbxbxgibraxbxbxbxlqs"/>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
    <w:name w:val="bjbxaxbxbxoircbxbxbxaxxtnzbxbxbxaxbdbrbxbxaxbxbcabbxbxbxaxnqrcbxbxbxaxorgjbxbxaxbxpgucbxbxaxbxellobxaxbxbxyparbxbxaxbxpwmxbxaxbxbxrqjraxbxbxbxktiwbxbxbxaxspvcbxbxbxaxlrvfbxaxbxbxgibraxbxbxbxlqsp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
    <w:name w:val="bjbxaxbxbxoircbxbxbxaxxtnzbxbxbxaxbdbrbxbxaxbxbcabbxbxbxaxnqrcbxbxbxaxorgjbxbxaxbxpgucbxbxaxbxellobxaxbxbxyparbxbxaxbxpwmxbxaxbxbxrqjraxbxbxbxktiwbxbxbxaxspvcbxbxbxaxlrvfbxaxbxbxgibraxbxbxbxlqsp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
    <w:name w:val="bjbxaxbxbxoircbxbxbxaxxtnzbxbxbxaxbdbrbxbxaxbxbcabbxbxbxaxnqrcbxbxbxaxorgjbxbxaxbxpgucbxbxaxbxellobxaxbxbxyparbxbxaxbxpwmxbxaxbxbxrqjraxbxbxbxktiwbxbxbxaxspvcbxbxbxaxlrvfbxaxbxbxgibraxbxbxbxlqspa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
    <w:name w:val="bjbxaxbxbxoircbxbxbxaxxtnzbxbxbxaxbdbrbxbxaxbxbcabbxbxbxaxnqrcbxbxbxaxorgjbxbxaxbxpgucbxbxaxbxellobxaxbxbxyparbxbxaxbxpwmxbxaxbxbxrqjraxbxbxbxktiwbxbxbxaxspvcbxbxbxaxlrvfbxaxbxbxgibraxbxbxbxlqspax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
    <w:name w:val="bjbxaxbxbxoircbxbxbxaxxtnzbxbxbxaxbdbrbxbxaxbxbcabbxbxbxaxnqrcbxbxbxaxorgjbxbxaxbxpgucbxbxaxbxellobxaxbxbxyparbxbxaxbxpwmxbxaxbxbxrqjraxbxbxbxktiwbxbxbxaxspvcbxbxbxaxlrvfbxaxbxbxgibraxbxbxbxlqspaxbxbxbxy"/>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
    <w:name w:val="bjbxaxbxbxoircbxbxbxaxxtnzbxbxbxaxbdbrbxbxaxbxbcabbxbxbxaxnqrcbxbxbxaxorgjbxbxaxbxpgucbxbxaxbxellobxaxbxbxyparbxbxaxbxpwmxbxaxbxbxrqjraxbxbxbxktiwbxbxbxaxspvcbxbxbxaxlrvfbxaxbxbxgibraxbxbxbxlqspaxbxbxbxyd"/>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
    <w:name w:val="bjbxaxbxbxoircbxbxbxaxxtnzbxbxbxaxbdbrbxbxaxbxbcabbxbxbxaxnqrcbxbxbxaxorgjbxbxaxbxpgucbxbxaxbxellobxaxbxbxyparbxbxaxbxpwmxbxaxbxbxrqjraxbxbxbxktiwbxbxbxaxspvcbxbxbxaxlrvfbxaxbxbxgibraxbxbxbxlqspaxbxbxbxyds"/>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
    <w:name w:val="bjbxaxbxbxoircbxbxbxaxxtnzbxbxbxaxbdbrbxbxaxbxbcabbxbxbxaxnqrcbxbxbxaxorgjbxbxaxbxpgucbxbxaxbxellobxaxbxbxyparbxbxaxbxpwmxbxaxbxbxrqjraxbxbxbxktiwbxbxbxaxspvcbxbxbxaxlrvfbxaxbxbxgibraxbxbxbxlqspaxbxbxbxydsp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
    <w:name w:val="bjbxaxbxbxoircbxbxbxaxxtnzbxbxbxaxbdbrbxbxaxbxbcabbxbxbxaxnqrcbxbxbxaxorgjbxbxaxbxpgucbxbxaxbxellobxaxbxbxyparbxbxaxbxpwmxbxaxbxbxrqjraxbxbxbxktiwbxbxbxaxspvcbxbxbxaxlrvfbxaxbxbxgibraxbxbxbxlqspaxbxbxbxydsp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
    <w:name w:val="bjbxaxbxbxoircbxbxbxaxxtnzbxbxbxaxbdbrbxbxaxbxbcabbxbxbxaxnqrcbxbxbxaxorgjbxbxaxbxpgucbxbxaxbxellobxaxbxbxyparbxbxaxbxpwmxbxaxbxbxrqjraxbxbxbxktiwbxbxbxaxspvcbxbxbxaxlrvfbxaxbxbxgibraxbxbxbxlqspaxbxbxbxydsp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
    <w:name w:val="bjbxaxbxbxoircbxbxbxaxxtnzbxbxbxaxbdbrbxbxaxbxbcabbxbxbxaxnqrcbxbxbxaxorgjbxbxaxbxpgucbxbxaxbxellobxaxbxbxyparbxbxaxbxpwmxbxaxbxbxrqjraxbxbxbxktiwbxbxbxaxspvcbxbxbxaxlrvfbxaxbxbxgibraxbxbxbxlqspaxbxbxbxydspbx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
    <w:name w:val="bjbxaxbxbxoircbxbxbxaxxtnzbxbxbxaxbdbrbxbxaxbxbcabbxbxbxaxnqrcbxbxbxaxorgjbxbxaxbxpgucbxbxaxbxellobxaxbxbxyparbxbxaxbxpwmxbxaxbxbxrqjraxbxbxbxktiwbxbxbxaxspvcbxbxbxaxlrvfbxaxbxbxgibraxbxbxbxlqspaxbxbxbxydspbxbxbxaxy"/>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
    <w:name w:val="bjbxaxbxbxoircbxbxbxaxxtnzbxbxbxaxbdbrbxbxaxbxbcabbxbxbxaxnqrcbxbxbxaxorgjbxbxaxbxpgucbxbxaxbxellobxaxbxbxyparbxbxaxbxpwmxbxaxbxbxrqjraxbxbxbxktiwbxbxbxaxspvcbxbxbxaxlrvfbxaxbxbxgibraxbxbxbxlqspaxbxbxbxydspbxbxbxaxyw"/>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
    <w:name w:val="bjbxaxbxbxoircbxbxbxaxxtnzbxbxbxaxbdbrbxbxaxbxbcabbxbxbxaxnqrcbxbxbxaxorgjbxbxaxbxpgucbxbxaxbxellobxaxbxbxyparbxbxaxbxpwmxbxaxbxbxrqjraxbxbxbxktiwbxbxbxaxspvcbxbxbxaxlrvfbxaxbxbxgibraxbxbxbxlqspaxbxbxbxydspbxbxbxaxywm"/>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
    <w:name w:val="bjbxaxbxbxoircbxbxbxaxxtnzbxbxbxaxbdbrbxbxaxbxbcabbxbxbxaxnqrcbxbxbxaxorgjbxbxaxbxpgucbxbxaxbxellobxaxbxbxyparbxbxaxbxpwmxbxaxbxbxrqjraxbxbxbxktiwbxbxbxaxspvcbxbxbxaxlrvfbxaxbxbxgibraxbxbxbxlqspaxbxbxbxydspbxbxbxaxywmn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
    <w:name w:val="bjbxaxbxbxoircbxbxbxaxxtnzbxbxbxaxbdbrbxbxaxbxbcabbxbxbxaxnqrcbxbxbxaxorgjbxbxaxbxpgucbxbxaxbxellobxaxbxbxyparbxbxaxbxpwmxbxaxbxbxrqjraxbxbxbxktiwbxbxbxaxspvcbxbxbxaxlrvfbxaxbxbxgibraxbxbxbxlqspaxbxbxbxydspbxbxbxaxywmn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
    <w:name w:val="bjbxaxbxbxoircbxbxbxaxxtnzbxbxbxaxbdbrbxbxaxbxbcabbxbxbxaxnqrcbxbxbxaxorgjbxbxaxbxpgucbxbxaxbxellobxaxbxbxyparbxbxaxbxpwmxbxaxbxbxrqjraxbxbxbxktiwbxbxbxaxspvcbxbxbxaxlrvfbxaxbxbxgibraxbxbxbxlqspaxbxbxbxydspbxbxbxaxywmnbx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
    <w:name w:val="bjbxaxbxbxoircbxbxbxaxxtnzbxbxbxaxbdbrbxbxaxbxbcabbxbxbxaxnqrcbxbxbxaxorgjbxbxaxbxpgucbxbxaxbxellobxaxbxbxyparbxbxaxbxpwmxbxaxbxbxrqjraxbxbxbxktiwbxbxbxaxspvcbxbxbxaxlrvfbxaxbxbxgibraxbxbxbxlqspaxbxbxbxydspbxbxbxaxywmnbx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
    <w:name w:val="bjbxaxbxbxoircbxbxbxaxxtnzbxbxbxaxbdbrbxbxaxbxbcabbxbxbxaxnqrcbxbxbxaxorgjbxbxaxbxpgucbxbxaxbxellobxaxbxbxyparbxbxaxbxpwmxbxaxbxbxrqjraxbxbxbxktiwbxbxbxaxspvcbxbxbxaxlrvfbxaxbxbxgibraxbxbxbxlqspaxbxbxbxydspbxbxbxaxywmnbxbxbxaxd"/>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
    <w:name w:val="bjbxaxbxbxoircbxbxbxaxxtnzbxbxbxaxbdbrbxbxaxbxbcabbxbxbxaxnqrcbxbxbxaxorgjbxbxaxbxpgucbxbxaxbxellobxaxbxbxyparbxbxaxbxpwmxbxaxbxbxrqjraxbxbxbxktiwbxbxbxaxspvcbxbxbxaxlrvfbxaxbxbxgibraxbxbxbxlqspaxbxbxbxydspbxbxbxaxywmnbxbxbxaxdg"/>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
    <w:name w:val="bjbxaxbxbxoircbxbxbxaxxtnzbxbxbxaxbdbrbxbxaxbxbcabbxbxbxaxnqrcbxbxbxaxorgjbxbxaxbxpgucbxbxaxbxellobxaxbxbxyparbxbxaxbxpwmxbxaxbxbxrqjraxbxbxbxktiwbxbxbxaxspvcbxbxbxaxlrvfbxaxbxbxgibraxbxbxbxlqspaxbxbxbxydspbxbxbxaxywmnbxbxbxaxdge"/>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
    <w:name w:val="bjbxaxbxbxoircbxbxbxaxxtnzbxbxbxaxbdbrbxbxaxbxbcabbxbxbxaxnqrcbxbxbxaxorgjbxbxaxbxpgucbxbxaxbxellobxaxbxbxyparbxbxaxbxpwmxbxaxbxbxrqjraxbxbxbxktiwbxbxbxaxspvcbxbxbxaxlrvfbxaxbxbxgibraxbxbxbxlqspaxbxbxbxydspbxbxbxaxywmnbxbxbxaxdgeqot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xb">
    <w:name w:val="bjbxaxbxbxoircbxbxbxaxxtnzbxbxbxaxbdbrbxbxaxbxbcabbxbxbxaxnqrcbxbxbxaxorgjbxbxaxbxpgucbxbxaxbxellobxaxbxbxyparbxbxaxbxpwmxbxaxbxbxrqjraxbxbxbxktiwbxbxbxaxspvcbxbxbxaxlrvfbxaxbxbxgibraxbxbxbxlqspaxbxbxbxydspbxbxbxaxywmnbxbxbxaxdgeqotb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xbxa">
    <w:name w:val="bjbxaxbxbxoircbxbxbxaxxtnzbxbxbxaxbdbrbxbxaxbxbcabbxbxbxaxnqrcbxbxbxaxorgjbxbxaxbxpgucbxbxaxbxellobxaxbxbxyparbxbxaxbxpwmxbxaxbxbxrqjraxbxbxbxktiwbxbxbxaxspvcbxbxbxaxlrvfbxaxbxbxgibraxbxbxbxlqspaxbxbxbxydspbxbxbxaxywmnbxbxbxaxdgeqotbxbxa"/>
    <w:rPr>
      <w:rFonts w:ascii="Times New Roman" w:hAnsi="Times New Roman"/>
      <w:b/>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xbxaxb">
    <w:name w:val="bjbxaxbxbxoircbxbxbxaxxtnzbxbxbxaxbdbrbxbxaxbxbcabbxbxbxaxnqrcbxbxbxaxorgjbxbxaxbxpgucbxbxaxbxellobxaxbxbxyparbxbxaxbxpwmxbxaxbxbxrqjraxbxbxbxktiwbxbxbxaxspvcbxbxbxaxlrvfbxaxbxbxgibraxbxbxbxlqspaxbxbxbxydspbxbxbxaxywmnbxbxbxaxdgeqotbxbxaxb"/>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xbxaxbxy">
    <w:name w:val="bjbxaxbxbxoircbxbxbxaxxtnzbxbxbxaxbdbrbxbxaxbxbcabbxbxbxaxnqrcbxbxbxaxorgjbxbxaxbxpgucbxbxaxbxellobxaxbxbxyparbxbxaxbxpwmxbxaxbxbxrqjraxbxbxbxktiwbxbxbxaxspvcbxbxbxaxlrvfbxaxbxbxgibraxbxbxbxlqspaxbxbxbxydspbxbxbxaxywmnbxbxbxaxdgeqotbxbxaxbxy"/>
    <w:rPr>
      <w:rFonts w:ascii="Times New Roman" w:hAnsi="Times New Roman"/>
      <w:b w:val="0"/>
      <w:i w:val="0"/>
      <w:color w:val="000000"/>
      <w:sz w:val="22"/>
      <w:u w:val="none"/>
    </w:rPr>
  </w:style>
  <w:style w:type="paragraph" w:customStyle="1" w:styleId="bjbxaxbxbxoircbxbxbxaxxtnzbxbxbxaxbdbrbxbxaxbxbcabbxbxbxaxnqrcbxbxbxaxorgjbxbxaxbxpgucbxbxaxbxellobxaxbxbxyparbxbxaxbxpwmxbxaxbxbxrqjraxbxbxbxktiwbxbxbxaxspvcbxbxbxaxlrvfbxaxbxbxgibraxbxbxbxlqspaxbxbxbxydspbxbxbxaxywmnbxbxbxaxdgeqotbxbxaxbxyf">
    <w:name w:val="bjbxaxbxbxoircbxbxbxaxxtnzbxbxbxaxbdbrbxbxaxbxbcabbxbxbxaxnqrcbxbxbxaxorgjbxbxaxbxpgucbxbxaxbxellobxaxbxbxyparbxbxaxbxpwmxbxaxbxbxrqjraxbxbxbxktiwbxbxbxaxspvcbxbxbxaxlrvfbxaxbxbxgibraxbxbxbxlqspaxbxbxbxydspbxbxbxaxywmnbxbxbxaxdgeqotbxbxaxbxyf"/>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zb">
    <w:name w:val="czb"/>
    <w:rPr>
      <w:rFonts w:ascii="Times New Roman" w:hAnsi="Times New Roman"/>
      <w:b w:val="0"/>
      <w:i w:val="0"/>
      <w:color w:val="000000"/>
      <w:sz w:val="22"/>
      <w:u w:val="none"/>
    </w:rPr>
  </w:style>
  <w:style w:type="paragraph" w:customStyle="1" w:styleId="czbxb">
    <w:name w:val="czbxb"/>
    <w:rPr>
      <w:rFonts w:ascii="Times New Roman" w:hAnsi="Times New Roman"/>
      <w:b w:val="0"/>
      <w:i w:val="0"/>
      <w:color w:val="000000"/>
      <w:sz w:val="22"/>
      <w:u w:val="none"/>
    </w:rPr>
  </w:style>
  <w:style w:type="paragraph" w:customStyle="1" w:styleId="czbxbxb">
    <w:name w:val="czbxbxb"/>
    <w:rPr>
      <w:rFonts w:ascii="Times New Roman" w:hAnsi="Times New Roman"/>
      <w:b w:val="0"/>
      <w:i w:val="0"/>
      <w:color w:val="000000"/>
      <w:sz w:val="22"/>
      <w:u w:val="none"/>
    </w:rPr>
  </w:style>
  <w:style w:type="paragraph" w:customStyle="1" w:styleId="czbxbxbxa">
    <w:name w:val="czbxbxbxa"/>
    <w:rPr>
      <w:rFonts w:ascii="Times New Roman" w:hAnsi="Times New Roman"/>
      <w:b/>
      <w:i w:val="0"/>
      <w:color w:val="000000"/>
      <w:sz w:val="22"/>
      <w:u w:val="none"/>
    </w:rPr>
  </w:style>
  <w:style w:type="paragraph" w:customStyle="1" w:styleId="czbxbxbxaxm">
    <w:name w:val="czbxbxbxaxm"/>
    <w:rPr>
      <w:rFonts w:ascii="Times New Roman" w:hAnsi="Times New Roman"/>
      <w:b w:val="0"/>
      <w:i w:val="0"/>
      <w:color w:val="000000"/>
      <w:sz w:val="22"/>
      <w:u w:val="none"/>
    </w:rPr>
  </w:style>
  <w:style w:type="paragraph" w:customStyle="1" w:styleId="czbxbxbxaxmz">
    <w:name w:val="czbxbxbxaxmz"/>
    <w:rPr>
      <w:rFonts w:ascii="Times New Roman" w:hAnsi="Times New Roman"/>
      <w:b w:val="0"/>
      <w:i w:val="0"/>
      <w:color w:val="000000"/>
      <w:sz w:val="22"/>
      <w:u w:val="none"/>
    </w:rPr>
  </w:style>
  <w:style w:type="paragraph" w:customStyle="1" w:styleId="czbxbxbxaxmzx">
    <w:name w:val="czbxbxbxaxmzx"/>
    <w:rPr>
      <w:rFonts w:ascii="Times New Roman" w:hAnsi="Times New Roman"/>
      <w:b w:val="0"/>
      <w:i w:val="0"/>
      <w:color w:val="000000"/>
      <w:sz w:val="22"/>
      <w:u w:val="none"/>
    </w:rPr>
  </w:style>
  <w:style w:type="paragraph" w:customStyle="1" w:styleId="czbxbxbxaxmzxrb">
    <w:name w:val="czbxbxbxaxmzxrb"/>
    <w:rPr>
      <w:rFonts w:ascii="Times New Roman" w:hAnsi="Times New Roman"/>
      <w:b w:val="0"/>
      <w:i w:val="0"/>
      <w:color w:val="000000"/>
      <w:sz w:val="22"/>
      <w:u w:val="none"/>
    </w:rPr>
  </w:style>
  <w:style w:type="paragraph" w:customStyle="1" w:styleId="czbxbxbxaxmzxrbxb">
    <w:name w:val="czbxbxbxaxmzxrbxb"/>
    <w:rPr>
      <w:rFonts w:ascii="Times New Roman" w:hAnsi="Times New Roman"/>
      <w:b w:val="0"/>
      <w:i w:val="0"/>
      <w:color w:val="000000"/>
      <w:sz w:val="22"/>
      <w:u w:val="none"/>
    </w:rPr>
  </w:style>
  <w:style w:type="paragraph" w:customStyle="1" w:styleId="czbxbxbxaxmzxrbxbxa">
    <w:name w:val="czbxbxbxaxmzxrbxbxa"/>
    <w:rPr>
      <w:rFonts w:ascii="Times New Roman" w:hAnsi="Times New Roman"/>
      <w:b/>
      <w:i w:val="0"/>
      <w:color w:val="000000"/>
      <w:sz w:val="22"/>
      <w:u w:val="none"/>
    </w:rPr>
  </w:style>
  <w:style w:type="paragraph" w:customStyle="1" w:styleId="czbxbxbxaxmzxrbxbxaxb">
    <w:name w:val="czbxbxbxaxmzxrbxbxaxb"/>
    <w:rPr>
      <w:rFonts w:ascii="Times New Roman" w:hAnsi="Times New Roman"/>
      <w:b w:val="0"/>
      <w:i w:val="0"/>
      <w:color w:val="000000"/>
      <w:sz w:val="22"/>
      <w:u w:val="none"/>
    </w:rPr>
  </w:style>
  <w:style w:type="paragraph" w:customStyle="1" w:styleId="czbxbxbxaxmzxrbxbxaxbxo">
    <w:name w:val="czbxbxbxaxmzxrbxbxaxbxo"/>
    <w:rPr>
      <w:rFonts w:ascii="Times New Roman" w:hAnsi="Times New Roman"/>
      <w:b w:val="0"/>
      <w:i w:val="0"/>
      <w:color w:val="000000"/>
      <w:sz w:val="22"/>
      <w:u w:val="none"/>
    </w:rPr>
  </w:style>
  <w:style w:type="paragraph" w:customStyle="1" w:styleId="czbxbxbxaxmzxrbxbxaxbxoi">
    <w:name w:val="czbxbxbxaxmzxrbxbxaxbxoi"/>
    <w:rPr>
      <w:rFonts w:ascii="Times New Roman" w:hAnsi="Times New Roman"/>
      <w:b w:val="0"/>
      <w:i w:val="0"/>
      <w:color w:val="000000"/>
      <w:sz w:val="22"/>
      <w:u w:val="none"/>
    </w:rPr>
  </w:style>
  <w:style w:type="paragraph" w:customStyle="1" w:styleId="czbxbxbxaxmzxrbxbxaxbxoif">
    <w:name w:val="czbxbxbxaxmzxrbxbxaxbxoif"/>
    <w:rPr>
      <w:rFonts w:ascii="Times New Roman" w:hAnsi="Times New Roman"/>
      <w:b w:val="0"/>
      <w:i w:val="0"/>
      <w:color w:val="000000"/>
      <w:sz w:val="22"/>
      <w:u w:val="none"/>
    </w:rPr>
  </w:style>
  <w:style w:type="paragraph" w:customStyle="1" w:styleId="czbxbxbxaxmzxrbxbxaxbxoiflb">
    <w:name w:val="czbxbxbxaxmzxrbxbxaxbxoiflb"/>
    <w:rPr>
      <w:rFonts w:ascii="Times New Roman" w:hAnsi="Times New Roman"/>
      <w:b w:val="0"/>
      <w:i w:val="0"/>
      <w:color w:val="000000"/>
      <w:sz w:val="22"/>
      <w:u w:val="none"/>
    </w:rPr>
  </w:style>
  <w:style w:type="paragraph" w:customStyle="1" w:styleId="czbxbxbxaxmzxrbxbxaxbxoiflbxb">
    <w:name w:val="czbxbxbxaxmzxrbxbxaxbxoiflbxb"/>
    <w:rPr>
      <w:rFonts w:ascii="Times New Roman" w:hAnsi="Times New Roman"/>
      <w:b w:val="0"/>
      <w:i w:val="0"/>
      <w:color w:val="000000"/>
      <w:sz w:val="22"/>
      <w:u w:val="none"/>
    </w:rPr>
  </w:style>
  <w:style w:type="paragraph" w:customStyle="1" w:styleId="czbxbxbxaxmzxrbxbxaxbxoiflbxbxa">
    <w:name w:val="czbxbxbxaxmzxrbxbxaxbxoiflbxbxa"/>
    <w:rPr>
      <w:rFonts w:ascii="Times New Roman" w:hAnsi="Times New Roman"/>
      <w:b/>
      <w:i w:val="0"/>
      <w:color w:val="000000"/>
      <w:sz w:val="22"/>
      <w:u w:val="none"/>
    </w:rPr>
  </w:style>
  <w:style w:type="paragraph" w:customStyle="1" w:styleId="czbxbxbxaxmzxrbxbxaxbxoiflbxbxaxb">
    <w:name w:val="czbxbxbxaxmzxrbxbxaxbxoiflbxbxaxb"/>
    <w:rPr>
      <w:rFonts w:ascii="Times New Roman" w:hAnsi="Times New Roman"/>
      <w:b w:val="0"/>
      <w:i w:val="0"/>
      <w:color w:val="000000"/>
      <w:sz w:val="22"/>
      <w:u w:val="none"/>
    </w:rPr>
  </w:style>
  <w:style w:type="paragraph" w:customStyle="1" w:styleId="czbxbxbxaxmzxrbxbxaxbxoiflbxbxaxbxg">
    <w:name w:val="czbxbxbxaxmzxrbxbxaxbxoiflbxbxaxbxg"/>
    <w:rPr>
      <w:rFonts w:ascii="Times New Roman" w:hAnsi="Times New Roman"/>
      <w:b w:val="0"/>
      <w:i w:val="0"/>
      <w:color w:val="000000"/>
      <w:sz w:val="22"/>
      <w:u w:val="none"/>
    </w:rPr>
  </w:style>
  <w:style w:type="paragraph" w:customStyle="1" w:styleId="czbxbxbxaxmzxrbxbxaxbxoiflbxbxaxbxgt">
    <w:name w:val="czbxbxbxaxmzxrbxbxaxbxoiflbxbxaxbxgt"/>
    <w:rPr>
      <w:rFonts w:ascii="Times New Roman" w:hAnsi="Times New Roman"/>
      <w:b w:val="0"/>
      <w:i w:val="0"/>
      <w:color w:val="000000"/>
      <w:sz w:val="22"/>
      <w:u w:val="none"/>
    </w:rPr>
  </w:style>
  <w:style w:type="paragraph" w:customStyle="1" w:styleId="czbxbxbxaxmzxrbxbxaxbxoiflbxbxaxbxgtk">
    <w:name w:val="czbxbxbxaxmzxrbxbxaxbxoiflbxbxaxbxgtk"/>
    <w:rPr>
      <w:rFonts w:ascii="Times New Roman" w:hAnsi="Times New Roman"/>
      <w:b w:val="0"/>
      <w:i w:val="0"/>
      <w:color w:val="000000"/>
      <w:sz w:val="22"/>
      <w:u w:val="none"/>
    </w:rPr>
  </w:style>
  <w:style w:type="paragraph" w:customStyle="1" w:styleId="czbxbxbxaxmzxrbxbxaxbxoiflbxbxaxbxgtksb">
    <w:name w:val="czbxbxbxaxmzxrbxbxaxbxoiflbxbxaxbxgtksb"/>
    <w:rPr>
      <w:rFonts w:ascii="Times New Roman" w:hAnsi="Times New Roman"/>
      <w:b w:val="0"/>
      <w:i w:val="0"/>
      <w:color w:val="000000"/>
      <w:sz w:val="22"/>
      <w:u w:val="none"/>
    </w:rPr>
  </w:style>
  <w:style w:type="paragraph" w:customStyle="1" w:styleId="czbxbxbxaxmzxrbxbxaxbxoiflbxbxaxbxgtksbxa">
    <w:name w:val="czbxbxbxaxmzxrbxbxaxbxoiflbxbxaxbxgtksbxa"/>
    <w:rPr>
      <w:rFonts w:ascii="Times New Roman" w:hAnsi="Times New Roman"/>
      <w:b/>
      <w:i w:val="0"/>
      <w:color w:val="000000"/>
      <w:sz w:val="22"/>
      <w:u w:val="none"/>
    </w:rPr>
  </w:style>
  <w:style w:type="paragraph" w:customStyle="1" w:styleId="czbxbxbxaxmzxrbxbxaxbxoiflbxbxaxbxgtksbxaxb">
    <w:name w:val="czbxbxbxaxmzxrbxbxaxbxoiflbxbxaxbxgtksbxaxb"/>
    <w:rPr>
      <w:rFonts w:ascii="Times New Roman" w:hAnsi="Times New Roman"/>
      <w:b w:val="0"/>
      <w:i w:val="0"/>
      <w:color w:val="000000"/>
      <w:sz w:val="22"/>
      <w:u w:val="none"/>
    </w:rPr>
  </w:style>
  <w:style w:type="paragraph" w:customStyle="1" w:styleId="czbxbxbxaxmzxrbxbxaxbxoiflbxbxaxbxgtksbxaxbxb">
    <w:name w:val="czbxbxbxaxmzxrbxbxaxbxoiflbxbxaxbxgtksbxaxbxb"/>
    <w:rPr>
      <w:rFonts w:ascii="Times New Roman" w:hAnsi="Times New Roman"/>
      <w:b w:val="0"/>
      <w:i w:val="0"/>
      <w:color w:val="000000"/>
      <w:sz w:val="22"/>
      <w:u w:val="none"/>
    </w:rPr>
  </w:style>
  <w:style w:type="paragraph" w:customStyle="1" w:styleId="czbxbxbxaxmzxrbxbxaxbxoiflbxbxaxbxgtksbxaxbxbxx">
    <w:name w:val="czbxbxbxaxmzxrbxbxaxbxoiflbxbxaxbxgtksbxaxbxbxx"/>
    <w:rPr>
      <w:rFonts w:ascii="Times New Roman" w:hAnsi="Times New Roman"/>
      <w:b w:val="0"/>
      <w:i w:val="0"/>
      <w:color w:val="000000"/>
      <w:sz w:val="22"/>
      <w:u w:val="none"/>
    </w:rPr>
  </w:style>
  <w:style w:type="paragraph" w:customStyle="1" w:styleId="czbxbxbxaxmzxrbxbxaxbxoiflbxbxaxbxgtksbxaxbxbxxt">
    <w:name w:val="czbxbxbxaxmzxrbxbxaxbxoiflbxbxaxbxgtksbxaxbxbxxt"/>
    <w:rPr>
      <w:rFonts w:ascii="Times New Roman" w:hAnsi="Times New Roman"/>
      <w:b w:val="0"/>
      <w:i w:val="0"/>
      <w:color w:val="000000"/>
      <w:sz w:val="22"/>
      <w:u w:val="none"/>
    </w:rPr>
  </w:style>
  <w:style w:type="paragraph" w:customStyle="1" w:styleId="czbxbxbxaxmzxrbxbxaxbxoiflbxbxaxbxgtksbxaxbxbxxta">
    <w:name w:val="czbxbxbxaxmzxrbxbxaxbxoiflbxbxaxbxgtksbxaxbxbxxta"/>
    <w:rPr>
      <w:rFonts w:ascii="Times New Roman" w:hAnsi="Times New Roman"/>
      <w:b w:val="0"/>
      <w:i w:val="0"/>
      <w:color w:val="000000"/>
      <w:sz w:val="22"/>
      <w:u w:val="none"/>
    </w:rPr>
  </w:style>
  <w:style w:type="paragraph" w:customStyle="1" w:styleId="czbxbxbxaxmzxrbxbxaxbxoiflbxbxaxbxgtksbxaxbxbxxtabb">
    <w:name w:val="czbxbxbxaxmzxrbxbxaxbxoiflbxbxaxbxgtksbxaxbxbxxtabb"/>
    <w:rPr>
      <w:rFonts w:ascii="Times New Roman" w:hAnsi="Times New Roman"/>
      <w:b w:val="0"/>
      <w:i w:val="0"/>
      <w:color w:val="000000"/>
      <w:sz w:val="22"/>
      <w:u w:val="none"/>
    </w:rPr>
  </w:style>
  <w:style w:type="paragraph" w:customStyle="1" w:styleId="czbxbxbxaxmzxrbxbxaxbxoiflbxbxaxbxgtksbxaxbxbxxtabbxb">
    <w:name w:val="czbxbxbxaxmzxrbxbxaxbxoiflbxbxaxbxgtksbxaxbxbxxtabbxb"/>
    <w:rPr>
      <w:rFonts w:ascii="Times New Roman" w:hAnsi="Times New Roman"/>
      <w:b w:val="0"/>
      <w:i w:val="0"/>
      <w:color w:val="000000"/>
      <w:sz w:val="22"/>
      <w:u w:val="none"/>
    </w:rPr>
  </w:style>
  <w:style w:type="paragraph" w:customStyle="1" w:styleId="czbxbxbxaxmzxrbxbxaxbxoiflbxbxaxbxgtksbxaxbxbxxtabbxbxa">
    <w:name w:val="czbxbxbxaxmzxrbxbxaxbxoiflbxbxaxbxgtksbxaxbxbxxtabbxbxa"/>
    <w:rPr>
      <w:rFonts w:ascii="Times New Roman" w:hAnsi="Times New Roman"/>
      <w:b/>
      <w:i w:val="0"/>
      <w:color w:val="000000"/>
      <w:sz w:val="22"/>
      <w:u w:val="none"/>
    </w:rPr>
  </w:style>
  <w:style w:type="paragraph" w:customStyle="1" w:styleId="czbxbxbxaxmzxrbxbxaxbxoiflbxbxaxbxgtksbxaxbxbxxtabbxbxaxb">
    <w:name w:val="czbxbxbxaxmzxrbxbxaxbxoiflbxbxaxbxgtksbxaxbxbxxtabbxbxaxb"/>
    <w:rPr>
      <w:rFonts w:ascii="Times New Roman" w:hAnsi="Times New Roman"/>
      <w:b w:val="0"/>
      <w:i w:val="0"/>
      <w:color w:val="000000"/>
      <w:sz w:val="22"/>
      <w:u w:val="none"/>
    </w:rPr>
  </w:style>
  <w:style w:type="paragraph" w:customStyle="1" w:styleId="czbxbxbxaxmzxrbxbxaxbxoiflbxbxaxbxgtksbxaxbxbxxtabbxbxaxbxu">
    <w:name w:val="czbxbxbxaxmzxrbxbxaxbxoiflbxbxaxbxgtksbxaxbxbxxtabbxbxaxbxu"/>
    <w:rPr>
      <w:rFonts w:ascii="Times New Roman" w:hAnsi="Times New Roman"/>
      <w:b w:val="0"/>
      <w:i w:val="0"/>
      <w:color w:val="000000"/>
      <w:sz w:val="22"/>
      <w:u w:val="none"/>
    </w:rPr>
  </w:style>
  <w:style w:type="paragraph" w:customStyle="1" w:styleId="czbxbxbxaxmzxrbxbxaxbxoiflbxbxaxbxgtksbxaxbxbxxtabbxbxaxbxup">
    <w:name w:val="czbxbxbxaxmzxrbxbxaxbxoiflbxbxaxbxgtksbxaxbxbxxtabbxbxaxbxup"/>
    <w:rPr>
      <w:rFonts w:ascii="Times New Roman" w:hAnsi="Times New Roman"/>
      <w:b w:val="0"/>
      <w:i w:val="0"/>
      <w:color w:val="000000"/>
      <w:sz w:val="22"/>
      <w:u w:val="none"/>
    </w:rPr>
  </w:style>
  <w:style w:type="paragraph" w:customStyle="1" w:styleId="czbxbxbxaxmzxrbxbxaxbxoiflbxbxaxbxgtksbxaxbxbxxtabbxbxaxbxupm">
    <w:name w:val="czbxbxbxaxmzxrbxbxaxbxoiflbxbxaxbxgtksbxaxbxbxxtabbxbxaxbxupm"/>
    <w:rPr>
      <w:rFonts w:ascii="Times New Roman" w:hAnsi="Times New Roman"/>
      <w:b w:val="0"/>
      <w:i w:val="0"/>
      <w:color w:val="000000"/>
      <w:sz w:val="22"/>
      <w:u w:val="none"/>
    </w:rPr>
  </w:style>
  <w:style w:type="paragraph" w:customStyle="1" w:styleId="czbxbxbxaxmzxrbxbxaxbxoiflbxbxaxbxgtksbxaxbxbxxtabbxbxaxbxupmcb">
    <w:name w:val="czbxbxbxaxmzxrbxbxaxbxoiflbxbxaxbxgtksbxaxbxbxxtabbxbxaxbxupmcb"/>
    <w:rPr>
      <w:rFonts w:ascii="Times New Roman" w:hAnsi="Times New Roman"/>
      <w:b w:val="0"/>
      <w:i w:val="0"/>
      <w:color w:val="000000"/>
      <w:sz w:val="22"/>
      <w:u w:val="none"/>
    </w:rPr>
  </w:style>
  <w:style w:type="paragraph" w:customStyle="1" w:styleId="czbxbxbxaxmzxrbxbxaxbxoiflbxbxaxbxgtksbxaxbxbxxtabbxbxaxbxupmcbxb">
    <w:name w:val="czbxbxbxaxmzxrbxbxaxbxoiflbxbxaxbxgtksbxaxbxbxxtabbxbxaxbxupmcbxb"/>
    <w:rPr>
      <w:rFonts w:ascii="Times New Roman" w:hAnsi="Times New Roman"/>
      <w:b w:val="0"/>
      <w:i w:val="0"/>
      <w:color w:val="000000"/>
      <w:sz w:val="22"/>
      <w:u w:val="none"/>
    </w:rPr>
  </w:style>
  <w:style w:type="paragraph" w:customStyle="1" w:styleId="czbxbxbxaxmzxrbxbxaxbxoiflbxbxaxbxgtksbxaxbxbxxtabbxbxaxbxupmcbxbxa">
    <w:name w:val="czbxbxbxaxmzxrbxbxaxbxoiflbxbxaxbxgtksbxaxbxbxxtabbxbxaxbxupmcbxbxa"/>
    <w:rPr>
      <w:rFonts w:ascii="Times New Roman" w:hAnsi="Times New Roman"/>
      <w:b/>
      <w:i w:val="0"/>
      <w:color w:val="000000"/>
      <w:sz w:val="22"/>
      <w:u w:val="none"/>
    </w:rPr>
  </w:style>
  <w:style w:type="paragraph" w:customStyle="1" w:styleId="czbxbxbxaxmzxrbxbxaxbxoiflbxbxaxbxgtksbxaxbxbxxtabbxbxaxbxupmcbxbxaxb">
    <w:name w:val="czbxbxbxaxmzxrbxbxaxbxoiflbxbxaxbxgtksbxaxbxbxxtabbxbxaxbxupmcbxbxaxb"/>
    <w:rPr>
      <w:rFonts w:ascii="Times New Roman" w:hAnsi="Times New Roman"/>
      <w:b w:val="0"/>
      <w:i w:val="0"/>
      <w:color w:val="000000"/>
      <w:sz w:val="22"/>
      <w:u w:val="none"/>
    </w:rPr>
  </w:style>
  <w:style w:type="paragraph" w:customStyle="1" w:styleId="czbxbxbxaxmzxrbxbxaxbxoiflbxbxaxbxgtksbxaxbxbxxtabbxbxaxbxupmcbxbxaxbxj">
    <w:name w:val="czbxbxbxaxmzxrbxbxaxbxoiflbxbxaxbxgtksbxaxbxbxxtabbxbxaxbxupmcbxbxaxbxj"/>
    <w:rPr>
      <w:rFonts w:ascii="Times New Roman" w:hAnsi="Times New Roman"/>
      <w:b w:val="0"/>
      <w:i w:val="0"/>
      <w:color w:val="000000"/>
      <w:sz w:val="22"/>
      <w:u w:val="none"/>
    </w:rPr>
  </w:style>
  <w:style w:type="paragraph" w:customStyle="1" w:styleId="czbxbxbxaxmzxrbxbxaxbxoiflbxbxaxbxgtksbxaxbxbxxtabbxbxaxbxupmcbxbxaxbxjh">
    <w:name w:val="czbxbxbxaxmzxrbxbxaxbxoiflbxbxaxbxgtksbxaxbxbxxtabbxbxaxbxupmcbxbxaxbxjh"/>
    <w:rPr>
      <w:rFonts w:ascii="Times New Roman" w:hAnsi="Times New Roman"/>
      <w:b w:val="0"/>
      <w:i w:val="0"/>
      <w:color w:val="000000"/>
      <w:sz w:val="22"/>
      <w:u w:val="none"/>
    </w:rPr>
  </w:style>
  <w:style w:type="paragraph" w:customStyle="1" w:styleId="czbxbxbxaxmzxrbxbxaxbxoiflbxbxaxbxgtksbxaxbxbxxtabbxbxaxbxupmcbxbxaxbxjhy">
    <w:name w:val="czbxbxbxaxmzxrbxbxaxbxoiflbxbxaxbxgtksbxaxbxbxxtabbxbxaxbxupmcbxbxaxbxjhy"/>
    <w:rPr>
      <w:rFonts w:ascii="Times New Roman" w:hAnsi="Times New Roman"/>
      <w:b w:val="0"/>
      <w:i w:val="0"/>
      <w:color w:val="000000"/>
      <w:sz w:val="22"/>
      <w:u w:val="none"/>
    </w:rPr>
  </w:style>
  <w:style w:type="paragraph" w:customStyle="1" w:styleId="czbxbxbxaxmzxrbxbxaxbxoiflbxbxaxbxgtksbxaxbxbxxtabbxbxaxbxupmcbxbxaxbxjhyvb">
    <w:name w:val="czbxbxbxaxmzxrbxbxaxbxoiflbxbxaxbxgtksbxaxbxbxxtabbxbxaxbxupmcbxbxaxbxjhyvb"/>
    <w:rPr>
      <w:rFonts w:ascii="Times New Roman" w:hAnsi="Times New Roman"/>
      <w:b w:val="0"/>
      <w:i w:val="0"/>
      <w:color w:val="000000"/>
      <w:sz w:val="22"/>
      <w:u w:val="none"/>
    </w:rPr>
  </w:style>
  <w:style w:type="paragraph" w:customStyle="1" w:styleId="czbxbxbxaxmzxrbxbxaxbxoiflbxbxaxbxgtksbxaxbxbxxtabbxbxaxbxupmcbxbxaxbxjhyvbxb">
    <w:name w:val="czbxbxbxaxmzxrbxbxaxbxoiflbxbxaxbxgtksbxaxbxbxxtabbxbxaxbxupmcbxbxaxbxjhyvbxb"/>
    <w:rPr>
      <w:rFonts w:ascii="Times New Roman" w:hAnsi="Times New Roman"/>
      <w:b w:val="0"/>
      <w:i w:val="0"/>
      <w:color w:val="000000"/>
      <w:sz w:val="22"/>
      <w:u w:val="none"/>
    </w:rPr>
  </w:style>
  <w:style w:type="paragraph" w:customStyle="1" w:styleId="czbxbxbxaxmzxrbxbxaxbxoiflbxbxaxbxgtksbxaxbxbxxtabbxbxaxbxupmcbxbxaxbxjhyvbxbxb">
    <w:name w:val="czbxbxbxaxmzxrbxbxaxbxoiflbxbxaxbxgtksbxaxbxbxxtabbxbxaxbxupmcbxbxaxbxjhyvbxbxb"/>
    <w:rPr>
      <w:rFonts w:ascii="Times New Roman" w:hAnsi="Times New Roman"/>
      <w:b w:val="0"/>
      <w:i w:val="0"/>
      <w:color w:val="000000"/>
      <w:sz w:val="22"/>
      <w:u w:val="none"/>
    </w:rPr>
  </w:style>
  <w:style w:type="paragraph" w:customStyle="1" w:styleId="czbxbxbxaxmzxrbxbxaxbxoiflbxbxaxbxgtksbxaxbxbxxtabbxbxaxbxupmcbxbxaxbxjhyvbxbxbxa">
    <w:name w:val="czbxbxbxaxmzxrbxbxaxbxoiflbxbxaxbxgtksbxaxbxbxxtabbxbxaxbxupmcbxbxaxbxjhyvbxbxbxa"/>
    <w:rPr>
      <w:rFonts w:ascii="Times New Roman" w:hAnsi="Times New Roman"/>
      <w:b/>
      <w:i w:val="0"/>
      <w:color w:val="000000"/>
      <w:sz w:val="22"/>
      <w:u w:val="none"/>
    </w:rPr>
  </w:style>
  <w:style w:type="paragraph" w:customStyle="1" w:styleId="czbxbxbxaxmzxrbxbxaxbxoiflbxbxaxbxgtksbxaxbxbxxtabbxbxaxbxupmcbxbxaxbxjhyvbxbxbxaxe">
    <w:name w:val="czbxbxbxaxmzxrbxbxaxbxoiflbxbxaxbxgtksbxaxbxbxxtabbxbxaxbxupmcbxbxaxbxjhyvbxbxbxaxe"/>
    <w:rPr>
      <w:rFonts w:ascii="Times New Roman" w:hAnsi="Times New Roman"/>
      <w:b w:val="0"/>
      <w:i w:val="0"/>
      <w:color w:val="000000"/>
      <w:sz w:val="22"/>
      <w:u w:val="none"/>
    </w:rPr>
  </w:style>
  <w:style w:type="paragraph" w:customStyle="1" w:styleId="czbxbxbxaxmzxrbxbxaxbxoiflbxbxaxbxgtksbxaxbxbxxtabbxbxaxbxupmcbxbxaxbxjhyvbxbxbxaxel">
    <w:name w:val="czbxbxbxaxmzxrbxbxaxbxoiflbxbxaxbxgtksbxaxbxbxxtabbxbxaxbxupmcbxbxaxbxjhyvbxbxbxaxel"/>
    <w:rPr>
      <w:rFonts w:ascii="Times New Roman" w:hAnsi="Times New Roman"/>
      <w:b w:val="0"/>
      <w:i w:val="0"/>
      <w:color w:val="000000"/>
      <w:sz w:val="22"/>
      <w:u w:val="none"/>
    </w:rPr>
  </w:style>
  <w:style w:type="paragraph" w:customStyle="1" w:styleId="czbxbxbxaxmzxrbxbxaxbxoiflbxbxaxbxgtksbxaxbxbxxtabbxbxaxbxupmcbxbxaxbxjhyvbxbxbxaxell">
    <w:name w:val="czbxbxbxaxmzxrbxbxaxbxoiflbxbxaxbxgtksbxaxbxbxxtabbxbxaxbxupmcbxbxaxbxjhyvbxbxbxaxell"/>
    <w:rPr>
      <w:rFonts w:ascii="Times New Roman" w:hAnsi="Times New Roman"/>
      <w:b w:val="0"/>
      <w:i w:val="0"/>
      <w:color w:val="000000"/>
      <w:sz w:val="22"/>
      <w:u w:val="none"/>
    </w:rPr>
  </w:style>
  <w:style w:type="paragraph" w:customStyle="1" w:styleId="czbxbxbxaxmzxrbxbxaxbxoiflbxbxaxbxgtksbxaxbxbxxtabbxbxaxbxupmcbxbxaxbxjhyvbxbxbxaxellgb">
    <w:name w:val="czbxbxbxaxmzxrbxbxaxbxoiflbxbxaxbxgtksbxaxbxbxxtabbxbxaxbxupmcbxbxaxbxjhyvbxbxbxaxellgb"/>
    <w:rPr>
      <w:rFonts w:ascii="Times New Roman" w:hAnsi="Times New Roman"/>
      <w:b w:val="0"/>
      <w:i w:val="0"/>
      <w:color w:val="000000"/>
      <w:sz w:val="22"/>
      <w:u w:val="none"/>
    </w:rPr>
  </w:style>
  <w:style w:type="paragraph" w:customStyle="1" w:styleId="czbxbxbxaxmzxrbxbxaxbxoiflbxbxaxbxgtksbxaxbxbxxtabbxbxaxbxupmcbxbxaxbxjhyvbxbxbxaxellgbxb">
    <w:name w:val="czbxbxbxaxmzxrbxbxaxbxoiflbxbxaxbxgtksbxaxbxbxxtabbxbxaxbxupmcbxbxaxbxjhyvbxbxbxaxellgbxb"/>
    <w:rPr>
      <w:rFonts w:ascii="Times New Roman" w:hAnsi="Times New Roman"/>
      <w:b w:val="0"/>
      <w:i w:val="0"/>
      <w:color w:val="000000"/>
      <w:sz w:val="22"/>
      <w:u w:val="none"/>
    </w:rPr>
  </w:style>
  <w:style w:type="paragraph" w:customStyle="1" w:styleId="czbxbxbxaxmzxrbxbxaxbxoiflbxbxaxbxgtksbxaxbxbxxtabbxbxaxbxupmcbxbxaxbxjhyvbxbxbxaxellgbxbxa">
    <w:name w:val="czbxbxbxaxmzxrbxbxaxbxoiflbxbxaxbxgtksbxaxbxbxxtabbxbxaxbxupmcbxbxaxbxjhyvbxbxbxaxellgbxbxa"/>
    <w:rPr>
      <w:rFonts w:ascii="Times New Roman" w:hAnsi="Times New Roman"/>
      <w:b/>
      <w:i w:val="0"/>
      <w:color w:val="000000"/>
      <w:sz w:val="22"/>
      <w:u w:val="none"/>
    </w:rPr>
  </w:style>
  <w:style w:type="paragraph" w:customStyle="1" w:styleId="czbxbxbxaxmzxrbxbxaxbxoiflbxbxaxbxgtksbxaxbxbxxtabbxbxaxbxupmcbxbxaxbxjhyvbxbxbxaxellgbxbxaxb">
    <w:name w:val="czbxbxbxaxmzxrbxbxaxbxoiflbxbxaxbxgtksbxaxbxbxxtabbxbxaxbxupmcbxbxaxbxjhyvbxbxbxaxellgbxbxaxb"/>
    <w:rPr>
      <w:rFonts w:ascii="Times New Roman" w:hAnsi="Times New Roman"/>
      <w:b w:val="0"/>
      <w:i w:val="0"/>
      <w:color w:val="000000"/>
      <w:sz w:val="22"/>
      <w:u w:val="none"/>
    </w:rPr>
  </w:style>
  <w:style w:type="paragraph" w:customStyle="1" w:styleId="czbxbxbxaxmzxrbxbxaxbxoiflbxbxaxbxgtksbxaxbxbxxtabbxbxaxbxupmcbxbxaxbxjhyvbxbxbxaxellgbxbxaxbxa">
    <w:name w:val="czbxbxbxaxmzxrbxbxaxbxoiflbxbxaxbxgtksbxaxbxbxxtabbxbxaxbxupmcbxbxaxbxjhyvbxbxbxaxellgbxbxaxbxa"/>
    <w:rPr>
      <w:rFonts w:ascii="Times New Roman" w:hAnsi="Times New Roman"/>
      <w:b w:val="0"/>
      <w:i w:val="0"/>
      <w:color w:val="000000"/>
      <w:sz w:val="22"/>
      <w:u w:val="none"/>
    </w:rPr>
  </w:style>
  <w:style w:type="paragraph" w:customStyle="1" w:styleId="czbxbxbxaxmzxrbxbxaxbxoiflbxbxaxbxgtksbxaxbxbxxtabbxbxaxbxupmcbxbxaxbxjhyvbxbxbxaxellgbxbxaxbxaa">
    <w:name w:val="czbxbxbxaxmzxrbxbxaxbxoiflbxbxaxbxgtksbxaxbxbxxtabbxbxaxbxupmcbxbxaxbxjhyvbxbxbxaxellgbxbxaxbxaa"/>
    <w:rPr>
      <w:rFonts w:ascii="Times New Roman" w:hAnsi="Times New Roman"/>
      <w:b w:val="0"/>
      <w:i w:val="0"/>
      <w:color w:val="000000"/>
      <w:sz w:val="22"/>
      <w:u w:val="none"/>
    </w:rPr>
  </w:style>
  <w:style w:type="paragraph" w:customStyle="1" w:styleId="czbxbxbxaxmzxrbxbxaxbxoiflbxbxaxbxgtksbxaxbxbxxtabbxbxaxbxupmcbxbxaxbxjhyvbxbxbxaxellgbxbxaxbxaar">
    <w:name w:val="czbxbxbxaxmzxrbxbxaxbxoiflbxbxaxbxgtksbxaxbxbxxtabbxbxaxbxupmcbxbxaxbxjhyvbxbxbxaxellgbxbxaxbxaar"/>
    <w:rPr>
      <w:rFonts w:ascii="Times New Roman" w:hAnsi="Times New Roman"/>
      <w:b w:val="0"/>
      <w:i w:val="0"/>
      <w:color w:val="000000"/>
      <w:sz w:val="22"/>
      <w:u w:val="none"/>
    </w:rPr>
  </w:style>
  <w:style w:type="paragraph" w:customStyle="1" w:styleId="czbxbxbxaxmzxrbxbxaxbxoiflbxbxaxbxgtksbxaxbxbxxtabbxbxaxbxupmcbxbxaxbxjhyvbxbxbxaxellgbxbxaxbxaarrb">
    <w:name w:val="czbxbxbxaxmzxrbxbxaxbxoiflbxbxaxbxgtksbxaxbxbxxtabbxbxaxbxupmcbxbxaxbxjhyvbxbxbxaxellgbxbxaxbxaarrb"/>
    <w:rPr>
      <w:rFonts w:ascii="Times New Roman" w:hAnsi="Times New Roman"/>
      <w:b w:val="0"/>
      <w:i w:val="0"/>
      <w:color w:val="000000"/>
      <w:sz w:val="22"/>
      <w:u w:val="none"/>
    </w:rPr>
  </w:style>
  <w:style w:type="paragraph" w:customStyle="1" w:styleId="czbxbxbxaxmzxrbxbxaxbxoiflbxbxaxbxgtksbxaxbxbxxtabbxbxaxbxupmcbxbxaxbxjhyvbxbxbxaxellgbxbxaxbxaarrbxb">
    <w:name w:val="czbxbxbxaxmzxrbxbxaxbxoiflbxbxaxbxgtksbxaxbxbxxtabbxbxaxbxupmcbxbxaxbxjhyvbxbxbxaxellgbxbxaxbxaarrbxb"/>
    <w:rPr>
      <w:rFonts w:ascii="Times New Roman" w:hAnsi="Times New Roman"/>
      <w:b w:val="0"/>
      <w:i w:val="0"/>
      <w:color w:val="000000"/>
      <w:sz w:val="22"/>
      <w:u w:val="none"/>
    </w:rPr>
  </w:style>
  <w:style w:type="paragraph" w:customStyle="1" w:styleId="czbxbxbxaxmzxrbxbxaxbxoiflbxbxaxbxgtksbxaxbxbxxtabbxbxaxbxupmcbxbxaxbxjhyvbxbxbxaxellgbxbxaxbxaarrbxbxb">
    <w:name w:val="czbxbxbxaxmzxrbxbxaxbxoiflbxbxaxbxgtksbxaxbxbxxtabbxbxaxbxupmcbxbxaxbxjhyvbxbxbxaxellgbxbxaxbxaarr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
    <w:name w:val="czbxbxbxaxmzxrbxbxaxbxoiflbxbxaxbxgtksbxaxbxbxxtabbxbxaxbxupmcbxbxaxbxjhyvbxbxbxaxellgbxbxaxbxaarr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
    <w:name w:val="czbxbxbxaxmzxrbxbxaxbxoiflbxbxaxbxgtksbxaxbxbxxtabbxbxaxbxupmcbxbxaxbxjhyvbxbxbxaxellgbxbxaxbxaarrbxbxbxaxw"/>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
    <w:name w:val="czbxbxbxaxmzxrbxbxaxbxoiflbxbxaxbxgtksbxaxbxbxxtabbxbxaxbxupmcbxbxaxbxjhyvbxbxbxaxellgbxbxaxbxaarrbxbxbxaxwi"/>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
    <w:name w:val="czbxbxbxaxmzxrbxbxaxbxoiflbxbxaxbxgtksbxaxbxbxxtabbxbxaxbxupmcbxbxaxbxjhyvbxbxbxaxellgbxbxaxbxaarrbxbxbxaxwih"/>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
    <w:name w:val="czbxbxbxaxmzxrbxbxaxbxoiflbxbxaxbxgtksbxaxbxbxxtabbxbxaxbxupmcbxbxaxbxjhyvbxbxbxaxellgbxbxaxbxaarrbxbxbxaxwihk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
    <w:name w:val="czbxbxbxaxmzxrbxbxaxbxoiflbxbxaxbxgtksbxaxbxbxxtabbxbxaxbxupmcbxbxaxbxjhyvbxbxbxaxellgbxbxaxbxaarrbxbxbxaxwihk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
    <w:name w:val="czbxbxbxaxmzxrbxbxaxbxoiflbxbxaxbxgtksbxaxbxbxxtabbxbxaxbxupmcbxbxaxbxjhyvbxbxbxaxellgbxbxaxbxaarrbxbxbxaxwihk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
    <w:name w:val="czbxbxbxaxmzxrbxbxaxbxoiflbxbxaxbxgtksbxaxbxbxxtabbxbxaxbxupmcbxbxaxbxjhyvbxbxbxaxellgbxbxaxbxaarrbxbxbxaxwihk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
    <w:name w:val="czbxbxbxaxmzxrbxbxaxbxoiflbxbxaxbxgtksbxaxbxbxxtabbxbxaxbxupmcbxbxaxbxjhyvbxbxbxaxellgbxbxaxbxaarrbxbxbxaxwihkbxbxbxaxo"/>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
    <w:name w:val="czbxbxbxaxmzxrbxbxaxbxoiflbxbxaxbxgtksbxaxbxbxxtabbxbxaxbxupmcbxbxaxbxjhyvbxbxbxaxellgbxbxaxbxaarrbxbxbxaxwihkbxbxbxaxos"/>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
    <w:name w:val="czbxbxbxaxmzxrbxbxaxbxoiflbxbxaxbxgtksbxaxbxbxxtabbxbxaxbxupmcbxbxaxbxjhyvbxbxbxaxellgbxbxaxbxaarrbxbxbxaxwihkbxbxbxaxost"/>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
    <w:name w:val="czbxbxbxaxmzxrbxbxaxbxoiflbxbxaxbxgtksbxaxbxbxxtabbxbxaxbxupmcbxbxaxbxjhyvbxbxbxaxellgbxbxaxbxaarrbxbxbxaxwihkbxbxbxaxostz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
    <w:name w:val="czbxbxbxaxmzxrbxbxaxbxoiflbxbxaxbxgtksbxaxbxbxxtabbxbxaxbxupmcbxbxaxbxjhyvbxbxbxaxellgbxbxaxbxaarrbxbxbxaxwihkbxbxbxaxostz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
    <w:name w:val="czbxbxbxaxmzxrbxbxaxbxoiflbxbxaxbxgtksbxaxbxbxxtabbxbxaxbxupmcbxbxaxbxjhyvbxbxbxaxellgbxbxaxbxaarrbxbxbxaxwihkbxbxbxaxostz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
    <w:name w:val="czbxbxbxaxmzxrbxbxaxbxoiflbxbxaxbxgtksbxaxbxbxxtabbxbxaxbxupmcbxbxaxbxjhyvbxbxbxaxellgbxbxaxbxaarrbxbxbxaxwihkbxbxbxaxostz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
    <w:name w:val="czbxbxbxaxmzxrbxbxaxbxoiflbxbxaxbxgtksbxaxbxbxxtabbxbxaxbxupmcbxbxaxbxjhyvbxbxbxaxellgbxbxaxbxaarrbxbxbxaxwihkbxbxbxaxostzbxbxbxaxz"/>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
    <w:name w:val="czbxbxbxaxmzxrbxbxaxbxoiflbxbxaxbxgtksbxaxbxbxxtabbxbxaxbxupmcbxbxaxbxjhyvbxbxbxaxellgbxbxaxbxaarrbxbxbxaxwihkbxbxbxaxostzbxbxbxaxzn"/>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
    <w:name w:val="czbxbxbxaxmzxrbxbxaxbxoiflbxbxaxbxgtksbxaxbxbxxtabbxbxaxbxupmcbxbxaxbxjhyvbxbxbxaxellgbxbxaxbxaarrbxbxbxaxwihkbxbxbxaxostzbxbxbxaxznn"/>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
    <w:name w:val="czbxbxbxaxmzxrbxbxaxbxoiflbxbxaxbxgtksbxaxbxbxxtabbxbxaxbxupmcbxbxaxbxjhyvbxbxbxaxellgbxbxaxbxaarrbxbxbxaxwihkbxbxbxaxostzbxbxbxaxznnp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
    <w:name w:val="czbxbxbxaxmzxrbxbxaxbxoiflbxbxaxbxgtksbxaxbxbxxtabbxbxaxbxupmcbxbxaxbxjhyvbxbxbxaxellgbxbxaxbxaarrbxbxbxaxwihkbxbxbxaxostzbxbxbxaxznnp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
    <w:name w:val="czbxbxbxaxmzxrbxbxaxbxoiflbxbxaxbxgtksbxaxbxbxxtabbxbxaxbxupmcbxbxaxbxjhyvbxbxbxaxellgbxbxaxbxaarrbxbxbxaxwihkbxbxbxaxostzbxbxbxaxznnpa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
    <w:name w:val="czbxbxbxaxmzxrbxbxaxbxoiflbxbxaxbxgtksbxaxbxbxxtabbxbxaxbxupmcbxbxaxbxjhyvbxbxbxaxellgbxbxaxbxaarrbxbxbxaxwihkbxbxbxaxostzbxbxbxaxznnpa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
    <w:name w:val="czbxbxbxaxmzxrbxbxaxbxoiflbxbxaxbxgtksbxaxbxbxxtabbxbxaxbxupmcbxbxaxbxjhyvbxbxbxaxellgbxbxaxbxaarrbxbxbxaxwihkbxbxbxaxostzbxbxbxaxznnpaxbxbxbxy"/>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
    <w:name w:val="czbxbxbxaxmzxrbxbxaxbxoiflbxbxaxbxgtksbxaxbxbxxtabbxbxaxbxupmcbxbxaxbxjhyvbxbxbxaxellgbxbxaxbxaarrbxbxbxaxwihkbxbxbxaxostzbxbxbxaxznnpaxbxbxbxyl"/>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
    <w:name w:val="czbxbxbxaxmzxrbxbxaxbxoiflbxbxaxbxgtksbxaxbxbxxtabbxbxaxbxupmcbxbxaxbxjhyvbxbxbxaxellgbxbxaxbxaarrbxbxbxaxwihkbxbxbxaxostzbxbxbxaxznnpaxbxbxbxylt"/>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
    <w:name w:val="czbxbxbxaxmzxrbxbxaxbxoiflbxbxaxbxgtksbxaxbxbxxtabbxbxaxbxupmcbxbxaxbxjhyvbxbxbxaxellgbxbxaxbxaarrbxbxbxaxwihkbxbxbxaxostzbxbxbxaxznnpaxbxbxbxyltp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
    <w:name w:val="czbxbxbxaxmzxrbxbxaxbxoiflbxbxaxbxgtksbxaxbxbxxtabbxbxaxbxupmcbxbxaxbxjhyvbxbxbxaxellgbxbxaxbxaarrbxbxbxaxwihkbxbxbxaxostzbxbxbxaxznnpaxbxbxbxyltp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
    <w:name w:val="czbxbxbxaxmzxrbxbxaxbxoiflbxbxaxbxgtksbxaxbxbxxtabbxbxaxbxupmcbxbxaxbxjhyvbxbxbxaxellgbxbxaxbxaarrbxbxbxaxwihkbxbxbxaxostzbxbxbxaxznnpaxbxbxbxyltpa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
    <w:name w:val="czbxbxbxaxmzxrbxbxaxbxoiflbxbxaxbxgtksbxaxbxbxxtabbxbxaxbxupmcbxbxaxbxjhyvbxbxbxaxellgbxbxaxbxaarrbxbxbxaxwihkbxbxbxaxostzbxbxbxaxznnpaxbxbxbxyltpa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
    <w:name w:val="czbxbxbxaxmzxrbxbxaxbxoiflbxbxaxbxgtksbxaxbxbxxtabbxbxaxbxupmcbxbxaxbxjhyvbxbxbxaxellgbxbxaxbxaarrbxbxbxaxwihkbxbxbxaxostzbxbxbxaxznnpaxbxbxbxyltpaxbxbxbxk"/>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
    <w:name w:val="czbxbxbxaxmzxrbxbxaxbxoiflbxbxaxbxgtksbxaxbxbxxtabbxbxaxbxupmcbxbxaxbxjhyvbxbxbxaxellgbxbxaxbxaarrbxbxbxaxwihkbxbxbxaxostzbxbxbxaxznnpaxbxbxbxyltpaxbxbxbxkr"/>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
    <w:name w:val="czbxbxbxaxmzxrbxbxaxbxoiflbxbxaxbxgtksbxaxbxbxxtabbxbxaxbxupmcbxbxaxbxjhyvbxbxbxaxellgbxbxaxbxaarrbxbxbxaxwihkbxbxbxaxostzbxbxbxaxznnpaxbxbxbxyltpaxbxbxbxkrx"/>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
    <w:name w:val="czbxbxbxaxmzxrbxbxaxbxoiflbxbxaxbxgtksbxaxbxbxxtabbxbxaxbxupmcbxbxaxbxjhyvbxbxbxaxellgbxbxaxbxaarrbxbxbxaxwihkbxbxbxaxostzbxbxbxaxznnpaxbxbxbxyltpaxbxbxbxkrxo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
    <w:name w:val="czbxbxbxaxmzxrbxbxaxbxoiflbxbxaxbxgtksbxaxbxbxxtabbxbxaxbxupmcbxbxaxbxjhyvbxbxbxaxellgbxbxaxbxaarrbxbxbxaxwihkbxbxbxaxostzbxbxbxaxznnpaxbxbxbxyltpaxbxbxbxkrxo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
    <w:name w:val="czbxbxbxaxmzxrbxbxaxbxoiflbxbxaxbxgtksbxaxbxbxxtabbxbxaxbxupmcbxbxaxbxjhyvbxbxbxaxellgbxbxaxbxaarrbxbxbxaxwihkbxbxbxaxostzbxbxbxaxznnpaxbxbxbxyltpaxbxbxbxkrxo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
    <w:name w:val="czbxbxbxaxmzxrbxbxaxbxoiflbxbxaxbxgtksbxaxbxbxxtabbxbxaxbxupmcbxbxaxbxjhyvbxbxbxaxellgbxbxaxbxaarrbxbxbxaxwihkbxbxbxaxostzbxbxbxaxznnpaxbxbxbxyltpaxbxbxbxkrxo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
    <w:name w:val="czbxbxbxaxmzxrbxbxaxbxoiflbxbxaxbxgtksbxaxbxbxxtabbxbxaxbxupmcbxbxaxbxjhyvbxbxbxaxellgbxbxaxbxaarrbxbxbxaxwihkbxbxbxaxostzbxbxbxaxznnpaxbxbxbxyltpaxbxbxbxkrxobxbxbxaxs"/>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
    <w:name w:val="czbxbxbxaxmzxrbxbxaxbxoiflbxbxaxbxgtksbxaxbxbxxtabbxbxaxbxupmcbxbxaxbxjhyvbxbxbxaxellgbxbxaxbxaarrbxbxbxaxwihkbxbxbxaxostzbxbxbxaxznnpaxbxbxbxyltpaxbxbxbxkrxobxbxbxaxsp"/>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
    <w:name w:val="czbxbxbxaxmzxrbxbxaxbxoiflbxbxaxbxgtksbxaxbxbxxtabbxbxaxbxupmcbxbxaxbxjhyvbxbxbxaxellgbxbxaxbxaarrbxbxbxaxwihkbxbxbxaxostzbxbxbxaxznnpaxbxbxbxyltpaxbxbxbxkrxobxbxbxaxspa"/>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
    <w:name w:val="czbxbxbxaxmzxrbxbxaxbxoiflbxbxaxbxgtksbxaxbxbxxtabbxbxaxbxupmcbxbxaxbxjhyvbxbxbxaxellgbxbxaxbxaarrbxbxbxaxwihkbxbxbxaxostzbxbxbxaxznnpaxbxbxbxyltpaxbxbxbxkrxobxbxbxaxspas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
    <w:name w:val="czbxbxbxaxmzxrbxbxaxbxoiflbxbxaxbxgtksbxaxbxbxxtabbxbxaxbxupmcbxbxaxbxjhyvbxbxbxaxellgbxbxaxbxaarrbxbxbxaxwihkbxbxbxaxostzbxbxbxaxznnpaxbxbxbxyltpaxbxbxbxkrxobxbxbxaxspas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
    <w:name w:val="czbxbxbxaxmzxrbxbxaxbxoiflbxbxaxbxgtksbxaxbxbxxtabbxbxaxbxupmcbxbxaxbxjhyvbxbxbxaxellgbxbxaxbxaarrbxbxbxaxwihkbxbxbxaxostzbxbxbxaxznnpaxbxbxbxyltpaxbxbxbxkrxobxbxbxaxspas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
    <w:name w:val="czbxbxbxaxmzxrbxbxaxbxoiflbxbxaxbxgtksbxaxbxbxxtabbxbxaxbxupmcbxbxaxbxjhyvbxbxbxaxellgbxbxaxbxaarrbxbxbxaxwihkbxbxbxaxostzbxbxbxaxznnpaxbxbxbxyltpaxbxbxbxkrxobxbxbxaxspas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
    <w:name w:val="czbxbxbxaxmzxrbxbxaxbxoiflbxbxaxbxgtksbxaxbxbxxtabbxbxaxbxupmcbxbxaxbxjhyvbxbxbxaxellgbxbxaxbxaarrbxbxbxaxwihkbxbxbxaxostzbxbxbxaxznnpaxbxbxbxyltpaxbxbxbxkrxobxbxbxaxspasbxbxbx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
    <w:name w:val="czbxbxbxaxmzxrbxbxaxbxoiflbxbxaxbxgtksbxaxbxbxxtabbxbxaxbxupmcbxbxaxbxjhyvbxbxbxaxellgbxbxaxbxaarrbxbxbxaxwihkbxbxbxaxostzbxbxbxaxznnpaxbxbxbxyltpaxbxbxbxkrxobxbxbxaxspasbxbxbxaxbx"/>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
    <w:name w:val="czbxbxbxaxmzxrbxbxaxbxoiflbxbxaxbxgtksbxaxbxbxxtabbxbxaxbxupmcbxbxaxbxjhyvbxbxbxaxellgbxbxaxbxaarrbxbxbxaxwihkbxbxbxaxostzbxbxbxaxznnpaxbxbxbxyltpaxbxbxbxkrxobxbxbxaxspasbxbxbxaxbxt"/>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
    <w:name w:val="czbxbxbxaxmzxrbxbxaxbxoiflbxbxaxbxgtksbxaxbxbxxtabbxbxaxbxupmcbxbxaxbxjhyvbxbxbxaxellgbxbxaxbxaarrbxbxbxaxwihkbxbxbxaxostzbxbxbxaxznnpaxbxbxbxyltpaxbxbxbxkrxobxbxbxaxspasbxbxbxaxbxtl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
    <w:name w:val="czbxbxbxaxmzxrbxbxaxbxoiflbxbxaxbxgtksbxaxbxbxxtabbxbxaxbxupmcbxbxaxbxjhyvbxbxbxaxellgbxbxaxbxaarrbxbxbxaxwihkbxbxbxaxostzbxbxbxaxznnpaxbxbxbxyltpaxbxbxbxkrxobxbxbxaxspasbxbxbxaxbxtl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
    <w:name w:val="czbxbxbxaxmzxrbxbxaxbxoiflbxbxaxbxgtksbxaxbxbxxtabbxbxaxbxupmcbxbxaxbxjhyvbxbxbxaxellgbxbxaxbxaarrbxbxbxaxwihkbxbxbxaxostzbxbxbxaxznnpaxbxbxbxyltpaxbxbxbxkrxobxbxbxaxspasbxbxbxaxbxtla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
    <w:name w:val="czbxbxbxaxmzxrbxbxaxbxoiflbxbxaxbxgtksbxaxbxbxxtabbxbxaxbxupmcbxbxaxbxjhyvbxbxbxaxellgbxbxaxbxaarrbxbxbxaxwihkbxbxbxaxostzbxbxbxaxznnpaxbxbxbxyltpaxbxbxbxkrxobxbxbxaxspasbxbxbxaxbxtla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
    <w:name w:val="czbxbxbxaxmzxrbxbxaxbxoiflbxbxaxbxgtksbxaxbxbxxtabbxbxaxbxupmcbxbxaxbxjhyvbxbxbxaxellgbxbxaxbxaarrbxbxbxaxwihkbxbxbxaxostzbxbxbxaxznnpaxbxbxbxyltpaxbxbxbxkrxobxbxbxaxspasbxbxbxaxbxtlaxb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
    <w:name w:val="czbxbxbxaxmzxrbxbxaxbxoiflbxbxaxbxgtksbxaxbxbxxtabbxbxaxbxupmcbxbxaxbxjhyvbxbxbxaxellgbxbxaxbxaarrbxbxbxaxwihkbxbxbxaxostzbxbxbxaxznnpaxbxbxbxyltpaxbxbxbxkrxobxbxbxaxspasbxbxbxaxbxtlaxbxbxbxby"/>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
    <w:name w:val="czbxbxbxaxmzxrbxbxaxbxoiflbxbxaxbxgtksbxaxbxbxxtabbxbxaxbxupmcbxbxaxbxjhyvbxbxbxaxellgbxbxaxbxaarrbxbxbxaxwihkbxbxbxaxostzbxbxbxaxznnpaxbxbxbxyltpaxbxbxbxkrxobxbxbxaxspasbxbxbxaxbxtlaxbxbxbxbyz"/>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
    <w:name w:val="czbxbxbxaxmzxrbxbxaxbxoiflbxbxaxbxgtksbxaxbxbxxtabbxbxaxbxupmcbxbxaxbxjhyvbxbxbxaxellgbxbxaxbxaarrbxbxbxaxwihkbxbxbxaxostzbxbxbxaxznnpaxbxbxbxyltpaxbxbxbxkrxobxbxbxaxspasbxbxbxaxbxtlaxbxbxbxbyzm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
    <w:name w:val="czbxbxbxaxmzxrbxbxaxbxoiflbxbxaxbxgtksbxaxbxbxxtabbxbxaxbxupmcbxbxaxbxjhyvbxbxbxaxellgbxbxaxbxaarrbxbxbxaxwihkbxbxbxaxostzbxbxbxaxznnpaxbxbxbxyltpaxbxbxbxkrxobxbxbxaxspasbxbxbxaxbxtlaxbxbxbxbyzm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
    <w:name w:val="czbxbxbxaxmzxrbxbxaxbxoiflbxbxaxbxgtksbxaxbxbxxtabbxbxaxbxupmcbxbxaxbxjhyvbxbxbxaxellgbxbxaxbxaarrbxbxbxaxwihkbxbxbxaxostzbxbxbxaxznnpaxbxbxbxyltpaxbxbxbxkrxobxbxbxaxspasbxbxbxaxbxtlaxbxbxbxbyzma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
    <w:name w:val="czbxbxbxaxmzxrbxbxaxbxoiflbxbxaxbxgtksbxaxbxbxxtabbxbxaxbxupmcbxbxaxbxjhyvbxbxbxaxellgbxbxaxbxaarrbxbxbxaxwihkbxbxbxaxostzbxbxbxaxznnpaxbxbxbxyltpaxbxbxbxkrxobxbxbxaxspasbxbxbxaxbxtlaxbxbxbxbyzma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
    <w:name w:val="czbxbxbxaxmzxrbxbxaxbxoiflbxbxaxbxgtksbxaxbxbxxtabbxbxaxbxupmcbxbxaxbxjhyvbxbxbxaxellgbxbxaxbxaarrbxbxbxaxwihkbxbxbxaxostzbxbxbxaxznnpaxbxbxbxyltpaxbxbxbxkrxobxbxbxaxspasbxbxbxaxbxtlaxbxbxbxbyzmaxbxbxbxi"/>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
    <w:name w:val="czbxbxbxaxmzxrbxbxaxbxoiflbxbxaxbxgtksbxaxbxbxxtabbxbxaxbxupmcbxbxaxbxjhyvbxbxbxaxellgbxbxaxbxaarrbxbxbxaxwihkbxbxbxaxostzbxbxbxaxznnpaxbxbxbxyltpaxbxbxbxkrxobxbxbxaxspasbxbxbxaxbxtlaxbxbxbxbyzmaxbxbxbxit"/>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
    <w:name w:val="czbxbxbxaxmzxrbxbxaxbxoiflbxbxaxbxgtksbxaxbxbxxtabbxbxaxbxupmcbxbxaxbxjhyvbxbxbxaxellgbxbxaxbxaarrbxbxbxaxwihkbxbxbxaxostzbxbxbxaxznnpaxbxbxbxyltpaxbxbxbxkrxobxbxbxaxspasbxbxbxaxbxtlaxbxbxbxbyzmaxbxbxbxito"/>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
    <w:name w:val="czbxbxbxaxmzxrbxbxaxbxoiflbxbxaxbxgtksbxaxbxbxxtabbxbxaxbxupmcbxbxaxbxjhyvbxbxbxaxellgbxbxaxbxaarrbxbxbxaxwihkbxbxbxaxostzbxbxbxaxznnpaxbxbxbxyltpaxbxbxbxkrxobxbxbxaxspasbxbxbxaxbxtlaxbxbxbxbyzmaxbxbxbxitop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
    <w:name w:val="czbxbxbxaxmzxrbxbxaxbxoiflbxbxaxbxgtksbxaxbxbxxtabbxbxaxbxupmcbxbxaxbxjhyvbxbxbxaxellgbxbxaxbxaarrbxbxbxaxwihkbxbxbxaxostzbxbxbxaxznnpaxbxbxbxyltpaxbxbxbxkrxobxbxbxaxspasbxbxbxaxbxtlaxbxbxbxbyzmaxbxbxbxitop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
    <w:name w:val="czbxbxbxaxmzxrbxbxaxbxoiflbxbxaxbxgtksbxaxbxbxxtabbxbxaxbxupmcbxbxaxbxjhyvbxbxbxaxellgbxbxaxbxaarrbxbxbxaxwihkbxbxbxaxostzbxbxbxaxznnpaxbxbxbxyltpaxbxbxbxkrxobxbxbxaxspasbxbxbxaxbxtlaxbxbxbxbyzmaxbxbxbxitop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
    <w:name w:val="czbxbxbxaxmzxrbxbxaxbxoiflbxbxaxbxgtksbxaxbxbxxtabbxbxaxbxupmcbxbxaxbxjhyvbxbxbxaxellgbxbxaxbxaarrbxbxbxaxwihkbxbxbxaxostzbxbxbxaxznnpaxbxbxbxyltpaxbxbxbxkrxobxbxbxaxspasbxbxbxaxbxtlaxbxbxbxbyzmaxbxbxbxitop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
    <w:name w:val="czbxbxbxaxmzxrbxbxaxbxoiflbxbxaxbxgtksbxaxbxbxxtabbxbxaxbxupmcbxbxaxbxjhyvbxbxbxaxellgbxbxaxbxaarrbxbxbxaxwihkbxbxbxaxostzbxbxbxaxznnpaxbxbxbxyltpaxbxbxbxkrxobxbxbxaxspasbxbxbxaxbxtlaxbxbxbxbyzmaxbxbxbxitopbxbxbxaxd"/>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
    <w:name w:val="czbxbxbxaxmzxrbxbxaxbxoiflbxbxaxbxgtksbxaxbxbxxtabbxbxaxbxupmcbxbxaxbxjhyvbxbxbxaxellgbxbxaxbxaarrbxbxbxaxwihkbxbxbxaxostzbxbxbxaxznnpaxbxbxbxyltpaxbxbxbxkrxobxbxbxaxspasbxbxbxaxbxtlaxbxbxbxbyzmaxbxbxbxitopbxbxbxaxdx"/>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
    <w:name w:val="czbxbxbxaxmzxrbxbxaxbxoiflbxbxaxbxgtksbxaxbxbxxtabbxbxaxbxupmcbxbxaxbxjhyvbxbxbxaxellgbxbxaxbxaarrbxbxbxaxwihkbxbxbxaxostzbxbxbxaxznnpaxbxbxbxyltpaxbxbxbxkrxobxbxbxaxspasbxbxbxaxbxtlaxbxbxbxbyzmaxbxbxbxitopbxbxbxaxdxm"/>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
    <w:name w:val="czbxbxbxaxmzxrbxbxaxbxoiflbxbxaxbxgtksbxaxbxbxxtabbxbxaxbxupmcbxbxaxbxjhyvbxbxbxaxellgbxbxaxbxaarrbxbxbxaxwihkbxbxbxaxostzbxbxbxaxznnpaxbxbxbxyltpaxbxbxbxkrxobxbxbxaxspasbxbxbxaxbxtlaxbxbxbxbyzmaxbxbxbxitopbxbxbxaxdxmj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
    <w:name w:val="czbxbxbxaxmzxrbxbxaxbxoiflbxbxaxbxgtksbxaxbxbxxtabbxbxaxbxupmcbxbxaxbxjhyvbxbxbxaxellgbxbxaxbxaarrbxbxbxaxwihkbxbxbxaxostzbxbxbxaxznnpaxbxbxbxyltpaxbxbxbxkrxobxbxbxaxspasbxbxbxaxbxtlaxbxbxbxbyzmaxbxbxbxitopbxbxbxaxdxmja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
    <w:name w:val="czbxbxbxaxmzxrbxbxaxbxoiflbxbxaxbxgtksbxaxbxbxxtabbxbxaxbxupmcbxbxaxbxjhyvbxbxbxaxellgbxbxaxbxaarrbxbxbxaxwihkbxbxbxaxostzbxbxbxaxznnpaxbxbxbxyltpaxbxbxbxkrxobxbxbxaxspasbxbxbxaxbxtlaxbxbxbxbyzmaxbxbxbxitopbxbxbxaxdxmja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
    <w:name w:val="czbxbxbxaxmzxrbxbxaxbxoiflbxbxaxbxgtksbxaxbxbxxtabbxbxaxbxupmcbxbxaxbxjhyvbxbxbxaxellgbxbxaxbxaarrbxbxbxaxwihkbxbxbxaxostzbxbxbxaxznnpaxbxbxbxyltpaxbxbxbxkrxobxbxbxaxspasbxbxbxaxbxtlaxbxbxbxbyzmaxbxbxbxitopbxbxbxaxdxmjax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
    <w:name w:val="czbxbxbxaxmzxrbxbxaxbxoiflbxbxaxbxgtksbxaxbxbxxtabbxbxaxbxupmcbxbxaxbxjhyvbxbxbxaxellgbxbxaxbxaarrbxbxbxaxwihkbxbxbxaxostzbxbxbxaxznnpaxbxbxbxyltpaxbxbxbxkrxobxbxbxaxspasbxbxbxaxbxtlaxbxbxbxbyzmaxbxbxbxitopbxbxbxaxdxmjaxbxbxbxt"/>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
    <w:name w:val="czbxbxbxaxmzxrbxbxaxbxoiflbxbxaxbxgtksbxaxbxbxxtabbxbxaxbxupmcbxbxaxbxjhyvbxbxbxaxellgbxbxaxbxaarrbxbxbxaxwihkbxbxbxaxostzbxbxbxaxznnpaxbxbxbxyltpaxbxbxbxkrxobxbxbxaxspasbxbxbxaxbxtlaxbxbxbxbyzmaxbxbxbxitopbxbxbxaxdxmjaxbxbxbxtg"/>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
    <w:name w:val="czbxbxbxaxmzxrbxbxaxbxoiflbxbxaxbxgtksbxaxbxbxxtabbxbxaxbxupmcbxbxaxbxjhyvbxbxbxaxellgbxbxaxbxaarrbxbxbxaxwihkbxbxbxaxostzbxbxbxaxznnpaxbxbxbxyltpaxbxbxbxkrxobxbxbxaxspasbxbxbxaxbxtlaxbxbxbxbyzmaxbxbxbxitopbxbxbxaxdxmjaxbxbxbxtgq"/>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
    <w:name w:val="czbxbxbxaxmzxrbxbxaxbxoiflbxbxaxbxgtksbxaxbxbxxtabbxbxaxbxupmcbxbxaxbxjhyvbxbxbxaxellgbxbxaxbxaarrbxbxbxaxwihkbxbxbxaxostzbxbxbxaxznnpaxbxbxbxyltpaxbxbxbxkrxobxbxbxaxspasbxbxbxaxbxtlaxbxbxbxbyzmaxbxbxbxitopbxbxbxaxdxmjaxbxbxbxtgqp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xb">
    <w:name w:val="czbxbxbxaxmzxrbxbxaxbxoiflbxbxaxbxgtksbxaxbxbxxtabbxbxaxbxupmcbxbxaxbxjhyvbxbxbxaxellgbxbxaxbxaarrbxbxbxaxwihkbxbxbxaxostzbxbxbxaxznnpaxbxbxbxyltpaxbxbxbxkrxobxbxbxaxspasbxbxbxaxbxtlaxbxbxbxbyzmaxbxbxbxitopbxbxbxaxdxmjaxbxbxbxtgqp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xbxb">
    <w:name w:val="czbxbxbxaxmzxrbxbxaxbxoiflbxbxaxbxgtksbxaxbxbxxtabbxbxaxbxupmcbxbxaxbxjhyvbxbxbxaxellgbxbxaxbxaarrbxbxbxaxwihkbxbxbxaxostzbxbxbxaxznnpaxbxbxbxyltpaxbxbxbxkrxobxbxbxaxspasbxbxbxaxbxtlaxbxbxbxbyzmaxbxbxbxitopbxbxbxaxdxmjaxbxbxbxtgqpbxbxb"/>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xbxbxa">
    <w:name w:val="czbxbxbxaxmzxrbxbxaxbxoiflbxbxaxbxgtksbxaxbxbxxtabbxbxaxbxupmcbxbxaxbxjhyvbxbxbxaxellgbxbxaxbxaarrbxbxbxaxwihkbxbxbxaxostzbxbxbxaxznnpaxbxbxbxyltpaxbxbxbxkrxobxbxbxaxspasbxbxbxaxbxtlaxbxbxbxbyzmaxbxbxbxitopbxbxbxaxdxmjaxbxbxbxtgqpbxbxbxa"/>
    <w:rPr>
      <w:rFonts w:ascii="Times New Roman" w:hAnsi="Times New Roman"/>
      <w:b/>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xbxbxaxk">
    <w:name w:val="czbxbxbxaxmzxrbxbxaxbxoiflbxbxaxbxgtksbxaxbxbxxtabbxbxaxbxupmcbxbxaxbxjhyvbxbxbxaxellgbxbxaxbxaarrbxbxbxaxwihkbxbxbxaxostzbxbxbxaxznnpaxbxbxbxyltpaxbxbxbxkrxobxbxbxaxspasbxbxbxaxbxtlaxbxbxbxbyzmaxbxbxbxitopbxbxbxaxdxmjaxbxbxbxtgqpbxbxbxaxk"/>
    <w:rPr>
      <w:rFonts w:ascii="Times New Roman" w:hAnsi="Times New Roman"/>
      <w:b w:val="0"/>
      <w:i w:val="0"/>
      <w:color w:val="000000"/>
      <w:sz w:val="22"/>
      <w:u w:val="none"/>
    </w:rPr>
  </w:style>
  <w:style w:type="paragraph" w:customStyle="1" w:styleId="czbxbxbxaxmzxrbxbxaxbxoiflbxbxaxbxgtksbxaxbxbxxtabbxbxaxbxupmcbxbxaxbxjhyvbxbxbxaxellgbxbxaxbxaarrbxbxbxaxwihkbxbxbxaxostzbxbxbxaxznnpaxbxbxbxyltpaxbxbxbxkrxobxbxbxaxspasbxbxbxaxbxtlaxbxbxbxbyzmaxbxbxbxitopbxbxbxaxdxmjaxbxbxbxtgqpbxbxbxaxkp">
    <w:name w:val="czbxbxbxaxmzxrbxbxaxbxoiflbxbxaxbxgtksbxaxbxbxxtabbxbxaxbxupmcbxbxaxbxjhyvbxbxbxaxellgbxbxaxbxaarrbxbxbxaxwihkbxbxbxaxostzbxbxbxaxznnpaxbxbxbxyltpaxbxbxbxkrxobxbxbxaxspasbxbxbxaxbxtlaxbxbxbxbyzmaxbxbxbxitopbxbxbxaxdxmjaxbxbxbxtgqpbxbxbxaxkp"/>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bb">
    <w:name w:val="dbb"/>
    <w:rPr>
      <w:rFonts w:ascii="Times New Roman" w:hAnsi="Times New Roman"/>
      <w:b w:val="0"/>
      <w:i w:val="0"/>
      <w:color w:val="000000"/>
      <w:sz w:val="22"/>
      <w:u w:val="none"/>
    </w:rPr>
  </w:style>
  <w:style w:type="paragraph" w:customStyle="1" w:styleId="dbbxb">
    <w:name w:val="dbbxb"/>
    <w:rPr>
      <w:rFonts w:ascii="Times New Roman" w:hAnsi="Times New Roman"/>
      <w:b w:val="0"/>
      <w:i w:val="0"/>
      <w:color w:val="000000"/>
      <w:sz w:val="22"/>
      <w:u w:val="none"/>
    </w:rPr>
  </w:style>
  <w:style w:type="paragraph" w:customStyle="1" w:styleId="dbbxbxb">
    <w:name w:val="dbbxbxb"/>
    <w:rPr>
      <w:rFonts w:ascii="Times New Roman" w:hAnsi="Times New Roman"/>
      <w:b w:val="0"/>
      <w:i w:val="0"/>
      <w:color w:val="000000"/>
      <w:sz w:val="22"/>
      <w:u w:val="none"/>
    </w:rPr>
  </w:style>
  <w:style w:type="paragraph" w:customStyle="1" w:styleId="dbbxbxbxa">
    <w:name w:val="dbbxbxbxa"/>
    <w:rPr>
      <w:rFonts w:ascii="Times New Roman" w:hAnsi="Times New Roman"/>
      <w:b/>
      <w:i w:val="0"/>
      <w:color w:val="000000"/>
      <w:sz w:val="22"/>
      <w:u w:val="none"/>
    </w:rPr>
  </w:style>
  <w:style w:type="paragraph" w:customStyle="1" w:styleId="dbbxbxbxaxc">
    <w:name w:val="dbbxbxbxaxc"/>
    <w:rPr>
      <w:rFonts w:ascii="Times New Roman" w:hAnsi="Times New Roman"/>
      <w:b w:val="0"/>
      <w:i w:val="0"/>
      <w:color w:val="000000"/>
      <w:sz w:val="22"/>
      <w:u w:val="none"/>
    </w:rPr>
  </w:style>
  <w:style w:type="paragraph" w:customStyle="1" w:styleId="dbbxbxbxaxct">
    <w:name w:val="dbbxbxbxaxct"/>
    <w:rPr>
      <w:rFonts w:ascii="Times New Roman" w:hAnsi="Times New Roman"/>
      <w:b w:val="0"/>
      <w:i w:val="0"/>
      <w:color w:val="000000"/>
      <w:sz w:val="22"/>
      <w:u w:val="none"/>
    </w:rPr>
  </w:style>
  <w:style w:type="paragraph" w:customStyle="1" w:styleId="dbbxbxbxaxcte">
    <w:name w:val="dbbxbxbxaxcte"/>
    <w:rPr>
      <w:rFonts w:ascii="Times New Roman" w:hAnsi="Times New Roman"/>
      <w:b w:val="0"/>
      <w:i w:val="0"/>
      <w:color w:val="000000"/>
      <w:sz w:val="22"/>
      <w:u w:val="none"/>
    </w:rPr>
  </w:style>
  <w:style w:type="paragraph" w:customStyle="1" w:styleId="dbbxbxbxaxctepb">
    <w:name w:val="dbbxbxbxaxctepb"/>
    <w:rPr>
      <w:rFonts w:ascii="Times New Roman" w:hAnsi="Times New Roman"/>
      <w:b w:val="0"/>
      <w:i w:val="0"/>
      <w:color w:val="000000"/>
      <w:sz w:val="22"/>
      <w:u w:val="none"/>
    </w:rPr>
  </w:style>
  <w:style w:type="paragraph" w:customStyle="1" w:styleId="dbbxbxbxaxctepbxb">
    <w:name w:val="dbbxbxbxaxctepbxb"/>
    <w:rPr>
      <w:rFonts w:ascii="Times New Roman" w:hAnsi="Times New Roman"/>
      <w:b w:val="0"/>
      <w:i w:val="0"/>
      <w:color w:val="000000"/>
      <w:sz w:val="22"/>
      <w:u w:val="none"/>
    </w:rPr>
  </w:style>
  <w:style w:type="paragraph" w:customStyle="1" w:styleId="dbbxbxbxaxctepbxbxb">
    <w:name w:val="dbbxbxbxaxctepbxbxb"/>
    <w:rPr>
      <w:rFonts w:ascii="Times New Roman" w:hAnsi="Times New Roman"/>
      <w:b w:val="0"/>
      <w:i w:val="0"/>
      <w:color w:val="000000"/>
      <w:sz w:val="22"/>
      <w:u w:val="none"/>
    </w:rPr>
  </w:style>
  <w:style w:type="paragraph" w:customStyle="1" w:styleId="dbbxbxbxaxctepbxbxbxa">
    <w:name w:val="dbbxbxbxaxctepbxbxbxa"/>
    <w:rPr>
      <w:rFonts w:ascii="Times New Roman" w:hAnsi="Times New Roman"/>
      <w:b/>
      <w:i w:val="0"/>
      <w:color w:val="000000"/>
      <w:sz w:val="22"/>
      <w:u w:val="none"/>
    </w:rPr>
  </w:style>
  <w:style w:type="paragraph" w:customStyle="1" w:styleId="dbbxbxbxaxctepbxbxbxaxg">
    <w:name w:val="dbbxbxbxaxctepbxbxbxaxg"/>
    <w:rPr>
      <w:rFonts w:ascii="Times New Roman" w:hAnsi="Times New Roman"/>
      <w:b w:val="0"/>
      <w:i w:val="0"/>
      <w:color w:val="000000"/>
      <w:sz w:val="22"/>
      <w:u w:val="none"/>
    </w:rPr>
  </w:style>
  <w:style w:type="paragraph" w:customStyle="1" w:styleId="dbbxbxbxaxctepbxbxbxaxgs">
    <w:name w:val="dbbxbxbxaxctepbxbxbxaxgs"/>
    <w:rPr>
      <w:rFonts w:ascii="Times New Roman" w:hAnsi="Times New Roman"/>
      <w:b w:val="0"/>
      <w:i w:val="0"/>
      <w:color w:val="000000"/>
      <w:sz w:val="22"/>
      <w:u w:val="none"/>
    </w:rPr>
  </w:style>
  <w:style w:type="paragraph" w:customStyle="1" w:styleId="dbbxbxbxaxctepbxbxbxaxgsk">
    <w:name w:val="dbbxbxbxaxctepbxbxbxaxgsk"/>
    <w:rPr>
      <w:rFonts w:ascii="Times New Roman" w:hAnsi="Times New Roman"/>
      <w:b w:val="0"/>
      <w:i w:val="0"/>
      <w:color w:val="000000"/>
      <w:sz w:val="22"/>
      <w:u w:val="none"/>
    </w:rPr>
  </w:style>
  <w:style w:type="paragraph" w:customStyle="1" w:styleId="dbbxbxbxaxctepbxbxbxaxgskxb">
    <w:name w:val="dbbxbxbxaxctepbxbxbxaxgskxb"/>
    <w:rPr>
      <w:rFonts w:ascii="Times New Roman" w:hAnsi="Times New Roman"/>
      <w:b w:val="0"/>
      <w:i w:val="0"/>
      <w:color w:val="000000"/>
      <w:sz w:val="22"/>
      <w:u w:val="none"/>
    </w:rPr>
  </w:style>
  <w:style w:type="paragraph" w:customStyle="1" w:styleId="dbbxbxbxaxctepbxbxbxaxgskxbxb">
    <w:name w:val="dbbxbxbxaxctepbxbxbxaxgskxbxb"/>
    <w:rPr>
      <w:rFonts w:ascii="Times New Roman" w:hAnsi="Times New Roman"/>
      <w:b w:val="0"/>
      <w:i w:val="0"/>
      <w:color w:val="000000"/>
      <w:sz w:val="22"/>
      <w:u w:val="none"/>
    </w:rPr>
  </w:style>
  <w:style w:type="paragraph" w:customStyle="1" w:styleId="dbbxbxbxaxctepbxbxbxaxgskxbxbxa">
    <w:name w:val="dbbxbxbxaxctepbxbxbxaxgskxbxbxa"/>
    <w:rPr>
      <w:rFonts w:ascii="Times New Roman" w:hAnsi="Times New Roman"/>
      <w:b/>
      <w:i w:val="0"/>
      <w:color w:val="000000"/>
      <w:sz w:val="22"/>
      <w:u w:val="none"/>
    </w:rPr>
  </w:style>
  <w:style w:type="paragraph" w:customStyle="1" w:styleId="dbbxbxbxaxctepbxbxbxaxgskxbxbxaxb">
    <w:name w:val="dbbxbxbxaxctepbxbxbxaxgskxbxbxaxb"/>
    <w:rPr>
      <w:rFonts w:ascii="Times New Roman" w:hAnsi="Times New Roman"/>
      <w:b w:val="0"/>
      <w:i w:val="0"/>
      <w:color w:val="000000"/>
      <w:sz w:val="22"/>
      <w:u w:val="none"/>
    </w:rPr>
  </w:style>
  <w:style w:type="paragraph" w:customStyle="1" w:styleId="dbbxbxbxaxctepbxbxbxaxgskxbxbxaxbxy">
    <w:name w:val="dbbxbxbxaxctepbxbxbxaxgskxbxbxaxbxy"/>
    <w:rPr>
      <w:rFonts w:ascii="Times New Roman" w:hAnsi="Times New Roman"/>
      <w:b w:val="0"/>
      <w:i w:val="0"/>
      <w:color w:val="000000"/>
      <w:sz w:val="22"/>
      <w:u w:val="none"/>
    </w:rPr>
  </w:style>
  <w:style w:type="paragraph" w:customStyle="1" w:styleId="dbbxbxbxaxctepbxbxbxaxgskxbxbxaxbxye">
    <w:name w:val="dbbxbxbxaxctepbxbxbxaxgskxbxbxaxbxye"/>
    <w:rPr>
      <w:rFonts w:ascii="Times New Roman" w:hAnsi="Times New Roman"/>
      <w:b w:val="0"/>
      <w:i w:val="0"/>
      <w:color w:val="000000"/>
      <w:sz w:val="22"/>
      <w:u w:val="none"/>
    </w:rPr>
  </w:style>
  <w:style w:type="paragraph" w:customStyle="1" w:styleId="dbbxbxbxaxctepbxbxbxaxgskxbxbxaxbxyek">
    <w:name w:val="dbbxbxbxaxctepbxbxbxaxgskxbxbxaxbxyek"/>
    <w:rPr>
      <w:rFonts w:ascii="Times New Roman" w:hAnsi="Times New Roman"/>
      <w:b w:val="0"/>
      <w:i w:val="0"/>
      <w:color w:val="000000"/>
      <w:sz w:val="22"/>
      <w:u w:val="none"/>
    </w:rPr>
  </w:style>
  <w:style w:type="paragraph" w:customStyle="1" w:styleId="dbbxbxbxaxctepbxbxbxaxgskxbxbxaxbxyekib">
    <w:name w:val="dbbxbxbxaxctepbxbxbxaxgskxbxbxaxbxyekib"/>
    <w:rPr>
      <w:rFonts w:ascii="Times New Roman" w:hAnsi="Times New Roman"/>
      <w:b w:val="0"/>
      <w:i w:val="0"/>
      <w:color w:val="000000"/>
      <w:sz w:val="22"/>
      <w:u w:val="none"/>
    </w:rPr>
  </w:style>
  <w:style w:type="paragraph" w:customStyle="1" w:styleId="dbbxbxbxaxctepbxbxbxaxgskxbxbxaxbxyekibxa">
    <w:name w:val="dbbxbxbxaxctepbxbxbxaxgskxbxbxaxbxyekibxa"/>
    <w:rPr>
      <w:rFonts w:ascii="Times New Roman" w:hAnsi="Times New Roman"/>
      <w:b/>
      <w:i w:val="0"/>
      <w:color w:val="000000"/>
      <w:sz w:val="22"/>
      <w:u w:val="none"/>
    </w:rPr>
  </w:style>
  <w:style w:type="paragraph" w:customStyle="1" w:styleId="dbbxbxbxaxctepbxbxbxaxgskxbxbxaxbxyekibxaxb">
    <w:name w:val="dbbxbxbxaxctepbxbxbxaxgskxbxbxaxbxyekibxaxb"/>
    <w:rPr>
      <w:rFonts w:ascii="Times New Roman" w:hAnsi="Times New Roman"/>
      <w:b w:val="0"/>
      <w:i w:val="0"/>
      <w:color w:val="000000"/>
      <w:sz w:val="22"/>
      <w:u w:val="none"/>
    </w:rPr>
  </w:style>
  <w:style w:type="paragraph" w:customStyle="1" w:styleId="dbbxbxbxaxctepbxbxbxaxgskxbxbxaxbxyekibxaxbxb">
    <w:name w:val="dbbxbxbxaxctepbxbxbxaxgskxbxbxaxbxyekibxaxbxb"/>
    <w:rPr>
      <w:rFonts w:ascii="Times New Roman" w:hAnsi="Times New Roman"/>
      <w:b w:val="0"/>
      <w:i w:val="0"/>
      <w:color w:val="000000"/>
      <w:sz w:val="22"/>
      <w:u w:val="none"/>
    </w:rPr>
  </w:style>
  <w:style w:type="paragraph" w:customStyle="1" w:styleId="dbbxbxbxaxctepbxbxbxaxgskxbxbxaxbxyekibxaxbxbxt">
    <w:name w:val="dbbxbxbxaxctepbxbxbxaxgskxbxbxaxbxyekibxaxbxbxt"/>
    <w:rPr>
      <w:rFonts w:ascii="Times New Roman" w:hAnsi="Times New Roman"/>
      <w:b w:val="0"/>
      <w:i w:val="0"/>
      <w:color w:val="000000"/>
      <w:sz w:val="22"/>
      <w:u w:val="none"/>
    </w:rPr>
  </w:style>
  <w:style w:type="paragraph" w:customStyle="1" w:styleId="dbbxbxbxaxctepbxbxbxaxgskxbxbxaxbxyekibxaxbxbxto">
    <w:name w:val="dbbxbxbxaxctepbxbxbxaxgskxbxbxaxbxyekibxaxbxbxto"/>
    <w:rPr>
      <w:rFonts w:ascii="Times New Roman" w:hAnsi="Times New Roman"/>
      <w:b w:val="0"/>
      <w:i w:val="0"/>
      <w:color w:val="000000"/>
      <w:sz w:val="22"/>
      <w:u w:val="none"/>
    </w:rPr>
  </w:style>
  <w:style w:type="paragraph" w:customStyle="1" w:styleId="dbbxbxbxaxctepbxbxbxaxgskxbxbxaxbxyekibxaxbxbxtok">
    <w:name w:val="dbbxbxbxaxctepbxbxbxaxgskxbxbxaxbxyekibxaxbxbxtok"/>
    <w:rPr>
      <w:rFonts w:ascii="Times New Roman" w:hAnsi="Times New Roman"/>
      <w:b w:val="0"/>
      <w:i w:val="0"/>
      <w:color w:val="000000"/>
      <w:sz w:val="22"/>
      <w:u w:val="none"/>
    </w:rPr>
  </w:style>
  <w:style w:type="paragraph" w:customStyle="1" w:styleId="dbbxbxbxaxctepbxbxbxaxgskxbxbxaxbxyekibxaxbxbxtokcb">
    <w:name w:val="dbbxbxbxaxctepbxbxbxaxgskxbxbxaxbxyekibxaxbxbxtokcb"/>
    <w:rPr>
      <w:rFonts w:ascii="Times New Roman" w:hAnsi="Times New Roman"/>
      <w:b w:val="0"/>
      <w:i w:val="0"/>
      <w:color w:val="000000"/>
      <w:sz w:val="22"/>
      <w:u w:val="none"/>
    </w:rPr>
  </w:style>
  <w:style w:type="paragraph" w:customStyle="1" w:styleId="dbbxbxbxaxctepbxbxbxaxgskxbxbxaxbxyekibxaxbxbxtokcbxa">
    <w:name w:val="dbbxbxbxaxctepbxbxbxaxgskxbxbxaxbxyekibxaxbxbxtokcbxa"/>
    <w:rPr>
      <w:rFonts w:ascii="Times New Roman" w:hAnsi="Times New Roman"/>
      <w:b/>
      <w:i w:val="0"/>
      <w:color w:val="000000"/>
      <w:sz w:val="22"/>
      <w:u w:val="none"/>
    </w:rPr>
  </w:style>
  <w:style w:type="paragraph" w:customStyle="1" w:styleId="dbbxbxbxaxctepbxbxbxaxgskxbxbxaxbxyekibxaxbxbxtokcbxaxb">
    <w:name w:val="dbbxbxbxaxctepbxbxbxaxgskxbxbxaxbxyekibxaxbxbxtokcbxaxb"/>
    <w:rPr>
      <w:rFonts w:ascii="Times New Roman" w:hAnsi="Times New Roman"/>
      <w:b w:val="0"/>
      <w:i w:val="0"/>
      <w:color w:val="000000"/>
      <w:sz w:val="22"/>
      <w:u w:val="none"/>
    </w:rPr>
  </w:style>
  <w:style w:type="paragraph" w:customStyle="1" w:styleId="dbbxbxbxaxctepbxbxbxaxgskxbxbxaxbxyekibxaxbxbxtokcbxaxbxb">
    <w:name w:val="dbbxbxbxaxctepbxbxbxaxgskxbxbxaxbxyekibxaxbxbxtokcbxaxbxb"/>
    <w:rPr>
      <w:rFonts w:ascii="Times New Roman" w:hAnsi="Times New Roman"/>
      <w:b w:val="0"/>
      <w:i w:val="0"/>
      <w:color w:val="000000"/>
      <w:sz w:val="22"/>
      <w:u w:val="none"/>
    </w:rPr>
  </w:style>
  <w:style w:type="paragraph" w:customStyle="1" w:styleId="dbbxbxbxaxctepbxbxbxaxgskxbxbxaxbxyekibxaxbxbxtokcbxaxbxbxb">
    <w:name w:val="dbbxbxbxaxctepbxbxbxaxgskxbxbxaxbxyekibxaxbxbxtokcbxaxbxbxb"/>
    <w:rPr>
      <w:rFonts w:ascii="Times New Roman" w:hAnsi="Times New Roman"/>
      <w:b w:val="0"/>
      <w:i w:val="0"/>
      <w:color w:val="000000"/>
      <w:sz w:val="22"/>
      <w:u w:val="none"/>
    </w:rPr>
  </w:style>
  <w:style w:type="paragraph" w:customStyle="1" w:styleId="dbbxbxbxaxctepbxbxbxaxgskxbxbxaxbxyekibxaxbxbxtokcbxaxbxbxbc">
    <w:name w:val="dbbxbxbxaxctepbxbxbxaxgskxbxbxaxbxyekibxaxbxbxtokcbxaxbxbxbc"/>
    <w:rPr>
      <w:rFonts w:ascii="Times New Roman" w:hAnsi="Times New Roman"/>
      <w:b w:val="0"/>
      <w:i w:val="0"/>
      <w:color w:val="000000"/>
      <w:sz w:val="22"/>
      <w:u w:val="none"/>
    </w:rPr>
  </w:style>
  <w:style w:type="paragraph" w:customStyle="1" w:styleId="dbbxbxbxaxctepbxbxbxaxgskxbxbxaxbxyekibxaxbxbxtokcbxaxbxbxbcy">
    <w:name w:val="dbbxbxbxaxctepbxbxbxaxgskxbxbxaxbxyekibxaxbxbxtokcbxaxbxbxbcy"/>
    <w:rPr>
      <w:rFonts w:ascii="Times New Roman" w:hAnsi="Times New Roman"/>
      <w:b w:val="0"/>
      <w:i w:val="0"/>
      <w:color w:val="000000"/>
      <w:sz w:val="22"/>
      <w:u w:val="none"/>
    </w:rPr>
  </w:style>
  <w:style w:type="paragraph" w:customStyle="1" w:styleId="dbbxbxbxaxctepbxbxbxaxgskxbxbxaxbxyekibxaxbxbxtokcbxaxbxbxbcytb">
    <w:name w:val="dbbxbxbxaxctepbxbxbxaxgskxbxbxaxbxyekibxaxbxbxtokcbxaxbxbxbcytb"/>
    <w:rPr>
      <w:rFonts w:ascii="Times New Roman" w:hAnsi="Times New Roman"/>
      <w:b w:val="0"/>
      <w:i w:val="0"/>
      <w:color w:val="000000"/>
      <w:sz w:val="22"/>
      <w:u w:val="none"/>
    </w:rPr>
  </w:style>
  <w:style w:type="paragraph" w:customStyle="1" w:styleId="dbbxbxbxaxctepbxbxbxaxgskxbxbxaxbxyekibxaxbxbxtokcbxaxbxbxbcytbxb">
    <w:name w:val="dbbxbxbxaxctepbxbxbxaxgskxbxbxaxbxyekibxaxbxbxtokcbxaxbxbxbcytbxb"/>
    <w:rPr>
      <w:rFonts w:ascii="Times New Roman" w:hAnsi="Times New Roman"/>
      <w:b w:val="0"/>
      <w:i w:val="0"/>
      <w:color w:val="000000"/>
      <w:sz w:val="22"/>
      <w:u w:val="none"/>
    </w:rPr>
  </w:style>
  <w:style w:type="paragraph" w:customStyle="1" w:styleId="dbbxbxbxaxctepbxbxbxaxgskxbxbxaxbxyekibxaxbxbxtokcbxaxbxbxbcytbxbxa">
    <w:name w:val="dbbxbxbxaxctepbxbxbxaxgskxbxbxaxbxyekibxaxbxbxtokcbxaxbxbxbcytbxbxa"/>
    <w:rPr>
      <w:rFonts w:ascii="Times New Roman" w:hAnsi="Times New Roman"/>
      <w:b/>
      <w:i w:val="0"/>
      <w:color w:val="000000"/>
      <w:sz w:val="22"/>
      <w:u w:val="none"/>
    </w:rPr>
  </w:style>
  <w:style w:type="paragraph" w:customStyle="1" w:styleId="dbbxbxbxaxctepbxbxbxaxgskxbxbxaxbxyekibxaxbxbxtokcbxaxbxbxbcytbxbxaxb">
    <w:name w:val="dbbxbxbxaxctepbxbxbxaxgskxbxbxaxbxyekibxaxbxbxtokcbxaxbxbxbcytbxbxaxb"/>
    <w:rPr>
      <w:rFonts w:ascii="Times New Roman" w:hAnsi="Times New Roman"/>
      <w:b w:val="0"/>
      <w:i w:val="0"/>
      <w:color w:val="000000"/>
      <w:sz w:val="22"/>
      <w:u w:val="none"/>
    </w:rPr>
  </w:style>
  <w:style w:type="paragraph" w:customStyle="1" w:styleId="dbbxbxbxaxctepbxbxbxaxgskxbxbxaxbxyekibxaxbxbxtokcbxaxbxbxbcytbxbxaxbxp">
    <w:name w:val="dbbxbxbxaxctepbxbxbxaxgskxbxbxaxbxyekibxaxbxbxtokcbxaxbxbxbcytbxbxaxbxp"/>
    <w:rPr>
      <w:rFonts w:ascii="Times New Roman" w:hAnsi="Times New Roman"/>
      <w:b w:val="0"/>
      <w:i w:val="0"/>
      <w:color w:val="000000"/>
      <w:sz w:val="22"/>
      <w:u w:val="none"/>
    </w:rPr>
  </w:style>
  <w:style w:type="paragraph" w:customStyle="1" w:styleId="dbbxbxbxaxctepbxbxbxaxgskxbxbxaxbxyekibxaxbxbxtokcbxaxbxbxbcytbxbxaxbxpj">
    <w:name w:val="dbbxbxbxaxctepbxbxbxaxgskxbxbxaxbxyekibxaxbxbxtokcbxaxbxbxbcytbxbxaxbxpj"/>
    <w:rPr>
      <w:rFonts w:ascii="Times New Roman" w:hAnsi="Times New Roman"/>
      <w:b w:val="0"/>
      <w:i w:val="0"/>
      <w:color w:val="000000"/>
      <w:sz w:val="22"/>
      <w:u w:val="none"/>
    </w:rPr>
  </w:style>
  <w:style w:type="paragraph" w:customStyle="1" w:styleId="dbbxbxbxaxctepbxbxbxaxgskxbxbxaxbxyekibxaxbxbxtokcbxaxbxbxbcytbxbxaxbxpjz">
    <w:name w:val="dbbxbxbxaxctepbxbxbxaxgskxbxbxaxbxyekibxaxbxbxtokcbxaxbxbxbcytbxbxaxbxpjz"/>
    <w:rPr>
      <w:rFonts w:ascii="Times New Roman" w:hAnsi="Times New Roman"/>
      <w:b w:val="0"/>
      <w:i w:val="0"/>
      <w:color w:val="000000"/>
      <w:sz w:val="22"/>
      <w:u w:val="none"/>
    </w:rPr>
  </w:style>
  <w:style w:type="paragraph" w:customStyle="1" w:styleId="dbbxbxbxaxctepbxbxbxaxgskxbxbxaxbxyekibxaxbxbxtokcbxaxbxbxbcytbxbxaxbxpjzvb">
    <w:name w:val="dbbxbxbxaxctepbxbxbxaxgskxbxbxaxbxyekibxaxbxbxtokcbxaxbxbxbcytbxbxaxbxpjzvb"/>
    <w:rPr>
      <w:rFonts w:ascii="Times New Roman" w:hAnsi="Times New Roman"/>
      <w:b w:val="0"/>
      <w:i w:val="0"/>
      <w:color w:val="000000"/>
      <w:sz w:val="22"/>
      <w:u w:val="none"/>
    </w:rPr>
  </w:style>
  <w:style w:type="paragraph" w:customStyle="1" w:styleId="dbbxbxbxaxctepbxbxbxaxgskxbxbxaxbxyekibxaxbxbxtokcbxaxbxbxbcytbxbxaxbxpjzvbxb">
    <w:name w:val="dbbxbxbxaxctepbxbxbxaxgskxbxbxaxbxyekibxaxbxbxtokcbxaxbxbxbcytbxbxaxbxpjzvbxb"/>
    <w:rPr>
      <w:rFonts w:ascii="Times New Roman" w:hAnsi="Times New Roman"/>
      <w:b w:val="0"/>
      <w:i w:val="0"/>
      <w:color w:val="000000"/>
      <w:sz w:val="22"/>
      <w:u w:val="none"/>
    </w:rPr>
  </w:style>
  <w:style w:type="paragraph" w:customStyle="1" w:styleId="dbbxbxbxaxctepbxbxbxaxgskxbxbxaxbxyekibxaxbxbxtokcbxaxbxbxbcytbxbxaxbxpjzvbxbxb">
    <w:name w:val="dbbxbxbxaxctepbxbxbxaxgskxbxbxaxbxyekibxaxbxbxtokcbxaxbxbxbcytbxbxaxbxpjzvbxbxb"/>
    <w:rPr>
      <w:rFonts w:ascii="Times New Roman" w:hAnsi="Times New Roman"/>
      <w:b w:val="0"/>
      <w:i w:val="0"/>
      <w:color w:val="000000"/>
      <w:sz w:val="22"/>
      <w:u w:val="none"/>
    </w:rPr>
  </w:style>
  <w:style w:type="paragraph" w:customStyle="1" w:styleId="dbbxbxbxaxctepbxbxbxaxgskxbxbxaxbxyekibxaxbxbxtokcbxaxbxbxbcytbxbxaxbxpjzvbxbxbxa">
    <w:name w:val="dbbxbxbxaxctepbxbxbxaxgskxbxbxaxbxyekibxaxbxbxtokcbxaxbxbxbcytbxbxaxbxpjzvbxbxbxa"/>
    <w:rPr>
      <w:rFonts w:ascii="Times New Roman" w:hAnsi="Times New Roman"/>
      <w:b/>
      <w:i w:val="0"/>
      <w:color w:val="000000"/>
      <w:sz w:val="22"/>
      <w:u w:val="none"/>
    </w:rPr>
  </w:style>
  <w:style w:type="paragraph" w:customStyle="1" w:styleId="dbbxbxbxaxctepbxbxbxaxgskxbxbxaxbxyekibxaxbxbxtokcbxaxbxbxbcytbxbxaxbxpjzvbxbxbxaxd">
    <w:name w:val="dbbxbxbxaxctepbxbxbxaxgskxbxbxaxbxyekibxaxbxbxtokcbxaxbxbxbcytbxbxaxbxpjzvbxbxbxaxd"/>
    <w:rPr>
      <w:rFonts w:ascii="Times New Roman" w:hAnsi="Times New Roman"/>
      <w:b w:val="0"/>
      <w:i w:val="0"/>
      <w:color w:val="000000"/>
      <w:sz w:val="22"/>
      <w:u w:val="none"/>
    </w:rPr>
  </w:style>
  <w:style w:type="paragraph" w:customStyle="1" w:styleId="dbbxbxbxaxctepbxbxbxaxgskxbxbxaxbxyekibxaxbxbxtokcbxaxbxbxbcytbxbxaxbxpjzvbxbxbxaxdl">
    <w:name w:val="dbbxbxbxaxctepbxbxbxaxgskxbxbxaxbxyekibxaxbxbxtokcbxaxbxbxbcytbxbxaxbxpjzvbxbxbxaxdl"/>
    <w:rPr>
      <w:rFonts w:ascii="Times New Roman" w:hAnsi="Times New Roman"/>
      <w:b w:val="0"/>
      <w:i w:val="0"/>
      <w:color w:val="000000"/>
      <w:sz w:val="22"/>
      <w:u w:val="none"/>
    </w:rPr>
  </w:style>
  <w:style w:type="paragraph" w:customStyle="1" w:styleId="dbbxbxbxaxctepbxbxbxaxgskxbxbxaxbxyekibxaxbxbxtokcbxaxbxbxbcytbxbxaxbxpjzvbxbxbxaxdli">
    <w:name w:val="dbbxbxbxaxctepbxbxbxaxgskxbxbxaxbxyekibxaxbxbxtokcbxaxbxbxbcytbxbxaxbxpjzvbxbxbxaxdli"/>
    <w:rPr>
      <w:rFonts w:ascii="Times New Roman" w:hAnsi="Times New Roman"/>
      <w:b w:val="0"/>
      <w:i w:val="0"/>
      <w:color w:val="000000"/>
      <w:sz w:val="22"/>
      <w:u w:val="none"/>
    </w:rPr>
  </w:style>
  <w:style w:type="paragraph" w:customStyle="1" w:styleId="dbbxbxbxaxctepbxbxbxaxgskxbxbxaxbxyekibxaxbxbxtokcbxaxbxbxbcytbxbxaxbxpjzvbxbxbxaxdlijb">
    <w:name w:val="dbbxbxbxaxctepbxbxbxaxgskxbxbxaxbxyekibxaxbxbxtokcbxaxbxbxbcytbxbxaxbxpjzvbxbxbxaxdlijb"/>
    <w:rPr>
      <w:rFonts w:ascii="Times New Roman" w:hAnsi="Times New Roman"/>
      <w:b w:val="0"/>
      <w:i w:val="0"/>
      <w:color w:val="000000"/>
      <w:sz w:val="22"/>
      <w:u w:val="none"/>
    </w:rPr>
  </w:style>
  <w:style w:type="paragraph" w:customStyle="1" w:styleId="dbbxbxbxaxctepbxbxbxaxgskxbxbxaxbxyekibxaxbxbxtokcbxaxbxbxbcytbxbxaxbxpjzvbxbxbxaxdlijbxa">
    <w:name w:val="dbbxbxbxaxctepbxbxbxaxgskxbxbxaxbxyekibxaxbxbxtokcbxaxbxbxbcytbxbxaxbxpjzvbxbxbxaxdlijbxa"/>
    <w:rPr>
      <w:rFonts w:ascii="Times New Roman" w:hAnsi="Times New Roman"/>
      <w:b/>
      <w:i w:val="0"/>
      <w:color w:val="000000"/>
      <w:sz w:val="22"/>
      <w:u w:val="none"/>
    </w:rPr>
  </w:style>
  <w:style w:type="paragraph" w:customStyle="1" w:styleId="dbbxbxbxaxctepbxbxbxaxgskxbxbxaxbxyekibxaxbxbxtokcbxaxbxbxbcytbxbxaxbxpjzvbxbxbxaxdlijbxaxb">
    <w:name w:val="dbbxbxbxaxctepbxbxbxaxgskxbxbxaxbxyekibxaxbxbxtokcbxaxbxbxbcytbxbxaxbxpjzvbxbxbxaxdlijbxaxb"/>
    <w:rPr>
      <w:rFonts w:ascii="Times New Roman" w:hAnsi="Times New Roman"/>
      <w:b w:val="0"/>
      <w:i w:val="0"/>
      <w:color w:val="000000"/>
      <w:sz w:val="22"/>
      <w:u w:val="none"/>
    </w:rPr>
  </w:style>
  <w:style w:type="paragraph" w:customStyle="1" w:styleId="dbbxbxbxaxctepbxbxbxaxgskxbxbxaxbxyekibxaxbxbxtokcbxaxbxbxbcytbxbxaxbxpjzvbxbxbxaxdlijbxaxbxb">
    <w:name w:val="dbbxbxbxaxctepbxbxbxaxgskxbxbxaxbxyekibxaxbxbxtokcbxaxbxbxbcytbxbxaxbxpjzvbxbxbxaxdlijbxaxbxb"/>
    <w:rPr>
      <w:rFonts w:ascii="Times New Roman" w:hAnsi="Times New Roman"/>
      <w:b w:val="0"/>
      <w:i w:val="0"/>
      <w:color w:val="000000"/>
      <w:sz w:val="22"/>
      <w:u w:val="none"/>
    </w:rPr>
  </w:style>
  <w:style w:type="paragraph" w:customStyle="1" w:styleId="dbbxbxbxaxctepbxbxbxaxgskxbxbxaxbxyekibxaxbxbxtokcbxaxbxbxbcytbxbxaxbxpjzvbxbxbxaxdlijbxaxbxbxd">
    <w:name w:val="dbbxbxbxaxctepbxbxbxaxgskxbxbxaxbxyekibxaxbxbxtokcbxaxbxbxbcytbxbxaxbxpjzvbxbxbxaxdlijbxaxbxbxd"/>
    <w:rPr>
      <w:rFonts w:ascii="Times New Roman" w:hAnsi="Times New Roman"/>
      <w:b w:val="0"/>
      <w:i w:val="0"/>
      <w:color w:val="000000"/>
      <w:sz w:val="22"/>
      <w:u w:val="none"/>
    </w:rPr>
  </w:style>
  <w:style w:type="paragraph" w:customStyle="1" w:styleId="dbbxbxbxaxctepbxbxbxaxgskxbxbxaxbxyekibxaxbxbxtokcbxaxbxbxbcytbxbxaxbxpjzvbxbxbxaxdlijbxaxbxbxdp">
    <w:name w:val="dbbxbxbxaxctepbxbxbxaxgskxbxbxaxbxyekibxaxbxbxtokcbxaxbxbxbcytbxbxaxbxpjzvbxbxbxaxdlijbxaxbxbxdp"/>
    <w:rPr>
      <w:rFonts w:ascii="Times New Roman" w:hAnsi="Times New Roman"/>
      <w:b w:val="0"/>
      <w:i w:val="0"/>
      <w:color w:val="000000"/>
      <w:sz w:val="22"/>
      <w:u w:val="none"/>
    </w:rPr>
  </w:style>
  <w:style w:type="paragraph" w:customStyle="1" w:styleId="dbbxbxbxaxctepbxbxbxaxgskxbxbxaxbxyekibxaxbxbxtokcbxaxbxbxbcytbxbxaxbxpjzvbxbxbxaxdlijbxaxbxbxdpd">
    <w:name w:val="dbbxbxbxaxctepbxbxbxaxgskxbxbxaxbxyekibxaxbxbxtokcbxaxbxbxbcytbxbxaxbxpjzvbxbxbxaxdlijbxaxbxbxdpd"/>
    <w:rPr>
      <w:rFonts w:ascii="Times New Roman" w:hAnsi="Times New Roman"/>
      <w:b w:val="0"/>
      <w:i w:val="0"/>
      <w:color w:val="000000"/>
      <w:sz w:val="22"/>
      <w:u w:val="none"/>
    </w:rPr>
  </w:style>
  <w:style w:type="paragraph" w:customStyle="1" w:styleId="dbbxbxbxaxctepbxbxbxaxgskxbxbxaxbxyekibxaxbxbxtokcbxaxbxbxbcytbxbxaxbxpjzvbxbxbxaxdlijbxaxbxbxdpdqb">
    <w:name w:val="dbbxbxbxaxctepbxbxbxaxgskxbxbxaxbxyekibxaxbxbxtokcbxaxbxbxbcytbxbxaxbxpjzvbxbxbxaxdlijbxaxbxbxdpdqb"/>
    <w:rPr>
      <w:rFonts w:ascii="Times New Roman" w:hAnsi="Times New Roman"/>
      <w:b w:val="0"/>
      <w:i w:val="0"/>
      <w:color w:val="000000"/>
      <w:sz w:val="22"/>
      <w:u w:val="none"/>
    </w:rPr>
  </w:style>
  <w:style w:type="paragraph" w:customStyle="1" w:styleId="dbbxbxbxaxctepbxbxbxaxgskxbxbxaxbxyekibxaxbxbxtokcbxaxbxbxbcytbxbxaxbxpjzvbxbxbxaxdlijbxaxbxbxdpdqbxa">
    <w:name w:val="dbbxbxbxaxctepbxbxbxaxgskxbxbxaxbxyekibxaxbxbxtokcbxaxbxbxbcytbxbxaxbxpjzvbxbxbxaxdlijbxaxbxbxdpdqbxa"/>
    <w:rPr>
      <w:rFonts w:ascii="Times New Roman" w:hAnsi="Times New Roman"/>
      <w:b/>
      <w:i w:val="0"/>
      <w:color w:val="000000"/>
      <w:sz w:val="22"/>
      <w:u w:val="none"/>
    </w:rPr>
  </w:style>
  <w:style w:type="paragraph" w:customStyle="1" w:styleId="dbbxbxbxaxctepbxbxbxaxgskxbxbxaxbxyekibxaxbxbxtokcbxaxbxbxbcytbxbxaxbxpjzvbxbxbxaxdlijbxaxbxbxdpdqbxaxb">
    <w:name w:val="dbbxbxbxaxctepbxbxbxaxgskxbxbxaxbxyekibxaxbxbxtokcbxaxbxbxbcytbxbxaxbxpjzvbxbxbxaxdlijbxaxbxbxdpdq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
    <w:name w:val="dbbxbxbxaxctepbxbxbxaxgskxbxbxaxbxyekibxaxbxbxtokcbxaxbxbxbcytbxbxaxbxpjzvbxbxbxaxdlijbxaxbxbxdpdqbxa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
    <w:name w:val="dbbxbxbxaxctepbxbxbxaxgskxbxbxaxbxyekibxaxbxbxtokcbxaxbxbxbcytbxbxaxbxpjzvbxbxbxaxdlijbxaxbxbxdpdqbxaxbxbxz"/>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
    <w:name w:val="dbbxbxbxaxctepbxbxbxaxgskxbxbxaxbxyekibxaxbxbxtokcbxaxbxbxbcytbxbxaxbxpjzvbxbxbxaxdlijbxaxbxbxdpdqbxaxbxbxzl"/>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
    <w:name w:val="dbbxbxbxaxctepbxbxbxaxgskxbxbxaxbxyekibxaxbxbxtokcbxaxbxbxbcytbxbxaxbxpjzvbxbxbxaxdlijbxaxbxbxdpdqbxaxbxbxzln"/>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
    <w:name w:val="dbbxbxbxaxctepbxbxbxaxgskxbxbxaxbxyekibxaxbxbxtokcbxaxbxbxbcytbxbxaxbxpjzvbxbxbxaxdlijbxaxbxbxdpdqbxaxbxbxzlnq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
    <w:name w:val="dbbxbxbxaxctepbxbxbxaxgskxbxbxaxbxyekibxaxbxbxtokcbxaxbxbxbcytbxbxaxbxpjzvbxbxbxaxdlijbxaxbxbxdpdqbxaxbxbxzlnq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
    <w:name w:val="dbbxbxbxaxctepbxbxbxaxgskxbxbxaxbxyekibxaxbxbxtokcbxaxbxbxbcytbxbxaxbxpjzvbxbxbxaxdlijbxaxbxbxdpdqbxaxbxbxzlnq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
    <w:name w:val="dbbxbxbxaxctepbxbxbxaxgskxbxbxaxbxyekibxaxbxbxtokcbxaxbxbxbcytbxbxaxbxpjzvbxbxbxaxdlijbxaxbxbxdpdqbxaxbxbxzlnqbx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
    <w:name w:val="dbbxbxbxaxctepbxbxbxaxgskxbxbxaxbxyekibxaxbxbxtokcbxaxbxbxbcytbxbxaxbxpjzvbxbxbxaxdlijbxaxbxbxdpdqbxaxbxbxzlnqbxbxaxbxu"/>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
    <w:name w:val="dbbxbxbxaxctepbxbxbxaxgskxbxbxaxbxyekibxaxbxbxtokcbxaxbxbxbcytbxbxaxbxpjzvbxbxbxaxdlijbxaxbxbxdpdqbxaxbxbxzlnqbxbxaxbxuz"/>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
    <w:name w:val="dbbxbxbxaxctepbxbxbxaxgskxbxbxaxbxyekibxaxbxbxtokcbxaxbxbxbcytbxbxaxbxpjzvbxbxbxaxdlijbxaxbxbxdpdqbxaxbxbxzlnqbxbxaxbxuzi"/>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
    <w:name w:val="dbbxbxbxaxctepbxbxbxaxgskxbxbxaxbxyekibxaxbxbxtokcbxaxbxbxbcytbxbxaxbxpjzvbxbxbxaxdlijbxaxbxbxdpdqbxaxbxbxzlnqbxbxaxbxuzie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
    <w:name w:val="dbbxbxbxaxctepbxbxbxaxgskxbxbxaxbxyekibxaxbxbxtokcbxaxbxbxbcytbxbxaxbxpjzvbxbxbxaxdlijbxaxbxbxdpdqbxaxbxbxzlnqbxbxaxbxuzie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
    <w:name w:val="dbbxbxbxaxctepbxbxbxaxgskxbxbxaxbxyekibxaxbxbxtokcbxaxbxbxbcytbxbxaxbxpjzvbxbxbxaxdlijbxaxbxbxdpdqbxaxbxbxzlnqbxbxaxbxuzieb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
    <w:name w:val="dbbxbxbxaxctepbxbxbxaxgskxbxbxaxbxyekibxaxbxbxtokcbxaxbxbxbcytbxbxaxbxpjzvbxbxbxaxdlijbxaxbxbxdpdqbxaxbxbxzlnqbxbxaxbxuziebx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
    <w:name w:val="dbbxbxbxaxctepbxbxbxaxgskxbxbxaxbxyekibxaxbxbxtokcbxaxbxbxbcytbxbxaxbxpjzvbxbxbxaxdlijbxaxbxbxdpdqbxaxbxbxzlnqbxbxaxbxuziebxbxbxaxm"/>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
    <w:name w:val="dbbxbxbxaxctepbxbxbxaxgskxbxbxaxbxyekibxaxbxbxtokcbxaxbxbxbcytbxbxaxbxpjzvbxbxbxaxdlijbxaxbxbxdpdqbxaxbxbxzlnqbxbxaxbxuziebxbxbxaxml"/>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
    <w:name w:val="dbbxbxbxaxctepbxbxbxaxgskxbxbxaxbxyekibxaxbxbxtokcbxaxbxbxbcytbxbxaxbxpjzvbxbxbxaxdlijbxaxbxbxdpdqbxaxbxbxzlnqbxbxaxbxuziebxbxbxaxmlk"/>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
    <w:name w:val="dbbxbxbxaxctepbxbxbxaxgskxbxbxaxbxyekibxaxbxbxtokcbxaxbxbxbcytbxbxaxbxpjzvbxbxbxaxdlijbxaxbxbxdpdqbxaxbxbxzlnqbxbxaxbxuziebxbxbxaxmlke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
    <w:name w:val="dbbxbxbxaxctepbxbxbxaxgskxbxbxaxbxyekibxaxbxbxtokcbxaxbxbxbcytbxbxaxbxpjzvbxbxbxaxdlijbxaxbxbxdpdqbxaxbxbxzlnqbxbxaxbxuziebxbxbxaxmlke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
    <w:name w:val="dbbxbxbxaxctepbxbxbxaxgskxbxbxaxbxyekibxaxbxbxtokcbxaxbxbxbcytbxbxaxbxpjzvbxbxbxaxdlijbxaxbxbxdpdqbxaxbxbxzlnqbxbxaxbxuziebxbxbxaxmlkeb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
    <w:name w:val="dbbxbxbxaxctepbxbxbxaxgskxbxbxaxbxyekibxaxbxbxtokcbxaxbxbxbcytbxbxaxbxpjzvbxbxbxaxdlijbxaxbxbxdpdqbxaxbxbxzlnqbxbxaxbxuziebxbxbxaxmlkebx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
    <w:name w:val="dbbxbxbxaxctepbxbxbxaxgskxbxbxaxbxyekibxaxbxbxtokcbxaxbxbxbcytbxbxaxbxpjzvbxbxbxaxdlijbxaxbxbxdpdqbxaxbxbxzlnqbxbxaxbxuziebxbxbxaxmlkebxbxbxaxo"/>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
    <w:name w:val="dbbxbxbxaxctepbxbxbxaxgskxbxbxaxbxyekibxaxbxbxtokcbxaxbxbxbcytbxbxaxbxpjzvbxbxbxaxdlijbxaxbxbxdpdqbxaxbxbxzlnqbxbxaxbxuziebxbxbxaxmlkebxbxbxaxoi"/>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
    <w:name w:val="dbbxbxbxaxctepbxbxbxaxgskxbxbxaxbxyekibxaxbxbxtokcbxaxbxbxbcytbxbxaxbxpjzvbxbxbxaxdlijbxaxbxbxdpdqbxaxbxbxzlnqbxbxaxbxuziebxbxbxaxmlkebxbxbxaxoiw"/>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
    <w:name w:val="dbbxbxbxaxctepbxbxbxaxgskxbxbxaxbxyekibxaxbxbxtokcbxaxbxbxbcytbxbxaxbxpjzvbxbxbxaxdlijbxaxbxbxdpdqbxaxbxbxzlnqbxbxaxbxuziebxbxbxaxmlkebxbxbxaxoiwe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
    <w:name w:val="dbbxbxbxaxctepbxbxbxaxgskxbxbxaxbxyekibxaxbxbxtokcbxaxbxbxbcytbxbxaxbxpjzvbxbxbxaxdlijbxaxbxbxdpdqbxaxbxbxzlnqbxbxaxbxuziebxbxbxaxmlkebxbxbxaxoiwe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
    <w:name w:val="dbbxbxbxaxctepbxbxbxaxgskxbxbxaxbxyekibxaxbxbxtokcbxaxbxbxbcytbxbxaxbxpjzvbxbxbxaxdlijbxaxbxbxdpdqbxaxbxbxzlnqbxbxaxbxuziebxbxbxaxmlkebxbxbxaxoiwe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
    <w:name w:val="dbbxbxbxaxctepbxbxbxaxgskxbxbxaxbxyekibxaxbxbxtokcbxaxbxbxbcytbxbxaxbxpjzvbxbxbxaxdlijbxaxbxbxdpdqbxaxbxbxzlnqbxbxaxbxuziebxbxbxaxmlkebxbxbxaxoiwebxa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
    <w:name w:val="dbbxbxbxaxctepbxbxbxaxgskxbxbxaxbxyekibxaxbxbxtokcbxaxbxbxbcytbxbxaxbxpjzvbxbxbxaxdlijbxaxbxbxdpdqbxaxbxbxzlnqbxbxaxbxuziebxbxbxaxmlkebxbxbxaxoiwebxaxb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
    <w:name w:val="dbbxbxbxaxctepbxbxbxaxgskxbxbxaxbxyekibxaxbxbxtokcbxaxbxbxbcytbxbxaxbxpjzvbxbxbxaxdlijbxaxbxbxdpdqbxaxbxbxzlnqbxbxaxbxuziebxbxbxaxmlkebxbxbxaxoiwebxaxbxbxbu"/>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
    <w:name w:val="dbbxbxbxaxctepbxbxbxaxgskxbxbxaxbxyekibxaxbxbxtokcbxaxbxbxbcytbxbxaxbxpjzvbxbxbxaxdlijbxaxbxbxdpdqbxaxbxbxzlnqbxbxaxbxuziebxbxbxaxmlkebxbxbxaxoiwebxaxbxbxbul"/>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
    <w:name w:val="dbbxbxbxaxctepbxbxbxaxgskxbxbxaxbxyekibxaxbxbxtokcbxaxbxbxbcytbxbxaxbxpjzvbxbxbxaxdlijbxaxbxbxdpdqbxaxbxbxzlnqbxbxaxbxuziebxbxbxaxmlkebxbxbxaxoiwebxaxbxbxbulg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
    <w:name w:val="dbbxbxbxaxctepbxbxbxaxgskxbxbxaxbxyekibxaxbxbxtokcbxaxbxbxbcytbxbxaxbxpjzvbxbxbxaxdlijbxaxbxbxdpdqbxaxbxbxzlnqbxbxaxbxuziebxbxbxaxmlkebxbxbxaxoiwebxaxbxbxbulg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
    <w:name w:val="dbbxbxbxaxctepbxbxbxaxgskxbxbxaxbxyekibxaxbxbxtokcbxaxbxbxbcytbxbxaxbxpjzvbxbxbxaxdlijbxaxbxbxdpdqbxaxbxbxzlnqbxbxaxbxuziebxbxbxaxmlkebxbxbxaxoiwebxaxbxbxbulg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
    <w:name w:val="dbbxbxbxaxctepbxbxbxaxgskxbxbxaxbxyekibxaxbxbxtokcbxaxbxbxbcytbxbxaxbxpjzvbxbxbxaxdlijbxaxbxbxdpdqbxaxbxbxzlnqbxbxaxbxuziebxbxbxaxmlkebxbxbxaxoiwebxaxbxbxbulgbx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
    <w:name w:val="dbbxbxbxaxctepbxbxbxaxgskxbxbxaxbxyekibxaxbxbxtokcbxaxbxbxbcytbxbxaxbxpjzvbxbxbxaxdlijbxaxbxbxdpdqbxaxbxbxzlnqbxbxaxbxuziebxbxbxaxmlkebxbxbxaxoiwebxaxbxbxbulgbxbxaxbxc"/>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
    <w:name w:val="dbbxbxbxaxctepbxbxbxaxgskxbxbxaxbxyekibxaxbxbxtokcbxaxbxbxbcytbxbxaxbxpjzvbxbxbxaxdlijbxaxbxbxdpdqbxaxbxbxzlnqbxbxaxbxuziebxbxbxaxmlkebxbxbxaxoiwebxaxbxbxbulgbxbxaxbxce"/>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
    <w:name w:val="dbbxbxbxaxctepbxbxbxaxgskxbxbxaxbxyekibxaxbxbxtokcbxaxbxbxbcytbxbxaxbxpjzvbxbxbxaxdlijbxaxbxbxdpdqbxaxbxbxzlnqbxbxaxbxuziebxbxbxaxmlkebxbxbxaxoiwebxaxbxbxbulgbxbxaxbxcex"/>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
    <w:name w:val="dbbxbxbxaxctepbxbxbxaxgskxbxbxaxbxyekibxaxbxbxtokcbxaxbxbxbcytbxbxaxbxpjzvbxbxbxaxdlijbxaxbxbxdpdqbxaxbxbxzlnqbxbxaxbxuziebxbxbxaxmlkebxbxbxaxoiwebxaxbxbxbulgbxbxaxbxcexc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
    <w:name w:val="dbbxbxbxaxctepbxbxbxaxgskxbxbxaxbxyekibxaxbxbxtokcbxaxbxbxbcytbxbxaxbxpjzvbxbxbxaxdlijbxaxbxbxdpdqbxaxbxbxzlnqbxbxaxbxuziebxbxbxaxmlkebxbxbxaxoiwebxaxbxbxbulgbxbxaxbxcexc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
    <w:name w:val="dbbxbxbxaxctepbxbxbxaxgskxbxbxaxbxyekibxaxbxbxtokcbxaxbxbxbcytbxbxaxbxpjzvbxbxbxaxdlijbxaxbxbxdpdqbxaxbxbxzlnqbxbxaxbxuziebxbxbxaxmlkebxbxbxaxoiwebxaxbxbxbulgbxbxaxbxcexcb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
    <w:name w:val="dbbxbxbxaxctepbxbxbxaxgskxbxbxaxbxyekibxaxbxbxtokcbxaxbxbxbcytbxbxaxbxpjzvbxbxbxaxdlijbxaxbxbxdpdqbxaxbxbxzlnqbxbxaxbxuziebxbxbxaxmlkebxbxbxaxoiwebxaxbxbxbulgbxbxaxbxcexcbx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
    <w:name w:val="dbbxbxbxaxctepbxbxbxaxgskxbxbxaxbxyekibxaxbxbxtokcbxaxbxbxbcytbxbxaxbxpjzvbxbxbxaxdlijbxaxbxbxdpdqbxaxbxbxzlnqbxbxaxbxuziebxbxbxaxmlkebxbxbxaxoiwebxaxbxbxbulgbxbxaxbxcexcbxbxbxaxg"/>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
    <w:name w:val="dbbxbxbxaxctepbxbxbxaxgskxbxbxaxbxyekibxaxbxbxtokcbxaxbxbxbcytbxbxaxbxpjzvbxbxbxaxdlijbxaxbxbxdpdqbxaxbxbxzlnqbxbxaxbxuziebxbxbxaxmlkebxbxbxaxoiwebxaxbxbxbulgbxbxaxbxcexcbxbxbxaxgl"/>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
    <w:name w:val="dbbxbxbxaxctepbxbxbxaxgskxbxbxaxbxyekibxaxbxbxtokcbxaxbxbxbcytbxbxaxbxpjzvbxbxbxaxdlijbxaxbxbxdpdqbxaxbxbxzlnqbxbxaxbxuziebxbxbxaxmlkebxbxbxaxoiwebxaxbxbxbulgbxbxaxbxcexcbxbxbxaxgly"/>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
    <w:name w:val="dbbxbxbxaxctepbxbxbxaxgskxbxbxaxbxyekibxaxbxbxtokcbxaxbxbxbcytbxbxaxbxpjzvbxbxbxaxdlijbxaxbxbxdpdqbxaxbxbxzlnqbxbxaxbxuziebxbxbxaxmlkebxbxbxaxoiwebxaxbxbxbulgbxbxaxbxcexcbxbxbxaxglyj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
    <w:name w:val="dbbxbxbxaxctepbxbxbxaxgskxbxbxaxbxyekibxaxbxbxtokcbxaxbxbxbcytbxbxaxbxpjzvbxbxbxaxdlijbxaxbxbxdpdqbxaxbxbxzlnqbxbxaxbxuziebxbxbxaxmlkebxbxbxaxoiwebxaxbxbxbulgbxbxaxbxcexcbxbxbxaxglyj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
    <w:name w:val="dbbxbxbxaxctepbxbxbxaxgskxbxbxaxbxyekibxaxbxbxtokcbxaxbxbxbcytbxbxaxbxpjzvbxbxbxaxdlijbxaxbxbxdpdqbxaxbxbxzlnqbxbxaxbxuziebxbxbxaxmlkebxbxbxaxoiwebxaxbxbxbulgbxbxaxbxcexcbxbxbxaxglyj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
    <w:name w:val="dbbxbxbxaxctepbxbxbxaxgskxbxbxaxbxyekibxaxbxbxtokcbxaxbxbxbcytbxbxaxbxpjzvbxbxbxaxdlijbxaxbxbxdpdqbxaxbxbxzlnqbxbxaxbxuziebxbxbxaxmlkebxbxbxaxoiwebxaxbxbxbulgbxbxaxbxcexcbxbxbxaxglyjbx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
    <w:name w:val="dbbxbxbxaxctepbxbxbxaxgskxbxbxaxbxyekibxaxbxbxtokcbxaxbxbxbcytbxbxaxbxpjzvbxbxbxaxdlijbxaxbxbxdpdqbxaxbxbxzlnqbxbxaxbxuziebxbxbxaxmlkebxbxbxaxoiwebxaxbxbxbulgbxbxaxbxcexcbxbxbxaxglyjbxbxaxbxj"/>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
    <w:name w:val="dbbxbxbxaxctepbxbxbxaxgskxbxbxaxbxyekibxaxbxbxtokcbxaxbxbxbcytbxbxaxbxpjzvbxbxbxaxdlijbxaxbxbxdpdqbxaxbxbxzlnqbxbxaxbxuziebxbxbxaxmlkebxbxbxaxoiwebxaxbxbxbulgbxbxaxbxcexcbxbxbxaxglyjbxbxaxbxjq"/>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
    <w:name w:val="dbbxbxbxaxctepbxbxbxaxgskxbxbxaxbxyekibxaxbxbxtokcbxaxbxbxbcytbxbxaxbxpjzvbxbxbxaxdlijbxaxbxbxdpdqbxaxbxbxzlnqbxbxaxbxuziebxbxbxaxmlkebxbxbxaxoiwebxaxbxbxbulgbxbxaxbxcexcbxbxbxaxglyjbxbxaxbxjqp"/>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
    <w:name w:val="dbbxbxbxaxctepbxbxbxaxgskxbxbxaxbxyekibxaxbxbxtokcbxaxbxbxbcytbxbxaxbxpjzvbxbxbxaxdlijbxaxbxbxdpdqbxaxbxbxzlnqbxbxaxbxuziebxbxbxaxmlkebxbxbxaxoiwebxaxbxbxbulgbxbxaxbxcexcbxbxbxaxglyjbxbxaxbxjqpv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
    <w:name w:val="dbbxbxbxaxctepbxbxbxaxgskxbxbxaxbxyekibxaxbxbxtokcbxaxbxbxbcytbxbxaxbxpjzvbxbxbxaxdlijbxaxbxbxdpdqbxaxbxbxzlnqbxbxaxbxuziebxbxbxaxmlkebxbxbxaxoiwebxaxbxbxbulgbxbxaxbxcexcbxbxbxaxglyjbxbxaxbxjqpv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
    <w:name w:val="dbbxbxbxaxctepbxbxbxaxgskxbxbxaxbxyekibxaxbxbxtokcbxaxbxbxbcytbxbxaxbxpjzvbxbxbxaxdlijbxaxbxbxdpdqbxaxbxbxzlnqbxbxaxbxuziebxbxbxaxmlkebxbxbxaxoiwebxaxbxbxbulgbxbxaxbxcexcbxbxbxaxglyjbxbxaxbxjqpva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
    <w:name w:val="dbbxbxbxaxctepbxbxbxaxgskxbxbxaxbxyekibxaxbxbxtokcbxaxbxbxbcytbxbxaxbxpjzvbxbxbxaxdlijbxaxbxbxdpdqbxaxbxbxzlnqbxbxaxbxuziebxbxbxaxmlkebxbxbxaxoiwebxaxbxbxbulgbxbxaxbxcexcbxbxbxaxglyjbxbxaxbxjqpvaxb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
    <w:name w:val="dbbxbxbxaxctepbxbxbxaxgskxbxbxaxbxyekibxaxbxbxtokcbxaxbxbxbcytbxbxaxbxpjzvbxbxbxaxdlijbxaxbxbxdpdqbxaxbxbxzlnqbxbxaxbxuziebxbxbxaxmlkebxbxbxaxoiwebxaxbxbxbulgbxbxaxbxcexcbxbxbxaxglyjbxbxaxbxjqpvaxbxbxbxh"/>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
    <w:name w:val="dbbxbxbxaxctepbxbxbxaxgskxbxbxaxbxyekibxaxbxbxtokcbxaxbxbxbcytbxbxaxbxpjzvbxbxbxaxdlijbxaxbxbxdpdqbxaxbxbxzlnqbxbxaxbxuziebxbxbxaxmlkebxbxbxaxoiwebxaxbxbxbulgbxbxaxbxcexcbxbxbxaxglyjbxbxaxbxjqpvaxbxbxbxhk"/>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
    <w:name w:val="dbbxbxbxaxctepbxbxbxaxgskxbxbxaxbxyekibxaxbxbxtokcbxaxbxbxbcytbxbxaxbxpjzvbxbxbxaxdlijbxaxbxbxdpdqbxaxbxbxzlnqbxbxaxbxuziebxbxbxaxmlkebxbxbxaxoiwebxaxbxbxbulgbxbxaxbxcexcbxbxbxaxglyjbxbxaxbxjqpvaxbxbxbxhkv"/>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
    <w:name w:val="dbbxbxbxaxctepbxbxbxaxgskxbxbxaxbxyekibxaxbxbxtokcbxaxbxbxbcytbxbxaxbxpjzvbxbxbxaxdlijbxaxbxbxdpdqbxaxbxbxzlnqbxbxaxbxuziebxbxbxaxmlkebxbxbxaxoiwebxaxbxbxbulgbxbxaxbxcexcbxbxbxaxglyjbxbxaxbxjqpvaxbxbxbxhkvg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
    <w:name w:val="dbbxbxbxaxctepbxbxbxaxgskxbxbxaxbxyekibxaxbxbxtokcbxaxbxbxbcytbxbxaxbxpjzvbxbxbxaxdlijbxaxbxbxdpdqbxaxbxbxzlnqbxbxaxbxuziebxbxbxaxmlkebxbxbxaxoiwebxaxbxbxbulgbxbxaxbxcexcbxbxbxaxglyjbxbxaxbxjqpvaxbxbxbxhkvg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
    <w:name w:val="dbbxbxbxaxctepbxbxbxaxgskxbxbxaxbxyekibxaxbxbxtokcbxaxbxbxbcytbxbxaxbxpjzvbxbxbxaxdlijbxaxbxbxdpdqbxaxbxbxzlnqbxbxaxbxuziebxbxbxaxmlkebxbxbxaxoiwebxaxbxbxbulgbxbxaxbxcexcbxbxbxaxglyjbxbxaxbxjqpvaxbxbxbxhkvg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
    <w:name w:val="dbbxbxbxaxctepbxbxbxaxgskxbxbxaxbxyekibxaxbxbxtokcbxaxbxbxbcytbxbxaxbxpjzvbxbxbxaxdlijbxaxbxbxdpdqbxaxbxbxzlnqbxbxaxbxuziebxbxbxaxmlkebxbxbxaxoiwebxaxbxbxbulgbxbxaxbxcexcbxbxbxaxglyjbxbxaxbxjqpvaxbxbxbxhkvgbx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
    <w:name w:val="dbbxbxbxaxctepbxbxbxaxgskxbxbxaxbxyekibxaxbxbxtokcbxaxbxbxbcytbxbxaxbxpjzvbxbxbxaxdlijbxaxbxbxdpdqbxaxbxbxzlnqbxbxaxbxuziebxbxbxaxmlkebxbxbxaxoiwebxaxbxbxbulgbxbxaxbxcexcbxbxbxaxglyjbxbxaxbxjqpvaxbxbxbxhkvgbxbxaxbxy"/>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
    <w:name w:val="dbbxbxbxaxctepbxbxbxaxgskxbxbxaxbxyekibxaxbxbxtokcbxaxbxbxbcytbxbxaxbxpjzvbxbxbxaxdlijbxaxbxbxdpdqbxaxbxbxzlnqbxbxaxbxuziebxbxbxaxmlkebxbxbxaxoiwebxaxbxbxbulgbxbxaxbxcexcbxbxbxaxglyjbxbxaxbxjqpvaxbxbxbxhkvgbxbxaxbxyh"/>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
    <w:name w:val="dbbxbxbxaxctepbxbxbxaxgskxbxbxaxbxyekibxaxbxbxtokcbxaxbxbxbcytbxbxaxbxpjzvbxbxbxaxdlijbxaxbxbxdpdqbxaxbxbxzlnqbxbxaxbxuziebxbxbxaxmlkebxbxbxaxoiwebxaxbxbxbulgbxbxaxbxcexcbxbxbxaxglyjbxbxaxbxjqpvaxbxbxbxhkvgbxbxaxbxyhs"/>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
    <w:name w:val="dbbxbxbxaxctepbxbxbxaxgskxbxbxaxbxyekibxaxbxbxtokcbxaxbxbxbcytbxbxaxbxpjzvbxbxbxaxdlijbxaxbxbxdpdqbxaxbxbxzlnqbxbxaxbxuziebxbxbxaxmlkebxbxbxaxoiwebxaxbxbxbulgbxbxaxbxcexcbxbxbxaxglyjbxbxaxbxjqpvaxbxbxbxhkvgbxbxaxbxyhsm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
    <w:name w:val="dbbxbxbxaxctepbxbxbxaxgskxbxbxaxbxyekibxaxbxbxtokcbxaxbxbxbcytbxbxaxbxpjzvbxbxbxaxdlijbxaxbxbxdpdqbxaxbxbxzlnqbxbxaxbxuziebxbxbxaxmlkebxbxbxaxoiwebxaxbxbxbulgbxbxaxbxcexcbxbxbxaxglyjbxbxaxbxjqpvaxbxbxbxhkvgbxbxaxbxyhsm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
    <w:name w:val="dbbxbxbxaxctepbxbxbxaxgskxbxbxaxbxyekibxaxbxbxtokcbxaxbxbxbcytbxbxaxbxpjzvbxbxbxaxdlijbxaxbxbxdpdqbxaxbxbxzlnqbxbxaxbxuziebxbxbxaxmlkebxbxbxaxoiwebxaxbxbxbulgbxbxaxbxcexcbxbxbxaxglyjbxbxaxbxjqpvaxbxbxbxhkvgbxbxaxbxyhsmbx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
    <w:name w:val="dbbxbxbxaxctepbxbxbxaxgskxbxbxaxbxyekibxaxbxbxtokcbxaxbxbxbcytbxbxaxbxpjzvbxbxbxaxdlijbxaxbxbxdpdqbxaxbxbxzlnqbxbxaxbxuziebxbxbxaxmlkebxbxbxaxoiwebxaxbxbxbulgbxbxaxbxcexcbxbxbxaxglyjbxbxaxbxjqpvaxbxbxbxhkvgbxbxaxbxyhsmbx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
    <w:name w:val="dbbxbxbxaxctepbxbxbxaxgskxbxbxaxbxyekibxaxbxbxtokcbxaxbxbxbcytbxbxaxbxpjzvbxbxbxaxdlijbxaxbxbxdpdqbxaxbxbxzlnqbxbxaxbxuziebxbxbxaxmlkebxbxbxaxoiwebxaxbxbxbulgbxbxaxbxcexcbxbxbxaxglyjbxbxaxbxjqpvaxbxbxbxhkvgbxbxaxbxyhsmbxbxaxbxp"/>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
    <w:name w:val="dbbxbxbxaxctepbxbxbxaxgskxbxbxaxbxyekibxaxbxbxtokcbxaxbxbxbcytbxbxaxbxpjzvbxbxbxaxdlijbxaxbxbxdpdqbxaxbxbxzlnqbxbxaxbxuziebxbxbxaxmlkebxbxbxaxoiwebxaxbxbxbulgbxbxaxbxcexcbxbxbxaxglyjbxbxaxbxjqpvaxbxbxbxhkvgbxbxaxbxyhsmbxbxaxbxpx"/>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
    <w:name w:val="dbbxbxbxaxctepbxbxbxaxgskxbxbxaxbxyekibxaxbxbxtokcbxaxbxbxbcytbxbxaxbxpjzvbxbxbxaxdlijbxaxbxbxdpdqbxaxbxbxzlnqbxbxaxbxuziebxbxbxaxmlkebxbxbxaxoiwebxaxbxbxbulgbxbxaxbxcexcbxbxbxaxglyjbxbxaxbxjqpvaxbxbxbxhkvgbxbxaxbxyhsmbxbxaxbxpxv"/>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
    <w:name w:val="dbbxbxbxaxctepbxbxbxaxgskxbxbxaxbxyekibxaxbxbxtokcbxaxbxbxbcytbxbxaxbxpjzvbxbxbxaxdlijbxaxbxbxdpdqbxaxbxbxzlnqbxbxaxbxuziebxbxbxaxmlkebxbxbxaxoiwebxaxbxbxbulgbxbxaxbxcexcbxbxbxaxglyjbxbxaxbxjqpvaxbxbxbxhkvgbxbxaxbxyhsmbxbxaxbxpxvc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xa">
    <w:name w:val="dbbxbxbxaxctepbxbxbxaxgskxbxbxaxbxyekibxaxbxbxtokcbxaxbxbxbcytbxbxaxbxpjzvbxbxbxaxdlijbxaxbxbxdpdqbxaxbxbxzlnqbxbxaxbxuziebxbxbxaxmlkebxbxbxaxoiwebxaxbxbxbulgbxbxaxbxcexcbxbxbxaxglyjbxbxaxbxjqpvaxbxbxbxhkvgbxbxaxbxyhsmbxbxaxbxpxvcbxa"/>
    <w:rPr>
      <w:rFonts w:ascii="Times New Roman" w:hAnsi="Times New Roman"/>
      <w:b/>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xaxb">
    <w:name w:val="dbbxbxbxaxctepbxbxbxaxgskxbxbxaxbxyekibxaxbxbxtokcbxaxbxbxbcytbxbxaxbxpjzvbxbxbxaxdlijbxaxbxbxdpdqbxaxbxbxzlnqbxbxaxbxuziebxbxbxaxmlkebxbxbxaxoiwebxaxbxbxbulgbxbxaxbxcexcbxbxbxaxglyjbxbxaxbxjqpvaxbxbxbxhkvgbxbxaxbxyhsmbxbxaxbxpxvcbxa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xaxbxb">
    <w:name w:val="dbbxbxbxaxctepbxbxbxaxgskxbxbxaxbxyekibxaxbxbxtokcbxaxbxbxbcytbxbxaxbxpjzvbxbxbxaxdlijbxaxbxbxdpdqbxaxbxbxzlnqbxbxaxbxuziebxbxbxaxmlkebxbxbxaxoiwebxaxbxbxbulgbxbxaxbxcexcbxbxbxaxglyjbxbxaxbxjqpvaxbxbxbxhkvgbxbxaxbxyhsmbxbxaxbxpxvcbxaxbxb"/>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xaxbxbxu">
    <w:name w:val="dbbxbxbxaxctepbxbxbxaxgskxbxbxaxbxyekibxaxbxbxtokcbxaxbxbxbcytbxbxaxbxpjzvbxbxbxaxdlijbxaxbxbxdpdqbxaxbxbxzlnqbxbxaxbxuziebxbxbxaxmlkebxbxbxaxoiwebxaxbxbxbulgbxbxaxbxcexcbxbxbxaxglyjbxbxaxbxjqpvaxbxbxbxhkvgbxbxaxbxyhsmbxbxaxbxpxvcbxaxbxbxu"/>
    <w:rPr>
      <w:rFonts w:ascii="Times New Roman" w:hAnsi="Times New Roman"/>
      <w:b w:val="0"/>
      <w:i w:val="0"/>
      <w:color w:val="000000"/>
      <w:sz w:val="22"/>
      <w:u w:val="none"/>
    </w:rPr>
  </w:style>
  <w:style w:type="paragraph" w:customStyle="1" w:styleId="dbbxbxbxaxctepbxbxbxaxgskxbxbxaxbxyekibxaxbxbxtokcbxaxbxbxbcytbxbxaxbxpjzvbxbxbxaxdlijbxaxbxbxdpdqbxaxbxbxzlnqbxbxaxbxuziebxbxbxaxmlkebxbxbxaxoiwebxaxbxbxbulgbxbxaxbxcexcbxbxbxaxglyjbxbxaxbxjqpvaxbxbxbxhkvgbxbxaxbxyhsmbxbxaxbxpxvcbxaxbxbxui">
    <w:name w:val="dbbxbxbxaxctepbxbxbxaxgskxbxbxaxbxyekibxaxbxbxtokcbxaxbxbxbcytbxbxaxbxpjzvbxbxbxaxdlijbxaxbxbxdpdqbxaxbxbxzlnqbxbxaxbxuziebxbxbxaxmlkebxbxbxaxoiwebxaxbxbxbulgbxbxaxbxcexcbxbxbxaxglyjbxbxaxbxjqpvaxbxbxbxhkvgbxbxaxbxyhsmbxbxaxbxpxvcbxaxbxbxui"/>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xb">
    <w:name w:val="exb"/>
    <w:rPr>
      <w:rFonts w:ascii="Times New Roman" w:hAnsi="Times New Roman"/>
      <w:b w:val="0"/>
      <w:i w:val="0"/>
      <w:color w:val="000000"/>
      <w:sz w:val="22"/>
      <w:u w:val="none"/>
    </w:rPr>
  </w:style>
  <w:style w:type="paragraph" w:customStyle="1" w:styleId="exbxb">
    <w:name w:val="exbxb"/>
    <w:rPr>
      <w:rFonts w:ascii="Times New Roman" w:hAnsi="Times New Roman"/>
      <w:b w:val="0"/>
      <w:i w:val="0"/>
      <w:color w:val="000000"/>
      <w:sz w:val="22"/>
      <w:u w:val="none"/>
    </w:rPr>
  </w:style>
  <w:style w:type="paragraph" w:customStyle="1" w:styleId="exbxbxa">
    <w:name w:val="exbxbxa"/>
    <w:rPr>
      <w:rFonts w:ascii="Times New Roman" w:hAnsi="Times New Roman"/>
      <w:b/>
      <w:i w:val="0"/>
      <w:color w:val="000000"/>
      <w:sz w:val="22"/>
      <w:u w:val="none"/>
    </w:rPr>
  </w:style>
  <w:style w:type="paragraph" w:customStyle="1" w:styleId="exbxbxaxb">
    <w:name w:val="exbxbxaxb"/>
    <w:rPr>
      <w:rFonts w:ascii="Times New Roman" w:hAnsi="Times New Roman"/>
      <w:b w:val="0"/>
      <w:i w:val="0"/>
      <w:color w:val="000000"/>
      <w:sz w:val="22"/>
      <w:u w:val="none"/>
    </w:rPr>
  </w:style>
  <w:style w:type="paragraph" w:customStyle="1" w:styleId="exbxbxaxbxu">
    <w:name w:val="exbxbxaxbxu"/>
    <w:rPr>
      <w:rFonts w:ascii="Times New Roman" w:hAnsi="Times New Roman"/>
      <w:b w:val="0"/>
      <w:i w:val="0"/>
      <w:color w:val="000000"/>
      <w:sz w:val="22"/>
      <w:u w:val="none"/>
    </w:rPr>
  </w:style>
  <w:style w:type="paragraph" w:customStyle="1" w:styleId="exbxbxaxbxua">
    <w:name w:val="exbxbxaxbxua"/>
    <w:rPr>
      <w:rFonts w:ascii="Times New Roman" w:hAnsi="Times New Roman"/>
      <w:b w:val="0"/>
      <w:i w:val="0"/>
      <w:color w:val="000000"/>
      <w:sz w:val="22"/>
      <w:u w:val="none"/>
    </w:rPr>
  </w:style>
  <w:style w:type="paragraph" w:customStyle="1" w:styleId="exbxbxaxbxuac">
    <w:name w:val="exbxbxaxbxuac"/>
    <w:rPr>
      <w:rFonts w:ascii="Times New Roman" w:hAnsi="Times New Roman"/>
      <w:b w:val="0"/>
      <w:i w:val="0"/>
      <w:color w:val="000000"/>
      <w:sz w:val="22"/>
      <w:u w:val="none"/>
    </w:rPr>
  </w:style>
  <w:style w:type="paragraph" w:customStyle="1" w:styleId="exbxbxaxbxuacga">
    <w:name w:val="exbxbxaxbxuacga"/>
    <w:rPr>
      <w:rFonts w:ascii="Times New Roman" w:hAnsi="Times New Roman"/>
      <w:b/>
      <w:i w:val="0"/>
      <w:color w:val="000000"/>
      <w:sz w:val="22"/>
      <w:u w:val="none"/>
    </w:rPr>
  </w:style>
  <w:style w:type="paragraph" w:customStyle="1" w:styleId="exbxbxaxbxuacgaxb">
    <w:name w:val="exbxbxaxbxuacgaxb"/>
    <w:rPr>
      <w:rFonts w:ascii="Times New Roman" w:hAnsi="Times New Roman"/>
      <w:b w:val="0"/>
      <w:i w:val="0"/>
      <w:color w:val="000000"/>
      <w:sz w:val="22"/>
      <w:u w:val="none"/>
    </w:rPr>
  </w:style>
  <w:style w:type="paragraph" w:customStyle="1" w:styleId="exbxbxaxbxuacgaxbxb">
    <w:name w:val="exbxbxaxbxuacgaxbxb"/>
    <w:rPr>
      <w:rFonts w:ascii="Times New Roman" w:hAnsi="Times New Roman"/>
      <w:b w:val="0"/>
      <w:i w:val="0"/>
      <w:color w:val="000000"/>
      <w:sz w:val="22"/>
      <w:u w:val="none"/>
    </w:rPr>
  </w:style>
  <w:style w:type="paragraph" w:customStyle="1" w:styleId="exbxbxaxbxuacgaxbxbxb">
    <w:name w:val="exbxbxaxbxuacgaxbxbxb"/>
    <w:rPr>
      <w:rFonts w:ascii="Times New Roman" w:hAnsi="Times New Roman"/>
      <w:b w:val="0"/>
      <w:i w:val="0"/>
      <w:color w:val="000000"/>
      <w:sz w:val="22"/>
      <w:u w:val="none"/>
    </w:rPr>
  </w:style>
  <w:style w:type="paragraph" w:customStyle="1" w:styleId="exbxbxaxbxuacgaxbxbxbxg">
    <w:name w:val="exbxbxaxbxuacgaxbxbxbxg"/>
    <w:rPr>
      <w:rFonts w:ascii="Times New Roman" w:hAnsi="Times New Roman"/>
      <w:b w:val="0"/>
      <w:i w:val="0"/>
      <w:color w:val="000000"/>
      <w:sz w:val="22"/>
      <w:u w:val="none"/>
    </w:rPr>
  </w:style>
  <w:style w:type="paragraph" w:customStyle="1" w:styleId="exbxbxaxbxuacgaxbxbxbxgj">
    <w:name w:val="exbxbxaxbxuacgaxbxbxbxgj"/>
    <w:rPr>
      <w:rFonts w:ascii="Times New Roman" w:hAnsi="Times New Roman"/>
      <w:b w:val="0"/>
      <w:i w:val="0"/>
      <w:color w:val="000000"/>
      <w:sz w:val="22"/>
      <w:u w:val="none"/>
    </w:rPr>
  </w:style>
  <w:style w:type="paragraph" w:customStyle="1" w:styleId="exbxbxaxbxuacgaxbxbxbxgjh">
    <w:name w:val="exbxbxaxbxuacgaxbxbxbxgjh"/>
    <w:rPr>
      <w:rFonts w:ascii="Times New Roman" w:hAnsi="Times New Roman"/>
      <w:b w:val="0"/>
      <w:i w:val="0"/>
      <w:color w:val="000000"/>
      <w:sz w:val="22"/>
      <w:u w:val="none"/>
    </w:rPr>
  </w:style>
  <w:style w:type="paragraph" w:customStyle="1" w:styleId="exbxbxaxbxuacgaxbxbxbxgjhpa">
    <w:name w:val="exbxbxaxbxuacgaxbxbxbxgjhpa"/>
    <w:rPr>
      <w:rFonts w:ascii="Times New Roman" w:hAnsi="Times New Roman"/>
      <w:b/>
      <w:i w:val="0"/>
      <w:color w:val="000000"/>
      <w:sz w:val="22"/>
      <w:u w:val="none"/>
    </w:rPr>
  </w:style>
  <w:style w:type="paragraph" w:customStyle="1" w:styleId="exbxbxaxbxuacgaxbxbxbxgjhpaxb">
    <w:name w:val="exbxbxaxbxuacgaxbxbxbxgjhpaxb"/>
    <w:rPr>
      <w:rFonts w:ascii="Times New Roman" w:hAnsi="Times New Roman"/>
      <w:b w:val="0"/>
      <w:i w:val="0"/>
      <w:color w:val="000000"/>
      <w:sz w:val="22"/>
      <w:u w:val="none"/>
    </w:rPr>
  </w:style>
  <w:style w:type="paragraph" w:customStyle="1" w:styleId="exbxbxaxbxuacgaxbxbxbxgjhpaxbxb">
    <w:name w:val="exbxbxaxbxuacgaxbxbxbxgjhpaxbxb"/>
    <w:rPr>
      <w:rFonts w:ascii="Times New Roman" w:hAnsi="Times New Roman"/>
      <w:b w:val="0"/>
      <w:i w:val="0"/>
      <w:color w:val="000000"/>
      <w:sz w:val="22"/>
      <w:u w:val="none"/>
    </w:rPr>
  </w:style>
  <w:style w:type="paragraph" w:customStyle="1" w:styleId="exbxbxaxbxuacgaxbxbxbxgjhpaxbxbxb">
    <w:name w:val="exbxbxaxbxuacgaxbxbxbxgjhpaxbxbxb"/>
    <w:rPr>
      <w:rFonts w:ascii="Times New Roman" w:hAnsi="Times New Roman"/>
      <w:b w:val="0"/>
      <w:i w:val="0"/>
      <w:color w:val="000000"/>
      <w:sz w:val="22"/>
      <w:u w:val="none"/>
    </w:rPr>
  </w:style>
  <w:style w:type="paragraph" w:customStyle="1" w:styleId="exbxbxaxbxuacgaxbxbxbxgjhpaxbxbxbxq">
    <w:name w:val="exbxbxaxbxuacgaxbxbxbxgjhpaxbxbxbxq"/>
    <w:rPr>
      <w:rFonts w:ascii="Times New Roman" w:hAnsi="Times New Roman"/>
      <w:b w:val="0"/>
      <w:i w:val="0"/>
      <w:color w:val="000000"/>
      <w:sz w:val="22"/>
      <w:u w:val="none"/>
    </w:rPr>
  </w:style>
  <w:style w:type="paragraph" w:customStyle="1" w:styleId="exbxbxaxbxuacgaxbxbxbxgjhpaxbxbxbxqq">
    <w:name w:val="exbxbxaxbxuacgaxbxbxbxgjhpaxbxbxbxqq"/>
    <w:rPr>
      <w:rFonts w:ascii="Times New Roman" w:hAnsi="Times New Roman"/>
      <w:b w:val="0"/>
      <w:i w:val="0"/>
      <w:color w:val="000000"/>
      <w:sz w:val="22"/>
      <w:u w:val="none"/>
    </w:rPr>
  </w:style>
  <w:style w:type="paragraph" w:customStyle="1" w:styleId="exbxbxaxbxuacgaxbxbxbxgjhpaxbxbxbxqqe">
    <w:name w:val="exbxbxaxbxuacgaxbxbxbxgjhpaxbxbxbxqqe"/>
    <w:rPr>
      <w:rFonts w:ascii="Times New Roman" w:hAnsi="Times New Roman"/>
      <w:b w:val="0"/>
      <w:i w:val="0"/>
      <w:color w:val="000000"/>
      <w:sz w:val="22"/>
      <w:u w:val="none"/>
    </w:rPr>
  </w:style>
  <w:style w:type="paragraph" w:customStyle="1" w:styleId="exbxbxaxbxuacgaxbxbxbxgjhpaxbxbxbxqqezb">
    <w:name w:val="exbxbxaxbxuacgaxbxbxbxgjhpaxbxbxbxqqezb"/>
    <w:rPr>
      <w:rFonts w:ascii="Times New Roman" w:hAnsi="Times New Roman"/>
      <w:b w:val="0"/>
      <w:i w:val="0"/>
      <w:color w:val="000000"/>
      <w:sz w:val="22"/>
      <w:u w:val="none"/>
    </w:rPr>
  </w:style>
  <w:style w:type="paragraph" w:customStyle="1" w:styleId="exbxbxaxbxuacgaxbxbxbxgjhpaxbxbxbxqqezbxb">
    <w:name w:val="exbxbxaxbxuacgaxbxbxbxgjhpaxbxbxbxqqezbxb"/>
    <w:rPr>
      <w:rFonts w:ascii="Times New Roman" w:hAnsi="Times New Roman"/>
      <w:b w:val="0"/>
      <w:i w:val="0"/>
      <w:color w:val="000000"/>
      <w:sz w:val="22"/>
      <w:u w:val="none"/>
    </w:rPr>
  </w:style>
  <w:style w:type="paragraph" w:customStyle="1" w:styleId="exbxbxaxbxuacgaxbxbxbxgjhpaxbxbxbxqqezbxbxa">
    <w:name w:val="exbxbxaxbxuacgaxbxbxbxgjhpaxbxbxbxqqezbxbxa"/>
    <w:rPr>
      <w:rFonts w:ascii="Times New Roman" w:hAnsi="Times New Roman"/>
      <w:b/>
      <w:i w:val="0"/>
      <w:color w:val="000000"/>
      <w:sz w:val="22"/>
      <w:u w:val="none"/>
    </w:rPr>
  </w:style>
  <w:style w:type="paragraph" w:customStyle="1" w:styleId="exbxbxaxbxuacgaxbxbxbxgjhpaxbxbxbxqqezbxbxaxb">
    <w:name w:val="exbxbxaxbxuacgaxbxbxbxgjhpaxbxbxbxqqezbxbxaxb"/>
    <w:rPr>
      <w:rFonts w:ascii="Times New Roman" w:hAnsi="Times New Roman"/>
      <w:b w:val="0"/>
      <w:i w:val="0"/>
      <w:color w:val="000000"/>
      <w:sz w:val="22"/>
      <w:u w:val="none"/>
    </w:rPr>
  </w:style>
  <w:style w:type="paragraph" w:customStyle="1" w:styleId="exbxbxaxbxuacgaxbxbxbxgjhpaxbxbxbxqqezbxbxaxbxq">
    <w:name w:val="exbxbxaxbxuacgaxbxbxbxgjhpaxbxbxbxqqezbxbxaxbxq"/>
    <w:rPr>
      <w:rFonts w:ascii="Times New Roman" w:hAnsi="Times New Roman"/>
      <w:b w:val="0"/>
      <w:i w:val="0"/>
      <w:color w:val="000000"/>
      <w:sz w:val="22"/>
      <w:u w:val="none"/>
    </w:rPr>
  </w:style>
  <w:style w:type="paragraph" w:customStyle="1" w:styleId="exbxbxaxbxuacgaxbxbxbxgjhpaxbxbxbxqqezbxbxaxbxql">
    <w:name w:val="exbxbxaxbxuacgaxbxbxbxgjhpaxbxbxbxqqezbxbxaxbxql"/>
    <w:rPr>
      <w:rFonts w:ascii="Times New Roman" w:hAnsi="Times New Roman"/>
      <w:b w:val="0"/>
      <w:i w:val="0"/>
      <w:color w:val="000000"/>
      <w:sz w:val="22"/>
      <w:u w:val="none"/>
    </w:rPr>
  </w:style>
  <w:style w:type="paragraph" w:customStyle="1" w:styleId="exbxbxaxbxuacgaxbxbxbxgjhpaxbxbxbxqqezbxbxaxbxqlj">
    <w:name w:val="exbxbxaxbxuacgaxbxbxbxgjhpaxbxbxbxqqezbxbxaxbxqlj"/>
    <w:rPr>
      <w:rFonts w:ascii="Times New Roman" w:hAnsi="Times New Roman"/>
      <w:b w:val="0"/>
      <w:i w:val="0"/>
      <w:color w:val="000000"/>
      <w:sz w:val="22"/>
      <w:u w:val="none"/>
    </w:rPr>
  </w:style>
  <w:style w:type="paragraph" w:customStyle="1" w:styleId="exbxbxaxbxuacgaxbxbxbxgjhpaxbxbxbxqqezbxbxaxbxqljyb">
    <w:name w:val="exbxbxaxbxuacgaxbxbxbxgjhpaxbxbxbxqqezbxbxaxbxqljyb"/>
    <w:rPr>
      <w:rFonts w:ascii="Times New Roman" w:hAnsi="Times New Roman"/>
      <w:b w:val="0"/>
      <w:i w:val="0"/>
      <w:color w:val="000000"/>
      <w:sz w:val="22"/>
      <w:u w:val="none"/>
    </w:rPr>
  </w:style>
  <w:style w:type="paragraph" w:customStyle="1" w:styleId="exbxbxaxbxuacgaxbxbxbxgjhpaxbxbxbxqqezbxbxaxbxqljybxb">
    <w:name w:val="exbxbxaxbxuacgaxbxbxbxgjhpaxbxbxbxqqezbxbxaxbxqljybxb"/>
    <w:rPr>
      <w:rFonts w:ascii="Times New Roman" w:hAnsi="Times New Roman"/>
      <w:b w:val="0"/>
      <w:i w:val="0"/>
      <w:color w:val="000000"/>
      <w:sz w:val="22"/>
      <w:u w:val="none"/>
    </w:rPr>
  </w:style>
  <w:style w:type="paragraph" w:customStyle="1" w:styleId="exbxbxaxbxuacgaxbxbxbxgjhpaxbxbxbxqqezbxbxaxbxqljybxbxa">
    <w:name w:val="exbxbxaxbxuacgaxbxbxbxgjhpaxbxbxbxqqezbxbxaxbxqljybxbxa"/>
    <w:rPr>
      <w:rFonts w:ascii="Times New Roman" w:hAnsi="Times New Roman"/>
      <w:b/>
      <w:i w:val="0"/>
      <w:color w:val="000000"/>
      <w:sz w:val="22"/>
      <w:u w:val="none"/>
    </w:rPr>
  </w:style>
  <w:style w:type="paragraph" w:customStyle="1" w:styleId="exbxbxaxbxuacgaxbxbxbxgjhpaxbxbxbxqqezbxbxaxbxqljybxbxaxb">
    <w:name w:val="exbxbxaxbxuacgaxbxbxbxgjhpaxbxbxbxqqezbxbxaxbxqljybxbxaxb"/>
    <w:rPr>
      <w:rFonts w:ascii="Times New Roman" w:hAnsi="Times New Roman"/>
      <w:b w:val="0"/>
      <w:i w:val="0"/>
      <w:color w:val="000000"/>
      <w:sz w:val="22"/>
      <w:u w:val="none"/>
    </w:rPr>
  </w:style>
  <w:style w:type="paragraph" w:customStyle="1" w:styleId="exbxbxaxbxuacgaxbxbxbxgjhpaxbxbxbxqqezbxbxaxbxqljybxbxaxbxs">
    <w:name w:val="exbxbxaxbxuacgaxbxbxbxgjhpaxbxbxbxqqezbxbxaxbxqljybxbxaxbxs"/>
    <w:rPr>
      <w:rFonts w:ascii="Times New Roman" w:hAnsi="Times New Roman"/>
      <w:b w:val="0"/>
      <w:i w:val="0"/>
      <w:color w:val="000000"/>
      <w:sz w:val="22"/>
      <w:u w:val="none"/>
    </w:rPr>
  </w:style>
  <w:style w:type="paragraph" w:customStyle="1" w:styleId="exbxbxaxbxuacgaxbxbxbxgjhpaxbxbxbxqqezbxbxaxbxqljybxbxaxbxsd">
    <w:name w:val="exbxbxaxbxuacgaxbxbxbxgjhpaxbxbxbxqqezbxbxaxbxqljybxbxaxbxsd"/>
    <w:rPr>
      <w:rFonts w:ascii="Times New Roman" w:hAnsi="Times New Roman"/>
      <w:b w:val="0"/>
      <w:i w:val="0"/>
      <w:color w:val="000000"/>
      <w:sz w:val="22"/>
      <w:u w:val="none"/>
    </w:rPr>
  </w:style>
  <w:style w:type="paragraph" w:customStyle="1" w:styleId="exbxbxaxbxuacgaxbxbxbxgjhpaxbxbxbxqqezbxbxaxbxqljybxbxaxbxsdv">
    <w:name w:val="exbxbxaxbxuacgaxbxbxbxgjhpaxbxbxbxqqezbxbxaxbxqljybxbxaxbxsdv"/>
    <w:rPr>
      <w:rFonts w:ascii="Times New Roman" w:hAnsi="Times New Roman"/>
      <w:b w:val="0"/>
      <w:i w:val="0"/>
      <w:color w:val="000000"/>
      <w:sz w:val="22"/>
      <w:u w:val="none"/>
    </w:rPr>
  </w:style>
  <w:style w:type="paragraph" w:customStyle="1" w:styleId="exbxbxaxbxuacgaxbxbxbxgjhpaxbxbxbxqqezbxbxaxbxqljybxbxaxbxsdvmb">
    <w:name w:val="exbxbxaxbxuacgaxbxbxbxgjhpaxbxbxbxqqezbxbxaxbxqljybxbxaxbxsdvmb"/>
    <w:rPr>
      <w:rFonts w:ascii="Times New Roman" w:hAnsi="Times New Roman"/>
      <w:b w:val="0"/>
      <w:i w:val="0"/>
      <w:color w:val="000000"/>
      <w:sz w:val="22"/>
      <w:u w:val="none"/>
    </w:rPr>
  </w:style>
  <w:style w:type="paragraph" w:customStyle="1" w:styleId="exbxbxaxbxuacgaxbxbxbxgjhpaxbxbxbxqqezbxbxaxbxqljybxbxaxbxsdvmbxa">
    <w:name w:val="exbxbxaxbxuacgaxbxbxbxgjhpaxbxbxbxqqezbxbxaxbxqljybxbxaxbxsdvmbxa"/>
    <w:rPr>
      <w:rFonts w:ascii="Times New Roman" w:hAnsi="Times New Roman"/>
      <w:b/>
      <w:i w:val="0"/>
      <w:color w:val="000000"/>
      <w:sz w:val="22"/>
      <w:u w:val="none"/>
    </w:rPr>
  </w:style>
  <w:style w:type="paragraph" w:customStyle="1" w:styleId="exbxbxaxbxuacgaxbxbxbxgjhpaxbxbxbxqqezbxbxaxbxqljybxbxaxbxsdvmbxaxb">
    <w:name w:val="exbxbxaxbxuacgaxbxbxbxgjhpaxbxbxbxqqezbxbxaxbxqljybxbxaxbxsdvmbxaxb"/>
    <w:rPr>
      <w:rFonts w:ascii="Times New Roman" w:hAnsi="Times New Roman"/>
      <w:b w:val="0"/>
      <w:i w:val="0"/>
      <w:color w:val="000000"/>
      <w:sz w:val="22"/>
      <w:u w:val="none"/>
    </w:rPr>
  </w:style>
  <w:style w:type="paragraph" w:customStyle="1" w:styleId="exbxbxaxbxuacgaxbxbxbxgjhpaxbxbxbxqqezbxbxaxbxqljybxbxaxbxsdvmbxaxbxb">
    <w:name w:val="exbxbxaxbxuacgaxbxbxbxgjhpaxbxbxbxqqezbxbxaxbxqljybxbxaxbxsdvmbxaxbxb"/>
    <w:rPr>
      <w:rFonts w:ascii="Times New Roman" w:hAnsi="Times New Roman"/>
      <w:b w:val="0"/>
      <w:i w:val="0"/>
      <w:color w:val="000000"/>
      <w:sz w:val="22"/>
      <w:u w:val="none"/>
    </w:rPr>
  </w:style>
  <w:style w:type="paragraph" w:customStyle="1" w:styleId="exbxbxaxbxuacgaxbxbxbxgjhpaxbxbxbxqqezbxbxaxbxqljybxbxaxbxsdvmbxaxbxbxg">
    <w:name w:val="exbxbxaxbxuacgaxbxbxbxgjhpaxbxbxbxqqezbxbxaxbxqljybxbxaxbxsdvmbxaxbxbxg"/>
    <w:rPr>
      <w:rFonts w:ascii="Times New Roman" w:hAnsi="Times New Roman"/>
      <w:b w:val="0"/>
      <w:i w:val="0"/>
      <w:color w:val="000000"/>
      <w:sz w:val="22"/>
      <w:u w:val="none"/>
    </w:rPr>
  </w:style>
  <w:style w:type="paragraph" w:customStyle="1" w:styleId="exbxbxaxbxuacgaxbxbxbxgjhpaxbxbxbxqqezbxbxaxbxqljybxbxaxbxsdvmbxaxbxbxgk">
    <w:name w:val="exbxbxaxbxuacgaxbxbxbxgjhpaxbxbxbxqqezbxbxaxbxqljybxbxaxbxsdvmbxaxbxbxgk"/>
    <w:rPr>
      <w:rFonts w:ascii="Times New Roman" w:hAnsi="Times New Roman"/>
      <w:b w:val="0"/>
      <w:i w:val="0"/>
      <w:color w:val="000000"/>
      <w:sz w:val="22"/>
      <w:u w:val="none"/>
    </w:rPr>
  </w:style>
  <w:style w:type="paragraph" w:customStyle="1" w:styleId="exbxbxaxbxuacgaxbxbxbxgjhpaxbxbxbxqqezbxbxaxbxqljybxbxaxbxsdvmbxaxbxbxgkq">
    <w:name w:val="exbxbxaxbxuacgaxbxbxbxgjhpaxbxbxbxqqezbxbxaxbxqljybxbxaxbxsdvmbxaxbxbxgkq"/>
    <w:rPr>
      <w:rFonts w:ascii="Times New Roman" w:hAnsi="Times New Roman"/>
      <w:b w:val="0"/>
      <w:i w:val="0"/>
      <w:color w:val="000000"/>
      <w:sz w:val="22"/>
      <w:u w:val="none"/>
    </w:rPr>
  </w:style>
  <w:style w:type="paragraph" w:customStyle="1" w:styleId="exbxbxaxbxuacgaxbxbxbxgjhpaxbxbxbxqqezbxbxaxbxqljybxbxaxbxsdvmbxaxbxbxgkqrb">
    <w:name w:val="exbxbxaxbxuacgaxbxbxbxgjhpaxbxbxbxqqezbxbxaxbxqljybxbxaxbxsdvmbxaxbxbxgkqrb"/>
    <w:rPr>
      <w:rFonts w:ascii="Times New Roman" w:hAnsi="Times New Roman"/>
      <w:b w:val="0"/>
      <w:i w:val="0"/>
      <w:color w:val="000000"/>
      <w:sz w:val="22"/>
      <w:u w:val="none"/>
    </w:rPr>
  </w:style>
  <w:style w:type="paragraph" w:customStyle="1" w:styleId="exbxbxaxbxuacgaxbxbxbxgjhpaxbxbxbxqqezbxbxaxbxqljybxbxaxbxsdvmbxaxbxbxgkqrbxa">
    <w:name w:val="exbxbxaxbxuacgaxbxbxbxgjhpaxbxbxbxqqezbxbxaxbxqljybxbxaxbxsdvmbxaxbxbxgkqrbxa"/>
    <w:rPr>
      <w:rFonts w:ascii="Times New Roman" w:hAnsi="Times New Roman"/>
      <w:b/>
      <w:i w:val="0"/>
      <w:color w:val="000000"/>
      <w:sz w:val="22"/>
      <w:u w:val="none"/>
    </w:rPr>
  </w:style>
  <w:style w:type="paragraph" w:customStyle="1" w:styleId="exbxbxaxbxuacgaxbxbxbxgjhpaxbxbxbxqqezbxbxaxbxqljybxbxaxbxsdvmbxaxbxbxgkqrbxaxb">
    <w:name w:val="exbxbxaxbxuacgaxbxbxbxgjhpaxbxbxbxqqezbxbxaxbxqljybxbxaxbxsdvmbxaxbxbxgkqrbxaxb"/>
    <w:rPr>
      <w:rFonts w:ascii="Times New Roman" w:hAnsi="Times New Roman"/>
      <w:b w:val="0"/>
      <w:i w:val="0"/>
      <w:color w:val="000000"/>
      <w:sz w:val="22"/>
      <w:u w:val="none"/>
    </w:rPr>
  </w:style>
  <w:style w:type="paragraph" w:customStyle="1" w:styleId="exbxbxaxbxuacgaxbxbxbxgjhpaxbxbxbxqqezbxbxaxbxqljybxbxaxbxsdvmbxaxbxbxgkqrbxaxbxb">
    <w:name w:val="exbxbxaxbxuacgaxbxbxbxgjhpaxbxbxbxqqezbxbxaxbxqljybxbxaxbxsdvmbxaxbxbxgkqrbxaxbxb"/>
    <w:rPr>
      <w:rFonts w:ascii="Times New Roman" w:hAnsi="Times New Roman"/>
      <w:b w:val="0"/>
      <w:i w:val="0"/>
      <w:color w:val="000000"/>
      <w:sz w:val="22"/>
      <w:u w:val="none"/>
    </w:rPr>
  </w:style>
  <w:style w:type="paragraph" w:customStyle="1" w:styleId="exbxbxaxbxuacgaxbxbxbxgjhpaxbxbxbxqqezbxbxaxbxqljybxbxaxbxsdvmbxaxbxbxgkqrbxaxbxbxa">
    <w:name w:val="exbxbxaxbxuacgaxbxbxbxgjhpaxbxbxbxqqezbxbxaxbxqljybxbxaxbxsdvmbxaxbxbxgkqrbxaxbxbxa"/>
    <w:rPr>
      <w:rFonts w:ascii="Times New Roman" w:hAnsi="Times New Roman"/>
      <w:b w:val="0"/>
      <w:i w:val="0"/>
      <w:color w:val="000000"/>
      <w:sz w:val="22"/>
      <w:u w:val="none"/>
    </w:rPr>
  </w:style>
  <w:style w:type="paragraph" w:customStyle="1" w:styleId="exbxbxaxbxuacgaxbxbxbxgjhpaxbxbxbxqqezbxbxaxbxqljybxbxaxbxsdvmbxaxbxbxgkqrbxaxbxbxak">
    <w:name w:val="exbxbxaxbxuacgaxbxbxbxgjhpaxbxbxbxqqezbxbxaxbxqljybxbxaxbxsdvmbxaxbxbxgkqrbxaxbxbxak"/>
    <w:rPr>
      <w:rFonts w:ascii="Times New Roman" w:hAnsi="Times New Roman"/>
      <w:b w:val="0"/>
      <w:i w:val="0"/>
      <w:color w:val="000000"/>
      <w:sz w:val="22"/>
      <w:u w:val="none"/>
    </w:rPr>
  </w:style>
  <w:style w:type="paragraph" w:customStyle="1" w:styleId="exbxbxaxbxuacgaxbxbxbxgjhpaxbxbxbxqqezbxbxaxbxqljybxbxaxbxsdvmbxaxbxbxgkqrbxaxbxbxaky">
    <w:name w:val="exbxbxaxbxuacgaxbxbxbxgjhpaxbxbxbxqqezbxbxaxbxqljybxbxaxbxsdvmbxaxbxbxgkqrbxaxbxbxaky"/>
    <w:rPr>
      <w:rFonts w:ascii="Times New Roman" w:hAnsi="Times New Roman"/>
      <w:b w:val="0"/>
      <w:i w:val="0"/>
      <w:color w:val="000000"/>
      <w:sz w:val="22"/>
      <w:u w:val="none"/>
    </w:rPr>
  </w:style>
  <w:style w:type="paragraph" w:customStyle="1" w:styleId="exbxbxaxbxuacgaxbxbxbxgjhpaxbxbxbxqqezbxbxaxbxqljybxbxaxbxsdvmbxaxbxbxgkqrbxaxbxbxakyla">
    <w:name w:val="exbxbxaxbxuacgaxbxbxbxgjhpaxbxbxbxqqezbxbxaxbxqljybxbxaxbxsdvmbxaxbxbxgkqrbxaxbxbxakyla"/>
    <w:rPr>
      <w:rFonts w:ascii="Times New Roman" w:hAnsi="Times New Roman"/>
      <w:b/>
      <w:i w:val="0"/>
      <w:color w:val="000000"/>
      <w:sz w:val="22"/>
      <w:u w:val="none"/>
    </w:rPr>
  </w:style>
  <w:style w:type="paragraph" w:customStyle="1" w:styleId="exbxbxaxbxuacgaxbxbxbxgjhpaxbxbxbxqqezbxbxaxbxqljybxbxaxbxsdvmbxaxbxbxgkqrbxaxbxbxakylaxb">
    <w:name w:val="exbxbxaxbxuacgaxbxbxbxgjhpaxbxbxbxqqezbxbxaxbxqljybxbxaxbxsdvmbxaxbxbxgkqrbxaxbxbxakylaxb"/>
    <w:rPr>
      <w:rFonts w:ascii="Times New Roman" w:hAnsi="Times New Roman"/>
      <w:b w:val="0"/>
      <w:i w:val="0"/>
      <w:color w:val="000000"/>
      <w:sz w:val="22"/>
      <w:u w:val="none"/>
    </w:rPr>
  </w:style>
  <w:style w:type="paragraph" w:customStyle="1" w:styleId="exbxbxaxbxuacgaxbxbxbxgjhpaxbxbxbxqqezbxbxaxbxqljybxbxaxbxsdvmbxaxbxbxgkqrbxaxbxbxakylaxbxb">
    <w:name w:val="exbxbxaxbxuacgaxbxbxbxgjhpaxbxbxbxqqezbxbxaxbxqljybxbxaxbxsdvmbxaxbxbxgkqrbxaxbxbxakylaxbxb"/>
    <w:rPr>
      <w:rFonts w:ascii="Times New Roman" w:hAnsi="Times New Roman"/>
      <w:b w:val="0"/>
      <w:i w:val="0"/>
      <w:color w:val="000000"/>
      <w:sz w:val="22"/>
      <w:u w:val="none"/>
    </w:rPr>
  </w:style>
  <w:style w:type="paragraph" w:customStyle="1" w:styleId="exbxbxaxbxuacgaxbxbxbxgjhpaxbxbxbxqqezbxbxaxbxqljybxbxaxbxsdvmbxaxbxbxgkqrbxaxbxbxakylaxbxbxb">
    <w:name w:val="exbxbxaxbxuacgaxbxbxbxgjhpaxbxbxbxqqezbxbxaxbxqljybxbxaxbxsdvmbxaxbxbxgkqrbxaxbxbxakylaxbxbxb"/>
    <w:rPr>
      <w:rFonts w:ascii="Times New Roman" w:hAnsi="Times New Roman"/>
      <w:b w:val="0"/>
      <w:i w:val="0"/>
      <w:color w:val="000000"/>
      <w:sz w:val="22"/>
      <w:u w:val="none"/>
    </w:rPr>
  </w:style>
  <w:style w:type="paragraph" w:customStyle="1" w:styleId="exbxbxaxbxuacgaxbxbxbxgjhpaxbxbxbxqqezbxbxaxbxqljybxbxaxbxsdvmbxaxbxbxgkqrbxaxbxbxakylaxbxbxbxo">
    <w:name w:val="exbxbxaxbxuacgaxbxbxbxgjhpaxbxbxbxqqezbxbxaxbxqljybxbxaxbxsdvmbxaxbxbxgkqrbxaxbxbxakylaxbxbxbxo"/>
    <w:rPr>
      <w:rFonts w:ascii="Times New Roman" w:hAnsi="Times New Roman"/>
      <w:b w:val="0"/>
      <w:i w:val="0"/>
      <w:color w:val="000000"/>
      <w:sz w:val="22"/>
      <w:u w:val="none"/>
    </w:rPr>
  </w:style>
  <w:style w:type="paragraph" w:customStyle="1" w:styleId="exbxbxaxbxuacgaxbxbxbxgjhpaxbxbxbxqqezbxbxaxbxqljybxbxaxbxsdvmbxaxbxbxgkqrbxaxbxbxakylaxbxbxbxoj">
    <w:name w:val="exbxbxaxbxuacgaxbxbxbxgjhpaxbxbxbxqqezbxbxaxbxqljybxbxaxbxsdvmbxaxbxbxgkqrbxaxbxbxakylaxbxbxbxoj"/>
    <w:rPr>
      <w:rFonts w:ascii="Times New Roman" w:hAnsi="Times New Roman"/>
      <w:b w:val="0"/>
      <w:i w:val="0"/>
      <w:color w:val="000000"/>
      <w:sz w:val="22"/>
      <w:u w:val="none"/>
    </w:rPr>
  </w:style>
  <w:style w:type="paragraph" w:customStyle="1" w:styleId="exbxbxaxbxuacgaxbxbxbxgjhpaxbxbxbxqqezbxbxaxbxqljybxbxaxbxsdvmbxaxbxbxgkqrbxaxbxbxakylaxbxbxbxoje">
    <w:name w:val="exbxbxaxbxuacgaxbxbxbxgjhpaxbxbxbxqqezbxbxaxbxqljybxbxaxbxsdvmbxaxbxbxgkqrbxaxbxbxakylaxbxbxbxoje"/>
    <w:rPr>
      <w:rFonts w:ascii="Times New Roman" w:hAnsi="Times New Roman"/>
      <w:b w:val="0"/>
      <w:i w:val="0"/>
      <w:color w:val="000000"/>
      <w:sz w:val="22"/>
      <w:u w:val="none"/>
    </w:rPr>
  </w:style>
  <w:style w:type="paragraph" w:customStyle="1" w:styleId="exbxbxaxbxuacgaxbxbxbxgjhpaxbxbxbxqqezbxbxaxbxqljybxbxaxbxsdvmbxaxbxbxgkqrbxaxbxbxakylaxbxbxbxojexb">
    <w:name w:val="exbxbxaxbxuacgaxbxbxbxgjhpaxbxbxbxqqezbxbxaxbxqljybxbxaxbxsdvmbxaxbxbxgkqrbxaxbxbxakylaxbxbxbxojexb"/>
    <w:rPr>
      <w:rFonts w:ascii="Times New Roman" w:hAnsi="Times New Roman"/>
      <w:b w:val="0"/>
      <w:i w:val="0"/>
      <w:color w:val="000000"/>
      <w:sz w:val="22"/>
      <w:u w:val="none"/>
    </w:rPr>
  </w:style>
  <w:style w:type="paragraph" w:customStyle="1" w:styleId="exbxbxaxbxuacgaxbxbxbxgjhpaxbxbxbxqqezbxbxaxbxqljybxbxaxbxsdvmbxaxbxbxgkqrbxaxbxbxakylaxbxbxbxojexbxb">
    <w:name w:val="exbxbxaxbxuacgaxbxbxbxgjhpaxbxbxbxqqezbxbxaxbxqljybxbxaxbxsdvmbxaxbxbxgkqrbxaxbxbxakylaxbxbxbxoje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
    <w:name w:val="exbxbxaxbxuacgaxbxbxbxgjhpaxbxbxbxqqezbxbxaxbxqljybxbxaxbxsdvmbxaxbxbxgkqrbxaxbxbxakylaxbxbxbxojexbxbxa"/>
    <w:rPr>
      <w:rFonts w:ascii="Times New Roman" w:hAnsi="Times New Roman"/>
      <w:b/>
      <w:i w:val="0"/>
      <w:color w:val="000000"/>
      <w:sz w:val="22"/>
      <w:u w:val="none"/>
    </w:rPr>
  </w:style>
  <w:style w:type="paragraph" w:customStyle="1" w:styleId="exbxbxaxbxuacgaxbxbxbxgjhpaxbxbxbxqqezbxbxaxbxqljybxbxaxbxsdvmbxaxbxbxgkqrbxaxbxbxakylaxbxbxbxojexbxbxaxb">
    <w:name w:val="exbxbxaxbxuacgaxbxbxbxgjhpaxbxbxbxqqezbxbxaxbxqljybxbxaxbxsdvmbxaxbxbxgkqrbxaxbxbxakylaxbxbxbxojexbx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
    <w:name w:val="exbxbxaxbxuacgaxbxbxbxgjhpaxbxbxbxqqezbxbxaxbxqljybxbxaxbxsdvmbxaxbxbxgkqrbxaxbxbxakylaxbxbxbxojexbxbxaxbxm"/>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
    <w:name w:val="exbxbxaxbxuacgaxbxbxbxgjhpaxbxbxbxqqezbxbxaxbxqljybxbxaxbxsdvmbxaxbxbxgkqrbxaxbxbxakylaxbxbxbxojexbxbxaxbxmr"/>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
    <w:name w:val="exbxbxaxbxuacgaxbxbxbxgjhpaxbxbxbxqqezbxbxaxbxqljybxbxaxbxsdvmbxaxbxbxgkqrbxaxbxbxakylaxbxbxbxojexbxbxaxbxmrl"/>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
    <w:name w:val="exbxbxaxbxuacgaxbxbxbxgjhpaxbxbxbxqqezbxbxaxbxqljybxbxaxbxsdvmbxaxbxbxgkqrbxaxbxbxakylaxbxbxbxojexbxbxaxbxmrlv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
    <w:name w:val="exbxbxaxbxuacgaxbxbxbxgjhpaxbxbxbxqqezbxbxaxbxqljybxbxaxbxsdvmbxaxbxbxgkqrbxaxbxbxakylaxbxbxbxojexbxbxaxbxmrlv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
    <w:name w:val="exbxbxaxbxuacgaxbxbxbxgjhpaxbxbxbxqqezbxbxaxbxqljybxbxaxbxsdvmbxaxbxbxgkqrbxaxbxbxakylaxbxbxbxojexbxbxaxbxmrlvb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
    <w:name w:val="exbxbxaxbxuacgaxbxbxbxgjhpaxbxbxbxqqezbxbxaxbxqljybxbxaxbxsdvmbxaxbxbxgkqrbxaxbxbxakylaxbxbxbxojexbxbxaxbxmrlvbx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
    <w:name w:val="exbxbxaxbxuacgaxbxbxbxgjhpaxbxbxbxqqezbxbxaxbxqljybxbxaxbxsdvmbxaxbxbxgkqrbxaxbxbxakylaxbxbxbxojexbxbxaxbxmrlvbxbxbxaxv"/>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
    <w:name w:val="exbxbxaxbxuacgaxbxbxbxgjhpaxbxbxbxqqezbxbxaxbxqljybxbxaxbxsdvmbxaxbxbxgkqrbxaxbxbxakylaxbxbxbxojexbxbxaxbxmrlvbxbxbxaxvi"/>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
    <w:name w:val="exbxbxaxbxuacgaxbxbxbxgjhpaxbxbxbxqqezbxbxaxbxqljybxbxaxbxsdvmbxaxbxbxgkqrbxaxbxbxakylaxbxbxbxojexbxbxaxbxmrlvbxbxbxaxviv"/>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
    <w:name w:val="exbxbxaxbxuacgaxbxbxbxgjhpaxbxbxbxqqezbxbxaxbxqljybxbxaxbxsdvmbxaxbxbxgkqrbxaxbxbxakylaxbxbxbxojexbxbxaxbxmrlvbxbxbxaxvivo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
    <w:name w:val="exbxbxaxbxuacgaxbxbxbxgjhpaxbxbxbxqqezbxbxaxbxqljybxbxaxbxsdvmbxaxbxbxgkqrbxaxbxbxakylaxbxbxbxojexbxbxaxbxmrlvbxbxbxaxvivo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
    <w:name w:val="exbxbxaxbxuacgaxbxbxbxgjhpaxbxbxbxqqezbxbxaxbxqljybxbxaxbxsdvmbxaxbxbxgkqrbxaxbxbxakylaxbxbxbxojexbxbxaxbxmrlvbxbxbxaxvivo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
    <w:name w:val="exbxbxaxbxuacgaxbxbxbxgjhpaxbxbxbxqqezbxbxaxbxqljybxbxaxbxsdvmbxaxbxbxgkqrbxaxbxbxakylaxbxbxbxojexbxbxaxbxmrlvbxbxbxaxvivobxa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
    <w:name w:val="exbxbxaxbxuacgaxbxbxbxgjhpaxbxbxbxqqezbxbxaxbxqljybxbxaxbxsdvmbxaxbxbxgkqrbxaxbxbxakylaxbxbxbxojexbxbxaxbxmrlvbxbxbxaxvivobxaxbxbxl"/>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
    <w:name w:val="exbxbxaxbxuacgaxbxbxbxgjhpaxbxbxbxqqezbxbxaxbxqljybxbxaxbxsdvmbxaxbxbxgkqrbxaxbxbxakylaxbxbxbxojexbxbxaxbxmrlvbxbxbxaxvivobxaxbxbxlk"/>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
    <w:name w:val="exbxbxaxbxuacgaxbxbxbxgjhpaxbxbxbxqqezbxbxaxbxqljybxbxaxbxsdvmbxaxbxbxgkqrbxaxbxbxakylaxbxbxbxojexbxbxaxbxmrlvbxbxbxaxvivobxaxbxbxlkh"/>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
    <w:name w:val="exbxbxaxbxuacgaxbxbxbxgjhpaxbxbxbxqqezbxbxaxbxqljybxbxaxbxsdvmbxaxbxbxgkqrbxaxbxbxakylaxbxbxbxojexbxbxaxbxmrlvbxbxbxaxvivobxaxbxbxlkhc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
    <w:name w:val="exbxbxaxbxuacgaxbxbxbxgjhpaxbxbxbxqqezbxbxaxbxqljybxbxaxbxsdvmbxaxbxbxgkqrbxaxbxbxakylaxbxbxbxojexbxbxaxbxmrlvbxbxbxaxvivobxaxbxbxlkhc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
    <w:name w:val="exbxbxaxbxuacgaxbxbxbxgjhpaxbxbxbxqqezbxbxaxbxqljybxbxaxbxsdvmbxaxbxbxgkqrbxaxbxbxakylaxbxbxbxojexbxbxaxbxmrlvbxbxbxaxvivobxaxbxbxlkhca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
    <w:name w:val="exbxbxaxbxuacgaxbxbxbxgjhpaxbxbxbxqqezbxbxaxbxqljybxbxaxbxsdvmbxaxbxbxgkqrbxaxbxbxakylaxbxbxbxojexbxbxaxbxmrlvbxbxbxaxvivobxaxbxbxlkhcaxb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
    <w:name w:val="exbxbxaxbxuacgaxbxbxbxgjhpaxbxbxbxqqezbxbxaxbxqljybxbxaxbxsdvmbxaxbxbxgkqrbxaxbxbxakylaxbxbxbxojexbxbxaxbxmrlvbxbxbxaxvivobxaxbxbxlkhcaxbxbxbxi"/>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
    <w:name w:val="exbxbxaxbxuacgaxbxbxbxgjhpaxbxbxbxqqezbxbxaxbxqljybxbxaxbxsdvmbxaxbxbxgkqrbxaxbxbxakylaxbxbxbxojexbxbxaxbxmrlvbxbxbxaxvivobxaxbxbxlkhcaxbxbxbxit"/>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
    <w:name w:val="exbxbxaxbxuacgaxbxbxbxgjhpaxbxbxbxqqezbxbxaxbxqljybxbxaxbxsdvmbxaxbxbxgkqrbxaxbxbxakylaxbxbxbxojexbxbxaxbxmrlvbxbxbxaxvivobxaxbxbxlkhcaxbxbxbxitw"/>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
    <w:name w:val="exbxbxaxbxuacgaxbxbxbxgjhpaxbxbxbxqqezbxbxaxbxqljybxbxaxbxsdvmbxaxbxbxgkqrbxaxbxbxakylaxbxbxbxojexbxbxaxbxmrlvbxbxbxaxvivobxaxbxbxlkhcaxbxbxbxitwk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
    <w:name w:val="exbxbxaxbxuacgaxbxbxbxgjhpaxbxbxbxqqezbxbxaxbxqljybxbxaxbxsdvmbxaxbxbxgkqrbxaxbxbxakylaxbxbxbxojexbxbxaxbxmrlvbxbxbxaxvivobxaxbxbxlkhcaxbxbxbxitwk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
    <w:name w:val="exbxbxaxbxuacgaxbxbxbxgjhpaxbxbxbxqqezbxbxaxbxqljybxbxaxbxsdvmbxaxbxbxgkqrbxaxbxbxakylaxbxbxbxojexbxbxaxbxmrlvbxbxbxaxvivobxaxbxbxlkhcaxbxbxbxitwk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
    <w:name w:val="exbxbxaxbxuacgaxbxbxbxgjhpaxbxbxbxqqezbxbxaxbxqljybxbxaxbxsdvmbxaxbxbxgkqrbxaxbxbxakylaxbxbxbxojexbxbxaxbxmrlvbxbxbxaxvivobxaxbxbxlkhcaxbxbxbxitwkbxa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
    <w:name w:val="exbxbxaxbxuacgaxbxbxbxgjhpaxbxbxbxqqezbxbxaxbxqljybxbxaxbxsdvmbxaxbxbxgkqrbxaxbxbxakylaxbxbxbxojexbxbxaxbxmrlvbxbxbxaxvivobxaxbxbxlkhcaxbxbxbxitwkbxaxbxbxx"/>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
    <w:name w:val="exbxbxaxbxuacgaxbxbxbxgjhpaxbxbxbxqqezbxbxaxbxqljybxbxaxbxsdvmbxaxbxbxgkqrbxaxbxbxakylaxbxbxbxojexbxbxaxbxmrlvbxbxbxaxvivobxaxbxbxlkhcaxbxbxbxitwkbxaxbxbxxs"/>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
    <w:name w:val="exbxbxaxbxuacgaxbxbxbxgjhpaxbxbxbxqqezbxbxaxbxqljybxbxaxbxsdvmbxaxbxbxgkqrbxaxbxbxakylaxbxbxbxojexbxbxaxbxmrlvbxbxbxaxvivobxaxbxbxlkhcaxbxbxbxitwkbxaxbxbxxsl"/>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
    <w:name w:val="exbxbxaxbxuacgaxbxbxbxgjhpaxbxbxbxqqezbxbxaxbxqljybxbxaxbxsdvmbxaxbxbxgkqrbxaxbxbxakylaxbxbxbxojexbxbxaxbxmrlvbxbxbxaxvivobxaxbxbxlkhcaxbxbxbxitwkbxaxbxbxxslw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
    <w:name w:val="exbxbxaxbxuacgaxbxbxbxgjhpaxbxbxbxqqezbxbxaxbxqljybxbxaxbxsdvmbxaxbxbxgkqrbxaxbxbxakylaxbxbxbxojexbxbxaxbxmrlvbxbxbxaxvivobxaxbxbxlkhcaxbxbxbxitwkbxaxbxbxxslw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
    <w:name w:val="exbxbxaxbxuacgaxbxbxbxgjhpaxbxbxbxqqezbxbxaxbxqljybxbxaxbxsdvmbxaxbxbxgkqrbxaxbxbxakylaxbxbxbxojexbxbxaxbxmrlvbxbxbxaxvivobxaxbxbxlkhcaxbxbxbxitwkbxaxbxbxxslw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
    <w:name w:val="exbxbxaxbxuacgaxbxbxbxgjhpaxbxbxbxqqezbxbxaxbxqljybxbxaxbxsdvmbxaxbxbxgkqrbxaxbxbxakylaxbxbxbxojexbxbxaxbxmrlvbxbxbxaxvivobxaxbxbxlkhcaxbxbxbxitwkbxaxbxbxxslwbx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
    <w:name w:val="exbxbxaxbxuacgaxbxbxbxgjhpaxbxbxbxqqezbxbxaxbxqljybxbxaxbxsdvmbxaxbxbxgkqrbxaxbxbxakylaxbxbxbxojexbxbxaxbxmrlvbxbxbxaxvivobxaxbxbxlkhcaxbxbxbxitwkbxaxbxbxxslwbxbxaxbxe"/>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
    <w:name w:val="exbxbxaxbxuacgaxbxbxbxgjhpaxbxbxbxqqezbxbxaxbxqljybxbxaxbxsdvmbxaxbxbxgkqrbxaxbxbxakylaxbxbxbxojexbxbxaxbxmrlvbxbxbxaxvivobxaxbxbxlkhcaxbxbxbxitwkbxaxbxbxxslwbxbxaxbxew"/>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
    <w:name w:val="exbxbxaxbxuacgaxbxbxbxgjhpaxbxbxbxqqezbxbxaxbxqljybxbxaxbxsdvmbxaxbxbxgkqrbxaxbxbxakylaxbxbxbxojexbxbxaxbxmrlvbxbxbxaxvivobxaxbxbxlkhcaxbxbxbxitwkbxaxbxbxxslwbxbxaxbxewp"/>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
    <w:name w:val="exbxbxaxbxuacgaxbxbxbxgjhpaxbxbxbxqqezbxbxaxbxqljybxbxaxbxsdvmbxaxbxbxgkqrbxaxbxbxakylaxbxbxbxojexbxbxaxbxmrlvbxbxbxaxvivobxaxbxbxlkhcaxbxbxbxitwkbxaxbxbxxslwbxbxaxbxewpl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
    <w:name w:val="exbxbxaxbxuacgaxbxbxbxgjhpaxbxbxbxqqezbxbxaxbxqljybxbxaxbxsdvmbxaxbxbxgkqrbxaxbxbxakylaxbxbxbxojexbxbxaxbxmrlvbxbxbxaxvivobxaxbxbxlkhcaxbxbxbxitwkbxaxbxbxxslwbxbxaxbxewpl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
    <w:name w:val="exbxbxaxbxuacgaxbxbxbxgjhpaxbxbxbxqqezbxbxaxbxqljybxbxaxbxsdvmbxaxbxbxgkqrbxaxbxbxakylaxbxbxbxojexbxbxaxbxmrlvbxbxbxaxvivobxaxbxbxlkhcaxbxbxbxitwkbxaxbxbxxslwbxbxaxbxewpl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
    <w:name w:val="exbxbxaxbxuacgaxbxbxbxgjhpaxbxbxbxqqezbxbxaxbxqljybxbxaxbxsdvmbxaxbxbxgkqrbxaxbxbxakylaxbxbxbxojexbxbxaxbxmrlvbxbxbxaxvivobxaxbxbxlkhcaxbxbxbxitwkbxaxbxbxxslwbxbxaxbxewplbx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
    <w:name w:val="exbxbxaxbxuacgaxbxbxbxgjhpaxbxbxbxqqezbxbxaxbxqljybxbxaxbxsdvmbxaxbxbxgkqrbxaxbxbxakylaxbxbxbxojexbxbxaxbxmrlvbxbxbxaxvivobxaxbxbxlkhcaxbxbxbxitwkbxaxbxbxxslwbxbxaxbxewplbxbxaxbxd"/>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
    <w:name w:val="exbxbxaxbxuacgaxbxbxbxgjhpaxbxbxbxqqezbxbxaxbxqljybxbxaxbxsdvmbxaxbxbxgkqrbxaxbxbxakylaxbxbxbxojexbxbxaxbxmrlvbxbxbxaxvivobxaxbxbxlkhcaxbxbxbxitwkbxaxbxbxxslwbxbxaxbxewplbxbxaxbxdg"/>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
    <w:name w:val="exbxbxaxbxuacgaxbxbxbxgjhpaxbxbxbxqqezbxbxaxbxqljybxbxaxbxsdvmbxaxbxbxgkqrbxaxbxbxakylaxbxbxbxojexbxbxaxbxmrlvbxbxbxaxvivobxaxbxbxlkhcaxbxbxbxitwkbxaxbxbxxslwbxbxaxbxewplbxbxaxbxdgw"/>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
    <w:name w:val="exbxbxaxbxuacgaxbxbxbxgjhpaxbxbxbxqqezbxbxaxbxqljybxbxaxbxsdvmbxaxbxbxgkqrbxaxbxbxakylaxbxbxbxojexbxbxaxbxmrlvbxbxbxaxvivobxaxbxbxlkhcaxbxbxbxitwkbxaxbxbxxslwbxbxaxbxewplbxbxaxbxdgwp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
    <w:name w:val="exbxbxaxbxuacgaxbxbxbxgjhpaxbxbxbxqqezbxbxaxbxqljybxbxaxbxsdvmbxaxbxbxgkqrbxaxbxbxakylaxbxbxbxojexbxbxaxbxmrlvbxbxbxaxvivobxaxbxbxlkhcaxbxbxbxitwkbxaxbxbxxslwbxbxaxbxewplbxbxaxbxdgwp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
    <w:name w:val="exbxbxaxbxuacgaxbxbxbxgjhpaxbxbxbxqqezbxbxaxbxqljybxbxaxbxsdvmbxaxbxbxgkqrbxaxbxbxakylaxbxbxbxojexbxbxaxbxmrlvbxbxbxaxvivobxaxbxbxlkhcaxbxbxbxitwkbxaxbxbxxslwbxbxaxbxewplbxbxaxbxdgwpb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
    <w:name w:val="exbxbxaxbxuacgaxbxbxbxgjhpaxbxbxbxqqezbxbxaxbxqljybxbxaxbxsdvmbxaxbxbxgkqrbxaxbxbxakylaxbxbxbxojexbxbxaxbxmrlvbxbxbxaxvivobxaxbxbxlkhcaxbxbxbxitwkbxaxbxbxxslwbxbxaxbxewplbxbxaxbxdgwpbx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
    <w:name w:val="exbxbxaxbxuacgaxbxbxbxgjhpaxbxbxbxqqezbxbxaxbxqljybxbxaxbxsdvmbxaxbxbxgkqrbxaxbxbxakylaxbxbxbxojexbxbxaxbxmrlvbxbxbxaxvivobxaxbxbxlkhcaxbxbxbxitwkbxaxbxbxxslwbxbxaxbxewplbxbxaxbxdgwpbxbxbxaxh"/>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
    <w:name w:val="exbxbxaxbxuacgaxbxbxbxgjhpaxbxbxbxqqezbxbxaxbxqljybxbxaxbxsdvmbxaxbxbxgkqrbxaxbxbxakylaxbxbxbxojexbxbxaxbxmrlvbxbxbxaxvivobxaxbxbxlkhcaxbxbxbxitwkbxaxbxbxxslwbxbxaxbxewplbxbxaxbxdgwpbxbxbxaxhq"/>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
    <w:name w:val="exbxbxaxbxuacgaxbxbxbxgjhpaxbxbxbxqqezbxbxaxbxqljybxbxaxbxsdvmbxaxbxbxgkqrbxaxbxbxakylaxbxbxbxojexbxbxaxbxmrlvbxbxbxaxvivobxaxbxbxlkhcaxbxbxbxitwkbxaxbxbxxslwbxbxaxbxewplbxbxaxbxdgwpbxbxbxaxhqk"/>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
    <w:name w:val="exbxbxaxbxuacgaxbxbxbxgjhpaxbxbxbxqqezbxbxaxbxqljybxbxaxbxsdvmbxaxbxbxgkqrbxaxbxbxakylaxbxbxbxojexbxbxaxbxmrlvbxbxbxaxvivobxaxbxbxlkhcaxbxbxbxitwkbxaxbxbxxslwbxbxaxbxewplbxbxaxbxdgwpbxbxbxaxhqky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
    <w:name w:val="exbxbxaxbxuacgaxbxbxbxgjhpaxbxbxbxqqezbxbxaxbxqljybxbxaxbxsdvmbxaxbxbxgkqrbxaxbxbxakylaxbxbxbxojexbxbxaxbxmrlvbxbxbxaxvivobxaxbxbxlkhcaxbxbxbxitwkbxaxbxbxxslwbxbxaxbxewplbxbxaxbxdgwpbxbxbxaxhqky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
    <w:name w:val="exbxbxaxbxuacgaxbxbxbxgjhpaxbxbxbxqqezbxbxaxbxqljybxbxaxbxsdvmbxaxbxbxgkqrbxaxbxbxakylaxbxbxbxojexbxbxaxbxmrlvbxbxbxaxvivobxaxbxbxlkhcaxbxbxbxitwkbxaxbxbxxslwbxbxaxbxewplbxbxaxbxdgwpbxbxbxaxhqky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
    <w:name w:val="exbxbxaxbxuacgaxbxbxbxgjhpaxbxbxbxqqezbxbxaxbxqljybxbxaxbxsdvmbxaxbxbxgkqrbxaxbxbxakylaxbxbxbxojexbxbxaxbxmrlvbxbxbxaxvivobxaxbxbxlkhcaxbxbxbxitwkbxaxbxbxxslwbxbxaxbxewplbxbxaxbxdgwpbxbxbxaxhqkybx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
    <w:name w:val="exbxbxaxbxuacgaxbxbxbxgjhpaxbxbxbxqqezbxbxaxbxqljybxbxaxbxsdvmbxaxbxbxgkqrbxaxbxbxakylaxbxbxbxojexbxbxaxbxmrlvbxbxbxaxvivobxaxbxbxlkhcaxbxbxbxitwkbxaxbxbxxslwbxbxaxbxewplbxbxaxbxdgwpbxbxbxaxhqkybxbxaxbxv"/>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
    <w:name w:val="exbxbxaxbxuacgaxbxbxbxgjhpaxbxbxbxqqezbxbxaxbxqljybxbxaxbxsdvmbxaxbxbxgkqrbxaxbxbxakylaxbxbxbxojexbxbxaxbxmrlvbxbxbxaxvivobxaxbxbxlkhcaxbxbxbxitwkbxaxbxbxxslwbxbxaxbxewplbxbxaxbxdgwpbxbxbxaxhqkybxbxaxbxvs"/>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
    <w:name w:val="exbxbxaxbxuacgaxbxbxbxgjhpaxbxbxbxqqezbxbxaxbxqljybxbxaxbxsdvmbxaxbxbxgkqrbxaxbxbxakylaxbxbxbxojexbxbxaxbxmrlvbxbxbxaxvivobxaxbxbxlkhcaxbxbxbxitwkbxaxbxbxxslwbxbxaxbxewplbxbxaxbxdgwpbxbxbxaxhqkybxbxaxbxvsv"/>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
    <w:name w:val="exbxbxaxbxuacgaxbxbxbxgjhpaxbxbxbxqqezbxbxaxbxqljybxbxaxbxsdvmbxaxbxbxgkqrbxaxbxbxakylaxbxbxbxojexbxbxaxbxmrlvbxbxbxaxvivobxaxbxbxlkhcaxbxbxbxitwkbxaxbxbxxslwbxbxaxbxewplbxbxaxbxdgwpbxbxbxaxhqkybxbxaxbxvsvz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
    <w:name w:val="exbxbxaxbxuacgaxbxbxbxgjhpaxbxbxbxqqezbxbxaxbxqljybxbxaxbxsdvmbxaxbxbxgkqrbxaxbxbxakylaxbxbxbxojexbxbxaxbxmrlvbxbxbxaxvivobxaxbxbxlkhcaxbxbxbxitwkbxaxbxbxxslwbxbxaxbxewplbxbxaxbxdgwpbxbxbxaxhqkybxbxaxbxvsvz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
    <w:name w:val="exbxbxaxbxuacgaxbxbxbxgjhpaxbxbxbxqqezbxbxaxbxqljybxbxaxbxsdvmbxaxbxbxgkqrbxaxbxbxakylaxbxbxbxojexbxbxaxbxmrlvbxbxbxaxvivobxaxbxbxlkhcaxbxbxbxitwkbxaxbxbxxslwbxbxaxbxewplbxbxaxbxdgwpbxbxbxaxhqkybxbxaxbxvsvza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
    <w:name w:val="exbxbxaxbxuacgaxbxbxbxgjhpaxbxbxbxqqezbxbxaxbxqljybxbxaxbxsdvmbxaxbxbxgkqrbxaxbxbxakylaxbxbxbxojexbxbxaxbxmrlvbxbxbxaxvivobxaxbxbxlkhcaxbxbxbxitwkbxaxbxbxxslwbxbxaxbxewplbxbxaxbxdgwpbxbxbxaxhqkybxbxaxbxvsvzaxb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
    <w:name w:val="exbxbxaxbxuacgaxbxbxbxgjhpaxbxbxbxqqezbxbxaxbxqljybxbxaxbxsdvmbxaxbxbxgkqrbxaxbxbxakylaxbxbxbxojexbxbxaxbxmrlvbxbxbxaxvivobxaxbxbxlkhcaxbxbxbxitwkbxaxbxbxxslwbxbxaxbxewplbxbxaxbxdgwpbxbxbxaxhqkybxbxaxbxvsvzaxbxbxbxj"/>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
    <w:name w:val="exbxbxaxbxuacgaxbxbxbxgjhpaxbxbxbxqqezbxbxaxbxqljybxbxaxbxsdvmbxaxbxbxgkqrbxaxbxbxakylaxbxbxbxojexbxbxaxbxmrlvbxbxbxaxvivobxaxbxbxlkhcaxbxbxbxitwkbxaxbxbxxslwbxbxaxbxewplbxbxaxbxdgwpbxbxbxaxhqkybxbxaxbxvsvzaxbxbxbxjo"/>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
    <w:name w:val="exbxbxaxbxuacgaxbxbxbxgjhpaxbxbxbxqqezbxbxaxbxqljybxbxaxbxsdvmbxaxbxbxgkqrbxaxbxbxakylaxbxbxbxojexbxbxaxbxmrlvbxbxbxaxvivobxaxbxbxlkhcaxbxbxbxitwkbxaxbxbxxslwbxbxaxbxewplbxbxaxbxdgwpbxbxbxaxhqkybxbxaxbxvsvzaxbxbxbxjos"/>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
    <w:name w:val="exbxbxaxbxuacgaxbxbxbxgjhpaxbxbxbxqqezbxbxaxbxqljybxbxaxbxsdvmbxaxbxbxgkqrbxaxbxbxakylaxbxbxbxojexbxbxaxbxmrlvbxbxbxaxvivobxaxbxbxlkhcaxbxbxbxitwkbxaxbxbxxslwbxbxaxbxewplbxbxaxbxdgwpbxbxbxaxhqkybxbxaxbxvsvzaxbxbxbxjoso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
    <w:name w:val="exbxbxaxbxuacgaxbxbxbxgjhpaxbxbxbxqqezbxbxaxbxqljybxbxaxbxsdvmbxaxbxbxgkqrbxaxbxbxakylaxbxbxbxojexbxbxaxbxmrlvbxbxbxaxvivobxaxbxbxlkhcaxbxbxbxitwkbxaxbxbxxslwbxbxaxbxewplbxbxaxbxdgwpbxbxbxaxhqkybxbxaxbxvsvzaxbxbxbxjoso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
    <w:name w:val="exbxbxaxbxuacgaxbxbxbxgjhpaxbxbxbxqqezbxbxaxbxqljybxbxaxbxsdvmbxaxbxbxgkqrbxaxbxbxakylaxbxbxbxojexbxbxaxbxmrlvbxbxbxaxvivobxaxbxbxlkhcaxbxbxbxitwkbxaxbxbxxslwbxbxaxbxewplbxbxaxbxdgwpbxbxbxaxhqkybxbxaxbxvsvzaxbxbxbxjoso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
    <w:name w:val="exbxbxaxbxuacgaxbxbxbxgjhpaxbxbxbxqqezbxbxaxbxqljybxbxaxbxsdvmbxaxbxbxgkqrbxaxbxbxakylaxbxbxbxojexbxbxaxbxmrlvbxbxbxaxvivobxaxbxbxlkhcaxbxbxbxitwkbxaxbxbxxslwbxbxaxbxewplbxbxaxbxdgwpbxbxbxaxhqkybxbxaxbxvsvzaxbxbxbxjosobxbxa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
    <w:name w:val="exbxbxaxbxuacgaxbxbxbxgjhpaxbxbxbxqqezbxbxaxbxqljybxbxaxbxsdvmbxaxbxbxgkqrbxaxbxbxakylaxbxbxbxojexbxbxaxbxmrlvbxbxbxaxvivobxaxbxbxlkhcaxbxbxbxitwkbxaxbxbxxslwbxbxaxbxewplbxbxaxbxdgwpbxbxbxaxhqkybxbxaxbxvsvzaxbxbxbxjosobxbxaxbxk"/>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
    <w:name w:val="exbxbxaxbxuacgaxbxbxbxgjhpaxbxbxbxqqezbxbxaxbxqljybxbxaxbxsdvmbxaxbxbxgkqrbxaxbxbxakylaxbxbxbxojexbxbxaxbxmrlvbxbxbxaxvivobxaxbxbxlkhcaxbxbxbxitwkbxaxbxbxxslwbxbxaxbxewplbxbxaxbxdgwpbxbxbxaxhqkybxbxaxbxvsvzaxbxbxbxjosobxbxaxbxks"/>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
    <w:name w:val="exbxbxaxbxuacgaxbxbxbxgjhpaxbxbxbxqqezbxbxaxbxqljybxbxaxbxsdvmbxaxbxbxgkqrbxaxbxbxakylaxbxbxbxojexbxbxaxbxmrlvbxbxbxaxvivobxaxbxbxlkhcaxbxbxbxitwkbxaxbxbxxslwbxbxaxbxewplbxbxaxbxdgwpbxbxbxaxhqkybxbxaxbxvsvzaxbxbxbxjosobxbxaxbxksa"/>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
    <w:name w:val="exbxbxaxbxuacgaxbxbxbxgjhpaxbxbxbxqqezbxbxaxbxqljybxbxaxbxsdvmbxaxbxbxgkqrbxaxbxbxakylaxbxbxbxojexbxbxaxbxmrlvbxbxbxaxvivobxaxbxbxlkhcaxbxbxbxitwkbxaxbxbxxslwbxbxaxbxewplbxbxaxbxdgwpbxbxbxaxhqkybxbxaxbxvsvzaxbxbxbxjosobxbxaxbxksas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xb">
    <w:name w:val="exbxbxaxbxuacgaxbxbxbxgjhpaxbxbxbxqqezbxbxaxbxqljybxbxaxbxsdvmbxaxbxbxgkqrbxaxbxbxakylaxbxbxbxojexbxbxaxbxmrlvbxbxbxaxvivobxaxbxbxlkhcaxbxbxbxitwkbxaxbxbxxslwbxbxaxbxewplbxbxaxbxdgwpbxbxbxaxhqkybxbxaxbxvsvzaxbxbxbxjosobxbxaxbxksas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xbxb">
    <w:name w:val="exbxbxaxbxuacgaxbxbxbxgjhpaxbxbxbxqqezbxbxaxbxqljybxbxaxbxsdvmbxaxbxbxgkqrbxaxbxbxakylaxbxbxbxojexbxbxaxbxmrlvbxbxbxaxvivobxaxbxbxlkhcaxbxbxbxitwkbxaxbxbxxslwbxbxaxbxewplbxbxaxbxdgwpbxbxbxaxhqkybxbxaxbxvsvzaxbxbxbxjosobxbxaxbxksasbxbxb"/>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xbxbxa">
    <w:name w:val="exbxbxaxbxuacgaxbxbxbxgjhpaxbxbxbxqqezbxbxaxbxqljybxbxaxbxsdvmbxaxbxbxgkqrbxaxbxbxakylaxbxbxbxojexbxbxaxbxmrlvbxbxbxaxvivobxaxbxbxlkhcaxbxbxbxitwkbxaxbxbxxslwbxbxaxbxewplbxbxaxbxdgwpbxbxbxaxhqkybxbxaxbxvsvzaxbxbxbxjosobxbxaxbxksasbxbxbxa"/>
    <w:rPr>
      <w:rFonts w:ascii="Times New Roman" w:hAnsi="Times New Roman"/>
      <w:b/>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xbxbxaxc">
    <w:name w:val="exbxbxaxbxuacgaxbxbxbxgjhpaxbxbxbxqqezbxbxaxbxqljybxbxaxbxsdvmbxaxbxbxgkqrbxaxbxbxakylaxbxbxbxojexbxbxaxbxmrlvbxbxbxaxvivobxaxbxbxlkhcaxbxbxbxitwkbxaxbxbxxslwbxbxaxbxewplbxbxaxbxdgwpbxbxbxaxhqkybxbxaxbxvsvzaxbxbxbxjosobxbxaxbxksasbxbxbxaxc"/>
    <w:rPr>
      <w:rFonts w:ascii="Times New Roman" w:hAnsi="Times New Roman"/>
      <w:b w:val="0"/>
      <w:i w:val="0"/>
      <w:color w:val="000000"/>
      <w:sz w:val="22"/>
      <w:u w:val="none"/>
    </w:rPr>
  </w:style>
  <w:style w:type="paragraph" w:customStyle="1" w:styleId="exbxbxaxbxuacgaxbxbxbxgjhpaxbxbxbxqqezbxbxaxbxqljybxbxaxbxsdvmbxaxbxbxgkqrbxaxbxbxakylaxbxbxbxojexbxbxaxbxmrlvbxbxbxaxvivobxaxbxbxlkhcaxbxbxbxitwkbxaxbxbxxslwbxbxaxbxewplbxbxaxbxdgwpbxbxbxaxhqkybxbxaxbxvsvzaxbxbxbxjosobxbxaxbxksasbxbxbxaxcb">
    <w:name w:val="exbxbxaxbxuacgaxbxbxbxgjhpaxbxbxbxqqezbxbxaxbxqljybxbxaxbxsdvmbxaxbxbxgkqrbxaxbxbxakylaxbxbxbxojexbxbxaxbxmrlvbxbxbxaxvivobxaxbxbxlkhcaxbxbxbxitwkbxaxbxbxxslwbxbxaxbxewplbxbxaxbxdgwpbxbxbxaxhqkybxbxaxbxvsvzaxbxbxbxjosobxbxaxbxksasbxbxbxaxcb"/>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nb">
    <w:name w:val="fnb"/>
    <w:rPr>
      <w:rFonts w:ascii="Times New Roman" w:hAnsi="Times New Roman"/>
      <w:b w:val="0"/>
      <w:i w:val="0"/>
      <w:color w:val="000000"/>
      <w:sz w:val="22"/>
      <w:u w:val="none"/>
    </w:rPr>
  </w:style>
  <w:style w:type="paragraph" w:customStyle="1" w:styleId="fnbxb">
    <w:name w:val="fnbxb"/>
    <w:rPr>
      <w:rFonts w:ascii="Times New Roman" w:hAnsi="Times New Roman"/>
      <w:b w:val="0"/>
      <w:i w:val="0"/>
      <w:color w:val="000000"/>
      <w:sz w:val="22"/>
      <w:u w:val="none"/>
    </w:rPr>
  </w:style>
  <w:style w:type="paragraph" w:customStyle="1" w:styleId="fnbxbxb">
    <w:name w:val="fnbxbxb"/>
    <w:rPr>
      <w:rFonts w:ascii="Times New Roman" w:hAnsi="Times New Roman"/>
      <w:b w:val="0"/>
      <w:i w:val="0"/>
      <w:color w:val="000000"/>
      <w:sz w:val="22"/>
      <w:u w:val="none"/>
    </w:rPr>
  </w:style>
  <w:style w:type="paragraph" w:customStyle="1" w:styleId="fnbxbxbxa">
    <w:name w:val="fnbxbxbxa"/>
    <w:rPr>
      <w:rFonts w:ascii="Times New Roman" w:hAnsi="Times New Roman"/>
      <w:b/>
      <w:i w:val="0"/>
      <w:color w:val="000000"/>
      <w:sz w:val="22"/>
      <w:u w:val="none"/>
    </w:rPr>
  </w:style>
  <w:style w:type="paragraph" w:customStyle="1" w:styleId="fnbxbxbxaxm">
    <w:name w:val="fnbxbxbxaxm"/>
    <w:rPr>
      <w:rFonts w:ascii="Times New Roman" w:hAnsi="Times New Roman"/>
      <w:b w:val="0"/>
      <w:i w:val="0"/>
      <w:color w:val="000000"/>
      <w:sz w:val="22"/>
      <w:u w:val="none"/>
    </w:rPr>
  </w:style>
  <w:style w:type="paragraph" w:customStyle="1" w:styleId="fnbxbxbxaxma">
    <w:name w:val="fnbxbxbxaxma"/>
    <w:rPr>
      <w:rFonts w:ascii="Times New Roman" w:hAnsi="Times New Roman"/>
      <w:b w:val="0"/>
      <w:i w:val="0"/>
      <w:color w:val="000000"/>
      <w:sz w:val="22"/>
      <w:u w:val="none"/>
    </w:rPr>
  </w:style>
  <w:style w:type="paragraph" w:customStyle="1" w:styleId="fnbxbxbxaxmad">
    <w:name w:val="fnbxbxbxaxmad"/>
    <w:rPr>
      <w:rFonts w:ascii="Times New Roman" w:hAnsi="Times New Roman"/>
      <w:b w:val="0"/>
      <w:i w:val="0"/>
      <w:color w:val="000000"/>
      <w:sz w:val="22"/>
      <w:u w:val="none"/>
    </w:rPr>
  </w:style>
  <w:style w:type="paragraph" w:customStyle="1" w:styleId="fnbxbxbxaxmadba">
    <w:name w:val="fnbxbxbxaxmadba"/>
    <w:rPr>
      <w:rFonts w:ascii="Times New Roman" w:hAnsi="Times New Roman"/>
      <w:b/>
      <w:i w:val="0"/>
      <w:color w:val="000000"/>
      <w:sz w:val="22"/>
      <w:u w:val="none"/>
    </w:rPr>
  </w:style>
  <w:style w:type="paragraph" w:customStyle="1" w:styleId="fnbxbxbxaxmadbaxb">
    <w:name w:val="fnbxbxbxaxmadbaxb"/>
    <w:rPr>
      <w:rFonts w:ascii="Times New Roman" w:hAnsi="Times New Roman"/>
      <w:b w:val="0"/>
      <w:i w:val="0"/>
      <w:color w:val="000000"/>
      <w:sz w:val="22"/>
      <w:u w:val="none"/>
    </w:rPr>
  </w:style>
  <w:style w:type="paragraph" w:customStyle="1" w:styleId="fnbxbxbxaxmadbaxbxb">
    <w:name w:val="fnbxbxbxaxmadbaxbxb"/>
    <w:rPr>
      <w:rFonts w:ascii="Times New Roman" w:hAnsi="Times New Roman"/>
      <w:b w:val="0"/>
      <w:i w:val="0"/>
      <w:color w:val="000000"/>
      <w:sz w:val="22"/>
      <w:u w:val="none"/>
    </w:rPr>
  </w:style>
  <w:style w:type="paragraph" w:customStyle="1" w:styleId="fnbxbxbxaxmadbaxbxbxb">
    <w:name w:val="fnbxbxbxaxmadbaxbxbxb"/>
    <w:rPr>
      <w:rFonts w:ascii="Times New Roman" w:hAnsi="Times New Roman"/>
      <w:b w:val="0"/>
      <w:i w:val="0"/>
      <w:color w:val="000000"/>
      <w:sz w:val="22"/>
      <w:u w:val="none"/>
    </w:rPr>
  </w:style>
  <w:style w:type="paragraph" w:customStyle="1" w:styleId="fnbxbxbxaxmadbaxbxbxbxw">
    <w:name w:val="fnbxbxbxaxmadbaxbxbxbxw"/>
    <w:rPr>
      <w:rFonts w:ascii="Times New Roman" w:hAnsi="Times New Roman"/>
      <w:b w:val="0"/>
      <w:i w:val="0"/>
      <w:color w:val="000000"/>
      <w:sz w:val="22"/>
      <w:u w:val="none"/>
    </w:rPr>
  </w:style>
  <w:style w:type="paragraph" w:customStyle="1" w:styleId="fnbxbxbxaxmadbaxbxbxbxwz">
    <w:name w:val="fnbxbxbxaxmadbaxbxbxbxwz"/>
    <w:rPr>
      <w:rFonts w:ascii="Times New Roman" w:hAnsi="Times New Roman"/>
      <w:b w:val="0"/>
      <w:i w:val="0"/>
      <w:color w:val="000000"/>
      <w:sz w:val="22"/>
      <w:u w:val="none"/>
    </w:rPr>
  </w:style>
  <w:style w:type="paragraph" w:customStyle="1" w:styleId="fnbxbxbxaxmadbaxbxbxbxwzy">
    <w:name w:val="fnbxbxbxaxmadbaxbxbxbxwzy"/>
    <w:rPr>
      <w:rFonts w:ascii="Times New Roman" w:hAnsi="Times New Roman"/>
      <w:b w:val="0"/>
      <w:i w:val="0"/>
      <w:color w:val="000000"/>
      <w:sz w:val="22"/>
      <w:u w:val="none"/>
    </w:rPr>
  </w:style>
  <w:style w:type="paragraph" w:customStyle="1" w:styleId="fnbxbxbxaxmadbaxbxbxbxwzyqa">
    <w:name w:val="fnbxbxbxaxmadbaxbxbxbxwzyqa"/>
    <w:rPr>
      <w:rFonts w:ascii="Times New Roman" w:hAnsi="Times New Roman"/>
      <w:b/>
      <w:i w:val="0"/>
      <w:color w:val="000000"/>
      <w:sz w:val="22"/>
      <w:u w:val="none"/>
    </w:rPr>
  </w:style>
  <w:style w:type="paragraph" w:customStyle="1" w:styleId="fnbxbxbxaxmadbaxbxbxbxwzyqaxb">
    <w:name w:val="fnbxbxbxaxmadbaxbxbxbxwzyqaxb"/>
    <w:rPr>
      <w:rFonts w:ascii="Times New Roman" w:hAnsi="Times New Roman"/>
      <w:b w:val="0"/>
      <w:i w:val="0"/>
      <w:color w:val="000000"/>
      <w:sz w:val="22"/>
      <w:u w:val="none"/>
    </w:rPr>
  </w:style>
  <w:style w:type="paragraph" w:customStyle="1" w:styleId="fnbxbxbxaxmadbaxbxbxbxwzyqaxbxb">
    <w:name w:val="fnbxbxbxaxmadbaxbxbxbxwzyqaxbxb"/>
    <w:rPr>
      <w:rFonts w:ascii="Times New Roman" w:hAnsi="Times New Roman"/>
      <w:b w:val="0"/>
      <w:i w:val="0"/>
      <w:color w:val="000000"/>
      <w:sz w:val="22"/>
      <w:u w:val="none"/>
    </w:rPr>
  </w:style>
  <w:style w:type="paragraph" w:customStyle="1" w:styleId="fnbxbxbxaxmadbaxbxbxbxwzyqaxbxbxb">
    <w:name w:val="fnbxbxbxaxmadbaxbxbxbxwzyqaxbxbxb"/>
    <w:rPr>
      <w:rFonts w:ascii="Times New Roman" w:hAnsi="Times New Roman"/>
      <w:b w:val="0"/>
      <w:i w:val="0"/>
      <w:color w:val="000000"/>
      <w:sz w:val="22"/>
      <w:u w:val="none"/>
    </w:rPr>
  </w:style>
  <w:style w:type="paragraph" w:customStyle="1" w:styleId="fnbxbxbxaxmadbaxbxbxbxwzyqaxbxbxbxc">
    <w:name w:val="fnbxbxbxaxmadbaxbxbxbxwzyqaxbxbxbxc"/>
    <w:rPr>
      <w:rFonts w:ascii="Times New Roman" w:hAnsi="Times New Roman"/>
      <w:b w:val="0"/>
      <w:i w:val="0"/>
      <w:color w:val="000000"/>
      <w:sz w:val="22"/>
      <w:u w:val="none"/>
    </w:rPr>
  </w:style>
  <w:style w:type="paragraph" w:customStyle="1" w:styleId="fnbxbxbxaxmadbaxbxbxbxwzyqaxbxbxbxcu">
    <w:name w:val="fnbxbxbxaxmadbaxbxbxbxwzyqaxbxbxbxcu"/>
    <w:rPr>
      <w:rFonts w:ascii="Times New Roman" w:hAnsi="Times New Roman"/>
      <w:b w:val="0"/>
      <w:i w:val="0"/>
      <w:color w:val="000000"/>
      <w:sz w:val="22"/>
      <w:u w:val="none"/>
    </w:rPr>
  </w:style>
  <w:style w:type="paragraph" w:customStyle="1" w:styleId="fnbxbxbxaxmadbaxbxbxbxwzyqaxbxbxbxcuj">
    <w:name w:val="fnbxbxbxaxmadbaxbxbxbxwzyqaxbxbxbxcuj"/>
    <w:rPr>
      <w:rFonts w:ascii="Times New Roman" w:hAnsi="Times New Roman"/>
      <w:b w:val="0"/>
      <w:i w:val="0"/>
      <w:color w:val="000000"/>
      <w:sz w:val="22"/>
      <w:u w:val="none"/>
    </w:rPr>
  </w:style>
  <w:style w:type="paragraph" w:customStyle="1" w:styleId="fnbxbxbxaxmadbaxbxbxbxwzyqaxbxbxbxcujda">
    <w:name w:val="fnbxbxbxaxmadbaxbxbxbxwzyqaxbxbxbxcujda"/>
    <w:rPr>
      <w:rFonts w:ascii="Times New Roman" w:hAnsi="Times New Roman"/>
      <w:b/>
      <w:i w:val="0"/>
      <w:color w:val="000000"/>
      <w:sz w:val="22"/>
      <w:u w:val="none"/>
    </w:rPr>
  </w:style>
  <w:style w:type="paragraph" w:customStyle="1" w:styleId="fnbxbxbxaxmadbaxbxbxbxwzyqaxbxbxbxcujdaxb">
    <w:name w:val="fnbxbxbxaxmadbaxbxbxbxwzyqaxbxbxbxcujdaxb"/>
    <w:rPr>
      <w:rFonts w:ascii="Times New Roman" w:hAnsi="Times New Roman"/>
      <w:b w:val="0"/>
      <w:i w:val="0"/>
      <w:color w:val="000000"/>
      <w:sz w:val="22"/>
      <w:u w:val="none"/>
    </w:rPr>
  </w:style>
  <w:style w:type="paragraph" w:customStyle="1" w:styleId="fnbxbxbxaxmadbaxbxbxbxwzyqaxbxbxbxcujdaxbxb">
    <w:name w:val="fnbxbxbxaxmadbaxbxbxbxwzyqaxbxbxbxcujdaxbxb"/>
    <w:rPr>
      <w:rFonts w:ascii="Times New Roman" w:hAnsi="Times New Roman"/>
      <w:b w:val="0"/>
      <w:i w:val="0"/>
      <w:color w:val="000000"/>
      <w:sz w:val="22"/>
      <w:u w:val="none"/>
    </w:rPr>
  </w:style>
  <w:style w:type="paragraph" w:customStyle="1" w:styleId="fnbxbxbxaxmadbaxbxbxbxwzyqaxbxbxbxcujdaxbxbxb">
    <w:name w:val="fnbxbxbxaxmadbaxbxbxbxwzyqaxbxbxbxcujdaxbxbxb"/>
    <w:rPr>
      <w:rFonts w:ascii="Times New Roman" w:hAnsi="Times New Roman"/>
      <w:b w:val="0"/>
      <w:i w:val="0"/>
      <w:color w:val="000000"/>
      <w:sz w:val="22"/>
      <w:u w:val="none"/>
    </w:rPr>
  </w:style>
  <w:style w:type="paragraph" w:customStyle="1" w:styleId="fnbxbxbxaxmadbaxbxbxbxwzyqaxbxbxbxcujdaxbxbxbxp">
    <w:name w:val="fnbxbxbxaxmadbaxbxbxbxwzyqaxbxbxbxcujdaxbxbxbxp"/>
    <w:rPr>
      <w:rFonts w:ascii="Times New Roman" w:hAnsi="Times New Roman"/>
      <w:b w:val="0"/>
      <w:i w:val="0"/>
      <w:color w:val="000000"/>
      <w:sz w:val="22"/>
      <w:u w:val="none"/>
    </w:rPr>
  </w:style>
  <w:style w:type="paragraph" w:customStyle="1" w:styleId="fnbxbxbxaxmadbaxbxbxbxwzyqaxbxbxbxcujdaxbxbxbxpn">
    <w:name w:val="fnbxbxbxaxmadbaxbxbxbxwzyqaxbxbxbxcujdaxbxbxbxpn"/>
    <w:rPr>
      <w:rFonts w:ascii="Times New Roman" w:hAnsi="Times New Roman"/>
      <w:b w:val="0"/>
      <w:i w:val="0"/>
      <w:color w:val="000000"/>
      <w:sz w:val="22"/>
      <w:u w:val="none"/>
    </w:rPr>
  </w:style>
  <w:style w:type="paragraph" w:customStyle="1" w:styleId="fnbxbxbxaxmadbaxbxbxbxwzyqaxbxbxbxcujdaxbxbxbxpnx">
    <w:name w:val="fnbxbxbxaxmadbaxbxbxbxwzyqaxbxbxbxcujdaxbxbxbxpnx"/>
    <w:rPr>
      <w:rFonts w:ascii="Times New Roman" w:hAnsi="Times New Roman"/>
      <w:b w:val="0"/>
      <w:i w:val="0"/>
      <w:color w:val="000000"/>
      <w:sz w:val="22"/>
      <w:u w:val="none"/>
    </w:rPr>
  </w:style>
  <w:style w:type="paragraph" w:customStyle="1" w:styleId="fnbxbxbxaxmadbaxbxbxbxwzyqaxbxbxbxcujdaxbxbxbxpnxjb">
    <w:name w:val="fnbxbxbxaxmadbaxbxbxbxwzyqaxbxbxbxcujdaxbxbxbxpnxjb"/>
    <w:rPr>
      <w:rFonts w:ascii="Times New Roman" w:hAnsi="Times New Roman"/>
      <w:b w:val="0"/>
      <w:i w:val="0"/>
      <w:color w:val="000000"/>
      <w:sz w:val="22"/>
      <w:u w:val="none"/>
    </w:rPr>
  </w:style>
  <w:style w:type="paragraph" w:customStyle="1" w:styleId="fnbxbxbxaxmadbaxbxbxbxwzyqaxbxbxbxcujdaxbxbxbxpnxjbxa">
    <w:name w:val="fnbxbxbxaxmadbaxbxbxbxwzyqaxbxbxbxcujdaxbxbxbxpnxjbxa"/>
    <w:rPr>
      <w:rFonts w:ascii="Times New Roman" w:hAnsi="Times New Roman"/>
      <w:b/>
      <w:i w:val="0"/>
      <w:color w:val="000000"/>
      <w:sz w:val="22"/>
      <w:u w:val="none"/>
    </w:rPr>
  </w:style>
  <w:style w:type="paragraph" w:customStyle="1" w:styleId="fnbxbxbxaxmadbaxbxbxbxwzyqaxbxbxbxcujdaxbxbxbxpnxjbxaxb">
    <w:name w:val="fnbxbxbxaxmadbaxbxbxbxwzyqaxbxbxbxcujdaxbxbxbxpnxjbxaxb"/>
    <w:rPr>
      <w:rFonts w:ascii="Times New Roman" w:hAnsi="Times New Roman"/>
      <w:b w:val="0"/>
      <w:i w:val="0"/>
      <w:color w:val="000000"/>
      <w:sz w:val="22"/>
      <w:u w:val="none"/>
    </w:rPr>
  </w:style>
  <w:style w:type="paragraph" w:customStyle="1" w:styleId="fnbxbxbxaxmadbaxbxbxbxwzyqaxbxbxbxcujdaxbxbxbxpnxjbxaxbxb">
    <w:name w:val="fnbxbxbxaxmadbaxbxbxbxwzyqaxbxbxbxcujdaxbxbxbxpnxjbxaxbxb"/>
    <w:rPr>
      <w:rFonts w:ascii="Times New Roman" w:hAnsi="Times New Roman"/>
      <w:b w:val="0"/>
      <w:i w:val="0"/>
      <w:color w:val="000000"/>
      <w:sz w:val="22"/>
      <w:u w:val="none"/>
    </w:rPr>
  </w:style>
  <w:style w:type="paragraph" w:customStyle="1" w:styleId="fnbxbxbxaxmadbaxbxbxbxwzyqaxbxbxbxcujdaxbxbxbxpnxjbxaxbxbxd">
    <w:name w:val="fnbxbxbxaxmadbaxbxbxbxwzyqaxbxbxbxcujdaxbxbxbxpnxjbxaxbxbxd"/>
    <w:rPr>
      <w:rFonts w:ascii="Times New Roman" w:hAnsi="Times New Roman"/>
      <w:b w:val="0"/>
      <w:i w:val="0"/>
      <w:color w:val="000000"/>
      <w:sz w:val="22"/>
      <w:u w:val="none"/>
    </w:rPr>
  </w:style>
  <w:style w:type="paragraph" w:customStyle="1" w:styleId="fnbxbxbxaxmadbaxbxbxbxwzyqaxbxbxbxcujdaxbxbxbxpnxjbxaxbxbxdy">
    <w:name w:val="fnbxbxbxaxmadbaxbxbxbxwzyqaxbxbxbxcujdaxbxbxbxpnxjbxaxbxbxdy"/>
    <w:rPr>
      <w:rFonts w:ascii="Times New Roman" w:hAnsi="Times New Roman"/>
      <w:b w:val="0"/>
      <w:i w:val="0"/>
      <w:color w:val="000000"/>
      <w:sz w:val="22"/>
      <w:u w:val="none"/>
    </w:rPr>
  </w:style>
  <w:style w:type="paragraph" w:customStyle="1" w:styleId="fnbxbxbxaxmadbaxbxbxbxwzyqaxbxbxbxcujdaxbxbxbxpnxjbxaxbxbxdyx">
    <w:name w:val="fnbxbxbxaxmadbaxbxbxbxwzyqaxbxbxbxcujdaxbxbxbxpnxjbxaxbxbxdyx"/>
    <w:rPr>
      <w:rFonts w:ascii="Times New Roman" w:hAnsi="Times New Roman"/>
      <w:b w:val="0"/>
      <w:i w:val="0"/>
      <w:color w:val="000000"/>
      <w:sz w:val="22"/>
      <w:u w:val="none"/>
    </w:rPr>
  </w:style>
  <w:style w:type="paragraph" w:customStyle="1" w:styleId="fnbxbxbxaxmadbaxbxbxbxwzyqaxbxbxbxcujdaxbxbxbxpnxjbxaxbxbxdyxxb">
    <w:name w:val="fnbxbxbxaxmadbaxbxbxbxwzyqaxbxbxbxcujdaxbxbxbxpnxjbxaxbxbxdyxxb"/>
    <w:rPr>
      <w:rFonts w:ascii="Times New Roman" w:hAnsi="Times New Roman"/>
      <w:b w:val="0"/>
      <w:i w:val="0"/>
      <w:color w:val="000000"/>
      <w:sz w:val="22"/>
      <w:u w:val="none"/>
    </w:rPr>
  </w:style>
  <w:style w:type="paragraph" w:customStyle="1" w:styleId="fnbxbxbxaxmadbaxbxbxbxwzyqaxbxbxbxcujdaxbxbxbxpnxjbxaxbxbxdyxxbxb">
    <w:name w:val="fnbxbxbxaxmadbaxbxbxbxwzyqaxbxbxbxcujdaxbxbxbxpnxjbxaxbxbxdyxxbxb"/>
    <w:rPr>
      <w:rFonts w:ascii="Times New Roman" w:hAnsi="Times New Roman"/>
      <w:b w:val="0"/>
      <w:i w:val="0"/>
      <w:color w:val="000000"/>
      <w:sz w:val="22"/>
      <w:u w:val="none"/>
    </w:rPr>
  </w:style>
  <w:style w:type="paragraph" w:customStyle="1" w:styleId="fnbxbxbxaxmadbaxbxbxbxwzyqaxbxbxbxcujdaxbxbxbxpnxjbxaxbxbxdyxxbxbxa">
    <w:name w:val="fnbxbxbxaxmadbaxbxbxbxwzyqaxbxbxbxcujdaxbxbxbxpnxjbxaxbxbxdyxxbxbxa"/>
    <w:rPr>
      <w:rFonts w:ascii="Times New Roman" w:hAnsi="Times New Roman"/>
      <w:b/>
      <w:i w:val="0"/>
      <w:color w:val="000000"/>
      <w:sz w:val="22"/>
      <w:u w:val="none"/>
    </w:rPr>
  </w:style>
  <w:style w:type="paragraph" w:customStyle="1" w:styleId="fnbxbxbxaxmadbaxbxbxbxwzyqaxbxbxbxcujdaxbxbxbxpnxjbxaxbxbxdyxxbxbxaxb">
    <w:name w:val="fnbxbxbxaxmadbaxbxbxbxwzyqaxbxbxbxcujdaxbxbxbxpnxjbxaxbxbxdyxxbxbxaxb"/>
    <w:rPr>
      <w:rFonts w:ascii="Times New Roman" w:hAnsi="Times New Roman"/>
      <w:b w:val="0"/>
      <w:i w:val="0"/>
      <w:color w:val="000000"/>
      <w:sz w:val="22"/>
      <w:u w:val="none"/>
    </w:rPr>
  </w:style>
  <w:style w:type="paragraph" w:customStyle="1" w:styleId="fnbxbxbxaxmadbaxbxbxbxwzyqaxbxbxbxcujdaxbxbxbxpnxjbxaxbxbxdyxxbxbxaxbxu">
    <w:name w:val="fnbxbxbxaxmadbaxbxbxbxwzyqaxbxbxbxcujdaxbxbxbxpnxjbxaxbxbxdyxxbxbxaxbxu"/>
    <w:rPr>
      <w:rFonts w:ascii="Times New Roman" w:hAnsi="Times New Roman"/>
      <w:b w:val="0"/>
      <w:i w:val="0"/>
      <w:color w:val="000000"/>
      <w:sz w:val="22"/>
      <w:u w:val="none"/>
    </w:rPr>
  </w:style>
  <w:style w:type="paragraph" w:customStyle="1" w:styleId="fnbxbxbxaxmadbaxbxbxbxwzyqaxbxbxbxcujdaxbxbxbxpnxjbxaxbxbxdyxxbxbxaxbxuu">
    <w:name w:val="fnbxbxbxaxmadbaxbxbxbxwzyqaxbxbxbxcujdaxbxbxbxpnxjbxaxbxbxdyxxbxbxaxbxuu"/>
    <w:rPr>
      <w:rFonts w:ascii="Times New Roman" w:hAnsi="Times New Roman"/>
      <w:b w:val="0"/>
      <w:i w:val="0"/>
      <w:color w:val="000000"/>
      <w:sz w:val="22"/>
      <w:u w:val="none"/>
    </w:rPr>
  </w:style>
  <w:style w:type="paragraph" w:customStyle="1" w:styleId="fnbxbxbxaxmadbaxbxbxbxwzyqaxbxbxbxcujdaxbxbxbxpnxjbxaxbxbxdyxxbxbxaxbxuui">
    <w:name w:val="fnbxbxbxaxmadbaxbxbxbxwzyqaxbxbxbxcujdaxbxbxbxpnxjbxaxbxbxdyxxbxbxaxbxuui"/>
    <w:rPr>
      <w:rFonts w:ascii="Times New Roman" w:hAnsi="Times New Roman"/>
      <w:b w:val="0"/>
      <w:i w:val="0"/>
      <w:color w:val="000000"/>
      <w:sz w:val="22"/>
      <w:u w:val="none"/>
    </w:rPr>
  </w:style>
  <w:style w:type="paragraph" w:customStyle="1" w:styleId="fnbxbxbxaxmadbaxbxbxbxwzyqaxbxbxbxcujdaxbxbxbxpnxjbxaxbxbxdyxxbxbxaxbxuuieb">
    <w:name w:val="fnbxbxbxaxmadbaxbxbxbxwzyqaxbxbxbxcujdaxbxbxbxpnxjbxaxbxbxdyxxbxbxaxbxuuieb"/>
    <w:rPr>
      <w:rFonts w:ascii="Times New Roman" w:hAnsi="Times New Roman"/>
      <w:b w:val="0"/>
      <w:i w:val="0"/>
      <w:color w:val="000000"/>
      <w:sz w:val="22"/>
      <w:u w:val="none"/>
    </w:rPr>
  </w:style>
  <w:style w:type="paragraph" w:customStyle="1" w:styleId="fnbxbxbxaxmadbaxbxbxbxwzyqaxbxbxbxcujdaxbxbxbxpnxjbxaxbxbxdyxxbxbxaxbxuuiebxb">
    <w:name w:val="fnbxbxbxaxmadbaxbxbxbxwzyqaxbxbxbxcujdaxbxbxbxpnxjbxaxbxbxdyxxbxbxaxbxuuiebxb"/>
    <w:rPr>
      <w:rFonts w:ascii="Times New Roman" w:hAnsi="Times New Roman"/>
      <w:b w:val="0"/>
      <w:i w:val="0"/>
      <w:color w:val="000000"/>
      <w:sz w:val="22"/>
      <w:u w:val="none"/>
    </w:rPr>
  </w:style>
  <w:style w:type="paragraph" w:customStyle="1" w:styleId="fnbxbxbxaxmadbaxbxbxbxwzyqaxbxbxbxcujdaxbxbxbxpnxjbxaxbxbxdyxxbxbxaxbxuuiebxbxb">
    <w:name w:val="fnbxbxbxaxmadbaxbxbxbxwzyqaxbxbxbxcujdaxbxbxbxpnxjbxaxbxbxdyxxbxbxaxbxuuiebxbxb"/>
    <w:rPr>
      <w:rFonts w:ascii="Times New Roman" w:hAnsi="Times New Roman"/>
      <w:b w:val="0"/>
      <w:i w:val="0"/>
      <w:color w:val="000000"/>
      <w:sz w:val="22"/>
      <w:u w:val="none"/>
    </w:rPr>
  </w:style>
  <w:style w:type="paragraph" w:customStyle="1" w:styleId="fnbxbxbxaxmadbaxbxbxbxwzyqaxbxbxbxcujdaxbxbxbxpnxjbxaxbxbxdyxxbxbxaxbxuuiebxbxbxa">
    <w:name w:val="fnbxbxbxaxmadbaxbxbxbxwzyqaxbxbxbxcujdaxbxbxbxpnxjbxaxbxbxdyxxbxbxaxbxuuiebxbxbxa"/>
    <w:rPr>
      <w:rFonts w:ascii="Times New Roman" w:hAnsi="Times New Roman"/>
      <w:b/>
      <w:i w:val="0"/>
      <w:color w:val="000000"/>
      <w:sz w:val="22"/>
      <w:u w:val="none"/>
    </w:rPr>
  </w:style>
  <w:style w:type="paragraph" w:customStyle="1" w:styleId="fnbxbxbxaxmadbaxbxbxbxwzyqaxbxbxbxcujdaxbxbxbxpnxjbxaxbxbxdyxxbxbxaxbxuuiebxbxbxaxc">
    <w:name w:val="fnbxbxbxaxmadbaxbxbxbxwzyqaxbxbxbxcujdaxbxbxbxpnxjbxaxbxbxdyxxbxbxaxbxuuiebxbxbxaxc"/>
    <w:rPr>
      <w:rFonts w:ascii="Times New Roman" w:hAnsi="Times New Roman"/>
      <w:b w:val="0"/>
      <w:i w:val="0"/>
      <w:color w:val="000000"/>
      <w:sz w:val="22"/>
      <w:u w:val="none"/>
    </w:rPr>
  </w:style>
  <w:style w:type="paragraph" w:customStyle="1" w:styleId="fnbxbxbxaxmadbaxbxbxbxwzyqaxbxbxbxcujdaxbxbxbxpnxjbxaxbxbxdyxxbxbxaxbxuuiebxbxbxaxcb">
    <w:name w:val="fnbxbxbxaxmadbaxbxbxbxwzyqaxbxbxbxcujdaxbxbxbxpnxjbxaxbxbxdyxxbxbxaxbxuuiebxbxbxaxcb"/>
    <w:rPr>
      <w:rFonts w:ascii="Times New Roman" w:hAnsi="Times New Roman"/>
      <w:b w:val="0"/>
      <w:i w:val="0"/>
      <w:color w:val="000000"/>
      <w:sz w:val="22"/>
      <w:u w:val="none"/>
    </w:rPr>
  </w:style>
  <w:style w:type="paragraph" w:customStyle="1" w:styleId="fnbxbxbxaxmadbaxbxbxbxwzyqaxbxbxbxcujdaxbxbxbxpnxjbxaxbxbxdyxxbxbxaxbxuuiebxbxbxaxcby">
    <w:name w:val="fnbxbxbxaxmadbaxbxbxbxwzyqaxbxbxbxcujdaxbxbxbxpnxjbxaxbxbxdyxxbxbxaxbxuuiebxbxbxaxcby"/>
    <w:rPr>
      <w:rFonts w:ascii="Times New Roman" w:hAnsi="Times New Roman"/>
      <w:b w:val="0"/>
      <w:i w:val="0"/>
      <w:color w:val="000000"/>
      <w:sz w:val="22"/>
      <w:u w:val="none"/>
    </w:rPr>
  </w:style>
  <w:style w:type="paragraph" w:customStyle="1" w:styleId="fnbxbxbxaxmadbaxbxbxbxwzyqaxbxbxbxcujdaxbxbxbxpnxjbxaxbxbxdyxxbxbxaxbxuuiebxbxbxaxcbyma">
    <w:name w:val="fnbxbxbxaxmadbaxbxbxbxwzyqaxbxbxbxcujdaxbxbxbxpnxjbxaxbxbxdyxxbxbxaxbxuuiebxbxbxaxcbyma"/>
    <w:rPr>
      <w:rFonts w:ascii="Times New Roman" w:hAnsi="Times New Roman"/>
      <w:b/>
      <w:i w:val="0"/>
      <w:color w:val="000000"/>
      <w:sz w:val="22"/>
      <w:u w:val="none"/>
    </w:rPr>
  </w:style>
  <w:style w:type="paragraph" w:customStyle="1" w:styleId="fnbxbxbxaxmadbaxbxbxbxwzyqaxbxbxbxcujdaxbxbxbxpnxjbxaxbxbxdyxxbxbxaxbxuuiebxbxbxaxcbymaxb">
    <w:name w:val="fnbxbxbxaxmadbaxbxbxbxwzyqaxbxbxbxcujdaxbxbxbxpnxjbxaxbxbxdyxxbxbxaxbxuuiebxbxbxaxcbymaxb"/>
    <w:rPr>
      <w:rFonts w:ascii="Times New Roman" w:hAnsi="Times New Roman"/>
      <w:b w:val="0"/>
      <w:i w:val="0"/>
      <w:color w:val="000000"/>
      <w:sz w:val="22"/>
      <w:u w:val="none"/>
    </w:rPr>
  </w:style>
  <w:style w:type="paragraph" w:customStyle="1" w:styleId="fnbxbxbxaxmadbaxbxbxbxwzyqaxbxbxbxcujdaxbxbxbxpnxjbxaxbxbxdyxxbxbxaxbxuuiebxbxbxaxcbymaxbxb">
    <w:name w:val="fnbxbxbxaxmadbaxbxbxbxwzyqaxbxbxbxcujdaxbxbxbxpnxjbxaxbxbxdyxxbxbxaxbxuuiebxbxbxaxcbymaxbxb"/>
    <w:rPr>
      <w:rFonts w:ascii="Times New Roman" w:hAnsi="Times New Roman"/>
      <w:b w:val="0"/>
      <w:i w:val="0"/>
      <w:color w:val="000000"/>
      <w:sz w:val="22"/>
      <w:u w:val="none"/>
    </w:rPr>
  </w:style>
  <w:style w:type="paragraph" w:customStyle="1" w:styleId="fnbxbxbxaxmadbaxbxbxbxwzyqaxbxbxbxcujdaxbxbxbxpnxjbxaxbxbxdyxxbxbxaxbxuuiebxbxbxaxcbymaxbxbxb">
    <w:name w:val="fnbxbxbxaxmadbaxbxbxbxwzyqaxbxbxbxcujdaxbxbxbxpnxjbxaxbxbxdyxxbxbxaxbxuuiebxbxbxaxcbymaxbxbxb"/>
    <w:rPr>
      <w:rFonts w:ascii="Times New Roman" w:hAnsi="Times New Roman"/>
      <w:b w:val="0"/>
      <w:i w:val="0"/>
      <w:color w:val="000000"/>
      <w:sz w:val="22"/>
      <w:u w:val="none"/>
    </w:rPr>
  </w:style>
  <w:style w:type="paragraph" w:customStyle="1" w:styleId="fnbxbxbxaxmadbaxbxbxbxwzyqaxbxbxbxcujdaxbxbxbxpnxjbxaxbxbxdyxxbxbxaxbxuuiebxbxbxaxcbymaxbxbxbxw">
    <w:name w:val="fnbxbxbxaxmadbaxbxbxbxwzyqaxbxbxbxcujdaxbxbxbxpnxjbxaxbxbxdyxxbxbxaxbxuuiebxbxbxaxcbymaxbxbxbxw"/>
    <w:rPr>
      <w:rFonts w:ascii="Times New Roman" w:hAnsi="Times New Roman"/>
      <w:b w:val="0"/>
      <w:i w:val="0"/>
      <w:color w:val="000000"/>
      <w:sz w:val="22"/>
      <w:u w:val="none"/>
    </w:rPr>
  </w:style>
  <w:style w:type="paragraph" w:customStyle="1" w:styleId="fnbxbxbxaxmadbaxbxbxbxwzyqaxbxbxbxcujdaxbxbxbxpnxjbxaxbxbxdyxxbxbxaxbxuuiebxbxbxaxcbymaxbxbxbxwe">
    <w:name w:val="fnbxbxbxaxmadbaxbxbxbxwzyqaxbxbxbxcujdaxbxbxbxpnxjbxaxbxbxdyxxbxbxaxbxuuiebxbxbxaxcbymaxbxbxbxwe"/>
    <w:rPr>
      <w:rFonts w:ascii="Times New Roman" w:hAnsi="Times New Roman"/>
      <w:b w:val="0"/>
      <w:i w:val="0"/>
      <w:color w:val="000000"/>
      <w:sz w:val="22"/>
      <w:u w:val="none"/>
    </w:rPr>
  </w:style>
  <w:style w:type="paragraph" w:customStyle="1" w:styleId="fnbxbxbxaxmadbaxbxbxbxwzyqaxbxbxbxcujdaxbxbxbxpnxjbxaxbxbxdyxxbxbxaxbxuuiebxbxbxaxcbymaxbxbxbxweb">
    <w:name w:val="fnbxbxbxaxmadbaxbxbxbxwzyqaxbxbxbxcujdaxbxbxbxpnxjbxaxbxbxdyxxbxbxaxbxuuiebxbxbxaxcbymaxbxbxbxweb"/>
    <w:rPr>
      <w:rFonts w:ascii="Times New Roman" w:hAnsi="Times New Roman"/>
      <w:b w:val="0"/>
      <w:i w:val="0"/>
      <w:color w:val="000000"/>
      <w:sz w:val="22"/>
      <w:u w:val="none"/>
    </w:rPr>
  </w:style>
  <w:style w:type="paragraph" w:customStyle="1" w:styleId="fnbxbxbxaxmadbaxbxbxbxwzyqaxbxbxbxcujdaxbxbxbxpnxjbxaxbxbxdyxxbxbxaxbxuuiebxbxbxaxcbymaxbxbxbxwebrb">
    <w:name w:val="fnbxbxbxaxmadbaxbxbxbxwzyqaxbxbxbxcujdaxbxbxbxpnxjbxaxbxbxdyxxbxbxaxbxuuiebxbxbxaxcbymaxbxbxbxwebrb"/>
    <w:rPr>
      <w:rFonts w:ascii="Times New Roman" w:hAnsi="Times New Roman"/>
      <w:b w:val="0"/>
      <w:i w:val="0"/>
      <w:color w:val="000000"/>
      <w:sz w:val="22"/>
      <w:u w:val="none"/>
    </w:rPr>
  </w:style>
  <w:style w:type="paragraph" w:customStyle="1" w:styleId="fnbxbxbxaxmadbaxbxbxbxwzyqaxbxbxbxcujdaxbxbxbxpnxjbxaxbxbxdyxxbxbxaxbxuuiebxbxbxaxcbymaxbxbxbxwebrbxb">
    <w:name w:val="fnbxbxbxaxmadbaxbxbxbxwzyqaxbxbxbxcujdaxbxbxbxpnxjbxaxbxbxdyxxbxbxaxbxuuiebxbxbxaxcbymaxbxbxbxwebrbxb"/>
    <w:rPr>
      <w:rFonts w:ascii="Times New Roman" w:hAnsi="Times New Roman"/>
      <w:b w:val="0"/>
      <w:i w:val="0"/>
      <w:color w:val="000000"/>
      <w:sz w:val="22"/>
      <w:u w:val="none"/>
    </w:rPr>
  </w:style>
  <w:style w:type="paragraph" w:customStyle="1" w:styleId="fnbxbxbxaxmadbaxbxbxbxwzyqaxbxbxbxcujdaxbxbxbxpnxjbxaxbxbxdyxxbxbxaxbxuuiebxbxbxaxcbymaxbxbxbxwebrbxbxb">
    <w:name w:val="fnbxbxbxaxmadbaxbxbxbxwzyqaxbxbxbxcujdaxbxbxbxpnxjbxaxbxbxdyxxbxbxaxbxuuiebxbxbxaxcbymaxbxbxbxwebr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
    <w:name w:val="fnbxbxbxaxmadbaxbxbxbxwzyqaxbxbxbxcujdaxbxbxbxpnxjbxaxbxbxdyxxbxbxaxbxuuiebxbxbxaxcbymaxbxbxbxwebr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
    <w:name w:val="fnbxbxbxaxmadbaxbxbxbxwzyqaxbxbxbxcujdaxbxbxbxpnxjbxaxbxbxdyxxbxbxaxbxuuiebxbxbxaxcbymaxbxbxbxwebrbxbxbxaxw"/>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
    <w:name w:val="fnbxbxbxaxmadbaxbxbxbxwzyqaxbxbxbxcujdaxbxbxbxpnxjbxaxbxbxdyxxbxbxaxbxuuiebxbxbxaxcbymaxbxbxbxwebrbxbxbxaxwz"/>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
    <w:name w:val="fnbxbxbxaxmadbaxbxbxbxwzyqaxbxbxbxcujdaxbxbxbxpnxjbxaxbxbxdyxxbxbxaxbxuuiebxbxbxaxcbymaxbxbxbxwebrbxbxbxaxwzq"/>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
    <w:name w:val="fnbxbxbxaxmadbaxbxbxbxwzyqaxbxbxbxcujdaxbxbxbxpnxjbxaxbxbxdyxxbxbxaxbxuuiebxbxbxaxcbymaxbxbxbxwebrbxbxbxaxwzqu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
    <w:name w:val="fnbxbxbxaxmadbaxbxbxbxwzyqaxbxbxbxcujdaxbxbxbxpnxjbxaxbxbxdyxxbxbxaxbxuuiebxbxbxaxcbymaxbxbxbxwebrbxbxbxaxwzqu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
    <w:name w:val="fnbxbxbxaxmadbaxbxbxbxwzyqaxbxbxbxcujdaxbxbxbxpnxjbxaxbxbxdyxxbxbxaxbxuuiebxbxbxaxcbymaxbxbxbxwebrbxbxbxaxwzqu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
    <w:name w:val="fnbxbxbxaxmadbaxbxbxbxwzyqaxbxbxbxcujdaxbxbxbxpnxjbxaxbxbxdyxxbxbxaxbxuuiebxbxbxaxcbymaxbxbxbxwebrbxbxbxaxwzqu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
    <w:name w:val="fnbxbxbxaxmadbaxbxbxbxwzyqaxbxbxbxcujdaxbxbxbxpnxjbxaxbxbxdyxxbxbxaxbxuuiebxbxbxaxcbymaxbxbxbxwebrbxbxbxaxwzqubxbxbxaxm"/>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
    <w:name w:val="fnbxbxbxaxmadbaxbxbxbxwzyqaxbxbxbxcujdaxbxbxbxpnxjbxaxbxbxdyxxbxbxaxbxuuiebxbxbxaxcbymaxbxbxbxwebrbxbxbxaxwzqubxbxbxaxmv"/>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
    <w:name w:val="fnbxbxbxaxmadbaxbxbxbxwzyqaxbxbxbxcujdaxbxbxbxpnxjbxaxbxbxdyxxbxbxaxbxuuiebxbxbxaxcbymaxbxbxbxwebrbxbxbxaxwzqubxbxbxaxmvi"/>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
    <w:name w:val="fnbxbxbxaxmadbaxbxbxbxwzyqaxbxbxbxcujdaxbxbxbxpnxjbxaxbxbxdyxxbxbxaxbxuuiebxbxbxaxcbymaxbxbxbxwebrbxbxbxaxwzqubxbxbxaxmvig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
    <w:name w:val="fnbxbxbxaxmadbaxbxbxbxwzyqaxbxbxbxcujdaxbxbxbxpnxjbxaxbxbxdyxxbxbxaxbxuuiebxbxbxaxcbymaxbxbxbxwebrbxbxbxaxwzqubxbxbxaxmvig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
    <w:name w:val="fnbxbxbxaxmadbaxbxbxbxwzyqaxbxbxbxcujdaxbxbxbxpnxjbxaxbxbxdyxxbxbxaxbxuuiebxbxbxaxcbymaxbxbxbxwebrbxbxbxaxwzqubxbxbxaxmvig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
    <w:name w:val="fnbxbxbxaxmadbaxbxbxbxwzyqaxbxbxbxcujdaxbxbxbxpnxjbxaxbxbxdyxxbxbxaxbxuuiebxbxbxaxcbymaxbxbxbxwebrbxbxbxaxwzqubxbxbxaxmvigbxbx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
    <w:name w:val="fnbxbxbxaxmadbaxbxbxbxwzyqaxbxbxbxcujdaxbxbxbxpnxjbxaxbxbxdyxxbxbxaxbxuuiebxbxbxaxcbymaxbxbxbxwebrbxbxbxaxwzqubxbxbxaxmvigbxbxaxbxm"/>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
    <w:name w:val="fnbxbxbxaxmadbaxbxbxbxwzyqaxbxbxbxcujdaxbxbxbxpnxjbxaxbxbxdyxxbxbxaxbxuuiebxbxbxaxcbymaxbxbxbxwebrbxbxbxaxwzqubxbxbxaxmvigbxbxaxbxmd"/>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
    <w:name w:val="fnbxbxbxaxmadbaxbxbxbxwzyqaxbxbxbxcujdaxbxbxbxpnxjbxaxbxbxdyxxbxbxaxbxuuiebxbxbxaxcbymaxbxbxbxwebrbxbxbxaxwzqubxbxbxaxmvigbxbxaxbxmdr"/>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
    <w:name w:val="fnbxbxbxaxmadbaxbxbxbxwzyqaxbxbxbxcujdaxbxbxbxpnxjbxaxbxbxdyxxbxbxaxbxuuiebxbxbxaxcbymaxbxbxbxwebrbxbxbxaxwzqubxbxbxaxmvigbxbxaxbxmdrj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
    <w:name w:val="fnbxbxbxaxmadbaxbxbxbxwzyqaxbxbxbxcujdaxbxbxbxpnxjbxaxbxbxdyxxbxbxaxbxuuiebxbxbxaxcbymaxbxbxbxwebrbxbxbxaxwzqubxbxbxaxmvigbxbxaxbxmdrj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
    <w:name w:val="fnbxbxbxaxmadbaxbxbxbxwzyqaxbxbxbxcujdaxbxbxbxpnxjbxaxbxbxdyxxbxbxaxbxuuiebxbxbxaxcbymaxbxbxbxwebrbxbxbxaxwzqubxbxbxaxmvigbxbxaxbxmdrja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
    <w:name w:val="fnbxbxbxaxmadbaxbxbxbxwzyqaxbxbxbxcujdaxbxbxbxpnxjbxaxbxbxdyxxbxbxaxbxuuiebxbxbxaxcbymaxbxbxbxwebrbxbxbxaxwzqubxbxbxaxmvigbxbxaxbxmdrjax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
    <w:name w:val="fnbxbxbxaxmadbaxbxbxbxwzyqaxbxbxbxcujdaxbxbxbxpnxjbxaxbxbxdyxxbxbxaxbxuuiebxbxbxaxcbymaxbxbxbxwebrbxbxbxaxwzqubxbxbxaxmvigbxbxaxbxmdrjaxbxbxbxz"/>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
    <w:name w:val="fnbxbxbxaxmadbaxbxbxbxwzyqaxbxbxbxcujdaxbxbxbxpnxjbxaxbxbxdyxxbxbxaxbxuuiebxbxbxaxcbymaxbxbxbxwebrbxbxbxaxwzqubxbxbxaxmvigbxbxaxbxmdrjaxbxbxbxzl"/>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
    <w:name w:val="fnbxbxbxaxmadbaxbxbxbxwzyqaxbxbxbxcujdaxbxbxbxpnxjbxaxbxbxdyxxbxbxaxbxuuiebxbxbxaxcbymaxbxbxbxwebrbxbxbxaxwzqubxbxbxaxmvigbxbxaxbxmdrjaxbxbxbxzlo"/>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
    <w:name w:val="fnbxbxbxaxmadbaxbxbxbxwzyqaxbxbxbxcujdaxbxbxbxpnxjbxaxbxbxdyxxbxbxaxbxuuiebxbxbxaxcbymaxbxbxbxwebrbxbxbxaxwzqubxbxbxaxmvigbxbxaxbxmdrjaxbxbxbxzlol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
    <w:name w:val="fnbxbxbxaxmadbaxbxbxbxwzyqaxbxbxbxcujdaxbxbxbxpnxjbxaxbxbxdyxxbxbxaxbxuuiebxbxbxaxcbymaxbxbxbxwebrbxbxbxaxwzqubxbxbxaxmvigbxbxaxbxmdrjaxbxbxbxzlol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
    <w:name w:val="fnbxbxbxaxmadbaxbxbxbxwzyqaxbxbxbxcujdaxbxbxbxpnxjbxaxbxbxdyxxbxbxaxbxuuiebxbxbxaxcbymaxbxbxbxwebrbxbxbxaxwzqubxbxbxaxmvigbxbxaxbxmdrjaxbxbxbxzlola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
    <w:name w:val="fnbxbxbxaxmadbaxbxbxbxwzyqaxbxbxbxcujdaxbxbxbxpnxjbxaxbxbxdyxxbxbxaxbxuuiebxbxbxaxcbymaxbxbxbxwebrbxbxbxaxwzqubxbxbxaxmvigbxbxaxbxmdrjaxbxbxbxzlolax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
    <w:name w:val="fnbxbxbxaxmadbaxbxbxbxwzyqaxbxbxbxcujdaxbxbxbxpnxjbxaxbxbxdyxxbxbxaxbxuuiebxbxbxaxcbymaxbxbxbxwebrbxbxbxaxwzqubxbxbxaxmvigbxbxaxbxmdrjaxbxbxbxzlolaxbxbxbxg"/>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
    <w:name w:val="fnbxbxbxaxmadbaxbxbxbxwzyqaxbxbxbxcujdaxbxbxbxpnxjbxaxbxbxdyxxbxbxaxbxuuiebxbxbxaxcbymaxbxbxbxwebrbxbxbxaxwzqubxbxbxaxmvigbxbxaxbxmdrjaxbxbxbxzlolaxbxbxbxgr"/>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
    <w:name w:val="fnbxbxbxaxmadbaxbxbxbxwzyqaxbxbxbxcujdaxbxbxbxpnxjbxaxbxbxdyxxbxbxaxbxuuiebxbxbxaxcbymaxbxbxbxwebrbxbxbxaxwzqubxbxbxaxmvigbxbxaxbxmdrjaxbxbxbxzlolaxbxbxbxgrl"/>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
    <w:name w:val="fnbxbxbxaxmadbaxbxbxbxwzyqaxbxbxbxcujdaxbxbxbxpnxjbxaxbxbxdyxxbxbxaxbxuuiebxbxbxaxcbymaxbxbxbxwebrbxbxbxaxwzqubxbxbxaxmvigbxbxaxbxmdrjaxbxbxbxzlolaxbxbxbxgrli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
    <w:name w:val="fnbxbxbxaxmadbaxbxbxbxwzyqaxbxbxbxcujdaxbxbxbxpnxjbxaxbxbxdyxxbxbxaxbxuuiebxbxbxaxcbymaxbxbxbxwebrbxbxbxaxwzqubxbxbxaxmvigbxbxaxbxmdrjaxbxbxbxzlolaxbxbxbxgrli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
    <w:name w:val="fnbxbxbxaxmadbaxbxbxbxwzyqaxbxbxbxcujdaxbxbxbxpnxjbxaxbxbxdyxxbxbxaxbxuuiebxbxbxaxcbymaxbxbxbxwebrbxbxbxaxwzqubxbxbxaxmvigbxbxaxbxmdrjaxbxbxbxzlolaxbxbxbxgrli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
    <w:name w:val="fnbxbxbxaxmadbaxbxbxbxwzyqaxbxbxbxcujdaxbxbxbxpnxjbxaxbxbxdyxxbxbxaxbxuuiebxbxbxaxcbymaxbxbxbxwebrbxbxbxaxwzqubxbxbxaxmvigbxbxaxbxmdrjaxbxbxbxzlolaxbxbxbxgrli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
    <w:name w:val="fnbxbxbxaxmadbaxbxbxbxwzyqaxbxbxbxcujdaxbxbxbxpnxjbxaxbxbxdyxxbxbxaxbxuuiebxbxbxaxcbymaxbxbxbxwebrbxbxbxaxwzqubxbxbxaxmvigbxbxaxbxmdrjaxbxbxbxzlolaxbxbxbxgrlibxbxbxaxc"/>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
    <w:name w:val="fnbxbxbxaxmadbaxbxbxbxwzyqaxbxbxbxcujdaxbxbxbxpnxjbxaxbxbxdyxxbxbxaxbxuuiebxbxbxaxcbymaxbxbxbxwebrbxbxbxaxwzqubxbxbxaxmvigbxbxaxbxmdrjaxbxbxbxzlolaxbxbxbxgrlibxbxbxaxct"/>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
    <w:name w:val="fnbxbxbxaxmadbaxbxbxbxwzyqaxbxbxbxcujdaxbxbxbxpnxjbxaxbxbxdyxxbxbxaxbxuuiebxbxbxaxcbymaxbxbxbxwebrbxbxbxaxwzqubxbxbxaxmvigbxbxaxbxmdrjaxbxbxbxzlolaxbxbxbxgrlibxbxbxaxcta"/>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
    <w:name w:val="fnbxbxbxaxmadbaxbxbxbxwzyqaxbxbxbxcujdaxbxbxbxpnxjbxaxbxbxdyxxbxbxaxbxuuiebxbxbxaxcbymaxbxbxbxwebrbxbxbxaxwzqubxbxbxaxmvigbxbxaxbxmdrjaxbxbxbxzlolaxbxbxbxgrlibxbxbxaxctaz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
    <w:name w:val="fnbxbxbxaxmadbaxbxbxbxwzyqaxbxbxbxcujdaxbxbxbxpnxjbxaxbxbxdyxxbxbxaxbxuuiebxbxbxaxcbymaxbxbxbxwebrbxbxbxaxwzqubxbxbxaxmvigbxbxaxbxmdrjaxbxbxbxzlolaxbxbxbxgrlibxbxbxaxctaz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
    <w:name w:val="fnbxbxbxaxmadbaxbxbxbxwzyqaxbxbxbxcujdaxbxbxbxpnxjbxaxbxbxdyxxbxbxaxbxuuiebxbxbxaxcbymaxbxbxbxwebrbxbxbxaxwzqubxbxbxaxmvigbxbxaxbxmdrjaxbxbxbxzlolaxbxbxbxgrlibxbxbxaxctaz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
    <w:name w:val="fnbxbxbxaxmadbaxbxbxbxwzyqaxbxbxbxcujdaxbxbxbxpnxjbxaxbxbxdyxxbxbxaxbxuuiebxbxbxaxcbymaxbxbxbxwebrbxbxbxaxwzqubxbxbxaxmvigbxbxaxbxmdrjaxbxbxbxzlolaxbxbxbxgrlibxbxbxaxctaz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
    <w:name w:val="fnbxbxbxaxmadbaxbxbxbxwzyqaxbxbxbxcujdaxbxbxbxpnxjbxaxbxbxdyxxbxbxaxbxuuiebxbxbxaxcbymaxbxbxbxwebrbxbxbxaxwzqubxbxbxaxmvigbxbxaxbxmdrjaxbxbxbxzlolaxbxbxbxgrlibxbxbxaxctazbxbxbxaxr"/>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
    <w:name w:val="fnbxbxbxaxmadbaxbxbxbxwzyqaxbxbxbxcujdaxbxbxbxpnxjbxaxbxbxdyxxbxbxaxbxuuiebxbxbxaxcbymaxbxbxbxwebrbxbxbxaxwzqubxbxbxaxmvigbxbxaxbxmdrjaxbxbxbxzlolaxbxbxbxgrlibxbxbxaxctazbxbxbxaxrp"/>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
    <w:name w:val="fnbxbxbxaxmadbaxbxbxbxwzyqaxbxbxbxcujdaxbxbxbxpnxjbxaxbxbxdyxxbxbxaxbxuuiebxbxbxaxcbymaxbxbxbxwebrbxbxbxaxwzqubxbxbxaxmvigbxbxaxbxmdrjaxbxbxbxzlolaxbxbxbxgrlibxbxbxaxctazbxbxbxaxrpv"/>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
    <w:name w:val="fnbxbxbxaxmadbaxbxbxbxwzyqaxbxbxbxcujdaxbxbxbxpnxjbxaxbxbxdyxxbxbxaxbxuuiebxbxbxaxcbymaxbxbxbxwebrbxbxbxaxwzqubxbxbxaxmvigbxbxaxbxmdrjaxbxbxbxzlolaxbxbxbxgrlibxbxbxaxctazbxbxbxaxrpve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
    <w:name w:val="fnbxbxbxaxmadbaxbxbxbxwzyqaxbxbxbxcujdaxbxbxbxpnxjbxaxbxbxdyxxbxbxaxbxuuiebxbxbxaxcbymaxbxbxbxwebrbxbxbxaxwzqubxbxbxaxmvigbxbxaxbxmdrjaxbxbxbxzlolaxbxbxbxgrlibxbxbxaxctazbxbxbxaxrpve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
    <w:name w:val="fnbxbxbxaxmadbaxbxbxbxwzyqaxbxbxbxcujdaxbxbxbxpnxjbxaxbxbxdyxxbxbxaxbxuuiebxbxbxaxcbymaxbxbxbxwebrbxbxbxaxwzqubxbxbxaxmvigbxbxaxbxmdrjaxbxbxbxzlolaxbxbxbxgrlibxbxbxaxctazbxbxbxaxrpvea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
    <w:name w:val="fnbxbxbxaxmadbaxbxbxbxwzyqaxbxbxbxcujdaxbxbxbxpnxjbxaxbxbxdyxxbxbxaxbxuuiebxbxbxaxcbymaxbxbxbxwebrbxbxbxaxwzqubxbxbxaxmvigbxbxaxbxmdrjaxbxbxbxzlolaxbxbxbxgrlibxbxbxaxctazbxbxbxaxrpveax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
    <w:name w:val="fnbxbxbxaxmadbaxbxbxbxwzyqaxbxbxbxcujdaxbxbxbxpnxjbxaxbxbxdyxxbxbxaxbxuuiebxbxbxaxcbymaxbxbxbxwebrbxbxbxaxwzqubxbxbxaxmvigbxbxaxbxmdrjaxbxbxbxzlolaxbxbxbxgrlibxbxbxaxctazbxbxbxaxrpveaxbxbxbxp"/>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
    <w:name w:val="fnbxbxbxaxmadbaxbxbxbxwzyqaxbxbxbxcujdaxbxbxbxpnxjbxaxbxbxdyxxbxbxaxbxuuiebxbxbxaxcbymaxbxbxbxwebrbxbxbxaxwzqubxbxbxaxmvigbxbxaxbxmdrjaxbxbxbxzlolaxbxbxbxgrlibxbxbxaxctazbxbxbxaxrpveaxbxbxbxpe"/>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
    <w:name w:val="fnbxbxbxaxmadbaxbxbxbxwzyqaxbxbxbxcujdaxbxbxbxpnxjbxaxbxbxdyxxbxbxaxbxuuiebxbxbxaxcbymaxbxbxbxwebrbxbxbxaxwzqubxbxbxaxmvigbxbxaxbxmdrjaxbxbxbxzlolaxbxbxbxgrlibxbxbxaxctazbxbxbxaxrpveaxbxbxbxpej"/>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
    <w:name w:val="fnbxbxbxaxmadbaxbxbxbxwzyqaxbxbxbxcujdaxbxbxbxpnxjbxaxbxbxdyxxbxbxaxbxuuiebxbxbxaxcbymaxbxbxbxwebrbxbxbxaxwzqubxbxbxaxmvigbxbxaxbxmdrjaxbxbxbxzlolaxbxbxbxgrlibxbxbxaxctazbxbxbxaxrpveaxbxbxbxpejh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
    <w:name w:val="fnbxbxbxaxmadbaxbxbxbxwzyqaxbxbxbxcujdaxbxbxbxpnxjbxaxbxbxdyxxbxbxaxbxuuiebxbxbxaxcbymaxbxbxbxwebrbxbxbxaxwzqubxbxbxaxmvigbxbxaxbxmdrjaxbxbxbxzlolaxbxbxbxgrlibxbxbxaxctazbxbxbxaxrpveaxbxbxbxpejh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
    <w:name w:val="fnbxbxbxaxmadbaxbxbxbxwzyqaxbxbxbxcujdaxbxbxbxpnxjbxaxbxbxdyxxbxbxaxbxuuiebxbxbxaxcbymaxbxbxbxwebrbxbxbxaxwzqubxbxbxaxmvigbxbxaxbxmdrjaxbxbxbxzlolaxbxbxbxgrlibxbxbxaxctazbxbxbxaxrpveaxbxbxbxpejh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
    <w:name w:val="fnbxbxbxaxmadbaxbxbxbxwzyqaxbxbxbxcujdaxbxbxbxpnxjbxaxbxbxdyxxbxbxaxbxuuiebxbxbxaxcbymaxbxbxbxwebrbxbxbxaxwzqubxbxbxaxmvigbxbxaxbxmdrjaxbxbxbxzlolaxbxbxbxgrlibxbxbxaxctazbxbxbxaxrpveaxbxbxbxpejh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
    <w:name w:val="fnbxbxbxaxmadbaxbxbxbxwzyqaxbxbxbxcujdaxbxbxbxpnxjbxaxbxbxdyxxbxbxaxbxuuiebxbxbxaxcbymaxbxbxbxwebrbxbxbxaxwzqubxbxbxaxmvigbxbxaxbxmdrjaxbxbxbxzlolaxbxbxbxgrlibxbxbxaxctazbxbxbxaxrpveaxbxbxbxpejhbxbxbxaxa"/>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
    <w:name w:val="fnbxbxbxaxmadbaxbxbxbxwzyqaxbxbxbxcujdaxbxbxbxpnxjbxaxbxbxdyxxbxbxaxbxuuiebxbxbxaxcbymaxbxbxbxwebrbxbxbxaxwzqubxbxbxaxmvigbxbxaxbxmdrjaxbxbxbxzlolaxbxbxbxgrlibxbxbxaxctazbxbxbxaxrpveaxbxbxbxpejhbxbxbxaxaz"/>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
    <w:name w:val="fnbxbxbxaxmadbaxbxbxbxwzyqaxbxbxbxcujdaxbxbxbxpnxjbxaxbxbxdyxxbxbxaxbxuuiebxbxbxaxcbymaxbxbxbxwebrbxbxbxaxwzqubxbxbxaxmvigbxbxaxbxmdrjaxbxbxbxzlolaxbxbxbxgrlibxbxbxaxctazbxbxbxaxrpveaxbxbxbxpejhbxbxbxaxazp"/>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
    <w:name w:val="fnbxbxbxaxmadbaxbxbxbxwzyqaxbxbxbxcujdaxbxbxbxpnxjbxaxbxbxdyxxbxbxaxbxuuiebxbxbxaxcbymaxbxbxbxwebrbxbxbxaxwzqubxbxbxaxmvigbxbxaxbxmdrjaxbxbxbxzlolaxbxbxbxgrlibxbxbxaxctazbxbxbxaxrpveaxbxbxbxpejhbxbxbxaxazpj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
    <w:name w:val="fnbxbxbxaxmadbaxbxbxbxwzyqaxbxbxbxcujdaxbxbxbxpnxjbxaxbxbxdyxxbxbxaxbxuuiebxbxbxaxcbymaxbxbxbxwebrbxbxbxaxwzqubxbxbxaxmvigbxbxaxbxmdrjaxbxbxbxzlolaxbxbxbxgrlibxbxbxaxctazbxbxbxaxrpveaxbxbxbxpejhbxbxbxaxazpj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
    <w:name w:val="fnbxbxbxaxmadbaxbxbxbxwzyqaxbxbxbxcujdaxbxbxbxpnxjbxaxbxbxdyxxbxbxaxbxuuiebxbxbxaxcbymaxbxbxbxwebrbxbxbxaxwzqubxbxbxaxmvigbxbxaxbxmdrjaxbxbxbxzlolaxbxbxbxgrlibxbxbxaxctazbxbxbxaxrpveaxbxbxbxpejhbxbxbxaxazpja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
    <w:name w:val="fnbxbxbxaxmadbaxbxbxbxwzyqaxbxbxbxcujdaxbxbxbxpnxjbxaxbxbxdyxxbxbxaxbxuuiebxbxbxaxcbymaxbxbxbxwebrbxbxbxaxwzqubxbxbxaxmvigbxbxaxbxmdrjaxbxbxbxzlolaxbxbxbxgrlibxbxbxaxctazbxbxbxaxrpveaxbxbxbxpejhbxbxbxaxazpjax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
    <w:name w:val="fnbxbxbxaxmadbaxbxbxbxwzyqaxbxbxbxcujdaxbxbxbxpnxjbxaxbxbxdyxxbxbxaxbxuuiebxbxbxaxcbymaxbxbxbxwebrbxbxbxaxwzqubxbxbxaxmvigbxbxaxbxmdrjaxbxbxbxzlolaxbxbxbxgrlibxbxbxaxctazbxbxbxaxrpveaxbxbxbxpejhbxbxbxaxazpjaxbxbxbxa"/>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
    <w:name w:val="fnbxbxbxaxmadbaxbxbxbxwzyqaxbxbxbxcujdaxbxbxbxpnxjbxaxbxbxdyxxbxbxaxbxuuiebxbxbxaxcbymaxbxbxbxwebrbxbxbxaxwzqubxbxbxaxmvigbxbxaxbxmdrjaxbxbxbxzlolaxbxbxbxgrlibxbxbxaxctazbxbxbxaxrpveaxbxbxbxpejhbxbxbxaxazpjaxbxbxbxao"/>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
    <w:name w:val="fnbxbxbxaxmadbaxbxbxbxwzyqaxbxbxbxcujdaxbxbxbxpnxjbxaxbxbxdyxxbxbxaxbxuuiebxbxbxaxcbymaxbxbxbxwebrbxbxbxaxwzqubxbxbxaxmvigbxbxaxbxmdrjaxbxbxbxzlolaxbxbxbxgrlibxbxbxaxctazbxbxbxaxrpveaxbxbxbxpejhbxbxbxaxazpjaxbxbxbxaok"/>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
    <w:name w:val="fnbxbxbxaxmadbaxbxbxbxwzyqaxbxbxbxcujdaxbxbxbxpnxjbxaxbxbxdyxxbxbxaxbxuuiebxbxbxaxcbymaxbxbxbxwebrbxbxbxaxwzqubxbxbxaxmvigbxbxaxbxmdrjaxbxbxbxzlolaxbxbxbxgrlibxbxbxaxctazbxbxbxaxrpveaxbxbxbxpejhbxbxbxaxazpjaxbxbxbxaoke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
    <w:name w:val="fnbxbxbxaxmadbaxbxbxbxwzyqaxbxbxbxcujdaxbxbxbxpnxjbxaxbxbxdyxxbxbxaxbxuuiebxbxbxaxcbymaxbxbxbxwebrbxbxbxaxwzqubxbxbxaxmvigbxbxaxbxmdrjaxbxbxbxzlolaxbxbxbxgrlibxbxbxaxctazbxbxbxaxrpveaxbxbxbxpejhbxbxbxaxazpjaxbxbxbxaoke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
    <w:name w:val="fnbxbxbxaxmadbaxbxbxbxwzyqaxbxbxbxcujdaxbxbxbxpnxjbxaxbxbxdyxxbxbxaxbxuuiebxbxbxaxcbymaxbxbxbxwebrbxbxbxaxwzqubxbxbxaxmvigbxbxaxbxmdrjaxbxbxbxzlolaxbxbxbxgrlibxbxbxaxctazbxbxbxaxrpveaxbxbxbxpejhbxbxbxaxazpjaxbxbxbxaokebxa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
    <w:name w:val="fnbxbxbxaxmadbaxbxbxbxwzyqaxbxbxbxcujdaxbxbxbxpnxjbxaxbxbxdyxxbxbxaxbxuuiebxbxbxaxcbymaxbxbxbxwebrbxbxbxaxwzqubxbxbxaxmvigbxbxaxbxmdrjaxbxbxbxzlolaxbxbxbxgrlibxbxbxaxctazbxbxbxaxrpveaxbxbxbxpejhbxbxbxaxazpjaxbxbxbxaokebxa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
    <w:name w:val="fnbxbxbxaxmadbaxbxbxbxwzyqaxbxbxbxcujdaxbxbxbxpnxjbxaxbxbxdyxxbxbxaxbxuuiebxbxbxaxcbymaxbxbxbxwebrbxbxbxaxwzqubxbxbxaxmvigbxbxaxbxmdrjaxbxbxbxzlolaxbxbxbxgrlibxbxbxaxctazbxbxbxaxrpveaxbxbxbxpejhbxbxbxaxazpjaxbxbxbxaokebxaxbxbxz"/>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
    <w:name w:val="fnbxbxbxaxmadbaxbxbxbxwzyqaxbxbxbxcujdaxbxbxbxpnxjbxaxbxbxdyxxbxbxaxbxuuiebxbxbxaxcbymaxbxbxbxwebrbxbxbxaxwzqubxbxbxaxmvigbxbxaxbxmdrjaxbxbxbxzlolaxbxbxbxgrlibxbxbxaxctazbxbxbxaxrpveaxbxbxbxpejhbxbxbxaxazpjaxbxbxbxaokebxaxbxbxzw"/>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
    <w:name w:val="fnbxbxbxaxmadbaxbxbxbxwzyqaxbxbxbxcujdaxbxbxbxpnxjbxaxbxbxdyxxbxbxaxbxuuiebxbxbxaxcbymaxbxbxbxwebrbxbxbxaxwzqubxbxbxaxmvigbxbxaxbxmdrjaxbxbxbxzlolaxbxbxbxgrlibxbxbxaxctazbxbxbxaxrpveaxbxbxbxpejhbxbxbxaxazpjaxbxbxbxaokebxaxbxbxzwo"/>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
    <w:name w:val="fnbxbxbxaxmadbaxbxbxbxwzyqaxbxbxbxcujdaxbxbxbxpnxjbxaxbxbxdyxxbxbxaxbxuuiebxbxbxaxcbymaxbxbxbxwebrbxbxbxaxwzqubxbxbxaxmvigbxbxaxbxmdrjaxbxbxbxzlolaxbxbxbxgrlibxbxbxaxctazbxbxbxaxrpveaxbxbxbxpejhbxbxbxaxazpjaxbxbxbxaokebxaxbxbxzwoj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xb">
    <w:name w:val="fnbxbxbxaxmadbaxbxbxbxwzyqaxbxbxbxcujdaxbxbxbxpnxjbxaxbxbxdyxxbxbxaxbxuuiebxbxbxaxcbymaxbxbxbxwebrbxbxbxaxwzqubxbxbxaxmvigbxbxaxbxmdrjaxbxbxbxzlolaxbxbxbxgrlibxbxbxaxctazbxbxbxaxrpveaxbxbxbxpejhbxbxbxaxazpjaxbxbxbxaokebxaxbxbxzwoj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xbxb">
    <w:name w:val="fnbxbxbxaxmadbaxbxbxbxwzyqaxbxbxbxcujdaxbxbxbxpnxjbxaxbxbxdyxxbxbxaxbxuuiebxbxbxaxcbymaxbxbxbxwebrbxbxbxaxwzqubxbxbxaxmvigbxbxaxbxmdrjaxbxbxbxzlolaxbxbxbxgrlibxbxbxaxctazbxbxbxaxrpveaxbxbxbxpejhbxbxbxaxazpjaxbxbxbxaokebxaxbxbxzwojbxbxb"/>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xbxbxa">
    <w:name w:val="fnbxbxbxaxmadbaxbxbxbxwzyqaxbxbxbxcujdaxbxbxbxpnxjbxaxbxbxdyxxbxbxaxbxuuiebxbxbxaxcbymaxbxbxbxwebrbxbxbxaxwzqubxbxbxaxmvigbxbxaxbxmdrjaxbxbxbxzlolaxbxbxbxgrlibxbxbxaxctazbxbxbxaxrpveaxbxbxbxpejhbxbxbxaxazpjaxbxbxbxaokebxaxbxbxzwojbxbxbxa"/>
    <w:rPr>
      <w:rFonts w:ascii="Times New Roman" w:hAnsi="Times New Roman"/>
      <w:b/>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xbxbxaxy">
    <w:name w:val="fnbxbxbxaxmadbaxbxbxbxwzyqaxbxbxbxcujdaxbxbxbxpnxjbxaxbxbxdyxxbxbxaxbxuuiebxbxbxaxcbymaxbxbxbxwebrbxbxbxaxwzqubxbxbxaxmvigbxbxaxbxmdrjaxbxbxbxzlolaxbxbxbxgrlibxbxbxaxctazbxbxbxaxrpveaxbxbxbxpejhbxbxbxaxazpjaxbxbxbxaokebxaxbxbxzwojbxbxbxaxy"/>
    <w:rPr>
      <w:rFonts w:ascii="Times New Roman" w:hAnsi="Times New Roman"/>
      <w:b w:val="0"/>
      <w:i w:val="0"/>
      <w:color w:val="000000"/>
      <w:sz w:val="22"/>
      <w:u w:val="none"/>
    </w:rPr>
  </w:style>
  <w:style w:type="paragraph" w:customStyle="1" w:styleId="fnbxbxbxaxmadbaxbxbxbxwzyqaxbxbxbxcujdaxbxbxbxpnxjbxaxbxbxdyxxbxbxaxbxuuiebxbxbxaxcbymaxbxbxbxwebrbxbxbxaxwzqubxbxbxaxmvigbxbxaxbxmdrjaxbxbxbxzlolaxbxbxbxgrlibxbxbxaxctazbxbxbxaxrpveaxbxbxbxpejhbxbxbxaxazpjaxbxbxbxaokebxaxbxbxzwojbxbxbxaxyg">
    <w:name w:val="fnbxbxbxaxmadbaxbxbxbxwzyqaxbxbxbxcujdaxbxbxbxpnxjbxaxbxbxdyxxbxbxaxbxuuiebxbxbxaxcbymaxbxbxbxwebrbxbxbxaxwzqubxbxbxaxmvigbxbxaxbxmdrjaxbxbxbxzlolaxbxbxbxgrlibxbxbxaxctazbxbxbxaxrpveaxbxbxbxpejhbxbxbxaxazpjaxbxbxbxaokebxaxbxbxzwojbxbxbxaxyg"/>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b">
    <w:name w:val="gab"/>
    <w:rPr>
      <w:rFonts w:ascii="Times New Roman" w:hAnsi="Times New Roman"/>
      <w:b w:val="0"/>
      <w:i w:val="0"/>
      <w:color w:val="000000"/>
      <w:sz w:val="22"/>
      <w:u w:val="none"/>
    </w:rPr>
  </w:style>
  <w:style w:type="paragraph" w:customStyle="1" w:styleId="gabxb">
    <w:name w:val="gabxb"/>
    <w:rPr>
      <w:rFonts w:ascii="Times New Roman" w:hAnsi="Times New Roman"/>
      <w:b w:val="0"/>
      <w:i w:val="0"/>
      <w:color w:val="000000"/>
      <w:sz w:val="22"/>
      <w:u w:val="none"/>
    </w:rPr>
  </w:style>
  <w:style w:type="paragraph" w:customStyle="1" w:styleId="gabxbxb">
    <w:name w:val="gabxbxb"/>
    <w:rPr>
      <w:rFonts w:ascii="Times New Roman" w:hAnsi="Times New Roman"/>
      <w:b w:val="0"/>
      <w:i w:val="0"/>
      <w:color w:val="000000"/>
      <w:sz w:val="22"/>
      <w:u w:val="none"/>
    </w:rPr>
  </w:style>
  <w:style w:type="paragraph" w:customStyle="1" w:styleId="gabxbxbxa">
    <w:name w:val="gabxbxbxa"/>
    <w:rPr>
      <w:rFonts w:ascii="Times New Roman" w:hAnsi="Times New Roman"/>
      <w:b/>
      <w:i w:val="0"/>
      <w:color w:val="000000"/>
      <w:sz w:val="22"/>
      <w:u w:val="none"/>
    </w:rPr>
  </w:style>
  <w:style w:type="paragraph" w:customStyle="1" w:styleId="gabxbxbxaxd">
    <w:name w:val="gabxbxbxaxd"/>
    <w:rPr>
      <w:rFonts w:ascii="Times New Roman" w:hAnsi="Times New Roman"/>
      <w:b w:val="0"/>
      <w:i w:val="0"/>
      <w:color w:val="000000"/>
      <w:sz w:val="22"/>
      <w:u w:val="none"/>
    </w:rPr>
  </w:style>
  <w:style w:type="paragraph" w:customStyle="1" w:styleId="gabxbxbxaxdy">
    <w:name w:val="gabxbxbxaxdy"/>
    <w:rPr>
      <w:rFonts w:ascii="Times New Roman" w:hAnsi="Times New Roman"/>
      <w:b w:val="0"/>
      <w:i w:val="0"/>
      <w:color w:val="000000"/>
      <w:sz w:val="22"/>
      <w:u w:val="none"/>
    </w:rPr>
  </w:style>
  <w:style w:type="paragraph" w:customStyle="1" w:styleId="gabxbxbxaxdyx">
    <w:name w:val="gabxbxbxaxdyx"/>
    <w:rPr>
      <w:rFonts w:ascii="Times New Roman" w:hAnsi="Times New Roman"/>
      <w:b w:val="0"/>
      <w:i w:val="0"/>
      <w:color w:val="000000"/>
      <w:sz w:val="22"/>
      <w:u w:val="none"/>
    </w:rPr>
  </w:style>
  <w:style w:type="paragraph" w:customStyle="1" w:styleId="gabxbxbxaxdyxib">
    <w:name w:val="gabxbxbxaxdyxib"/>
    <w:rPr>
      <w:rFonts w:ascii="Times New Roman" w:hAnsi="Times New Roman"/>
      <w:b w:val="0"/>
      <w:i w:val="0"/>
      <w:color w:val="000000"/>
      <w:sz w:val="22"/>
      <w:u w:val="none"/>
    </w:rPr>
  </w:style>
  <w:style w:type="paragraph" w:customStyle="1" w:styleId="gabxbxbxaxdyxibxa">
    <w:name w:val="gabxbxbxaxdyxibxa"/>
    <w:rPr>
      <w:rFonts w:ascii="Times New Roman" w:hAnsi="Times New Roman"/>
      <w:b/>
      <w:i w:val="0"/>
      <w:color w:val="000000"/>
      <w:sz w:val="22"/>
      <w:u w:val="none"/>
    </w:rPr>
  </w:style>
  <w:style w:type="paragraph" w:customStyle="1" w:styleId="gabxbxbxaxdyxibxaxb">
    <w:name w:val="gabxbxbxaxdyxibxaxb"/>
    <w:rPr>
      <w:rFonts w:ascii="Times New Roman" w:hAnsi="Times New Roman"/>
      <w:b w:val="0"/>
      <w:i w:val="0"/>
      <w:color w:val="000000"/>
      <w:sz w:val="22"/>
      <w:u w:val="none"/>
    </w:rPr>
  </w:style>
  <w:style w:type="paragraph" w:customStyle="1" w:styleId="gabxbxbxaxdyxibxaxbxb">
    <w:name w:val="gabxbxbxaxdyxibxaxbxb"/>
    <w:rPr>
      <w:rFonts w:ascii="Times New Roman" w:hAnsi="Times New Roman"/>
      <w:b w:val="0"/>
      <w:i w:val="0"/>
      <w:color w:val="000000"/>
      <w:sz w:val="22"/>
      <w:u w:val="none"/>
    </w:rPr>
  </w:style>
  <w:style w:type="paragraph" w:customStyle="1" w:styleId="gabxbxbxaxdyxibxaxbxbxv">
    <w:name w:val="gabxbxbxaxdyxibxaxbxbxv"/>
    <w:rPr>
      <w:rFonts w:ascii="Times New Roman" w:hAnsi="Times New Roman"/>
      <w:b w:val="0"/>
      <w:i w:val="0"/>
      <w:color w:val="000000"/>
      <w:sz w:val="22"/>
      <w:u w:val="none"/>
    </w:rPr>
  </w:style>
  <w:style w:type="paragraph" w:customStyle="1" w:styleId="gabxbxbxaxdyxibxaxbxbxvt">
    <w:name w:val="gabxbxbxaxdyxibxaxbxbxvt"/>
    <w:rPr>
      <w:rFonts w:ascii="Times New Roman" w:hAnsi="Times New Roman"/>
      <w:b w:val="0"/>
      <w:i w:val="0"/>
      <w:color w:val="000000"/>
      <w:sz w:val="22"/>
      <w:u w:val="none"/>
    </w:rPr>
  </w:style>
  <w:style w:type="paragraph" w:customStyle="1" w:styleId="gabxbxbxaxdyxibxaxbxbxvth">
    <w:name w:val="gabxbxbxaxdyxibxaxbxbxvth"/>
    <w:rPr>
      <w:rFonts w:ascii="Times New Roman" w:hAnsi="Times New Roman"/>
      <w:b w:val="0"/>
      <w:i w:val="0"/>
      <w:color w:val="000000"/>
      <w:sz w:val="22"/>
      <w:u w:val="none"/>
    </w:rPr>
  </w:style>
  <w:style w:type="paragraph" w:customStyle="1" w:styleId="gabxbxbxaxdyxibxaxbxbxvthbb">
    <w:name w:val="gabxbxbxaxdyxibxaxbxbxvthbb"/>
    <w:rPr>
      <w:rFonts w:ascii="Times New Roman" w:hAnsi="Times New Roman"/>
      <w:b w:val="0"/>
      <w:i w:val="0"/>
      <w:color w:val="000000"/>
      <w:sz w:val="22"/>
      <w:u w:val="none"/>
    </w:rPr>
  </w:style>
  <w:style w:type="paragraph" w:customStyle="1" w:styleId="gabxbxbxaxdyxibxaxbxbxvthbbxb">
    <w:name w:val="gabxbxbxaxdyxibxaxbxbxvthbbxb"/>
    <w:rPr>
      <w:rFonts w:ascii="Times New Roman" w:hAnsi="Times New Roman"/>
      <w:b w:val="0"/>
      <w:i w:val="0"/>
      <w:color w:val="000000"/>
      <w:sz w:val="22"/>
      <w:u w:val="none"/>
    </w:rPr>
  </w:style>
  <w:style w:type="paragraph" w:customStyle="1" w:styleId="gabxbxbxaxdyxibxaxbxbxvthbbxbxb">
    <w:name w:val="gabxbxbxaxdyxibxaxbxbxvthbbxbxb"/>
    <w:rPr>
      <w:rFonts w:ascii="Times New Roman" w:hAnsi="Times New Roman"/>
      <w:b w:val="0"/>
      <w:i w:val="0"/>
      <w:color w:val="000000"/>
      <w:sz w:val="22"/>
      <w:u w:val="none"/>
    </w:rPr>
  </w:style>
  <w:style w:type="paragraph" w:customStyle="1" w:styleId="gabxbxbxaxdyxibxaxbxbxvthbbxbxbxa">
    <w:name w:val="gabxbxbxaxdyxibxaxbxbxvthbbxbxbxa"/>
    <w:rPr>
      <w:rFonts w:ascii="Times New Roman" w:hAnsi="Times New Roman"/>
      <w:b/>
      <w:i w:val="0"/>
      <w:color w:val="000000"/>
      <w:sz w:val="22"/>
      <w:u w:val="none"/>
    </w:rPr>
  </w:style>
  <w:style w:type="paragraph" w:customStyle="1" w:styleId="gabxbxbxaxdyxibxaxbxbxvthbbxbxbxaxi">
    <w:name w:val="gabxbxbxaxdyxibxaxbxbxvthbbxbxbxaxi"/>
    <w:rPr>
      <w:rFonts w:ascii="Times New Roman" w:hAnsi="Times New Roman"/>
      <w:b w:val="0"/>
      <w:i w:val="0"/>
      <w:color w:val="000000"/>
      <w:sz w:val="22"/>
      <w:u w:val="none"/>
    </w:rPr>
  </w:style>
  <w:style w:type="paragraph" w:customStyle="1" w:styleId="gabxbxbxaxdyxibxaxbxbxvthbbxbxbxaxid">
    <w:name w:val="gabxbxbxaxdyxibxaxbxbxvthbbxbxbxaxid"/>
    <w:rPr>
      <w:rFonts w:ascii="Times New Roman" w:hAnsi="Times New Roman"/>
      <w:b w:val="0"/>
      <w:i w:val="0"/>
      <w:color w:val="000000"/>
      <w:sz w:val="22"/>
      <w:u w:val="none"/>
    </w:rPr>
  </w:style>
  <w:style w:type="paragraph" w:customStyle="1" w:styleId="gabxbxbxaxdyxibxaxbxbxvthbbxbxbxaxidn">
    <w:name w:val="gabxbxbxaxdyxibxaxbxbxvthbbxbxbxaxidn"/>
    <w:rPr>
      <w:rFonts w:ascii="Times New Roman" w:hAnsi="Times New Roman"/>
      <w:b w:val="0"/>
      <w:i w:val="0"/>
      <w:color w:val="000000"/>
      <w:sz w:val="22"/>
      <w:u w:val="none"/>
    </w:rPr>
  </w:style>
  <w:style w:type="paragraph" w:customStyle="1" w:styleId="gabxbxbxaxdyxibxaxbxbxvthbbxbxbxaxidnjb">
    <w:name w:val="gabxbxbxaxdyxibxaxbxbxvthbbxbxbxaxidnjb"/>
    <w:rPr>
      <w:rFonts w:ascii="Times New Roman" w:hAnsi="Times New Roman"/>
      <w:b w:val="0"/>
      <w:i w:val="0"/>
      <w:color w:val="000000"/>
      <w:sz w:val="22"/>
      <w:u w:val="none"/>
    </w:rPr>
  </w:style>
  <w:style w:type="paragraph" w:customStyle="1" w:styleId="gabxbxbxaxdyxibxaxbxbxvthbbxbxbxaxidnjbxb">
    <w:name w:val="gabxbxbxaxdyxibxaxbxbxvthbbxbxbxaxidnjbxb"/>
    <w:rPr>
      <w:rFonts w:ascii="Times New Roman" w:hAnsi="Times New Roman"/>
      <w:b w:val="0"/>
      <w:i w:val="0"/>
      <w:color w:val="000000"/>
      <w:sz w:val="22"/>
      <w:u w:val="none"/>
    </w:rPr>
  </w:style>
  <w:style w:type="paragraph" w:customStyle="1" w:styleId="gabxbxbxaxdyxibxaxbxbxvthbbxbxbxaxidnjbxbxb">
    <w:name w:val="gabxbxbxaxdyxibxaxbxbxvthbbxbxbxaxidnjbxbxb"/>
    <w:rPr>
      <w:rFonts w:ascii="Times New Roman" w:hAnsi="Times New Roman"/>
      <w:b w:val="0"/>
      <w:i w:val="0"/>
      <w:color w:val="000000"/>
      <w:sz w:val="22"/>
      <w:u w:val="none"/>
    </w:rPr>
  </w:style>
  <w:style w:type="paragraph" w:customStyle="1" w:styleId="gabxbxbxaxdyxibxaxbxbxvthbbxbxbxaxidnjbxbxbxa">
    <w:name w:val="gabxbxbxaxdyxibxaxbxbxvthbbxbxbxaxidnjbxbxbxa"/>
    <w:rPr>
      <w:rFonts w:ascii="Times New Roman" w:hAnsi="Times New Roman"/>
      <w:b/>
      <w:i w:val="0"/>
      <w:color w:val="000000"/>
      <w:sz w:val="22"/>
      <w:u w:val="none"/>
    </w:rPr>
  </w:style>
  <w:style w:type="paragraph" w:customStyle="1" w:styleId="gabxbxbxaxdyxibxaxbxbxvthbbxbxbxaxidnjbxbxbxaxk">
    <w:name w:val="gabxbxbxaxdyxibxaxbxbxvthbbxbxbxaxidnjbxbxbxaxk"/>
    <w:rPr>
      <w:rFonts w:ascii="Times New Roman" w:hAnsi="Times New Roman"/>
      <w:b w:val="0"/>
      <w:i w:val="0"/>
      <w:color w:val="000000"/>
      <w:sz w:val="22"/>
      <w:u w:val="none"/>
    </w:rPr>
  </w:style>
  <w:style w:type="paragraph" w:customStyle="1" w:styleId="gabxbxbxaxdyxibxaxbxbxvthbbxbxbxaxidnjbxbxbxaxkh">
    <w:name w:val="gabxbxbxaxdyxibxaxbxbxvthbbxbxbxaxidnjbxbxbxaxkh"/>
    <w:rPr>
      <w:rFonts w:ascii="Times New Roman" w:hAnsi="Times New Roman"/>
      <w:b w:val="0"/>
      <w:i w:val="0"/>
      <w:color w:val="000000"/>
      <w:sz w:val="22"/>
      <w:u w:val="none"/>
    </w:rPr>
  </w:style>
  <w:style w:type="paragraph" w:customStyle="1" w:styleId="gabxbxbxaxdyxibxaxbxbxvthbbxbxbxaxidnjbxbxbxaxkhm">
    <w:name w:val="gabxbxbxaxdyxibxaxbxbxvthbbxbxbxaxidnjbxbxbxaxkhm"/>
    <w:rPr>
      <w:rFonts w:ascii="Times New Roman" w:hAnsi="Times New Roman"/>
      <w:b w:val="0"/>
      <w:i w:val="0"/>
      <w:color w:val="000000"/>
      <w:sz w:val="22"/>
      <w:u w:val="none"/>
    </w:rPr>
  </w:style>
  <w:style w:type="paragraph" w:customStyle="1" w:styleId="gabxbxbxaxdyxibxaxbxbxvthbbxbxbxaxidnjbxbxbxaxkhmwb">
    <w:name w:val="gabxbxbxaxdyxibxaxbxbxvthbbxbxbxaxidnjbxbxbxaxkhmwb"/>
    <w:rPr>
      <w:rFonts w:ascii="Times New Roman" w:hAnsi="Times New Roman"/>
      <w:b w:val="0"/>
      <w:i w:val="0"/>
      <w:color w:val="000000"/>
      <w:sz w:val="22"/>
      <w:u w:val="none"/>
    </w:rPr>
  </w:style>
  <w:style w:type="paragraph" w:customStyle="1" w:styleId="gabxbxbxaxdyxibxaxbxbxvthbbxbxbxaxidnjbxbxbxaxkhmwbxa">
    <w:name w:val="gabxbxbxaxdyxibxaxbxbxvthbbxbxbxaxidnjbxbxbxaxkhmwbxa"/>
    <w:rPr>
      <w:rFonts w:ascii="Times New Roman" w:hAnsi="Times New Roman"/>
      <w:b/>
      <w:i w:val="0"/>
      <w:color w:val="000000"/>
      <w:sz w:val="22"/>
      <w:u w:val="none"/>
    </w:rPr>
  </w:style>
  <w:style w:type="paragraph" w:customStyle="1" w:styleId="gabxbxbxaxdyxibxaxbxbxvthbbxbxbxaxidnjbxbxbxaxkhmwbxaxb">
    <w:name w:val="gabxbxbxaxdyxibxaxbxbxvthbbxbxbxaxidnjbxbxbxaxkhmwbxaxb"/>
    <w:rPr>
      <w:rFonts w:ascii="Times New Roman" w:hAnsi="Times New Roman"/>
      <w:b w:val="0"/>
      <w:i w:val="0"/>
      <w:color w:val="000000"/>
      <w:sz w:val="22"/>
      <w:u w:val="none"/>
    </w:rPr>
  </w:style>
  <w:style w:type="paragraph" w:customStyle="1" w:styleId="gabxbxbxaxdyxibxaxbxbxvthbbxbxbxaxidnjbxbxbxaxkhmwbxaxbxb">
    <w:name w:val="gabxbxbxaxdyxibxaxbxbxvthbbxbxbxaxidnjbxbxbxaxkhmwbxaxbxb"/>
    <w:rPr>
      <w:rFonts w:ascii="Times New Roman" w:hAnsi="Times New Roman"/>
      <w:b w:val="0"/>
      <w:i w:val="0"/>
      <w:color w:val="000000"/>
      <w:sz w:val="22"/>
      <w:u w:val="none"/>
    </w:rPr>
  </w:style>
  <w:style w:type="paragraph" w:customStyle="1" w:styleId="gabxbxbxaxdyxibxaxbxbxvthbbxbxbxaxidnjbxbxbxaxkhmwbxaxbxbxf">
    <w:name w:val="gabxbxbxaxdyxibxaxbxbxvthbbxbxbxaxidnjbxbxbxaxkhmwbxaxbxbxf"/>
    <w:rPr>
      <w:rFonts w:ascii="Times New Roman" w:hAnsi="Times New Roman"/>
      <w:b w:val="0"/>
      <w:i w:val="0"/>
      <w:color w:val="000000"/>
      <w:sz w:val="22"/>
      <w:u w:val="none"/>
    </w:rPr>
  </w:style>
  <w:style w:type="paragraph" w:customStyle="1" w:styleId="gabxbxbxaxdyxibxaxbxbxvthbbxbxbxaxidnjbxbxbxaxkhmwbxaxbxbxfl">
    <w:name w:val="gabxbxbxaxdyxibxaxbxbxvthbbxbxbxaxidnjbxbxbxaxkhmwbxaxbxbxfl"/>
    <w:rPr>
      <w:rFonts w:ascii="Times New Roman" w:hAnsi="Times New Roman"/>
      <w:b w:val="0"/>
      <w:i w:val="0"/>
      <w:color w:val="000000"/>
      <w:sz w:val="22"/>
      <w:u w:val="none"/>
    </w:rPr>
  </w:style>
  <w:style w:type="paragraph" w:customStyle="1" w:styleId="gabxbxbxaxdyxibxaxbxbxvthbbxbxbxaxidnjbxbxbxaxkhmwbxaxbxbxfld">
    <w:name w:val="gabxbxbxaxdyxibxaxbxbxvthbbxbxbxaxidnjbxbxbxaxkhmwbxaxbxbxfld"/>
    <w:rPr>
      <w:rFonts w:ascii="Times New Roman" w:hAnsi="Times New Roman"/>
      <w:b w:val="0"/>
      <w:i w:val="0"/>
      <w:color w:val="000000"/>
      <w:sz w:val="22"/>
      <w:u w:val="none"/>
    </w:rPr>
  </w:style>
  <w:style w:type="paragraph" w:customStyle="1" w:styleId="gabxbxbxaxdyxibxaxbxbxvthbbxbxbxaxidnjbxbxbxaxkhmwbxaxbxbxfldpa">
    <w:name w:val="gabxbxbxaxdyxibxaxbxbxvthbbxbxbxaxidnjbxbxbxaxkhmwbxaxbxbxfldpa"/>
    <w:rPr>
      <w:rFonts w:ascii="Times New Roman" w:hAnsi="Times New Roman"/>
      <w:b/>
      <w:i w:val="0"/>
      <w:color w:val="000000"/>
      <w:sz w:val="22"/>
      <w:u w:val="none"/>
    </w:rPr>
  </w:style>
  <w:style w:type="paragraph" w:customStyle="1" w:styleId="gabxbxbxaxdyxibxaxbxbxvthbbxbxbxaxidnjbxbxbxaxkhmwbxaxbxbxfldpaxb">
    <w:name w:val="gabxbxbxaxdyxibxaxbxbxvthbbxbxbxaxidnjbxbxbxaxkhmwbxaxbxbxfldpaxb"/>
    <w:rPr>
      <w:rFonts w:ascii="Times New Roman" w:hAnsi="Times New Roman"/>
      <w:b w:val="0"/>
      <w:i w:val="0"/>
      <w:color w:val="000000"/>
      <w:sz w:val="22"/>
      <w:u w:val="none"/>
    </w:rPr>
  </w:style>
  <w:style w:type="paragraph" w:customStyle="1" w:styleId="gabxbxbxaxdyxibxaxbxbxvthbbxbxbxaxidnjbxbxbxaxkhmwbxaxbxbxfldpaxbxb">
    <w:name w:val="gabxbxbxaxdyxibxaxbxbxvthbbxbxbxaxidnjbxbxbxaxkhmwbxaxbxbxfldpaxbxb"/>
    <w:rPr>
      <w:rFonts w:ascii="Times New Roman" w:hAnsi="Times New Roman"/>
      <w:b w:val="0"/>
      <w:i w:val="0"/>
      <w:color w:val="000000"/>
      <w:sz w:val="22"/>
      <w:u w:val="none"/>
    </w:rPr>
  </w:style>
  <w:style w:type="paragraph" w:customStyle="1" w:styleId="gabxbxbxaxdyxibxaxbxbxvthbbxbxbxaxidnjbxbxbxaxkhmwbxaxbxbxfldpaxbxbxb">
    <w:name w:val="gabxbxbxaxdyxibxaxbxbxvthbbxbxbxaxidnjbxbxbxaxkhmwbxaxbxbxfldpaxbxbxb"/>
    <w:rPr>
      <w:rFonts w:ascii="Times New Roman" w:hAnsi="Times New Roman"/>
      <w:b w:val="0"/>
      <w:i w:val="0"/>
      <w:color w:val="000000"/>
      <w:sz w:val="22"/>
      <w:u w:val="none"/>
    </w:rPr>
  </w:style>
  <w:style w:type="paragraph" w:customStyle="1" w:styleId="gabxbxbxaxdyxibxaxbxbxvthbbxbxbxaxidnjbxbxbxaxkhmwbxaxbxbxfldpaxbxbxbxt">
    <w:name w:val="gabxbxbxaxdyxibxaxbxbxvthbbxbxbxaxidnjbxbxbxaxkhmwbxaxbxbxfldpaxbxbxbxt"/>
    <w:rPr>
      <w:rFonts w:ascii="Times New Roman" w:hAnsi="Times New Roman"/>
      <w:b w:val="0"/>
      <w:i w:val="0"/>
      <w:color w:val="000000"/>
      <w:sz w:val="22"/>
      <w:u w:val="none"/>
    </w:rPr>
  </w:style>
  <w:style w:type="paragraph" w:customStyle="1" w:styleId="gabxbxbxaxdyxibxaxbxbxvthbbxbxbxaxidnjbxbxbxaxkhmwbxaxbxbxfldpaxbxbxbxtv">
    <w:name w:val="gabxbxbxaxdyxibxaxbxbxvthbbxbxbxaxidnjbxbxbxaxkhmwbxaxbxbxfldpaxbxbxbxtv"/>
    <w:rPr>
      <w:rFonts w:ascii="Times New Roman" w:hAnsi="Times New Roman"/>
      <w:b w:val="0"/>
      <w:i w:val="0"/>
      <w:color w:val="000000"/>
      <w:sz w:val="22"/>
      <w:u w:val="none"/>
    </w:rPr>
  </w:style>
  <w:style w:type="paragraph" w:customStyle="1" w:styleId="gabxbxbxaxdyxibxaxbxbxvthbbxbxbxaxidnjbxbxbxaxkhmwbxaxbxbxfldpaxbxbxbxtvv">
    <w:name w:val="gabxbxbxaxdyxibxaxbxbxvthbbxbxbxaxidnjbxbxbxaxkhmwbxaxbxbxfldpaxbxbxbxtvv"/>
    <w:rPr>
      <w:rFonts w:ascii="Times New Roman" w:hAnsi="Times New Roman"/>
      <w:b w:val="0"/>
      <w:i w:val="0"/>
      <w:color w:val="000000"/>
      <w:sz w:val="22"/>
      <w:u w:val="none"/>
    </w:rPr>
  </w:style>
  <w:style w:type="paragraph" w:customStyle="1" w:styleId="gabxbxbxaxdyxibxaxbxbxvthbbxbxbxaxidnjbxbxbxaxkhmwbxaxbxbxfldpaxbxbxbxtvvnb">
    <w:name w:val="gabxbxbxaxdyxibxaxbxbxvthbbxbxbxaxidnjbxbxbxaxkhmwbxaxbxbxfldpaxbxbxbxtvvnb"/>
    <w:rPr>
      <w:rFonts w:ascii="Times New Roman" w:hAnsi="Times New Roman"/>
      <w:b w:val="0"/>
      <w:i w:val="0"/>
      <w:color w:val="000000"/>
      <w:sz w:val="22"/>
      <w:u w:val="none"/>
    </w:rPr>
  </w:style>
  <w:style w:type="paragraph" w:customStyle="1" w:styleId="gabxbxbxaxdyxibxaxbxbxvthbbxbxbxaxidnjbxbxbxaxkhmwbxaxbxbxfldpaxbxbxbxtvvnbxa">
    <w:name w:val="gabxbxbxaxdyxibxaxbxbxvthbbxbxbxaxidnjbxbxbxaxkhmwbxaxbxbxfldpaxbxbxbxtvvnbxa"/>
    <w:rPr>
      <w:rFonts w:ascii="Times New Roman" w:hAnsi="Times New Roman"/>
      <w:b/>
      <w:i w:val="0"/>
      <w:color w:val="000000"/>
      <w:sz w:val="22"/>
      <w:u w:val="none"/>
    </w:rPr>
  </w:style>
  <w:style w:type="paragraph" w:customStyle="1" w:styleId="gabxbxbxaxdyxibxaxbxbxvthbbxbxbxaxidnjbxbxbxaxkhmwbxaxbxbxfldpaxbxbxbxtvvnbxaxb">
    <w:name w:val="gabxbxbxaxdyxibxaxbxbxvthbbxbxbxaxidnjbxbxbxaxkhmwbxaxbxbxfldpaxbxbxbxtvvnbxaxb"/>
    <w:rPr>
      <w:rFonts w:ascii="Times New Roman" w:hAnsi="Times New Roman"/>
      <w:b w:val="0"/>
      <w:i w:val="0"/>
      <w:color w:val="000000"/>
      <w:sz w:val="22"/>
      <w:u w:val="none"/>
    </w:rPr>
  </w:style>
  <w:style w:type="paragraph" w:customStyle="1" w:styleId="gabxbxbxaxdyxibxaxbxbxvthbbxbxbxaxidnjbxbxbxaxkhmwbxaxbxbxfldpaxbxbxbxtvvnbxaxbxb">
    <w:name w:val="gabxbxbxaxdyxibxaxbxbxvthbbxbxbxaxidnjbxbxbxaxkhmwbxaxbxbxfldpaxbxbxbxtvvnbxaxbxb"/>
    <w:rPr>
      <w:rFonts w:ascii="Times New Roman" w:hAnsi="Times New Roman"/>
      <w:b w:val="0"/>
      <w:i w:val="0"/>
      <w:color w:val="000000"/>
      <w:sz w:val="22"/>
      <w:u w:val="none"/>
    </w:rPr>
  </w:style>
  <w:style w:type="paragraph" w:customStyle="1" w:styleId="gabxbxbxaxdyxibxaxbxbxvthbbxbxbxaxidnjbxbxbxaxkhmwbxaxbxbxfldpaxbxbxbxtvvnbxaxbxbxj">
    <w:name w:val="gabxbxbxaxdyxibxaxbxbxvthbbxbxbxaxidnjbxbxbxaxkhmwbxaxbxbxfldpaxbxbxbxtvvnbxaxbxbxj"/>
    <w:rPr>
      <w:rFonts w:ascii="Times New Roman" w:hAnsi="Times New Roman"/>
      <w:b w:val="0"/>
      <w:i w:val="0"/>
      <w:color w:val="000000"/>
      <w:sz w:val="22"/>
      <w:u w:val="none"/>
    </w:rPr>
  </w:style>
  <w:style w:type="paragraph" w:customStyle="1" w:styleId="gabxbxbxaxdyxibxaxbxbxvthbbxbxbxaxidnjbxbxbxaxkhmwbxaxbxbxfldpaxbxbxbxtvvnbxaxbxbxjn">
    <w:name w:val="gabxbxbxaxdyxibxaxbxbxvthbbxbxbxaxidnjbxbxbxaxkhmwbxaxbxbxfldpaxbxbxbxtvvnbxaxbxbxjn"/>
    <w:rPr>
      <w:rFonts w:ascii="Times New Roman" w:hAnsi="Times New Roman"/>
      <w:b w:val="0"/>
      <w:i w:val="0"/>
      <w:color w:val="000000"/>
      <w:sz w:val="22"/>
      <w:u w:val="none"/>
    </w:rPr>
  </w:style>
  <w:style w:type="paragraph" w:customStyle="1" w:styleId="gabxbxbxaxdyxibxaxbxbxvthbbxbxbxaxidnjbxbxbxaxkhmwbxaxbxbxfldpaxbxbxbxtvvnbxaxbxbxjnu">
    <w:name w:val="gabxbxbxaxdyxibxaxbxbxvthbbxbxbxaxidnjbxbxbxaxkhmwbxaxbxbxfldpaxbxbxbxtvvnbxaxbxbxjnu"/>
    <w:rPr>
      <w:rFonts w:ascii="Times New Roman" w:hAnsi="Times New Roman"/>
      <w:b w:val="0"/>
      <w:i w:val="0"/>
      <w:color w:val="000000"/>
      <w:sz w:val="22"/>
      <w:u w:val="none"/>
    </w:rPr>
  </w:style>
  <w:style w:type="paragraph" w:customStyle="1" w:styleId="gabxbxbxaxdyxibxaxbxbxvthbbxbxbxaxidnjbxbxbxaxkhmwbxaxbxbxfldpaxbxbxbxtvvnbxaxbxbxjnunb">
    <w:name w:val="gabxbxbxaxdyxibxaxbxbxvthbbxbxbxaxidnjbxbxbxaxkhmwbxaxbxbxfldpaxbxbxbxtvvnbxaxbxbxjnunb"/>
    <w:rPr>
      <w:rFonts w:ascii="Times New Roman" w:hAnsi="Times New Roman"/>
      <w:b w:val="0"/>
      <w:i w:val="0"/>
      <w:color w:val="000000"/>
      <w:sz w:val="22"/>
      <w:u w:val="none"/>
    </w:rPr>
  </w:style>
  <w:style w:type="paragraph" w:customStyle="1" w:styleId="gabxbxbxaxdyxibxaxbxbxvthbbxbxbxaxidnjbxbxbxaxkhmwbxaxbxbxfldpaxbxbxbxtvvnbxaxbxbxjnunbxb">
    <w:name w:val="gabxbxbxaxdyxibxaxbxbxvthbbxbxbxaxidnjbxbxbxaxkhmwbxaxbxbxfldpaxbxbxbxtvvnbxaxbxbxjnunbxb"/>
    <w:rPr>
      <w:rFonts w:ascii="Times New Roman" w:hAnsi="Times New Roman"/>
      <w:b w:val="0"/>
      <w:i w:val="0"/>
      <w:color w:val="000000"/>
      <w:sz w:val="22"/>
      <w:u w:val="none"/>
    </w:rPr>
  </w:style>
  <w:style w:type="paragraph" w:customStyle="1" w:styleId="gabxbxbxaxdyxibxaxbxbxvthbbxbxbxaxidnjbxbxbxaxkhmwbxaxbxbxfldpaxbxbxbxtvvnbxaxbxbxjnunbxbxa">
    <w:name w:val="gabxbxbxaxdyxibxaxbxbxvthbbxbxbxaxidnjbxbxbxaxkhmwbxaxbxbxfldpaxbxbxbxtvvnbxaxbxbxjnunbxbxa"/>
    <w:rPr>
      <w:rFonts w:ascii="Times New Roman" w:hAnsi="Times New Roman"/>
      <w:b/>
      <w:i w:val="0"/>
      <w:color w:val="000000"/>
      <w:sz w:val="22"/>
      <w:u w:val="none"/>
    </w:rPr>
  </w:style>
  <w:style w:type="paragraph" w:customStyle="1" w:styleId="gabxbxbxaxdyxibxaxbxbxvthbbxbxbxaxidnjbxbxbxaxkhmwbxaxbxbxfldpaxbxbxbxtvvnbxaxbxbxjnunbxbxaxb">
    <w:name w:val="gabxbxbxaxdyxibxaxbxbxvthbbxbxbxaxidnjbxbxbxaxkhmwbxaxbxbxfldpaxbxbxbxtvvnbxaxbxbxjnunbxbxaxb"/>
    <w:rPr>
      <w:rFonts w:ascii="Times New Roman" w:hAnsi="Times New Roman"/>
      <w:b w:val="0"/>
      <w:i w:val="0"/>
      <w:color w:val="000000"/>
      <w:sz w:val="22"/>
      <w:u w:val="none"/>
    </w:rPr>
  </w:style>
  <w:style w:type="paragraph" w:customStyle="1" w:styleId="gabxbxbxaxdyxibxaxbxbxvthbbxbxbxaxidnjbxbxbxaxkhmwbxaxbxbxfldpaxbxbxbxtvvnbxaxbxbxjnunbxbxaxbxn">
    <w:name w:val="gabxbxbxaxdyxibxaxbxbxvthbbxbxbxaxidnjbxbxbxaxkhmwbxaxbxbxfldpaxbxbxbxtvvnbxaxbxbxjnunbxbxaxbxn"/>
    <w:rPr>
      <w:rFonts w:ascii="Times New Roman" w:hAnsi="Times New Roman"/>
      <w:b w:val="0"/>
      <w:i w:val="0"/>
      <w:color w:val="000000"/>
      <w:sz w:val="22"/>
      <w:u w:val="none"/>
    </w:rPr>
  </w:style>
  <w:style w:type="paragraph" w:customStyle="1" w:styleId="gabxbxbxaxdyxibxaxbxbxvthbbxbxbxaxidnjbxbxbxaxkhmwbxaxbxbxfldpaxbxbxbxtvvnbxaxbxbxjnunbxbxaxbxns">
    <w:name w:val="gabxbxbxaxdyxibxaxbxbxvthbbxbxbxaxidnjbxbxbxaxkhmwbxaxbxbxfldpaxbxbxbxtvvnbxaxbxbxjnunbxbxaxbxns"/>
    <w:rPr>
      <w:rFonts w:ascii="Times New Roman" w:hAnsi="Times New Roman"/>
      <w:b w:val="0"/>
      <w:i w:val="0"/>
      <w:color w:val="000000"/>
      <w:sz w:val="22"/>
      <w:u w:val="none"/>
    </w:rPr>
  </w:style>
  <w:style w:type="paragraph" w:customStyle="1" w:styleId="gabxbxbxaxdyxibxaxbxbxvthbbxbxbxaxidnjbxbxbxaxkhmwbxaxbxbxfldpaxbxbxbxtvvnbxaxbxbxjnunbxbxaxbxnsn">
    <w:name w:val="gabxbxbxaxdyxibxaxbxbxvthbbxbxbxaxidnjbxbxbxaxkhmwbxaxbxbxfldpaxbxbxbxtvvnbxaxbxbxjnunbxbxaxbxnsn"/>
    <w:rPr>
      <w:rFonts w:ascii="Times New Roman" w:hAnsi="Times New Roman"/>
      <w:b w:val="0"/>
      <w:i w:val="0"/>
      <w:color w:val="000000"/>
      <w:sz w:val="22"/>
      <w:u w:val="none"/>
    </w:rPr>
  </w:style>
  <w:style w:type="paragraph" w:customStyle="1" w:styleId="gabxbxbxaxdyxibxaxbxbxvthbbxbxbxaxidnjbxbxbxaxkhmwbxaxbxbxfldpaxbxbxbxtvvnbxaxbxbxjnunbxbxaxbxnsngb">
    <w:name w:val="gabxbxbxaxdyxibxaxbxbxvthbbxbxbxaxidnjbxbxbxaxkhmwbxaxbxbxfldpaxbxbxbxtvvnbxaxbxbxjnunbxbxaxbxnsngb"/>
    <w:rPr>
      <w:rFonts w:ascii="Times New Roman" w:hAnsi="Times New Roman"/>
      <w:b w:val="0"/>
      <w:i w:val="0"/>
      <w:color w:val="000000"/>
      <w:sz w:val="22"/>
      <w:u w:val="none"/>
    </w:rPr>
  </w:style>
  <w:style w:type="paragraph" w:customStyle="1" w:styleId="gabxbxbxaxdyxibxaxbxbxvthbbxbxbxaxidnjbxbxbxaxkhmwbxaxbxbxfldpaxbxbxbxtvvnbxaxbxbxjnunbxbxaxbxnsngbxb">
    <w:name w:val="gabxbxbxaxdyxibxaxbxbxvthbbxbxbxaxidnjbxbxbxaxkhmwbxaxbxbxfldpaxbxbxbxtvvnbxaxbxbxjnunbxbxaxbxnsngbxb"/>
    <w:rPr>
      <w:rFonts w:ascii="Times New Roman" w:hAnsi="Times New Roman"/>
      <w:b w:val="0"/>
      <w:i w:val="0"/>
      <w:color w:val="000000"/>
      <w:sz w:val="22"/>
      <w:u w:val="none"/>
    </w:rPr>
  </w:style>
  <w:style w:type="paragraph" w:customStyle="1" w:styleId="gabxbxbxaxdyxibxaxbxbxvthbbxbxbxaxidnjbxbxbxaxkhmwbxaxbxbxfldpaxbxbxbxtvvnbxaxbxbxjnunbxbxaxbxnsngbxbxb">
    <w:name w:val="gabxbxbxaxdyxibxaxbxbxvthbbxbxbxaxidnjbxbxbxaxkhmwbxaxbxbxfldpaxbxbxbxtvvnbxaxbxbxjnunbxbxaxbxnsng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
    <w:name w:val="gabxbxbxaxdyxibxaxbxbxvthbbxbxbxaxidnjbxbxbxaxkhmwbxaxbxbxfldpaxbxbxbxtvvnbxaxbxbxjnunbxbxaxbxnsngbxbxbxa"/>
    <w:rPr>
      <w:rFonts w:ascii="Times New Roman" w:hAnsi="Times New Roman"/>
      <w:b/>
      <w:i w:val="0"/>
      <w:color w:val="000000"/>
      <w:sz w:val="22"/>
      <w:u w:val="none"/>
    </w:rPr>
  </w:style>
  <w:style w:type="paragraph" w:customStyle="1" w:styleId="gabxbxbxaxdyxibxaxbxbxvthbbxbxbxaxidnjbxbxbxaxkhmwbxaxbxbxfldpaxbxbxbxtvvnbxaxbxbxjnunbxbxaxbxnsngbxbxbxaxa">
    <w:name w:val="gabxbxbxaxdyxibxaxbxbxvthbbxbxbxaxidnjbxbxbxaxkhmwbxaxbxbxfldpaxbxbxbxtvvnbxaxbxbxjnunbxbxaxbxnsngbxbxbxaxa"/>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
    <w:name w:val="gabxbxbxaxdyxibxaxbxbxvthbbxbxbxaxidnjbxbxbxaxkhmwbxaxbxbxfldpaxbxbxbxtvvnbxaxbxbxjnunbxbxaxbxnsngbxbxbxaxap"/>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
    <w:name w:val="gabxbxbxaxdyxibxaxbxbxvthbbxbxbxaxidnjbxbxbxaxkhmwbxaxbxbxfldpaxbxbxbxtvvnbxaxbxbxjnunbxbxaxbxnsngbxbxbxaxapv"/>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
    <w:name w:val="gabxbxbxaxdyxibxaxbxbxvthbbxbxbxaxidnjbxbxbxaxkhmwbxaxbxbxfldpaxbxbxbxtvvnbxaxbxbxjnunbxbxaxbxnsngbxbxbxaxapvn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
    <w:name w:val="gabxbxbxaxdyxibxaxbxbxvthbbxbxbxaxidnjbxbxbxaxkhmwbxaxbxbxfldpaxbxbxbxtvvnbxaxbxbxjnunbxbxaxbxnsngbxbxbxaxapvnbx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
    <w:name w:val="gabxbxbxaxdyxibxaxbxbxvthbbxbxbxaxidnjbxbxbxaxkhmwbxaxbxbxfldpaxbxbxbxtvvnbxaxbxbxjnunbxbxaxbxnsngbxbxbxaxapvnbx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
    <w:name w:val="gabxbxbxaxdyxibxaxbxbxvthbbxbxbxaxidnjbxbxbxaxkhmwbxaxbxbxfldpaxbxbxbxtvvnbxaxbxbxjnunbxbxaxbxnsngbxbxbxaxapvnbx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
    <w:name w:val="gabxbxbxaxdyxibxaxbxbxvthbbxbxbxaxidnjbxbxbxaxkhmwbxaxbxbxfldpaxbxbxbxtvvnbxaxbxbxjnunbxbxaxbxnsngbxbxbxaxapvnbxaxbxbxo"/>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
    <w:name w:val="gabxbxbxaxdyxibxaxbxbxvthbbxbxbxaxidnjbxbxbxaxkhmwbxaxbxbxfldpaxbxbxbxtvvnbxaxbxbxjnunbxbxaxbxnsngbxbxbxaxapvnbxaxbxbxo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
    <w:name w:val="gabxbxbxaxdyxibxaxbxbxvthbbxbxbxaxidnjbxbxbxaxkhmwbxaxbxbxfldpaxbxbxbxtvvnbxaxbxbxjnunbxbxaxbxnsngbxbxbxaxapvnbxaxbxbxobq"/>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
    <w:name w:val="gabxbxbxaxdyxibxaxbxbxvthbbxbxbxaxidnjbxbxbxaxkhmwbxaxbxbxfldpaxbxbxbxtvvnbxaxbxbxjnunbxbxaxbxnsngbxbxbxaxapvnbxaxbxbxobqg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
    <w:name w:val="gabxbxbxaxdyxibxaxbxbxvthbbxbxbxaxidnjbxbxbxaxkhmwbxaxbxbxfldpaxbxbxbxtvvnbxaxbxbxjnunbxbxaxbxnsngbxbxbxaxapvnbxaxbxbxobqg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
    <w:name w:val="gabxbxbxaxdyxibxaxbxbxvthbbxbxbxaxidnjbxbxbxaxkhmwbxaxbxbxfldpaxbxbxbxtvvnbxaxbxbxjnunbxbxaxbxnsngbxbxbxaxapvnbxaxbxbxobqg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
    <w:name w:val="gabxbxbxaxdyxibxaxbxbxvthbbxbxbxaxidnjbxbxbxaxkhmwbxaxbxbxfldpaxbxbxbxtvvnbxaxbxbxjnunbxbxaxbxnsngbxbxbxaxapvnbxaxbxbxobqg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
    <w:name w:val="gabxbxbxaxdyxibxaxbxbxvthbbxbxbxaxidnjbxbxbxaxkhmwbxaxbxbxfldpaxbxbxbxtvvnbxaxbxbxjnunbxbxaxbxnsngbxbxbxaxapvnbxaxbxbxobqgaxbxbxbxn"/>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
    <w:name w:val="gabxbxbxaxdyxibxaxbxbxvthbbxbxbxaxidnjbxbxbxaxkhmwbxaxbxbxfldpaxbxbxbxtvvnbxaxbxbxjnunbxbxaxbxnsngbxbxbxaxapvnbxaxbxbxobqgaxbxbxbxn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
    <w:name w:val="gabxbxbxaxdyxibxaxbxbxvthbbxbxbxaxidnjbxbxbxaxkhmwbxaxbxbxfldpaxbxbxbxtvvnbxaxbxbxjnunbxbxaxbxnsngbxbxbxaxapvnbxaxbxbxobqgaxbxbxbxnbd"/>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
    <w:name w:val="gabxbxbxaxdyxibxaxbxbxvthbbxbxbxaxidnjbxbxbxaxkhmwbxaxbxbxfldpaxbxbxbxtvvnbxaxbxbxjnunbxbxaxbxnsngbxbxbxaxapvnbxaxbxbxobqgaxbxbxbxnbdy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
    <w:name w:val="gabxbxbxaxdyxibxaxbxbxvthbbxbxbxaxidnjbxbxbxaxkhmwbxaxbxbxfldpaxbxbxbxtvvnbxaxbxbxjnunbxbxaxbxnsngbxbxbxaxapvnbxaxbxbxobqgaxbxbxbxnbdy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
    <w:name w:val="gabxbxbxaxdyxibxaxbxbxvthbbxbxbxaxidnjbxbxbxaxkhmwbxaxbxbxfldpaxbxbxbxtvvnbxaxbxbxjnunbxbxaxbxnsngbxbxbxaxapvnbxaxbxbxobqgaxbxbxbxnbdy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
    <w:name w:val="gabxbxbxaxdyxibxaxbxbxvthbbxbxbxaxidnjbxbxbxaxkhmwbxaxbxbxfldpaxbxbxbxtvvnbxaxbxbxjnunbxbxaxbxnsngbxbxbxaxapvnbxaxbxbxobqgaxbxbxbxnbdybxbxbx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
    <w:name w:val="gabxbxbxaxdyxibxaxbxbxvthbbxbxbxaxidnjbxbxbxaxkhmwbxaxbxbxfldpaxbxbxbxtvvnbxaxbxbxjnunbxbxaxbxnsngbxbxbxaxapvnbxaxbxbxobqgaxbxbxbxnbdybxbxbxaxe"/>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
    <w:name w:val="gabxbxbxaxdyxibxaxbxbxvthbbxbxbxaxidnjbxbxbxaxkhmwbxaxbxbxfldpaxbxbxbxtvvnbxaxbxbxjnunbxbxaxbxnsngbxbxbxaxapvnbxaxbxbxobqgaxbxbxbxnbdybxbxbxaxeu"/>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
    <w:name w:val="gabxbxbxaxdyxibxaxbxbxvthbbxbxbxaxidnjbxbxbxaxkhmwbxaxbxbxfldpaxbxbxbxtvvnbxaxbxbxjnunbxbxaxbxnsngbxbxbxaxapvnbxaxbxbxobqgaxbxbxbxnbdybxbxbxaxeuy"/>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
    <w:name w:val="gabxbxbxaxdyxibxaxbxbxvthbbxbxbxaxidnjbxbxbxaxkhmwbxaxbxbxfldpaxbxbxbxtvvnbxaxbxbxjnunbxbxaxbxnsngbxbxbxaxapvnbxaxbxbxobqgaxbxbxbxnbdybxbxbxaxeuyh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
    <w:name w:val="gabxbxbxaxdyxibxaxbxbxvthbbxbxbxaxidnjbxbxbxaxkhmwbxaxbxbxfldpaxbxbxbxtvvnbxaxbxbxjnunbxbxaxbxnsngbxbxbxaxapvnbxaxbxbxobqgaxbxbxbxnbdybxbxbxaxeuyh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
    <w:name w:val="gabxbxbxaxdyxibxaxbxbxvthbbxbxbxaxidnjbxbxbxaxkhmwbxaxbxbxfldpaxbxbxbxtvvnbxaxbxbxjnunbxbxaxbxnsngbxbxbxaxapvnbxaxbxbxobqgaxbxbxbxnbdybxbxbxaxeuyh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
    <w:name w:val="gabxbxbxaxdyxibxaxbxbxvthbbxbxbxaxidnjbxbxbxaxkhmwbxaxbxbxfldpaxbxbxbxtvvnbxaxbxbxjnunbxbxaxbxnsngbxbxbxaxapvnbxaxbxbxobqgaxbxbxbxnbdybxbxbxaxeuyh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
    <w:name w:val="gabxbxbxaxdyxibxaxbxbxvthbbxbxbxaxidnjbxbxbxaxkhmwbxaxbxbxfldpaxbxbxbxtvvnbxaxbxbxjnunbxbxaxbxnsngbxbxbxaxapvnbxaxbxbxobqgaxbxbxbxnbdybxbxbxaxeuyhaxbxbxbxk"/>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
    <w:name w:val="gabxbxbxaxdyxibxaxbxbxvthbbxbxbxaxidnjbxbxbxaxkhmwbxaxbxbxfldpaxbxbxbxtvvnbxaxbxbxjnunbxbxaxbxnsngbxbxbxaxapvnbxaxbxbxobqgaxbxbxbxnbdybxbxbxaxeuyhaxbxbxbxku"/>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
    <w:name w:val="gabxbxbxaxdyxibxaxbxbxvthbbxbxbxaxidnjbxbxbxaxkhmwbxaxbxbxfldpaxbxbxbxtvvnbxaxbxbxjnunbxbxaxbxnsngbxbxbxaxapvnbxaxbxbxobqgaxbxbxbxnbdybxbxbxaxeuyhaxbxbxbxkuf"/>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
    <w:name w:val="gabxbxbxaxdyxibxaxbxbxvthbbxbxbxaxidnjbxbxbxaxkhmwbxaxbxbxfldpaxbxbxbxtvvnbxaxbxbxjnunbxbxaxbxnsngbxbxbxaxapvnbxaxbxbxobqgaxbxbxbxnbdybxbxbxaxeuyhaxbxbxbxkufq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
    <w:name w:val="gabxbxbxaxdyxibxaxbxbxvthbbxbxbxaxidnjbxbxbxaxkhmwbxaxbxbxfldpaxbxbxbxtvvnbxaxbxbxjnunbxbxaxbxnsngbxbxbxaxapvnbxaxbxbxobqgaxbxbxbxnbdybxbxbxaxeuyhaxbxbxbxkufqbx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
    <w:name w:val="gabxbxbxaxdyxibxaxbxbxvthbbxbxbxaxidnjbxbxbxaxkhmwbxaxbxbxfldpaxbxbxbxtvvnbxaxbxbxjnunbxbxaxbxnsngbxbxbxaxapvnbxaxbxbxobqgaxbxbxbxnbdybxbxbxaxeuyhaxbxbxbxkufqbx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
    <w:name w:val="gabxbxbxaxdyxibxaxbxbxvthbbxbxbxaxidnjbxbxbxaxkhmwbxaxbxbxfldpaxbxbxbxtvvnbxaxbxbxjnunbxbxaxbxnsngbxbxbxaxapvnbxaxbxbxobqgaxbxbxbxnbdybxbxbxaxeuyhaxbxbxbxkufqbx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
    <w:name w:val="gabxbxbxaxdyxibxaxbxbxvthbbxbxbxaxidnjbxbxbxaxkhmwbxaxbxbxfldpaxbxbxbxtvvnbxaxbxbxjnunbxbxaxbxnsngbxbxbxaxapvnbxaxbxbxobqgaxbxbxbxnbdybxbxbxaxeuyhaxbxbxbxkufqbxaxbxbxo"/>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
    <w:name w:val="gabxbxbxaxdyxibxaxbxbxvthbbxbxbxaxidnjbxbxbxaxkhmwbxaxbxbxfldpaxbxbxbxtvvnbxaxbxbxjnunbxbxaxbxnsngbxbxbxaxapvnbxaxbxbxobqgaxbxbxbxnbdybxbxbxaxeuyhaxbxbxbxkufqbxaxbxbxop"/>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
    <w:name w:val="gabxbxbxaxdyxibxaxbxbxvthbbxbxbxaxidnjbxbxbxaxkhmwbxaxbxbxfldpaxbxbxbxtvvnbxaxbxbxjnunbxbxaxbxnsngbxbxbxaxapvnbxaxbxbxobqgaxbxbxbxnbdybxbxbxaxeuyhaxbxbxbxkufqbxaxbxbxopd"/>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
    <w:name w:val="gabxbxbxaxdyxibxaxbxbxvthbbxbxbxaxidnjbxbxbxaxkhmwbxaxbxbxfldpaxbxbxbxtvvnbxaxbxbxjnunbxbxaxbxnsngbxbxbxaxapvnbxaxbxbxobqgaxbxbxbxnbdybxbxbxaxeuyhaxbxbxbxkufqbxaxbxbxopde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
    <w:name w:val="gabxbxbxaxdyxibxaxbxbxvthbbxbxbxaxidnjbxbxbxaxkhmwbxaxbxbxfldpaxbxbxbxtvvnbxaxbxbxjnunbxbxaxbxnsngbxbxbxaxapvnbxaxbxbxobqgaxbxbxbxnbdybxbxbxaxeuyhaxbxbxbxkufqbxaxbxbxopde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
    <w:name w:val="gabxbxbxaxdyxibxaxbxbxvthbbxbxbxaxidnjbxbxbxaxkhmwbxaxbxbxfldpaxbxbxbxtvvnbxaxbxbxjnunbxbxaxbxnsngbxbxbxaxapvnbxaxbxbxobqgaxbxbxbxnbdybxbxbxaxeuyhaxbxbxbxkufqbxaxbxbxopde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
    <w:name w:val="gabxbxbxaxdyxibxaxbxbxvthbbxbxbxaxidnjbxbxbxaxkhmwbxaxbxbxfldpaxbxbxbxtvvnbxaxbxbxjnunbxbxaxbxnsngbxbxbxaxapvnbxaxbxbxobqgaxbxbxbxnbdybxbxbxaxeuyhaxbxbxbxkufqbxaxbxbxopdebxbxbx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
    <w:name w:val="gabxbxbxaxdyxibxaxbxbxvthbbxbxbxaxidnjbxbxbxaxkhmwbxaxbxbxfldpaxbxbxbxtvvnbxaxbxbxjnunbxbxaxbxnsngbxbxbxaxapvnbxaxbxbxobqgaxbxbxbxnbdybxbxbxaxeuyhaxbxbxbxkufqbxaxbxbxopdebxbxbxaxj"/>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
    <w:name w:val="gabxbxbxaxdyxibxaxbxbxvthbbxbxbxaxidnjbxbxbxaxkhmwbxaxbxbxfldpaxbxbxbxtvvnbxaxbxbxjnunbxbxaxbxnsngbxbxbxaxapvnbxaxbxbxobqgaxbxbxbxnbdybxbxbxaxeuyhaxbxbxbxkufqbxaxbxbxopdebxbxbxaxjw"/>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
    <w:name w:val="gabxbxbxaxdyxibxaxbxbxvthbbxbxbxaxidnjbxbxbxaxkhmwbxaxbxbxfldpaxbxbxbxtvvnbxaxbxbxjnunbxbxaxbxnsngbxbxbxaxapvnbxaxbxbxobqgaxbxbxbxnbdybxbxbxaxeuyhaxbxbxbxkufqbxaxbxbxopdebxbxbxaxjwx"/>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
    <w:name w:val="gabxbxbxaxdyxibxaxbxbxvthbbxbxbxaxidnjbxbxbxaxkhmwbxaxbxbxfldpaxbxbxbxtvvnbxaxbxbxjnunbxbxaxbxnsngbxbxbxaxapvnbxaxbxbxobqgaxbxbxbxnbdybxbxbxaxeuyhaxbxbxbxkufqbxaxbxbxopdebxbxbxaxjwxw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
    <w:name w:val="gabxbxbxaxdyxibxaxbxbxvthbbxbxbxaxidnjbxbxbxaxkhmwbxaxbxbxfldpaxbxbxbxtvvnbxaxbxbxjnunbxbxaxbxnsngbxbxbxaxapvnbxaxbxbxobqgaxbxbxbxnbdybxbxbxaxeuyhaxbxbxbxkufqbxaxbxbxopdebxbxbxaxjwxw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
    <w:name w:val="gabxbxbxaxdyxibxaxbxbxvthbbxbxbxaxidnjbxbxbxaxkhmwbxaxbxbxfldpaxbxbxbxtvvnbxaxbxbxjnunbxbxaxbxnsngbxbxbxaxapvnbxaxbxbxobqgaxbxbxbxnbdybxbxbxaxeuyhaxbxbxbxkufqbxaxbxbxopdebxbxbxaxjwxw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
    <w:name w:val="gabxbxbxaxdyxibxaxbxbxvthbbxbxbxaxidnjbxbxbxaxkhmwbxaxbxbxfldpaxbxbxbxtvvnbxaxbxbxjnunbxbxaxbxnsngbxbxbxaxapvnbxaxbxbxobqgaxbxbxbxnbdybxbxbxaxeuyhaxbxbxbxkufqbxaxbxbxopdebxbxbxaxjwxw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
    <w:name w:val="gabxbxbxaxdyxibxaxbxbxvthbbxbxbxaxidnjbxbxbxaxkhmwbxaxbxbxfldpaxbxbxbxtvvnbxaxbxbxjnunbxbxaxbxnsngbxbxbxaxapvnbxaxbxbxobqgaxbxbxbxnbdybxbxbxaxeuyhaxbxbxbxkufqbxaxbxbxopdebxbxbxaxjwxwaxbxbxbxs"/>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
    <w:name w:val="gabxbxbxaxdyxibxaxbxbxvthbbxbxbxaxidnjbxbxbxaxkhmwbxaxbxbxfldpaxbxbxbxtvvnbxaxbxbxjnunbxbxaxbxnsngbxbxbxaxapvnbxaxbxbxobqgaxbxbxbxnbdybxbxbxaxeuyhaxbxbxbxkufqbxaxbxbxopdebxbxbxaxjwxwaxbxbxbxst"/>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
    <w:name w:val="gabxbxbxaxdyxibxaxbxbxvthbbxbxbxaxidnjbxbxbxaxkhmwbxaxbxbxfldpaxbxbxbxtvvnbxaxbxbxjnunbxbxaxbxnsngbxbxbxaxapvnbxaxbxbxobqgaxbxbxbxnbdybxbxbxaxeuyhaxbxbxbxkufqbxaxbxbxopdebxbxbxaxjwxwaxbxbxbxstw"/>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
    <w:name w:val="gabxbxbxaxdyxibxaxbxbxvthbbxbxbxaxidnjbxbxbxaxkhmwbxaxbxbxfldpaxbxbxbxtvvnbxaxbxbxjnunbxbxaxbxnsngbxbxbxaxapvnbxaxbxbxobqgaxbxbxbxnbdybxbxbxaxeuyhaxbxbxbxkufqbxaxbxbxopdebxbxbxaxjwxwaxbxbxbxstwu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
    <w:name w:val="gabxbxbxaxdyxibxaxbxbxvthbbxbxbxaxidnjbxbxbxaxkhmwbxaxbxbxfldpaxbxbxbxtvvnbxaxbxbxjnunbxbxaxbxnsngbxbxbxaxapvnbxaxbxbxobqgaxbxbxbxnbdybxbxbxaxeuyhaxbxbxbxkufqbxaxbxbxopdebxbxbxaxjwxwaxbxbxbxstwu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
    <w:name w:val="gabxbxbxaxdyxibxaxbxbxvthbbxbxbxaxidnjbxbxbxaxkhmwbxaxbxbxfldpaxbxbxbxtvvnbxaxbxbxjnunbxbxaxbxnsngbxbxbxaxapvnbxaxbxbxobqgaxbxbxbxnbdybxbxbxaxeuyhaxbxbxbxkufqbxaxbxbxopdebxbxbxaxjwxwaxbxbxbxstwu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
    <w:name w:val="gabxbxbxaxdyxibxaxbxbxvthbbxbxbxaxidnjbxbxbxaxkhmwbxaxbxbxfldpaxbxbxbxtvvnbxaxbxbxjnunbxbxaxbxnsngbxbxbxaxapvnbxaxbxbxobqgaxbxbxbxnbdybxbxbxaxeuyhaxbxbxbxkufqbxaxbxbxopdebxbxbxaxjwxwaxbxbxbxstwu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
    <w:name w:val="gabxbxbxaxdyxibxaxbxbxvthbbxbxbxaxidnjbxbxbxaxkhmwbxaxbxbxfldpaxbxbxbxtvvnbxaxbxbxjnunbxbxaxbxnsngbxbxbxaxapvnbxaxbxbxobqgaxbxbxbxnbdybxbxbxaxeuyhaxbxbxbxkufqbxaxbxbxopdebxbxbxaxjwxwaxbxbxbxstwuaxbxbxbxp"/>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
    <w:name w:val="gabxbxbxaxdyxibxaxbxbxvthbbxbxbxaxidnjbxbxbxaxkhmwbxaxbxbxfldpaxbxbxbxtvvnbxaxbxbxjnunbxbxaxbxnsngbxbxbxaxapvnbxaxbxbxobqgaxbxbxbxnbdybxbxbxaxeuyhaxbxbxbxkufqbxaxbxbxopdebxbxbxaxjwxwaxbxbxbxstwuaxbxbxbxpv"/>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
    <w:name w:val="gabxbxbxaxdyxibxaxbxbxvthbbxbxbxaxidnjbxbxbxaxkhmwbxaxbxbxfldpaxbxbxbxtvvnbxaxbxbxjnunbxbxaxbxnsngbxbxbxaxapvnbxaxbxbxobqgaxbxbxbxnbdybxbxbxaxeuyhaxbxbxbxkufqbxaxbxbxopdebxbxbxaxjwxwaxbxbxbxstwuaxbxbxbxpvh"/>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
    <w:name w:val="gabxbxbxaxdyxibxaxbxbxvthbbxbxbxaxidnjbxbxbxaxkhmwbxaxbxbxfldpaxbxbxbxtvvnbxaxbxbxjnunbxbxaxbxnsngbxbxbxaxapvnbxaxbxbxobqgaxbxbxbxnbdybxbxbxaxeuyhaxbxbxbxkufqbxaxbxbxopdebxbxbxaxjwxwaxbxbxbxstwuaxbxbxbxpvhl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
    <w:name w:val="gabxbxbxaxdyxibxaxbxbxvthbbxbxbxaxidnjbxbxbxaxkhmwbxaxbxbxfldpaxbxbxbxtvvnbxaxbxbxjnunbxbxaxbxnsngbxbxbxaxapvnbxaxbxbxobqgaxbxbxbxnbdybxbxbxaxeuyhaxbxbxbxkufqbxaxbxbxopdebxbxbxaxjwxwaxbxbxbxstwuaxbxbxbxpvhl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
    <w:name w:val="gabxbxbxaxdyxibxaxbxbxvthbbxbxbxaxidnjbxbxbxaxkhmwbxaxbxbxfldpaxbxbxbxtvvnbxaxbxbxjnunbxbxaxbxnsngbxbxbxaxapvnbxaxbxbxobqgaxbxbxbxnbdybxbxbxaxeuyhaxbxbxbxkufqbxaxbxbxopdebxbxbxaxjwxwaxbxbxbxstwuaxbxbxbxpvhl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
    <w:name w:val="gabxbxbxaxdyxibxaxbxbxvthbbxbxbxaxidnjbxbxbxaxkhmwbxaxbxbxfldpaxbxbxbxtvvnbxaxbxbxjnunbxbxaxbxnsngbxbxbxaxapvnbxaxbxbxobqgaxbxbxbxnbdybxbxbxaxeuyhaxbxbxbxkufqbxaxbxbxopdebxbxbxaxjwxwaxbxbxbxstwuaxbxbxbxpvhl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
    <w:name w:val="gabxbxbxaxdyxibxaxbxbxvthbbxbxbxaxidnjbxbxbxaxkhmwbxaxbxbxfldpaxbxbxbxtvvnbxaxbxbxjnunbxbxaxbxnsngbxbxbxaxapvnbxaxbxbxobqgaxbxbxbxnbdybxbxbxaxeuyhaxbxbxbxkufqbxaxbxbxopdebxbxbxaxjwxwaxbxbxbxstwuaxbxbxbxpvhlaxbxbxbxd"/>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
    <w:name w:val="gabxbxbxaxdyxibxaxbxbxvthbbxbxbxaxidnjbxbxbxaxkhmwbxaxbxbxfldpaxbxbxbxtvvnbxaxbxbxjnunbxbxaxbxnsngbxbxbxaxapvnbxaxbxbxobqgaxbxbxbxnbdybxbxbxaxeuyhaxbxbxbxkufqbxaxbxbxopdebxbxbxaxjwxwaxbxbxbxstwuaxbxbxbxpvhlaxbxbxbxd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
    <w:name w:val="gabxbxbxaxdyxibxaxbxbxvthbbxbxbxaxidnjbxbxbxaxkhmwbxaxbxbxfldpaxbxbxbxtvvnbxaxbxbxjnunbxbxaxbxnsngbxbxbxaxapvnbxaxbxbxobqgaxbxbxbxnbdybxbxbxaxeuyhaxbxbxbxkufqbxaxbxbxopdebxbxbxaxjwxwaxbxbxbxstwuaxbxbxbxpvhlaxbxbxbxdbm"/>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
    <w:name w:val="gabxbxbxaxdyxibxaxbxbxvthbbxbxbxaxidnjbxbxbxaxkhmwbxaxbxbxfldpaxbxbxbxtvvnbxaxbxbxjnunbxbxaxbxnsngbxbxbxaxapvnbxaxbxbxobqgaxbxbxbxnbdybxbxbxaxeuyhaxbxbxbxkufqbxaxbxbxopdebxbxbxaxjwxwaxbxbxbxstwuaxbxbxbxpvhlaxbxbxbxdbmo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
    <w:name w:val="gabxbxbxaxdyxibxaxbxbxvthbbxbxbxaxidnjbxbxbxaxkhmwbxaxbxbxfldpaxbxbxbxtvvnbxaxbxbxjnunbxbxaxbxnsngbxbxbxaxapvnbxaxbxbxobqgaxbxbxbxnbdybxbxbxaxeuyhaxbxbxbxkufqbxaxbxbxopdebxbxbxaxjwxwaxbxbxbxstwuaxbxbxbxpvhlaxbxbxbxdbmo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
    <w:name w:val="gabxbxbxaxdyxibxaxbxbxvthbbxbxbxaxidnjbxbxbxaxkhmwbxaxbxbxfldpaxbxbxbxtvvnbxaxbxbxjnunbxbxaxbxnsngbxbxbxaxapvnbxaxbxbxobqgaxbxbxbxnbdybxbxbxaxeuyhaxbxbxbxkufqbxaxbxbxopdebxbxbxaxjwxwaxbxbxbxstwuaxbxbxbxpvhlaxbxbxbxdbmobxbx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
    <w:name w:val="gabxbxbxaxdyxibxaxbxbxvthbbxbxbxaxidnjbxbxbxaxkhmwbxaxbxbxfldpaxbxbxbxtvvnbxaxbxbxjnunbxbxaxbxnsngbxbxbxaxapvnbxaxbxbxobqgaxbxbxbxnbdybxbxbxaxeuyhaxbxbxbxkufqbxaxbxbxopdebxbxbxaxjwxwaxbxbxbxstwuaxbxbxbxpvhlaxbxbxbxdbmobxbx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
    <w:name w:val="gabxbxbxaxdyxibxaxbxbxvthbbxbxbxaxidnjbxbxbxaxkhmwbxaxbxbxfldpaxbxbxbxtvvnbxaxbxbxjnunbxbxaxbxnsngbxbxbxaxapvnbxaxbxbxobqgaxbxbxbxnbdybxbxbxaxeuyhaxbxbxbxkufqbxaxbxbxopdebxbxbxaxjwxwaxbxbxbxstwuaxbxbxbxpvhlaxbxbxbxdbmobxbxaxbxl"/>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
    <w:name w:val="gabxbxbxaxdyxibxaxbxbxvthbbxbxbxaxidnjbxbxbxaxkhmwbxaxbxbxfldpaxbxbxbxtvvnbxaxbxbxjnunbxbxaxbxnsngbxbxbxaxapvnbxaxbxbxobqgaxbxbxbxnbdybxbxbxaxeuyhaxbxbxbxkufqbxaxbxbxopdebxbxbxaxjwxwaxbxbxbxstwuaxbxbxbxpvhlaxbxbxbxdbmobxbxaxbxlt"/>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
    <w:name w:val="gabxbxbxaxdyxibxaxbxbxvthbbxbxbxaxidnjbxbxbxaxkhmwbxaxbxbxfldpaxbxbxbxtvvnbxaxbxbxjnunbxbxaxbxnsngbxbxbxaxapvnbxaxbxbxobqgaxbxbxbxnbdybxbxbxaxeuyhaxbxbxbxkufqbxaxbxbxopdebxbxbxaxjwxwaxbxbxbxstwuaxbxbxbxpvhlaxbxbxbxdbmobxbxaxbxlta"/>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
    <w:name w:val="gabxbxbxaxdyxibxaxbxbxvthbbxbxbxaxidnjbxbxbxaxkhmwbxaxbxbxfldpaxbxbxbxtvvnbxaxbxbxjnunbxbxaxbxnsngbxbxbxaxapvnbxaxbxbxobqgaxbxbxbxnbdybxbxbxaxeuyhaxbxbxbxkufqbxaxbxbxopdebxbxbxaxjwxwaxbxbxbxstwuaxbxbxbxpvhlaxbxbxbxdbmobxbxaxbxltaba"/>
    <w:rPr>
      <w:rFonts w:ascii="Times New Roman" w:hAnsi="Times New Roman"/>
      <w:b/>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xb">
    <w:name w:val="gabxbxbxaxdyxibxaxbxbxvthbbxbxbxaxidnjbxbxbxaxkhmwbxaxbxbxfldpaxbxbxbxtvvnbxaxbxbxjnunbxbxaxbxnsngbxbxbxaxapvnbxaxbxbxobqgaxbxbxbxnbdybxbxbxaxeuyhaxbxbxbxkufqbxaxbxbxopdebxbxbxaxjwxwaxbxbxbxstwuaxbxbxbxpvhlaxbxbxbxdbmobxbxaxbxltaba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xbxb">
    <w:name w:val="gabxbxbxaxdyxibxaxbxbxvthbbxbxbxaxidnjbxbxbxaxkhmwbxaxbxbxfldpaxbxbxbxtvvnbxaxbxbxjnunbxbxaxbxnsngbxbxbxaxapvnbxaxbxbxobqgaxbxbxbxnbdybxbxbxaxeuyhaxbxbxbxkufqbxaxbxbxopdebxbxbxaxjwxwaxbxbxbxstwuaxbxbxbxpvhlaxbxbxbxdbmobxbxaxbxltaba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xbxbxb">
    <w:name w:val="gabxbxbxaxdyxibxaxbxbxvthbbxbxbxaxidnjbxbxbxaxkhmwbxaxbxbxfldpaxbxbxbxtvvnbxaxbxbxjnunbxbxaxbxnsngbxbxbxaxapvnbxaxbxbxobqgaxbxbxbxnbdybxbxbxaxeuyhaxbxbxbxkufqbxaxbxbxopdebxbxbxaxjwxwaxbxbxbxstwuaxbxbxbxpvhlaxbxbxbxdbmobxbxaxbxltabaxbxbxb"/>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xbxbxbxr">
    <w:name w:val="gabxbxbxaxdyxibxaxbxbxvthbbxbxbxaxidnjbxbxbxaxkhmwbxaxbxbxfldpaxbxbxbxtvvnbxaxbxbxjnunbxbxaxbxnsngbxbxbxaxapvnbxaxbxbxobqgaxbxbxbxnbdybxbxbxaxeuyhaxbxbxbxkufqbxaxbxbxopdebxbxbxaxjwxwaxbxbxbxstwuaxbxbxbxpvhlaxbxbxbxdbmobxbxaxbxltabaxbxbxbxr"/>
    <w:rPr>
      <w:rFonts w:ascii="Times New Roman" w:hAnsi="Times New Roman"/>
      <w:b w:val="0"/>
      <w:i w:val="0"/>
      <w:color w:val="000000"/>
      <w:sz w:val="22"/>
      <w:u w:val="none"/>
    </w:rPr>
  </w:style>
  <w:style w:type="paragraph" w:customStyle="1" w:styleId="gabxbxbxaxdyxibxaxbxbxvthbbxbxbxaxidnjbxbxbxaxkhmwbxaxbxbxfldpaxbxbxbxtvvnbxaxbxbxjnunbxbxaxbxnsngbxbxbxaxapvnbxaxbxbxobqgaxbxbxbxnbdybxbxbxaxeuyhaxbxbxbxkufqbxaxbxbxopdebxbxbxaxjwxwaxbxbxbxstwuaxbxbxbxpvhlaxbxbxbxdbmobxbxaxbxltabaxbxbxbxrq">
    <w:name w:val="gabxbxbxaxdyxibxaxbxbxvthbbxbxbxaxidnjbxbxbxaxkhmwbxaxbxbxfldpaxbxbxbxtvvnbxaxbxbxjnunbxbxaxbxnsngbxbxbxaxapvnbxaxbxbxobqgaxbxbxbxnbdybxbxbxaxeuyhaxbxbxbxkufqbxaxbxbxopdebxbxbxaxjwxwaxbxbxbxstwuaxbxbxbxpvhlaxbxbxbxdbmobxbxaxbxltabaxbxbxbxrq"/>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nb">
    <w:name w:val="hnb"/>
    <w:rPr>
      <w:rFonts w:ascii="Times New Roman" w:hAnsi="Times New Roman"/>
      <w:b w:val="0"/>
      <w:i w:val="0"/>
      <w:color w:val="000000"/>
      <w:sz w:val="22"/>
      <w:u w:val="none"/>
    </w:rPr>
  </w:style>
  <w:style w:type="paragraph" w:customStyle="1" w:styleId="hnbxb">
    <w:name w:val="hnbxb"/>
    <w:rPr>
      <w:rFonts w:ascii="Times New Roman" w:hAnsi="Times New Roman"/>
      <w:b w:val="0"/>
      <w:i w:val="0"/>
      <w:color w:val="000000"/>
      <w:sz w:val="22"/>
      <w:u w:val="none"/>
    </w:rPr>
  </w:style>
  <w:style w:type="paragraph" w:customStyle="1" w:styleId="hnbxbxb">
    <w:name w:val="hnbxbxb"/>
    <w:rPr>
      <w:rFonts w:ascii="Times New Roman" w:hAnsi="Times New Roman"/>
      <w:b w:val="0"/>
      <w:i w:val="0"/>
      <w:color w:val="000000"/>
      <w:sz w:val="22"/>
      <w:u w:val="none"/>
    </w:rPr>
  </w:style>
  <w:style w:type="paragraph" w:customStyle="1" w:styleId="hnbxbxbxa">
    <w:name w:val="hnbxbxbxa"/>
    <w:rPr>
      <w:rFonts w:ascii="Times New Roman" w:hAnsi="Times New Roman"/>
      <w:b/>
      <w:i w:val="0"/>
      <w:color w:val="000000"/>
      <w:sz w:val="22"/>
      <w:u w:val="none"/>
    </w:rPr>
  </w:style>
  <w:style w:type="paragraph" w:customStyle="1" w:styleId="hnbxbxbxaxl">
    <w:name w:val="hnbxbxbxaxl"/>
    <w:rPr>
      <w:rFonts w:ascii="Times New Roman" w:hAnsi="Times New Roman"/>
      <w:b w:val="0"/>
      <w:i w:val="0"/>
      <w:color w:val="000000"/>
      <w:sz w:val="22"/>
      <w:u w:val="none"/>
    </w:rPr>
  </w:style>
  <w:style w:type="paragraph" w:customStyle="1" w:styleId="hnbxbxbxaxli">
    <w:name w:val="hnbxbxbxaxli"/>
    <w:rPr>
      <w:rFonts w:ascii="Times New Roman" w:hAnsi="Times New Roman"/>
      <w:b w:val="0"/>
      <w:i w:val="0"/>
      <w:color w:val="000000"/>
      <w:sz w:val="22"/>
      <w:u w:val="none"/>
    </w:rPr>
  </w:style>
  <w:style w:type="paragraph" w:customStyle="1" w:styleId="hnbxbxbxaxlix">
    <w:name w:val="hnbxbxbxaxlix"/>
    <w:rPr>
      <w:rFonts w:ascii="Times New Roman" w:hAnsi="Times New Roman"/>
      <w:b w:val="0"/>
      <w:i w:val="0"/>
      <w:color w:val="000000"/>
      <w:sz w:val="22"/>
      <w:u w:val="none"/>
    </w:rPr>
  </w:style>
  <w:style w:type="paragraph" w:customStyle="1" w:styleId="hnbxbxbxaxlixyb">
    <w:name w:val="hnbxbxbxaxlixyb"/>
    <w:rPr>
      <w:rFonts w:ascii="Times New Roman" w:hAnsi="Times New Roman"/>
      <w:b w:val="0"/>
      <w:i w:val="0"/>
      <w:color w:val="000000"/>
      <w:sz w:val="22"/>
      <w:u w:val="none"/>
    </w:rPr>
  </w:style>
  <w:style w:type="paragraph" w:customStyle="1" w:styleId="hnbxbxbxaxlixybxa">
    <w:name w:val="hnbxbxbxaxlixybxa"/>
    <w:rPr>
      <w:rFonts w:ascii="Times New Roman" w:hAnsi="Times New Roman"/>
      <w:b/>
      <w:i w:val="0"/>
      <w:color w:val="000000"/>
      <w:sz w:val="22"/>
      <w:u w:val="none"/>
    </w:rPr>
  </w:style>
  <w:style w:type="paragraph" w:customStyle="1" w:styleId="hnbxbxbxaxlixybxaxb">
    <w:name w:val="hnbxbxbxaxlixybxaxb"/>
    <w:rPr>
      <w:rFonts w:ascii="Times New Roman" w:hAnsi="Times New Roman"/>
      <w:b w:val="0"/>
      <w:i w:val="0"/>
      <w:color w:val="000000"/>
      <w:sz w:val="22"/>
      <w:u w:val="none"/>
    </w:rPr>
  </w:style>
  <w:style w:type="paragraph" w:customStyle="1" w:styleId="hnbxbxbxaxlixybxaxbxb">
    <w:name w:val="hnbxbxbxaxlixybxaxbxb"/>
    <w:rPr>
      <w:rFonts w:ascii="Times New Roman" w:hAnsi="Times New Roman"/>
      <w:b w:val="0"/>
      <w:i w:val="0"/>
      <w:color w:val="000000"/>
      <w:sz w:val="22"/>
      <w:u w:val="none"/>
    </w:rPr>
  </w:style>
  <w:style w:type="paragraph" w:customStyle="1" w:styleId="hnbxbxbxaxlixybxaxbxbxq">
    <w:name w:val="hnbxbxbxaxlixybxaxbxbxq"/>
    <w:rPr>
      <w:rFonts w:ascii="Times New Roman" w:hAnsi="Times New Roman"/>
      <w:b w:val="0"/>
      <w:i w:val="0"/>
      <w:color w:val="000000"/>
      <w:sz w:val="22"/>
      <w:u w:val="none"/>
    </w:rPr>
  </w:style>
  <w:style w:type="paragraph" w:customStyle="1" w:styleId="hnbxbxbxaxlixybxaxbxbxqg">
    <w:name w:val="hnbxbxbxaxlixybxaxbxbxqg"/>
    <w:rPr>
      <w:rFonts w:ascii="Times New Roman" w:hAnsi="Times New Roman"/>
      <w:b w:val="0"/>
      <w:i w:val="0"/>
      <w:color w:val="000000"/>
      <w:sz w:val="22"/>
      <w:u w:val="none"/>
    </w:rPr>
  </w:style>
  <w:style w:type="paragraph" w:customStyle="1" w:styleId="hnbxbxbxaxlixybxaxbxbxqgs">
    <w:name w:val="hnbxbxbxaxlixybxaxbxbxqgs"/>
    <w:rPr>
      <w:rFonts w:ascii="Times New Roman" w:hAnsi="Times New Roman"/>
      <w:b w:val="0"/>
      <w:i w:val="0"/>
      <w:color w:val="000000"/>
      <w:sz w:val="22"/>
      <w:u w:val="none"/>
    </w:rPr>
  </w:style>
  <w:style w:type="paragraph" w:customStyle="1" w:styleId="hnbxbxbxaxlixybxaxbxbxqgsja">
    <w:name w:val="hnbxbxbxaxlixybxaxbxbxqgsja"/>
    <w:rPr>
      <w:rFonts w:ascii="Times New Roman" w:hAnsi="Times New Roman"/>
      <w:b/>
      <w:i w:val="0"/>
      <w:color w:val="000000"/>
      <w:sz w:val="22"/>
      <w:u w:val="none"/>
    </w:rPr>
  </w:style>
  <w:style w:type="paragraph" w:customStyle="1" w:styleId="hnbxbxbxaxlixybxaxbxbxqgsjaxb">
    <w:name w:val="hnbxbxbxaxlixybxaxbxbxqgsjaxb"/>
    <w:rPr>
      <w:rFonts w:ascii="Times New Roman" w:hAnsi="Times New Roman"/>
      <w:b w:val="0"/>
      <w:i w:val="0"/>
      <w:color w:val="000000"/>
      <w:sz w:val="22"/>
      <w:u w:val="none"/>
    </w:rPr>
  </w:style>
  <w:style w:type="paragraph" w:customStyle="1" w:styleId="hnbxbxbxaxlixybxaxbxbxqgsjaxbxb">
    <w:name w:val="hnbxbxbxaxlixybxaxbxbxqgsjaxbxb"/>
    <w:rPr>
      <w:rFonts w:ascii="Times New Roman" w:hAnsi="Times New Roman"/>
      <w:b w:val="0"/>
      <w:i w:val="0"/>
      <w:color w:val="000000"/>
      <w:sz w:val="22"/>
      <w:u w:val="none"/>
    </w:rPr>
  </w:style>
  <w:style w:type="paragraph" w:customStyle="1" w:styleId="hnbxbxbxaxlixybxaxbxbxqgsjaxbxbxb">
    <w:name w:val="hnbxbxbxaxlixybxaxbxbxqgsjaxbxbxb"/>
    <w:rPr>
      <w:rFonts w:ascii="Times New Roman" w:hAnsi="Times New Roman"/>
      <w:b w:val="0"/>
      <w:i w:val="0"/>
      <w:color w:val="000000"/>
      <w:sz w:val="22"/>
      <w:u w:val="none"/>
    </w:rPr>
  </w:style>
  <w:style w:type="paragraph" w:customStyle="1" w:styleId="hnbxbxbxaxlixybxaxbxbxqgsjaxbxbxbxf">
    <w:name w:val="hnbxbxbxaxlixybxaxbxbxqgsjaxbxbxbxf"/>
    <w:rPr>
      <w:rFonts w:ascii="Times New Roman" w:hAnsi="Times New Roman"/>
      <w:b w:val="0"/>
      <w:i w:val="0"/>
      <w:color w:val="000000"/>
      <w:sz w:val="22"/>
      <w:u w:val="none"/>
    </w:rPr>
  </w:style>
  <w:style w:type="paragraph" w:customStyle="1" w:styleId="hnbxbxbxaxlixybxaxbxbxqgsjaxbxbxbxfl">
    <w:name w:val="hnbxbxbxaxlixybxaxbxbxqgsjaxbxbxbxfl"/>
    <w:rPr>
      <w:rFonts w:ascii="Times New Roman" w:hAnsi="Times New Roman"/>
      <w:b w:val="0"/>
      <w:i w:val="0"/>
      <w:color w:val="000000"/>
      <w:sz w:val="22"/>
      <w:u w:val="none"/>
    </w:rPr>
  </w:style>
  <w:style w:type="paragraph" w:customStyle="1" w:styleId="hnbxbxbxaxlixybxaxbxbxqgsjaxbxbxbxfld">
    <w:name w:val="hnbxbxbxaxlixybxaxbxbxqgsjaxbxbxbxfld"/>
    <w:rPr>
      <w:rFonts w:ascii="Times New Roman" w:hAnsi="Times New Roman"/>
      <w:b w:val="0"/>
      <w:i w:val="0"/>
      <w:color w:val="000000"/>
      <w:sz w:val="22"/>
      <w:u w:val="none"/>
    </w:rPr>
  </w:style>
  <w:style w:type="paragraph" w:customStyle="1" w:styleId="hnbxbxbxaxlixybxaxbxbxqgsjaxbxbxbxfldgb">
    <w:name w:val="hnbxbxbxaxlixybxaxbxbxqgsjaxbxbxbxfldgb"/>
    <w:rPr>
      <w:rFonts w:ascii="Times New Roman" w:hAnsi="Times New Roman"/>
      <w:b w:val="0"/>
      <w:i w:val="0"/>
      <w:color w:val="000000"/>
      <w:sz w:val="22"/>
      <w:u w:val="none"/>
    </w:rPr>
  </w:style>
  <w:style w:type="paragraph" w:customStyle="1" w:styleId="hnbxbxbxaxlixybxaxbxbxqgsjaxbxbxbxfldgbxb">
    <w:name w:val="hnbxbxbxaxlixybxaxbxbxqgsjaxbxbxbxfldgbxb"/>
    <w:rPr>
      <w:rFonts w:ascii="Times New Roman" w:hAnsi="Times New Roman"/>
      <w:b w:val="0"/>
      <w:i w:val="0"/>
      <w:color w:val="000000"/>
      <w:sz w:val="22"/>
      <w:u w:val="none"/>
    </w:rPr>
  </w:style>
  <w:style w:type="paragraph" w:customStyle="1" w:styleId="hnbxbxbxaxlixybxaxbxbxqgsjaxbxbxbxfldgbxbxa">
    <w:name w:val="hnbxbxbxaxlixybxaxbxbxqgsjaxbxbxbxfldgbxbxa"/>
    <w:rPr>
      <w:rFonts w:ascii="Times New Roman" w:hAnsi="Times New Roman"/>
      <w:b/>
      <w:i w:val="0"/>
      <w:color w:val="000000"/>
      <w:sz w:val="22"/>
      <w:u w:val="none"/>
    </w:rPr>
  </w:style>
  <w:style w:type="paragraph" w:customStyle="1" w:styleId="hnbxbxbxaxlixybxaxbxbxqgsjaxbxbxbxfldgbxbxaxb">
    <w:name w:val="hnbxbxbxaxlixybxaxbxbxqgsjaxbxbxbxfldgbxbxaxb"/>
    <w:rPr>
      <w:rFonts w:ascii="Times New Roman" w:hAnsi="Times New Roman"/>
      <w:b w:val="0"/>
      <w:i w:val="0"/>
      <w:color w:val="000000"/>
      <w:sz w:val="22"/>
      <w:u w:val="none"/>
    </w:rPr>
  </w:style>
  <w:style w:type="paragraph" w:customStyle="1" w:styleId="hnbxbxbxaxlixybxaxbxbxqgsjaxbxbxbxfldgbxbxaxbxv">
    <w:name w:val="hnbxbxbxaxlixybxaxbxbxqgsjaxbxbxbxfldgbxbxaxbxv"/>
    <w:rPr>
      <w:rFonts w:ascii="Times New Roman" w:hAnsi="Times New Roman"/>
      <w:b w:val="0"/>
      <w:i w:val="0"/>
      <w:color w:val="000000"/>
      <w:sz w:val="22"/>
      <w:u w:val="none"/>
    </w:rPr>
  </w:style>
  <w:style w:type="paragraph" w:customStyle="1" w:styleId="hnbxbxbxaxlixybxaxbxbxqgsjaxbxbxbxfldgbxbxaxbxvr">
    <w:name w:val="hnbxbxbxaxlixybxaxbxbxqgsjaxbxbxbxfldgbxbxaxbxvr"/>
    <w:rPr>
      <w:rFonts w:ascii="Times New Roman" w:hAnsi="Times New Roman"/>
      <w:b w:val="0"/>
      <w:i w:val="0"/>
      <w:color w:val="000000"/>
      <w:sz w:val="22"/>
      <w:u w:val="none"/>
    </w:rPr>
  </w:style>
  <w:style w:type="paragraph" w:customStyle="1" w:styleId="hnbxbxbxaxlixybxaxbxbxqgsjaxbxbxbxfldgbxbxaxbxvrt">
    <w:name w:val="hnbxbxbxaxlixybxaxbxbxqgsjaxbxbxbxfldgbxbxaxbxvrt"/>
    <w:rPr>
      <w:rFonts w:ascii="Times New Roman" w:hAnsi="Times New Roman"/>
      <w:b w:val="0"/>
      <w:i w:val="0"/>
      <w:color w:val="000000"/>
      <w:sz w:val="22"/>
      <w:u w:val="none"/>
    </w:rPr>
  </w:style>
  <w:style w:type="paragraph" w:customStyle="1" w:styleId="hnbxbxbxaxlixybxaxbxbxqgsjaxbxbxbxfldgbxbxaxbxvrtbb">
    <w:name w:val="hnbxbxbxaxlixybxaxbxbxqgsjaxbxbxbxfldgbxbxaxbxvrtbb"/>
    <w:rPr>
      <w:rFonts w:ascii="Times New Roman" w:hAnsi="Times New Roman"/>
      <w:b w:val="0"/>
      <w:i w:val="0"/>
      <w:color w:val="000000"/>
      <w:sz w:val="22"/>
      <w:u w:val="none"/>
    </w:rPr>
  </w:style>
  <w:style w:type="paragraph" w:customStyle="1" w:styleId="hnbxbxbxaxlixybxaxbxbxqgsjaxbxbxbxfldgbxbxaxbxvrtbbxb">
    <w:name w:val="hnbxbxbxaxlixybxaxbxbxqgsjaxbxbxbxfldgbxbxaxbxvrtbbxb"/>
    <w:rPr>
      <w:rFonts w:ascii="Times New Roman" w:hAnsi="Times New Roman"/>
      <w:b w:val="0"/>
      <w:i w:val="0"/>
      <w:color w:val="000000"/>
      <w:sz w:val="22"/>
      <w:u w:val="none"/>
    </w:rPr>
  </w:style>
  <w:style w:type="paragraph" w:customStyle="1" w:styleId="hnbxbxbxaxlixybxaxbxbxqgsjaxbxbxbxfldgbxbxaxbxvrtbbxbxa">
    <w:name w:val="hnbxbxbxaxlixybxaxbxbxqgsjaxbxbxbxfldgbxbxaxbxvrtbbxbxa"/>
    <w:rPr>
      <w:rFonts w:ascii="Times New Roman" w:hAnsi="Times New Roman"/>
      <w:b/>
      <w:i w:val="0"/>
      <w:color w:val="000000"/>
      <w:sz w:val="22"/>
      <w:u w:val="none"/>
    </w:rPr>
  </w:style>
  <w:style w:type="paragraph" w:customStyle="1" w:styleId="hnbxbxbxaxlixybxaxbxbxqgsjaxbxbxbxfldgbxbxaxbxvrtbbxbxaxb">
    <w:name w:val="hnbxbxbxaxlixybxaxbxbxqgsjaxbxbxbxfldgbxbxaxbxvrtbbxbxaxb"/>
    <w:rPr>
      <w:rFonts w:ascii="Times New Roman" w:hAnsi="Times New Roman"/>
      <w:b w:val="0"/>
      <w:i w:val="0"/>
      <w:color w:val="000000"/>
      <w:sz w:val="22"/>
      <w:u w:val="none"/>
    </w:rPr>
  </w:style>
  <w:style w:type="paragraph" w:customStyle="1" w:styleId="hnbxbxbxaxlixybxaxbxbxqgsjaxbxbxbxfldgbxbxaxbxvrtbbxbxaxbxs">
    <w:name w:val="hnbxbxbxaxlixybxaxbxbxqgsjaxbxbxbxfldgbxbxaxbxvrtbbxbxaxbxs"/>
    <w:rPr>
      <w:rFonts w:ascii="Times New Roman" w:hAnsi="Times New Roman"/>
      <w:b w:val="0"/>
      <w:i w:val="0"/>
      <w:color w:val="000000"/>
      <w:sz w:val="22"/>
      <w:u w:val="none"/>
    </w:rPr>
  </w:style>
  <w:style w:type="paragraph" w:customStyle="1" w:styleId="hnbxbxbxaxlixybxaxbxbxqgsjaxbxbxbxfldgbxbxaxbxvrtbbxbxaxbxso">
    <w:name w:val="hnbxbxbxaxlixybxaxbxbxqgsjaxbxbxbxfldgbxbxaxbxvrtbbxbxaxbxso"/>
    <w:rPr>
      <w:rFonts w:ascii="Times New Roman" w:hAnsi="Times New Roman"/>
      <w:b w:val="0"/>
      <w:i w:val="0"/>
      <w:color w:val="000000"/>
      <w:sz w:val="22"/>
      <w:u w:val="none"/>
    </w:rPr>
  </w:style>
  <w:style w:type="paragraph" w:customStyle="1" w:styleId="hnbxbxbxaxlixybxaxbxbxqgsjaxbxbxbxfldgbxbxaxbxvrtbbxbxaxbxsol">
    <w:name w:val="hnbxbxbxaxlixybxaxbxbxqgsjaxbxbxbxfldgbxbxaxbxvrtbbxbxaxbxsol"/>
    <w:rPr>
      <w:rFonts w:ascii="Times New Roman" w:hAnsi="Times New Roman"/>
      <w:b w:val="0"/>
      <w:i w:val="0"/>
      <w:color w:val="000000"/>
      <w:sz w:val="22"/>
      <w:u w:val="none"/>
    </w:rPr>
  </w:style>
  <w:style w:type="paragraph" w:customStyle="1" w:styleId="hnbxbxbxaxlixybxaxbxbxqgsjaxbxbxbxfldgbxbxaxbxvrtbbxbxaxbxsolab">
    <w:name w:val="hnbxbxbxaxlixybxaxbxbxqgsjaxbxbxbxfldgbxbxaxbxvrtbbxbxaxbxsolab"/>
    <w:rPr>
      <w:rFonts w:ascii="Times New Roman" w:hAnsi="Times New Roman"/>
      <w:b w:val="0"/>
      <w:i w:val="0"/>
      <w:color w:val="000000"/>
      <w:sz w:val="22"/>
      <w:u w:val="none"/>
    </w:rPr>
  </w:style>
  <w:style w:type="paragraph" w:customStyle="1" w:styleId="hnbxbxbxaxlixybxaxbxbxqgsjaxbxbxbxfldgbxbxaxbxvrtbbxbxaxbxsolabxb">
    <w:name w:val="hnbxbxbxaxlixybxaxbxbxqgsjaxbxbxbxfldgbxbxaxbxvrtbbxbxaxbxsolabxb"/>
    <w:rPr>
      <w:rFonts w:ascii="Times New Roman" w:hAnsi="Times New Roman"/>
      <w:b w:val="0"/>
      <w:i w:val="0"/>
      <w:color w:val="000000"/>
      <w:sz w:val="22"/>
      <w:u w:val="none"/>
    </w:rPr>
  </w:style>
  <w:style w:type="paragraph" w:customStyle="1" w:styleId="hnbxbxbxaxlixybxaxbxbxqgsjaxbxbxbxfldgbxbxaxbxvrtbbxbxaxbxsolabxbxa">
    <w:name w:val="hnbxbxbxaxlixybxaxbxbxqgsjaxbxbxbxfldgbxbxaxbxvrtbbxbxaxbxsolabxbxa"/>
    <w:rPr>
      <w:rFonts w:ascii="Times New Roman" w:hAnsi="Times New Roman"/>
      <w:b/>
      <w:i w:val="0"/>
      <w:color w:val="000000"/>
      <w:sz w:val="22"/>
      <w:u w:val="none"/>
    </w:rPr>
  </w:style>
  <w:style w:type="paragraph" w:customStyle="1" w:styleId="hnbxbxbxaxlixybxaxbxbxqgsjaxbxbxbxfldgbxbxaxbxvrtbbxbxaxbxsolabxbxaxb">
    <w:name w:val="hnbxbxbxaxlixybxaxbxbxqgsjaxbxbxbxfldgbxbxaxbxvrtbbxbxaxbxsolabxbxaxb"/>
    <w:rPr>
      <w:rFonts w:ascii="Times New Roman" w:hAnsi="Times New Roman"/>
      <w:b w:val="0"/>
      <w:i w:val="0"/>
      <w:color w:val="000000"/>
      <w:sz w:val="22"/>
      <w:u w:val="none"/>
    </w:rPr>
  </w:style>
  <w:style w:type="paragraph" w:customStyle="1" w:styleId="hnbxbxbxaxlixybxaxbxbxqgsjaxbxbxbxfldgbxbxaxbxvrtbbxbxaxbxsolabxbxaxbxx">
    <w:name w:val="hnbxbxbxaxlixybxaxbxbxqgsjaxbxbxbxfldgbxbxaxbxvrtbbxbxaxbxsolabxbxaxbxx"/>
    <w:rPr>
      <w:rFonts w:ascii="Times New Roman" w:hAnsi="Times New Roman"/>
      <w:b w:val="0"/>
      <w:i w:val="0"/>
      <w:color w:val="000000"/>
      <w:sz w:val="22"/>
      <w:u w:val="none"/>
    </w:rPr>
  </w:style>
  <w:style w:type="paragraph" w:customStyle="1" w:styleId="hnbxbxbxaxlixybxaxbxbxqgsjaxbxbxbxfldgbxbxaxbxvrtbbxbxaxbxsolabxbxaxbxxn">
    <w:name w:val="hnbxbxbxaxlixybxaxbxbxqgsjaxbxbxbxfldgbxbxaxbxvrtbbxbxaxbxsolabxbxaxbxxn"/>
    <w:rPr>
      <w:rFonts w:ascii="Times New Roman" w:hAnsi="Times New Roman"/>
      <w:b w:val="0"/>
      <w:i w:val="0"/>
      <w:color w:val="000000"/>
      <w:sz w:val="22"/>
      <w:u w:val="none"/>
    </w:rPr>
  </w:style>
  <w:style w:type="paragraph" w:customStyle="1" w:styleId="hnbxbxbxaxlixybxaxbxbxqgsjaxbxbxbxfldgbxbxaxbxvrtbbxbxaxbxsolabxbxaxbxxnm">
    <w:name w:val="hnbxbxbxaxlixybxaxbxbxqgsjaxbxbxbxfldgbxbxaxbxvrtbbxbxaxbxsolabxbxaxbxxnm"/>
    <w:rPr>
      <w:rFonts w:ascii="Times New Roman" w:hAnsi="Times New Roman"/>
      <w:b w:val="0"/>
      <w:i w:val="0"/>
      <w:color w:val="000000"/>
      <w:sz w:val="22"/>
      <w:u w:val="none"/>
    </w:rPr>
  </w:style>
  <w:style w:type="paragraph" w:customStyle="1" w:styleId="hnbxbxbxaxlixybxaxbxbxqgsjaxbxbxbxfldgbxbxaxbxvrtbbxbxaxbxsolabxbxaxbxxnmcb">
    <w:name w:val="hnbxbxbxaxlixybxaxbxbxqgsjaxbxbxbxfldgbxbxaxbxvrtbbxbxaxbxsolabxbxaxbxxnmcb"/>
    <w:rPr>
      <w:rFonts w:ascii="Times New Roman" w:hAnsi="Times New Roman"/>
      <w:b w:val="0"/>
      <w:i w:val="0"/>
      <w:color w:val="000000"/>
      <w:sz w:val="22"/>
      <w:u w:val="none"/>
    </w:rPr>
  </w:style>
  <w:style w:type="paragraph" w:customStyle="1" w:styleId="hnbxbxbxaxlixybxaxbxbxqgsjaxbxbxbxfldgbxbxaxbxvrtbbxbxaxbxsolabxbxaxbxxnmcbxa">
    <w:name w:val="hnbxbxbxaxlixybxaxbxbxqgsjaxbxbxbxfldgbxbxaxbxvrtbbxbxaxbxsolabxbxaxbxxnmcbxa"/>
    <w:rPr>
      <w:rFonts w:ascii="Times New Roman" w:hAnsi="Times New Roman"/>
      <w:b/>
      <w:i w:val="0"/>
      <w:color w:val="000000"/>
      <w:sz w:val="22"/>
      <w:u w:val="none"/>
    </w:rPr>
  </w:style>
  <w:style w:type="paragraph" w:customStyle="1" w:styleId="hnbxbxbxaxlixybxaxbxbxqgsjaxbxbxbxfldgbxbxaxbxvrtbbxbxaxbxsolabxbxaxbxxnmcbxaxb">
    <w:name w:val="hnbxbxbxaxlixybxaxbxbxqgsjaxbxbxbxfldgbxbxaxbxvrtbbxbxaxbxsolabxbxaxbxxnmcbxaxb"/>
    <w:rPr>
      <w:rFonts w:ascii="Times New Roman" w:hAnsi="Times New Roman"/>
      <w:b w:val="0"/>
      <w:i w:val="0"/>
      <w:color w:val="000000"/>
      <w:sz w:val="22"/>
      <w:u w:val="none"/>
    </w:rPr>
  </w:style>
  <w:style w:type="paragraph" w:customStyle="1" w:styleId="hnbxbxbxaxlixybxaxbxbxqgsjaxbxbxbxfldgbxbxaxbxvrtbbxbxaxbxsolabxbxaxbxxnmcbxaxbxb">
    <w:name w:val="hnbxbxbxaxlixybxaxbxbxqgsjaxbxbxbxfldgbxbxaxbxvrtbbxbxaxbxsolabxbxaxbxxnmcbxaxbxb"/>
    <w:rPr>
      <w:rFonts w:ascii="Times New Roman" w:hAnsi="Times New Roman"/>
      <w:b w:val="0"/>
      <w:i w:val="0"/>
      <w:color w:val="000000"/>
      <w:sz w:val="22"/>
      <w:u w:val="none"/>
    </w:rPr>
  </w:style>
  <w:style w:type="paragraph" w:customStyle="1" w:styleId="hnbxbxbxaxlixybxaxbxbxqgsjaxbxbxbxfldgbxbxaxbxvrtbbxbxaxbxsolabxbxaxbxxnmcbxaxbxbxy">
    <w:name w:val="hnbxbxbxaxlixybxaxbxbxqgsjaxbxbxbxfldgbxbxaxbxvrtbbxbxaxbxsolabxbxaxbxxnmcbxaxbxbxy"/>
    <w:rPr>
      <w:rFonts w:ascii="Times New Roman" w:hAnsi="Times New Roman"/>
      <w:b w:val="0"/>
      <w:i w:val="0"/>
      <w:color w:val="000000"/>
      <w:sz w:val="22"/>
      <w:u w:val="none"/>
    </w:rPr>
  </w:style>
  <w:style w:type="paragraph" w:customStyle="1" w:styleId="hnbxbxbxaxlixybxaxbxbxqgsjaxbxbxbxfldgbxbxaxbxvrtbbxbxaxbxsolabxbxaxbxxnmcbxaxbxbxyd">
    <w:name w:val="hnbxbxbxaxlixybxaxbxbxqgsjaxbxbxbxfldgbxbxaxbxvrtbbxbxaxbxsolabxbxaxbxxnmcbxaxbxbxyd"/>
    <w:rPr>
      <w:rFonts w:ascii="Times New Roman" w:hAnsi="Times New Roman"/>
      <w:b w:val="0"/>
      <w:i w:val="0"/>
      <w:color w:val="000000"/>
      <w:sz w:val="22"/>
      <w:u w:val="none"/>
    </w:rPr>
  </w:style>
  <w:style w:type="paragraph" w:customStyle="1" w:styleId="hnbxbxbxaxlixybxaxbxbxqgsjaxbxbxbxfldgbxbxaxbxvrtbbxbxaxbxsolabxbxaxbxxnmcbxaxbxbxydv">
    <w:name w:val="hnbxbxbxaxlixybxaxbxbxqgsjaxbxbxbxfldgbxbxaxbxvrtbbxbxaxbxsolabxbxaxbxxnmcbxaxbxbxydv"/>
    <w:rPr>
      <w:rFonts w:ascii="Times New Roman" w:hAnsi="Times New Roman"/>
      <w:b w:val="0"/>
      <w:i w:val="0"/>
      <w:color w:val="000000"/>
      <w:sz w:val="22"/>
      <w:u w:val="none"/>
    </w:rPr>
  </w:style>
  <w:style w:type="paragraph" w:customStyle="1" w:styleId="hnbxbxbxaxlixybxaxbxbxqgsjaxbxbxbxfldgbxbxaxbxvrtbbxbxaxbxsolabxbxaxbxxnmcbxaxbxbxydvdb">
    <w:name w:val="hnbxbxbxaxlixybxaxbxbxqgsjaxbxbxbxfldgbxbxaxbxvrtbbxbxaxbxsolabxbxaxbxxnmcbxaxbxbxydvdb"/>
    <w:rPr>
      <w:rFonts w:ascii="Times New Roman" w:hAnsi="Times New Roman"/>
      <w:b w:val="0"/>
      <w:i w:val="0"/>
      <w:color w:val="000000"/>
      <w:sz w:val="22"/>
      <w:u w:val="none"/>
    </w:rPr>
  </w:style>
  <w:style w:type="paragraph" w:customStyle="1" w:styleId="hnbxbxbxaxlixybxaxbxbxqgsjaxbxbxbxfldgbxbxaxbxvrtbbxbxaxbxsolabxbxaxbxxnmcbxaxbxbxydvdbxb">
    <w:name w:val="hnbxbxbxaxlixybxaxbxbxqgsjaxbxbxbxfldgbxbxaxbxvrtbbxbxaxbxsolabxbxaxbxxnmcbxaxbxbxydvdbxb"/>
    <w:rPr>
      <w:rFonts w:ascii="Times New Roman" w:hAnsi="Times New Roman"/>
      <w:b w:val="0"/>
      <w:i w:val="0"/>
      <w:color w:val="000000"/>
      <w:sz w:val="22"/>
      <w:u w:val="none"/>
    </w:rPr>
  </w:style>
  <w:style w:type="paragraph" w:customStyle="1" w:styleId="hnbxbxbxaxlixybxaxbxbxqgsjaxbxbxbxfldgbxbxaxbxvrtbbxbxaxbxsolabxbxaxbxxnmcbxaxbxbxydvdbxbxa">
    <w:name w:val="hnbxbxbxaxlixybxaxbxbxqgsjaxbxbxbxfldgbxbxaxbxvrtbbxbxaxbxsolabxbxaxbxxnmcbxaxbxbxydvdbxbxa"/>
    <w:rPr>
      <w:rFonts w:ascii="Times New Roman" w:hAnsi="Times New Roman"/>
      <w:b/>
      <w:i w:val="0"/>
      <w:color w:val="000000"/>
      <w:sz w:val="22"/>
      <w:u w:val="none"/>
    </w:rPr>
  </w:style>
  <w:style w:type="paragraph" w:customStyle="1" w:styleId="hnbxbxbxaxlixybxaxbxbxqgsjaxbxbxbxfldgbxbxaxbxvrtbbxbxaxbxsolabxbxaxbxxnmcbxaxbxbxydvdbxbxaxb">
    <w:name w:val="hnbxbxbxaxlixybxaxbxbxqgsjaxbxbxbxfldgbxbxaxbxvrtbbxbxaxbxsolabxbxaxbxxnmcbxaxbxbxydvdbxbxaxb"/>
    <w:rPr>
      <w:rFonts w:ascii="Times New Roman" w:hAnsi="Times New Roman"/>
      <w:b w:val="0"/>
      <w:i w:val="0"/>
      <w:color w:val="000000"/>
      <w:sz w:val="22"/>
      <w:u w:val="none"/>
    </w:rPr>
  </w:style>
  <w:style w:type="paragraph" w:customStyle="1" w:styleId="hnbxbxbxaxlixybxaxbxbxqgsjaxbxbxbxfldgbxbxaxbxvrtbbxbxaxbxsolabxbxaxbxxnmcbxaxbxbxydvdbxbxaxbxr">
    <w:name w:val="hnbxbxbxaxlixybxaxbxbxqgsjaxbxbxbxfldgbxbxaxbxvrtbbxbxaxbxsolabxbxaxbxxnmcbxaxbxbxydvdbxbxaxbxr"/>
    <w:rPr>
      <w:rFonts w:ascii="Times New Roman" w:hAnsi="Times New Roman"/>
      <w:b w:val="0"/>
      <w:i w:val="0"/>
      <w:color w:val="000000"/>
      <w:sz w:val="22"/>
      <w:u w:val="none"/>
    </w:rPr>
  </w:style>
  <w:style w:type="paragraph" w:customStyle="1" w:styleId="hnbxbxbxaxlixybxaxbxbxqgsjaxbxbxbxfldgbxbxaxbxvrtbbxbxaxbxsolabxbxaxbxxnmcbxaxbxbxydvdbxbxaxbxrn">
    <w:name w:val="hnbxbxbxaxlixybxaxbxbxqgsjaxbxbxbxfldgbxbxaxbxvrtbbxbxaxbxsolabxbxaxbxxnmcbxaxbxbxydvdbxbxaxbxrn"/>
    <w:rPr>
      <w:rFonts w:ascii="Times New Roman" w:hAnsi="Times New Roman"/>
      <w:b w:val="0"/>
      <w:i w:val="0"/>
      <w:color w:val="000000"/>
      <w:sz w:val="22"/>
      <w:u w:val="none"/>
    </w:rPr>
  </w:style>
  <w:style w:type="paragraph" w:customStyle="1" w:styleId="hnbxbxbxaxlixybxaxbxbxqgsjaxbxbxbxfldgbxbxaxbxvrtbbxbxaxbxsolabxbxaxbxxnmcbxaxbxbxydvdbxbxaxbxrnd">
    <w:name w:val="hnbxbxbxaxlixybxaxbxbxqgsjaxbxbxbxfldgbxbxaxbxvrtbbxbxaxbxsolabxbxaxbxxnmcbxaxbxbxydvdbxbxaxbxrnd"/>
    <w:rPr>
      <w:rFonts w:ascii="Times New Roman" w:hAnsi="Times New Roman"/>
      <w:b w:val="0"/>
      <w:i w:val="0"/>
      <w:color w:val="000000"/>
      <w:sz w:val="22"/>
      <w:u w:val="none"/>
    </w:rPr>
  </w:style>
  <w:style w:type="paragraph" w:customStyle="1" w:styleId="hnbxbxbxaxlixybxaxbxbxqgsjaxbxbxbxfldgbxbxaxbxvrtbbxbxaxbxsolabxbxaxbxxnmcbxaxbxbxydvdbxbxaxbxrndsa">
    <w:name w:val="hnbxbxbxaxlixybxaxbxbxqgsjaxbxbxbxfldgbxbxaxbxvrtbbxbxaxbxsolabxbxaxbxxnmcbxaxbxbxydvdbxbxaxbxrndsa"/>
    <w:rPr>
      <w:rFonts w:ascii="Times New Roman" w:hAnsi="Times New Roman"/>
      <w:b/>
      <w:i w:val="0"/>
      <w:color w:val="000000"/>
      <w:sz w:val="22"/>
      <w:u w:val="none"/>
    </w:rPr>
  </w:style>
  <w:style w:type="paragraph" w:customStyle="1" w:styleId="hnbxbxbxaxlixybxaxbxbxqgsjaxbxbxbxfldgbxbxaxbxvrtbbxbxaxbxsolabxbxaxbxxnmcbxaxbxbxydvdbxbxaxbxrndsaxb">
    <w:name w:val="hnbxbxbxaxlixybxaxbxbxqgsjaxbxbxbxfldgbxbxaxbxvrtbbxbxaxbxsolabxbxaxbxxnmcbxaxbxbxydvdbxbxaxbxrndsaxb"/>
    <w:rPr>
      <w:rFonts w:ascii="Times New Roman" w:hAnsi="Times New Roman"/>
      <w:b w:val="0"/>
      <w:i w:val="0"/>
      <w:color w:val="000000"/>
      <w:sz w:val="22"/>
      <w:u w:val="none"/>
    </w:rPr>
  </w:style>
  <w:style w:type="paragraph" w:customStyle="1" w:styleId="hnbxbxbxaxlixybxaxbxbxqgsjaxbxbxbxfldgbxbxaxbxvrtbbxbxaxbxsolabxbxaxbxxnmcbxaxbxbxydvdbxbxaxbxrndsaxbxb">
    <w:name w:val="hnbxbxbxaxlixybxaxbxbxqgsjaxbxbxbxfldgbxbxaxbxvrtbbxbxaxbxsolabxbxaxbxxnmcbxaxbxbxydvdbxbxaxbxrndsa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
    <w:name w:val="hnbxbxbxaxlixybxaxbxbxqgsjaxbxbxbxfldgbxbxaxbxvrtbbxbxaxbxsolabxbxaxbxxnmcbxaxbxbxydvdbxbxaxbxrndsaxb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
    <w:name w:val="hnbxbxbxaxlixybxaxbxbxqgsjaxbxbxbxfldgbxbxaxbxvrtbbxbxaxbxsolabxbxaxbxxnmcbxaxbxbxydvdbxbxaxbxrndsaxbxbxbxp"/>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
    <w:name w:val="hnbxbxbxaxlixybxaxbxbxqgsjaxbxbxbxfldgbxbxaxbxvrtbbxbxaxbxsolabxbxaxbxxnmcbxaxbxbxydvdbxbxaxbxrndsaxbxbxbxp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
    <w:name w:val="hnbxbxbxaxlixybxaxbxbxqgsjaxbxbxbxfldgbxbxaxbxvrtbbxbxaxbxsolabxbxaxbxxnmcbxaxbxbxydvdbxbxaxbxrndsaxbxbxbxpbo"/>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
    <w:name w:val="hnbxbxbxaxlixybxaxbxbxqgsjaxbxbxbxfldgbxbxaxbxvrtbbxbxaxbxsolabxbxaxbxxnmcbxaxbxbxydvdbxbxaxbxrndsaxbxbxbxpbon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
    <w:name w:val="hnbxbxbxaxlixybxaxbxbxqgsjaxbxbxbxfldgbxbxaxbxvrtbbxbxaxbxsolabxbxaxbxxnmcbxaxbxbxydvdbxbxaxbxrndsaxbxbxbxpbon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
    <w:name w:val="hnbxbxbxaxlixybxaxbxbxqgsjaxbxbxbxfldgbxbxaxbxvrtbbxbxaxbxsolabxbxaxbxxnmcbxaxbxbxydvdbxbxaxbxrndsaxbxbxbxpbon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
    <w:name w:val="hnbxbxbxaxlixybxaxbxbxqgsjaxbxbxbxfldgbxbxaxbxvrtbbxbxaxbxsolabxbxaxbxxnmcbxaxbxbxydvdbxbxaxbxrndsaxbxbxbxpbon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
    <w:name w:val="hnbxbxbxaxlixybxaxbxbxqgsjaxbxbxbxfldgbxbxaxbxvrtbbxbxaxbxsolabxbxaxbxxnmcbxaxbxbxydvdbxbxaxbxrndsaxbxbxbxpbonbxbxaxbxx"/>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
    <w:name w:val="hnbxbxbxaxlixybxaxbxbxqgsjaxbxbxbxfldgbxbxaxbxvrtbbxbxaxbxsolabxbxaxbxxnmcbxaxbxbxydvdbxbxaxbxrndsaxbxbxbxpbonbxbxaxbxxn"/>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
    <w:name w:val="hnbxbxbxaxlixybxaxbxbxqgsjaxbxbxbxfldgbxbxaxbxvrtbbxbxaxbxsolabxbxaxbxxnmcbxaxbxbxydvdbxbxaxbxrndsaxbxbxbxpbonbxbxaxbxxnt"/>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
    <w:name w:val="hnbxbxbxaxlixybxaxbxbxqgsjaxbxbxbxfldgbxbxaxbxvrtbbxbxaxbxsolabxbxaxbxxnmcbxaxbxbxydvdbxbxaxbxrndsaxbxbxbxpbonbxbxaxbxxntj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
    <w:name w:val="hnbxbxbxaxlixybxaxbxbxqgsjaxbxbxbxfldgbxbxaxbxvrtbbxbxaxbxsolabxbxaxbxxnmcbxaxbxbxydvdbxbxaxbxrndsaxbxbxbxpbonbxbxaxbxxntj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
    <w:name w:val="hnbxbxbxaxlixybxaxbxbxqgsjaxbxbxbxfldgbxbxaxbxvrtbbxbxaxbxsolabxbxaxbxxnmcbxaxbxbxydvdbxbxaxbxrndsaxbxbxbxpbonbxbxaxbxxntja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
    <w:name w:val="hnbxbxbxaxlixybxaxbxbxqgsjaxbxbxbxfldgbxbxaxbxvrtbbxbxaxbxsolabxbxaxbxxnmcbxaxbxbxydvdbxbxaxbxrndsaxbxbxbxpbonbxbxaxbxxntjaxb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
    <w:name w:val="hnbxbxbxaxlixybxaxbxbxqgsjaxbxbxbxfldgbxbxaxbxvrtbbxbxaxbxsolabxbxaxbxxnmcbxaxbxbxydvdbxbxaxbxrndsaxbxbxbxpbonbxbxaxbxxntjaxbxbxbxa"/>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
    <w:name w:val="hnbxbxbxaxlixybxaxbxbxqgsjaxbxbxbxfldgbxbxaxbxvrtbbxbxaxbxsolabxbxaxbxxnmcbxaxbxbxydvdbxbxaxbxrndsaxbxbxbxpbonbxbxaxbxxntjaxbxbxbxaf"/>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
    <w:name w:val="hnbxbxbxaxlixybxaxbxbxqgsjaxbxbxbxfldgbxbxaxbxvrtbbxbxaxbxsolabxbxaxbxxnmcbxaxbxbxydvdbxbxaxbxrndsaxbxbxbxpbonbxbxaxbxxntjaxbxbxbxafm"/>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
    <w:name w:val="hnbxbxbxaxlixybxaxbxbxqgsjaxbxbxbxfldgbxbxaxbxvrtbbxbxaxbxsolabxbxaxbxxnmcbxaxbxbxydvdbxbxaxbxrndsaxbxbxbxpbonbxbxaxbxxntjaxbxbxbxafmj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
    <w:name w:val="hnbxbxbxaxlixybxaxbxbxqgsjaxbxbxbxfldgbxbxaxbxvrtbbxbxaxbxsolabxbxaxbxxnmcbxaxbxbxydvdbxbxaxbxrndsaxbxbxbxpbonbxbxaxbxxntjaxbxbxbxafmj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
    <w:name w:val="hnbxbxbxaxlixybxaxbxbxqgsjaxbxbxbxfldgbxbxaxbxvrtbbxbxaxbxsolabxbxaxbxxnmcbxaxbxbxydvdbxbxaxbxrndsaxbxbxbxpbonbxbxaxbxxntjaxbxbxbxafmj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
    <w:name w:val="hnbxbxbxaxlixybxaxbxbxqgsjaxbxbxbxfldgbxbxaxbxvrtbbxbxaxbxsolabxbxaxbxxnmcbxaxbxbxydvdbxbxaxbxrndsaxbxbxbxpbonbxbxaxbxxntjaxbxbxbxafmj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
    <w:name w:val="hnbxbxbxaxlixybxaxbxbxqgsjaxbxbxbxfldgbxbxaxbxvrtbbxbxaxbxsolabxbxaxbxxnmcbxaxbxbxydvdbxbxaxbxrndsaxbxbxbxpbonbxbxaxbxxntjaxbxbxbxafmjbxbxaxbxk"/>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
    <w:name w:val="hnbxbxbxaxlixybxaxbxbxqgsjaxbxbxbxfldgbxbxaxbxvrtbbxbxaxbxsolabxbxaxbxxnmcbxaxbxbxydvdbxbxaxbxrndsaxbxbxbxpbonbxbxaxbxxntjaxbxbxbxafmjbxbxaxbxky"/>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
    <w:name w:val="hnbxbxbxaxlixybxaxbxbxqgsjaxbxbxbxfldgbxbxaxbxvrtbbxbxaxbxsolabxbxaxbxxnmcbxaxbxbxydvdbxbxaxbxrndsaxbxbxbxpbonbxbxaxbxxntjaxbxbxbxafmjbxbxaxbxkyw"/>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
    <w:name w:val="hnbxbxbxaxlixybxaxbxbxqgsjaxbxbxbxfldgbxbxaxbxvrtbbxbxaxbxsolabxbxaxbxxnmcbxaxbxbxydvdbxbxaxbxrndsaxbxbxbxpbonbxbxaxbxxntjaxbxbxbxafmjbxbxaxbxkywp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
    <w:name w:val="hnbxbxbxaxlixybxaxbxbxqgsjaxbxbxbxfldgbxbxaxbxvrtbbxbxaxbxsolabxbxaxbxxnmcbxaxbxbxydvdbxbxaxbxrndsaxbxbxbxpbonbxbxaxbxxntjaxbxbxbxafmjbxbxaxbxkywp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
    <w:name w:val="hnbxbxbxaxlixybxaxbxbxqgsjaxbxbxbxfldgbxbxaxbxvrtbbxbxaxbxsolabxbxaxbxxnmcbxaxbxbxydvdbxbxaxbxrndsaxbxbxbxpbonbxbxaxbxxntjaxbxbxbxafmjbxbxaxbxkywp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
    <w:name w:val="hnbxbxbxaxlixybxaxbxbxqgsjaxbxbxbxfldgbxbxaxbxvrtbbxbxaxbxsolabxbxaxbxxnmcbxaxbxbxydvdbxbxaxbxrndsaxbxbxbxpbonbxbxaxbxxntjaxbxbxbxafmjbxbxaxbxkywp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
    <w:name w:val="hnbxbxbxaxlixybxaxbxbxqgsjaxbxbxbxfldgbxbxaxbxvrtbbxbxaxbxsolabxbxaxbxxnmcbxaxbxbxydvdbxbxaxbxrndsaxbxbxbxpbonbxbxaxbxxntjaxbxbxbxafmjbxbxaxbxkywpbxbxaxbxm"/>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
    <w:name w:val="hnbxbxbxaxlixybxaxbxbxqgsjaxbxbxbxfldgbxbxaxbxvrtbbxbxaxbxsolabxbxaxbxxnmcbxaxbxbxydvdbxbxaxbxrndsaxbxbxbxpbonbxbxaxbxxntjaxbxbxbxafmjbxbxaxbxkywpbxbxaxbxmm"/>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
    <w:name w:val="hnbxbxbxaxlixybxaxbxbxqgsjaxbxbxbxfldgbxbxaxbxvrtbbxbxaxbxsolabxbxaxbxxnmcbxaxbxbxydvdbxbxaxbxrndsaxbxbxbxpbonbxbxaxbxxntjaxbxbxbxafmjbxbxaxbxkywpbxbxaxbxmmw"/>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
    <w:name w:val="hnbxbxbxaxlixybxaxbxbxqgsjaxbxbxbxfldgbxbxaxbxvrtbbxbxaxbxsolabxbxaxbxxnmcbxaxbxbxydvdbxbxaxbxrndsaxbxbxbxpbonbxbxaxbxxntjaxbxbxbxafmjbxbxaxbxkywpbxbxaxbxmmwc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
    <w:name w:val="hnbxbxbxaxlixybxaxbxbxqgsjaxbxbxbxfldgbxbxaxbxvrtbbxbxaxbxsolabxbxaxbxxnmcbxaxbxbxydvdbxbxaxbxrndsaxbxbxbxpbonbxbxaxbxxntjaxbxbxbxafmjbxbxaxbxkywpbxbxaxbxmmwc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
    <w:name w:val="hnbxbxbxaxlixybxaxbxbxqgsjaxbxbxbxfldgbxbxaxbxvrtbbxbxaxbxsolabxbxaxbxxnmcbxaxbxbxydvdbxbxaxbxrndsaxbxbxbxpbonbxbxaxbxxntjaxbxbxbxafmjbxbxaxbxkywpbxbxaxbxmmwc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
    <w:name w:val="hnbxbxbxaxlixybxaxbxbxqgsjaxbxbxbxfldgbxbxaxbxvrtbbxbxaxbxsolabxbxaxbxxnmcbxaxbxbxydvdbxbxaxbxrndsaxbxbxbxpbonbxbxaxbxxntjaxbxbxbxafmjbxbxaxbxkywpbxbxaxbxmmwc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
    <w:name w:val="hnbxbxbxaxlixybxaxbxbxqgsjaxbxbxbxfldgbxbxaxbxvrtbbxbxaxbxsolabxbxaxbxxnmcbxaxbxbxydvdbxbxaxbxrndsaxbxbxbxpbonbxbxaxbxxntjaxbxbxbxafmjbxbxaxbxkywpbxbxaxbxmmwcbxbxaxbxk"/>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
    <w:name w:val="hnbxbxbxaxlixybxaxbxbxqgsjaxbxbxbxfldgbxbxaxbxvrtbbxbxaxbxsolabxbxaxbxxnmcbxaxbxbxydvdbxbxaxbxrndsaxbxbxbxpbonbxbxaxbxxntjaxbxbxbxafmjbxbxaxbxkywpbxbxaxbxmmwcbxbxaxbxkv"/>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
    <w:name w:val="hnbxbxbxaxlixybxaxbxbxqgsjaxbxbxbxfldgbxbxaxbxvrtbbxbxaxbxsolabxbxaxbxxnmcbxaxbxbxydvdbxbxaxbxrndsaxbxbxbxpbonbxbxaxbxxntjaxbxbxbxafmjbxbxaxbxkywpbxbxaxbxmmwcbxbxaxbxkvn"/>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
    <w:name w:val="hnbxbxbxaxlixybxaxbxbxqgsjaxbxbxbxfldgbxbxaxbxvrtbbxbxaxbxsolabxbxaxbxxnmcbxaxbxbxydvdbxbxaxbxrndsaxbxbxbxpbonbxbxaxbxxntjaxbxbxbxafmjbxbxaxbxkywpbxbxaxbxmmwcbxbxaxbxkvno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
    <w:name w:val="hnbxbxbxaxlixybxaxbxbxqgsjaxbxbxbxfldgbxbxaxbxvrtbbxbxaxbxsolabxbxaxbxxnmcbxaxbxbxydvdbxbxaxbxrndsaxbxbxbxpbonbxbxaxbxxntjaxbxbxbxafmjbxbxaxbxkywpbxbxaxbxmmwcbxbxaxbxkvno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
    <w:name w:val="hnbxbxbxaxlixybxaxbxbxqgsjaxbxbxbxfldgbxbxaxbxvrtbbxbxaxbxsolabxbxaxbxxnmcbxaxbxbxydvdbxbxaxbxrndsaxbxbxbxpbonbxbxaxbxxntjaxbxbxbxafmjbxbxaxbxkywpbxbxaxbxmmwcbxbxaxbxkvno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
    <w:name w:val="hnbxbxbxaxlixybxaxbxbxqgsjaxbxbxbxfldgbxbxaxbxvrtbbxbxaxbxsolabxbxaxbxxnmcbxaxbxbxydvdbxbxaxbxrndsaxbxbxbxpbonbxbxaxbxxntjaxbxbxbxafmjbxbxaxbxkywpbxbxaxbxmmwcbxbxaxbxkvnobxa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
    <w:name w:val="hnbxbxbxaxlixybxaxbxbxqgsjaxbxbxbxfldgbxbxaxbxvrtbbxbxaxbxsolabxbxaxbxxnmcbxaxbxbxydvdbxbxaxbxrndsaxbxbxbxpbonbxbxaxbxxntjaxbxbxbxafmjbxbxaxbxkywpbxbxaxbxmmwcbxbxaxbxkvnobxaxbxbxj"/>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
    <w:name w:val="hnbxbxbxaxlixybxaxbxbxqgsjaxbxbxbxfldgbxbxaxbxvrtbbxbxaxbxsolabxbxaxbxxnmcbxaxbxbxydvdbxbxaxbxrndsaxbxbxbxpbonbxbxaxbxxntjaxbxbxbxafmjbxbxaxbxkywpbxbxaxbxmmwcbxbxaxbxkvnobxaxbxbxjj"/>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
    <w:name w:val="hnbxbxbxaxlixybxaxbxbxqgsjaxbxbxbxfldgbxbxaxbxvrtbbxbxaxbxsolabxbxaxbxxnmcbxaxbxbxydvdbxbxaxbxrndsaxbxbxbxpbonbxbxaxbxxntjaxbxbxbxafmjbxbxaxbxkywpbxbxaxbxmmwcbxbxaxbxkvnobxaxbxbxjjk"/>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
    <w:name w:val="hnbxbxbxaxlixybxaxbxbxqgsjaxbxbxbxfldgbxbxaxbxvrtbbxbxaxbxsolabxbxaxbxxnmcbxaxbxbxydvdbxbxaxbxrndsaxbxbxbxpbonbxbxaxbxxntjaxbxbxbxafmjbxbxaxbxkywpbxbxaxbxmmwcbxbxaxbxkvnobxaxbxbxjjki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
    <w:name w:val="hnbxbxbxaxlixybxaxbxbxqgsjaxbxbxbxfldgbxbxaxbxvrtbbxbxaxbxsolabxbxaxbxxnmcbxaxbxbxydvdbxbxaxbxrndsaxbxbxbxpbonbxbxaxbxxntjaxbxbxbxafmjbxbxaxbxkywpbxbxaxbxmmwcbxbxaxbxkvnobxaxbxbxjjki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
    <w:name w:val="hnbxbxbxaxlixybxaxbxbxqgsjaxbxbxbxfldgbxbxaxbxvrtbbxbxaxbxsolabxbxaxbxxnmcbxaxbxbxydvdbxbxaxbxrndsaxbxbxbxpbonbxbxaxbxxntjaxbxbxbxafmjbxbxaxbxkywpbxbxaxbxmmwcbxbxaxbxkvnobxaxbxbxjjki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
    <w:name w:val="hnbxbxbxaxlixybxaxbxbxqgsjaxbxbxbxfldgbxbxaxbxvrtbbxbxaxbxsolabxbxaxbxxnmcbxaxbxbxydvdbxbxaxbxrndsaxbxbxbxpbonbxbxaxbxxntjaxbxbxbxafmjbxbxaxbxkywpbxbxaxbxmmwcbxbxaxbxkvnobxaxbxbxjjkibxax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
    <w:name w:val="hnbxbxbxaxlixybxaxbxbxqgsjaxbxbxbxfldgbxbxaxbxvrtbbxbxaxbxsolabxbxaxbxxnmcbxaxbxbxydvdbxbxaxbxrndsaxbxbxbxpbonbxbxaxbxxntjaxbxbxbxafmjbxbxaxbxkywpbxbxaxbxmmwcbxbxaxbxkvnobxaxbxbxjjkibxaxbxbxr"/>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
    <w:name w:val="hnbxbxbxaxlixybxaxbxbxqgsjaxbxbxbxfldgbxbxaxbxvrtbbxbxaxbxsolabxbxaxbxxnmcbxaxbxbxydvdbxbxaxbxrndsaxbxbxbxpbonbxbxaxbxxntjaxbxbxbxafmjbxbxaxbxkywpbxbxaxbxmmwcbxbxaxbxkvnobxaxbxbxjjkibxaxbxbxrx"/>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
    <w:name w:val="hnbxbxbxaxlixybxaxbxbxqgsjaxbxbxbxfldgbxbxaxbxvrtbbxbxaxbxsolabxbxaxbxxnmcbxaxbxbxydvdbxbxaxbxrndsaxbxbxbxpbonbxbxaxbxxntjaxbxbxbxafmjbxbxaxbxkywpbxbxaxbxmmwcbxbxaxbxkvnobxaxbxbxjjkibxaxbxbxrxn"/>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
    <w:name w:val="hnbxbxbxaxlixybxaxbxbxqgsjaxbxbxbxfldgbxbxaxbxvrtbbxbxaxbxsolabxbxaxbxxnmcbxaxbxbxydvdbxbxaxbxrndsaxbxbxbxpbonbxbxaxbxxntjaxbxbxbxafmjbxbxaxbxkywpbxbxaxbxmmwcbxbxaxbxkvnobxaxbxbxjjkibxaxbxbxrxne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
    <w:name w:val="hnbxbxbxaxlixybxaxbxbxqgsjaxbxbxbxfldgbxbxaxbxvrtbbxbxaxbxsolabxbxaxbxxnmcbxaxbxbxydvdbxbxaxbxrndsaxbxbxbxpbonbxbxaxbxxntjaxbxbxbxafmjbxbxaxbxkywpbxbxaxbxmmwcbxbxaxbxkvnobxaxbxbxjjkibxaxbxbxrxne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
    <w:name w:val="hnbxbxbxaxlixybxaxbxbxqgsjaxbxbxbxfldgbxbxaxbxvrtbbxbxaxbxsolabxbxaxbxxnmcbxaxbxbxydvdbxbxaxbxrndsaxbxbxbxpbonbxbxaxbxxntjaxbxbxbxafmjbxbxaxbxkywpbxbxaxbxmmwcbxbxaxbxkvnobxaxbxbxjjkibxaxbxbxrxne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
    <w:name w:val="hnbxbxbxaxlixybxaxbxbxqgsjaxbxbxbxfldgbxbxaxbxvrtbbxbxaxbxsolabxbxaxbxxnmcbxaxbxbxydvdbxbxaxbxrndsaxbxbxbxpbonbxbxaxbxxntjaxbxbxbxafmjbxbxaxbxkywpbxbxaxbxmmwcbxbxaxbxkvnobxaxbxbxjjkibxaxbxbxrxne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
    <w:name w:val="hnbxbxbxaxlixybxaxbxbxqgsjaxbxbxbxfldgbxbxaxbxvrtbbxbxaxbxsolabxbxaxbxxnmcbxaxbxbxydvdbxbxaxbxrndsaxbxbxbxpbonbxbxaxbxxntjaxbxbxbxafmjbxbxaxbxkywpbxbxaxbxmmwcbxbxaxbxkvnobxaxbxbxjjkibxaxbxbxrxnebxbxaxbxa"/>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
    <w:name w:val="hnbxbxbxaxlixybxaxbxbxqgsjaxbxbxbxfldgbxbxaxbxvrtbbxbxaxbxsolabxbxaxbxxnmcbxaxbxbxydvdbxbxaxbxrndsaxbxbxbxpbonbxbxaxbxxntjaxbxbxbxafmjbxbxaxbxkywpbxbxaxbxmmwcbxbxaxbxkvnobxaxbxbxjjkibxaxbxbxrxnebxbxaxbxaz"/>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
    <w:name w:val="hnbxbxbxaxlixybxaxbxbxqgsjaxbxbxbxfldgbxbxaxbxvrtbbxbxaxbxsolabxbxaxbxxnmcbxaxbxbxydvdbxbxaxbxrndsaxbxbxbxpbonbxbxaxbxxntjaxbxbxbxafmjbxbxaxbxkywpbxbxaxbxmmwcbxbxaxbxkvnobxaxbxbxjjkibxaxbxbxrxnebxbxaxbxazn"/>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
    <w:name w:val="hnbxbxbxaxlixybxaxbxbxqgsjaxbxbxbxfldgbxbxaxbxvrtbbxbxaxbxsolabxbxaxbxxnmcbxaxbxbxydvdbxbxaxbxrndsaxbxbxbxpbonbxbxaxbxxntjaxbxbxbxafmjbxbxaxbxkywpbxbxaxbxmmwcbxbxaxbxkvnobxaxbxbxjjkibxaxbxbxrxnebxbxaxbxaznw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
    <w:name w:val="hnbxbxbxaxlixybxaxbxbxqgsjaxbxbxbxfldgbxbxaxbxvrtbbxbxaxbxsolabxbxaxbxxnmcbxaxbxbxydvdbxbxaxbxrndsaxbxbxbxpbonbxbxaxbxxntjaxbxbxbxafmjbxbxaxbxkywpbxbxaxbxmmwcbxbxaxbxkvnobxaxbxbxjjkibxaxbxbxrxnebxbxaxbxaznw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
    <w:name w:val="hnbxbxbxaxlixybxaxbxbxqgsjaxbxbxbxfldgbxbxaxbxvrtbbxbxaxbxsolabxbxaxbxxnmcbxaxbxbxydvdbxbxaxbxrndsaxbxbxbxpbonbxbxaxbxxntjaxbxbxbxafmjbxbxaxbxkywpbxbxaxbxmmwcbxbxaxbxkvnobxaxbxbxjjkibxaxbxbxrxnebxbxaxbxaznw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
    <w:name w:val="hnbxbxbxaxlixybxaxbxbxqgsjaxbxbxbxfldgbxbxaxbxvrtbbxbxaxbxsolabxbxaxbxxnmcbxaxbxbxydvdbxbxaxbxrndsaxbxbxbxpbonbxbxaxbxxntjaxbxbxbxafmjbxbxaxbxkywpbxbxaxbxmmwcbxbxaxbxkvnobxaxbxbxjjkibxaxbxbxrxnebxbxaxbxaznw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
    <w:name w:val="hnbxbxbxaxlixybxaxbxbxqgsjaxbxbxbxfldgbxbxaxbxvrtbbxbxaxbxsolabxbxaxbxxnmcbxaxbxbxydvdbxbxaxbxrndsaxbxbxbxpbonbxbxaxbxxntjaxbxbxbxafmjbxbxaxbxkywpbxbxaxbxmmwcbxbxaxbxkvnobxaxbxbxjjkibxaxbxbxrxnebxbxaxbxaznwbxbxaxbxd"/>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
    <w:name w:val="hnbxbxbxaxlixybxaxbxbxqgsjaxbxbxbxfldgbxbxaxbxvrtbbxbxaxbxsolabxbxaxbxxnmcbxaxbxbxydvdbxbxaxbxrndsaxbxbxbxpbonbxbxaxbxxntjaxbxbxbxafmjbxbxaxbxkywpbxbxaxbxmmwcbxbxaxbxkvnobxaxbxbxjjkibxaxbxbxrxnebxbxaxbxaznwbxbxaxbxdh"/>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
    <w:name w:val="hnbxbxbxaxlixybxaxbxbxqgsjaxbxbxbxfldgbxbxaxbxvrtbbxbxaxbxsolabxbxaxbxxnmcbxaxbxbxydvdbxbxaxbxrndsaxbxbxbxpbonbxbxaxbxxntjaxbxbxbxafmjbxbxaxbxkywpbxbxaxbxmmwcbxbxaxbxkvnobxaxbxbxjjkibxaxbxbxrxnebxbxaxbxaznwbxbxaxbxdhu"/>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
    <w:name w:val="hnbxbxbxaxlixybxaxbxbxqgsjaxbxbxbxfldgbxbxaxbxvrtbbxbxaxbxsolabxbxaxbxxnmcbxaxbxbxydvdbxbxaxbxrndsaxbxbxbxpbonbxbxaxbxxntjaxbxbxbxafmjbxbxaxbxkywpbxbxaxbxmmwcbxbxaxbxkvnobxaxbxbxjjkibxaxbxbxrxnebxbxaxbxaznwbxbxaxbxdhuo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
    <w:name w:val="hnbxbxbxaxlixybxaxbxbxqgsjaxbxbxbxfldgbxbxaxbxvrtbbxbxaxbxsolabxbxaxbxxnmcbxaxbxbxydvdbxbxaxbxrndsaxbxbxbxpbonbxbxaxbxxntjaxbxbxbxafmjbxbxaxbxkywpbxbxaxbxmmwcbxbxaxbxkvnobxaxbxbxjjkibxaxbxbxrxnebxbxaxbxaznwbxbxaxbxdhuo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
    <w:name w:val="hnbxbxbxaxlixybxaxbxbxqgsjaxbxbxbxfldgbxbxaxbxvrtbbxbxaxbxsolabxbxaxbxxnmcbxaxbxbxydvdbxbxaxbxrndsaxbxbxbxpbonbxbxaxbxxntjaxbxbxbxafmjbxbxaxbxkywpbxbxaxbxmmwcbxbxaxbxkvnobxaxbxbxjjkibxaxbxbxrxnebxbxaxbxaznwbxbxaxbxdhuo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
    <w:name w:val="hnbxbxbxaxlixybxaxbxbxqgsjaxbxbxbxfldgbxbxaxbxvrtbbxbxaxbxsolabxbxaxbxxnmcbxaxbxbxydvdbxbxaxbxrndsaxbxbxbxpbonbxbxaxbxxntjaxbxbxbxafmjbxbxaxbxkywpbxbxaxbxmmwcbxbxaxbxkvnobxaxbxbxjjkibxaxbxbxrxnebxbxaxbxaznwbxbxaxbxdhuo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
    <w:name w:val="hnbxbxbxaxlixybxaxbxbxqgsjaxbxbxbxfldgbxbxaxbxvrtbbxbxaxbxsolabxbxaxbxxnmcbxaxbxbxydvdbxbxaxbxrndsaxbxbxbxpbonbxbxaxbxxntjaxbxbxbxafmjbxbxaxbxkywpbxbxaxbxmmwcbxbxaxbxkvnobxaxbxbxjjkibxaxbxbxrxnebxbxaxbxaznwbxbxaxbxdhuobxbxaxbxm"/>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
    <w:name w:val="hnbxbxbxaxlixybxaxbxbxqgsjaxbxbxbxfldgbxbxaxbxvrtbbxbxaxbxsolabxbxaxbxxnmcbxaxbxbxydvdbxbxaxbxrndsaxbxbxbxpbonbxbxaxbxxntjaxbxbxbxafmjbxbxaxbxkywpbxbxaxbxmmwcbxbxaxbxkvnobxaxbxbxjjkibxaxbxbxrxnebxbxaxbxaznwbxbxaxbxdhuobxbxaxbxmt"/>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
    <w:name w:val="hnbxbxbxaxlixybxaxbxbxqgsjaxbxbxbxfldgbxbxaxbxvrtbbxbxaxbxsolabxbxaxbxxnmcbxaxbxbxydvdbxbxaxbxrndsaxbxbxbxpbonbxbxaxbxxntjaxbxbxbxafmjbxbxaxbxkywpbxbxaxbxmmwcbxbxaxbxkvnobxaxbxbxjjkibxaxbxbxrxnebxbxaxbxaznwbxbxaxbxdhuobxbxaxbxmtw"/>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
    <w:name w:val="hnbxbxbxaxlixybxaxbxbxqgsjaxbxbxbxfldgbxbxaxbxvrtbbxbxaxbxsolabxbxaxbxxnmcbxaxbxbxydvdbxbxaxbxrndsaxbxbxbxpbonbxbxaxbxxntjaxbxbxbxafmjbxbxaxbxkywpbxbxaxbxmmwcbxbxaxbxkvnobxaxbxbxjjkibxaxbxbxrxnebxbxaxbxaznwbxbxaxbxdhuobxbxaxbxmtwo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xb">
    <w:name w:val="hnbxbxbxaxlixybxaxbxbxqgsjaxbxbxbxfldgbxbxaxbxvrtbbxbxaxbxsolabxbxaxbxxnmcbxaxbxbxydvdbxbxaxbxrndsaxbxbxbxpbonbxbxaxbxxntjaxbxbxbxafmjbxbxaxbxkywpbxbxaxbxmmwcbxbxaxbxkvnobxaxbxbxjjkibxaxbxbxrxnebxbxaxbxaznwbxbxaxbxdhuobxbxaxbxmtwob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xbxa">
    <w:name w:val="hnbxbxbxaxlixybxaxbxbxqgsjaxbxbxbxfldgbxbxaxbxvrtbbxbxaxbxsolabxbxaxbxxnmcbxaxbxbxydvdbxbxaxbxrndsaxbxbxbxpbonbxbxaxbxxntjaxbxbxbxafmjbxbxaxbxkywpbxbxaxbxmmwcbxbxaxbxkvnobxaxbxbxjjkibxaxbxbxrxnebxbxaxbxaznwbxbxaxbxdhuobxbxaxbxmtwobxbxa"/>
    <w:rPr>
      <w:rFonts w:ascii="Times New Roman" w:hAnsi="Times New Roman"/>
      <w:b/>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xbxaxb">
    <w:name w:val="hnbxbxbxaxlixybxaxbxbxqgsjaxbxbxbxfldgbxbxaxbxvrtbbxbxaxbxsolabxbxaxbxxnmcbxaxbxbxydvdbxbxaxbxrndsaxbxbxbxpbonbxbxaxbxxntjaxbxbxbxafmjbxbxaxbxkywpbxbxaxbxmmwcbxbxaxbxkvnobxaxbxbxjjkibxaxbxbxrxnebxbxaxbxaznwbxbxaxbxdhuobxbxaxbxmtwobxbxaxb"/>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xbxaxbxd">
    <w:name w:val="hnbxbxbxaxlixybxaxbxbxqgsjaxbxbxbxfldgbxbxaxbxvrtbbxbxaxbxsolabxbxaxbxxnmcbxaxbxbxydvdbxbxaxbxrndsaxbxbxbxpbonbxbxaxbxxntjaxbxbxbxafmjbxbxaxbxkywpbxbxaxbxmmwcbxbxaxbxkvnobxaxbxbxjjkibxaxbxbxrxnebxbxaxbxaznwbxbxaxbxdhuobxbxaxbxmtwobxbxaxbxd"/>
    <w:rPr>
      <w:rFonts w:ascii="Times New Roman" w:hAnsi="Times New Roman"/>
      <w:b w:val="0"/>
      <w:i w:val="0"/>
      <w:color w:val="000000"/>
      <w:sz w:val="22"/>
      <w:u w:val="none"/>
    </w:rPr>
  </w:style>
  <w:style w:type="paragraph" w:customStyle="1" w:styleId="hnbxbxbxaxlixybxaxbxbxqgsjaxbxbxbxfldgbxbxaxbxvrtbbxbxaxbxsolabxbxaxbxxnmcbxaxbxbxydvdbxbxaxbxrndsaxbxbxbxpbonbxbxaxbxxntjaxbxbxbxafmjbxbxaxbxkywpbxbxaxbxmmwcbxbxaxbxkvnobxaxbxbxjjkibxaxbxbxrxnebxbxaxbxaznwbxbxaxbxdhuobxbxaxbxmtwobxbxaxbxds">
    <w:name w:val="hnbxbxbxaxlixybxaxbxbxqgsjaxbxbxbxfldgbxbxaxbxvrtbbxbxaxbxsolabxbxaxbxxnmcbxaxbxbxydvdbxbxaxbxrndsaxbxbxbxpbonbxbxaxbxxntjaxbxbxbxafmjbxbxaxbxkywpbxbxaxbxmmwcbxbxaxbxkvnobxaxbxbxjjkibxaxbxbxrxnebxbxaxbxaznwbxbxaxbxdhuobxbxaxbxmtwobxbxaxbxds"/>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bb">
    <w:name w:val="ibb"/>
    <w:rPr>
      <w:rFonts w:ascii="Times New Roman" w:hAnsi="Times New Roman"/>
      <w:b w:val="0"/>
      <w:i w:val="0"/>
      <w:color w:val="000000"/>
      <w:sz w:val="22"/>
      <w:u w:val="none"/>
    </w:rPr>
  </w:style>
  <w:style w:type="paragraph" w:customStyle="1" w:styleId="ibbxb">
    <w:name w:val="ibbxb"/>
    <w:rPr>
      <w:rFonts w:ascii="Times New Roman" w:hAnsi="Times New Roman"/>
      <w:b w:val="0"/>
      <w:i w:val="0"/>
      <w:color w:val="000000"/>
      <w:sz w:val="22"/>
      <w:u w:val="none"/>
    </w:rPr>
  </w:style>
  <w:style w:type="paragraph" w:customStyle="1" w:styleId="ibbxbxb">
    <w:name w:val="ibbxbxb"/>
    <w:rPr>
      <w:rFonts w:ascii="Times New Roman" w:hAnsi="Times New Roman"/>
      <w:b w:val="0"/>
      <w:i w:val="0"/>
      <w:color w:val="000000"/>
      <w:sz w:val="22"/>
      <w:u w:val="none"/>
    </w:rPr>
  </w:style>
  <w:style w:type="paragraph" w:customStyle="1" w:styleId="ibbxbxbxa">
    <w:name w:val="ibbxbxbxa"/>
    <w:rPr>
      <w:rFonts w:ascii="Times New Roman" w:hAnsi="Times New Roman"/>
      <w:b/>
      <w:i w:val="0"/>
      <w:color w:val="000000"/>
      <w:sz w:val="22"/>
      <w:u w:val="none"/>
    </w:rPr>
  </w:style>
  <w:style w:type="paragraph" w:customStyle="1" w:styleId="ibbxbxbxaxd">
    <w:name w:val="ibbxbxbxaxd"/>
    <w:rPr>
      <w:rFonts w:ascii="Times New Roman" w:hAnsi="Times New Roman"/>
      <w:b w:val="0"/>
      <w:i w:val="0"/>
      <w:color w:val="000000"/>
      <w:sz w:val="22"/>
      <w:u w:val="none"/>
    </w:rPr>
  </w:style>
  <w:style w:type="paragraph" w:customStyle="1" w:styleId="ibbxbxbxaxdu">
    <w:name w:val="ibbxbxbxaxdu"/>
    <w:rPr>
      <w:rFonts w:ascii="Times New Roman" w:hAnsi="Times New Roman"/>
      <w:b w:val="0"/>
      <w:i w:val="0"/>
      <w:color w:val="000000"/>
      <w:sz w:val="22"/>
      <w:u w:val="none"/>
    </w:rPr>
  </w:style>
  <w:style w:type="paragraph" w:customStyle="1" w:styleId="ibbxbxbxaxduy">
    <w:name w:val="ibbxbxbxaxduy"/>
    <w:rPr>
      <w:rFonts w:ascii="Times New Roman" w:hAnsi="Times New Roman"/>
      <w:b w:val="0"/>
      <w:i w:val="0"/>
      <w:color w:val="000000"/>
      <w:sz w:val="22"/>
      <w:u w:val="none"/>
    </w:rPr>
  </w:style>
  <w:style w:type="paragraph" w:customStyle="1" w:styleId="ibbxbxbxaxduypb">
    <w:name w:val="ibbxbxbxaxduypb"/>
    <w:rPr>
      <w:rFonts w:ascii="Times New Roman" w:hAnsi="Times New Roman"/>
      <w:b w:val="0"/>
      <w:i w:val="0"/>
      <w:color w:val="000000"/>
      <w:sz w:val="22"/>
      <w:u w:val="none"/>
    </w:rPr>
  </w:style>
  <w:style w:type="paragraph" w:customStyle="1" w:styleId="ibbxbxbxaxduypbxb">
    <w:name w:val="ibbxbxbxaxduypbxb"/>
    <w:rPr>
      <w:rFonts w:ascii="Times New Roman" w:hAnsi="Times New Roman"/>
      <w:b w:val="0"/>
      <w:i w:val="0"/>
      <w:color w:val="000000"/>
      <w:sz w:val="22"/>
      <w:u w:val="none"/>
    </w:rPr>
  </w:style>
  <w:style w:type="paragraph" w:customStyle="1" w:styleId="ibbxbxbxaxduypbxbxa">
    <w:name w:val="ibbxbxbxaxduypbxbxa"/>
    <w:rPr>
      <w:rFonts w:ascii="Times New Roman" w:hAnsi="Times New Roman"/>
      <w:b/>
      <w:i w:val="0"/>
      <w:color w:val="000000"/>
      <w:sz w:val="22"/>
      <w:u w:val="none"/>
    </w:rPr>
  </w:style>
  <w:style w:type="paragraph" w:customStyle="1" w:styleId="ibbxbxbxaxduypbxbxaxb">
    <w:name w:val="ibbxbxbxaxduypbxbxaxb"/>
    <w:rPr>
      <w:rFonts w:ascii="Times New Roman" w:hAnsi="Times New Roman"/>
      <w:b w:val="0"/>
      <w:i w:val="0"/>
      <w:color w:val="000000"/>
      <w:sz w:val="22"/>
      <w:u w:val="none"/>
    </w:rPr>
  </w:style>
  <w:style w:type="paragraph" w:customStyle="1" w:styleId="ibbxbxbxaxduypbxbxaxbxp">
    <w:name w:val="ibbxbxbxaxduypbxbxaxbxp"/>
    <w:rPr>
      <w:rFonts w:ascii="Times New Roman" w:hAnsi="Times New Roman"/>
      <w:b w:val="0"/>
      <w:i w:val="0"/>
      <w:color w:val="000000"/>
      <w:sz w:val="22"/>
      <w:u w:val="none"/>
    </w:rPr>
  </w:style>
  <w:style w:type="paragraph" w:customStyle="1" w:styleId="ibbxbxbxaxduypbxbxaxbxpg">
    <w:name w:val="ibbxbxbxaxduypbxbxaxbxpg"/>
    <w:rPr>
      <w:rFonts w:ascii="Times New Roman" w:hAnsi="Times New Roman"/>
      <w:b w:val="0"/>
      <w:i w:val="0"/>
      <w:color w:val="000000"/>
      <w:sz w:val="22"/>
      <w:u w:val="none"/>
    </w:rPr>
  </w:style>
  <w:style w:type="paragraph" w:customStyle="1" w:styleId="ibbxbxbxaxduypbxbxaxbxpgv">
    <w:name w:val="ibbxbxbxaxduypbxbxaxbxpgv"/>
    <w:rPr>
      <w:rFonts w:ascii="Times New Roman" w:hAnsi="Times New Roman"/>
      <w:b w:val="0"/>
      <w:i w:val="0"/>
      <w:color w:val="000000"/>
      <w:sz w:val="22"/>
      <w:u w:val="none"/>
    </w:rPr>
  </w:style>
  <w:style w:type="paragraph" w:customStyle="1" w:styleId="ibbxbxbxaxduypbxbxaxbxpgvsb">
    <w:name w:val="ibbxbxbxaxduypbxbxaxbxpgvsb"/>
    <w:rPr>
      <w:rFonts w:ascii="Times New Roman" w:hAnsi="Times New Roman"/>
      <w:b w:val="0"/>
      <w:i w:val="0"/>
      <w:color w:val="000000"/>
      <w:sz w:val="22"/>
      <w:u w:val="none"/>
    </w:rPr>
  </w:style>
  <w:style w:type="paragraph" w:customStyle="1" w:styleId="ibbxbxbxaxduypbxbxaxbxpgvsbxb">
    <w:name w:val="ibbxbxbxaxduypbxbxaxbxpgvsbxb"/>
    <w:rPr>
      <w:rFonts w:ascii="Times New Roman" w:hAnsi="Times New Roman"/>
      <w:b w:val="0"/>
      <w:i w:val="0"/>
      <w:color w:val="000000"/>
      <w:sz w:val="22"/>
      <w:u w:val="none"/>
    </w:rPr>
  </w:style>
  <w:style w:type="paragraph" w:customStyle="1" w:styleId="ibbxbxbxaxduypbxbxaxbxpgvsbxbxb">
    <w:name w:val="ibbxbxbxaxduypbxbxaxbxpgvsbxbxb"/>
    <w:rPr>
      <w:rFonts w:ascii="Times New Roman" w:hAnsi="Times New Roman"/>
      <w:b w:val="0"/>
      <w:i w:val="0"/>
      <w:color w:val="000000"/>
      <w:sz w:val="22"/>
      <w:u w:val="none"/>
    </w:rPr>
  </w:style>
  <w:style w:type="paragraph" w:customStyle="1" w:styleId="ibbxbxbxaxduypbxbxaxbxpgvsbxbxbxa">
    <w:name w:val="ibbxbxbxaxduypbxbxaxbxpgvsbxbxbxa"/>
    <w:rPr>
      <w:rFonts w:ascii="Times New Roman" w:hAnsi="Times New Roman"/>
      <w:b/>
      <w:i w:val="0"/>
      <w:color w:val="000000"/>
      <w:sz w:val="22"/>
      <w:u w:val="none"/>
    </w:rPr>
  </w:style>
  <w:style w:type="paragraph" w:customStyle="1" w:styleId="ibbxbxbxaxduypbxbxaxbxpgvsbxbxbxaxc">
    <w:name w:val="ibbxbxbxaxduypbxbxaxbxpgvsbxbxbxaxc"/>
    <w:rPr>
      <w:rFonts w:ascii="Times New Roman" w:hAnsi="Times New Roman"/>
      <w:b w:val="0"/>
      <w:i w:val="0"/>
      <w:color w:val="000000"/>
      <w:sz w:val="22"/>
      <w:u w:val="none"/>
    </w:rPr>
  </w:style>
  <w:style w:type="paragraph" w:customStyle="1" w:styleId="ibbxbxbxaxduypbxbxaxbxpgvsbxbxbxaxcp">
    <w:name w:val="ibbxbxbxaxduypbxbxaxbxpgvsbxbxbxaxcp"/>
    <w:rPr>
      <w:rFonts w:ascii="Times New Roman" w:hAnsi="Times New Roman"/>
      <w:b w:val="0"/>
      <w:i w:val="0"/>
      <w:color w:val="000000"/>
      <w:sz w:val="22"/>
      <w:u w:val="none"/>
    </w:rPr>
  </w:style>
  <w:style w:type="paragraph" w:customStyle="1" w:styleId="ibbxbxbxaxduypbxbxaxbxpgvsbxbxbxaxcpv">
    <w:name w:val="ibbxbxbxaxduypbxbxaxbxpgvsbxbxbxaxcpv"/>
    <w:rPr>
      <w:rFonts w:ascii="Times New Roman" w:hAnsi="Times New Roman"/>
      <w:b w:val="0"/>
      <w:i w:val="0"/>
      <w:color w:val="000000"/>
      <w:sz w:val="22"/>
      <w:u w:val="none"/>
    </w:rPr>
  </w:style>
  <w:style w:type="paragraph" w:customStyle="1" w:styleId="ibbxbxbxaxduypbxbxaxbxpgvsbxbxbxaxcpvna">
    <w:name w:val="ibbxbxbxaxduypbxbxaxbxpgvsbxbxbxaxcpvna"/>
    <w:rPr>
      <w:rFonts w:ascii="Times New Roman" w:hAnsi="Times New Roman"/>
      <w:b/>
      <w:i w:val="0"/>
      <w:color w:val="000000"/>
      <w:sz w:val="22"/>
      <w:u w:val="none"/>
    </w:rPr>
  </w:style>
  <w:style w:type="paragraph" w:customStyle="1" w:styleId="ibbxbxbxaxduypbxbxaxbxpgvsbxbxbxaxcpvnaxb">
    <w:name w:val="ibbxbxbxaxduypbxbxaxbxpgvsbxbxbxaxcpvnaxb"/>
    <w:rPr>
      <w:rFonts w:ascii="Times New Roman" w:hAnsi="Times New Roman"/>
      <w:b w:val="0"/>
      <w:i w:val="0"/>
      <w:color w:val="000000"/>
      <w:sz w:val="22"/>
      <w:u w:val="none"/>
    </w:rPr>
  </w:style>
  <w:style w:type="paragraph" w:customStyle="1" w:styleId="ibbxbxbxaxduypbxbxaxbxpgvsbxbxbxaxcpvnaxbxb">
    <w:name w:val="ibbxbxbxaxduypbxbxaxbxpgvsbxbxbxaxcpvnaxbxb"/>
    <w:rPr>
      <w:rFonts w:ascii="Times New Roman" w:hAnsi="Times New Roman"/>
      <w:b w:val="0"/>
      <w:i w:val="0"/>
      <w:color w:val="000000"/>
      <w:sz w:val="22"/>
      <w:u w:val="none"/>
    </w:rPr>
  </w:style>
  <w:style w:type="paragraph" w:customStyle="1" w:styleId="ibbxbxbxaxduypbxbxaxbxpgvsbxbxbxaxcpvnaxbxbxb">
    <w:name w:val="ibbxbxbxaxduypbxbxaxbxpgvsbxbxbxaxcpvnaxbxbxb"/>
    <w:rPr>
      <w:rFonts w:ascii="Times New Roman" w:hAnsi="Times New Roman"/>
      <w:b w:val="0"/>
      <w:i w:val="0"/>
      <w:color w:val="000000"/>
      <w:sz w:val="22"/>
      <w:u w:val="none"/>
    </w:rPr>
  </w:style>
  <w:style w:type="paragraph" w:customStyle="1" w:styleId="ibbxbxbxaxduypbxbxaxbxpgvsbxbxbxaxcpvnaxbxbxbxm">
    <w:name w:val="ibbxbxbxaxduypbxbxaxbxpgvsbxbxbxaxcpvnaxbxbxbxm"/>
    <w:rPr>
      <w:rFonts w:ascii="Times New Roman" w:hAnsi="Times New Roman"/>
      <w:b w:val="0"/>
      <w:i w:val="0"/>
      <w:color w:val="000000"/>
      <w:sz w:val="22"/>
      <w:u w:val="none"/>
    </w:rPr>
  </w:style>
  <w:style w:type="paragraph" w:customStyle="1" w:styleId="ibbxbxbxaxduypbxbxaxbxpgvsbxbxbxaxcpvnaxbxbxbxmu">
    <w:name w:val="ibbxbxbxaxduypbxbxaxbxpgvsbxbxbxaxcpvnaxbxbxbxmu"/>
    <w:rPr>
      <w:rFonts w:ascii="Times New Roman" w:hAnsi="Times New Roman"/>
      <w:b w:val="0"/>
      <w:i w:val="0"/>
      <w:color w:val="000000"/>
      <w:sz w:val="22"/>
      <w:u w:val="none"/>
    </w:rPr>
  </w:style>
  <w:style w:type="paragraph" w:customStyle="1" w:styleId="ibbxbxbxaxduypbxbxaxbxpgvsbxbxbxaxcpvnaxbxbxbxmuh">
    <w:name w:val="ibbxbxbxaxduypbxbxaxbxpgvsbxbxbxaxcpvnaxbxbxbxmuh"/>
    <w:rPr>
      <w:rFonts w:ascii="Times New Roman" w:hAnsi="Times New Roman"/>
      <w:b w:val="0"/>
      <w:i w:val="0"/>
      <w:color w:val="000000"/>
      <w:sz w:val="22"/>
      <w:u w:val="none"/>
    </w:rPr>
  </w:style>
  <w:style w:type="paragraph" w:customStyle="1" w:styleId="ibbxbxbxaxduypbxbxaxbxpgvsbxbxbxaxcpvnaxbxbxbxmuhga">
    <w:name w:val="ibbxbxbxaxduypbxbxaxbxpgvsbxbxbxaxcpvnaxbxbxbxmuhga"/>
    <w:rPr>
      <w:rFonts w:ascii="Times New Roman" w:hAnsi="Times New Roman"/>
      <w:b/>
      <w:i w:val="0"/>
      <w:color w:val="000000"/>
      <w:sz w:val="22"/>
      <w:u w:val="none"/>
    </w:rPr>
  </w:style>
  <w:style w:type="paragraph" w:customStyle="1" w:styleId="ibbxbxbxaxduypbxbxaxbxpgvsbxbxbxaxcpvnaxbxbxbxmuhgaxb">
    <w:name w:val="ibbxbxbxaxduypbxbxaxbxpgvsbxbxbxaxcpvnaxbxbxbxmuhgaxb"/>
    <w:rPr>
      <w:rFonts w:ascii="Times New Roman" w:hAnsi="Times New Roman"/>
      <w:b w:val="0"/>
      <w:i w:val="0"/>
      <w:color w:val="000000"/>
      <w:sz w:val="22"/>
      <w:u w:val="none"/>
    </w:rPr>
  </w:style>
  <w:style w:type="paragraph" w:customStyle="1" w:styleId="ibbxbxbxaxduypbxbxaxbxpgvsbxbxbxaxcpvnaxbxbxbxmuhgaxbxb">
    <w:name w:val="ibbxbxbxaxduypbxbxaxbxpgvsbxbxbxaxcpvnaxbxbxbxmuhgaxbxb"/>
    <w:rPr>
      <w:rFonts w:ascii="Times New Roman" w:hAnsi="Times New Roman"/>
      <w:b w:val="0"/>
      <w:i w:val="0"/>
      <w:color w:val="000000"/>
      <w:sz w:val="22"/>
      <w:u w:val="none"/>
    </w:rPr>
  </w:style>
  <w:style w:type="paragraph" w:customStyle="1" w:styleId="ibbxbxbxaxduypbxbxaxbxpgvsbxbxbxaxcpvnaxbxbxbxmuhgaxbxbxb">
    <w:name w:val="ibbxbxbxaxduypbxbxaxbxpgvsbxbxbxaxcpvnaxbxbxbxmuhgaxbxbxb"/>
    <w:rPr>
      <w:rFonts w:ascii="Times New Roman" w:hAnsi="Times New Roman"/>
      <w:b w:val="0"/>
      <w:i w:val="0"/>
      <w:color w:val="000000"/>
      <w:sz w:val="22"/>
      <w:u w:val="none"/>
    </w:rPr>
  </w:style>
  <w:style w:type="paragraph" w:customStyle="1" w:styleId="ibbxbxbxaxduypbxbxaxbxpgvsbxbxbxaxcpvnaxbxbxbxmuhgaxbxbxbxy">
    <w:name w:val="ibbxbxbxaxduypbxbxaxbxpgvsbxbxbxaxcpvnaxbxbxbxmuhgaxbxbxbxy"/>
    <w:rPr>
      <w:rFonts w:ascii="Times New Roman" w:hAnsi="Times New Roman"/>
      <w:b w:val="0"/>
      <w:i w:val="0"/>
      <w:color w:val="000000"/>
      <w:sz w:val="22"/>
      <w:u w:val="none"/>
    </w:rPr>
  </w:style>
  <w:style w:type="paragraph" w:customStyle="1" w:styleId="ibbxbxbxaxduypbxbxaxbxpgvsbxbxbxaxcpvnaxbxbxbxmuhgaxbxbxbxyx">
    <w:name w:val="ibbxbxbxaxduypbxbxaxbxpgvsbxbxbxaxcpvnaxbxbxbxmuhgaxbxbxbxyx"/>
    <w:rPr>
      <w:rFonts w:ascii="Times New Roman" w:hAnsi="Times New Roman"/>
      <w:b w:val="0"/>
      <w:i w:val="0"/>
      <w:color w:val="000000"/>
      <w:sz w:val="22"/>
      <w:u w:val="none"/>
    </w:rPr>
  </w:style>
  <w:style w:type="paragraph" w:customStyle="1" w:styleId="ibbxbxbxaxduypbxbxaxbxpgvsbxbxbxaxcpvnaxbxbxbxmuhgaxbxbxbxyxg">
    <w:name w:val="ibbxbxbxaxduypbxbxaxbxpgvsbxbxbxaxcpvnaxbxbxbxmuhgaxbxbxbxyxg"/>
    <w:rPr>
      <w:rFonts w:ascii="Times New Roman" w:hAnsi="Times New Roman"/>
      <w:b w:val="0"/>
      <w:i w:val="0"/>
      <w:color w:val="000000"/>
      <w:sz w:val="22"/>
      <w:u w:val="none"/>
    </w:rPr>
  </w:style>
  <w:style w:type="paragraph" w:customStyle="1" w:styleId="ibbxbxbxaxduypbxbxaxbxpgvsbxbxbxaxcpvnaxbxbxbxmuhgaxbxbxbxyxgdb">
    <w:name w:val="ibbxbxbxaxduypbxbxaxbxpgvsbxbxbxaxcpvnaxbxbxbxmuhgaxbxbxbxyxgdb"/>
    <w:rPr>
      <w:rFonts w:ascii="Times New Roman" w:hAnsi="Times New Roman"/>
      <w:b w:val="0"/>
      <w:i w:val="0"/>
      <w:color w:val="000000"/>
      <w:sz w:val="22"/>
      <w:u w:val="none"/>
    </w:rPr>
  </w:style>
  <w:style w:type="paragraph" w:customStyle="1" w:styleId="ibbxbxbxaxduypbxbxaxbxpgvsbxbxbxaxcpvnaxbxbxbxmuhgaxbxbxbxyxgdbxb">
    <w:name w:val="ibbxbxbxaxduypbxbxaxbxpgvsbxbxbxaxcpvnaxbxbxbxmuhgaxbxbxbxyxgdbxb"/>
    <w:rPr>
      <w:rFonts w:ascii="Times New Roman" w:hAnsi="Times New Roman"/>
      <w:b w:val="0"/>
      <w:i w:val="0"/>
      <w:color w:val="000000"/>
      <w:sz w:val="22"/>
      <w:u w:val="none"/>
    </w:rPr>
  </w:style>
  <w:style w:type="paragraph" w:customStyle="1" w:styleId="ibbxbxbxaxduypbxbxaxbxpgvsbxbxbxaxcpvnaxbxbxbxmuhgaxbxbxbxyxgdbxbxa">
    <w:name w:val="ibbxbxbxaxduypbxbxaxbxpgvsbxbxbxaxcpvnaxbxbxbxmuhgaxbxbxbxyxgdbxbxa"/>
    <w:rPr>
      <w:rFonts w:ascii="Times New Roman" w:hAnsi="Times New Roman"/>
      <w:b/>
      <w:i w:val="0"/>
      <w:color w:val="000000"/>
      <w:sz w:val="22"/>
      <w:u w:val="none"/>
    </w:rPr>
  </w:style>
  <w:style w:type="paragraph" w:customStyle="1" w:styleId="ibbxbxbxaxduypbxbxaxbxpgvsbxbxbxaxcpvnaxbxbxbxmuhgaxbxbxbxyxgdbxbxaxb">
    <w:name w:val="ibbxbxbxaxduypbxbxaxbxpgvsbxbxbxaxcpvnaxbxbxbxmuhgaxbxbxbxyxgdbxbxaxb"/>
    <w:rPr>
      <w:rFonts w:ascii="Times New Roman" w:hAnsi="Times New Roman"/>
      <w:b w:val="0"/>
      <w:i w:val="0"/>
      <w:color w:val="000000"/>
      <w:sz w:val="22"/>
      <w:u w:val="none"/>
    </w:rPr>
  </w:style>
  <w:style w:type="paragraph" w:customStyle="1" w:styleId="ibbxbxbxaxduypbxbxaxbxpgvsbxbxbxaxcpvnaxbxbxbxmuhgaxbxbxbxyxgdbxbxaxbxs">
    <w:name w:val="ibbxbxbxaxduypbxbxaxbxpgvsbxbxbxaxcpvnaxbxbxbxmuhgaxbxbxbxyxgdbxbxaxbxs"/>
    <w:rPr>
      <w:rFonts w:ascii="Times New Roman" w:hAnsi="Times New Roman"/>
      <w:b w:val="0"/>
      <w:i w:val="0"/>
      <w:color w:val="000000"/>
      <w:sz w:val="22"/>
      <w:u w:val="none"/>
    </w:rPr>
  </w:style>
  <w:style w:type="paragraph" w:customStyle="1" w:styleId="ibbxbxbxaxduypbxbxaxbxpgvsbxbxbxaxcpvnaxbxbxbxmuhgaxbxbxbxyxgdbxbxaxbxsh">
    <w:name w:val="ibbxbxbxaxduypbxbxaxbxpgvsbxbxbxaxcpvnaxbxbxbxmuhgaxbxbxbxyxgdbxbxaxbxsh"/>
    <w:rPr>
      <w:rFonts w:ascii="Times New Roman" w:hAnsi="Times New Roman"/>
      <w:b w:val="0"/>
      <w:i w:val="0"/>
      <w:color w:val="000000"/>
      <w:sz w:val="22"/>
      <w:u w:val="none"/>
    </w:rPr>
  </w:style>
  <w:style w:type="paragraph" w:customStyle="1" w:styleId="ibbxbxbxaxduypbxbxaxbxpgvsbxbxbxaxcpvnaxbxbxbxmuhgaxbxbxbxyxgdbxbxaxbxshi">
    <w:name w:val="ibbxbxbxaxduypbxbxaxbxpgvsbxbxbxaxcpvnaxbxbxbxmuhgaxbxbxbxyxgdbxbxaxbxshi"/>
    <w:rPr>
      <w:rFonts w:ascii="Times New Roman" w:hAnsi="Times New Roman"/>
      <w:b w:val="0"/>
      <w:i w:val="0"/>
      <w:color w:val="000000"/>
      <w:sz w:val="22"/>
      <w:u w:val="none"/>
    </w:rPr>
  </w:style>
  <w:style w:type="paragraph" w:customStyle="1" w:styleId="ibbxbxbxaxduypbxbxaxbxpgvsbxbxbxaxcpvnaxbxbxbxmuhgaxbxbxbxyxgdbxbxaxbxshijb">
    <w:name w:val="ibbxbxbxaxduypbxbxaxbxpgvsbxbxbxaxcpvnaxbxbxbxmuhgaxbxbxbxyxgdbxbxaxbxshijb"/>
    <w:rPr>
      <w:rFonts w:ascii="Times New Roman" w:hAnsi="Times New Roman"/>
      <w:b w:val="0"/>
      <w:i w:val="0"/>
      <w:color w:val="000000"/>
      <w:sz w:val="22"/>
      <w:u w:val="none"/>
    </w:rPr>
  </w:style>
  <w:style w:type="paragraph" w:customStyle="1" w:styleId="ibbxbxbxaxduypbxbxaxbxpgvsbxbxbxaxcpvnaxbxbxbxmuhgaxbxbxbxyxgdbxbxaxbxshijbxb">
    <w:name w:val="ibbxbxbxaxduypbxbxaxbxpgvsbxbxbxaxcpvnaxbxbxbxmuhgaxbxbxbxyxgdbxbxaxbxshijbxb"/>
    <w:rPr>
      <w:rFonts w:ascii="Times New Roman" w:hAnsi="Times New Roman"/>
      <w:b w:val="0"/>
      <w:i w:val="0"/>
      <w:color w:val="000000"/>
      <w:sz w:val="22"/>
      <w:u w:val="none"/>
    </w:rPr>
  </w:style>
  <w:style w:type="paragraph" w:customStyle="1" w:styleId="ibbxbxbxaxduypbxbxaxbxpgvsbxbxbxaxcpvnaxbxbxbxmuhgaxbxbxbxyxgdbxbxaxbxshijbxbxb">
    <w:name w:val="ibbxbxbxaxduypbxbxaxbxpgvsbxbxbxaxcpvnaxbxbxbxmuhgaxbxbxbxyxgdbxbxaxbxshijbxbxb"/>
    <w:rPr>
      <w:rFonts w:ascii="Times New Roman" w:hAnsi="Times New Roman"/>
      <w:b w:val="0"/>
      <w:i w:val="0"/>
      <w:color w:val="000000"/>
      <w:sz w:val="22"/>
      <w:u w:val="none"/>
    </w:rPr>
  </w:style>
  <w:style w:type="paragraph" w:customStyle="1" w:styleId="ibbxbxbxaxduypbxbxaxbxpgvsbxbxbxaxcpvnaxbxbxbxmuhgaxbxbxbxyxgdbxbxaxbxshijbxbxbxa">
    <w:name w:val="ibbxbxbxaxduypbxbxaxbxpgvsbxbxbxaxcpvnaxbxbxbxmuhgaxbxbxbxyxgdbxbxaxbxshijbxbxbxa"/>
    <w:rPr>
      <w:rFonts w:ascii="Times New Roman" w:hAnsi="Times New Roman"/>
      <w:b/>
      <w:i w:val="0"/>
      <w:color w:val="000000"/>
      <w:sz w:val="22"/>
      <w:u w:val="none"/>
    </w:rPr>
  </w:style>
  <w:style w:type="paragraph" w:customStyle="1" w:styleId="ibbxbxbxaxduypbxbxaxbxpgvsbxbxbxaxcpvnaxbxbxbxmuhgaxbxbxbxyxgdbxbxaxbxshijbxbxbxaxn">
    <w:name w:val="ibbxbxbxaxduypbxbxaxbxpgvsbxbxbxaxcpvnaxbxbxbxmuhgaxbxbxbxyxgdbxbxaxbxshijbxbxbxaxn"/>
    <w:rPr>
      <w:rFonts w:ascii="Times New Roman" w:hAnsi="Times New Roman"/>
      <w:b w:val="0"/>
      <w:i w:val="0"/>
      <w:color w:val="000000"/>
      <w:sz w:val="22"/>
      <w:u w:val="none"/>
    </w:rPr>
  </w:style>
  <w:style w:type="paragraph" w:customStyle="1" w:styleId="ibbxbxbxaxduypbxbxaxbxpgvsbxbxbxaxcpvnaxbxbxbxmuhgaxbxbxbxyxgdbxbxaxbxshijbxbxbxaxnh">
    <w:name w:val="ibbxbxbxaxduypbxbxaxbxpgvsbxbxbxaxcpvnaxbxbxbxmuhgaxbxbxbxyxgdbxbxaxbxshijbxbxbxaxnh"/>
    <w:rPr>
      <w:rFonts w:ascii="Times New Roman" w:hAnsi="Times New Roman"/>
      <w:b w:val="0"/>
      <w:i w:val="0"/>
      <w:color w:val="000000"/>
      <w:sz w:val="22"/>
      <w:u w:val="none"/>
    </w:rPr>
  </w:style>
  <w:style w:type="paragraph" w:customStyle="1" w:styleId="ibbxbxbxaxduypbxbxaxbxpgvsbxbxbxaxcpvnaxbxbxbxmuhgaxbxbxbxyxgdbxbxaxbxshijbxbxbxaxnhn">
    <w:name w:val="ibbxbxbxaxduypbxbxaxbxpgvsbxbxbxaxcpvnaxbxbxbxmuhgaxbxbxbxyxgdbxbxaxbxshijbxbxbxaxnhn"/>
    <w:rPr>
      <w:rFonts w:ascii="Times New Roman" w:hAnsi="Times New Roman"/>
      <w:b w:val="0"/>
      <w:i w:val="0"/>
      <w:color w:val="000000"/>
      <w:sz w:val="22"/>
      <w:u w:val="none"/>
    </w:rPr>
  </w:style>
  <w:style w:type="paragraph" w:customStyle="1" w:styleId="ibbxbxbxaxduypbxbxaxbxpgvsbxbxbxaxcpvnaxbxbxbxmuhgaxbxbxbxyxgdbxbxaxbxshijbxbxbxaxnhnyb">
    <w:name w:val="ibbxbxbxaxduypbxbxaxbxpgvsbxbxbxaxcpvnaxbxbxbxmuhgaxbxbxbxyxgdbxbxaxbxshijbxbxbxaxnhnyb"/>
    <w:rPr>
      <w:rFonts w:ascii="Times New Roman" w:hAnsi="Times New Roman"/>
      <w:b w:val="0"/>
      <w:i w:val="0"/>
      <w:color w:val="000000"/>
      <w:sz w:val="22"/>
      <w:u w:val="none"/>
    </w:rPr>
  </w:style>
  <w:style w:type="paragraph" w:customStyle="1" w:styleId="ibbxbxbxaxduypbxbxaxbxpgvsbxbxbxaxcpvnaxbxbxbxmuhgaxbxbxbxyxgdbxbxaxbxshijbxbxbxaxnhnybxa">
    <w:name w:val="ibbxbxbxaxduypbxbxaxbxpgvsbxbxbxaxcpvnaxbxbxbxmuhgaxbxbxbxyxgdbxbxaxbxshijbxbxbxaxnhnybxa"/>
    <w:rPr>
      <w:rFonts w:ascii="Times New Roman" w:hAnsi="Times New Roman"/>
      <w:b/>
      <w:i w:val="0"/>
      <w:color w:val="000000"/>
      <w:sz w:val="22"/>
      <w:u w:val="none"/>
    </w:rPr>
  </w:style>
  <w:style w:type="paragraph" w:customStyle="1" w:styleId="ibbxbxbxaxduypbxbxaxbxpgvsbxbxbxaxcpvnaxbxbxbxmuhgaxbxbxbxyxgdbxbxaxbxshijbxbxbxaxnhnybxaxb">
    <w:name w:val="ibbxbxbxaxduypbxbxaxbxpgvsbxbxbxaxcpvnaxbxbxbxmuhgaxbxbxbxyxgdbxbxaxbxshijbxbxbxaxnhnybxaxb"/>
    <w:rPr>
      <w:rFonts w:ascii="Times New Roman" w:hAnsi="Times New Roman"/>
      <w:b w:val="0"/>
      <w:i w:val="0"/>
      <w:color w:val="000000"/>
      <w:sz w:val="22"/>
      <w:u w:val="none"/>
    </w:rPr>
  </w:style>
  <w:style w:type="paragraph" w:customStyle="1" w:styleId="ibbxbxbxaxduypbxbxaxbxpgvsbxbxbxaxcpvnaxbxbxbxmuhgaxbxbxbxyxgdbxbxaxbxshijbxbxbxaxnhnybxaxbxb">
    <w:name w:val="ibbxbxbxaxduypbxbxaxbxpgvsbxbxbxaxcpvnaxbxbxbxmuhgaxbxbxbxyxgdbxbxaxbxshijbxbxbxaxnhnybxaxbxb"/>
    <w:rPr>
      <w:rFonts w:ascii="Times New Roman" w:hAnsi="Times New Roman"/>
      <w:b w:val="0"/>
      <w:i w:val="0"/>
      <w:color w:val="000000"/>
      <w:sz w:val="22"/>
      <w:u w:val="none"/>
    </w:rPr>
  </w:style>
  <w:style w:type="paragraph" w:customStyle="1" w:styleId="ibbxbxbxaxduypbxbxaxbxpgvsbxbxbxaxcpvnaxbxbxbxmuhgaxbxbxbxyxgdbxbxaxbxshijbxbxbxaxnhnybxaxbxbxa">
    <w:name w:val="ibbxbxbxaxduypbxbxaxbxpgvsbxbxbxaxcpvnaxbxbxbxmuhgaxbxbxbxyxgdbxbxaxbxshijbxbxbxaxnhnybxaxbxbxa"/>
    <w:rPr>
      <w:rFonts w:ascii="Times New Roman" w:hAnsi="Times New Roman"/>
      <w:b w:val="0"/>
      <w:i w:val="0"/>
      <w:color w:val="000000"/>
      <w:sz w:val="22"/>
      <w:u w:val="none"/>
    </w:rPr>
  </w:style>
  <w:style w:type="paragraph" w:customStyle="1" w:styleId="ibbxbxbxaxduypbxbxaxbxpgvsbxbxbxaxcpvnaxbxbxbxmuhgaxbxbxbxyxgdbxbxaxbxshijbxbxbxaxnhnybxaxbxbxan">
    <w:name w:val="ibbxbxbxaxduypbxbxaxbxpgvsbxbxbxaxcpvnaxbxbxbxmuhgaxbxbxbxyxgdbxbxaxbxshijbxbxbxaxnhnybxaxbxbxan"/>
    <w:rPr>
      <w:rFonts w:ascii="Times New Roman" w:hAnsi="Times New Roman"/>
      <w:b w:val="0"/>
      <w:i w:val="0"/>
      <w:color w:val="000000"/>
      <w:sz w:val="22"/>
      <w:u w:val="none"/>
    </w:rPr>
  </w:style>
  <w:style w:type="paragraph" w:customStyle="1" w:styleId="ibbxbxbxaxduypbxbxaxbxpgvsbxbxbxaxcpvnaxbxbxbxmuhgaxbxbxbxyxgdbxbxaxbxshijbxbxbxaxnhnybxaxbxbxanx">
    <w:name w:val="ibbxbxbxaxduypbxbxaxbxpgvsbxbxbxaxcpvnaxbxbxbxmuhgaxbxbxbxyxgdbxbxaxbxshijbxbxbxaxnhnybxaxbxbxanx"/>
    <w:rPr>
      <w:rFonts w:ascii="Times New Roman" w:hAnsi="Times New Roman"/>
      <w:b w:val="0"/>
      <w:i w:val="0"/>
      <w:color w:val="000000"/>
      <w:sz w:val="22"/>
      <w:u w:val="none"/>
    </w:rPr>
  </w:style>
  <w:style w:type="paragraph" w:customStyle="1" w:styleId="ibbxbxbxaxduypbxbxaxbxpgvsbxbxbxaxcpvnaxbxbxbxmuhgaxbxbxbxyxgdbxbxaxbxshijbxbxbxaxnhnybxaxbxbxanxta">
    <w:name w:val="ibbxbxbxaxduypbxbxaxbxpgvsbxbxbxaxcpvnaxbxbxbxmuhgaxbxbxbxyxgdbxbxaxbxshijbxbxbxaxnhnybxaxbxbxanxta"/>
    <w:rPr>
      <w:rFonts w:ascii="Times New Roman" w:hAnsi="Times New Roman"/>
      <w:b/>
      <w:i w:val="0"/>
      <w:color w:val="000000"/>
      <w:sz w:val="22"/>
      <w:u w:val="none"/>
    </w:rPr>
  </w:style>
  <w:style w:type="paragraph" w:customStyle="1" w:styleId="ibbxbxbxaxduypbxbxaxbxpgvsbxbxbxaxcpvnaxbxbxbxmuhgaxbxbxbxyxgdbxbxaxbxshijbxbxbxaxnhnybxaxbxbxanxtaxb">
    <w:name w:val="ibbxbxbxaxduypbxbxaxbxpgvsbxbxbxaxcpvnaxbxbxbxmuhgaxbxbxbxyxgdbxbxaxbxshijbxbxbxaxnhnybxaxbxbxanxtaxb"/>
    <w:rPr>
      <w:rFonts w:ascii="Times New Roman" w:hAnsi="Times New Roman"/>
      <w:b w:val="0"/>
      <w:i w:val="0"/>
      <w:color w:val="000000"/>
      <w:sz w:val="22"/>
      <w:u w:val="none"/>
    </w:rPr>
  </w:style>
  <w:style w:type="paragraph" w:customStyle="1" w:styleId="ibbxbxbxaxduypbxbxaxbxpgvsbxbxbxaxcpvnaxbxbxbxmuhgaxbxbxbxyxgdbxbxaxbxshijbxbxbxaxnhnybxaxbxbxanxtaxbxb">
    <w:name w:val="ibbxbxbxaxduypbxbxaxbxpgvsbxbxbxaxcpvnaxbxbxbxmuhgaxbxbxbxyxgdbxbxaxbxshijbxbxbxaxnhnybxaxbxbxanxta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
    <w:name w:val="ibbxbxbxaxduypbxbxaxbxpgvsbxbxbxaxcpvnaxbxbxbxmuhgaxbxbxbxyxgdbxbxaxbxshijbxbxbxaxnhnybxaxbxbxanxtax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
    <w:name w:val="ibbxbxbxaxduypbxbxaxbxpgvsbxbxbxaxcpvnaxbxbxbxmuhgaxbxbxbxyxgdbxbxaxbxshijbxbxbxaxnhnybxaxbxbxanxtaxbxbxbxx"/>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
    <w:name w:val="ibbxbxbxaxduypbxbxaxbxpgvsbxbxbxaxcpvnaxbxbxbxmuhgaxbxbxbxyxgdbxbxaxbxshijbxbxbxaxnhnybxaxbxbxanxtaxbxbxbxxj"/>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
    <w:name w:val="ibbxbxbxaxduypbxbxaxbxpgvsbxbxbxaxcpvnaxbxbxbxmuhgaxbxbxbxyxgdbxbxaxbxshijbxbxbxaxnhnybxaxbxbxanxtaxbxbxbxxjl"/>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
    <w:name w:val="ibbxbxbxaxduypbxbxaxbxpgvsbxbxbxaxcpvnaxbxbxbxmuhgaxbxbxbxyxgdbxbxaxbxshijbxbxbxaxnhnybxaxbxbxanxtaxbxbxbxxjlb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
    <w:name w:val="ibbxbxbxaxduypbxbxaxbxpgvsbxbxbxaxcpvnaxbxbxbxmuhgaxbxbxbxyxgdbxbxaxbxshijbxbxbxaxnhnybxaxbxbxanxtaxbxbxbxxjlb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
    <w:name w:val="ibbxbxbxaxduypbxbxaxbxpgvsbxbxbxaxcpvnaxbxbxbxmuhgaxbxbxbxyxgdbxbxaxbxshijbxbxbxaxnhnybxaxbxbxanxtaxbxbxbxxjlb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
    <w:name w:val="ibbxbxbxaxduypbxbxaxbxpgvsbxbxbxaxcpvnaxbxbxbxmuhgaxbxbxbxyxgdbxbxaxbxshijbxbxbxaxnhnybxaxbxbxanxtaxbxbxbxxjlbbxbx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
    <w:name w:val="ibbxbxbxaxduypbxbxaxbxpgvsbxbxbxaxcpvnaxbxbxbxmuhgaxbxbxbxyxgdbxbxaxbxshijbxbxbxaxnhnybxaxbxbxanxtaxbxbxbxxjlbbxbxaxbxg"/>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
    <w:name w:val="ibbxbxbxaxduypbxbxaxbxpgvsbxbxbxaxcpvnaxbxbxbxmuhgaxbxbxbxyxgdbxbxaxbxshijbxbxbxaxnhnybxaxbxbxanxtaxbxbxbxxjlbbxbxaxbxgi"/>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
    <w:name w:val="ibbxbxbxaxduypbxbxaxbxpgvsbxbxbxaxcpvnaxbxbxbxmuhgaxbxbxbxyxgdbxbxaxbxshijbxbxbxaxnhnybxaxbxbxanxtaxbxbxbxxjlbbxbxaxbxgij"/>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
    <w:name w:val="ibbxbxbxaxduypbxbxaxbxpgvsbxbxbxaxcpvnaxbxbxbxmuhgaxbxbxbxyxgdbxbxaxbxshijbxbxbxaxnhnybxaxbxbxanxtaxbxbxbxxjlbbxbxaxbxgijo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
    <w:name w:val="ibbxbxbxaxduypbxbxaxbxpgvsbxbxbxaxcpvnaxbxbxbxmuhgaxbxbxbxyxgdbxbxaxbxshijbxbxbxaxnhnybxaxbxbxanxtaxbxbxbxxjlbbxbxaxbxgijo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
    <w:name w:val="ibbxbxbxaxduypbxbxaxbxpgvsbxbxbxaxcpvnaxbxbxbxmuhgaxbxbxbxyxgdbxbxaxbxshijbxbxbxaxnhnybxaxbxbxanxtaxbxbxbxxjlbbxbxaxbxgijobx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
    <w:name w:val="ibbxbxbxaxduypbxbxaxbxpgvsbxbxbxaxcpvnaxbxbxbxmuhgaxbxbxbxyxgdbxbxaxbxshijbxbxbxaxnhnybxaxbxbxanxtaxbxbxbxxjlbbxbxaxbxgijobxa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
    <w:name w:val="ibbxbxbxaxduypbxbxaxbxpgvsbxbxbxaxcpvnaxbxbxbxmuhgaxbxbxbxyxgdbxbxaxbxshijbxbxbxaxnhnybxaxbxbxanxtaxbxbxbxxjlbbxbxaxbxgijobxaxbxbxp"/>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
    <w:name w:val="ibbxbxbxaxduypbxbxaxbxpgvsbxbxbxaxcpvnaxbxbxbxmuhgaxbxbxbxyxgdbxbxaxbxshijbxbxbxaxnhnybxaxbxbxanxtaxbxbxbxxjlbbxbxaxbxgijobxaxbxbxpm"/>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
    <w:name w:val="ibbxbxbxaxduypbxbxaxbxpgvsbxbxbxaxcpvnaxbxbxbxmuhgaxbxbxbxyxgdbxbxaxbxshijbxbxbxaxnhnybxaxbxbxanxtaxbxbxbxxjlbbxbxaxbxgijobxaxbxbxpmw"/>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
    <w:name w:val="ibbxbxbxaxduypbxbxaxbxpgvsbxbxbxaxcpvnaxbxbxbxmuhgaxbxbxbxyxgdbxbxaxbxshijbxbxbxaxnhnybxaxbxbxanxtaxbxbxbxxjlbbxbxaxbxgijobxaxbxbxpmwg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
    <w:name w:val="ibbxbxbxaxduypbxbxaxbxpgvsbxbxbxaxcpvnaxbxbxbxmuhgaxbxbxbxyxgdbxbxaxbxshijbxbxbxaxnhnybxaxbxbxanxtaxbxbxbxxjlbbxbxaxbxgijobxaxbxbxpmwg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
    <w:name w:val="ibbxbxbxaxduypbxbxaxbxpgvsbxbxbxaxcpvnaxbxbxbxmuhgaxbxbxbxyxgdbxbxaxbxshijbxbxbxaxnhnybxaxbxbxanxtaxbxbxbxxjlbbxbxaxbxgijobxaxbxbxpmwg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
    <w:name w:val="ibbxbxbxaxduypbxbxaxbxpgvsbxbxbxaxcpvnaxbxbxbxmuhgaxbxbxbxyxgdbxbxaxbxshijbxbxbxaxnhnybxaxbxbxanxtaxbxbxbxxjlbbxbxaxbxgijobxaxbxbxpmwgbx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
    <w:name w:val="ibbxbxbxaxduypbxbxaxbxpgvsbxbxbxaxcpvnaxbxbxbxmuhgaxbxbxbxyxgdbxbxaxbxshijbxbxbxaxnhnybxaxbxbxanxtaxbxbxbxxjlbbxbxaxbxgijobxaxbxbxpmwgbxbxbxaxm"/>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
    <w:name w:val="ibbxbxbxaxduypbxbxaxbxpgvsbxbxbxaxcpvnaxbxbxbxmuhgaxbxbxbxyxgdbxbxaxbxshijbxbxbxaxnhnybxaxbxbxanxtaxbxbxbxxjlbbxbxaxbxgijobxaxbxbxpmwgbxbxbxaxmv"/>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
    <w:name w:val="ibbxbxbxaxduypbxbxaxbxpgvsbxbxbxaxcpvnaxbxbxbxmuhgaxbxbxbxyxgdbxbxaxbxshijbxbxbxaxnhnybxaxbxbxanxtaxbxbxbxxjlbbxbxaxbxgijobxaxbxbxpmwgbxbxbxaxmvx"/>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
    <w:name w:val="ibbxbxbxaxduypbxbxaxbxpgvsbxbxbxaxcpvnaxbxbxbxmuhgaxbxbxbxyxgdbxbxaxbxshijbxbxbxaxnhnybxaxbxbxanxtaxbxbxbxxjlbbxbxaxbxgijobxaxbxbxpmwgbxbxbxaxmvxi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
    <w:name w:val="ibbxbxbxaxduypbxbxaxbxpgvsbxbxbxaxcpvnaxbxbxbxmuhgaxbxbxbxyxgdbxbxaxbxshijbxbxbxaxnhnybxaxbxbxanxtaxbxbxbxxjlbbxbxaxbxgijobxaxbxbxpmwgbxbxbxaxmvxi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
    <w:name w:val="ibbxbxbxaxduypbxbxaxbxpgvsbxbxbxaxcpvnaxbxbxbxmuhgaxbxbxbxyxgdbxbxaxbxshijbxbxbxaxnhnybxaxbxbxanxtaxbxbxbxxjlbbxbxaxbxgijobxaxbxbxpmwgbxbxbxaxmvxia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
    <w:name w:val="ibbxbxbxaxduypbxbxaxbxpgvsbxbxbxaxcpvnaxbxbxbxmuhgaxbxbxbxyxgdbxbxaxbxshijbxbxbxaxnhnybxaxbxbxanxtaxbxbxbxxjlbbxbxaxbxgijobxaxbxbxpmwgbxbxbxaxmvxiax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
    <w:name w:val="ibbxbxbxaxduypbxbxaxbxpgvsbxbxbxaxcpvnaxbxbxbxmuhgaxbxbxbxyxgdbxbxaxbxshijbxbxbxaxnhnybxaxbxbxanxtaxbxbxbxxjlbbxbxaxbxgijobxaxbxbxpmwgbxbxbxaxmvxiaxbxbxbxa"/>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
    <w:name w:val="ibbxbxbxaxduypbxbxaxbxpgvsbxbxbxaxcpvnaxbxbxbxmuhgaxbxbxbxyxgdbxbxaxbxshijbxbxbxaxnhnybxaxbxbxanxtaxbxbxbxxjlbbxbxaxbxgijobxaxbxbxpmwgbxbxbxaxmvxiaxbxbxbxae"/>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
    <w:name w:val="ibbxbxbxaxduypbxbxaxbxpgvsbxbxbxaxcpvnaxbxbxbxmuhgaxbxbxbxyxgdbxbxaxbxshijbxbxbxaxnhnybxaxbxbxanxtaxbxbxbxxjlbbxbxaxbxgijobxaxbxbxpmwgbxbxbxaxmvxiaxbxbxbxaeo"/>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
    <w:name w:val="ibbxbxbxaxduypbxbxaxbxpgvsbxbxbxaxcpvnaxbxbxbxmuhgaxbxbxbxyxgdbxbxaxbxshijbxbxbxaxnhnybxaxbxbxanxtaxbxbxbxxjlbbxbxaxbxgijobxaxbxbxpmwgbxbxbxaxmvxiaxbxbxbxaeor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
    <w:name w:val="ibbxbxbxaxduypbxbxaxbxpgvsbxbxbxaxcpvnaxbxbxbxmuhgaxbxbxbxyxgdbxbxaxbxshijbxbxbxaxnhnybxaxbxbxanxtaxbxbxbxxjlbbxbxaxbxgijobxaxbxbxpmwgbxbxbxaxmvxiaxbxbxbxaeor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
    <w:name w:val="ibbxbxbxaxduypbxbxaxbxpgvsbxbxbxaxcpvnaxbxbxbxmuhgaxbxbxbxyxgdbxbxaxbxshijbxbxbxaxnhnybxaxbxbxanxtaxbxbxbxxjlbbxbxaxbxgijobxaxbxbxpmwgbxbxbxaxmvxiaxbxbxbxaeor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
    <w:name w:val="ibbxbxbxaxduypbxbxaxbxpgvsbxbxbxaxcpvnaxbxbxbxmuhgaxbxbxbxyxgdbxbxaxbxshijbxbxbxaxnhnybxaxbxbxanxtaxbxbxbxxjlbbxbxaxbxgijobxaxbxbxpmwgbxbxbxaxmvxiaxbxbxbxaeorbx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
    <w:name w:val="ibbxbxbxaxduypbxbxaxbxpgvsbxbxbxaxcpvnaxbxbxbxmuhgaxbxbxbxyxgdbxbxaxbxshijbxbxbxaxnhnybxaxbxbxanxtaxbxbxbxxjlbbxbxaxbxgijobxaxbxbxpmwgbxbxbxaxmvxiaxbxbxbxaeorbxbxbxaxn"/>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
    <w:name w:val="ibbxbxbxaxduypbxbxaxbxpgvsbxbxbxaxcpvnaxbxbxbxmuhgaxbxbxbxyxgdbxbxaxbxshijbxbxbxaxnhnybxaxbxbxanxtaxbxbxbxxjlbbxbxaxbxgijobxaxbxbxpmwgbxbxbxaxmvxiaxbxbxbxaeorbxbxbxaxnq"/>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
    <w:name w:val="ibbxbxbxaxduypbxbxaxbxpgvsbxbxbxaxcpvnaxbxbxbxmuhgaxbxbxbxyxgdbxbxaxbxshijbxbxbxaxnhnybxaxbxbxanxtaxbxbxbxxjlbbxbxaxbxgijobxaxbxbxpmwgbxbxbxaxmvxiaxbxbxbxaeorbxbxbxaxnqa"/>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
    <w:name w:val="ibbxbxbxaxduypbxbxaxbxpgvsbxbxbxaxcpvnaxbxbxbxmuhgaxbxbxbxyxgdbxbxaxbxshijbxbxbxaxnhnybxaxbxbxanxtaxbxbxbxxjlbbxbxaxbxgijobxaxbxbxpmwgbxbxbxaxmvxiaxbxbxbxaeorbxbxbxaxnqaa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
    <w:name w:val="ibbxbxbxaxduypbxbxaxbxpgvsbxbxbxaxcpvnaxbxbxbxmuhgaxbxbxbxyxgdbxbxaxbxshijbxbxbxaxnhnybxaxbxbxanxtaxbxbxbxxjlbbxbxaxbxgijobxaxbxbxpmwgbxbxbxaxmvxiaxbxbxbxaeorbxbxbxaxnqaa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
    <w:name w:val="ibbxbxbxaxduypbxbxaxbxpgvsbxbxbxaxcpvnaxbxbxbxmuhgaxbxbxbxyxgdbxbxaxbxshijbxbxbxaxnhnybxaxbxbxanxtaxbxbxbxxjlbbxbxaxbxgijobxaxbxbxpmwgbxbxbxaxmvxiaxbxbxbxaeorbxbxbxaxnqaaa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
    <w:name w:val="ibbxbxbxaxduypbxbxaxbxpgvsbxbxbxaxcpvnaxbxbxbxmuhgaxbxbxbxyxgdbxbxaxbxshijbxbxbxaxnhnybxaxbxbxanxtaxbxbxbxxjlbbxbxaxbxgijobxaxbxbxpmwgbxbxbxaxmvxiaxbxbxbxaeorbxbxbxaxnqaaax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
    <w:name w:val="ibbxbxbxaxduypbxbxaxbxpgvsbxbxbxaxcpvnaxbxbxbxmuhgaxbxbxbxyxgdbxbxaxbxshijbxbxbxaxnhnybxaxbxbxanxtaxbxbxbxxjlbbxbxaxbxgijobxaxbxbxpmwgbxbxbxaxmvxiaxbxbxbxaeorbxbxbxaxnqaaaxbxbxbxv"/>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
    <w:name w:val="ibbxbxbxaxduypbxbxaxbxpgvsbxbxbxaxcpvnaxbxbxbxmuhgaxbxbxbxyxgdbxbxaxbxshijbxbxbxaxnhnybxaxbxbxanxtaxbxbxbxxjlbbxbxaxbxgijobxaxbxbxpmwgbxbxbxaxmvxiaxbxbxbxaeorbxbxbxaxnqaaaxbxbxbxvg"/>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
    <w:name w:val="ibbxbxbxaxduypbxbxaxbxpgvsbxbxbxaxcpvnaxbxbxbxmuhgaxbxbxbxyxgdbxbxaxbxshijbxbxbxaxnhnybxaxbxbxanxtaxbxbxbxxjlbbxbxaxbxgijobxaxbxbxpmwgbxbxbxaxmvxiaxbxbxbxaeorbxbxbxaxnqaaaxbxbxbxvgr"/>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
    <w:name w:val="ibbxbxbxaxduypbxbxaxbxpgvsbxbxbxaxcpvnaxbxbxbxmuhgaxbxbxbxyxgdbxbxaxbxshijbxbxbxaxnhnybxaxbxbxanxtaxbxbxbxxjlbbxbxaxbxgijobxaxbxbxpmwgbxbxbxaxmvxiaxbxbxbxaeorbxbxbxaxnqaaaxbxbxbxvgru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
    <w:name w:val="ibbxbxbxaxduypbxbxaxbxpgvsbxbxbxaxcpvnaxbxbxbxmuhgaxbxbxbxyxgdbxbxaxbxshijbxbxbxaxnhnybxaxbxbxanxtaxbxbxbxxjlbbxbxaxbxgijobxaxbxbxpmwgbxbxbxaxmvxiaxbxbxbxaeorbxbxbxaxnqaaaxbxbxbxvgru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
    <w:name w:val="ibbxbxbxaxduypbxbxaxbxpgvsbxbxbxaxcpvnaxbxbxbxmuhgaxbxbxbxyxgdbxbxaxbxshijbxbxbxaxnhnybxaxbxbxanxtaxbxbxbxxjlbbxbxaxbxgijobxaxbxbxpmwgbxbxbxaxmvxiaxbxbxbxaeorbxbxbxaxnqaaaxbxbxbxvgru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
    <w:name w:val="ibbxbxbxaxduypbxbxaxbxpgvsbxbxbxaxcpvnaxbxbxbxmuhgaxbxbxbxyxgdbxbxaxbxshijbxbxbxaxnhnybxaxbxbxanxtaxbxbxbxxjlbbxbxaxbxgijobxaxbxbxpmwgbxbxbxaxmvxiaxbxbxbxaeorbxbxbxaxnqaaaxbxbxbxvgrubxbx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
    <w:name w:val="ibbxbxbxaxduypbxbxaxbxpgvsbxbxbxaxcpvnaxbxbxbxmuhgaxbxbxbxyxgdbxbxaxbxshijbxbxbxaxnhnybxaxbxbxanxtaxbxbxbxxjlbbxbxaxbxgijobxaxbxbxpmwgbxbxbxaxmvxiaxbxbxbxaeorbxbxbxaxnqaaaxbxbxbxvgrubxbxaxbxv"/>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
    <w:name w:val="ibbxbxbxaxduypbxbxaxbxpgvsbxbxbxaxcpvnaxbxbxbxmuhgaxbxbxbxyxgdbxbxaxbxshijbxbxbxaxnhnybxaxbxbxanxtaxbxbxbxxjlbbxbxaxbxgijobxaxbxbxpmwgbxbxbxaxmvxiaxbxbxbxaeorbxbxbxaxnqaaaxbxbxbxvgrubxbxaxbxvs"/>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
    <w:name w:val="ibbxbxbxaxduypbxbxaxbxpgvsbxbxbxaxcpvnaxbxbxbxmuhgaxbxbxbxyxgdbxbxaxbxshijbxbxbxaxnhnybxaxbxbxanxtaxbxbxbxxjlbbxbxaxbxgijobxaxbxbxpmwgbxbxbxaxmvxiaxbxbxbxaeorbxbxbxaxnqaaaxbxbxbxvgrubxbxaxbxvsc"/>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
    <w:name w:val="ibbxbxbxaxduypbxbxaxbxpgvsbxbxbxaxcpvnaxbxbxbxmuhgaxbxbxbxyxgdbxbxaxbxshijbxbxbxaxnhnybxaxbxbxanxtaxbxbxbxxjlbbxbxaxbxgijobxaxbxbxpmwgbxbxbxaxmvxiaxbxbxbxaeorbxbxbxaxnqaaaxbxbxbxvgrubxbxaxbxvsci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
    <w:name w:val="ibbxbxbxaxduypbxbxaxbxpgvsbxbxbxaxcpvnaxbxbxbxmuhgaxbxbxbxyxgdbxbxaxbxshijbxbxbxaxnhnybxaxbxbxanxtaxbxbxbxxjlbbxbxaxbxgijobxaxbxbxpmwgbxbxbxaxmvxiaxbxbxbxaeorbxbxbxaxnqaaaxbxbxbxvgrubxbxaxbxvsci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
    <w:name w:val="ibbxbxbxaxduypbxbxaxbxpgvsbxbxbxaxcpvnaxbxbxbxmuhgaxbxbxbxyxgdbxbxaxbxshijbxbxbxaxnhnybxaxbxbxanxtaxbxbxbxxjlbbxbxaxbxgijobxaxbxbxpmwgbxbxbxaxmvxiaxbxbxbxaeorbxbxbxaxnqaaaxbxbxbxvgrubxbxaxbxvsci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
    <w:name w:val="ibbxbxbxaxduypbxbxaxbxpgvsbxbxbxaxcpvnaxbxbxbxmuhgaxbxbxbxyxgdbxbxaxbxshijbxbxbxaxnhnybxaxbxbxanxtaxbxbxbxxjlbbxbxaxbxgijobxaxbxbxpmwgbxbxbxaxmvxiaxbxbxbxaeorbxbxbxaxnqaaaxbxbxbxvgrubxbxaxbxvscibx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
    <w:name w:val="ibbxbxbxaxduypbxbxaxbxpgvsbxbxbxaxcpvnaxbxbxbxmuhgaxbxbxbxyxgdbxbxaxbxshijbxbxbxaxnhnybxaxbxbxanxtaxbxbxbxxjlbbxbxaxbxgijobxaxbxbxpmwgbxbxbxaxmvxiaxbxbxbxaeorbxbxbxaxnqaaaxbxbxbxvgrubxbxaxbxvscibxbxbxaxw"/>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
    <w:name w:val="ibbxbxbxaxduypbxbxaxbxpgvsbxbxbxaxcpvnaxbxbxbxmuhgaxbxbxbxyxgdbxbxaxbxshijbxbxbxaxnhnybxaxbxbxanxtaxbxbxbxxjlbbxbxaxbxgijobxaxbxbxpmwgbxbxbxaxmvxiaxbxbxbxaeorbxbxbxaxnqaaaxbxbxbxvgrubxbxaxbxvscibxbxbxaxwh"/>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
    <w:name w:val="ibbxbxbxaxduypbxbxaxbxpgvsbxbxbxaxcpvnaxbxbxbxmuhgaxbxbxbxyxgdbxbxaxbxshijbxbxbxaxnhnybxaxbxbxanxtaxbxbxbxxjlbbxbxaxbxgijobxaxbxbxpmwgbxbxbxaxmvxiaxbxbxbxaeorbxbxbxaxnqaaaxbxbxbxvgrubxbxaxbxvscibxbxbxaxwhv"/>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
    <w:name w:val="ibbxbxbxaxduypbxbxaxbxpgvsbxbxbxaxcpvnaxbxbxbxmuhgaxbxbxbxyxgdbxbxaxbxshijbxbxbxaxnhnybxaxbxbxanxtaxbxbxbxxjlbbxbxaxbxgijobxaxbxbxpmwgbxbxbxaxmvxiaxbxbxbxaeorbxbxbxaxnqaaaxbxbxbxvgrubxbxaxbxvscibxbxbxaxwhvl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
    <w:name w:val="ibbxbxbxaxduypbxbxaxbxpgvsbxbxbxaxcpvnaxbxbxbxmuhgaxbxbxbxyxgdbxbxaxbxshijbxbxbxaxnhnybxaxbxbxanxtaxbxbxbxxjlbbxbxaxbxgijobxaxbxbxpmwgbxbxbxaxmvxiaxbxbxbxaeorbxbxbxaxnqaaaxbxbxbxvgrubxbxaxbxvscibxbxbxaxwhvl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
    <w:name w:val="ibbxbxbxaxduypbxbxaxbxpgvsbxbxbxaxcpvnaxbxbxbxmuhgaxbxbxbxyxgdbxbxaxbxshijbxbxbxaxnhnybxaxbxbxanxtaxbxbxbxxjlbbxbxaxbxgijobxaxbxbxpmwgbxbxbxaxmvxiaxbxbxbxaeorbxbxbxaxnqaaaxbxbxbxvgrubxbxaxbxvscibxbxbxaxwhvl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
    <w:name w:val="ibbxbxbxaxduypbxbxaxbxpgvsbxbxbxaxcpvnaxbxbxbxmuhgaxbxbxbxyxgdbxbxaxbxshijbxbxbxaxnhnybxaxbxbxanxtaxbxbxbxxjlbbxbxaxbxgijobxaxbxbxpmwgbxbxbxaxmvxiaxbxbxbxaeorbxbxbxaxnqaaaxbxbxbxvgrubxbxaxbxvscibxbxbxaxwhvlbxbx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
    <w:name w:val="ibbxbxbxaxduypbxbxaxbxpgvsbxbxbxaxcpvnaxbxbxbxmuhgaxbxbxbxyxgdbxbxaxbxshijbxbxbxaxnhnybxaxbxbxanxtaxbxbxbxxjlbbxbxaxbxgijobxaxbxbxpmwgbxbxbxaxmvxiaxbxbxbxaeorbxbxbxaxnqaaaxbxbxbxvgrubxbxaxbxvscibxbxbxaxwhvlbxbxaxbxr"/>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
    <w:name w:val="ibbxbxbxaxduypbxbxaxbxpgvsbxbxbxaxcpvnaxbxbxbxmuhgaxbxbxbxyxgdbxbxaxbxshijbxbxbxaxnhnybxaxbxbxanxtaxbxbxbxxjlbbxbxaxbxgijobxaxbxbxpmwgbxbxbxaxmvxiaxbxbxbxaeorbxbxbxaxnqaaaxbxbxbxvgrubxbxaxbxvscibxbxbxaxwhvlbxbxaxbxrh"/>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
    <w:name w:val="ibbxbxbxaxduypbxbxaxbxpgvsbxbxbxaxcpvnaxbxbxbxmuhgaxbxbxbxyxgdbxbxaxbxshijbxbxbxaxnhnybxaxbxbxanxtaxbxbxbxxjlbbxbxaxbxgijobxaxbxbxpmwgbxbxbxaxmvxiaxbxbxbxaeorbxbxbxaxnqaaaxbxbxbxvgrubxbxaxbxvscibxbxbxaxwhvlbxbxaxbxrhy"/>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
    <w:name w:val="ibbxbxbxaxduypbxbxaxbxpgvsbxbxbxaxcpvnaxbxbxbxmuhgaxbxbxbxyxgdbxbxaxbxshijbxbxbxaxnhnybxaxbxbxanxtaxbxbxbxxjlbbxbxaxbxgijobxaxbxbxpmwgbxbxbxaxmvxiaxbxbxbxaeorbxbxbxaxnqaaaxbxbxbxvgrubxbxaxbxvscibxbxbxaxwhvlbxbxaxbxrhyg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
    <w:name w:val="ibbxbxbxaxduypbxbxaxbxpgvsbxbxbxaxcpvnaxbxbxbxmuhgaxbxbxbxyxgdbxbxaxbxshijbxbxbxaxnhnybxaxbxbxanxtaxbxbxbxxjlbbxbxaxbxgijobxaxbxbxpmwgbxbxbxaxmvxiaxbxbxbxaeorbxbxbxaxnqaaaxbxbxbxvgrubxbxaxbxvscibxbxbxaxwhvlbxbxaxbxrhyg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
    <w:name w:val="ibbxbxbxaxduypbxbxaxbxpgvsbxbxbxaxcpvnaxbxbxbxmuhgaxbxbxbxyxgdbxbxaxbxshijbxbxbxaxnhnybxaxbxbxanxtaxbxbxbxxjlbbxbxaxbxgijobxaxbxbxpmwgbxbxbxaxmvxiaxbxbxbxaeorbxbxbxaxnqaaaxbxbxbxvgrubxbxaxbxvscibxbxbxaxwhvlbxbxaxbxrhyg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
    <w:name w:val="ibbxbxbxaxduypbxbxaxbxpgvsbxbxbxaxcpvnaxbxbxbxmuhgaxbxbxbxyxgdbxbxaxbxshijbxbxbxaxnhnybxaxbxbxanxtaxbxbxbxxjlbbxbxaxbxgijobxaxbxbxpmwgbxbxbxaxmvxiaxbxbxbxaeorbxbxbxaxnqaaaxbxbxbxvgrubxbxaxbxvscibxbxbxaxwhvlbxbxaxbxrhygbxbxa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
    <w:name w:val="ibbxbxbxaxduypbxbxaxbxpgvsbxbxbxaxcpvnaxbxbxbxmuhgaxbxbxbxyxgdbxbxaxbxshijbxbxbxaxnhnybxaxbxbxanxtaxbxbxbxxjlbbxbxaxbxgijobxaxbxbxpmwgbxbxbxaxmvxiaxbxbxbxaeorbxbxbxaxnqaaaxbxbxbxvgrubxbxaxbxvscibxbxbxaxwhvlbxbxaxbxrhygbxbxaxbxu"/>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
    <w:name w:val="ibbxbxbxaxduypbxbxaxbxpgvsbxbxbxaxcpvnaxbxbxbxmuhgaxbxbxbxyxgdbxbxaxbxshijbxbxbxaxnhnybxaxbxbxanxtaxbxbxbxxjlbbxbxaxbxgijobxaxbxbxpmwgbxbxbxaxmvxiaxbxbxbxaeorbxbxbxaxnqaaaxbxbxbxvgrubxbxaxbxvscibxbxbxaxwhvlbxbxaxbxrhygbxbxaxbxum"/>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
    <w:name w:val="ibbxbxbxaxduypbxbxaxbxpgvsbxbxbxaxcpvnaxbxbxbxmuhgaxbxbxbxyxgdbxbxaxbxshijbxbxbxaxnhnybxaxbxbxanxtaxbxbxbxxjlbbxbxaxbxgijobxaxbxbxpmwgbxbxbxaxmvxiaxbxbxbxaeorbxbxbxaxnqaaaxbxbxbxvgrubxbxaxbxvscibxbxbxaxwhvlbxbxaxbxrhygbxbxaxbxumh"/>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
    <w:name w:val="ibbxbxbxaxduypbxbxaxbxpgvsbxbxbxaxcpvnaxbxbxbxmuhgaxbxbxbxyxgdbxbxaxbxshijbxbxbxaxnhnybxaxbxbxanxtaxbxbxbxxjlbbxbxaxbxgijobxaxbxbxpmwgbxbxbxaxmvxiaxbxbxbxaeorbxbxbxaxnqaaaxbxbxbxvgrubxbxaxbxvscibxbxbxaxwhvlbxbxaxbxrhygbxbxaxbxumhp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xb">
    <w:name w:val="ibbxbxbxaxduypbxbxaxbxpgvsbxbxbxaxcpvnaxbxbxbxmuhgaxbxbxbxyxgdbxbxaxbxshijbxbxbxaxnhnybxaxbxbxanxtaxbxbxbxxjlbbxbxaxbxgijobxaxbxbxpmwgbxbxbxaxmvxiaxbxbxbxaeorbxbxbxaxnqaaaxbxbxbxvgrubxbxaxbxvscibxbxbxaxwhvlbxbxaxbxrhygbxbxaxbxumhp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xbxb">
    <w:name w:val="ibbxbxbxaxduypbxbxaxbxpgvsbxbxbxaxcpvnaxbxbxbxmuhgaxbxbxbxyxgdbxbxaxbxshijbxbxbxaxnhnybxaxbxbxanxtaxbxbxbxxjlbbxbxaxbxgijobxaxbxbxpmwgbxbxbxaxmvxiaxbxbxbxaeorbxbxbxaxnqaaaxbxbxbxvgrubxbxaxbxvscibxbxbxaxwhvlbxbxaxbxrhygbxbxaxbxumhpbxbxb"/>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xbxbxa">
    <w:name w:val="ibbxbxbxaxduypbxbxaxbxpgvsbxbxbxaxcpvnaxbxbxbxmuhgaxbxbxbxyxgdbxbxaxbxshijbxbxbxaxnhnybxaxbxbxanxtaxbxbxbxxjlbbxbxaxbxgijobxaxbxbxpmwgbxbxbxaxmvxiaxbxbxbxaeorbxbxbxaxnqaaaxbxbxbxvgrubxbxaxbxvscibxbxbxaxwhvlbxbxaxbxrhygbxbxaxbxumhpbxbxbxa"/>
    <w:rPr>
      <w:rFonts w:ascii="Times New Roman" w:hAnsi="Times New Roman"/>
      <w:b/>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xbxbxaxt">
    <w:name w:val="ibbxbxbxaxduypbxbxaxbxpgvsbxbxbxaxcpvnaxbxbxbxmuhgaxbxbxbxyxgdbxbxaxbxshijbxbxbxaxnhnybxaxbxbxanxtaxbxbxbxxjlbbxbxaxbxgijobxaxbxbxpmwgbxbxbxaxmvxiaxbxbxbxaeorbxbxbxaxnqaaaxbxbxbxvgrubxbxaxbxvscibxbxbxaxwhvlbxbxaxbxrhygbxbxaxbxumhpbxbxbxaxt"/>
    <w:rPr>
      <w:rFonts w:ascii="Times New Roman" w:hAnsi="Times New Roman"/>
      <w:b w:val="0"/>
      <w:i w:val="0"/>
      <w:color w:val="000000"/>
      <w:sz w:val="22"/>
      <w:u w:val="none"/>
    </w:rPr>
  </w:style>
  <w:style w:type="paragraph" w:customStyle="1" w:styleId="ibbxbxbxaxduypbxbxaxbxpgvsbxbxbxaxcpvnaxbxbxbxmuhgaxbxbxbxyxgdbxbxaxbxshijbxbxbxaxnhnybxaxbxbxanxtaxbxbxbxxjlbbxbxaxbxgijobxaxbxbxpmwgbxbxbxaxmvxiaxbxbxbxaeorbxbxbxaxnqaaaxbxbxbxvgrubxbxaxbxvscibxbxbxaxwhvlbxbxaxbxrhygbxbxaxbxumhpbxbxbxaxts">
    <w:name w:val="ibbxbxbxaxduypbxbxaxbxpgvsbxbxbxaxcpvnaxbxbxbxmuhgaxbxbxbxyxgdbxbxaxbxshijbxbxbxaxnhnybxaxbxbxanxtaxbxbxbxxjlbbxbxaxbxgijobxaxbxbxpmwgbxbxbxaxmvxiaxbxbxbxaeorbxbxbxaxnqaaaxbxbxbxvgrubxbxaxbxvscibxbxbxaxwhvlbxbxaxbxrhygbxbxaxbxumhpbxbxbxaxts"/>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ea">
    <w:name w:val="jea"/>
    <w:rPr>
      <w:rFonts w:ascii="Times New Roman" w:hAnsi="Times New Roman"/>
      <w:b/>
      <w:i w:val="0"/>
      <w:color w:val="000000"/>
      <w:sz w:val="22"/>
      <w:u w:val="none"/>
    </w:rPr>
  </w:style>
  <w:style w:type="paragraph" w:customStyle="1" w:styleId="jeaxb">
    <w:name w:val="jeaxb"/>
    <w:rPr>
      <w:rFonts w:ascii="Times New Roman" w:hAnsi="Times New Roman"/>
      <w:b w:val="0"/>
      <w:i w:val="0"/>
      <w:color w:val="000000"/>
      <w:sz w:val="22"/>
      <w:u w:val="none"/>
    </w:rPr>
  </w:style>
  <w:style w:type="paragraph" w:customStyle="1" w:styleId="jeaxbxb">
    <w:name w:val="jeaxbxb"/>
    <w:rPr>
      <w:rFonts w:ascii="Times New Roman" w:hAnsi="Times New Roman"/>
      <w:b w:val="0"/>
      <w:i w:val="0"/>
      <w:color w:val="000000"/>
      <w:sz w:val="22"/>
      <w:u w:val="none"/>
    </w:rPr>
  </w:style>
  <w:style w:type="paragraph" w:customStyle="1" w:styleId="jeaxbxbxb">
    <w:name w:val="jeaxbxbxb"/>
    <w:rPr>
      <w:rFonts w:ascii="Times New Roman" w:hAnsi="Times New Roman"/>
      <w:b w:val="0"/>
      <w:i w:val="0"/>
      <w:color w:val="000000"/>
      <w:sz w:val="22"/>
      <w:u w:val="none"/>
    </w:rPr>
  </w:style>
  <w:style w:type="paragraph" w:customStyle="1" w:styleId="jeaxbxbxbxd">
    <w:name w:val="jeaxbxbxbxd"/>
    <w:rPr>
      <w:rFonts w:ascii="Times New Roman" w:hAnsi="Times New Roman"/>
      <w:b w:val="0"/>
      <w:i w:val="0"/>
      <w:color w:val="000000"/>
      <w:sz w:val="22"/>
      <w:u w:val="none"/>
    </w:rPr>
  </w:style>
  <w:style w:type="paragraph" w:customStyle="1" w:styleId="jeaxbxbxbxdp">
    <w:name w:val="jeaxbxbxbxdp"/>
    <w:rPr>
      <w:rFonts w:ascii="Times New Roman" w:hAnsi="Times New Roman"/>
      <w:b w:val="0"/>
      <w:i w:val="0"/>
      <w:color w:val="000000"/>
      <w:sz w:val="22"/>
      <w:u w:val="none"/>
    </w:rPr>
  </w:style>
  <w:style w:type="paragraph" w:customStyle="1" w:styleId="jeaxbxbxbxdpd">
    <w:name w:val="jeaxbxbxbxdpd"/>
    <w:rPr>
      <w:rFonts w:ascii="Times New Roman" w:hAnsi="Times New Roman"/>
      <w:b w:val="0"/>
      <w:i w:val="0"/>
      <w:color w:val="000000"/>
      <w:sz w:val="22"/>
      <w:u w:val="none"/>
    </w:rPr>
  </w:style>
  <w:style w:type="paragraph" w:customStyle="1" w:styleId="jeaxbxbxbxdpdob">
    <w:name w:val="jeaxbxbxbxdpdob"/>
    <w:rPr>
      <w:rFonts w:ascii="Times New Roman" w:hAnsi="Times New Roman"/>
      <w:b w:val="0"/>
      <w:i w:val="0"/>
      <w:color w:val="000000"/>
      <w:sz w:val="22"/>
      <w:u w:val="none"/>
    </w:rPr>
  </w:style>
  <w:style w:type="paragraph" w:customStyle="1" w:styleId="jeaxbxbxbxdpdobxa">
    <w:name w:val="jeaxbxbxbxdpdobxa"/>
    <w:rPr>
      <w:rFonts w:ascii="Times New Roman" w:hAnsi="Times New Roman"/>
      <w:b/>
      <w:i w:val="0"/>
      <w:color w:val="000000"/>
      <w:sz w:val="22"/>
      <w:u w:val="none"/>
    </w:rPr>
  </w:style>
  <w:style w:type="paragraph" w:customStyle="1" w:styleId="jeaxbxbxbxdpdobxaxb">
    <w:name w:val="jeaxbxbxbxdpdobxaxb"/>
    <w:rPr>
      <w:rFonts w:ascii="Times New Roman" w:hAnsi="Times New Roman"/>
      <w:b w:val="0"/>
      <w:i w:val="0"/>
      <w:color w:val="000000"/>
      <w:sz w:val="22"/>
      <w:u w:val="none"/>
    </w:rPr>
  </w:style>
  <w:style w:type="paragraph" w:customStyle="1" w:styleId="jeaxbxbxbxdpdobxaxbxb">
    <w:name w:val="jeaxbxbxbxdpdobxaxbxb"/>
    <w:rPr>
      <w:rFonts w:ascii="Times New Roman" w:hAnsi="Times New Roman"/>
      <w:b w:val="0"/>
      <w:i w:val="0"/>
      <w:color w:val="000000"/>
      <w:sz w:val="22"/>
      <w:u w:val="none"/>
    </w:rPr>
  </w:style>
  <w:style w:type="paragraph" w:customStyle="1" w:styleId="jeaxbxbxbxdpdobxaxbxbxb">
    <w:name w:val="jeaxbxbxbxdpdobxaxbxbxb"/>
    <w:rPr>
      <w:rFonts w:ascii="Times New Roman" w:hAnsi="Times New Roman"/>
      <w:b w:val="0"/>
      <w:i w:val="0"/>
      <w:color w:val="000000"/>
      <w:sz w:val="22"/>
      <w:u w:val="none"/>
    </w:rPr>
  </w:style>
  <w:style w:type="paragraph" w:customStyle="1" w:styleId="jeaxbxbxbxdpdobxaxbxbxbq">
    <w:name w:val="jeaxbxbxbxdpdobxaxbxbxbq"/>
    <w:rPr>
      <w:rFonts w:ascii="Times New Roman" w:hAnsi="Times New Roman"/>
      <w:b w:val="0"/>
      <w:i w:val="0"/>
      <w:color w:val="000000"/>
      <w:sz w:val="22"/>
      <w:u w:val="none"/>
    </w:rPr>
  </w:style>
  <w:style w:type="paragraph" w:customStyle="1" w:styleId="jeaxbxbxbxdpdobxaxbxbxbqf">
    <w:name w:val="jeaxbxbxbxdpdobxaxbxbxbqf"/>
    <w:rPr>
      <w:rFonts w:ascii="Times New Roman" w:hAnsi="Times New Roman"/>
      <w:b w:val="0"/>
      <w:i w:val="0"/>
      <w:color w:val="000000"/>
      <w:sz w:val="22"/>
      <w:u w:val="none"/>
    </w:rPr>
  </w:style>
  <w:style w:type="paragraph" w:customStyle="1" w:styleId="jeaxbxbxbxdpdobxaxbxbxbqfdb">
    <w:name w:val="jeaxbxbxbxdpdobxaxbxbxbqfdb"/>
    <w:rPr>
      <w:rFonts w:ascii="Times New Roman" w:hAnsi="Times New Roman"/>
      <w:b w:val="0"/>
      <w:i w:val="0"/>
      <w:color w:val="000000"/>
      <w:sz w:val="22"/>
      <w:u w:val="none"/>
    </w:rPr>
  </w:style>
  <w:style w:type="paragraph" w:customStyle="1" w:styleId="jeaxbxbxbxdpdobxaxbxbxbqfdbxa">
    <w:name w:val="jeaxbxbxbxdpdobxaxbxbxbqfdbxa"/>
    <w:rPr>
      <w:rFonts w:ascii="Times New Roman" w:hAnsi="Times New Roman"/>
      <w:b/>
      <w:i w:val="0"/>
      <w:color w:val="000000"/>
      <w:sz w:val="22"/>
      <w:u w:val="none"/>
    </w:rPr>
  </w:style>
  <w:style w:type="paragraph" w:customStyle="1" w:styleId="jeaxbxbxbxdpdobxaxbxbxbqfdbxaxb">
    <w:name w:val="jeaxbxbxbxdpdobxaxbxbxbqfdbxaxb"/>
    <w:rPr>
      <w:rFonts w:ascii="Times New Roman" w:hAnsi="Times New Roman"/>
      <w:b w:val="0"/>
      <w:i w:val="0"/>
      <w:color w:val="000000"/>
      <w:sz w:val="22"/>
      <w:u w:val="none"/>
    </w:rPr>
  </w:style>
  <w:style w:type="paragraph" w:customStyle="1" w:styleId="jeaxbxbxbxdpdobxaxbxbxbqfdbxaxbxb">
    <w:name w:val="jeaxbxbxbxdpdobxaxbxbxbqfdbxaxbxb"/>
    <w:rPr>
      <w:rFonts w:ascii="Times New Roman" w:hAnsi="Times New Roman"/>
      <w:b w:val="0"/>
      <w:i w:val="0"/>
      <w:color w:val="000000"/>
      <w:sz w:val="22"/>
      <w:u w:val="none"/>
    </w:rPr>
  </w:style>
  <w:style w:type="paragraph" w:customStyle="1" w:styleId="jeaxbxbxbxdpdobxaxbxbxbqfdbxaxbxbxn">
    <w:name w:val="jeaxbxbxbxdpdobxaxbxbxbqfdbxaxbxbxn"/>
    <w:rPr>
      <w:rFonts w:ascii="Times New Roman" w:hAnsi="Times New Roman"/>
      <w:b w:val="0"/>
      <w:i w:val="0"/>
      <w:color w:val="000000"/>
      <w:sz w:val="22"/>
      <w:u w:val="none"/>
    </w:rPr>
  </w:style>
  <w:style w:type="paragraph" w:customStyle="1" w:styleId="jeaxbxbxbxdpdobxaxbxbxbqfdbxaxbxbxna">
    <w:name w:val="jeaxbxbxbxdpdobxaxbxbxbqfdbxaxbxbxna"/>
    <w:rPr>
      <w:rFonts w:ascii="Times New Roman" w:hAnsi="Times New Roman"/>
      <w:b w:val="0"/>
      <w:i w:val="0"/>
      <w:color w:val="000000"/>
      <w:sz w:val="22"/>
      <w:u w:val="none"/>
    </w:rPr>
  </w:style>
  <w:style w:type="paragraph" w:customStyle="1" w:styleId="jeaxbxbxbxdpdobxaxbxbxbqfdbxaxbxbxnaf">
    <w:name w:val="jeaxbxbxbxdpdobxaxbxbxbqfdbxaxbxbxnaf"/>
    <w:rPr>
      <w:rFonts w:ascii="Times New Roman" w:hAnsi="Times New Roman"/>
      <w:b w:val="0"/>
      <w:i w:val="0"/>
      <w:color w:val="000000"/>
      <w:sz w:val="22"/>
      <w:u w:val="none"/>
    </w:rPr>
  </w:style>
  <w:style w:type="paragraph" w:customStyle="1" w:styleId="jeaxbxbxbxdpdobxaxbxbxbqfdbxaxbxbxnafia">
    <w:name w:val="jeaxbxbxbxdpdobxaxbxbxbqfdbxaxbxbxnafia"/>
    <w:rPr>
      <w:rFonts w:ascii="Times New Roman" w:hAnsi="Times New Roman"/>
      <w:b/>
      <w:i w:val="0"/>
      <w:color w:val="000000"/>
      <w:sz w:val="22"/>
      <w:u w:val="none"/>
    </w:rPr>
  </w:style>
  <w:style w:type="paragraph" w:customStyle="1" w:styleId="jeaxbxbxbxdpdobxaxbxbxbqfdbxaxbxbxnafiaxb">
    <w:name w:val="jeaxbxbxbxdpdobxaxbxbxbqfdbxaxbxbxnafiaxb"/>
    <w:rPr>
      <w:rFonts w:ascii="Times New Roman" w:hAnsi="Times New Roman"/>
      <w:b w:val="0"/>
      <w:i w:val="0"/>
      <w:color w:val="000000"/>
      <w:sz w:val="22"/>
      <w:u w:val="none"/>
    </w:rPr>
  </w:style>
  <w:style w:type="paragraph" w:customStyle="1" w:styleId="jeaxbxbxbxdpdobxaxbxbxbqfdbxaxbxbxnafiaxbxb">
    <w:name w:val="jeaxbxbxbxdpdobxaxbxbxbqfdbxaxbxbxnafiaxbxb"/>
    <w:rPr>
      <w:rFonts w:ascii="Times New Roman" w:hAnsi="Times New Roman"/>
      <w:b w:val="0"/>
      <w:i w:val="0"/>
      <w:color w:val="000000"/>
      <w:sz w:val="22"/>
      <w:u w:val="none"/>
    </w:rPr>
  </w:style>
  <w:style w:type="paragraph" w:customStyle="1" w:styleId="jeaxbxbxbxdpdobxaxbxbxbqfdbxaxbxbxnafiaxbxbxb">
    <w:name w:val="jeaxbxbxbxdpdobxaxbxbxbqfdbxaxbxbxnafiaxbxbxb"/>
    <w:rPr>
      <w:rFonts w:ascii="Times New Roman" w:hAnsi="Times New Roman"/>
      <w:b w:val="0"/>
      <w:i w:val="0"/>
      <w:color w:val="000000"/>
      <w:sz w:val="22"/>
      <w:u w:val="none"/>
    </w:rPr>
  </w:style>
  <w:style w:type="paragraph" w:customStyle="1" w:styleId="jeaxbxbxbxdpdobxaxbxbxbqfdbxaxbxbxnafiaxbxbxbxi">
    <w:name w:val="jeaxbxbxbxdpdobxaxbxbxbqfdbxaxbxbxnafiaxbxbxbxi"/>
    <w:rPr>
      <w:rFonts w:ascii="Times New Roman" w:hAnsi="Times New Roman"/>
      <w:b w:val="0"/>
      <w:i w:val="0"/>
      <w:color w:val="000000"/>
      <w:sz w:val="22"/>
      <w:u w:val="none"/>
    </w:rPr>
  </w:style>
  <w:style w:type="paragraph" w:customStyle="1" w:styleId="jeaxbxbxbxdpdobxaxbxbxbqfdbxaxbxbxnafiaxbxbxbxis">
    <w:name w:val="jeaxbxbxbxdpdobxaxbxbxbqfdbxaxbxbxnafiaxbxbxbxis"/>
    <w:rPr>
      <w:rFonts w:ascii="Times New Roman" w:hAnsi="Times New Roman"/>
      <w:b w:val="0"/>
      <w:i w:val="0"/>
      <w:color w:val="000000"/>
      <w:sz w:val="22"/>
      <w:u w:val="none"/>
    </w:rPr>
  </w:style>
  <w:style w:type="paragraph" w:customStyle="1" w:styleId="jeaxbxbxbxdpdobxaxbxbxbqfdbxaxbxbxnafiaxbxbxbxiss">
    <w:name w:val="jeaxbxbxbxdpdobxaxbxbxbqfdbxaxbxbxnafiaxbxbxbxiss"/>
    <w:rPr>
      <w:rFonts w:ascii="Times New Roman" w:hAnsi="Times New Roman"/>
      <w:b w:val="0"/>
      <w:i w:val="0"/>
      <w:color w:val="000000"/>
      <w:sz w:val="22"/>
      <w:u w:val="none"/>
    </w:rPr>
  </w:style>
  <w:style w:type="paragraph" w:customStyle="1" w:styleId="jeaxbxbxbxdpdobxaxbxbxbqfdbxaxbxbxnafiaxbxbxbxissob">
    <w:name w:val="jeaxbxbxbxdpdobxaxbxbxbqfdbxaxbxbxnafiaxbxbxbxissob"/>
    <w:rPr>
      <w:rFonts w:ascii="Times New Roman" w:hAnsi="Times New Roman"/>
      <w:b w:val="0"/>
      <w:i w:val="0"/>
      <w:color w:val="000000"/>
      <w:sz w:val="22"/>
      <w:u w:val="none"/>
    </w:rPr>
  </w:style>
  <w:style w:type="paragraph" w:customStyle="1" w:styleId="jeaxbxbxbxdpdobxaxbxbxbqfdbxaxbxbxnafiaxbxbxbxissobxa">
    <w:name w:val="jeaxbxbxbxdpdobxaxbxbxbqfdbxaxbxbxnafiaxbxbxbxissobxa"/>
    <w:rPr>
      <w:rFonts w:ascii="Times New Roman" w:hAnsi="Times New Roman"/>
      <w:b/>
      <w:i w:val="0"/>
      <w:color w:val="000000"/>
      <w:sz w:val="22"/>
      <w:u w:val="none"/>
    </w:rPr>
  </w:style>
  <w:style w:type="paragraph" w:customStyle="1" w:styleId="jeaxbxbxbxdpdobxaxbxbxbqfdbxaxbxbxnafiaxbxbxbxissobxaxb">
    <w:name w:val="jeaxbxbxbxdpdobxaxbxbxbqfdbxaxbxbxnafiaxbxbxbxissobxaxb"/>
    <w:rPr>
      <w:rFonts w:ascii="Times New Roman" w:hAnsi="Times New Roman"/>
      <w:b w:val="0"/>
      <w:i w:val="0"/>
      <w:color w:val="000000"/>
      <w:sz w:val="22"/>
      <w:u w:val="none"/>
    </w:rPr>
  </w:style>
  <w:style w:type="paragraph" w:customStyle="1" w:styleId="jeaxbxbxbxdpdobxaxbxbxbqfdbxaxbxbxnafiaxbxbxbxissobxaxbxb">
    <w:name w:val="jeaxbxbxbxdpdobxaxbxbxbqfdbxaxbxbxnafiaxbxbxbxissobxaxbxb"/>
    <w:rPr>
      <w:rFonts w:ascii="Times New Roman" w:hAnsi="Times New Roman"/>
      <w:b w:val="0"/>
      <w:i w:val="0"/>
      <w:color w:val="000000"/>
      <w:sz w:val="22"/>
      <w:u w:val="none"/>
    </w:rPr>
  </w:style>
  <w:style w:type="paragraph" w:customStyle="1" w:styleId="jeaxbxbxbxdpdobxaxbxbxbqfdbxaxbxbxnafiaxbxbxbxissobxaxbxbxq">
    <w:name w:val="jeaxbxbxbxdpdobxaxbxbxbqfdbxaxbxbxnafiaxbxbxbxissobxaxbxbxq"/>
    <w:rPr>
      <w:rFonts w:ascii="Times New Roman" w:hAnsi="Times New Roman"/>
      <w:b w:val="0"/>
      <w:i w:val="0"/>
      <w:color w:val="000000"/>
      <w:sz w:val="22"/>
      <w:u w:val="none"/>
    </w:rPr>
  </w:style>
  <w:style w:type="paragraph" w:customStyle="1" w:styleId="jeaxbxbxbxdpdobxaxbxbxbqfdbxaxbxbxnafiaxbxbxbxissobxaxbxbxqo">
    <w:name w:val="jeaxbxbxbxdpdobxaxbxbxbqfdbxaxbxbxnafiaxbxbxbxissobxaxbxbxqo"/>
    <w:rPr>
      <w:rFonts w:ascii="Times New Roman" w:hAnsi="Times New Roman"/>
      <w:b w:val="0"/>
      <w:i w:val="0"/>
      <w:color w:val="000000"/>
      <w:sz w:val="22"/>
      <w:u w:val="none"/>
    </w:rPr>
  </w:style>
  <w:style w:type="paragraph" w:customStyle="1" w:styleId="jeaxbxbxbxdpdobxaxbxbxbqfdbxaxbxbxnafiaxbxbxbxissobxaxbxbxqoa">
    <w:name w:val="jeaxbxbxbxdpdobxaxbxbxbqfdbxaxbxbxnafiaxbxbxbxissobxaxbxbxqoa"/>
    <w:rPr>
      <w:rFonts w:ascii="Times New Roman" w:hAnsi="Times New Roman"/>
      <w:b w:val="0"/>
      <w:i w:val="0"/>
      <w:color w:val="000000"/>
      <w:sz w:val="22"/>
      <w:u w:val="none"/>
    </w:rPr>
  </w:style>
  <w:style w:type="paragraph" w:customStyle="1" w:styleId="jeaxbxbxbxdpdobxaxbxbxbqfdbxaxbxbxnafiaxbxbxbxissobxaxbxbxqoasb">
    <w:name w:val="jeaxbxbxbxdpdobxaxbxbxbqfdbxaxbxbxnafiaxbxbxbxissobxaxbxbxqoasb"/>
    <w:rPr>
      <w:rFonts w:ascii="Times New Roman" w:hAnsi="Times New Roman"/>
      <w:b w:val="0"/>
      <w:i w:val="0"/>
      <w:color w:val="000000"/>
      <w:sz w:val="22"/>
      <w:u w:val="none"/>
    </w:rPr>
  </w:style>
  <w:style w:type="paragraph" w:customStyle="1" w:styleId="jeaxbxbxbxdpdobxaxbxbxbqfdbxaxbxbxnafiaxbxbxbxissobxaxbxbxqoasbxb">
    <w:name w:val="jeaxbxbxbxdpdobxaxbxbxbqfdbxaxbxbxnafiaxbxbxbxissobxaxbxbxqoasbxb"/>
    <w:rPr>
      <w:rFonts w:ascii="Times New Roman" w:hAnsi="Times New Roman"/>
      <w:b w:val="0"/>
      <w:i w:val="0"/>
      <w:color w:val="000000"/>
      <w:sz w:val="22"/>
      <w:u w:val="none"/>
    </w:rPr>
  </w:style>
  <w:style w:type="paragraph" w:customStyle="1" w:styleId="jeaxbxbxbxdpdobxaxbxbxbqfdbxaxbxbxnafiaxbxbxbxissobxaxbxbxqoasbxbxb">
    <w:name w:val="jeaxbxbxbxdpdobxaxbxbxbqfdbxaxbxbxnafiaxbxbxbxissobxaxbxbxqoasbxbxb"/>
    <w:rPr>
      <w:rFonts w:ascii="Times New Roman" w:hAnsi="Times New Roman"/>
      <w:b w:val="0"/>
      <w:i w:val="0"/>
      <w:color w:val="000000"/>
      <w:sz w:val="22"/>
      <w:u w:val="none"/>
    </w:rPr>
  </w:style>
  <w:style w:type="paragraph" w:customStyle="1" w:styleId="jeaxbxbxbxdpdobxaxbxbxbqfdbxaxbxbxnafiaxbxbxbxissobxaxbxbxqoasbxbxbxa">
    <w:name w:val="jeaxbxbxbxdpdobxaxbxbxbqfdbxaxbxbxnafiaxbxbxbxissobxaxbxbxqoasbxbxbxa"/>
    <w:rPr>
      <w:rFonts w:ascii="Times New Roman" w:hAnsi="Times New Roman"/>
      <w:b/>
      <w:i w:val="0"/>
      <w:color w:val="000000"/>
      <w:sz w:val="22"/>
      <w:u w:val="none"/>
    </w:rPr>
  </w:style>
  <w:style w:type="paragraph" w:customStyle="1" w:styleId="jeaxbxbxbxdpdobxaxbxbxbqfdbxaxbxbxnafiaxbxbxbxissobxaxbxbxqoasbxbxbxaxw">
    <w:name w:val="jeaxbxbxbxdpdobxaxbxbxbqfdbxaxbxbxnafiaxbxbxbxissobxaxbxbxqoasbxbxbxaxw"/>
    <w:rPr>
      <w:rFonts w:ascii="Times New Roman" w:hAnsi="Times New Roman"/>
      <w:b w:val="0"/>
      <w:i w:val="0"/>
      <w:color w:val="000000"/>
      <w:sz w:val="22"/>
      <w:u w:val="none"/>
    </w:rPr>
  </w:style>
  <w:style w:type="paragraph" w:customStyle="1" w:styleId="jeaxbxbxbxdpdobxaxbxbxbqfdbxaxbxbxnafiaxbxbxbxissobxaxbxbxqoasbxbxbxaxwx">
    <w:name w:val="jeaxbxbxbxdpdobxaxbxbxbqfdbxaxbxbxnafiaxbxbxbxissobxaxbxbxqoasbxbxbxaxwx"/>
    <w:rPr>
      <w:rFonts w:ascii="Times New Roman" w:hAnsi="Times New Roman"/>
      <w:b w:val="0"/>
      <w:i w:val="0"/>
      <w:color w:val="000000"/>
      <w:sz w:val="22"/>
      <w:u w:val="none"/>
    </w:rPr>
  </w:style>
  <w:style w:type="paragraph" w:customStyle="1" w:styleId="jeaxbxbxbxdpdobxaxbxbxbqfdbxaxbxbxnafiaxbxbxbxissobxaxbxbxqoasbxbxbxaxwxj">
    <w:name w:val="jeaxbxbxbxdpdobxaxbxbxbqfdbxaxbxbxnafiaxbxbxbxissobxaxbxbxqoasbxbxbxaxwxj"/>
    <w:rPr>
      <w:rFonts w:ascii="Times New Roman" w:hAnsi="Times New Roman"/>
      <w:b w:val="0"/>
      <w:i w:val="0"/>
      <w:color w:val="000000"/>
      <w:sz w:val="22"/>
      <w:u w:val="none"/>
    </w:rPr>
  </w:style>
  <w:style w:type="paragraph" w:customStyle="1" w:styleId="jeaxbxbxbxdpdobxaxbxbxbqfdbxaxbxbxnafiaxbxbxbxissobxaxbxbxqoasbxbxbxaxwxjlb">
    <w:name w:val="jeaxbxbxbxdpdobxaxbxbxbqfdbxaxbxbxnafiaxbxbxbxissobxaxbxbxqoasbxbxbxaxwxjlb"/>
    <w:rPr>
      <w:rFonts w:ascii="Times New Roman" w:hAnsi="Times New Roman"/>
      <w:b w:val="0"/>
      <w:i w:val="0"/>
      <w:color w:val="000000"/>
      <w:sz w:val="22"/>
      <w:u w:val="none"/>
    </w:rPr>
  </w:style>
  <w:style w:type="paragraph" w:customStyle="1" w:styleId="jeaxbxbxbxdpdobxaxbxbxbqfdbxaxbxbxnafiaxbxbxbxissobxaxbxbxqoasbxbxbxaxwxjlbxa">
    <w:name w:val="jeaxbxbxbxdpdobxaxbxbxbqfdbxaxbxbxnafiaxbxbxbxissobxaxbxbxqoasbxbxbxaxwxjlbxa"/>
    <w:rPr>
      <w:rFonts w:ascii="Times New Roman" w:hAnsi="Times New Roman"/>
      <w:b/>
      <w:i w:val="0"/>
      <w:color w:val="000000"/>
      <w:sz w:val="22"/>
      <w:u w:val="none"/>
    </w:rPr>
  </w:style>
  <w:style w:type="paragraph" w:customStyle="1" w:styleId="jeaxbxbxbxdpdobxaxbxbxbqfdbxaxbxbxnafiaxbxbxbxissobxaxbxbxqoasbxbxbxaxwxjlbxaxb">
    <w:name w:val="jeaxbxbxbxdpdobxaxbxbxbqfdbxaxbxbxnafiaxbxbxbxissobxaxbxbxqoasbxbxbxaxwxjlbxaxb"/>
    <w:rPr>
      <w:rFonts w:ascii="Times New Roman" w:hAnsi="Times New Roman"/>
      <w:b w:val="0"/>
      <w:i w:val="0"/>
      <w:color w:val="000000"/>
      <w:sz w:val="22"/>
      <w:u w:val="none"/>
    </w:rPr>
  </w:style>
  <w:style w:type="paragraph" w:customStyle="1" w:styleId="jeaxbxbxbxdpdobxaxbxbxbqfdbxaxbxbxnafiaxbxbxbxissobxaxbxbxqoasbxbxbxaxwxjlbxaxbxb">
    <w:name w:val="jeaxbxbxbxdpdobxaxbxbxbqfdbxaxbxbxnafiaxbxbxbxissobxaxbxbxqoasbxbxbxaxwxjlbxaxbxb"/>
    <w:rPr>
      <w:rFonts w:ascii="Times New Roman" w:hAnsi="Times New Roman"/>
      <w:b w:val="0"/>
      <w:i w:val="0"/>
      <w:color w:val="000000"/>
      <w:sz w:val="22"/>
      <w:u w:val="none"/>
    </w:rPr>
  </w:style>
  <w:style w:type="paragraph" w:customStyle="1" w:styleId="jeaxbxbxbxdpdobxaxbxbxbqfdbxaxbxbxnafiaxbxbxbxissobxaxbxbxqoasbxbxbxaxwxjlbxaxbxbxb">
    <w:name w:val="jeaxbxbxbxdpdobxaxbxbxbqfdbxaxbxbxnafiaxbxbxbxissobxaxbxbxqoasbxbxbxaxwxjlbxaxbxbxb"/>
    <w:rPr>
      <w:rFonts w:ascii="Times New Roman" w:hAnsi="Times New Roman"/>
      <w:b w:val="0"/>
      <w:i w:val="0"/>
      <w:color w:val="000000"/>
      <w:sz w:val="22"/>
      <w:u w:val="none"/>
    </w:rPr>
  </w:style>
  <w:style w:type="paragraph" w:customStyle="1" w:styleId="jeaxbxbxbxdpdobxaxbxbxbqfdbxaxbxbxnafiaxbxbxbxissobxaxbxbxqoasbxbxbxaxwxjlbxaxbxbxbu">
    <w:name w:val="jeaxbxbxbxdpdobxaxbxbxbqfdbxaxbxbxnafiaxbxbxbxissobxaxbxbxqoasbxbxbxaxwxjlbxaxbxbxbu"/>
    <w:rPr>
      <w:rFonts w:ascii="Times New Roman" w:hAnsi="Times New Roman"/>
      <w:b w:val="0"/>
      <w:i w:val="0"/>
      <w:color w:val="000000"/>
      <w:sz w:val="22"/>
      <w:u w:val="none"/>
    </w:rPr>
  </w:style>
  <w:style w:type="paragraph" w:customStyle="1" w:styleId="jeaxbxbxbxdpdobxaxbxbxbqfdbxaxbxbxnafiaxbxbxbxissobxaxbxbxqoasbxbxbxaxwxjlbxaxbxbxbus">
    <w:name w:val="jeaxbxbxbxdpdobxaxbxbxbqfdbxaxbxbxnafiaxbxbxbxissobxaxbxbxqoasbxbxbxaxwxjlbxaxbxbxbus"/>
    <w:rPr>
      <w:rFonts w:ascii="Times New Roman" w:hAnsi="Times New Roman"/>
      <w:b w:val="0"/>
      <w:i w:val="0"/>
      <w:color w:val="000000"/>
      <w:sz w:val="22"/>
      <w:u w:val="none"/>
    </w:rPr>
  </w:style>
  <w:style w:type="paragraph" w:customStyle="1" w:styleId="jeaxbxbxbxdpdobxaxbxbxbqfdbxaxbxbxnafiaxbxbxbxissobxaxbxbxqoasbxbxbxaxwxjlbxaxbxbxbustb">
    <w:name w:val="jeaxbxbxbxdpdobxaxbxbxbqfdbxaxbxbxnafiaxbxbxbxissobxaxbxbxqoasbxbxbxaxwxjlbxaxbxbxbustb"/>
    <w:rPr>
      <w:rFonts w:ascii="Times New Roman" w:hAnsi="Times New Roman"/>
      <w:b w:val="0"/>
      <w:i w:val="0"/>
      <w:color w:val="000000"/>
      <w:sz w:val="22"/>
      <w:u w:val="none"/>
    </w:rPr>
  </w:style>
  <w:style w:type="paragraph" w:customStyle="1" w:styleId="jeaxbxbxbxdpdobxaxbxbxbqfdbxaxbxbxnafiaxbxbxbxissobxaxbxbxqoasbxbxbxaxwxjlbxaxbxbxbustbxb">
    <w:name w:val="jeaxbxbxbxdpdobxaxbxbxbqfdbxaxbxbxnafiaxbxbxbxissobxaxbxbxqoasbxbxbxaxwxjlbxaxbxbxbustbxb"/>
    <w:rPr>
      <w:rFonts w:ascii="Times New Roman" w:hAnsi="Times New Roman"/>
      <w:b w:val="0"/>
      <w:i w:val="0"/>
      <w:color w:val="000000"/>
      <w:sz w:val="22"/>
      <w:u w:val="none"/>
    </w:rPr>
  </w:style>
  <w:style w:type="paragraph" w:customStyle="1" w:styleId="jeaxbxbxbxdpdobxaxbxbxbqfdbxaxbxbxnafiaxbxbxbxissobxaxbxbxqoasbxbxbxaxwxjlbxaxbxbxbustbxbxa">
    <w:name w:val="jeaxbxbxbxdpdobxaxbxbxbqfdbxaxbxbxnafiaxbxbxbxissobxaxbxbxqoasbxbxbxaxwxjlbxaxbxbxbustbxbxa"/>
    <w:rPr>
      <w:rFonts w:ascii="Times New Roman" w:hAnsi="Times New Roman"/>
      <w:b/>
      <w:i w:val="0"/>
      <w:color w:val="000000"/>
      <w:sz w:val="22"/>
      <w:u w:val="none"/>
    </w:rPr>
  </w:style>
  <w:style w:type="paragraph" w:customStyle="1" w:styleId="jeaxbxbxbxdpdobxaxbxbxbqfdbxaxbxbxnafiaxbxbxbxissobxaxbxbxqoasbxbxbxaxwxjlbxaxbxbxbustbxbxaxb">
    <w:name w:val="jeaxbxbxbxdpdobxaxbxbxbqfdbxaxbxbxnafiaxbxbxbxissobxaxbxbxqoasbxbxbxaxwxjlbxaxbxbxbustbxbxaxb"/>
    <w:rPr>
      <w:rFonts w:ascii="Times New Roman" w:hAnsi="Times New Roman"/>
      <w:b w:val="0"/>
      <w:i w:val="0"/>
      <w:color w:val="000000"/>
      <w:sz w:val="22"/>
      <w:u w:val="none"/>
    </w:rPr>
  </w:style>
  <w:style w:type="paragraph" w:customStyle="1" w:styleId="jeaxbxbxbxdpdobxaxbxbxbqfdbxaxbxbxnafiaxbxbxbxissobxaxbxbxqoasbxbxbxaxwxjlbxaxbxbxbustbxbxaxbxn">
    <w:name w:val="jeaxbxbxbxdpdobxaxbxbxbqfdbxaxbxbxnafiaxbxbxbxissobxaxbxbxqoasbxbxbxaxwxjlbxaxbxbxbustbxbxaxbxn"/>
    <w:rPr>
      <w:rFonts w:ascii="Times New Roman" w:hAnsi="Times New Roman"/>
      <w:b w:val="0"/>
      <w:i w:val="0"/>
      <w:color w:val="000000"/>
      <w:sz w:val="22"/>
      <w:u w:val="none"/>
    </w:rPr>
  </w:style>
  <w:style w:type="paragraph" w:customStyle="1" w:styleId="jeaxbxbxbxdpdobxaxbxbxbqfdbxaxbxbxnafiaxbxbxbxissobxaxbxbxqoasbxbxbxaxwxjlbxaxbxbxbustbxbxaxbxnj">
    <w:name w:val="jeaxbxbxbxdpdobxaxbxbxbqfdbxaxbxbxnafiaxbxbxbxissobxaxbxbxqoasbxbxbxaxwxjlbxaxbxbxbustbxbxaxbxnj"/>
    <w:rPr>
      <w:rFonts w:ascii="Times New Roman" w:hAnsi="Times New Roman"/>
      <w:b w:val="0"/>
      <w:i w:val="0"/>
      <w:color w:val="000000"/>
      <w:sz w:val="22"/>
      <w:u w:val="none"/>
    </w:rPr>
  </w:style>
  <w:style w:type="paragraph" w:customStyle="1" w:styleId="jeaxbxbxbxdpdobxaxbxbxbqfdbxaxbxbxnafiaxbxbxbxissobxaxbxbxqoasbxbxbxaxwxjlbxaxbxbxbustbxbxaxbxnjc">
    <w:name w:val="jeaxbxbxbxdpdobxaxbxbxbqfdbxaxbxbxnafiaxbxbxbxissobxaxbxbxqoasbxbxbxaxwxjlbxaxbxbxbustbxbxaxbxnjc"/>
    <w:rPr>
      <w:rFonts w:ascii="Times New Roman" w:hAnsi="Times New Roman"/>
      <w:b w:val="0"/>
      <w:i w:val="0"/>
      <w:color w:val="000000"/>
      <w:sz w:val="22"/>
      <w:u w:val="none"/>
    </w:rPr>
  </w:style>
  <w:style w:type="paragraph" w:customStyle="1" w:styleId="jeaxbxbxbxdpdobxaxbxbxbqfdbxaxbxbxnafiaxbxbxbxissobxaxbxbxqoasbxbxbxaxwxjlbxaxbxbxbustbxbxaxbxnjcta">
    <w:name w:val="jeaxbxbxbxdpdobxaxbxbxbqfdbxaxbxbxnafiaxbxbxbxissobxaxbxbxqoasbxbxbxaxwxjlbxaxbxbxbustbxbxaxbxnjcta"/>
    <w:rPr>
      <w:rFonts w:ascii="Times New Roman" w:hAnsi="Times New Roman"/>
      <w:b/>
      <w:i w:val="0"/>
      <w:color w:val="000000"/>
      <w:sz w:val="22"/>
      <w:u w:val="none"/>
    </w:rPr>
  </w:style>
  <w:style w:type="paragraph" w:customStyle="1" w:styleId="jeaxbxbxbxdpdobxaxbxbxbqfdbxaxbxbxnafiaxbxbxbxissobxaxbxbxqoasbxbxbxaxwxjlbxaxbxbxbustbxbxaxbxnjctaxb">
    <w:name w:val="jeaxbxbxbxdpdobxaxbxbxbqfdbxaxbxbxnafiaxbxbxbxissobxaxbxbxqoasbxbxbxaxwxjlbxaxbxbxbustbxbxaxbxnjctaxb"/>
    <w:rPr>
      <w:rFonts w:ascii="Times New Roman" w:hAnsi="Times New Roman"/>
      <w:b w:val="0"/>
      <w:i w:val="0"/>
      <w:color w:val="000000"/>
      <w:sz w:val="22"/>
      <w:u w:val="none"/>
    </w:rPr>
  </w:style>
  <w:style w:type="paragraph" w:customStyle="1" w:styleId="jeaxbxbxbxdpdobxaxbxbxbqfdbxaxbxbxnafiaxbxbxbxissobxaxbxbxqoasbxbxbxaxwxjlbxaxbxbxbustbxbxaxbxnjctaxbxb">
    <w:name w:val="jeaxbxbxbxdpdobxaxbxbxbqfdbxaxbxbxnafiaxbxbxbxissobxaxbxbxqoasbxbxbxaxwxjlbxaxbxbxbustbxbxaxbxnjctax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
    <w:name w:val="jeaxbxbxbxdpdobxaxbxbxbqfdbxaxbxbxnafiaxbxbxbxissobxaxbxbxqoasbxbxbxaxwxjlbxaxbxbxbustbxbxaxbxnjctaxbx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
    <w:name w:val="jeaxbxbxbxdpdobxaxbxbxbqfdbxaxbxbxnafiaxbxbxbxissobxaxbxbxqoasbxbxbxaxwxjlbxaxbxbxbustbxbxaxbxnjctaxbxbxbxy"/>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
    <w:name w:val="jeaxbxbxbxdpdobxaxbxbxbqfdbxaxbxbxnafiaxbxbxbxissobxaxbxbxqoasbxbxbxaxwxjlbxaxbxbxbustbxbxaxbxnjctaxbxbxbxyt"/>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
    <w:name w:val="jeaxbxbxbxdpdobxaxbxbxbqfdbxaxbxbxnafiaxbxbxbxissobxaxbxbxqoasbxbxbxaxwxjlbxaxbxbxbustbxbxaxbxnjctaxbxbxbxyto"/>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
    <w:name w:val="jeaxbxbxbxdpdobxaxbxbxbqfdbxaxbxbxnafiaxbxbxbxissobxaxbxbxqoasbxbxbxaxwxjlbxaxbxbxbustbxbxaxbxnjctaxbxbxbxytoh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
    <w:name w:val="jeaxbxbxbxdpdobxaxbxbxbqfdbxaxbxbxnafiaxbxbxbxissobxaxbxbxqoasbxbxbxaxwxjlbxaxbxbxbustbxbxaxbxnjctaxbxbxbxytoh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
    <w:name w:val="jeaxbxbxbxdpdobxaxbxbxbqfdbxaxbxbxnafiaxbxbxbxissobxaxbxbxqoasbxbxbxaxwxjlbxaxbxbxbustbxbxaxbxnjctaxbxbxbxytoh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
    <w:name w:val="jeaxbxbxbxdpdobxaxbxbxbqfdbxaxbxbxnafiaxbxbxbxissobxaxbxbxqoasbxbxbxaxwxjlbxaxbxbxbustbxbxaxbxnjctaxbxbxbxytoh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
    <w:name w:val="jeaxbxbxbxdpdobxaxbxbxbqfdbxaxbxbxnafiaxbxbxbxissobxaxbxbxqoasbxbxbxaxwxjlbxaxbxbxbustbxbxaxbxnjctaxbxbxbxytohbxbxaxbxy"/>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
    <w:name w:val="jeaxbxbxbxdpdobxaxbxbxbqfdbxaxbxbxnafiaxbxbxbxissobxaxbxbxqoasbxbxbxaxwxjlbxaxbxbxbustbxbxaxbxnjctaxbxbxbxytohbxbxaxbxyx"/>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
    <w:name w:val="jeaxbxbxbxdpdobxaxbxbxbqfdbxaxbxbxnafiaxbxbxbxissobxaxbxbxqoasbxbxbxaxwxjlbxaxbxbxbustbxbxaxbxnjctaxbxbxbxytohbxbxaxbxyxp"/>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
    <w:name w:val="jeaxbxbxbxdpdobxaxbxbxbqfdbxaxbxbxnafiaxbxbxbxissobxaxbxbxqoasbxbxbxaxwxjlbxaxbxbxbustbxbxaxbxnjctaxbxbxbxytohbxbxaxbxyxph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
    <w:name w:val="jeaxbxbxbxdpdobxaxbxbxbqfdbxaxbxbxnafiaxbxbxbxissobxaxbxbxqoasbxbxbxaxwxjlbxaxbxbxbustbxbxaxbxnjctaxbxbxbxytohbxbxaxbxyxph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
    <w:name w:val="jeaxbxbxbxdpdobxaxbxbxbqfdbxaxbxbxnafiaxbxbxbxissobxaxbxbxqoasbxbxbxaxwxjlbxaxbxbxbustbxbxaxbxnjctaxbxbxbxytohbxbxaxbxyxph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
    <w:name w:val="jeaxbxbxbxdpdobxaxbxbxbqfdbxaxbxbxnafiaxbxbxbxissobxaxbxbxqoasbxbxbxaxwxjlbxaxbxbxbustbxbxaxbxnjctaxbxbxbxytohbxbxaxbxyxph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
    <w:name w:val="jeaxbxbxbxdpdobxaxbxbxbqfdbxaxbxbxnafiaxbxbxbxissobxaxbxbxqoasbxbxbxaxwxjlbxaxbxbxbustbxbxaxbxnjctaxbxbxbxytohbxbxaxbxyxphbxbxaxbxp"/>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
    <w:name w:val="jeaxbxbxbxdpdobxaxbxbxbqfdbxaxbxbxnafiaxbxbxbxissobxaxbxbxqoasbxbxbxaxwxjlbxaxbxbxbustbxbxaxbxnjctaxbxbxbxytohbxbxaxbxyxphbxbxaxbxpk"/>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
    <w:name w:val="jeaxbxbxbxdpdobxaxbxbxbqfdbxaxbxbxnafiaxbxbxbxissobxaxbxbxqoasbxbxbxaxwxjlbxaxbxbxbustbxbxaxbxnjctaxbxbxbxytohbxbxaxbxyxphbxbxaxbxpkk"/>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
    <w:name w:val="jeaxbxbxbxdpdobxaxbxbxbqfdbxaxbxbxnafiaxbxbxbxissobxaxbxbxqoasbxbxbxaxwxjlbxaxbxbxbustbxbxaxbxnjctaxbxbxbxytohbxbxaxbxyxphbxbxaxbxpkkn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
    <w:name w:val="jeaxbxbxbxdpdobxaxbxbxbqfdbxaxbxbxnafiaxbxbxbxissobxaxbxbxqoasbxbxbxaxwxjlbxaxbxbxbustbxbxaxbxnjctaxbxbxbxytohbxbxaxbxyxphbxbxaxbxpkkn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
    <w:name w:val="jeaxbxbxbxdpdobxaxbxbxbqfdbxaxbxbxnafiaxbxbxbxissobxaxbxbxqoasbxbxbxaxwxjlbxaxbxbxbustbxbxaxbxnjctaxbxbxbxytohbxbxaxbxyxphbxbxaxbxpkkn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
    <w:name w:val="jeaxbxbxbxdpdobxaxbxbxbqfdbxaxbxbxnafiaxbxbxbxissobxaxbxbxqoasbxbxbxaxwxjlbxaxbxbxbustbxbxaxbxnjctaxbxbxbxytohbxbxaxbxyxphbxbxaxbxpkknbxax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
    <w:name w:val="jeaxbxbxbxdpdobxaxbxbxbqfdbxaxbxbxnafiaxbxbxbxissobxaxbxbxqoasbxbxbxaxwxjlbxaxbxbxbustbxbxaxbxnjctaxbxbxbxytohbxbxaxbxyxphbxbxaxbxpkknbxaxbxbxa"/>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
    <w:name w:val="jeaxbxbxbxdpdobxaxbxbxbqfdbxaxbxbxnafiaxbxbxbxissobxaxbxbxqoasbxbxbxaxwxjlbxaxbxbxbustbxbxaxbxnjctaxbxbxbxytohbxbxaxbxyxphbxbxaxbxpkknbxaxbxbxac"/>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
    <w:name w:val="jeaxbxbxbxdpdobxaxbxbxbqfdbxaxbxbxnafiaxbxbxbxissobxaxbxbxqoasbxbxbxaxwxjlbxaxbxbxbustbxbxaxbxnjctaxbxbxbxytohbxbxaxbxyxphbxbxaxbxpkknbxaxbxbxacx"/>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
    <w:name w:val="jeaxbxbxbxdpdobxaxbxbxbqfdbxaxbxbxnafiaxbxbxbxissobxaxbxbxqoasbxbxbxaxwxjlbxaxbxbxbustbxbxaxbxnjctaxbxbxbxytohbxbxaxbxyxphbxbxaxbxpkknbxaxbxbxacxz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
    <w:name w:val="jeaxbxbxbxdpdobxaxbxbxbqfdbxaxbxbxnafiaxbxbxbxissobxaxbxbxqoasbxbxbxaxwxjlbxaxbxbxbustbxbxaxbxnjctaxbxbxbxytohbxbxaxbxyxphbxbxaxbxpkknbxaxbxbxacxz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
    <w:name w:val="jeaxbxbxbxdpdobxaxbxbxbqfdbxaxbxbxnafiaxbxbxbxissobxaxbxbxqoasbxbxbxaxwxjlbxaxbxbxbustbxbxaxbxnjctaxbxbxbxytohbxbxaxbxyxphbxbxaxbxpkknbxaxbxbxacxzbx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
    <w:name w:val="jeaxbxbxbxdpdobxaxbxbxbqfdbxaxbxbxnafiaxbxbxbxissobxaxbxbxqoasbxbxbxaxwxjlbxaxbxbxbustbxbxaxbxnjctaxbxbxbxytohbxbxaxbxyxphbxbxaxbxpkknbxaxbxbxacxzbx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
    <w:name w:val="jeaxbxbxbxdpdobxaxbxbxbqfdbxaxbxbxnafiaxbxbxbxissobxaxbxbxqoasbxbxbxaxwxjlbxaxbxbxbustbxbxaxbxnjctaxbxbxbxytohbxbxaxbxyxphbxbxaxbxpkknbxaxbxbxacxzbxbxbxaxy"/>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
    <w:name w:val="jeaxbxbxbxdpdobxaxbxbxbqfdbxaxbxbxnafiaxbxbxbxissobxaxbxbxqoasbxbxbxaxwxjlbxaxbxbxbustbxbxaxbxnjctaxbxbxbxytohbxbxaxbxyxphbxbxaxbxpkknbxaxbxbxacxzbxbxbxaxyi"/>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
    <w:name w:val="jeaxbxbxbxdpdobxaxbxbxbqfdbxaxbxbxnafiaxbxbxbxissobxaxbxbxqoasbxbxbxaxwxjlbxaxbxbxbustbxbxaxbxnjctaxbxbxbxytohbxbxaxbxyxphbxbxaxbxpkknbxaxbxbxacxzbxbxbxaxyie"/>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
    <w:name w:val="jeaxbxbxbxdpdobxaxbxbxbqfdbxaxbxbxnafiaxbxbxbxissobxaxbxbxqoasbxbxbxaxwxjlbxaxbxbxbustbxbxaxbxnjctaxbxbxbxytohbxbxaxbxyxphbxbxaxbxpkknbxaxbxbxacxzbxbxbxaxyiey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
    <w:name w:val="jeaxbxbxbxdpdobxaxbxbxbqfdbxaxbxbxnafiaxbxbxbxissobxaxbxbxqoasbxbxbxaxwxjlbxaxbxbxbustbxbxaxbxnjctaxbxbxbxytohbxbxaxbxyxphbxbxaxbxpkknbxaxbxbxacxzbxbxbxaxyiey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
    <w:name w:val="jeaxbxbxbxdpdobxaxbxbxbqfdbxaxbxbxnafiaxbxbxbxissobxaxbxbxqoasbxbxbxaxwxjlbxaxbxbxbustbxbxaxbxnjctaxbxbxbxytohbxbxaxbxyxphbxbxaxbxpkknbxaxbxbxacxzbxbxbxaxyiey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
    <w:name w:val="jeaxbxbxbxdpdobxaxbxbxbqfdbxaxbxbxnafiaxbxbxbxissobxaxbxbxqoasbxbxbxaxwxjlbxaxbxbxbustbxbxaxbxnjctaxbxbxbxytohbxbxaxbxyxphbxbxaxbxpkknbxaxbxbxacxzbxbxbxaxyieybxax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
    <w:name w:val="jeaxbxbxbxdpdobxaxbxbxbqfdbxaxbxbxnafiaxbxbxbxissobxaxbxbxqoasbxbxbxaxwxjlbxaxbxbxbustbxbxaxbxnjctaxbxbxbxytohbxbxaxbxyxphbxbxaxbxpkknbxaxbxbxacxzbxbxbxaxyieybxaxbxbxm"/>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
    <w:name w:val="jeaxbxbxbxdpdobxaxbxbxbqfdbxaxbxbxnafiaxbxbxbxissobxaxbxbxqoasbxbxbxaxwxjlbxaxbxbxbustbxbxaxbxnjctaxbxbxbxytohbxbxaxbxyxphbxbxaxbxpkknbxaxbxbxacxzbxbxbxaxyieybxaxbxbxmm"/>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
    <w:name w:val="jeaxbxbxbxdpdobxaxbxbxbqfdbxaxbxbxnafiaxbxbxbxissobxaxbxbxqoasbxbxbxaxwxjlbxaxbxbxbustbxbxaxbxnjctaxbxbxbxytohbxbxaxbxyxphbxbxaxbxpkknbxaxbxbxacxzbxbxbxaxyieybxaxbxbxmmk"/>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
    <w:name w:val="jeaxbxbxbxdpdobxaxbxbxbqfdbxaxbxbxnafiaxbxbxbxissobxaxbxbxqoasbxbxbxaxwxjlbxaxbxbxbustbxbxaxbxnjctaxbxbxbxytohbxbxaxbxyxphbxbxaxbxpkknbxaxbxbxacxzbxbxbxaxyieybxaxbxbxmmkq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
    <w:name w:val="jeaxbxbxbxdpdobxaxbxbxbqfdbxaxbxbxnafiaxbxbxbxissobxaxbxbxqoasbxbxbxaxwxjlbxaxbxbxbustbxbxaxbxnjctaxbxbxbxytohbxbxaxbxyxphbxbxaxbxpkknbxaxbxbxacxzbxbxbxaxyieybxaxbxbxmmkq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
    <w:name w:val="jeaxbxbxbxdpdobxaxbxbxbqfdbxaxbxbxnafiaxbxbxbxissobxaxbxbxqoasbxbxbxaxwxjlbxaxbxbxbustbxbxaxbxnjctaxbxbxbxytohbxbxaxbxyxphbxbxaxbxpkknbxaxbxbxacxzbxbxbxaxyieybxaxbxbxmmkq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
    <w:name w:val="jeaxbxbxbxdpdobxaxbxbxbqfdbxaxbxbxnafiaxbxbxbxissobxaxbxbxqoasbxbxbxaxwxjlbxaxbxbxbustbxbxaxbxnjctaxbxbxbxytohbxbxaxbxyxphbxbxaxbxpkknbxaxbxbxacxzbxbxbxaxyieybxaxbxbxmmkq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
    <w:name w:val="jeaxbxbxbxdpdobxaxbxbxbqfdbxaxbxbxnafiaxbxbxbxissobxaxbxbxqoasbxbxbxaxwxjlbxaxbxbxbustbxbxaxbxnjctaxbxbxbxytohbxbxaxbxyxphbxbxaxbxpkknbxaxbxbxacxzbxbxbxaxyieybxaxbxbxmmkqbxbxaxbxy"/>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
    <w:name w:val="jeaxbxbxbxdpdobxaxbxbxbqfdbxaxbxbxnafiaxbxbxbxissobxaxbxbxqoasbxbxbxaxwxjlbxaxbxbxbustbxbxaxbxnjctaxbxbxbxytohbxbxaxbxyxphbxbxaxbxpkknbxaxbxbxacxzbxbxbxaxyieybxaxbxbxmmkqbxbxaxbxyd"/>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
    <w:name w:val="jeaxbxbxbxdpdobxaxbxbxbqfdbxaxbxbxnafiaxbxbxbxissobxaxbxbxqoasbxbxbxaxwxjlbxaxbxbxbustbxbxaxbxnjctaxbxbxbxytohbxbxaxbxyxphbxbxaxbxpkknbxaxbxbxacxzbxbxbxaxyieybxaxbxbxmmkqbxbxaxbxydz"/>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
    <w:name w:val="jeaxbxbxbxdpdobxaxbxbxbqfdbxaxbxbxnafiaxbxbxbxissobxaxbxbxqoasbxbxbxaxwxjlbxaxbxbxbustbxbxaxbxnjctaxbxbxbxytohbxbxaxbxyxphbxbxaxbxpkknbxaxbxbxacxzbxbxbxaxyieybxaxbxbxmmkqbxbxaxbxydzw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
    <w:name w:val="jeaxbxbxbxdpdobxaxbxbxbqfdbxaxbxbxnafiaxbxbxbxissobxaxbxbxqoasbxbxbxaxwxjlbxaxbxbxbustbxbxaxbxnjctaxbxbxbxytohbxbxaxbxyxphbxbxaxbxpkknbxaxbxbxacxzbxbxbxaxyieybxaxbxbxmmkqbxbxaxbxydzw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
    <w:name w:val="jeaxbxbxbxdpdobxaxbxbxbqfdbxaxbxbxnafiaxbxbxbxissobxaxbxbxqoasbxbxbxaxwxjlbxaxbxbxbustbxbxaxbxnjctaxbxbxbxytohbxbxaxbxyxphbxbxaxbxpkknbxaxbxbxacxzbxbxbxaxyieybxaxbxbxmmkqbxbxaxbxydzw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
    <w:name w:val="jeaxbxbxbxdpdobxaxbxbxbqfdbxaxbxbxnafiaxbxbxbxissobxaxbxbxqoasbxbxbxaxwxjlbxaxbxbxbustbxbxaxbxnjctaxbxbxbxytohbxbxaxbxyxphbxbxaxbxpkknbxaxbxbxacxzbxbxbxaxyieybxaxbxbxmmkqbxbxaxbxydzw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
    <w:name w:val="jeaxbxbxbxdpdobxaxbxbxbqfdbxaxbxbxnafiaxbxbxbxissobxaxbxbxqoasbxbxbxaxwxjlbxaxbxbxbustbxbxaxbxnjctaxbxbxbxytohbxbxaxbxyxphbxbxaxbxpkknbxaxbxbxacxzbxbxbxaxyieybxaxbxbxmmkqbxbxaxbxydzwbxbxaxbxr"/>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
    <w:name w:val="jeaxbxbxbxdpdobxaxbxbxbqfdbxaxbxbxnafiaxbxbxbxissobxaxbxbxqoasbxbxbxaxwxjlbxaxbxbxbustbxbxaxbxnjctaxbxbxbxytohbxbxaxbxyxphbxbxaxbxpkknbxaxbxbxacxzbxbxbxaxyieybxaxbxbxmmkqbxbxaxbxydzwbxbxaxbxr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
    <w:name w:val="jeaxbxbxbxdpdobxaxbxbxbqfdbxaxbxbxnafiaxbxbxbxissobxaxbxbxqoasbxbxbxaxwxjlbxaxbxbxbustbxbxaxbxnjctaxbxbxbxytohbxbxaxbxyxphbxbxaxbxpkknbxaxbxbxacxzbxbxbxaxyieybxaxbxbxmmkqbxbxaxbxydzwbxbxaxbxrbw"/>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
    <w:name w:val="jeaxbxbxbxdpdobxaxbxbxbqfdbxaxbxbxnafiaxbxbxbxissobxaxbxbxqoasbxbxbxaxwxjlbxaxbxbxbustbxbxaxbxnjctaxbxbxbxytohbxbxaxbxyxphbxbxaxbxpkknbxaxbxbxacxzbxbxbxaxyieybxaxbxbxmmkqbxbxaxbxydzwbxbxaxbxrbwr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
    <w:name w:val="jeaxbxbxbxdpdobxaxbxbxbqfdbxaxbxbxnafiaxbxbxbxissobxaxbxbxqoasbxbxbxaxwxjlbxaxbxbxbustbxbxaxbxnjctaxbxbxbxytohbxbxaxbxyxphbxbxaxbxpkknbxaxbxbxacxzbxbxbxaxyieybxaxbxbxmmkqbxbxaxbxydzwbxbxaxbxrbwr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
    <w:name w:val="jeaxbxbxbxdpdobxaxbxbxbqfdbxaxbxbxnafiaxbxbxbxissobxaxbxbxqoasbxbxbxaxwxjlbxaxbxbxbustbxbxaxbxnjctaxbxbxbxytohbxbxaxbxyxphbxbxaxbxpkknbxaxbxbxacxzbxbxbxaxyieybxaxbxbxmmkqbxbxaxbxydzwbxbxaxbxrbwr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
    <w:name w:val="jeaxbxbxbxdpdobxaxbxbxbqfdbxaxbxbxnafiaxbxbxbxissobxaxbxbxqoasbxbxbxaxwxjlbxaxbxbxbustbxbxaxbxnjctaxbxbxbxytohbxbxaxbxyxphbxbxaxbxpkknbxaxbxbxacxzbxbxbxaxyieybxaxbxbxmmkqbxbxaxbxydzwbxbxaxbxrbwr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
    <w:name w:val="jeaxbxbxbxdpdobxaxbxbxbqfdbxaxbxbxnafiaxbxbxbxissobxaxbxbxqoasbxbxbxaxwxjlbxaxbxbxbustbxbxaxbxnjctaxbxbxbxytohbxbxaxbxyxphbxbxaxbxpkknbxaxbxbxacxzbxbxbxaxyieybxaxbxbxmmkqbxbxaxbxydzwbxbxaxbxrbwrbxbxaxbxh"/>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
    <w:name w:val="jeaxbxbxbxdpdobxaxbxbxbqfdbxaxbxbxnafiaxbxbxbxissobxaxbxbxqoasbxbxbxaxwxjlbxaxbxbxbustbxbxaxbxnjctaxbxbxbxytohbxbxaxbxyxphbxbxaxbxpkknbxaxbxbxacxzbxbxbxaxyieybxaxbxbxmmkqbxbxaxbxydzwbxbxaxbxrbwrbxbxaxbxho"/>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
    <w:name w:val="jeaxbxbxbxdpdobxaxbxbxbqfdbxaxbxbxnafiaxbxbxbxissobxaxbxbxqoasbxbxbxaxwxjlbxaxbxbxbustbxbxaxbxnjctaxbxbxbxytohbxbxaxbxyxphbxbxaxbxpkknbxaxbxbxacxzbxbxbxaxyieybxaxbxbxmmkqbxbxaxbxydzwbxbxaxbxrbwrbxbxaxbxhoj"/>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
    <w:name w:val="jeaxbxbxbxdpdobxaxbxbxbqfdbxaxbxbxnafiaxbxbxbxissobxaxbxbxqoasbxbxbxaxwxjlbxaxbxbxbustbxbxaxbxnjctaxbxbxbxytohbxbxaxbxyxphbxbxaxbxpkknbxaxbxbxacxzbxbxbxaxyieybxaxbxbxmmkqbxbxaxbxydzwbxbxaxbxrbwrbxbxaxbxhojt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
    <w:name w:val="jeaxbxbxbxdpdobxaxbxbxbqfdbxaxbxbxnafiaxbxbxbxissobxaxbxbxqoasbxbxbxaxwxjlbxaxbxbxbustbxbxaxbxnjctaxbxbxbxytohbxbxaxbxyxphbxbxaxbxpkknbxaxbxbxacxzbxbxbxaxyieybxaxbxbxmmkqbxbxaxbxydzwbxbxaxbxrbwrbxbxaxbxhojt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
    <w:name w:val="jeaxbxbxbxdpdobxaxbxbxbqfdbxaxbxbxnafiaxbxbxbxissobxaxbxbxqoasbxbxbxaxwxjlbxaxbxbxbustbxbxaxbxnjctaxbxbxbxytohbxbxaxbxyxphbxbxaxbxpkknbxaxbxbxacxzbxbxbxaxyieybxaxbxbxmmkqbxbxaxbxydzwbxbxaxbxrbwrbxbxaxbxhojt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
    <w:name w:val="jeaxbxbxbxdpdobxaxbxbxbqfdbxaxbxbxnafiaxbxbxbxissobxaxbxbxqoasbxbxbxaxwxjlbxaxbxbxbustbxbxaxbxnjctaxbxbxbxytohbxbxaxbxyxphbxbxaxbxpkknbxaxbxbxacxzbxbxbxaxyieybxaxbxbxmmkqbxbxaxbxydzwbxbxaxbxrbwrbxbxaxbxhojt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
    <w:name w:val="jeaxbxbxbxdpdobxaxbxbxbqfdbxaxbxbxnafiaxbxbxbxissobxaxbxbxqoasbxbxbxaxwxjlbxaxbxbxbustbxbxaxbxnjctaxbxbxbxytohbxbxaxbxyxphbxbxaxbxpkknbxaxbxbxacxzbxbxbxaxyieybxaxbxbxmmkqbxbxaxbxydzwbxbxaxbxrbwrbxbxaxbxhojtbxbxaxbxq"/>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
    <w:name w:val="jeaxbxbxbxdpdobxaxbxbxbqfdbxaxbxbxnafiaxbxbxbxissobxaxbxbxqoasbxbxbxaxwxjlbxaxbxbxbustbxbxaxbxnjctaxbxbxbxytohbxbxaxbxyxphbxbxaxbxpkknbxaxbxbxacxzbxbxbxaxyieybxaxbxbxmmkqbxbxaxbxydzwbxbxaxbxrbwrbxbxaxbxhojtbxbxaxbxqn"/>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
    <w:name w:val="jeaxbxbxbxdpdobxaxbxbxbqfdbxaxbxbxnafiaxbxbxbxissobxaxbxbxqoasbxbxbxaxwxjlbxaxbxbxbustbxbxaxbxnjctaxbxbxbxytohbxbxaxbxyxphbxbxaxbxpkknbxaxbxbxacxzbxbxbxaxyieybxaxbxbxmmkqbxbxaxbxydzwbxbxaxbxrbwrbxbxaxbxhojtbxbxaxbxqnw"/>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
    <w:name w:val="jeaxbxbxbxdpdobxaxbxbxbqfdbxaxbxbxnafiaxbxbxbxissobxaxbxbxqoasbxbxbxaxwxjlbxaxbxbxbustbxbxaxbxnjctaxbxbxbxytohbxbxaxbxyxphbxbxaxbxpkknbxaxbxbxacxzbxbxbxaxyieybxaxbxbxmmkqbxbxaxbxydzwbxbxaxbxrbwrbxbxaxbxhojtbxbxaxbxqnww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
    <w:name w:val="jeaxbxbxbxdpdobxaxbxbxbqfdbxaxbxbxnafiaxbxbxbxissobxaxbxbxqoasbxbxbxaxwxjlbxaxbxbxbustbxbxaxbxnjctaxbxbxbxytohbxbxaxbxyxphbxbxaxbxpkknbxaxbxbxacxzbxbxbxaxyieybxaxbxbxmmkqbxbxaxbxydzwbxbxaxbxrbwrbxbxaxbxhojtbxbxaxbxqnww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
    <w:name w:val="jeaxbxbxbxdpdobxaxbxbxbqfdbxaxbxbxnafiaxbxbxbxissobxaxbxbxqoasbxbxbxaxwxjlbxaxbxbxbustbxbxaxbxnjctaxbxbxbxytohbxbxaxbxyxphbxbxaxbxpkknbxaxbxbxacxzbxbxbxaxyieybxaxbxbxmmkqbxbxaxbxydzwbxbxaxbxrbwrbxbxaxbxhojtbxbxaxbxqnww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
    <w:name w:val="jeaxbxbxbxdpdobxaxbxbxbqfdbxaxbxbxnafiaxbxbxbxissobxaxbxbxqoasbxbxbxaxwxjlbxaxbxbxbustbxbxaxbxnjctaxbxbxbxytohbxbxaxbxyxphbxbxaxbxpkknbxaxbxbxacxzbxbxbxaxyieybxaxbxbxmmkqbxbxaxbxydzwbxbxaxbxrbwrbxbxaxbxhojtbxbxaxbxqnww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
    <w:name w:val="jeaxbxbxbxdpdobxaxbxbxbqfdbxaxbxbxnafiaxbxbxbxissobxaxbxbxqoasbxbxbxaxwxjlbxaxbxbxbustbxbxaxbxnjctaxbxbxbxytohbxbxaxbxyxphbxbxaxbxpkknbxaxbxbxacxzbxbxbxaxyieybxaxbxbxmmkqbxbxaxbxydzwbxbxaxbxrbwrbxbxaxbxhojtbxbxaxbxqnwwbxbxaxbxn"/>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
    <w:name w:val="jeaxbxbxbxdpdobxaxbxbxbqfdbxaxbxbxnafiaxbxbxbxissobxaxbxbxqoasbxbxbxaxwxjlbxaxbxbxbustbxbxaxbxnjctaxbxbxbxytohbxbxaxbxyxphbxbxaxbxpkknbxaxbxbxacxzbxbxbxaxyieybxaxbxbxmmkqbxbxaxbxydzwbxbxaxbxrbwrbxbxaxbxhojtbxbxaxbxqnwwbxbxaxbxnn"/>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
    <w:name w:val="jeaxbxbxbxdpdobxaxbxbxbqfdbxaxbxbxnafiaxbxbxbxissobxaxbxbxqoasbxbxbxaxwxjlbxaxbxbxbustbxbxaxbxnjctaxbxbxbxytohbxbxaxbxyxphbxbxaxbxpkknbxaxbxbxacxzbxbxbxaxyieybxaxbxbxmmkqbxbxaxbxydzwbxbxaxbxrbwrbxbxaxbxhojtbxbxaxbxqnwwbxbxaxbxnng"/>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
    <w:name w:val="jeaxbxbxbxdpdobxaxbxbxbqfdbxaxbxbxnafiaxbxbxbxissobxaxbxbxqoasbxbxbxaxwxjlbxaxbxbxbustbxbxaxbxnjctaxbxbxbxytohbxbxaxbxyxphbxbxaxbxpkknbxaxbxbxacxzbxbxbxaxyieybxaxbxbxmmkqbxbxaxbxydzwbxbxaxbxrbwrbxbxaxbxhojtbxbxaxbxqnwwbxbxaxbxnngm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xb">
    <w:name w:val="jeaxbxbxbxdpdobxaxbxbxbqfdbxaxbxbxnafiaxbxbxbxissobxaxbxbxqoasbxbxbxaxwxjlbxaxbxbxbustbxbxaxbxnjctaxbxbxbxytohbxbxaxbxyxphbxbxaxbxpkknbxaxbxbxacxzbxbxbxaxyieybxaxbxbxmmkqbxbxaxbxydzwbxbxaxbxrbwrbxbxaxbxhojtbxbxaxbxqnwwbxbxaxbxnngmb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xbxa">
    <w:name w:val="jeaxbxbxbxdpdobxaxbxbxbqfdbxaxbxbxnafiaxbxbxbxissobxaxbxbxqoasbxbxbxaxwxjlbxaxbxbxbustbxbxaxbxnjctaxbxbxbxytohbxbxaxbxyxphbxbxaxbxpkknbxaxbxbxacxzbxbxbxaxyieybxaxbxbxmmkqbxbxaxbxydzwbxbxaxbxrbwrbxbxaxbxhojtbxbxaxbxqnwwbxbxaxbxnngmbxbxa"/>
    <w:rPr>
      <w:rFonts w:ascii="Times New Roman" w:hAnsi="Times New Roman"/>
      <w:b/>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xbxaxb">
    <w:name w:val="jeaxbxbxbxdpdobxaxbxbxbqfdbxaxbxbxnafiaxbxbxbxissobxaxbxbxqoasbxbxbxaxwxjlbxaxbxbxbustbxbxaxbxnjctaxbxbxbxytohbxbxaxbxyxphbxbxaxbxpkknbxaxbxbxacxzbxbxbxaxyieybxaxbxbxmmkqbxbxaxbxydzwbxbxaxbxrbwrbxbxaxbxhojtbxbxaxbxqnwwbxbxaxbxnngmbxbxaxb"/>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xbxaxbxg">
    <w:name w:val="jeaxbxbxbxdpdobxaxbxbxbqfdbxaxbxbxnafiaxbxbxbxissobxaxbxbxqoasbxbxbxaxwxjlbxaxbxbxbustbxbxaxbxnjctaxbxbxbxytohbxbxaxbxyxphbxbxaxbxpkknbxaxbxbxacxzbxbxbxaxyieybxaxbxbxmmkqbxbxaxbxydzwbxbxaxbxrbwrbxbxaxbxhojtbxbxaxbxqnwwbxbxaxbxnngmbxbxaxbxg"/>
    <w:rPr>
      <w:rFonts w:ascii="Times New Roman" w:hAnsi="Times New Roman"/>
      <w:b w:val="0"/>
      <w:i w:val="0"/>
      <w:color w:val="000000"/>
      <w:sz w:val="22"/>
      <w:u w:val="none"/>
    </w:rPr>
  </w:style>
  <w:style w:type="paragraph" w:customStyle="1" w:styleId="jeaxbxbxbxdpdobxaxbxbxbqfdbxaxbxbxnafiaxbxbxbxissobxaxbxbxqoasbxbxbxaxwxjlbxaxbxbxbustbxbxaxbxnjctaxbxbxbxytohbxbxaxbxyxphbxbxaxbxpkknbxaxbxbxacxzbxbxbxaxyieybxaxbxbxmmkqbxbxaxbxydzwbxbxaxbxrbwrbxbxaxbxhojtbxbxaxbxqnwwbxbxaxbxnngmbxbxaxbxgc">
    <w:name w:val="jeaxbxbxbxdpdobxaxbxbxbqfdbxaxbxbxnafiaxbxbxbxissobxaxbxbxqoasbxbxbxaxwxjlbxaxbxbxbustbxbxaxbxnjctaxbxbxbxytohbxbxaxbxyxphbxbxaxbxpkknbxaxbxbxacxzbxbxbxaxyieybxaxbxbxmmkqbxbxaxbxydzwbxbxaxbxrbwrbxbxaxbxhojtbxbxaxbxqnwwbxbxaxbxnngmbxbxaxbxgc"/>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fb">
    <w:name w:val="kfb"/>
    <w:rPr>
      <w:rFonts w:ascii="Times New Roman" w:hAnsi="Times New Roman"/>
      <w:b w:val="0"/>
      <w:i w:val="0"/>
      <w:color w:val="000000"/>
      <w:sz w:val="22"/>
      <w:u w:val="none"/>
    </w:rPr>
  </w:style>
  <w:style w:type="paragraph" w:customStyle="1" w:styleId="kfbxb">
    <w:name w:val="kfbxb"/>
    <w:rPr>
      <w:rFonts w:ascii="Times New Roman" w:hAnsi="Times New Roman"/>
      <w:b w:val="0"/>
      <w:i w:val="0"/>
      <w:color w:val="000000"/>
      <w:sz w:val="22"/>
      <w:u w:val="none"/>
    </w:rPr>
  </w:style>
  <w:style w:type="paragraph" w:customStyle="1" w:styleId="kfbxbxb">
    <w:name w:val="kfbxbxb"/>
    <w:rPr>
      <w:rFonts w:ascii="Times New Roman" w:hAnsi="Times New Roman"/>
      <w:b w:val="0"/>
      <w:i w:val="0"/>
      <w:color w:val="000000"/>
      <w:sz w:val="22"/>
      <w:u w:val="none"/>
    </w:rPr>
  </w:style>
  <w:style w:type="paragraph" w:customStyle="1" w:styleId="kfbxbxbxa">
    <w:name w:val="kfbxbxbxa"/>
    <w:rPr>
      <w:rFonts w:ascii="Times New Roman" w:hAnsi="Times New Roman"/>
      <w:b/>
      <w:i w:val="0"/>
      <w:color w:val="000000"/>
      <w:sz w:val="22"/>
      <w:u w:val="none"/>
    </w:rPr>
  </w:style>
  <w:style w:type="paragraph" w:customStyle="1" w:styleId="kfbxbxbxaxn">
    <w:name w:val="kfbxbxbxaxn"/>
    <w:rPr>
      <w:rFonts w:ascii="Times New Roman" w:hAnsi="Times New Roman"/>
      <w:b w:val="0"/>
      <w:i w:val="0"/>
      <w:color w:val="000000"/>
      <w:sz w:val="22"/>
      <w:u w:val="none"/>
    </w:rPr>
  </w:style>
  <w:style w:type="paragraph" w:customStyle="1" w:styleId="kfbxbxbxaxny">
    <w:name w:val="kfbxbxbxaxny"/>
    <w:rPr>
      <w:rFonts w:ascii="Times New Roman" w:hAnsi="Times New Roman"/>
      <w:b w:val="0"/>
      <w:i w:val="0"/>
      <w:color w:val="000000"/>
      <w:sz w:val="22"/>
      <w:u w:val="none"/>
    </w:rPr>
  </w:style>
  <w:style w:type="paragraph" w:customStyle="1" w:styleId="kfbxbxbxaxnyr">
    <w:name w:val="kfbxbxbxaxnyr"/>
    <w:rPr>
      <w:rFonts w:ascii="Times New Roman" w:hAnsi="Times New Roman"/>
      <w:b w:val="0"/>
      <w:i w:val="0"/>
      <w:color w:val="000000"/>
      <w:sz w:val="22"/>
      <w:u w:val="none"/>
    </w:rPr>
  </w:style>
  <w:style w:type="paragraph" w:customStyle="1" w:styleId="kfbxbxbxaxnyrab">
    <w:name w:val="kfbxbxbxaxnyrab"/>
    <w:rPr>
      <w:rFonts w:ascii="Times New Roman" w:hAnsi="Times New Roman"/>
      <w:b w:val="0"/>
      <w:i w:val="0"/>
      <w:color w:val="000000"/>
      <w:sz w:val="22"/>
      <w:u w:val="none"/>
    </w:rPr>
  </w:style>
  <w:style w:type="paragraph" w:customStyle="1" w:styleId="kfbxbxbxaxnyrabxa">
    <w:name w:val="kfbxbxbxaxnyrabxa"/>
    <w:rPr>
      <w:rFonts w:ascii="Times New Roman" w:hAnsi="Times New Roman"/>
      <w:b/>
      <w:i w:val="0"/>
      <w:color w:val="000000"/>
      <w:sz w:val="22"/>
      <w:u w:val="none"/>
    </w:rPr>
  </w:style>
  <w:style w:type="paragraph" w:customStyle="1" w:styleId="kfbxbxbxaxnyrabxaxb">
    <w:name w:val="kfbxbxbxaxnyrabxaxb"/>
    <w:rPr>
      <w:rFonts w:ascii="Times New Roman" w:hAnsi="Times New Roman"/>
      <w:b w:val="0"/>
      <w:i w:val="0"/>
      <w:color w:val="000000"/>
      <w:sz w:val="22"/>
      <w:u w:val="none"/>
    </w:rPr>
  </w:style>
  <w:style w:type="paragraph" w:customStyle="1" w:styleId="kfbxbxbxaxnyrabxaxbxb">
    <w:name w:val="kfbxbxbxaxnyrabxaxbxb"/>
    <w:rPr>
      <w:rFonts w:ascii="Times New Roman" w:hAnsi="Times New Roman"/>
      <w:b w:val="0"/>
      <w:i w:val="0"/>
      <w:color w:val="000000"/>
      <w:sz w:val="22"/>
      <w:u w:val="none"/>
    </w:rPr>
  </w:style>
  <w:style w:type="paragraph" w:customStyle="1" w:styleId="kfbxbxbxaxnyrabxaxbxbxh">
    <w:name w:val="kfbxbxbxaxnyrabxaxbxbxh"/>
    <w:rPr>
      <w:rFonts w:ascii="Times New Roman" w:hAnsi="Times New Roman"/>
      <w:b w:val="0"/>
      <w:i w:val="0"/>
      <w:color w:val="000000"/>
      <w:sz w:val="22"/>
      <w:u w:val="none"/>
    </w:rPr>
  </w:style>
  <w:style w:type="paragraph" w:customStyle="1" w:styleId="kfbxbxbxaxnyrabxaxbxbxhf">
    <w:name w:val="kfbxbxbxaxnyrabxaxbxbxhf"/>
    <w:rPr>
      <w:rFonts w:ascii="Times New Roman" w:hAnsi="Times New Roman"/>
      <w:b w:val="0"/>
      <w:i w:val="0"/>
      <w:color w:val="000000"/>
      <w:sz w:val="22"/>
      <w:u w:val="none"/>
    </w:rPr>
  </w:style>
  <w:style w:type="paragraph" w:customStyle="1" w:styleId="kfbxbxbxaxnyrabxaxbxbxhft">
    <w:name w:val="kfbxbxbxaxnyrabxaxbxbxhft"/>
    <w:rPr>
      <w:rFonts w:ascii="Times New Roman" w:hAnsi="Times New Roman"/>
      <w:b w:val="0"/>
      <w:i w:val="0"/>
      <w:color w:val="000000"/>
      <w:sz w:val="22"/>
      <w:u w:val="none"/>
    </w:rPr>
  </w:style>
  <w:style w:type="paragraph" w:customStyle="1" w:styleId="kfbxbxbxaxnyrabxaxbxbxhftnb">
    <w:name w:val="kfbxbxbxaxnyrabxaxbxbxhftnb"/>
    <w:rPr>
      <w:rFonts w:ascii="Times New Roman" w:hAnsi="Times New Roman"/>
      <w:b w:val="0"/>
      <w:i w:val="0"/>
      <w:color w:val="000000"/>
      <w:sz w:val="22"/>
      <w:u w:val="none"/>
    </w:rPr>
  </w:style>
  <w:style w:type="paragraph" w:customStyle="1" w:styleId="kfbxbxbxaxnyrabxaxbxbxhftnbxb">
    <w:name w:val="kfbxbxbxaxnyrabxaxbxbxhftnbxb"/>
    <w:rPr>
      <w:rFonts w:ascii="Times New Roman" w:hAnsi="Times New Roman"/>
      <w:b w:val="0"/>
      <w:i w:val="0"/>
      <w:color w:val="000000"/>
      <w:sz w:val="22"/>
      <w:u w:val="none"/>
    </w:rPr>
  </w:style>
  <w:style w:type="paragraph" w:customStyle="1" w:styleId="kfbxbxbxaxnyrabxaxbxbxhftnbxbxa">
    <w:name w:val="kfbxbxbxaxnyrabxaxbxbxhftnbxbxa"/>
    <w:rPr>
      <w:rFonts w:ascii="Times New Roman" w:hAnsi="Times New Roman"/>
      <w:b/>
      <w:i w:val="0"/>
      <w:color w:val="000000"/>
      <w:sz w:val="22"/>
      <w:u w:val="none"/>
    </w:rPr>
  </w:style>
  <w:style w:type="paragraph" w:customStyle="1" w:styleId="kfbxbxbxaxnyrabxaxbxbxhftnbxbxaxb">
    <w:name w:val="kfbxbxbxaxnyrabxaxbxbxhftnbxbxaxb"/>
    <w:rPr>
      <w:rFonts w:ascii="Times New Roman" w:hAnsi="Times New Roman"/>
      <w:b w:val="0"/>
      <w:i w:val="0"/>
      <w:color w:val="000000"/>
      <w:sz w:val="22"/>
      <w:u w:val="none"/>
    </w:rPr>
  </w:style>
  <w:style w:type="paragraph" w:customStyle="1" w:styleId="kfbxbxbxaxnyrabxaxbxbxhftnbxbxaxbxc">
    <w:name w:val="kfbxbxbxaxnyrabxaxbxbxhftnbxbxaxbxc"/>
    <w:rPr>
      <w:rFonts w:ascii="Times New Roman" w:hAnsi="Times New Roman"/>
      <w:b w:val="0"/>
      <w:i w:val="0"/>
      <w:color w:val="000000"/>
      <w:sz w:val="22"/>
      <w:u w:val="none"/>
    </w:rPr>
  </w:style>
  <w:style w:type="paragraph" w:customStyle="1" w:styleId="kfbxbxbxaxnyrabxaxbxbxhftnbxbxaxbxcc">
    <w:name w:val="kfbxbxbxaxnyrabxaxbxbxhftnbxbxaxbxcc"/>
    <w:rPr>
      <w:rFonts w:ascii="Times New Roman" w:hAnsi="Times New Roman"/>
      <w:b w:val="0"/>
      <w:i w:val="0"/>
      <w:color w:val="000000"/>
      <w:sz w:val="22"/>
      <w:u w:val="none"/>
    </w:rPr>
  </w:style>
  <w:style w:type="paragraph" w:customStyle="1" w:styleId="kfbxbxbxaxnyrabxaxbxbxhftnbxbxaxbxccj">
    <w:name w:val="kfbxbxbxaxnyrabxaxbxbxhftnbxbxaxbxccj"/>
    <w:rPr>
      <w:rFonts w:ascii="Times New Roman" w:hAnsi="Times New Roman"/>
      <w:b w:val="0"/>
      <w:i w:val="0"/>
      <w:color w:val="000000"/>
      <w:sz w:val="22"/>
      <w:u w:val="none"/>
    </w:rPr>
  </w:style>
  <w:style w:type="paragraph" w:customStyle="1" w:styleId="kfbxbxbxaxnyrabxaxbxbxhftnbxbxaxbxccjnb">
    <w:name w:val="kfbxbxbxaxnyrabxaxbxbxhftnbxbxaxbxccjnb"/>
    <w:rPr>
      <w:rFonts w:ascii="Times New Roman" w:hAnsi="Times New Roman"/>
      <w:b w:val="0"/>
      <w:i w:val="0"/>
      <w:color w:val="000000"/>
      <w:sz w:val="22"/>
      <w:u w:val="none"/>
    </w:rPr>
  </w:style>
  <w:style w:type="paragraph" w:customStyle="1" w:styleId="kfbxbxbxaxnyrabxaxbxbxhftnbxbxaxbxccjnbxa">
    <w:name w:val="kfbxbxbxaxnyrabxaxbxbxhftnbxbxaxbxccjnbxa"/>
    <w:rPr>
      <w:rFonts w:ascii="Times New Roman" w:hAnsi="Times New Roman"/>
      <w:b/>
      <w:i w:val="0"/>
      <w:color w:val="000000"/>
      <w:sz w:val="22"/>
      <w:u w:val="none"/>
    </w:rPr>
  </w:style>
  <w:style w:type="paragraph" w:customStyle="1" w:styleId="kfbxbxbxaxnyrabxaxbxbxhftnbxbxaxbxccjnbxaxb">
    <w:name w:val="kfbxbxbxaxnyrabxaxbxbxhftnbxbxaxbxccjnbxaxb"/>
    <w:rPr>
      <w:rFonts w:ascii="Times New Roman" w:hAnsi="Times New Roman"/>
      <w:b w:val="0"/>
      <w:i w:val="0"/>
      <w:color w:val="000000"/>
      <w:sz w:val="22"/>
      <w:u w:val="none"/>
    </w:rPr>
  </w:style>
  <w:style w:type="paragraph" w:customStyle="1" w:styleId="kfbxbxbxaxnyrabxaxbxbxhftnbxbxaxbxccjnbxaxbxb">
    <w:name w:val="kfbxbxbxaxnyrabxaxbxbxhftnbxbxaxbxccjnbxaxbxb"/>
    <w:rPr>
      <w:rFonts w:ascii="Times New Roman" w:hAnsi="Times New Roman"/>
      <w:b w:val="0"/>
      <w:i w:val="0"/>
      <w:color w:val="000000"/>
      <w:sz w:val="22"/>
      <w:u w:val="none"/>
    </w:rPr>
  </w:style>
  <w:style w:type="paragraph" w:customStyle="1" w:styleId="kfbxbxbxaxnyrabxaxbxbxhftnbxbxaxbxccjnbxaxbxbxx">
    <w:name w:val="kfbxbxbxaxnyrabxaxbxbxhftnbxbxaxbxccjnbxaxbxbxx"/>
    <w:rPr>
      <w:rFonts w:ascii="Times New Roman" w:hAnsi="Times New Roman"/>
      <w:b w:val="0"/>
      <w:i w:val="0"/>
      <w:color w:val="000000"/>
      <w:sz w:val="22"/>
      <w:u w:val="none"/>
    </w:rPr>
  </w:style>
  <w:style w:type="paragraph" w:customStyle="1" w:styleId="kfbxbxbxaxnyrabxaxbxbxhftnbxbxaxbxccjnbxaxbxbxxa">
    <w:name w:val="kfbxbxbxaxnyrabxaxbxbxhftnbxbxaxbxccjnbxaxbxbxxa"/>
    <w:rPr>
      <w:rFonts w:ascii="Times New Roman" w:hAnsi="Times New Roman"/>
      <w:b w:val="0"/>
      <w:i w:val="0"/>
      <w:color w:val="000000"/>
      <w:sz w:val="22"/>
      <w:u w:val="none"/>
    </w:rPr>
  </w:style>
  <w:style w:type="paragraph" w:customStyle="1" w:styleId="kfbxbxbxaxnyrabxaxbxbxhftnbxbxaxbxccjnbxaxbxbxxas">
    <w:name w:val="kfbxbxbxaxnyrabxaxbxbxhftnbxbxaxbxccjnbxaxbxbxxas"/>
    <w:rPr>
      <w:rFonts w:ascii="Times New Roman" w:hAnsi="Times New Roman"/>
      <w:b w:val="0"/>
      <w:i w:val="0"/>
      <w:color w:val="000000"/>
      <w:sz w:val="22"/>
      <w:u w:val="none"/>
    </w:rPr>
  </w:style>
  <w:style w:type="paragraph" w:customStyle="1" w:styleId="kfbxbxbxaxnyrabxaxbxbxhftnbxbxaxbxccjnbxaxbxbxxasib">
    <w:name w:val="kfbxbxbxaxnyrabxaxbxbxhftnbxbxaxbxccjnbxaxbxbxxasib"/>
    <w:rPr>
      <w:rFonts w:ascii="Times New Roman" w:hAnsi="Times New Roman"/>
      <w:b w:val="0"/>
      <w:i w:val="0"/>
      <w:color w:val="000000"/>
      <w:sz w:val="22"/>
      <w:u w:val="none"/>
    </w:rPr>
  </w:style>
  <w:style w:type="paragraph" w:customStyle="1" w:styleId="kfbxbxbxaxnyrabxaxbxbxhftnbxbxaxbxccjnbxaxbxbxxasibxb">
    <w:name w:val="kfbxbxbxaxnyrabxaxbxbxhftnbxbxaxbxccjnbxaxbxbxxasibxb"/>
    <w:rPr>
      <w:rFonts w:ascii="Times New Roman" w:hAnsi="Times New Roman"/>
      <w:b w:val="0"/>
      <w:i w:val="0"/>
      <w:color w:val="000000"/>
      <w:sz w:val="22"/>
      <w:u w:val="none"/>
    </w:rPr>
  </w:style>
  <w:style w:type="paragraph" w:customStyle="1" w:styleId="kfbxbxbxaxnyrabxaxbxbxhftnbxbxaxbxccjnbxaxbxbxxasibxbxb">
    <w:name w:val="kfbxbxbxaxnyrabxaxbxbxhftnbxbxaxbxccjnbxaxbxbxxasibxbxb"/>
    <w:rPr>
      <w:rFonts w:ascii="Times New Roman" w:hAnsi="Times New Roman"/>
      <w:b w:val="0"/>
      <w:i w:val="0"/>
      <w:color w:val="000000"/>
      <w:sz w:val="22"/>
      <w:u w:val="none"/>
    </w:rPr>
  </w:style>
  <w:style w:type="paragraph" w:customStyle="1" w:styleId="kfbxbxbxaxnyrabxaxbxbxhftnbxbxaxbxccjnbxaxbxbxxasibxbxbxa">
    <w:name w:val="kfbxbxbxaxnyrabxaxbxbxhftnbxbxaxbxccjnbxaxbxbxxasibxbxbxa"/>
    <w:rPr>
      <w:rFonts w:ascii="Times New Roman" w:hAnsi="Times New Roman"/>
      <w:b/>
      <w:i w:val="0"/>
      <w:color w:val="000000"/>
      <w:sz w:val="22"/>
      <w:u w:val="none"/>
    </w:rPr>
  </w:style>
  <w:style w:type="paragraph" w:customStyle="1" w:styleId="kfbxbxbxaxnyrabxaxbxbxhftnbxbxaxbxccjnbxaxbxbxxasibxbxbxaxn">
    <w:name w:val="kfbxbxbxaxnyrabxaxbxbxhftnbxbxaxbxccjnbxaxbxbxxasibxbxbxaxn"/>
    <w:rPr>
      <w:rFonts w:ascii="Times New Roman" w:hAnsi="Times New Roman"/>
      <w:b w:val="0"/>
      <w:i w:val="0"/>
      <w:color w:val="000000"/>
      <w:sz w:val="22"/>
      <w:u w:val="none"/>
    </w:rPr>
  </w:style>
  <w:style w:type="paragraph" w:customStyle="1" w:styleId="kfbxbxbxaxnyrabxaxbxbxhftnbxbxaxbxccjnbxaxbxbxxasibxbxbxaxnd">
    <w:name w:val="kfbxbxbxaxnyrabxaxbxbxhftnbxbxaxbxccjnbxaxbxbxxasibxbxbxaxnd"/>
    <w:rPr>
      <w:rFonts w:ascii="Times New Roman" w:hAnsi="Times New Roman"/>
      <w:b w:val="0"/>
      <w:i w:val="0"/>
      <w:color w:val="000000"/>
      <w:sz w:val="22"/>
      <w:u w:val="none"/>
    </w:rPr>
  </w:style>
  <w:style w:type="paragraph" w:customStyle="1" w:styleId="kfbxbxbxaxnyrabxaxbxbxhftnbxbxaxbxccjnbxaxbxbxxasibxbxbxaxndy">
    <w:name w:val="kfbxbxbxaxnyrabxaxbxbxhftnbxbxaxbxccjnbxaxbxbxxasibxbxbxaxndy"/>
    <w:rPr>
      <w:rFonts w:ascii="Times New Roman" w:hAnsi="Times New Roman"/>
      <w:b w:val="0"/>
      <w:i w:val="0"/>
      <w:color w:val="000000"/>
      <w:sz w:val="22"/>
      <w:u w:val="none"/>
    </w:rPr>
  </w:style>
  <w:style w:type="paragraph" w:customStyle="1" w:styleId="kfbxbxbxaxnyrabxaxbxbxhftnbxbxaxbxccjnbxaxbxbxxasibxbxbxaxndyib">
    <w:name w:val="kfbxbxbxaxnyrabxaxbxbxhftnbxbxaxbxccjnbxaxbxbxxasibxbxbxaxndyib"/>
    <w:rPr>
      <w:rFonts w:ascii="Times New Roman" w:hAnsi="Times New Roman"/>
      <w:b w:val="0"/>
      <w:i w:val="0"/>
      <w:color w:val="000000"/>
      <w:sz w:val="22"/>
      <w:u w:val="none"/>
    </w:rPr>
  </w:style>
  <w:style w:type="paragraph" w:customStyle="1" w:styleId="kfbxbxbxaxnyrabxaxbxbxhftnbxbxaxbxccjnbxaxbxbxxasibxbxbxaxndyibxa">
    <w:name w:val="kfbxbxbxaxnyrabxaxbxbxhftnbxbxaxbxccjnbxaxbxbxxasibxbxbxaxndyibxa"/>
    <w:rPr>
      <w:rFonts w:ascii="Times New Roman" w:hAnsi="Times New Roman"/>
      <w:b/>
      <w:i w:val="0"/>
      <w:color w:val="000000"/>
      <w:sz w:val="22"/>
      <w:u w:val="none"/>
    </w:rPr>
  </w:style>
  <w:style w:type="paragraph" w:customStyle="1" w:styleId="kfbxbxbxaxnyrabxaxbxbxhftnbxbxaxbxccjnbxaxbxbxxasibxbxbxaxndyibxaxb">
    <w:name w:val="kfbxbxbxaxnyrabxaxbxbxhftnbxbxaxbxccjnbxaxbxbxxasibxbxbxaxndyibxaxb"/>
    <w:rPr>
      <w:rFonts w:ascii="Times New Roman" w:hAnsi="Times New Roman"/>
      <w:b w:val="0"/>
      <w:i w:val="0"/>
      <w:color w:val="000000"/>
      <w:sz w:val="22"/>
      <w:u w:val="none"/>
    </w:rPr>
  </w:style>
  <w:style w:type="paragraph" w:customStyle="1" w:styleId="kfbxbxbxaxnyrabxaxbxbxhftnbxbxaxbxccjnbxaxbxbxxasibxbxbxaxndyibxaxbxb">
    <w:name w:val="kfbxbxbxaxnyrabxaxbxbxhftnbxbxaxbxccjnbxaxbxbxxasibxbxbxaxndyibxaxbxb"/>
    <w:rPr>
      <w:rFonts w:ascii="Times New Roman" w:hAnsi="Times New Roman"/>
      <w:b w:val="0"/>
      <w:i w:val="0"/>
      <w:color w:val="000000"/>
      <w:sz w:val="22"/>
      <w:u w:val="none"/>
    </w:rPr>
  </w:style>
  <w:style w:type="paragraph" w:customStyle="1" w:styleId="kfbxbxbxaxnyrabxaxbxbxhftnbxbxaxbxccjnbxaxbxbxxasibxbxbxaxndyibxaxbxbxy">
    <w:name w:val="kfbxbxbxaxnyrabxaxbxbxhftnbxbxaxbxccjnbxaxbxbxxasibxbxbxaxndyibxaxbxbxy"/>
    <w:rPr>
      <w:rFonts w:ascii="Times New Roman" w:hAnsi="Times New Roman"/>
      <w:b w:val="0"/>
      <w:i w:val="0"/>
      <w:color w:val="000000"/>
      <w:sz w:val="22"/>
      <w:u w:val="none"/>
    </w:rPr>
  </w:style>
  <w:style w:type="paragraph" w:customStyle="1" w:styleId="kfbxbxbxaxnyrabxaxbxbxhftnbxbxaxbxccjnbxaxbxbxxasibxbxbxaxndyibxaxbxbxyq">
    <w:name w:val="kfbxbxbxaxnyrabxaxbxbxhftnbxbxaxbxccjnbxaxbxbxxasibxbxbxaxndyibxaxbxbxyq"/>
    <w:rPr>
      <w:rFonts w:ascii="Times New Roman" w:hAnsi="Times New Roman"/>
      <w:b w:val="0"/>
      <w:i w:val="0"/>
      <w:color w:val="000000"/>
      <w:sz w:val="22"/>
      <w:u w:val="none"/>
    </w:rPr>
  </w:style>
  <w:style w:type="paragraph" w:customStyle="1" w:styleId="kfbxbxbxaxnyrabxaxbxbxhftnbxbxaxbxccjnbxaxbxbxxasibxbxbxaxndyibxaxbxbxyqe">
    <w:name w:val="kfbxbxbxaxnyrabxaxbxbxhftnbxbxaxbxccjnbxaxbxbxxasibxbxbxaxndyibxaxbxbxyqe"/>
    <w:rPr>
      <w:rFonts w:ascii="Times New Roman" w:hAnsi="Times New Roman"/>
      <w:b w:val="0"/>
      <w:i w:val="0"/>
      <w:color w:val="000000"/>
      <w:sz w:val="22"/>
      <w:u w:val="none"/>
    </w:rPr>
  </w:style>
  <w:style w:type="paragraph" w:customStyle="1" w:styleId="kfbxbxbxaxnyrabxaxbxbxhftnbxbxaxbxccjnbxaxbxbxxasibxbxbxaxndyibxaxbxbxyqesb">
    <w:name w:val="kfbxbxbxaxnyrabxaxbxbxhftnbxbxaxbxccjnbxaxbxbxxasibxbxbxaxndyibxaxbxbxyqesb"/>
    <w:rPr>
      <w:rFonts w:ascii="Times New Roman" w:hAnsi="Times New Roman"/>
      <w:b w:val="0"/>
      <w:i w:val="0"/>
      <w:color w:val="000000"/>
      <w:sz w:val="22"/>
      <w:u w:val="none"/>
    </w:rPr>
  </w:style>
  <w:style w:type="paragraph" w:customStyle="1" w:styleId="kfbxbxbxaxnyrabxaxbxbxhftnbxbxaxbxccjnbxaxbxbxxasibxbxbxaxndyibxaxbxbxyqesbxb">
    <w:name w:val="kfbxbxbxaxnyrabxaxbxbxhftnbxbxaxbxccjnbxaxbxbxxasibxbxbxaxndyibxaxbxbxyqesbxb"/>
    <w:rPr>
      <w:rFonts w:ascii="Times New Roman" w:hAnsi="Times New Roman"/>
      <w:b w:val="0"/>
      <w:i w:val="0"/>
      <w:color w:val="000000"/>
      <w:sz w:val="22"/>
      <w:u w:val="none"/>
    </w:rPr>
  </w:style>
  <w:style w:type="paragraph" w:customStyle="1" w:styleId="kfbxbxbxaxnyrabxaxbxbxhftnbxbxaxbxccjnbxaxbxbxxasibxbxbxaxndyibxaxbxbxyqesbxbxa">
    <w:name w:val="kfbxbxbxaxnyrabxaxbxbxhftnbxbxaxbxccjnbxaxbxbxxasibxbxbxaxndyibxaxbxbxyqesbxbxa"/>
    <w:rPr>
      <w:rFonts w:ascii="Times New Roman" w:hAnsi="Times New Roman"/>
      <w:b/>
      <w:i w:val="0"/>
      <w:color w:val="000000"/>
      <w:sz w:val="22"/>
      <w:u w:val="none"/>
    </w:rPr>
  </w:style>
  <w:style w:type="paragraph" w:customStyle="1" w:styleId="kfbxbxbxaxnyrabxaxbxbxhftnbxbxaxbxccjnbxaxbxbxxasibxbxbxaxndyibxaxbxbxyqesbxbxaxb">
    <w:name w:val="kfbxbxbxaxnyrabxaxbxbxhftnbxbxaxbxccjnbxaxbxbxxasibxbxbxaxndyibxaxbxbxyqesbxbxaxb"/>
    <w:rPr>
      <w:rFonts w:ascii="Times New Roman" w:hAnsi="Times New Roman"/>
      <w:b w:val="0"/>
      <w:i w:val="0"/>
      <w:color w:val="000000"/>
      <w:sz w:val="22"/>
      <w:u w:val="none"/>
    </w:rPr>
  </w:style>
  <w:style w:type="paragraph" w:customStyle="1" w:styleId="kfbxbxbxaxnyrabxaxbxbxhftnbxbxaxbxccjnbxaxbxbxxasibxbxbxaxndyibxaxbxbxyqesbxbxaxbxb">
    <w:name w:val="kfbxbxbxaxnyrabxaxbxbxhftnbxbxaxbxccjnbxaxbxbxxasibxbxbxaxndyibxaxbxbxyqesbxbxaxbxb"/>
    <w:rPr>
      <w:rFonts w:ascii="Times New Roman" w:hAnsi="Times New Roman"/>
      <w:b w:val="0"/>
      <w:i w:val="0"/>
      <w:color w:val="000000"/>
      <w:sz w:val="22"/>
      <w:u w:val="none"/>
    </w:rPr>
  </w:style>
  <w:style w:type="paragraph" w:customStyle="1" w:styleId="kfbxbxbxaxnyrabxaxbxbxhftnbxbxaxbxccjnbxaxbxbxxasibxbxbxaxndyibxaxbxbxyqesbxbxaxbxbq">
    <w:name w:val="kfbxbxbxaxnyrabxaxbxbxhftnbxbxaxbxccjnbxaxbxbxxasibxbxbxaxndyibxaxbxbxyqesbxbxaxbxbq"/>
    <w:rPr>
      <w:rFonts w:ascii="Times New Roman" w:hAnsi="Times New Roman"/>
      <w:b w:val="0"/>
      <w:i w:val="0"/>
      <w:color w:val="000000"/>
      <w:sz w:val="22"/>
      <w:u w:val="none"/>
    </w:rPr>
  </w:style>
  <w:style w:type="paragraph" w:customStyle="1" w:styleId="kfbxbxbxaxnyrabxaxbxbxhftnbxbxaxbxccjnbxaxbxbxxasibxbxbxaxndyibxaxbxbxyqesbxbxaxbxbqm">
    <w:name w:val="kfbxbxbxaxnyrabxaxbxbxhftnbxbxaxbxccjnbxaxbxbxxasibxbxbxaxndyibxaxbxbxyqesbxbxaxbxbqm"/>
    <w:rPr>
      <w:rFonts w:ascii="Times New Roman" w:hAnsi="Times New Roman"/>
      <w:b w:val="0"/>
      <w:i w:val="0"/>
      <w:color w:val="000000"/>
      <w:sz w:val="22"/>
      <w:u w:val="none"/>
    </w:rPr>
  </w:style>
  <w:style w:type="paragraph" w:customStyle="1" w:styleId="kfbxbxbxaxnyrabxaxbxbxhftnbxbxaxbxccjnbxaxbxbxxasibxbxbxaxndyibxaxbxbxyqesbxbxaxbxbqmna">
    <w:name w:val="kfbxbxbxaxnyrabxaxbxbxhftnbxbxaxbxccjnbxaxbxbxxasibxbxbxaxndyibxaxbxbxyqesbxbxaxbxbqmna"/>
    <w:rPr>
      <w:rFonts w:ascii="Times New Roman" w:hAnsi="Times New Roman"/>
      <w:b/>
      <w:i w:val="0"/>
      <w:color w:val="000000"/>
      <w:sz w:val="22"/>
      <w:u w:val="none"/>
    </w:rPr>
  </w:style>
  <w:style w:type="paragraph" w:customStyle="1" w:styleId="kfbxbxbxaxnyrabxaxbxbxhftnbxbxaxbxccjnbxaxbxbxxasibxbxbxaxndyibxaxbxbxyqesbxbxaxbxbqmnaxb">
    <w:name w:val="kfbxbxbxaxnyrabxaxbxbxhftnbxbxaxbxccjnbxaxbxbxxasibxbxbxaxndyibxaxbxbxyqesbxbxaxbxbqmnaxb"/>
    <w:rPr>
      <w:rFonts w:ascii="Times New Roman" w:hAnsi="Times New Roman"/>
      <w:b w:val="0"/>
      <w:i w:val="0"/>
      <w:color w:val="000000"/>
      <w:sz w:val="22"/>
      <w:u w:val="none"/>
    </w:rPr>
  </w:style>
  <w:style w:type="paragraph" w:customStyle="1" w:styleId="kfbxbxbxaxnyrabxaxbxbxhftnbxbxaxbxccjnbxaxbxbxxasibxbxbxaxndyibxaxbxbxyqesbxbxaxbxbqmnaxbxb">
    <w:name w:val="kfbxbxbxaxnyrabxaxbxbxhftnbxbxaxbxccjnbxaxbxbxxasibxbxbxaxndyibxaxbxbxyqesbxbxaxbxbqmnaxbxb"/>
    <w:rPr>
      <w:rFonts w:ascii="Times New Roman" w:hAnsi="Times New Roman"/>
      <w:b w:val="0"/>
      <w:i w:val="0"/>
      <w:color w:val="000000"/>
      <w:sz w:val="22"/>
      <w:u w:val="none"/>
    </w:rPr>
  </w:style>
  <w:style w:type="paragraph" w:customStyle="1" w:styleId="kfbxbxbxaxnyrabxaxbxbxhftnbxbxaxbxccjnbxaxbxbxxasibxbxbxaxndyibxaxbxbxyqesbxbxaxbxbqmnaxbxbxb">
    <w:name w:val="kfbxbxbxaxnyrabxaxbxbxhftnbxbxaxbxccjnbxaxbxbxxasibxbxbxaxndyibxaxbxbxyqesbxbxaxbxbqmnaxbxbxb"/>
    <w:rPr>
      <w:rFonts w:ascii="Times New Roman" w:hAnsi="Times New Roman"/>
      <w:b w:val="0"/>
      <w:i w:val="0"/>
      <w:color w:val="000000"/>
      <w:sz w:val="22"/>
      <w:u w:val="none"/>
    </w:rPr>
  </w:style>
  <w:style w:type="paragraph" w:customStyle="1" w:styleId="kfbxbxbxaxnyrabxaxbxbxhftnbxbxaxbxccjnbxaxbxbxxasibxbxbxaxndyibxaxbxbxyqesbxbxaxbxbqmnaxbxbxbxa">
    <w:name w:val="kfbxbxbxaxnyrabxaxbxbxhftnbxbxaxbxccjnbxaxbxbxxasibxbxbxaxndyibxaxbxbxyqesbxbxaxbxbqmnaxbxbxbxa"/>
    <w:rPr>
      <w:rFonts w:ascii="Times New Roman" w:hAnsi="Times New Roman"/>
      <w:b w:val="0"/>
      <w:i w:val="0"/>
      <w:color w:val="000000"/>
      <w:sz w:val="22"/>
      <w:u w:val="none"/>
    </w:rPr>
  </w:style>
  <w:style w:type="paragraph" w:customStyle="1" w:styleId="kfbxbxbxaxnyrabxaxbxbxhftnbxbxaxbxccjnbxaxbxbxxasibxbxbxaxndyibxaxbxbxyqesbxbxaxbxbqmnaxbxbxbxam">
    <w:name w:val="kfbxbxbxaxnyrabxaxbxbxhftnbxbxaxbxccjnbxaxbxbxxasibxbxbxaxndyibxaxbxbxyqesbxbxaxbxbqmnaxbxbxbxam"/>
    <w:rPr>
      <w:rFonts w:ascii="Times New Roman" w:hAnsi="Times New Roman"/>
      <w:b w:val="0"/>
      <w:i w:val="0"/>
      <w:color w:val="000000"/>
      <w:sz w:val="22"/>
      <w:u w:val="none"/>
    </w:rPr>
  </w:style>
  <w:style w:type="paragraph" w:customStyle="1" w:styleId="kfbxbxbxaxnyrabxaxbxbxhftnbxbxaxbxccjnbxaxbxbxxasibxbxbxaxndyibxaxbxbxyqesbxbxaxbxbqmnaxbxbxbxamb">
    <w:name w:val="kfbxbxbxaxnyrabxaxbxbxhftnbxbxaxbxccjnbxaxbxbxxasibxbxbxaxndyibxaxbxbxyqesbxbxaxbxbqmnaxbxbxbxamb"/>
    <w:rPr>
      <w:rFonts w:ascii="Times New Roman" w:hAnsi="Times New Roman"/>
      <w:b w:val="0"/>
      <w:i w:val="0"/>
      <w:color w:val="000000"/>
      <w:sz w:val="22"/>
      <w:u w:val="none"/>
    </w:rPr>
  </w:style>
  <w:style w:type="paragraph" w:customStyle="1" w:styleId="kfbxbxbxaxnyrabxaxbxbxhftnbxbxaxbxccjnbxaxbxbxxasibxbxbxaxndyibxaxbxbxyqesbxbxaxbxbqmnaxbxbxbxambkb">
    <w:name w:val="kfbxbxbxaxnyrabxaxbxbxhftnbxbxaxbxccjnbxaxbxbxxasibxbxbxaxndyibxaxbxbxyqesbxbxaxbxbqmnaxbxbxbxambkb"/>
    <w:rPr>
      <w:rFonts w:ascii="Times New Roman" w:hAnsi="Times New Roman"/>
      <w:b w:val="0"/>
      <w:i w:val="0"/>
      <w:color w:val="000000"/>
      <w:sz w:val="22"/>
      <w:u w:val="none"/>
    </w:rPr>
  </w:style>
  <w:style w:type="paragraph" w:customStyle="1" w:styleId="kfbxbxbxaxnyrabxaxbxbxhftnbxbxaxbxccjnbxaxbxbxxasibxbxbxaxndyibxaxbxbxyqesbxbxaxbxbqmnaxbxbxbxambkbxb">
    <w:name w:val="kfbxbxbxaxnyrabxaxbxbxhftnbxbxaxbxccjnbxaxbxbxxasibxbxbxaxndyibxaxbxbxyqesbxbxaxbxbqmnaxbxbxbxambkbxb"/>
    <w:rPr>
      <w:rFonts w:ascii="Times New Roman" w:hAnsi="Times New Roman"/>
      <w:b w:val="0"/>
      <w:i w:val="0"/>
      <w:color w:val="000000"/>
      <w:sz w:val="22"/>
      <w:u w:val="none"/>
    </w:rPr>
  </w:style>
  <w:style w:type="paragraph" w:customStyle="1" w:styleId="kfbxbxbxaxnyrabxaxbxbxhftnbxbxaxbxccjnbxaxbxbxxasibxbxbxaxndyibxaxbxbxyqesbxbxaxbxbqmnaxbxbxbxambkbxbxb">
    <w:name w:val="kfbxbxbxaxnyrabxaxbxbxhftnbxbxaxbxccjnbxaxbxbxxasibxbxbxaxndyibxaxbxbxyqesbxbxaxbxbqmnaxbxbxbxambk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
    <w:name w:val="kfbxbxbxaxnyrabxaxbxbxhftnbxbxaxbxccjnbxaxbxbxxasibxbxbxaxndyibxaxbxbxyqesbxbxaxbxbqmnaxbxbxbxambk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
    <w:name w:val="kfbxbxbxaxnyrabxaxbxbxhftnbxbxaxbxccjnbxaxbxbxxasibxbxbxaxndyibxaxbxbxyqesbxbxaxbxbqmnaxbxbxbxambkbxbxbxaxl"/>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
    <w:name w:val="kfbxbxbxaxnyrabxaxbxbxhftnbxbxaxbxccjnbxaxbxbxxasibxbxbxaxndyibxaxbxbxyqesbxbxaxbxbqmnaxbxbxbxambkbxbxbxaxld"/>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
    <w:name w:val="kfbxbxbxaxnyrabxaxbxbxhftnbxbxaxbxccjnbxaxbxbxxasibxbxbxaxndyibxaxbxbxyqesbxbxaxbxbqmnaxbxbxbxambkbxbxbxaxld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
    <w:name w:val="kfbxbxbxaxnyrabxaxbxbxhftnbxbxaxbxccjnbxaxbxbxxasibxbxbxaxndyibxaxbxbxyqesbxbxaxbxbqmnaxbxbxbxambkbxbxbxaxldnr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
    <w:name w:val="kfbxbxbxaxnyrabxaxbxbxhftnbxbxaxbxccjnbxaxbxbxxasibxbxbxaxndyibxaxbxbxyqesbxbxaxbxbqmnaxbxbxbxambkbxbxbxaxldnr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
    <w:name w:val="kfbxbxbxaxnyrabxaxbxbxhftnbxbxaxbxccjnbxaxbxbxxasibxbxbxaxndyibxaxbxbxyqesbxbxaxbxbqmnaxbxbxbxambkbxbxbxaxldnra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
    <w:name w:val="kfbxbxbxaxnyrabxaxbxbxhftnbxbxaxbxccjnbxaxbxbxxasibxbxbxaxndyibxaxbxbxyqesbxbxaxbxbqmnaxbxbxbxambkbxbxbxaxldnrax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
    <w:name w:val="kfbxbxbxaxnyrabxaxbxbxhftnbxbxaxbxccjnbxaxbxbxxasibxbxbxaxndyibxaxbxbxyqesbxbxaxbxbqmnaxbxbxbxambkbxbxbxaxldnraxbxbxbxf"/>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
    <w:name w:val="kfbxbxbxaxnyrabxaxbxbxhftnbxbxaxbxccjnbxaxbxbxxasibxbxbxaxndyibxaxbxbxyqesbxbxaxbxbqmnaxbxbxbxambkbxbxbxaxldnraxbxbxbxfe"/>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
    <w:name w:val="kfbxbxbxaxnyrabxaxbxbxhftnbxbxaxbxccjnbxaxbxbxxasibxbxbxaxndyibxaxbxbxyqesbxbxaxbxbqmnaxbxbxbxambkbxbxbxaxldnraxbxbxbxfea"/>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
    <w:name w:val="kfbxbxbxaxnyrabxaxbxbxhftnbxbxaxbxccjnbxaxbxbxxasibxbxbxaxndyibxaxbxbxyqesbxbxaxbxbqmnaxbxbxbxambkbxbxbxaxldnraxbxbxbxfeal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
    <w:name w:val="kfbxbxbxaxnyrabxaxbxbxhftnbxbxaxbxccjnbxaxbxbxxasibxbxbxaxndyibxaxbxbxyqesbxbxaxbxbqmnaxbxbxbxambkbxbxbxaxldnraxbxbxbxfeal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
    <w:name w:val="kfbxbxbxaxnyrabxaxbxbxhftnbxbxaxbxccjnbxaxbxbxxasibxbxbxaxndyibxaxbxbxyqesbxbxaxbxbqmnaxbxbxbxambkbxbxbxaxldnraxbxbxbxfeal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
    <w:name w:val="kfbxbxbxaxnyrabxaxbxbxhftnbxbxaxbxccjnbxaxbxbxxasibxbxbxaxndyibxaxbxbxyqesbxbxaxbxbqmnaxbxbxbxambkbxbxbxaxldnraxbxbxbxfealbxbx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
    <w:name w:val="kfbxbxbxaxnyrabxaxbxbxhftnbxbxaxbxccjnbxaxbxbxxasibxbxbxaxndyibxaxbxbxyqesbxbxaxbxbqmnaxbxbxbxambkbxbxbxaxldnraxbxbxbxfealbxbxaxbxq"/>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
    <w:name w:val="kfbxbxbxaxnyrabxaxbxbxhftnbxbxaxbxccjnbxaxbxbxxasibxbxbxaxndyibxaxbxbxyqesbxbxaxbxbqmnaxbxbxbxambkbxbxbxaxldnraxbxbxbxfealbxbxaxbxq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
    <w:name w:val="kfbxbxbxaxnyrabxaxbxbxhftnbxbxaxbxccjnbxaxbxbxxasibxbxbxaxndyibxaxbxbxyqesbxbxaxbxbqmnaxbxbxbxambkbxbxbxaxldnraxbxbxbxfealbxbxaxbxqb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
    <w:name w:val="kfbxbxbxaxnyrabxaxbxbxhftnbxbxaxbxccjnbxaxbxbxxasibxbxbxaxndyibxaxbxbxyqesbxbxaxbxbqmnaxbxbxbxambkbxbxbxaxldnraxbxbxbxfealbxbxaxbxqbbl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
    <w:name w:val="kfbxbxbxaxnyrabxaxbxbxhftnbxbxaxbxccjnbxaxbxbxxasibxbxbxaxndyibxaxbxbxyqesbxbxaxbxbqmnaxbxbxbxambkbxbxbxaxldnraxbxbxbxfealbxbxaxbxqbbl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
    <w:name w:val="kfbxbxbxaxnyrabxaxbxbxhftnbxbxaxbxccjnbxaxbxbxxasibxbxbxaxndyibxaxbxbxyqesbxbxaxbxbqmnaxbxbxbxambkbxbxbxaxldnraxbxbxbxfealbxbxaxbxqbbl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
    <w:name w:val="kfbxbxbxaxnyrabxaxbxbxhftnbxbxaxbxccjnbxaxbxbxxasibxbxbxaxndyibxaxbxbxyqesbxbxaxbxbqmnaxbxbxbxambkbxbxbxaxldnraxbxbxbxfealbxbxaxbxqbbl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
    <w:name w:val="kfbxbxbxaxnyrabxaxbxbxhftnbxbxaxbxccjnbxaxbxbxxasibxbxbxaxndyibxaxbxbxyqesbxbxaxbxbqmnaxbxbxbxambkbxbxbxaxldnraxbxbxbxfealbxbxaxbxqbblbxbxbxaxz"/>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
    <w:name w:val="kfbxbxbxaxnyrabxaxbxbxhftnbxbxaxbxccjnbxaxbxbxxasibxbxbxaxndyibxaxbxbxyqesbxbxaxbxbqmnaxbxbxbxambkbxbxbxaxldnraxbxbxbxfealbxbxaxbxqbblbxbxbxaxzv"/>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
    <w:name w:val="kfbxbxbxaxnyrabxaxbxbxhftnbxbxaxbxccjnbxaxbxbxxasibxbxbxaxndyibxaxbxbxyqesbxbxaxbxbqmnaxbxbxbxambkbxbxbxaxldnraxbxbxbxfealbxbxaxbxqbblbxbxbxaxzvd"/>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
    <w:name w:val="kfbxbxbxaxnyrabxaxbxbxhftnbxbxaxbxccjnbxaxbxbxxasibxbxbxaxndyibxaxbxbxyqesbxbxaxbxbqmnaxbxbxbxambkbxbxbxaxldnraxbxbxbxfealbxbxaxbxqbblbxbxbxaxzvdw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
    <w:name w:val="kfbxbxbxaxnyrabxaxbxbxhftnbxbxaxbxccjnbxaxbxbxxasibxbxbxaxndyibxaxbxbxyqesbxbxaxbxbqmnaxbxbxbxambkbxbxbxaxldnraxbxbxbxfealbxbxaxbxqbblbxbxbxaxzvdw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
    <w:name w:val="kfbxbxbxaxnyrabxaxbxbxhftnbxbxaxbxccjnbxaxbxbxxasibxbxbxaxndyibxaxbxbxyqesbxbxaxbxbqmnaxbxbxbxambkbxbxbxaxldnraxbxbxbxfealbxbxaxbxqbblbxbxbxaxzvdw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
    <w:name w:val="kfbxbxbxaxnyrabxaxbxbxhftnbxbxaxbxccjnbxaxbxbxxasibxbxbxaxndyibxaxbxbxyqesbxbxaxbxbqmnaxbxbxbxambkbxbxbxaxldnraxbxbxbxfealbxbxaxbxqbblbxbxbxaxzvdw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
    <w:name w:val="kfbxbxbxaxnyrabxaxbxbxhftnbxbxaxbxccjnbxaxbxbxxasibxbxbxaxndyibxaxbxbxyqesbxbxaxbxbqmnaxbxbxbxambkbxbxbxaxldnraxbxbxbxfealbxbxaxbxqbblbxbxbxaxzvdwbxbxbxax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
    <w:name w:val="kfbxbxbxaxnyrabxaxbxbxhftnbxbxaxbxccjnbxaxbxbxxasibxbxbxaxndyibxaxbxbxyqesbxbxaxbxbqmnaxbxbxbxambkbxbxbxaxldnraxbxbxbxfealbxbxaxbxqbblbxbxbxaxzvdwbxbxbxaxn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
    <w:name w:val="kfbxbxbxaxnyrabxaxbxbxhftnbxbxaxbxccjnbxaxbxbxxasibxbxbxaxndyibxaxbxbxyqesbxbxaxbxbqmnaxbxbxbxambkbxbxbxaxldnraxbxbxbxfealbxbxaxbxqbblbxbxbxaxzvdwbxbxbxaxnn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
    <w:name w:val="kfbxbxbxaxnyrabxaxbxbxhftnbxbxaxbxccjnbxaxbxbxxasibxbxbxaxndyibxaxbxbxyqesbxbxaxbxbqmnaxbxbxbxambkbxbxbxaxldnraxbxbxbxfealbxbxaxbxqbblbxbxbxaxzvdwbxbxbxaxnnbd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
    <w:name w:val="kfbxbxbxaxnyrabxaxbxbxhftnbxbxaxbxccjnbxaxbxbxxasibxbxbxaxndyibxaxbxbxyqesbxbxaxbxbqmnaxbxbxbxambkbxbxbxaxldnraxbxbxbxfealbxbxaxbxqbblbxbxbxaxzvdwbxbxbxaxnnbd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
    <w:name w:val="kfbxbxbxaxnyrabxaxbxbxhftnbxbxaxbxccjnbxaxbxbxxasibxbxbxaxndyibxaxbxbxyqesbxbxaxbxbqmnaxbxbxbxambkbxbxbxaxldnraxbxbxbxfealbxbxaxbxqbblbxbxbxaxzvdwbxbxbxaxnnbda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
    <w:name w:val="kfbxbxbxaxnyrabxaxbxbxhftnbxbxaxbxccjnbxaxbxbxxasibxbxbxaxndyibxaxbxbxyqesbxbxaxbxbqmnaxbxbxbxambkbxbxbxaxldnraxbxbxbxfealbxbxaxbxqbblbxbxbxaxzvdwbxbxbxaxnnbdax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
    <w:name w:val="kfbxbxbxaxnyrabxaxbxbxhftnbxbxaxbxccjnbxaxbxbxxasibxbxbxaxndyibxaxbxbxyqesbxbxaxbxbqmnaxbxbxbxambkbxbxbxaxldnraxbxbxbxfealbxbxaxbxqbblbxbxbxaxzvdwbxbxbxaxnnbdaxbxbxbxk"/>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
    <w:name w:val="kfbxbxbxaxnyrabxaxbxbxhftnbxbxaxbxccjnbxaxbxbxxasibxbxbxaxndyibxaxbxbxyqesbxbxaxbxbqmnaxbxbxbxambkbxbxbxaxldnraxbxbxbxfealbxbxaxbxqbblbxbxbxaxzvdwbxbxbxaxnnbdaxbxbxbxkh"/>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
    <w:name w:val="kfbxbxbxaxnyrabxaxbxbxhftnbxbxaxbxccjnbxaxbxbxxasibxbxbxaxndyibxaxbxbxyqesbxbxaxbxbqmnaxbxbxbxambkbxbxbxaxldnraxbxbxbxfealbxbxaxbxqbblbxbxbxaxzvdwbxbxbxaxnnbdaxbxbxbxkhh"/>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
    <w:name w:val="kfbxbxbxaxnyrabxaxbxbxhftnbxbxaxbxccjnbxaxbxbxxasibxbxbxaxndyibxaxbxbxyqesbxbxaxbxbqmnaxbxbxbxambkbxbxbxaxldnraxbxbxbxfealbxbxaxbxqbblbxbxbxaxzvdwbxbxbxaxnnbdaxbxbxbxkhhh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
    <w:name w:val="kfbxbxbxaxnyrabxaxbxbxhftnbxbxaxbxccjnbxaxbxbxxasibxbxbxaxndyibxaxbxbxyqesbxbxaxbxbqmnaxbxbxbxambkbxbxbxaxldnraxbxbxbxfealbxbxaxbxqbblbxbxbxaxzvdwbxbxbxaxnnbdaxbxbxbxkhhh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
    <w:name w:val="kfbxbxbxaxnyrabxaxbxbxhftnbxbxaxbxccjnbxaxbxbxxasibxbxbxaxndyibxaxbxbxyqesbxbxaxbxbqmnaxbxbxbxambkbxbxbxaxldnraxbxbxbxfealbxbxaxbxqbblbxbxbxaxzvdwbxbxbxaxnnbdaxbxbxbxkhhha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
    <w:name w:val="kfbxbxbxaxnyrabxaxbxbxhftnbxbxaxbxccjnbxaxbxbxxasibxbxbxaxndyibxaxbxbxyqesbxbxaxbxbqmnaxbxbxbxambkbxbxbxaxldnraxbxbxbxfealbxbxaxbxqbblbxbxbxaxzvdwbxbxbxaxnnbdaxbxbxbxkhhhax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
    <w:name w:val="kfbxbxbxaxnyrabxaxbxbxhftnbxbxaxbxccjnbxaxbxbxxasibxbxbxaxndyibxaxbxbxyqesbxbxaxbxbqmnaxbxbxbxambkbxbxbxaxldnraxbxbxbxfealbxbxaxbxqbblbxbxbxaxzvdwbxbxbxaxnnbdaxbxbxbxkhhhaxbxbxbxe"/>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
    <w:name w:val="kfbxbxbxaxnyrabxaxbxbxhftnbxbxaxbxccjnbxaxbxbxxasibxbxbxaxndyibxaxbxbxyqesbxbxaxbxbqmnaxbxbxbxambkbxbxbxaxldnraxbxbxbxfealbxbxaxbxqbblbxbxbxaxzvdwbxbxbxaxnnbdaxbxbxbxkhhhaxbxbxbxet"/>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
    <w:name w:val="kfbxbxbxaxnyrabxaxbxbxhftnbxbxaxbxccjnbxaxbxbxxasibxbxbxaxndyibxaxbxbxyqesbxbxaxbxbqmnaxbxbxbxambkbxbxbxaxldnraxbxbxbxfealbxbxaxbxqbblbxbxbxaxzvdwbxbxbxaxnnbdaxbxbxbxkhhhaxbxbxbxetp"/>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
    <w:name w:val="kfbxbxbxaxnyrabxaxbxbxhftnbxbxaxbxccjnbxaxbxbxxasibxbxbxaxndyibxaxbxbxyqesbxbxaxbxbqmnaxbxbxbxambkbxbxbxaxldnraxbxbxbxfealbxbxaxbxqbblbxbxbxaxzvdwbxbxbxaxnnbdaxbxbxbxkhhhaxbxbxbxetpz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
    <w:name w:val="kfbxbxbxaxnyrabxaxbxbxhftnbxbxaxbxccjnbxaxbxbxxasibxbxbxaxndyibxaxbxbxyqesbxbxaxbxbqmnaxbxbxbxambkbxbxbxaxldnraxbxbxbxfealbxbxaxbxqbblbxbxbxaxzvdwbxbxbxaxnnbdaxbxbxbxkhhhaxbxbxbxetpz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
    <w:name w:val="kfbxbxbxaxnyrabxaxbxbxhftnbxbxaxbxccjnbxaxbxbxxasibxbxbxaxndyibxaxbxbxyqesbxbxaxbxbqmnaxbxbxbxambkbxbxbxaxldnraxbxbxbxfealbxbxaxbxqbblbxbxbxaxzvdwbxbxbxaxnnbdaxbxbxbxkhhhaxbxbxbxetpz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
    <w:name w:val="kfbxbxbxaxnyrabxaxbxbxhftnbxbxaxbxccjnbxaxbxbxxasibxbxbxaxndyibxaxbxbxyqesbxbxaxbxbqmnaxbxbxbxambkbxbxbxaxldnraxbxbxbxfealbxbxaxbxqbblbxbxbxaxzvdwbxbxbxaxnnbdaxbxbxbxkhhhaxbxbxbxetpz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
    <w:name w:val="kfbxbxbxaxnyrabxaxbxbxhftnbxbxaxbxccjnbxaxbxbxxasibxbxbxaxndyibxaxbxbxyqesbxbxaxbxbqmnaxbxbxbxambkbxbxbxaxldnraxbxbxbxfealbxbxaxbxqbblbxbxbxaxzvdwbxbxbxaxnnbdaxbxbxbxkhhhaxbxbxbxetpzbxbxbxaxu"/>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
    <w:name w:val="kfbxbxbxaxnyrabxaxbxbxhftnbxbxaxbxccjnbxaxbxbxxasibxbxbxaxndyibxaxbxbxyqesbxbxaxbxbqmnaxbxbxbxambkbxbxbxaxldnraxbxbxbxfealbxbxaxbxqbblbxbxbxaxzvdwbxbxbxaxnnbdaxbxbxbxkhhhaxbxbxbxetpzbxbxbxaxua"/>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
    <w:name w:val="kfbxbxbxaxnyrabxaxbxbxhftnbxbxaxbxccjnbxaxbxbxxasibxbxbxaxndyibxaxbxbxyqesbxbxaxbxbqmnaxbxbxbxambkbxbxbxaxldnraxbxbxbxfealbxbxaxbxqbblbxbxbxaxzvdwbxbxbxaxnnbdaxbxbxbxkhhhaxbxbxbxetpzbxbxbxaxuaq"/>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
    <w:name w:val="kfbxbxbxaxnyrabxaxbxbxhftnbxbxaxbxccjnbxaxbxbxxasibxbxbxaxndyibxaxbxbxyqesbxbxaxbxbqmnaxbxbxbxambkbxbxbxaxldnraxbxbxbxfealbxbxaxbxqbblbxbxbxaxzvdwbxbxbxaxnnbdaxbxbxbxkhhhaxbxbxbxetpzbxbxbxaxuaqr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
    <w:name w:val="kfbxbxbxaxnyrabxaxbxbxhftnbxbxaxbxccjnbxaxbxbxxasibxbxbxaxndyibxaxbxbxyqesbxbxaxbxbqmnaxbxbxbxambkbxbxbxaxldnraxbxbxbxfealbxbxaxbxqbblbxbxbxaxzvdwbxbxbxaxnnbdaxbxbxbxkhhhaxbxbxbxetpzbxbxbxaxuaqr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
    <w:name w:val="kfbxbxbxaxnyrabxaxbxbxhftnbxbxaxbxccjnbxaxbxbxxasibxbxbxaxndyibxaxbxbxyqesbxbxaxbxbqmnaxbxbxbxambkbxbxbxaxldnraxbxbxbxfealbxbxaxbxqbblbxbxbxaxzvdwbxbxbxaxnnbdaxbxbxbxkhhhaxbxbxbxetpzbxbxbxaxuaqra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
    <w:name w:val="kfbxbxbxaxnyrabxaxbxbxhftnbxbxaxbxccjnbxaxbxbxxasibxbxbxaxndyibxaxbxbxyqesbxbxaxbxbqmnaxbxbxbxambkbxbxbxaxldnraxbxbxbxfealbxbxaxbxqbblbxbxbxaxzvdwbxbxbxaxnnbdaxbxbxbxkhhhaxbxbxbxetpzbxbxbxaxuaqrax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
    <w:name w:val="kfbxbxbxaxnyrabxaxbxbxhftnbxbxaxbxccjnbxaxbxbxxasibxbxbxaxndyibxaxbxbxyqesbxbxaxbxbqmnaxbxbxbxambkbxbxbxaxldnraxbxbxbxfealbxbxaxbxqbblbxbxbxaxzvdwbxbxbxaxnnbdaxbxbxbxkhhhaxbxbxbxetpzbxbxbxaxuaqraxbxbxbxx"/>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
    <w:name w:val="kfbxbxbxaxnyrabxaxbxbxhftnbxbxaxbxccjnbxaxbxbxxasibxbxbxaxndyibxaxbxbxyqesbxbxaxbxbqmnaxbxbxbxambkbxbxbxaxldnraxbxbxbxfealbxbxaxbxqbblbxbxbxaxzvdwbxbxbxaxnnbdaxbxbxbxkhhhaxbxbxbxetpzbxbxbxaxuaqraxbxbxbxxc"/>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
    <w:name w:val="kfbxbxbxaxnyrabxaxbxbxhftnbxbxaxbxccjnbxaxbxbxxasibxbxbxaxndyibxaxbxbxyqesbxbxaxbxbqmnaxbxbxbxambkbxbxbxaxldnraxbxbxbxfealbxbxaxbxqbblbxbxbxaxzvdwbxbxbxaxnnbdaxbxbxbxkhhhaxbxbxbxetpzbxbxbxaxuaqraxbxbxbxxck"/>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
    <w:name w:val="kfbxbxbxaxnyrabxaxbxbxhftnbxbxaxbxccjnbxaxbxbxxasibxbxbxaxndyibxaxbxbxyqesbxbxaxbxbqmnaxbxbxbxambkbxbxbxaxldnraxbxbxbxfealbxbxaxbxqbblbxbxbxaxzvdwbxbxbxaxnnbdaxbxbxbxkhhhaxbxbxbxetpzbxbxbxaxuaqraxbxbxbxxckm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
    <w:name w:val="kfbxbxbxaxnyrabxaxbxbxhftnbxbxaxbxccjnbxaxbxbxxasibxbxbxaxndyibxaxbxbxyqesbxbxaxbxbqmnaxbxbxbxambkbxbxbxaxldnraxbxbxbxfealbxbxaxbxqbblbxbxbxaxzvdwbxbxbxaxnnbdaxbxbxbxkhhhaxbxbxbxetpzbxbxbxaxuaqraxbxbxbxxckm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
    <w:name w:val="kfbxbxbxaxnyrabxaxbxbxhftnbxbxaxbxccjnbxaxbxbxxasibxbxbxaxndyibxaxbxbxyqesbxbxaxbxbqmnaxbxbxbxambkbxbxbxaxldnraxbxbxbxfealbxbxaxbxqbblbxbxbxaxzvdwbxbxbxaxnnbdaxbxbxbxkhhhaxbxbxbxetpzbxbxbxaxuaqraxbxbxbxxckm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
    <w:name w:val="kfbxbxbxaxnyrabxaxbxbxhftnbxbxaxbxccjnbxaxbxbxxasibxbxbxaxndyibxaxbxbxyqesbxbxaxbxbqmnaxbxbxbxambkbxbxbxaxldnraxbxbxbxfealbxbxaxbxqbblbxbxbxaxzvdwbxbxbxaxnnbdaxbxbxbxkhhhaxbxbxbxetpzbxbxbxaxuaqraxbxbxbxxckmbxbxa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
    <w:name w:val="kfbxbxbxaxnyrabxaxbxbxhftnbxbxaxbxccjnbxaxbxbxxasibxbxbxaxndyibxaxbxbxyqesbxbxaxbxbqmnaxbxbxbxambkbxbxbxaxldnraxbxbxbxfealbxbxaxbxqbblbxbxbxaxzvdwbxbxbxaxnnbdaxbxbxbxkhhhaxbxbxbxetpzbxbxbxaxuaqraxbxbxbxxckmbxbxaxbx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
    <w:name w:val="kfbxbxbxaxnyrabxaxbxbxhftnbxbxaxbxccjnbxaxbxbxxasibxbxbxaxndyibxaxbxbxyqesbxbxaxbxbqmnaxbxbxbxambkbxbxbxaxldnraxbxbxbxfealbxbxaxbxqbblbxbxbxaxzvdwbxbxbxaxnnbdaxbxbxbxkhhhaxbxbxbxetpzbxbxbxaxuaqraxbxbxbxxckmbxbxaxbxn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
    <w:name w:val="kfbxbxbxaxnyrabxaxbxbxhftnbxbxaxbxccjnbxaxbxbxxasibxbxbxaxndyibxaxbxbxyqesbxbxaxbxbqmnaxbxbxbxambkbxbxbxaxldnraxbxbxbxfealbxbxaxbxqbblbxbxbxaxzvdwbxbxbxaxnnbdaxbxbxbxkhhhaxbxbxbxetpzbxbxbxaxuaqraxbxbxbxxckmbxbxaxbxnnn"/>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
    <w:name w:val="kfbxbxbxaxnyrabxaxbxbxhftnbxbxaxbxccjnbxaxbxbxxasibxbxbxaxndyibxaxbxbxyqesbxbxaxbxbqmnaxbxbxbxambkbxbxbxaxldnraxbxbxbxfealbxbxaxbxqbblbxbxbxaxzvdwbxbxbxaxnnbdaxbxbxbxkhhhaxbxbxbxetpzbxbxbxaxuaqraxbxbxbxxckmbxbxaxbxnnnz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
    <w:name w:val="kfbxbxbxaxnyrabxaxbxbxhftnbxbxaxbxccjnbxaxbxbxxasibxbxbxaxndyibxaxbxbxyqesbxbxaxbxbqmnaxbxbxbxambkbxbxbxaxldnraxbxbxbxfealbxbxaxbxqbblbxbxbxaxzvdwbxbxbxaxnnbdaxbxbxbxkhhhaxbxbxbxetpzbxbxbxaxuaqraxbxbxbxxckmbxbxaxbxnnnz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
    <w:name w:val="kfbxbxbxaxnyrabxaxbxbxhftnbxbxaxbxccjnbxaxbxbxxasibxbxbxaxndyibxaxbxbxyqesbxbxaxbxbqmnaxbxbxbxambkbxbxbxaxldnraxbxbxbxfealbxbxaxbxqbblbxbxbxaxzvdwbxbxbxaxnnbdaxbxbxbxkhhhaxbxbxbxetpzbxbxbxaxuaqraxbxbxbxxckmbxbxaxbxnnnz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
    <w:name w:val="kfbxbxbxaxnyrabxaxbxbxhftnbxbxaxbxccjnbxaxbxbxxasibxbxbxaxndyibxaxbxbxyqesbxbxaxbxbqmnaxbxbxbxambkbxbxbxaxldnraxbxbxbxfealbxbxaxbxqbblbxbxbxaxzvdwbxbxbxaxnnbdaxbxbxbxkhhhaxbxbxbxetpzbxbxbxaxuaqraxbxbxbxxckmbxbxaxbxnnnz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
    <w:name w:val="kfbxbxbxaxnyrabxaxbxbxhftnbxbxaxbxccjnbxaxbxbxxasibxbxbxaxndyibxaxbxbxyqesbxbxaxbxbqmnaxbxbxbxambkbxbxbxaxldnraxbxbxbxfealbxbxaxbxqbblbxbxbxaxzvdwbxbxbxaxnnbdaxbxbxbxkhhhaxbxbxbxetpzbxbxbxaxuaqraxbxbxbxxckmbxbxaxbxnnnzbxbxbxaxi"/>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
    <w:name w:val="kfbxbxbxaxnyrabxaxbxbxhftnbxbxaxbxccjnbxaxbxbxxasibxbxbxaxndyibxaxbxbxyqesbxbxaxbxbqmnaxbxbxbxambkbxbxbxaxldnraxbxbxbxfealbxbxaxbxqbblbxbxbxaxzvdwbxbxbxaxnnbdaxbxbxbxkhhhaxbxbxbxetpzbxbxbxaxuaqraxbxbxbxxckmbxbxaxbxnnnzbxbxbxaxim"/>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
    <w:name w:val="kfbxbxbxaxnyrabxaxbxbxhftnbxbxaxbxccjnbxaxbxbxxasibxbxbxaxndyibxaxbxbxyqesbxbxaxbxbqmnaxbxbxbxambkbxbxbxaxldnraxbxbxbxfealbxbxaxbxqbblbxbxbxaxzvdwbxbxbxaxnnbdaxbxbxbxkhhhaxbxbxbxetpzbxbxbxaxuaqraxbxbxbxxckmbxbxaxbxnnnzbxbxbxaxime"/>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
    <w:name w:val="kfbxbxbxaxnyrabxaxbxbxhftnbxbxaxbxccjnbxaxbxbxxasibxbxbxaxndyibxaxbxbxyqesbxbxaxbxbqmnaxbxbxbxambkbxbxbxaxldnraxbxbxbxfealbxbxaxbxqbblbxbxbxaxzvdwbxbxbxaxnnbdaxbxbxbxkhhhaxbxbxbxetpzbxbxbxaxuaqraxbxbxbxxckmbxbxaxbxnnnzbxbxbxaximew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xb">
    <w:name w:val="kfbxbxbxaxnyrabxaxbxbxhftnbxbxaxbxccjnbxaxbxbxxasibxbxbxaxndyibxaxbxbxyqesbxbxaxbxbqmnaxbxbxbxambkbxbxbxaxldnraxbxbxbxfealbxbxaxbxqbblbxbxbxaxzvdwbxbxbxaxnnbdaxbxbxbxkhhhaxbxbxbxetpzbxbxbxaxuaqraxbxbxbxxckmbxbxaxbxnnnzbxbxbxaximew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xbxb">
    <w:name w:val="kfbxbxbxaxnyrabxaxbxbxhftnbxbxaxbxccjnbxaxbxbxxasibxbxbxaxndyibxaxbxbxyqesbxbxaxbxbqmnaxbxbxbxambkbxbxbxaxldnraxbxbxbxfealbxbxaxbxqbblbxbxbxaxzvdwbxbxbxaxnnbdaxbxbxbxkhhhaxbxbxbxetpzbxbxbxaxuaqraxbxbxbxxckmbxbxaxbxnnnzbxbxbxaximewbxbxb"/>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xbxbxa">
    <w:name w:val="kfbxbxbxaxnyrabxaxbxbxhftnbxbxaxbxccjnbxaxbxbxxasibxbxbxaxndyibxaxbxbxyqesbxbxaxbxbqmnaxbxbxbxambkbxbxbxaxldnraxbxbxbxfealbxbxaxbxqbblbxbxbxaxzvdwbxbxbxaxnnbdaxbxbxbxkhhhaxbxbxbxetpzbxbxbxaxuaqraxbxbxbxxckmbxbxaxbxnnnzbxbxbxaximewbxbxbxa"/>
    <w:rPr>
      <w:rFonts w:ascii="Times New Roman" w:hAnsi="Times New Roman"/>
      <w:b/>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xbxbxaxk">
    <w:name w:val="kfbxbxbxaxnyrabxaxbxbxhftnbxbxaxbxccjnbxaxbxbxxasibxbxbxaxndyibxaxbxbxyqesbxbxaxbxbqmnaxbxbxbxambkbxbxbxaxldnraxbxbxbxfealbxbxaxbxqbblbxbxbxaxzvdwbxbxbxaxnnbdaxbxbxbxkhhhaxbxbxbxetpzbxbxbxaxuaqraxbxbxbxxckmbxbxaxbxnnnzbxbxbxaximewbxbxbxaxk"/>
    <w:rPr>
      <w:rFonts w:ascii="Times New Roman" w:hAnsi="Times New Roman"/>
      <w:b w:val="0"/>
      <w:i w:val="0"/>
      <w:color w:val="000000"/>
      <w:sz w:val="22"/>
      <w:u w:val="none"/>
    </w:rPr>
  </w:style>
  <w:style w:type="paragraph" w:customStyle="1" w:styleId="kfbxbxbxaxnyrabxaxbxbxhftnbxbxaxbxccjnbxaxbxbxxasibxbxbxaxndyibxaxbxbxyqesbxbxaxbxbqmnaxbxbxbxambkbxbxbxaxldnraxbxbxbxfealbxbxaxbxqbblbxbxbxaxzvdwbxbxbxaxnnbdaxbxbxbxkhhhaxbxbxbxetpzbxbxbxaxuaqraxbxbxbxxckmbxbxaxbxnnnzbxbxbxaximewbxbxbxaxkf">
    <w:name w:val="kfbxbxbxaxnyrabxaxbxbxhftnbxbxaxbxccjnbxaxbxbxxasibxbxbxaxndyibxaxbxbxyqesbxbxaxbxbqmnaxbxbxbxambkbxbxbxaxldnraxbxbxbxfealbxbxaxbxqbblbxbxbxaxzvdwbxbxbxaxnnbdaxbxbxbxkhhhaxbxbxbxetpzbxbxbxaxuaqraxbxbxbxxckmbxbxaxbxnnnzbxbxbxaximewbxbxbxaxkf"/>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ob">
    <w:name w:val="lob"/>
    <w:rPr>
      <w:rFonts w:ascii="Times New Roman" w:hAnsi="Times New Roman"/>
      <w:b w:val="0"/>
      <w:i w:val="0"/>
      <w:color w:val="000000"/>
      <w:sz w:val="22"/>
      <w:u w:val="none"/>
    </w:rPr>
  </w:style>
  <w:style w:type="paragraph" w:customStyle="1" w:styleId="lobxb">
    <w:name w:val="lobxb"/>
    <w:rPr>
      <w:rFonts w:ascii="Times New Roman" w:hAnsi="Times New Roman"/>
      <w:b w:val="0"/>
      <w:i w:val="0"/>
      <w:color w:val="000000"/>
      <w:sz w:val="22"/>
      <w:u w:val="none"/>
    </w:rPr>
  </w:style>
  <w:style w:type="paragraph" w:customStyle="1" w:styleId="lobxbxb">
    <w:name w:val="lobxbxb"/>
    <w:rPr>
      <w:rFonts w:ascii="Times New Roman" w:hAnsi="Times New Roman"/>
      <w:b w:val="0"/>
      <w:i w:val="0"/>
      <w:color w:val="000000"/>
      <w:sz w:val="22"/>
      <w:u w:val="none"/>
    </w:rPr>
  </w:style>
  <w:style w:type="paragraph" w:customStyle="1" w:styleId="lobxbxbxa">
    <w:name w:val="lobxbxbxa"/>
    <w:rPr>
      <w:rFonts w:ascii="Times New Roman" w:hAnsi="Times New Roman"/>
      <w:b/>
      <w:i w:val="0"/>
      <w:color w:val="000000"/>
      <w:sz w:val="22"/>
      <w:u w:val="none"/>
    </w:rPr>
  </w:style>
  <w:style w:type="paragraph" w:customStyle="1" w:styleId="lobxbxbxaxb">
    <w:name w:val="lobxbxbxaxb"/>
    <w:rPr>
      <w:rFonts w:ascii="Times New Roman" w:hAnsi="Times New Roman"/>
      <w:b w:val="0"/>
      <w:i w:val="0"/>
      <w:color w:val="000000"/>
      <w:sz w:val="22"/>
      <w:u w:val="none"/>
    </w:rPr>
  </w:style>
  <w:style w:type="paragraph" w:customStyle="1" w:styleId="lobxbxbxaxbz">
    <w:name w:val="lobxbxbxaxbz"/>
    <w:rPr>
      <w:rFonts w:ascii="Times New Roman" w:hAnsi="Times New Roman"/>
      <w:b w:val="0"/>
      <w:i w:val="0"/>
      <w:color w:val="000000"/>
      <w:sz w:val="22"/>
      <w:u w:val="none"/>
    </w:rPr>
  </w:style>
  <w:style w:type="paragraph" w:customStyle="1" w:styleId="lobxbxbxaxbza">
    <w:name w:val="lobxbxbxaxbza"/>
    <w:rPr>
      <w:rFonts w:ascii="Times New Roman" w:hAnsi="Times New Roman"/>
      <w:b w:val="0"/>
      <w:i w:val="0"/>
      <w:color w:val="000000"/>
      <w:sz w:val="22"/>
      <w:u w:val="none"/>
    </w:rPr>
  </w:style>
  <w:style w:type="paragraph" w:customStyle="1" w:styleId="lobxbxbxaxbzadb">
    <w:name w:val="lobxbxbxaxbzadb"/>
    <w:rPr>
      <w:rFonts w:ascii="Times New Roman" w:hAnsi="Times New Roman"/>
      <w:b w:val="0"/>
      <w:i w:val="0"/>
      <w:color w:val="000000"/>
      <w:sz w:val="22"/>
      <w:u w:val="none"/>
    </w:rPr>
  </w:style>
  <w:style w:type="paragraph" w:customStyle="1" w:styleId="lobxbxbxaxbzadbxa">
    <w:name w:val="lobxbxbxaxbzadbxa"/>
    <w:rPr>
      <w:rFonts w:ascii="Times New Roman" w:hAnsi="Times New Roman"/>
      <w:b/>
      <w:i w:val="0"/>
      <w:color w:val="000000"/>
      <w:sz w:val="22"/>
      <w:u w:val="none"/>
    </w:rPr>
  </w:style>
  <w:style w:type="paragraph" w:customStyle="1" w:styleId="lobxbxbxaxbzadbxaxb">
    <w:name w:val="lobxbxbxaxbzadbxaxb"/>
    <w:rPr>
      <w:rFonts w:ascii="Times New Roman" w:hAnsi="Times New Roman"/>
      <w:b w:val="0"/>
      <w:i w:val="0"/>
      <w:color w:val="000000"/>
      <w:sz w:val="22"/>
      <w:u w:val="none"/>
    </w:rPr>
  </w:style>
  <w:style w:type="paragraph" w:customStyle="1" w:styleId="lobxbxbxaxbzadbxaxbxb">
    <w:name w:val="lobxbxbxaxbzadbxaxbxb"/>
    <w:rPr>
      <w:rFonts w:ascii="Times New Roman" w:hAnsi="Times New Roman"/>
      <w:b w:val="0"/>
      <w:i w:val="0"/>
      <w:color w:val="000000"/>
      <w:sz w:val="22"/>
      <w:u w:val="none"/>
    </w:rPr>
  </w:style>
  <w:style w:type="paragraph" w:customStyle="1" w:styleId="lobxbxbxaxbzadbxaxbxbxk">
    <w:name w:val="lobxbxbxaxbzadbxaxbxbxk"/>
    <w:rPr>
      <w:rFonts w:ascii="Times New Roman" w:hAnsi="Times New Roman"/>
      <w:b w:val="0"/>
      <w:i w:val="0"/>
      <w:color w:val="000000"/>
      <w:sz w:val="22"/>
      <w:u w:val="none"/>
    </w:rPr>
  </w:style>
  <w:style w:type="paragraph" w:customStyle="1" w:styleId="lobxbxbxaxbzadbxaxbxbxkz">
    <w:name w:val="lobxbxbxaxbzadbxaxbxbxkz"/>
    <w:rPr>
      <w:rFonts w:ascii="Times New Roman" w:hAnsi="Times New Roman"/>
      <w:b w:val="0"/>
      <w:i w:val="0"/>
      <w:color w:val="000000"/>
      <w:sz w:val="22"/>
      <w:u w:val="none"/>
    </w:rPr>
  </w:style>
  <w:style w:type="paragraph" w:customStyle="1" w:styleId="lobxbxbxaxbzadbxaxbxbxkzc">
    <w:name w:val="lobxbxbxaxbzadbxaxbxbxkzc"/>
    <w:rPr>
      <w:rFonts w:ascii="Times New Roman" w:hAnsi="Times New Roman"/>
      <w:b w:val="0"/>
      <w:i w:val="0"/>
      <w:color w:val="000000"/>
      <w:sz w:val="22"/>
      <w:u w:val="none"/>
    </w:rPr>
  </w:style>
  <w:style w:type="paragraph" w:customStyle="1" w:styleId="lobxbxbxaxbzadbxaxbxbxkzcca">
    <w:name w:val="lobxbxbxaxbzadbxaxbxbxkzcca"/>
    <w:rPr>
      <w:rFonts w:ascii="Times New Roman" w:hAnsi="Times New Roman"/>
      <w:b/>
      <w:i w:val="0"/>
      <w:color w:val="000000"/>
      <w:sz w:val="22"/>
      <w:u w:val="none"/>
    </w:rPr>
  </w:style>
  <w:style w:type="paragraph" w:customStyle="1" w:styleId="lobxbxbxaxbzadbxaxbxbxkzccaxb">
    <w:name w:val="lobxbxbxaxbzadbxaxbxbxkzccaxb"/>
    <w:rPr>
      <w:rFonts w:ascii="Times New Roman" w:hAnsi="Times New Roman"/>
      <w:b w:val="0"/>
      <w:i w:val="0"/>
      <w:color w:val="000000"/>
      <w:sz w:val="22"/>
      <w:u w:val="none"/>
    </w:rPr>
  </w:style>
  <w:style w:type="paragraph" w:customStyle="1" w:styleId="lobxbxbxaxbzadbxaxbxbxkzccaxbxb">
    <w:name w:val="lobxbxbxaxbzadbxaxbxbxkzccaxbxb"/>
    <w:rPr>
      <w:rFonts w:ascii="Times New Roman" w:hAnsi="Times New Roman"/>
      <w:b w:val="0"/>
      <w:i w:val="0"/>
      <w:color w:val="000000"/>
      <w:sz w:val="22"/>
      <w:u w:val="none"/>
    </w:rPr>
  </w:style>
  <w:style w:type="paragraph" w:customStyle="1" w:styleId="lobxbxbxaxbzadbxaxbxbxkzccaxbxbxb">
    <w:name w:val="lobxbxbxaxbzadbxaxbxbxkzccaxbxbxb"/>
    <w:rPr>
      <w:rFonts w:ascii="Times New Roman" w:hAnsi="Times New Roman"/>
      <w:b w:val="0"/>
      <w:i w:val="0"/>
      <w:color w:val="000000"/>
      <w:sz w:val="22"/>
      <w:u w:val="none"/>
    </w:rPr>
  </w:style>
  <w:style w:type="paragraph" w:customStyle="1" w:styleId="lobxbxbxaxbzadbxaxbxbxkzccaxbxbxbxb">
    <w:name w:val="lobxbxbxaxbzadbxaxbxbxkzccaxbxbxbxb"/>
    <w:rPr>
      <w:rFonts w:ascii="Times New Roman" w:hAnsi="Times New Roman"/>
      <w:b w:val="0"/>
      <w:i w:val="0"/>
      <w:color w:val="000000"/>
      <w:sz w:val="22"/>
      <w:u w:val="none"/>
    </w:rPr>
  </w:style>
  <w:style w:type="paragraph" w:customStyle="1" w:styleId="lobxbxbxaxbzadbxaxbxbxkzccaxbxbxbxbv">
    <w:name w:val="lobxbxbxaxbzadbxaxbxbxkzccaxbxbxbxbv"/>
    <w:rPr>
      <w:rFonts w:ascii="Times New Roman" w:hAnsi="Times New Roman"/>
      <w:b w:val="0"/>
      <w:i w:val="0"/>
      <w:color w:val="000000"/>
      <w:sz w:val="22"/>
      <w:u w:val="none"/>
    </w:rPr>
  </w:style>
  <w:style w:type="paragraph" w:customStyle="1" w:styleId="lobxbxbxaxbzadbxaxbxbxkzccaxbxbxbxbvi">
    <w:name w:val="lobxbxbxaxbzadbxaxbxbxkzccaxbxbxbxbvi"/>
    <w:rPr>
      <w:rFonts w:ascii="Times New Roman" w:hAnsi="Times New Roman"/>
      <w:b w:val="0"/>
      <w:i w:val="0"/>
      <w:color w:val="000000"/>
      <w:sz w:val="22"/>
      <w:u w:val="none"/>
    </w:rPr>
  </w:style>
  <w:style w:type="paragraph" w:customStyle="1" w:styleId="lobxbxbxaxbzadbxaxbxbxkzccaxbxbxbxbvihb">
    <w:name w:val="lobxbxbxaxbzadbxaxbxbxkzccaxbxbxbxbvihb"/>
    <w:rPr>
      <w:rFonts w:ascii="Times New Roman" w:hAnsi="Times New Roman"/>
      <w:b w:val="0"/>
      <w:i w:val="0"/>
      <w:color w:val="000000"/>
      <w:sz w:val="22"/>
      <w:u w:val="none"/>
    </w:rPr>
  </w:style>
  <w:style w:type="paragraph" w:customStyle="1" w:styleId="lobxbxbxaxbzadbxaxbxbxkzccaxbxbxbxbvihbxa">
    <w:name w:val="lobxbxbxaxbzadbxaxbxbxkzccaxbxbxbxbvihbxa"/>
    <w:rPr>
      <w:rFonts w:ascii="Times New Roman" w:hAnsi="Times New Roman"/>
      <w:b/>
      <w:i w:val="0"/>
      <w:color w:val="000000"/>
      <w:sz w:val="22"/>
      <w:u w:val="none"/>
    </w:rPr>
  </w:style>
  <w:style w:type="paragraph" w:customStyle="1" w:styleId="lobxbxbxaxbzadbxaxbxbxkzccaxbxbxbxbvihbxaxb">
    <w:name w:val="lobxbxbxaxbzadbxaxbxbxkzccaxbxbxbxbvihbxaxb"/>
    <w:rPr>
      <w:rFonts w:ascii="Times New Roman" w:hAnsi="Times New Roman"/>
      <w:b w:val="0"/>
      <w:i w:val="0"/>
      <w:color w:val="000000"/>
      <w:sz w:val="22"/>
      <w:u w:val="none"/>
    </w:rPr>
  </w:style>
  <w:style w:type="paragraph" w:customStyle="1" w:styleId="lobxbxbxaxbzadbxaxbxbxkzccaxbxbxbxbvihbxaxbxb">
    <w:name w:val="lobxbxbxaxbzadbxaxbxbxkzccaxbxbxbxbvihbxaxbxb"/>
    <w:rPr>
      <w:rFonts w:ascii="Times New Roman" w:hAnsi="Times New Roman"/>
      <w:b w:val="0"/>
      <w:i w:val="0"/>
      <w:color w:val="000000"/>
      <w:sz w:val="22"/>
      <w:u w:val="none"/>
    </w:rPr>
  </w:style>
  <w:style w:type="paragraph" w:customStyle="1" w:styleId="lobxbxbxaxbzadbxaxbxbxkzccaxbxbxbxbvihbxaxbxbxz">
    <w:name w:val="lobxbxbxaxbzadbxaxbxbxkzccaxbxbxbxbvihbxaxbxbxz"/>
    <w:rPr>
      <w:rFonts w:ascii="Times New Roman" w:hAnsi="Times New Roman"/>
      <w:b w:val="0"/>
      <w:i w:val="0"/>
      <w:color w:val="000000"/>
      <w:sz w:val="22"/>
      <w:u w:val="none"/>
    </w:rPr>
  </w:style>
  <w:style w:type="paragraph" w:customStyle="1" w:styleId="lobxbxbxaxbzadbxaxbxbxkzccaxbxbxbxbvihbxaxbxbxzx">
    <w:name w:val="lobxbxbxaxbzadbxaxbxbxkzccaxbxbxbxbvihbxaxbxbxzx"/>
    <w:rPr>
      <w:rFonts w:ascii="Times New Roman" w:hAnsi="Times New Roman"/>
      <w:b w:val="0"/>
      <w:i w:val="0"/>
      <w:color w:val="000000"/>
      <w:sz w:val="22"/>
      <w:u w:val="none"/>
    </w:rPr>
  </w:style>
  <w:style w:type="paragraph" w:customStyle="1" w:styleId="lobxbxbxaxbzadbxaxbxbxkzccaxbxbxbxbvihbxaxbxbxzxc">
    <w:name w:val="lobxbxbxaxbzadbxaxbxbxkzccaxbxbxbxbvihbxaxbxbxzxc"/>
    <w:rPr>
      <w:rFonts w:ascii="Times New Roman" w:hAnsi="Times New Roman"/>
      <w:b w:val="0"/>
      <w:i w:val="0"/>
      <w:color w:val="000000"/>
      <w:sz w:val="22"/>
      <w:u w:val="none"/>
    </w:rPr>
  </w:style>
  <w:style w:type="paragraph" w:customStyle="1" w:styleId="lobxbxbxaxbzadbxaxbxbxkzccaxbxbxbxbvihbxaxbxbxzxceb">
    <w:name w:val="lobxbxbxaxbzadbxaxbxbxkzccaxbxbxbxbvihbxaxbxbxzxceb"/>
    <w:rPr>
      <w:rFonts w:ascii="Times New Roman" w:hAnsi="Times New Roman"/>
      <w:b w:val="0"/>
      <w:i w:val="0"/>
      <w:color w:val="000000"/>
      <w:sz w:val="22"/>
      <w:u w:val="none"/>
    </w:rPr>
  </w:style>
  <w:style w:type="paragraph" w:customStyle="1" w:styleId="lobxbxbxaxbzadbxaxbxbxkzccaxbxbxbxbvihbxaxbxbxzxcebxb">
    <w:name w:val="lobxbxbxaxbzadbxaxbxbxkzccaxbxbxbxbvihbxaxbxbxzxcebxb"/>
    <w:rPr>
      <w:rFonts w:ascii="Times New Roman" w:hAnsi="Times New Roman"/>
      <w:b w:val="0"/>
      <w:i w:val="0"/>
      <w:color w:val="000000"/>
      <w:sz w:val="22"/>
      <w:u w:val="none"/>
    </w:rPr>
  </w:style>
  <w:style w:type="paragraph" w:customStyle="1" w:styleId="lobxbxbxaxbzadbxaxbxbxkzccaxbxbxbxbvihbxaxbxbxzxcebxbxb">
    <w:name w:val="lobxbxbxaxbzadbxaxbxbxkzccaxbxbxbxbvihbxaxbxbxzxcebxbxb"/>
    <w:rPr>
      <w:rFonts w:ascii="Times New Roman" w:hAnsi="Times New Roman"/>
      <w:b w:val="0"/>
      <w:i w:val="0"/>
      <w:color w:val="000000"/>
      <w:sz w:val="22"/>
      <w:u w:val="none"/>
    </w:rPr>
  </w:style>
  <w:style w:type="paragraph" w:customStyle="1" w:styleId="lobxbxbxaxbzadbxaxbxbxkzccaxbxbxbxbvihbxaxbxbxzxcebxbxbxa">
    <w:name w:val="lobxbxbxaxbzadbxaxbxbxkzccaxbxbxbxbvihbxaxbxbxzxcebxbxbxa"/>
    <w:rPr>
      <w:rFonts w:ascii="Times New Roman" w:hAnsi="Times New Roman"/>
      <w:b/>
      <w:i w:val="0"/>
      <w:color w:val="000000"/>
      <w:sz w:val="22"/>
      <w:u w:val="none"/>
    </w:rPr>
  </w:style>
  <w:style w:type="paragraph" w:customStyle="1" w:styleId="lobxbxbxaxbzadbxaxbxbxkzccaxbxbxbxbvihbxaxbxbxzxcebxbxbxaxs">
    <w:name w:val="lobxbxbxaxbzadbxaxbxbxkzccaxbxbxbxbvihbxaxbxbxzxcebxbxbxaxs"/>
    <w:rPr>
      <w:rFonts w:ascii="Times New Roman" w:hAnsi="Times New Roman"/>
      <w:b w:val="0"/>
      <w:i w:val="0"/>
      <w:color w:val="000000"/>
      <w:sz w:val="22"/>
      <w:u w:val="none"/>
    </w:rPr>
  </w:style>
  <w:style w:type="paragraph" w:customStyle="1" w:styleId="lobxbxbxaxbzadbxaxbxbxkzccaxbxbxbxbvihbxaxbxbxzxcebxbxbxaxsu">
    <w:name w:val="lobxbxbxaxbzadbxaxbxbxkzccaxbxbxbxbvihbxaxbxbxzxcebxbxbxaxsu"/>
    <w:rPr>
      <w:rFonts w:ascii="Times New Roman" w:hAnsi="Times New Roman"/>
      <w:b w:val="0"/>
      <w:i w:val="0"/>
      <w:color w:val="000000"/>
      <w:sz w:val="22"/>
      <w:u w:val="none"/>
    </w:rPr>
  </w:style>
  <w:style w:type="paragraph" w:customStyle="1" w:styleId="lobxbxbxaxbzadbxaxbxbxkzccaxbxbxbxbvihbxaxbxbxzxcebxbxbxaxsui">
    <w:name w:val="lobxbxbxaxbzadbxaxbxbxkzccaxbxbxbxbvihbxaxbxbxzxcebxbxbxaxsui"/>
    <w:rPr>
      <w:rFonts w:ascii="Times New Roman" w:hAnsi="Times New Roman"/>
      <w:b w:val="0"/>
      <w:i w:val="0"/>
      <w:color w:val="000000"/>
      <w:sz w:val="22"/>
      <w:u w:val="none"/>
    </w:rPr>
  </w:style>
  <w:style w:type="paragraph" w:customStyle="1" w:styleId="lobxbxbxaxbzadbxaxbxbxkzccaxbxbxbxbvihbxaxbxbxzxcebxbxbxaxsuiaa">
    <w:name w:val="lobxbxbxaxbzadbxaxbxbxkzccaxbxbxbxbvihbxaxbxbxzxcebxbxbxaxsuiaa"/>
    <w:rPr>
      <w:rFonts w:ascii="Times New Roman" w:hAnsi="Times New Roman"/>
      <w:b/>
      <w:i w:val="0"/>
      <w:color w:val="000000"/>
      <w:sz w:val="22"/>
      <w:u w:val="none"/>
    </w:rPr>
  </w:style>
  <w:style w:type="paragraph" w:customStyle="1" w:styleId="lobxbxbxaxbzadbxaxbxbxkzccaxbxbxbxbvihbxaxbxbxzxcebxbxbxaxsuiaaxb">
    <w:name w:val="lobxbxbxaxbzadbxaxbxbxkzccaxbxbxbxbvihbxaxbxbxzxcebxbxbxaxsuiaaxb"/>
    <w:rPr>
      <w:rFonts w:ascii="Times New Roman" w:hAnsi="Times New Roman"/>
      <w:b w:val="0"/>
      <w:i w:val="0"/>
      <w:color w:val="000000"/>
      <w:sz w:val="22"/>
      <w:u w:val="none"/>
    </w:rPr>
  </w:style>
  <w:style w:type="paragraph" w:customStyle="1" w:styleId="lobxbxbxaxbzadbxaxbxbxkzccaxbxbxbxbvihbxaxbxbxzxcebxbxbxaxsuiaaxbxb">
    <w:name w:val="lobxbxbxaxbzadbxaxbxbxkzccaxbxbxbxbvihbxaxbxbxzxcebxbxbxaxsuiaaxbxb"/>
    <w:rPr>
      <w:rFonts w:ascii="Times New Roman" w:hAnsi="Times New Roman"/>
      <w:b w:val="0"/>
      <w:i w:val="0"/>
      <w:color w:val="000000"/>
      <w:sz w:val="22"/>
      <w:u w:val="none"/>
    </w:rPr>
  </w:style>
  <w:style w:type="paragraph" w:customStyle="1" w:styleId="lobxbxbxaxbzadbxaxbxbxkzccaxbxbxbxbvihbxaxbxbxzxcebxbxbxaxsuiaaxbxbxb">
    <w:name w:val="lobxbxbxaxbzadbxaxbxbxkzccaxbxbxbxbvihbxaxbxbxzxcebxbxbxaxsuiaaxbxbxb"/>
    <w:rPr>
      <w:rFonts w:ascii="Times New Roman" w:hAnsi="Times New Roman"/>
      <w:b w:val="0"/>
      <w:i w:val="0"/>
      <w:color w:val="000000"/>
      <w:sz w:val="22"/>
      <w:u w:val="none"/>
    </w:rPr>
  </w:style>
  <w:style w:type="paragraph" w:customStyle="1" w:styleId="lobxbxbxaxbzadbxaxbxbxkzccaxbxbxbxbvihbxaxbxbxzxcebxbxbxaxsuiaaxbxbxbxz">
    <w:name w:val="lobxbxbxaxbzadbxaxbxbxkzccaxbxbxbxbvihbxaxbxbxzxcebxbxbxaxsuiaaxbxbxbxz"/>
    <w:rPr>
      <w:rFonts w:ascii="Times New Roman" w:hAnsi="Times New Roman"/>
      <w:b w:val="0"/>
      <w:i w:val="0"/>
      <w:color w:val="000000"/>
      <w:sz w:val="22"/>
      <w:u w:val="none"/>
    </w:rPr>
  </w:style>
  <w:style w:type="paragraph" w:customStyle="1" w:styleId="lobxbxbxaxbzadbxaxbxbxkzccaxbxbxbxbvihbxaxbxbxzxcebxbxbxaxsuiaaxbxbxbxzm">
    <w:name w:val="lobxbxbxaxbzadbxaxbxbxkzccaxbxbxbxbvihbxaxbxbxzxcebxbxbxaxsuiaaxbxbxbxzm"/>
    <w:rPr>
      <w:rFonts w:ascii="Times New Roman" w:hAnsi="Times New Roman"/>
      <w:b w:val="0"/>
      <w:i w:val="0"/>
      <w:color w:val="000000"/>
      <w:sz w:val="22"/>
      <w:u w:val="none"/>
    </w:rPr>
  </w:style>
  <w:style w:type="paragraph" w:customStyle="1" w:styleId="lobxbxbxaxbzadbxaxbxbxkzccaxbxbxbxbvihbxaxbxbxzxcebxbxbxaxsuiaaxbxbxbxzmr">
    <w:name w:val="lobxbxbxaxbzadbxaxbxbxkzccaxbxbxbxbvihbxaxbxbxzxcebxbxbxaxsuiaaxbxbxbxzmr"/>
    <w:rPr>
      <w:rFonts w:ascii="Times New Roman" w:hAnsi="Times New Roman"/>
      <w:b w:val="0"/>
      <w:i w:val="0"/>
      <w:color w:val="000000"/>
      <w:sz w:val="22"/>
      <w:u w:val="none"/>
    </w:rPr>
  </w:style>
  <w:style w:type="paragraph" w:customStyle="1" w:styleId="lobxbxbxaxbzadbxaxbxbxkzccaxbxbxbxbvihbxaxbxbxzxcebxbxbxaxsuiaaxbxbxbxzmrgb">
    <w:name w:val="lobxbxbxaxbzadbxaxbxbxkzccaxbxbxbxbvihbxaxbxbxzxcebxbxbxaxsuiaaxbxbxbxzmrgb"/>
    <w:rPr>
      <w:rFonts w:ascii="Times New Roman" w:hAnsi="Times New Roman"/>
      <w:b w:val="0"/>
      <w:i w:val="0"/>
      <w:color w:val="000000"/>
      <w:sz w:val="22"/>
      <w:u w:val="none"/>
    </w:rPr>
  </w:style>
  <w:style w:type="paragraph" w:customStyle="1" w:styleId="lobxbxbxaxbzadbxaxbxbxkzccaxbxbxbxbvihbxaxbxbxzxcebxbxbxaxsuiaaxbxbxbxzmrgbxb">
    <w:name w:val="lobxbxbxaxbzadbxaxbxbxkzccaxbxbxbxbvihbxaxbxbxzxcebxbxbxaxsuiaaxbxbxbxzmrgbxb"/>
    <w:rPr>
      <w:rFonts w:ascii="Times New Roman" w:hAnsi="Times New Roman"/>
      <w:b w:val="0"/>
      <w:i w:val="0"/>
      <w:color w:val="000000"/>
      <w:sz w:val="22"/>
      <w:u w:val="none"/>
    </w:rPr>
  </w:style>
  <w:style w:type="paragraph" w:customStyle="1" w:styleId="lobxbxbxaxbzadbxaxbxbxkzccaxbxbxbxbvihbxaxbxbxzxcebxbxbxaxsuiaaxbxbxbxzmrgbxbxb">
    <w:name w:val="lobxbxbxaxbzadbxaxbxbxkzccaxbxbxbxbvihbxaxbxbxzxcebxbxbxaxsuiaaxbxbxbxzmrgbxbxb"/>
    <w:rPr>
      <w:rFonts w:ascii="Times New Roman" w:hAnsi="Times New Roman"/>
      <w:b w:val="0"/>
      <w:i w:val="0"/>
      <w:color w:val="000000"/>
      <w:sz w:val="22"/>
      <w:u w:val="none"/>
    </w:rPr>
  </w:style>
  <w:style w:type="paragraph" w:customStyle="1" w:styleId="lobxbxbxaxbzadbxaxbxbxkzccaxbxbxbxbvihbxaxbxbxzxcebxbxbxaxsuiaaxbxbxbxzmrgbxbxbxa">
    <w:name w:val="lobxbxbxaxbzadbxaxbxbxkzccaxbxbxbxbvihbxaxbxbxzxcebxbxbxaxsuiaaxbxbxbxzmrgbxbxbxa"/>
    <w:rPr>
      <w:rFonts w:ascii="Times New Roman" w:hAnsi="Times New Roman"/>
      <w:b/>
      <w:i w:val="0"/>
      <w:color w:val="000000"/>
      <w:sz w:val="22"/>
      <w:u w:val="none"/>
    </w:rPr>
  </w:style>
  <w:style w:type="paragraph" w:customStyle="1" w:styleId="lobxbxbxaxbzadbxaxbxbxkzccaxbxbxbxbvihbxaxbxbxzxcebxbxbxaxsuiaaxbxbxbxzmrgbxbxbxaxo">
    <w:name w:val="lobxbxbxaxbzadbxaxbxbxkzccaxbxbxbxbvihbxaxbxbxzxcebxbxbxaxsuiaaxbxbxbxzmrgbxbxbxaxo"/>
    <w:rPr>
      <w:rFonts w:ascii="Times New Roman" w:hAnsi="Times New Roman"/>
      <w:b w:val="0"/>
      <w:i w:val="0"/>
      <w:color w:val="000000"/>
      <w:sz w:val="22"/>
      <w:u w:val="none"/>
    </w:rPr>
  </w:style>
  <w:style w:type="paragraph" w:customStyle="1" w:styleId="lobxbxbxaxbzadbxaxbxbxkzccaxbxbxbxbvihbxaxbxbxzxcebxbxbxaxsuiaaxbxbxbxzmrgbxbxbxaxoi">
    <w:name w:val="lobxbxbxaxbzadbxaxbxbxkzccaxbxbxbxbvihbxaxbxbxzxcebxbxbxaxsuiaaxbxbxbxzmrgbxbxbxaxoi"/>
    <w:rPr>
      <w:rFonts w:ascii="Times New Roman" w:hAnsi="Times New Roman"/>
      <w:b w:val="0"/>
      <w:i w:val="0"/>
      <w:color w:val="000000"/>
      <w:sz w:val="22"/>
      <w:u w:val="none"/>
    </w:rPr>
  </w:style>
  <w:style w:type="paragraph" w:customStyle="1" w:styleId="lobxbxbxaxbzadbxaxbxbxkzccaxbxbxbxbvihbxaxbxbxzxcebxbxbxaxsuiaaxbxbxbxzmrgbxbxbxaxoiu">
    <w:name w:val="lobxbxbxaxbzadbxaxbxbxkzccaxbxbxbxbvihbxaxbxbxzxcebxbxbxaxsuiaaxbxbxbxzmrgbxbxbxaxoiu"/>
    <w:rPr>
      <w:rFonts w:ascii="Times New Roman" w:hAnsi="Times New Roman"/>
      <w:b w:val="0"/>
      <w:i w:val="0"/>
      <w:color w:val="000000"/>
      <w:sz w:val="22"/>
      <w:u w:val="none"/>
    </w:rPr>
  </w:style>
  <w:style w:type="paragraph" w:customStyle="1" w:styleId="lobxbxbxaxbzadbxaxbxbxkzccaxbxbxbxbvihbxaxbxbxzxcebxbxbxaxsuiaaxbxbxbxzmrgbxbxbxaxoiupb">
    <w:name w:val="lobxbxbxaxbzadbxaxbxbxkzccaxbxbxbxbvihbxaxbxbxzxcebxbxbxaxsuiaaxbxbxbxzmrgbxbxbxaxoiupb"/>
    <w:rPr>
      <w:rFonts w:ascii="Times New Roman" w:hAnsi="Times New Roman"/>
      <w:b w:val="0"/>
      <w:i w:val="0"/>
      <w:color w:val="000000"/>
      <w:sz w:val="22"/>
      <w:u w:val="none"/>
    </w:rPr>
  </w:style>
  <w:style w:type="paragraph" w:customStyle="1" w:styleId="lobxbxbxaxbzadbxaxbxbxkzccaxbxbxbxbvihbxaxbxbxzxcebxbxbxaxsuiaaxbxbxbxzmrgbxbxbxaxoiupbxa">
    <w:name w:val="lobxbxbxaxbzadbxaxbxbxkzccaxbxbxbxbvihbxaxbxbxzxcebxbxbxaxsuiaaxbxbxbxzmrgbxbxbxaxoiupbxa"/>
    <w:rPr>
      <w:rFonts w:ascii="Times New Roman" w:hAnsi="Times New Roman"/>
      <w:b/>
      <w:i w:val="0"/>
      <w:color w:val="000000"/>
      <w:sz w:val="22"/>
      <w:u w:val="none"/>
    </w:rPr>
  </w:style>
  <w:style w:type="paragraph" w:customStyle="1" w:styleId="lobxbxbxaxbzadbxaxbxbxkzccaxbxbxbxbvihbxaxbxbxzxcebxbxbxaxsuiaaxbxbxbxzmrgbxbxbxaxoiupbxaxb">
    <w:name w:val="lobxbxbxaxbzadbxaxbxbxkzccaxbxbxbxbvihbxaxbxbxzxcebxbxbxaxsuiaaxbxbxbxzmrgbxbxbxaxoiupbxaxb"/>
    <w:rPr>
      <w:rFonts w:ascii="Times New Roman" w:hAnsi="Times New Roman"/>
      <w:b w:val="0"/>
      <w:i w:val="0"/>
      <w:color w:val="000000"/>
      <w:sz w:val="22"/>
      <w:u w:val="none"/>
    </w:rPr>
  </w:style>
  <w:style w:type="paragraph" w:customStyle="1" w:styleId="lobxbxbxaxbzadbxaxbxbxkzccaxbxbxbxbvihbxaxbxbxzxcebxbxbxaxsuiaaxbxbxbxzmrgbxbxbxaxoiupbxaxbxb">
    <w:name w:val="lobxbxbxaxbzadbxaxbxbxkzccaxbxbxbxbvihbxaxbxbxzxcebxbxbxaxsuiaaxbxbxbxzmrgbxbxbxaxoiupbxaxbxb"/>
    <w:rPr>
      <w:rFonts w:ascii="Times New Roman" w:hAnsi="Times New Roman"/>
      <w:b w:val="0"/>
      <w:i w:val="0"/>
      <w:color w:val="000000"/>
      <w:sz w:val="22"/>
      <w:u w:val="none"/>
    </w:rPr>
  </w:style>
  <w:style w:type="paragraph" w:customStyle="1" w:styleId="lobxbxbxaxbzadbxaxbxbxkzccaxbxbxbxbvihbxaxbxbxzxcebxbxbxaxsuiaaxbxbxbxzmrgbxbxbxaxoiupbxaxbxbxo">
    <w:name w:val="lobxbxbxaxbzadbxaxbxbxkzccaxbxbxbxbvihbxaxbxbxzxcebxbxbxaxsuiaaxbxbxbxzmrgbxbxbxaxoiupbxaxbxbxo"/>
    <w:rPr>
      <w:rFonts w:ascii="Times New Roman" w:hAnsi="Times New Roman"/>
      <w:b w:val="0"/>
      <w:i w:val="0"/>
      <w:color w:val="000000"/>
      <w:sz w:val="22"/>
      <w:u w:val="none"/>
    </w:rPr>
  </w:style>
  <w:style w:type="paragraph" w:customStyle="1" w:styleId="lobxbxbxaxbzadbxaxbxbxkzccaxbxbxbxbvihbxaxbxbxzxcebxbxbxaxsuiaaxbxbxbxzmrgbxbxbxaxoiupbxaxbxbxoa">
    <w:name w:val="lobxbxbxaxbzadbxaxbxbxkzccaxbxbxbxbvihbxaxbxbxzxcebxbxbxaxsuiaaxbxbxbxzmrgbxbxbxaxoiupbxaxbxbxoa"/>
    <w:rPr>
      <w:rFonts w:ascii="Times New Roman" w:hAnsi="Times New Roman"/>
      <w:b w:val="0"/>
      <w:i w:val="0"/>
      <w:color w:val="000000"/>
      <w:sz w:val="22"/>
      <w:u w:val="none"/>
    </w:rPr>
  </w:style>
  <w:style w:type="paragraph" w:customStyle="1" w:styleId="lobxbxbxaxbzadbxaxbxbxkzccaxbxbxbxbvihbxaxbxbxzxcebxbxbxaxsuiaaxbxbxbxzmrgbxbxbxaxoiupbxaxbxbxoam">
    <w:name w:val="lobxbxbxaxbzadbxaxbxbxkzccaxbxbxbxbvihbxaxbxbxzxcebxbxbxaxsuiaaxbxbxbxzmrgbxbxbxaxoiupbxaxbxbxoam"/>
    <w:rPr>
      <w:rFonts w:ascii="Times New Roman" w:hAnsi="Times New Roman"/>
      <w:b w:val="0"/>
      <w:i w:val="0"/>
      <w:color w:val="000000"/>
      <w:sz w:val="22"/>
      <w:u w:val="none"/>
    </w:rPr>
  </w:style>
  <w:style w:type="paragraph" w:customStyle="1" w:styleId="lobxbxbxaxbzadbxaxbxbxkzccaxbxbxbxbvihbxaxbxbxzxcebxbxbxaxsuiaaxbxbxbxzmrgbxbxbxaxoiupbxaxbxbxoamvb">
    <w:name w:val="lobxbxbxaxbzadbxaxbxbxkzccaxbxbxbxbvihbxaxbxbxzxcebxbxbxaxsuiaaxbxbxbxzmrgbxbxbxaxoiupbxaxbxbxoamvb"/>
    <w:rPr>
      <w:rFonts w:ascii="Times New Roman" w:hAnsi="Times New Roman"/>
      <w:b w:val="0"/>
      <w:i w:val="0"/>
      <w:color w:val="000000"/>
      <w:sz w:val="22"/>
      <w:u w:val="none"/>
    </w:rPr>
  </w:style>
  <w:style w:type="paragraph" w:customStyle="1" w:styleId="lobxbxbxaxbzadbxaxbxbxkzccaxbxbxbxbvihbxaxbxbxzxcebxbxbxaxsuiaaxbxbxbxzmrgbxbxbxaxoiupbxaxbxbxoamvbxb">
    <w:name w:val="lobxbxbxaxbzadbxaxbxbxkzccaxbxbxbxbvihbxaxbxbxzxcebxbxbxaxsuiaaxbxbxbxzmrgbxbxbxaxoiupbxaxbxbxoamvbxb"/>
    <w:rPr>
      <w:rFonts w:ascii="Times New Roman" w:hAnsi="Times New Roman"/>
      <w:b w:val="0"/>
      <w:i w:val="0"/>
      <w:color w:val="000000"/>
      <w:sz w:val="22"/>
      <w:u w:val="none"/>
    </w:rPr>
  </w:style>
  <w:style w:type="paragraph" w:customStyle="1" w:styleId="lobxbxbxaxbzadbxaxbxbxkzccaxbxbxbxbvihbxaxbxbxzxcebxbxbxaxsuiaaxbxbxbxzmrgbxbxbxaxoiupbxaxbxbxoamvbxbxa">
    <w:name w:val="lobxbxbxaxbzadbxaxbxbxkzccaxbxbxbxbvihbxaxbxbxzxcebxbxbxaxsuiaaxbxbxbxzmrgbxbxbxaxoiupbxaxbxbxoamvbxbxa"/>
    <w:rPr>
      <w:rFonts w:ascii="Times New Roman" w:hAnsi="Times New Roman"/>
      <w:b/>
      <w:i w:val="0"/>
      <w:color w:val="000000"/>
      <w:sz w:val="22"/>
      <w:u w:val="none"/>
    </w:rPr>
  </w:style>
  <w:style w:type="paragraph" w:customStyle="1" w:styleId="lobxbxbxaxbzadbxaxbxbxkzccaxbxbxbxbvihbxaxbxbxzxcebxbxbxaxsuiaaxbxbxbxzmrgbxbxbxaxoiupbxaxbxbxoamvbxbxaxb">
    <w:name w:val="lobxbxbxaxbzadbxaxbxbxkzccaxbxbxbxbvihbxaxbxbxzxcebxbxbxaxsuiaaxbxbxbxzmrgbxbxbxaxoiupbxaxbxbxoamvbx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
    <w:name w:val="lobxbxbxaxbzadbxaxbxbxkzccaxbxbxbxbvihbxaxbxbxzxcebxbxbxaxsuiaaxbxbxbxzmrgbxbxbxaxoiupbxaxbxbxoamvbxbxaxbxd"/>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
    <w:name w:val="lobxbxbxaxbzadbxaxbxbxkzccaxbxbxbxbvihbxaxbxbxzxcebxbxbxaxsuiaaxbxbxbxzmrgbxbxbxaxoiupbxaxbxbxoamvbxbxaxbxd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
    <w:name w:val="lobxbxbxaxbzadbxaxbxbxkzccaxbxbxbxbvihbxaxbxbxzxcebxbxbxaxsuiaaxbxbxbxzmrgbxbxbxaxoiupbxaxbxbxoamvbxbxaxbxdbj"/>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
    <w:name w:val="lobxbxbxaxbzadbxaxbxbxkzccaxbxbxbxbvihbxaxbxbxzxcebxbxbxaxsuiaaxbxbxbxzmrgbxbxbxaxoiupbxaxbxbxoamvbxbxaxbxdbjq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
    <w:name w:val="lobxbxbxaxbzadbxaxbxbxkzccaxbxbxbxbvihbxaxbxbxzxcebxbxbxaxsuiaaxbxbxbxzmrgbxbxbxaxoiupbxaxbxbxoamvbxbxaxbxdbjq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
    <w:name w:val="lobxbxbxaxbzadbxaxbxbxkzccaxbxbxbxbvihbxaxbxbxzxcebxbxbxaxsuiaaxbxbxbxzmrgbxbxbxaxoiupbxaxbxbxoamvbxbxaxbxdbjq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
    <w:name w:val="lobxbxbxaxbzadbxaxbxbxkzccaxbxbxbxbvihbxaxbxbxzxcebxbxbxaxsuiaaxbxbxbxzmrgbxbxbxaxoiupbxaxbxbxoamvbxbxaxbxdbjqbx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
    <w:name w:val="lobxbxbxaxbzadbxaxbxbxkzccaxbxbxbxbvihbxaxbxbxzxcebxbxbxaxsuiaaxbxbxbxzmrgbxbxbxaxoiupbxaxbxbxoamvbxbxaxbxdbjqbxbxbxaxk"/>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
    <w:name w:val="lobxbxbxaxbzadbxaxbxbxkzccaxbxbxbxbvihbxaxbxbxzxcebxbxbxaxsuiaaxbxbxbxzmrgbxbxbxaxoiupbxaxbxbxoamvbxbxaxbxdbjqbxbxbxaxkr"/>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
    <w:name w:val="lobxbxbxaxbzadbxaxbxbxkzccaxbxbxbxbvihbxaxbxbxzxcebxbxbxaxsuiaaxbxbxbxzmrgbxbxbxaxoiupbxaxbxbxoamvbxbxaxbxdbjqbxbxbxaxkrf"/>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
    <w:name w:val="lobxbxbxaxbzadbxaxbxbxkzccaxbxbxbxbvihbxaxbxbxzxcebxbxbxaxsuiaaxbxbxbxzmrgbxbxbxaxoiupbxaxbxbxoamvbxbxaxbxdbjqbxbxbxaxkrfw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
    <w:name w:val="lobxbxbxaxbzadbxaxbxbxkzccaxbxbxbxbvihbxaxbxbxzxcebxbxbxaxsuiaaxbxbxbxzmrgbxbxbxaxoiupbxaxbxbxoamvbxbxaxbxdbjqbxbxbxaxkrfw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
    <w:name w:val="lobxbxbxaxbzadbxaxbxbxkzccaxbxbxbxbvihbxaxbxbxzxcebxbxbxaxsuiaaxbxbxbxzmrgbxbxbxaxoiupbxaxbxbxoamvbxbxaxbxdbjqbxbxbxaxkrfw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
    <w:name w:val="lobxbxbxaxbzadbxaxbxbxkzccaxbxbxbxbvihbxaxbxbxzxcebxbxbxaxsuiaaxbxbxbxzmrgbxbxbxaxoiupbxaxbxbxoamvbxbxaxbxdbjqbxbxbxaxkrfwax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
    <w:name w:val="lobxbxbxaxbzadbxaxbxbxkzccaxbxbxbxbvihbxaxbxbxzxcebxbxbxaxsuiaaxbxbxbxzmrgbxbxbxaxoiupbxaxbxbxoamvbxbxaxbxdbjqbxbxbxaxkrfwaxbxbxbxh"/>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
    <w:name w:val="lobxbxbxaxbzadbxaxbxbxkzccaxbxbxbxbvihbxaxbxbxzxcebxbxbxaxsuiaaxbxbxbxzmrgbxbxbxaxoiupbxaxbxbxoamvbxbxaxbxdbjqbxbxbxaxkrfwaxbxbxbxhk"/>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
    <w:name w:val="lobxbxbxaxbzadbxaxbxbxkzccaxbxbxbxbvihbxaxbxbxzxcebxbxbxaxsuiaaxbxbxbxzmrgbxbxbxaxoiupbxaxbxbxoamvbxbxaxbxdbjqbxbxbxaxkrfwaxbxbxbxhky"/>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
    <w:name w:val="lobxbxbxaxbzadbxaxbxbxkzccaxbxbxbxbvihbxaxbxbxzxcebxbxbxaxsuiaaxbxbxbxzmrgbxbxbxaxoiupbxaxbxbxoamvbxbxaxbxdbjqbxbxbxaxkrfwaxbxbxbxhkyi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
    <w:name w:val="lobxbxbxaxbzadbxaxbxbxkzccaxbxbxbxbvihbxaxbxbxzxcebxbxbxaxsuiaaxbxbxbxzmrgbxbxbxaxoiupbxaxbxbxoamvbxbxaxbxdbjqbxbxbxaxkrfwaxbxbxbxhkyi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
    <w:name w:val="lobxbxbxaxbzadbxaxbxbxkzccaxbxbxbxbvihbxaxbxbxzxcebxbxbxaxsuiaaxbxbxbxzmrgbxbxbxaxoiupbxaxbxbxoamvbxbxaxbxdbjqbxbxbxaxkrfwaxbxbxbxhkyi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
    <w:name w:val="lobxbxbxaxbzadbxaxbxbxkzccaxbxbxbxbvihbxaxbxbxzxcebxbxbxaxsuiaaxbxbxbxzmrgbxbxbxaxoiupbxaxbxbxoamvbxbxaxbxdbjqbxbxbxaxkrfwaxbxbxbxhkyibx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
    <w:name w:val="lobxbxbxaxbzadbxaxbxbxkzccaxbxbxbxbvihbxaxbxbxzxcebxbxbxaxsuiaaxbxbxbxzmrgbxbxbxaxoiupbxaxbxbxoamvbxbxaxbxdbjqbxbxbxaxkrfwaxbxbxbxhkyibxaxbxbxy"/>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
    <w:name w:val="lobxbxbxaxbzadbxaxbxbxkzccaxbxbxbxbvihbxaxbxbxzxcebxbxbxaxsuiaaxbxbxbxzmrgbxbxbxaxoiupbxaxbxbxoamvbxbxaxbxdbjqbxbxbxaxkrfwaxbxbxbxhkyibxaxbxbxy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
    <w:name w:val="lobxbxbxaxbzadbxaxbxbxkzccaxbxbxbxbvihbxaxbxbxzxcebxbxbxaxsuiaaxbxbxbxzmrgbxbxbxaxoiupbxaxbxbxoamvbxbxaxbxdbjqbxbxbxaxkrfwaxbxbxbxhkyibxaxbxbxybn"/>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
    <w:name w:val="lobxbxbxaxbzadbxaxbxbxkzccaxbxbxbxbvihbxaxbxbxzxcebxbxbxaxsuiaaxbxbxbxzmrgbxbxbxaxoiupbxaxbxbxoamvbxbxaxbxdbjqbxbxbxaxkrfwaxbxbxbxhkyibxaxbxbxybnd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
    <w:name w:val="lobxbxbxaxbzadbxaxbxbxkzccaxbxbxbxbvihbxaxbxbxzxcebxbxbxaxsuiaaxbxbxbxzmrgbxbxbxaxoiupbxaxbxbxoamvbxbxaxbxdbjqbxbxbxaxkrfwaxbxbxbxhkyibxaxbxbxybnd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
    <w:name w:val="lobxbxbxaxbzadbxaxbxbxkzccaxbxbxbxbvihbxaxbxbxzxcebxbxbxaxsuiaaxbxbxbxzmrgbxbxbxaxoiupbxaxbxbxoamvbxbxaxbxdbjqbxbxbxaxkrfwaxbxbxbxhkyibxaxbxbxybnd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
    <w:name w:val="lobxbxbxaxbzadbxaxbxbxkzccaxbxbxbxbvihbxaxbxbxzxcebxbxbxaxsuiaaxbxbxbxzmrgbxbxbxaxoiupbxaxbxbxoamvbxbxaxbxdbjqbxbxbxaxkrfwaxbxbxbxhkyibxaxbxbxybndbx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
    <w:name w:val="lobxbxbxaxbzadbxaxbxbxkzccaxbxbxbxbvihbxaxbxbxzxcebxbxbxaxsuiaaxbxbxbxzmrgbxbxbxaxoiupbxaxbxbxoamvbxbxaxbxdbjqbxbxbxaxkrfwaxbxbxbxhkyibxaxbxbxybndbxaxbxbxn"/>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
    <w:name w:val="lobxbxbxaxbzadbxaxbxbxkzccaxbxbxbxbvihbxaxbxbxzxcebxbxbxaxsuiaaxbxbxbxzmrgbxbxbxaxoiupbxaxbxbxoamvbxbxaxbxdbjqbxbxbxaxkrfwaxbxbxbxhkyibxaxbxbxybndbxaxbxbxn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
    <w:name w:val="lobxbxbxaxbzadbxaxbxbxkzccaxbxbxbxbvihbxaxbxbxzxcebxbxbxaxsuiaaxbxbxbxzmrgbxbxbxaxoiupbxaxbxbxoamvbxbxaxbxdbjqbxbxbxaxkrfwaxbxbxbxhkyibxaxbxbxybndbxaxbxbxnbc"/>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
    <w:name w:val="lobxbxbxaxbzadbxaxbxbxkzccaxbxbxbxbvihbxaxbxbxzxcebxbxbxaxsuiaaxbxbxbxzmrgbxbxbxaxoiupbxaxbxbxoamvbxbxaxbxdbjqbxbxbxaxkrfwaxbxbxbxhkyibxaxbxbxybndbxaxbxbxnbcd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
    <w:name w:val="lobxbxbxaxbzadbxaxbxbxkzccaxbxbxbxbvihbxaxbxbxzxcebxbxbxaxsuiaaxbxbxbxzmrgbxbxbxaxoiupbxaxbxbxoamvbxbxaxbxdbjqbxbxbxaxkrfwaxbxbxbxhkyibxaxbxbxybndbxaxbxbxnbcd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
    <w:name w:val="lobxbxbxaxbzadbxaxbxbxkzccaxbxbxbxbvihbxaxbxbxzxcebxbxbxaxsuiaaxbxbxbxzmrgbxbxbxaxoiupbxaxbxbxoamvbxbxaxbxdbjqbxbxbxaxkrfwaxbxbxbxhkyibxaxbxbxybndbxaxbxbxnbcd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
    <w:name w:val="lobxbxbxaxbzadbxaxbxbxkzccaxbxbxbxbvihbxaxbxbxzxcebxbxbxaxsuiaaxbxbxbxzmrgbxbxbxaxoiupbxaxbxbxoamvbxbxaxbxdbjqbxbxbxaxkrfwaxbxbxbxhkyibxaxbxbxybndbxaxbxbxnbcdbx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
    <w:name w:val="lobxbxbxaxbzadbxaxbxbxkzccaxbxbxbxbvihbxaxbxbxzxcebxbxbxaxsuiaaxbxbxbxzmrgbxbxbxaxoiupbxaxbxbxoamvbxbxaxbxdbjqbxbxbxaxkrfwaxbxbxbxhkyibxaxbxbxybndbxaxbxbxnbcdbxbxbxaxg"/>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
    <w:name w:val="lobxbxbxaxbzadbxaxbxbxkzccaxbxbxbxbvihbxaxbxbxzxcebxbxbxaxsuiaaxbxbxbxzmrgbxbxbxaxoiupbxaxbxbxoamvbxbxaxbxdbjqbxbxbxaxkrfwaxbxbxbxhkyibxaxbxbxybndbxaxbxbxnbcdbxbxbxaxgv"/>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
    <w:name w:val="lobxbxbxaxbzadbxaxbxbxkzccaxbxbxbxbvihbxaxbxbxzxcebxbxbxaxsuiaaxbxbxbxzmrgbxbxbxaxoiupbxaxbxbxoamvbxbxaxbxdbjqbxbxbxaxkrfwaxbxbxbxhkyibxaxbxbxybndbxaxbxbxnbcdbxbxbxaxgvg"/>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
    <w:name w:val="lobxbxbxaxbzadbxaxbxbxkzccaxbxbxbxbvihbxaxbxbxzxcebxbxbxaxsuiaaxbxbxbxzmrgbxbxbxaxoiupbxaxbxbxoamvbxbxaxbxdbjqbxbxbxaxkrfwaxbxbxbxhkyibxaxbxbxybndbxaxbxbxnbcdbxbxbxaxgvgq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
    <w:name w:val="lobxbxbxaxbzadbxaxbxbxkzccaxbxbxbxbvihbxaxbxbxzxcebxbxbxaxsuiaaxbxbxbxzmrgbxbxbxaxoiupbxaxbxbxoamvbxbxaxbxdbjqbxbxbxaxkrfwaxbxbxbxhkyibxaxbxbxybndbxaxbxbxnbcdbxbxbxaxgvgq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
    <w:name w:val="lobxbxbxaxbzadbxaxbxbxkzccaxbxbxbxbvihbxaxbxbxzxcebxbxbxaxsuiaaxbxbxbxzmrgbxbxbxaxoiupbxaxbxbxoamvbxbxaxbxdbjqbxbxbxaxkrfwaxbxbxbxhkyibxaxbxbxybndbxaxbxbxnbcdbxbxbxaxgvgq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
    <w:name w:val="lobxbxbxaxbzadbxaxbxbxkzccaxbxbxbxbvihbxaxbxbxzxcebxbxbxaxsuiaaxbxbxbxzmrgbxbxbxaxoiupbxaxbxbxoamvbxbxaxbxdbjqbxbxbxaxkrfwaxbxbxbxhkyibxaxbxbxybndbxaxbxbxnbcdbxbxbxaxgvgqbx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
    <w:name w:val="lobxbxbxaxbzadbxaxbxbxkzccaxbxbxbxbvihbxaxbxbxzxcebxbxbxaxsuiaaxbxbxbxzmrgbxbxbxaxoiupbxaxbxbxoamvbxbxaxbxdbjqbxbxbxaxkrfwaxbxbxbxhkyibxaxbxbxybndbxaxbxbxnbcdbxbxbxaxgvgqbxbxbxaxc"/>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
    <w:name w:val="lobxbxbxaxbzadbxaxbxbxkzccaxbxbxbxbvihbxaxbxbxzxcebxbxbxaxsuiaaxbxbxbxzmrgbxbxbxaxoiupbxaxbxbxoamvbxbxaxbxdbjqbxbxbxaxkrfwaxbxbxbxhkyibxaxbxbxybndbxaxbxbxnbcdbxbxbxaxgvgqbxbxbxaxcf"/>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
    <w:name w:val="lobxbxbxaxbzadbxaxbxbxkzccaxbxbxbxbvihbxaxbxbxzxcebxbxbxaxsuiaaxbxbxbxzmrgbxbxbxaxoiupbxaxbxbxoamvbxbxaxbxdbjqbxbxbxaxkrfwaxbxbxbxhkyibxaxbxbxybndbxaxbxbxnbcdbxbxbxaxgvgqbxbxbxaxcfi"/>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
    <w:name w:val="lobxbxbxaxbzadbxaxbxbxkzccaxbxbxbxbvihbxaxbxbxzxcebxbxbxaxsuiaaxbxbxbxzmrgbxbxbxaxoiupbxaxbxbxoamvbxbxaxbxdbjqbxbxbxaxkrfwaxbxbxbxhkyibxaxbxbxybndbxaxbxbxnbcdbxbxbxaxgvgqbxbxbxaxcfip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
    <w:name w:val="lobxbxbxaxbzadbxaxbxbxkzccaxbxbxbxbvihbxaxbxbxzxcebxbxbxaxsuiaaxbxbxbxzmrgbxbxbxaxoiupbxaxbxbxoamvbxbxaxbxdbjqbxbxbxaxkrfwaxbxbxbxhkyibxaxbxbxybndbxaxbxbxnbcdbxbxbxaxgvgqbxbxbxaxcfip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
    <w:name w:val="lobxbxbxaxbzadbxaxbxbxkzccaxbxbxbxbvihbxaxbxbxzxcebxbxbxaxsuiaaxbxbxbxzmrgbxbxbxaxoiupbxaxbxbxoamvbxbxaxbxdbjqbxbxbxaxkrfwaxbxbxbxhkyibxaxbxbxybndbxaxbxbxnbcdbxbxbxaxgvgqbxbxbxaxcfip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
    <w:name w:val="lobxbxbxaxbzadbxaxbxbxkzccaxbxbxbxbvihbxaxbxbxzxcebxbxbxaxsuiaaxbxbxbxzmrgbxbxbxaxoiupbxaxbxbxoamvbxbxaxbxdbjqbxbxbxaxkrfwaxbxbxbxhkyibxaxbxbxybndbxaxbxbxnbcdbxbxbxaxgvgqbxbxbxaxcfipbx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
    <w:name w:val="lobxbxbxaxbzadbxaxbxbxkzccaxbxbxbxbvihbxaxbxbxzxcebxbxbxaxsuiaaxbxbxbxzmrgbxbxbxaxoiupbxaxbxbxoamvbxbxaxbxdbjqbxbxbxaxkrfwaxbxbxbxhkyibxaxbxbxybndbxaxbxbxnbcdbxbxbxaxgvgqbxbxbxaxcfipbxaxbxbxu"/>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
    <w:name w:val="lobxbxbxaxbzadbxaxbxbxkzccaxbxbxbxbvihbxaxbxbxzxcebxbxbxaxsuiaaxbxbxbxzmrgbxbxbxaxoiupbxaxbxbxoamvbxbxaxbxdbjqbxbxbxaxkrfwaxbxbxbxhkyibxaxbxbxybndbxaxbxbxnbcdbxbxbxaxgvgqbxbxbxaxcfipbxaxbxbxuj"/>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
    <w:name w:val="lobxbxbxaxbzadbxaxbxbxkzccaxbxbxbxbvihbxaxbxbxzxcebxbxbxaxsuiaaxbxbxbxzmrgbxbxbxaxoiupbxaxbxbxoamvbxbxaxbxdbjqbxbxbxaxkrfwaxbxbxbxhkyibxaxbxbxybndbxaxbxbxnbcdbxbxbxaxgvgqbxbxbxaxcfipbxaxbxbxujm"/>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
    <w:name w:val="lobxbxbxaxbzadbxaxbxbxkzccaxbxbxbxbvihbxaxbxbxzxcebxbxbxaxsuiaaxbxbxbxzmrgbxbxbxaxoiupbxaxbxbxoamvbxbxaxbxdbjqbxbxbxaxkrfwaxbxbxbxhkyibxaxbxbxybndbxaxbxbxnbcdbxbxbxaxgvgqbxbxbxaxcfipbxaxbxbxujmz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
    <w:name w:val="lobxbxbxaxbzadbxaxbxbxkzccaxbxbxbxbvihbxaxbxbxzxcebxbxbxaxsuiaaxbxbxbxzmrgbxbxbxaxoiupbxaxbxbxoamvbxbxaxbxdbjqbxbxbxaxkrfwaxbxbxbxhkyibxaxbxbxybndbxaxbxbxnbcdbxbxbxaxgvgqbxbxbxaxcfipbxaxbxbxujmz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
    <w:name w:val="lobxbxbxaxbzadbxaxbxbxkzccaxbxbxbxbvihbxaxbxbxzxcebxbxbxaxsuiaaxbxbxbxzmrgbxbxbxaxoiupbxaxbxbxoamvbxbxaxbxdbjqbxbxbxaxkrfwaxbxbxbxhkyibxaxbxbxybndbxaxbxbxnbcdbxbxbxaxgvgqbxbxbxaxcfipbxaxbxbxujmz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
    <w:name w:val="lobxbxbxaxbzadbxaxbxbxkzccaxbxbxbxbvihbxaxbxbxzxcebxbxbxaxsuiaaxbxbxbxzmrgbxbxbxaxoiupbxaxbxbxoamvbxbxaxbxdbjqbxbxbxaxkrfwaxbxbxbxhkyibxaxbxbxybndbxaxbxbxnbcdbxbxbxaxgvgqbxbxbxaxcfipbxaxbxbxujmzbx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
    <w:name w:val="lobxbxbxaxbzadbxaxbxbxkzccaxbxbxbxbvihbxaxbxbxzxcebxbxbxaxsuiaaxbxbxbxzmrgbxbxbxaxoiupbxaxbxbxoamvbxbxaxbxdbjqbxbxbxaxkrfwaxbxbxbxhkyibxaxbxbxybndbxaxbxbxnbcdbxbxbxaxgvgqbxbxbxaxcfipbxaxbxbxujmzbxbxbxaxz"/>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
    <w:name w:val="lobxbxbxaxbzadbxaxbxbxkzccaxbxbxbxbvihbxaxbxbxzxcebxbxbxaxsuiaaxbxbxbxzmrgbxbxbxaxoiupbxaxbxbxoamvbxbxaxbxdbjqbxbxbxaxkrfwaxbxbxbxhkyibxaxbxbxybndbxaxbxbxnbcdbxbxbxaxgvgqbxbxbxaxcfipbxaxbxbxujmzbxbxbxaxzf"/>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
    <w:name w:val="lobxbxbxaxbzadbxaxbxbxkzccaxbxbxbxbvihbxaxbxbxzxcebxbxbxaxsuiaaxbxbxbxzmrgbxbxbxaxoiupbxaxbxbxoamvbxbxaxbxdbjqbxbxbxaxkrfwaxbxbxbxhkyibxaxbxbxybndbxaxbxbxnbcdbxbxbxaxgvgqbxbxbxaxcfipbxaxbxbxujmzbxbxbxaxzft"/>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
    <w:name w:val="lobxbxbxaxbzadbxaxbxbxkzccaxbxbxbxbvihbxaxbxbxzxcebxbxbxaxsuiaaxbxbxbxzmrgbxbxbxaxoiupbxaxbxbxoamvbxbxaxbxdbjqbxbxbxaxkrfwaxbxbxbxhkyibxaxbxbxybndbxaxbxbxnbcdbxbxbxaxgvgqbxbxbxaxcfipbxaxbxbxujmzbxbxbxaxzftb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
    <w:name w:val="lobxbxbxaxbzadbxaxbxbxkzccaxbxbxbxbvihbxaxbxbxzxcebxbxbxaxsuiaaxbxbxbxzmrgbxbxbxaxoiupbxaxbxbxoamvbxbxaxbxdbjqbxbxbxaxkrfwaxbxbxbxhkyibxaxbxbxybndbxaxbxbxnbcdbxbxbxaxgvgqbxbxbxaxcfipbxaxbxbxujmzbxbxbxaxzftb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
    <w:name w:val="lobxbxbxaxbzadbxaxbxbxkzccaxbxbxbxbvihbxaxbxbxzxcebxbxbxaxsuiaaxbxbxbxzmrgbxbxbxaxoiupbxaxbxbxoamvbxbxaxbxdbjqbxbxbxaxkrfwaxbxbxbxhkyibxaxbxbxybndbxaxbxbxnbcdbxbxbxaxgvgqbxbxbxaxcfipbxaxbxbxujmzbxbxbxaxzftb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
    <w:name w:val="lobxbxbxaxbzadbxaxbxbxkzccaxbxbxbxbvihbxaxbxbxzxcebxbxbxaxsuiaaxbxbxbxzmrgbxbxbxaxoiupbxaxbxbxoamvbxbxaxbxdbjqbxbxbxaxkrfwaxbxbxbxhkyibxaxbxbxybndbxaxbxbxnbcdbxbxbxaxgvgqbxbxbxaxcfipbxaxbxbxujmzbxbxbxaxzftbbx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
    <w:name w:val="lobxbxbxaxbzadbxaxbxbxkzccaxbxbxbxbvihbxaxbxbxzxcebxbxbxaxsuiaaxbxbxbxzmrgbxbxbxaxoiupbxaxbxbxoamvbxbxaxbxdbjqbxbxbxaxkrfwaxbxbxbxhkyibxaxbxbxybndbxaxbxbxnbcdbxbxbxaxgvgqbxbxbxaxcfipbxaxbxbxujmzbxbxbxaxzftbbxbx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
    <w:name w:val="lobxbxbxaxbzadbxaxbxbxkzccaxbxbxbxbvihbxaxbxbxzxcebxbxbxaxsuiaaxbxbxbxzmrgbxbxbxaxoiupbxaxbxbxoamvbxbxaxbxdbjqbxbxbxaxkrfwaxbxbxbxhkyibxaxbxbxybndbxaxbxbxnbcdbxbxbxaxgvgqbxbxbxaxcfipbxaxbxbxujmzbxbxbxaxzftbbxbxaxbxbk"/>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
    <w:name w:val="lobxbxbxaxbzadbxaxbxbxkzccaxbxbxbxbvihbxaxbxbxzxcebxbxbxaxsuiaaxbxbxbxzmrgbxbxbxaxoiupbxaxbxbxoamvbxbxaxbxdbjqbxbxbxaxkrfwaxbxbxbxhkyibxaxbxbxybndbxaxbxbxnbcdbxbxbxaxgvgqbxbxbxaxcfipbxaxbxbxujmzbxbxbxaxzftbbxbxaxbxbkx"/>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
    <w:name w:val="lobxbxbxaxbzadbxaxbxbxkzccaxbxbxbxbvihbxaxbxbxzxcebxbxbxaxsuiaaxbxbxbxzmrgbxbxbxaxoiupbxaxbxbxoamvbxbxaxbxdbjqbxbxbxaxkrfwaxbxbxbxhkyibxaxbxbxybndbxaxbxbxnbcdbxbxbxaxgvgqbxbxbxaxcfipbxaxbxbxujmzbxbxbxaxzftbbxbxaxbxbkxr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
    <w:name w:val="lobxbxbxaxbzadbxaxbxbxkzccaxbxbxbxbvihbxaxbxbxzxcebxbxbxaxsuiaaxbxbxbxzmrgbxbxbxaxoiupbxaxbxbxoamvbxbxaxbxdbjqbxbxbxaxkrfwaxbxbxbxhkyibxaxbxbxybndbxaxbxbxnbcdbxbxbxaxgvgqbxbxbxaxcfipbxaxbxbxujmzbxbxbxaxzftbbxbxaxbxbkxr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
    <w:name w:val="lobxbxbxaxbzadbxaxbxbxkzccaxbxbxbxbvihbxaxbxbxzxcebxbxbxaxsuiaaxbxbxbxzmrgbxbxbxaxoiupbxaxbxbxoamvbxbxaxbxdbjqbxbxbxaxkrfwaxbxbxbxhkyibxaxbxbxybndbxaxbxbxnbcdbxbxbxaxgvgqbxbxbxaxcfipbxaxbxbxujmzbxbxbxaxzftbbxbxaxbxbkxrb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
    <w:name w:val="lobxbxbxaxbzadbxaxbxbxkzccaxbxbxbxbvihbxaxbxbxzxcebxbxbxaxsuiaaxbxbxbxzmrgbxbxbxaxoiupbxaxbxbxoamvbxbxaxbxdbjqbxbxbxaxkrfwaxbxbxbxhkyibxaxbxbxybndbxaxbxbxnbcdbxbxbxaxgvgqbxbxbxaxcfipbxaxbxbxujmzbxbxbxaxzftbbxbxaxbxbkxrbxbx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
    <w:name w:val="lobxbxbxaxbzadbxaxbxbxkzccaxbxbxbxbvihbxaxbxbxzxcebxbxbxaxsuiaaxbxbxbxzmrgbxbxbxaxoiupbxaxbxbxoamvbxbxaxbxdbjqbxbxbxaxkrfwaxbxbxbxhkyibxaxbxbxybndbxaxbxbxnbcdbxbxbxaxgvgqbxbxbxaxcfipbxaxbxbxujmzbxbxbxaxzftbbxbxaxbxbkxrbxbxbxaxl"/>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
    <w:name w:val="lobxbxbxaxbzadbxaxbxbxkzccaxbxbxbxbvihbxaxbxbxzxcebxbxbxaxsuiaaxbxbxbxzmrgbxbxbxaxoiupbxaxbxbxoamvbxbxaxbxdbjqbxbxbxaxkrfwaxbxbxbxhkyibxaxbxbxybndbxaxbxbxnbcdbxbxbxaxgvgqbxbxbxaxcfipbxaxbxbxujmzbxbxbxaxzftbbxbxaxbxbkxrbxbxbxaxlh"/>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
    <w:name w:val="lobxbxbxaxbzadbxaxbxbxkzccaxbxbxbxbvihbxaxbxbxzxcebxbxbxaxsuiaaxbxbxbxzmrgbxbxbxaxoiupbxaxbxbxoamvbxbxaxbxdbjqbxbxbxaxkrfwaxbxbxbxhkyibxaxbxbxybndbxaxbxbxnbcdbxbxbxaxgvgqbxbxbxaxcfipbxaxbxbxujmzbxbxbxaxzftbbxbxaxbxbkxrbxbxbxaxlhd"/>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
    <w:name w:val="lobxbxbxaxbzadbxaxbxbxkzccaxbxbxbxbvihbxaxbxbxzxcebxbxbxaxsuiaaxbxbxbxzmrgbxbxbxaxoiupbxaxbxbxoamvbxbxaxbxdbjqbxbxbxaxkrfwaxbxbxbxhkyibxaxbxbxybndbxaxbxbxnbcdbxbxbxaxgvgqbxbxbxaxcfipbxaxbxbxujmzbxbxbxaxzftbbxbxaxbxbkxrbxbxbxaxlhdg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xa">
    <w:name w:val="lobxbxbxaxbzadbxaxbxbxkzccaxbxbxbxbvihbxaxbxbxzxcebxbxbxaxsuiaaxbxbxbxzmrgbxbxbxaxoiupbxaxbxbxoamvbxbxaxbxdbjqbxbxbxaxkrfwaxbxbxbxhkyibxaxbxbxybndbxaxbxbxnbcdbxbxbxaxgvgqbxbxbxaxcfipbxaxbxbxujmzbxbxbxaxzftbbxbxaxbxbkxrbxbxbxaxlhdgbxa"/>
    <w:rPr>
      <w:rFonts w:ascii="Times New Roman" w:hAnsi="Times New Roman"/>
      <w:b/>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xaxb">
    <w:name w:val="lobxbxbxaxbzadbxaxbxbxkzccaxbxbxbxbvihbxaxbxbxzxcebxbxbxaxsuiaaxbxbxbxzmrgbxbxbxaxoiupbxaxbxbxoamvbxbxaxbxdbjqbxbxbxaxkrfwaxbxbxbxhkyibxaxbxbxybndbxaxbxbxnbcdbxbxbxaxgvgqbxbxbxaxcfipbxaxbxbxujmzbxbxbxaxzftbbxbxaxbxbkxrbxbxbxaxlhdgbxa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xaxbxb">
    <w:name w:val="lobxbxbxaxbzadbxaxbxbxkzccaxbxbxbxbvihbxaxbxbxzxcebxbxbxaxsuiaaxbxbxbxzmrgbxbxbxaxoiupbxaxbxbxoamvbxbxaxbxdbjqbxbxbxaxkrfwaxbxbxbxhkyibxaxbxbxybndbxaxbxbxnbcdbxbxbxaxgvgqbxbxbxaxcfipbxaxbxbxujmzbxbxbxaxzftbbxbxaxbxbkxrbxbxbxaxlhdgbxaxbxb"/>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xaxbxbxp">
    <w:name w:val="lobxbxbxaxbzadbxaxbxbxkzccaxbxbxbxbvihbxaxbxbxzxcebxbxbxaxsuiaaxbxbxbxzmrgbxbxbxaxoiupbxaxbxbxoamvbxbxaxbxdbjqbxbxbxaxkrfwaxbxbxbxhkyibxaxbxbxybndbxaxbxbxnbcdbxbxbxaxgvgqbxbxbxaxcfipbxaxbxbxujmzbxbxbxaxzftbbxbxaxbxbkxrbxbxbxaxlhdgbxaxbxbxp"/>
    <w:rPr>
      <w:rFonts w:ascii="Times New Roman" w:hAnsi="Times New Roman"/>
      <w:b w:val="0"/>
      <w:i w:val="0"/>
      <w:color w:val="000000"/>
      <w:sz w:val="22"/>
      <w:u w:val="none"/>
    </w:rPr>
  </w:style>
  <w:style w:type="paragraph" w:customStyle="1" w:styleId="lobxbxbxaxbzadbxaxbxbxkzccaxbxbxbxbvihbxaxbxbxzxcebxbxbxaxsuiaaxbxbxbxzmrgbxbxbxaxoiupbxaxbxbxoamvbxbxaxbxdbjqbxbxbxaxkrfwaxbxbxbxhkyibxaxbxbxybndbxaxbxbxnbcdbxbxbxaxgvgqbxbxbxaxcfipbxaxbxbxujmzbxbxbxaxzftbbxbxaxbxbkxrbxbxbxaxlhdgbxaxbxbxpp">
    <w:name w:val="lobxbxbxaxbzadbxaxbxbxkzccaxbxbxbxbvihbxaxbxbxzxcebxbxbxaxsuiaaxbxbxbxzmrgbxbxbxaxoiupbxaxbxbxoamvbxbxaxbxdbjqbxbxbxaxkrfwaxbxbxbxhkyibxaxbxbxybndbxaxbxbxnbcdbxbxbxaxgvgqbxbxbxaxcfipbxaxbxbxujmzbxbxbxaxzftbbxbxaxbxbkxrbxbxbxaxlhdgbxaxbxbxpp"/>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ab">
    <w:name w:val="mab"/>
    <w:rPr>
      <w:rFonts w:ascii="Times New Roman" w:hAnsi="Times New Roman"/>
      <w:b w:val="0"/>
      <w:i w:val="0"/>
      <w:color w:val="000000"/>
      <w:sz w:val="22"/>
      <w:u w:val="none"/>
    </w:rPr>
  </w:style>
  <w:style w:type="paragraph" w:customStyle="1" w:styleId="mabxa">
    <w:name w:val="mabxa"/>
    <w:rPr>
      <w:rFonts w:ascii="Times New Roman" w:hAnsi="Times New Roman"/>
      <w:b/>
      <w:i w:val="0"/>
      <w:color w:val="000000"/>
      <w:sz w:val="22"/>
      <w:u w:val="none"/>
    </w:rPr>
  </w:style>
  <w:style w:type="paragraph" w:customStyle="1" w:styleId="mabxaxb">
    <w:name w:val="mabxaxb"/>
    <w:rPr>
      <w:rFonts w:ascii="Times New Roman" w:hAnsi="Times New Roman"/>
      <w:b w:val="0"/>
      <w:i w:val="0"/>
      <w:color w:val="000000"/>
      <w:sz w:val="22"/>
      <w:u w:val="none"/>
    </w:rPr>
  </w:style>
  <w:style w:type="paragraph" w:customStyle="1" w:styleId="mabxaxbxb">
    <w:name w:val="mabxaxbxb"/>
    <w:rPr>
      <w:rFonts w:ascii="Times New Roman" w:hAnsi="Times New Roman"/>
      <w:b w:val="0"/>
      <w:i w:val="0"/>
      <w:color w:val="000000"/>
      <w:sz w:val="22"/>
      <w:u w:val="none"/>
    </w:rPr>
  </w:style>
  <w:style w:type="paragraph" w:customStyle="1" w:styleId="mabxaxbxbxx">
    <w:name w:val="mabxaxbxbxx"/>
    <w:rPr>
      <w:rFonts w:ascii="Times New Roman" w:hAnsi="Times New Roman"/>
      <w:b w:val="0"/>
      <w:i w:val="0"/>
      <w:color w:val="000000"/>
      <w:sz w:val="22"/>
      <w:u w:val="none"/>
    </w:rPr>
  </w:style>
  <w:style w:type="paragraph" w:customStyle="1" w:styleId="mabxaxbxbxxa">
    <w:name w:val="mabxaxbxbxxa"/>
    <w:rPr>
      <w:rFonts w:ascii="Times New Roman" w:hAnsi="Times New Roman"/>
      <w:b w:val="0"/>
      <w:i w:val="0"/>
      <w:color w:val="000000"/>
      <w:sz w:val="22"/>
      <w:u w:val="none"/>
    </w:rPr>
  </w:style>
  <w:style w:type="paragraph" w:customStyle="1" w:styleId="mabxaxbxbxxaz">
    <w:name w:val="mabxaxbxbxxaz"/>
    <w:rPr>
      <w:rFonts w:ascii="Times New Roman" w:hAnsi="Times New Roman"/>
      <w:b w:val="0"/>
      <w:i w:val="0"/>
      <w:color w:val="000000"/>
      <w:sz w:val="22"/>
      <w:u w:val="none"/>
    </w:rPr>
  </w:style>
  <w:style w:type="paragraph" w:customStyle="1" w:styleId="mabxaxbxbxxazna">
    <w:name w:val="mabxaxbxbxxazna"/>
    <w:rPr>
      <w:rFonts w:ascii="Times New Roman" w:hAnsi="Times New Roman"/>
      <w:b/>
      <w:i w:val="0"/>
      <w:color w:val="000000"/>
      <w:sz w:val="22"/>
      <w:u w:val="none"/>
    </w:rPr>
  </w:style>
  <w:style w:type="paragraph" w:customStyle="1" w:styleId="mabxaxbxbxxaznaxb">
    <w:name w:val="mabxaxbxbxxaznaxb"/>
    <w:rPr>
      <w:rFonts w:ascii="Times New Roman" w:hAnsi="Times New Roman"/>
      <w:b w:val="0"/>
      <w:i w:val="0"/>
      <w:color w:val="000000"/>
      <w:sz w:val="22"/>
      <w:u w:val="none"/>
    </w:rPr>
  </w:style>
  <w:style w:type="paragraph" w:customStyle="1" w:styleId="mabxaxbxbxxaznaxbxb">
    <w:name w:val="mabxaxbxbxxaznaxbxb"/>
    <w:rPr>
      <w:rFonts w:ascii="Times New Roman" w:hAnsi="Times New Roman"/>
      <w:b w:val="0"/>
      <w:i w:val="0"/>
      <w:color w:val="000000"/>
      <w:sz w:val="22"/>
      <w:u w:val="none"/>
    </w:rPr>
  </w:style>
  <w:style w:type="paragraph" w:customStyle="1" w:styleId="mabxaxbxbxxaznaxbxbxb">
    <w:name w:val="mabxaxbxbxxaznaxbxbxb"/>
    <w:rPr>
      <w:rFonts w:ascii="Times New Roman" w:hAnsi="Times New Roman"/>
      <w:b w:val="0"/>
      <w:i w:val="0"/>
      <w:color w:val="000000"/>
      <w:sz w:val="22"/>
      <w:u w:val="none"/>
    </w:rPr>
  </w:style>
  <w:style w:type="paragraph" w:customStyle="1" w:styleId="mabxaxbxbxxaznaxbxbxbxu">
    <w:name w:val="mabxaxbxbxxaznaxbxbxbxu"/>
    <w:rPr>
      <w:rFonts w:ascii="Times New Roman" w:hAnsi="Times New Roman"/>
      <w:b w:val="0"/>
      <w:i w:val="0"/>
      <w:color w:val="000000"/>
      <w:sz w:val="22"/>
      <w:u w:val="none"/>
    </w:rPr>
  </w:style>
  <w:style w:type="paragraph" w:customStyle="1" w:styleId="mabxaxbxbxxaznaxbxbxbxuj">
    <w:name w:val="mabxaxbxbxxaznaxbxbxbxuj"/>
    <w:rPr>
      <w:rFonts w:ascii="Times New Roman" w:hAnsi="Times New Roman"/>
      <w:b w:val="0"/>
      <w:i w:val="0"/>
      <w:color w:val="000000"/>
      <w:sz w:val="22"/>
      <w:u w:val="none"/>
    </w:rPr>
  </w:style>
  <w:style w:type="paragraph" w:customStyle="1" w:styleId="mabxaxbxbxxaznaxbxbxbxujh">
    <w:name w:val="mabxaxbxbxxaznaxbxbxbxujh"/>
    <w:rPr>
      <w:rFonts w:ascii="Times New Roman" w:hAnsi="Times New Roman"/>
      <w:b w:val="0"/>
      <w:i w:val="0"/>
      <w:color w:val="000000"/>
      <w:sz w:val="22"/>
      <w:u w:val="none"/>
    </w:rPr>
  </w:style>
  <w:style w:type="paragraph" w:customStyle="1" w:styleId="mabxaxbxbxxaznaxbxbxbxujhna">
    <w:name w:val="mabxaxbxbxxaznaxbxbxbxujhna"/>
    <w:rPr>
      <w:rFonts w:ascii="Times New Roman" w:hAnsi="Times New Roman"/>
      <w:b/>
      <w:i w:val="0"/>
      <w:color w:val="000000"/>
      <w:sz w:val="22"/>
      <w:u w:val="none"/>
    </w:rPr>
  </w:style>
  <w:style w:type="paragraph" w:customStyle="1" w:styleId="mabxaxbxbxxaznaxbxbxbxujhnaxb">
    <w:name w:val="mabxaxbxbxxaznaxbxbxbxujhnaxb"/>
    <w:rPr>
      <w:rFonts w:ascii="Times New Roman" w:hAnsi="Times New Roman"/>
      <w:b w:val="0"/>
      <w:i w:val="0"/>
      <w:color w:val="000000"/>
      <w:sz w:val="22"/>
      <w:u w:val="none"/>
    </w:rPr>
  </w:style>
  <w:style w:type="paragraph" w:customStyle="1" w:styleId="mabxaxbxbxxaznaxbxbxbxujhnaxbxb">
    <w:name w:val="mabxaxbxbxxaznaxbxbxbxujhnaxbxb"/>
    <w:rPr>
      <w:rFonts w:ascii="Times New Roman" w:hAnsi="Times New Roman"/>
      <w:b w:val="0"/>
      <w:i w:val="0"/>
      <w:color w:val="000000"/>
      <w:sz w:val="22"/>
      <w:u w:val="none"/>
    </w:rPr>
  </w:style>
  <w:style w:type="paragraph" w:customStyle="1" w:styleId="mabxaxbxbxxaznaxbxbxbxujhnaxbxbxb">
    <w:name w:val="mabxaxbxbxxaznaxbxbxbxujhnaxbxbxb"/>
    <w:rPr>
      <w:rFonts w:ascii="Times New Roman" w:hAnsi="Times New Roman"/>
      <w:b w:val="0"/>
      <w:i w:val="0"/>
      <w:color w:val="000000"/>
      <w:sz w:val="22"/>
      <w:u w:val="none"/>
    </w:rPr>
  </w:style>
  <w:style w:type="paragraph" w:customStyle="1" w:styleId="mabxaxbxbxxaznaxbxbxbxujhnaxbxbxbxp">
    <w:name w:val="mabxaxbxbxxaznaxbxbxbxujhnaxbxbxbxp"/>
    <w:rPr>
      <w:rFonts w:ascii="Times New Roman" w:hAnsi="Times New Roman"/>
      <w:b w:val="0"/>
      <w:i w:val="0"/>
      <w:color w:val="000000"/>
      <w:sz w:val="22"/>
      <w:u w:val="none"/>
    </w:rPr>
  </w:style>
  <w:style w:type="paragraph" w:customStyle="1" w:styleId="mabxaxbxbxxaznaxbxbxbxujhnaxbxbxbxpg">
    <w:name w:val="mabxaxbxbxxaznaxbxbxbxujhnaxbxbxbxpg"/>
    <w:rPr>
      <w:rFonts w:ascii="Times New Roman" w:hAnsi="Times New Roman"/>
      <w:b w:val="0"/>
      <w:i w:val="0"/>
      <w:color w:val="000000"/>
      <w:sz w:val="22"/>
      <w:u w:val="none"/>
    </w:rPr>
  </w:style>
  <w:style w:type="paragraph" w:customStyle="1" w:styleId="mabxaxbxbxxaznaxbxbxbxujhnaxbxbxbxpgc">
    <w:name w:val="mabxaxbxbxxaznaxbxbxbxujhnaxbxbxbxpgc"/>
    <w:rPr>
      <w:rFonts w:ascii="Times New Roman" w:hAnsi="Times New Roman"/>
      <w:b w:val="0"/>
      <w:i w:val="0"/>
      <w:color w:val="000000"/>
      <w:sz w:val="22"/>
      <w:u w:val="none"/>
    </w:rPr>
  </w:style>
  <w:style w:type="paragraph" w:customStyle="1" w:styleId="mabxaxbxbxxaznaxbxbxbxujhnaxbxbxbxpgcla">
    <w:name w:val="mabxaxbxbxxaznaxbxbxbxujhnaxbxbxbxpgcla"/>
    <w:rPr>
      <w:rFonts w:ascii="Times New Roman" w:hAnsi="Times New Roman"/>
      <w:b/>
      <w:i w:val="0"/>
      <w:color w:val="000000"/>
      <w:sz w:val="22"/>
      <w:u w:val="none"/>
    </w:rPr>
  </w:style>
  <w:style w:type="paragraph" w:customStyle="1" w:styleId="mabxaxbxbxxaznaxbxbxbxujhnaxbxbxbxpgclaxb">
    <w:name w:val="mabxaxbxbxxaznaxbxbxbxujhnaxbxbxbxpgclaxb"/>
    <w:rPr>
      <w:rFonts w:ascii="Times New Roman" w:hAnsi="Times New Roman"/>
      <w:b w:val="0"/>
      <w:i w:val="0"/>
      <w:color w:val="000000"/>
      <w:sz w:val="22"/>
      <w:u w:val="none"/>
    </w:rPr>
  </w:style>
  <w:style w:type="paragraph" w:customStyle="1" w:styleId="mabxaxbxbxxaznaxbxbxbxujhnaxbxbxbxpgclaxbxb">
    <w:name w:val="mabxaxbxbxxaznaxbxbxbxujhnaxbxbxbxpgclaxbxb"/>
    <w:rPr>
      <w:rFonts w:ascii="Times New Roman" w:hAnsi="Times New Roman"/>
      <w:b w:val="0"/>
      <w:i w:val="0"/>
      <w:color w:val="000000"/>
      <w:sz w:val="22"/>
      <w:u w:val="none"/>
    </w:rPr>
  </w:style>
  <w:style w:type="paragraph" w:customStyle="1" w:styleId="mabxaxbxbxxaznaxbxbxbxujhnaxbxbxbxpgclaxbxbxb">
    <w:name w:val="mabxaxbxbxxaznaxbxbxbxujhnaxbxbxbxpgclaxbxbxb"/>
    <w:rPr>
      <w:rFonts w:ascii="Times New Roman" w:hAnsi="Times New Roman"/>
      <w:b w:val="0"/>
      <w:i w:val="0"/>
      <w:color w:val="000000"/>
      <w:sz w:val="22"/>
      <w:u w:val="none"/>
    </w:rPr>
  </w:style>
  <w:style w:type="paragraph" w:customStyle="1" w:styleId="mabxaxbxbxxaznaxbxbxbxujhnaxbxbxbxpgclaxbxbxbxv">
    <w:name w:val="mabxaxbxbxxaznaxbxbxbxujhnaxbxbxbxpgclaxbxbxbxv"/>
    <w:rPr>
      <w:rFonts w:ascii="Times New Roman" w:hAnsi="Times New Roman"/>
      <w:b w:val="0"/>
      <w:i w:val="0"/>
      <w:color w:val="000000"/>
      <w:sz w:val="22"/>
      <w:u w:val="none"/>
    </w:rPr>
  </w:style>
  <w:style w:type="paragraph" w:customStyle="1" w:styleId="mabxaxbxbxxaznaxbxbxbxujhnaxbxbxbxpgclaxbxbxbxvu">
    <w:name w:val="mabxaxbxbxxaznaxbxbxbxujhnaxbxbxbxpgclaxbxbxbxvu"/>
    <w:rPr>
      <w:rFonts w:ascii="Times New Roman" w:hAnsi="Times New Roman"/>
      <w:b w:val="0"/>
      <w:i w:val="0"/>
      <w:color w:val="000000"/>
      <w:sz w:val="22"/>
      <w:u w:val="none"/>
    </w:rPr>
  </w:style>
  <w:style w:type="paragraph" w:customStyle="1" w:styleId="mabxaxbxbxxaznaxbxbxbxujhnaxbxbxbxpgclaxbxbxbxvub">
    <w:name w:val="mabxaxbxbxxaznaxbxbxbxujhnaxbxbxbxpgclaxbxbxbxvub"/>
    <w:rPr>
      <w:rFonts w:ascii="Times New Roman" w:hAnsi="Times New Roman"/>
      <w:b w:val="0"/>
      <w:i w:val="0"/>
      <w:color w:val="000000"/>
      <w:sz w:val="22"/>
      <w:u w:val="none"/>
    </w:rPr>
  </w:style>
  <w:style w:type="paragraph" w:customStyle="1" w:styleId="mabxaxbxbxxaznaxbxbxbxujhnaxbxbxbxpgclaxbxbxbxvubdb">
    <w:name w:val="mabxaxbxbxxaznaxbxbxbxujhnaxbxbxbxpgclaxbxbxbxvubdb"/>
    <w:rPr>
      <w:rFonts w:ascii="Times New Roman" w:hAnsi="Times New Roman"/>
      <w:b w:val="0"/>
      <w:i w:val="0"/>
      <w:color w:val="000000"/>
      <w:sz w:val="22"/>
      <w:u w:val="none"/>
    </w:rPr>
  </w:style>
  <w:style w:type="paragraph" w:customStyle="1" w:styleId="mabxaxbxbxxaznaxbxbxbxujhnaxbxbxbxpgclaxbxbxbxvubdbxb">
    <w:name w:val="mabxaxbxbxxaznaxbxbxbxujhnaxbxbxbxpgclaxbxbxbxvubdbxb"/>
    <w:rPr>
      <w:rFonts w:ascii="Times New Roman" w:hAnsi="Times New Roman"/>
      <w:b w:val="0"/>
      <w:i w:val="0"/>
      <w:color w:val="000000"/>
      <w:sz w:val="22"/>
      <w:u w:val="none"/>
    </w:rPr>
  </w:style>
  <w:style w:type="paragraph" w:customStyle="1" w:styleId="mabxaxbxbxxaznaxbxbxbxujhnaxbxbxbxpgclaxbxbxbxvubdbxbxb">
    <w:name w:val="mabxaxbxbxxaznaxbxbxbxujhnaxbxbxbxpgclaxbxbxbxvubdbxbxb"/>
    <w:rPr>
      <w:rFonts w:ascii="Times New Roman" w:hAnsi="Times New Roman"/>
      <w:b w:val="0"/>
      <w:i w:val="0"/>
      <w:color w:val="000000"/>
      <w:sz w:val="22"/>
      <w:u w:val="none"/>
    </w:rPr>
  </w:style>
  <w:style w:type="paragraph" w:customStyle="1" w:styleId="mabxaxbxbxxaznaxbxbxbxujhnaxbxbxbxpgclaxbxbxbxvubdbxbxbxa">
    <w:name w:val="mabxaxbxbxxaznaxbxbxbxujhnaxbxbxbxpgclaxbxbxbxvubdbxbxbxa"/>
    <w:rPr>
      <w:rFonts w:ascii="Times New Roman" w:hAnsi="Times New Roman"/>
      <w:b/>
      <w:i w:val="0"/>
      <w:color w:val="000000"/>
      <w:sz w:val="22"/>
      <w:u w:val="none"/>
    </w:rPr>
  </w:style>
  <w:style w:type="paragraph" w:customStyle="1" w:styleId="mabxaxbxbxxaznaxbxbxbxujhnaxbxbxbxpgclaxbxbxbxvubdbxbxbxaxv">
    <w:name w:val="mabxaxbxbxxaznaxbxbxbxujhnaxbxbxbxpgclaxbxbxbxvubdbxbxbxaxv"/>
    <w:rPr>
      <w:rFonts w:ascii="Times New Roman" w:hAnsi="Times New Roman"/>
      <w:b w:val="0"/>
      <w:i w:val="0"/>
      <w:color w:val="000000"/>
      <w:sz w:val="22"/>
      <w:u w:val="none"/>
    </w:rPr>
  </w:style>
  <w:style w:type="paragraph" w:customStyle="1" w:styleId="mabxaxbxbxxaznaxbxbxbxujhnaxbxbxbxpgclaxbxbxbxvubdbxbxbxaxvr">
    <w:name w:val="mabxaxbxbxxaznaxbxbxbxujhnaxbxbxbxpgclaxbxbxbxvubdbxbxbxaxvr"/>
    <w:rPr>
      <w:rFonts w:ascii="Times New Roman" w:hAnsi="Times New Roman"/>
      <w:b w:val="0"/>
      <w:i w:val="0"/>
      <w:color w:val="000000"/>
      <w:sz w:val="22"/>
      <w:u w:val="none"/>
    </w:rPr>
  </w:style>
  <w:style w:type="paragraph" w:customStyle="1" w:styleId="mabxaxbxbxxaznaxbxbxbxujhnaxbxbxbxpgclaxbxbxbxvubdbxbxbxaxvrl">
    <w:name w:val="mabxaxbxbxxaznaxbxbxbxujhnaxbxbxbxpgclaxbxbxbxvubdbxbxbxaxvrl"/>
    <w:rPr>
      <w:rFonts w:ascii="Times New Roman" w:hAnsi="Times New Roman"/>
      <w:b w:val="0"/>
      <w:i w:val="0"/>
      <w:color w:val="000000"/>
      <w:sz w:val="22"/>
      <w:u w:val="none"/>
    </w:rPr>
  </w:style>
  <w:style w:type="paragraph" w:customStyle="1" w:styleId="mabxaxbxbxxaznaxbxbxbxujhnaxbxbxbxpgclaxbxbxbxvubdbxbxbxaxvrlhb">
    <w:name w:val="mabxaxbxbxxaznaxbxbxbxujhnaxbxbxbxpgclaxbxbxbxvubdbxbxbxaxvrlhb"/>
    <w:rPr>
      <w:rFonts w:ascii="Times New Roman" w:hAnsi="Times New Roman"/>
      <w:b w:val="0"/>
      <w:i w:val="0"/>
      <w:color w:val="000000"/>
      <w:sz w:val="22"/>
      <w:u w:val="none"/>
    </w:rPr>
  </w:style>
  <w:style w:type="paragraph" w:customStyle="1" w:styleId="mabxaxbxbxxaznaxbxbxbxujhnaxbxbxbxpgclaxbxbxbxvubdbxbxbxaxvrlhbxb">
    <w:name w:val="mabxaxbxbxxaznaxbxbxbxujhnaxbxbxbxpgclaxbxbxbxvubdbxbxbxaxvrlhbxb"/>
    <w:rPr>
      <w:rFonts w:ascii="Times New Roman" w:hAnsi="Times New Roman"/>
      <w:b w:val="0"/>
      <w:i w:val="0"/>
      <w:color w:val="000000"/>
      <w:sz w:val="22"/>
      <w:u w:val="none"/>
    </w:rPr>
  </w:style>
  <w:style w:type="paragraph" w:customStyle="1" w:styleId="mabxaxbxbxxaznaxbxbxbxujhnaxbxbxbxpgclaxbxbxbxvubdbxbxbxaxvrlhbxbxb">
    <w:name w:val="mabxaxbxbxxaznaxbxbxbxujhnaxbxbxbxpgclaxbxbxbxvubdbxbxbxaxvrlhbxbxb"/>
    <w:rPr>
      <w:rFonts w:ascii="Times New Roman" w:hAnsi="Times New Roman"/>
      <w:b w:val="0"/>
      <w:i w:val="0"/>
      <w:color w:val="000000"/>
      <w:sz w:val="22"/>
      <w:u w:val="none"/>
    </w:rPr>
  </w:style>
  <w:style w:type="paragraph" w:customStyle="1" w:styleId="mabxaxbxbxxaznaxbxbxbxujhnaxbxbxbxpgclaxbxbxbxvubdbxbxbxaxvrlhbxbxbxa">
    <w:name w:val="mabxaxbxbxxaznaxbxbxbxujhnaxbxbxbxpgclaxbxbxbxvubdbxbxbxaxvrlhbxbxbxa"/>
    <w:rPr>
      <w:rFonts w:ascii="Times New Roman" w:hAnsi="Times New Roman"/>
      <w:b/>
      <w:i w:val="0"/>
      <w:color w:val="000000"/>
      <w:sz w:val="22"/>
      <w:u w:val="none"/>
    </w:rPr>
  </w:style>
  <w:style w:type="paragraph" w:customStyle="1" w:styleId="mabxaxbxbxxaznaxbxbxbxujhnaxbxbxbxpgclaxbxbxbxvubdbxbxbxaxvrlhbxbxbxaxn">
    <w:name w:val="mabxaxbxbxxaznaxbxbxbxujhnaxbxbxbxpgclaxbxbxbxvubdbxbxbxaxvrlhbxbxbxaxn"/>
    <w:rPr>
      <w:rFonts w:ascii="Times New Roman" w:hAnsi="Times New Roman"/>
      <w:b w:val="0"/>
      <w:i w:val="0"/>
      <w:color w:val="000000"/>
      <w:sz w:val="22"/>
      <w:u w:val="none"/>
    </w:rPr>
  </w:style>
  <w:style w:type="paragraph" w:customStyle="1" w:styleId="mabxaxbxbxxaznaxbxbxbxujhnaxbxbxbxpgclaxbxbxbxvubdbxbxbxaxvrlhbxbxbxaxnh">
    <w:name w:val="mabxaxbxbxxaznaxbxbxbxujhnaxbxbxbxpgclaxbxbxbxvubdbxbxbxaxvrlhbxbxbxaxnh"/>
    <w:rPr>
      <w:rFonts w:ascii="Times New Roman" w:hAnsi="Times New Roman"/>
      <w:b w:val="0"/>
      <w:i w:val="0"/>
      <w:color w:val="000000"/>
      <w:sz w:val="22"/>
      <w:u w:val="none"/>
    </w:rPr>
  </w:style>
  <w:style w:type="paragraph" w:customStyle="1" w:styleId="mabxaxbxbxxaznaxbxbxbxujhnaxbxbxbxpgclaxbxbxbxvubdbxbxbxaxvrlhbxbxbxaxnhf">
    <w:name w:val="mabxaxbxbxxaznaxbxbxbxujhnaxbxbxbxpgclaxbxbxbxvubdbxbxbxaxvrlhbxbxbxaxnhf"/>
    <w:rPr>
      <w:rFonts w:ascii="Times New Roman" w:hAnsi="Times New Roman"/>
      <w:b w:val="0"/>
      <w:i w:val="0"/>
      <w:color w:val="000000"/>
      <w:sz w:val="22"/>
      <w:u w:val="none"/>
    </w:rPr>
  </w:style>
  <w:style w:type="paragraph" w:customStyle="1" w:styleId="mabxaxbxbxxaznaxbxbxbxujhnaxbxbxbxpgclaxbxbxbxvubdbxbxbxaxvrlhbxbxbxaxnhfua">
    <w:name w:val="mabxaxbxbxxaznaxbxbxbxujhnaxbxbxbxpgclaxbxbxbxvubdbxbxbxaxvrlhbxbxbxaxnhfua"/>
    <w:rPr>
      <w:rFonts w:ascii="Times New Roman" w:hAnsi="Times New Roman"/>
      <w:b/>
      <w:i w:val="0"/>
      <w:color w:val="000000"/>
      <w:sz w:val="22"/>
      <w:u w:val="none"/>
    </w:rPr>
  </w:style>
  <w:style w:type="paragraph" w:customStyle="1" w:styleId="mabxaxbxbxxaznaxbxbxbxujhnaxbxbxbxpgclaxbxbxbxvubdbxbxbxaxvrlhbxbxbxaxnhfuaxb">
    <w:name w:val="mabxaxbxbxxaznaxbxbxbxujhnaxbxbxbxpgclaxbxbxbxvubdbxbxbxaxvrlhbxbxbxaxnhfuaxb"/>
    <w:rPr>
      <w:rFonts w:ascii="Times New Roman" w:hAnsi="Times New Roman"/>
      <w:b w:val="0"/>
      <w:i w:val="0"/>
      <w:color w:val="000000"/>
      <w:sz w:val="22"/>
      <w:u w:val="none"/>
    </w:rPr>
  </w:style>
  <w:style w:type="paragraph" w:customStyle="1" w:styleId="mabxaxbxbxxaznaxbxbxbxujhnaxbxbxbxpgclaxbxbxbxvubdbxbxbxaxvrlhbxbxbxaxnhfuaxbxb">
    <w:name w:val="mabxaxbxbxxaznaxbxbxbxujhnaxbxbxbxpgclaxbxbxbxvubdbxbxbxaxvrlhbxbxbxaxnhfuaxbxb"/>
    <w:rPr>
      <w:rFonts w:ascii="Times New Roman" w:hAnsi="Times New Roman"/>
      <w:b w:val="0"/>
      <w:i w:val="0"/>
      <w:color w:val="000000"/>
      <w:sz w:val="22"/>
      <w:u w:val="none"/>
    </w:rPr>
  </w:style>
  <w:style w:type="paragraph" w:customStyle="1" w:styleId="mabxaxbxbxxaznaxbxbxbxujhnaxbxbxbxpgclaxbxbxbxvubdbxbxbxaxvrlhbxbxbxaxnhfuaxbxbxb">
    <w:name w:val="mabxaxbxbxxaznaxbxbxbxujhnaxbxbxbxpgclaxbxbxbxvubdbxbxbxaxvrlhbxbxbxaxnhfuaxbxbxb"/>
    <w:rPr>
      <w:rFonts w:ascii="Times New Roman" w:hAnsi="Times New Roman"/>
      <w:b w:val="0"/>
      <w:i w:val="0"/>
      <w:color w:val="000000"/>
      <w:sz w:val="22"/>
      <w:u w:val="none"/>
    </w:rPr>
  </w:style>
  <w:style w:type="paragraph" w:customStyle="1" w:styleId="mabxaxbxbxxaznaxbxbxbxujhnaxbxbxbxpgclaxbxbxbxvubdbxbxbxaxvrlhbxbxbxaxnhfuaxbxbxbxv">
    <w:name w:val="mabxaxbxbxxaznaxbxbxbxujhnaxbxbxbxpgclaxbxbxbxvubdbxbxbxaxvrlhbxbxbxaxnhfuaxbxbxbxv"/>
    <w:rPr>
      <w:rFonts w:ascii="Times New Roman" w:hAnsi="Times New Roman"/>
      <w:b w:val="0"/>
      <w:i w:val="0"/>
      <w:color w:val="000000"/>
      <w:sz w:val="22"/>
      <w:u w:val="none"/>
    </w:rPr>
  </w:style>
  <w:style w:type="paragraph" w:customStyle="1" w:styleId="mabxaxbxbxxaznaxbxbxbxujhnaxbxbxbxpgclaxbxbxbxvubdbxbxbxaxvrlhbxbxbxaxnhfuaxbxbxbxvk">
    <w:name w:val="mabxaxbxbxxaznaxbxbxbxujhnaxbxbxbxpgclaxbxbxbxvubdbxbxbxaxvrlhbxbxbxaxnhfuaxbxbxbxvk"/>
    <w:rPr>
      <w:rFonts w:ascii="Times New Roman" w:hAnsi="Times New Roman"/>
      <w:b w:val="0"/>
      <w:i w:val="0"/>
      <w:color w:val="000000"/>
      <w:sz w:val="22"/>
      <w:u w:val="none"/>
    </w:rPr>
  </w:style>
  <w:style w:type="paragraph" w:customStyle="1" w:styleId="mabxaxbxbxxaznaxbxbxbxujhnaxbxbxbxpgclaxbxbxbxvubdbxbxbxaxvrlhbxbxbxaxnhfuaxbxbxbxvkb">
    <w:name w:val="mabxaxbxbxxaznaxbxbxbxujhnaxbxbxbxpgclaxbxbxbxvubdbxbxbxaxvrlhbxbxbxaxnhfuaxbxbxbxvkb"/>
    <w:rPr>
      <w:rFonts w:ascii="Times New Roman" w:hAnsi="Times New Roman"/>
      <w:b w:val="0"/>
      <w:i w:val="0"/>
      <w:color w:val="000000"/>
      <w:sz w:val="22"/>
      <w:u w:val="none"/>
    </w:rPr>
  </w:style>
  <w:style w:type="paragraph" w:customStyle="1" w:styleId="mabxaxbxbxxaznaxbxbxbxujhnaxbxbxbxpgclaxbxbxbxvubdbxbxbxaxvrlhbxbxbxaxnhfuaxbxbxbxvkbka">
    <w:name w:val="mabxaxbxbxxaznaxbxbxbxujhnaxbxbxbxpgclaxbxbxbxvubdbxbxbxaxvrlhbxbxbxaxnhfuaxbxbxbxvkbka"/>
    <w:rPr>
      <w:rFonts w:ascii="Times New Roman" w:hAnsi="Times New Roman"/>
      <w:b/>
      <w:i w:val="0"/>
      <w:color w:val="000000"/>
      <w:sz w:val="22"/>
      <w:u w:val="none"/>
    </w:rPr>
  </w:style>
  <w:style w:type="paragraph" w:customStyle="1" w:styleId="mabxaxbxbxxaznaxbxbxbxujhnaxbxbxbxpgclaxbxbxbxvubdbxbxbxaxvrlhbxbxbxaxnhfuaxbxbxbxvkbkaxb">
    <w:name w:val="mabxaxbxbxxaznaxbxbxbxujhnaxbxbxbxpgclaxbxbxbxvubdbxbxbxaxvrlhbxbxbxaxnhfuaxbxbxbxvkbkaxb"/>
    <w:rPr>
      <w:rFonts w:ascii="Times New Roman" w:hAnsi="Times New Roman"/>
      <w:b w:val="0"/>
      <w:i w:val="0"/>
      <w:color w:val="000000"/>
      <w:sz w:val="22"/>
      <w:u w:val="none"/>
    </w:rPr>
  </w:style>
  <w:style w:type="paragraph" w:customStyle="1" w:styleId="mabxaxbxbxxaznaxbxbxbxujhnaxbxbxbxpgclaxbxbxbxvubdbxbxbxaxvrlhbxbxbxaxnhfuaxbxbxbxvkbkaxbxb">
    <w:name w:val="mabxaxbxbxxaznaxbxbxbxujhnaxbxbxbxpgclaxbxbxbxvubdbxbxbxaxvrlhbxbxbxaxnhfuaxbxbxbxvkbkaxbxb"/>
    <w:rPr>
      <w:rFonts w:ascii="Times New Roman" w:hAnsi="Times New Roman"/>
      <w:b w:val="0"/>
      <w:i w:val="0"/>
      <w:color w:val="000000"/>
      <w:sz w:val="22"/>
      <w:u w:val="none"/>
    </w:rPr>
  </w:style>
  <w:style w:type="paragraph" w:customStyle="1" w:styleId="mabxaxbxbxxaznaxbxbxbxujhnaxbxbxbxpgclaxbxbxbxvubdbxbxbxaxvrlhbxbxbxaxnhfuaxbxbxbxvkbkaxbxbxb">
    <w:name w:val="mabxaxbxbxxaznaxbxbxbxujhnaxbxbxbxpgclaxbxbxbxvubdbxbxbxaxvrlhbxbxbxaxnhfuaxbxbxbxvkbkaxbxbxb"/>
    <w:rPr>
      <w:rFonts w:ascii="Times New Roman" w:hAnsi="Times New Roman"/>
      <w:b w:val="0"/>
      <w:i w:val="0"/>
      <w:color w:val="000000"/>
      <w:sz w:val="22"/>
      <w:u w:val="none"/>
    </w:rPr>
  </w:style>
  <w:style w:type="paragraph" w:customStyle="1" w:styleId="mabxaxbxbxxaznaxbxbxbxujhnaxbxbxbxpgclaxbxbxbxvubdbxbxbxaxvrlhbxbxbxaxnhfuaxbxbxbxvkbkaxbxbxbxa">
    <w:name w:val="mabxaxbxbxxaznaxbxbxbxujhnaxbxbxbxpgclaxbxbxbxvubdbxbxbxaxvrlhbxbxbxaxnhfuaxbxbxbxvkbkaxbxbxbxa"/>
    <w:rPr>
      <w:rFonts w:ascii="Times New Roman" w:hAnsi="Times New Roman"/>
      <w:b w:val="0"/>
      <w:i w:val="0"/>
      <w:color w:val="000000"/>
      <w:sz w:val="22"/>
      <w:u w:val="none"/>
    </w:rPr>
  </w:style>
  <w:style w:type="paragraph" w:customStyle="1" w:styleId="mabxaxbxbxxaznaxbxbxbxujhnaxbxbxbxpgclaxbxbxbxvubdbxbxbxaxvrlhbxbxbxaxnhfuaxbxbxbxvkbkaxbxbxbxaa">
    <w:name w:val="mabxaxbxbxxaznaxbxbxbxujhnaxbxbxbxpgclaxbxbxbxvubdbxbxbxaxvrlhbxbxbxaxnhfuaxbxbxbxvkbkaxbxbxbxaa"/>
    <w:rPr>
      <w:rFonts w:ascii="Times New Roman" w:hAnsi="Times New Roman"/>
      <w:b w:val="0"/>
      <w:i w:val="0"/>
      <w:color w:val="000000"/>
      <w:sz w:val="22"/>
      <w:u w:val="none"/>
    </w:rPr>
  </w:style>
  <w:style w:type="paragraph" w:customStyle="1" w:styleId="mabxaxbxbxxaznaxbxbxbxujhnaxbxbxbxpgclaxbxbxbxvubdbxbxbxaxvrlhbxbxbxaxnhfuaxbxbxbxvkbkaxbxbxbxaar">
    <w:name w:val="mabxaxbxbxxaznaxbxbxbxujhnaxbxbxbxpgclaxbxbxbxvubdbxbxbxaxvrlhbxbxbxaxnhfuaxbxbxbxvkbkaxbxbxbxaar"/>
    <w:rPr>
      <w:rFonts w:ascii="Times New Roman" w:hAnsi="Times New Roman"/>
      <w:b w:val="0"/>
      <w:i w:val="0"/>
      <w:color w:val="000000"/>
      <w:sz w:val="22"/>
      <w:u w:val="none"/>
    </w:rPr>
  </w:style>
  <w:style w:type="paragraph" w:customStyle="1" w:styleId="mabxaxbxbxxaznaxbxbxbxujhnaxbxbxbxpgclaxbxbxbxvubdbxbxbxaxvrlhbxbxbxaxnhfuaxbxbxbxvkbkaxbxbxbxaarib">
    <w:name w:val="mabxaxbxbxxaznaxbxbxbxujhnaxbxbxbxpgclaxbxbxbxvubdbxbxbxaxvrlhbxbxbxaxnhfuaxbxbxbxvkbkaxbxbxbxaarib"/>
    <w:rPr>
      <w:rFonts w:ascii="Times New Roman" w:hAnsi="Times New Roman"/>
      <w:b w:val="0"/>
      <w:i w:val="0"/>
      <w:color w:val="000000"/>
      <w:sz w:val="22"/>
      <w:u w:val="none"/>
    </w:rPr>
  </w:style>
  <w:style w:type="paragraph" w:customStyle="1" w:styleId="mabxaxbxbxxaznaxbxbxbxujhnaxbxbxbxpgclaxbxbxbxvubdbxbxbxaxvrlhbxbxbxaxnhfuaxbxbxbxvkbkaxbxbxbxaaribxb">
    <w:name w:val="mabxaxbxbxxaznaxbxbxbxujhnaxbxbxbxpgclaxbxbxbxvubdbxbxbxaxvrlhbxbxbxaxnhfuaxbxbxbxvkbkaxbxbxbxaaribxb"/>
    <w:rPr>
      <w:rFonts w:ascii="Times New Roman" w:hAnsi="Times New Roman"/>
      <w:b w:val="0"/>
      <w:i w:val="0"/>
      <w:color w:val="000000"/>
      <w:sz w:val="22"/>
      <w:u w:val="none"/>
    </w:rPr>
  </w:style>
  <w:style w:type="paragraph" w:customStyle="1" w:styleId="mabxaxbxbxxaznaxbxbxbxujhnaxbxbxbxpgclaxbxbxbxvubdbxbxbxaxvrlhbxbxbxaxnhfuaxbxbxbxvkbkaxbxbxbxaaribxbxa">
    <w:name w:val="mabxaxbxbxxaznaxbxbxbxujhnaxbxbxbxpgclaxbxbxbxvubdbxbxbxaxvrlhbxbxbxaxnhfuaxbxbxbxvkbkaxbxbxbxaaribxbxa"/>
    <w:rPr>
      <w:rFonts w:ascii="Times New Roman" w:hAnsi="Times New Roman"/>
      <w:b/>
      <w:i w:val="0"/>
      <w:color w:val="000000"/>
      <w:sz w:val="22"/>
      <w:u w:val="none"/>
    </w:rPr>
  </w:style>
  <w:style w:type="paragraph" w:customStyle="1" w:styleId="mabxaxbxbxxaznaxbxbxbxujhnaxbxbxbxpgclaxbxbxbxvubdbxbxbxaxvrlhbxbxbxaxnhfuaxbxbxbxvkbkaxbxbxbxaaribxbxaxb">
    <w:name w:val="mabxaxbxbxxaznaxbxbxbxujhnaxbxbxbxpgclaxbxbxbxvubdbxbxbxaxvrlhbxbxbxaxnhfuaxbxbxbxvkbkaxbxbxbxaari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
    <w:name w:val="mabxaxbxbxxaznaxbxbxbxujhnaxbxbxbxpgclaxbxbxbxvubdbxbxbxaxvrlhbxbxbxaxnhfuaxbxbxbxvkbkaxbxbxbxaaribxbxaxbxo"/>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
    <w:name w:val="mabxaxbxbxxaznaxbxbxbxujhnaxbxbxbxpgclaxbxbxbxvubdbxbxbxaxvrlhbxbxbxaxnhfuaxbxbxbxvkbkaxbxbxbxaaribxbxaxbxoa"/>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
    <w:name w:val="mabxaxbxbxxaznaxbxbxbxujhnaxbxbxbxpgclaxbxbxbxvubdbxbxbxaxvrlhbxbxbxaxnhfuaxbxbxbxvkbkaxbxbxbxaaribxbxaxbxoas"/>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
    <w:name w:val="mabxaxbxbxxaznaxbxbxbxujhnaxbxbxbxpgclaxbxbxbxvubdbxbxbxaxvrlhbxbxbxaxnhfuaxbxbxbxvkbkaxbxbxbxaaribxbxaxbxoasc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
    <w:name w:val="mabxaxbxbxxaznaxbxbxbxujhnaxbxbxbxpgclaxbxbxbxvubdbxbxbxaxvrlhbxbxbxaxnhfuaxbxbxbxvkbkaxbxbxbxaaribxbxaxbxoasc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
    <w:name w:val="mabxaxbxbxxaznaxbxbxbxujhnaxbxbxbxpgclaxbxbxbxvubdbxbxbxaxvrlhbxbxbxaxnhfuaxbxbxbxvkbkaxbxbxbxaaribxbxaxbxoasc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
    <w:name w:val="mabxaxbxbxxaznaxbxbxbxujhnaxbxbxbxpgclaxbxbxbxvubdbxbxbxaxvrlhbxbxbxaxnhfuaxbxbxbxvkbkaxbxbxbxaaribxbxaxbxoascbxa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
    <w:name w:val="mabxaxbxbxxaznaxbxbxbxujhnaxbxbxbxpgclaxbxbxbxvubdbxbxbxaxvrlhbxbxbxaxnhfuaxbxbxbxvkbkaxbxbxbxaaribxbxaxbxoascbxaxbxbxd"/>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
    <w:name w:val="mabxaxbxbxxaznaxbxbxbxujhnaxbxbxbxpgclaxbxbxbxvubdbxbxbxaxvrlhbxbxbxaxnhfuaxbxbxbxvkbkaxbxbxbxaaribxbxaxbxoascbxaxbxbxdj"/>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
    <w:name w:val="mabxaxbxbxxaznaxbxbxbxujhnaxbxbxbxpgclaxbxbxbxvubdbxbxbxaxvrlhbxbxbxaxnhfuaxbxbxbxvkbkaxbxbxbxaaribxbxaxbxoascbxaxbxbxdjw"/>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
    <w:name w:val="mabxaxbxbxxaznaxbxbxbxujhnaxbxbxbxpgclaxbxbxbxvubdbxbxbxaxvrlhbxbxbxaxnhfuaxbxbxbxvkbkaxbxbxbxaaribxbxaxbxoascbxaxbxbxdjwo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
    <w:name w:val="mabxaxbxbxxaznaxbxbxbxujhnaxbxbxbxpgclaxbxbxbxvubdbxbxbxaxvrlhbxbxbxaxnhfuaxbxbxbxvkbkaxbxbxbxaaribxbxaxbxoascbxaxbxbxdjwo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
    <w:name w:val="mabxaxbxbxxaznaxbxbxbxujhnaxbxbxbxpgclaxbxbxbxvubdbxbxbxaxvrlhbxbxbxaxnhfuaxbxbxbxvkbkaxbxbxbxaaribxbxaxbxoascbxaxbxbxdjwoa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
    <w:name w:val="mabxaxbxbxxaznaxbxbxbxujhnaxbxbxbxpgclaxbxbxbxvubdbxbxbxaxvrlhbxbxbxaxnhfuaxbxbxbxvkbkaxbxbxbxaaribxbxaxbxoascbxaxbxbxdjwoaxb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
    <w:name w:val="mabxaxbxbxxaznaxbxbxbxujhnaxbxbxbxpgclaxbxbxbxvubdbxbxbxaxvrlhbxbxbxaxnhfuaxbxbxbxvkbkaxbxbxbxaaribxbxaxbxoascbxaxbxbxdjwoaxbxbxbxf"/>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
    <w:name w:val="mabxaxbxbxxaznaxbxbxbxujhnaxbxbxbxpgclaxbxbxbxvubdbxbxbxaxvrlhbxbxbxaxnhfuaxbxbxbxvkbkaxbxbxbxaaribxbxaxbxoascbxaxbxbxdjwoaxbxbxbxfe"/>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
    <w:name w:val="mabxaxbxbxxaznaxbxbxbxujhnaxbxbxbxpgclaxbxbxbxvubdbxbxbxaxvrlhbxbxbxaxnhfuaxbxbxbxvkbkaxbxbxbxaaribxbxaxbxoascbxaxbxbxdjwoaxbxbxbxfet"/>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
    <w:name w:val="mabxaxbxbxxaznaxbxbxbxujhnaxbxbxbxpgclaxbxbxbxvubdbxbxbxaxvrlhbxbxbxaxnhfuaxbxbxbxvkbkaxbxbxbxaaribxbxaxbxoascbxaxbxbxdjwoaxbxbxbxfetk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
    <w:name w:val="mabxaxbxbxxaznaxbxbxbxujhnaxbxbxbxpgclaxbxbxbxvubdbxbxbxaxvrlhbxbxbxaxnhfuaxbxbxbxvkbkaxbxbxbxaaribxbxaxbxoascbxaxbxbxdjwoaxbxbxbxfetk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
    <w:name w:val="mabxaxbxbxxaznaxbxbxbxujhnaxbxbxbxpgclaxbxbxbxvubdbxbxbxaxvrlhbxbxbxaxnhfuaxbxbxbxvkbkaxbxbxbxaaribxbxaxbxoascbxaxbxbxdjwoaxbxbxbxfetkb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
    <w:name w:val="mabxaxbxbxxaznaxbxbxbxujhnaxbxbxbxpgclaxbxbxbxvubdbxbxbxaxvrlhbxbxbxaxnhfuaxbxbxbxvkbkaxbxbxbxaaribxbxaxbxoascbxaxbxbxdjwoaxbxbxbxfetkbx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
    <w:name w:val="mabxaxbxbxxaznaxbxbxbxujhnaxbxbxbxpgclaxbxbxbxvubdbxbxbxaxvrlhbxbxbxaxnhfuaxbxbxbxvkbkaxbxbxbxaaribxbxaxbxoascbxaxbxbxdjwoaxbxbxbxfetkbxbxbxaxm"/>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
    <w:name w:val="mabxaxbxbxxaznaxbxbxbxujhnaxbxbxbxpgclaxbxbxbxvubdbxbxbxaxvrlhbxbxbxaxnhfuaxbxbxbxvkbkaxbxbxbxaaribxbxaxbxoascbxaxbxbxdjwoaxbxbxbxfetkbxbxbxaxmm"/>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
    <w:name w:val="mabxaxbxbxxaznaxbxbxbxujhnaxbxbxbxpgclaxbxbxbxvubdbxbxbxaxvrlhbxbxbxaxnhfuaxbxbxbxvkbkaxbxbxbxaaribxbxaxbxoascbxaxbxbxdjwoaxbxbxbxfetkbxbxbxaxmma"/>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
    <w:name w:val="mabxaxbxbxxaznaxbxbxbxujhnaxbxbxbxpgclaxbxbxbxvubdbxbxbxaxvrlhbxbxbxaxnhfuaxbxbxbxvkbkaxbxbxbxaaribxbxaxbxoascbxaxbxbxdjwoaxbxbxbxfetkbxbxbxaxmmaz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
    <w:name w:val="mabxaxbxbxxaznaxbxbxbxujhnaxbxbxbxpgclaxbxbxbxvubdbxbxbxaxvrlhbxbxbxaxnhfuaxbxbxbxvkbkaxbxbxbxaaribxbxaxbxoascbxaxbxbxdjwoaxbxbxbxfetkbxbxbxaxmmaz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
    <w:name w:val="mabxaxbxbxxaznaxbxbxbxujhnaxbxbxbxpgclaxbxbxbxvubdbxbxbxaxvrlhbxbxbxaxnhfuaxbxbxbxvkbkaxbxbxbxaaribxbxaxbxoascbxaxbxbxdjwoaxbxbxbxfetkbxbxbxaxmmaz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
    <w:name w:val="mabxaxbxbxxaznaxbxbxbxujhnaxbxbxbxpgclaxbxbxbxvubdbxbxbxaxvrlhbxbxbxaxnhfuaxbxbxbxvkbkaxbxbxbxaaribxbxaxbxoascbxaxbxbxdjwoaxbxbxbxfetkbxbxbxaxmmaz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
    <w:name w:val="mabxaxbxbxxaznaxbxbxbxujhnaxbxbxbxpgclaxbxbxbxvubdbxbxbxaxvrlhbxbxbxaxnhfuaxbxbxbxvkbkaxbxbxbxaaribxbxaxbxoascbxaxbxbxdjwoaxbxbxbxfetkbxbxbxaxmmazbxbxaxbxs"/>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
    <w:name w:val="mabxaxbxbxxaznaxbxbxbxujhnaxbxbxbxpgclaxbxbxbxvubdbxbxbxaxvrlhbxbxbxaxnhfuaxbxbxbxvkbkaxbxbxbxaaribxbxaxbxoascbxaxbxbxdjwoaxbxbxbxfetkbxbxbxaxmmazbxbxaxbxsy"/>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
    <w:name w:val="mabxaxbxbxxaznaxbxbxbxujhnaxbxbxbxpgclaxbxbxbxvubdbxbxbxaxvrlhbxbxbxaxnhfuaxbxbxbxvkbkaxbxbxbxaaribxbxaxbxoascbxaxbxbxdjwoaxbxbxbxfetkbxbxbxaxmmazbxbxaxbxsyq"/>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
    <w:name w:val="mabxaxbxbxxaznaxbxbxbxujhnaxbxbxbxpgclaxbxbxbxvubdbxbxbxaxvrlhbxbxbxaxnhfuaxbxbxbxvkbkaxbxbxbxaaribxbxaxbxoascbxaxbxbxdjwoaxbxbxbxfetkbxbxbxaxmmazbxbxaxbxsyqv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
    <w:name w:val="mabxaxbxbxxaznaxbxbxbxujhnaxbxbxbxpgclaxbxbxbxvubdbxbxbxaxvrlhbxbxbxaxnhfuaxbxbxbxvkbkaxbxbxbxaaribxbxaxbxoascbxaxbxbxdjwoaxbxbxbxfetkbxbxbxaxmmazbxbxaxbxsyqv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
    <w:name w:val="mabxaxbxbxxaznaxbxbxbxujhnaxbxbxbxpgclaxbxbxbxvubdbxbxbxaxvrlhbxbxbxaxnhfuaxbxbxbxvkbkaxbxbxbxaaribxbxaxbxoascbxaxbxbxdjwoaxbxbxbxfetkbxbxbxaxmmazbxbxaxbxsyqv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
    <w:name w:val="mabxaxbxbxxaznaxbxbxbxujhnaxbxbxbxpgclaxbxbxbxvubdbxbxbxaxvrlhbxbxbxaxnhfuaxbxbxbxvkbkaxbxbxbxaaribxbxaxbxoascbxaxbxbxdjwoaxbxbxbxfetkbxbxbxaxmmazbxbxaxbxsyqv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
    <w:name w:val="mabxaxbxbxxaznaxbxbxbxujhnaxbxbxbxpgclaxbxbxbxvubdbxbxbxaxvrlhbxbxbxaxnhfuaxbxbxbxvkbkaxbxbxbxaaribxbxaxbxoascbxaxbxbxdjwoaxbxbxbxfetkbxbxbxaxmmazbxbxaxbxsyqvbxbxaxbxz"/>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
    <w:name w:val="mabxaxbxbxxaznaxbxbxbxujhnaxbxbxbxpgclaxbxbxbxvubdbxbxbxaxvrlhbxbxbxaxnhfuaxbxbxbxvkbkaxbxbxbxaaribxbxaxbxoascbxaxbxbxdjwoaxbxbxbxfetkbxbxbxaxmmazbxbxaxbxsyqvbxbxaxbxzl"/>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
    <w:name w:val="mabxaxbxbxxaznaxbxbxbxujhnaxbxbxbxpgclaxbxbxbxvubdbxbxbxaxvrlhbxbxbxaxnhfuaxbxbxbxvkbkaxbxbxbxaaribxbxaxbxoascbxaxbxbxdjwoaxbxbxbxfetkbxbxbxaxmmazbxbxaxbxsyqvbxbxaxbxzls"/>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
    <w:name w:val="mabxaxbxbxxaznaxbxbxbxujhnaxbxbxbxpgclaxbxbxbxvubdbxbxbxaxvrlhbxbxbxaxnhfuaxbxbxbxvkbkaxbxbxbxaaribxbxaxbxoascbxaxbxbxdjwoaxbxbxbxfetkbxbxbxaxmmazbxbxaxbxsyqvbxbxaxbxzlsz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
    <w:name w:val="mabxaxbxbxxaznaxbxbxbxujhnaxbxbxbxpgclaxbxbxbxvubdbxbxbxaxvrlhbxbxbxaxnhfuaxbxbxbxvkbkaxbxbxbxaaribxbxaxbxoascbxaxbxbxdjwoaxbxbxbxfetkbxbxbxaxmmazbxbxaxbxsyqvbxbxaxbxzlsz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
    <w:name w:val="mabxaxbxbxxaznaxbxbxbxujhnaxbxbxbxpgclaxbxbxbxvubdbxbxbxaxvrlhbxbxbxaxnhfuaxbxbxbxvkbkaxbxbxbxaaribxbxaxbxoascbxaxbxbxdjwoaxbxbxbxfetkbxbxbxaxmmazbxbxaxbxsyqvbxbxaxbxzlsz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
    <w:name w:val="mabxaxbxbxxaznaxbxbxbxujhnaxbxbxbxpgclaxbxbxbxvubdbxbxbxaxvrlhbxbxbxaxnhfuaxbxbxbxvkbkaxbxbxbxaaribxbxaxbxoascbxaxbxbxdjwoaxbxbxbxfetkbxbxbxaxmmazbxbxaxbxsyqvbxbxaxbxzlsz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
    <w:name w:val="mabxaxbxbxxaznaxbxbxbxujhnaxbxbxbxpgclaxbxbxbxvubdbxbxbxaxvrlhbxbxbxaxnhfuaxbxbxbxvkbkaxbxbxbxaaribxbxaxbxoascbxaxbxbxdjwoaxbxbxbxfetkbxbxbxaxmmazbxbxaxbxsyqvbxbxaxbxzlszbxbxaxbxi"/>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
    <w:name w:val="mabxaxbxbxxaznaxbxbxbxujhnaxbxbxbxpgclaxbxbxbxvubdbxbxbxaxvrlhbxbxbxaxnhfuaxbxbxbxvkbkaxbxbxbxaaribxbxaxbxoascbxaxbxbxdjwoaxbxbxbxfetkbxbxbxaxmmazbxbxaxbxsyqvbxbxaxbxzlszbxbxaxbxie"/>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
    <w:name w:val="mabxaxbxbxxaznaxbxbxbxujhnaxbxbxbxpgclaxbxbxbxvubdbxbxbxaxvrlhbxbxbxaxnhfuaxbxbxbxvkbkaxbxbxbxaaribxbxaxbxoascbxaxbxbxdjwoaxbxbxbxfetkbxbxbxaxmmazbxbxaxbxsyqvbxbxaxbxzlszbxbxaxbxiej"/>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
    <w:name w:val="mabxaxbxbxxaznaxbxbxbxujhnaxbxbxbxpgclaxbxbxbxvubdbxbxbxaxvrlhbxbxbxaxnhfuaxbxbxbxvkbkaxbxbxbxaaribxbxaxbxoascbxaxbxbxdjwoaxbxbxbxfetkbxbxbxaxmmazbxbxaxbxsyqvbxbxaxbxzlszbxbxaxbxiejo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
    <w:name w:val="mabxaxbxbxxaznaxbxbxbxujhnaxbxbxbxpgclaxbxbxbxvubdbxbxbxaxvrlhbxbxbxaxnhfuaxbxbxbxvkbkaxbxbxbxaaribxbxaxbxoascbxaxbxbxdjwoaxbxbxbxfetkbxbxbxaxmmazbxbxaxbxsyqvbxbxaxbxzlszbxbxaxbxiejo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
    <w:name w:val="mabxaxbxbxxaznaxbxbxbxujhnaxbxbxbxpgclaxbxbxbxvubdbxbxbxaxvrlhbxbxbxaxnhfuaxbxbxbxvkbkaxbxbxbxaaribxbxaxbxoascbxaxbxbxdjwoaxbxbxbxfetkbxbxbxaxmmazbxbxaxbxsyqvbxbxaxbxzlszbxbxaxbxiejob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
    <w:name w:val="mabxaxbxbxxaznaxbxbxbxujhnaxbxbxbxpgclaxbxbxbxvubdbxbxbxaxvrlhbxbxbxaxnhfuaxbxbxbxvkbkaxbxbxbxaaribxbxaxbxoascbxaxbxbxdjwoaxbxbxbxfetkbxbxbxaxmmazbxbxaxbxsyqvbxbxaxbxzlszbxbxaxbxiejobx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
    <w:name w:val="mabxaxbxbxxaznaxbxbxbxujhnaxbxbxbxpgclaxbxbxbxvubdbxbxbxaxvrlhbxbxbxaxnhfuaxbxbxbxvkbkaxbxbxbxaaribxbxaxbxoascbxaxbxbxdjwoaxbxbxbxfetkbxbxbxaxmmazbxbxaxbxsyqvbxbxaxbxzlszbxbxaxbxiejobxbxbxaxt"/>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
    <w:name w:val="mabxaxbxbxxaznaxbxbxbxujhnaxbxbxbxpgclaxbxbxbxvubdbxbxbxaxvrlhbxbxbxaxnhfuaxbxbxbxvkbkaxbxbxbxaaribxbxaxbxoascbxaxbxbxdjwoaxbxbxbxfetkbxbxbxaxmmazbxbxaxbxsyqvbxbxaxbxzlszbxbxaxbxiejobxbxbxaxtd"/>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
    <w:name w:val="mabxaxbxbxxaznaxbxbxbxujhnaxbxbxbxpgclaxbxbxbxvubdbxbxbxaxvrlhbxbxbxaxnhfuaxbxbxbxvkbkaxbxbxbxaaribxbxaxbxoascbxaxbxbxdjwoaxbxbxbxfetkbxbxbxaxmmazbxbxaxbxsyqvbxbxaxbxzlszbxbxaxbxiejobxbxbxaxtdr"/>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
    <w:name w:val="mabxaxbxbxxaznaxbxbxbxujhnaxbxbxbxpgclaxbxbxbxvubdbxbxbxaxvrlhbxbxbxaxnhfuaxbxbxbxvkbkaxbxbxbxaaribxbxaxbxoascbxaxbxbxdjwoaxbxbxbxfetkbxbxbxaxmmazbxbxaxbxsyqvbxbxaxbxzlszbxbxaxbxiejobxbxbxaxtdrf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
    <w:name w:val="mabxaxbxbxxaznaxbxbxbxujhnaxbxbxbxpgclaxbxbxbxvubdbxbxbxaxvrlhbxbxbxaxnhfuaxbxbxbxvkbkaxbxbxbxaaribxbxaxbxoascbxaxbxbxdjwoaxbxbxbxfetkbxbxbxaxmmazbxbxaxbxsyqvbxbxaxbxzlszbxbxaxbxiejobxbxbxaxtdrf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
    <w:name w:val="mabxaxbxbxxaznaxbxbxbxujhnaxbxbxbxpgclaxbxbxbxvubdbxbxbxaxvrlhbxbxbxaxnhfuaxbxbxbxvkbkaxbxbxbxaaribxbxaxbxoascbxaxbxbxdjwoaxbxbxbxfetkbxbxbxaxmmazbxbxaxbxsyqvbxbxaxbxzlszbxbxaxbxiejobxbxbxaxtdrf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
    <w:name w:val="mabxaxbxbxxaznaxbxbxbxujhnaxbxbxbxpgclaxbxbxbxvubdbxbxbxaxvrlhbxbxbxaxnhfuaxbxbxbxvkbkaxbxbxbxaaribxbxaxbxoascbxaxbxbxdjwoaxbxbxbxfetkbxbxbxaxmmazbxbxaxbxsyqvbxbxaxbxzlszbxbxaxbxiejobxbxbxaxtdrf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
    <w:name w:val="mabxaxbxbxxaznaxbxbxbxujhnaxbxbxbxpgclaxbxbxbxvubdbxbxbxaxvrlhbxbxbxaxnhfuaxbxbxbxvkbkaxbxbxbxaaribxbxaxbxoascbxaxbxbxdjwoaxbxbxbxfetkbxbxbxaxmmazbxbxaxbxsyqvbxbxaxbxzlszbxbxaxbxiejobxbxbxaxtdrfbxbxaxbxt"/>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
    <w:name w:val="mabxaxbxbxxaznaxbxbxbxujhnaxbxbxbxpgclaxbxbxbxvubdbxbxbxaxvrlhbxbxbxaxnhfuaxbxbxbxvkbkaxbxbxbxaaribxbxaxbxoascbxaxbxbxdjwoaxbxbxbxfetkbxbxbxaxmmazbxbxaxbxsyqvbxbxaxbxzlszbxbxaxbxiejobxbxbxaxtdrfbxbxaxbxtf"/>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
    <w:name w:val="mabxaxbxbxxaznaxbxbxbxujhnaxbxbxbxpgclaxbxbxbxvubdbxbxbxaxvrlhbxbxbxaxnhfuaxbxbxbxvkbkaxbxbxbxaaribxbxaxbxoascbxaxbxbxdjwoaxbxbxbxfetkbxbxbxaxmmazbxbxaxbxsyqvbxbxaxbxzlszbxbxaxbxiejobxbxbxaxtdrfbxbxaxbxtfx"/>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
    <w:name w:val="mabxaxbxbxxaznaxbxbxbxujhnaxbxbxbxpgclaxbxbxbxvubdbxbxbxaxvrlhbxbxbxaxnhfuaxbxbxbxvkbkaxbxbxbxaaribxbxaxbxoascbxaxbxbxdjwoaxbxbxbxfetkbxbxbxaxmmazbxbxaxbxsyqvbxbxaxbxzlszbxbxaxbxiejobxbxbxaxtdrfbxbxaxbxtfxa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
    <w:name w:val="mabxaxbxbxxaznaxbxbxbxujhnaxbxbxbxpgclaxbxbxbxvubdbxbxbxaxvrlhbxbxbxaxnhfuaxbxbxbxvkbkaxbxbxbxaaribxbxaxbxoascbxaxbxbxdjwoaxbxbxbxfetkbxbxbxaxmmazbxbxaxbxsyqvbxbxaxbxzlszbxbxaxbxiejobxbxbxaxtdrfbxbxaxbxtfxa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
    <w:name w:val="mabxaxbxbxxaznaxbxbxbxujhnaxbxbxbxpgclaxbxbxbxvubdbxbxbxaxvrlhbxbxbxaxnhfuaxbxbxbxvkbkaxbxbxbxaaribxbxaxbxoascbxaxbxbxdjwoaxbxbxbxfetkbxbxbxaxmmazbxbxaxbxsyqvbxbxaxbxzlszbxbxaxbxiejobxbxbxaxtdrfbxbxaxbxtfxa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
    <w:name w:val="mabxaxbxbxxaznaxbxbxbxujhnaxbxbxbxpgclaxbxbxbxvubdbxbxbxaxvrlhbxbxbxaxnhfuaxbxbxbxvkbkaxbxbxbxaaribxbxaxbxoascbxaxbxbxdjwoaxbxbxbxfetkbxbxbxaxmmazbxbxaxbxsyqvbxbxaxbxzlszbxbxaxbxiejobxbxbxaxtdrfbxbxaxbxtfxa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
    <w:name w:val="mabxaxbxbxxaznaxbxbxbxujhnaxbxbxbxpgclaxbxbxbxvubdbxbxbxaxvrlhbxbxbxaxnhfuaxbxbxbxvkbkaxbxbxbxaaribxbxaxbxoascbxaxbxbxdjwoaxbxbxbxfetkbxbxbxaxmmazbxbxaxbxsyqvbxbxaxbxzlszbxbxaxbxiejobxbxbxaxtdrfbxbxaxbxtfxabxbxaxbxk"/>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
    <w:name w:val="mabxaxbxbxxaznaxbxbxbxujhnaxbxbxbxpgclaxbxbxbxvubdbxbxbxaxvrlhbxbxbxaxnhfuaxbxbxbxvkbkaxbxbxbxaaribxbxaxbxoascbxaxbxbxdjwoaxbxbxbxfetkbxbxbxaxmmazbxbxaxbxsyqvbxbxaxbxzlszbxbxaxbxiejobxbxbxaxtdrfbxbxaxbxtfxabxbxaxbxk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
    <w:name w:val="mabxaxbxbxxaznaxbxbxbxujhnaxbxbxbxpgclaxbxbxbxvubdbxbxbxaxvrlhbxbxbxaxnhfuaxbxbxbxvkbkaxbxbxbxaaribxbxaxbxoascbxaxbxbxdjwoaxbxbxbxfetkbxbxbxaxmmazbxbxaxbxsyqvbxbxaxbxzlszbxbxaxbxiejobxbxbxaxtdrfbxbxaxbxtfxabxbxaxbxkb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
    <w:name w:val="mabxaxbxbxxaznaxbxbxbxujhnaxbxbxbxpgclaxbxbxbxvubdbxbxbxaxvrlhbxbxbxaxnhfuaxbxbxbxvkbkaxbxbxbxaaribxbxaxbxoascbxaxbxbxdjwoaxbxbxbxfetkbxbxbxaxmmazbxbxaxbxsyqvbxbxaxbxzlszbxbxaxbxiejobxbxbxaxtdrfbxbxaxbxtfxabxbxaxbxkb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
    <w:name w:val="mabxaxbxbxxaznaxbxbxbxujhnaxbxbxbxpgclaxbxbxbxvubdbxbxbxaxvrlhbxbxbxaxnhfuaxbxbxbxvkbkaxbxbxbxaaribxbxaxbxoascbxaxbxbxdjwoaxbxbxbxfetkbxbxbxaxmmazbxbxaxbxsyqvbxbxaxbxzlszbxbxaxbxiejobxbxbxaxtdrfbxbxaxbxtfxabxbxaxbxkbbxbx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
    <w:name w:val="mabxaxbxbxxaznaxbxbxbxujhnaxbxbxbxpgclaxbxbxbxvubdbxbxbxaxvrlhbxbxbxaxnhfuaxbxbxbxvkbkaxbxbxbxaaribxbxaxbxoascbxaxbxbxdjwoaxbxbxbxfetkbxbxbxaxmmazbxbxaxbxsyqvbxbxaxbxzlszbxbxaxbxiejobxbxbxaxtdrfbxbxaxbxtfxabxbxaxbxkbbxbx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
    <w:name w:val="mabxaxbxbxxaznaxbxbxbxujhnaxbxbxbxpgclaxbxbxbxvubdbxbxbxaxvrlhbxbxbxaxnhfuaxbxbxbxvkbkaxbxbxbxaaribxbxaxbxoascbxaxbxbxdjwoaxbxbxbxfetkbxbxbxaxmmazbxbxaxbxsyqvbxbxaxbxzlszbxbxaxbxiejobxbxbxaxtdrfbxbxaxbxtfxabxbxaxbxkbbxbxa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
    <w:name w:val="mabxaxbxbxxaznaxbxbxbxujhnaxbxbxbxpgclaxbxbxbxvubdbxbxbxaxvrlhbxbxbxaxnhfuaxbxbxbxvkbkaxbxbxbxaaribxbxaxbxoascbxaxbxbxdjwoaxbxbxbxfetkbxbxbxaxmmazbxbxaxbxsyqvbxbxaxbxzlszbxbxaxbxiejobxbxbxaxtdrfbxbxaxbxtfxabxbxaxbxkbbxbxaxbxbxw"/>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
    <w:name w:val="mabxaxbxbxxaznaxbxbxbxujhnaxbxbxbxpgclaxbxbxbxvubdbxbxbxaxvrlhbxbxbxaxnhfuaxbxbxbxvkbkaxbxbxbxaaribxbxaxbxoascbxaxbxbxdjwoaxbxbxbxfetkbxbxbxaxmmazbxbxaxbxsyqvbxbxaxbxzlszbxbxaxbxiejobxbxbxaxtdrfbxbxaxbxtfxabxbxaxbxkbbxbxaxbxbxwo"/>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
    <w:name w:val="mabxaxbxbxxaznaxbxbxbxujhnaxbxbxbxpgclaxbxbxbxvubdbxbxbxaxvrlhbxbxbxaxnhfuaxbxbxbxvkbkaxbxbxbxaaribxbxaxbxoascbxaxbxbxdjwoaxbxbxbxfetkbxbxbxaxmmazbxbxaxbxsyqvbxbxaxbxzlszbxbxaxbxiejobxbxbxaxtdrfbxbxaxbxtfxabxbxaxbxkbbxbxaxbxbxwoy"/>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
    <w:name w:val="mabxaxbxbxxaznaxbxbxbxujhnaxbxbxbxpgclaxbxbxbxvubdbxbxbxaxvrlhbxbxbxaxnhfuaxbxbxbxvkbkaxbxbxbxaaribxbxaxbxoascbxaxbxbxdjwoaxbxbxbxfetkbxbxbxaxmmazbxbxaxbxsyqvbxbxaxbxzlszbxbxaxbxiejobxbxbxaxtdrfbxbxaxbxtfxabxbxaxbxkbbxbxaxbxbxwoyda"/>
    <w:rPr>
      <w:rFonts w:ascii="Times New Roman" w:hAnsi="Times New Roman"/>
      <w:b/>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xb">
    <w:name w:val="mabxaxbxbxxaznaxbxbxbxujhnaxbxbxbxpgclaxbxbxbxvubdbxbxbxaxvrlhbxbxbxaxnhfuaxbxbxbxvkbkaxbxbxbxaaribxbxaxbxoascbxaxbxbxdjwoaxbxbxbxfetkbxbxbxaxmmazbxbxaxbxsyqvbxbxaxbxzlszbxbxaxbxiejobxbxbxaxtdrfbxbxaxbxtfxabxbxaxbxkbbxbxaxbxbxwoyda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xbxb">
    <w:name w:val="mabxaxbxbxxaznaxbxbxbxujhnaxbxbxbxpgclaxbxbxbxvubdbxbxbxaxvrlhbxbxbxaxnhfuaxbxbxbxvkbkaxbxbxbxaaribxbxaxbxoascbxaxbxbxdjwoaxbxbxbxfetkbxbxbxaxmmazbxbxaxbxsyqvbxbxaxbxzlszbxbxaxbxiejobxbxbxaxtdrfbxbxaxbxtfxabxbxaxbxkbbxbxaxbxbxwoyda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xbxbxb">
    <w:name w:val="mabxaxbxbxxaznaxbxbxbxujhnaxbxbxbxpgclaxbxbxbxvubdbxbxbxaxvrlhbxbxbxaxnhfuaxbxbxbxvkbkaxbxbxbxaaribxbxaxbxoascbxaxbxbxdjwoaxbxbxbxfetkbxbxbxaxmmazbxbxaxbxsyqvbxbxaxbxzlszbxbxaxbxiejobxbxbxaxtdrfbxbxaxbxtfxabxbxaxbxkbbxbxaxbxbxwoydaxbxbxb"/>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xbxbxbxe">
    <w:name w:val="mabxaxbxbxxaznaxbxbxbxujhnaxbxbxbxpgclaxbxbxbxvubdbxbxbxaxvrlhbxbxbxaxnhfuaxbxbxbxvkbkaxbxbxbxaaribxbxaxbxoascbxaxbxbxdjwoaxbxbxbxfetkbxbxbxaxmmazbxbxaxbxsyqvbxbxaxbxzlszbxbxaxbxiejobxbxbxaxtdrfbxbxaxbxtfxabxbxaxbxkbbxbxaxbxbxwoydaxbxbxbxe"/>
    <w:rPr>
      <w:rFonts w:ascii="Times New Roman" w:hAnsi="Times New Roman"/>
      <w:b w:val="0"/>
      <w:i w:val="0"/>
      <w:color w:val="000000"/>
      <w:sz w:val="22"/>
      <w:u w:val="none"/>
    </w:rPr>
  </w:style>
  <w:style w:type="paragraph" w:customStyle="1" w:styleId="mabxaxbxbxxaznaxbxbxbxujhnaxbxbxbxpgclaxbxbxbxvubdbxbxbxaxvrlhbxbxbxaxnhfuaxbxbxbxvkbkaxbxbxbxaaribxbxaxbxoascbxaxbxbxdjwoaxbxbxbxfetkbxbxbxaxmmazbxbxaxbxsyqvbxbxaxbxzlszbxbxaxbxiejobxbxbxaxtdrfbxbxaxbxtfxabxbxaxbxkbbxbxaxbxbxwoydaxbxbxbxer">
    <w:name w:val="mabxaxbxbxxaznaxbxbxbxujhnaxbxbxbxpgclaxbxbxbxvubdbxbxbxaxvrlhbxbxbxaxnhfuaxbxbxbxvkbkaxbxbxbxaaribxbxaxbxoascbxaxbxbxdjwoaxbxbxbxfetkbxbxbxaxmmazbxbxaxbxsyqvbxbxaxbxzlszbxbxaxbxiejobxbxbxaxtdrfbxbxaxbxtfxabxbxaxbxkbbxbxaxbxbxwoydaxbxbxbxer"/>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vb">
    <w:name w:val="nvb"/>
    <w:rPr>
      <w:rFonts w:ascii="Times New Roman" w:hAnsi="Times New Roman"/>
      <w:b w:val="0"/>
      <w:i w:val="0"/>
      <w:color w:val="000000"/>
      <w:sz w:val="22"/>
      <w:u w:val="none"/>
    </w:rPr>
  </w:style>
  <w:style w:type="paragraph" w:customStyle="1" w:styleId="nvbxb">
    <w:name w:val="nvbxb"/>
    <w:rPr>
      <w:rFonts w:ascii="Times New Roman" w:hAnsi="Times New Roman"/>
      <w:b w:val="0"/>
      <w:i w:val="0"/>
      <w:color w:val="000000"/>
      <w:sz w:val="22"/>
      <w:u w:val="none"/>
    </w:rPr>
  </w:style>
  <w:style w:type="paragraph" w:customStyle="1" w:styleId="nvbxbxb">
    <w:name w:val="nvbxbxb"/>
    <w:rPr>
      <w:rFonts w:ascii="Times New Roman" w:hAnsi="Times New Roman"/>
      <w:b w:val="0"/>
      <w:i w:val="0"/>
      <w:color w:val="000000"/>
      <w:sz w:val="22"/>
      <w:u w:val="none"/>
    </w:rPr>
  </w:style>
  <w:style w:type="paragraph" w:customStyle="1" w:styleId="nvbxbxbxa">
    <w:name w:val="nvbxbxbxa"/>
    <w:rPr>
      <w:rFonts w:ascii="Times New Roman" w:hAnsi="Times New Roman"/>
      <w:b/>
      <w:i w:val="0"/>
      <w:color w:val="000000"/>
      <w:sz w:val="22"/>
      <w:u w:val="none"/>
    </w:rPr>
  </w:style>
  <w:style w:type="paragraph" w:customStyle="1" w:styleId="nvbxbxbxaxt">
    <w:name w:val="nvbxbxbxaxt"/>
    <w:rPr>
      <w:rFonts w:ascii="Times New Roman" w:hAnsi="Times New Roman"/>
      <w:b w:val="0"/>
      <w:i w:val="0"/>
      <w:color w:val="000000"/>
      <w:sz w:val="22"/>
      <w:u w:val="none"/>
    </w:rPr>
  </w:style>
  <w:style w:type="paragraph" w:customStyle="1" w:styleId="nvbxbxbxaxta">
    <w:name w:val="nvbxbxbxaxta"/>
    <w:rPr>
      <w:rFonts w:ascii="Times New Roman" w:hAnsi="Times New Roman"/>
      <w:b w:val="0"/>
      <w:i w:val="0"/>
      <w:color w:val="000000"/>
      <w:sz w:val="22"/>
      <w:u w:val="none"/>
    </w:rPr>
  </w:style>
  <w:style w:type="paragraph" w:customStyle="1" w:styleId="nvbxbxbxaxtad">
    <w:name w:val="nvbxbxbxaxtad"/>
    <w:rPr>
      <w:rFonts w:ascii="Times New Roman" w:hAnsi="Times New Roman"/>
      <w:b w:val="0"/>
      <w:i w:val="0"/>
      <w:color w:val="000000"/>
      <w:sz w:val="22"/>
      <w:u w:val="none"/>
    </w:rPr>
  </w:style>
  <w:style w:type="paragraph" w:customStyle="1" w:styleId="nvbxbxbxaxtadcb">
    <w:name w:val="nvbxbxbxaxtadcb"/>
    <w:rPr>
      <w:rFonts w:ascii="Times New Roman" w:hAnsi="Times New Roman"/>
      <w:b w:val="0"/>
      <w:i w:val="0"/>
      <w:color w:val="000000"/>
      <w:sz w:val="22"/>
      <w:u w:val="none"/>
    </w:rPr>
  </w:style>
  <w:style w:type="paragraph" w:customStyle="1" w:styleId="nvbxbxbxaxtadcbxb">
    <w:name w:val="nvbxbxbxaxtadcbxb"/>
    <w:rPr>
      <w:rFonts w:ascii="Times New Roman" w:hAnsi="Times New Roman"/>
      <w:b w:val="0"/>
      <w:i w:val="0"/>
      <w:color w:val="000000"/>
      <w:sz w:val="22"/>
      <w:u w:val="none"/>
    </w:rPr>
  </w:style>
  <w:style w:type="paragraph" w:customStyle="1" w:styleId="nvbxbxbxaxtadcbxbxb">
    <w:name w:val="nvbxbxbxaxtadcbxbxb"/>
    <w:rPr>
      <w:rFonts w:ascii="Times New Roman" w:hAnsi="Times New Roman"/>
      <w:b w:val="0"/>
      <w:i w:val="0"/>
      <w:color w:val="000000"/>
      <w:sz w:val="22"/>
      <w:u w:val="none"/>
    </w:rPr>
  </w:style>
  <w:style w:type="paragraph" w:customStyle="1" w:styleId="nvbxbxbxaxtadcbxbxbxa">
    <w:name w:val="nvbxbxbxaxtadcbxbxbxa"/>
    <w:rPr>
      <w:rFonts w:ascii="Times New Roman" w:hAnsi="Times New Roman"/>
      <w:b/>
      <w:i w:val="0"/>
      <w:color w:val="000000"/>
      <w:sz w:val="22"/>
      <w:u w:val="none"/>
    </w:rPr>
  </w:style>
  <w:style w:type="paragraph" w:customStyle="1" w:styleId="nvbxbxbxaxtadcbxbxbxaxv">
    <w:name w:val="nvbxbxbxaxtadcbxbxbxaxv"/>
    <w:rPr>
      <w:rFonts w:ascii="Times New Roman" w:hAnsi="Times New Roman"/>
      <w:b w:val="0"/>
      <w:i w:val="0"/>
      <w:color w:val="000000"/>
      <w:sz w:val="22"/>
      <w:u w:val="none"/>
    </w:rPr>
  </w:style>
  <w:style w:type="paragraph" w:customStyle="1" w:styleId="nvbxbxbxaxtadcbxbxbxaxvy">
    <w:name w:val="nvbxbxbxaxtadcbxbxbxaxvy"/>
    <w:rPr>
      <w:rFonts w:ascii="Times New Roman" w:hAnsi="Times New Roman"/>
      <w:b w:val="0"/>
      <w:i w:val="0"/>
      <w:color w:val="000000"/>
      <w:sz w:val="22"/>
      <w:u w:val="none"/>
    </w:rPr>
  </w:style>
  <w:style w:type="paragraph" w:customStyle="1" w:styleId="nvbxbxbxaxtadcbxbxbxaxvyr">
    <w:name w:val="nvbxbxbxaxtadcbxbxbxaxvyr"/>
    <w:rPr>
      <w:rFonts w:ascii="Times New Roman" w:hAnsi="Times New Roman"/>
      <w:b w:val="0"/>
      <w:i w:val="0"/>
      <w:color w:val="000000"/>
      <w:sz w:val="22"/>
      <w:u w:val="none"/>
    </w:rPr>
  </w:style>
  <w:style w:type="paragraph" w:customStyle="1" w:styleId="nvbxbxbxaxtadcbxbxbxaxvyraa">
    <w:name w:val="nvbxbxbxaxtadcbxbxbxaxvyraa"/>
    <w:rPr>
      <w:rFonts w:ascii="Times New Roman" w:hAnsi="Times New Roman"/>
      <w:b/>
      <w:i w:val="0"/>
      <w:color w:val="000000"/>
      <w:sz w:val="22"/>
      <w:u w:val="none"/>
    </w:rPr>
  </w:style>
  <w:style w:type="paragraph" w:customStyle="1" w:styleId="nvbxbxbxaxtadcbxbxbxaxvyraaxb">
    <w:name w:val="nvbxbxbxaxtadcbxbxbxaxvyraaxb"/>
    <w:rPr>
      <w:rFonts w:ascii="Times New Roman" w:hAnsi="Times New Roman"/>
      <w:b w:val="0"/>
      <w:i w:val="0"/>
      <w:color w:val="000000"/>
      <w:sz w:val="22"/>
      <w:u w:val="none"/>
    </w:rPr>
  </w:style>
  <w:style w:type="paragraph" w:customStyle="1" w:styleId="nvbxbxbxaxtadcbxbxbxaxvyraaxbxb">
    <w:name w:val="nvbxbxbxaxtadcbxbxbxaxvyraaxbxb"/>
    <w:rPr>
      <w:rFonts w:ascii="Times New Roman" w:hAnsi="Times New Roman"/>
      <w:b w:val="0"/>
      <w:i w:val="0"/>
      <w:color w:val="000000"/>
      <w:sz w:val="22"/>
      <w:u w:val="none"/>
    </w:rPr>
  </w:style>
  <w:style w:type="paragraph" w:customStyle="1" w:styleId="nvbxbxbxaxtadcbxbxbxaxvyraaxbxbxb">
    <w:name w:val="nvbxbxbxaxtadcbxbxbxaxvyraaxbxbxb"/>
    <w:rPr>
      <w:rFonts w:ascii="Times New Roman" w:hAnsi="Times New Roman"/>
      <w:b w:val="0"/>
      <w:i w:val="0"/>
      <w:color w:val="000000"/>
      <w:sz w:val="22"/>
      <w:u w:val="none"/>
    </w:rPr>
  </w:style>
  <w:style w:type="paragraph" w:customStyle="1" w:styleId="nvbxbxbxaxtadcbxbxbxaxvyraaxbxbxbxa">
    <w:name w:val="nvbxbxbxaxtadcbxbxbxaxvyraaxbxbxbxa"/>
    <w:rPr>
      <w:rFonts w:ascii="Times New Roman" w:hAnsi="Times New Roman"/>
      <w:b w:val="0"/>
      <w:i w:val="0"/>
      <w:color w:val="000000"/>
      <w:sz w:val="22"/>
      <w:u w:val="none"/>
    </w:rPr>
  </w:style>
  <w:style w:type="paragraph" w:customStyle="1" w:styleId="nvbxbxbxaxtadcbxbxbxaxvyraaxbxbxbxaa">
    <w:name w:val="nvbxbxbxaxtadcbxbxbxaxvyraaxbxbxbxaa"/>
    <w:rPr>
      <w:rFonts w:ascii="Times New Roman" w:hAnsi="Times New Roman"/>
      <w:b w:val="0"/>
      <w:i w:val="0"/>
      <w:color w:val="000000"/>
      <w:sz w:val="22"/>
      <w:u w:val="none"/>
    </w:rPr>
  </w:style>
  <w:style w:type="paragraph" w:customStyle="1" w:styleId="nvbxbxbxaxtadcbxbxbxaxvyraaxbxbxbxaad">
    <w:name w:val="nvbxbxbxaxtadcbxbxbxaxvyraaxbxbxbxaad"/>
    <w:rPr>
      <w:rFonts w:ascii="Times New Roman" w:hAnsi="Times New Roman"/>
      <w:b w:val="0"/>
      <w:i w:val="0"/>
      <w:color w:val="000000"/>
      <w:sz w:val="22"/>
      <w:u w:val="none"/>
    </w:rPr>
  </w:style>
  <w:style w:type="paragraph" w:customStyle="1" w:styleId="nvbxbxbxaxtadcbxbxbxaxvyraaxbxbxbxaadda">
    <w:name w:val="nvbxbxbxaxtadcbxbxbxaxvyraaxbxbxbxaadda"/>
    <w:rPr>
      <w:rFonts w:ascii="Times New Roman" w:hAnsi="Times New Roman"/>
      <w:b/>
      <w:i w:val="0"/>
      <w:color w:val="000000"/>
      <w:sz w:val="22"/>
      <w:u w:val="none"/>
    </w:rPr>
  </w:style>
  <w:style w:type="paragraph" w:customStyle="1" w:styleId="nvbxbxbxaxtadcbxbxbxaxvyraaxbxbxbxaaddaxb">
    <w:name w:val="nvbxbxbxaxtadcbxbxbxaxvyraaxbxbxbxaaddaxb"/>
    <w:rPr>
      <w:rFonts w:ascii="Times New Roman" w:hAnsi="Times New Roman"/>
      <w:b w:val="0"/>
      <w:i w:val="0"/>
      <w:color w:val="000000"/>
      <w:sz w:val="22"/>
      <w:u w:val="none"/>
    </w:rPr>
  </w:style>
  <w:style w:type="paragraph" w:customStyle="1" w:styleId="nvbxbxbxaxtadcbxbxbxaxvyraaxbxbxbxaaddaxbxb">
    <w:name w:val="nvbxbxbxaxtadcbxbxbxaxvyraaxbxbxbxaaddaxbxb"/>
    <w:rPr>
      <w:rFonts w:ascii="Times New Roman" w:hAnsi="Times New Roman"/>
      <w:b w:val="0"/>
      <w:i w:val="0"/>
      <w:color w:val="000000"/>
      <w:sz w:val="22"/>
      <w:u w:val="none"/>
    </w:rPr>
  </w:style>
  <w:style w:type="paragraph" w:customStyle="1" w:styleId="nvbxbxbxaxtadcbxbxbxaxvyraaxbxbxbxaaddaxbxbxb">
    <w:name w:val="nvbxbxbxaxtadcbxbxbxaxvyraaxbxbxbxaaddaxbxbxb"/>
    <w:rPr>
      <w:rFonts w:ascii="Times New Roman" w:hAnsi="Times New Roman"/>
      <w:b w:val="0"/>
      <w:i w:val="0"/>
      <w:color w:val="000000"/>
      <w:sz w:val="22"/>
      <w:u w:val="none"/>
    </w:rPr>
  </w:style>
  <w:style w:type="paragraph" w:customStyle="1" w:styleId="nvbxbxbxaxtadcbxbxbxaxvyraaxbxbxbxaaddaxbxbxbxx">
    <w:name w:val="nvbxbxbxaxtadcbxbxbxaxvyraaxbxbxbxaaddaxbxbxbxx"/>
    <w:rPr>
      <w:rFonts w:ascii="Times New Roman" w:hAnsi="Times New Roman"/>
      <w:b w:val="0"/>
      <w:i w:val="0"/>
      <w:color w:val="000000"/>
      <w:sz w:val="22"/>
      <w:u w:val="none"/>
    </w:rPr>
  </w:style>
  <w:style w:type="paragraph" w:customStyle="1" w:styleId="nvbxbxbxaxtadcbxbxbxaxvyraaxbxbxbxaaddaxbxbxbxxz">
    <w:name w:val="nvbxbxbxaxtadcbxbxbxaxvyraaxbxbxbxaaddaxbxbxbxxz"/>
    <w:rPr>
      <w:rFonts w:ascii="Times New Roman" w:hAnsi="Times New Roman"/>
      <w:b w:val="0"/>
      <w:i w:val="0"/>
      <w:color w:val="000000"/>
      <w:sz w:val="22"/>
      <w:u w:val="none"/>
    </w:rPr>
  </w:style>
  <w:style w:type="paragraph" w:customStyle="1" w:styleId="nvbxbxbxaxtadcbxbxbxaxvyraaxbxbxbxaaddaxbxbxbxxzm">
    <w:name w:val="nvbxbxbxaxtadcbxbxbxaxvyraaxbxbxbxaaddaxbxbxbxxzm"/>
    <w:rPr>
      <w:rFonts w:ascii="Times New Roman" w:hAnsi="Times New Roman"/>
      <w:b w:val="0"/>
      <w:i w:val="0"/>
      <w:color w:val="000000"/>
      <w:sz w:val="22"/>
      <w:u w:val="none"/>
    </w:rPr>
  </w:style>
  <w:style w:type="paragraph" w:customStyle="1" w:styleId="nvbxbxbxaxtadcbxbxbxaxvyraaxbxbxbxaaddaxbxbxbxxzmla">
    <w:name w:val="nvbxbxbxaxtadcbxbxbxaxvyraaxbxbxbxaaddaxbxbxbxxzmla"/>
    <w:rPr>
      <w:rFonts w:ascii="Times New Roman" w:hAnsi="Times New Roman"/>
      <w:b/>
      <w:i w:val="0"/>
      <w:color w:val="000000"/>
      <w:sz w:val="22"/>
      <w:u w:val="none"/>
    </w:rPr>
  </w:style>
  <w:style w:type="paragraph" w:customStyle="1" w:styleId="nvbxbxbxaxtadcbxbxbxaxvyraaxbxbxbxaaddaxbxbxbxxzmlaxb">
    <w:name w:val="nvbxbxbxaxtadcbxbxbxaxvyraaxbxbxbxaaddaxbxbxbxxzmlaxb"/>
    <w:rPr>
      <w:rFonts w:ascii="Times New Roman" w:hAnsi="Times New Roman"/>
      <w:b w:val="0"/>
      <w:i w:val="0"/>
      <w:color w:val="000000"/>
      <w:sz w:val="22"/>
      <w:u w:val="none"/>
    </w:rPr>
  </w:style>
  <w:style w:type="paragraph" w:customStyle="1" w:styleId="nvbxbxbxaxtadcbxbxbxaxvyraaxbxbxbxaaddaxbxbxbxxzmlaxbxb">
    <w:name w:val="nvbxbxbxaxtadcbxbxbxaxvyraaxbxbxbxaaddaxbxbxbxxzmlaxbxb"/>
    <w:rPr>
      <w:rFonts w:ascii="Times New Roman" w:hAnsi="Times New Roman"/>
      <w:b w:val="0"/>
      <w:i w:val="0"/>
      <w:color w:val="000000"/>
      <w:sz w:val="22"/>
      <w:u w:val="none"/>
    </w:rPr>
  </w:style>
  <w:style w:type="paragraph" w:customStyle="1" w:styleId="nvbxbxbxaxtadcbxbxbxaxvyraaxbxbxbxaaddaxbxbxbxxzmlaxbxbxb">
    <w:name w:val="nvbxbxbxaxtadcbxbxbxaxvyraaxbxbxbxaaddaxbxbxbxxzmlaxbxbxb"/>
    <w:rPr>
      <w:rFonts w:ascii="Times New Roman" w:hAnsi="Times New Roman"/>
      <w:b w:val="0"/>
      <w:i w:val="0"/>
      <w:color w:val="000000"/>
      <w:sz w:val="22"/>
      <w:u w:val="none"/>
    </w:rPr>
  </w:style>
  <w:style w:type="paragraph" w:customStyle="1" w:styleId="nvbxbxbxaxtadcbxbxbxaxvyraaxbxbxbxaaddaxbxbxbxxzmlaxbxbxbxn">
    <w:name w:val="nvbxbxbxaxtadcbxbxbxaxvyraaxbxbxbxaaddaxbxbxbxxzmlaxbxbxbxn"/>
    <w:rPr>
      <w:rFonts w:ascii="Times New Roman" w:hAnsi="Times New Roman"/>
      <w:b w:val="0"/>
      <w:i w:val="0"/>
      <w:color w:val="000000"/>
      <w:sz w:val="22"/>
      <w:u w:val="none"/>
    </w:rPr>
  </w:style>
  <w:style w:type="paragraph" w:customStyle="1" w:styleId="nvbxbxbxaxtadcbxbxbxaxvyraaxbxbxbxaaddaxbxbxbxxzmlaxbxbxbxnp">
    <w:name w:val="nvbxbxbxaxtadcbxbxbxaxvyraaxbxbxbxaaddaxbxbxbxxzmlaxbxbxbxnp"/>
    <w:rPr>
      <w:rFonts w:ascii="Times New Roman" w:hAnsi="Times New Roman"/>
      <w:b w:val="0"/>
      <w:i w:val="0"/>
      <w:color w:val="000000"/>
      <w:sz w:val="22"/>
      <w:u w:val="none"/>
    </w:rPr>
  </w:style>
  <w:style w:type="paragraph" w:customStyle="1" w:styleId="nvbxbxbxaxtadcbxbxbxaxvyraaxbxbxbxaaddaxbxbxbxxzmlaxbxbxbxnpd">
    <w:name w:val="nvbxbxbxaxtadcbxbxbxaxvyraaxbxbxbxaaddaxbxbxbxxzmlaxbxbxbxnpd"/>
    <w:rPr>
      <w:rFonts w:ascii="Times New Roman" w:hAnsi="Times New Roman"/>
      <w:b w:val="0"/>
      <w:i w:val="0"/>
      <w:color w:val="000000"/>
      <w:sz w:val="22"/>
      <w:u w:val="none"/>
    </w:rPr>
  </w:style>
  <w:style w:type="paragraph" w:customStyle="1" w:styleId="nvbxbxbxaxtadcbxbxbxaxvyraaxbxbxbxaaddaxbxbxbxxzmlaxbxbxbxnpdba">
    <w:name w:val="nvbxbxbxaxtadcbxbxbxaxvyraaxbxbxbxaaddaxbxbxbxxzmlaxbxbxbxnpdba"/>
    <w:rPr>
      <w:rFonts w:ascii="Times New Roman" w:hAnsi="Times New Roman"/>
      <w:b/>
      <w:i w:val="0"/>
      <w:color w:val="000000"/>
      <w:sz w:val="22"/>
      <w:u w:val="none"/>
    </w:rPr>
  </w:style>
  <w:style w:type="paragraph" w:customStyle="1" w:styleId="nvbxbxbxaxtadcbxbxbxaxvyraaxbxbxbxaaddaxbxbxbxxzmlaxbxbxbxnpdbaxb">
    <w:name w:val="nvbxbxbxaxtadcbxbxbxaxvyraaxbxbxbxaaddaxbxbxbxxzmlaxbxbxbxnpdbaxb"/>
    <w:rPr>
      <w:rFonts w:ascii="Times New Roman" w:hAnsi="Times New Roman"/>
      <w:b w:val="0"/>
      <w:i w:val="0"/>
      <w:color w:val="000000"/>
      <w:sz w:val="22"/>
      <w:u w:val="none"/>
    </w:rPr>
  </w:style>
  <w:style w:type="paragraph" w:customStyle="1" w:styleId="nvbxbxbxaxtadcbxbxbxaxvyraaxbxbxbxaaddaxbxbxbxxzmlaxbxbxbxnpdbaxbxb">
    <w:name w:val="nvbxbxbxaxtadcbxbxbxaxvyraaxbxbxbxaaddaxbxbxbxxzmlaxbxbxbxnpdbaxbxb"/>
    <w:rPr>
      <w:rFonts w:ascii="Times New Roman" w:hAnsi="Times New Roman"/>
      <w:b w:val="0"/>
      <w:i w:val="0"/>
      <w:color w:val="000000"/>
      <w:sz w:val="22"/>
      <w:u w:val="none"/>
    </w:rPr>
  </w:style>
  <w:style w:type="paragraph" w:customStyle="1" w:styleId="nvbxbxbxaxtadcbxbxbxaxvyraaxbxbxbxaaddaxbxbxbxxzmlaxbxbxbxnpdbaxbxbxb">
    <w:name w:val="nvbxbxbxaxtadcbxbxbxaxvyraaxbxbxbxaaddaxbxbxbxxzmlaxbxbxbxnpdbaxbxbxb"/>
    <w:rPr>
      <w:rFonts w:ascii="Times New Roman" w:hAnsi="Times New Roman"/>
      <w:b w:val="0"/>
      <w:i w:val="0"/>
      <w:color w:val="000000"/>
      <w:sz w:val="22"/>
      <w:u w:val="none"/>
    </w:rPr>
  </w:style>
  <w:style w:type="paragraph" w:customStyle="1" w:styleId="nvbxbxbxaxtadcbxbxbxaxvyraaxbxbxbxaaddaxbxbxbxxzmlaxbxbxbxnpdbaxbxbxbxz">
    <w:name w:val="nvbxbxbxaxtadcbxbxbxaxvyraaxbxbxbxaaddaxbxbxbxxzmlaxbxbxbxnpdbaxbxbxbxz"/>
    <w:rPr>
      <w:rFonts w:ascii="Times New Roman" w:hAnsi="Times New Roman"/>
      <w:b w:val="0"/>
      <w:i w:val="0"/>
      <w:color w:val="000000"/>
      <w:sz w:val="22"/>
      <w:u w:val="none"/>
    </w:rPr>
  </w:style>
  <w:style w:type="paragraph" w:customStyle="1" w:styleId="nvbxbxbxaxtadcbxbxbxaxvyraaxbxbxbxaaddaxbxbxbxxzmlaxbxbxbxnpdbaxbxbxbxza">
    <w:name w:val="nvbxbxbxaxtadcbxbxbxaxvyraaxbxbxbxaaddaxbxbxbxxzmlaxbxbxbxnpdbaxbxbxbxza"/>
    <w:rPr>
      <w:rFonts w:ascii="Times New Roman" w:hAnsi="Times New Roman"/>
      <w:b w:val="0"/>
      <w:i w:val="0"/>
      <w:color w:val="000000"/>
      <w:sz w:val="22"/>
      <w:u w:val="none"/>
    </w:rPr>
  </w:style>
  <w:style w:type="paragraph" w:customStyle="1" w:styleId="nvbxbxbxaxtadcbxbxbxaxvyraaxbxbxbxaaddaxbxbxbxxzmlaxbxbxbxnpdbaxbxbxbxzaa">
    <w:name w:val="nvbxbxbxaxtadcbxbxbxaxvyraaxbxbxbxaaddaxbxbxbxxzmlaxbxbxbxnpdbaxbxbxbxzaa"/>
    <w:rPr>
      <w:rFonts w:ascii="Times New Roman" w:hAnsi="Times New Roman"/>
      <w:b w:val="0"/>
      <w:i w:val="0"/>
      <w:color w:val="000000"/>
      <w:sz w:val="22"/>
      <w:u w:val="none"/>
    </w:rPr>
  </w:style>
  <w:style w:type="paragraph" w:customStyle="1" w:styleId="nvbxbxbxaxtadcbxbxbxaxvyraaxbxbxbxaaddaxbxbxbxxzmlaxbxbxbxnpdbaxbxbxbxzaaxb">
    <w:name w:val="nvbxbxbxaxtadcbxbxbxaxvyraaxbxbxbxaaddaxbxbxbxxzmlaxbxbxbxnpdbaxbxbxbxzaaxb"/>
    <w:rPr>
      <w:rFonts w:ascii="Times New Roman" w:hAnsi="Times New Roman"/>
      <w:b w:val="0"/>
      <w:i w:val="0"/>
      <w:color w:val="000000"/>
      <w:sz w:val="22"/>
      <w:u w:val="none"/>
    </w:rPr>
  </w:style>
  <w:style w:type="paragraph" w:customStyle="1" w:styleId="nvbxbxbxaxtadcbxbxbxaxvyraaxbxbxbxaaddaxbxbxbxxzmlaxbxbxbxnpdbaxbxbxbxzaaxbxb">
    <w:name w:val="nvbxbxbxaxtadcbxbxbxaxvyraaxbxbxbxaaddaxbxbxbxxzmlaxbxbxbxnpdbaxbxbxbxzaaxbxb"/>
    <w:rPr>
      <w:rFonts w:ascii="Times New Roman" w:hAnsi="Times New Roman"/>
      <w:b w:val="0"/>
      <w:i w:val="0"/>
      <w:color w:val="000000"/>
      <w:sz w:val="22"/>
      <w:u w:val="none"/>
    </w:rPr>
  </w:style>
  <w:style w:type="paragraph" w:customStyle="1" w:styleId="nvbxbxbxaxtadcbxbxbxaxvyraaxbxbxbxaaddaxbxbxbxxzmlaxbxbxbxnpdbaxbxbxbxzaaxbxbxa">
    <w:name w:val="nvbxbxbxaxtadcbxbxbxaxvyraaxbxbxbxaaddaxbxbxbxxzmlaxbxbxbxnpdbaxbxbxbxzaaxbxbxa"/>
    <w:rPr>
      <w:rFonts w:ascii="Times New Roman" w:hAnsi="Times New Roman"/>
      <w:b/>
      <w:i w:val="0"/>
      <w:color w:val="000000"/>
      <w:sz w:val="22"/>
      <w:u w:val="none"/>
    </w:rPr>
  </w:style>
  <w:style w:type="paragraph" w:customStyle="1" w:styleId="nvbxbxbxaxtadcbxbxbxaxvyraaxbxbxbxaaddaxbxbxbxxzmlaxbxbxbxnpdbaxbxbxbxzaaxbxbxaxb">
    <w:name w:val="nvbxbxbxaxtadcbxbxbxaxvyraaxbxbxbxaaddaxbxbxbxxzmlaxbxbxbxnpdbaxbxbxbxzaaxbxbxaxb"/>
    <w:rPr>
      <w:rFonts w:ascii="Times New Roman" w:hAnsi="Times New Roman"/>
      <w:b w:val="0"/>
      <w:i w:val="0"/>
      <w:color w:val="000000"/>
      <w:sz w:val="22"/>
      <w:u w:val="none"/>
    </w:rPr>
  </w:style>
  <w:style w:type="paragraph" w:customStyle="1" w:styleId="nvbxbxbxaxtadcbxbxbxaxvyraaxbxbxbxaaddaxbxbxbxxzmlaxbxbxbxnpdbaxbxbxbxzaaxbxbxaxbxc">
    <w:name w:val="nvbxbxbxaxtadcbxbxbxaxvyraaxbxbxbxaaddaxbxbxbxxzmlaxbxbxbxnpdbaxbxbxbxzaaxbxbxaxbxc"/>
    <w:rPr>
      <w:rFonts w:ascii="Times New Roman" w:hAnsi="Times New Roman"/>
      <w:b w:val="0"/>
      <w:i w:val="0"/>
      <w:color w:val="000000"/>
      <w:sz w:val="22"/>
      <w:u w:val="none"/>
    </w:rPr>
  </w:style>
  <w:style w:type="paragraph" w:customStyle="1" w:styleId="nvbxbxbxaxtadcbxbxbxaxvyraaxbxbxbxaaddaxbxbxbxxzmlaxbxbxbxnpdbaxbxbxbxzaaxbxbxaxbxcj">
    <w:name w:val="nvbxbxbxaxtadcbxbxbxaxvyraaxbxbxbxaaddaxbxbxbxxzmlaxbxbxbxnpdbaxbxbxbxzaaxbxbxaxbxcj"/>
    <w:rPr>
      <w:rFonts w:ascii="Times New Roman" w:hAnsi="Times New Roman"/>
      <w:b w:val="0"/>
      <w:i w:val="0"/>
      <w:color w:val="000000"/>
      <w:sz w:val="22"/>
      <w:u w:val="none"/>
    </w:rPr>
  </w:style>
  <w:style w:type="paragraph" w:customStyle="1" w:styleId="nvbxbxbxaxtadcbxbxbxaxvyraaxbxbxbxaaddaxbxbxbxxzmlaxbxbxbxnpdbaxbxbxbxzaaxbxbxaxbxcjj">
    <w:name w:val="nvbxbxbxaxtadcbxbxbxaxvyraaxbxbxbxaaddaxbxbxbxxzmlaxbxbxbxnpdbaxbxbxbxzaaxbxbxaxbxcjj"/>
    <w:rPr>
      <w:rFonts w:ascii="Times New Roman" w:hAnsi="Times New Roman"/>
      <w:b w:val="0"/>
      <w:i w:val="0"/>
      <w:color w:val="000000"/>
      <w:sz w:val="22"/>
      <w:u w:val="none"/>
    </w:rPr>
  </w:style>
  <w:style w:type="paragraph" w:customStyle="1" w:styleId="nvbxbxbxaxtadcbxbxbxaxvyraaxbxbxbxaaddaxbxbxbxxzmlaxbxbxbxnpdbaxbxbxbxzaaxbxbxaxbxcjjib">
    <w:name w:val="nvbxbxbxaxtadcbxbxbxaxvyraaxbxbxbxaaddaxbxbxbxxzmlaxbxbxbxnpdbaxbxbxbxzaaxbxbxaxbxcjjib"/>
    <w:rPr>
      <w:rFonts w:ascii="Times New Roman" w:hAnsi="Times New Roman"/>
      <w:b w:val="0"/>
      <w:i w:val="0"/>
      <w:color w:val="000000"/>
      <w:sz w:val="22"/>
      <w:u w:val="none"/>
    </w:rPr>
  </w:style>
  <w:style w:type="paragraph" w:customStyle="1" w:styleId="nvbxbxbxaxtadcbxbxbxaxvyraaxbxbxbxaaddaxbxbxbxxzmlaxbxbxbxnpdbaxbxbxbxzaaxbxbxaxbxcjjibxb">
    <w:name w:val="nvbxbxbxaxtadcbxbxbxaxvyraaxbxbxbxaaddaxbxbxbxxzmlaxbxbxbxnpdbaxbxbxbxzaaxbxbxaxbxcjjibxb"/>
    <w:rPr>
      <w:rFonts w:ascii="Times New Roman" w:hAnsi="Times New Roman"/>
      <w:b w:val="0"/>
      <w:i w:val="0"/>
      <w:color w:val="000000"/>
      <w:sz w:val="22"/>
      <w:u w:val="none"/>
    </w:rPr>
  </w:style>
  <w:style w:type="paragraph" w:customStyle="1" w:styleId="nvbxbxbxaxtadcbxbxbxaxvyraaxbxbxbxaaddaxbxbxbxxzmlaxbxbxbxnpdbaxbxbxbxzaaxbxbxaxbxcjjibxbxa">
    <w:name w:val="nvbxbxbxaxtadcbxbxbxaxvyraaxbxbxbxaaddaxbxbxbxxzmlaxbxbxbxnpdbaxbxbxbxzaaxbxbxaxbxcjjibxbxa"/>
    <w:rPr>
      <w:rFonts w:ascii="Times New Roman" w:hAnsi="Times New Roman"/>
      <w:b/>
      <w:i w:val="0"/>
      <w:color w:val="000000"/>
      <w:sz w:val="22"/>
      <w:u w:val="none"/>
    </w:rPr>
  </w:style>
  <w:style w:type="paragraph" w:customStyle="1" w:styleId="nvbxbxbxaxtadcbxbxbxaxvyraaxbxbxbxaaddaxbxbxbxxzmlaxbxbxbxnpdbaxbxbxbxzaaxbxbxaxbxcjjibxbxaxb">
    <w:name w:val="nvbxbxbxaxtadcbxbxbxaxvyraaxbxbxbxaaddaxbxbxbxxzmlaxbxbxbxnpdbaxbxbxbxzaaxbxbxaxbxcjjibxbxaxb"/>
    <w:rPr>
      <w:rFonts w:ascii="Times New Roman" w:hAnsi="Times New Roman"/>
      <w:b w:val="0"/>
      <w:i w:val="0"/>
      <w:color w:val="000000"/>
      <w:sz w:val="22"/>
      <w:u w:val="none"/>
    </w:rPr>
  </w:style>
  <w:style w:type="paragraph" w:customStyle="1" w:styleId="nvbxbxbxaxtadcbxbxbxaxvyraaxbxbxbxaaddaxbxbxbxxzmlaxbxbxbxnpdbaxbxbxbxzaaxbxbxaxbxcjjibxbxaxbxz">
    <w:name w:val="nvbxbxbxaxtadcbxbxbxaxvyraaxbxbxbxaaddaxbxbxbxxzmlaxbxbxbxnpdbaxbxbxbxzaaxbxbxaxbxcjjibxbxaxbxz"/>
    <w:rPr>
      <w:rFonts w:ascii="Times New Roman" w:hAnsi="Times New Roman"/>
      <w:b w:val="0"/>
      <w:i w:val="0"/>
      <w:color w:val="000000"/>
      <w:sz w:val="22"/>
      <w:u w:val="none"/>
    </w:rPr>
  </w:style>
  <w:style w:type="paragraph" w:customStyle="1" w:styleId="nvbxbxbxaxtadcbxbxbxaxvyraaxbxbxbxaaddaxbxbxbxxzmlaxbxbxbxnpdbaxbxbxbxzaaxbxbxaxbxcjjibxbxaxbxzx">
    <w:name w:val="nvbxbxbxaxtadcbxbxbxaxvyraaxbxbxbxaaddaxbxbxbxxzmlaxbxbxbxnpdbaxbxbxbxzaaxbxbxaxbxcjjibxbxaxbxzx"/>
    <w:rPr>
      <w:rFonts w:ascii="Times New Roman" w:hAnsi="Times New Roman"/>
      <w:b w:val="0"/>
      <w:i w:val="0"/>
      <w:color w:val="000000"/>
      <w:sz w:val="22"/>
      <w:u w:val="none"/>
    </w:rPr>
  </w:style>
  <w:style w:type="paragraph" w:customStyle="1" w:styleId="nvbxbxbxaxtadcbxbxbxaxvyraaxbxbxbxaaddaxbxbxbxxzmlaxbxbxbxnpdbaxbxbxbxzaaxbxbxaxbxcjjibxbxaxbxzxf">
    <w:name w:val="nvbxbxbxaxtadcbxbxbxaxvyraaxbxbxbxaaddaxbxbxbxxzmlaxbxbxbxnpdbaxbxbxbxzaaxbxbxaxbxcjjibxbxaxbxzxf"/>
    <w:rPr>
      <w:rFonts w:ascii="Times New Roman" w:hAnsi="Times New Roman"/>
      <w:b w:val="0"/>
      <w:i w:val="0"/>
      <w:color w:val="000000"/>
      <w:sz w:val="22"/>
      <w:u w:val="none"/>
    </w:rPr>
  </w:style>
  <w:style w:type="paragraph" w:customStyle="1" w:styleId="nvbxbxbxaxtadcbxbxbxaxvyraaxbxbxbxaaddaxbxbxbxxzmlaxbxbxbxnpdbaxbxbxbxzaaxbxbxaxbxcjjibxbxaxbxzxfib">
    <w:name w:val="nvbxbxbxaxtadcbxbxbxaxvyraaxbxbxbxaaddaxbxbxbxxzmlaxbxbxbxnpdbaxbxbxbxzaaxbxbxaxbxcjjibxbxaxbxzxfib"/>
    <w:rPr>
      <w:rFonts w:ascii="Times New Roman" w:hAnsi="Times New Roman"/>
      <w:b w:val="0"/>
      <w:i w:val="0"/>
      <w:color w:val="000000"/>
      <w:sz w:val="22"/>
      <w:u w:val="none"/>
    </w:rPr>
  </w:style>
  <w:style w:type="paragraph" w:customStyle="1" w:styleId="nvbxbxbxaxtadcbxbxbxaxvyraaxbxbxbxaaddaxbxbxbxxzmlaxbxbxbxnpdbaxbxbxbxzaaxbxbxaxbxcjjibxbxaxbxzxfibxa">
    <w:name w:val="nvbxbxbxaxtadcbxbxbxaxvyraaxbxbxbxaaddaxbxbxbxxzmlaxbxbxbxnpdbaxbxbxbxzaaxbxbxaxbxcjjibxbxaxbxzxfibxa"/>
    <w:rPr>
      <w:rFonts w:ascii="Times New Roman" w:hAnsi="Times New Roman"/>
      <w:b/>
      <w:i w:val="0"/>
      <w:color w:val="000000"/>
      <w:sz w:val="22"/>
      <w:u w:val="none"/>
    </w:rPr>
  </w:style>
  <w:style w:type="paragraph" w:customStyle="1" w:styleId="nvbxbxbxaxtadcbxbxbxaxvyraaxbxbxbxaaddaxbxbxbxxzmlaxbxbxbxnpdbaxbxbxbxzaaxbxbxaxbxcjjibxbxaxbxzxfibxaxb">
    <w:name w:val="nvbxbxbxaxtadcbxbxbxaxvyraaxbxbxbxaaddaxbxbxbxxzmlaxbxbxbxnpdbaxbxbxbxzaaxbxbxaxbxcjjibxbxaxbxzxfi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
    <w:name w:val="nvbxbxbxaxtadcbxbxbxaxvyraaxbxbxbxaaddaxbxbxbxxzmlaxbxbxbxnpdbaxbxbxbxzaaxbxbxaxbxcjjibxbxaxbxzxfibx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
    <w:name w:val="nvbxbxbxaxtadcbxbxbxaxvyraaxbxbxbxaaddaxbxbxbxxzmlaxbxbxbxnpdbaxbxbxbxzaaxbxbxaxbxcjjibxbxaxbxzxfibxaxbxbxa"/>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
    <w:name w:val="nvbxbxbxaxtadcbxbxbxaxvyraaxbxbxbxaaddaxbxbxbxxzmlaxbxbxbxnpdbaxbxbxbxzaaxbxbxaxbxcjjibxbxaxbxzxfibxaxbxbxao"/>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
    <w:name w:val="nvbxbxbxaxtadcbxbxbxaxvyraaxbxbxbxaaddaxbxbxbxxzmlaxbxbxbxnpdbaxbxbxbxzaaxbxbxaxbxcjjibxbxaxbxzxfibxaxbxbxaor"/>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
    <w:name w:val="nvbxbxbxaxtadcbxbxbxaxvyraaxbxbxbxaaddaxbxbxbxxzmlaxbxbxbxnpdbaxbxbxbxzaaxbxbxaxbxcjjibxbxaxbxzxfibxaxbxbxaorv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
    <w:name w:val="nvbxbxbxaxtadcbxbxbxaxvyraaxbxbxbxaaddaxbxbxbxxzmlaxbxbxbxnpdbaxbxbxbxzaaxbxbxaxbxcjjibxbxaxbxzxfibxaxbxbxaorv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
    <w:name w:val="nvbxbxbxaxtadcbxbxbxaxvyraaxbxbxbxaaddaxbxbxbxxzmlaxbxbxbxnpdbaxbxbxbxzaaxbxbxaxbxcjjibxbxaxbxzxfibxaxbxbxaorvb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
    <w:name w:val="nvbxbxbxaxtadcbxbxbxaxvyraaxbxbxbxaaddaxbxbxbxxzmlaxbxbxbxnpdbaxbxbxbxzaaxbxbxaxbxcjjibxbxaxbxzxfibxaxbxbxaorvbxb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
    <w:name w:val="nvbxbxbxaxtadcbxbxbxaxvyraaxbxbxbxaaddaxbxbxbxxzmlaxbxbxbxnpdbaxbxbxbxzaaxbxbxaxbxcjjibxbxaxbxzxfibxaxbxbxaorvbxbxbxaxr"/>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
    <w:name w:val="nvbxbxbxaxtadcbxbxbxaxvyraaxbxbxbxaaddaxbxbxbxxzmlaxbxbxbxnpdbaxbxbxbxzaaxbxbxaxbxcjjibxbxaxbxzxfibxaxbxbxaorvbxbxbxaxro"/>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
    <w:name w:val="nvbxbxbxaxtadcbxbxbxaxvyraaxbxbxbxaaddaxbxbxbxxzmlaxbxbxbxnpdbaxbxbxbxzaaxbxbxaxbxcjjibxbxaxbxzxfibxaxbxbxaorvbxbxbxaxrop"/>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
    <w:name w:val="nvbxbxbxaxtadcbxbxbxaxvyraaxbxbxbxaaddaxbxbxbxxzmlaxbxbxbxnpdbaxbxbxbxzaaxbxbxaxbxcjjibxbxaxbxzxfibxaxbxbxaorvbxbxbxaxropv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
    <w:name w:val="nvbxbxbxaxtadcbxbxbxaxvyraaxbxbxbxaaddaxbxbxbxxzmlaxbxbxbxnpdbaxbxbxbxzaaxbxbxaxbxcjjibxbxaxbxzxfibxaxbxbxaorvbxbxbxaxropv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
    <w:name w:val="nvbxbxbxaxtadcbxbxbxaxvyraaxbxbxbxaaddaxbxbxbxxzmlaxbxbxbxnpdbaxbxbxbxzaaxbxbxaxbxcjjibxbxaxbxzxfibxaxbxbxaorvbxbxbxaxropv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
    <w:name w:val="nvbxbxbxaxtadcbxbxbxaxvyraaxbxbxbxaaddaxbxbxbxxzmlaxbxbxbxnpdbaxbxbxbxzaaxbxbxaxbxcjjibxbxaxbxzxfibxaxbxbxaorvbxbxbxaxropvaxb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
    <w:name w:val="nvbxbxbxaxtadcbxbxbxaxvyraaxbxbxbxaaddaxbxbxbxxzmlaxbxbxbxnpdbaxbxbxbxzaaxbxbxaxbxcjjibxbxaxbxzxfibxaxbxbxaorvbxbxbxaxropvaxbxbxbxm"/>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
    <w:name w:val="nvbxbxbxaxtadcbxbxbxaxvyraaxbxbxbxaaddaxbxbxbxxzmlaxbxbxbxnpdbaxbxbxbxzaaxbxbxaxbxcjjibxbxaxbxzxfibxaxbxbxaorvbxbxbxaxropvaxbxbxbxmu"/>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
    <w:name w:val="nvbxbxbxaxtadcbxbxbxaxvyraaxbxbxbxaaddaxbxbxbxxzmlaxbxbxbxnpdbaxbxbxbxzaaxbxbxaxbxcjjibxbxaxbxzxfibxaxbxbxaorvbxbxbxaxropvaxbxbxbxmue"/>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
    <w:name w:val="nvbxbxbxaxtadcbxbxbxaxvyraaxbxbxbxaaddaxbxbxbxxzmlaxbxbxbxnpdbaxbxbxbxzaaxbxbxaxbxcjjibxbxaxbxzxfibxaxbxbxaorvbxbxbxaxropvaxbxbxbxmues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
    <w:name w:val="nvbxbxbxaxtadcbxbxbxaxvyraaxbxbxbxaaddaxbxbxbxxzmlaxbxbxbxnpdbaxbxbxbxzaaxbxbxaxbxcjjibxbxaxbxzxfibxaxbxbxaorvbxbxbxaxropvaxbxbxbxmues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
    <w:name w:val="nvbxbxbxaxtadcbxbxbxaxvyraaxbxbxbxaaddaxbxbxbxxzmlaxbxbxbxnpdbaxbxbxbxzaaxbxbxaxbxcjjibxbxaxbxzxfibxaxbxbxaorvbxbxbxaxropvaxbxbxbxmuesb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
    <w:name w:val="nvbxbxbxaxtadcbxbxbxaxvyraaxbxbxbxaaddaxbxbxbxxzmlaxbxbxbxnpdbaxbxbxbxzaaxbxbxaxbxcjjibxbxaxbxzxfibxaxbxbxaorvbxbxbxaxropvaxbxbxbxmuesbxb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
    <w:name w:val="nvbxbxbxaxtadcbxbxbxaxvyraaxbxbxbxaaddaxbxbxbxxzmlaxbxbxbxnpdbaxbxbxbxzaaxbxbxaxbxcjjibxbxaxbxzxfibxaxbxbxaorvbxbxbxaxropvaxbxbxbxmuesbxbxbxaxw"/>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
    <w:name w:val="nvbxbxbxaxtadcbxbxbxaxvyraaxbxbxbxaaddaxbxbxbxxzmlaxbxbxbxnpdbaxbxbxbxzaaxbxbxaxbxcjjibxbxaxbxzxfibxaxbxbxaorvbxbxbxaxropvaxbxbxbxmuesbxbxbxaxwy"/>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
    <w:name w:val="nvbxbxbxaxtadcbxbxbxaxvyraaxbxbxbxaaddaxbxbxbxxzmlaxbxbxbxnpdbaxbxbxbxzaaxbxbxaxbxcjjibxbxaxbxzxfibxaxbxbxaorvbxbxbxaxropvaxbxbxbxmuesbxbxbxaxwyg"/>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
    <w:name w:val="nvbxbxbxaxtadcbxbxbxaxvyraaxbxbxbxaaddaxbxbxbxxzmlaxbxbxbxnpdbaxbxbxbxzaaxbxbxaxbxcjjibxbxaxbxzxfibxaxbxbxaorvbxbxbxaxropvaxbxbxbxmuesbxbxbxaxwygu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
    <w:name w:val="nvbxbxbxaxtadcbxbxbxaxvyraaxbxbxbxaaddaxbxbxbxxzmlaxbxbxbxnpdbaxbxbxbxzaaxbxbxaxbxcjjibxbxaxbxzxfibxaxbxbxaorvbxbxbxaxropvaxbxbxbxmuesbxbxbxaxwygu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
    <w:name w:val="nvbxbxbxaxtadcbxbxbxaxvyraaxbxbxbxaaddaxbxbxbxxzmlaxbxbxbxnpdbaxbxbxbxzaaxbxbxaxbxcjjibxbxaxbxzxfibxaxbxbxaorvbxbxbxaxropvaxbxbxbxmuesbxbxbxaxwygub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
    <w:name w:val="nvbxbxbxaxtadcbxbxbxaxvyraaxbxbxbxaaddaxbxbxbxxzmlaxbxbxbxnpdbaxbxbxbxzaaxbxbxaxbxcjjibxbxaxbxzxfibxaxbxbxaorvbxbxbxaxropvaxbxbxbxmuesbxbxbxaxwygubx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
    <w:name w:val="nvbxbxbxaxtadcbxbxbxaxvyraaxbxbxbxaaddaxbxbxbxxzmlaxbxbxbxnpdbaxbxbxbxzaaxbxbxaxbxcjjibxbxaxbxzxfibxaxbxbxaorvbxbxbxaxropvaxbxbxbxmuesbxbxbxaxwygubxbxaxbxo"/>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
    <w:name w:val="nvbxbxbxaxtadcbxbxbxaxvyraaxbxbxbxaaddaxbxbxbxxzmlaxbxbxbxnpdbaxbxbxbxzaaxbxbxaxbxcjjibxbxaxbxzxfibxaxbxbxaorvbxbxbxaxropvaxbxbxbxmuesbxbxbxaxwygubxbxaxbxox"/>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
    <w:name w:val="nvbxbxbxaxtadcbxbxbxaxvyraaxbxbxbxaaddaxbxbxbxxzmlaxbxbxbxnpdbaxbxbxbxzaaxbxbxaxbxcjjibxbxaxbxzxfibxaxbxbxaorvbxbxbxaxropvaxbxbxbxmuesbxbxbxaxwygubxbxaxbxoxl"/>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
    <w:name w:val="nvbxbxbxaxtadcbxbxbxaxvyraaxbxbxbxaaddaxbxbxbxxzmlaxbxbxbxnpdbaxbxbxbxzaaxbxbxaxbxcjjibxbxaxbxzxfibxaxbxbxaorvbxbxbxaxropvaxbxbxbxmuesbxbxbxaxwygubxbxaxbxoxlu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
    <w:name w:val="nvbxbxbxaxtadcbxbxbxaxvyraaxbxbxbxaaddaxbxbxbxxzmlaxbxbxbxnpdbaxbxbxbxzaaxbxbxaxbxcjjibxbxaxbxzxfibxaxbxbxaorvbxbxbxaxropvaxbxbxbxmuesbxbxbxaxwygubxbxaxbxoxlu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
    <w:name w:val="nvbxbxbxaxtadcbxbxbxaxvyraaxbxbxbxaaddaxbxbxbxxzmlaxbxbxbxnpdbaxbxbxbxzaaxbxbxaxbxcjjibxbxaxbxzxfibxaxbxbxaorvbxbxbxaxropvaxbxbxbxmuesbxbxbxaxwygubxbxaxbxoxlub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
    <w:name w:val="nvbxbxbxaxtadcbxbxbxaxvyraaxbxbxbxaaddaxbxbxbxxzmlaxbxbxbxnpdbaxbxbxbxzaaxbxbxaxbxcjjibxbxaxbxzxfibxaxbxbxaorvbxbxbxaxropvaxbxbxbxmuesbxbxbxaxwygubxbxaxbxoxlubx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
    <w:name w:val="nvbxbxbxaxtadcbxbxbxaxvyraaxbxbxbxaaddaxbxbxbxxzmlaxbxbxbxnpdbaxbxbxbxzaaxbxbxaxbxcjjibxbxaxbxzxfibxaxbxbxaorvbxbxbxaxropvaxbxbxbxmuesbxbxbxaxwygubxbxaxbxoxlubxbxaxbxi"/>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
    <w:name w:val="nvbxbxbxaxtadcbxbxbxaxvyraaxbxbxbxaaddaxbxbxbxxzmlaxbxbxbxnpdbaxbxbxbxzaaxbxbxaxbxcjjibxbxaxbxzxfibxaxbxbxaorvbxbxbxaxropvaxbxbxbxmuesbxbxbxaxwygubxbxaxbxoxlubxbxaxbxid"/>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
    <w:name w:val="nvbxbxbxaxtadcbxbxbxaxvyraaxbxbxbxaaddaxbxbxbxxzmlaxbxbxbxnpdbaxbxbxbxzaaxbxbxaxbxcjjibxbxaxbxzxfibxaxbxbxaorvbxbxbxaxropvaxbxbxbxmuesbxbxbxaxwygubxbxaxbxoxlubxbxaxbxidf"/>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
    <w:name w:val="nvbxbxbxaxtadcbxbxbxaxvyraaxbxbxbxaaddaxbxbxbxxzmlaxbxbxbxnpdbaxbxbxbxzaaxbxbxaxbxcjjibxbxaxbxzxfibxaxbxbxaorvbxbxbxaxropvaxbxbxbxmuesbxbxbxaxwygubxbxaxbxoxlubxbxaxbxidf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
    <w:name w:val="nvbxbxbxaxtadcbxbxbxaxvyraaxbxbxbxaaddaxbxbxbxxzmlaxbxbxbxnpdbaxbxbxbxzaaxbxbxaxbxcjjibxbxaxbxzxfibxaxbxbxaorvbxbxbxaxropvaxbxbxbxmuesbxbxbxaxwygubxbxaxbxoxlubxbxaxbxidf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
    <w:name w:val="nvbxbxbxaxtadcbxbxbxaxvyraaxbxbxbxaaddaxbxbxbxxzmlaxbxbxbxnpdbaxbxbxbxzaaxbxbxaxbxcjjibxbxaxbxzxfibxaxbxbxaorvbxbxbxaxropvaxbxbxbxmuesbxbxbxaxwygubxbxaxbxoxlubxbxaxbxidfx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
    <w:name w:val="nvbxbxbxaxtadcbxbxbxaxvyraaxbxbxbxaaddaxbxbxbxxzmlaxbxbxbxnpdbaxbxbxbxzaaxbxbxaxbxcjjibxbxaxbxzxfibxaxbxbxaorvbxbxbxaxropvaxbxbxbxmuesbxbxbxaxwygubxbxaxbxoxlubxbxaxbxidfxbx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
    <w:name w:val="nvbxbxbxaxtadcbxbxbxaxvyraaxbxbxbxaaddaxbxbxbxxzmlaxbxbxbxnpdbaxbxbxbxzaaxbxbxaxbxcjjibxbxaxbxzxfibxaxbxbxaorvbxbxbxaxropvaxbxbxbxmuesbxbxbxaxwygubxbxaxbxoxlubxbxaxbxidfxbxaxbxbxy"/>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
    <w:name w:val="nvbxbxbxaxtadcbxbxbxaxvyraaxbxbxbxaaddaxbxbxbxxzmlaxbxbxbxnpdbaxbxbxbxzaaxbxbxaxbxcjjibxbxaxbxzxfibxaxbxbxaorvbxbxbxaxropvaxbxbxbxmuesbxbxbxaxwygubxbxaxbxoxlubxbxaxbxidfxbxaxbxbxyg"/>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
    <w:name w:val="nvbxbxbxaxtadcbxbxbxaxvyraaxbxbxbxaaddaxbxbxbxxzmlaxbxbxbxnpdbaxbxbxbxzaaxbxbxaxbxcjjibxbxaxbxzxfibxaxbxbxaorvbxbxbxaxropvaxbxbxbxmuesbxbxbxaxwygubxbxaxbxoxlubxbxaxbxidfxbxaxbxbxygv"/>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
    <w:name w:val="nvbxbxbxaxtadcbxbxbxaxvyraaxbxbxbxaaddaxbxbxbxxzmlaxbxbxbxnpdbaxbxbxbxzaaxbxbxaxbxcjjibxbxaxbxzxfibxaxbxbxaorvbxbxbxaxropvaxbxbxbxmuesbxbxbxaxwygubxbxaxbxoxlubxbxaxbxidfxbxaxbxbxygvv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
    <w:name w:val="nvbxbxbxaxtadcbxbxbxaxvyraaxbxbxbxaaddaxbxbxbxxzmlaxbxbxbxnpdbaxbxbxbxzaaxbxbxaxbxcjjibxbxaxbxzxfibxaxbxbxaorvbxbxbxaxropvaxbxbxbxmuesbxbxbxaxwygubxbxaxbxoxlubxbxaxbxidfxbxaxbxbxygvv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
    <w:name w:val="nvbxbxbxaxtadcbxbxbxaxvyraaxbxbxbxaaddaxbxbxbxxzmlaxbxbxbxnpdbaxbxbxbxzaaxbxbxaxbxcjjibxbxaxbxzxfibxaxbxbxaorvbxbxbxaxropvaxbxbxbxmuesbxbxbxaxwygubxbxaxbxoxlubxbxaxbxidfxbxaxbxbxygvv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
    <w:name w:val="nvbxbxbxaxtadcbxbxbxaxvyraaxbxbxbxaaddaxbxbxbxxzmlaxbxbxbxnpdbaxbxbxbxzaaxbxbxaxbxcjjibxbxaxbxzxfibxaxbxbxaorvbxbxbxaxropvaxbxbxbxmuesbxbxbxaxwygubxbxaxbxoxlubxbxaxbxidfxbxaxbxbxygvvbx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
    <w:name w:val="nvbxbxbxaxtadcbxbxbxaxvyraaxbxbxbxaaddaxbxbxbxxzmlaxbxbxbxnpdbaxbxbxbxzaaxbxbxaxbxcjjibxbxaxbxzxfibxaxbxbxaorvbxbxbxaxropvaxbxbxbxmuesbxbxbxaxwygubxbxaxbxoxlubxbxaxbxidfxbxaxbxbxygvvbxaxbxbxf"/>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
    <w:name w:val="nvbxbxbxaxtadcbxbxbxaxvyraaxbxbxbxaaddaxbxbxbxxzmlaxbxbxbxnpdbaxbxbxbxzaaxbxbxaxbxcjjibxbxaxbxzxfibxaxbxbxaorvbxbxbxaxropvaxbxbxbxmuesbxbxbxaxwygubxbxaxbxoxlubxbxaxbxidfxbxaxbxbxygvvbxaxbxbxfx"/>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
    <w:name w:val="nvbxbxbxaxtadcbxbxbxaxvyraaxbxbxbxaaddaxbxbxbxxzmlaxbxbxbxnpdbaxbxbxbxzaaxbxbxaxbxcjjibxbxaxbxzxfibxaxbxbxaorvbxbxbxaxropvaxbxbxbxmuesbxbxbxaxwygubxbxaxbxoxlubxbxaxbxidfxbxaxbxbxygvvbxaxbxbxfxa"/>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
    <w:name w:val="nvbxbxbxaxtadcbxbxbxaxvyraaxbxbxbxaaddaxbxbxbxxzmlaxbxbxbxnpdbaxbxbxbxzaaxbxbxaxbxcjjibxbxaxbxzxfibxaxbxbxaorvbxbxbxaxropvaxbxbxbxmuesbxbxbxaxwygubxbxaxbxoxlubxbxaxbxidfxbxaxbxbxygvvbxaxbxbxfxan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
    <w:name w:val="nvbxbxbxaxtadcbxbxbxaxvyraaxbxbxbxaaddaxbxbxbxxzmlaxbxbxbxnpdbaxbxbxbxzaaxbxbxaxbxcjjibxbxaxbxzxfibxaxbxbxaorvbxbxbxaxropvaxbxbxbxmuesbxbxbxaxwygubxbxaxbxoxlubxbxaxbxidfxbxaxbxbxygvvbxaxbxbxfxan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
    <w:name w:val="nvbxbxbxaxtadcbxbxbxaxvyraaxbxbxbxaaddaxbxbxbxxzmlaxbxbxbxnpdbaxbxbxbxzaaxbxbxaxbxcjjibxbxaxbxzxfibxaxbxbxaorvbxbxbxaxropvaxbxbxbxmuesbxbxbxaxwygubxbxaxbxoxlubxbxaxbxidfxbxaxbxbxygvvbxaxbxbxfxan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
    <w:name w:val="nvbxbxbxaxtadcbxbxbxaxvyraaxbxbxbxaaddaxbxbxbxxzmlaxbxbxbxnpdbaxbxbxbxzaaxbxbxaxbxcjjibxbxaxbxzxfibxaxbxbxaorvbxbxbxaxropvaxbxbxbxmuesbxbxbxaxwygubxbxaxbxoxlubxbxaxbxidfxbxaxbxbxygvvbxaxbxbxfxanaxb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
    <w:name w:val="nvbxbxbxaxtadcbxbxbxaxvyraaxbxbxbxaaddaxbxbxbxxzmlaxbxbxbxnpdbaxbxbxbxzaaxbxbxaxbxcjjibxbxaxbxzxfibxaxbxbxaorvbxbxbxaxropvaxbxbxbxmuesbxbxbxaxwygubxbxaxbxoxlubxbxaxbxidfxbxaxbxbxygvvbxaxbxbxfxanaxbxbxbxk"/>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
    <w:name w:val="nvbxbxbxaxtadcbxbxbxaxvyraaxbxbxbxaaddaxbxbxbxxzmlaxbxbxbxnpdbaxbxbxbxzaaxbxbxaxbxcjjibxbxaxbxzxfibxaxbxbxaorvbxbxbxaxropvaxbxbxbxmuesbxbxbxaxwygubxbxaxbxoxlubxbxaxbxidfxbxaxbxbxygvvbxaxbxbxfxanaxbxbxbxkl"/>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
    <w:name w:val="nvbxbxbxaxtadcbxbxbxaxvyraaxbxbxbxaaddaxbxbxbxxzmlaxbxbxbxnpdbaxbxbxbxzaaxbxbxaxbxcjjibxbxaxbxzxfibxaxbxbxaorvbxbxbxaxropvaxbxbxbxmuesbxbxbxaxwygubxbxaxbxoxlubxbxaxbxidfxbxaxbxbxygvvbxaxbxbxfxanaxbxbxbxkls"/>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
    <w:name w:val="nvbxbxbxaxtadcbxbxbxaxvyraaxbxbxbxaaddaxbxbxbxxzmlaxbxbxbxnpdbaxbxbxbxzaaxbxbxaxbxcjjibxbxaxbxzxfibxaxbxbxaorvbxbxbxaxropvaxbxbxbxmuesbxbxbxaxwygubxbxaxbxoxlubxbxaxbxidfxbxaxbxbxygvvbxaxbxbxfxanaxbxbxbxklsw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
    <w:name w:val="nvbxbxbxaxtadcbxbxbxaxvyraaxbxbxbxaaddaxbxbxbxxzmlaxbxbxbxnpdbaxbxbxbxzaaxbxbxaxbxcjjibxbxaxbxzxfibxaxbxbxaorvbxbxbxaxropvaxbxbxbxmuesbxbxbxaxwygubxbxaxbxoxlubxbxaxbxidfxbxaxbxbxygvvbxaxbxbxfxanaxbxbxbxklsw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
    <w:name w:val="nvbxbxbxaxtadcbxbxbxaxvyraaxbxbxbxaaddaxbxbxbxxzmlaxbxbxbxnpdbaxbxbxbxzaaxbxbxaxbxcjjibxbxaxbxzxfibxaxbxbxaorvbxbxbxaxropvaxbxbxbxmuesbxbxbxaxwygubxbxaxbxoxlubxbxaxbxidfxbxaxbxbxygvvbxaxbxbxfxanaxbxbxbxklsw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
    <w:name w:val="nvbxbxbxaxtadcbxbxbxaxvyraaxbxbxbxaaddaxbxbxbxxzmlaxbxbxbxnpdbaxbxbxbxzaaxbxbxaxbxcjjibxbxaxbxzxfibxaxbxbxaorvbxbxbxaxropvaxbxbxbxmuesbxbxbxaxwygubxbxaxbxoxlubxbxaxbxidfxbxaxbxbxygvvbxaxbxbxfxanaxbxbxbxklswbx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
    <w:name w:val="nvbxbxbxaxtadcbxbxbxaxvyraaxbxbxbxaaddaxbxbxbxxzmlaxbxbxbxnpdbaxbxbxbxzaaxbxbxaxbxcjjibxbxaxbxzxfibxaxbxbxaorvbxbxbxaxropvaxbxbxbxmuesbxbxbxaxwygubxbxaxbxoxlubxbxaxbxidfxbxaxbxbxygvvbxaxbxbxfxanaxbxbxbxklswbxaxbxbxo"/>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
    <w:name w:val="nvbxbxbxaxtadcbxbxbxaxvyraaxbxbxbxaaddaxbxbxbxxzmlaxbxbxbxnpdbaxbxbxbxzaaxbxbxaxbxcjjibxbxaxbxzxfibxaxbxbxaorvbxbxbxaxropvaxbxbxbxmuesbxbxbxaxwygubxbxaxbxoxlubxbxaxbxidfxbxaxbxbxygvvbxaxbxbxfxanaxbxbxbxklswbxaxbxbxoq"/>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
    <w:name w:val="nvbxbxbxaxtadcbxbxbxaxvyraaxbxbxbxaaddaxbxbxbxxzmlaxbxbxbxnpdbaxbxbxbxzaaxbxbxaxbxcjjibxbxaxbxzxfibxaxbxbxaorvbxbxbxaxropvaxbxbxbxmuesbxbxbxaxwygubxbxaxbxoxlubxbxaxbxidfxbxaxbxbxygvvbxaxbxbxfxanaxbxbxbxklswbxaxbxbxoqq"/>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
    <w:name w:val="nvbxbxbxaxtadcbxbxbxaxvyraaxbxbxbxaaddaxbxbxbxxzmlaxbxbxbxnpdbaxbxbxbxzaaxbxbxaxbxcjjibxbxaxbxzxfibxaxbxbxaorvbxbxbxaxropvaxbxbxbxmuesbxbxbxaxwygubxbxaxbxoxlubxbxaxbxidfxbxaxbxbxygvvbxaxbxbxfxanaxbxbxbxklswbxaxbxbxoqqj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
    <w:name w:val="nvbxbxbxaxtadcbxbxbxaxvyraaxbxbxbxaaddaxbxbxbxxzmlaxbxbxbxnpdbaxbxbxbxzaaxbxbxaxbxcjjibxbxaxbxzxfibxaxbxbxaorvbxbxbxaxropvaxbxbxbxmuesbxbxbxaxwygubxbxaxbxoxlubxbxaxbxidfxbxaxbxbxygvvbxaxbxbxfxanaxbxbxbxklswbxaxbxbxoqqj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
    <w:name w:val="nvbxbxbxaxtadcbxbxbxaxvyraaxbxbxbxaaddaxbxbxbxxzmlaxbxbxbxnpdbaxbxbxbxzaaxbxbxaxbxcjjibxbxaxbxzxfibxaxbxbxaorvbxbxbxaxropvaxbxbxbxmuesbxbxbxaxwygubxbxaxbxoxlubxbxaxbxidfxbxaxbxbxygvvbxaxbxbxfxanaxbxbxbxklswbxaxbxbxoqqjb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
    <w:name w:val="nvbxbxbxaxtadcbxbxbxaxvyraaxbxbxbxaaddaxbxbxbxxzmlaxbxbxbxnpdbaxbxbxbxzaaxbxbxaxbxcjjibxbxaxbxzxfibxaxbxbxaorvbxbxbxaxropvaxbxbxbxmuesbxbxbxaxwygubxbxaxbxoxlubxbxaxbxidfxbxaxbxbxygvvbxaxbxbxfxanaxbxbxbxklswbxaxbxbxoqqjbxbx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
    <w:name w:val="nvbxbxbxaxtadcbxbxbxaxvyraaxbxbxbxaaddaxbxbxbxxzmlaxbxbxbxnpdbaxbxbxbxzaaxbxbxaxbxcjjibxbxaxbxzxfibxaxbxbxaorvbxbxbxaxropvaxbxbxbxmuesbxbxbxaxwygubxbxaxbxoxlubxbxaxbxidfxbxaxbxbxygvvbxaxbxbxfxanaxbxbxbxklswbxaxbxbxoqqjbxbxbxaxu"/>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
    <w:name w:val="nvbxbxbxaxtadcbxbxbxaxvyraaxbxbxbxaaddaxbxbxbxxzmlaxbxbxbxnpdbaxbxbxbxzaaxbxbxaxbxcjjibxbxaxbxzxfibxaxbxbxaorvbxbxbxaxropvaxbxbxbxmuesbxbxbxaxwygubxbxaxbxoxlubxbxaxbxidfxbxaxbxbxygvvbxaxbxbxfxanaxbxbxbxklswbxaxbxbxoqqjbxbxbxaxus"/>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
    <w:name w:val="nvbxbxbxaxtadcbxbxbxaxvyraaxbxbxbxaaddaxbxbxbxxzmlaxbxbxbxnpdbaxbxbxbxzaaxbxbxaxbxcjjibxbxaxbxzxfibxaxbxbxaorvbxbxbxaxropvaxbxbxbxmuesbxbxbxaxwygubxbxaxbxoxlubxbxaxbxidfxbxaxbxbxygvvbxaxbxbxfxanaxbxbxbxklswbxaxbxbxoqqjbxbxbxaxusj"/>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
    <w:name w:val="nvbxbxbxaxtadcbxbxbxaxvyraaxbxbxbxaaddaxbxbxbxxzmlaxbxbxbxnpdbaxbxbxbxzaaxbxbxaxbxcjjibxbxaxbxzxfibxaxbxbxaorvbxbxbxaxropvaxbxbxbxmuesbxbxbxaxwygubxbxaxbxoxlubxbxaxbxidfxbxaxbxbxygvvbxaxbxbxfxanaxbxbxbxklswbxaxbxbxoqqjbxbxbxaxusjg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xa">
    <w:name w:val="nvbxbxbxaxtadcbxbxbxaxvyraaxbxbxbxaaddaxbxbxbxxzmlaxbxbxbxnpdbaxbxbxbxzaaxbxbxaxbxcjjibxbxaxbxzxfibxaxbxbxaorvbxbxbxaxropvaxbxbxbxmuesbxbxbxaxwygubxbxaxbxoxlubxbxaxbxidfxbxaxbxbxygvvbxaxbxbxfxanaxbxbxbxklswbxaxbxbxoqqjbxbxbxaxusjgbxa"/>
    <w:rPr>
      <w:rFonts w:ascii="Times New Roman" w:hAnsi="Times New Roman"/>
      <w:b/>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xaxb">
    <w:name w:val="nvbxbxbxaxtadcbxbxbxaxvyraaxbxbxbxaaddaxbxbxbxxzmlaxbxbxbxnpdbaxbxbxbxzaaxbxbxaxbxcjjibxbxaxbxzxfibxaxbxbxaorvbxbxbxaxropvaxbxbxbxmuesbxbxbxaxwygubxbxaxbxoxlubxbxaxbxidfxbxaxbxbxygvvbxaxbxbxfxanaxbxbxbxklswbxaxbxbxoqqjbxbxbxaxusjgbxa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xaxbxb">
    <w:name w:val="nvbxbxbxaxtadcbxbxbxaxvyraaxbxbxbxaaddaxbxbxbxxzmlaxbxbxbxnpdbaxbxbxbxzaaxbxbxaxbxcjjibxbxaxbxzxfibxaxbxbxaorvbxbxbxaxropvaxbxbxbxmuesbxbxbxaxwygubxbxaxbxoxlubxbxaxbxidfxbxaxbxbxygvvbxaxbxbxfxanaxbxbxbxklswbxaxbxbxoqqjbxbxbxaxusjgbxaxbxb"/>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xaxbxbxj">
    <w:name w:val="nvbxbxbxaxtadcbxbxbxaxvyraaxbxbxbxaaddaxbxbxbxxzmlaxbxbxbxnpdbaxbxbxbxzaaxbxbxaxbxcjjibxbxaxbxzxfibxaxbxbxaorvbxbxbxaxropvaxbxbxbxmuesbxbxbxaxwygubxbxaxbxoxlubxbxaxbxidfxbxaxbxbxygvvbxaxbxbxfxanaxbxbxbxklswbxaxbxbxoqqjbxbxbxaxusjgbxaxbxbxj"/>
    <w:rPr>
      <w:rFonts w:ascii="Times New Roman" w:hAnsi="Times New Roman"/>
      <w:b w:val="0"/>
      <w:i w:val="0"/>
      <w:color w:val="000000"/>
      <w:sz w:val="22"/>
      <w:u w:val="none"/>
    </w:rPr>
  </w:style>
  <w:style w:type="paragraph" w:customStyle="1" w:styleId="nvbxbxbxaxtadcbxbxbxaxvyraaxbxbxbxaaddaxbxbxbxxzmlaxbxbxbxnpdbaxbxbxbxzaaxbxbxaxbxcjjibxbxaxbxzxfibxaxbxbxaorvbxbxbxaxropvaxbxbxbxmuesbxbxbxaxwygubxbxaxbxoxlubxbxaxbxidfxbxaxbxbxygvvbxaxbxbxfxanaxbxbxbxklswbxaxbxbxoqqjbxbxbxaxusjgbxaxbxbxjc">
    <w:name w:val="nvbxbxbxaxtadcbxbxbxaxvyraaxbxbxbxaaddaxbxbxbxxzmlaxbxbxbxnpdbaxbxbxbxzaaxbxbxaxbxcjjibxbxaxbxzxfibxaxbxbxaorvbxbxbxaxropvaxbxbxbxmuesbxbxbxaxwygubxbxaxbxoxlubxbxaxbxidfxbxaxbxbxygvvbxaxbxbxfxanaxbxbxbxklswbxaxbxbxoqqjbxbxbxaxusjgbxaxbxbxjc"/>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da">
    <w:name w:val="oda"/>
    <w:rPr>
      <w:rFonts w:ascii="Times New Roman" w:hAnsi="Times New Roman"/>
      <w:b/>
      <w:i w:val="0"/>
      <w:color w:val="000000"/>
      <w:sz w:val="22"/>
      <w:u w:val="none"/>
    </w:rPr>
  </w:style>
  <w:style w:type="paragraph" w:customStyle="1" w:styleId="odaxb">
    <w:name w:val="odaxb"/>
    <w:rPr>
      <w:rFonts w:ascii="Times New Roman" w:hAnsi="Times New Roman"/>
      <w:b w:val="0"/>
      <w:i w:val="0"/>
      <w:color w:val="000000"/>
      <w:sz w:val="22"/>
      <w:u w:val="none"/>
    </w:rPr>
  </w:style>
  <w:style w:type="paragraph" w:customStyle="1" w:styleId="odaxbxb">
    <w:name w:val="odaxbxb"/>
    <w:rPr>
      <w:rFonts w:ascii="Times New Roman" w:hAnsi="Times New Roman"/>
      <w:b w:val="0"/>
      <w:i w:val="0"/>
      <w:color w:val="000000"/>
      <w:sz w:val="22"/>
      <w:u w:val="none"/>
    </w:rPr>
  </w:style>
  <w:style w:type="paragraph" w:customStyle="1" w:styleId="odaxbxbxb">
    <w:name w:val="odaxbxbxb"/>
    <w:rPr>
      <w:rFonts w:ascii="Times New Roman" w:hAnsi="Times New Roman"/>
      <w:b w:val="0"/>
      <w:i w:val="0"/>
      <w:color w:val="000000"/>
      <w:sz w:val="22"/>
      <w:u w:val="none"/>
    </w:rPr>
  </w:style>
  <w:style w:type="paragraph" w:customStyle="1" w:styleId="odaxbxbxbxz">
    <w:name w:val="odaxbxbxbxz"/>
    <w:rPr>
      <w:rFonts w:ascii="Times New Roman" w:hAnsi="Times New Roman"/>
      <w:b w:val="0"/>
      <w:i w:val="0"/>
      <w:color w:val="000000"/>
      <w:sz w:val="22"/>
      <w:u w:val="none"/>
    </w:rPr>
  </w:style>
  <w:style w:type="paragraph" w:customStyle="1" w:styleId="odaxbxbxbxzn">
    <w:name w:val="odaxbxbxbxzn"/>
    <w:rPr>
      <w:rFonts w:ascii="Times New Roman" w:hAnsi="Times New Roman"/>
      <w:b w:val="0"/>
      <w:i w:val="0"/>
      <w:color w:val="000000"/>
      <w:sz w:val="22"/>
      <w:u w:val="none"/>
    </w:rPr>
  </w:style>
  <w:style w:type="paragraph" w:customStyle="1" w:styleId="odaxbxbxbxznl">
    <w:name w:val="odaxbxbxbxznl"/>
    <w:rPr>
      <w:rFonts w:ascii="Times New Roman" w:hAnsi="Times New Roman"/>
      <w:b w:val="0"/>
      <w:i w:val="0"/>
      <w:color w:val="000000"/>
      <w:sz w:val="22"/>
      <w:u w:val="none"/>
    </w:rPr>
  </w:style>
  <w:style w:type="paragraph" w:customStyle="1" w:styleId="odaxbxbxbxznlsb">
    <w:name w:val="odaxbxbxbxznlsb"/>
    <w:rPr>
      <w:rFonts w:ascii="Times New Roman" w:hAnsi="Times New Roman"/>
      <w:b w:val="0"/>
      <w:i w:val="0"/>
      <w:color w:val="000000"/>
      <w:sz w:val="22"/>
      <w:u w:val="none"/>
    </w:rPr>
  </w:style>
  <w:style w:type="paragraph" w:customStyle="1" w:styleId="odaxbxbxbxznlsbxa">
    <w:name w:val="odaxbxbxbxznlsbxa"/>
    <w:rPr>
      <w:rFonts w:ascii="Times New Roman" w:hAnsi="Times New Roman"/>
      <w:b/>
      <w:i w:val="0"/>
      <w:color w:val="000000"/>
      <w:sz w:val="22"/>
      <w:u w:val="none"/>
    </w:rPr>
  </w:style>
  <w:style w:type="paragraph" w:customStyle="1" w:styleId="odaxbxbxbxznlsbxaxb">
    <w:name w:val="odaxbxbxbxznlsbxaxb"/>
    <w:rPr>
      <w:rFonts w:ascii="Times New Roman" w:hAnsi="Times New Roman"/>
      <w:b w:val="0"/>
      <w:i w:val="0"/>
      <w:color w:val="000000"/>
      <w:sz w:val="22"/>
      <w:u w:val="none"/>
    </w:rPr>
  </w:style>
  <w:style w:type="paragraph" w:customStyle="1" w:styleId="odaxbxbxbxznlsbxaxbxb">
    <w:name w:val="odaxbxbxbxznlsbxaxbxb"/>
    <w:rPr>
      <w:rFonts w:ascii="Times New Roman" w:hAnsi="Times New Roman"/>
      <w:b w:val="0"/>
      <w:i w:val="0"/>
      <w:color w:val="000000"/>
      <w:sz w:val="22"/>
      <w:u w:val="none"/>
    </w:rPr>
  </w:style>
  <w:style w:type="paragraph" w:customStyle="1" w:styleId="odaxbxbxbxznlsbxaxbxbxu">
    <w:name w:val="odaxbxbxbxznlsbxaxbxbxu"/>
    <w:rPr>
      <w:rFonts w:ascii="Times New Roman" w:hAnsi="Times New Roman"/>
      <w:b w:val="0"/>
      <w:i w:val="0"/>
      <w:color w:val="000000"/>
      <w:sz w:val="22"/>
      <w:u w:val="none"/>
    </w:rPr>
  </w:style>
  <w:style w:type="paragraph" w:customStyle="1" w:styleId="odaxbxbxbxznlsbxaxbxbxud">
    <w:name w:val="odaxbxbxbxznlsbxaxbxbxud"/>
    <w:rPr>
      <w:rFonts w:ascii="Times New Roman" w:hAnsi="Times New Roman"/>
      <w:b w:val="0"/>
      <w:i w:val="0"/>
      <w:color w:val="000000"/>
      <w:sz w:val="22"/>
      <w:u w:val="none"/>
    </w:rPr>
  </w:style>
  <w:style w:type="paragraph" w:customStyle="1" w:styleId="odaxbxbxbxznlsbxaxbxbxudm">
    <w:name w:val="odaxbxbxbxznlsbxaxbxbxudm"/>
    <w:rPr>
      <w:rFonts w:ascii="Times New Roman" w:hAnsi="Times New Roman"/>
      <w:b w:val="0"/>
      <w:i w:val="0"/>
      <w:color w:val="000000"/>
      <w:sz w:val="22"/>
      <w:u w:val="none"/>
    </w:rPr>
  </w:style>
  <w:style w:type="paragraph" w:customStyle="1" w:styleId="odaxbxbxbxznlsbxaxbxbxudmbb">
    <w:name w:val="odaxbxbxbxznlsbxaxbxbxudmbb"/>
    <w:rPr>
      <w:rFonts w:ascii="Times New Roman" w:hAnsi="Times New Roman"/>
      <w:b w:val="0"/>
      <w:i w:val="0"/>
      <w:color w:val="000000"/>
      <w:sz w:val="22"/>
      <w:u w:val="none"/>
    </w:rPr>
  </w:style>
  <w:style w:type="paragraph" w:customStyle="1" w:styleId="odaxbxbxbxznlsbxaxbxbxudmbbxb">
    <w:name w:val="odaxbxbxbxznlsbxaxbxbxudmbbxb"/>
    <w:rPr>
      <w:rFonts w:ascii="Times New Roman" w:hAnsi="Times New Roman"/>
      <w:b w:val="0"/>
      <w:i w:val="0"/>
      <w:color w:val="000000"/>
      <w:sz w:val="22"/>
      <w:u w:val="none"/>
    </w:rPr>
  </w:style>
  <w:style w:type="paragraph" w:customStyle="1" w:styleId="odaxbxbxbxznlsbxaxbxbxudmbbxbxb">
    <w:name w:val="odaxbxbxbxznlsbxaxbxbxudmbbxbxb"/>
    <w:rPr>
      <w:rFonts w:ascii="Times New Roman" w:hAnsi="Times New Roman"/>
      <w:b w:val="0"/>
      <w:i w:val="0"/>
      <w:color w:val="000000"/>
      <w:sz w:val="22"/>
      <w:u w:val="none"/>
    </w:rPr>
  </w:style>
  <w:style w:type="paragraph" w:customStyle="1" w:styleId="odaxbxbxbxznlsbxaxbxbxudmbbxbxbxa">
    <w:name w:val="odaxbxbxbxznlsbxaxbxbxudmbbxbxbxa"/>
    <w:rPr>
      <w:rFonts w:ascii="Times New Roman" w:hAnsi="Times New Roman"/>
      <w:b/>
      <w:i w:val="0"/>
      <w:color w:val="000000"/>
      <w:sz w:val="22"/>
      <w:u w:val="none"/>
    </w:rPr>
  </w:style>
  <w:style w:type="paragraph" w:customStyle="1" w:styleId="odaxbxbxbxznlsbxaxbxbxudmbbxbxbxaxb">
    <w:name w:val="odaxbxbxbxznlsbxaxbxbxudmbbxbxbxaxb"/>
    <w:rPr>
      <w:rFonts w:ascii="Times New Roman" w:hAnsi="Times New Roman"/>
      <w:b w:val="0"/>
      <w:i w:val="0"/>
      <w:color w:val="000000"/>
      <w:sz w:val="22"/>
      <w:u w:val="none"/>
    </w:rPr>
  </w:style>
  <w:style w:type="paragraph" w:customStyle="1" w:styleId="odaxbxbxbxznlsbxaxbxbxudmbbxbxbxaxbu">
    <w:name w:val="odaxbxbxbxznlsbxaxbxbxudmbbxbxbxaxbu"/>
    <w:rPr>
      <w:rFonts w:ascii="Times New Roman" w:hAnsi="Times New Roman"/>
      <w:b w:val="0"/>
      <w:i w:val="0"/>
      <w:color w:val="000000"/>
      <w:sz w:val="22"/>
      <w:u w:val="none"/>
    </w:rPr>
  </w:style>
  <w:style w:type="paragraph" w:customStyle="1" w:styleId="odaxbxbxbxznlsbxaxbxbxudmbbxbxbxaxbuw">
    <w:name w:val="odaxbxbxbxznlsbxaxbxbxudmbbxbxbxaxbuw"/>
    <w:rPr>
      <w:rFonts w:ascii="Times New Roman" w:hAnsi="Times New Roman"/>
      <w:b w:val="0"/>
      <w:i w:val="0"/>
      <w:color w:val="000000"/>
      <w:sz w:val="22"/>
      <w:u w:val="none"/>
    </w:rPr>
  </w:style>
  <w:style w:type="paragraph" w:customStyle="1" w:styleId="odaxbxbxbxznlsbxaxbxbxudmbbxbxbxaxbuwmb">
    <w:name w:val="odaxbxbxbxznlsbxaxbxbxudmbbxbxbxaxbuwmb"/>
    <w:rPr>
      <w:rFonts w:ascii="Times New Roman" w:hAnsi="Times New Roman"/>
      <w:b w:val="0"/>
      <w:i w:val="0"/>
      <w:color w:val="000000"/>
      <w:sz w:val="22"/>
      <w:u w:val="none"/>
    </w:rPr>
  </w:style>
  <w:style w:type="paragraph" w:customStyle="1" w:styleId="odaxbxbxbxznlsbxaxbxbxudmbbxbxbxaxbuwmbxb">
    <w:name w:val="odaxbxbxbxznlsbxaxbxbxudmbbxbxbxaxbuwmbxb"/>
    <w:rPr>
      <w:rFonts w:ascii="Times New Roman" w:hAnsi="Times New Roman"/>
      <w:b w:val="0"/>
      <w:i w:val="0"/>
      <w:color w:val="000000"/>
      <w:sz w:val="22"/>
      <w:u w:val="none"/>
    </w:rPr>
  </w:style>
  <w:style w:type="paragraph" w:customStyle="1" w:styleId="odaxbxbxbxznlsbxaxbxbxudmbbxbxbxaxbuwmbxbxb">
    <w:name w:val="odaxbxbxbxznlsbxaxbxbxudmbbxbxbxaxbuwmbxbxb"/>
    <w:rPr>
      <w:rFonts w:ascii="Times New Roman" w:hAnsi="Times New Roman"/>
      <w:b w:val="0"/>
      <w:i w:val="0"/>
      <w:color w:val="000000"/>
      <w:sz w:val="22"/>
      <w:u w:val="none"/>
    </w:rPr>
  </w:style>
  <w:style w:type="paragraph" w:customStyle="1" w:styleId="odaxbxbxbxznlsbxaxbxbxudmbbxbxbxaxbuwmbxbxbxa">
    <w:name w:val="odaxbxbxbxznlsbxaxbxbxudmbbxbxbxaxbuwmbxbxbxa"/>
    <w:rPr>
      <w:rFonts w:ascii="Times New Roman" w:hAnsi="Times New Roman"/>
      <w:b/>
      <w:i w:val="0"/>
      <w:color w:val="000000"/>
      <w:sz w:val="22"/>
      <w:u w:val="none"/>
    </w:rPr>
  </w:style>
  <w:style w:type="paragraph" w:customStyle="1" w:styleId="odaxbxbxbxznlsbxaxbxbxudmbbxbxbxaxbuwmbxbxbxaxx">
    <w:name w:val="odaxbxbxbxznlsbxaxbxbxudmbbxbxbxaxbuwmbxbxbxaxx"/>
    <w:rPr>
      <w:rFonts w:ascii="Times New Roman" w:hAnsi="Times New Roman"/>
      <w:b w:val="0"/>
      <w:i w:val="0"/>
      <w:color w:val="000000"/>
      <w:sz w:val="22"/>
      <w:u w:val="none"/>
    </w:rPr>
  </w:style>
  <w:style w:type="paragraph" w:customStyle="1" w:styleId="odaxbxbxbxznlsbxaxbxbxudmbbxbxbxaxbuwmbxbxbxaxxp">
    <w:name w:val="odaxbxbxbxznlsbxaxbxbxudmbbxbxbxaxbuwmbxbxbxaxxp"/>
    <w:rPr>
      <w:rFonts w:ascii="Times New Roman" w:hAnsi="Times New Roman"/>
      <w:b w:val="0"/>
      <w:i w:val="0"/>
      <w:color w:val="000000"/>
      <w:sz w:val="22"/>
      <w:u w:val="none"/>
    </w:rPr>
  </w:style>
  <w:style w:type="paragraph" w:customStyle="1" w:styleId="odaxbxbxbxznlsbxaxbxbxudmbbxbxbxaxbuwmbxbxbxaxxpn">
    <w:name w:val="odaxbxbxbxznlsbxaxbxbxudmbbxbxbxaxbuwmbxbxbxaxxpn"/>
    <w:rPr>
      <w:rFonts w:ascii="Times New Roman" w:hAnsi="Times New Roman"/>
      <w:b w:val="0"/>
      <w:i w:val="0"/>
      <w:color w:val="000000"/>
      <w:sz w:val="22"/>
      <w:u w:val="none"/>
    </w:rPr>
  </w:style>
  <w:style w:type="paragraph" w:customStyle="1" w:styleId="odaxbxbxbxznlsbxaxbxbxudmbbxbxbxaxbuwmbxbxbxaxxpncb">
    <w:name w:val="odaxbxbxbxznlsbxaxbxbxudmbbxbxbxaxbuwmbxbxbxaxxpncb"/>
    <w:rPr>
      <w:rFonts w:ascii="Times New Roman" w:hAnsi="Times New Roman"/>
      <w:b w:val="0"/>
      <w:i w:val="0"/>
      <w:color w:val="000000"/>
      <w:sz w:val="22"/>
      <w:u w:val="none"/>
    </w:rPr>
  </w:style>
  <w:style w:type="paragraph" w:customStyle="1" w:styleId="odaxbxbxbxznlsbxaxbxbxudmbbxbxbxaxbuwmbxbxbxaxxpncbxb">
    <w:name w:val="odaxbxbxbxznlsbxaxbxbxudmbbxbxbxaxbuwmbxbxbxaxxpncbxb"/>
    <w:rPr>
      <w:rFonts w:ascii="Times New Roman" w:hAnsi="Times New Roman"/>
      <w:b w:val="0"/>
      <w:i w:val="0"/>
      <w:color w:val="000000"/>
      <w:sz w:val="22"/>
      <w:u w:val="none"/>
    </w:rPr>
  </w:style>
  <w:style w:type="paragraph" w:customStyle="1" w:styleId="odaxbxbxbxznlsbxaxbxbxudmbbxbxbxaxbuwmbxbxbxaxxpncbxbxb">
    <w:name w:val="odaxbxbxbxznlsbxaxbxbxudmbbxbxbxaxbuwmbxbxbxaxxpncbxbxb"/>
    <w:rPr>
      <w:rFonts w:ascii="Times New Roman" w:hAnsi="Times New Roman"/>
      <w:b w:val="0"/>
      <w:i w:val="0"/>
      <w:color w:val="000000"/>
      <w:sz w:val="22"/>
      <w:u w:val="none"/>
    </w:rPr>
  </w:style>
  <w:style w:type="paragraph" w:customStyle="1" w:styleId="odaxbxbxbxznlsbxaxbxbxudmbbxbxbxaxbuwmbxbxbxaxxpncbxbxbxa">
    <w:name w:val="odaxbxbxbxznlsbxaxbxbxudmbbxbxbxaxbuwmbxbxbxaxxpncbxbxbxa"/>
    <w:rPr>
      <w:rFonts w:ascii="Times New Roman" w:hAnsi="Times New Roman"/>
      <w:b/>
      <w:i w:val="0"/>
      <w:color w:val="000000"/>
      <w:sz w:val="22"/>
      <w:u w:val="none"/>
    </w:rPr>
  </w:style>
  <w:style w:type="paragraph" w:customStyle="1" w:styleId="odaxbxbxbxznlsbxaxbxbxudmbbxbxbxaxbuwmbxbxbxaxxpncbxbxbxaxy">
    <w:name w:val="odaxbxbxbxznlsbxaxbxbxudmbbxbxbxaxbuwmbxbxbxaxxpncbxbxbxaxy"/>
    <w:rPr>
      <w:rFonts w:ascii="Times New Roman" w:hAnsi="Times New Roman"/>
      <w:b w:val="0"/>
      <w:i w:val="0"/>
      <w:color w:val="000000"/>
      <w:sz w:val="22"/>
      <w:u w:val="none"/>
    </w:rPr>
  </w:style>
  <w:style w:type="paragraph" w:customStyle="1" w:styleId="odaxbxbxbxznlsbxaxbxbxudmbbxbxbxaxbuwmbxbxbxaxxpncbxbxbxaxyv">
    <w:name w:val="odaxbxbxbxznlsbxaxbxbxudmbbxbxbxaxbuwmbxbxbxaxxpncbxbxbxaxyv"/>
    <w:rPr>
      <w:rFonts w:ascii="Times New Roman" w:hAnsi="Times New Roman"/>
      <w:b w:val="0"/>
      <w:i w:val="0"/>
      <w:color w:val="000000"/>
      <w:sz w:val="22"/>
      <w:u w:val="none"/>
    </w:rPr>
  </w:style>
  <w:style w:type="paragraph" w:customStyle="1" w:styleId="odaxbxbxbxznlsbxaxbxbxudmbbxbxbxaxbuwmbxbxbxaxxpncbxbxbxaxyvz">
    <w:name w:val="odaxbxbxbxznlsbxaxbxbxudmbbxbxbxaxbuwmbxbxbxaxxpncbxbxbxaxyvz"/>
    <w:rPr>
      <w:rFonts w:ascii="Times New Roman" w:hAnsi="Times New Roman"/>
      <w:b w:val="0"/>
      <w:i w:val="0"/>
      <w:color w:val="000000"/>
      <w:sz w:val="22"/>
      <w:u w:val="none"/>
    </w:rPr>
  </w:style>
  <w:style w:type="paragraph" w:customStyle="1" w:styleId="odaxbxbxbxznlsbxaxbxbxudmbbxbxbxaxbuwmbxbxbxaxxpncbxbxbxaxyvzna">
    <w:name w:val="odaxbxbxbxznlsbxaxbxbxudmbbxbxbxaxbuwmbxbxbxaxxpncbxbxbxaxyvzna"/>
    <w:rPr>
      <w:rFonts w:ascii="Times New Roman" w:hAnsi="Times New Roman"/>
      <w:b/>
      <w:i w:val="0"/>
      <w:color w:val="000000"/>
      <w:sz w:val="22"/>
      <w:u w:val="none"/>
    </w:rPr>
  </w:style>
  <w:style w:type="paragraph" w:customStyle="1" w:styleId="odaxbxbxbxznlsbxaxbxbxudmbbxbxbxaxbuwmbxbxbxaxxpncbxbxbxaxyvznaxb">
    <w:name w:val="odaxbxbxbxznlsbxaxbxbxudmbbxbxbxaxbuwmbxbxbxaxxpncbxbxbxaxyvznaxb"/>
    <w:rPr>
      <w:rFonts w:ascii="Times New Roman" w:hAnsi="Times New Roman"/>
      <w:b w:val="0"/>
      <w:i w:val="0"/>
      <w:color w:val="000000"/>
      <w:sz w:val="22"/>
      <w:u w:val="none"/>
    </w:rPr>
  </w:style>
  <w:style w:type="paragraph" w:customStyle="1" w:styleId="odaxbxbxbxznlsbxaxbxbxudmbbxbxbxaxbuwmbxbxbxaxxpncbxbxbxaxyvznaxbxb">
    <w:name w:val="odaxbxbxbxznlsbxaxbxbxudmbbxbxbxaxbuwmbxbxbxaxxpncbxbxbxaxyvznaxbxb"/>
    <w:rPr>
      <w:rFonts w:ascii="Times New Roman" w:hAnsi="Times New Roman"/>
      <w:b w:val="0"/>
      <w:i w:val="0"/>
      <w:color w:val="000000"/>
      <w:sz w:val="22"/>
      <w:u w:val="none"/>
    </w:rPr>
  </w:style>
  <w:style w:type="paragraph" w:customStyle="1" w:styleId="odaxbxbxbxznlsbxaxbxbxudmbbxbxbxaxbuwmbxbxbxaxxpncbxbxbxaxyvznaxbxbxb">
    <w:name w:val="odaxbxbxbxznlsbxaxbxbxudmbbxbxbxaxbuwmbxbxbxaxxpncbxbxbxaxyvznaxbxbxb"/>
    <w:rPr>
      <w:rFonts w:ascii="Times New Roman" w:hAnsi="Times New Roman"/>
      <w:b w:val="0"/>
      <w:i w:val="0"/>
      <w:color w:val="000000"/>
      <w:sz w:val="22"/>
      <w:u w:val="none"/>
    </w:rPr>
  </w:style>
  <w:style w:type="paragraph" w:customStyle="1" w:styleId="odaxbxbxbxznlsbxaxbxbxudmbbxbxbxaxbuwmbxbxbxaxxpncbxbxbxaxyvznaxbxbxbxo">
    <w:name w:val="odaxbxbxbxznlsbxaxbxbxudmbbxbxbxaxbuwmbxbxbxaxxpncbxbxbxaxyvznaxbxbxbxo"/>
    <w:rPr>
      <w:rFonts w:ascii="Times New Roman" w:hAnsi="Times New Roman"/>
      <w:b w:val="0"/>
      <w:i w:val="0"/>
      <w:color w:val="000000"/>
      <w:sz w:val="22"/>
      <w:u w:val="none"/>
    </w:rPr>
  </w:style>
  <w:style w:type="paragraph" w:customStyle="1" w:styleId="odaxbxbxbxznlsbxaxbxbxudmbbxbxbxaxbuwmbxbxbxaxxpncbxbxbxaxyvznaxbxbxbxok">
    <w:name w:val="odaxbxbxbxznlsbxaxbxbxudmbbxbxbxaxbuwmbxbxbxaxxpncbxbxbxaxyvznaxbxbxbxok"/>
    <w:rPr>
      <w:rFonts w:ascii="Times New Roman" w:hAnsi="Times New Roman"/>
      <w:b w:val="0"/>
      <w:i w:val="0"/>
      <w:color w:val="000000"/>
      <w:sz w:val="22"/>
      <w:u w:val="none"/>
    </w:rPr>
  </w:style>
  <w:style w:type="paragraph" w:customStyle="1" w:styleId="odaxbxbxbxznlsbxaxbxbxudmbbxbxbxaxbuwmbxbxbxaxxpncbxbxbxaxyvznaxbxbxbxoko">
    <w:name w:val="odaxbxbxbxznlsbxaxbxbxudmbbxbxbxaxbuwmbxbxbxaxxpncbxbxbxaxyvznaxbxbxbxoko"/>
    <w:rPr>
      <w:rFonts w:ascii="Times New Roman" w:hAnsi="Times New Roman"/>
      <w:b w:val="0"/>
      <w:i w:val="0"/>
      <w:color w:val="000000"/>
      <w:sz w:val="22"/>
      <w:u w:val="none"/>
    </w:rPr>
  </w:style>
  <w:style w:type="paragraph" w:customStyle="1" w:styleId="odaxbxbxbxznlsbxaxbxbxudmbbxbxbxaxbuwmbxbxbxaxxpncbxbxbxaxyvznaxbxbxbxokosb">
    <w:name w:val="odaxbxbxbxznlsbxaxbxbxudmbbxbxbxaxbuwmbxbxbxaxxpncbxbxbxaxyvznaxbxbxbxokosb"/>
    <w:rPr>
      <w:rFonts w:ascii="Times New Roman" w:hAnsi="Times New Roman"/>
      <w:b w:val="0"/>
      <w:i w:val="0"/>
      <w:color w:val="000000"/>
      <w:sz w:val="22"/>
      <w:u w:val="none"/>
    </w:rPr>
  </w:style>
  <w:style w:type="paragraph" w:customStyle="1" w:styleId="odaxbxbxbxznlsbxaxbxbxudmbbxbxbxaxbuwmbxbxbxaxxpncbxbxbxaxyvznaxbxbxbxokosbxb">
    <w:name w:val="odaxbxbxbxznlsbxaxbxbxudmbbxbxbxaxbuwmbxbxbxaxxpncbxbxbxaxyvznaxbxbxbxokosbxb"/>
    <w:rPr>
      <w:rFonts w:ascii="Times New Roman" w:hAnsi="Times New Roman"/>
      <w:b w:val="0"/>
      <w:i w:val="0"/>
      <w:color w:val="000000"/>
      <w:sz w:val="22"/>
      <w:u w:val="none"/>
    </w:rPr>
  </w:style>
  <w:style w:type="paragraph" w:customStyle="1" w:styleId="odaxbxbxbxznlsbxaxbxbxudmbbxbxbxaxbuwmbxbxbxaxxpncbxbxbxaxyvznaxbxbxbxokosbxbxb">
    <w:name w:val="odaxbxbxbxznlsbxaxbxbxudmbbxbxbxaxbuwmbxbxbxaxxpncbxbxbxaxyvznaxbxbxbxokosbxbxb"/>
    <w:rPr>
      <w:rFonts w:ascii="Times New Roman" w:hAnsi="Times New Roman"/>
      <w:b w:val="0"/>
      <w:i w:val="0"/>
      <w:color w:val="000000"/>
      <w:sz w:val="22"/>
      <w:u w:val="none"/>
    </w:rPr>
  </w:style>
  <w:style w:type="paragraph" w:customStyle="1" w:styleId="odaxbxbxbxznlsbxaxbxbxudmbbxbxbxaxbuwmbxbxbxaxxpncbxbxbxaxyvznaxbxbxbxokosbxbxbxa">
    <w:name w:val="odaxbxbxbxznlsbxaxbxbxudmbbxbxbxaxbuwmbxbxbxaxxpncbxbxbxaxyvznaxbxbxbxokosbxbxbxa"/>
    <w:rPr>
      <w:rFonts w:ascii="Times New Roman" w:hAnsi="Times New Roman"/>
      <w:b/>
      <w:i w:val="0"/>
      <w:color w:val="000000"/>
      <w:sz w:val="22"/>
      <w:u w:val="none"/>
    </w:rPr>
  </w:style>
  <w:style w:type="paragraph" w:customStyle="1" w:styleId="odaxbxbxbxznlsbxaxbxbxudmbbxbxbxaxbuwmbxbxbxaxxpncbxbxbxaxyvznaxbxbxbxokosbxbxbxaxo">
    <w:name w:val="odaxbxbxbxznlsbxaxbxbxudmbbxbxbxaxbuwmbxbxbxaxxpncbxbxbxaxyvznaxbxbxbxokosbxbxbxaxo"/>
    <w:rPr>
      <w:rFonts w:ascii="Times New Roman" w:hAnsi="Times New Roman"/>
      <w:b w:val="0"/>
      <w:i w:val="0"/>
      <w:color w:val="000000"/>
      <w:sz w:val="22"/>
      <w:u w:val="none"/>
    </w:rPr>
  </w:style>
  <w:style w:type="paragraph" w:customStyle="1" w:styleId="odaxbxbxbxznlsbxaxbxbxudmbbxbxbxaxbuwmbxbxbxaxxpncbxbxbxaxyvznaxbxbxbxokosbxbxbxaxom">
    <w:name w:val="odaxbxbxbxznlsbxaxbxbxudmbbxbxbxaxbuwmbxbxbxaxxpncbxbxbxaxyvznaxbxbxbxokosbxbxbxaxom"/>
    <w:rPr>
      <w:rFonts w:ascii="Times New Roman" w:hAnsi="Times New Roman"/>
      <w:b w:val="0"/>
      <w:i w:val="0"/>
      <w:color w:val="000000"/>
      <w:sz w:val="22"/>
      <w:u w:val="none"/>
    </w:rPr>
  </w:style>
  <w:style w:type="paragraph" w:customStyle="1" w:styleId="odaxbxbxbxznlsbxaxbxbxudmbbxbxbxaxbuwmbxbxbxaxxpncbxbxbxaxyvznaxbxbxbxokosbxbxbxaxomi">
    <w:name w:val="odaxbxbxbxznlsbxaxbxbxudmbbxbxbxaxbuwmbxbxbxaxxpncbxbxbxaxyvznaxbxbxbxokosbxbxbxaxomi"/>
    <w:rPr>
      <w:rFonts w:ascii="Times New Roman" w:hAnsi="Times New Roman"/>
      <w:b w:val="0"/>
      <w:i w:val="0"/>
      <w:color w:val="000000"/>
      <w:sz w:val="22"/>
      <w:u w:val="none"/>
    </w:rPr>
  </w:style>
  <w:style w:type="paragraph" w:customStyle="1" w:styleId="odaxbxbxbxznlsbxaxbxbxudmbbxbxbxaxbuwmbxbxbxaxxpncbxbxbxaxyvznaxbxbxbxokosbxbxbxaxomikb">
    <w:name w:val="odaxbxbxbxznlsbxaxbxbxudmbbxbxbxaxbuwmbxbxbxaxxpncbxbxbxaxyvznaxbxbxbxokosbxbxbxaxomikb"/>
    <w:rPr>
      <w:rFonts w:ascii="Times New Roman" w:hAnsi="Times New Roman"/>
      <w:b w:val="0"/>
      <w:i w:val="0"/>
      <w:color w:val="000000"/>
      <w:sz w:val="22"/>
      <w:u w:val="none"/>
    </w:rPr>
  </w:style>
  <w:style w:type="paragraph" w:customStyle="1" w:styleId="odaxbxbxbxznlsbxaxbxbxudmbbxbxbxaxbuwmbxbxbxaxxpncbxbxbxaxyvznaxbxbxbxokosbxbxbxaxomikbxb">
    <w:name w:val="odaxbxbxbxznlsbxaxbxbxudmbbxbxbxaxbuwmbxbxbxaxxpncbxbxbxaxyvznaxbxbxbxokosbxbxbxaxomikbxb"/>
    <w:rPr>
      <w:rFonts w:ascii="Times New Roman" w:hAnsi="Times New Roman"/>
      <w:b w:val="0"/>
      <w:i w:val="0"/>
      <w:color w:val="000000"/>
      <w:sz w:val="22"/>
      <w:u w:val="none"/>
    </w:rPr>
  </w:style>
  <w:style w:type="paragraph" w:customStyle="1" w:styleId="odaxbxbxbxznlsbxaxbxbxudmbbxbxbxaxbuwmbxbxbxaxxpncbxbxbxaxyvznaxbxbxbxokosbxbxbxaxomikbxbxb">
    <w:name w:val="odaxbxbxbxznlsbxaxbxbxudmbbxbxbxaxbuwmbxbxbxaxxpncbxbxbxaxyvznaxbxbxbxokosbxbxbxaxomikbxbxb"/>
    <w:rPr>
      <w:rFonts w:ascii="Times New Roman" w:hAnsi="Times New Roman"/>
      <w:b w:val="0"/>
      <w:i w:val="0"/>
      <w:color w:val="000000"/>
      <w:sz w:val="22"/>
      <w:u w:val="none"/>
    </w:rPr>
  </w:style>
  <w:style w:type="paragraph" w:customStyle="1" w:styleId="odaxbxbxbxznlsbxaxbxbxudmbbxbxbxaxbuwmbxbxbxaxxpncbxbxbxaxyvznaxbxbxbxokosbxbxbxaxomikbxbxbxa">
    <w:name w:val="odaxbxbxbxznlsbxaxbxbxudmbbxbxbxaxbuwmbxbxbxaxxpncbxbxbxaxyvznaxbxbxbxokosbxbxbxaxomikbxbxbxa"/>
    <w:rPr>
      <w:rFonts w:ascii="Times New Roman" w:hAnsi="Times New Roman"/>
      <w:b/>
      <w:i w:val="0"/>
      <w:color w:val="000000"/>
      <w:sz w:val="22"/>
      <w:u w:val="none"/>
    </w:rPr>
  </w:style>
  <w:style w:type="paragraph" w:customStyle="1" w:styleId="odaxbxbxbxznlsbxaxbxbxudmbbxbxbxaxbuwmbxbxbxaxxpncbxbxbxaxyvznaxbxbxbxokosbxbxbxaxomikbxbxbxaxu">
    <w:name w:val="odaxbxbxbxznlsbxaxbxbxudmbbxbxbxaxbuwmbxbxbxaxxpncbxbxbxaxyvznaxbxbxbxokosbxbxbxaxomikbxbxbxaxu"/>
    <w:rPr>
      <w:rFonts w:ascii="Times New Roman" w:hAnsi="Times New Roman"/>
      <w:b w:val="0"/>
      <w:i w:val="0"/>
      <w:color w:val="000000"/>
      <w:sz w:val="22"/>
      <w:u w:val="none"/>
    </w:rPr>
  </w:style>
  <w:style w:type="paragraph" w:customStyle="1" w:styleId="odaxbxbxbxznlsbxaxbxbxudmbbxbxbxaxbuwmbxbxbxaxxpncbxbxbxaxyvznaxbxbxbxokosbxbxbxaxomikbxbxbxaxut">
    <w:name w:val="odaxbxbxbxznlsbxaxbxbxudmbbxbxbxaxbuwmbxbxbxaxxpncbxbxbxaxyvznaxbxbxbxokosbxbxbxaxomikbxbxbxaxut"/>
    <w:rPr>
      <w:rFonts w:ascii="Times New Roman" w:hAnsi="Times New Roman"/>
      <w:b w:val="0"/>
      <w:i w:val="0"/>
      <w:color w:val="000000"/>
      <w:sz w:val="22"/>
      <w:u w:val="none"/>
    </w:rPr>
  </w:style>
  <w:style w:type="paragraph" w:customStyle="1" w:styleId="odaxbxbxbxznlsbxaxbxbxudmbbxbxbxaxbuwmbxbxbxaxxpncbxbxbxaxyvznaxbxbxbxokosbxbxbxaxomikbxbxbxaxutc">
    <w:name w:val="odaxbxbxbxznlsbxaxbxbxudmbbxbxbxaxbuwmbxbxbxaxxpncbxbxbxaxyvznaxbxbxbxokosbxbxbxaxomikbxbxbxaxutc"/>
    <w:rPr>
      <w:rFonts w:ascii="Times New Roman" w:hAnsi="Times New Roman"/>
      <w:b w:val="0"/>
      <w:i w:val="0"/>
      <w:color w:val="000000"/>
      <w:sz w:val="22"/>
      <w:u w:val="none"/>
    </w:rPr>
  </w:style>
  <w:style w:type="paragraph" w:customStyle="1" w:styleId="odaxbxbxbxznlsbxaxbxbxudmbbxbxbxaxbuwmbxbxbxaxxpncbxbxbxaxyvznaxbxbxbxokosbxbxbxaxomikbxbxbxaxutcca">
    <w:name w:val="odaxbxbxbxznlsbxaxbxbxudmbbxbxbxaxbuwmbxbxbxaxxpncbxbxbxaxyvznaxbxbxbxokosbxbxbxaxomikbxbxbxaxutcca"/>
    <w:rPr>
      <w:rFonts w:ascii="Times New Roman" w:hAnsi="Times New Roman"/>
      <w:b/>
      <w:i w:val="0"/>
      <w:color w:val="000000"/>
      <w:sz w:val="22"/>
      <w:u w:val="none"/>
    </w:rPr>
  </w:style>
  <w:style w:type="paragraph" w:customStyle="1" w:styleId="odaxbxbxbxznlsbxaxbxbxudmbbxbxbxaxbuwmbxbxbxaxxpncbxbxbxaxyvznaxbxbxbxokosbxbxbxaxomikbxbxbxaxutccaxb">
    <w:name w:val="odaxbxbxbxznlsbxaxbxbxudmbbxbxbxaxbuwmbxbxbxaxxpncbxbxbxaxyvznaxbxbxbxokosbxbxbxaxomikbxbxbxaxutccaxb"/>
    <w:rPr>
      <w:rFonts w:ascii="Times New Roman" w:hAnsi="Times New Roman"/>
      <w:b w:val="0"/>
      <w:i w:val="0"/>
      <w:color w:val="000000"/>
      <w:sz w:val="22"/>
      <w:u w:val="none"/>
    </w:rPr>
  </w:style>
  <w:style w:type="paragraph" w:customStyle="1" w:styleId="odaxbxbxbxznlsbxaxbxbxudmbbxbxbxaxbuwmbxbxbxaxxpncbxbxbxaxyvznaxbxbxbxokosbxbxbxaxomikbxbxbxaxutccaxbxb">
    <w:name w:val="odaxbxbxbxznlsbxaxbxbxudmbbxbxbxaxbuwmbxbxbxaxxpncbxbxbxaxyvznaxbxbxbxokosbxbxbxaxomikbxbxbxaxutcca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
    <w:name w:val="odaxbxbxbxznlsbxaxbxbxudmbbxbxbxaxbuwmbxbxbxaxxpncbxbxbxaxyvznaxbxbxbxokosbxbxbxaxomikbxbxbxaxutccax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
    <w:name w:val="odaxbxbxbxznlsbxaxbxbxudmbbxbxbxaxbuwmbxbxbxaxxpncbxbxbxaxyvznaxbxbxbxokosbxbxbxaxomikbxbxbxaxutccaxbxbxbxu"/>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
    <w:name w:val="odaxbxbxbxznlsbxaxbxbxudmbbxbxbxaxbuwmbxbxbxaxxpncbxbxbxaxyvznaxbxbxbxokosbxbxbxaxomikbxbxbxaxutccaxbxbxbxuh"/>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
    <w:name w:val="odaxbxbxbxznlsbxaxbxbxudmbbxbxbxaxbuwmbxbxbxaxxpncbxbxbxaxyvznaxbxbxbxokosbxbxbxaxomikbxbxbxaxutccaxbxbxbxuhh"/>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
    <w:name w:val="odaxbxbxbxznlsbxaxbxbxudmbbxbxbxaxbuwmbxbxbxaxxpncbxbxbxaxyvznaxbxbxbxokosbxbxbxaxomikbxbxbxaxutccaxbxbxbxuhhw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
    <w:name w:val="odaxbxbxbxznlsbxaxbxbxudmbbxbxbxaxbuwmbxbxbxaxxpncbxbxbxaxyvznaxbxbxbxokosbxbxbxaxomikbxbxbxaxutccaxbxbxbxuhhw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
    <w:name w:val="odaxbxbxbxznlsbxaxbxbxudmbbxbxbxaxbuwmbxbxbxaxxpncbxbxbxaxyvznaxbxbxbxokosbxbxbxaxomikbxbxbxaxutccaxbxbxbxuhhw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
    <w:name w:val="odaxbxbxbxznlsbxaxbxbxudmbbxbxbxaxbuwmbxbxbxaxxpncbxbxbxaxyvznaxbxbxbxokosbxbxbxaxomikbxbxbxaxutccaxbxbxbxuhhwbxbx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
    <w:name w:val="odaxbxbxbxznlsbxaxbxbxudmbbxbxbxaxbuwmbxbxbxaxxpncbxbxbxaxyvznaxbxbxbxokosbxbxbxaxomikbxbxbxaxutccaxbxbxbxuhhwbxbxaxbxp"/>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
    <w:name w:val="odaxbxbxbxznlsbxaxbxbxudmbbxbxbxaxbuwmbxbxbxaxxpncbxbxbxaxyvznaxbxbxbxokosbxbxbxaxomikbxbxbxaxutccaxbxbxbxuhhwbxbxaxbxpu"/>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
    <w:name w:val="odaxbxbxbxznlsbxaxbxbxudmbbxbxbxaxbuwmbxbxbxaxxpncbxbxbxaxyvznaxbxbxbxokosbxbxbxaxomikbxbxbxaxutccaxbxbxbxuhhwbxbxaxbxpug"/>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
    <w:name w:val="odaxbxbxbxznlsbxaxbxbxudmbbxbxbxaxbuwmbxbxbxaxxpncbxbxbxaxyvznaxbxbxbxokosbxbxbxaxomikbxbxbxaxutccaxbxbxbxuhhwbxbxaxbxpugt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
    <w:name w:val="odaxbxbxbxznlsbxaxbxbxudmbbxbxbxaxbuwmbxbxbxaxxpncbxbxbxaxyvznaxbxbxbxokosbxbxbxaxomikbxbxbxaxutccaxbxbxbxuhhwbxbxaxbxpugt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
    <w:name w:val="odaxbxbxbxznlsbxaxbxbxudmbbxbxbxaxbuwmbxbxbxaxxpncbxbxbxaxyvznaxbxbxbxokosbxbxbxaxomikbxbxbxaxutccaxbxbxbxuhhwbxbxaxbxpugt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
    <w:name w:val="odaxbxbxbxznlsbxaxbxbxudmbbxbxbxaxbuwmbxbxbxaxxpncbxbxbxaxyvznaxbxbxbxokosbxbxbxaxomikbxbxbxaxutccaxbxbxbxuhhwbxbxaxbxpugtbx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
    <w:name w:val="odaxbxbxbxznlsbxaxbxbxudmbbxbxbxaxbuwmbxbxbxaxxpncbxbxbxaxyvznaxbxbxbxokosbxbxbxaxomikbxbxbxaxutccaxbxbxbxuhhwbxbxaxbxpugtbxbxbxaxt"/>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
    <w:name w:val="odaxbxbxbxznlsbxaxbxbxudmbbxbxbxaxbuwmbxbxbxaxxpncbxbxbxaxyvznaxbxbxbxokosbxbxbxaxomikbxbxbxaxutccaxbxbxbxuhhwbxbxaxbxpugtbxbxbxaxtn"/>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
    <w:name w:val="odaxbxbxbxznlsbxaxbxbxudmbbxbxbxaxbuwmbxbxbxaxxpncbxbxbxaxyvznaxbxbxbxokosbxbxbxaxomikbxbxbxaxutccaxbxbxbxuhhwbxbxaxbxpugtbxbxbxaxtny"/>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
    <w:name w:val="odaxbxbxbxznlsbxaxbxbxudmbbxbxbxaxbuwmbxbxbxaxxpncbxbxbxaxyvznaxbxbxbxokosbxbxbxaxomikbxbxbxaxutccaxbxbxbxuhhwbxbxaxbxpugtbxbxbxaxtnym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
    <w:name w:val="odaxbxbxbxznlsbxaxbxbxudmbbxbxbxaxbuwmbxbxbxaxxpncbxbxbxaxyvznaxbxbxbxokosbxbxbxaxomikbxbxbxaxutccaxbxbxbxuhhwbxbxaxbxpugtbxbxbxaxtnym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
    <w:name w:val="odaxbxbxbxznlsbxaxbxbxudmbbxbxbxaxbuwmbxbxbxaxxpncbxbxbxaxyvznaxbxbxbxokosbxbxbxaxomikbxbxbxaxutccaxbxbxbxuhhwbxbxaxbxpugtbxbxbxaxtnym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
    <w:name w:val="odaxbxbxbxznlsbxaxbxbxudmbbxbxbxaxbuwmbxbxbxaxxpncbxbxbxaxyvznaxbxbxbxokosbxbxbxaxomikbxbxbxaxutccaxbxbxbxuhhwbxbxaxbxpugtbxbxbxaxtnymbx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
    <w:name w:val="odaxbxbxbxznlsbxaxbxbxudmbbxbxbxaxbuwmbxbxbxaxxpncbxbxbxaxyvznaxbxbxbxokosbxbxbxaxomikbxbxbxaxutccaxbxbxbxuhhwbxbxaxbxpugtbxbxbxaxtnymbxbxbxaxa"/>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
    <w:name w:val="odaxbxbxbxznlsbxaxbxbxudmbbxbxbxaxbuwmbxbxbxaxxpncbxbxbxaxyvznaxbxbxbxokosbxbxbxaxomikbxbxbxaxutccaxbxbxbxuhhwbxbxaxbxpugtbxbxbxaxtnymbxbxbxaxah"/>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
    <w:name w:val="odaxbxbxbxznlsbxaxbxbxudmbbxbxbxaxbuwmbxbxbxaxxpncbxbxbxaxyvznaxbxbxbxokosbxbxbxaxomikbxbxbxaxutccaxbxbxbxuhhwbxbxaxbxpugtbxbxbxaxtnymbxbxbxaxahx"/>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
    <w:name w:val="odaxbxbxbxznlsbxaxbxbxudmbbxbxbxaxbuwmbxbxbxaxxpncbxbxbxaxyvznaxbxbxbxokosbxbxbxaxomikbxbxbxaxutccaxbxbxbxuhhwbxbxaxbxpugtbxbxbxaxtnymbxbxbxaxahxz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
    <w:name w:val="odaxbxbxbxznlsbxaxbxbxudmbbxbxbxaxbuwmbxbxbxaxxpncbxbxbxaxyvznaxbxbxbxokosbxbxbxaxomikbxbxbxaxutccaxbxbxbxuhhwbxbxaxbxpugtbxbxbxaxtnymbxbxbxaxahxz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
    <w:name w:val="odaxbxbxbxznlsbxaxbxbxudmbbxbxbxaxbuwmbxbxbxaxxpncbxbxbxaxyvznaxbxbxbxokosbxbxbxaxomikbxbxbxaxutccaxbxbxbxuhhwbxbxaxbxpugtbxbxbxaxtnymbxbxbxaxahxzbx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
    <w:name w:val="odaxbxbxbxznlsbxaxbxbxudmbbxbxbxaxbuwmbxbxbxaxxpncbxbxbxaxyvznaxbxbxbxokosbxbxbxaxomikbxbxbxaxutccaxbxbxbxuhhwbxbxaxbxpugtbxbxbxaxtnymbxbxbxaxahxzbxa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
    <w:name w:val="odaxbxbxbxznlsbxaxbxbxudmbbxbxbxaxbuwmbxbxbxaxxpncbxbxbxaxyvznaxbxbxbxokosbxbxbxaxomikbxbxbxaxutccaxbxbxbxuhhwbxbxaxbxpugtbxbxbxaxtnymbxbxbxaxahxzbxaxbxbxl"/>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
    <w:name w:val="odaxbxbxbxznlsbxaxbxbxudmbbxbxbxaxbuwmbxbxbxaxxpncbxbxbxaxyvznaxbxbxbxokosbxbxbxaxomikbxbxbxaxutccaxbxbxbxuhhwbxbxaxbxpugtbxbxbxaxtnymbxbxbxaxahxzbxaxbxbxlo"/>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
    <w:name w:val="odaxbxbxbxznlsbxaxbxbxudmbbxbxbxaxbuwmbxbxbxaxxpncbxbxbxaxyvznaxbxbxbxokosbxbxbxaxomikbxbxbxaxutccaxbxbxbxuhhwbxbxaxbxpugtbxbxbxaxtnymbxbxbxaxahxzbxaxbxbxloh"/>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
    <w:name w:val="odaxbxbxbxznlsbxaxbxbxudmbbxbxbxaxbuwmbxbxbxaxxpncbxbxbxaxyvznaxbxbxbxokosbxbxbxaxomikbxbxbxaxutccaxbxbxbxuhhwbxbxaxbxpugtbxbxbxaxtnymbxbxbxaxahxzbxaxbxbxlohn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
    <w:name w:val="odaxbxbxbxznlsbxaxbxbxudmbbxbxbxaxbuwmbxbxbxaxxpncbxbxbxaxyvznaxbxbxbxokosbxbxbxaxomikbxbxbxaxutccaxbxbxbxuhhwbxbxaxbxpugtbxbxbxaxtnymbxbxbxaxahxzbxaxbxbxlohn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
    <w:name w:val="odaxbxbxbxznlsbxaxbxbxudmbbxbxbxaxbuwmbxbxbxaxxpncbxbxbxaxyvznaxbxbxbxokosbxbxbxaxomikbxbxbxaxutccaxbxbxbxuhhwbxbxaxbxpugtbxbxbxaxtnymbxbxbxaxahxzbxaxbxbxlohn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
    <w:name w:val="odaxbxbxbxznlsbxaxbxbxudmbbxbxbxaxbuwmbxbxbxaxxpncbxbxbxaxyvznaxbxbxbxokosbxbxbxaxomikbxbxbxaxutccaxbxbxbxuhhwbxbxaxbxpugtbxbxbxaxtnymbxbxbxaxahxzbxaxbxbxlohnbxbx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
    <w:name w:val="odaxbxbxbxznlsbxaxbxbxudmbbxbxbxaxbuwmbxbxbxaxxpncbxbxbxaxyvznaxbxbxbxokosbxbxbxaxomikbxbxbxaxutccaxbxbxbxuhhwbxbxaxbxpugtbxbxbxaxtnymbxbxbxaxahxzbxaxbxbxlohnbxbxaxbxu"/>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
    <w:name w:val="odaxbxbxbxznlsbxaxbxbxudmbbxbxbxaxbuwmbxbxbxaxxpncbxbxbxaxyvznaxbxbxbxokosbxbxbxaxomikbxbxbxaxutccaxbxbxbxuhhwbxbxaxbxpugtbxbxbxaxtnymbxbxbxaxahxzbxaxbxbxlohnbxbxaxbxu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
    <w:name w:val="odaxbxbxbxznlsbxaxbxbxudmbbxbxbxaxbuwmbxbxbxaxxpncbxbxbxaxyvznaxbxbxbxokosbxbxbxaxomikbxbxbxaxutccaxbxbxbxuhhwbxbxaxbxpugtbxbxbxaxtnymbxbxbxaxahxzbxaxbxbxlohnbxbxaxbxubi"/>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
    <w:name w:val="odaxbxbxbxznlsbxaxbxbxudmbbxbxbxaxbuwmbxbxbxaxxpncbxbxbxaxyvznaxbxbxbxokosbxbxbxaxomikbxbxbxaxutccaxbxbxbxuhhwbxbxaxbxpugtbxbxbxaxtnymbxbxbxaxahxzbxaxbxbxlohnbxbxaxbxubim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
    <w:name w:val="odaxbxbxbxznlsbxaxbxbxudmbbxbxbxaxbuwmbxbxbxaxxpncbxbxbxaxyvznaxbxbxbxokosbxbxbxaxomikbxbxbxaxutccaxbxbxbxuhhwbxbxaxbxpugtbxbxbxaxtnymbxbxbxaxahxzbxaxbxbxlohnbxbxaxbxubim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
    <w:name w:val="odaxbxbxbxznlsbxaxbxbxudmbbxbxbxaxbuwmbxbxbxaxxpncbxbxbxaxyvznaxbxbxbxokosbxbxbxaxomikbxbxbxaxutccaxbxbxbxuhhwbxbxaxbxpugtbxbxbxaxtnymbxbxbxaxahxzbxaxbxbxlohnbxbxaxbxubim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
    <w:name w:val="odaxbxbxbxznlsbxaxbxbxudmbbxbxbxaxbuwmbxbxbxaxxpncbxbxbxaxyvznaxbxbxbxokosbxbxbxaxomikbxbxbxaxutccaxbxbxbxuhhwbxbxaxbxpugtbxbxbxaxtnymbxbxbxaxahxzbxaxbxbxlohnbxbxaxbxubimbx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
    <w:name w:val="odaxbxbxbxznlsbxaxbxbxudmbbxbxbxaxbuwmbxbxbxaxxpncbxbxbxaxyvznaxbxbxbxokosbxbxbxaxomikbxbxbxaxutccaxbxbxbxuhhwbxbxaxbxpugtbxbxbxaxtnymbxbxbxaxahxzbxaxbxbxlohnbxbxaxbxubimbxbxbxaxv"/>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
    <w:name w:val="odaxbxbxbxznlsbxaxbxbxudmbbxbxbxaxbuwmbxbxbxaxxpncbxbxbxaxyvznaxbxbxbxokosbxbxbxaxomikbxbxbxaxutccaxbxbxbxuhhwbxbxaxbxpugtbxbxbxaxtnymbxbxbxaxahxzbxaxbxbxlohnbxbxaxbxubimbxbxbxaxvx"/>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
    <w:name w:val="odaxbxbxbxznlsbxaxbxbxudmbbxbxbxaxbuwmbxbxbxaxxpncbxbxbxaxyvznaxbxbxbxokosbxbxbxaxomikbxbxbxaxutccaxbxbxbxuhhwbxbxaxbxpugtbxbxbxaxtnymbxbxbxaxahxzbxaxbxbxlohnbxbxaxbxubimbxbxbxaxvxr"/>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
    <w:name w:val="odaxbxbxbxznlsbxaxbxbxudmbbxbxbxaxbuwmbxbxbxaxxpncbxbxbxaxyvznaxbxbxbxokosbxbxbxaxomikbxbxbxaxutccaxbxbxbxuhhwbxbxaxbxpugtbxbxbxaxtnymbxbxbxaxahxzbxaxbxbxlohnbxbxaxbxubimbxbxbxaxvxrm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
    <w:name w:val="odaxbxbxbxznlsbxaxbxbxudmbbxbxbxaxbuwmbxbxbxaxxpncbxbxbxaxyvznaxbxbxbxokosbxbxbxaxomikbxbxbxaxutccaxbxbxbxuhhwbxbxaxbxpugtbxbxbxaxtnymbxbxbxaxahxzbxaxbxbxlohnbxbxaxbxubimbxbxbxaxvxrm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
    <w:name w:val="odaxbxbxbxznlsbxaxbxbxudmbbxbxbxaxbuwmbxbxbxaxxpncbxbxbxaxyvznaxbxbxbxokosbxbxbxaxomikbxbxbxaxutccaxbxbxbxuhhwbxbxaxbxpugtbxbxbxaxtnymbxbxbxaxahxzbxaxbxbxlohnbxbxaxbxubimbxbxbxaxvxrm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
    <w:name w:val="odaxbxbxbxznlsbxaxbxbxudmbbxbxbxaxbuwmbxbxbxaxxpncbxbxbxaxyvznaxbxbxbxokosbxbxbxaxomikbxbxbxaxutccaxbxbxbxuhhwbxbxaxbxpugtbxbxbxaxtnymbxbxbxaxahxzbxaxbxbxlohnbxbxaxbxubimbxbxbxaxvxrmbx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
    <w:name w:val="odaxbxbxbxznlsbxaxbxbxudmbbxbxbxaxbuwmbxbxbxaxxpncbxbxbxaxyvznaxbxbxbxokosbxbxbxaxomikbxbxbxaxutccaxbxbxbxuhhwbxbxaxbxpugtbxbxbxaxtnymbxbxbxaxahxzbxaxbxbxlohnbxbxaxbxubimbxbxbxaxvxrmbxbxbxaxg"/>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
    <w:name w:val="odaxbxbxbxznlsbxaxbxbxudmbbxbxbxaxbuwmbxbxbxaxxpncbxbxbxaxyvznaxbxbxbxokosbxbxbxaxomikbxbxbxaxutccaxbxbxbxuhhwbxbxaxbxpugtbxbxbxaxtnymbxbxbxaxahxzbxaxbxbxlohnbxbxaxbxubimbxbxbxaxvxrmbxbxbxaxgn"/>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
    <w:name w:val="odaxbxbxbxznlsbxaxbxbxudmbbxbxbxaxbuwmbxbxbxaxxpncbxbxbxaxyvznaxbxbxbxokosbxbxbxaxomikbxbxbxaxutccaxbxbxbxuhhwbxbxaxbxpugtbxbxbxaxtnymbxbxbxaxahxzbxaxbxbxlohnbxbxaxbxubimbxbxbxaxvxrmbxbxbxaxgnn"/>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
    <w:name w:val="odaxbxbxbxznlsbxaxbxbxudmbbxbxbxaxbuwmbxbxbxaxxpncbxbxbxaxyvznaxbxbxbxokosbxbxbxaxomikbxbxbxaxutccaxbxbxbxuhhwbxbxaxbxpugtbxbxbxaxtnymbxbxbxaxahxzbxaxbxbxlohnbxbxaxbxubimbxbxbxaxvxrmbxbxbxaxgnne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
    <w:name w:val="odaxbxbxbxznlsbxaxbxbxudmbbxbxbxaxbuwmbxbxbxaxxpncbxbxbxaxyvznaxbxbxbxokosbxbxbxaxomikbxbxbxaxutccaxbxbxbxuhhwbxbxaxbxpugtbxbxbxaxtnymbxbxbxaxahxzbxaxbxbxlohnbxbxaxbxubimbxbxbxaxvxrmbxbxbxaxgnne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
    <w:name w:val="odaxbxbxbxznlsbxaxbxbxudmbbxbxbxaxbuwmbxbxbxaxxpncbxbxbxaxyvznaxbxbxbxokosbxbxbxaxomikbxbxbxaxutccaxbxbxbxuhhwbxbxaxbxpugtbxbxbxaxtnymbxbxbxaxahxzbxaxbxbxlohnbxbxaxbxubimbxbxbxaxvxrmbxbxbxaxgnnea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
    <w:name w:val="odaxbxbxbxznlsbxaxbxbxudmbbxbxbxaxbuwmbxbxbxaxxpncbxbxbxaxyvznaxbxbxbxokosbxbxbxaxomikbxbxbxaxutccaxbxbxbxuhhwbxbxaxbxpugtbxbxbxaxtnymbxbxbxaxahxzbxaxbxbxlohnbxbxaxbxubimbxbxbxaxvxrmbxbxbxaxgnneax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
    <w:name w:val="odaxbxbxbxznlsbxaxbxbxudmbbxbxbxaxbuwmbxbxbxaxxpncbxbxbxaxyvznaxbxbxbxokosbxbxbxaxomikbxbxbxaxutccaxbxbxbxuhhwbxbxaxbxpugtbxbxbxaxtnymbxbxbxaxahxzbxaxbxbxlohnbxbxaxbxubimbxbxbxaxvxrmbxbxbxaxgnneaxbx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
    <w:name w:val="odaxbxbxbxznlsbxaxbxbxudmbbxbxbxaxbuwmbxbxbxaxxpncbxbxbxaxyvznaxbxbxbxokosbxbxbxaxomikbxbxbxaxutccaxbxbxbxuhhwbxbxaxbxpugtbxbxbxaxtnymbxbxbxaxahxzbxaxbxbxlohnbxbxaxbxubimbxbxbxaxvxrmbxbxbxaxgnneaxbxbxbxbo"/>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
    <w:name w:val="odaxbxbxbxznlsbxaxbxbxudmbbxbxbxaxbuwmbxbxbxaxxpncbxbxbxaxyvznaxbxbxbxokosbxbxbxaxomikbxbxbxaxutccaxbxbxbxuhhwbxbxaxbxpugtbxbxbxaxtnymbxbxbxaxahxzbxaxbxbxlohnbxbxaxbxubimbxbxbxaxvxrmbxbxbxaxgnneaxbxbxbxbow"/>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
    <w:name w:val="odaxbxbxbxznlsbxaxbxbxudmbbxbxbxaxbuwmbxbxbxaxxpncbxbxbxaxyvznaxbxbxbxokosbxbxbxaxomikbxbxbxaxutccaxbxbxbxuhhwbxbxaxbxpugtbxbxbxaxtnymbxbxbxaxahxzbxaxbxbxlohnbxbxaxbxubimbxbxbxaxvxrmbxbxbxaxgnneaxbxbxbxbowj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
    <w:name w:val="odaxbxbxbxznlsbxaxbxbxudmbbxbxbxaxbuwmbxbxbxaxxpncbxbxbxaxyvznaxbxbxbxokosbxbxbxaxomikbxbxbxaxutccaxbxbxbxuhhwbxbxaxbxpugtbxbxbxaxtnymbxbxbxaxahxzbxaxbxbxlohnbxbxaxbxubimbxbxbxaxvxrmbxbxbxaxgnneaxbxbxbxbowj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
    <w:name w:val="odaxbxbxbxznlsbxaxbxbxudmbbxbxbxaxbuwmbxbxbxaxxpncbxbxbxaxyvznaxbxbxbxokosbxbxbxaxomikbxbxbxaxutccaxbxbxbxuhhwbxbxaxbxpugtbxbxbxaxtnymbxbxbxaxahxzbxaxbxbxlohnbxbxaxbxubimbxbxbxaxvxrmbxbxbxaxgnneaxbxbxbxbowj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
    <w:name w:val="odaxbxbxbxznlsbxaxbxbxudmbbxbxbxaxbuwmbxbxbxaxxpncbxbxbxaxyvznaxbxbxbxokosbxbxbxaxomikbxbxbxaxutccaxbxbxbxuhhwbxbxaxbxpugtbxbxbxaxtnymbxbxbxaxahxzbxaxbxbxlohnbxbxaxbxubimbxbxbxaxvxrmbxbxbxaxgnneaxbxbxbxbowjbxbx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
    <w:name w:val="odaxbxbxbxznlsbxaxbxbxudmbbxbxbxaxbuwmbxbxbxaxxpncbxbxbxaxyvznaxbxbxbxokosbxbxbxaxomikbxbxbxaxutccaxbxbxbxuhhwbxbxaxbxpugtbxbxbxaxtnymbxbxbxaxahxzbxaxbxbxlohnbxbxaxbxubimbxbxbxaxvxrmbxbxbxaxgnneaxbxbxbxbowjbxbxaxbxw"/>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
    <w:name w:val="odaxbxbxbxznlsbxaxbxbxudmbbxbxbxaxbuwmbxbxbxaxxpncbxbxbxaxyvznaxbxbxbxokosbxbxbxaxomikbxbxbxaxutccaxbxbxbxuhhwbxbxaxbxpugtbxbxbxaxtnymbxbxbxaxahxzbxaxbxbxlohnbxbxaxbxubimbxbxbxaxvxrmbxbxbxaxgnneaxbxbxbxbowjbxbxaxbxwp"/>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
    <w:name w:val="odaxbxbxbxznlsbxaxbxbxudmbbxbxbxaxbuwmbxbxbxaxxpncbxbxbxaxyvznaxbxbxbxokosbxbxbxaxomikbxbxbxaxutccaxbxbxbxuhhwbxbxaxbxpugtbxbxbxaxtnymbxbxbxaxahxzbxaxbxbxlohnbxbxaxbxubimbxbxbxaxvxrmbxbxbxaxgnneaxbxbxbxbowjbxbxaxbxwpx"/>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
    <w:name w:val="odaxbxbxbxznlsbxaxbxbxudmbbxbxbxaxbuwmbxbxbxaxxpncbxbxbxaxyvznaxbxbxbxokosbxbxbxaxomikbxbxbxaxutccaxbxbxbxuhhwbxbxaxbxpugtbxbxbxaxtnymbxbxbxaxahxzbxaxbxbxlohnbxbxaxbxubimbxbxbxaxvxrmbxbxbxaxgnneaxbxbxbxbowjbxbxaxbxwpxe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
    <w:name w:val="odaxbxbxbxznlsbxaxbxbxudmbbxbxbxaxbuwmbxbxbxaxxpncbxbxbxaxyvznaxbxbxbxokosbxbxbxaxomikbxbxbxaxutccaxbxbxbxuhhwbxbxaxbxpugtbxbxbxaxtnymbxbxbxaxahxzbxaxbxbxlohnbxbxaxbxubimbxbxbxaxvxrmbxbxbxaxgnneaxbxbxbxbowjbxbxaxbxwpxe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
    <w:name w:val="odaxbxbxbxznlsbxaxbxbxudmbbxbxbxaxbuwmbxbxbxaxxpncbxbxbxaxyvznaxbxbxbxokosbxbxbxaxomikbxbxbxaxutccaxbxbxbxuhhwbxbxaxbxpugtbxbxbxaxtnymbxbxbxaxahxzbxaxbxbxlohnbxbxaxbxubimbxbxbxaxvxrmbxbxbxaxgnneaxbxbxbxbowjbxbxaxbxwpxe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
    <w:name w:val="odaxbxbxbxznlsbxaxbxbxudmbbxbxbxaxbuwmbxbxbxaxxpncbxbxbxaxyvznaxbxbxbxokosbxbxbxaxomikbxbxbxaxutccaxbxbxbxuhhwbxbxaxbxpugtbxbxbxaxtnymbxbxbxaxahxzbxaxbxbxlohnbxbxaxbxubimbxbxbxaxvxrmbxbxbxaxgnneaxbxbxbxbowjbxbxaxbxwpxebxbxa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
    <w:name w:val="odaxbxbxbxznlsbxaxbxbxudmbbxbxbxaxbuwmbxbxbxaxxpncbxbxbxaxyvznaxbxbxbxokosbxbxbxaxomikbxbxbxaxutccaxbxbxbxuhhwbxbxaxbxpugtbxbxbxaxtnymbxbxbxaxahxzbxaxbxbxlohnbxbxaxbxubimbxbxbxaxvxrmbxbxbxaxgnneaxbxbxbxbowjbxbxaxbxwpxebxbxaxbxn"/>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
    <w:name w:val="odaxbxbxbxznlsbxaxbxbxudmbbxbxbxaxbuwmbxbxbxaxxpncbxbxbxaxyvznaxbxbxbxokosbxbxbxaxomikbxbxbxaxutccaxbxbxbxuhhwbxbxaxbxpugtbxbxbxaxtnymbxbxbxaxahxzbxaxbxbxlohnbxbxaxbxubimbxbxbxaxvxrmbxbxbxaxgnneaxbxbxbxbowjbxbxaxbxwpxebxbxaxbxnf"/>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
    <w:name w:val="odaxbxbxbxznlsbxaxbxbxudmbbxbxbxaxbuwmbxbxbxaxxpncbxbxbxaxyvznaxbxbxbxokosbxbxbxaxomikbxbxbxaxutccaxbxbxbxuhhwbxbxaxbxpugtbxbxbxaxtnymbxbxbxaxahxzbxaxbxbxlohnbxbxaxbxubimbxbxbxaxvxrmbxbxbxaxgnneaxbxbxbxbowjbxbxaxbxwpxebxbxaxbxnfg"/>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
    <w:name w:val="odaxbxbxbxznlsbxaxbxbxudmbbxbxbxaxbuwmbxbxbxaxxpncbxbxbxaxyvznaxbxbxbxokosbxbxbxaxomikbxbxbxaxutccaxbxbxbxuhhwbxbxaxbxpugtbxbxbxaxtnymbxbxbxaxahxzbxaxbxbxlohnbxbxaxbxubimbxbxbxaxvxrmbxbxbxaxgnneaxbxbxbxbowjbxbxaxbxwpxebxbxaxbxnfgg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xb">
    <w:name w:val="odaxbxbxbxznlsbxaxbxbxudmbbxbxbxaxbuwmbxbxbxaxxpncbxbxbxaxyvznaxbxbxbxokosbxbxbxaxomikbxbxbxaxutccaxbxbxbxuhhwbxbxaxbxpugtbxbxbxaxtnymbxbxbxaxahxzbxaxbxbxlohnbxbxaxbxubimbxbxbxaxvxrmbxbxbxaxgnneaxbxbxbxbowjbxbxaxbxwpxebxbxaxbxnfgg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xbxb">
    <w:name w:val="odaxbxbxbxznlsbxaxbxbxudmbbxbxbxaxbuwmbxbxbxaxxpncbxbxbxaxyvznaxbxbxbxokosbxbxbxaxomikbxbxbxaxutccaxbxbxbxuhhwbxbxaxbxpugtbxbxbxaxtnymbxbxbxaxahxzbxaxbxbxlohnbxbxaxbxubimbxbxbxaxvxrmbxbxbxaxgnneaxbxbxbxbowjbxbxaxbxwpxebxbxaxbxnfggbxbxb"/>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xbxbxa">
    <w:name w:val="odaxbxbxbxznlsbxaxbxbxudmbbxbxbxaxbuwmbxbxbxaxxpncbxbxbxaxyvznaxbxbxbxokosbxbxbxaxomikbxbxbxaxutccaxbxbxbxuhhwbxbxaxbxpugtbxbxbxaxtnymbxbxbxaxahxzbxaxbxbxlohnbxbxaxbxubimbxbxbxaxvxrmbxbxbxaxgnneaxbxbxbxbowjbxbxaxbxwpxebxbxaxbxnfggbxbxbxa"/>
    <w:rPr>
      <w:rFonts w:ascii="Times New Roman" w:hAnsi="Times New Roman"/>
      <w:b/>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xbxbxaxe">
    <w:name w:val="odaxbxbxbxznlsbxaxbxbxudmbbxbxbxaxbuwmbxbxbxaxxpncbxbxbxaxyvznaxbxbxbxokosbxbxbxaxomikbxbxbxaxutccaxbxbxbxuhhwbxbxaxbxpugtbxbxbxaxtnymbxbxbxaxahxzbxaxbxbxlohnbxbxaxbxubimbxbxbxaxvxrmbxbxbxaxgnneaxbxbxbxbowjbxbxaxbxwpxebxbxaxbxnfggbxbxbxaxe"/>
    <w:rPr>
      <w:rFonts w:ascii="Times New Roman" w:hAnsi="Times New Roman"/>
      <w:b w:val="0"/>
      <w:i w:val="0"/>
      <w:color w:val="000000"/>
      <w:sz w:val="22"/>
      <w:u w:val="none"/>
    </w:rPr>
  </w:style>
  <w:style w:type="paragraph" w:customStyle="1" w:styleId="odaxbxbxbxznlsbxaxbxbxudmbbxbxbxaxbuwmbxbxbxaxxpncbxbxbxaxyvznaxbxbxbxokosbxbxbxaxomikbxbxbxaxutccaxbxbxbxuhhwbxbxaxbxpugtbxbxbxaxtnymbxbxbxaxahxzbxaxbxbxlohnbxbxaxbxubimbxbxbxaxvxrmbxbxbxaxgnneaxbxbxbxbowjbxbxaxbxwpxebxbxaxbxnfggbxbxbxaxeg">
    <w:name w:val="odaxbxbxbxznlsbxaxbxbxudmbbxbxbxaxbuwmbxbxbxaxxpncbxbxbxaxyvznaxbxbxbxokosbxbxbxaxomikbxbxbxaxutccaxbxbxbxuhhwbxbxaxbxpugtbxbxbxaxtnymbxbxbxaxahxzbxaxbxbxlohnbxbxaxbxubimbxbxbxaxvxrmbxbxbxaxgnneaxbxbxbxbowjbxbxaxbxwpxebxbxaxbxnfggbxbxbxaxeg"/>
    <w:rPr>
      <w:rFonts w:ascii="Times New Roman" w:hAnsi="Times New Roman"/>
      <w:b w:val="0"/>
      <w:i w:val="0"/>
      <w:color w:val="000000"/>
      <w:sz w:val="22"/>
      <w:u w:val="none"/>
    </w:rPr>
  </w:style>
  <w:style w:type="paragraph" w:customStyle="1" w:styleId="p">
    <w:name w:val="p"/>
    <w:rPr>
      <w:rFonts w:ascii="Times New Roman" w:hAnsi="Times New Roman"/>
      <w:b w:val="0"/>
      <w:i w:val="0"/>
      <w:color w:val="000000"/>
      <w:sz w:val="22"/>
      <w:u w:val="none"/>
    </w:rPr>
  </w:style>
  <w:style w:type="paragraph" w:customStyle="1" w:styleId="pxb">
    <w:name w:val="pxb"/>
    <w:rPr>
      <w:rFonts w:ascii="Times New Roman" w:hAnsi="Times New Roman"/>
      <w:b w:val="0"/>
      <w:i w:val="0"/>
      <w:color w:val="000000"/>
      <w:sz w:val="22"/>
      <w:u w:val="none"/>
    </w:rPr>
  </w:style>
  <w:style w:type="paragraph" w:customStyle="1" w:styleId="pxbxa">
    <w:name w:val="pxbxa"/>
    <w:rPr>
      <w:rFonts w:ascii="Times New Roman" w:hAnsi="Times New Roman"/>
      <w:b/>
      <w:i w:val="0"/>
      <w:color w:val="000000"/>
      <w:sz w:val="22"/>
      <w:u w:val="none"/>
    </w:rPr>
  </w:style>
  <w:style w:type="paragraph" w:customStyle="1" w:styleId="pxbxaxb">
    <w:name w:val="pxbxaxb"/>
    <w:rPr>
      <w:rFonts w:ascii="Times New Roman" w:hAnsi="Times New Roman"/>
      <w:b w:val="0"/>
      <w:i w:val="0"/>
      <w:color w:val="000000"/>
      <w:sz w:val="22"/>
      <w:u w:val="none"/>
    </w:rPr>
  </w:style>
  <w:style w:type="paragraph" w:customStyle="1" w:styleId="pxbxaxbxb">
    <w:name w:val="pxbxaxbxb"/>
    <w:rPr>
      <w:rFonts w:ascii="Times New Roman" w:hAnsi="Times New Roman"/>
      <w:b w:val="0"/>
      <w:i w:val="0"/>
      <w:color w:val="000000"/>
      <w:sz w:val="22"/>
      <w:u w:val="none"/>
    </w:rPr>
  </w:style>
  <w:style w:type="paragraph" w:customStyle="1" w:styleId="pxbxaxbxbxo">
    <w:name w:val="pxbxaxbxbxo"/>
    <w:rPr>
      <w:rFonts w:ascii="Times New Roman" w:hAnsi="Times New Roman"/>
      <w:b w:val="0"/>
      <w:i w:val="0"/>
      <w:color w:val="000000"/>
      <w:sz w:val="22"/>
      <w:u w:val="none"/>
    </w:rPr>
  </w:style>
  <w:style w:type="paragraph" w:customStyle="1" w:styleId="pxbxaxbxbxox">
    <w:name w:val="pxbxaxbxbxox"/>
    <w:rPr>
      <w:rFonts w:ascii="Times New Roman" w:hAnsi="Times New Roman"/>
      <w:b w:val="0"/>
      <w:i w:val="0"/>
      <w:color w:val="000000"/>
      <w:sz w:val="22"/>
      <w:u w:val="none"/>
    </w:rPr>
  </w:style>
  <w:style w:type="paragraph" w:customStyle="1" w:styleId="pxbxaxbxbxoxf">
    <w:name w:val="pxbxaxbxbxoxf"/>
    <w:rPr>
      <w:rFonts w:ascii="Times New Roman" w:hAnsi="Times New Roman"/>
      <w:b w:val="0"/>
      <w:i w:val="0"/>
      <w:color w:val="000000"/>
      <w:sz w:val="22"/>
      <w:u w:val="none"/>
    </w:rPr>
  </w:style>
  <w:style w:type="paragraph" w:customStyle="1" w:styleId="pxbxaxbxbxoxfpb">
    <w:name w:val="pxbxaxbxbxoxfpb"/>
    <w:rPr>
      <w:rFonts w:ascii="Times New Roman" w:hAnsi="Times New Roman"/>
      <w:b w:val="0"/>
      <w:i w:val="0"/>
      <w:color w:val="000000"/>
      <w:sz w:val="22"/>
      <w:u w:val="none"/>
    </w:rPr>
  </w:style>
  <w:style w:type="paragraph" w:customStyle="1" w:styleId="pxbxaxbxbxoxfpbxa">
    <w:name w:val="pxbxaxbxbxoxfpbxa"/>
    <w:rPr>
      <w:rFonts w:ascii="Times New Roman" w:hAnsi="Times New Roman"/>
      <w:b/>
      <w:i w:val="0"/>
      <w:color w:val="000000"/>
      <w:sz w:val="22"/>
      <w:u w:val="none"/>
    </w:rPr>
  </w:style>
  <w:style w:type="paragraph" w:customStyle="1" w:styleId="pxbxaxbxbxoxfpbxaxb">
    <w:name w:val="pxbxaxbxbxoxfpbxaxb"/>
    <w:rPr>
      <w:rFonts w:ascii="Times New Roman" w:hAnsi="Times New Roman"/>
      <w:b w:val="0"/>
      <w:i w:val="0"/>
      <w:color w:val="000000"/>
      <w:sz w:val="22"/>
      <w:u w:val="none"/>
    </w:rPr>
  </w:style>
  <w:style w:type="paragraph" w:customStyle="1" w:styleId="pxbxaxbxbxoxfpbxaxbxb">
    <w:name w:val="pxbxaxbxbxoxfpbxaxbxb"/>
    <w:rPr>
      <w:rFonts w:ascii="Times New Roman" w:hAnsi="Times New Roman"/>
      <w:b w:val="0"/>
      <w:i w:val="0"/>
      <w:color w:val="000000"/>
      <w:sz w:val="22"/>
      <w:u w:val="none"/>
    </w:rPr>
  </w:style>
  <w:style w:type="paragraph" w:customStyle="1" w:styleId="pxbxaxbxbxoxfpbxaxbxbxf">
    <w:name w:val="pxbxaxbxbxoxfpbxaxbxbxf"/>
    <w:rPr>
      <w:rFonts w:ascii="Times New Roman" w:hAnsi="Times New Roman"/>
      <w:b w:val="0"/>
      <w:i w:val="0"/>
      <w:color w:val="000000"/>
      <w:sz w:val="22"/>
      <w:u w:val="none"/>
    </w:rPr>
  </w:style>
  <w:style w:type="paragraph" w:customStyle="1" w:styleId="pxbxaxbxbxoxfpbxaxbxbxft">
    <w:name w:val="pxbxaxbxbxoxfpbxaxbxbxft"/>
    <w:rPr>
      <w:rFonts w:ascii="Times New Roman" w:hAnsi="Times New Roman"/>
      <w:b w:val="0"/>
      <w:i w:val="0"/>
      <w:color w:val="000000"/>
      <w:sz w:val="22"/>
      <w:u w:val="none"/>
    </w:rPr>
  </w:style>
  <w:style w:type="paragraph" w:customStyle="1" w:styleId="pxbxaxbxbxoxfpbxaxbxbxftr">
    <w:name w:val="pxbxaxbxbxoxfpbxaxbxbxftr"/>
    <w:rPr>
      <w:rFonts w:ascii="Times New Roman" w:hAnsi="Times New Roman"/>
      <w:b w:val="0"/>
      <w:i w:val="0"/>
      <w:color w:val="000000"/>
      <w:sz w:val="22"/>
      <w:u w:val="none"/>
    </w:rPr>
  </w:style>
  <w:style w:type="paragraph" w:customStyle="1" w:styleId="pxbxaxbxbxoxfpbxaxbxbxftrrb">
    <w:name w:val="pxbxaxbxbxoxfpbxaxbxbxftrrb"/>
    <w:rPr>
      <w:rFonts w:ascii="Times New Roman" w:hAnsi="Times New Roman"/>
      <w:b w:val="0"/>
      <w:i w:val="0"/>
      <w:color w:val="000000"/>
      <w:sz w:val="22"/>
      <w:u w:val="none"/>
    </w:rPr>
  </w:style>
  <w:style w:type="paragraph" w:customStyle="1" w:styleId="pxbxaxbxbxoxfpbxaxbxbxftrrbxa">
    <w:name w:val="pxbxaxbxbxoxfpbxaxbxbxftrrbxa"/>
    <w:rPr>
      <w:rFonts w:ascii="Times New Roman" w:hAnsi="Times New Roman"/>
      <w:b/>
      <w:i w:val="0"/>
      <w:color w:val="000000"/>
      <w:sz w:val="22"/>
      <w:u w:val="none"/>
    </w:rPr>
  </w:style>
  <w:style w:type="paragraph" w:customStyle="1" w:styleId="pxbxaxbxbxoxfpbxaxbxbxftrrbxaxb">
    <w:name w:val="pxbxaxbxbxoxfpbxaxbxbxftrrbxaxb"/>
    <w:rPr>
      <w:rFonts w:ascii="Times New Roman" w:hAnsi="Times New Roman"/>
      <w:b w:val="0"/>
      <w:i w:val="0"/>
      <w:color w:val="000000"/>
      <w:sz w:val="22"/>
      <w:u w:val="none"/>
    </w:rPr>
  </w:style>
  <w:style w:type="paragraph" w:customStyle="1" w:styleId="pxbxaxbxbxoxfpbxaxbxbxftrrbxaxbxb">
    <w:name w:val="pxbxaxbxbxoxfpbxaxbxbxftrrbxaxbxb"/>
    <w:rPr>
      <w:rFonts w:ascii="Times New Roman" w:hAnsi="Times New Roman"/>
      <w:b w:val="0"/>
      <w:i w:val="0"/>
      <w:color w:val="000000"/>
      <w:sz w:val="22"/>
      <w:u w:val="none"/>
    </w:rPr>
  </w:style>
  <w:style w:type="paragraph" w:customStyle="1" w:styleId="pxbxaxbxbxoxfpbxaxbxbxftrrbxaxbxbxr">
    <w:name w:val="pxbxaxbxbxoxfpbxaxbxbxftrrbxaxbxbxr"/>
    <w:rPr>
      <w:rFonts w:ascii="Times New Roman" w:hAnsi="Times New Roman"/>
      <w:b w:val="0"/>
      <w:i w:val="0"/>
      <w:color w:val="000000"/>
      <w:sz w:val="22"/>
      <w:u w:val="none"/>
    </w:rPr>
  </w:style>
  <w:style w:type="paragraph" w:customStyle="1" w:styleId="pxbxaxbxbxoxfpbxaxbxbxftrrbxaxbxbxrd">
    <w:name w:val="pxbxaxbxbxoxfpbxaxbxbxftrrbxaxbxbxrd"/>
    <w:rPr>
      <w:rFonts w:ascii="Times New Roman" w:hAnsi="Times New Roman"/>
      <w:b w:val="0"/>
      <w:i w:val="0"/>
      <w:color w:val="000000"/>
      <w:sz w:val="22"/>
      <w:u w:val="none"/>
    </w:rPr>
  </w:style>
  <w:style w:type="paragraph" w:customStyle="1" w:styleId="pxbxaxbxbxoxfpbxaxbxbxftrrbxaxbxbxrdj">
    <w:name w:val="pxbxaxbxbxoxfpbxaxbxbxftrrbxaxbxbxrdj"/>
    <w:rPr>
      <w:rFonts w:ascii="Times New Roman" w:hAnsi="Times New Roman"/>
      <w:b w:val="0"/>
      <w:i w:val="0"/>
      <w:color w:val="000000"/>
      <w:sz w:val="22"/>
      <w:u w:val="none"/>
    </w:rPr>
  </w:style>
  <w:style w:type="paragraph" w:customStyle="1" w:styleId="pxbxaxbxbxoxfpbxaxbxbxftrrbxaxbxbxrdjlb">
    <w:name w:val="pxbxaxbxbxoxfpbxaxbxbxftrrbxaxbxbxrdjlb"/>
    <w:rPr>
      <w:rFonts w:ascii="Times New Roman" w:hAnsi="Times New Roman"/>
      <w:b w:val="0"/>
      <w:i w:val="0"/>
      <w:color w:val="000000"/>
      <w:sz w:val="22"/>
      <w:u w:val="none"/>
    </w:rPr>
  </w:style>
  <w:style w:type="paragraph" w:customStyle="1" w:styleId="pxbxaxbxbxoxfpbxaxbxbxftrrbxaxbxbxrdjlbxb">
    <w:name w:val="pxbxaxbxbxoxfpbxaxbxbxftrrbxaxbxbxrdjlbxb"/>
    <w:rPr>
      <w:rFonts w:ascii="Times New Roman" w:hAnsi="Times New Roman"/>
      <w:b w:val="0"/>
      <w:i w:val="0"/>
      <w:color w:val="000000"/>
      <w:sz w:val="22"/>
      <w:u w:val="none"/>
    </w:rPr>
  </w:style>
  <w:style w:type="paragraph" w:customStyle="1" w:styleId="pxbxaxbxbxoxfpbxaxbxbxftrrbxaxbxbxrdjlbxbxb">
    <w:name w:val="pxbxaxbxbxoxfpbxaxbxbxftrrbxaxbxbxrdjlbxbxb"/>
    <w:rPr>
      <w:rFonts w:ascii="Times New Roman" w:hAnsi="Times New Roman"/>
      <w:b w:val="0"/>
      <w:i w:val="0"/>
      <w:color w:val="000000"/>
      <w:sz w:val="22"/>
      <w:u w:val="none"/>
    </w:rPr>
  </w:style>
  <w:style w:type="paragraph" w:customStyle="1" w:styleId="pxbxaxbxbxoxfpbxaxbxbxftrrbxaxbxbxrdjlbxbxbxa">
    <w:name w:val="pxbxaxbxbxoxfpbxaxbxbxftrrbxaxbxbxrdjlbxbxbxa"/>
    <w:rPr>
      <w:rFonts w:ascii="Times New Roman" w:hAnsi="Times New Roman"/>
      <w:b/>
      <w:i w:val="0"/>
      <w:color w:val="000000"/>
      <w:sz w:val="22"/>
      <w:u w:val="none"/>
    </w:rPr>
  </w:style>
  <w:style w:type="paragraph" w:customStyle="1" w:styleId="pxbxaxbxbxoxfpbxaxbxbxftrrbxaxbxbxrdjlbxbxbxaxu">
    <w:name w:val="pxbxaxbxbxoxfpbxaxbxbxftrrbxaxbxbxrdjlbxbxbxaxu"/>
    <w:rPr>
      <w:rFonts w:ascii="Times New Roman" w:hAnsi="Times New Roman"/>
      <w:b w:val="0"/>
      <w:i w:val="0"/>
      <w:color w:val="000000"/>
      <w:sz w:val="22"/>
      <w:u w:val="none"/>
    </w:rPr>
  </w:style>
  <w:style w:type="paragraph" w:customStyle="1" w:styleId="pxbxaxbxbxoxfpbxaxbxbxftrrbxaxbxbxrdjlbxbxbxaxud">
    <w:name w:val="pxbxaxbxbxoxfpbxaxbxbxftrrbxaxbxbxrdjlbxbxbxaxud"/>
    <w:rPr>
      <w:rFonts w:ascii="Times New Roman" w:hAnsi="Times New Roman"/>
      <w:b w:val="0"/>
      <w:i w:val="0"/>
      <w:color w:val="000000"/>
      <w:sz w:val="22"/>
      <w:u w:val="none"/>
    </w:rPr>
  </w:style>
  <w:style w:type="paragraph" w:customStyle="1" w:styleId="pxbxaxbxbxoxfpbxaxbxbxftrrbxaxbxbxrdjlbxbxbxaxudp">
    <w:name w:val="pxbxaxbxbxoxfpbxaxbxbxftrrbxaxbxbxrdjlbxbxbxaxudp"/>
    <w:rPr>
      <w:rFonts w:ascii="Times New Roman" w:hAnsi="Times New Roman"/>
      <w:b w:val="0"/>
      <w:i w:val="0"/>
      <w:color w:val="000000"/>
      <w:sz w:val="22"/>
      <w:u w:val="none"/>
    </w:rPr>
  </w:style>
  <w:style w:type="paragraph" w:customStyle="1" w:styleId="pxbxaxbxbxoxfpbxaxbxbxftrrbxaxbxbxrdjlbxbxbxaxudpha">
    <w:name w:val="pxbxaxbxbxoxfpbxaxbxbxftrrbxaxbxbxrdjlbxbxbxaxudpha"/>
    <w:rPr>
      <w:rFonts w:ascii="Times New Roman" w:hAnsi="Times New Roman"/>
      <w:b/>
      <w:i w:val="0"/>
      <w:color w:val="000000"/>
      <w:sz w:val="22"/>
      <w:u w:val="none"/>
    </w:rPr>
  </w:style>
  <w:style w:type="paragraph" w:customStyle="1" w:styleId="pxbxaxbxbxoxfpbxaxbxbxftrrbxaxbxbxrdjlbxbxbxaxudphaxb">
    <w:name w:val="pxbxaxbxbxoxfpbxaxbxbxftrrbxaxbxbxrdjlbxbxbxaxudphaxb"/>
    <w:rPr>
      <w:rFonts w:ascii="Times New Roman" w:hAnsi="Times New Roman"/>
      <w:b w:val="0"/>
      <w:i w:val="0"/>
      <w:color w:val="000000"/>
      <w:sz w:val="22"/>
      <w:u w:val="none"/>
    </w:rPr>
  </w:style>
  <w:style w:type="paragraph" w:customStyle="1" w:styleId="pxbxaxbxbxoxfpbxaxbxbxftrrbxaxbxbxrdjlbxbxbxaxudphaxbxb">
    <w:name w:val="pxbxaxbxbxoxfpbxaxbxbxftrrbxaxbxbxrdjlbxbxbxaxudphaxbxb"/>
    <w:rPr>
      <w:rFonts w:ascii="Times New Roman" w:hAnsi="Times New Roman"/>
      <w:b w:val="0"/>
      <w:i w:val="0"/>
      <w:color w:val="000000"/>
      <w:sz w:val="22"/>
      <w:u w:val="none"/>
    </w:rPr>
  </w:style>
  <w:style w:type="paragraph" w:customStyle="1" w:styleId="pxbxaxbxbxoxfpbxaxbxbxftrrbxaxbxbxrdjlbxbxbxaxudphaxbxbxb">
    <w:name w:val="pxbxaxbxbxoxfpbxaxbxbxftrrbxaxbxbxrdjlbxbxbxaxudphaxbxbxb"/>
    <w:rPr>
      <w:rFonts w:ascii="Times New Roman" w:hAnsi="Times New Roman"/>
      <w:b w:val="0"/>
      <w:i w:val="0"/>
      <w:color w:val="000000"/>
      <w:sz w:val="22"/>
      <w:u w:val="none"/>
    </w:rPr>
  </w:style>
  <w:style w:type="paragraph" w:customStyle="1" w:styleId="pxbxaxbxbxoxfpbxaxbxbxftrrbxaxbxbxrdjlbxbxbxaxudphaxbxbxbxa">
    <w:name w:val="pxbxaxbxbxoxfpbxaxbxbxftrrbxaxbxbxrdjlbxbxbxaxudphaxbxbxbxa"/>
    <w:rPr>
      <w:rFonts w:ascii="Times New Roman" w:hAnsi="Times New Roman"/>
      <w:b w:val="0"/>
      <w:i w:val="0"/>
      <w:color w:val="000000"/>
      <w:sz w:val="22"/>
      <w:u w:val="none"/>
    </w:rPr>
  </w:style>
  <w:style w:type="paragraph" w:customStyle="1" w:styleId="pxbxaxbxbxoxfpbxaxbxbxftrrbxaxbxbxrdjlbxbxbxaxudphaxbxbxbxax">
    <w:name w:val="pxbxaxbxbxoxfpbxaxbxbxftrrbxaxbxbxrdjlbxbxbxaxudphaxbxbxbxax"/>
    <w:rPr>
      <w:rFonts w:ascii="Times New Roman" w:hAnsi="Times New Roman"/>
      <w:b w:val="0"/>
      <w:i w:val="0"/>
      <w:color w:val="000000"/>
      <w:sz w:val="22"/>
      <w:u w:val="none"/>
    </w:rPr>
  </w:style>
  <w:style w:type="paragraph" w:customStyle="1" w:styleId="pxbxaxbxbxoxfpbxaxbxbxftrrbxaxbxbxrdjlbxbxbxaxudphaxbxbxbxaxl">
    <w:name w:val="pxbxaxbxbxoxfpbxaxbxbxftrrbxaxbxbxrdjlbxbxbxaxudphaxbxbxbxaxl"/>
    <w:rPr>
      <w:rFonts w:ascii="Times New Roman" w:hAnsi="Times New Roman"/>
      <w:b w:val="0"/>
      <w:i w:val="0"/>
      <w:color w:val="000000"/>
      <w:sz w:val="22"/>
      <w:u w:val="none"/>
    </w:rPr>
  </w:style>
  <w:style w:type="paragraph" w:customStyle="1" w:styleId="pxbxaxbxbxoxfpbxaxbxbxftrrbxaxbxbxrdjlbxbxbxaxudphaxbxbxbxaxlgb">
    <w:name w:val="pxbxaxbxbxoxfpbxaxbxbxftrrbxaxbxbxrdjlbxbxbxaxudphaxbxbxbxaxlgb"/>
    <w:rPr>
      <w:rFonts w:ascii="Times New Roman" w:hAnsi="Times New Roman"/>
      <w:b w:val="0"/>
      <w:i w:val="0"/>
      <w:color w:val="000000"/>
      <w:sz w:val="22"/>
      <w:u w:val="none"/>
    </w:rPr>
  </w:style>
  <w:style w:type="paragraph" w:customStyle="1" w:styleId="pxbxaxbxbxoxfpbxaxbxbxftrrbxaxbxbxrdjlbxbxbxaxudphaxbxbxbxaxlgbxa">
    <w:name w:val="pxbxaxbxbxoxfpbxaxbxbxftrrbxaxbxbxrdjlbxbxbxaxudphaxbxbxbxaxlgbxa"/>
    <w:rPr>
      <w:rFonts w:ascii="Times New Roman" w:hAnsi="Times New Roman"/>
      <w:b/>
      <w:i w:val="0"/>
      <w:color w:val="000000"/>
      <w:sz w:val="22"/>
      <w:u w:val="none"/>
    </w:rPr>
  </w:style>
  <w:style w:type="paragraph" w:customStyle="1" w:styleId="pxbxaxbxbxoxfpbxaxbxbxftrrbxaxbxbxrdjlbxbxbxaxudphaxbxbxbxaxlgbxaxb">
    <w:name w:val="pxbxaxbxbxoxfpbxaxbxbxftrrbxaxbxbxrdjlbxbxbxaxudphaxbxbxbxaxlgbxaxb"/>
    <w:rPr>
      <w:rFonts w:ascii="Times New Roman" w:hAnsi="Times New Roman"/>
      <w:b w:val="0"/>
      <w:i w:val="0"/>
      <w:color w:val="000000"/>
      <w:sz w:val="22"/>
      <w:u w:val="none"/>
    </w:rPr>
  </w:style>
  <w:style w:type="paragraph" w:customStyle="1" w:styleId="pxbxaxbxbxoxfpbxaxbxbxftrrbxaxbxbxrdjlbxbxbxaxudphaxbxbxbxaxlgbxaxbxb">
    <w:name w:val="pxbxaxbxbxoxfpbxaxbxbxftrrbxaxbxbxrdjlbxbxbxaxudphaxbxbxbxaxlgbxaxbxb"/>
    <w:rPr>
      <w:rFonts w:ascii="Times New Roman" w:hAnsi="Times New Roman"/>
      <w:b w:val="0"/>
      <w:i w:val="0"/>
      <w:color w:val="000000"/>
      <w:sz w:val="22"/>
      <w:u w:val="none"/>
    </w:rPr>
  </w:style>
  <w:style w:type="paragraph" w:customStyle="1" w:styleId="pxbxaxbxbxoxfpbxaxbxbxftrrbxaxbxbxrdjlbxbxbxaxudphaxbxbxbxaxlgbxaxbxbxf">
    <w:name w:val="pxbxaxbxbxoxfpbxaxbxbxftrrbxaxbxbxrdjlbxbxbxaxudphaxbxbxbxaxlgbxaxbxbxf"/>
    <w:rPr>
      <w:rFonts w:ascii="Times New Roman" w:hAnsi="Times New Roman"/>
      <w:b w:val="0"/>
      <w:i w:val="0"/>
      <w:color w:val="000000"/>
      <w:sz w:val="22"/>
      <w:u w:val="none"/>
    </w:rPr>
  </w:style>
  <w:style w:type="paragraph" w:customStyle="1" w:styleId="pxbxaxbxbxoxfpbxaxbxbxftrrbxaxbxbxrdjlbxbxbxaxudphaxbxbxbxaxlgbxaxbxbxfz">
    <w:name w:val="pxbxaxbxbxoxfpbxaxbxbxftrrbxaxbxbxrdjlbxbxbxaxudphaxbxbxbxaxlgbxaxbxbxfz"/>
    <w:rPr>
      <w:rFonts w:ascii="Times New Roman" w:hAnsi="Times New Roman"/>
      <w:b w:val="0"/>
      <w:i w:val="0"/>
      <w:color w:val="000000"/>
      <w:sz w:val="22"/>
      <w:u w:val="none"/>
    </w:rPr>
  </w:style>
  <w:style w:type="paragraph" w:customStyle="1" w:styleId="pxbxaxbxbxoxfpbxaxbxbxftrrbxaxbxbxrdjlbxbxbxaxudphaxbxbxbxaxlgbxaxbxbxfzd">
    <w:name w:val="pxbxaxbxbxoxfpbxaxbxbxftrrbxaxbxbxrdjlbxbxbxaxudphaxbxbxbxaxlgbxaxbxbxfzd"/>
    <w:rPr>
      <w:rFonts w:ascii="Times New Roman" w:hAnsi="Times New Roman"/>
      <w:b w:val="0"/>
      <w:i w:val="0"/>
      <w:color w:val="000000"/>
      <w:sz w:val="22"/>
      <w:u w:val="none"/>
    </w:rPr>
  </w:style>
  <w:style w:type="paragraph" w:customStyle="1" w:styleId="pxbxaxbxbxoxfpbxaxbxbxftrrbxaxbxbxrdjlbxbxbxaxudphaxbxbxbxaxlgbxaxbxbxfzdvb">
    <w:name w:val="pxbxaxbxbxoxfpbxaxbxbxftrrbxaxbxbxrdjlbxbxbxaxudphaxbxbxbxaxlgbxaxbxbxfzdvb"/>
    <w:rPr>
      <w:rFonts w:ascii="Times New Roman" w:hAnsi="Times New Roman"/>
      <w:b w:val="0"/>
      <w:i w:val="0"/>
      <w:color w:val="000000"/>
      <w:sz w:val="22"/>
      <w:u w:val="none"/>
    </w:rPr>
  </w:style>
  <w:style w:type="paragraph" w:customStyle="1" w:styleId="pxbxaxbxbxoxfpbxaxbxbxftrrbxaxbxbxrdjlbxbxbxaxudphaxbxbxbxaxlgbxaxbxbxfzdvbxb">
    <w:name w:val="pxbxaxbxbxoxfpbxaxbxbxftrrbxaxbxbxrdjlbxbxbxaxudphaxbxbxbxaxlgbxaxbxbxfzdvbxb"/>
    <w:rPr>
      <w:rFonts w:ascii="Times New Roman" w:hAnsi="Times New Roman"/>
      <w:b w:val="0"/>
      <w:i w:val="0"/>
      <w:color w:val="000000"/>
      <w:sz w:val="22"/>
      <w:u w:val="none"/>
    </w:rPr>
  </w:style>
  <w:style w:type="paragraph" w:customStyle="1" w:styleId="pxbxaxbxbxoxfpbxaxbxbxftrrbxaxbxbxrdjlbxbxbxaxudphaxbxbxbxaxlgbxaxbxbxfzdvbxbxa">
    <w:name w:val="pxbxaxbxbxoxfpbxaxbxbxftrrbxaxbxbxrdjlbxbxbxaxudphaxbxbxbxaxlgbxaxbxbxfzdvbxbxa"/>
    <w:rPr>
      <w:rFonts w:ascii="Times New Roman" w:hAnsi="Times New Roman"/>
      <w:b/>
      <w:i w:val="0"/>
      <w:color w:val="000000"/>
      <w:sz w:val="22"/>
      <w:u w:val="none"/>
    </w:rPr>
  </w:style>
  <w:style w:type="paragraph" w:customStyle="1" w:styleId="pxbxaxbxbxoxfpbxaxbxbxftrrbxaxbxbxrdjlbxbxbxaxudphaxbxbxbxaxlgbxaxbxbxfzdvbxbxaxb">
    <w:name w:val="pxbxaxbxbxoxfpbxaxbxbxftrrbxaxbxbxrdjlbxbxbxaxudphaxbxbxbxaxlgbxaxbxbxfzdvbxbxaxb"/>
    <w:rPr>
      <w:rFonts w:ascii="Times New Roman" w:hAnsi="Times New Roman"/>
      <w:b w:val="0"/>
      <w:i w:val="0"/>
      <w:color w:val="000000"/>
      <w:sz w:val="22"/>
      <w:u w:val="none"/>
    </w:rPr>
  </w:style>
  <w:style w:type="paragraph" w:customStyle="1" w:styleId="pxbxaxbxbxoxfpbxaxbxbxftrrbxaxbxbxrdjlbxbxbxaxudphaxbxbxbxaxlgbxaxbxbxfzdvbxbxaxbxf">
    <w:name w:val="pxbxaxbxbxoxfpbxaxbxbxftrrbxaxbxbxrdjlbxbxbxaxudphaxbxbxbxaxlgbxaxbxbxfzdvbxbxaxbxf"/>
    <w:rPr>
      <w:rFonts w:ascii="Times New Roman" w:hAnsi="Times New Roman"/>
      <w:b w:val="0"/>
      <w:i w:val="0"/>
      <w:color w:val="000000"/>
      <w:sz w:val="22"/>
      <w:u w:val="none"/>
    </w:rPr>
  </w:style>
  <w:style w:type="paragraph" w:customStyle="1" w:styleId="pxbxaxbxbxoxfpbxaxbxbxftrrbxaxbxbxrdjlbxbxbxaxudphaxbxbxbxaxlgbxaxbxbxfzdvbxbxaxbxfk">
    <w:name w:val="pxbxaxbxbxoxfpbxaxbxbxftrrbxaxbxbxrdjlbxbxbxaxudphaxbxbxbxaxlgbxaxbxbxfzdvbxbxaxbxfk"/>
    <w:rPr>
      <w:rFonts w:ascii="Times New Roman" w:hAnsi="Times New Roman"/>
      <w:b w:val="0"/>
      <w:i w:val="0"/>
      <w:color w:val="000000"/>
      <w:sz w:val="22"/>
      <w:u w:val="none"/>
    </w:rPr>
  </w:style>
  <w:style w:type="paragraph" w:customStyle="1" w:styleId="pxbxaxbxbxoxfpbxaxbxbxftrrbxaxbxbxrdjlbxbxbxaxudphaxbxbxbxaxlgbxaxbxbxfzdvbxbxaxbxfkv">
    <w:name w:val="pxbxaxbxbxoxfpbxaxbxbxftrrbxaxbxbxrdjlbxbxbxaxudphaxbxbxbxaxlgbxaxbxbxfzdvbxbxaxbxfkv"/>
    <w:rPr>
      <w:rFonts w:ascii="Times New Roman" w:hAnsi="Times New Roman"/>
      <w:b w:val="0"/>
      <w:i w:val="0"/>
      <w:color w:val="000000"/>
      <w:sz w:val="22"/>
      <w:u w:val="none"/>
    </w:rPr>
  </w:style>
  <w:style w:type="paragraph" w:customStyle="1" w:styleId="pxbxaxbxbxoxfpbxaxbxbxftrrbxaxbxbxrdjlbxbxbxaxudphaxbxbxbxaxlgbxaxbxbxfzdvbxbxaxbxfkvva">
    <w:name w:val="pxbxaxbxbxoxfpbxaxbxbxftrrbxaxbxbxrdjlbxbxbxaxudphaxbxbxbxaxlgbxaxbxbxfzdvbxbxaxbxfkvva"/>
    <w:rPr>
      <w:rFonts w:ascii="Times New Roman" w:hAnsi="Times New Roman"/>
      <w:b/>
      <w:i w:val="0"/>
      <w:color w:val="000000"/>
      <w:sz w:val="22"/>
      <w:u w:val="none"/>
    </w:rPr>
  </w:style>
  <w:style w:type="paragraph" w:customStyle="1" w:styleId="pxbxaxbxbxoxfpbxaxbxbxftrrbxaxbxbxrdjlbxbxbxaxudphaxbxbxbxaxlgbxaxbxbxfzdvbxbxaxbxfkvvaxb">
    <w:name w:val="pxbxaxbxbxoxfpbxaxbxbxftrrbxaxbxbxrdjlbxbxbxaxudphaxbxbxbxaxlgbxaxbxbxfzdvbxbxaxbxfkvvaxb"/>
    <w:rPr>
      <w:rFonts w:ascii="Times New Roman" w:hAnsi="Times New Roman"/>
      <w:b w:val="0"/>
      <w:i w:val="0"/>
      <w:color w:val="000000"/>
      <w:sz w:val="22"/>
      <w:u w:val="none"/>
    </w:rPr>
  </w:style>
  <w:style w:type="paragraph" w:customStyle="1" w:styleId="pxbxaxbxbxoxfpbxaxbxbxftrrbxaxbxbxrdjlbxbxbxaxudphaxbxbxbxaxlgbxaxbxbxfzdvbxbxaxbxfkvvaxbxb">
    <w:name w:val="pxbxaxbxbxoxfpbxaxbxbxftrrbxaxbxbxrdjlbxbxbxaxudphaxbxbxbxaxlgbxaxbxbxfzdvbxbxaxbxfkvvaxbxb"/>
    <w:rPr>
      <w:rFonts w:ascii="Times New Roman" w:hAnsi="Times New Roman"/>
      <w:b w:val="0"/>
      <w:i w:val="0"/>
      <w:color w:val="000000"/>
      <w:sz w:val="22"/>
      <w:u w:val="none"/>
    </w:rPr>
  </w:style>
  <w:style w:type="paragraph" w:customStyle="1" w:styleId="pxbxaxbxbxoxfpbxaxbxbxftrrbxaxbxbxrdjlbxbxbxaxudphaxbxbxbxaxlgbxaxbxbxfzdvbxbxaxbxfkvvaxbxbxb">
    <w:name w:val="pxbxaxbxbxoxfpbxaxbxbxftrrbxaxbxbxrdjlbxbxbxaxudphaxbxbxbxaxlgbxaxbxbxfzdvbxbxaxbxfkvvaxbxbxb"/>
    <w:rPr>
      <w:rFonts w:ascii="Times New Roman" w:hAnsi="Times New Roman"/>
      <w:b w:val="0"/>
      <w:i w:val="0"/>
      <w:color w:val="000000"/>
      <w:sz w:val="22"/>
      <w:u w:val="none"/>
    </w:rPr>
  </w:style>
  <w:style w:type="paragraph" w:customStyle="1" w:styleId="pxbxaxbxbxoxfpbxaxbxbxftrrbxaxbxbxrdjlbxbxbxaxudphaxbxbxbxaxlgbxaxbxbxfzdvbxbxaxbxfkvvaxbxbxbxt">
    <w:name w:val="pxbxaxbxbxoxfpbxaxbxbxftrrbxaxbxbxrdjlbxbxbxaxudphaxbxbxbxaxlgbxaxbxbxfzdvbxbxaxbxfkvvaxbxbxbxt"/>
    <w:rPr>
      <w:rFonts w:ascii="Times New Roman" w:hAnsi="Times New Roman"/>
      <w:b w:val="0"/>
      <w:i w:val="0"/>
      <w:color w:val="000000"/>
      <w:sz w:val="22"/>
      <w:u w:val="none"/>
    </w:rPr>
  </w:style>
  <w:style w:type="paragraph" w:customStyle="1" w:styleId="pxbxaxbxbxoxfpbxaxbxbxftrrbxaxbxbxrdjlbxbxbxaxudphaxbxbxbxaxlgbxaxbxbxfzdvbxbxaxbxfkvvaxbxbxbxto">
    <w:name w:val="pxbxaxbxbxoxfpbxaxbxbxftrrbxaxbxbxrdjlbxbxbxaxudphaxbxbxbxaxlgbxaxbxbxfzdvbxbxaxbxfkvvaxbxbxbxto"/>
    <w:rPr>
      <w:rFonts w:ascii="Times New Roman" w:hAnsi="Times New Roman"/>
      <w:b w:val="0"/>
      <w:i w:val="0"/>
      <w:color w:val="000000"/>
      <w:sz w:val="22"/>
      <w:u w:val="none"/>
    </w:rPr>
  </w:style>
  <w:style w:type="paragraph" w:customStyle="1" w:styleId="pxbxaxbxbxoxfpbxaxbxbxftrrbxaxbxbxrdjlbxbxbxaxudphaxbxbxbxaxlgbxaxbxbxfzdvbxbxaxbxfkvvaxbxbxbxtoe">
    <w:name w:val="pxbxaxbxbxoxfpbxaxbxbxftrrbxaxbxbxrdjlbxbxbxaxudphaxbxbxbxaxlgbxaxbxbxfzdvbxbxaxbxfkvvaxbxbxbxtoe"/>
    <w:rPr>
      <w:rFonts w:ascii="Times New Roman" w:hAnsi="Times New Roman"/>
      <w:b w:val="0"/>
      <w:i w:val="0"/>
      <w:color w:val="000000"/>
      <w:sz w:val="22"/>
      <w:u w:val="none"/>
    </w:rPr>
  </w:style>
  <w:style w:type="paragraph" w:customStyle="1" w:styleId="pxbxaxbxbxoxfpbxaxbxbxftrrbxaxbxbxrdjlbxbxbxaxudphaxbxbxbxaxlgbxaxbxbxfzdvbxbxaxbxfkvvaxbxbxbxtoesb">
    <w:name w:val="pxbxaxbxbxoxfpbxaxbxbxftrrbxaxbxbxrdjlbxbxbxaxudphaxbxbxbxaxlgbxaxbxbxfzdvbxbxaxbxfkvvaxbxbxbxtoesb"/>
    <w:rPr>
      <w:rFonts w:ascii="Times New Roman" w:hAnsi="Times New Roman"/>
      <w:b w:val="0"/>
      <w:i w:val="0"/>
      <w:color w:val="000000"/>
      <w:sz w:val="22"/>
      <w:u w:val="none"/>
    </w:rPr>
  </w:style>
  <w:style w:type="paragraph" w:customStyle="1" w:styleId="pxbxaxbxbxoxfpbxaxbxbxftrrbxaxbxbxrdjlbxbxbxaxudphaxbxbxbxaxlgbxaxbxbxfzdvbxbxaxbxfkvvaxbxbxbxtoesbxa">
    <w:name w:val="pxbxaxbxbxoxfpbxaxbxbxftrrbxaxbxbxrdjlbxbxbxaxudphaxbxbxbxaxlgbxaxbxbxfzdvbxbxaxbxfkvvaxbxbxbxtoesbxa"/>
    <w:rPr>
      <w:rFonts w:ascii="Times New Roman" w:hAnsi="Times New Roman"/>
      <w:b/>
      <w:i w:val="0"/>
      <w:color w:val="000000"/>
      <w:sz w:val="22"/>
      <w:u w:val="none"/>
    </w:rPr>
  </w:style>
  <w:style w:type="paragraph" w:customStyle="1" w:styleId="pxbxaxbxbxoxfpbxaxbxbxftrrbxaxbxbxrdjlbxbxbxaxudphaxbxbxbxaxlgbxaxbxbxfzdvbxbxaxbxfkvvaxbxbxbxtoesbxaxb">
    <w:name w:val="pxbxaxbxbxoxfpbxaxbxbxftrrbxaxbxbxrdjlbxbxbxaxudphaxbxbxbxaxlgbxaxbxbxfzdvbxbxaxbxfkvvaxbxbxbxtoesbx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
    <w:name w:val="pxbxaxbxbxoxfpbxaxbxbxftrrbxaxbxbxrdjlbxbxbxaxudphaxbxbxbxaxlgbxaxbxbxfzdvbxbxaxbxfkvvaxbxbxbxtoesbx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
    <w:name w:val="pxbxaxbxbxoxfpbxaxbxbxftrrbxaxbxbxrdjlbxbxbxaxudphaxbxbxbxaxlgbxaxbxbxfzdvbxbxaxbxfkvvaxbxbxbxtoesbxaxbxbxe"/>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
    <w:name w:val="pxbxaxbxbxoxfpbxaxbxbxftrrbxaxbxbxrdjlbxbxbxaxudphaxbxbxbxaxlgbxaxbxbxfzdvbxbxaxbxfkvvaxbxbxbxtoesbxaxbxbxez"/>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
    <w:name w:val="pxbxaxbxbxoxfpbxaxbxbxftrrbxaxbxbxrdjlbxbxbxaxudphaxbxbxbxaxlgbxaxbxbxfzdvbxbxaxbxfkvvaxbxbxbxtoesbxaxbxbxezt"/>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
    <w:name w:val="pxbxaxbxbxoxfpbxaxbxbxftrrbxaxbxbxrdjlbxbxbxaxudphaxbxbxbxaxlgbxaxbxbxfzdvbxbxaxbxfkvvaxbxbxbxtoesbxaxbxbxezti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
    <w:name w:val="pxbxaxbxbxoxfpbxaxbxbxftrrbxaxbxbxrdjlbxbxbxaxudphaxbxbxbxaxlgbxaxbxbxfzdvbxbxaxbxfkvvaxbxbxbxtoesbxaxbxbxeztibx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
    <w:name w:val="pxbxaxbxbxoxfpbxaxbxbxftrrbxaxbxbxrdjlbxbxbxaxudphaxbxbxbxaxlgbxaxbxbxfzdvbxbxaxbxfkvvaxbxbxbxtoesbxaxbxbxeztibx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
    <w:name w:val="pxbxaxbxbxoxfpbxaxbxbxftrrbxaxbxbxrdjlbxbxbxaxudphaxbxbxbxaxlgbxaxbxbxfzdvbxbxaxbxfkvvaxbxbxbxtoesbxaxbxbxeztibx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
    <w:name w:val="pxbxaxbxbxoxfpbxaxbxbxftrrbxaxbxbxrdjlbxbxbxaxudphaxbxbxbxaxlgbxaxbxbxfzdvbxbxaxbxfkvvaxbxbxbxtoesbxaxbxbxeztibxaxbxbxq"/>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
    <w:name w:val="pxbxaxbxbxoxfpbxaxbxbxftrrbxaxbxbxrdjlbxbxbxaxudphaxbxbxbxaxlgbxaxbxbxfzdvbxbxaxbxfkvvaxbxbxbxtoesbxaxbxbxeztibxaxbxbxqc"/>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
    <w:name w:val="pxbxaxbxbxoxfpbxaxbxbxftrrbxaxbxbxrdjlbxbxbxaxudphaxbxbxbxaxlgbxaxbxbxfzdvbxbxaxbxfkvvaxbxbxbxtoesbxaxbxbxeztibxaxbxbxqcq"/>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
    <w:name w:val="pxbxaxbxbxoxfpbxaxbxbxftrrbxaxbxbxrdjlbxbxbxaxudphaxbxbxbxaxlgbxaxbxbxfzdvbxbxaxbxfkvvaxbxbxbxtoesbxaxbxbxeztibxaxbxbxqcqp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
    <w:name w:val="pxbxaxbxbxoxfpbxaxbxbxftrrbxaxbxbxrdjlbxbxbxaxudphaxbxbxbxaxlgbxaxbxbxfzdvbxbxaxbxfkvvaxbxbxbxtoesbxaxbxbxeztibxaxbxbxqcqp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
    <w:name w:val="pxbxaxbxbxoxfpbxaxbxbxftrrbxaxbxbxrdjlbxbxbxaxudphaxbxbxbxaxlgbxaxbxbxfzdvbxbxaxbxfkvvaxbxbxbxtoesbxaxbxbxeztibxaxbxbxqcqp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
    <w:name w:val="pxbxaxbxbxoxfpbxaxbxbxftrrbxaxbxbxrdjlbxbxbxaxudphaxbxbxbxaxlgbxaxbxbxfzdvbxbxaxbxfkvvaxbxbxbxtoesbxaxbxbxeztibxaxbxbxqcqpaxb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
    <w:name w:val="pxbxaxbxbxoxfpbxaxbxbxftrrbxaxbxbxrdjlbxbxbxaxudphaxbxbxbxaxlgbxaxbxbxfzdvbxbxaxbxfkvvaxbxbxbxtoesbxaxbxbxeztibxaxbxbxqcqpaxbxbxbxn"/>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
    <w:name w:val="pxbxaxbxbxoxfpbxaxbxbxftrrbxaxbxbxrdjlbxbxbxaxudphaxbxbxbxaxlgbxaxbxbxfzdvbxbxaxbxfkvvaxbxbxbxtoesbxaxbxbxeztibxaxbxbxqcqpaxbxbxbxnm"/>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
    <w:name w:val="pxbxaxbxbxoxfpbxaxbxbxftrrbxaxbxbxrdjlbxbxbxaxudphaxbxbxbxaxlgbxaxbxbxfzdvbxbxaxbxfkvvaxbxbxbxtoesbxaxbxbxeztibxaxbxbxqcqpaxbxbxbxnmj"/>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
    <w:name w:val="pxbxaxbxbxoxfpbxaxbxbxftrrbxaxbxbxrdjlbxbxbxaxudphaxbxbxbxaxlgbxaxbxbxfzdvbxbxaxbxfkvvaxbxbxbxtoesbxaxbxbxeztibxaxbxbxqcqpaxbxbxbxnmjk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
    <w:name w:val="pxbxaxbxbxoxfpbxaxbxbxftrrbxaxbxbxrdjlbxbxbxaxudphaxbxbxbxaxlgbxaxbxbxfzdvbxbxaxbxfkvvaxbxbxbxtoesbxaxbxbxeztibxaxbxbxqcqpaxbxbxbxnmjk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
    <w:name w:val="pxbxaxbxbxoxfpbxaxbxbxftrrbxaxbxbxrdjlbxbxbxaxudphaxbxbxbxaxlgbxaxbxbxfzdvbxbxaxbxfkvvaxbxbxbxtoesbxaxbxbxeztibxaxbxbxqcqpaxbxbxbxnmjkbxbx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
    <w:name w:val="pxbxaxbxbxoxfpbxaxbxbxftrrbxaxbxbxrdjlbxbxbxaxudphaxbxbxbxaxlgbxaxbxbxfzdvbxbxaxbxfkvvaxbxbxbxtoesbxaxbxbxeztibxaxbxbxqcqpaxbxbxbxnmjkbxbx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
    <w:name w:val="pxbxaxbxbxoxfpbxaxbxbxftrrbxaxbxbxrdjlbxbxbxaxudphaxbxbxbxaxlgbxaxbxbxfzdvbxbxaxbxfkvvaxbxbxbxtoesbxaxbxbxeztibxaxbxbxqcqpaxbxbxbxnmjkbxbxaxbxh"/>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
    <w:name w:val="pxbxaxbxbxoxfpbxaxbxbxftrrbxaxbxbxrdjlbxbxbxaxudphaxbxbxbxaxlgbxaxbxbxfzdvbxbxaxbxfkvvaxbxbxbxtoesbxaxbxbxeztibxaxbxbxqcqpaxbxbxbxnmjkbxbxaxbxhk"/>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
    <w:name w:val="pxbxaxbxbxoxfpbxaxbxbxftrrbxaxbxbxrdjlbxbxbxaxudphaxbxbxbxaxlgbxaxbxbxfzdvbxbxaxbxfkvvaxbxbxbxtoesbxaxbxbxeztibxaxbxbxqcqpaxbxbxbxnmjkbxbxaxbxhko"/>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
    <w:name w:val="pxbxaxbxbxoxfpbxaxbxbxftrrbxaxbxbxrdjlbxbxbxaxudphaxbxbxbxaxlgbxaxbxbxfzdvbxbxaxbxfkvvaxbxbxbxtoesbxaxbxbxeztibxaxbxbxqcqpaxbxbxbxnmjkbxbxaxbxhkoa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
    <w:name w:val="pxbxaxbxbxoxfpbxaxbxbxftrrbxaxbxbxrdjlbxbxbxaxudphaxbxbxbxaxlgbxaxbxbxfzdvbxbxaxbxfkvvaxbxbxbxtoesbxaxbxbxeztibxaxbxbxqcqpaxbxbxbxnmjkbxbxaxbxhkoa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
    <w:name w:val="pxbxaxbxbxoxfpbxaxbxbxftrrbxaxbxbxrdjlbxbxbxaxudphaxbxbxbxaxlgbxaxbxbxfzdvbxbxaxbxfkvvaxbxbxbxtoesbxaxbxbxeztibxaxbxbxqcqpaxbxbxbxnmjkbxbxaxbxhkoabxbx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xhkoabxbxaxb">
    <w:name w:val="pxbxaxbxbxoxfpbxaxbxbxftrrbxaxbxbxrdjlbxbxbxaxudphaxbxbxbxaxlgbxaxbxbxfzdvbxbxaxbxfkvvaxbxbxbxtoesbxaxbxbxeztibxaxbxbxqcqpaxbxbxbxnmjkbxbxaxbxhkoabxbx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
    <w:name w:val="pxbxaxbxbxoxfpbxaxbxbxftrrbxaxbxbxrdjlbxbxbxaxudphaxbxbxbxaxlgbxaxbxbxfzdvbxbxaxbxfkvvaxbxbxbxtoesbxaxbxbxeztibxaxbxbxqcqpaxbxbxbxnmjkbxbxaxbxhkoabxbxaxbxl"/>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
    <w:name w:val="pxbxaxbxbxoxfpbxaxbxbxftrrbxaxbxbxrdjlbxbxbxaxudphaxbxbxbxaxlgbxaxbxbxfzdvbxbxaxbxfkvvaxbxbxbxtoesbxaxbxbxeztibxaxbxbxqcqpaxbxbxbxnmjkbxbxaxbxhkoabxbxaxbxlv"/>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
    <w:name w:val="pxbxaxbxbxoxfpbxaxbxbxftrrbxaxbxbxrdjlbxbxbxaxudphaxbxbxbxaxlgbxaxbxbxfzdvbxbxaxbxfkvvaxbxbxbxtoesbxaxbxbxeztibxaxbxbxqcqpaxbxbxbxnmjkbxbxaxbxhkoabxbxaxbxlva"/>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
    <w:name w:val="pxbxaxbxbxoxfpbxaxbxbxftrrbxaxbxbxrdjlbxbxbxaxudphaxbxbxbxaxlgbxaxbxbxfzdvbxbxaxbxfkvvaxbxbxbxtoesbxaxbxbxeztibxaxbxbxqcqpaxbxbxbxnmjkbxbxaxbxhkoabxbxaxbxlvaq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
    <w:name w:val="pxbxaxbxbxoxfpbxaxbxbxftrrbxaxbxbxrdjlbxbxbxaxudphaxbxbxbxaxlgbxaxbxbxfzdvbxbxaxbxfkvvaxbxbxbxtoesbxaxbxbxeztibxaxbxbxqcqpaxbxbxbxnmjkbxbxaxbxhkoabxbxaxbxlvaq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
    <w:name w:val="pxbxaxbxbxoxfpbxaxbxbxftrrbxaxbxbxrdjlbxbxbxaxudphaxbxbxbxaxlgbxaxbxbxfzdvbxbxaxbxfkvvaxbxbxbxtoesbxaxbxbxeztibxaxbxbxqcqpaxbxbxbxnmjkbxbxaxbxhkoabxbxaxbxlvaqb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
    <w:name w:val="pxbxaxbxbxoxfpbxaxbxbxftrrbxaxbxbxrdjlbxbxbxaxudphaxbxbxbxaxlgbxaxbxbxfzdvbxbxaxbxfkvvaxbxbxbxtoesbxaxbxbxeztibxaxbxbxqcqpaxbxbxbxnmjkbxbxaxbxhkoabxbxaxbxlvaqbxbxbx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xhkoabxbxaxbxlvaqbxbxbxaxg">
    <w:name w:val="pxbxaxbxbxoxfpbxaxbxbxftrrbxaxbxbxrdjlbxbxbxaxudphaxbxbxbxaxlgbxaxbxbxfzdvbxbxaxbxfkvvaxbxbxbxtoesbxaxbxbxeztibxaxbxbxqcqpaxbxbxbxnmjkbxbxaxbxhkoabxbxaxbxlvaqbxbxbxaxg"/>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
    <w:name w:val="pxbxaxbxbxoxfpbxaxbxbxftrrbxaxbxbxrdjlbxbxbxaxudphaxbxbxbxaxlgbxaxbxbxfzdvbxbxaxbxfkvvaxbxbxbxtoesbxaxbxbxeztibxaxbxbxqcqpaxbxbxbxnmjkbxbxaxbxhkoabxbxaxbxlvaqbxbxbxaxgs"/>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
    <w:name w:val="pxbxaxbxbxoxfpbxaxbxbxftrrbxaxbxbxrdjlbxbxbxaxudphaxbxbxbxaxlgbxaxbxbxfzdvbxbxaxbxfkvvaxbxbxbxtoesbxaxbxbxeztibxaxbxbxqcqpaxbxbxbxnmjkbxbxaxbxhkoabxbxaxbxlvaqbxbxbxaxgsr"/>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
    <w:name w:val="pxbxaxbxbxoxfpbxaxbxbxftrrbxaxbxbxrdjlbxbxbxaxudphaxbxbxbxaxlgbxaxbxbxfzdvbxbxaxbxfkvvaxbxbxbxtoesbxaxbxbxeztibxaxbxbxqcqpaxbxbxbxnmjkbxbxaxbxhkoabxbxaxbxlvaqbxbxbxaxgsry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
    <w:name w:val="pxbxaxbxbxoxfpbxaxbxbxftrrbxaxbxbxrdjlbxbxbxaxudphaxbxbxbxaxlgbxaxbxbxfzdvbxbxaxbxfkvvaxbxbxbxtoesbxaxbxbxeztibxaxbxbxqcqpaxbxbxbxnmjkbxbxaxbxhkoabxbxaxbxlvaqbxbxbxaxgsry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
    <w:name w:val="pxbxaxbxbxoxfpbxaxbxbxftrrbxaxbxbxrdjlbxbxbxaxudphaxbxbxbxaxlgbxaxbxbxfzdvbxbxaxbxfkvvaxbxbxbxtoesbxaxbxbxeztibxaxbxbxqcqpaxbxbxbxnmjkbxbxaxbxhkoabxbxaxbxlvaqbxbxbxaxgsry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
    <w:name w:val="pxbxaxbxbxoxfpbxaxbxbxftrrbxaxbxbxrdjlbxbxbxaxudphaxbxbxbxaxlgbxaxbxbxfzdvbxbxaxbxfkvvaxbxbxbxtoesbxaxbxbxeztibxaxbxbxqcqpaxbxbxbxnmjkbxbxaxbxhkoabxbxaxbxlvaqbxbxbxaxgsryaxb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
    <w:name w:val="pxbxaxbxbxoxfpbxaxbxbxftrrbxaxbxbxrdjlbxbxbxaxudphaxbxbxbxaxlgbxaxbxbxfzdvbxbxaxbxfkvvaxbxbxbxtoesbxaxbxbxeztibxaxbxbxqcqpaxbxbxbxnmjkbxbxaxbxhkoabxbxaxbxlvaqbxbxbxaxgsryaxbxbxbxu"/>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
    <w:name w:val="pxbxaxbxbxoxfpbxaxbxbxftrrbxaxbxbxrdjlbxbxbxaxudphaxbxbxbxaxlgbxaxbxbxfzdvbxbxaxbxfkvvaxbxbxbxtoesbxaxbxbxeztibxaxbxbxqcqpaxbxbxbxnmjkbxbxaxbxhkoabxbxaxbxlvaqbxbxbxaxgsryaxbxbxbxu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
    <w:name w:val="pxbxaxbxbxoxfpbxaxbxbxftrrbxaxbxbxrdjlbxbxbxaxudphaxbxbxbxaxlgbxaxbxbxfzdvbxbxaxbxfkvvaxbxbxbxtoesbxaxbxbxeztibxaxbxbxqcqpaxbxbxbxnmjkbxbxaxbxhkoabxbxaxbxlvaqbxbxbxaxgsryaxbxbxbxubd"/>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
    <w:name w:val="pxbxaxbxbxoxfpbxaxbxbxftrrbxaxbxbxrdjlbxbxbxaxudphaxbxbxbxaxlgbxaxbxbxfzdvbxbxaxbxfkvvaxbxbxbxtoesbxaxbxbxeztibxaxbxbxqcqpaxbxbxbxnmjkbxbxaxbxhkoabxbxaxbxlvaqbxbxbxaxgsryaxbxbxbxubdr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
    <w:name w:val="pxbxaxbxbxoxfpbxaxbxbxftrrbxaxbxbxrdjlbxbxbxaxudphaxbxbxbxaxlgbxaxbxbxfzdvbxbxaxbxfkvvaxbxbxbxtoesbxaxbxbxeztibxaxbxbxqcqpaxbxbxbxnmjkbxbxaxbxhkoabxbxaxbxlvaqbxbxbxaxgsryaxbxbxbxubdr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
    <w:name w:val="pxbxaxbxbxoxfpbxaxbxbxftrrbxaxbxbxrdjlbxbxbxaxudphaxbxbxbxaxlgbxaxbxbxfzdvbxbxaxbxfkvvaxbxbxbxtoesbxaxbxbxeztibxaxbxbxqcqpaxbxbxbxnmjkbxbxaxbxhkoabxbxaxbxlvaqbxbxbxaxgsryaxbxbxbxubdr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
    <w:name w:val="pxbxaxbxbxoxfpbxaxbxbxftrrbxaxbxbxrdjlbxbxbxaxudphaxbxbxbxaxlgbxaxbxbxfzdvbxbxaxbxfkvvaxbxbxbxtoesbxaxbxbxeztibxaxbxbxqcqpaxbxbxbxnmjkbxbxaxbxhkoabxbxaxbxlvaqbxbxbxaxgsryaxbxbxbxubdraxb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
    <w:name w:val="pxbxaxbxbxoxfpbxaxbxbxftrrbxaxbxbxrdjlbxbxbxaxudphaxbxbxbxaxlgbxaxbxbxfzdvbxbxaxbxfkvvaxbxbxbxtoesbxaxbxbxeztibxaxbxbxqcqpaxbxbxbxnmjkbxbxaxbxhkoabxbxaxbxlvaqbxbxbxaxgsryaxbxbxbxubdraxbxbxbxm"/>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
    <w:name w:val="pxbxaxbxbxoxfpbxaxbxbxftrrbxaxbxbxrdjlbxbxbxaxudphaxbxbxbxaxlgbxaxbxbxfzdvbxbxaxbxfkvvaxbxbxbxtoesbxaxbxbxeztibxaxbxbxqcqpaxbxbxbxnmjkbxbxaxbxhkoabxbxaxbxlvaqbxbxbxaxgsryaxbxbxbxubdraxbxbxbxmu"/>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
    <w:name w:val="pxbxaxbxbxoxfpbxaxbxbxftrrbxaxbxbxrdjlbxbxbxaxudphaxbxbxbxaxlgbxaxbxbxfzdvbxbxaxbxfkvvaxbxbxbxtoesbxaxbxbxeztibxaxbxbxqcqpaxbxbxbxnmjkbxbxaxbxhkoabxbxaxbxlvaqbxbxbxaxgsryaxbxbxbxubdraxbxbxbxmuy"/>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
    <w:name w:val="pxbxaxbxbxoxfpbxaxbxbxftrrbxaxbxbxrdjlbxbxbxaxudphaxbxbxbxaxlgbxaxbxbxfzdvbxbxaxbxfkvvaxbxbxbxtoesbxaxbxbxeztibxaxbxbxqcqpaxbxbxbxnmjkbxbxaxbxhkoabxbxaxbxlvaqbxbxbxaxgsryaxbxbxbxubdraxbxbxbxmuys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xa">
    <w:name w:val="pxbxaxbxbxoxfpbxaxbxbxftrrbxaxbxbxrdjlbxbxbxaxudphaxbxbxbxaxlgbxaxbxbxfzdvbxbxaxbxfkvvaxbxbxbxtoesbxaxbxbxeztibxaxbxbxqcqpaxbxbxbxnmjkbxbxaxbxhkoabxbxaxbxlvaqbxbxbxaxgsryaxbxbxbxubdraxbxbxbxmuysbxa"/>
    <w:rPr>
      <w:rFonts w:ascii="Times New Roman" w:hAnsi="Times New Roman"/>
      <w:b/>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xaxb">
    <w:name w:val="pxbxaxbxbxoxfpbxaxbxbxftrrbxaxbxbxrdjlbxbxbxaxudphaxbxbxbxaxlgbxaxbxbxfzdvbxbxaxbxfkvvaxbxbxbxtoesbxaxbxbxeztibxaxbxbxqcqpaxbxbxbxnmjkbxbxaxbxhkoabxbxaxbxlvaqbxbxbxaxgsryaxbxbxbxubdraxbxbxbxmuysbxa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xaxbxb">
    <w:name w:val="pxbxaxbxbxoxfpbxaxbxbxftrrbxaxbxbxrdjlbxbxbxaxudphaxbxbxbxaxlgbxaxbxbxfzdvbxbxaxbxfkvvaxbxbxbxtoesbxaxbxbxeztibxaxbxbxqcqpaxbxbxbxnmjkbxbxaxbxhkoabxbxaxbxlvaqbxbxbxaxgsryaxbxbxbxubdraxbxbxbxmuysbxaxbxb"/>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xaxbxbxh">
    <w:name w:val="pxbxaxbxbxoxfpbxaxbxbxftrrbxaxbxbxrdjlbxbxbxaxudphaxbxbxbxaxlgbxaxbxbxfzdvbxbxaxbxfkvvaxbxbxbxtoesbxaxbxbxeztibxaxbxbxqcqpaxbxbxbxnmjkbxbxaxbxhkoabxbxaxbxlvaqbxbxbxaxgsryaxbxbxbxubdraxbxbxbxmuysbxaxbxbxh"/>
    <w:rPr>
      <w:rFonts w:ascii="Times New Roman" w:hAnsi="Times New Roman"/>
      <w:b w:val="0"/>
      <w:i w:val="0"/>
      <w:color w:val="000000"/>
      <w:sz w:val="22"/>
      <w:u w:val="none"/>
    </w:rPr>
  </w:style>
  <w:style w:type="paragraph" w:customStyle="1" w:styleId="pxbxaxbxbxoxfpbxaxbxbxftrrbxaxbxbxrdjlbxbxbxaxudphaxbxbxbxaxlgbxaxbxbxfzdvbxbxaxbxfkvvaxbxbxbxtoesbxaxbxbxeztibxaxbxbxqcqpaxbxbxbxnmjkbxbxaxbxhkoabxbxaxbxlvaqbxbxbxaxgsryaxbxbxbxubdraxbxbxbxmuysbxaxbxbxhh">
    <w:name w:val="pxbxaxbxbxoxfpbxaxbxbxftrrbxaxbxbxrdjlbxbxbxaxudphaxbxbxbxaxlgbxaxbxbxfzdvbxbxaxbxfkvvaxbxbxbxtoesbxaxbxbxeztibxaxbxbxqcqpaxbxbxbxnmjkbxbxaxbxhkoabxbxaxbxlvaqbxbxbxaxgsryaxbxbxbxubdraxbxbxbxmuysbxaxbxbxhh"/>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