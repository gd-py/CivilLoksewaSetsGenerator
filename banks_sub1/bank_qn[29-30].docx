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Surge tanks are used</w:t>
      </w:r>
    </w:p>
    <w:p>
      <w:pPr>
        <w:pStyle w:val="aqb"/>
        <w:keepNext w:val="0"/>
        <w:keepLines w:val="0"/>
        <w:pageBreakBefore w:val="0"/>
        <w:widowControl/>
        <w:spacing w:before="0" w:after="160"/>
        <w:jc w:val="left"/>
      </w:pPr>
      <w:r>
        <w:t xml:space="preserve">    a. for storage water</w:t>
      </w:r>
    </w:p>
    <w:p>
      <w:pPr>
        <w:pStyle w:val="aqbxb"/>
        <w:keepNext w:val="0"/>
        <w:keepLines w:val="0"/>
        <w:pageBreakBefore w:val="0"/>
        <w:widowControl/>
        <w:spacing w:before="0" w:after="160"/>
        <w:jc w:val="left"/>
      </w:pPr>
      <w:r>
        <w:t xml:space="preserve">    b. to increase the velocity in a pipeline</w:t>
      </w:r>
    </w:p>
    <w:p>
      <w:pPr>
        <w:pStyle w:val="aqbxbxb"/>
        <w:keepNext w:val="0"/>
        <w:keepLines w:val="0"/>
        <w:pageBreakBefore w:val="0"/>
        <w:widowControl/>
        <w:spacing w:before="0" w:after="160"/>
        <w:jc w:val="left"/>
      </w:pPr>
      <w:r>
        <w:t xml:space="preserve">    c. as overflow valves</w:t>
      </w:r>
    </w:p>
    <w:p>
      <w:pPr>
        <w:pStyle w:val="aqbxbxbxa"/>
        <w:keepNext w:val="0"/>
        <w:keepLines w:val="0"/>
        <w:pageBreakBefore w:val="0"/>
        <w:widowControl/>
        <w:spacing w:before="0" w:after="160"/>
        <w:jc w:val="left"/>
      </w:pPr>
      <w:r>
        <w:t xml:space="preserve">    d. to guard against water hammer.</w:t>
      </w:r>
    </w:p>
    <w:p>
      <w:pPr>
        <w:pStyle w:val="aqbxbxbxaxn"/>
        <w:keepNext w:val="0"/>
        <w:keepLines w:val="0"/>
        <w:pageBreakBefore w:val="0"/>
        <w:widowControl/>
        <w:spacing w:before="0" w:after="160"/>
        <w:jc w:val="left"/>
      </w:pPr>
      <w:r>
        <w:t>Explanation: Option D is correct.</w:t>
      </w:r>
    </w:p>
    <w:p>
      <w:pPr>
        <w:pStyle w:val="aqbxbxbxaxnd"/>
        <w:keepNext w:val="0"/>
        <w:keepLines w:val="0"/>
        <w:pageBreakBefore w:val="0"/>
        <w:widowControl/>
        <w:spacing w:before="0" w:after="160"/>
        <w:jc w:val="left"/>
      </w:pPr>
      <w:r>
        <w:t>A Surge tank is a water storage device used as a pressure neutralizer in hydropower water conveyance systems in order to dampen excess pressure variance.</w:t>
        <w:br/>
      </w:r>
    </w:p>
    <w:p>
      <w:pPr>
        <w:pStyle w:val="b"/>
        <w:keepNext w:val="0"/>
        <w:keepLines w:val="0"/>
        <w:pageBreakBefore w:val="0"/>
        <w:widowControl/>
        <w:spacing w:before="0" w:after="160"/>
        <w:jc w:val="left"/>
      </w:pPr>
      <w:r>
        <w:t>2. As per IS : 1172-1963, water required per head per day for average domestic purposes, is</w:t>
      </w:r>
    </w:p>
    <w:p>
      <w:pPr>
        <w:pStyle w:val="bub"/>
        <w:keepNext w:val="0"/>
        <w:keepLines w:val="0"/>
        <w:pageBreakBefore w:val="0"/>
        <w:widowControl/>
        <w:spacing w:before="0" w:after="160"/>
        <w:jc w:val="left"/>
      </w:pPr>
      <w:r>
        <w:t xml:space="preserve">    a. 65 litres</w:t>
      </w:r>
    </w:p>
    <w:p>
      <w:pPr>
        <w:pStyle w:val="bubxb"/>
        <w:keepNext w:val="0"/>
        <w:keepLines w:val="0"/>
        <w:pageBreakBefore w:val="0"/>
        <w:widowControl/>
        <w:spacing w:before="0" w:after="160"/>
        <w:jc w:val="left"/>
      </w:pPr>
      <w:r>
        <w:t xml:space="preserve">    b. 85 litres</w:t>
      </w:r>
    </w:p>
    <w:p>
      <w:pPr>
        <w:pStyle w:val="bubxbxb"/>
        <w:keepNext w:val="0"/>
        <w:keepLines w:val="0"/>
        <w:pageBreakBefore w:val="0"/>
        <w:widowControl/>
        <w:spacing w:before="0" w:after="160"/>
        <w:jc w:val="left"/>
      </w:pPr>
      <w:r>
        <w:t xml:space="preserve">    c. 105 litres</w:t>
      </w:r>
    </w:p>
    <w:p>
      <w:pPr>
        <w:pStyle w:val="bubxbxbxa"/>
        <w:keepNext w:val="0"/>
        <w:keepLines w:val="0"/>
        <w:pageBreakBefore w:val="0"/>
        <w:widowControl/>
        <w:spacing w:before="0" w:after="160"/>
        <w:jc w:val="left"/>
      </w:pPr>
      <w:r>
        <w:t xml:space="preserve">    d. 135 litres.</w:t>
      </w:r>
    </w:p>
    <w:p>
      <w:pPr>
        <w:pStyle w:val="bubxbxbxaxx"/>
        <w:keepNext w:val="0"/>
        <w:keepLines w:val="0"/>
        <w:pageBreakBefore w:val="0"/>
        <w:widowControl/>
        <w:spacing w:before="0" w:after="160"/>
        <w:jc w:val="left"/>
      </w:pPr>
      <w:r>
        <w:t>Explanation: Option D is correct.</w:t>
      </w:r>
    </w:p>
    <w:p>
      <w:pPr>
        <w:pStyle w:val="bubxbxbxaxxg"/>
        <w:keepNext w:val="0"/>
        <w:keepLines w:val="0"/>
        <w:pageBreakBefore w:val="0"/>
        <w:widowControl/>
        <w:spacing w:before="0" w:after="160"/>
        <w:jc w:val="left"/>
      </w:pPr>
      <w:r>
        <w:br/>
      </w:r>
    </w:p>
    <w:p>
      <w:pPr>
        <w:pStyle w:val="bubxbxbxaxxgl"/>
        <w:keepNext w:val="0"/>
        <w:keepLines w:val="0"/>
        <w:pageBreakBefore w:val="0"/>
        <w:widowControl/>
        <w:spacing w:before="0" w:after="160"/>
        <w:jc w:val="left"/>
      </w:pPr>
      <w:r>
        <w:t>3. In slow sland filters, the turbidity of raw water can be removed only up to</w:t>
      </w:r>
    </w:p>
    <w:p>
      <w:pPr>
        <w:pStyle w:val="bubxbxbxaxxglea"/>
        <w:keepNext w:val="0"/>
        <w:keepLines w:val="0"/>
        <w:pageBreakBefore w:val="0"/>
        <w:widowControl/>
        <w:spacing w:before="0" w:after="160"/>
        <w:jc w:val="left"/>
      </w:pPr>
      <w:r>
        <w:t xml:space="preserve">    a. 60 mg/litre</w:t>
      </w:r>
    </w:p>
    <w:p>
      <w:pPr>
        <w:pStyle w:val="bubxbxbxaxxgleaxb"/>
        <w:keepNext w:val="0"/>
        <w:keepLines w:val="0"/>
        <w:pageBreakBefore w:val="0"/>
        <w:widowControl/>
        <w:spacing w:before="0" w:after="160"/>
        <w:jc w:val="left"/>
      </w:pPr>
      <w:r>
        <w:t xml:space="preserve">    b. 75 mg/litre</w:t>
      </w:r>
    </w:p>
    <w:p>
      <w:pPr>
        <w:pStyle w:val="bubxbxbxaxxgleaxbxb"/>
        <w:keepNext w:val="0"/>
        <w:keepLines w:val="0"/>
        <w:pageBreakBefore w:val="0"/>
        <w:widowControl/>
        <w:spacing w:before="0" w:after="160"/>
        <w:jc w:val="left"/>
      </w:pPr>
      <w:r>
        <w:t xml:space="preserve">    c. 100 gm/litre</w:t>
      </w:r>
    </w:p>
    <w:p>
      <w:pPr>
        <w:pStyle w:val="bubxbxbxaxxgleaxbxbxb"/>
        <w:keepNext w:val="0"/>
        <w:keepLines w:val="0"/>
        <w:pageBreakBefore w:val="0"/>
        <w:widowControl/>
        <w:spacing w:before="0" w:after="160"/>
        <w:jc w:val="left"/>
      </w:pPr>
      <w:r>
        <w:t xml:space="preserve">    d. 150 mg/litre.</w:t>
      </w:r>
    </w:p>
    <w:p>
      <w:pPr>
        <w:pStyle w:val="bubxbxbxaxxgleaxbxbxbxq"/>
        <w:keepNext w:val="0"/>
        <w:keepLines w:val="0"/>
        <w:pageBreakBefore w:val="0"/>
        <w:widowControl/>
        <w:spacing w:before="0" w:after="160"/>
        <w:jc w:val="left"/>
      </w:pPr>
      <w:r>
        <w:t>Explanation: Option A is correct.</w:t>
      </w:r>
    </w:p>
    <w:p>
      <w:pPr>
        <w:pStyle w:val="bubxbxbxaxxgleaxbxbxbxqn"/>
        <w:keepNext w:val="0"/>
        <w:keepLines w:val="0"/>
        <w:pageBreakBefore w:val="0"/>
        <w:widowControl/>
        <w:spacing w:before="0" w:after="160"/>
        <w:jc w:val="left"/>
      </w:pPr>
      <w:r>
        <w:br/>
      </w:r>
    </w:p>
    <w:p>
      <w:pPr>
        <w:pStyle w:val="bubxbxbxaxxgleaxbxbxbxqnn"/>
        <w:keepNext w:val="0"/>
        <w:keepLines w:val="0"/>
        <w:pageBreakBefore w:val="0"/>
        <w:widowControl/>
        <w:spacing w:before="0" w:after="160"/>
        <w:jc w:val="left"/>
      </w:pPr>
      <w:r>
        <w:t>4. Biochemical Oxygen Demand (B.O.D.) of safe drinking water must be</w:t>
      </w:r>
    </w:p>
    <w:p>
      <w:pPr>
        <w:pStyle w:val="bubxbxbxaxxgleaxbxbxbxqnnaa"/>
        <w:keepNext w:val="0"/>
        <w:keepLines w:val="0"/>
        <w:pageBreakBefore w:val="0"/>
        <w:widowControl/>
        <w:spacing w:before="0" w:after="160"/>
        <w:jc w:val="left"/>
      </w:pPr>
      <w:r>
        <w:t xml:space="preserve">    a. nil</w:t>
      </w:r>
    </w:p>
    <w:p>
      <w:pPr>
        <w:pStyle w:val="bubxbxbxaxxgleaxbxbxbxqnnaaxb"/>
        <w:keepNext w:val="0"/>
        <w:keepLines w:val="0"/>
        <w:pageBreakBefore w:val="0"/>
        <w:widowControl/>
        <w:spacing w:before="0" w:after="160"/>
        <w:jc w:val="left"/>
      </w:pPr>
      <w:r>
        <w:t xml:space="preserve">    b. 5</w:t>
      </w:r>
    </w:p>
    <w:p>
      <w:pPr>
        <w:pStyle w:val="bubxbxbxaxxgleaxbxbxbxqnnaaxbxb"/>
        <w:keepNext w:val="0"/>
        <w:keepLines w:val="0"/>
        <w:pageBreakBefore w:val="0"/>
        <w:widowControl/>
        <w:spacing w:before="0" w:after="160"/>
        <w:jc w:val="left"/>
      </w:pPr>
      <w:r>
        <w:t xml:space="preserve">    c. 10</w:t>
      </w:r>
    </w:p>
    <w:p>
      <w:pPr>
        <w:pStyle w:val="bubxbxbxaxxgleaxbxbxbxqnnaaxbxbxb"/>
        <w:keepNext w:val="0"/>
        <w:keepLines w:val="0"/>
        <w:pageBreakBefore w:val="0"/>
        <w:widowControl/>
        <w:spacing w:before="0" w:after="160"/>
        <w:jc w:val="left"/>
      </w:pPr>
      <w:r>
        <w:t xml:space="preserve">    d. 15</w:t>
      </w:r>
    </w:p>
    <w:p>
      <w:pPr>
        <w:pStyle w:val="bubxbxbxaxxgleaxbxbxbxqnnaaxbxbxbxk"/>
        <w:keepNext w:val="0"/>
        <w:keepLines w:val="0"/>
        <w:pageBreakBefore w:val="0"/>
        <w:widowControl/>
        <w:spacing w:before="0" w:after="160"/>
        <w:jc w:val="left"/>
      </w:pPr>
      <w:r>
        <w:t>Explanation: Option A is correct.</w:t>
      </w:r>
    </w:p>
    <w:p>
      <w:pPr>
        <w:pStyle w:val="bubxbxbxaxxgleaxbxbxbxqnnaaxbxbxbxkt"/>
        <w:keepNext w:val="0"/>
        <w:keepLines w:val="0"/>
        <w:pageBreakBefore w:val="0"/>
        <w:widowControl/>
        <w:spacing w:before="0" w:after="160"/>
        <w:jc w:val="left"/>
      </w:pPr>
      <w:r>
        <w:t>BOD5 in India is also because of 5 days working schedule and two days weekend off.</w:t>
        <w:br/>
        <w:t>So, the reading is measured only for 5 days.</w:t>
        <w:br/>
      </w:r>
    </w:p>
    <w:p>
      <w:pPr>
        <w:pStyle w:val="bubxbxbxaxxgleaxbxbxbxqnnaaxbxbxbxktc"/>
        <w:keepNext w:val="0"/>
        <w:keepLines w:val="0"/>
        <w:pageBreakBefore w:val="0"/>
        <w:widowControl/>
        <w:spacing w:before="0" w:after="160"/>
        <w:jc w:val="left"/>
      </w:pPr>
      <w:r>
        <w:t>5. Acidity in water is caused due to</w:t>
      </w:r>
    </w:p>
    <w:p>
      <w:pPr>
        <w:pStyle w:val="bubxbxbxaxxgleaxbxbxbxqnnaaxbxbxbxktclb"/>
        <w:keepNext w:val="0"/>
        <w:keepLines w:val="0"/>
        <w:pageBreakBefore w:val="0"/>
        <w:widowControl/>
        <w:spacing w:before="0" w:after="160"/>
        <w:jc w:val="left"/>
      </w:pPr>
      <w:r>
        <w:t xml:space="preserve">    a. Free CO2</w:t>
      </w:r>
    </w:p>
    <w:p>
      <w:pPr>
        <w:pStyle w:val="bubxbxbxaxxgleaxbxbxbxqnnaaxbxbxbxktclbxb"/>
        <w:keepNext w:val="0"/>
        <w:keepLines w:val="0"/>
        <w:pageBreakBefore w:val="0"/>
        <w:widowControl/>
        <w:spacing w:before="0" w:after="160"/>
        <w:jc w:val="left"/>
      </w:pPr>
      <w:r>
        <w:t xml:space="preserve">    b. Iron sulphate</w:t>
      </w:r>
    </w:p>
    <w:p>
      <w:pPr>
        <w:pStyle w:val="bubxbxbxaxxgleaxbxbxbxqnnaaxbxbxbxktclbxbxb"/>
        <w:keepNext w:val="0"/>
        <w:keepLines w:val="0"/>
        <w:pageBreakBefore w:val="0"/>
        <w:widowControl/>
        <w:spacing w:before="0" w:after="160"/>
        <w:jc w:val="left"/>
      </w:pPr>
      <w:r>
        <w:t xml:space="preserve">    c. Aluminium sulphate</w:t>
      </w:r>
    </w:p>
    <w:p>
      <w:pPr>
        <w:pStyle w:val="bubxbxbxaxxgleaxbxbxbxqnnaaxbxbxbxktclbxbxbxa"/>
        <w:keepNext w:val="0"/>
        <w:keepLines w:val="0"/>
        <w:pageBreakBefore w:val="0"/>
        <w:widowControl/>
        <w:spacing w:before="0" w:after="160"/>
        <w:jc w:val="left"/>
      </w:pPr>
      <w:r>
        <w:t xml:space="preserve">    d. All the above.</w:t>
      </w:r>
    </w:p>
    <w:p>
      <w:pPr>
        <w:pStyle w:val="bubxbxbxaxxgleaxbxbxbxqnnaaxbxbxbxktclbxbxbxaxh"/>
        <w:keepNext w:val="0"/>
        <w:keepLines w:val="0"/>
        <w:pageBreakBefore w:val="0"/>
        <w:widowControl/>
        <w:spacing w:before="0" w:after="160"/>
        <w:jc w:val="left"/>
      </w:pPr>
      <w:r>
        <w:t>Explanation: Option D is correct.</w:t>
      </w:r>
    </w:p>
    <w:p>
      <w:pPr>
        <w:pStyle w:val="bubxbxbxaxxgleaxbxbxbxqnnaaxbxbxbxktclbxbxbxaxhh"/>
        <w:keepNext w:val="0"/>
        <w:keepLines w:val="0"/>
        <w:pageBreakBefore w:val="0"/>
        <w:widowControl/>
        <w:spacing w:before="0" w:after="160"/>
        <w:jc w:val="left"/>
      </w:pPr>
      <w:r>
        <w:br/>
      </w:r>
    </w:p>
    <w:p>
      <w:pPr>
        <w:pStyle w:val="bubxbxbxaxxgleaxbxbxbxqnnaaxbxbxbxktclbxbxbxaxhho"/>
        <w:keepNext w:val="0"/>
        <w:keepLines w:val="0"/>
        <w:pageBreakBefore w:val="0"/>
        <w:widowControl/>
        <w:spacing w:before="0" w:after="160"/>
        <w:jc w:val="left"/>
      </w:pPr>
      <w:r>
        <w:t>6. The transitional middle portion of a logistic curve follows</w:t>
      </w:r>
    </w:p>
    <w:p>
      <w:pPr>
        <w:pStyle w:val="bubxbxbxaxxgleaxbxbxbxqnnaaxbxbxbxktclbxbxbxaxhhoeb"/>
        <w:keepNext w:val="0"/>
        <w:keepLines w:val="0"/>
        <w:pageBreakBefore w:val="0"/>
        <w:widowControl/>
        <w:spacing w:before="0" w:after="160"/>
        <w:jc w:val="left"/>
      </w:pPr>
      <w:r>
        <w:t xml:space="preserve">    a. a geometric growth</w:t>
      </w:r>
    </w:p>
    <w:p>
      <w:pPr>
        <w:pStyle w:val="bubxbxbxaxxgleaxbxbxbxqnnaaxbxbxbxktclbxbxbxaxhhoebxb"/>
        <w:keepNext w:val="0"/>
        <w:keepLines w:val="0"/>
        <w:pageBreakBefore w:val="0"/>
        <w:widowControl/>
        <w:spacing w:before="0" w:after="160"/>
        <w:jc w:val="left"/>
      </w:pPr>
      <w:r>
        <w:t xml:space="preserve">    b. a logarithmic growth</w:t>
      </w:r>
    </w:p>
    <w:p>
      <w:pPr>
        <w:pStyle w:val="bubxbxbxaxxgleaxbxbxbxqnnaaxbxbxbxktclbxbxbxaxhhoebxbxb"/>
        <w:keepNext w:val="0"/>
        <w:keepLines w:val="0"/>
        <w:pageBreakBefore w:val="0"/>
        <w:widowControl/>
        <w:spacing w:before="0" w:after="160"/>
        <w:jc w:val="left"/>
      </w:pPr>
      <w:r>
        <w:t xml:space="preserve">    c. a first over curve</w:t>
      </w:r>
    </w:p>
    <w:p>
      <w:pPr>
        <w:pStyle w:val="bubxbxbxaxxgleaxbxbxbxqnnaaxbxbxbxktclbxbxbxaxhhoebxbxbxa"/>
        <w:keepNext w:val="0"/>
        <w:keepLines w:val="0"/>
        <w:pageBreakBefore w:val="0"/>
        <w:widowControl/>
        <w:spacing w:before="0" w:after="160"/>
        <w:jc w:val="left"/>
      </w:pPr>
      <w:r>
        <w:t xml:space="preserve">    d. a constant rate.</w:t>
      </w:r>
    </w:p>
    <w:p>
      <w:pPr>
        <w:pStyle w:val="bubxbxbxaxxgleaxbxbxbxqnnaaxbxbxbxktclbxbxbxaxhhoebxbxbxaxx"/>
        <w:keepNext w:val="0"/>
        <w:keepLines w:val="0"/>
        <w:pageBreakBefore w:val="0"/>
        <w:widowControl/>
        <w:spacing w:before="0" w:after="160"/>
        <w:jc w:val="left"/>
      </w:pPr>
      <w:r>
        <w:t>Explanation: Option D is correct.</w:t>
      </w:r>
    </w:p>
    <w:p>
      <w:pPr>
        <w:pStyle w:val="bubxbxbxaxxgleaxbxbxbxqnnaaxbxbxbxktclbxbxbxaxhhoebxbxbxaxxn"/>
        <w:keepNext w:val="0"/>
        <w:keepLines w:val="0"/>
        <w:pageBreakBefore w:val="0"/>
        <w:widowControl/>
        <w:spacing w:before="0" w:after="160"/>
        <w:jc w:val="left"/>
      </w:pPr>
      <w:r>
        <w:t>Logistic curve.</w:t>
        <w:br/>
        <w:t>ABCDE.</w:t>
        <w:br/>
        <w:t>AB - early growth.</w:t>
        <w:br/>
        <w:t>BC - exponential or logarithmic growth.</w:t>
        <w:br/>
        <w:t>CD - constant growth.</w:t>
        <w:br/>
        <w:t>DE-  late growth.</w:t>
        <w:br/>
      </w:r>
    </w:p>
    <w:p>
      <w:pPr>
        <w:pStyle w:val="bubxbxbxaxxgleaxbxbxbxqnnaaxbxbxbxktclbxbxbxaxhhoebxbxbxaxxny"/>
        <w:keepNext w:val="0"/>
        <w:keepLines w:val="0"/>
        <w:pageBreakBefore w:val="0"/>
        <w:widowControl/>
        <w:spacing w:before="0" w:after="160"/>
        <w:jc w:val="left"/>
      </w:pPr>
      <w:r>
        <w:t>7. Pick up the correct statement from the following :</w:t>
      </w:r>
    </w:p>
    <w:p>
      <w:pPr>
        <w:pStyle w:val="bubxbxbxaxxgleaxbxbxbxqnnaaxbxbxbxktclbxbxbxaxhhoebxbxbxaxxnykb"/>
        <w:keepNext w:val="0"/>
        <w:keepLines w:val="0"/>
        <w:pageBreakBefore w:val="0"/>
        <w:widowControl/>
        <w:spacing w:before="0" w:after="160"/>
        <w:jc w:val="left"/>
      </w:pPr>
      <w:r>
        <w:t xml:space="preserve">    a. Lead and barium salts have toxic effect</w:t>
      </w:r>
    </w:p>
    <w:p>
      <w:pPr>
        <w:pStyle w:val="bubxbxbxaxxgleaxbxbxbxqnnaaxbxbxbxktclbxbxbxaxhhoebxbxbxaxxnykbxb"/>
        <w:keepNext w:val="0"/>
        <w:keepLines w:val="0"/>
        <w:pageBreakBefore w:val="0"/>
        <w:widowControl/>
        <w:spacing w:before="0" w:after="160"/>
        <w:jc w:val="left"/>
      </w:pPr>
      <w:r>
        <w:t xml:space="preserve">    b. Arsenic and selenium are poisonous to human health</w:t>
      </w:r>
    </w:p>
    <w:p>
      <w:pPr>
        <w:pStyle w:val="bubxbxbxaxxgleaxbxbxbxqnnaaxbxbxbxktclbxbxbxaxhhoebxbxbxaxxnykbxbxb"/>
        <w:keepNext w:val="0"/>
        <w:keepLines w:val="0"/>
        <w:pageBreakBefore w:val="0"/>
        <w:widowControl/>
        <w:spacing w:before="0" w:after="160"/>
        <w:jc w:val="left"/>
      </w:pPr>
      <w:r>
        <w:t xml:space="preserve">    c. Higher copper content affects the lungs</w:t>
      </w:r>
    </w:p>
    <w:p>
      <w:pPr>
        <w:pStyle w:val="bubxbxbxaxxgleaxbxbxbxqnnaaxbxbxbxktclbxbxbxaxhhoebxbxbxaxxnykbxbxbxa"/>
        <w:keepNext w:val="0"/>
        <w:keepLines w:val="0"/>
        <w:pageBreakBefore w:val="0"/>
        <w:widowControl/>
        <w:spacing w:before="0" w:after="160"/>
        <w:jc w:val="left"/>
      </w:pPr>
      <w:r>
        <w:t xml:space="preserve">    d. All the above.</w:t>
      </w:r>
    </w:p>
    <w:p>
      <w:pPr>
        <w:pStyle w:val="bubxbxbxaxxgleaxbxbxbxqnnaaxbxbxbxktclbxbxbxaxhhoebxbxbxaxxnykbxbxbxaxt"/>
        <w:keepNext w:val="0"/>
        <w:keepLines w:val="0"/>
        <w:pageBreakBefore w:val="0"/>
        <w:widowControl/>
        <w:spacing w:before="0" w:after="160"/>
        <w:jc w:val="left"/>
      </w:pPr>
      <w:r>
        <w:t>Explanation: Option D is correct.</w:t>
      </w:r>
    </w:p>
    <w:p>
      <w:pPr>
        <w:pStyle w:val="bubxbxbxaxxgleaxbxbxbxqnnaaxbxbxbxktclbxbxbxaxhhoebxbxbxaxxnykbxbxbxaxti"/>
        <w:keepNext w:val="0"/>
        <w:keepLines w:val="0"/>
        <w:pageBreakBefore w:val="0"/>
        <w:widowControl/>
        <w:spacing w:before="0" w:after="160"/>
        <w:jc w:val="left"/>
      </w:pPr>
      <w:r>
        <w:br/>
      </w:r>
    </w:p>
    <w:p>
      <w:pPr>
        <w:pStyle w:val="bubxbxbxaxxgleaxbxbxbxqnnaaxbxbxbxktclbxbxbxaxhhoebxbxbxaxxnykbxbxbxaxtib"/>
        <w:keepNext w:val="0"/>
        <w:keepLines w:val="0"/>
        <w:pageBreakBefore w:val="0"/>
        <w:widowControl/>
        <w:spacing w:before="0" w:after="160"/>
        <w:jc w:val="left"/>
      </w:pPr>
      <w:r>
        <w:t>8. Pick up the incorrect statement from the following regarding fire hydrants</w:t>
      </w:r>
    </w:p>
    <w:p>
      <w:pPr>
        <w:pStyle w:val="bubxbxbxaxxgleaxbxbxbxqnnaaxbxbxbxktclbxbxbxaxhhoebxbxbxaxxnykbxbxbxaxtibhb"/>
        <w:keepNext w:val="0"/>
        <w:keepLines w:val="0"/>
        <w:pageBreakBefore w:val="0"/>
        <w:widowControl/>
        <w:spacing w:before="0" w:after="160"/>
        <w:jc w:val="left"/>
      </w:pPr>
      <w:r>
        <w:t xml:space="preserve">    a. Fire hydrants are fitted in water mains at 100 m to 150 m apart at fire</w:t>
      </w:r>
    </w:p>
    <w:p>
      <w:pPr>
        <w:pStyle w:val="bubxbxbxaxxgleaxbxbxbxqnnaaxbxbxbxktclbxbxbxaxhhoebxbxbxaxxnykbxbxbxaxtibhbxb"/>
        <w:keepNext w:val="0"/>
        <w:keepLines w:val="0"/>
        <w:pageBreakBefore w:val="0"/>
        <w:widowControl/>
        <w:spacing w:before="0" w:after="160"/>
        <w:jc w:val="left"/>
      </w:pPr>
      <w:r>
        <w:t xml:space="preserve">    b. The minimum water pressure hydrants, is kept 1.5 kg/cm2</w:t>
      </w:r>
    </w:p>
    <w:p>
      <w:pPr>
        <w:pStyle w:val="bubxbxbxaxxgleaxbxbxbxqnnaaxbxbxbxktclbxbxbxaxhhoebxbxbxaxxnykbxbxbxaxtibhbxbxb"/>
        <w:keepNext w:val="0"/>
        <w:keepLines w:val="0"/>
        <w:pageBreakBefore w:val="0"/>
        <w:widowControl/>
        <w:spacing w:before="0" w:after="160"/>
        <w:jc w:val="left"/>
      </w:pPr>
      <w:r>
        <w:t xml:space="preserve">    c. The water at pressure 1 to 1.5 kg/cm2 is made available for 4 to 5 hours for constant use</w:t>
      </w:r>
    </w:p>
    <w:p>
      <w:pPr>
        <w:pStyle w:val="bubxbxbxaxxgleaxbxbxbxqnnaaxbxbxbxktclbxbxbxaxhhoebxbxbxaxxnykbxbxbxaxtibhbxbxbxa"/>
        <w:keepNext w:val="0"/>
        <w:keepLines w:val="0"/>
        <w:pageBreakBefore w:val="0"/>
        <w:widowControl/>
        <w:spacing w:before="0" w:after="160"/>
        <w:jc w:val="left"/>
      </w:pPr>
      <w:r>
        <w:t xml:space="preserve">    d. None of these.</w:t>
      </w:r>
    </w:p>
    <w:p>
      <w:pPr>
        <w:pStyle w:val="bubxbxbxaxxgleaxbxbxbxqnnaaxbxbxbxktclbxbxbxaxhhoebxbxbxaxxnykbxbxbxaxtibhbxbxbxaxr"/>
        <w:keepNext w:val="0"/>
        <w:keepLines w:val="0"/>
        <w:pageBreakBefore w:val="0"/>
        <w:widowControl/>
        <w:spacing w:before="0" w:after="160"/>
        <w:jc w:val="left"/>
      </w:pPr>
      <w:r>
        <w:t>Explanation: Option D is correct.</w:t>
      </w:r>
    </w:p>
    <w:p>
      <w:pPr>
        <w:pStyle w:val="bubxbxbxaxxgleaxbxbxbxqnnaaxbxbxbxktclbxbxbxaxhhoebxbxbxaxxnykbxbxbxaxtibhbxbxbxaxru"/>
        <w:keepNext w:val="0"/>
        <w:keepLines w:val="0"/>
        <w:pageBreakBefore w:val="0"/>
        <w:widowControl/>
        <w:spacing w:before="0" w:after="160"/>
        <w:jc w:val="left"/>
      </w:pPr>
      <w:r>
        <w:br/>
      </w:r>
    </w:p>
    <w:p>
      <w:pPr>
        <w:pStyle w:val="bubxbxbxaxxgleaxbxbxbxqnnaaxbxbxbxktclbxbxbxaxhhoebxbxbxaxxnykbxbxbxaxtibhbxbxbxaxrum"/>
        <w:keepNext w:val="0"/>
        <w:keepLines w:val="0"/>
        <w:pageBreakBefore w:val="0"/>
        <w:widowControl/>
        <w:spacing w:before="0" w:after="160"/>
        <w:jc w:val="left"/>
      </w:pPr>
      <w:r>
        <w:t>9. The specific retention is least in case of</w:t>
      </w:r>
    </w:p>
    <w:p>
      <w:pPr>
        <w:pStyle w:val="bubxbxbxaxxgleaxbxbxbxqnnaaxbxbxbxktclbxbxbxaxhhoebxbxbxaxxnykbxbxbxaxtibhbxbxbxaxrumdb"/>
        <w:keepNext w:val="0"/>
        <w:keepLines w:val="0"/>
        <w:pageBreakBefore w:val="0"/>
        <w:widowControl/>
        <w:spacing w:before="0" w:after="160"/>
        <w:jc w:val="left"/>
      </w:pPr>
      <w:r>
        <w:t xml:space="preserve">    a. Clay</w:t>
      </w:r>
    </w:p>
    <w:p>
      <w:pPr>
        <w:pStyle w:val="bubxbxbxaxxgleaxbxbxbxqnnaaxbxbxbxktclbxbxbxaxhhoebxbxbxaxxnykbxbxbxaxtibhbxbxbxaxrumdbxb"/>
        <w:keepNext w:val="0"/>
        <w:keepLines w:val="0"/>
        <w:pageBreakBefore w:val="0"/>
        <w:widowControl/>
        <w:spacing w:before="0" w:after="160"/>
        <w:jc w:val="left"/>
      </w:pPr>
      <w:r>
        <w:t xml:space="preserve">    b. Sand</w:t>
      </w:r>
    </w:p>
    <w:p>
      <w:pPr>
        <w:pStyle w:val="bubxbxbxaxxgleaxbxbxbxqnnaaxbxbxbxktclbxbxbxaxhhoebxbxbxaxxnykbxbxbxaxtibhbxbxbxaxrumdbxbxb"/>
        <w:keepNext w:val="0"/>
        <w:keepLines w:val="0"/>
        <w:pageBreakBefore w:val="0"/>
        <w:widowControl/>
        <w:spacing w:before="0" w:after="160"/>
        <w:jc w:val="left"/>
      </w:pPr>
      <w:r>
        <w:t xml:space="preserve">    c. Silt</w:t>
      </w:r>
    </w:p>
    <w:p>
      <w:pPr>
        <w:pStyle w:val="bubxbxbxaxxgleaxbxbxbxqnnaaxbxbxbxktclbxbxbxaxhhoebxbxbxaxxnykbxbxbxaxtibhbxbxbxaxrumdbxbxbxa"/>
        <w:keepNext w:val="0"/>
        <w:keepLines w:val="0"/>
        <w:pageBreakBefore w:val="0"/>
        <w:widowControl/>
        <w:spacing w:before="0" w:after="160"/>
        <w:jc w:val="left"/>
      </w:pPr>
      <w:r>
        <w:t xml:space="preserve">    d. Coarse gravel.</w:t>
      </w:r>
    </w:p>
    <w:p>
      <w:pPr>
        <w:pStyle w:val="bubxbxbxaxxgleaxbxbxbxqnnaaxbxbxbxktclbxbxbxaxhhoebxbxbxaxxnykbxbxbxaxtibhbxbxbxaxrumdbxbxbxaxs"/>
        <w:keepNext w:val="0"/>
        <w:keepLines w:val="0"/>
        <w:pageBreakBefore w:val="0"/>
        <w:widowControl/>
        <w:spacing w:before="0" w:after="160"/>
        <w:jc w:val="left"/>
      </w:pPr>
      <w:r>
        <w:t>Explanation: Option D is correct.</w:t>
      </w:r>
    </w:p>
    <w:p>
      <w:pPr>
        <w:pStyle w:val="bubxbxbxaxxgleaxbxbxbxqnnaaxbxbxbxktclbxbxbxaxhhoebxbxbxaxxnykbxbxbxaxtibhbxbxbxaxrumdbxbxbxaxsp"/>
        <w:keepNext w:val="0"/>
        <w:keepLines w:val="0"/>
        <w:pageBreakBefore w:val="0"/>
        <w:widowControl/>
        <w:spacing w:before="0" w:after="160"/>
        <w:jc w:val="left"/>
      </w:pPr>
      <w:r>
        <w:t>Porosity is a measure of volume of voids. But not big voids (as in case of gravel).</w:t>
        <w:br/>
        <w:t>Whereas permeability is the ability of any material to pass fluid from its voids.</w:t>
        <w:br/>
      </w:r>
    </w:p>
    <w:p>
      <w:pPr>
        <w:pStyle w:val="bubxbxbxaxxgleaxbxbxbxqnnaaxbxbxbxktclbxbxbxaxhhoebxbxbxaxxnykbxbxbxaxtibhbxbxbxaxrumdbxbxbxaxspq"/>
        <w:keepNext w:val="0"/>
        <w:keepLines w:val="0"/>
        <w:pageBreakBefore w:val="0"/>
        <w:widowControl/>
        <w:spacing w:before="0" w:after="160"/>
        <w:jc w:val="left"/>
      </w:pPr>
      <w:r>
        <w:t>10. B.O.D. of treated water should be</w:t>
      </w:r>
    </w:p>
    <w:p>
      <w:pPr>
        <w:pStyle w:val="bubxbxbxaxxgleaxbxbxbxqnnaaxbxbxbxktclbxbxbxaxhhoebxbxbxaxxnykbxbxbxaxtibhbxbxbxaxrumdbxbxbxaxspqjb"/>
        <w:keepNext w:val="0"/>
        <w:keepLines w:val="0"/>
        <w:pageBreakBefore w:val="0"/>
        <w:widowControl/>
        <w:spacing w:before="0" w:after="160"/>
        <w:jc w:val="left"/>
      </w:pPr>
      <w:r>
        <w:t xml:space="preserve">    a. 25 ppm</w:t>
      </w:r>
    </w:p>
    <w:p>
      <w:pPr>
        <w:pStyle w:val="bubxbxbxaxxgleaxbxbxbxqnnaaxbxbxbxktclbxbxbxaxhhoebxbxbxaxxnykbxbxbxaxtibhbxbxbxaxrumdbxbxbxaxspqjbxb"/>
        <w:keepNext w:val="0"/>
        <w:keepLines w:val="0"/>
        <w:pageBreakBefore w:val="0"/>
        <w:widowControl/>
        <w:spacing w:before="0" w:after="160"/>
        <w:jc w:val="left"/>
      </w:pPr>
      <w:r>
        <w:t xml:space="preserve">    b. 20 ppm</w:t>
      </w:r>
    </w:p>
    <w:p>
      <w:pPr>
        <w:pStyle w:val="bubxbxbxaxxgleaxbxbxbxqnnaaxbxbxbxktclbxbxbxaxhhoebxbxbxaxxnykbxbxbxaxtibhbxbxbxaxrumdbxbxbxaxspqjbxbxb"/>
        <w:keepNext w:val="0"/>
        <w:keepLines w:val="0"/>
        <w:pageBreakBefore w:val="0"/>
        <w:widowControl/>
        <w:spacing w:before="0" w:after="160"/>
        <w:jc w:val="left"/>
      </w:pPr>
      <w:r>
        <w:t xml:space="preserve">    c. 30 ppm</w:t>
      </w:r>
    </w:p>
    <w:p>
      <w:pPr>
        <w:pStyle w:val="bubxbxbxaxxgleaxbxbxbxqnnaaxbxbxbxktclbxbxbxaxhhoebxbxbxaxxnykbxbxbxaxtibhbxbxbxaxrumdbxbxbxaxspqjbxbxbxa"/>
        <w:keepNext w:val="0"/>
        <w:keepLines w:val="0"/>
        <w:pageBreakBefore w:val="0"/>
        <w:widowControl/>
        <w:spacing w:before="0" w:after="160"/>
        <w:jc w:val="left"/>
      </w:pPr>
      <w:r>
        <w:t xml:space="preserve">    d. Nil.</w:t>
      </w:r>
    </w:p>
    <w:p>
      <w:pPr>
        <w:pStyle w:val="bubxbxbxaxxgleaxbxbxbxqnnaaxbxbxbxktclbxbxbxaxhhoebxbxbxaxxnykbxbxbxaxtibhbxbxbxaxrumdbxbxbxaxspqjbxbxbxaxp"/>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
        <w:keepNext w:val="0"/>
        <w:keepLines w:val="0"/>
        <w:pageBreakBefore w:val="0"/>
        <w:widowControl/>
        <w:spacing w:before="0" w:after="160"/>
        <w:jc w:val="left"/>
      </w:pPr>
      <w:r>
        <w:br/>
      </w:r>
    </w:p>
    <w:p>
      <w:pPr>
        <w:pStyle w:val="bubxbxbxaxxgleaxbxbxbxqnnaaxbxbxbxktclbxbxbxaxhhoebxbxbxaxxnykbxbxbxaxtibhbxbxbxaxrumdbxbxbxaxspqjbxbxbxaxphk"/>
        <w:keepNext w:val="0"/>
        <w:keepLines w:val="0"/>
        <w:pageBreakBefore w:val="0"/>
        <w:widowControl/>
        <w:spacing w:before="0" w:after="160"/>
        <w:jc w:val="left"/>
      </w:pPr>
      <w:r>
        <w:t>11. Most commonly used pump for lifting water in water supply mains, is</w:t>
      </w:r>
    </w:p>
    <w:p>
      <w:pPr>
        <w:pStyle w:val="bubxbxbxaxxgleaxbxbxbxqnnaaxbxbxbxktclbxbxbxaxhhoebxbxbxaxxnykbxbxbxaxtibhbxbxbxaxrumdbxbxbxaxspqjbxbxbxaxphkda"/>
        <w:keepNext w:val="0"/>
        <w:keepLines w:val="0"/>
        <w:pageBreakBefore w:val="0"/>
        <w:widowControl/>
        <w:spacing w:before="0" w:after="160"/>
        <w:jc w:val="left"/>
      </w:pPr>
      <w:r>
        <w:t xml:space="preserve">    a. axialflow pump</w:t>
      </w:r>
    </w:p>
    <w:p>
      <w:pPr>
        <w:pStyle w:val="bubxbxbxaxxgleaxbxbxbxqnnaaxbxbxbxktclbxbxbxaxhhoebxbxbxaxxnykbxbxbxaxtibhbxbxbxaxrumdbxbxbxaxspqjbxbxbxaxphkdaxb"/>
        <w:keepNext w:val="0"/>
        <w:keepLines w:val="0"/>
        <w:pageBreakBefore w:val="0"/>
        <w:widowControl/>
        <w:spacing w:before="0" w:after="160"/>
        <w:jc w:val="left"/>
      </w:pPr>
      <w:r>
        <w:t xml:space="preserve">    b. reciprocating pump</w:t>
      </w:r>
    </w:p>
    <w:p>
      <w:pPr>
        <w:pStyle w:val="bubxbxbxaxxgleaxbxbxbxqnnaaxbxbxbxktclbxbxbxaxhhoebxbxbxaxxnykbxbxbxaxtibhbxbxbxaxrumdbxbxbxaxspqjbxbxbxaxphkdaxbxb"/>
        <w:keepNext w:val="0"/>
        <w:keepLines w:val="0"/>
        <w:pageBreakBefore w:val="0"/>
        <w:widowControl/>
        <w:spacing w:before="0" w:after="160"/>
        <w:jc w:val="left"/>
      </w:pPr>
      <w:r>
        <w:t xml:space="preserve">    c. rotary type pump</w:t>
      </w:r>
    </w:p>
    <w:p>
      <w:pPr>
        <w:pStyle w:val="bubxbxbxaxxgleaxbxbxbxqnnaaxbxbxbxktclbxbxbxaxhhoebxbxbxaxxnykbxbxbxaxtibhbxbxbxaxrumdbxbxbxaxspqjbxbxbxaxphkdaxbxbxb"/>
        <w:keepNext w:val="0"/>
        <w:keepLines w:val="0"/>
        <w:pageBreakBefore w:val="0"/>
        <w:widowControl/>
        <w:spacing w:before="0" w:after="160"/>
        <w:jc w:val="left"/>
      </w:pPr>
      <w:r>
        <w:t xml:space="preserve">    d. centrifugal pumps</w:t>
      </w:r>
    </w:p>
    <w:p>
      <w:pPr>
        <w:pStyle w:val="bubxbxbxaxxgleaxbxbxbxqnnaaxbxbxbxktclbxbxbxaxhhoebxbxbxaxxnykbxbxbxaxtibhbxbxbxaxrumdbxbxbxaxspqjbxbxbxaxphkdaxbxbxbxx"/>
        <w:keepNext w:val="0"/>
        <w:keepLines w:val="0"/>
        <w:pageBreakBefore w:val="0"/>
        <w:widowControl/>
        <w:spacing w:before="0" w:after="160"/>
        <w:jc w:val="left"/>
      </w:pPr>
      <w:r>
        <w:t>Explanation: Option A is correct.</w:t>
      </w:r>
    </w:p>
    <w:p>
      <w:pPr>
        <w:pStyle w:val="bubxbxbxaxxgleaxbxbxbxqnnaaxbxbxbxktclbxbxbxaxhhoebxbxbxaxxnykbxbxbxaxtibhbxbxbxaxrumdbxbxbxaxspqjbxbxbxaxphkdaxbxbxbxxk"/>
        <w:keepNext w:val="0"/>
        <w:keepLines w:val="0"/>
        <w:pageBreakBefore w:val="0"/>
        <w:widowControl/>
        <w:spacing w:before="0" w:after="160"/>
        <w:jc w:val="left"/>
      </w:pPr>
      <w:r>
        <w:t>The most commonly adopted pumps in water supplies are --&gt; centrifugal pumps.</w:t>
        <w:br/>
        <w:t>Pumps commonly used for lifting of water supply main is --&gt; Axial flow pump.</w:t>
        <w:br/>
      </w:r>
    </w:p>
    <w:p>
      <w:pPr>
        <w:pStyle w:val="bubxbxbxaxxgleaxbxbxbxqnnaaxbxbxbxktclbxbxbxaxhhoebxbxbxaxxnykbxbxbxaxtibhbxbxbxaxrumdbxbxbxaxspqjbxbxbxaxphkdaxbxbxbxxka"/>
        <w:keepNext w:val="0"/>
        <w:keepLines w:val="0"/>
        <w:pageBreakBefore w:val="0"/>
        <w:widowControl/>
        <w:spacing w:before="0" w:after="160"/>
        <w:jc w:val="left"/>
      </w:pPr>
      <w:r>
        <w:t>12. Economic height of a dam is the height corresponding to which</w:t>
      </w:r>
    </w:p>
    <w:p>
      <w:pPr>
        <w:pStyle w:val="bubxbxbxaxxgleaxbxbxbxqnnaaxbxbxbxktclbxbxbxaxhhoebxbxbxaxxnykbxbxbxaxtibhbxbxbxaxrumdbxbxbxaxspqjbxbxbxaxphkdaxbxbxbxxkada"/>
        <w:keepNext w:val="0"/>
        <w:keepLines w:val="0"/>
        <w:pageBreakBefore w:val="0"/>
        <w:widowControl/>
        <w:spacing w:before="0" w:after="160"/>
        <w:jc w:val="left"/>
      </w:pPr>
      <w:r>
        <w:t xml:space="preserve">    a. cost of the dam per unit of storage is minimum</w:t>
      </w:r>
    </w:p>
    <w:p>
      <w:pPr>
        <w:pStyle w:val="bubxbxbxaxxgleaxbxbxbxqnnaaxbxbxbxktclbxbxbxaxhhoebxbxbxaxxnykbxbxbxaxtibhbxbxbxaxrumdbxbxbxaxspqjbxbxbxaxphkdaxbxbxbxxkadaxb"/>
        <w:keepNext w:val="0"/>
        <w:keepLines w:val="0"/>
        <w:pageBreakBefore w:val="0"/>
        <w:widowControl/>
        <w:spacing w:before="0" w:after="160"/>
        <w:jc w:val="left"/>
      </w:pPr>
      <w:r>
        <w:t xml:space="preserve">    b. amount of silting is less</w:t>
      </w:r>
    </w:p>
    <w:p>
      <w:pPr>
        <w:pStyle w:val="bubxbxbxaxxgleaxbxbxbxqnnaaxbxbxbxktclbxbxbxaxhhoebxbxbxaxxnykbxbxbxaxtibhbxbxbxaxrumdbxbxbxaxspqjbxbxbxaxphkdaxbxbxbxxkadaxbxb"/>
        <w:keepNext w:val="0"/>
        <w:keepLines w:val="0"/>
        <w:pageBreakBefore w:val="0"/>
        <w:widowControl/>
        <w:spacing w:before="0" w:after="160"/>
        <w:jc w:val="left"/>
      </w:pPr>
      <w:r>
        <w:t xml:space="preserve">    c. cost of dam per unit storage is maximum</w:t>
      </w:r>
    </w:p>
    <w:p>
      <w:pPr>
        <w:pStyle w:val="bubxbxbxaxxgleaxbxbxbxqnnaaxbxbxbxktclbxbxbxaxhhoebxbxbxaxxnykbxbxbxaxtibhbxbxbxaxrumdbxbxbxaxspqjbxbxbxaxphkdaxbxbxbxxkadaxbxbxb"/>
        <w:keepNext w:val="0"/>
        <w:keepLines w:val="0"/>
        <w:pageBreakBefore w:val="0"/>
        <w:widowControl/>
        <w:spacing w:before="0" w:after="160"/>
        <w:jc w:val="left"/>
      </w:pPr>
      <w:r>
        <w:t xml:space="preserve">    d. free board provided is least</w:t>
      </w:r>
    </w:p>
    <w:p>
      <w:pPr>
        <w:pStyle w:val="bubxbxbxaxxgleaxbxbxbxqnnaaxbxbxbxktclbxbxbxaxhhoebxbxbxaxxnykbxbxbxaxtibhbxbxbxaxrumdbxbxbxaxspqjbxbxbxaxphkdaxbxbxbxxkadaxbxbxbxq"/>
        <w:keepNext w:val="0"/>
        <w:keepLines w:val="0"/>
        <w:pageBreakBefore w:val="0"/>
        <w:widowControl/>
        <w:spacing w:before="0" w:after="160"/>
        <w:jc w:val="left"/>
      </w:pPr>
      <w:r>
        <w:t>Explanation: Option A is correct.</w:t>
      </w:r>
    </w:p>
    <w:p>
      <w:pPr>
        <w:pStyle w:val="bubxbxbxaxxgleaxbxbxbxqnnaaxbxbxbxktclbxbxbxaxhhoebxbxbxaxxnykbxbxbxaxtibhbxbxbxaxrumdbxbxbxaxspqjbxbxbxaxphkdaxbxbxbxxkadaxbxbxbxqx"/>
        <w:keepNext w:val="0"/>
        <w:keepLines w:val="0"/>
        <w:pageBreakBefore w:val="0"/>
        <w:widowControl/>
        <w:spacing w:before="0" w:after="160"/>
        <w:jc w:val="left"/>
      </w:pPr>
      <w:r>
        <w:t>Generally for the construction of big projects like dams, bridges etc.</w:t>
        <w:br/>
        <w:t>The cost plays a very crucial role. Thus lesser the cost more is the economy.</w:t>
        <w:br/>
      </w:r>
    </w:p>
    <w:p>
      <w:pPr>
        <w:pStyle w:val="bubxbxbxaxxgleaxbxbxbxqnnaaxbxbxbxktclbxbxbxaxhhoebxbxbxaxxnykbxbxbxaxtibhbxbxbxaxrumdbxbxbxaxspqjbxbxbxaxphkdaxbxbxbxxkadaxbxbxbxqxe"/>
        <w:keepNext w:val="0"/>
        <w:keepLines w:val="0"/>
        <w:pageBreakBefore w:val="0"/>
        <w:widowControl/>
        <w:spacing w:before="0" w:after="160"/>
        <w:jc w:val="left"/>
      </w:pPr>
      <w:r>
        <w:t>13. Distribution mains of any water supply, is normally designed for its average daily requirement</w:t>
      </w:r>
    </w:p>
    <w:p>
      <w:pPr>
        <w:pStyle w:val="bubxbxbxaxxgleaxbxbxbxqnnaaxbxbxbxktclbxbxbxaxhhoebxbxbxaxxnykbxbxbxaxtibhbxbxbxaxrumdbxbxbxaxspqjbxbxbxaxphkdaxbxbxbxxkadaxbxbxbxqxeub"/>
        <w:keepNext w:val="0"/>
        <w:keepLines w:val="0"/>
        <w:pageBreakBefore w:val="0"/>
        <w:widowControl/>
        <w:spacing w:before="0" w:after="160"/>
        <w:jc w:val="left"/>
      </w:pPr>
      <w:r>
        <w:t xml:space="preserve">    a. 100%</w:t>
      </w:r>
    </w:p>
    <w:p>
      <w:pPr>
        <w:pStyle w:val="bubxbxbxaxxgleaxbxbxbxqnnaaxbxbxbxktclbxbxbxaxhhoebxbxbxaxxnykbxbxbxaxtibhbxbxbxaxrumdbxbxbxaxspqjbxbxbxaxphkdaxbxbxbxxkadaxbxbxbxqxeubxb"/>
        <w:keepNext w:val="0"/>
        <w:keepLines w:val="0"/>
        <w:pageBreakBefore w:val="0"/>
        <w:widowControl/>
        <w:spacing w:before="0" w:after="160"/>
        <w:jc w:val="left"/>
      </w:pPr>
      <w:r>
        <w:t xml:space="preserve">    b. 150%</w:t>
      </w:r>
    </w:p>
    <w:p>
      <w:pPr>
        <w:pStyle w:val="bubxbxbxaxxgleaxbxbxbxqnnaaxbxbxbxktclbxbxbxaxhhoebxbxbxaxxnykbxbxbxaxtibhbxbxbxaxrumdbxbxbxaxspqjbxbxbxaxphkdaxbxbxbxxkadaxbxbxbxqxeubxbxb"/>
        <w:keepNext w:val="0"/>
        <w:keepLines w:val="0"/>
        <w:pageBreakBefore w:val="0"/>
        <w:widowControl/>
        <w:spacing w:before="0" w:after="160"/>
        <w:jc w:val="left"/>
      </w:pPr>
      <w:r>
        <w:t xml:space="preserve">    c. 200%</w:t>
      </w:r>
    </w:p>
    <w:p>
      <w:pPr>
        <w:pStyle w:val="bubxbxbxaxxgleaxbxbxbxqnnaaxbxbxbxktclbxbxbxaxhhoebxbxbxaxxnykbxbxbxaxtibhbxbxbxaxrumdbxbxbxaxspqjbxbxbxaxphkdaxbxbxbxxkadaxbxbxbxqxeubxbxbxa"/>
        <w:keepNext w:val="0"/>
        <w:keepLines w:val="0"/>
        <w:pageBreakBefore w:val="0"/>
        <w:widowControl/>
        <w:spacing w:before="0" w:after="160"/>
        <w:jc w:val="left"/>
      </w:pPr>
      <w:r>
        <w:t xml:space="preserve">    d. 225%.</w:t>
      </w:r>
    </w:p>
    <w:p>
      <w:pPr>
        <w:pStyle w:val="bubxbxbxaxxgleaxbxbxbxqnnaaxbxbxbxktclbxbxbxaxhhoebxbxbxaxxnykbxbxbxaxtibhbxbxbxaxrumdbxbxbxaxspqjbxbxbxaxphkdaxbxbxbxxkadaxbxbxbxqxeubxbxbxaxw"/>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kdaxbxbxbxxkadaxbxbxbxqxeubxbxbxaxwb"/>
        <w:keepNext w:val="0"/>
        <w:keepLines w:val="0"/>
        <w:pageBreakBefore w:val="0"/>
        <w:widowControl/>
        <w:spacing w:before="0" w:after="160"/>
        <w:jc w:val="left"/>
      </w:pPr>
      <w:r>
        <w:t>Design criteria - coincidental draft or max hourly demand.</w:t>
        <w:br/>
        <w:t>Max hourly demand = 1.5 x max daily demand.</w:t>
        <w:br/>
        <w:t xml:space="preserve">                                      = 2.7 x avg daily demand.</w:t>
        <w:br/>
        <w:t xml:space="preserve">                                      = 270%.</w:t>
        <w:br/>
      </w:r>
    </w:p>
    <w:p>
      <w:pPr>
        <w:pStyle w:val="bubxbxbxaxxgleaxbxbxbxqnnaaxbxbxbxktclbxbxbxaxhhoebxbxbxaxxnykbxbxbxaxtibhbxbxbxaxrumdbxbxbxaxspqjbxbxbxaxphkdaxbxbxbxxkadaxbxbxbxqxeubxbxbxaxwbv"/>
        <w:keepNext w:val="0"/>
        <w:keepLines w:val="0"/>
        <w:pageBreakBefore w:val="0"/>
        <w:widowControl/>
        <w:spacing w:before="0" w:after="160"/>
        <w:jc w:val="left"/>
      </w:pPr>
      <w:r>
        <w:t>14. If pH value of water is</w:t>
      </w:r>
    </w:p>
    <w:p>
      <w:pPr>
        <w:pStyle w:val="bubxbxbxaxxgleaxbxbxbxqnnaaxbxbxbxktclbxbxbxaxhhoebxbxbxaxxnykbxbxbxaxtibhbxbxbxaxrumdbxbxbxaxspqjbxbxbxaxphkdaxbxbxbxxkadaxbxbxbxqxeubxbxbxaxwbvpb"/>
        <w:keepNext w:val="0"/>
        <w:keepLines w:val="0"/>
        <w:pageBreakBefore w:val="0"/>
        <w:widowControl/>
        <w:spacing w:before="0" w:after="160"/>
        <w:jc w:val="left"/>
      </w:pPr>
      <w:r>
        <w:t xml:space="preserve">    a. 7 water it is said to be neutral</w:t>
      </w:r>
    </w:p>
    <w:p>
      <w:pPr>
        <w:pStyle w:val="bubxbxbxaxxgleaxbxbxbxqnnaaxbxbxbxktclbxbxbxaxhhoebxbxbxaxxnykbxbxbxaxtibhbxbxbxaxrumdbxbxbxaxspqjbxbxbxaxphkdaxbxbxbxxkadaxbxbxbxqxeubxbxbxaxwbvpbxb"/>
        <w:keepNext w:val="0"/>
        <w:keepLines w:val="0"/>
        <w:pageBreakBefore w:val="0"/>
        <w:widowControl/>
        <w:spacing w:before="0" w:after="160"/>
        <w:jc w:val="left"/>
      </w:pPr>
      <w:r>
        <w:t xml:space="preserve">    b. less than 7 it is said to be acidic</w:t>
      </w:r>
    </w:p>
    <w:p>
      <w:pPr>
        <w:pStyle w:val="bubxbxbxaxxgleaxbxbxbxqnnaaxbxbxbxktclbxbxbxaxhhoebxbxbxaxxnykbxbxbxaxtibhbxbxbxaxrumdbxbxbxaxspqjbxbxbxaxphkdaxbxbxbxxkadaxbxbxbxqxeubxbxbxaxwbvpbxbxb"/>
        <w:keepNext w:val="0"/>
        <w:keepLines w:val="0"/>
        <w:pageBreakBefore w:val="0"/>
        <w:widowControl/>
        <w:spacing w:before="0" w:after="160"/>
        <w:jc w:val="left"/>
      </w:pPr>
      <w:r>
        <w:t xml:space="preserve">    c. more than 7 it is said to be alkaline</w:t>
      </w:r>
    </w:p>
    <w:p>
      <w:pPr>
        <w:pStyle w:val="bubxbxbxaxxgleaxbxbxbxqnnaaxbxbxbxktclbxbxbxaxhhoebxbxbxaxxnykbxbxbxaxtibhbxbxbxaxrumdbxbxbxaxspqjbxbxbxaxphkdaxbxbxbxxkadaxbxbxbxqxeubxbxbxaxwbvpbxbxbxa"/>
        <w:keepNext w:val="0"/>
        <w:keepLines w:val="0"/>
        <w:pageBreakBefore w:val="0"/>
        <w:widowControl/>
        <w:spacing w:before="0" w:after="160"/>
        <w:jc w:val="left"/>
      </w:pPr>
      <w:r>
        <w:t xml:space="preserve">    d. all the above.</w:t>
      </w:r>
    </w:p>
    <w:p>
      <w:pPr>
        <w:pStyle w:val="bubxbxbxaxxgleaxbxbxbxqnnaaxbxbxbxktclbxbxbxaxhhoebxbxbxaxxnykbxbxbxaxtibhbxbxbxaxrumdbxbxbxaxspqjbxbxbxaxphkdaxbxbxbxxkadaxbxbxbxqxeubxbxbxaxwbvpbxbxbxaxd"/>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kdaxbxbxbxxkadaxbxbxbxqxeubxbxbxaxwbvpbxbxbxaxdv"/>
        <w:keepNext w:val="0"/>
        <w:keepLines w:val="0"/>
        <w:pageBreakBefore w:val="0"/>
        <w:widowControl/>
        <w:spacing w:before="0" w:after="160"/>
        <w:jc w:val="left"/>
      </w:pPr>
      <w:r>
        <w:t>pH value of pure water is 7, it is neither acidic nor alkaline.When then pH value of water is below 7, it is said to be soft water and when the pH value is higher than 7 it is said to be Hard water.</w:t>
        <w:br/>
      </w:r>
    </w:p>
    <w:p>
      <w:pPr>
        <w:pStyle w:val="bubxbxbxaxxgleaxbxbxbxqnnaaxbxbxbxktclbxbxbxaxhhoebxbxbxaxxnykbxbxbxaxtibhbxbxbxaxrumdbxbxbxaxspqjbxbxbxaxphkdaxbxbxbxxkadaxbxbxbxqxeubxbxbxaxwbvpbxbxbxaxdvb"/>
        <w:keepNext w:val="0"/>
        <w:keepLines w:val="0"/>
        <w:pageBreakBefore w:val="0"/>
        <w:widowControl/>
        <w:spacing w:before="0" w:after="160"/>
        <w:jc w:val="left"/>
      </w:pPr>
      <w:r>
        <w:t>15. In pressure supply mains, water hammer pressure is reduced by providing</w:t>
      </w:r>
    </w:p>
    <w:p>
      <w:pPr>
        <w:pStyle w:val="bubxbxbxaxxgleaxbxbxbxqnnaaxbxbxbxktclbxbxbxaxhhoebxbxbxaxxnykbxbxbxaxtibhbxbxbxaxrumdbxbxbxaxspqjbxbxbxaxphkdaxbxbxbxxkadaxbxbxbxqxeubxbxbxaxwbvpbxbxbxaxdvbmb"/>
        <w:keepNext w:val="0"/>
        <w:keepLines w:val="0"/>
        <w:pageBreakBefore w:val="0"/>
        <w:widowControl/>
        <w:spacing w:before="0" w:after="160"/>
        <w:jc w:val="left"/>
      </w:pPr>
      <w:r>
        <w:t xml:space="preserve">    a. sluice valves</w:t>
      </w:r>
    </w:p>
    <w:p>
      <w:pPr>
        <w:pStyle w:val="bubxbxbxaxxgleaxbxbxbxqnnaaxbxbxbxktclbxbxbxaxhhoebxbxbxaxxnykbxbxbxaxtibhbxbxbxaxrumdbxbxbxaxspqjbxbxbxaxphkdaxbxbxbxxkadaxbxbxbxqxeubxbxbxaxwbvpbxbxbxaxdvbmbxb"/>
        <w:keepNext w:val="0"/>
        <w:keepLines w:val="0"/>
        <w:pageBreakBefore w:val="0"/>
        <w:widowControl/>
        <w:spacing w:before="0" w:after="160"/>
        <w:jc w:val="left"/>
      </w:pPr>
      <w:r>
        <w:t xml:space="preserve">    b. air valves</w:t>
      </w:r>
    </w:p>
    <w:p>
      <w:pPr>
        <w:pStyle w:val="bubxbxbxaxxgleaxbxbxbxqnnaaxbxbxbxktclbxbxbxaxhhoebxbxbxaxxnykbxbxbxaxtibhbxbxbxaxrumdbxbxbxaxspqjbxbxbxaxphkdaxbxbxbxxkadaxbxbxbxqxeubxbxbxaxwbvpbxbxbxaxdvbmbxbxa"/>
        <w:keepNext w:val="0"/>
        <w:keepLines w:val="0"/>
        <w:pageBreakBefore w:val="0"/>
        <w:widowControl/>
        <w:spacing w:before="0" w:after="160"/>
        <w:jc w:val="left"/>
      </w:pPr>
      <w:r>
        <w:t xml:space="preserve">    c. pressure relief valves</w:t>
      </w:r>
    </w:p>
    <w:p>
      <w:pPr>
        <w:pStyle w:val="bubxbxbxaxxgleaxbxbxbxqnnaaxbxbxbxktclbxbxbxaxhhoebxbxbxaxxnykbxbxbxaxtibhbxbxbxaxrumdbxbxbxaxspqjbxbxbxaxphkdaxbxbxbxxkadaxbxbxbxqxeubxbxbxaxwbvpbxbxbxaxdvbmbxbxaxb"/>
        <w:keepNext w:val="0"/>
        <w:keepLines w:val="0"/>
        <w:pageBreakBefore w:val="0"/>
        <w:widowControl/>
        <w:spacing w:before="0" w:after="160"/>
        <w:jc w:val="left"/>
      </w:pPr>
      <w:r>
        <w:t xml:space="preserve">    d. none of the these.</w:t>
      </w:r>
    </w:p>
    <w:p>
      <w:pPr>
        <w:pStyle w:val="bubxbxbxaxxgleaxbxbxbxqnnaaxbxbxbxktclbxbxbxaxhhoebxbxbxaxxnykbxbxbxaxtibhbxbxbxaxrumdbxbxbxaxspqjbxbxbxaxphkdaxbxbxbxxkadaxbxbxbxqxeubxbxbxaxwbvpbxbxbxaxdvbmbxbxaxbxz"/>
        <w:keepNext w:val="0"/>
        <w:keepLines w:val="0"/>
        <w:pageBreakBefore w:val="0"/>
        <w:widowControl/>
        <w:spacing w:before="0" w:after="160"/>
        <w:jc w:val="left"/>
      </w:pPr>
      <w:r>
        <w:t>Explanation: Option C is correct.</w:t>
      </w:r>
    </w:p>
    <w:p>
      <w:pPr>
        <w:pStyle w:val="bubxbxbxaxxgleaxbxbxbxqnnaaxbxbxbxktclbxbxbxaxhhoebxbxbxaxxnykbxbxbxaxtibhbxbxbxaxrumdbxbxbxaxspqjbxbxbxaxphkdaxbxbxbxxkadaxbxbxbxqxeubxbxbxaxwbvpbxbxbxaxdvbmbxbxaxbxzo"/>
        <w:keepNext w:val="0"/>
        <w:keepLines w:val="0"/>
        <w:pageBreakBefore w:val="0"/>
        <w:widowControl/>
        <w:spacing w:before="0" w:after="160"/>
        <w:jc w:val="left"/>
      </w:pPr>
      <w:r>
        <w:br/>
      </w:r>
    </w:p>
    <w:p>
      <w:pPr>
        <w:pStyle w:val="bubxbxbxaxxgleaxbxbxbxqnnaaxbxbxbxktclbxbxbxaxhhoebxbxbxaxxnykbxbxbxaxtibhbxbxbxaxrumdbxbxbxaxspqjbxbxbxaxphkdaxbxbxbxxkadaxbxbxbxqxeubxbxbxaxwbvpbxbxbxaxdvbmbxbxaxbxzok"/>
        <w:keepNext w:val="0"/>
        <w:keepLines w:val="0"/>
        <w:pageBreakBefore w:val="0"/>
        <w:widowControl/>
        <w:spacing w:before="0" w:after="160"/>
        <w:jc w:val="left"/>
      </w:pPr>
      <w:r>
        <w:t>16. P0, P1, P2 be the populations of a city at times t0, t1 and t2 = 2t1, the saturation value of the population Ps of the city, is</w:t>
      </w:r>
    </w:p>
    <w:p>
      <w:pPr>
        <w:pStyle w:val="bubxbxbxaxxgleaxbxbxbxqnnaaxbxbxbxktclbxbxbxaxhhoebxbxbxaxxnykbxbxbxaxtibhbxbxbxaxrumdbxbxbxaxspqjbxbxbxaxphkdaxbxbxbxxkadaxbxbxbxqxeubxbxbxaxwbvpbxbxbxaxdvbmbxbxaxbxzok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0970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09700"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19936"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9936"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63040"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63040"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87424"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87424"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xbxbxq"/>
        <w:keepNext w:val="0"/>
        <w:keepLines w:val="0"/>
        <w:pageBreakBefore w:val="0"/>
        <w:widowControl/>
        <w:spacing w:before="0" w:after="160"/>
        <w:jc w:val="left"/>
      </w:pPr>
      <w:r>
        <w:t>Explanation: Option A is correct.</w:t>
      </w:r>
    </w:p>
    <w:p>
      <w:pPr>
        <w:pStyle w:val="bubxbxbxaxxgleaxbxbxbxqnnaaxbxbxbxktclbxbxbxaxhhoebxbxbxaxxnykbxbxbxaxtibhbxbxbxaxrumdbxbxbxaxspqjbxbxbxaxphkdaxbxbxbxxkadaxbxbxbxqxeubxbxbxaxwbvpbxbxbxaxdvbmbxbxaxbxzokcaxbxbxbxql"/>
        <w:keepNext w:val="0"/>
        <w:keepLines w:val="0"/>
        <w:pageBreakBefore w:val="0"/>
        <w:widowControl/>
        <w:spacing w:before="0" w:after="160"/>
        <w:jc w:val="left"/>
      </w:pPr>
      <w:r>
        <w:br/>
      </w:r>
    </w:p>
    <w:p>
      <w:pPr>
        <w:pStyle w:val="bubxbxbxaxxgleaxbxbxbxqnnaaxbxbxbxktclbxbxbxaxhhoebxbxbxaxxnykbxbxbxaxtibhbxbxbxaxrumdbxbxbxaxspqjbxbxbxaxphkdaxbxbxbxxkadaxbxbxbxqxeubxbxbxaxwbvpbxbxbxaxdvbmbxbxaxbxzokcaxbxbxbxqlq"/>
        <w:keepNext w:val="0"/>
        <w:keepLines w:val="0"/>
        <w:pageBreakBefore w:val="0"/>
        <w:widowControl/>
        <w:spacing w:before="0" w:after="160"/>
        <w:jc w:val="left"/>
      </w:pPr>
      <w:r>
        <w:t>17. Water supply system includes</w:t>
      </w:r>
    </w:p>
    <w:p>
      <w:pPr>
        <w:pStyle w:val="bubxbxbxaxxgleaxbxbxbxqnnaaxbxbxbxktclbxbxbxaxhhoebxbxbxaxxnykbxbxbxaxtibhbxbxbxaxrumdbxbxbxaxspqjbxbxbxaxphkdaxbxbxbxxkadaxbxbxbxqxeubxbxbxaxwbvpbxbxbxaxdvbmbxbxaxbxzokcaxbxbxbxqlqob"/>
        <w:keepNext w:val="0"/>
        <w:keepLines w:val="0"/>
        <w:pageBreakBefore w:val="0"/>
        <w:widowControl/>
        <w:spacing w:before="0" w:after="160"/>
        <w:jc w:val="left"/>
      </w:pPr>
      <w:r>
        <w:t xml:space="preserve">    a. digging a well for water</w:t>
      </w:r>
    </w:p>
    <w:p>
      <w:pPr>
        <w:pStyle w:val="bubxbxbxaxxgleaxbxbxbxqnnaaxbxbxbxktclbxbxbxaxhhoebxbxbxaxxnykbxbxbxaxtibhbxbxbxaxrumdbxbxbxaxspqjbxbxbxaxphkdaxbxbxbxxkadaxbxbxbxqxeubxbxbxaxwbvpbxbxbxaxdvbmbxbxaxbxzokcaxbxbxbxqlqobxb"/>
        <w:keepNext w:val="0"/>
        <w:keepLines w:val="0"/>
        <w:pageBreakBefore w:val="0"/>
        <w:widowControl/>
        <w:spacing w:before="0" w:after="160"/>
        <w:jc w:val="left"/>
      </w:pPr>
      <w:r>
        <w:t xml:space="preserve">    b. construction of dams</w:t>
      </w:r>
    </w:p>
    <w:p>
      <w:pPr>
        <w:pStyle w:val="bubxbxbxaxxgleaxbxbxbxqnnaaxbxbxbxktclbxbxbxaxhhoebxbxbxaxxnykbxbxbxaxtibhbxbxbxaxrumdbxbxbxaxspqjbxbxbxaxphkdaxbxbxbxxkadaxbxbxbxqxeubxbxbxaxwbvpbxbxbxaxdvbmbxbxaxbxzokcaxbxbxbxqlqobxbxb"/>
        <w:keepNext w:val="0"/>
        <w:keepLines w:val="0"/>
        <w:pageBreakBefore w:val="0"/>
        <w:widowControl/>
        <w:spacing w:before="0" w:after="160"/>
        <w:jc w:val="left"/>
      </w:pPr>
      <w:r>
        <w:t xml:space="preserve">    c. construction of canals</w:t>
      </w:r>
    </w:p>
    <w:p>
      <w:pPr>
        <w:pStyle w:val="bubxbxbxaxxgleaxbxbxbxqnnaaxbxbxbxktclbxbxbxaxhhoebxbxbxaxxnykbxbxbxaxtibhbxbxbxaxrumdbxbxbxaxspqjbxbxbxaxphkdaxbxbxbxxkadaxbxbxbxqxeubxbxbxaxwbvpbxbxbxaxdvbmbxbxaxbxzokcaxbxbxbxqlqobxbxbxa"/>
        <w:keepNext w:val="0"/>
        <w:keepLines w:val="0"/>
        <w:pageBreakBefore w:val="0"/>
        <w:widowControl/>
        <w:spacing w:before="0" w:after="160"/>
        <w:jc w:val="left"/>
      </w:pPr>
      <w:r>
        <w:t xml:space="preserve">    d. entire arrangement from source to distribution.</w:t>
      </w:r>
    </w:p>
    <w:p>
      <w:pPr>
        <w:pStyle w:val="bubxbxbxaxxgleaxbxbxbxqnnaaxbxbxbxktclbxbxbxaxhhoebxbxbxaxxnykbxbxbxaxtibhbxbxbxaxrumdbxbxbxaxspqjbxbxbxaxphkdaxbxbxbxxkadaxbxbxbxqxeubxbxbxaxwbvpbxbxbxaxdvbmbxbxaxbxzokcaxbxbxbxqlqobxbxbxaxy"/>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kdaxbxbxbxxkadaxbxbxbxqxeubxbxbxaxwbvpbxbxbxaxdvbmbxbxaxbxzokcaxbxbxbxqlqobxbxbxaxyh"/>
        <w:keepNext w:val="0"/>
        <w:keepLines w:val="0"/>
        <w:pageBreakBefore w:val="0"/>
        <w:widowControl/>
        <w:spacing w:before="0" w:after="160"/>
        <w:jc w:val="left"/>
      </w:pPr>
      <w:r>
        <w:br/>
      </w:r>
    </w:p>
    <w:p>
      <w:pPr>
        <w:pStyle w:val="bubxbxbxaxxgleaxbxbxbxqnnaaxbxbxbxktclbxbxbxaxhhoebxbxbxaxxnykbxbxbxaxtibhbxbxbxaxrumdbxbxbxaxspqjbxbxbxaxphkdaxbxbxbxxkadaxbxbxbxqxeubxbxbxaxwbvpbxbxbxaxdvbmbxbxaxbxzokcaxbxbxbxqlqobxbxbxaxyhc"/>
        <w:keepNext w:val="0"/>
        <w:keepLines w:val="0"/>
        <w:pageBreakBefore w:val="0"/>
        <w:widowControl/>
        <w:spacing w:before="0" w:after="160"/>
        <w:jc w:val="left"/>
      </w:pPr>
      <w:r>
        <w:t>18. Corrosion of a pipe</w:t>
      </w:r>
    </w:p>
    <w:p>
      <w:pPr>
        <w:pStyle w:val="bubxbxbxaxxgleaxbxbxbxqnnaaxbxbxbxktclbxbxbxaxhhoebxbxbxaxxnykbxbxbxaxtibhbxbxbxaxrumdbxbxbxaxspqjbxbxbxaxphkdaxbxbxbxxkadaxbxbxbxqxeubxbxbxaxwbvpbxbxbxaxdvbmbxbxaxbxzokcaxbxbxbxqlqobxbxbxaxyhchb"/>
        <w:keepNext w:val="0"/>
        <w:keepLines w:val="0"/>
        <w:pageBreakBefore w:val="0"/>
        <w:widowControl/>
        <w:spacing w:before="0" w:after="160"/>
        <w:jc w:val="left"/>
      </w:pPr>
      <w:r>
        <w:t xml:space="preserve">    a. reduces its carrying capacity</w:t>
      </w:r>
    </w:p>
    <w:p>
      <w:pPr>
        <w:pStyle w:val="bubxbxbxaxxgleaxbxbxbxqnnaaxbxbxbxktclbxbxbxaxhhoebxbxbxaxxnykbxbxbxaxtibhbxbxbxaxrumdbxbxbxaxspqjbxbxbxaxphkdaxbxbxbxxkadaxbxbxbxqxeubxbxbxaxwbvpbxbxbxaxdvbmbxbxaxbxzokcaxbxbxbxqlqobxbxbxaxyhchbxb"/>
        <w:keepNext w:val="0"/>
        <w:keepLines w:val="0"/>
        <w:pageBreakBefore w:val="0"/>
        <w:widowControl/>
        <w:spacing w:before="0" w:after="160"/>
        <w:jc w:val="left"/>
      </w:pPr>
      <w:r>
        <w:t xml:space="preserve">    b. adds colour to water</w:t>
      </w:r>
    </w:p>
    <w:p>
      <w:pPr>
        <w:pStyle w:val="bubxbxbxaxxgleaxbxbxbxqnnaaxbxbxbxktclbxbxbxaxhhoebxbxbxaxxnykbxbxbxaxtibhbxbxbxaxrumdbxbxbxaxspqjbxbxbxaxphkdaxbxbxbxxkadaxbxbxbxqxeubxbxbxaxwbvpbxbxbxaxdvbmbxbxaxbxzokcaxbxbxbxqlqobxbxbxaxyhchbxbxb"/>
        <w:keepNext w:val="0"/>
        <w:keepLines w:val="0"/>
        <w:pageBreakBefore w:val="0"/>
        <w:widowControl/>
        <w:spacing w:before="0" w:after="160"/>
        <w:jc w:val="left"/>
      </w:pPr>
      <w:r>
        <w:t xml:space="preserve">    c. adds odour to water</w:t>
      </w:r>
    </w:p>
    <w:p>
      <w:pPr>
        <w:pStyle w:val="bubxbxbxaxxgleaxbxbxbxqnnaaxbxbxbxktclbxbxbxaxhhoebxbxbxaxxnykbxbxbxaxtibhbxbxbxaxrumdbxbxbxaxspqjbxbxbxaxphkdaxbxbxbxxkadaxbxbxbxqxeubxbxbxaxwbvpbxbxbxaxdvbmbxbxaxbxzokcaxbxbxbxqlqobxbxbxaxyhchbxbxbxa"/>
        <w:keepNext w:val="0"/>
        <w:keepLines w:val="0"/>
        <w:pageBreakBefore w:val="0"/>
        <w:widowControl/>
        <w:spacing w:before="0" w:after="160"/>
        <w:jc w:val="left"/>
      </w:pPr>
      <w:r>
        <w:t xml:space="preserve">    d. all the above.</w:t>
      </w:r>
    </w:p>
    <w:p>
      <w:pPr>
        <w:pStyle w:val="bubxbxbxaxxgleaxbxbxbxqnnaaxbxbxbxktclbxbxbxaxhhoebxbxbxaxxnykbxbxbxaxtibhbxbxbxaxrumdbxbxbxaxspqjbxbxbxaxphkdaxbxbxbxxkadaxbxbxbxqxeubxbxbxaxwbvpbxbxbxaxdvbmbxbxaxbxzokcaxbxbxbxqlqobxbxbxaxyhchbxbxbxaxw"/>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kdaxbxbxbxxkadaxbxbxbxqxeubxbxbxaxwbvpbxbxbxaxdvbmbxbxaxbxzokcaxbxbxbxqlqobxbxbxaxyhchbxbxbxaxwi"/>
        <w:keepNext w:val="0"/>
        <w:keepLines w:val="0"/>
        <w:pageBreakBefore w:val="0"/>
        <w:widowControl/>
        <w:spacing w:before="0" w:after="160"/>
        <w:jc w:val="left"/>
      </w:pPr>
      <w:r>
        <w:br/>
      </w:r>
    </w:p>
    <w:p>
      <w:pPr>
        <w:pStyle w:val="bubxbxbxaxxgleaxbxbxbxqnnaaxbxbxbxktclbxbxbxaxhhoebxbxbxaxxnykbxbxbxaxtibhbxbxbxaxrumdbxbxbxaxspqjbxbxbxaxphkdaxbxbxbxxkadaxbxbxbxqxeubxbxbxaxwbvpbxbxbxaxdvbmbxbxaxbxzokcaxbxbxbxqlqobxbxbxaxyhchbxbxbxaxwiv"/>
        <w:keepNext w:val="0"/>
        <w:keepLines w:val="0"/>
        <w:pageBreakBefore w:val="0"/>
        <w:widowControl/>
        <w:spacing w:before="0" w:after="160"/>
        <w:jc w:val="left"/>
      </w:pPr>
      <w:r>
        <w:t>19. Most satisfactory formula for an estimate of fire demand Q for a city of population P in thousands for Indian conditions, is</w:t>
      </w:r>
    </w:p>
    <w:p>
      <w:pPr>
        <w:pStyle w:val="bubxbxbxaxxgleaxbxbxbxqnnaaxbxbxbxktclbxbxbxaxhhoebxbxbxaxxnykbxbxbxaxtibhbxbxbxaxrumdbxbxbxaxspqjbxbxbxaxphkdaxbxbxbxxkadaxbxbxbxqxeubxbxbxaxwbvpbxbxbxaxdvbmbxbxaxbxzokcaxbxbxbxqlqobxbxbxaxyhchbxbxbxaxwiv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62304"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62304"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xbxbxqlqobxbxbxaxyhchbxbxbxaxwivibxb"/>
        <w:keepNext w:val="0"/>
        <w:keepLines w:val="0"/>
        <w:pageBreakBefore w:val="0"/>
        <w:widowControl/>
        <w:spacing w:before="0" w:after="160"/>
        <w:jc w:val="left"/>
      </w:pPr>
      <w:r>
        <w:t xml:space="preserve">    b. Q = 1640 √P (1 - 0.01 √P)</w:t>
      </w:r>
    </w:p>
    <w:p>
      <w:pPr>
        <w:pStyle w:val="bubxbxbxaxxgleaxbxbxbxqnnaaxbxbxbxktclbxbxbxaxhhoebxbxbxaxxnykbxbxbxaxtibhbxbxbxaxrumdbxbxbxaxspqjbxbxbxaxphkdaxbxbxbxxkadaxbxbxbxqxeubxbxbxaxwbvpbxbxbxaxdvbmbxbxaxbxzokcaxbxbxbxqlqobxbxbxaxyhchbxbxbxaxwivibxbxa"/>
        <w:keepNext w:val="0"/>
        <w:keepLines w:val="0"/>
        <w:pageBreakBefore w:val="0"/>
        <w:widowControl/>
        <w:spacing w:before="0" w:after="160"/>
        <w:jc w:val="left"/>
      </w:pPr>
      <w:r>
        <w:t xml:space="preserve">    c. Q = 3180 √P</w:t>
      </w:r>
    </w:p>
    <w:p>
      <w:pPr>
        <w:pStyle w:val="bubxbxbxaxxgleaxbxbxbxqnnaaxbxbxbxktclbxbxbxaxhhoebxbxbxaxxnykbxbxbxaxtibhbxbxbxaxrumdbxbxbxaxspqjbxbxbxaxphkdaxbxbxbxxkadaxbxbxbxqxeubxbxbxaxwbvpbxbxbxaxdvbmbxbxaxbxzokcaxbxbxbxqlqobxbxbxaxyhchbxbxbxaxwivibxbxaxb"/>
        <w:keepNext w:val="0"/>
        <w:keepLines w:val="0"/>
        <w:pageBreakBefore w:val="0"/>
        <w:widowControl/>
        <w:spacing w:before="0" w:after="160"/>
        <w:jc w:val="left"/>
      </w:pPr>
      <w:r>
        <w:t xml:space="preserve">    d. none of these.</w:t>
      </w:r>
    </w:p>
    <w:p>
      <w:pPr>
        <w:pStyle w:val="bubxbxbxaxxgleaxbxbxbxqnnaaxbxbxbxktclbxbxbxaxhhoebxbxbxaxxnykbxbxbxaxtibhbxbxbxaxrumdbxbxbxaxspqjbxbxbxaxphkdaxbxbxbxxkadaxbxbxbxqxeubxbxbxaxwbvpbxbxbxaxdvbmbxbxaxbxzokcaxbxbxbxqlqobxbxbxaxyhchbxbxbxaxwivibxbxaxbxh"/>
        <w:keepNext w:val="0"/>
        <w:keepLines w:val="0"/>
        <w:pageBreakBefore w:val="0"/>
        <w:widowControl/>
        <w:spacing w:before="0" w:after="160"/>
        <w:jc w:val="left"/>
      </w:pPr>
      <w:r>
        <w:t>Explanation: Option C is correct.</w:t>
      </w:r>
    </w:p>
    <w:p>
      <w:pPr>
        <w:pStyle w:val="bubxbxbxaxxgleaxbxbxbxqnnaaxbxbxbxktclbxbxbxaxhhoebxbxbxaxxnykbxbxbxaxtibhbxbxbxaxrumdbxbxbxaxspqjbxbxbxaxphkdaxbxbxbxxkadaxbxbxbxqxeubxbxbxaxwbvpbxbxbxaxdvbmbxbxaxbxzokcaxbxbxbxqlqobxbxbxaxyhchbxbxbxaxwivibxbxaxbxhf"/>
        <w:keepNext w:val="0"/>
        <w:keepLines w:val="0"/>
        <w:pageBreakBefore w:val="0"/>
        <w:widowControl/>
        <w:spacing w:before="0" w:after="160"/>
        <w:jc w:val="left"/>
      </w:pPr>
      <w:r>
        <w:br/>
      </w:r>
    </w:p>
    <w:p>
      <w:pPr>
        <w:pStyle w:val="bubxbxbxaxxgleaxbxbxbxqnnaaxbxbxbxktclbxbxbxaxhhoebxbxbxaxxnykbxbxbxaxtibhbxbxbxaxrumdbxbxbxaxspqjbxbxbxaxphkdaxbxbxbxxkadaxbxbxbxqxeubxbxbxaxwbvpbxbxbxaxdvbmbxbxaxbxzokcaxbxbxbxqlqobxbxbxaxyhchbxbxbxaxwivibxbxaxbxhfq"/>
        <w:keepNext w:val="0"/>
        <w:keepLines w:val="0"/>
        <w:pageBreakBefore w:val="0"/>
        <w:widowControl/>
        <w:spacing w:before="0" w:after="160"/>
        <w:jc w:val="left"/>
      </w:pPr>
      <w:r>
        <w:t>20. Pick up the correct statement from the following :</w:t>
      </w:r>
    </w:p>
    <w:p>
      <w:pPr>
        <w:pStyle w:val="bubxbxbxaxxgleaxbxbxbxqnnaaxbxbxbxktclbxbxbxaxhhoebxbxbxaxxnykbxbxbxaxtibhbxbxbxaxrumdbxbxbxaxspqjbxbxbxaxphkdaxbxbxbxxkadaxbxbxbxqxeubxbxbxaxwbvpbxbxbxaxdvbmbxbxaxbxzokcaxbxbxbxqlqobxbxbxaxyhchbxbxbxaxwivibxbxaxbxhfqeb"/>
        <w:keepNext w:val="0"/>
        <w:keepLines w:val="0"/>
        <w:pageBreakBefore w:val="0"/>
        <w:widowControl/>
        <w:spacing w:before="0" w:after="160"/>
        <w:jc w:val="left"/>
      </w:pPr>
      <w:r>
        <w:t xml:space="preserve">    a. Detention period for plain sedimentation tanks ranges between 4 to 8 hours</w:t>
      </w:r>
    </w:p>
    <w:p>
      <w:pPr>
        <w:pStyle w:val="bubxbxbxaxxgleaxbxbxbxqnnaaxbxbxbxktclbxbxbxaxhhoebxbxbxaxxnykbxbxbxaxtibhbxbxbxaxrumdbxbxbxaxspqjbxbxbxaxphkdaxbxbxbxxkadaxbxbxbxqxeubxbxbxaxwbvpbxbxbxaxdvbmbxbxaxbxzokcaxbxbxbxqlqobxbxbxaxyhchbxbxbxaxwivibxbxaxbxhfqebxb"/>
        <w:keepNext w:val="0"/>
        <w:keepLines w:val="0"/>
        <w:pageBreakBefore w:val="0"/>
        <w:widowControl/>
        <w:spacing w:before="0" w:after="160"/>
        <w:jc w:val="left"/>
      </w:pPr>
      <w:r>
        <w:t xml:space="preserve">    b. Detention period for sedimentation tanks, using coagulants usually ranges between 2 to 4 hours</w:t>
      </w:r>
    </w:p>
    <w:p>
      <w:pPr>
        <w:pStyle w:val="bubxbxbxaxxgleaxbxbxbxqnnaaxbxbxbxktclbxbxbxaxhhoebxbxbxaxxnykbxbxbxaxtibhbxbxbxaxrumdbxbxbxaxspqjbxbxbxaxphkdaxbxbxbxxkadaxbxbxbxqxeubxbxbxaxwbvpbxbxbxaxdvbmbxbxaxbxzokcaxbxbxbxqlqobxbxbxaxyhchbxbxbxaxwivibxbxaxbxhfqebxbxb"/>
        <w:keepNext w:val="0"/>
        <w:keepLines w:val="0"/>
        <w:pageBreakBefore w:val="0"/>
        <w:widowControl/>
        <w:spacing w:before="0" w:after="160"/>
        <w:jc w:val="left"/>
      </w:pPr>
      <w:r>
        <w:t xml:space="preserve">    c. The horizontally flow velocity in sedimentation tanks, is generally limited to 0.3 m/minute</w:t>
      </w:r>
    </w:p>
    <w:p>
      <w:pPr>
        <w:pStyle w:val="bubxbxbxaxxgleaxbxbxbxqnnaaxbxbxbxktclbxbxbxaxhhoebxbxbxaxxnykbxbxbxaxtibhbxbxbxaxrumdbxbxbxaxspqjbxbxbxaxphkdaxbxbxbxxkadaxbxbxbxqxeubxbxbxaxwbvpbxbxbxaxdvbmbxbxaxbxzokcaxbxbxbxqlqobxbxbxaxyhchbxbxbxaxwivibxbxaxbxhfqebxbxbxa"/>
        <w:keepNext w:val="0"/>
        <w:keepLines w:val="0"/>
        <w:pageBreakBefore w:val="0"/>
        <w:widowControl/>
        <w:spacing w:before="0" w:after="160"/>
        <w:jc w:val="left"/>
      </w:pPr>
      <w:r>
        <w:t xml:space="preserve">    d. All the above.</w:t>
      </w:r>
    </w:p>
    <w:p>
      <w:pPr>
        <w:pStyle w:val="bubxbxbxaxxgleaxbxbxbxqnnaaxbxbxbxktclbxbxbxaxhhoebxbxbxaxxnykbxbxbxaxtibhbxbxbxaxrumdbxbxbxaxspqjbxbxbxaxphkdaxbxbxbxxkadaxbxbxbxqxeubxbxbxaxwbvpbxbxbxaxdvbmbxbxaxbxzokcaxbxbxbxqlqobxbxbxaxyhchbxbxbxaxwivibxbxaxbxhfqebxbxbxaxd"/>
        <w:keepNext w:val="0"/>
        <w:keepLines w:val="0"/>
        <w:pageBreakBefore w:val="0"/>
        <w:widowControl/>
        <w:spacing w:before="0" w:after="160"/>
        <w:jc w:val="left"/>
      </w:pPr>
      <w:r>
        <w:t>Explanation: Option D is correct.</w:t>
      </w:r>
    </w:p>
    <w:p>
      <w:pPr>
        <w:pStyle w:val="bubxbxbxaxxgleaxbxbxbxqnnaaxbxbxbxktclbxbxbxaxhhoebxbxbxaxxnykbxbxbxaxtibhbxbxbxaxrumdbxbxbxaxspqjbxbxbxaxphkdaxbxbxbxxkadaxbxbxbxqxeubxbxbxaxwbvpbxbxbxaxdvbmbxbxaxbxzokcaxbxbxbxqlqobxbxbxaxyhchbxbxbxaxwivibxbxaxbxhfqebxbxbxaxdm"/>
        <w:keepNext w:val="0"/>
        <w:keepLines w:val="0"/>
        <w:pageBreakBefore w:val="0"/>
        <w:widowControl/>
        <w:spacing w:before="0" w:after="160"/>
        <w:jc w:val="left"/>
      </w:pPr>
      <w:r>
        <w:t>Detention period for plain sedimentation is 3 to 4 hr and for coagulated sedimentation is 2 to 2.5 hr.</w:t>
        <w:br/>
        <w:t>The horizontal flow velocity in the sedimentation tank is limited to 0.3m/min.</w:t>
        <w:br/>
      </w:r>
    </w:p>
    <w:p>
      <w:pPr>
        <w:pStyle w:val="bubxbxbxaxxgleaxbxbxbxqnnaaxbxbxbxktclbxbxbxaxhhoebxbxbxaxxnykbxbxbxaxtibhbxbxbxaxrumdbxbxbxaxspqjbxbxbxaxphkdaxbxbxbxxkadaxbxbxbxqxeubxbxbxaxwbvpbxbxbxaxdvbmbxbxaxbxzokcaxbxbxbxqlqobxbxbxaxyhchbxbxbxaxwivibxbxaxbxhfqebxbxbxaxdmg"/>
        <w:keepNext w:val="0"/>
        <w:keepLines w:val="0"/>
        <w:pageBreakBefore w:val="0"/>
        <w:widowControl/>
        <w:spacing w:before="0" w:after="160"/>
        <w:jc w:val="left"/>
      </w:pPr>
      <w:r>
        <w:t>21. According to Kuichling's formula, fire demand in litres per minute for a population of P thousands, is</w:t>
      </w:r>
    </w:p>
    <w:p>
      <w:pPr>
        <w:pStyle w:val="bubxbxbxaxxgleaxbxbxbxqnnaaxbxbxbxktclbxbxbxaxhhoebxbxbxaxxnykbxbxbxaxtibhbxbxbxaxrumdbxbxbxaxspqjbxbxbxaxphkdaxbxbxbxxkadaxbxbxbxqxeubxbxbxaxwbvpbxbxbxaxdvbmbxbxaxbxzokcaxbxbxbxqlqobxbxbxaxyhchbxbxbxaxwivibxbxaxbxhfqebxbxbxaxdmgia"/>
        <w:keepNext w:val="0"/>
        <w:keepLines w:val="0"/>
        <w:pageBreakBefore w:val="0"/>
        <w:widowControl/>
        <w:spacing w:before="0" w:after="160"/>
        <w:jc w:val="left"/>
      </w:pPr>
      <w:r>
        <w:t xml:space="preserve">    a. 3182 √P</w:t>
      </w:r>
    </w:p>
    <w:p>
      <w:pPr>
        <w:pStyle w:val="bubxbxbxaxxgleaxbxbxbxqnnaaxbxbxbxktclbxbxbxaxhhoebxbxbxaxxnykbxbxbxaxtibhbxbxbxaxrumdbxbxbxaxspqjbxbxbxaxphkdaxbxbxbxxkadaxbxbxbxqxeubxbxbxaxwbvpbxbxbxaxdvbmbxbxaxbxzokcaxbxbxbxqlqobxbxbxaxyhchbxbxbxaxwivibxbxaxbxhfqebxbxbxaxdmgi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47992"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47992" cy="365760"/>
                    </a:xfrm>
                    <a:prstGeom prst="rect"/>
                  </pic:spPr>
                </pic:pic>
              </a:graphicData>
            </a:graphic>
          </wp:inline>
        </w:drawing>
      </w:r>
    </w:p>
    <w:p>
      <w:pPr>
        <w:pStyle w:val="bubxbxbxaxxgleaxbxbxbxqnnaaxbxbxbxktclbxbxbxaxhhoebxbxbxaxxnykbxbxbxaxtibhbxbxbxaxrumdbxbxbxaxspqjbxbxbxaxphkdaxbxbxbxxkadaxbxbxbxqxeubxbxbxaxwbvpbxbxbxaxdvbmbxbxaxbxzokcaxbxbxbxqlqobxbxbxaxyhchbxbxbxaxwivibxbxaxbxhfqebxbxbxaxdmgiaxbxb"/>
        <w:keepNext w:val="0"/>
        <w:keepLines w:val="0"/>
        <w:pageBreakBefore w:val="0"/>
        <w:widowControl/>
        <w:spacing w:before="0" w:after="160"/>
        <w:jc w:val="left"/>
      </w:pPr>
      <w:r>
        <w:t xml:space="preserve">    c. 4637 √P [1 - 0.01 √P]</w:t>
      </w:r>
    </w:p>
    <w:p>
      <w:pPr>
        <w:pStyle w:val="bubxbxbxaxxgleaxbxbxbxqnnaaxbxbxbxktclbxbxbxaxhhoebxbxbxaxxnykbxbxbxaxtibhbxbxbxaxrumdbxbxbxaxspqjbxbxbxaxphkdaxbxbxbxxkadaxbxbxbxqxeubxbxbxaxwbvpbxbxbxaxdvbmbxbxaxbxzokcaxbxbxbxqlqobxbxbxaxyhchbxbxbxaxwivibxbxaxbxhfqebxbxbxaxdmgiaxbxbxb"/>
        <w:keepNext w:val="0"/>
        <w:keepLines w:val="0"/>
        <w:pageBreakBefore w:val="0"/>
        <w:widowControl/>
        <w:spacing w:before="0" w:after="160"/>
        <w:jc w:val="left"/>
      </w:pPr>
      <w:r>
        <w:t xml:space="preserve">    d. 5663 √P.</w:t>
      </w:r>
    </w:p>
    <w:p>
      <w:pPr>
        <w:pStyle w:val="bubxbxbxaxxgleaxbxbxbxqnnaaxbxbxbxktclbxbxbxaxhhoebxbxbxaxxnykbxbxbxaxtibhbxbxbxaxrumdbxbxbxaxspqjbxbxbxaxphkdaxbxbxbxxkadaxbxbxbxqxeubxbxbxaxwbvpbxbxbxaxdvbmbxbxaxbxzokcaxbxbxbxqlqobxbxbxaxyhchbxbxbxaxwivibxbxaxbxhfqebxbxbxaxdmgiaxbxbxbxm"/>
        <w:keepNext w:val="0"/>
        <w:keepLines w:val="0"/>
        <w:pageBreakBefore w:val="0"/>
        <w:widowControl/>
        <w:spacing w:before="0" w:after="160"/>
        <w:jc w:val="left"/>
      </w:pPr>
      <w:r>
        <w:t>Explanation: Option A is correct.</w:t>
      </w:r>
    </w:p>
    <w:p>
      <w:pPr>
        <w:pStyle w:val="bubxbxbxaxxgleaxbxbxbxqnnaaxbxbxbxktclbxbxbxaxhhoebxbxbxaxxnykbxbxbxaxtibhbxbxbxaxrumdbxbxbxaxspqjbxbxbxaxphkdaxbxbxbxxkadaxbxbxbxqxeubxbxbxaxwbvpbxbxbxaxdvbmbxbxaxbxzokcaxbxbxbxqlqobxbxbxaxyhchbxbxbxaxwivibxbxaxbxhfqebxbxbxaxdmgiaxbxbxbxme"/>
        <w:keepNext w:val="0"/>
        <w:keepLines w:val="0"/>
        <w:pageBreakBefore w:val="0"/>
        <w:widowControl/>
        <w:spacing w:before="0" w:after="160"/>
        <w:jc w:val="left"/>
      </w:pPr>
      <w:r>
        <w:br/>
      </w:r>
    </w:p>
    <w:p>
      <w:pPr>
        <w:pStyle w:val="c"/>
        <w:keepNext w:val="0"/>
        <w:keepLines w:val="0"/>
        <w:pageBreakBefore w:val="0"/>
        <w:widowControl/>
        <w:spacing w:before="0" w:after="160"/>
        <w:jc w:val="left"/>
      </w:pPr>
      <w:r>
        <w:t>22. The maximum permissible nitrites in public water supplies, is</w:t>
      </w:r>
    </w:p>
    <w:p>
      <w:pPr>
        <w:pStyle w:val="cua"/>
        <w:keepNext w:val="0"/>
        <w:keepLines w:val="0"/>
        <w:pageBreakBefore w:val="0"/>
        <w:widowControl/>
        <w:spacing w:before="0" w:after="160"/>
        <w:jc w:val="left"/>
      </w:pPr>
      <w:r>
        <w:t xml:space="preserve">    a. Nil</w:t>
      </w:r>
    </w:p>
    <w:p>
      <w:pPr>
        <w:pStyle w:val="cuaxb"/>
        <w:keepNext w:val="0"/>
        <w:keepLines w:val="0"/>
        <w:pageBreakBefore w:val="0"/>
        <w:widowControl/>
        <w:spacing w:before="0" w:after="160"/>
        <w:jc w:val="left"/>
      </w:pPr>
      <w:r>
        <w:t xml:space="preserve">    b. 0.5 P.P.M.</w:t>
      </w:r>
    </w:p>
    <w:p>
      <w:pPr>
        <w:pStyle w:val="cuaxbxb"/>
        <w:keepNext w:val="0"/>
        <w:keepLines w:val="0"/>
        <w:pageBreakBefore w:val="0"/>
        <w:widowControl/>
        <w:spacing w:before="0" w:after="160"/>
        <w:jc w:val="left"/>
      </w:pPr>
      <w:r>
        <w:t xml:space="preserve">    c. 1.0. P.P.M.</w:t>
      </w:r>
    </w:p>
    <w:p>
      <w:pPr>
        <w:pStyle w:val="cuaxbxbxb"/>
        <w:keepNext w:val="0"/>
        <w:keepLines w:val="0"/>
        <w:pageBreakBefore w:val="0"/>
        <w:widowControl/>
        <w:spacing w:before="0" w:after="160"/>
        <w:jc w:val="left"/>
      </w:pPr>
      <w:r>
        <w:t xml:space="preserve">    d. 1.5 P.P.M.</w:t>
      </w:r>
    </w:p>
    <w:p>
      <w:pPr>
        <w:pStyle w:val="cuaxbxbxbxp"/>
        <w:keepNext w:val="0"/>
        <w:keepLines w:val="0"/>
        <w:pageBreakBefore w:val="0"/>
        <w:widowControl/>
        <w:spacing w:before="0" w:after="160"/>
        <w:jc w:val="left"/>
      </w:pPr>
      <w:r>
        <w:t>Explanation: Option A is correct.</w:t>
      </w:r>
    </w:p>
    <w:p>
      <w:pPr>
        <w:pStyle w:val="cuaxbxbxbxpd"/>
        <w:keepNext w:val="0"/>
        <w:keepLines w:val="0"/>
        <w:pageBreakBefore w:val="0"/>
        <w:widowControl/>
        <w:spacing w:before="0" w:after="160"/>
        <w:jc w:val="left"/>
      </w:pPr>
      <w:r>
        <w:t>Nitrites are highly dangerous for human health.</w:t>
        <w:br/>
        <w:t>It represents partial decomposition of organic matter and it should not be present in water at all.</w:t>
        <w:br/>
      </w:r>
    </w:p>
    <w:p>
      <w:pPr>
        <w:pStyle w:val="cuaxbxbxbxpdm"/>
        <w:keepNext w:val="0"/>
        <w:keepLines w:val="0"/>
        <w:pageBreakBefore w:val="0"/>
        <w:widowControl/>
        <w:spacing w:before="0" w:after="160"/>
        <w:jc w:val="left"/>
      </w:pPr>
      <w:r>
        <w:t>23. A high velocity of wash water is required for</w:t>
      </w:r>
    </w:p>
    <w:p>
      <w:pPr>
        <w:pStyle w:val="cuaxbxbxbxpdmda"/>
        <w:keepNext w:val="0"/>
        <w:keepLines w:val="0"/>
        <w:pageBreakBefore w:val="0"/>
        <w:widowControl/>
        <w:spacing w:before="0" w:after="160"/>
        <w:jc w:val="left"/>
      </w:pPr>
      <w:r>
        <w:t xml:space="preserve">    a. rapid gravity filter without strainers</w:t>
      </w:r>
    </w:p>
    <w:p>
      <w:pPr>
        <w:pStyle w:val="cuaxbxbxbxpdmdaxb"/>
        <w:keepNext w:val="0"/>
        <w:keepLines w:val="0"/>
        <w:pageBreakBefore w:val="0"/>
        <w:widowControl/>
        <w:spacing w:before="0" w:after="160"/>
        <w:jc w:val="left"/>
      </w:pPr>
      <w:r>
        <w:t xml:space="preserve">    b. slow sand filter with strainers</w:t>
      </w:r>
    </w:p>
    <w:p>
      <w:pPr>
        <w:pStyle w:val="cuaxbxbxbxpdmdaxbxb"/>
        <w:keepNext w:val="0"/>
        <w:keepLines w:val="0"/>
        <w:pageBreakBefore w:val="0"/>
        <w:widowControl/>
        <w:spacing w:before="0" w:after="160"/>
        <w:jc w:val="left"/>
      </w:pPr>
      <w:r>
        <w:t xml:space="preserve">    c. slow sand filter without strainers</w:t>
      </w:r>
    </w:p>
    <w:p>
      <w:pPr>
        <w:pStyle w:val="cuaxbxbxbxpdmdaxbxbxb"/>
        <w:keepNext w:val="0"/>
        <w:keepLines w:val="0"/>
        <w:pageBreakBefore w:val="0"/>
        <w:widowControl/>
        <w:spacing w:before="0" w:after="160"/>
        <w:jc w:val="left"/>
      </w:pPr>
      <w:r>
        <w:t xml:space="preserve">    d. none of these.</w:t>
      </w:r>
    </w:p>
    <w:p>
      <w:pPr>
        <w:pStyle w:val="cuaxbxbxbxpdmdaxbxbxbxi"/>
        <w:keepNext w:val="0"/>
        <w:keepLines w:val="0"/>
        <w:pageBreakBefore w:val="0"/>
        <w:widowControl/>
        <w:spacing w:before="0" w:after="160"/>
        <w:jc w:val="left"/>
      </w:pPr>
      <w:r>
        <w:t>Explanation: Option A is correct.</w:t>
      </w:r>
    </w:p>
    <w:p>
      <w:pPr>
        <w:pStyle w:val="cuaxbxbxbxpdmdaxbxbxbxia"/>
        <w:keepNext w:val="0"/>
        <w:keepLines w:val="0"/>
        <w:pageBreakBefore w:val="0"/>
        <w:widowControl/>
        <w:spacing w:before="0" w:after="160"/>
        <w:jc w:val="left"/>
      </w:pPr>
      <w:r>
        <w:br/>
      </w:r>
    </w:p>
    <w:p>
      <w:pPr>
        <w:pStyle w:val="cuaxbxbxbxpdmdaxbxbxbxiat"/>
        <w:keepNext w:val="0"/>
        <w:keepLines w:val="0"/>
        <w:pageBreakBefore w:val="0"/>
        <w:widowControl/>
        <w:spacing w:before="0" w:after="160"/>
        <w:jc w:val="left"/>
      </w:pPr>
      <w:r>
        <w:t>24. In distribution pipes, drain valves are provided at</w:t>
      </w:r>
    </w:p>
    <w:p>
      <w:pPr>
        <w:pStyle w:val="cuaxbxbxbxpdmdaxbxbxbxiatia"/>
        <w:keepNext w:val="0"/>
        <w:keepLines w:val="0"/>
        <w:pageBreakBefore w:val="0"/>
        <w:widowControl/>
        <w:spacing w:before="0" w:after="160"/>
        <w:jc w:val="left"/>
      </w:pPr>
      <w:r>
        <w:t xml:space="preserve">    a. lower point</w:t>
      </w:r>
    </w:p>
    <w:p>
      <w:pPr>
        <w:pStyle w:val="cuaxbxbxbxpdmdaxbxbxbxiatiaxb"/>
        <w:keepNext w:val="0"/>
        <w:keepLines w:val="0"/>
        <w:pageBreakBefore w:val="0"/>
        <w:widowControl/>
        <w:spacing w:before="0" w:after="160"/>
        <w:jc w:val="left"/>
      </w:pPr>
      <w:r>
        <w:t xml:space="preserve">    b. higher point</w:t>
      </w:r>
    </w:p>
    <w:p>
      <w:pPr>
        <w:pStyle w:val="cuaxbxbxbxpdmdaxbxbxbxiatiaxbxb"/>
        <w:keepNext w:val="0"/>
        <w:keepLines w:val="0"/>
        <w:pageBreakBefore w:val="0"/>
        <w:widowControl/>
        <w:spacing w:before="0" w:after="160"/>
        <w:jc w:val="left"/>
      </w:pPr>
      <w:r>
        <w:t xml:space="preserve">    c. junction points</w:t>
      </w:r>
    </w:p>
    <w:p>
      <w:pPr>
        <w:pStyle w:val="cuaxbxbxbxpdmdaxbxbxbxiatiaxbxbxb"/>
        <w:keepNext w:val="0"/>
        <w:keepLines w:val="0"/>
        <w:pageBreakBefore w:val="0"/>
        <w:widowControl/>
        <w:spacing w:before="0" w:after="160"/>
        <w:jc w:val="left"/>
      </w:pPr>
      <w:r>
        <w:t xml:space="preserve">    d. any where.</w:t>
      </w:r>
    </w:p>
    <w:p>
      <w:pPr>
        <w:pStyle w:val="cuaxbxbxbxpdmdaxbxbxbxiatiaxbxbxbxx"/>
        <w:keepNext w:val="0"/>
        <w:keepLines w:val="0"/>
        <w:pageBreakBefore w:val="0"/>
        <w:widowControl/>
        <w:spacing w:before="0" w:after="160"/>
        <w:jc w:val="left"/>
      </w:pPr>
      <w:r>
        <w:t>Explanation: Option A is correct.</w:t>
      </w:r>
    </w:p>
    <w:p>
      <w:pPr>
        <w:pStyle w:val="cuaxbxbxbxpdmdaxbxbxbxiatiaxbxbxbxxm"/>
        <w:keepNext w:val="0"/>
        <w:keepLines w:val="0"/>
        <w:pageBreakBefore w:val="0"/>
        <w:widowControl/>
        <w:spacing w:before="0" w:after="160"/>
        <w:jc w:val="left"/>
      </w:pPr>
      <w:r>
        <w:t>In distribution pipes, drain valves are provided at Lower point.</w:t>
        <w:br/>
        <w:t>In distribution pipes, Air valves are provided at higher point.</w:t>
        <w:br/>
      </w:r>
    </w:p>
    <w:p>
      <w:pPr>
        <w:pStyle w:val="cuaxbxbxbxpdmdaxbxbxbxiatiaxbxbxbxxmh"/>
        <w:keepNext w:val="0"/>
        <w:keepLines w:val="0"/>
        <w:pageBreakBefore w:val="0"/>
        <w:widowControl/>
        <w:spacing w:before="0" w:after="160"/>
        <w:jc w:val="left"/>
      </w:pPr>
      <w:r>
        <w:t>25. Corrosion of well pipes may not be reduced by</w:t>
      </w:r>
    </w:p>
    <w:p>
      <w:pPr>
        <w:pStyle w:val="cuaxbxbxbxpdmdaxbxbxbxiatiaxbxbxbxxmhtb"/>
        <w:keepNext w:val="0"/>
        <w:keepLines w:val="0"/>
        <w:pageBreakBefore w:val="0"/>
        <w:widowControl/>
        <w:spacing w:before="0" w:after="160"/>
        <w:jc w:val="left"/>
      </w:pPr>
      <w:r>
        <w:t xml:space="preserve">    a. reducing the flow velocity</w:t>
      </w:r>
    </w:p>
    <w:p>
      <w:pPr>
        <w:pStyle w:val="cuaxbxbxbxpdmdaxbxbxbxiatiaxbxbxbxxmhtbxb"/>
        <w:keepNext w:val="0"/>
        <w:keepLines w:val="0"/>
        <w:pageBreakBefore w:val="0"/>
        <w:widowControl/>
        <w:spacing w:before="0" w:after="160"/>
        <w:jc w:val="left"/>
      </w:pPr>
      <w:r>
        <w:t xml:space="preserve">    b. using thicker pipes</w:t>
      </w:r>
    </w:p>
    <w:p>
      <w:pPr>
        <w:pStyle w:val="cuaxbxbxbxpdmdaxbxbxbxiatiaxbxbxbxxmhtbxbxa"/>
        <w:keepNext w:val="0"/>
        <w:keepLines w:val="0"/>
        <w:pageBreakBefore w:val="0"/>
        <w:widowControl/>
        <w:spacing w:before="0" w:after="160"/>
        <w:jc w:val="left"/>
      </w:pPr>
      <w:r>
        <w:t xml:space="preserve">    c. using screens having larger area of openings</w:t>
      </w:r>
    </w:p>
    <w:p>
      <w:pPr>
        <w:pStyle w:val="cuaxbxbxbxpdmdaxbxbxbxiatiaxbxbxbxxmhtbxbxaxb"/>
        <w:keepNext w:val="0"/>
        <w:keepLines w:val="0"/>
        <w:pageBreakBefore w:val="0"/>
        <w:widowControl/>
        <w:spacing w:before="0" w:after="160"/>
        <w:jc w:val="left"/>
      </w:pPr>
      <w:r>
        <w:t xml:space="preserve">    d. none of these.</w:t>
      </w:r>
    </w:p>
    <w:p>
      <w:pPr>
        <w:pStyle w:val="cuaxbxbxbxpdmdaxbxbxbxiatiaxbxbxbxxmhtbxbxaxbxu"/>
        <w:keepNext w:val="0"/>
        <w:keepLines w:val="0"/>
        <w:pageBreakBefore w:val="0"/>
        <w:widowControl/>
        <w:spacing w:before="0" w:after="160"/>
        <w:jc w:val="left"/>
      </w:pPr>
      <w:r>
        <w:t>Explanation: Option C is correct.</w:t>
      </w:r>
    </w:p>
    <w:p>
      <w:pPr>
        <w:pStyle w:val="cuaxbxbxbxpdmdaxbxbxbxiatiaxbxbxbxxmhtbxbxaxbxum"/>
        <w:keepNext w:val="0"/>
        <w:keepLines w:val="0"/>
        <w:pageBreakBefore w:val="0"/>
        <w:widowControl/>
        <w:spacing w:before="0" w:after="160"/>
        <w:jc w:val="left"/>
      </w:pPr>
      <w:r>
        <w:t>If velocity will high Re will be more losses will be more so surface of pipe will get eroded if large size mesh used then head loss will be very less and erosion can't be controlled in this way.</w:t>
        <w:br/>
      </w:r>
    </w:p>
    <w:p>
      <w:pPr>
        <w:pStyle w:val="cuaxbxbxbxpdmdaxbxbxbxiatiaxbxbxbxxmhtbxbxaxbxumt"/>
        <w:keepNext w:val="0"/>
        <w:keepLines w:val="0"/>
        <w:pageBreakBefore w:val="0"/>
        <w:widowControl/>
        <w:spacing w:before="0" w:after="160"/>
        <w:jc w:val="left"/>
      </w:pPr>
      <w:r>
        <w:t>26. Manholes along the mains from the source to a city are provided at 500 m intervals in</w:t>
      </w:r>
    </w:p>
    <w:p>
      <w:pPr>
        <w:pStyle w:val="cuaxbxbxbxpdmdaxbxbxbxiatiaxbxbxbxxmhtbxbxaxbxumtvb"/>
        <w:keepNext w:val="0"/>
        <w:keepLines w:val="0"/>
        <w:pageBreakBefore w:val="0"/>
        <w:widowControl/>
        <w:spacing w:before="0" w:after="160"/>
        <w:jc w:val="left"/>
      </w:pPr>
      <w:r>
        <w:t xml:space="preserve">    a. steel pipes</w:t>
      </w:r>
    </w:p>
    <w:p>
      <w:pPr>
        <w:pStyle w:val="cuaxbxbxbxpdmdaxbxbxbxiatiaxbxbxbxxmhtbxbxaxbxumtvbxb"/>
        <w:keepNext w:val="0"/>
        <w:keepLines w:val="0"/>
        <w:pageBreakBefore w:val="0"/>
        <w:widowControl/>
        <w:spacing w:before="0" w:after="160"/>
        <w:jc w:val="left"/>
      </w:pPr>
      <w:r>
        <w:t xml:space="preserve">    b. R.C.C. pipes</w:t>
      </w:r>
    </w:p>
    <w:p>
      <w:pPr>
        <w:pStyle w:val="cuaxbxbxbxpdmdaxbxbxbxiatiaxbxbxbxxmhtbxbxaxbxumtvbxbxb"/>
        <w:keepNext w:val="0"/>
        <w:keepLines w:val="0"/>
        <w:pageBreakBefore w:val="0"/>
        <w:widowControl/>
        <w:spacing w:before="0" w:after="160"/>
        <w:jc w:val="left"/>
      </w:pPr>
      <w:r>
        <w:t xml:space="preserve">    c. hume steel pipes</w:t>
      </w:r>
    </w:p>
    <w:p>
      <w:pPr>
        <w:pStyle w:val="cuaxbxbxbxpdmdaxbxbxbxiatiaxbxbxbxxmhtbxbxaxbxumtvbxbxbxa"/>
        <w:keepNext w:val="0"/>
        <w:keepLines w:val="0"/>
        <w:pageBreakBefore w:val="0"/>
        <w:widowControl/>
        <w:spacing w:before="0" w:after="160"/>
        <w:jc w:val="left"/>
      </w:pPr>
      <w:r>
        <w:t xml:space="preserve">    d. all the above.</w:t>
      </w:r>
    </w:p>
    <w:p>
      <w:pPr>
        <w:pStyle w:val="cuaxbxbxbxpdmdaxbxbxbxiatiaxbxbxbxxmhtbxbxaxbxumtvbxbxbxaxq"/>
        <w:keepNext w:val="0"/>
        <w:keepLines w:val="0"/>
        <w:pageBreakBefore w:val="0"/>
        <w:widowControl/>
        <w:spacing w:before="0" w:after="160"/>
        <w:jc w:val="left"/>
      </w:pPr>
      <w:r>
        <w:t>Explanation: Option D is correct.</w:t>
      </w:r>
    </w:p>
    <w:p>
      <w:pPr>
        <w:pStyle w:val="cuaxbxbxbxpdmdaxbxbxbxiatiaxbxbxbxxmhtbxbxaxbxumtvbxbxbxaxqc"/>
        <w:keepNext w:val="0"/>
        <w:keepLines w:val="0"/>
        <w:pageBreakBefore w:val="0"/>
        <w:widowControl/>
        <w:spacing w:before="0" w:after="160"/>
        <w:jc w:val="left"/>
      </w:pPr>
      <w:r>
        <w:br/>
      </w:r>
    </w:p>
    <w:p>
      <w:pPr>
        <w:pStyle w:val="cuaxbxbxbxpdmdaxbxbxbxiatiaxbxbxbxxmhtbxbxaxbxumtvbxbxbxaxqcx"/>
        <w:keepNext w:val="0"/>
        <w:keepLines w:val="0"/>
        <w:pageBreakBefore w:val="0"/>
        <w:widowControl/>
        <w:spacing w:before="0" w:after="160"/>
        <w:jc w:val="left"/>
      </w:pPr>
      <w:r>
        <w:t>27. The population growth curve is</w:t>
      </w:r>
    </w:p>
    <w:p>
      <w:pPr>
        <w:pStyle w:val="cuaxbxbxbxpdmdaxbxbxbxiatiaxbxbxbxxmhtbxbxaxbxumtvbxbxbxaxqcxaa"/>
        <w:keepNext w:val="0"/>
        <w:keepLines w:val="0"/>
        <w:pageBreakBefore w:val="0"/>
        <w:widowControl/>
        <w:spacing w:before="0" w:after="160"/>
        <w:jc w:val="left"/>
      </w:pPr>
      <w:r>
        <w:t xml:space="preserve">    a. S-shaped curve</w:t>
      </w:r>
    </w:p>
    <w:p>
      <w:pPr>
        <w:pStyle w:val="cuaxbxbxbxpdmdaxbxbxbxiatiaxbxbxbxxmhtbxbxaxbxumtvbxbxbxaxqcxaaxb"/>
        <w:keepNext w:val="0"/>
        <w:keepLines w:val="0"/>
        <w:pageBreakBefore w:val="0"/>
        <w:widowControl/>
        <w:spacing w:before="0" w:after="160"/>
        <w:jc w:val="left"/>
      </w:pPr>
      <w:r>
        <w:t xml:space="preserve">    b. parabolic curve</w:t>
      </w:r>
    </w:p>
    <w:p>
      <w:pPr>
        <w:pStyle w:val="cuaxbxbxbxpdmdaxbxbxbxiatiaxbxbxbxxmhtbxbxaxbxumtvbxbxbxaxqcxaaxbxb"/>
        <w:keepNext w:val="0"/>
        <w:keepLines w:val="0"/>
        <w:pageBreakBefore w:val="0"/>
        <w:widowControl/>
        <w:spacing w:before="0" w:after="160"/>
        <w:jc w:val="left"/>
      </w:pPr>
      <w:r>
        <w:t xml:space="preserve">    c. circular curve</w:t>
      </w:r>
    </w:p>
    <w:p>
      <w:pPr>
        <w:pStyle w:val="cuaxbxbxbxpdmdaxbxbxbxiatiaxbxbxbxxmhtbxbxaxbxumtvbxbxbxaxqcxaaxbxbxb"/>
        <w:keepNext w:val="0"/>
        <w:keepLines w:val="0"/>
        <w:pageBreakBefore w:val="0"/>
        <w:widowControl/>
        <w:spacing w:before="0" w:after="160"/>
        <w:jc w:val="left"/>
      </w:pPr>
      <w:r>
        <w:t xml:space="preserve">    d. straight line</w:t>
      </w:r>
    </w:p>
    <w:p>
      <w:pPr>
        <w:pStyle w:val="cuaxbxbxbxpdmdaxbxbxbxiatiaxbxbxbxxmhtbxbxaxbxumtvbxbxbxaxqcxaaxbxbxbxs"/>
        <w:keepNext w:val="0"/>
        <w:keepLines w:val="0"/>
        <w:pageBreakBefore w:val="0"/>
        <w:widowControl/>
        <w:spacing w:before="0" w:after="160"/>
        <w:jc w:val="left"/>
      </w:pPr>
      <w:r>
        <w:t>Explanation: Option A is correct.</w:t>
      </w:r>
    </w:p>
    <w:p>
      <w:pPr>
        <w:pStyle w:val="cuaxbxbxbxpdmdaxbxbxbxiatiaxbxbxbxxmhtbxbxaxbxumtvbxbxbxaxqcxaaxbxbxbxsk"/>
        <w:keepNext w:val="0"/>
        <w:keepLines w:val="0"/>
        <w:pageBreakBefore w:val="0"/>
        <w:widowControl/>
        <w:spacing w:before="0" w:after="160"/>
        <w:jc w:val="left"/>
      </w:pPr>
      <w:r>
        <w:t>The growth of population is represented by Logistic curve i.e. this curve seems like S shape. Tha's why it is S curve.</w:t>
        <w:br/>
      </w:r>
    </w:p>
    <w:p>
      <w:pPr>
        <w:pStyle w:val="cuaxbxbxbxpdmdaxbxbxbxiatiaxbxbxbxxmhtbxbxaxbxumtvbxbxbxaxqcxaaxbxbxbxskj"/>
        <w:keepNext w:val="0"/>
        <w:keepLines w:val="0"/>
        <w:pageBreakBefore w:val="0"/>
        <w:widowControl/>
        <w:spacing w:before="0" w:after="160"/>
        <w:jc w:val="left"/>
      </w:pPr>
      <w:r>
        <w:t>28. Turbidity of raw water is a measure of</w:t>
      </w:r>
    </w:p>
    <w:p>
      <w:pPr>
        <w:pStyle w:val="cuaxbxbxbxpdmdaxbxbxbxiatiaxbxbxbxxmhtbxbxaxbxumtvbxbxbxaxqcxaaxbxbxbxskjva"/>
        <w:keepNext w:val="0"/>
        <w:keepLines w:val="0"/>
        <w:pageBreakBefore w:val="0"/>
        <w:widowControl/>
        <w:spacing w:before="0" w:after="160"/>
        <w:jc w:val="left"/>
      </w:pPr>
      <w:r>
        <w:t xml:space="preserve">    a. suspended solids</w:t>
      </w:r>
    </w:p>
    <w:p>
      <w:pPr>
        <w:pStyle w:val="cuaxbxbxbxpdmdaxbxbxbxiatiaxbxbxbxxmhtbxbxaxbxumtvbxbxbxaxqcxaaxbxbxbxskjvaxb"/>
        <w:keepNext w:val="0"/>
        <w:keepLines w:val="0"/>
        <w:pageBreakBefore w:val="0"/>
        <w:widowControl/>
        <w:spacing w:before="0" w:after="160"/>
        <w:jc w:val="left"/>
      </w:pPr>
      <w:r>
        <w:t xml:space="preserve">    b. acidity of water</w:t>
      </w:r>
    </w:p>
    <w:p>
      <w:pPr>
        <w:pStyle w:val="cuaxbxbxbxpdmdaxbxbxbxiatiaxbxbxbxxmhtbxbxaxbxumtvbxbxbxaxqcxaaxbxbxbxskjvaxbxb"/>
        <w:keepNext w:val="0"/>
        <w:keepLines w:val="0"/>
        <w:pageBreakBefore w:val="0"/>
        <w:widowControl/>
        <w:spacing w:before="0" w:after="160"/>
        <w:jc w:val="left"/>
      </w:pPr>
      <w:r>
        <w:t xml:space="preserve">    c. B.O.D.</w:t>
      </w:r>
    </w:p>
    <w:p>
      <w:pPr>
        <w:pStyle w:val="cuaxbxbxbxpdmdaxbxbxbxiatiaxbxbxbxxmhtbxbxaxbxumtvbxbxbxaxqcxaaxbxbxbxskjvaxbxbxb"/>
        <w:keepNext w:val="0"/>
        <w:keepLines w:val="0"/>
        <w:pageBreakBefore w:val="0"/>
        <w:widowControl/>
        <w:spacing w:before="0" w:after="160"/>
        <w:jc w:val="left"/>
      </w:pPr>
      <w:r>
        <w:t xml:space="preserve">    d. none of these.</w:t>
      </w:r>
    </w:p>
    <w:p>
      <w:pPr>
        <w:pStyle w:val="cuaxbxbxbxpdmdaxbxbxbxiatiaxbxbxbxxmhtbxbxaxbxumtvbxbxbxaxqcxaaxbxbxbxskjvaxbxbxbxf"/>
        <w:keepNext w:val="0"/>
        <w:keepLines w:val="0"/>
        <w:pageBreakBefore w:val="0"/>
        <w:widowControl/>
        <w:spacing w:before="0" w:after="160"/>
        <w:jc w:val="left"/>
      </w:pPr>
      <w:r>
        <w:t>Explanation: Option A is correct.</w:t>
      </w:r>
    </w:p>
    <w:p>
      <w:pPr>
        <w:pStyle w:val="cuaxbxbxbxpdmdaxbxbxbxiatiaxbxbxbxxmhtbxbxaxbxumtvbxbxbxaxqcxaaxbxbxbxskjvaxbxbxbxfs"/>
        <w:keepNext w:val="0"/>
        <w:keepLines w:val="0"/>
        <w:pageBreakBefore w:val="0"/>
        <w:widowControl/>
        <w:spacing w:before="0" w:after="160"/>
        <w:jc w:val="left"/>
      </w:pPr>
      <w:r>
        <w:t>Turbidity is the measure of extent to which light is either absorbed or scattered by suspended material in water but it is not quantitative measure of suspended solid.</w:t>
        <w:br/>
      </w:r>
    </w:p>
    <w:p>
      <w:pPr>
        <w:pStyle w:val="cuaxbxbxbxpdmdaxbxbxbxiatiaxbxbxbxxmhtbxbxaxbxumtvbxbxbxaxqcxaaxbxbxbxskjvaxbxbxbxfsl"/>
        <w:keepNext w:val="0"/>
        <w:keepLines w:val="0"/>
        <w:pageBreakBefore w:val="0"/>
        <w:widowControl/>
        <w:spacing w:before="0" w:after="160"/>
        <w:jc w:val="left"/>
      </w:pPr>
      <w:r>
        <w:t>29. If V is total consumption of water in litres for a population of N individuals, per capita consumption or water allowance for the water supply Q, is given by</w:t>
      </w:r>
    </w:p>
    <w:p>
      <w:pPr>
        <w:pStyle w:val="cuaxbxbxbxpdmdaxbxbxbxiatiaxbxbxbxxmhtbxbxaxbxumtvbxbxbxaxqcxaaxbxbxbxskjvaxbxbxbxfsl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54518"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54518" cy="365760"/>
                    </a:xfrm>
                    <a:prstGeom prst="rect"/>
                  </pic:spPr>
                </pic:pic>
              </a:graphicData>
            </a:graphic>
          </wp:inline>
        </w:drawing>
      </w:r>
    </w:p>
    <w:p>
      <w:pPr>
        <w:pStyle w:val="cuaxbxbxbxpdmdaxbxbxbxiatiaxbxbxbxxmhtbxbxaxbxumtvbxbxbxaxqcxaaxbxbxbxskjvaxbxbxbxfsl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4518"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4518" cy="365760"/>
                    </a:xfrm>
                    <a:prstGeom prst="rect"/>
                  </pic:spPr>
                </pic:pic>
              </a:graphicData>
            </a:graphic>
          </wp:inline>
        </w:drawing>
      </w:r>
    </w:p>
    <w:p>
      <w:pPr>
        <w:pStyle w:val="cuaxbxbxbxpdmdaxbxbxbxiatiaxbxbxbxxmhtbxbxaxbxumtvbxbxbxaxqcxaaxbxbxbxskjvaxbxbxbxfsl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2763"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12763" cy="365760"/>
                    </a:xfrm>
                    <a:prstGeom prst="rect"/>
                  </pic:spPr>
                </pic:pic>
              </a:graphicData>
            </a:graphic>
          </wp:inline>
        </w:drawing>
      </w:r>
    </w:p>
    <w:p>
      <w:pPr>
        <w:pStyle w:val="cuaxbxbxbxpdmdaxbxbxbxiatiaxbxbxbxxmhtbxbxaxbxumtvbxbxbxaxqcxaaxbxbxbxskjvaxbxbxbxfsllbxbxaxb"/>
        <w:keepNext w:val="0"/>
        <w:keepLines w:val="0"/>
        <w:pageBreakBefore w:val="0"/>
        <w:widowControl/>
        <w:spacing w:before="0" w:after="160"/>
        <w:jc w:val="left"/>
      </w:pPr>
      <w:r>
        <w:t xml:space="preserve">    d. none of these.</w:t>
      </w:r>
    </w:p>
    <w:p>
      <w:pPr>
        <w:pStyle w:val="cuaxbxbxbxpdmdaxbxbxbxiatiaxbxbxbxxmhtbxbxaxbxumtvbxbxbxaxqcxaaxbxbxbxskjvaxbxbxbxfsllbxbxaxbxy"/>
        <w:keepNext w:val="0"/>
        <w:keepLines w:val="0"/>
        <w:pageBreakBefore w:val="0"/>
        <w:widowControl/>
        <w:spacing w:before="0" w:after="160"/>
        <w:jc w:val="left"/>
      </w:pPr>
      <w:r>
        <w:t>Explanation: Option C is correct.</w:t>
      </w:r>
    </w:p>
    <w:p>
      <w:pPr>
        <w:pStyle w:val="cuaxbxbxbxpdmdaxbxbxbxiatiaxbxbxbxxmhtbxbxaxbxumtvbxbxbxaxqcxaaxbxbxbxskjvaxbxbxbxfsllbxbxaxbxyh"/>
        <w:keepNext w:val="0"/>
        <w:keepLines w:val="0"/>
        <w:pageBreakBefore w:val="0"/>
        <w:widowControl/>
        <w:spacing w:before="0" w:after="160"/>
        <w:jc w:val="left"/>
      </w:pPr>
      <w:r>
        <w:br/>
      </w:r>
    </w:p>
    <w:p>
      <w:pPr>
        <w:pStyle w:val="cuaxbxbxbxpdmdaxbxbxbxiatiaxbxbxbxxmhtbxbxaxbxumtvbxbxbxaxqcxaaxbxbxbxskjvaxbxbxbxfsllbxbxaxbxyhk"/>
        <w:keepNext w:val="0"/>
        <w:keepLines w:val="0"/>
        <w:pageBreakBefore w:val="0"/>
        <w:widowControl/>
        <w:spacing w:before="0" w:after="160"/>
        <w:jc w:val="left"/>
      </w:pPr>
      <w:r>
        <w:t>30. Water supply includes</w:t>
      </w:r>
    </w:p>
    <w:p>
      <w:pPr>
        <w:pStyle w:val="cuaxbxbxbxpdmdaxbxbxbxiatiaxbxbxbxxmhtbxbxaxbxumtvbxbxbxaxqcxaaxbxbxbxskjvaxbxbxbxfsllbxbxaxbxyhkzb"/>
        <w:keepNext w:val="0"/>
        <w:keepLines w:val="0"/>
        <w:pageBreakBefore w:val="0"/>
        <w:widowControl/>
        <w:spacing w:before="0" w:after="160"/>
        <w:jc w:val="left"/>
      </w:pPr>
      <w:r>
        <w:t xml:space="preserve">    a. distribution of water to consumers</w:t>
      </w:r>
    </w:p>
    <w:p>
      <w:pPr>
        <w:pStyle w:val="cuaxbxbxbxpdmdaxbxbxbxiatiaxbxbxbxxmhtbxbxaxbxumtvbxbxbxaxqcxaaxbxbxbxskjvaxbxbxbxfsllbxbxaxbxyhkzbxb"/>
        <w:keepNext w:val="0"/>
        <w:keepLines w:val="0"/>
        <w:pageBreakBefore w:val="0"/>
        <w:widowControl/>
        <w:spacing w:before="0" w:after="160"/>
        <w:jc w:val="left"/>
      </w:pPr>
      <w:r>
        <w:t xml:space="preserve">    b. provision of hydrants for fire fighting</w:t>
      </w:r>
    </w:p>
    <w:p>
      <w:pPr>
        <w:pStyle w:val="cuaxbxbxbxpdmdaxbxbxbxiatiaxbxbxbxxmhtbxbxaxbxumtvbxbxbxaxqcxaaxbxbxbxskjvaxbxbxbxfsllbxbxaxbxyhkzbxbxb"/>
        <w:keepNext w:val="0"/>
        <w:keepLines w:val="0"/>
        <w:pageBreakBefore w:val="0"/>
        <w:widowControl/>
        <w:spacing w:before="0" w:after="160"/>
        <w:jc w:val="left"/>
      </w:pPr>
      <w:r>
        <w:t xml:space="preserve">    c. mains, sub-mains and branch lines of water supply</w:t>
      </w:r>
    </w:p>
    <w:p>
      <w:pPr>
        <w:pStyle w:val="cuaxbxbxbxpdmdaxbxbxbxiatiaxbxbxbxxmhtbxbxaxbxumtvbxbxbxaxqcxaaxbxbxbxskjvaxbxbxbxfsllbxbxaxbxyhkzbxbxbxa"/>
        <w:keepNext w:val="0"/>
        <w:keepLines w:val="0"/>
        <w:pageBreakBefore w:val="0"/>
        <w:widowControl/>
        <w:spacing w:before="0" w:after="160"/>
        <w:jc w:val="left"/>
      </w:pPr>
      <w:r>
        <w:t xml:space="preserve">    d. all the above.</w:t>
      </w:r>
    </w:p>
    <w:p>
      <w:pPr>
        <w:pStyle w:val="cuaxbxbxbxpdmdaxbxbxbxiatiaxbxbxbxxmhtbxbxaxbxumtvbxbxbxaxqcxaaxbxbxbxskjvaxbxbxbxfsllbxbxaxbxyhkzbxbxbxaxr"/>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
        <w:keepNext w:val="0"/>
        <w:keepLines w:val="0"/>
        <w:pageBreakBefore w:val="0"/>
        <w:widowControl/>
        <w:spacing w:before="0" w:after="160"/>
        <w:jc w:val="left"/>
      </w:pPr>
      <w:r>
        <w:br/>
      </w:r>
    </w:p>
    <w:p>
      <w:pPr>
        <w:pStyle w:val="cuaxbxbxbxpdmdaxbxbxbxiatiaxbxbxbxxmhtbxbxaxbxumtvbxbxbxaxqcxaaxbxbxbxskjvaxbxbxbxfsllbxbxaxbxyhkzbxbxbxaxryw"/>
        <w:keepNext w:val="0"/>
        <w:keepLines w:val="0"/>
        <w:pageBreakBefore w:val="0"/>
        <w:widowControl/>
        <w:spacing w:before="0" w:after="160"/>
        <w:jc w:val="left"/>
      </w:pPr>
      <w:r>
        <w:t>31. Asbestos pipes are</w:t>
      </w:r>
    </w:p>
    <w:p>
      <w:pPr>
        <w:pStyle w:val="cuaxbxbxbxpdmdaxbxbxbxiatiaxbxbxbxxmhtbxbxaxbxumtvbxbxbxaxqcxaaxbxbxbxskjvaxbxbxbxfsllbxbxaxbxyhkzbxbxbxaxrywib"/>
        <w:keepNext w:val="0"/>
        <w:keepLines w:val="0"/>
        <w:pageBreakBefore w:val="0"/>
        <w:widowControl/>
        <w:spacing w:before="0" w:after="160"/>
        <w:jc w:val="left"/>
      </w:pPr>
      <w:r>
        <w:t xml:space="preserve">    a. highly resistant to corrosion</w:t>
      </w:r>
    </w:p>
    <w:p>
      <w:pPr>
        <w:pStyle w:val="cuaxbxbxbxpdmdaxbxbxbxiatiaxbxbxbxxmhtbxbxaxbxumtvbxbxbxaxqcxaaxbxbxbxskjvaxbxbxbxfsllbxbxaxbxyhkzbxbxbxaxrywibxb"/>
        <w:keepNext w:val="0"/>
        <w:keepLines w:val="0"/>
        <w:pageBreakBefore w:val="0"/>
        <w:widowControl/>
        <w:spacing w:before="0" w:after="160"/>
        <w:jc w:val="left"/>
      </w:pPr>
      <w:r>
        <w:t xml:space="preserve">    b. high flexible to accommodate deflection upto 12°</w:t>
      </w:r>
    </w:p>
    <w:p>
      <w:pPr>
        <w:pStyle w:val="cuaxbxbxbxpdmdaxbxbxbxiatiaxbxbxbxxmhtbxbxaxbxumtvbxbxbxaxqcxaaxbxbxbxskjvaxbxbxbxfsllbxbxaxbxyhkzbxbxbxaxrywibxbxb"/>
        <w:keepNext w:val="0"/>
        <w:keepLines w:val="0"/>
        <w:pageBreakBefore w:val="0"/>
        <w:widowControl/>
        <w:spacing w:before="0" w:after="160"/>
        <w:jc w:val="left"/>
      </w:pPr>
      <w:r>
        <w:t xml:space="preserve">    c. very much smooth and hydraulically efficient</w:t>
      </w:r>
    </w:p>
    <w:p>
      <w:pPr>
        <w:pStyle w:val="cuaxbxbxbxpdmdaxbxbxbxiatiaxbxbxbxxmhtbxbxaxbxumtvbxbxbxaxqcxaaxbxbxbxskjvaxbxbxbxfsllbxbxaxbxyhkzbxbxbxaxrywibxbxbxa"/>
        <w:keepNext w:val="0"/>
        <w:keepLines w:val="0"/>
        <w:pageBreakBefore w:val="0"/>
        <w:widowControl/>
        <w:spacing w:before="0" w:after="160"/>
        <w:jc w:val="left"/>
      </w:pPr>
      <w:r>
        <w:t xml:space="preserve">    d. all the above.</w:t>
      </w:r>
    </w:p>
    <w:p>
      <w:pPr>
        <w:pStyle w:val="cuaxbxbxbxpdmdaxbxbxbxiatiaxbxbxbxxmhtbxbxaxbxumtvbxbxbxaxqcxaaxbxbxbxskjvaxbxbxbxfsllbxbxaxbxyhkzbxbxbxaxrywibxbxbxaxm"/>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wibxbxbxaxms"/>
        <w:keepNext w:val="0"/>
        <w:keepLines w:val="0"/>
        <w:pageBreakBefore w:val="0"/>
        <w:widowControl/>
        <w:spacing w:before="0" w:after="160"/>
        <w:jc w:val="left"/>
      </w:pPr>
      <w:r>
        <w:br/>
      </w:r>
    </w:p>
    <w:p>
      <w:pPr>
        <w:pStyle w:val="cuaxbxbxbxpdmdaxbxbxbxiatiaxbxbxbxxmhtbxbxaxbxumtvbxbxbxaxqcxaaxbxbxbxskjvaxbxbxbxfsllbxbxaxbxyhkzbxbxbxaxrywibxbxbxaxmss"/>
        <w:keepNext w:val="0"/>
        <w:keepLines w:val="0"/>
        <w:pageBreakBefore w:val="0"/>
        <w:widowControl/>
        <w:spacing w:before="0" w:after="160"/>
        <w:jc w:val="left"/>
      </w:pPr>
      <w:r>
        <w:t>32. The maximum depth of sedimentation tanks is limited to</w:t>
      </w:r>
    </w:p>
    <w:p>
      <w:pPr>
        <w:pStyle w:val="cuaxbxbxbxpdmdaxbxbxbxiatiaxbxbxbxxmhtbxbxaxbxumtvbxbxbxaxqcxaaxbxbxbxskjvaxbxbxbxfsllbxbxaxbxyhkzbxbxbxaxrywibxbxbxaxmssjb"/>
        <w:keepNext w:val="0"/>
        <w:keepLines w:val="0"/>
        <w:pageBreakBefore w:val="0"/>
        <w:widowControl/>
        <w:spacing w:before="0" w:after="160"/>
        <w:jc w:val="left"/>
      </w:pPr>
      <w:r>
        <w:t xml:space="preserve">    a. 3 m</w:t>
      </w:r>
    </w:p>
    <w:p>
      <w:pPr>
        <w:pStyle w:val="cuaxbxbxbxpdmdaxbxbxbxiatiaxbxbxbxxmhtbxbxaxbxumtvbxbxbxaxqcxaaxbxbxbxskjvaxbxbxbxfsllbxbxaxbxyhkzbxbxbxaxrywibxbxbxaxmssjbxb"/>
        <w:keepNext w:val="0"/>
        <w:keepLines w:val="0"/>
        <w:pageBreakBefore w:val="0"/>
        <w:widowControl/>
        <w:spacing w:before="0" w:after="160"/>
        <w:jc w:val="left"/>
      </w:pPr>
      <w:r>
        <w:t xml:space="preserve">    b. 4 m</w:t>
      </w:r>
    </w:p>
    <w:p>
      <w:pPr>
        <w:pStyle w:val="cuaxbxbxbxpdmdaxbxbxbxiatiaxbxbxbxxmhtbxbxaxbxumtvbxbxbxaxqcxaaxbxbxbxskjvaxbxbxbxfsllbxbxaxbxyhkzbxbxbxaxrywibxbxbxaxmssjbxbxb"/>
        <w:keepNext w:val="0"/>
        <w:keepLines w:val="0"/>
        <w:pageBreakBefore w:val="0"/>
        <w:widowControl/>
        <w:spacing w:before="0" w:after="160"/>
        <w:jc w:val="left"/>
      </w:pPr>
      <w:r>
        <w:t xml:space="preserve">    c. 5 m</w:t>
      </w:r>
    </w:p>
    <w:p>
      <w:pPr>
        <w:pStyle w:val="cuaxbxbxbxpdmdaxbxbxbxiatiaxbxbxbxxmhtbxbxaxbxumtvbxbxbxaxqcxaaxbxbxbxskjvaxbxbxbxfsllbxbxaxbxyhkzbxbxbxaxrywibxbxbxaxmssjbxbxbxa"/>
        <w:keepNext w:val="0"/>
        <w:keepLines w:val="0"/>
        <w:pageBreakBefore w:val="0"/>
        <w:widowControl/>
        <w:spacing w:before="0" w:after="160"/>
        <w:jc w:val="left"/>
      </w:pPr>
      <w:r>
        <w:t xml:space="preserve">    d. 6 m.</w:t>
      </w:r>
    </w:p>
    <w:p>
      <w:pPr>
        <w:pStyle w:val="cuaxbxbxbxpdmdaxbxbxbxiatiaxbxbxbxxmhtbxbxaxbxumtvbxbxbxaxqcxaaxbxbxbxskjvaxbxbxbxfsllbxbxaxbxyhkzbxbxbxaxrywibxbxbxaxmssjbxbxbxaxg"/>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wibxbxbxaxmssjbxbxbxaxgs"/>
        <w:keepNext w:val="0"/>
        <w:keepLines w:val="0"/>
        <w:pageBreakBefore w:val="0"/>
        <w:widowControl/>
        <w:spacing w:before="0" w:after="160"/>
        <w:jc w:val="left"/>
      </w:pPr>
      <w:r>
        <w:t>For continuous flow type tank -- Depth 3 to 4.5 m,</w:t>
        <w:br/>
        <w:t>For intermittent settling tank -- Depth 2.5 to 6 m,</w:t>
        <w:br/>
        <w:t>Therefore, max = 6m.</w:t>
        <w:br/>
      </w:r>
    </w:p>
    <w:p>
      <w:pPr>
        <w:pStyle w:val="cuaxbxbxbxpdmdaxbxbxbxiatiaxbxbxbxxmhtbxbxaxbxumtvbxbxbxaxqcxaaxbxbxbxskjvaxbxbxbxfsllbxbxaxbxyhkzbxbxbxaxrywibxbxbxaxmssjbxbxbxaxgsv"/>
        <w:keepNext w:val="0"/>
        <w:keepLines w:val="0"/>
        <w:pageBreakBefore w:val="0"/>
        <w:widowControl/>
        <w:spacing w:before="0" w:after="160"/>
        <w:jc w:val="left"/>
      </w:pPr>
      <w:r>
        <w:t>33. By boiling water, hardness can be removed if it is due to</w:t>
      </w:r>
    </w:p>
    <w:p>
      <w:pPr>
        <w:pStyle w:val="cuaxbxbxbxpdmdaxbxbxbxiatiaxbxbxbxxmhtbxbxaxbxumtvbxbxbxaxqcxaaxbxbxbxskjvaxbxbxbxfsllbxbxaxbxyhkzbxbxbxaxrywibxbxbxaxmssjbxbxbxaxgsvkb"/>
        <w:keepNext w:val="0"/>
        <w:keepLines w:val="0"/>
        <w:pageBreakBefore w:val="0"/>
        <w:widowControl/>
        <w:spacing w:before="0" w:after="160"/>
        <w:jc w:val="left"/>
      </w:pPr>
      <w:r>
        <w:t xml:space="preserve">    a. magnesium sulphate</w:t>
      </w:r>
    </w:p>
    <w:p>
      <w:pPr>
        <w:pStyle w:val="cuaxbxbxbxpdmdaxbxbxbxiatiaxbxbxbxxmhtbxbxaxbxumtvbxbxbxaxqcxaaxbxbxbxskjvaxbxbxbxfsllbxbxaxbxyhkzbxbxbxaxrywibxbxbxaxmssjbxbxbxaxgsvkbxb"/>
        <w:keepNext w:val="0"/>
        <w:keepLines w:val="0"/>
        <w:pageBreakBefore w:val="0"/>
        <w:widowControl/>
        <w:spacing w:before="0" w:after="160"/>
        <w:jc w:val="left"/>
      </w:pPr>
      <w:r>
        <w:t xml:space="preserve">    b. calcium nitrate</w:t>
      </w:r>
    </w:p>
    <w:p>
      <w:pPr>
        <w:pStyle w:val="cuaxbxbxbxpdmdaxbxbxbxiatiaxbxbxbxxmhtbxbxaxbxumtvbxbxbxaxqcxaaxbxbxbxskjvaxbxbxbxfsllbxbxaxbxyhkzbxbxbxaxrywibxbxbxaxmssjbxbxbxaxgsvkbxbxa"/>
        <w:keepNext w:val="0"/>
        <w:keepLines w:val="0"/>
        <w:pageBreakBefore w:val="0"/>
        <w:widowControl/>
        <w:spacing w:before="0" w:after="160"/>
        <w:jc w:val="left"/>
      </w:pPr>
      <w:r>
        <w:t xml:space="preserve">    c. calcium bicarbonate</w:t>
      </w:r>
    </w:p>
    <w:p>
      <w:pPr>
        <w:pStyle w:val="cuaxbxbxbxpdmdaxbxbxbxiatiaxbxbxbxxmhtbxbxaxbxumtvbxbxbxaxqcxaaxbxbxbxskjvaxbxbxbxfsllbxbxaxbxyhkzbxbxbxaxrywibxbxbxaxmssjbxbxbxaxgsvkbxbxaxb"/>
        <w:keepNext w:val="0"/>
        <w:keepLines w:val="0"/>
        <w:pageBreakBefore w:val="0"/>
        <w:widowControl/>
        <w:spacing w:before="0" w:after="160"/>
        <w:jc w:val="left"/>
      </w:pPr>
      <w:r>
        <w:t xml:space="preserve">    d. none of these.</w:t>
      </w:r>
    </w:p>
    <w:p>
      <w:pPr>
        <w:pStyle w:val="cuaxbxbxbxpdmdaxbxbxbxiatiaxbxbxbxxmhtbxbxaxbxumtvbxbxbxaxqcxaaxbxbxbxskjvaxbxbxbxfsllbxbxaxbxyhkzbxbxbxaxrywibxbxbxaxmssjbxbxbxaxgsvkbxbxaxbxr"/>
        <w:keepNext w:val="0"/>
        <w:keepLines w:val="0"/>
        <w:pageBreakBefore w:val="0"/>
        <w:widowControl/>
        <w:spacing w:before="0" w:after="160"/>
        <w:jc w:val="left"/>
      </w:pPr>
      <w:r>
        <w:t>Explanation: Option C is correct.</w:t>
      </w:r>
    </w:p>
    <w:p>
      <w:pPr>
        <w:pStyle w:val="cuaxbxbxbxpdmdaxbxbxbxiatiaxbxbxbxxmhtbxbxaxbxumtvbxbxbxaxqcxaaxbxbxbxskjvaxbxbxbxfsllbxbxaxbxyhkzbxbxbxaxrywibxbxbxaxmssjbxbxbxaxgsvkbxbxaxbxra"/>
        <w:keepNext w:val="0"/>
        <w:keepLines w:val="0"/>
        <w:pageBreakBefore w:val="0"/>
        <w:widowControl/>
        <w:spacing w:before="0" w:after="160"/>
        <w:jc w:val="left"/>
      </w:pPr>
      <w:r>
        <w:t>Lime treatment can remove CH caused by Ca and Mg and NCH caused by Mg.</w:t>
        <w:br/>
        <w:t>Lime soda treatment can remove CH caused by Ca and Mg and NCH caused by Ca and Mg.</w:t>
        <w:br/>
        <w:t>Ion exchange process can produce zero hardness water.</w:t>
        <w:br/>
      </w:r>
    </w:p>
    <w:p>
      <w:pPr>
        <w:pStyle w:val="cuaxbxbxbxpdmdaxbxbxbxiatiaxbxbxbxxmhtbxbxaxbxumtvbxbxbxaxqcxaaxbxbxbxskjvaxbxbxbxfsllbxbxaxbxyhkzbxbxbxaxrywibxbxbxaxmssjbxbxbxaxgsvkbxbxaxbxrai"/>
        <w:keepNext w:val="0"/>
        <w:keepLines w:val="0"/>
        <w:pageBreakBefore w:val="0"/>
        <w:widowControl/>
        <w:spacing w:before="0" w:after="160"/>
        <w:jc w:val="left"/>
      </w:pPr>
      <w:r>
        <w:t>34. Q is the discharge from an unconfined tube well with depression head s through its pipe of radius rw. If the radius of influence is R, the length of the required strainer, is</w:t>
      </w:r>
    </w:p>
    <w:p>
      <w:pPr>
        <w:pStyle w:val="cuaxbxbxbxpdmdaxbxbxbxiatiaxbxbxbxxmhtbxbxaxbxumtvbxbxbxaxqcxaaxbxbxbxskjvaxbxbxbxfsllbxbxaxbxyhkzbxbxbxaxrywibxbxbxaxmssjbxbxbxaxgsvkbxbxaxbxraiz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86701"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86701" cy="365760"/>
                    </a:xfrm>
                    <a:prstGeom prst="rect"/>
                  </pic:spPr>
                </pic:pic>
              </a:graphicData>
            </a:graphic>
          </wp:inline>
        </w:drawing>
      </w:r>
    </w:p>
    <w:p>
      <w:pPr>
        <w:pStyle w:val="cuaxbxbxbxpdmdaxbxbxbxiatiaxbxbxbxxmhtbxbxaxbxumtvbxbxbxaxqcxaaxbxbxbxskjvaxbxbxbxfsllbxbxaxbxyhkzbxbxbxaxrywibxbxbxaxmssjbxbxbxaxgsvkbxbxaxbxraiz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59110"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59110" cy="365760"/>
                    </a:xfrm>
                    <a:prstGeom prst="rect"/>
                  </pic:spPr>
                </pic:pic>
              </a:graphicData>
            </a:graphic>
          </wp:inline>
        </w:drawing>
      </w:r>
    </w:p>
    <w:p>
      <w:pPr>
        <w:pStyle w:val="cuaxbxbxbxpdmdaxbxbxbxiatiaxbxbxbxxmhtbxbxaxbxumtvbxbxbxaxqcxaaxbxbxbxskjvaxbxbxbxfsllbxbxaxbxyhkzbxbxbxaxrywibxbxbxaxmssjbxbxbxaxgsvkbxbxaxbxraiz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71917"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917" cy="365760"/>
                    </a:xfrm>
                    <a:prstGeom prst="rect"/>
                  </pic:spPr>
                </pic:pic>
              </a:graphicData>
            </a:graphic>
          </wp:inline>
        </w:drawing>
      </w:r>
    </w:p>
    <w:p>
      <w:pPr>
        <w:pStyle w:val="cuaxbxbxbxpdmdaxbxbxbxiatiaxbxbxbxxmhtbxbxaxbxumtvbxbxbxaxqcxaaxbxbxbxskjvaxbxbxbxfsllbxbxaxbxyhkzbxbxbxaxrywibxbxbxaxmssjbxbxbxaxgsvkbxbxaxbxraiz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98270"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98270" cy="365760"/>
                    </a:xfrm>
                    <a:prstGeom prst="rect"/>
                  </pic:spPr>
                </pic:pic>
              </a:graphicData>
            </a:graphic>
          </wp:inline>
        </w:drawing>
      </w:r>
    </w:p>
    <w:p>
      <w:pPr>
        <w:pStyle w:val="cuaxbxbxbxpdmdaxbxbxbxiatiaxbxbxbxxmhtbxbxaxbxumtvbxbxbxaxqcxaaxbxbxbxskjvaxbxbxbxfsllbxbxaxbxyhkzbxbxbxaxrywibxbxbxaxmssjbxbxbxaxgsvkbxbxaxbxraizbxbxaxbxw"/>
        <w:keepNext w:val="0"/>
        <w:keepLines w:val="0"/>
        <w:pageBreakBefore w:val="0"/>
        <w:widowControl/>
        <w:spacing w:before="0" w:after="160"/>
        <w:jc w:val="left"/>
      </w:pPr>
      <w:r>
        <w:t>Explanation: Option C is correct.</w:t>
      </w:r>
    </w:p>
    <w:p>
      <w:pPr>
        <w:pStyle w:val="cuaxbxbxbxpdmdaxbxbxbxiatiaxbxbxbxxmhtbxbxaxbxumtvbxbxbxaxqcxaaxbxbxbxskjvaxbxbxbxfsllbxbxaxbxyhkzbxbxbxaxrywibxbxbxaxmssjbxbxbxaxgsvkbxbxaxbxraizbxbxaxbxwy"/>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
        <w:keepNext w:val="0"/>
        <w:keepLines w:val="0"/>
        <w:pageBreakBefore w:val="0"/>
        <w:widowControl/>
        <w:spacing w:before="0" w:after="160"/>
        <w:jc w:val="left"/>
      </w:pPr>
      <w:r>
        <w:t>35. For determining the velocity of flow of underground water, the most commonly used non-empirical formula is</w:t>
      </w:r>
    </w:p>
    <w:p>
      <w:pPr>
        <w:pStyle w:val="cuaxbxbxbxpdmdaxbxbxbxiatiaxbxbxbxxmhtbxbxaxbxumtvbxbxbxaxqcxaaxbxbxbxskjvaxbxbxbxfsllbxbxaxbxyhkzbxbxbxaxrywibxbxbxaxmssjbxbxbxaxgsvkbxbxaxbxraizbxbxaxbxwydca"/>
        <w:keepNext w:val="0"/>
        <w:keepLines w:val="0"/>
        <w:pageBreakBefore w:val="0"/>
        <w:widowControl/>
        <w:spacing w:before="0" w:after="160"/>
        <w:jc w:val="left"/>
      </w:pPr>
      <w:r>
        <w:t xml:space="preserve">    a. Darcy's formula</w:t>
      </w:r>
    </w:p>
    <w:p>
      <w:pPr>
        <w:pStyle w:val="cuaxbxbxbxpdmdaxbxbxbxiatiaxbxbxbxxmhtbxbxaxbxumtvbxbxbxaxqcxaaxbxbxbxskjvaxbxbxbxfsllbxbxaxbxyhkzbxbxbxaxrywibxbxbxaxmssjbxbxbxaxgsvkbxbxaxbxraizbxbxaxbxwydcaxb"/>
        <w:keepNext w:val="0"/>
        <w:keepLines w:val="0"/>
        <w:pageBreakBefore w:val="0"/>
        <w:widowControl/>
        <w:spacing w:before="0" w:after="160"/>
        <w:jc w:val="left"/>
      </w:pPr>
      <w:r>
        <w:t xml:space="preserve">    b. Slichter's formula</w:t>
      </w:r>
    </w:p>
    <w:p>
      <w:pPr>
        <w:pStyle w:val="cuaxbxbxbxpdmdaxbxbxbxiatiaxbxbxbxxmhtbxbxaxbxumtvbxbxbxaxqcxaaxbxbxbxskjvaxbxbxbxfsllbxbxaxbxyhkzbxbxbxaxrywibxbxbxaxmssjbxbxbxaxgsvkbxbxaxbxraizbxbxaxbxwydcaxbxb"/>
        <w:keepNext w:val="0"/>
        <w:keepLines w:val="0"/>
        <w:pageBreakBefore w:val="0"/>
        <w:widowControl/>
        <w:spacing w:before="0" w:after="160"/>
        <w:jc w:val="left"/>
      </w:pPr>
      <w:r>
        <w:t xml:space="preserve">    c. Hazen's formula</w:t>
      </w:r>
    </w:p>
    <w:p>
      <w:pPr>
        <w:pStyle w:val="cuaxbxbxbxpdmdaxbxbxbxiatiaxbxbxbxxmhtbxbxaxbxumtvbxbxbxaxqcxaaxbxbxbxskjvaxbxbxbxfsllbxbxaxbxyhkzbxbxbxaxrywibxbxbxaxmssjbxbxbxaxgsvkbxbxaxbxraizbxbxaxbxwydcaxbxbxb"/>
        <w:keepNext w:val="0"/>
        <w:keepLines w:val="0"/>
        <w:pageBreakBefore w:val="0"/>
        <w:widowControl/>
        <w:spacing w:before="0" w:after="160"/>
        <w:jc w:val="left"/>
      </w:pPr>
      <w:r>
        <w:t xml:space="preserve">    d. Lacy's formula.</w:t>
      </w:r>
    </w:p>
    <w:p>
      <w:pPr>
        <w:pStyle w:val="cuaxbxbxbxpdmdaxbxbxbxiatiaxbxbxbxxmhtbxbxaxbxumtvbxbxbxaxqcxaaxbxbxbxskjvaxbxbxbxfsllbxbxaxbxyhkzbxbxbxaxrywibxbxbxaxmssjbxbxbxaxgsvkbxbxaxbxraizbxbxaxbxwydcaxbxbxbxt"/>
        <w:keepNext w:val="0"/>
        <w:keepLines w:val="0"/>
        <w:pageBreakBefore w:val="0"/>
        <w:widowControl/>
        <w:spacing w:before="0" w:after="160"/>
        <w:jc w:val="left"/>
      </w:pPr>
      <w:r>
        <w:t>Explanation: Option A is correct.</w:t>
      </w:r>
    </w:p>
    <w:p>
      <w:pPr>
        <w:pStyle w:val="cuaxbxbxbxpdmdaxbxbxbxiatiaxbxbxbxxmhtbxbxaxbxumtvbxbxbxaxqcxaaxbxbxbxskjvaxbxbxbxfsllbxbxaxbxyhkzbxbxbxaxrywibxbxbxaxmssjbxbxbxaxgsvkbxbxaxbxraizbxbxaxbxwydcaxbxbxbxtw"/>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
        <w:keepNext w:val="0"/>
        <w:keepLines w:val="0"/>
        <w:pageBreakBefore w:val="0"/>
        <w:widowControl/>
        <w:spacing w:before="0" w:after="160"/>
        <w:jc w:val="left"/>
      </w:pPr>
      <w:r>
        <w:t>36. The least thickness of class B cast iron (spun) pipe, is</w:t>
      </w:r>
    </w:p>
    <w:p>
      <w:pPr>
        <w:pStyle w:val="cuaxbxbxbxpdmdaxbxbxbxiatiaxbxbxbxxmhtbxbxaxbxumtvbxbxbxaxqcxaaxbxbxbxskjvaxbxbxbxfsllbxbxaxbxyhkzbxbxbxaxrywibxbxbxaxmssjbxbxbxaxgsvkbxbxaxbxraizbxbxaxbxwydcaxbxbxbxtwvwb"/>
        <w:keepNext w:val="0"/>
        <w:keepLines w:val="0"/>
        <w:pageBreakBefore w:val="0"/>
        <w:widowControl/>
        <w:spacing w:before="0" w:after="160"/>
        <w:jc w:val="left"/>
      </w:pPr>
      <w:r>
        <w:t xml:space="preserve">    a. 7.2 mm</w:t>
      </w:r>
    </w:p>
    <w:p>
      <w:pPr>
        <w:pStyle w:val="cuaxbxbxbxpdmdaxbxbxbxiatiaxbxbxbxxmhtbxbxaxbxumtvbxbxbxaxqcxaaxbxbxbxskjvaxbxbxbxfsllbxbxaxbxyhkzbxbxbxaxrywibxbxbxaxmssjbxbxbxaxgsvkbxbxaxbxraizbxbxaxbxwydcaxbxbxbxtwvwbxb"/>
        <w:keepNext w:val="0"/>
        <w:keepLines w:val="0"/>
        <w:pageBreakBefore w:val="0"/>
        <w:widowControl/>
        <w:spacing w:before="0" w:after="160"/>
        <w:jc w:val="left"/>
      </w:pPr>
      <w:r>
        <w:t xml:space="preserve">    b. 7.9 mm</w:t>
      </w:r>
    </w:p>
    <w:p>
      <w:pPr>
        <w:pStyle w:val="cuaxbxbxbxpdmdaxbxbxbxiatiaxbxbxbxxmhtbxbxaxbxumtvbxbxbxaxqcxaaxbxbxbxskjvaxbxbxbxfsllbxbxaxbxyhkzbxbxbxaxrywibxbxbxaxmssjbxbxbxaxgsvkbxbxaxbxraizbxbxaxbxwydcaxbxbxbxtwvwbxbxa"/>
        <w:keepNext w:val="0"/>
        <w:keepLines w:val="0"/>
        <w:pageBreakBefore w:val="0"/>
        <w:widowControl/>
        <w:spacing w:before="0" w:after="160"/>
        <w:jc w:val="left"/>
      </w:pPr>
      <w:r>
        <w:t xml:space="preserve">    c. 8.6 mm</w:t>
      </w:r>
    </w:p>
    <w:p>
      <w:pPr>
        <w:pStyle w:val="cuaxbxbxbxpdmdaxbxbxbxiatiaxbxbxbxxmhtbxbxaxbxumtvbxbxbxaxqcxaaxbxbxbxskjvaxbxbxbxfsllbxbxaxbxyhkzbxbxbxaxrywibxbxbxaxmssjbxbxbxaxgsvkbxbxaxbxraizbxbxaxbxwydcaxbxbxbxtwvwbxbxaxb"/>
        <w:keepNext w:val="0"/>
        <w:keepLines w:val="0"/>
        <w:pageBreakBefore w:val="0"/>
        <w:widowControl/>
        <w:spacing w:before="0" w:after="160"/>
        <w:jc w:val="left"/>
      </w:pPr>
      <w:r>
        <w:t xml:space="preserve">    d. 10 mm.</w:t>
      </w:r>
    </w:p>
    <w:p>
      <w:pPr>
        <w:pStyle w:val="cuaxbxbxbxpdmdaxbxbxbxiatiaxbxbxbxxmhtbxbxaxbxumtvbxbxbxaxqcxaaxbxbxbxskjvaxbxbxbxfsllbxbxaxbxyhkzbxbxbxaxrywibxbxbxaxmssjbxbxbxaxgsvkbxbxaxbxraizbxbxaxbxwydcaxbxbxbxtwvwbxbxaxbxd"/>
        <w:keepNext w:val="0"/>
        <w:keepLines w:val="0"/>
        <w:pageBreakBefore w:val="0"/>
        <w:widowControl/>
        <w:spacing w:before="0" w:after="160"/>
        <w:jc w:val="left"/>
      </w:pPr>
      <w:r>
        <w:t>Explanation: Option C is correct.</w:t>
      </w:r>
    </w:p>
    <w:p>
      <w:pPr>
        <w:pStyle w:val="cuaxbxbxbxpdmdaxbxbxbxiatiaxbxbxbxxmhtbxbxaxbxumtvbxbxbxaxqcxaaxbxbxbxskjvaxbxbxbxfsllbxbxaxbxyhkzbxbxbxaxrywibxbxbxaxmssjbxbxbxaxgsvkbxbxaxbxraizbxbxaxbxwydcaxbxbxbxtwvwbxbxaxbxdb"/>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wbxbxaxbxdbm"/>
        <w:keepNext w:val="0"/>
        <w:keepLines w:val="0"/>
        <w:pageBreakBefore w:val="0"/>
        <w:widowControl/>
        <w:spacing w:before="0" w:after="160"/>
        <w:jc w:val="left"/>
      </w:pPr>
      <w:r>
        <w:t>37. According to IS : 1172-1963, a minimum of 135 litres of water capita per day, is required for</w:t>
      </w:r>
    </w:p>
    <w:p>
      <w:pPr>
        <w:pStyle w:val="cuaxbxbxbxpdmdaxbxbxbxiatiaxbxbxbxxmhtbxbxaxbxumtvbxbxbxaxqcxaaxbxbxbxskjvaxbxbxbxfsllbxbxaxbxyhkzbxbxbxaxrywibxbxbxaxmssjbxbxbxaxgsvkbxbxaxbxraizbxbxaxbxwydcaxbxbxbxtwvwbxbxaxbxdbmqb"/>
        <w:keepNext w:val="0"/>
        <w:keepLines w:val="0"/>
        <w:pageBreakBefore w:val="0"/>
        <w:widowControl/>
        <w:spacing w:before="0" w:after="160"/>
        <w:jc w:val="left"/>
      </w:pPr>
      <w:r>
        <w:t xml:space="preserve">    a. Boarding schools</w:t>
      </w:r>
    </w:p>
    <w:p>
      <w:pPr>
        <w:pStyle w:val="cuaxbxbxbxpdmdaxbxbxbxiatiaxbxbxbxxmhtbxbxaxbxumtvbxbxbxaxqcxaaxbxbxbxskjvaxbxbxbxfsllbxbxaxbxyhkzbxbxbxaxrywibxbxbxaxmssjbxbxbxaxgsvkbxbxaxbxraizbxbxaxbxwydcaxbxbxbxtwvwbxbxaxbxdbmqbxb"/>
        <w:keepNext w:val="0"/>
        <w:keepLines w:val="0"/>
        <w:pageBreakBefore w:val="0"/>
        <w:widowControl/>
        <w:spacing w:before="0" w:after="160"/>
        <w:jc w:val="left"/>
      </w:pPr>
      <w:r>
        <w:t xml:space="preserve">    b. Nurses home and medical quarters</w:t>
      </w:r>
    </w:p>
    <w:p>
      <w:pPr>
        <w:pStyle w:val="cuaxbxbxbxpdmdaxbxbxbxiatiaxbxbxbxxmhtbxbxaxbxumtvbxbxbxaxqcxaaxbxbxbxskjvaxbxbxbxfsllbxbxaxbxyhkzbxbxbxaxrywibxbxbxaxmssjbxbxbxaxgsvkbxbxaxbxraizbxbxaxbxwydcaxbxbxbxtwvwbxbxaxbxdbmqbxbxb"/>
        <w:keepNext w:val="0"/>
        <w:keepLines w:val="0"/>
        <w:pageBreakBefore w:val="0"/>
        <w:widowControl/>
        <w:spacing w:before="0" w:after="160"/>
        <w:jc w:val="left"/>
      </w:pPr>
      <w:r>
        <w:t xml:space="preserve">    c. hostels</w:t>
      </w:r>
    </w:p>
    <w:p>
      <w:pPr>
        <w:pStyle w:val="cuaxbxbxbxpdmdaxbxbxbxiatiaxbxbxbxxmhtbxbxaxbxumtvbxbxbxaxqcxaaxbxbxbxskjvaxbxbxbxfsllbxbxaxbxyhkzbxbxbxaxrywibxbxbxaxmssjbxbxbxaxgsvkbxbxaxbxraizbxbxaxbxwydcaxbxbxbxtwvwbxbxaxbxdbmqbxbxbxa"/>
        <w:keepNext w:val="0"/>
        <w:keepLines w:val="0"/>
        <w:pageBreakBefore w:val="0"/>
        <w:widowControl/>
        <w:spacing w:before="0" w:after="160"/>
        <w:jc w:val="left"/>
      </w:pPr>
      <w:r>
        <w:t xml:space="preserve">    d. all the above.</w:t>
      </w:r>
    </w:p>
    <w:p>
      <w:pPr>
        <w:pStyle w:val="cuaxbxbxbxpdmdaxbxbxbxiatiaxbxbxbxxmhtbxbxaxbxumtvbxbxbxaxqcxaaxbxbxbxskjvaxbxbxbxfsllbxbxaxbxyhkzbxbxbxaxrywibxbxbxaxmssjbxbxbxaxgsvkbxbxaxbxraizbxbxaxbxwydcaxbxbxbxtwvwbxbxaxbxdbmqbxbxbxaxa"/>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wibxbxbxaxmssjbxbxbxaxgsvkbxbxaxbxraizbxbxaxbxwydcaxbxbxbxtwvwbxbxaxbxdbmqbxbxbxaxan"/>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wbxbxaxbxdbmqbxbxbxaxanj"/>
        <w:keepNext w:val="0"/>
        <w:keepLines w:val="0"/>
        <w:pageBreakBefore w:val="0"/>
        <w:widowControl/>
        <w:spacing w:before="0" w:after="160"/>
        <w:jc w:val="left"/>
      </w:pPr>
      <w:r>
        <w:t>38. The R.L. of ground water table on the sides of a valley is 1505 m whereas R.L. of the stream water is 1475 m. If 60° slope consists of pervious soil between R.L. 1485 m to 1500 m, the gravity spring may be expected at the point of reduced level</w:t>
      </w:r>
    </w:p>
    <w:p>
      <w:pPr>
        <w:pStyle w:val="cuaxbxbxbxpdmdaxbxbxbxiatiaxbxbxbxxmhtbxbxaxbxumtvbxbxbxaxqcxaaxbxbxbxskjvaxbxbxbxfsllbxbxaxbxyhkzbxbxbxaxrywibxbxbxaxmssjbxbxbxaxgsvkbxbxaxbxraizbxbxaxbxwydcaxbxbxbxtwvwbxbxaxbxdbmqbxbxbxaxanjib"/>
        <w:keepNext w:val="0"/>
        <w:keepLines w:val="0"/>
        <w:pageBreakBefore w:val="0"/>
        <w:widowControl/>
        <w:spacing w:before="0" w:after="160"/>
        <w:jc w:val="left"/>
      </w:pPr>
      <w:r>
        <w:t xml:space="preserve">    a. 1500 m</w:t>
      </w:r>
    </w:p>
    <w:p>
      <w:pPr>
        <w:pStyle w:val="cuaxbxbxbxpdmdaxbxbxbxiatiaxbxbxbxxmhtbxbxaxbxumtvbxbxbxaxqcxaaxbxbxbxskjvaxbxbxbxfsllbxbxaxbxyhkzbxbxbxaxrywibxbxbxaxmssjbxbxbxaxgsvkbxbxaxbxraizbxbxaxbxwydcaxbxbxbxtwvwbxbxaxbxdbmqbxbxbxaxanjibxb"/>
        <w:keepNext w:val="0"/>
        <w:keepLines w:val="0"/>
        <w:pageBreakBefore w:val="0"/>
        <w:widowControl/>
        <w:spacing w:before="0" w:after="160"/>
        <w:jc w:val="left"/>
      </w:pPr>
      <w:r>
        <w:t xml:space="preserve">    b. 1505 m</w:t>
      </w:r>
    </w:p>
    <w:p>
      <w:pPr>
        <w:pStyle w:val="cuaxbxbxbxpdmdaxbxbxbxiatiaxbxbxbxxmhtbxbxaxbxumtvbxbxbxaxqcxaaxbxbxbxskjvaxbxbxbxfsllbxbxaxbxyhkzbxbxbxaxrywibxbxbxaxmssjbxbxbxaxgsvkbxbxaxbxraizbxbxaxbxwydcaxbxbxbxtwvwbxbxaxbxdbmqbxbxbxaxanjibxbxb"/>
        <w:keepNext w:val="0"/>
        <w:keepLines w:val="0"/>
        <w:pageBreakBefore w:val="0"/>
        <w:widowControl/>
        <w:spacing w:before="0" w:after="160"/>
        <w:jc w:val="left"/>
      </w:pPr>
      <w:r>
        <w:t xml:space="preserve">    c. 1475 m</w:t>
      </w:r>
    </w:p>
    <w:p>
      <w:pPr>
        <w:pStyle w:val="cuaxbxbxbxpdmdaxbxbxbxiatiaxbxbxbxxmhtbxbxaxbxumtvbxbxbxaxqcxaaxbxbxbxskjvaxbxbxbxfsllbxbxaxbxyhkzbxbxbxaxrywibxbxbxaxmssjbxbxbxaxgsvkbxbxaxbxraizbxbxaxbxwydcaxbxbxbxtwvwbxbxaxbxdbmqbxbxbxaxanjibxbxbxa"/>
        <w:keepNext w:val="0"/>
        <w:keepLines w:val="0"/>
        <w:pageBreakBefore w:val="0"/>
        <w:widowControl/>
        <w:spacing w:before="0" w:after="160"/>
        <w:jc w:val="left"/>
      </w:pPr>
      <w:r>
        <w:t xml:space="preserve">    d. 1485 m.</w:t>
      </w:r>
    </w:p>
    <w:p>
      <w:pPr>
        <w:pStyle w:val="cuaxbxbxbxpdmdaxbxbxbxiatiaxbxbxbxxmhtbxbxaxbxumtvbxbxbxaxqcxaaxbxbxbxskjvaxbxbxbxfsllbxbxaxbxyhkzbxbxbxaxrywibxbxbxaxmssjbxbxbxaxgsvkbxbxaxbxraizbxbxaxbxwydcaxbxbxbxtwvwbxbxaxbxdbmqbxbxbxaxanjibxbxbxaxq"/>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wibxbxbxaxmssjbxbxbxaxgsvkbxbxaxbxraizbxbxaxbxwydcaxbxbxbxtwvwbxbxaxbxdbmqbxbxbxaxanjibxbxbxaxqs"/>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wbxbxaxbxdbmqbxbxbxaxanjibxbxbxaxqsu"/>
        <w:keepNext w:val="0"/>
        <w:keepLines w:val="0"/>
        <w:pageBreakBefore w:val="0"/>
        <w:widowControl/>
        <w:spacing w:before="0" w:after="160"/>
        <w:jc w:val="left"/>
      </w:pPr>
      <w:r>
        <w:t>39. The factor affecting per capita demand, is</w:t>
      </w:r>
    </w:p>
    <w:p>
      <w:pPr>
        <w:pStyle w:val="cuaxbxbxbxpdmdaxbxbxbxiatiaxbxbxbxxmhtbxbxaxbxumtvbxbxbxaxqcxaaxbxbxbxskjvaxbxbxbxfsllbxbxaxbxyhkzbxbxbxaxrywibxbxbxaxmssjbxbxbxaxgsvkbxbxaxbxraizbxbxaxbxwydcaxbxbxbxtwvwbxbxaxbxdbmqbxbxbxaxanjibxbxbxaxqsuxb"/>
        <w:keepNext w:val="0"/>
        <w:keepLines w:val="0"/>
        <w:pageBreakBefore w:val="0"/>
        <w:widowControl/>
        <w:spacing w:before="0" w:after="160"/>
        <w:jc w:val="left"/>
      </w:pPr>
      <w:r>
        <w:t xml:space="preserve">    a. climatic conditions</w:t>
      </w:r>
    </w:p>
    <w:p>
      <w:pPr>
        <w:pStyle w:val="cuaxbxbxbxpdmdaxbxbxbxiatiaxbxbxbxxmhtbxbxaxbxumtvbxbxbxaxqcxaaxbxbxbxskjvaxbxbxbxfsllbxbxaxbxyhkzbxbxbxaxrywibxbxbxaxmssjbxbxbxaxgsvkbxbxaxbxraizbxbxaxbxwydcaxbxbxbxtwvwbxbxaxbxdbmqbxbxbxaxanjibxbxbxaxqsuxbxb"/>
        <w:keepNext w:val="0"/>
        <w:keepLines w:val="0"/>
        <w:pageBreakBefore w:val="0"/>
        <w:widowControl/>
        <w:spacing w:before="0" w:after="160"/>
        <w:jc w:val="left"/>
      </w:pPr>
      <w:r>
        <w:t xml:space="preserve">    b. pressure in water mains</w:t>
      </w:r>
    </w:p>
    <w:p>
      <w:pPr>
        <w:pStyle w:val="cuaxbxbxbxpdmdaxbxbxbxiatiaxbxbxbxxmhtbxbxaxbxumtvbxbxbxaxqcxaaxbxbxbxskjvaxbxbxbxfsllbxbxaxbxyhkzbxbxbxaxrywibxbxbxaxmssjbxbxbxaxgsvkbxbxaxbxraizbxbxaxbxwydcaxbxbxbxtwvwbxbxaxbxdbmqbxbxbxaxanjibxbxbxaxqsuxbxbxb"/>
        <w:keepNext w:val="0"/>
        <w:keepLines w:val="0"/>
        <w:pageBreakBefore w:val="0"/>
        <w:widowControl/>
        <w:spacing w:before="0" w:after="160"/>
        <w:jc w:val="left"/>
      </w:pPr>
      <w:r>
        <w:t xml:space="preserve">    c. cost of water</w:t>
      </w:r>
    </w:p>
    <w:p>
      <w:pPr>
        <w:pStyle w:val="cuaxbxbxbxpdmdaxbxbxbxiatiaxbxbxbxxmhtbxbxaxbxumtvbxbxbxaxqcxaaxbxbxbxskjvaxbxbxbxfsllbxbxaxbxyhkzbxbxbxaxrywibxbxbxaxmssjbxbxbxaxgsvkbxbxaxbxraizbxbxaxbxwydcaxbxbxbxtwvwbxbxaxbxdbmqbxbxbxaxanjibxbxbxaxqsuxbxbxbxa"/>
        <w:keepNext w:val="0"/>
        <w:keepLines w:val="0"/>
        <w:pageBreakBefore w:val="0"/>
        <w:widowControl/>
        <w:spacing w:before="0" w:after="160"/>
        <w:jc w:val="left"/>
      </w:pPr>
      <w:r>
        <w:t xml:space="preserve">    d. all the above.</w:t>
      </w:r>
    </w:p>
    <w:p>
      <w:pPr>
        <w:pStyle w:val="cuaxbxbxbxpdmdaxbxbxbxiatiaxbxbxbxxmhtbxbxaxbxumtvbxbxbxaxqcxaaxbxbxbxskjvaxbxbxbxfsllbxbxaxbxyhkzbxbxbxaxrywibxbxbxaxmssjbxbxbxaxgsvkbxbxaxbxraizbxbxaxbxwydcaxbxbxbxtwvwbxbxaxbxdbmqbxbxbxaxanjibxbxbxaxqsuxbxbxbxaxw"/>
        <w:keepNext w:val="0"/>
        <w:keepLines w:val="0"/>
        <w:pageBreakBefore w:val="0"/>
        <w:widowControl/>
        <w:spacing w:before="0" w:after="160"/>
        <w:jc w:val="left"/>
      </w:pPr>
      <w:r>
        <w:t>Explanation: Option D is correct.</w:t>
      </w:r>
    </w:p>
    <w:p>
      <w:pPr>
        <w:pStyle w:val="cuaxbxbxbxpdmdaxbxbxbxiatiaxbxbxbxxmhtbxbxaxbxumtvbxbxbxaxqcxaaxbxbxbxskjvaxbxbxbxfsllbxbxaxbxyhkzbxbxbxaxrywibxbxbxaxmssjbxbxbxaxgsvkbxbxaxbxraizbxbxaxbxwydcaxbxbxbxtwvwbxbxaxbxdbmqbxbxbxaxanjibxbxbxaxqsuxbxbxbxaxwe"/>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wbxbxaxbxdbmqbxbxbxaxanjibxbxbxaxqsuxbxbxbxaxwel"/>
        <w:keepNext w:val="0"/>
        <w:keepLines w:val="0"/>
        <w:pageBreakBefore w:val="0"/>
        <w:widowControl/>
        <w:spacing w:before="0" w:after="160"/>
        <w:jc w:val="left"/>
      </w:pPr>
      <w:r>
        <w:t>40. Pick up the incorrect statement from the following. The underground sources of water, is from</w:t>
      </w:r>
    </w:p>
    <w:p>
      <w:pPr>
        <w:pStyle w:val="cuaxbxbxbxpdmdaxbxbxbxiatiaxbxbxbxxmhtbxbxaxbxumtvbxbxbxaxqcxaaxbxbxbxskjvaxbxbxbxfsllbxbxaxbxyhkzbxbxbxaxrywibxbxbxaxmssjbxbxbxaxgsvkbxbxaxbxraizbxbxaxbxwydcaxbxbxbxtwvwbxbxaxbxdbmqbxbxbxaxanjibxbxbxaxqsuxbxbxbxaxwelob"/>
        <w:keepNext w:val="0"/>
        <w:keepLines w:val="0"/>
        <w:pageBreakBefore w:val="0"/>
        <w:widowControl/>
        <w:spacing w:before="0" w:after="160"/>
        <w:jc w:val="left"/>
      </w:pPr>
      <w:r>
        <w:t xml:space="preserve">    a. springs</w:t>
      </w:r>
    </w:p>
    <w:p>
      <w:pPr>
        <w:pStyle w:val="cuaxbxbxbxpdmdaxbxbxbxiatiaxbxbxbxxmhtbxbxaxbxumtvbxbxbxaxqcxaaxbxbxbxskjvaxbxbxbxfsllbxbxaxbxyhkzbxbxbxaxrywibxbxbxaxmssjbxbxbxaxgsvkbxbxaxbxraizbxbxaxbxwydcaxbxbxbxtwvwbxbxaxbxdbmqbxbxbxaxanjibxbxbxaxqsuxbxbxbxaxwelobxb"/>
        <w:keepNext w:val="0"/>
        <w:keepLines w:val="0"/>
        <w:pageBreakBefore w:val="0"/>
        <w:widowControl/>
        <w:spacing w:before="0" w:after="160"/>
        <w:jc w:val="left"/>
      </w:pPr>
      <w:r>
        <w:t xml:space="preserve">    b. infiltration wells</w:t>
      </w:r>
    </w:p>
    <w:p>
      <w:pPr>
        <w:pStyle w:val="cuaxbxbxbxpdmdaxbxbxbxiatiaxbxbxbxxmhtbxbxaxbxumtvbxbxbxaxqcxaaxbxbxbxskjvaxbxbxbxfsllbxbxaxbxyhkzbxbxbxaxrywibxbxbxaxmssjbxbxbxaxgsvkbxbxaxbxraizbxbxaxbxwydcaxbxbxbxtwvwbxbxaxbxdbmqbxbxbxaxanjibxbxbxaxqsuxbxbxbxaxwelobxbxa"/>
        <w:keepNext w:val="0"/>
        <w:keepLines w:val="0"/>
        <w:pageBreakBefore w:val="0"/>
        <w:widowControl/>
        <w:spacing w:before="0" w:after="160"/>
        <w:jc w:val="left"/>
      </w:pPr>
      <w:r>
        <w:t xml:space="preserve">    c. storage reservoirs</w:t>
      </w:r>
    </w:p>
    <w:p>
      <w:pPr>
        <w:pStyle w:val="cuaxbxbxbxpdmdaxbxbxbxiatiaxbxbxbxxmhtbxbxaxbxumtvbxbxbxaxqcxaaxbxbxbxskjvaxbxbxbxfsllbxbxaxbxyhkzbxbxbxaxrywibxbxbxaxmssjbxbxbxaxgsvkbxbxaxbxraizbxbxaxbxwydcaxbxbxbxtwvwbxbxaxbxdbmqbxbxbxaxanjibxbxbxaxqsuxbxbxbxaxwelobxbxaxb"/>
        <w:keepNext w:val="0"/>
        <w:keepLines w:val="0"/>
        <w:pageBreakBefore w:val="0"/>
        <w:widowControl/>
        <w:spacing w:before="0" w:after="160"/>
        <w:jc w:val="left"/>
      </w:pPr>
      <w:r>
        <w:t xml:space="preserve">    d. none of these.</w:t>
      </w:r>
    </w:p>
    <w:p>
      <w:pPr>
        <w:pStyle w:val="cuaxbxbxbxpdmdaxbxbxbxiatiaxbxbxbxxmhtbxbxaxbxumtvbxbxbxaxqcxaaxbxbxbxskjvaxbxbxbxfsllbxbxaxbxyhkzbxbxbxaxrywibxbxbxaxmssjbxbxbxaxgsvkbxbxaxbxraizbxbxaxbxwydcaxbxbxbxtwvwbxbxaxbxdbmqbxbxbxaxanjibxbxbxaxqsuxbxbxbxaxwelobxbxaxbxp"/>
        <w:keepNext w:val="0"/>
        <w:keepLines w:val="0"/>
        <w:pageBreakBefore w:val="0"/>
        <w:widowControl/>
        <w:spacing w:before="0" w:after="160"/>
        <w:jc w:val="left"/>
      </w:pPr>
      <w:r>
        <w:t>Explanation: Option C is correct.</w:t>
      </w:r>
    </w:p>
    <w:p>
      <w:pPr>
        <w:pStyle w:val="cuaxbxbxbxpdmdaxbxbxbxiatiaxbxbxbxxmhtbxbxaxbxumtvbxbxbxaxqcxaaxbxbxbxskjvaxbxbxbxfsllbxbxaxbxyhkzbxbxbxaxrywibxbxbxaxmssjbxbxbxaxgsvkbxbxaxbxraizbxbxaxbxwydcaxbxbxbxtwvwbxbxaxbxdbmqbxbxbxaxanjibxbxbxaxqsuxbxbxbxaxwelobxbxaxbxps"/>
        <w:keepNext w:val="0"/>
        <w:keepLines w:val="0"/>
        <w:pageBreakBefore w:val="0"/>
        <w:widowControl/>
        <w:spacing w:before="0" w:after="160"/>
        <w:jc w:val="left"/>
      </w:pPr>
      <w:r>
        <w:br/>
      </w:r>
    </w:p>
    <w:p>
      <w:pPr>
        <w:pStyle w:val="cuaxbxbxbxpdmdaxbxbxbxiatiaxbxbxbxxmhtbxbxaxbxumtvbxbxbxaxqcxaaxbxbxbxskjvaxbxbxbxfsllbxbxaxbxyhkzbxbxbxaxrywibxbxbxaxmssjbxbxbxaxgsvkbxbxaxbxraizbxbxaxbxwydcaxbxbxbxtwvwbxbxaxbxdbmqbxbxbxaxanjibxbxbxaxqsuxbxbxbxaxwelobxbxaxbxpsf"/>
        <w:keepNext w:val="0"/>
        <w:keepLines w:val="0"/>
        <w:pageBreakBefore w:val="0"/>
        <w:widowControl/>
        <w:spacing w:before="0" w:after="160"/>
        <w:jc w:val="left"/>
      </w:pPr>
      <w:r>
        <w:t>41. Disinfection of drinking water, is done to remove</w:t>
      </w:r>
    </w:p>
    <w:p>
      <w:pPr>
        <w:pStyle w:val="cuaxbxbxbxpdmdaxbxbxbxiatiaxbxbxbxxmhtbxbxaxbxumtvbxbxbxaxqcxaaxbxbxbxskjvaxbxbxbxfsllbxbxaxbxyhkzbxbxbxaxrywibxbxbxaxmssjbxbxbxaxgsvkbxbxaxbxraizbxbxaxbxwydcaxbxbxbxtwvwbxbxaxbxdbmqbxbxbxaxanjibxbxbxaxqsuxbxbxbxaxwelobxbxaxbxpsfnb"/>
        <w:keepNext w:val="0"/>
        <w:keepLines w:val="0"/>
        <w:pageBreakBefore w:val="0"/>
        <w:widowControl/>
        <w:spacing w:before="0" w:after="160"/>
        <w:jc w:val="left"/>
      </w:pPr>
      <w:r>
        <w:t xml:space="preserve">    a. odour</w:t>
      </w:r>
    </w:p>
    <w:p>
      <w:pPr>
        <w:pStyle w:val="cuaxbxbxbxpdmdaxbxbxbxiatiaxbxbxbxxmhtbxbxaxbxumtvbxbxbxaxqcxaaxbxbxbxskjvaxbxbxbxfsllbxbxaxbxyhkzbxbxbxaxrywibxbxbxaxmssjbxbxbxaxgsvkbxbxaxbxraizbxbxaxbxwydcaxbxbxbxtwvwbxbxaxbxdbmqbxbxbxaxanjibxbxbxaxqsuxbxbxbxaxwelobxbxaxbxpsfnbxa"/>
        <w:keepNext w:val="0"/>
        <w:keepLines w:val="0"/>
        <w:pageBreakBefore w:val="0"/>
        <w:widowControl/>
        <w:spacing w:before="0" w:after="160"/>
        <w:jc w:val="left"/>
      </w:pPr>
      <w:r>
        <w:t xml:space="preserve">    b. bacterias</w:t>
      </w:r>
    </w:p>
    <w:p>
      <w:pPr>
        <w:pStyle w:val="cuaxbxbxbxpdmdaxbxbxbxiatiaxbxbxbxxmhtbxbxaxbxumtvbxbxbxaxqcxaaxbxbxbxskjvaxbxbxbxfsllbxbxaxbxyhkzbxbxbxaxrywibxbxbxaxmssjbxbxbxaxgsvkbxbxaxbxraizbxbxaxbxwydcaxbxbxbxtwvwbxbxaxbxdbmqbxbxbxaxanjibxbxbxaxqsuxbxbxbxaxwelobxbxaxbxpsfnbxaxb"/>
        <w:keepNext w:val="0"/>
        <w:keepLines w:val="0"/>
        <w:pageBreakBefore w:val="0"/>
        <w:widowControl/>
        <w:spacing w:before="0" w:after="160"/>
        <w:jc w:val="left"/>
      </w:pPr>
      <w:r>
        <w:t xml:space="preserve">    c. turbidity</w:t>
      </w:r>
    </w:p>
    <w:p>
      <w:pPr>
        <w:pStyle w:val="cuaxbxbxbxpdmdaxbxbxbxiatiaxbxbxbxxmhtbxbxaxbxumtvbxbxbxaxqcxaaxbxbxbxskjvaxbxbxbxfsllbxbxaxbxyhkzbxbxbxaxrywibxbxbxaxmssjbxbxbxaxgsvkbxbxaxbxraizbxbxaxbxwydcaxbxbxbxtwvwbxbxaxbxdbmqbxbxbxaxanjibxbxbxaxqsuxbxbxbxaxwelobxbxaxbxpsfnbxaxbxb"/>
        <w:keepNext w:val="0"/>
        <w:keepLines w:val="0"/>
        <w:pageBreakBefore w:val="0"/>
        <w:widowControl/>
        <w:spacing w:before="0" w:after="160"/>
        <w:jc w:val="left"/>
      </w:pPr>
      <w:r>
        <w:t xml:space="preserve">    d. colour.</w:t>
      </w:r>
    </w:p>
    <w:p>
      <w:pPr>
        <w:pStyle w:val="cuaxbxbxbxpdmdaxbxbxbxiatiaxbxbxbxxmhtbxbxaxbxumtvbxbxbxaxqcxaaxbxbxbxskjvaxbxbxbxfsllbxbxaxbxyhkzbxbxbxaxrywibxbxbxaxmssjbxbxbxaxgsvkbxbxaxbxraizbxbxaxbxwydcaxbxbxbxtwvwbxbxaxbxdbmqbxbxbxaxanjibxbxbxaxqsuxbxbxbxaxwelobxbxaxbxpsfnbxaxbxbxj"/>
        <w:keepNext w:val="0"/>
        <w:keepLines w:val="0"/>
        <w:pageBreakBefore w:val="0"/>
        <w:widowControl/>
        <w:spacing w:before="0" w:after="160"/>
        <w:jc w:val="left"/>
      </w:pPr>
      <w:r>
        <w:t>Explanation: Option B is correct.</w:t>
      </w:r>
    </w:p>
    <w:p>
      <w:pPr>
        <w:pStyle w:val="cuaxbxbxbxpdmdaxbxbxbxiatiaxbxbxbxxmhtbxbxaxbxumtvbxbxbxaxqcxaaxbxbxbxskjvaxbxbxbxfsllbxbxaxbxyhkzbxbxbxaxrywibxbxbxaxmssjbxbxbxaxgsvkbxbxaxbxraizbxbxaxbxwydcaxbxbxbxtwvwbxbxaxbxdbmqbxbxbxaxanjibxbxbxaxqsuxbxbxbxaxwelobxbxaxbxpsfnbxaxbxbxje"/>
        <w:keepNext w:val="0"/>
        <w:keepLines w:val="0"/>
        <w:pageBreakBefore w:val="0"/>
        <w:widowControl/>
        <w:spacing w:before="0" w:after="160"/>
        <w:jc w:val="left"/>
      </w:pPr>
      <w:r>
        <w:br/>
      </w:r>
    </w:p>
    <w:p>
      <w:pPr>
        <w:pStyle w:val="d"/>
        <w:keepNext w:val="0"/>
        <w:keepLines w:val="0"/>
        <w:pageBreakBefore w:val="0"/>
        <w:widowControl/>
        <w:spacing w:before="0" w:after="160"/>
        <w:jc w:val="left"/>
      </w:pPr>
      <w:r>
        <w:t>42. Sunlight</w:t>
      </w:r>
    </w:p>
    <w:p>
      <w:pPr>
        <w:pStyle w:val="dzb"/>
        <w:keepNext w:val="0"/>
        <w:keepLines w:val="0"/>
        <w:pageBreakBefore w:val="0"/>
        <w:widowControl/>
        <w:spacing w:before="0" w:after="160"/>
        <w:jc w:val="left"/>
      </w:pPr>
      <w:r>
        <w:t xml:space="preserve">    a. helps growth of bacterias</w:t>
      </w:r>
    </w:p>
    <w:p>
      <w:pPr>
        <w:pStyle w:val="dzbxa"/>
        <w:keepNext w:val="0"/>
        <w:keepLines w:val="0"/>
        <w:pageBreakBefore w:val="0"/>
        <w:widowControl/>
        <w:spacing w:before="0" w:after="160"/>
        <w:jc w:val="left"/>
      </w:pPr>
      <w:r>
        <w:t xml:space="preserve">    b. impedes growth of algae</w:t>
      </w:r>
    </w:p>
    <w:p>
      <w:pPr>
        <w:pStyle w:val="dzbxaxb"/>
        <w:keepNext w:val="0"/>
        <w:keepLines w:val="0"/>
        <w:pageBreakBefore w:val="0"/>
        <w:widowControl/>
        <w:spacing w:before="0" w:after="160"/>
        <w:jc w:val="left"/>
      </w:pPr>
      <w:r>
        <w:t xml:space="preserve">    c. increases dissolved oxygen content</w:t>
      </w:r>
    </w:p>
    <w:p>
      <w:pPr>
        <w:pStyle w:val="dzbxaxbxb"/>
        <w:keepNext w:val="0"/>
        <w:keepLines w:val="0"/>
        <w:pageBreakBefore w:val="0"/>
        <w:widowControl/>
        <w:spacing w:before="0" w:after="160"/>
        <w:jc w:val="left"/>
      </w:pPr>
      <w:r>
        <w:t xml:space="preserve">    d. reduces turbidity.</w:t>
      </w:r>
    </w:p>
    <w:p>
      <w:pPr>
        <w:pStyle w:val="dzbxaxbxbxs"/>
        <w:keepNext w:val="0"/>
        <w:keepLines w:val="0"/>
        <w:pageBreakBefore w:val="0"/>
        <w:widowControl/>
        <w:spacing w:before="0" w:after="160"/>
        <w:jc w:val="left"/>
      </w:pPr>
      <w:r>
        <w:t>Explanation: Option B is correct.</w:t>
      </w:r>
    </w:p>
    <w:p>
      <w:pPr>
        <w:pStyle w:val="dzbxaxbxbxsp"/>
        <w:keepNext w:val="0"/>
        <w:keepLines w:val="0"/>
        <w:pageBreakBefore w:val="0"/>
        <w:widowControl/>
        <w:spacing w:before="0" w:after="160"/>
        <w:jc w:val="left"/>
      </w:pPr>
      <w:r>
        <w:t>Sunlight depletes nutrients from the surface of the water in summer. So the growth of algae reduces so b correct. But the same time due to sunlight due to photosynthesis DO increase. But due to high temperature DO decrease. So option B is correct.</w:t>
        <w:br/>
      </w:r>
    </w:p>
    <w:p>
      <w:pPr>
        <w:pStyle w:val="dzbxaxbxbxspx"/>
        <w:keepNext w:val="0"/>
        <w:keepLines w:val="0"/>
        <w:pageBreakBefore w:val="0"/>
        <w:widowControl/>
        <w:spacing w:before="0" w:after="160"/>
        <w:jc w:val="left"/>
      </w:pPr>
      <w:r>
        <w:t>43. The expected discharge to be obtained from an open well sunk in coarse sand is 0.0059 cumec. If the working depression head of the well is 3 m, the minimum diameter of the well, is</w:t>
      </w:r>
    </w:p>
    <w:p>
      <w:pPr>
        <w:pStyle w:val="dzbxaxbxbxspxsb"/>
        <w:keepNext w:val="0"/>
        <w:keepLines w:val="0"/>
        <w:pageBreakBefore w:val="0"/>
        <w:widowControl/>
        <w:spacing w:before="0" w:after="160"/>
        <w:jc w:val="left"/>
      </w:pPr>
      <w:r>
        <w:t xml:space="preserve">    a. 2.25 m</w:t>
      </w:r>
    </w:p>
    <w:p>
      <w:pPr>
        <w:pStyle w:val="dzbxaxbxbxspxsbxb"/>
        <w:keepNext w:val="0"/>
        <w:keepLines w:val="0"/>
        <w:pageBreakBefore w:val="0"/>
        <w:widowControl/>
        <w:spacing w:before="0" w:after="160"/>
        <w:jc w:val="left"/>
      </w:pPr>
      <w:r>
        <w:t xml:space="preserve">    b. 2.50 m</w:t>
      </w:r>
    </w:p>
    <w:p>
      <w:pPr>
        <w:pStyle w:val="dzbxaxbxbxspxsbxbxb"/>
        <w:keepNext w:val="0"/>
        <w:keepLines w:val="0"/>
        <w:pageBreakBefore w:val="0"/>
        <w:widowControl/>
        <w:spacing w:before="0" w:after="160"/>
        <w:jc w:val="left"/>
      </w:pPr>
      <w:r>
        <w:t xml:space="preserve">    c. 2.75 m</w:t>
      </w:r>
    </w:p>
    <w:p>
      <w:pPr>
        <w:pStyle w:val="dzbxaxbxbxspxsbxbxbxa"/>
        <w:keepNext w:val="0"/>
        <w:keepLines w:val="0"/>
        <w:pageBreakBefore w:val="0"/>
        <w:widowControl/>
        <w:spacing w:before="0" w:after="160"/>
        <w:jc w:val="left"/>
      </w:pPr>
      <w:r>
        <w:t xml:space="preserve">    d. 3.00 m.</w:t>
      </w:r>
    </w:p>
    <w:p>
      <w:pPr>
        <w:pStyle w:val="dzbxaxbxbxspxsbxbxbxaxu"/>
        <w:keepNext w:val="0"/>
        <w:keepLines w:val="0"/>
        <w:pageBreakBefore w:val="0"/>
        <w:widowControl/>
        <w:spacing w:before="0" w:after="160"/>
        <w:jc w:val="left"/>
      </w:pPr>
      <w:r>
        <w:t>Explanation: Option D is correct.</w:t>
      </w:r>
    </w:p>
    <w:p>
      <w:pPr>
        <w:pStyle w:val="dzbxaxbxbxspxsbxbxbxaxux"/>
        <w:keepNext w:val="0"/>
        <w:keepLines w:val="0"/>
        <w:pageBreakBefore w:val="0"/>
        <w:widowControl/>
        <w:spacing w:before="0" w:after="160"/>
        <w:jc w:val="left"/>
      </w:pPr>
      <w:r>
        <w:t xml:space="preserve">Q=KiA ; i=3m; A = 0.785d^2; K=1 Q=0.0059m^3/sec=21.24m^3/hr.     </w:t>
        <w:br/>
        <w:t>21.24=1*3*0.785*d^2,</w:t>
        <w:br/>
        <w:t>d^2=(21.24)/(3*0.785)=9.0191,</w:t>
        <w:br/>
        <w:t>d=3m.</w:t>
        <w:br/>
      </w:r>
    </w:p>
    <w:p>
      <w:pPr>
        <w:pStyle w:val="dzbxaxbxbxspxsbxbxbxaxuxb"/>
        <w:keepNext w:val="0"/>
        <w:keepLines w:val="0"/>
        <w:pageBreakBefore w:val="0"/>
        <w:widowControl/>
        <w:spacing w:before="0" w:after="160"/>
        <w:jc w:val="left"/>
      </w:pPr>
      <w:r>
        <w:t>44. Average annual rainfall at any station is the average of annual rainfall over a period of</w:t>
      </w:r>
    </w:p>
    <w:p>
      <w:pPr>
        <w:pStyle w:val="dzbxaxbxbxspxsbxbxbxaxuxbgb"/>
        <w:keepNext w:val="0"/>
        <w:keepLines w:val="0"/>
        <w:pageBreakBefore w:val="0"/>
        <w:widowControl/>
        <w:spacing w:before="0" w:after="160"/>
        <w:jc w:val="left"/>
      </w:pPr>
      <w:r>
        <w:t xml:space="preserve">    a. 14 years</w:t>
      </w:r>
    </w:p>
    <w:p>
      <w:pPr>
        <w:pStyle w:val="dzbxaxbxbxspxsbxbxbxaxuxbgbxb"/>
        <w:keepNext w:val="0"/>
        <w:keepLines w:val="0"/>
        <w:pageBreakBefore w:val="0"/>
        <w:widowControl/>
        <w:spacing w:before="0" w:after="160"/>
        <w:jc w:val="left"/>
      </w:pPr>
      <w:r>
        <w:t xml:space="preserve">    b. 21 years</w:t>
      </w:r>
    </w:p>
    <w:p>
      <w:pPr>
        <w:pStyle w:val="dzbxaxbxbxspxsbxbxbxaxuxbgbxbxb"/>
        <w:keepNext w:val="0"/>
        <w:keepLines w:val="0"/>
        <w:pageBreakBefore w:val="0"/>
        <w:widowControl/>
        <w:spacing w:before="0" w:after="160"/>
        <w:jc w:val="left"/>
      </w:pPr>
      <w:r>
        <w:t xml:space="preserve">    c. 28 years</w:t>
      </w:r>
    </w:p>
    <w:p>
      <w:pPr>
        <w:pStyle w:val="dzbxaxbxbxspxsbxbxbxaxuxbgbxbxbxa"/>
        <w:keepNext w:val="0"/>
        <w:keepLines w:val="0"/>
        <w:pageBreakBefore w:val="0"/>
        <w:widowControl/>
        <w:spacing w:before="0" w:after="160"/>
        <w:jc w:val="left"/>
      </w:pPr>
      <w:r>
        <w:t xml:space="preserve">    d. 35 years.</w:t>
      </w:r>
    </w:p>
    <w:p>
      <w:pPr>
        <w:pStyle w:val="dzbxaxbxbxspxsbxbxbxaxuxbgbxbxbxaxv"/>
        <w:keepNext w:val="0"/>
        <w:keepLines w:val="0"/>
        <w:pageBreakBefore w:val="0"/>
        <w:widowControl/>
        <w:spacing w:before="0" w:after="160"/>
        <w:jc w:val="left"/>
      </w:pPr>
      <w:r>
        <w:t>Explanation: Option D is correct.</w:t>
      </w:r>
    </w:p>
    <w:p>
      <w:pPr>
        <w:pStyle w:val="dzbxaxbxbxspxsbxbxbxaxuxbgbxbxbxaxvw"/>
        <w:keepNext w:val="0"/>
        <w:keepLines w:val="0"/>
        <w:pageBreakBefore w:val="0"/>
        <w:widowControl/>
        <w:spacing w:before="0" w:after="160"/>
        <w:jc w:val="left"/>
      </w:pPr>
      <w:r>
        <w:br/>
      </w:r>
    </w:p>
    <w:p>
      <w:pPr>
        <w:pStyle w:val="dzbxaxbxbxspxsbxbxbxaxuxbgbxbxbxaxvwd"/>
        <w:keepNext w:val="0"/>
        <w:keepLines w:val="0"/>
        <w:pageBreakBefore w:val="0"/>
        <w:widowControl/>
        <w:spacing w:before="0" w:after="160"/>
        <w:jc w:val="left"/>
      </w:pPr>
      <w:r>
        <w:t>45. Time of concentration</w:t>
      </w:r>
    </w:p>
    <w:p>
      <w:pPr>
        <w:pStyle w:val="dzbxaxbxbxspxsbxbxbxaxuxbgbxbxbxaxvwdob"/>
        <w:keepNext w:val="0"/>
        <w:keepLines w:val="0"/>
        <w:pageBreakBefore w:val="0"/>
        <w:widowControl/>
        <w:spacing w:before="0" w:after="160"/>
        <w:jc w:val="left"/>
      </w:pPr>
      <w:r>
        <w:t xml:space="preserve">    a. is the time taken, for precipitation</w:t>
      </w:r>
    </w:p>
    <w:p>
      <w:pPr>
        <w:pStyle w:val="dzbxaxbxbxspxsbxbxbxaxuxbgbxbxbxaxvwdobxb"/>
        <w:keepNext w:val="0"/>
        <w:keepLines w:val="0"/>
        <w:pageBreakBefore w:val="0"/>
        <w:widowControl/>
        <w:spacing w:before="0" w:after="160"/>
        <w:jc w:val="left"/>
      </w:pPr>
      <w:r>
        <w:t xml:space="preserve">    b. duration of rainfall.</w:t>
      </w:r>
    </w:p>
    <w:p>
      <w:pPr>
        <w:pStyle w:val="dzbxaxbxbxspxsbxbxbxaxuxbgbxbxbxaxvwdobxbxb"/>
        <w:keepNext w:val="0"/>
        <w:keepLines w:val="0"/>
        <w:pageBreakBefore w:val="0"/>
        <w:widowControl/>
        <w:spacing w:before="0" w:after="160"/>
        <w:jc w:val="left"/>
      </w:pPr>
      <w:r>
        <w:t xml:space="preserve">    c. time taken for all the ran off to reach the drain</w:t>
      </w:r>
    </w:p>
    <w:p>
      <w:pPr>
        <w:pStyle w:val="dzbxaxbxbxspxsbxbxbxaxuxbgbxbxbxaxvwdobxbxbxa"/>
        <w:keepNext w:val="0"/>
        <w:keepLines w:val="0"/>
        <w:pageBreakBefore w:val="0"/>
        <w:widowControl/>
        <w:spacing w:before="0" w:after="160"/>
        <w:jc w:val="left"/>
      </w:pPr>
      <w:r>
        <w:t xml:space="preserve">    d. time taken for the storm water to travel from the most remote point to the drain.</w:t>
      </w:r>
    </w:p>
    <w:p>
      <w:pPr>
        <w:pStyle w:val="dzbxaxbxbxspxsbxbxbxaxuxbgbxbxbxaxvwdobxbxbxaxi"/>
        <w:keepNext w:val="0"/>
        <w:keepLines w:val="0"/>
        <w:pageBreakBefore w:val="0"/>
        <w:widowControl/>
        <w:spacing w:before="0" w:after="160"/>
        <w:jc w:val="left"/>
      </w:pPr>
      <w:r>
        <w:t>Explanation: Option D is correct.</w:t>
      </w:r>
    </w:p>
    <w:p>
      <w:pPr>
        <w:pStyle w:val="dzbxaxbxbxspxsbxbxbxaxuxbgbxbxbxaxvwdobxbxbxaxid"/>
        <w:keepNext w:val="0"/>
        <w:keepLines w:val="0"/>
        <w:pageBreakBefore w:val="0"/>
        <w:widowControl/>
        <w:spacing w:before="0" w:after="160"/>
        <w:jc w:val="left"/>
      </w:pPr>
      <w:r>
        <w:t>It is defined as the time needed for water to flow from the most remote point in a watershed to the watershed outlet.</w:t>
        <w:br/>
      </w:r>
    </w:p>
    <w:p>
      <w:pPr>
        <w:pStyle w:val="dzbxaxbxbxspxsbxbxbxaxuxbgbxbxbxaxvwdobxbxbxaxidl"/>
        <w:keepNext w:val="0"/>
        <w:keepLines w:val="0"/>
        <w:pageBreakBefore w:val="0"/>
        <w:widowControl/>
        <w:spacing w:before="0" w:after="160"/>
        <w:jc w:val="left"/>
      </w:pPr>
      <w:r>
        <w:t>46. If four fires break out in a city of population 40 lakhs and if each hydrant has three streams and duration of each fire is four hours, the total quantity of water required, is</w:t>
      </w:r>
    </w:p>
    <w:p>
      <w:pPr>
        <w:pStyle w:val="dzbxaxbxbxspxsbxbxbxaxuxbgbxbxbxaxvwdobxbxbxaxidlib"/>
        <w:keepNext w:val="0"/>
        <w:keepLines w:val="0"/>
        <w:pageBreakBefore w:val="0"/>
        <w:widowControl/>
        <w:spacing w:before="0" w:after="160"/>
        <w:jc w:val="left"/>
      </w:pPr>
      <w:r>
        <w:t xml:space="preserve">    a. 1880 kilo litres</w:t>
      </w:r>
    </w:p>
    <w:p>
      <w:pPr>
        <w:pStyle w:val="dzbxaxbxbxspxsbxbxbxaxuxbgbxbxbxaxvwdobxbxbxaxidlibxa"/>
        <w:keepNext w:val="0"/>
        <w:keepLines w:val="0"/>
        <w:pageBreakBefore w:val="0"/>
        <w:widowControl/>
        <w:spacing w:before="0" w:after="160"/>
        <w:jc w:val="left"/>
      </w:pPr>
      <w:r>
        <w:t xml:space="preserve">    b. 2880 kilo litres</w:t>
      </w:r>
    </w:p>
    <w:p>
      <w:pPr>
        <w:pStyle w:val="dzbxaxbxbxspxsbxbxbxaxuxbgbxbxbxaxvwdobxbxbxaxidlibxaxb"/>
        <w:keepNext w:val="0"/>
        <w:keepLines w:val="0"/>
        <w:pageBreakBefore w:val="0"/>
        <w:widowControl/>
        <w:spacing w:before="0" w:after="160"/>
        <w:jc w:val="left"/>
      </w:pPr>
      <w:r>
        <w:t xml:space="preserve">    c. 3880 kilo litres</w:t>
      </w:r>
    </w:p>
    <w:p>
      <w:pPr>
        <w:pStyle w:val="dzbxaxbxbxspxsbxbxbxaxuxbgbxbxbxaxvwdobxbxbxaxidlibxaxbxb"/>
        <w:keepNext w:val="0"/>
        <w:keepLines w:val="0"/>
        <w:pageBreakBefore w:val="0"/>
        <w:widowControl/>
        <w:spacing w:before="0" w:after="160"/>
        <w:jc w:val="left"/>
      </w:pPr>
      <w:r>
        <w:t xml:space="preserve">    d. 4880 kilo litres.</w:t>
      </w:r>
    </w:p>
    <w:p>
      <w:pPr>
        <w:pStyle w:val="dzbxaxbxbxspxsbxbxbxaxuxbgbxbxbxaxvwdobxbxbxaxidlibxaxbxbxe"/>
        <w:keepNext w:val="0"/>
        <w:keepLines w:val="0"/>
        <w:pageBreakBefore w:val="0"/>
        <w:widowControl/>
        <w:spacing w:before="0" w:after="160"/>
        <w:jc w:val="left"/>
      </w:pPr>
      <w:r>
        <w:t>Explanation: Option B is correct.</w:t>
      </w:r>
    </w:p>
    <w:p>
      <w:pPr>
        <w:pStyle w:val="dzbxaxbxbxspxsbxbxbxaxuxbgbxbxbxaxvwdobxbxbxaxidlibxaxbxbxen"/>
        <w:keepNext w:val="0"/>
        <w:keepLines w:val="0"/>
        <w:pageBreakBefore w:val="0"/>
        <w:widowControl/>
        <w:spacing w:before="0" w:after="160"/>
        <w:jc w:val="left"/>
      </w:pPr>
      <w:r>
        <w:t>Total quantity of water required = No of fires x Discharge x Time of each fire.</w:t>
        <w:br/>
        <w:t>= 4 x (3 x 1000) x (4 x 60) = 2880000 liters = 2880 kilo liters. (where, 1000 liters/minute is discharge of each stream).</w:t>
        <w:br/>
      </w:r>
    </w:p>
    <w:p>
      <w:pPr>
        <w:pStyle w:val="dzbxaxbxbxspxsbxbxbxaxuxbgbxbxbxaxvwdobxbxbxaxidlibxaxbxbxenk"/>
        <w:keepNext w:val="0"/>
        <w:keepLines w:val="0"/>
        <w:pageBreakBefore w:val="0"/>
        <w:widowControl/>
        <w:spacing w:before="0" w:after="160"/>
        <w:jc w:val="left"/>
      </w:pPr>
      <w:r>
        <w:t>47. The fire demand of a city may be worked out by</w:t>
      </w:r>
    </w:p>
    <w:p>
      <w:pPr>
        <w:pStyle w:val="dzbxaxbxbxspxsbxbxbxaxuxbgbxbxbxaxvwdobxbxbxaxidlibxaxbxbxenkab"/>
        <w:keepNext w:val="0"/>
        <w:keepLines w:val="0"/>
        <w:pageBreakBefore w:val="0"/>
        <w:widowControl/>
        <w:spacing w:before="0" w:after="160"/>
        <w:jc w:val="left"/>
      </w:pPr>
      <w:r>
        <w:t xml:space="preserve">    a. Freeman formula</w:t>
      </w:r>
    </w:p>
    <w:p>
      <w:pPr>
        <w:pStyle w:val="dzbxaxbxbxspxsbxbxbxaxuxbgbxbxbxaxvwdobxbxbxaxidlibxaxbxbxenkabxb"/>
        <w:keepNext w:val="0"/>
        <w:keepLines w:val="0"/>
        <w:pageBreakBefore w:val="0"/>
        <w:widowControl/>
        <w:spacing w:before="0" w:after="160"/>
        <w:jc w:val="left"/>
      </w:pPr>
      <w:r>
        <w:t xml:space="preserve">    b. Under Writers formula</w:t>
      </w:r>
    </w:p>
    <w:p>
      <w:pPr>
        <w:pStyle w:val="dzbxaxbxbxspxsbxbxbxaxuxbgbxbxbxaxvwdobxbxbxaxidlibxaxbxbxenkabxbxb"/>
        <w:keepNext w:val="0"/>
        <w:keepLines w:val="0"/>
        <w:pageBreakBefore w:val="0"/>
        <w:widowControl/>
        <w:spacing w:before="0" w:after="160"/>
        <w:jc w:val="left"/>
      </w:pPr>
      <w:r>
        <w:t xml:space="preserve">    c. Bustan's formula</w:t>
      </w:r>
    </w:p>
    <w:p>
      <w:pPr>
        <w:pStyle w:val="dzbxaxbxbxspxsbxbxbxaxuxbgbxbxbxaxvwdobxbxbxaxidlibxaxbxbxenkabxbxbxa"/>
        <w:keepNext w:val="0"/>
        <w:keepLines w:val="0"/>
        <w:pageBreakBefore w:val="0"/>
        <w:widowControl/>
        <w:spacing w:before="0" w:after="160"/>
        <w:jc w:val="left"/>
      </w:pPr>
      <w:r>
        <w:t xml:space="preserve">    d. All the above.</w:t>
      </w:r>
    </w:p>
    <w:p>
      <w:pPr>
        <w:pStyle w:val="dzbxaxbxbxspxsbxbxbxaxuxbgbxbxbxaxvwdobxbxbxaxidlibxaxbxbxenkabxbxbxaxr"/>
        <w:keepNext w:val="0"/>
        <w:keepLines w:val="0"/>
        <w:pageBreakBefore w:val="0"/>
        <w:widowControl/>
        <w:spacing w:before="0" w:after="160"/>
        <w:jc w:val="left"/>
      </w:pPr>
      <w:r>
        <w:t>Explanation: Option D is correct.</w:t>
      </w:r>
    </w:p>
    <w:p>
      <w:pPr>
        <w:pStyle w:val="dzbxaxbxbxspxsbxbxbxaxuxbgbxbxbxaxvwdobxbxbxaxidlibxaxbxbxenkabxbxbxaxrq"/>
        <w:keepNext w:val="0"/>
        <w:keepLines w:val="0"/>
        <w:pageBreakBefore w:val="0"/>
        <w:widowControl/>
        <w:spacing w:before="0" w:after="160"/>
        <w:jc w:val="left"/>
      </w:pPr>
      <w:r>
        <w:t>Kuchling's = 3182√p.</w:t>
        <w:br/>
        <w:t>Freeman's = 1136((p/5)+10).</w:t>
        <w:br/>
        <w:t>Bustan's = 5663√p.</w:t>
        <w:br/>
        <w:t>National board of fire = 4367√p (1 - 0.01√p).</w:t>
        <w:br/>
      </w:r>
    </w:p>
    <w:p>
      <w:pPr>
        <w:pStyle w:val="dzbxaxbxbxspxsbxbxbxaxuxbgbxbxbxaxvwdobxbxbxaxidlibxaxbxbxenkabxbxbxaxrqm"/>
        <w:keepNext w:val="0"/>
        <w:keepLines w:val="0"/>
        <w:pageBreakBefore w:val="0"/>
        <w:widowControl/>
        <w:spacing w:before="0" w:after="160"/>
        <w:jc w:val="left"/>
      </w:pPr>
      <w:r>
        <w:t>48. Aeration of water is done to remove</w:t>
      </w:r>
    </w:p>
    <w:p>
      <w:pPr>
        <w:pStyle w:val="dzbxaxbxbxspxsbxbxbxaxuxbgbxbxbxaxvwdobxbxbxaxidlibxaxbxbxenkabxbxbxaxrqmxa"/>
        <w:keepNext w:val="0"/>
        <w:keepLines w:val="0"/>
        <w:pageBreakBefore w:val="0"/>
        <w:widowControl/>
        <w:spacing w:before="0" w:after="160"/>
        <w:jc w:val="left"/>
      </w:pPr>
      <w:r>
        <w:t xml:space="preserve">    a. odour</w:t>
      </w:r>
    </w:p>
    <w:p>
      <w:pPr>
        <w:pStyle w:val="dzbxaxbxbxspxsbxbxbxaxuxbgbxbxbxaxvwdobxbxbxaxidlibxaxbxbxenkabxbxbxaxrqmxaxb"/>
        <w:keepNext w:val="0"/>
        <w:keepLines w:val="0"/>
        <w:pageBreakBefore w:val="0"/>
        <w:widowControl/>
        <w:spacing w:before="0" w:after="160"/>
        <w:jc w:val="left"/>
      </w:pPr>
      <w:r>
        <w:t xml:space="preserve">    b. colour</w:t>
      </w:r>
    </w:p>
    <w:p>
      <w:pPr>
        <w:pStyle w:val="dzbxaxbxbxspxsbxbxbxaxuxbgbxbxbxaxvwdobxbxbxaxidlibxaxbxbxenkabxbxbxaxrqmxaxbxb"/>
        <w:keepNext w:val="0"/>
        <w:keepLines w:val="0"/>
        <w:pageBreakBefore w:val="0"/>
        <w:widowControl/>
        <w:spacing w:before="0" w:after="160"/>
        <w:jc w:val="left"/>
      </w:pPr>
      <w:r>
        <w:t xml:space="preserve">    c. bacterias</w:t>
      </w:r>
    </w:p>
    <w:p>
      <w:pPr>
        <w:pStyle w:val="dzbxaxbxbxspxsbxbxbxaxuxbgbxbxbxaxvwdobxbxbxaxidlibxaxbxbxenkabxbxbxaxrqmxaxbxbxb"/>
        <w:keepNext w:val="0"/>
        <w:keepLines w:val="0"/>
        <w:pageBreakBefore w:val="0"/>
        <w:widowControl/>
        <w:spacing w:before="0" w:after="160"/>
        <w:jc w:val="left"/>
      </w:pPr>
      <w:r>
        <w:t xml:space="preserve">    d. hardness</w:t>
      </w:r>
    </w:p>
    <w:p>
      <w:pPr>
        <w:pStyle w:val="dzbxaxbxbxspxsbxbxbxaxuxbgbxbxbxaxvwdobxbxbxaxidlibxaxbxbxenkabxbxbxaxrqmxaxbxbxbxx"/>
        <w:keepNext w:val="0"/>
        <w:keepLines w:val="0"/>
        <w:pageBreakBefore w:val="0"/>
        <w:widowControl/>
        <w:spacing w:before="0" w:after="160"/>
        <w:jc w:val="left"/>
      </w:pPr>
      <w:r>
        <w:t>Explanation: Option A is correct.</w:t>
      </w:r>
    </w:p>
    <w:p>
      <w:pPr>
        <w:pStyle w:val="dzbxaxbxbxspxsbxbxbxaxuxbgbxbxbxaxvwdobxbxbxaxidlibxaxbxbxenkabxbxbxaxrqmxaxbxbxbxxs"/>
        <w:keepNext w:val="0"/>
        <w:keepLines w:val="0"/>
        <w:pageBreakBefore w:val="0"/>
        <w:widowControl/>
        <w:spacing w:before="0" w:after="160"/>
        <w:jc w:val="left"/>
      </w:pPr>
      <w:r>
        <w:t>Aeration is done to remove unpleasant tastes and odour. So, according to option only (A) is right.</w:t>
        <w:br/>
        <w:t>Also, activated carbon, ozone, etc can be used for aeration.</w:t>
        <w:br/>
      </w:r>
    </w:p>
    <w:p>
      <w:pPr>
        <w:pStyle w:val="dzbxaxbxbxspxsbxbxbxaxuxbgbxbxbxaxvwdobxbxbxaxidlibxaxbxbxenkabxbxbxaxrqmxaxbxbxbxxsa"/>
        <w:keepNext w:val="0"/>
        <w:keepLines w:val="0"/>
        <w:pageBreakBefore w:val="0"/>
        <w:widowControl/>
        <w:spacing w:before="0" w:after="160"/>
        <w:jc w:val="left"/>
      </w:pPr>
      <w:r>
        <w:t>49. The yield of a rapid gravity filter as compared to that of slow sand filter, is</w:t>
      </w:r>
    </w:p>
    <w:p>
      <w:pPr>
        <w:pStyle w:val="dzbxaxbxbxspxsbxbxbxaxuxbgbxbxbxaxvwdobxbxbxaxidlibxaxbxbxenkabxbxbxaxrqmxaxbxbxbxxsabb"/>
        <w:keepNext w:val="0"/>
        <w:keepLines w:val="0"/>
        <w:pageBreakBefore w:val="0"/>
        <w:widowControl/>
        <w:spacing w:before="0" w:after="160"/>
        <w:jc w:val="left"/>
      </w:pPr>
      <w:r>
        <w:t xml:space="preserve">    a. 15 times</w:t>
      </w:r>
    </w:p>
    <w:p>
      <w:pPr>
        <w:pStyle w:val="dzbxaxbxbxspxsbxbxbxaxuxbgbxbxbxaxvwdobxbxbxaxidlibxaxbxbxenkabxbxbxaxrqmxaxbxbxbxxsabbxb"/>
        <w:keepNext w:val="0"/>
        <w:keepLines w:val="0"/>
        <w:pageBreakBefore w:val="0"/>
        <w:widowControl/>
        <w:spacing w:before="0" w:after="160"/>
        <w:jc w:val="left"/>
      </w:pPr>
      <w:r>
        <w:t xml:space="preserve">    b. 20 times</w:t>
      </w:r>
    </w:p>
    <w:p>
      <w:pPr>
        <w:pStyle w:val="dzbxaxbxbxspxsbxbxbxaxuxbgbxbxbxaxvwdobxbxbxaxidlibxaxbxbxenkabxbxbxaxrqmxaxbxbxbxxsabbxbxa"/>
        <w:keepNext w:val="0"/>
        <w:keepLines w:val="0"/>
        <w:pageBreakBefore w:val="0"/>
        <w:widowControl/>
        <w:spacing w:before="0" w:after="160"/>
        <w:jc w:val="left"/>
      </w:pPr>
      <w:r>
        <w:t xml:space="preserve">    c. 30 times</w:t>
      </w:r>
    </w:p>
    <w:p>
      <w:pPr>
        <w:pStyle w:val="dzbxaxbxbxspxsbxbxbxaxuxbgbxbxbxaxvwdobxbxbxaxidlibxaxbxbxenkabxbxbxaxrqmxaxbxbxbxxsabbxbxaxb"/>
        <w:keepNext w:val="0"/>
        <w:keepLines w:val="0"/>
        <w:pageBreakBefore w:val="0"/>
        <w:widowControl/>
        <w:spacing w:before="0" w:after="160"/>
        <w:jc w:val="left"/>
      </w:pPr>
      <w:r>
        <w:t xml:space="preserve">    d. 35 times.</w:t>
      </w:r>
    </w:p>
    <w:p>
      <w:pPr>
        <w:pStyle w:val="dzbxaxbxbxspxsbxbxbxaxuxbgbxbxbxaxvwdobxbxbxaxidlibxaxbxbxenkabxbxbxaxrqmxaxbxbxbxxsabbxbxaxbxy"/>
        <w:keepNext w:val="0"/>
        <w:keepLines w:val="0"/>
        <w:pageBreakBefore w:val="0"/>
        <w:widowControl/>
        <w:spacing w:before="0" w:after="160"/>
        <w:jc w:val="left"/>
      </w:pPr>
      <w:r>
        <w:t>Explanation: Option C is correct.</w:t>
      </w:r>
    </w:p>
    <w:p>
      <w:pPr>
        <w:pStyle w:val="dzbxaxbxbxspxsbxbxbxaxuxbgbxbxbxaxvwdobxbxbxaxidlibxaxbxbxenkabxbxbxaxrqmxaxbxbxbxxsabbxbxaxbxyw"/>
        <w:keepNext w:val="0"/>
        <w:keepLines w:val="0"/>
        <w:pageBreakBefore w:val="0"/>
        <w:widowControl/>
        <w:spacing w:before="0" w:after="160"/>
        <w:jc w:val="left"/>
      </w:pPr>
      <w:r>
        <w:t>Slow sand filter -&gt; 100 - 200 litre per hr per m2.</w:t>
        <w:br/>
        <w:t>Rapid sand filter -&gt; 3000 - 6000 litre per hr per m2.</w:t>
        <w:br/>
        <w:t>Pressure filter -&gt; 10000 - 15000 litre per hr per m2.</w:t>
        <w:br/>
      </w:r>
    </w:p>
    <w:p>
      <w:pPr>
        <w:pStyle w:val="dzbxaxbxbxspxsbxbxbxaxuxbgbxbxbxaxvwdobxbxbxaxidlibxaxbxbxenkabxbxbxaxrqmxaxbxbxbxxsabbxbxaxbxywo"/>
        <w:keepNext w:val="0"/>
        <w:keepLines w:val="0"/>
        <w:pageBreakBefore w:val="0"/>
        <w:widowControl/>
        <w:spacing w:before="0" w:after="160"/>
        <w:jc w:val="left"/>
      </w:pPr>
      <w:r>
        <w:t>50. While determining the yield of open wells by the pumping test</w:t>
      </w:r>
    </w:p>
    <w:p>
      <w:pPr>
        <w:pStyle w:val="dzbxaxbxbxspxsbxbxbxaxuxbgbxbxbxaxvwdobxbxbxaxidlibxaxbxbxenkabxbxbxaxrqmxaxbxbxbxxsabbxbxaxbxywoab"/>
        <w:keepNext w:val="0"/>
        <w:keepLines w:val="0"/>
        <w:pageBreakBefore w:val="0"/>
        <w:widowControl/>
        <w:spacing w:before="0" w:after="160"/>
        <w:jc w:val="left"/>
      </w:pPr>
      <w:r>
        <w:t xml:space="preserve">    a. velocity of recharging water, increases with depression head</w:t>
      </w:r>
    </w:p>
    <w:p>
      <w:pPr>
        <w:pStyle w:val="dzbxaxbxbxspxsbxbxbxaxuxbgbxbxbxaxvwdobxbxbxaxidlibxaxbxbxenkabxbxbxaxrqmxaxbxbxbxxsabbxbxaxbxywoabxb"/>
        <w:keepNext w:val="0"/>
        <w:keepLines w:val="0"/>
        <w:pageBreakBefore w:val="0"/>
        <w:widowControl/>
        <w:spacing w:before="0" w:after="160"/>
        <w:jc w:val="left"/>
      </w:pPr>
      <w:r>
        <w:t xml:space="preserve">    b. depression head resulting at critical velocity, is called critical depression head</w:t>
      </w:r>
    </w:p>
    <w:p>
      <w:pPr>
        <w:pStyle w:val="dzbxaxbxbxspxsbxbxbxaxuxbgbxbxbxaxvwdobxbxbxaxidlibxaxbxbxenkabxbxbxaxrqmxaxbxbxbxxsabbxbxaxbxywoabxbxb"/>
        <w:keepNext w:val="0"/>
        <w:keepLines w:val="0"/>
        <w:pageBreakBefore w:val="0"/>
        <w:widowControl/>
        <w:spacing w:before="0" w:after="160"/>
        <w:jc w:val="left"/>
      </w:pPr>
      <w:r>
        <w:t xml:space="preserve">    c. working head is generally limited to </w:t>
      </w:r>
      <w:r>
        <w:drawing>
          <wp:inline xmlns:a="http://schemas.openxmlformats.org/drawingml/2006/main" xmlns:pic="http://schemas.openxmlformats.org/drawingml/2006/picture">
            <wp:extent cx="137160"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160" cy="365760"/>
                    </a:xfrm>
                    <a:prstGeom prst="rect"/>
                  </pic:spPr>
                </pic:pic>
              </a:graphicData>
            </a:graphic>
          </wp:inline>
        </w:drawing>
        <w:t xml:space="preserve"> rd of the critical depression head</w:t>
      </w:r>
    </w:p>
    <w:p>
      <w:pPr>
        <w:pStyle w:val="dzbxaxbxbxspxsbxbxbxaxuxbgbxbxbxaxvwdobxbxbxaxidlibxaxbxbxenkabxbxbxaxrqmxaxbxbxbxxsabbxbxaxbxywoabxbxbxxxa"/>
        <w:keepNext w:val="0"/>
        <w:keepLines w:val="0"/>
        <w:pageBreakBefore w:val="0"/>
        <w:widowControl/>
        <w:spacing w:before="0" w:after="160"/>
        <w:jc w:val="left"/>
      </w:pPr>
      <w:r>
        <w:t xml:space="preserve">    d. maximum safe yield of an open well, is expected at critical depression head.</w:t>
      </w:r>
    </w:p>
    <w:p>
      <w:pPr>
        <w:pStyle w:val="dzbxaxbxbxspxsbxbxbxaxuxbgbxbxbxaxvwdobxbxbxaxidlibxaxbxbxenkabxbxbxaxrqmxaxbxbxbxxsabbxbxaxbxywoabxbxbxxxaxz"/>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
        <w:keepNext w:val="0"/>
        <w:keepLines w:val="0"/>
        <w:pageBreakBefore w:val="0"/>
        <w:widowControl/>
        <w:spacing w:before="0" w:after="160"/>
        <w:jc w:val="left"/>
      </w:pPr>
      <w:r>
        <w:br/>
      </w:r>
    </w:p>
    <w:p>
      <w:pPr>
        <w:pStyle w:val="dzbxaxbxbxspxsbxbxbxaxuxbgbxbxbxaxvwdobxbxbxaxidlibxaxbxbxenkabxbxbxaxrqmxaxbxbxbxxsabbxbxaxbxywoabxbxbxxxaxzfk"/>
        <w:keepNext w:val="0"/>
        <w:keepLines w:val="0"/>
        <w:pageBreakBefore w:val="0"/>
        <w:widowControl/>
        <w:spacing w:before="0" w:after="160"/>
        <w:jc w:val="left"/>
      </w:pPr>
      <w:r>
        <w:t>51. Increase in population of a rapidly growing city, may be estimated by</w:t>
      </w:r>
    </w:p>
    <w:p>
      <w:pPr>
        <w:pStyle w:val="dzbxaxbxbxspxsbxbxbxaxuxbgbxbxbxaxvwdobxbxbxaxidlibxaxbxbxenkabxbxbxaxrqmxaxbxbxbxxsabbxbxaxbxywoabxbxbxxxaxzfktb"/>
        <w:keepNext w:val="0"/>
        <w:keepLines w:val="0"/>
        <w:pageBreakBefore w:val="0"/>
        <w:widowControl/>
        <w:spacing w:before="0" w:after="160"/>
        <w:jc w:val="left"/>
      </w:pPr>
      <w:r>
        <w:t xml:space="preserve">    a. arithmetical mean method</w:t>
      </w:r>
    </w:p>
    <w:p>
      <w:pPr>
        <w:pStyle w:val="dzbxaxbxbxspxsbxbxbxaxuxbgbxbxbxaxvwdobxbxbxaxidlibxaxbxbxenkabxbxbxaxrqmxaxbxbxbxxsabbxbxaxbxywoabxbxbxxxaxzfktbxa"/>
        <w:keepNext w:val="0"/>
        <w:keepLines w:val="0"/>
        <w:pageBreakBefore w:val="0"/>
        <w:widowControl/>
        <w:spacing w:before="0" w:after="160"/>
        <w:jc w:val="left"/>
      </w:pPr>
      <w:r>
        <w:t xml:space="preserve">    b. geometrical method</w:t>
      </w:r>
    </w:p>
    <w:p>
      <w:pPr>
        <w:pStyle w:val="dzbxaxbxbxspxsbxbxbxaxuxbgbxbxbxaxvwdobxbxbxaxidlibxaxbxbxenkabxbxbxaxrqmxaxbxbxbxxsabbxbxaxbxywoabxbxbxxxaxzfktbxaxb"/>
        <w:keepNext w:val="0"/>
        <w:keepLines w:val="0"/>
        <w:pageBreakBefore w:val="0"/>
        <w:widowControl/>
        <w:spacing w:before="0" w:after="160"/>
        <w:jc w:val="left"/>
      </w:pPr>
      <w:r>
        <w:t xml:space="preserve">    c. incremental increase method</w:t>
      </w:r>
    </w:p>
    <w:p>
      <w:pPr>
        <w:pStyle w:val="dzbxaxbxbxspxsbxbxbxaxuxbgbxbxbxaxvwdobxbxbxaxidlibxaxbxbxenkabxbxbxaxrqmxaxbxbxbxxsabbxbxaxbxywoabxbxbxxxaxzfktbxaxbxb"/>
        <w:keepNext w:val="0"/>
        <w:keepLines w:val="0"/>
        <w:pageBreakBefore w:val="0"/>
        <w:widowControl/>
        <w:spacing w:before="0" w:after="160"/>
        <w:jc w:val="left"/>
      </w:pPr>
      <w:r>
        <w:t xml:space="preserve">    d. graphical comparison method.</w:t>
      </w:r>
    </w:p>
    <w:p>
      <w:pPr>
        <w:pStyle w:val="dzbxaxbxbxspxsbxbxbxaxuxbgbxbxbxaxvwdobxbxbxaxidlibxaxbxbxenkabxbxbxaxrqmxaxbxbxbxxsabbxbxaxbxywoabxbxbxxxaxzfktbxaxbxbxu"/>
        <w:keepNext w:val="0"/>
        <w:keepLines w:val="0"/>
        <w:pageBreakBefore w:val="0"/>
        <w:widowControl/>
        <w:spacing w:before="0" w:after="160"/>
        <w:jc w:val="left"/>
      </w:pPr>
      <w:r>
        <w:t>Explanation: Option B is correct.</w:t>
      </w:r>
    </w:p>
    <w:p>
      <w:pPr>
        <w:pStyle w:val="dzbxaxbxbxspxsbxbxbxaxuxbgbxbxbxaxvwdobxbxbxaxidlibxaxbxbxenkabxbxbxaxrqmxaxbxbxbxxsabbxbxaxbxywoabxbxbxxxaxzfktbxaxbxbxuw"/>
        <w:keepNext w:val="0"/>
        <w:keepLines w:val="0"/>
        <w:pageBreakBefore w:val="0"/>
        <w:widowControl/>
        <w:spacing w:before="0" w:after="160"/>
        <w:jc w:val="left"/>
      </w:pPr>
      <w:r>
        <w:t>Young city &amp;new City is adopted Geometrical method note- Geometric method is more precise than arithmetic mean method.</w:t>
        <w:br/>
      </w:r>
    </w:p>
    <w:p>
      <w:pPr>
        <w:pStyle w:val="dzbxaxbxbxspxsbxbxbxaxuxbgbxbxbxaxvwdobxbxbxaxidlibxaxbxbxenkabxbxbxaxrqmxaxbxbxbxxsabbxbxaxbxywoabxbxbxxxaxzfktbxaxbxbxuwp"/>
        <w:keepNext w:val="0"/>
        <w:keepLines w:val="0"/>
        <w:pageBreakBefore w:val="0"/>
        <w:widowControl/>
        <w:spacing w:before="0" w:after="160"/>
        <w:jc w:val="left"/>
      </w:pPr>
      <w:r>
        <w:t>52. Pick up the correct statement from the following regarding the pressure conduits :</w:t>
      </w:r>
    </w:p>
    <w:p>
      <w:pPr>
        <w:pStyle w:val="dzbxaxbxbxspxsbxbxbxaxuxbgbxbxbxaxvwdobxbxbxaxidlibxaxbxbxenkabxbxbxaxrqmxaxbxbxbxxsabbxbxaxbxywoabxbxbxxxaxzfktbxaxbxbxuwpwb"/>
        <w:keepNext w:val="0"/>
        <w:keepLines w:val="0"/>
        <w:pageBreakBefore w:val="0"/>
        <w:widowControl/>
        <w:spacing w:before="0" w:after="160"/>
        <w:jc w:val="left"/>
      </w:pPr>
      <w:r>
        <w:t xml:space="preserve">    a. Pressure conduits are permitted to run </w:t>
      </w:r>
      <w:r>
        <w:drawing>
          <wp:inline xmlns:a="http://schemas.openxmlformats.org/drawingml/2006/main" xmlns:pic="http://schemas.openxmlformats.org/drawingml/2006/picture">
            <wp:extent cx="125403"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25403" cy="365760"/>
                    </a:xfrm>
                    <a:prstGeom prst="rect"/>
                  </pic:spPr>
                </pic:pic>
              </a:graphicData>
            </a:graphic>
          </wp:inline>
        </w:drawing>
        <w:t xml:space="preserve"> th full</w:t>
      </w:r>
    </w:p>
    <w:p>
      <w:pPr>
        <w:pStyle w:val="dzbxaxbxbxspxsbxbxbxaxuxbgbxbxbxaxvwdobxbxbxaxidlibxaxbxbxenkabxbxbxaxrqmxaxbxbxbxxsabbxbxaxbxywoabxbxbxxxaxzfktbxaxbxbxuwpwbxxxb"/>
        <w:keepNext w:val="0"/>
        <w:keepLines w:val="0"/>
        <w:pageBreakBefore w:val="0"/>
        <w:widowControl/>
        <w:spacing w:before="0" w:after="160"/>
        <w:jc w:val="left"/>
      </w:pPr>
      <w:r>
        <w:t xml:space="preserve">    b. Pressure conduits are always laid along down grades</w:t>
      </w:r>
    </w:p>
    <w:p>
      <w:pPr>
        <w:pStyle w:val="dzbxaxbxbxspxsbxbxbxaxuxbgbxbxbxaxvwdobxbxbxaxidlibxaxbxbxenkabxbxbxaxrqmxaxbxbxbxxsabbxbxaxbxywoabxbxbxxxaxzfktbxaxbxbxuwpwbxxxbxb"/>
        <w:keepNext w:val="0"/>
        <w:keepLines w:val="0"/>
        <w:pageBreakBefore w:val="0"/>
        <w:widowControl/>
        <w:spacing w:before="0" w:after="160"/>
        <w:jc w:val="left"/>
      </w:pPr>
      <w:r>
        <w:t xml:space="preserve">    c. The hydraulic gradient line always coincides the invert of the conduit</w:t>
      </w:r>
    </w:p>
    <w:p>
      <w:pPr>
        <w:pStyle w:val="dzbxaxbxbxspxsbxbxbxaxuxbgbxbxbxaxvwdobxbxbxaxidlibxaxbxbxenkabxbxbxaxrqmxaxbxbxbxxsabbxbxaxbxywoabxbxbxxxaxzfktbxaxbxbxuwpwbxxxbxbxa"/>
        <w:keepNext w:val="0"/>
        <w:keepLines w:val="0"/>
        <w:pageBreakBefore w:val="0"/>
        <w:widowControl/>
        <w:spacing w:before="0" w:after="160"/>
        <w:jc w:val="left"/>
      </w:pPr>
      <w:r>
        <w:t xml:space="preserve">    d. None of these.</w:t>
      </w:r>
    </w:p>
    <w:p>
      <w:pPr>
        <w:pStyle w:val="dzbxaxbxbxspxsbxbxbxaxuxbgbxbxbxaxvwdobxbxbxaxidlibxaxbxbxenkabxbxbxaxrqmxaxbxbxbxxsabbxbxaxbxywoabxbxbxxxaxzfktbxaxbxbxuwpwbxxxbxbxaxq"/>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
        <w:keepNext w:val="0"/>
        <w:keepLines w:val="0"/>
        <w:pageBreakBefore w:val="0"/>
        <w:widowControl/>
        <w:spacing w:before="0" w:after="160"/>
        <w:jc w:val="left"/>
      </w:pPr>
      <w:r>
        <w:br/>
      </w:r>
    </w:p>
    <w:p>
      <w:pPr>
        <w:pStyle w:val="dzbxaxbxbxspxsbxbxbxaxuxbgbxbxbxaxvwdobxbxbxaxidlibxaxbxbxenkabxbxbxaxrqmxaxbxbxbxxsabbxbxaxbxywoabxbxbxxxaxzfktbxaxbxbxuwpwbxxxbxbxaxqrh"/>
        <w:keepNext w:val="0"/>
        <w:keepLines w:val="0"/>
        <w:pageBreakBefore w:val="0"/>
        <w:widowControl/>
        <w:spacing w:before="0" w:after="160"/>
        <w:jc w:val="left"/>
      </w:pPr>
      <w:r>
        <w:t>53. The standard B.O.D. at 20&amp;Deg;C, is taken for the consumption in</w:t>
      </w:r>
    </w:p>
    <w:p>
      <w:pPr>
        <w:pStyle w:val="dzbxaxbxbxspxsbxbxbxaxuxbgbxbxbxaxvwdobxbxbxaxidlibxaxbxbxenkabxbxbxaxrqmxaxbxbxbxxsabbxbxaxbxywoabxbxbxxxaxzfktbxaxbxbxuwpwbxxxbxbxaxqrhkb"/>
        <w:keepNext w:val="0"/>
        <w:keepLines w:val="0"/>
        <w:pageBreakBefore w:val="0"/>
        <w:widowControl/>
        <w:spacing w:before="0" w:after="160"/>
        <w:jc w:val="left"/>
      </w:pPr>
      <w:r>
        <w:t xml:space="preserve">    a. 2 days</w:t>
      </w:r>
    </w:p>
    <w:p>
      <w:pPr>
        <w:pStyle w:val="dzbxaxbxbxspxsbxbxbxaxuxbgbxbxbxaxvwdobxbxbxaxidlibxaxbxbxenkabxbxbxaxrqmxaxbxbxbxxsabbxbxaxbxywoabxbxbxxxaxzfktbxaxbxbxuwpwbxxxbxbxaxqrhkbxb"/>
        <w:keepNext w:val="0"/>
        <w:keepLines w:val="0"/>
        <w:pageBreakBefore w:val="0"/>
        <w:widowControl/>
        <w:spacing w:before="0" w:after="160"/>
        <w:jc w:val="left"/>
      </w:pPr>
      <w:r>
        <w:t xml:space="preserve">    b. 3 days</w:t>
      </w:r>
    </w:p>
    <w:p>
      <w:pPr>
        <w:pStyle w:val="dzbxaxbxbxspxsbxbxbxaxuxbgbxbxbxaxvwdobxbxbxaxidlibxaxbxbxenkabxbxbxaxrqmxaxbxbxbxxsabbxbxaxbxywoabxbxbxxxaxzfktbxaxbxbxuwpwbxxxbxbxaxqrhkbxbxb"/>
        <w:keepNext w:val="0"/>
        <w:keepLines w:val="0"/>
        <w:pageBreakBefore w:val="0"/>
        <w:widowControl/>
        <w:spacing w:before="0" w:after="160"/>
        <w:jc w:val="left"/>
      </w:pPr>
      <w:r>
        <w:t xml:space="preserve">    c. 4 days</w:t>
      </w:r>
    </w:p>
    <w:p>
      <w:pPr>
        <w:pStyle w:val="dzbxaxbxbxspxsbxbxbxaxuxbgbxbxbxaxvwdobxbxbxaxidlibxaxbxbxenkabxbxbxaxrqmxaxbxbxbxxsabbxbxaxbxywoabxbxbxxxaxzfktbxaxbxbxuwpwbxxxbxbxaxqrhkbxbxbxa"/>
        <w:keepNext w:val="0"/>
        <w:keepLines w:val="0"/>
        <w:pageBreakBefore w:val="0"/>
        <w:widowControl/>
        <w:spacing w:before="0" w:after="160"/>
        <w:jc w:val="left"/>
      </w:pPr>
      <w:r>
        <w:t xml:space="preserve">    d. 5 days.</w:t>
      </w:r>
    </w:p>
    <w:p>
      <w:pPr>
        <w:pStyle w:val="dzbxaxbxbxspxsbxbxbxaxuxbgbxbxbxaxvwdobxbxbxaxidlibxaxbxbxenkabxbxbxaxrqmxaxbxbxbxxsabbxbxaxbxywoabxbxbxxxaxzfktbxaxbxbxuwpwbxxxbxbxaxqrhkbxbxbxaxz"/>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hkbxbxbxaxzn"/>
        <w:keepNext w:val="0"/>
        <w:keepLines w:val="0"/>
        <w:pageBreakBefore w:val="0"/>
        <w:widowControl/>
        <w:spacing w:before="0" w:after="160"/>
        <w:jc w:val="left"/>
      </w:pPr>
      <w:r>
        <w:t>The BOD value is most commonly expressed in milligrams of oxygen consumed per litre of the sample during 5 days of incubation at 20°C.</w:t>
        <w:br/>
      </w:r>
    </w:p>
    <w:p>
      <w:pPr>
        <w:pStyle w:val="dzbxaxbxbxspxsbxbxbxaxuxbgbxbxbxaxvwdobxbxbxaxidlibxaxbxbxenkabxbxbxaxrqmxaxbxbxbxxsabbxbxaxbxywoabxbxbxxxaxzfktbxaxbxbxuwpwbxxxbxbxaxqrhkbxbxbxaxznj"/>
        <w:keepNext w:val="0"/>
        <w:keepLines w:val="0"/>
        <w:pageBreakBefore w:val="0"/>
        <w:widowControl/>
        <w:spacing w:before="0" w:after="160"/>
        <w:jc w:val="left"/>
      </w:pPr>
      <w:r>
        <w:t>54. The superimposed load transmitted to the pipe, is generally evaluated by Bousiness formula</w:t>
      </w:r>
    </w:p>
    <w:p>
      <w:pPr>
        <w:pStyle w:val="dzbxaxbxbxspxsbxbxbxaxuxbgbxbxbxaxvwdobxbxbxaxidlibxaxbxbxenkabxbxbxaxrqmxaxbxbxbxxsabbxbxaxbxywoabxbxbxxxaxzfktbxaxbxbxuwpwbxxxbxbxaxqrhkbxbxbxaxznj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31520"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365760"/>
                    </a:xfrm>
                    <a:prstGeom prst="rect"/>
                  </pic:spPr>
                </pic:pic>
              </a:graphicData>
            </a:graphic>
          </wp:inline>
        </w:drawing>
      </w:r>
    </w:p>
    <w:p>
      <w:pPr>
        <w:pStyle w:val="dzbxaxbxbxspxsbxbxbxaxuxbgbxbxbxaxvwdobxbxbxaxidlibxaxbxbxenkabxbxbxaxrqmxaxbxbxbxxsabbxbxaxbxywoabxbxbxxxaxzfktbxaxbxbxuwpwbxxxbxbxaxqrhkbxbxbxaxznj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94944"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94944" cy="365760"/>
                    </a:xfrm>
                    <a:prstGeom prst="rect"/>
                  </pic:spPr>
                </pic:pic>
              </a:graphicData>
            </a:graphic>
          </wp:inline>
        </w:drawing>
      </w:r>
    </w:p>
    <w:p>
      <w:pPr>
        <w:pStyle w:val="dzbxaxbxbxspxsbxbxbxaxuxbgbxbxbxaxvwdobxbxbxaxidlibxaxbxbxenkabxbxbxaxrqmxaxbxbxbxxsabbxbxaxbxywoabxbxbxxxaxzfktbxaxbxbxuwpwbxxxbxbxaxqrhkbxbxbxaxznj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94944"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94944" cy="365760"/>
                    </a:xfrm>
                    <a:prstGeom prst="rect"/>
                  </pic:spPr>
                </pic:pic>
              </a:graphicData>
            </a:graphic>
          </wp:inline>
        </w:drawing>
      </w:r>
    </w:p>
    <w:p>
      <w:pPr>
        <w:pStyle w:val="dzbxaxbxbxspxsbxbxbxaxuxbgbxbxbxaxvwdobxbxbxaxidlibxaxbxbxenkabxbxbxaxrqmxaxbxbxbxxsabbxbxaxbxywoabxbxbxxxaxzfktbxaxbxbxuwpwbxxxbxbxaxqrhkbxbxbxaxznj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77240"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77240" cy="365760"/>
                    </a:xfrm>
                    <a:prstGeom prst="rect"/>
                  </pic:spPr>
                </pic:pic>
              </a:graphicData>
            </a:graphic>
          </wp:inline>
        </w:drawing>
      </w:r>
    </w:p>
    <w:p>
      <w:pPr>
        <w:pStyle w:val="dzbxaxbxbxspxsbxbxbxaxuxbgbxbxbxaxvwdobxbxbxaxidlibxaxbxbxenkabxbxbxaxrqmxaxbxbxbxxsabbxbxaxbxywoabxbxbxxxaxzfktbxaxbxbxuwpwbxxxbxbxaxqrhkbxbxbxaxznjqbxaxbxbxp"/>
        <w:keepNext w:val="0"/>
        <w:keepLines w:val="0"/>
        <w:pageBreakBefore w:val="0"/>
        <w:widowControl/>
        <w:spacing w:before="0" w:after="160"/>
        <w:jc w:val="left"/>
      </w:pPr>
      <w:r>
        <w:t>Explanation: Option B is correct.</w:t>
      </w:r>
    </w:p>
    <w:p>
      <w:pPr>
        <w:pStyle w:val="dzbxaxbxbxspxsbxbxbxaxuxbgbxbxbxaxvwdobxbxbxaxidlibxaxbxbxenkabxbxbxaxrqmxaxbxbxbxxsabbxbxaxbxywoabxbxbxxxaxzfktbxaxbxbxuwpwbxxxbxbxaxqrhkbxbxbxaxznjqbxaxbxbxpd"/>
        <w:keepNext w:val="0"/>
        <w:keepLines w:val="0"/>
        <w:pageBreakBefore w:val="0"/>
        <w:widowControl/>
        <w:spacing w:before="0" w:after="160"/>
        <w:jc w:val="left"/>
      </w:pPr>
      <w:r>
        <w:br/>
      </w:r>
    </w:p>
    <w:p>
      <w:pPr>
        <w:pStyle w:val="dzbxaxbxbxspxsbxbxbxaxuxbgbxbxbxaxvwdobxbxbxaxidlibxaxbxbxenkabxbxbxaxrqmxaxbxbxbxxsabbxbxaxbxywoabxbxbxxxaxzfktbxaxbxbxuwpwbxxxbxbxaxqrhkbxbxbxaxznjqbxaxbxbxpdr"/>
        <w:keepNext w:val="0"/>
        <w:keepLines w:val="0"/>
        <w:pageBreakBefore w:val="0"/>
        <w:widowControl/>
        <w:spacing w:before="0" w:after="160"/>
        <w:jc w:val="left"/>
      </w:pPr>
      <w:r>
        <w:t>55. Percussion drilling is unsuitable in</w:t>
      </w:r>
    </w:p>
    <w:p>
      <w:pPr>
        <w:pStyle w:val="dzbxaxbxbxspxsbxbxbxaxuxbgbxbxbxaxvwdobxbxbxaxidlibxaxbxbxenkabxbxbxaxrqmxaxbxbxbxxsabbxbxaxbxywoabxbxbxxxaxzfktbxaxbxbxuwpwbxxxbxbxaxqrhkbxbxbxaxznjqbxaxbxbxpdrhb"/>
        <w:keepNext w:val="0"/>
        <w:keepLines w:val="0"/>
        <w:pageBreakBefore w:val="0"/>
        <w:widowControl/>
        <w:spacing w:before="0" w:after="160"/>
        <w:jc w:val="left"/>
      </w:pPr>
      <w:r>
        <w:t xml:space="preserve">    a. unconsolidated sand</w:t>
      </w:r>
    </w:p>
    <w:p>
      <w:pPr>
        <w:pStyle w:val="dzbxaxbxbxspxsbxbxbxaxuxbgbxbxbxaxvwdobxbxbxaxidlibxaxbxbxenkabxbxbxaxrqmxaxbxbxbxxsabbxbxaxbxywoabxbxbxxxaxzfktbxaxbxbxuwpwbxxxbxbxaxqrhkbxbxbxaxznjqbxaxbxbxpdrhbxb"/>
        <w:keepNext w:val="0"/>
        <w:keepLines w:val="0"/>
        <w:pageBreakBefore w:val="0"/>
        <w:widowControl/>
        <w:spacing w:before="0" w:after="160"/>
        <w:jc w:val="left"/>
      </w:pPr>
      <w:r>
        <w:t xml:space="preserve">    b. unconsolidated gravel</w:t>
      </w:r>
    </w:p>
    <w:p>
      <w:pPr>
        <w:pStyle w:val="dzbxaxbxbxspxsbxbxbxaxuxbgbxbxbxaxvwdobxbxbxaxidlibxaxbxbxenkabxbxbxaxrqmxaxbxbxbxxsabbxbxaxbxywoabxbxbxxxaxzfktbxaxbxbxuwpwbxxxbxbxaxqrhkbxbxbxaxznjqbxaxbxbxpdrhbxbxb"/>
        <w:keepNext w:val="0"/>
        <w:keepLines w:val="0"/>
        <w:pageBreakBefore w:val="0"/>
        <w:widowControl/>
        <w:spacing w:before="0" w:after="160"/>
        <w:jc w:val="left"/>
      </w:pPr>
      <w:r>
        <w:t xml:space="preserve">    c. quick sand</w:t>
      </w:r>
    </w:p>
    <w:p>
      <w:pPr>
        <w:pStyle w:val="dzbxaxbxbxspxsbxbxbxaxuxbgbxbxbxaxvwdobxbxbxaxidlibxaxbxbxenkabxbxbxaxrqmxaxbxbxbxxsabbxbxaxbxywoabxbxbxxxaxzfktbxaxbxbxuwpwbxxxbxbxaxqrhkbxbxbxaxznjqbxaxbxbxpdrhbxbxbxa"/>
        <w:keepNext w:val="0"/>
        <w:keepLines w:val="0"/>
        <w:pageBreakBefore w:val="0"/>
        <w:widowControl/>
        <w:spacing w:before="0" w:after="160"/>
        <w:jc w:val="left"/>
      </w:pPr>
      <w:r>
        <w:t xml:space="preserve">    d. consolidated rocks.</w:t>
      </w:r>
    </w:p>
    <w:p>
      <w:pPr>
        <w:pStyle w:val="dzbxaxbxbxspxsbxbxbxaxuxbgbxbxbxaxvwdobxbxbxaxidlibxaxbxbxenkabxbxbxaxrqmxaxbxbxbxxsabbxbxaxbxywoabxbxbxxxaxzfktbxaxbxbxuwpwbxxxbxbxaxqrhkbxbxbxaxznjqbxaxbxbxpdrhbxbxbxaxe"/>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hkbxbxbxaxznjqbxaxbxbxpdrhbxbxbxaxek"/>
        <w:keepNext w:val="0"/>
        <w:keepLines w:val="0"/>
        <w:pageBreakBefore w:val="0"/>
        <w:widowControl/>
        <w:spacing w:before="0" w:after="160"/>
        <w:jc w:val="left"/>
      </w:pPr>
      <w:r>
        <w:t>PERCUSSION.</w:t>
        <w:br/>
        <w:t>Although the technique is slower than other drilling techniques, it is the only manual drilling technique that is able to drill through consolidated rock layers.</w:t>
        <w:br/>
      </w:r>
    </w:p>
    <w:p>
      <w:pPr>
        <w:pStyle w:val="dzbxaxbxbxspxsbxbxbxaxuxbgbxbxbxaxvwdobxbxbxaxidlibxaxbxbxenkabxbxbxaxrqmxaxbxbxbxxsabbxbxaxbxywoabxbxbxxxaxzfktbxaxbxbxuwpwbxxxbxbxaxqrhkbxbxbxaxznjqbxaxbxbxpdrhbxbxbxaxeke"/>
        <w:keepNext w:val="0"/>
        <w:keepLines w:val="0"/>
        <w:pageBreakBefore w:val="0"/>
        <w:widowControl/>
        <w:spacing w:before="0" w:after="160"/>
        <w:jc w:val="left"/>
      </w:pPr>
      <w:r>
        <w:t>56. Disinfection of water with ozone is not good because</w:t>
      </w:r>
    </w:p>
    <w:p>
      <w:pPr>
        <w:pStyle w:val="dzbxaxbxbxspxsbxbxbxaxuxbgbxbxbxaxvwdobxbxbxaxidlibxaxbxbxenkabxbxbxaxrqmxaxbxbxbxxsabbxbxaxbxywoabxbxbxxxaxzfktbxaxbxbxuwpwbxxxbxbxaxqrhkbxbxbxaxznjqbxaxbxbxpdrhbxbxbxaxekedb"/>
        <w:keepNext w:val="0"/>
        <w:keepLines w:val="0"/>
        <w:pageBreakBefore w:val="0"/>
        <w:widowControl/>
        <w:spacing w:before="0" w:after="160"/>
        <w:jc w:val="left"/>
      </w:pPr>
      <w:r>
        <w:t xml:space="preserve">    a. it removes the colour, taste and odour from water as bacterias</w:t>
      </w:r>
    </w:p>
    <w:p>
      <w:pPr>
        <w:pStyle w:val="dzbxaxbxbxspxsbxbxbxaxuxbgbxbxbxaxvwdobxbxbxaxidlibxaxbxbxenkabxbxbxaxrqmxaxbxbxbxxsabbxbxaxbxywoabxbxbxxxaxzfktbxaxbxbxuwpwbxxxbxbxaxqrhkbxbxbxaxznjqbxaxbxbxpdrhbxbxbxaxekedbxb"/>
        <w:keepNext w:val="0"/>
        <w:keepLines w:val="0"/>
        <w:pageBreakBefore w:val="0"/>
        <w:widowControl/>
        <w:spacing w:before="0" w:after="160"/>
        <w:jc w:val="left"/>
      </w:pPr>
      <w:r>
        <w:t xml:space="preserve">    b. it adds taste to the water</w:t>
      </w:r>
    </w:p>
    <w:p>
      <w:pPr>
        <w:pStyle w:val="dzbxaxbxbxspxsbxbxbxaxuxbgbxbxbxaxvwdobxbxbxaxidlibxaxbxbxenkabxbxbxaxrqmxaxbxbxbxxsabbxbxaxbxywoabxbxbxxxaxzfktbxaxbxbxuwpwbxxxbxbxaxqrhkbxbxbxaxznjqbxaxbxbxpdrhbxbxbxaxekedbxbxa"/>
        <w:keepNext w:val="0"/>
        <w:keepLines w:val="0"/>
        <w:pageBreakBefore w:val="0"/>
        <w:widowControl/>
        <w:spacing w:before="0" w:after="160"/>
        <w:jc w:val="left"/>
      </w:pPr>
      <w:r>
        <w:t xml:space="preserve">    c. it is more efficient than chlorine in killing bacterias</w:t>
      </w:r>
    </w:p>
    <w:p>
      <w:pPr>
        <w:pStyle w:val="dzbxaxbxbxspxsbxbxbxaxuxbgbxbxbxaxvwdobxbxbxaxidlibxaxbxbxenkabxbxbxaxrqmxaxbxbxbxxsabbxbxaxbxywoabxbxbxxxaxzfktbxaxbxbxuwpwbxxxbxbxaxqrhkbxbxbxaxznjqbxaxbxbxpdrhbxbxbxaxekedbxbxaxb"/>
        <w:keepNext w:val="0"/>
        <w:keepLines w:val="0"/>
        <w:pageBreakBefore w:val="0"/>
        <w:widowControl/>
        <w:spacing w:before="0" w:after="160"/>
        <w:jc w:val="left"/>
      </w:pPr>
      <w:r>
        <w:t xml:space="preserve">    d. none of these.</w:t>
      </w:r>
    </w:p>
    <w:p>
      <w:pPr>
        <w:pStyle w:val="dzbxaxbxbxspxsbxbxbxaxuxbgbxbxbxaxvwdobxbxbxaxidlibxaxbxbxenkabxbxbxaxrqmxaxbxbxbxxsabbxbxaxbxywoabxbxbxxxaxzfktbxaxbxbxuwpwbxxxbxbxaxqrhkbxbxbxaxznjqbxaxbxbxpdrhbxbxbxaxekedbxbxaxbxl"/>
        <w:keepNext w:val="0"/>
        <w:keepLines w:val="0"/>
        <w:pageBreakBefore w:val="0"/>
        <w:widowControl/>
        <w:spacing w:before="0" w:after="160"/>
        <w:jc w:val="left"/>
      </w:pPr>
      <w:r>
        <w:t>Explanation: Option C is correct.</w:t>
      </w:r>
    </w:p>
    <w:p>
      <w:pPr>
        <w:pStyle w:val="dzbxaxbxbxspxsbxbxbxaxuxbgbxbxbxaxvwdobxbxbxaxidlibxaxbxbxenkabxbxbxaxrqmxaxbxbxbxxsabbxbxaxbxywoabxbxbxxxaxzfktbxaxbxbxuwpwbxxxbxbxaxqrhkbxbxbxaxznjqbxaxbxbxpdrhbxbxbxaxekedbxbxaxbxlw"/>
        <w:keepNext w:val="0"/>
        <w:keepLines w:val="0"/>
        <w:pageBreakBefore w:val="0"/>
        <w:widowControl/>
        <w:spacing w:before="0" w:after="160"/>
        <w:jc w:val="left"/>
      </w:pPr>
      <w:r>
        <w:t>I also marked the option A, as in chlorination residual chlorine is left in water so as to avoid any contamination during distribution.</w:t>
        <w:br/>
      </w:r>
    </w:p>
    <w:p>
      <w:pPr>
        <w:pStyle w:val="dzbxaxbxbxspxsbxbxbxaxuxbgbxbxbxaxvwdobxbxbxaxidlibxaxbxbxenkabxbxbxaxrqmxaxbxbxbxxsabbxbxaxbxywoabxbxbxxxaxzfktbxaxbxbxuwpwbxxxbxbxaxqrhkbxbxbxaxznjqbxaxbxbxpdrhbxbxbxaxekedbxbxaxbxlwo"/>
        <w:keepNext w:val="0"/>
        <w:keepLines w:val="0"/>
        <w:pageBreakBefore w:val="0"/>
        <w:widowControl/>
        <w:spacing w:before="0" w:after="160"/>
        <w:jc w:val="left"/>
      </w:pPr>
      <w:r>
        <w:t>57. An earth formation which, although porous and capable of absoring water does not provide an appreciable supply to wells, is known as</w:t>
      </w:r>
    </w:p>
    <w:p>
      <w:pPr>
        <w:pStyle w:val="dzbxaxbxbxspxsbxbxbxaxuxbgbxbxbxaxvwdobxbxbxaxidlibxaxbxbxenkabxbxbxaxrqmxaxbxbxbxxsabbxbxaxbxywoabxbxbxxxaxzfktbxaxbxbxuwpwbxxxbxbxaxqrhkbxbxbxaxznjqbxaxbxbxpdrhbxbxbxaxekedbxbxaxbxlwohb"/>
        <w:keepNext w:val="0"/>
        <w:keepLines w:val="0"/>
        <w:pageBreakBefore w:val="0"/>
        <w:widowControl/>
        <w:spacing w:before="0" w:after="160"/>
        <w:jc w:val="left"/>
      </w:pPr>
      <w:r>
        <w:t xml:space="preserve">    a. acquifer</w:t>
      </w:r>
    </w:p>
    <w:p>
      <w:pPr>
        <w:pStyle w:val="dzbxaxbxbxspxsbxbxbxaxuxbgbxbxbxaxvwdobxbxbxaxidlibxaxbxbxenkabxbxbxaxrqmxaxbxbxbxxsabbxbxaxbxywoabxbxbxxxaxzfktbxaxbxbxuwpwbxxxbxbxaxqrhkbxbxbxaxznjqbxaxbxbxpdrhbxbxbxaxekedbxbxaxbxlwohbxa"/>
        <w:keepNext w:val="0"/>
        <w:keepLines w:val="0"/>
        <w:pageBreakBefore w:val="0"/>
        <w:widowControl/>
        <w:spacing w:before="0" w:after="160"/>
        <w:jc w:val="left"/>
      </w:pPr>
      <w:r>
        <w:t xml:space="preserve">    b. aquiclude</w:t>
      </w:r>
    </w:p>
    <w:p>
      <w:pPr>
        <w:pStyle w:val="dzbxaxbxbxspxsbxbxbxaxuxbgbxbxbxaxvwdobxbxbxaxidlibxaxbxbxenkabxbxbxaxrqmxaxbxbxbxxsabbxbxaxbxywoabxbxbxxxaxzfktbxaxbxbxuwpwbxxxbxbxaxqrhkbxbxbxaxznjqbxaxbxbxpdrhbxbxbxaxekedbxbxaxbxlwohbxaxb"/>
        <w:keepNext w:val="0"/>
        <w:keepLines w:val="0"/>
        <w:pageBreakBefore w:val="0"/>
        <w:widowControl/>
        <w:spacing w:before="0" w:after="160"/>
        <w:jc w:val="left"/>
      </w:pPr>
      <w:r>
        <w:t xml:space="preserve">    c. aquifuge</w:t>
      </w:r>
    </w:p>
    <w:p>
      <w:pPr>
        <w:pStyle w:val="dzbxaxbxbxspxsbxbxbxaxuxbgbxbxbxaxvwdobxbxbxaxidlibxaxbxbxenkabxbxbxaxrqmxaxbxbxbxxsabbxbxaxbxywoabxbxbxxxaxzfktbxaxbxbxuwpwbxxxbxbxaxqrhkbxbxbxaxznjqbxaxbxbxpdrhbxbxbxaxekedbxbxaxbxlwohbxaxbxb"/>
        <w:keepNext w:val="0"/>
        <w:keepLines w:val="0"/>
        <w:pageBreakBefore w:val="0"/>
        <w:widowControl/>
        <w:spacing w:before="0" w:after="160"/>
        <w:jc w:val="left"/>
      </w:pPr>
      <w:r>
        <w:t xml:space="preserve">    d. none of these.</w:t>
      </w:r>
    </w:p>
    <w:p>
      <w:pPr>
        <w:pStyle w:val="dzbxaxbxbxspxsbxbxbxaxuxbgbxbxbxaxvwdobxbxbxaxidlibxaxbxbxenkabxbxbxaxrqmxaxbxbxbxxsabbxbxaxbxywoabxbxbxxxaxzfktbxaxbxbxuwpwbxxxbxbxaxqrhkbxbxbxaxznjqbxaxbxbxpdrhbxbxbxaxekedbxbxaxbxlwohbxaxbxbxv"/>
        <w:keepNext w:val="0"/>
        <w:keepLines w:val="0"/>
        <w:pageBreakBefore w:val="0"/>
        <w:widowControl/>
        <w:spacing w:before="0" w:after="160"/>
        <w:jc w:val="left"/>
      </w:pPr>
      <w:r>
        <w:t>Explanation: Option B is correct.</w:t>
      </w:r>
    </w:p>
    <w:p>
      <w:pPr>
        <w:pStyle w:val="dzbxaxbxbxspxsbxbxbxaxuxbgbxbxbxaxvwdobxbxbxaxidlibxaxbxbxenkabxbxbxaxrqmxaxbxbxbxxsabbxbxaxbxywoabxbxbxxxaxzfktbxaxbxbxuwpwbxxxbxbxaxqrhkbxbxbxaxznjqbxaxbxbxpdrhbxbxbxaxekedbxbxaxbxlwohbxaxbxbxvq"/>
        <w:keepNext w:val="0"/>
        <w:keepLines w:val="0"/>
        <w:pageBreakBefore w:val="0"/>
        <w:widowControl/>
        <w:spacing w:before="0" w:after="160"/>
        <w:jc w:val="left"/>
      </w:pPr>
      <w:r>
        <w:t>Acquifer - Porous and Permeable.</w:t>
        <w:br/>
        <w:t>Aouitard - Porous and Semi impermeable.</w:t>
        <w:br/>
        <w:t>Aquiclude - Porous and Impermeable.</w:t>
        <w:br/>
        <w:t>Aquifuge - Non porous and impermeable.</w:t>
        <w:br/>
      </w:r>
    </w:p>
    <w:p>
      <w:pPr>
        <w:pStyle w:val="dzbxaxbxbxspxsbxbxbxaxuxbgbxbxbxaxvwdobxbxbxaxidlibxaxbxbxenkabxbxbxaxrqmxaxbxbxbxxsabbxbxaxbxywoabxbxbxxxaxzfktbxaxbxbxuwpwbxxxbxbxaxqrhkbxbxbxaxznjqbxaxbxbxpdrhbxbxbxaxekedbxbxaxbxlwohbxaxbxbxvqe"/>
        <w:keepNext w:val="0"/>
        <w:keepLines w:val="0"/>
        <w:pageBreakBefore w:val="0"/>
        <w:widowControl/>
        <w:spacing w:before="0" w:after="160"/>
        <w:jc w:val="left"/>
      </w:pPr>
      <w:r>
        <w:t>58. Mathamoglobinemia, or blue baby disease is caused due to</w:t>
      </w:r>
    </w:p>
    <w:p>
      <w:pPr>
        <w:pStyle w:val="dzbxaxbxbxspxsbxbxbxaxuxbgbxbxbxaxvwdobxbxbxaxidlibxaxbxbxenkabxbxbxaxrqmxaxbxbxbxxsabbxbxaxbxywoabxbxbxxxaxzfktbxaxbxbxuwpwbxxxbxbxaxqrhkbxbxbxaxznjqbxaxbxbxpdrhbxbxbxaxekedbxbxaxbxlwohbxaxbxbxvqetb"/>
        <w:keepNext w:val="0"/>
        <w:keepLines w:val="0"/>
        <w:pageBreakBefore w:val="0"/>
        <w:widowControl/>
        <w:spacing w:before="0" w:after="160"/>
        <w:jc w:val="left"/>
      </w:pPr>
      <w:r>
        <w:t xml:space="preserve">    a. chlorides</w:t>
      </w:r>
    </w:p>
    <w:p>
      <w:pPr>
        <w:pStyle w:val="dzbxaxbxbxspxsbxbxbxaxuxbgbxbxbxaxvwdobxbxbxaxidlibxaxbxbxenkabxbxbxaxrqmxaxbxbxbxxsabbxbxaxbxywoabxbxbxxxaxzfktbxaxbxbxuwpwbxxxbxbxaxqrhkbxbxbxaxznjqbxaxbxbxpdrhbxbxbxaxekedbxbxaxbxlwohbxaxbxbxvqetbxb"/>
        <w:keepNext w:val="0"/>
        <w:keepLines w:val="0"/>
        <w:pageBreakBefore w:val="0"/>
        <w:widowControl/>
        <w:spacing w:before="0" w:after="160"/>
        <w:jc w:val="left"/>
      </w:pPr>
      <w:r>
        <w:t xml:space="preserve">    b. nitrites</w:t>
      </w:r>
    </w:p>
    <w:p>
      <w:pPr>
        <w:pStyle w:val="dzbxaxbxbxspxsbxbxbxaxuxbgbxbxbxaxvwdobxbxbxaxidlibxaxbxbxenkabxbxbxaxrqmxaxbxbxbxxsabbxbxaxbxywoabxbxbxxxaxzfktbxaxbxbxuwpwbxxxbxbxaxqrhkbxbxbxaxznjqbxaxbxbxpdrhbxbxbxaxekedbxbxaxbxlwohbxaxbxbxvqetbxbxa"/>
        <w:keepNext w:val="0"/>
        <w:keepLines w:val="0"/>
        <w:pageBreakBefore w:val="0"/>
        <w:widowControl/>
        <w:spacing w:before="0" w:after="160"/>
        <w:jc w:val="left"/>
      </w:pPr>
      <w:r>
        <w:t xml:space="preserve">    c. nitrates</w:t>
      </w:r>
    </w:p>
    <w:p>
      <w:pPr>
        <w:pStyle w:val="dzbxaxbxbxspxsbxbxbxaxuxbgbxbxbxaxvwdobxbxbxaxidlibxaxbxbxenkabxbxbxaxrqmxaxbxbxbxxsabbxbxaxbxywoabxbxbxxxaxzfktbxaxbxbxuwpwbxxxbxbxaxqrhkbxbxbxaxznjqbxaxbxbxpdrhbxbxbxaxekedbxbxaxbxlwohbxaxbxbxvqetbxbxaxb"/>
        <w:keepNext w:val="0"/>
        <w:keepLines w:val="0"/>
        <w:pageBreakBefore w:val="0"/>
        <w:widowControl/>
        <w:spacing w:before="0" w:after="160"/>
        <w:jc w:val="left"/>
      </w:pPr>
      <w:r>
        <w:t xml:space="preserve">    d. sulphides.</w:t>
      </w:r>
    </w:p>
    <w:p>
      <w:pPr>
        <w:pStyle w:val="dzbxaxbxbxspxsbxbxbxaxuxbgbxbxbxaxvwdobxbxbxaxidlibxaxbxbxenkabxbxbxaxrqmxaxbxbxbxxsabbxbxaxbxywoabxbxbxxxaxzfktbxaxbxbxuwpwbxxxbxbxaxqrhkbxbxbxaxznjqbxaxbxbxpdrhbxbxbxaxekedbxbxaxbxlwohbxaxbxbxvqetbxbxaxbxz"/>
        <w:keepNext w:val="0"/>
        <w:keepLines w:val="0"/>
        <w:pageBreakBefore w:val="0"/>
        <w:widowControl/>
        <w:spacing w:before="0" w:after="160"/>
        <w:jc w:val="left"/>
      </w:pPr>
      <w:r>
        <w:t>Explanation: Option C is correct.</w:t>
      </w:r>
    </w:p>
    <w:p>
      <w:pPr>
        <w:pStyle w:val="dzbxaxbxbxspxsbxbxbxaxuxbgbxbxbxaxvwdobxbxbxaxidlibxaxbxbxenkabxbxbxaxrqmxaxbxbxbxxsabbxbxaxbxywoabxbxbxxxaxzfktbxaxbxbxuwpwbxxxbxbxaxqrhkbxbxbxaxznjqbxaxbxbxpdrhbxbxbxaxekedbxbxaxbxlwohbxaxbxbxvqetbxbxaxbxzd"/>
        <w:keepNext w:val="0"/>
        <w:keepLines w:val="0"/>
        <w:pageBreakBefore w:val="0"/>
        <w:widowControl/>
        <w:spacing w:before="0" w:after="160"/>
        <w:jc w:val="left"/>
      </w:pPr>
      <w:r>
        <w:br/>
      </w:r>
    </w:p>
    <w:p>
      <w:pPr>
        <w:pStyle w:val="dzbxaxbxbxspxsbxbxbxaxuxbgbxbxbxaxvwdobxbxbxaxidlibxaxbxbxenkabxbxbxaxrqmxaxbxbxbxxsabbxbxaxbxywoabxbxbxxxaxzfktbxaxbxbxuwpwbxxxbxbxaxqrhkbxbxbxaxznjqbxaxbxbxpdrhbxbxbxaxekedbxbxaxbxlwohbxaxbxbxvqetbxbxaxbxzdr"/>
        <w:keepNext w:val="0"/>
        <w:keepLines w:val="0"/>
        <w:pageBreakBefore w:val="0"/>
        <w:widowControl/>
        <w:spacing w:before="0" w:after="160"/>
        <w:jc w:val="left"/>
      </w:pPr>
      <w:r>
        <w:t>59. The main process to purify water by filtration, is</w:t>
      </w:r>
    </w:p>
    <w:p>
      <w:pPr>
        <w:pStyle w:val="dzbxaxbxbxspxsbxbxbxaxuxbgbxbxbxaxvwdobxbxbxaxidlibxaxbxbxenkabxbxbxaxrqmxaxbxbxbxxsabbxbxaxbxywoabxbxbxxxaxzfktbxaxbxbxuwpwbxxxbxbxaxqrhkbxbxbxaxznjqbxaxbxbxpdrhbxbxbxaxekedbxbxaxbxlwohbxaxbxbxvqetbxbxaxbxzdrbb"/>
        <w:keepNext w:val="0"/>
        <w:keepLines w:val="0"/>
        <w:pageBreakBefore w:val="0"/>
        <w:widowControl/>
        <w:spacing w:before="0" w:after="160"/>
        <w:jc w:val="left"/>
      </w:pPr>
      <w:r>
        <w:t xml:space="preserve">    a. flocculation and sedimentation</w:t>
      </w:r>
    </w:p>
    <w:p>
      <w:pPr>
        <w:pStyle w:val="dzbxaxbxbxspxsbxbxbxaxuxbgbxbxbxaxvwdobxbxbxaxidlibxaxbxbxenkabxbxbxaxrqmxaxbxbxbxxsabbxbxaxbxywoabxbxbxxxaxzfktbxaxbxbxuwpwbxxxbxbxaxqrhkbxbxbxaxznjqbxaxbxbxpdrhbxbxbxaxekedbxbxaxbxlwohbxaxbxbxvqetbxbxaxbxzdrbbxb"/>
        <w:keepNext w:val="0"/>
        <w:keepLines w:val="0"/>
        <w:pageBreakBefore w:val="0"/>
        <w:widowControl/>
        <w:spacing w:before="0" w:after="160"/>
        <w:jc w:val="left"/>
      </w:pPr>
      <w:r>
        <w:t xml:space="preserve">    b. biological metabolism</w:t>
      </w:r>
    </w:p>
    <w:p>
      <w:pPr>
        <w:pStyle w:val="dzbxaxbxbxspxsbxbxbxaxuxbgbxbxbxaxvwdobxbxbxaxidlibxaxbxbxenkabxbxbxaxrqmxaxbxbxbxxsabbxbxaxbxywoabxbxbxxxaxzfktbxaxbxbxuwpwbxxxbxbxaxqrhkbxbxbxaxznjqbxaxbxbxpdrhbxbxbxaxekedbxbxaxbxlwohbxaxbxbxvqetbxbxaxbxzdrbbxbxb"/>
        <w:keepNext w:val="0"/>
        <w:keepLines w:val="0"/>
        <w:pageBreakBefore w:val="0"/>
        <w:widowControl/>
        <w:spacing w:before="0" w:after="160"/>
        <w:jc w:val="left"/>
      </w:pPr>
      <w:r>
        <w:t xml:space="preserve">    c. electronic change</w:t>
      </w:r>
    </w:p>
    <w:p>
      <w:pPr>
        <w:pStyle w:val="dzbxaxbxbxspxsbxbxbxaxuxbgbxbxbxaxvwdobxbxbxaxidlibxaxbxbxenkabxbxbxaxrqmxaxbxbxbxxsabbxbxaxbxywoabxbxbxxxaxzfktbxaxbxbxuwpwbxxxbxbxaxqrhkbxbxbxaxznjqbxaxbxbxpdrhbxbxbxaxekedbxbxaxbxlwohbxaxbxbxvqetbxbxaxbxzdrbbxbxbxa"/>
        <w:keepNext w:val="0"/>
        <w:keepLines w:val="0"/>
        <w:pageBreakBefore w:val="0"/>
        <w:widowControl/>
        <w:spacing w:before="0" w:after="160"/>
        <w:jc w:val="left"/>
      </w:pPr>
      <w:r>
        <w:t xml:space="preserve">    d. all the above.</w:t>
      </w:r>
    </w:p>
    <w:p>
      <w:pPr>
        <w:pStyle w:val="dzbxaxbxbxspxsbxbxbxaxuxbgbxbxbxaxvwdobxbxbxaxidlibxaxbxbxenkabxbxbxaxrqmxaxbxbxbxxsabbxbxaxbxywoabxbxbxxxaxzfktbxaxbxbxuwpwbxxxbxbxaxqrhkbxbxbxaxznjqbxaxbxbxpdrhbxbxbxaxekedbxbxaxbxlwohbxaxbxbxvqetbxbxaxbxzdrbbxbxbxaxo"/>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hkbxbxbxaxznjqbxaxbxbxpdrhbxbxbxaxekedbxbxaxbxlwohbxaxbxbxvqetbxbxaxbxzdrbbxbxbxaxov"/>
        <w:keepNext w:val="0"/>
        <w:keepLines w:val="0"/>
        <w:pageBreakBefore w:val="0"/>
        <w:widowControl/>
        <w:spacing w:before="0" w:after="160"/>
        <w:jc w:val="left"/>
      </w:pPr>
      <w:r>
        <w:br/>
      </w:r>
    </w:p>
    <w:p>
      <w:pPr>
        <w:pStyle w:val="dzbxaxbxbxspxsbxbxbxaxuxbgbxbxbxaxvwdobxbxbxaxidlibxaxbxbxenkabxbxbxaxrqmxaxbxbxbxxsabbxbxaxbxywoabxbxbxxxaxzfktbxaxbxbxuwpwbxxxbxbxaxqrhkbxbxbxaxznjqbxaxbxbxpdrhbxbxbxaxekedbxbxaxbxlwohbxaxbxbxvqetbxbxaxbxzdrbbxbxbxaxovi"/>
        <w:keepNext w:val="0"/>
        <w:keepLines w:val="0"/>
        <w:pageBreakBefore w:val="0"/>
        <w:widowControl/>
        <w:spacing w:before="0" w:after="160"/>
        <w:jc w:val="left"/>
      </w:pPr>
      <w:r>
        <w:t>60. Pick up the correct statement from the following :</w:t>
      </w:r>
    </w:p>
    <w:p>
      <w:pPr>
        <w:pStyle w:val="dzbxaxbxbxspxsbxbxbxaxuxbgbxbxbxaxvwdobxbxbxaxidlibxaxbxbxenkabxbxbxaxrqmxaxbxbxbxxsabbxbxaxbxywoabxbxbxxxaxzfktbxaxbxbxuwpwbxxxbxbxaxqrhkbxbxbxaxznjqbxaxbxbxpdrhbxbxbxaxekedbxbxaxbxlwohbxaxbxbxvqetbxbxaxbxzdrbbxbxbxaxovitb"/>
        <w:keepNext w:val="0"/>
        <w:keepLines w:val="0"/>
        <w:pageBreakBefore w:val="0"/>
        <w:widowControl/>
        <w:spacing w:before="0" w:after="160"/>
        <w:jc w:val="left"/>
      </w:pPr>
      <w:r>
        <w:t xml:space="preserve">    a. The internal pressure in a pipe running full is equal to vertical ordinate between hydraulic gradient line and centre of the pipe</w:t>
      </w:r>
    </w:p>
    <w:p>
      <w:pPr>
        <w:pStyle w:val="dzbxaxbxbxspxsbxbxbxaxuxbgbxbxbxaxvwdobxbxbxaxidlibxaxbxbxenkabxbxbxaxrqmxaxbxbxbxxsabbxbxaxbxywoabxbxbxxxaxzfktbxaxbxbxuwpwbxxxbxbxaxqrhkbxbxbxaxznjqbxaxbxbxpdrhbxbxbxaxekedbxbxaxbxlwohbxaxbxbxvqetbxbxaxbxzdrbbxbxbxaxovitbxb"/>
        <w:keepNext w:val="0"/>
        <w:keepLines w:val="0"/>
        <w:pageBreakBefore w:val="0"/>
        <w:widowControl/>
        <w:spacing w:before="0" w:after="160"/>
        <w:jc w:val="left"/>
      </w:pPr>
      <w:r>
        <w:t xml:space="preserve">    b. In pressure pipes with water at rest, the pressure is equal to water head</w:t>
      </w:r>
    </w:p>
    <w:p>
      <w:pPr>
        <w:pStyle w:val="dzbxaxbxbxspxsbxbxbxaxuxbgbxbxbxaxvwdobxbxbxaxidlibxaxbxbxenkabxbxbxaxrqmxaxbxbxbxxsabbxbxaxbxywoabxbxbxxxaxzfktbxaxbxbxuwpwbxxxbxbxaxqrhkbxbxbxaxznjqbxaxbxbxpdrhbxbxbxaxekedbxbxaxbxlwohbxaxbxbxvqetbxbxaxbxzdrbbxbxbxaxovitbxbxb"/>
        <w:keepNext w:val="0"/>
        <w:keepLines w:val="0"/>
        <w:pageBreakBefore w:val="0"/>
        <w:widowControl/>
        <w:spacing w:before="0" w:after="160"/>
        <w:jc w:val="left"/>
      </w:pPr>
      <w:r>
        <w:t xml:space="preserve">    c. Sudden closure of a valve, causes the water hammer pressure</w:t>
      </w:r>
    </w:p>
    <w:p>
      <w:pPr>
        <w:pStyle w:val="dzbxaxbxbxspxsbxbxbxaxuxbgbxbxbxaxvwdobxbxbxaxidlibxaxbxbxenkabxbxbxaxrqmxaxbxbxbxxsabbxbxaxbxywoabxbxbxxxaxzfktbxaxbxbxuwpwbxxxbxbxaxqrhkbxbxbxaxznjqbxaxbxbxpdrhbxbxbxaxekedbxbxaxbxlwohbxaxbxbxvqetbxbxaxbxzdrbbxbxbxaxovitbxbxbxa"/>
        <w:keepNext w:val="0"/>
        <w:keepLines w:val="0"/>
        <w:pageBreakBefore w:val="0"/>
        <w:widowControl/>
        <w:spacing w:before="0" w:after="160"/>
        <w:jc w:val="left"/>
      </w:pPr>
      <w:r>
        <w:t xml:space="preserve">    d. All the above.</w:t>
      </w:r>
    </w:p>
    <w:p>
      <w:pPr>
        <w:pStyle w:val="dzbxaxbxbxspxsbxbxbxaxuxbgbxbxbxaxvwdobxbxbxaxidlibxaxbxbxenkabxbxbxaxrqmxaxbxbxbxxsabbxbxaxbxywoabxbxbxxxaxzfktbxaxbxbxuwpwbxxxbxbxaxqrhkbxbxbxaxznjqbxaxbxbxpdrhbxbxbxaxekedbxbxaxbxlwohbxaxbxbxvqetbxbxaxbxzdrbbxbxbxaxovitbxbxbxaxb"/>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hkbxbxbxaxznjqbxaxbxbxpdrhbxbxbxaxekedbxbxaxbxlwohbxaxbxbxvqetbxbxaxbxzdrbbxbxbxaxovitbxbxbxaxbn"/>
        <w:keepNext w:val="0"/>
        <w:keepLines w:val="0"/>
        <w:pageBreakBefore w:val="0"/>
        <w:widowControl/>
        <w:spacing w:before="0" w:after="160"/>
        <w:jc w:val="left"/>
      </w:pPr>
      <w:r>
        <w:br/>
      </w:r>
    </w:p>
    <w:p>
      <w:pPr>
        <w:pStyle w:val="dzbxaxbxbxspxsbxbxbxaxuxbgbxbxbxaxvwdobxbxbxaxidlibxaxbxbxenkabxbxbxaxrqmxaxbxbxbxxsabbxbxaxbxywoabxbxbxxxaxzfktbxaxbxbxuwpwbxxxbxbxaxqrhkbxbxbxaxznjqbxaxbxbxpdrhbxbxbxaxekedbxbxaxbxlwohbxaxbxbxvqetbxbxaxbxzdrbbxbxbxaxovitbxbxbxaxbnw"/>
        <w:keepNext w:val="0"/>
        <w:keepLines w:val="0"/>
        <w:pageBreakBefore w:val="0"/>
        <w:widowControl/>
        <w:spacing w:before="0" w:after="160"/>
        <w:jc w:val="left"/>
      </w:pPr>
      <w:r>
        <w:t>61. Surface water is obtained from</w:t>
      </w:r>
    </w:p>
    <w:p>
      <w:pPr>
        <w:pStyle w:val="dzbxaxbxbxspxsbxbxbxaxuxbgbxbxbxaxvwdobxbxbxaxidlibxaxbxbxenkabxbxbxaxrqmxaxbxbxbxxsabbxbxaxbxywoabxbxbxxxaxzfktbxaxbxbxuwpwbxxxbxbxaxqrhkbxbxbxaxznjqbxaxbxbxpdrhbxbxbxaxekedbxbxaxbxlwohbxaxbxbxvqetbxbxaxbxzdrbbxbxbxaxovitbxbxbxaxbnwib"/>
        <w:keepNext w:val="0"/>
        <w:keepLines w:val="0"/>
        <w:pageBreakBefore w:val="0"/>
        <w:widowControl/>
        <w:spacing w:before="0" w:after="160"/>
        <w:jc w:val="left"/>
      </w:pPr>
      <w:r>
        <w:t xml:space="preserve">    a. well</w:t>
      </w:r>
    </w:p>
    <w:p>
      <w:pPr>
        <w:pStyle w:val="dzbxaxbxbxspxsbxbxbxaxuxbgbxbxbxaxvwdobxbxbxaxidlibxaxbxbxenkabxbxbxaxrqmxaxbxbxbxxsabbxbxaxbxywoabxbxbxxxaxzfktbxaxbxbxuwpwbxxxbxbxaxqrhkbxbxbxaxznjqbxaxbxbxpdrhbxbxbxaxekedbxbxaxbxlwohbxaxbxbxvqetbxbxaxbxzdrbbxbxbxaxovitbxbxbxaxbnwibxb"/>
        <w:keepNext w:val="0"/>
        <w:keepLines w:val="0"/>
        <w:pageBreakBefore w:val="0"/>
        <w:widowControl/>
        <w:spacing w:before="0" w:after="160"/>
        <w:jc w:val="left"/>
      </w:pPr>
      <w:r>
        <w:t xml:space="preserve">    b. springs</w:t>
      </w:r>
    </w:p>
    <w:p>
      <w:pPr>
        <w:pStyle w:val="dzbxaxbxbxspxsbxbxbxaxuxbgbxbxbxaxvwdobxbxbxaxidlibxaxbxbxenkabxbxbxaxrqmxaxbxbxbxxsabbxbxaxbxywoabxbxbxxxaxzfktbxaxbxbxuwpwbxxxbxbxaxqrhkbxbxbxaxznjqbxaxbxbxpdrhbxbxbxaxekedbxbxaxbxlwohbxaxbxbxvqetbxbxaxbxzdrbbxbxbxaxovitbxbxbxaxbnwibxbxb"/>
        <w:keepNext w:val="0"/>
        <w:keepLines w:val="0"/>
        <w:pageBreakBefore w:val="0"/>
        <w:widowControl/>
        <w:spacing w:before="0" w:after="160"/>
        <w:jc w:val="left"/>
      </w:pPr>
      <w:r>
        <w:t xml:space="preserve">    c. artesian well</w:t>
      </w:r>
    </w:p>
    <w:p>
      <w:pPr>
        <w:pStyle w:val="dzbxaxbxbxspxsbxbxbxaxuxbgbxbxbxaxvwdobxbxbxaxidlibxaxbxbxenkabxbxbxaxrqmxaxbxbxbxxsabbxbxaxbxywoabxbxbxxxaxzfktbxaxbxbxuwpwbxxxbxbxaxqrhkbxbxbxaxznjqbxaxbxbxpdrhbxbxbxaxekedbxbxaxbxlwohbxaxbxbxvqetbxbxaxbxzdrbbxbxbxaxovitbxbxbxaxbnwibxbxbxa"/>
        <w:keepNext w:val="0"/>
        <w:keepLines w:val="0"/>
        <w:pageBreakBefore w:val="0"/>
        <w:widowControl/>
        <w:spacing w:before="0" w:after="160"/>
        <w:jc w:val="left"/>
      </w:pPr>
      <w:r>
        <w:t xml:space="preserve">    d. rain.</w:t>
      </w:r>
    </w:p>
    <w:p>
      <w:pPr>
        <w:pStyle w:val="dzbxaxbxbxspxsbxbxbxaxuxbgbxbxbxaxvwdobxbxbxaxidlibxaxbxbxenkabxbxbxaxrqmxaxbxbxbxxsabbxbxaxbxywoabxbxbxxxaxzfktbxaxbxbxuwpwbxxxbxbxaxqrhkbxbxbxaxznjqbxaxbxbxpdrhbxbxbxaxekedbxbxaxbxlwohbxaxbxbxvqetbxbxaxbxzdrbbxbxbxaxovitbxbxbxaxbnwibxbxbxaxz"/>
        <w:keepNext w:val="0"/>
        <w:keepLines w:val="0"/>
        <w:pageBreakBefore w:val="0"/>
        <w:widowControl/>
        <w:spacing w:before="0" w:after="160"/>
        <w:jc w:val="left"/>
      </w:pPr>
      <w:r>
        <w:t>Explanation: Option D is correct.</w:t>
      </w:r>
    </w:p>
    <w:p>
      <w:pPr>
        <w:pStyle w:val="dzbxaxbxbxspxsbxbxbxaxuxbgbxbxbxaxvwdobxbxbxaxidlibxaxbxbxenkabxbxbxaxrqmxaxbxbxbxxsabbxbxaxbxywoabxbxbxxxaxzfktbxaxbxbxuwpwbxxxbxbxaxqrhkbxbxbxaxznjqbxaxbxbxpdrhbxbxbxaxekedbxbxaxbxlwohbxaxbxbxvqetbxbxaxbxzdrbbxbxbxaxovitbxbxbxaxbnwibxbxbxaxzs"/>
        <w:keepNext w:val="0"/>
        <w:keepLines w:val="0"/>
        <w:pageBreakBefore w:val="0"/>
        <w:widowControl/>
        <w:spacing w:before="0" w:after="160"/>
        <w:jc w:val="left"/>
      </w:pPr>
      <w:r>
        <w:br/>
      </w:r>
    </w:p>
    <w:p>
      <w:pPr>
        <w:pStyle w:val="e"/>
        <w:keepNext w:val="0"/>
        <w:keepLines w:val="0"/>
        <w:pageBreakBefore w:val="0"/>
        <w:widowControl/>
        <w:spacing w:before="0" w:after="160"/>
        <w:jc w:val="left"/>
      </w:pPr>
      <w:r>
        <w:t>62. Hardness of water is caused due to</w:t>
      </w:r>
    </w:p>
    <w:p>
      <w:pPr>
        <w:pStyle w:val="ekb"/>
        <w:keepNext w:val="0"/>
        <w:keepLines w:val="0"/>
        <w:pageBreakBefore w:val="0"/>
        <w:widowControl/>
        <w:spacing w:before="0" w:after="160"/>
        <w:jc w:val="left"/>
      </w:pPr>
      <w:r>
        <w:t xml:space="preserve">    a. magnesium sulphate</w:t>
      </w:r>
    </w:p>
    <w:p>
      <w:pPr>
        <w:pStyle w:val="ekbxb"/>
        <w:keepNext w:val="0"/>
        <w:keepLines w:val="0"/>
        <w:pageBreakBefore w:val="0"/>
        <w:widowControl/>
        <w:spacing w:before="0" w:after="160"/>
        <w:jc w:val="left"/>
      </w:pPr>
      <w:r>
        <w:t xml:space="preserve">    b. calcium nitrates</w:t>
      </w:r>
    </w:p>
    <w:p>
      <w:pPr>
        <w:pStyle w:val="ekbxbxb"/>
        <w:keepNext w:val="0"/>
        <w:keepLines w:val="0"/>
        <w:pageBreakBefore w:val="0"/>
        <w:widowControl/>
        <w:spacing w:before="0" w:after="160"/>
        <w:jc w:val="left"/>
      </w:pPr>
      <w:r>
        <w:t xml:space="preserve">    c. calcium bicarbonates</w:t>
      </w:r>
    </w:p>
    <w:p>
      <w:pPr>
        <w:pStyle w:val="ekbxbxbxa"/>
        <w:keepNext w:val="0"/>
        <w:keepLines w:val="0"/>
        <w:pageBreakBefore w:val="0"/>
        <w:widowControl/>
        <w:spacing w:before="0" w:after="160"/>
        <w:jc w:val="left"/>
      </w:pPr>
      <w:r>
        <w:t xml:space="preserve">    d. all the above.</w:t>
      </w:r>
    </w:p>
    <w:p>
      <w:pPr>
        <w:pStyle w:val="ekbxbxbxaxx"/>
        <w:keepNext w:val="0"/>
        <w:keepLines w:val="0"/>
        <w:pageBreakBefore w:val="0"/>
        <w:widowControl/>
        <w:spacing w:before="0" w:after="160"/>
        <w:jc w:val="left"/>
      </w:pPr>
      <w:r>
        <w:t>Explanation: Option D is correct.</w:t>
      </w:r>
    </w:p>
    <w:p>
      <w:pPr>
        <w:pStyle w:val="ekbxbxbxaxxl"/>
        <w:keepNext w:val="0"/>
        <w:keepLines w:val="0"/>
        <w:pageBreakBefore w:val="0"/>
        <w:widowControl/>
        <w:spacing w:before="0" w:after="160"/>
        <w:jc w:val="left"/>
      </w:pPr>
      <w:r>
        <w:t>Hardness of water is mainly due to the presence of multivalent metallic cations like mg+2, ca+2, al+3, etc.</w:t>
        <w:br/>
      </w:r>
    </w:p>
    <w:p>
      <w:pPr>
        <w:pStyle w:val="ekbxbxbxaxxlc"/>
        <w:keepNext w:val="0"/>
        <w:keepLines w:val="0"/>
        <w:pageBreakBefore w:val="0"/>
        <w:widowControl/>
        <w:spacing w:before="0" w:after="160"/>
        <w:jc w:val="left"/>
      </w:pPr>
      <w:r>
        <w:t>63. Flow through period, in sedimentation tanks, is</w:t>
      </w:r>
    </w:p>
    <w:p>
      <w:pPr>
        <w:pStyle w:val="ekbxbxbxaxxlcub"/>
        <w:keepNext w:val="0"/>
        <w:keepLines w:val="0"/>
        <w:pageBreakBefore w:val="0"/>
        <w:widowControl/>
        <w:spacing w:before="0" w:after="160"/>
        <w:jc w:val="left"/>
      </w:pPr>
      <w:r>
        <w:t xml:space="preserve">    a. more than detention period</w:t>
      </w:r>
    </w:p>
    <w:p>
      <w:pPr>
        <w:pStyle w:val="ekbxbxbxaxxlcubxa"/>
        <w:keepNext w:val="0"/>
        <w:keepLines w:val="0"/>
        <w:pageBreakBefore w:val="0"/>
        <w:widowControl/>
        <w:spacing w:before="0" w:after="160"/>
        <w:jc w:val="left"/>
      </w:pPr>
      <w:r>
        <w:t xml:space="preserve">    b. less than detention period</w:t>
      </w:r>
    </w:p>
    <w:p>
      <w:pPr>
        <w:pStyle w:val="ekbxbxbxaxxlcubxaxb"/>
        <w:keepNext w:val="0"/>
        <w:keepLines w:val="0"/>
        <w:pageBreakBefore w:val="0"/>
        <w:widowControl/>
        <w:spacing w:before="0" w:after="160"/>
        <w:jc w:val="left"/>
      </w:pPr>
      <w:r>
        <w:t xml:space="preserve">    c. detention period divided by displacement efficiency</w:t>
      </w:r>
    </w:p>
    <w:p>
      <w:pPr>
        <w:pStyle w:val="ekbxbxbxaxxlcubxaxbxb"/>
        <w:keepNext w:val="0"/>
        <w:keepLines w:val="0"/>
        <w:pageBreakBefore w:val="0"/>
        <w:widowControl/>
        <w:spacing w:before="0" w:after="160"/>
        <w:jc w:val="left"/>
      </w:pPr>
      <w:r>
        <w:t xml:space="preserve">    d. none of these.</w:t>
      </w:r>
    </w:p>
    <w:p>
      <w:pPr>
        <w:pStyle w:val="ekbxbxbxaxxlcubxaxbxbxr"/>
        <w:keepNext w:val="0"/>
        <w:keepLines w:val="0"/>
        <w:pageBreakBefore w:val="0"/>
        <w:widowControl/>
        <w:spacing w:before="0" w:after="160"/>
        <w:jc w:val="left"/>
      </w:pPr>
      <w:r>
        <w:t>Explanation: Option B is correct.</w:t>
      </w:r>
    </w:p>
    <w:p>
      <w:pPr>
        <w:pStyle w:val="ekbxbxbxaxxlcubxaxbxbxrx"/>
        <w:keepNext w:val="0"/>
        <w:keepLines w:val="0"/>
        <w:pageBreakBefore w:val="0"/>
        <w:widowControl/>
        <w:spacing w:before="0" w:after="160"/>
        <w:jc w:val="left"/>
      </w:pPr>
      <w:r>
        <w:t>Flowing through period is the time taken by a batch of water to travel from the entry to exit of settling tank. Because of short circuits produced in water current, flowing through period is less than the detention period.</w:t>
        <w:br/>
      </w:r>
    </w:p>
    <w:p>
      <w:pPr>
        <w:pStyle w:val="ekbxbxbxaxxlcubxaxbxbxrxb"/>
        <w:keepNext w:val="0"/>
        <w:keepLines w:val="0"/>
        <w:pageBreakBefore w:val="0"/>
        <w:widowControl/>
        <w:spacing w:before="0" w:after="160"/>
        <w:jc w:val="left"/>
      </w:pPr>
      <w:r>
        <w:t>64. Normal values of overflow rate for plain sedimentation tank, is</w:t>
      </w:r>
    </w:p>
    <w:p>
      <w:pPr>
        <w:pStyle w:val="ekbxbxbxaxxlcubxaxbxbxrxbeb"/>
        <w:keepNext w:val="0"/>
        <w:keepLines w:val="0"/>
        <w:pageBreakBefore w:val="0"/>
        <w:widowControl/>
        <w:spacing w:before="0" w:after="160"/>
        <w:jc w:val="left"/>
      </w:pPr>
      <w:r>
        <w:t xml:space="preserve">    a. 250 to 500 litres/hr/m2</w:t>
      </w:r>
    </w:p>
    <w:p>
      <w:pPr>
        <w:pStyle w:val="ekbxbxbxaxxlcubxaxbxbxrxbebxa"/>
        <w:keepNext w:val="0"/>
        <w:keepLines w:val="0"/>
        <w:pageBreakBefore w:val="0"/>
        <w:widowControl/>
        <w:spacing w:before="0" w:after="160"/>
        <w:jc w:val="left"/>
      </w:pPr>
      <w:r>
        <w:t xml:space="preserve">    b. 500 to 750 litres/hr/m2</w:t>
      </w:r>
    </w:p>
    <w:p>
      <w:pPr>
        <w:pStyle w:val="ekbxbxbxaxxlcubxaxbxbxrxbebxaxb"/>
        <w:keepNext w:val="0"/>
        <w:keepLines w:val="0"/>
        <w:pageBreakBefore w:val="0"/>
        <w:widowControl/>
        <w:spacing w:before="0" w:after="160"/>
        <w:jc w:val="left"/>
      </w:pPr>
      <w:r>
        <w:t xml:space="preserve">    c. 750 to 1000 litres/hr/m2</w:t>
      </w:r>
    </w:p>
    <w:p>
      <w:pPr>
        <w:pStyle w:val="ekbxbxbxaxxlcubxaxbxbxrxbebxaxbxb"/>
        <w:keepNext w:val="0"/>
        <w:keepLines w:val="0"/>
        <w:pageBreakBefore w:val="0"/>
        <w:widowControl/>
        <w:spacing w:before="0" w:after="160"/>
        <w:jc w:val="left"/>
      </w:pPr>
      <w:r>
        <w:t xml:space="preserve">    d. 1000 to 1250 litres/hr/m2.</w:t>
      </w:r>
    </w:p>
    <w:p>
      <w:pPr>
        <w:pStyle w:val="ekbxbxbxaxxlcubxaxbxbxrxbebxaxbxbxt"/>
        <w:keepNext w:val="0"/>
        <w:keepLines w:val="0"/>
        <w:pageBreakBefore w:val="0"/>
        <w:widowControl/>
        <w:spacing w:before="0" w:after="160"/>
        <w:jc w:val="left"/>
      </w:pPr>
      <w:r>
        <w:t>Explanation: Option B is correct.</w:t>
      </w:r>
    </w:p>
    <w:p>
      <w:pPr>
        <w:pStyle w:val="ekbxbxbxaxxlcubxaxbxbxrxbebxaxbxbxtr"/>
        <w:keepNext w:val="0"/>
        <w:keepLines w:val="0"/>
        <w:pageBreakBefore w:val="0"/>
        <w:widowControl/>
        <w:spacing w:before="0" w:after="160"/>
        <w:jc w:val="left"/>
      </w:pPr>
      <w:r>
        <w:t>Surface overflow rates:</w:t>
        <w:br/>
        <w:t>Plain sedimentation :</w:t>
        <w:br/>
        <w:t>V = 12 to 18 m3/day/m2.</w:t>
        <w:br/>
        <w:t>V = 500 to 750 Liters/hr/m2.</w:t>
        <w:br/>
        <w:t>Coagulation sediment:</w:t>
        <w:br/>
        <w:t>V = 24 to 30 m3/day/m2.</w:t>
        <w:br/>
        <w:t>V = 1000 to 1250 Liters/hr/m2.</w:t>
        <w:br/>
      </w:r>
    </w:p>
    <w:p>
      <w:pPr>
        <w:pStyle w:val="ekbxbxbxaxxlcubxaxbxbxrxbebxaxbxbxtrb"/>
        <w:keepNext w:val="0"/>
        <w:keepLines w:val="0"/>
        <w:pageBreakBefore w:val="0"/>
        <w:widowControl/>
        <w:spacing w:before="0" w:after="160"/>
        <w:jc w:val="left"/>
      </w:pPr>
      <w:r>
        <w:t>65. If p is total internal pressure, d is diameter of pressure conduit and t is thickness of conduit, the Hoop's stress is</w:t>
      </w:r>
    </w:p>
    <w:p>
      <w:pPr>
        <w:pStyle w:val="ekbxbxbxaxxlcubxaxbxbxrxbebxaxbxbxtrb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5280"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35280" cy="365760"/>
                    </a:xfrm>
                    <a:prstGeom prst="rect"/>
                  </pic:spPr>
                </pic:pic>
              </a:graphicData>
            </a:graphic>
          </wp:inline>
        </w:drawing>
      </w:r>
    </w:p>
    <w:p>
      <w:pPr>
        <w:pStyle w:val="ekbxbxbxaxxlcubxaxbxbxrxbebxaxbxbxtrbj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5280"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35280" cy="365760"/>
                    </a:xfrm>
                    <a:prstGeom prst="rect"/>
                  </pic:spPr>
                </pic:pic>
              </a:graphicData>
            </a:graphic>
          </wp:inline>
        </w:drawing>
      </w:r>
    </w:p>
    <w:p>
      <w:pPr>
        <w:pStyle w:val="ekbxbxbxaxxlcubxaxbxbxrxbebxaxbxbxtrbj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3840"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43840" cy="365760"/>
                    </a:xfrm>
                    <a:prstGeom prst="rect"/>
                  </pic:spPr>
                </pic:pic>
              </a:graphicData>
            </a:graphic>
          </wp:inline>
        </w:drawing>
      </w:r>
    </w:p>
    <w:p>
      <w:pPr>
        <w:pStyle w:val="ekbxbxbxaxxlcubxaxbxbxrxbebxaxbxbxtrbj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3840"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43840" cy="365760"/>
                    </a:xfrm>
                    <a:prstGeom prst="rect"/>
                  </pic:spPr>
                </pic:pic>
              </a:graphicData>
            </a:graphic>
          </wp:inline>
        </w:drawing>
      </w:r>
    </w:p>
    <w:p>
      <w:pPr>
        <w:pStyle w:val="ekbxbxbxaxxlcubxaxbxbxrxbebxaxbxbxtrbjbxbxaxbxm"/>
        <w:keepNext w:val="0"/>
        <w:keepLines w:val="0"/>
        <w:pageBreakBefore w:val="0"/>
        <w:widowControl/>
        <w:spacing w:before="0" w:after="160"/>
        <w:jc w:val="left"/>
      </w:pPr>
      <w:r>
        <w:t>Explanation: Option C is correct.</w:t>
      </w:r>
    </w:p>
    <w:p>
      <w:pPr>
        <w:pStyle w:val="ekbxbxbxaxxlcubxaxbxbxrxbebxaxbxbxtrbjbxbxaxbxme"/>
        <w:keepNext w:val="0"/>
        <w:keepLines w:val="0"/>
        <w:pageBreakBefore w:val="0"/>
        <w:widowControl/>
        <w:spacing w:before="0" w:after="160"/>
        <w:jc w:val="left"/>
      </w:pPr>
      <w:r>
        <w:br/>
      </w:r>
    </w:p>
    <w:p>
      <w:pPr>
        <w:pStyle w:val="ekbxbxbxaxxlcubxaxbxbxrxbebxaxbxbxtrbjbxbxaxbxmek"/>
        <w:keepNext w:val="0"/>
        <w:keepLines w:val="0"/>
        <w:pageBreakBefore w:val="0"/>
        <w:widowControl/>
        <w:spacing w:before="0" w:after="160"/>
        <w:jc w:val="left"/>
      </w:pPr>
      <w:r>
        <w:t>66. The force which develops in a pressure conduit supported on trestles, is</w:t>
      </w:r>
    </w:p>
    <w:p>
      <w:pPr>
        <w:pStyle w:val="ekbxbxbxaxxlcubxaxbxbxrxbebxaxbxbxtrbjbxbxaxbxmekhb"/>
        <w:keepNext w:val="0"/>
        <w:keepLines w:val="0"/>
        <w:pageBreakBefore w:val="0"/>
        <w:widowControl/>
        <w:spacing w:before="0" w:after="160"/>
        <w:jc w:val="left"/>
      </w:pPr>
      <w:r>
        <w:t xml:space="preserve">    a. tension</w:t>
      </w:r>
    </w:p>
    <w:p>
      <w:pPr>
        <w:pStyle w:val="ekbxbxbxaxxlcubxaxbxbxrxbebxaxbxbxtrbjbxbxaxbxmekhbxb"/>
        <w:keepNext w:val="0"/>
        <w:keepLines w:val="0"/>
        <w:pageBreakBefore w:val="0"/>
        <w:widowControl/>
        <w:spacing w:before="0" w:after="160"/>
        <w:jc w:val="left"/>
      </w:pPr>
      <w:r>
        <w:t xml:space="preserve">    b. compression</w:t>
      </w:r>
    </w:p>
    <w:p>
      <w:pPr>
        <w:pStyle w:val="ekbxbxbxaxxlcubxaxbxbxrxbebxaxbxbxtrbjbxbxaxbxmekhbxbxb"/>
        <w:keepNext w:val="0"/>
        <w:keepLines w:val="0"/>
        <w:pageBreakBefore w:val="0"/>
        <w:widowControl/>
        <w:spacing w:before="0" w:after="160"/>
        <w:jc w:val="left"/>
      </w:pPr>
      <w:r>
        <w:t xml:space="preserve">    c. temperature stress</w:t>
      </w:r>
    </w:p>
    <w:p>
      <w:pPr>
        <w:pStyle w:val="ekbxbxbxaxxlcubxaxbxbxrxbebxaxbxbxtrbjbxbxaxbxmekhbxbxbxa"/>
        <w:keepNext w:val="0"/>
        <w:keepLines w:val="0"/>
        <w:pageBreakBefore w:val="0"/>
        <w:widowControl/>
        <w:spacing w:before="0" w:after="160"/>
        <w:jc w:val="left"/>
      </w:pPr>
      <w:r>
        <w:t xml:space="preserve">    d. flexural stress.</w:t>
      </w:r>
    </w:p>
    <w:p>
      <w:pPr>
        <w:pStyle w:val="ekbxbxbxaxxlcubxaxbxbxrxbebxaxbxbxtrbjbxbxaxbxmekhbxbxbxaxi"/>
        <w:keepNext w:val="0"/>
        <w:keepLines w:val="0"/>
        <w:pageBreakBefore w:val="0"/>
        <w:widowControl/>
        <w:spacing w:before="0" w:after="160"/>
        <w:jc w:val="left"/>
      </w:pPr>
      <w:r>
        <w:t>Explanation: Option D is correct.</w:t>
      </w:r>
    </w:p>
    <w:p>
      <w:pPr>
        <w:pStyle w:val="ekbxbxbxaxxlcubxaxbxbxrxbebxaxbxbxtrbjbxbxaxbxmekhbxbxbxaxiv"/>
        <w:keepNext w:val="0"/>
        <w:keepLines w:val="0"/>
        <w:pageBreakBefore w:val="0"/>
        <w:widowControl/>
        <w:spacing w:before="0" w:after="160"/>
        <w:jc w:val="left"/>
      </w:pPr>
      <w:r>
        <w:t>Trestles are supports provided for pipe. This makes a pipe line act like a beam. So when water flows, flexural stress is induced.</w:t>
        <w:br/>
      </w:r>
    </w:p>
    <w:p>
      <w:pPr>
        <w:pStyle w:val="ekbxbxbxaxxlcubxaxbxbxrxbebxaxbxbxtrbjbxbxaxbxmekhbxbxbxaxivn"/>
        <w:keepNext w:val="0"/>
        <w:keepLines w:val="0"/>
        <w:pageBreakBefore w:val="0"/>
        <w:widowControl/>
        <w:spacing w:before="0" w:after="160"/>
        <w:jc w:val="left"/>
      </w:pPr>
      <w:r>
        <w:t>67. After cleaning a slow sand filter, the filtered water is not used for</w:t>
      </w:r>
    </w:p>
    <w:p>
      <w:pPr>
        <w:pStyle w:val="ekbxbxbxaxxlcubxaxbxbxrxbebxaxbxbxtrbjbxbxaxbxmekhbxbxbxaxivnlb"/>
        <w:keepNext w:val="0"/>
        <w:keepLines w:val="0"/>
        <w:pageBreakBefore w:val="0"/>
        <w:widowControl/>
        <w:spacing w:before="0" w:after="160"/>
        <w:jc w:val="left"/>
      </w:pPr>
      <w:r>
        <w:t xml:space="preserve">    a. 12 hours to 18 hours</w:t>
      </w:r>
    </w:p>
    <w:p>
      <w:pPr>
        <w:pStyle w:val="ekbxbxbxaxxlcubxaxbxbxrxbebxaxbxbxtrbjbxbxaxbxmekhbxbxbxaxivnlbxb"/>
        <w:keepNext w:val="0"/>
        <w:keepLines w:val="0"/>
        <w:pageBreakBefore w:val="0"/>
        <w:widowControl/>
        <w:spacing w:before="0" w:after="160"/>
        <w:jc w:val="left"/>
      </w:pPr>
      <w:r>
        <w:t xml:space="preserve">    b. 18 hours to 24 hours</w:t>
      </w:r>
    </w:p>
    <w:p>
      <w:pPr>
        <w:pStyle w:val="ekbxbxbxaxxlcubxaxbxbxrxbebxaxbxbxtrbjbxbxaxbxmekhbxbxbxaxivnlbxbxa"/>
        <w:keepNext w:val="0"/>
        <w:keepLines w:val="0"/>
        <w:pageBreakBefore w:val="0"/>
        <w:widowControl/>
        <w:spacing w:before="0" w:after="160"/>
        <w:jc w:val="left"/>
      </w:pPr>
      <w:r>
        <w:t xml:space="preserve">    c. 24 hours to 36 hours</w:t>
      </w:r>
    </w:p>
    <w:p>
      <w:pPr>
        <w:pStyle w:val="ekbxbxbxaxxlcubxaxbxbxrxbebxaxbxbxtrbjbxbxaxbxmekhbxbxbxaxivnlbxbxaxb"/>
        <w:keepNext w:val="0"/>
        <w:keepLines w:val="0"/>
        <w:pageBreakBefore w:val="0"/>
        <w:widowControl/>
        <w:spacing w:before="0" w:after="160"/>
        <w:jc w:val="left"/>
      </w:pPr>
      <w:r>
        <w:t xml:space="preserve">    d. 48 hours.</w:t>
      </w:r>
    </w:p>
    <w:p>
      <w:pPr>
        <w:pStyle w:val="ekbxbxbxaxxlcubxaxbxbxrxbebxaxbxbxtrbjbxbxaxbxmekhbxbxbxaxivnlbxbxaxbxl"/>
        <w:keepNext w:val="0"/>
        <w:keepLines w:val="0"/>
        <w:pageBreakBefore w:val="0"/>
        <w:widowControl/>
        <w:spacing w:before="0" w:after="160"/>
        <w:jc w:val="left"/>
      </w:pPr>
      <w:r>
        <w:t>Explanation: Option C is correct.</w:t>
      </w:r>
    </w:p>
    <w:p>
      <w:pPr>
        <w:pStyle w:val="ekbxbxbxaxxlcubxaxbxbxrxbebxaxbxbxtrbjbxbxaxbxmekhbxbxbxaxivnlbxbxaxbxlh"/>
        <w:keepNext w:val="0"/>
        <w:keepLines w:val="0"/>
        <w:pageBreakBefore w:val="0"/>
        <w:widowControl/>
        <w:spacing w:before="0" w:after="160"/>
        <w:jc w:val="left"/>
      </w:pPr>
      <w:r>
        <w:t>It is 24 to 48 hours since we need to wait for the formation of schmudzdecke layer, which plays a crucial role in the working of slow sand filter.</w:t>
        <w:br/>
      </w:r>
    </w:p>
    <w:p>
      <w:pPr>
        <w:pStyle w:val="ekbxbxbxaxxlcubxaxbxbxrxbebxaxbxbxtrbjbxbxaxbxmekhbxbxbxaxivnlbxbxaxbxlhi"/>
        <w:keepNext w:val="0"/>
        <w:keepLines w:val="0"/>
        <w:pageBreakBefore w:val="0"/>
        <w:widowControl/>
        <w:spacing w:before="0" w:after="160"/>
        <w:jc w:val="left"/>
      </w:pPr>
      <w:r>
        <w:t>68. A pressure conduit laid under ground, may not be subjected to</w:t>
      </w:r>
    </w:p>
    <w:p>
      <w:pPr>
        <w:pStyle w:val="ekbxbxbxaxxlcubxaxbxbxrxbebxaxbxbxtrbjbxbxaxbxmekhbxbxbxaxivnlbxbxaxbxlhiyb"/>
        <w:keepNext w:val="0"/>
        <w:keepLines w:val="0"/>
        <w:pageBreakBefore w:val="0"/>
        <w:widowControl/>
        <w:spacing w:before="0" w:after="160"/>
        <w:jc w:val="left"/>
      </w:pPr>
      <w:r>
        <w:t xml:space="preserve">    a. pressure due to external load</w:t>
      </w:r>
    </w:p>
    <w:p>
      <w:pPr>
        <w:pStyle w:val="ekbxbxbxaxxlcubxaxbxbxrxbebxaxbxbxtrbjbxbxaxbxmekhbxbxbxaxivnlbxbxaxbxlhiybxa"/>
        <w:keepNext w:val="0"/>
        <w:keepLines w:val="0"/>
        <w:pageBreakBefore w:val="0"/>
        <w:widowControl/>
        <w:spacing w:before="0" w:after="160"/>
        <w:jc w:val="left"/>
      </w:pPr>
      <w:r>
        <w:t xml:space="preserve">    b. longitudinal temperature stress</w:t>
      </w:r>
    </w:p>
    <w:p>
      <w:pPr>
        <w:pStyle w:val="ekbxbxbxaxxlcubxaxbxbxrxbebxaxbxbxtrbjbxbxaxbxmekhbxbxbxaxivnlbxbxaxbxlhiybxaxb"/>
        <w:keepNext w:val="0"/>
        <w:keepLines w:val="0"/>
        <w:pageBreakBefore w:val="0"/>
        <w:widowControl/>
        <w:spacing w:before="0" w:after="160"/>
        <w:jc w:val="left"/>
      </w:pPr>
      <w:r>
        <w:t xml:space="preserve">    c. longitudinal stresses due to unbalanced pressure to bends</w:t>
      </w:r>
    </w:p>
    <w:p>
      <w:pPr>
        <w:pStyle w:val="ekbxbxbxaxxlcubxaxbxbxrxbebxaxbxbxtrbjbxbxaxbxmekhbxbxbxaxivnlbxbxaxbxlhiybxaxbxb"/>
        <w:keepNext w:val="0"/>
        <w:keepLines w:val="0"/>
        <w:pageBreakBefore w:val="0"/>
        <w:widowControl/>
        <w:spacing w:before="0" w:after="160"/>
        <w:jc w:val="left"/>
      </w:pPr>
      <w:r>
        <w:t xml:space="preserve">    d. none of these.</w:t>
      </w:r>
    </w:p>
    <w:p>
      <w:pPr>
        <w:pStyle w:val="ekbxbxbxaxxlcubxaxbxbxrxbebxaxbxbxtrbjbxbxaxbxmekhbxbxbxaxivnlbxbxaxbxlhiybxaxbxbxk"/>
        <w:keepNext w:val="0"/>
        <w:keepLines w:val="0"/>
        <w:pageBreakBefore w:val="0"/>
        <w:widowControl/>
        <w:spacing w:before="0" w:after="160"/>
        <w:jc w:val="left"/>
      </w:pPr>
      <w:r>
        <w:t>Explanation: Option B is correct.</w:t>
      </w:r>
    </w:p>
    <w:p>
      <w:pPr>
        <w:pStyle w:val="ekbxbxbxaxxlcubxaxbxbxrxbebxaxbxbxtrbjbxbxaxbxmekhbxbxbxaxivnlbxbxaxbxlhiybxaxbxbxkh"/>
        <w:keepNext w:val="0"/>
        <w:keepLines w:val="0"/>
        <w:pageBreakBefore w:val="0"/>
        <w:widowControl/>
        <w:spacing w:before="0" w:after="160"/>
        <w:jc w:val="left"/>
      </w:pPr>
      <w:r>
        <w:br/>
      </w:r>
    </w:p>
    <w:p>
      <w:pPr>
        <w:pStyle w:val="ekbxbxbxaxxlcubxaxbxbxrxbebxaxbxbxtrbjbxbxaxbxmekhbxbxbxaxivnlbxbxaxbxlhiybxaxbxbxkhs"/>
        <w:keepNext w:val="0"/>
        <w:keepLines w:val="0"/>
        <w:pageBreakBefore w:val="0"/>
        <w:widowControl/>
        <w:spacing w:before="0" w:after="160"/>
        <w:jc w:val="left"/>
      </w:pPr>
      <w:r>
        <w:t>69. The period of cleaning of a slow sand filter, is usually</w:t>
      </w:r>
    </w:p>
    <w:p>
      <w:pPr>
        <w:pStyle w:val="ekbxbxbxaxxlcubxaxbxbxrxbebxaxbxbxtrbjbxbxaxbxmekhbxbxbxaxivnlbxbxaxbxlhiybxaxbxbxkhsib"/>
        <w:keepNext w:val="0"/>
        <w:keepLines w:val="0"/>
        <w:pageBreakBefore w:val="0"/>
        <w:widowControl/>
        <w:spacing w:before="0" w:after="160"/>
        <w:jc w:val="left"/>
      </w:pPr>
      <w:r>
        <w:t xml:space="preserve">    a. two weeks to three weeks</w:t>
      </w:r>
    </w:p>
    <w:p>
      <w:pPr>
        <w:pStyle w:val="ekbxbxbxaxxlcubxaxbxbxrxbebxaxbxbxtrbjbxbxaxbxmekhbxbxbxaxivnlbxbxaxbxlhiybxaxbxbxkhsibxa"/>
        <w:keepNext w:val="0"/>
        <w:keepLines w:val="0"/>
        <w:pageBreakBefore w:val="0"/>
        <w:widowControl/>
        <w:spacing w:before="0" w:after="160"/>
        <w:jc w:val="left"/>
      </w:pPr>
      <w:r>
        <w:t xml:space="preserve">    b. one month to three months</w:t>
      </w:r>
    </w:p>
    <w:p>
      <w:pPr>
        <w:pStyle w:val="ekbxbxbxaxxlcubxaxbxbxrxbebxaxbxbxtrbjbxbxaxbxmekhbxbxbxaxivnlbxbxaxbxlhiybxaxbxbxkhsibxaxb"/>
        <w:keepNext w:val="0"/>
        <w:keepLines w:val="0"/>
        <w:pageBreakBefore w:val="0"/>
        <w:widowControl/>
        <w:spacing w:before="0" w:after="160"/>
        <w:jc w:val="left"/>
      </w:pPr>
      <w:r>
        <w:t xml:space="preserve">    c. three months to six months</w:t>
      </w:r>
    </w:p>
    <w:p>
      <w:pPr>
        <w:pStyle w:val="ekbxbxbxaxxlcubxaxbxbxrxbebxaxbxbxtrbjbxbxaxbxmekhbxbxbxaxivnlbxbxaxbxlhiybxaxbxbxkhsibxaxbxb"/>
        <w:keepNext w:val="0"/>
        <w:keepLines w:val="0"/>
        <w:pageBreakBefore w:val="0"/>
        <w:widowControl/>
        <w:spacing w:before="0" w:after="160"/>
        <w:jc w:val="left"/>
      </w:pPr>
      <w:r>
        <w:t xml:space="preserve">    d. one year.</w:t>
      </w:r>
    </w:p>
    <w:p>
      <w:pPr>
        <w:pStyle w:val="ekbxbxbxaxxlcubxaxbxbxrxbebxaxbxbxtrbjbxbxaxbxmekhbxbxbxaxivnlbxbxaxbxlhiybxaxbxbxkhsibxaxbxbxs"/>
        <w:keepNext w:val="0"/>
        <w:keepLines w:val="0"/>
        <w:pageBreakBefore w:val="0"/>
        <w:widowControl/>
        <w:spacing w:before="0" w:after="160"/>
        <w:jc w:val="left"/>
      </w:pPr>
      <w:r>
        <w:t>Explanation: Option B is correct.</w:t>
      </w:r>
    </w:p>
    <w:p>
      <w:pPr>
        <w:pStyle w:val="ekbxbxbxaxxlcubxaxbxbxrxbebxaxbxbxtrbjbxbxaxbxmekhbxbxbxaxivnlbxbxaxbxlhiybxaxbxbxkhsibxaxbxbxsk"/>
        <w:keepNext w:val="0"/>
        <w:keepLines w:val="0"/>
        <w:pageBreakBefore w:val="0"/>
        <w:widowControl/>
        <w:spacing w:before="0" w:after="160"/>
        <w:jc w:val="left"/>
      </w:pPr>
      <w:r>
        <w:br/>
      </w:r>
    </w:p>
    <w:p>
      <w:pPr>
        <w:pStyle w:val="ekbxbxbxaxxlcubxaxbxbxrxbebxaxbxbxtrbjbxbxaxbxmekhbxbxbxaxivnlbxbxaxbxlhiybxaxbxbxkhsibxaxbxbxsku"/>
        <w:keepNext w:val="0"/>
        <w:keepLines w:val="0"/>
        <w:pageBreakBefore w:val="0"/>
        <w:widowControl/>
        <w:spacing w:before="0" w:after="160"/>
        <w:jc w:val="left"/>
      </w:pPr>
      <w:r>
        <w:t>70. At the socket and spigot joint,</w:t>
      </w:r>
    </w:p>
    <w:p>
      <w:pPr>
        <w:pStyle w:val="ekbxbxbxaxxlcubxaxbxbxrxbebxaxbxbxtrbjbxbxaxbxmekhbxbxbxaxivnlbxbxaxbxlhiybxaxbxbxkhsibxaxbxbxskuhb"/>
        <w:keepNext w:val="0"/>
        <w:keepLines w:val="0"/>
        <w:pageBreakBefore w:val="0"/>
        <w:widowControl/>
        <w:spacing w:before="0" w:after="160"/>
        <w:jc w:val="left"/>
      </w:pPr>
      <w:r>
        <w:t xml:space="preserve">    a. normal end of the pipe is called spigot</w:t>
      </w:r>
    </w:p>
    <w:p>
      <w:pPr>
        <w:pStyle w:val="ekbxbxbxaxxlcubxaxbxbxrxbebxaxbxbxtrbjbxbxaxbxmekhbxbxbxaxivnlbxbxaxbxlhiybxaxbxbxkhsibxaxbxbxskuhbxb"/>
        <w:keepNext w:val="0"/>
        <w:keepLines w:val="0"/>
        <w:pageBreakBefore w:val="0"/>
        <w:widowControl/>
        <w:spacing w:before="0" w:after="160"/>
        <w:jc w:val="left"/>
      </w:pPr>
      <w:r>
        <w:t xml:space="preserve">    b. spigot is fitted into the socket</w:t>
      </w:r>
    </w:p>
    <w:p>
      <w:pPr>
        <w:pStyle w:val="ekbxbxbxaxxlcubxaxbxbxrxbebxaxbxbxtrbjbxbxaxbxmekhbxbxbxaxivnlbxbxaxbxlhiybxaxbxbxkhsibxaxbxbxskuhbxbxb"/>
        <w:keepNext w:val="0"/>
        <w:keepLines w:val="0"/>
        <w:pageBreakBefore w:val="0"/>
        <w:widowControl/>
        <w:spacing w:before="0" w:after="160"/>
        <w:jc w:val="left"/>
      </w:pPr>
      <w:r>
        <w:t xml:space="preserve">    c. molten lead is used for water proofing</w:t>
      </w:r>
    </w:p>
    <w:p>
      <w:pPr>
        <w:pStyle w:val="ekbxbxbxaxxlcubxaxbxbxrxbebxaxbxbxtrbjbxbxaxbxmekhbxbxbxaxivnlbxbxaxbxlhiybxaxbxbxkhsibxaxbxbxskuhbxbxbxa"/>
        <w:keepNext w:val="0"/>
        <w:keepLines w:val="0"/>
        <w:pageBreakBefore w:val="0"/>
        <w:widowControl/>
        <w:spacing w:before="0" w:after="160"/>
        <w:jc w:val="left"/>
      </w:pPr>
      <w:r>
        <w:t xml:space="preserve">    d. all the above.</w:t>
      </w:r>
    </w:p>
    <w:p>
      <w:pPr>
        <w:pStyle w:val="ekbxbxbxaxxlcubxaxbxbxrxbebxaxbxbxtrbjbxbxaxbxmekhbxbxbxaxivnlbxbxaxbxlhiybxaxbxbxkhsibxaxbxbxskuhbxbxbxaxh"/>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
        <w:keepNext w:val="0"/>
        <w:keepLines w:val="0"/>
        <w:pageBreakBefore w:val="0"/>
        <w:widowControl/>
        <w:spacing w:before="0" w:after="160"/>
        <w:jc w:val="left"/>
      </w:pPr>
      <w:r>
        <w:br/>
      </w:r>
    </w:p>
    <w:p>
      <w:pPr>
        <w:pStyle w:val="ekbxbxbxaxxlcubxaxbxbxrxbebxaxbxbxtrbjbxbxaxbxmekhbxbxbxaxivnlbxbxaxbxlhiybxaxbxbxkhsibxaxbxbxskuhbxbxbxaxhfj"/>
        <w:keepNext w:val="0"/>
        <w:keepLines w:val="0"/>
        <w:pageBreakBefore w:val="0"/>
        <w:widowControl/>
        <w:spacing w:before="0" w:after="160"/>
        <w:jc w:val="left"/>
      </w:pPr>
      <w:r>
        <w:t>71. Gravity conduits for carrying water from the source are</w:t>
      </w:r>
    </w:p>
    <w:p>
      <w:pPr>
        <w:pStyle w:val="ekbxbxbxaxxlcubxaxbxbxrxbebxaxbxbxtrbjbxbxaxbxmekhbxbxbxaxivnlbxbxaxbxlhiybxaxbxbxkhsibxaxbxbxskuhbxbxbxaxhfjtb"/>
        <w:keepNext w:val="0"/>
        <w:keepLines w:val="0"/>
        <w:pageBreakBefore w:val="0"/>
        <w:widowControl/>
        <w:spacing w:before="0" w:after="160"/>
        <w:jc w:val="left"/>
      </w:pPr>
      <w:r>
        <w:t xml:space="preserve">    a. canals</w:t>
      </w:r>
    </w:p>
    <w:p>
      <w:pPr>
        <w:pStyle w:val="ekbxbxbxaxxlcubxaxbxbxrxbebxaxbxbxtrbjbxbxaxbxmekhbxbxbxaxivnlbxbxaxbxlhiybxaxbxbxkhsibxaxbxbxskuhbxbxbxaxhfjtbxb"/>
        <w:keepNext w:val="0"/>
        <w:keepLines w:val="0"/>
        <w:pageBreakBefore w:val="0"/>
        <w:widowControl/>
        <w:spacing w:before="0" w:after="160"/>
        <w:jc w:val="left"/>
      </w:pPr>
      <w:r>
        <w:t xml:space="preserve">    b. flumes</w:t>
      </w:r>
    </w:p>
    <w:p>
      <w:pPr>
        <w:pStyle w:val="ekbxbxbxaxxlcubxaxbxbxrxbebxaxbxbxtrbjbxbxaxbxmekhbxbxbxaxivnlbxbxaxbxlhiybxaxbxbxkhsibxaxbxbxskuhbxbxbxaxhfjtbxbxb"/>
        <w:keepNext w:val="0"/>
        <w:keepLines w:val="0"/>
        <w:pageBreakBefore w:val="0"/>
        <w:widowControl/>
        <w:spacing w:before="0" w:after="160"/>
        <w:jc w:val="left"/>
      </w:pPr>
      <w:r>
        <w:t xml:space="preserve">    c. acqueducts</w:t>
      </w:r>
    </w:p>
    <w:p>
      <w:pPr>
        <w:pStyle w:val="ekbxbxbxaxxlcubxaxbxbxrxbebxaxbxbxtrbjbxbxaxbxmekhbxbxbxaxivnlbxbxaxbxlhiybxaxbxbxkhsibxaxbxbxskuhbxbxbxaxhfjtbxbxbxa"/>
        <w:keepNext w:val="0"/>
        <w:keepLines w:val="0"/>
        <w:pageBreakBefore w:val="0"/>
        <w:widowControl/>
        <w:spacing w:before="0" w:after="160"/>
        <w:jc w:val="left"/>
      </w:pPr>
      <w:r>
        <w:t xml:space="preserve">    d. all the above.</w:t>
      </w:r>
    </w:p>
    <w:p>
      <w:pPr>
        <w:pStyle w:val="ekbxbxbxaxxlcubxaxbxbxrxbebxaxbxbxtrbjbxbxaxbxmekhbxbxbxaxivnlbxbxaxbxlhiybxaxbxbxkhsibxaxbxbxskuhbxbxbxaxhfjtbxbxbxaxk"/>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
        <w:keepNext w:val="0"/>
        <w:keepLines w:val="0"/>
        <w:pageBreakBefore w:val="0"/>
        <w:widowControl/>
        <w:spacing w:before="0" w:after="160"/>
        <w:jc w:val="left"/>
      </w:pPr>
      <w:r>
        <w:br/>
      </w:r>
    </w:p>
    <w:p>
      <w:pPr>
        <w:pStyle w:val="ekbxbxbxaxxlcubxaxbxbxrxbebxaxbxbxtrbjbxbxaxbxmekhbxbxbxaxivnlbxbxaxbxlhiybxaxbxbxkhsibxaxbxbxskuhbxbxbxaxhfjtbxbxbxaxkoa"/>
        <w:keepNext w:val="0"/>
        <w:keepLines w:val="0"/>
        <w:pageBreakBefore w:val="0"/>
        <w:widowControl/>
        <w:spacing w:before="0" w:after="160"/>
        <w:jc w:val="left"/>
      </w:pPr>
      <w:r>
        <w:t>72. Continuous flow of water can be expected from</w:t>
      </w:r>
    </w:p>
    <w:p>
      <w:pPr>
        <w:pStyle w:val="ekbxbxbxaxxlcubxaxbxbxrxbebxaxbxbxtrbjbxbxaxbxmekhbxbxbxaxivnlbxbxaxbxlhiybxaxbxbxkhsibxaxbxbxskuhbxbxbxaxhfjtbxbxbxaxkoafb"/>
        <w:keepNext w:val="0"/>
        <w:keepLines w:val="0"/>
        <w:pageBreakBefore w:val="0"/>
        <w:widowControl/>
        <w:spacing w:before="0" w:after="160"/>
        <w:jc w:val="left"/>
      </w:pPr>
      <w:r>
        <w:t xml:space="preserve">    a. gravity springs</w:t>
      </w:r>
    </w:p>
    <w:p>
      <w:pPr>
        <w:pStyle w:val="ekbxbxbxaxxlcubxaxbxbxrxbebxaxbxbxtrbjbxbxaxbxmekhbxbxbxaxivnlbxbxaxbxlhiybxaxbxbxkhsibxaxbxbxskuhbxbxbxaxhfjtbxbxbxaxkoafbxb"/>
        <w:keepNext w:val="0"/>
        <w:keepLines w:val="0"/>
        <w:pageBreakBefore w:val="0"/>
        <w:widowControl/>
        <w:spacing w:before="0" w:after="160"/>
        <w:jc w:val="left"/>
      </w:pPr>
      <w:r>
        <w:t xml:space="preserve">    b. surface springs</w:t>
      </w:r>
    </w:p>
    <w:p>
      <w:pPr>
        <w:pStyle w:val="ekbxbxbxaxxlcubxaxbxbxrxbebxaxbxbxtrbjbxbxaxbxmekhbxbxbxaxivnlbxbxaxbxlhiybxaxbxbxkhsibxaxbxbxskuhbxbxbxaxhfjtbxbxbxaxkoafbxbxa"/>
        <w:keepNext w:val="0"/>
        <w:keepLines w:val="0"/>
        <w:pageBreakBefore w:val="0"/>
        <w:widowControl/>
        <w:spacing w:before="0" w:after="160"/>
        <w:jc w:val="left"/>
      </w:pPr>
      <w:r>
        <w:t xml:space="preserve">    c. artesian springs</w:t>
      </w:r>
    </w:p>
    <w:p>
      <w:pPr>
        <w:pStyle w:val="ekbxbxbxaxxlcubxaxbxbxrxbebxaxbxbxtrbjbxbxaxbxmekhbxbxbxaxivnlbxbxaxbxlhiybxaxbxbxkhsibxaxbxbxskuhbxbxbxaxhfjtbxbxbxaxkoafbxbxaxb"/>
        <w:keepNext w:val="0"/>
        <w:keepLines w:val="0"/>
        <w:pageBreakBefore w:val="0"/>
        <w:widowControl/>
        <w:spacing w:before="0" w:after="160"/>
        <w:jc w:val="left"/>
      </w:pPr>
      <w:r>
        <w:t xml:space="preserve">    d. none of these.</w:t>
      </w:r>
    </w:p>
    <w:p>
      <w:pPr>
        <w:pStyle w:val="ekbxbxbxaxxlcubxaxbxbxrxbebxaxbxbxtrbjbxbxaxbxmekhbxbxbxaxivnlbxbxaxbxlhiybxaxbxbxkhsibxaxbxbxskuhbxbxbxaxhfjtbxbxbxaxkoafbxbxaxbxe"/>
        <w:keepNext w:val="0"/>
        <w:keepLines w:val="0"/>
        <w:pageBreakBefore w:val="0"/>
        <w:widowControl/>
        <w:spacing w:before="0" w:after="160"/>
        <w:jc w:val="left"/>
      </w:pPr>
      <w:r>
        <w:t>Explanation: Option C is correct.</w:t>
      </w:r>
    </w:p>
    <w:p>
      <w:pPr>
        <w:pStyle w:val="ekbxbxbxaxxlcubxaxbxbxrxbebxaxbxbxtrbjbxbxaxbxmekhbxbxbxaxivnlbxbxaxbxlhiybxaxbxbxkhsibxaxbxbxskuhbxbxbxaxhfjtbxbxbxaxkoafbxbxaxbxea"/>
        <w:keepNext w:val="0"/>
        <w:keepLines w:val="0"/>
        <w:pageBreakBefore w:val="0"/>
        <w:widowControl/>
        <w:spacing w:before="0" w:after="160"/>
        <w:jc w:val="left"/>
      </w:pPr>
      <w:r>
        <w:br/>
      </w:r>
    </w:p>
    <w:p>
      <w:pPr>
        <w:pStyle w:val="ekbxbxbxaxxlcubxaxbxbxrxbebxaxbxbxtrbjbxbxaxbxmekhbxbxbxaxivnlbxbxaxbxlhiybxaxbxbxkhsibxaxbxbxskuhbxbxbxaxhfjtbxbxbxaxkoafbxbxaxbxear"/>
        <w:keepNext w:val="0"/>
        <w:keepLines w:val="0"/>
        <w:pageBreakBefore w:val="0"/>
        <w:widowControl/>
        <w:spacing w:before="0" w:after="160"/>
        <w:jc w:val="left"/>
      </w:pPr>
      <w:r>
        <w:t>73. The maximum hourly consumption, is generally taken as</w:t>
      </w:r>
    </w:p>
    <w:p>
      <w:pPr>
        <w:pStyle w:val="ekbxbxbxaxxlcubxaxbxbxrxbebxaxbxbxtrbjbxbxaxbxmekhbxbxbxaxivnlbxbxaxbxlhiybxaxbxbxkhsibxaxbxbxskuhbxbxbxaxhfjtbxbxbxaxkoafbxbxaxbxearub"/>
        <w:keepNext w:val="0"/>
        <w:keepLines w:val="0"/>
        <w:pageBreakBefore w:val="0"/>
        <w:widowControl/>
        <w:spacing w:before="0" w:after="160"/>
        <w:jc w:val="left"/>
      </w:pPr>
      <w:r>
        <w:t xml:space="preserve">    a. 120%</w:t>
      </w:r>
    </w:p>
    <w:p>
      <w:pPr>
        <w:pStyle w:val="ekbxbxbxaxxlcubxaxbxbxrxbebxaxbxbxtrbjbxbxaxbxmekhbxbxbxaxivnlbxbxaxbxlhiybxaxbxbxkhsibxaxbxbxskuhbxbxbxaxhfjtbxbxbxaxkoafbxbxaxbxearubxb"/>
        <w:keepNext w:val="0"/>
        <w:keepLines w:val="0"/>
        <w:pageBreakBefore w:val="0"/>
        <w:widowControl/>
        <w:spacing w:before="0" w:after="160"/>
        <w:jc w:val="left"/>
      </w:pPr>
      <w:r>
        <w:t xml:space="preserve">    b. 130%</w:t>
      </w:r>
    </w:p>
    <w:p>
      <w:pPr>
        <w:pStyle w:val="ekbxbxbxaxxlcubxaxbxbxrxbebxaxbxbxtrbjbxbxaxbxmekhbxbxbxaxivnlbxbxaxbxlhiybxaxbxbxkhsibxaxbxbxskuhbxbxbxaxhfjtbxbxbxaxkoafbxbxaxbxearubxbxb"/>
        <w:keepNext w:val="0"/>
        <w:keepLines w:val="0"/>
        <w:pageBreakBefore w:val="0"/>
        <w:widowControl/>
        <w:spacing w:before="0" w:after="160"/>
        <w:jc w:val="left"/>
      </w:pPr>
      <w:r>
        <w:t xml:space="preserve">    c. 140%</w:t>
      </w:r>
    </w:p>
    <w:p>
      <w:pPr>
        <w:pStyle w:val="ekbxbxbxaxxlcubxaxbxbxrxbebxaxbxbxtrbjbxbxaxbxmekhbxbxbxaxivnlbxbxaxbxlhiybxaxbxbxkhsibxaxbxbxskuhbxbxbxaxhfjtbxbxbxaxkoafbxbxaxbxearubxbxbxa"/>
        <w:keepNext w:val="0"/>
        <w:keepLines w:val="0"/>
        <w:pageBreakBefore w:val="0"/>
        <w:widowControl/>
        <w:spacing w:before="0" w:after="160"/>
        <w:jc w:val="left"/>
      </w:pPr>
      <w:r>
        <w:t xml:space="preserve">    d. 150%.</w:t>
      </w:r>
    </w:p>
    <w:p>
      <w:pPr>
        <w:pStyle w:val="ekbxbxbxaxxlcubxaxbxbxrxbebxaxbxbxtrbjbxbxaxbxmekhbxbxbxaxivnlbxbxaxbxlhiybxaxbxbxkhsibxaxbxbxskuhbxbxbxaxhfjtbxbxbxaxkoafbxbxaxbxearubxbxbxaxa"/>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afbxbxaxbxearubxbxbxaxae"/>
        <w:keepNext w:val="0"/>
        <w:keepLines w:val="0"/>
        <w:pageBreakBefore w:val="0"/>
        <w:widowControl/>
        <w:spacing w:before="0" w:after="160"/>
        <w:jc w:val="left"/>
      </w:pPr>
      <w:r>
        <w:t>Minimum daily flow = 2/3 * average daily flow.</w:t>
        <w:br/>
        <w:t>Minimum hourly flow = 1/3 * average daily flow.</w:t>
        <w:br/>
        <w:t>Maximum daily flow = 2 * average daily flow.</w:t>
        <w:br/>
        <w:t>Maximum hourly flow = 3 * average daily flow.</w:t>
        <w:br/>
      </w:r>
    </w:p>
    <w:p>
      <w:pPr>
        <w:pStyle w:val="ekbxbxbxaxxlcubxaxbxbxrxbebxaxbxbxtrbjbxbxaxbxmekhbxbxbxaxivnlbxbxaxbxlhiybxaxbxbxkhsibxaxbxbxskuhbxbxbxaxhfjtbxbxbxaxkoafbxbxaxbxearubxbxbxaxaeo"/>
        <w:keepNext w:val="0"/>
        <w:keepLines w:val="0"/>
        <w:pageBreakBefore w:val="0"/>
        <w:widowControl/>
        <w:spacing w:before="0" w:after="160"/>
        <w:jc w:val="left"/>
      </w:pPr>
      <w:r>
        <w:t>74. A city supply includes</w:t>
      </w:r>
    </w:p>
    <w:p>
      <w:pPr>
        <w:pStyle w:val="ekbxbxbxaxxlcubxaxbxbxrxbebxaxbxbxtrbjbxbxaxbxmekhbxbxbxaxivnlbxbxaxbxlhiybxaxbxbxkhsibxaxbxbxskuhbxbxbxaxhfjtbxbxbxaxkoafbxbxaxbxearubxbxbxaxaeopb"/>
        <w:keepNext w:val="0"/>
        <w:keepLines w:val="0"/>
        <w:pageBreakBefore w:val="0"/>
        <w:widowControl/>
        <w:spacing w:before="0" w:after="160"/>
        <w:jc w:val="left"/>
      </w:pPr>
      <w:r>
        <w:t xml:space="preserve">    a. industrial and commercial water demands</w:t>
      </w:r>
    </w:p>
    <w:p>
      <w:pPr>
        <w:pStyle w:val="ekbxbxbxaxxlcubxaxbxbxrxbebxaxbxbxtrbjbxbxaxbxmekhbxbxbxaxivnlbxbxaxbxlhiybxaxbxbxkhsibxaxbxbxskuhbxbxbxaxhfjtbxbxbxaxkoafbxbxaxbxearubxbxbxaxaeopbxb"/>
        <w:keepNext w:val="0"/>
        <w:keepLines w:val="0"/>
        <w:pageBreakBefore w:val="0"/>
        <w:widowControl/>
        <w:spacing w:before="0" w:after="160"/>
        <w:jc w:val="left"/>
      </w:pPr>
      <w:r>
        <w:t xml:space="preserve">    b. demand for public uses and fire</w:t>
      </w:r>
    </w:p>
    <w:p>
      <w:pPr>
        <w:pStyle w:val="ekbxbxbxaxxlcubxaxbxbxrxbebxaxbxbxtrbjbxbxaxbxmekhbxbxbxaxivnlbxbxaxbxlhiybxaxbxbxkhsibxaxbxbxskuhbxbxbxaxhfjtbxbxbxaxkoafbxbxaxbxearubxbxbxaxaeopbxbxb"/>
        <w:keepNext w:val="0"/>
        <w:keepLines w:val="0"/>
        <w:pageBreakBefore w:val="0"/>
        <w:widowControl/>
        <w:spacing w:before="0" w:after="160"/>
        <w:jc w:val="left"/>
      </w:pPr>
      <w:r>
        <w:t xml:space="preserve">    c. water losses</w:t>
      </w:r>
    </w:p>
    <w:p>
      <w:pPr>
        <w:pStyle w:val="ekbxbxbxaxxlcubxaxbxbxrxbebxaxbxbxtrbjbxbxaxbxmekhbxbxbxaxivnlbxbxaxbxlhiybxaxbxbxkhsibxaxbxbxskuhbxbxbxaxhfjtbxbxbxaxkoafbxbxaxbxearubxbxbxaxaeopbxbxbxa"/>
        <w:keepNext w:val="0"/>
        <w:keepLines w:val="0"/>
        <w:pageBreakBefore w:val="0"/>
        <w:widowControl/>
        <w:spacing w:before="0" w:after="160"/>
        <w:jc w:val="left"/>
      </w:pPr>
      <w:r>
        <w:t xml:space="preserve">    d. all the above.</w:t>
      </w:r>
    </w:p>
    <w:p>
      <w:pPr>
        <w:pStyle w:val="ekbxbxbxaxxlcubxaxbxbxrxbebxaxbxbxtrbjbxbxaxbxmekhbxbxbxaxivnlbxbxaxbxlhiybxaxbxbxkhsibxaxbxbxskuhbxbxbxaxhfjtbxbxbxaxkoafbxbxaxbxearubxbxbxaxaeopbxbxbxaxa"/>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afbxbxaxbxearubxbxbxaxaeopbxbxbxaxav"/>
        <w:keepNext w:val="0"/>
        <w:keepLines w:val="0"/>
        <w:pageBreakBefore w:val="0"/>
        <w:widowControl/>
        <w:spacing w:before="0" w:after="160"/>
        <w:jc w:val="left"/>
      </w:pPr>
      <w:r>
        <w:br/>
      </w:r>
    </w:p>
    <w:p>
      <w:pPr>
        <w:pStyle w:val="ekbxbxbxaxxlcubxaxbxbxrxbebxaxbxbxtrbjbxbxaxbxmekhbxbxbxaxivnlbxbxaxbxlhiybxaxbxbxkhsibxaxbxbxskuhbxbxbxaxhfjtbxbxbxaxkoafbxbxaxbxearubxbxbxaxaeopbxbxbxaxavo"/>
        <w:keepNext w:val="0"/>
        <w:keepLines w:val="0"/>
        <w:pageBreakBefore w:val="0"/>
        <w:widowControl/>
        <w:spacing w:before="0" w:after="160"/>
        <w:jc w:val="left"/>
      </w:pPr>
      <w:r>
        <w:t>75. During treatment of water, sedimentation is done</w:t>
      </w:r>
    </w:p>
    <w:p>
      <w:pPr>
        <w:pStyle w:val="ekbxbxbxaxxlcubxaxbxbxrxbebxaxbxbxtrbjbxbxaxbxmekhbxbxbxaxivnlbxbxaxbxlhiybxaxbxbxkhsibxaxbxbxskuhbxbxbxaxhfjtbxbxbxaxkoafbxbxaxbxearubxbxbxaxaeopbxbxbxaxavoua"/>
        <w:keepNext w:val="0"/>
        <w:keepLines w:val="0"/>
        <w:pageBreakBefore w:val="0"/>
        <w:widowControl/>
        <w:spacing w:before="0" w:after="160"/>
        <w:jc w:val="left"/>
      </w:pPr>
      <w:r>
        <w:t xml:space="preserve">    a. before filtration</w:t>
      </w:r>
    </w:p>
    <w:p>
      <w:pPr>
        <w:pStyle w:val="ekbxbxbxaxxlcubxaxbxbxrxbebxaxbxbxtrbjbxbxaxbxmekhbxbxbxaxivnlbxbxaxbxlhiybxaxbxbxkhsibxaxbxbxskuhbxbxbxaxhfjtbxbxbxaxkoafbxbxaxbxearubxbxbxaxaeopbxbxbxaxavouaxb"/>
        <w:keepNext w:val="0"/>
        <w:keepLines w:val="0"/>
        <w:pageBreakBefore w:val="0"/>
        <w:widowControl/>
        <w:spacing w:before="0" w:after="160"/>
        <w:jc w:val="left"/>
      </w:pPr>
      <w:r>
        <w:t xml:space="preserve">    b. after filtration</w:t>
      </w:r>
    </w:p>
    <w:p>
      <w:pPr>
        <w:pStyle w:val="ekbxbxbxaxxlcubxaxbxbxrxbebxaxbxbxtrbjbxbxaxbxmekhbxbxbxaxivnlbxbxaxbxlhiybxaxbxbxkhsibxaxbxbxskuhbxbxbxaxhfjtbxbxbxaxkoafbxbxaxbxearubxbxbxaxaeopbxbxbxaxavouaxbxb"/>
        <w:keepNext w:val="0"/>
        <w:keepLines w:val="0"/>
        <w:pageBreakBefore w:val="0"/>
        <w:widowControl/>
        <w:spacing w:before="0" w:after="160"/>
        <w:jc w:val="left"/>
      </w:pPr>
      <w:r>
        <w:t xml:space="preserve">    c. simultaneously with filtration</w:t>
      </w:r>
    </w:p>
    <w:p>
      <w:pPr>
        <w:pStyle w:val="ekbxbxbxaxxlcubxaxbxbxrxbebxaxbxbxtrbjbxbxaxbxmekhbxbxbxaxivnlbxbxaxbxlhiybxaxbxbxkhsibxaxbxbxskuhbxbxbxaxhfjtbxbxbxaxkoafbxbxaxbxearubxbxbxaxaeopbxbxbxaxavouaxbxbxb"/>
        <w:keepNext w:val="0"/>
        <w:keepLines w:val="0"/>
        <w:pageBreakBefore w:val="0"/>
        <w:widowControl/>
        <w:spacing w:before="0" w:after="160"/>
        <w:jc w:val="left"/>
      </w:pPr>
      <w:r>
        <w:t xml:space="preserve">    d. along with chlorination.</w:t>
      </w:r>
    </w:p>
    <w:p>
      <w:pPr>
        <w:pStyle w:val="ekbxbxbxaxxlcubxaxbxbxrxbebxaxbxbxtrbjbxbxaxbxmekhbxbxbxaxivnlbxbxaxbxlhiybxaxbxbxkhsibxaxbxbxskuhbxbxbxaxhfjtbxbxbxaxkoafbxbxaxbxearubxbxbxaxaeopbxbxbxaxavouaxbxbxbxk"/>
        <w:keepNext w:val="0"/>
        <w:keepLines w:val="0"/>
        <w:pageBreakBefore w:val="0"/>
        <w:widowControl/>
        <w:spacing w:before="0" w:after="160"/>
        <w:jc w:val="left"/>
      </w:pPr>
      <w:r>
        <w:t>Explanation: Option A is correct.</w:t>
      </w:r>
    </w:p>
    <w:p>
      <w:pPr>
        <w:pStyle w:val="ekbxbxbxaxxlcubxaxbxbxrxbebxaxbxbxtrbjbxbxaxbxmekhbxbxbxaxivnlbxbxaxbxlhiybxaxbxbxkhsibxaxbxbxskuhbxbxbxaxhfjtbxbxbxaxkoafbxbxaxbxearubxbxbxaxaeopbxbxbxaxavouaxbxbxbxki"/>
        <w:keepNext w:val="0"/>
        <w:keepLines w:val="0"/>
        <w:pageBreakBefore w:val="0"/>
        <w:widowControl/>
        <w:spacing w:before="0" w:after="160"/>
        <w:jc w:val="left"/>
      </w:pPr>
      <w:r>
        <w:t>The sequence of treating water is screening-sedimentation-filtration-disinfection. Hence this option A is correct.</w:t>
        <w:br/>
      </w:r>
    </w:p>
    <w:p>
      <w:pPr>
        <w:pStyle w:val="ekbxbxbxaxxlcubxaxbxbxrxbebxaxbxbxtrbjbxbxaxbxmekhbxbxbxaxivnlbxbxaxbxlhiybxaxbxbxkhsibxaxbxbxskuhbxbxbxaxhfjtbxbxbxaxkoafbxbxaxbxearubxbxbxaxaeopbxbxbxaxavouaxbxbxbxkic"/>
        <w:keepNext w:val="0"/>
        <w:keepLines w:val="0"/>
        <w:pageBreakBefore w:val="0"/>
        <w:widowControl/>
        <w:spacing w:before="0" w:after="160"/>
        <w:jc w:val="left"/>
      </w:pPr>
      <w:r>
        <w:t>76. E. Coli bacterias die in water having pH greater than</w:t>
      </w:r>
    </w:p>
    <w:p>
      <w:pPr>
        <w:pStyle w:val="ekbxbxbxaxxlcubxaxbxbxrxbebxaxbxbxtrbjbxbxaxbxmekhbxbxbxaxivnlbxbxaxbxlhiybxaxbxbxkhsibxaxbxbxskuhbxbxbxaxhfjtbxbxbxaxkoafbxbxaxbxearubxbxbxaxaeopbxbxbxaxavouaxbxbxbxkicub"/>
        <w:keepNext w:val="0"/>
        <w:keepLines w:val="0"/>
        <w:pageBreakBefore w:val="0"/>
        <w:widowControl/>
        <w:spacing w:before="0" w:after="160"/>
        <w:jc w:val="left"/>
      </w:pPr>
      <w:r>
        <w:t xml:space="preserve">    a. 6.5</w:t>
      </w:r>
    </w:p>
    <w:p>
      <w:pPr>
        <w:pStyle w:val="ekbxbxbxaxxlcubxaxbxbxrxbebxaxbxbxtrbjbxbxaxbxmekhbxbxbxaxivnlbxbxaxbxlhiybxaxbxbxkhsibxaxbxbxskuhbxbxbxaxhfjtbxbxbxaxkoafbxbxaxbxearubxbxbxaxaeopbxbxbxaxavouaxbxbxbxkicubxb"/>
        <w:keepNext w:val="0"/>
        <w:keepLines w:val="0"/>
        <w:pageBreakBefore w:val="0"/>
        <w:widowControl/>
        <w:spacing w:before="0" w:after="160"/>
        <w:jc w:val="left"/>
      </w:pPr>
      <w:r>
        <w:t xml:space="preserve">    b. 7.5</w:t>
      </w:r>
    </w:p>
    <w:p>
      <w:pPr>
        <w:pStyle w:val="ekbxbxbxaxxlcubxaxbxbxrxbebxaxbxbxtrbjbxbxaxbxmekhbxbxbxaxivnlbxbxaxbxlhiybxaxbxbxkhsibxaxbxbxskuhbxbxbxaxhfjtbxbxbxaxkoafbxbxaxbxearubxbxbxaxaeopbxbxbxaxavouaxbxbxbxkicubxbxb"/>
        <w:keepNext w:val="0"/>
        <w:keepLines w:val="0"/>
        <w:pageBreakBefore w:val="0"/>
        <w:widowControl/>
        <w:spacing w:before="0" w:after="160"/>
        <w:jc w:val="left"/>
      </w:pPr>
      <w:r>
        <w:t xml:space="preserve">    c. 8.5</w:t>
      </w:r>
    </w:p>
    <w:p>
      <w:pPr>
        <w:pStyle w:val="ekbxbxbxaxxlcubxaxbxbxrxbebxaxbxbxtrbjbxbxaxbxmekhbxbxbxaxivnlbxbxaxbxlhiybxaxbxbxkhsibxaxbxbxskuhbxbxbxaxhfjtbxbxbxaxkoafbxbxaxbxearubxbxbxaxaeopbxbxbxaxavouaxbxbxbxkicubxbxbxa"/>
        <w:keepNext w:val="0"/>
        <w:keepLines w:val="0"/>
        <w:pageBreakBefore w:val="0"/>
        <w:widowControl/>
        <w:spacing w:before="0" w:after="160"/>
        <w:jc w:val="left"/>
      </w:pPr>
      <w:r>
        <w:t xml:space="preserve">    d. 9.5</w:t>
      </w:r>
    </w:p>
    <w:p>
      <w:pPr>
        <w:pStyle w:val="ekbxbxbxaxxlcubxaxbxbxrxbebxaxbxbxtrbjbxbxaxbxmekhbxbxbxaxivnlbxbxaxbxlhiybxaxbxbxkhsibxaxbxbxskuhbxbxbxaxhfjtbxbxbxaxkoafbxbxaxbxearubxbxbxaxaeopbxbxbxaxavouaxbxbxbxkicubxbxbxaxb"/>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afbxbxaxbxearubxbxbxaxaeopbxbxbxaxavouaxbxbxbxkicubxbxbxaxbt"/>
        <w:keepNext w:val="0"/>
        <w:keepLines w:val="0"/>
        <w:pageBreakBefore w:val="0"/>
        <w:widowControl/>
        <w:spacing w:before="0" w:after="160"/>
        <w:jc w:val="left"/>
      </w:pPr>
      <w:r>
        <w:t>If ph greater than 9 the bacteria will going to die so we will add lime to increase alkalinity in excess lime treatment of disinfection process.</w:t>
        <w:br/>
      </w:r>
    </w:p>
    <w:p>
      <w:pPr>
        <w:pStyle w:val="ekbxbxbxaxxlcubxaxbxbxrxbebxaxbxbxtrbjbxbxaxbxmekhbxbxbxaxivnlbxbxaxbxlhiybxaxbxbxkhsibxaxbxbxskuhbxbxbxaxhfjtbxbxbxaxkoafbxbxaxbxearubxbxbxaxaeopbxbxbxaxavouaxbxbxbxkicubxbxbxaxbto"/>
        <w:keepNext w:val="0"/>
        <w:keepLines w:val="0"/>
        <w:pageBreakBefore w:val="0"/>
        <w:widowControl/>
        <w:spacing w:before="0" w:after="160"/>
        <w:jc w:val="left"/>
      </w:pPr>
      <w:r>
        <w:t>77. Check valves are installed</w:t>
      </w:r>
    </w:p>
    <w:p>
      <w:pPr>
        <w:pStyle w:val="ekbxbxbxaxxlcubxaxbxbxrxbebxaxbxbxtrbjbxbxaxbxmekhbxbxbxaxivnlbxbxaxbxlhiybxaxbxbxkhsibxaxbxbxskuhbxbxbxaxhfjtbxbxbxaxkoafbxbxaxbxearubxbxbxaxaeopbxbxbxaxavouaxbxbxbxkicubxbxbxaxbtorb"/>
        <w:keepNext w:val="0"/>
        <w:keepLines w:val="0"/>
        <w:pageBreakBefore w:val="0"/>
        <w:widowControl/>
        <w:spacing w:before="0" w:after="160"/>
        <w:jc w:val="left"/>
      </w:pPr>
      <w:r>
        <w:t xml:space="preserve">    a. on the delivery side of the pumping set</w:t>
      </w:r>
    </w:p>
    <w:p>
      <w:pPr>
        <w:pStyle w:val="ekbxbxbxaxxlcubxaxbxbxrxbebxaxbxbxtrbjbxbxaxbxmekhbxbxbxaxivnlbxbxaxbxlhiybxaxbxbxkhsibxaxbxbxskuhbxbxbxaxhfjtbxbxbxaxkoafbxbxaxbxearubxbxbxaxaeopbxbxbxaxavouaxbxbxbxkicubxbxbxaxbtorbxb"/>
        <w:keepNext w:val="0"/>
        <w:keepLines w:val="0"/>
        <w:pageBreakBefore w:val="0"/>
        <w:widowControl/>
        <w:spacing w:before="0" w:after="160"/>
        <w:jc w:val="left"/>
      </w:pPr>
      <w:r>
        <w:t xml:space="preserve">    b. at the interconnections between polluted water system and a potable water system</w:t>
      </w:r>
    </w:p>
    <w:p>
      <w:pPr>
        <w:pStyle w:val="ekbxbxbxaxxlcubxaxbxbxrxbebxaxbxbxtrbjbxbxaxbxmekhbxbxbxaxivnlbxbxaxbxlhiybxaxbxbxkhsibxaxbxbxskuhbxbxbxaxhfjtbxbxbxaxkoafbxbxaxbxearubxbxbxaxaeopbxbxbxaxavouaxbxbxbxkicubxbxbxaxbtorbxbxa"/>
        <w:keepNext w:val="0"/>
        <w:keepLines w:val="0"/>
        <w:pageBreakBefore w:val="0"/>
        <w:widowControl/>
        <w:spacing w:before="0" w:after="160"/>
        <w:jc w:val="left"/>
      </w:pPr>
      <w:r>
        <w:t xml:space="preserve">    c. both (a) and (b)</w:t>
      </w:r>
    </w:p>
    <w:p>
      <w:pPr>
        <w:pStyle w:val="ekbxbxbxaxxlcubxaxbxbxrxbebxaxbxbxtrbjbxbxaxbxmekhbxbxbxaxivnlbxbxaxbxlhiybxaxbxbxkhsibxaxbxbxskuhbxbxbxaxhfjtbxbxbxaxkoafbxbxaxbxearubxbxbxaxaeopbxbxbxaxavouaxbxbxbxkicubxbxbxaxbtorbxbxaxb"/>
        <w:keepNext w:val="0"/>
        <w:keepLines w:val="0"/>
        <w:pageBreakBefore w:val="0"/>
        <w:widowControl/>
        <w:spacing w:before="0" w:after="160"/>
        <w:jc w:val="left"/>
      </w:pPr>
      <w:r>
        <w:t xml:space="preserve">    d. neither (a) nor (b).</w:t>
      </w:r>
    </w:p>
    <w:p>
      <w:pPr>
        <w:pStyle w:val="ekbxbxbxaxxlcubxaxbxbxrxbebxaxbxbxtrbjbxbxaxbxmekhbxbxbxaxivnlbxbxaxbxlhiybxaxbxbxkhsibxaxbxbxskuhbxbxbxaxhfjtbxbxbxaxkoafbxbxaxbxearubxbxbxaxaeopbxbxbxaxavouaxbxbxbxkicubxbxbxaxbtorbxbxaxbxt"/>
        <w:keepNext w:val="0"/>
        <w:keepLines w:val="0"/>
        <w:pageBreakBefore w:val="0"/>
        <w:widowControl/>
        <w:spacing w:before="0" w:after="160"/>
        <w:jc w:val="left"/>
      </w:pPr>
      <w:r>
        <w:t>Explanation: Option C is correct.</w:t>
      </w:r>
    </w:p>
    <w:p>
      <w:pPr>
        <w:pStyle w:val="ekbxbxbxaxxlcubxaxbxbxrxbebxaxbxbxtrbjbxbxaxbxmekhbxbxbxaxivnlbxbxaxbxlhiybxaxbxbxkhsibxaxbxbxskuhbxbxbxaxhfjtbxbxbxaxkoafbxbxaxbxearubxbxbxaxaeopbxbxbxaxavouaxbxbxbxkicubxbxbxaxbtorbxbxaxbxtz"/>
        <w:keepNext w:val="0"/>
        <w:keepLines w:val="0"/>
        <w:pageBreakBefore w:val="0"/>
        <w:widowControl/>
        <w:spacing w:before="0" w:after="160"/>
        <w:jc w:val="left"/>
      </w:pPr>
      <w:r>
        <w:t>Both are incorrect because the check valve is installed suction side and b check valve could not stop bacterias from polluted water to potable water.</w:t>
        <w:br/>
      </w:r>
    </w:p>
    <w:p>
      <w:pPr>
        <w:pStyle w:val="ekbxbxbxaxxlcubxaxbxbxrxbebxaxbxbxtrbjbxbxaxbxmekhbxbxbxaxivnlbxbxaxbxlhiybxaxbxbxkhsibxaxbxbxskuhbxbxbxaxhfjtbxbxbxaxkoafbxbxaxbxearubxbxbxaxaeopbxbxbxaxavouaxbxbxbxkicubxbxbxaxbtorbxbxaxbxtzp"/>
        <w:keepNext w:val="0"/>
        <w:keepLines w:val="0"/>
        <w:pageBreakBefore w:val="0"/>
        <w:widowControl/>
        <w:spacing w:before="0" w:after="160"/>
        <w:jc w:val="left"/>
      </w:pPr>
      <w:r>
        <w:t xml:space="preserve">78. The equation </w:t>
      </w:r>
      <w:r>
        <w:drawing>
          <wp:inline xmlns:a="http://schemas.openxmlformats.org/drawingml/2006/main" xmlns:pic="http://schemas.openxmlformats.org/drawingml/2006/picture">
            <wp:extent cx="1601216"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01216" cy="365760"/>
                    </a:xfrm>
                    <a:prstGeom prst="rect"/>
                  </pic:spPr>
                </pic:pic>
              </a:graphicData>
            </a:graphic>
          </wp:inline>
        </w:drawing>
        <w:t xml:space="preserve"> in which Q is yearly run off in cm, P is yearly total rainfall in cm, H is difference of R.L.s. of lowest and highest points and A is area of catchment in square metres, is known as</w:t>
      </w:r>
    </w:p>
    <w:p>
      <w:pPr>
        <w:pStyle w:val="ekbxbxbxaxxlcubxaxbxbxrxbebxaxbxbxtrbjbxbxaxbxmekhbxbxbxaxivnlbxbxaxbxlhiybxaxbxbxkhsibxaxbxbxskuhbxbxbxaxhfjtbxbxbxaxkoafbxbxaxbxearubxbxbxaxaeopbxbxbxaxavouaxbxbxbxkicubxbxbxaxbtorbxbxaxbxtzpursb"/>
        <w:keepNext w:val="0"/>
        <w:keepLines w:val="0"/>
        <w:pageBreakBefore w:val="0"/>
        <w:widowControl/>
        <w:spacing w:before="0" w:after="160"/>
        <w:jc w:val="left"/>
      </w:pPr>
      <w:r>
        <w:t xml:space="preserve">    a. English formula</w:t>
      </w:r>
    </w:p>
    <w:p>
      <w:pPr>
        <w:pStyle w:val="ekbxbxbxaxxlcubxaxbxbxrxbebxaxbxbxtrbjbxbxaxbxmekhbxbxbxaxivnlbxbxaxbxlhiybxaxbxbxkhsibxaxbxbxskuhbxbxbxaxhfjtbxbxbxaxkoafbxbxaxbxearubxbxbxaxaeopbxbxbxaxavouaxbxbxbxkicubxbxbxaxbtorbxbxaxbxtzpursbxb"/>
        <w:keepNext w:val="0"/>
        <w:keepLines w:val="0"/>
        <w:pageBreakBefore w:val="0"/>
        <w:widowControl/>
        <w:spacing w:before="0" w:after="160"/>
        <w:jc w:val="left"/>
      </w:pPr>
      <w:r>
        <w:t xml:space="preserve">    b. Khosla's formula</w:t>
      </w:r>
    </w:p>
    <w:p>
      <w:pPr>
        <w:pStyle w:val="ekbxbxbxaxxlcubxaxbxbxrxbebxaxbxbxtrbjbxbxaxbxmekhbxbxbxaxivnlbxbxaxbxlhiybxaxbxbxkhsibxaxbxbxskuhbxbxbxaxhfjtbxbxbxaxkoafbxbxaxbxearubxbxbxaxaeopbxbxbxaxavouaxbxbxbxkicubxbxbxaxbtorbxbxaxbxtzpursbxbxa"/>
        <w:keepNext w:val="0"/>
        <w:keepLines w:val="0"/>
        <w:pageBreakBefore w:val="0"/>
        <w:widowControl/>
        <w:spacing w:before="0" w:after="160"/>
        <w:jc w:val="left"/>
      </w:pPr>
      <w:r>
        <w:t xml:space="preserve">    c. Justin's formula</w:t>
      </w:r>
    </w:p>
    <w:p>
      <w:pPr>
        <w:pStyle w:val="ekbxbxbxaxxlcubxaxbxbxrxbebxaxbxbxtrbjbxbxaxbxmekhbxbxbxaxivnlbxbxaxbxlhiybxaxbxbxkhsibxaxbxbxskuhbxbxbxaxhfjtbxbxbxaxkoafbxbxaxbxearubxbxbxaxaeopbxbxbxaxavouaxbxbxbxkicubxbxbxaxbtorbxbxaxbxtzpursbxbxaxb"/>
        <w:keepNext w:val="0"/>
        <w:keepLines w:val="0"/>
        <w:pageBreakBefore w:val="0"/>
        <w:widowControl/>
        <w:spacing w:before="0" w:after="160"/>
        <w:jc w:val="left"/>
      </w:pPr>
      <w:r>
        <w:t xml:space="preserve">    d. Vermule's formula.</w:t>
      </w:r>
    </w:p>
    <w:p>
      <w:pPr>
        <w:pStyle w:val="ekbxbxbxaxxlcubxaxbxbxrxbebxaxbxbxtrbjbxbxaxbxmekhbxbxbxaxivnlbxbxaxbxlhiybxaxbxbxkhsibxaxbxbxskuhbxbxbxaxhfjtbxbxbxaxkoafbxbxaxbxearubxbxbxaxaeopbxbxbxaxavouaxbxbxbxkicubxbxbxaxbtorbxbxaxbxtzpursbxbxaxbxo"/>
        <w:keepNext w:val="0"/>
        <w:keepLines w:val="0"/>
        <w:pageBreakBefore w:val="0"/>
        <w:widowControl/>
        <w:spacing w:before="0" w:after="160"/>
        <w:jc w:val="left"/>
      </w:pPr>
      <w:r>
        <w:t>Explanation: Option C is correct.</w:t>
      </w:r>
    </w:p>
    <w:p>
      <w:pPr>
        <w:pStyle w:val="ekbxbxbxaxxlcubxaxbxbxrxbebxaxbxbxtrbjbxbxaxbxmekhbxbxbxaxivnlbxbxaxbxlhiybxaxbxbxkhsibxaxbxbxskuhbxbxbxaxhfjtbxbxbxaxkoafbxbxaxbxearubxbxbxaxaeopbxbxbxaxavouaxbxbxbxkicubxbxbxaxbtorbxbxaxbxtzpursbxbxaxbxom"/>
        <w:keepNext w:val="0"/>
        <w:keepLines w:val="0"/>
        <w:pageBreakBefore w:val="0"/>
        <w:widowControl/>
        <w:spacing w:before="0" w:after="160"/>
        <w:jc w:val="left"/>
      </w:pPr>
      <w:r>
        <w:br/>
      </w:r>
    </w:p>
    <w:p>
      <w:pPr>
        <w:pStyle w:val="ekbxbxbxaxxlcubxaxbxbxrxbebxaxbxbxtrbjbxbxaxbxmekhbxbxbxaxivnlbxbxaxbxlhiybxaxbxbxkhsibxaxbxbxskuhbxbxbxaxhfjtbxbxbxaxkoafbxbxaxbxearubxbxbxaxaeopbxbxbxaxavouaxbxbxbxkicubxbxbxaxbtorbxbxaxbxtzpursbxbxaxbxomf"/>
        <w:keepNext w:val="0"/>
        <w:keepLines w:val="0"/>
        <w:pageBreakBefore w:val="0"/>
        <w:widowControl/>
        <w:spacing w:before="0" w:after="160"/>
        <w:jc w:val="left"/>
      </w:pPr>
      <w:r>
        <w:t>79. If intensity of rainfall in cm per hour is I, percentage coefficient of run-off is P, area of catchment in square kilometres is A, the total run-off Q, is given by</w:t>
      </w:r>
    </w:p>
    <w:p>
      <w:pPr>
        <w:pStyle w:val="ekbxbxbxaxxlcubxaxbxbxrxbebxaxbxbxtrbjbxbxaxbxmekhbxbxbxaxivnlbxbxaxbxlhiybxaxbxbxkhsibxaxbxbxskuhbxbxbxaxhfjtbxbxbxaxkoafbxbxaxbxearubxbxbxaxaeopbxbxbxaxavouaxbxbxbxkicubxbxbxaxbtorbxbxaxbxtzpursbxbxaxbxomfsb"/>
        <w:keepNext w:val="0"/>
        <w:keepLines w:val="0"/>
        <w:pageBreakBefore w:val="0"/>
        <w:widowControl/>
        <w:spacing w:before="0" w:after="160"/>
        <w:jc w:val="left"/>
      </w:pPr>
      <w:r>
        <w:t xml:space="preserve">    a. Q = 2.758 x 102 x API</w:t>
      </w:r>
    </w:p>
    <w:p>
      <w:pPr>
        <w:pStyle w:val="ekbxbxbxaxxlcubxaxbxbxrxbebxaxbxbxtrbjbxbxaxbxmekhbxbxbxaxivnlbxbxaxbxlhiybxaxbxbxkhsibxaxbxbxskuhbxbxbxaxhfjtbxbxbxaxkoafbxbxaxbxearubxbxbxaxaeopbxbxbxaxavouaxbxbxbxkicubxbxbxaxbtorbxbxaxbxtzpursbxbxaxbxomfsbxa"/>
        <w:keepNext w:val="0"/>
        <w:keepLines w:val="0"/>
        <w:pageBreakBefore w:val="0"/>
        <w:widowControl/>
        <w:spacing w:before="0" w:after="160"/>
        <w:jc w:val="left"/>
      </w:pPr>
      <w:r>
        <w:t xml:space="preserve">    b. Q = 2.758 x 103 x API</w:t>
      </w:r>
    </w:p>
    <w:p>
      <w:pPr>
        <w:pStyle w:val="ekbxbxbxaxxlcubxaxbxbxrxbebxaxbxbxtrbjbxbxaxbxmekhbxbxbxaxivnlbxbxaxbxlhiybxaxbxbxkhsibxaxbxbxskuhbxbxbxaxhfjtbxbxbxaxkoafbxbxaxbxearubxbxbxaxaeopbxbxbxaxavouaxbxbxbxkicubxbxbxaxbtorbxbxaxbxtzpursbxbxaxbxomfs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83941"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483941" cy="365760"/>
                    </a:xfrm>
                    <a:prstGeom prst="rect"/>
                  </pic:spPr>
                </pic:pic>
              </a:graphicData>
            </a:graphic>
          </wp:inline>
        </w:drawing>
      </w:r>
    </w:p>
    <w:p>
      <w:pPr>
        <w:pStyle w:val="ekbxbxbxaxxlcubxaxbxbxrxbebxaxbxbxtrbjbxbxaxbxmekhbxbxbxaxivnlbxbxaxbxlhiybxaxbxbxkhsibxaxbxbxskuhbxbxbxaxhfjtbxbxbxaxkoafbxbxaxbxearubxbxbxaxaeopbxbxbxaxavouaxbxbxbxkicubxbxbxaxbtorbxbxaxbxtzpursbxbxaxbxomfs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83941"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83941" cy="365760"/>
                    </a:xfrm>
                    <a:prstGeom prst="rect"/>
                  </pic:spPr>
                </pic:pic>
              </a:graphicData>
            </a:graphic>
          </wp:inline>
        </w:drawing>
      </w:r>
    </w:p>
    <w:p>
      <w:pPr>
        <w:pStyle w:val="ekbxbxbxaxxlcubxaxbxbxrxbebxaxbxbxtrbjbxbxaxbxmekhbxbxbxaxivnlbxbxaxbxlhiybxaxbxbxkhsibxaxbxbxskuhbxbxbxaxhfjtbxbxbxaxkoafbxbxaxbxearubxbxbxaxaeopbxbxbxaxavouaxbxbxbxkicubxbxbxaxbtorbxbxaxbxtzpursbxbxaxbxomfsbxaxbxbxd"/>
        <w:keepNext w:val="0"/>
        <w:keepLines w:val="0"/>
        <w:pageBreakBefore w:val="0"/>
        <w:widowControl/>
        <w:spacing w:before="0" w:after="160"/>
        <w:jc w:val="left"/>
      </w:pPr>
      <w:r>
        <w:t>Explanation: Option B is correct.</w:t>
      </w:r>
    </w:p>
    <w:p>
      <w:pPr>
        <w:pStyle w:val="ekbxbxbxaxxlcubxaxbxbxrxbebxaxbxbxtrbjbxbxaxbxmekhbxbxbxaxivnlbxbxaxbxlhiybxaxbxbxkhsibxaxbxbxskuhbxbxbxaxhfjtbxbxbxaxkoafbxbxaxbxearubxbxbxaxaeopbxbxbxaxavouaxbxbxbxkicubxbxbxaxbtorbxbxaxbxtzpursbxbxaxbxomfsbxaxbxbxdu"/>
        <w:keepNext w:val="0"/>
        <w:keepLines w:val="0"/>
        <w:pageBreakBefore w:val="0"/>
        <w:widowControl/>
        <w:spacing w:before="0" w:after="160"/>
        <w:jc w:val="left"/>
      </w:pPr>
      <w:r>
        <w:br/>
      </w:r>
    </w:p>
    <w:p>
      <w:pPr>
        <w:pStyle w:val="ekbxbxbxaxxlcubxaxbxbxrxbebxaxbxbxtrbjbxbxaxbxmekhbxbxbxaxivnlbxbxaxbxlhiybxaxbxbxkhsibxaxbxbxskuhbxbxbxaxhfjtbxbxbxaxkoafbxbxaxbxearubxbxbxaxaeopbxbxbxaxavouaxbxbxbxkicubxbxbxaxbtorbxbxaxbxtzpursbxbxaxbxomfsbxaxbxbxdub"/>
        <w:keepNext w:val="0"/>
        <w:keepLines w:val="0"/>
        <w:pageBreakBefore w:val="0"/>
        <w:widowControl/>
        <w:spacing w:before="0" w:after="160"/>
        <w:jc w:val="left"/>
      </w:pPr>
      <w:r>
        <w:t>80. Hard water contains</w:t>
      </w:r>
    </w:p>
    <w:p>
      <w:pPr>
        <w:pStyle w:val="ekbxbxbxaxxlcubxaxbxbxrxbebxaxbxbxtrbjbxbxaxbxmekhbxbxbxaxivnlbxbxaxbxlhiybxaxbxbxkhsibxaxbxbxskuhbxbxbxaxhfjtbxbxbxaxkoafbxbxaxbxearubxbxbxaxaeopbxbxbxaxavouaxbxbxbxkicubxbxbxaxbtorbxbxaxbxtzpursbxbxaxbxomfsbxaxbxbxdubcb"/>
        <w:keepNext w:val="0"/>
        <w:keepLines w:val="0"/>
        <w:pageBreakBefore w:val="0"/>
        <w:widowControl/>
        <w:spacing w:before="0" w:after="160"/>
        <w:jc w:val="left"/>
      </w:pPr>
      <w:r>
        <w:t xml:space="preserve">    a. calcium</w:t>
      </w:r>
    </w:p>
    <w:p>
      <w:pPr>
        <w:pStyle w:val="ekbxbxbxaxxlcubxaxbxbxrxbebxaxbxbxtrbjbxbxaxbxmekhbxbxbxaxivnlbxbxaxbxlhiybxaxbxbxkhsibxaxbxbxskuhbxbxbxaxhfjtbxbxbxaxkoafbxbxaxbxearubxbxbxaxaeopbxbxbxaxavouaxbxbxbxkicubxbxbxaxbtorbxbxaxbxtzpursbxbxaxbxomfsbxaxbxbxdubcbxb"/>
        <w:keepNext w:val="0"/>
        <w:keepLines w:val="0"/>
        <w:pageBreakBefore w:val="0"/>
        <w:widowControl/>
        <w:spacing w:before="0" w:after="160"/>
        <w:jc w:val="left"/>
      </w:pPr>
      <w:r>
        <w:t xml:space="preserve">    b. magnesium bicarbonates</w:t>
      </w:r>
    </w:p>
    <w:p>
      <w:pPr>
        <w:pStyle w:val="ekbxbxbxaxxlcubxaxbxbxrxbebxaxbxbxtrbjbxbxaxbxmekhbxbxbxaxivnlbxbxaxbxlhiybxaxbxbxkhsibxaxbxbxskuhbxbxbxaxhfjtbxbxbxaxkoafbxbxaxbxearubxbxbxaxaeopbxbxbxaxavouaxbxbxbxkicubxbxbxaxbtorbxbxaxbxtzpursbxbxaxbxomfsbxaxbxbxdubcbxbxb"/>
        <w:keepNext w:val="0"/>
        <w:keepLines w:val="0"/>
        <w:pageBreakBefore w:val="0"/>
        <w:widowControl/>
        <w:spacing w:before="0" w:after="160"/>
        <w:jc w:val="left"/>
      </w:pPr>
      <w:r>
        <w:t xml:space="preserve">    c. magnesium sulphate</w:t>
      </w:r>
    </w:p>
    <w:p>
      <w:pPr>
        <w:pStyle w:val="ekbxbxbxaxxlcubxaxbxbxrxbebxaxbxbxtrbjbxbxaxbxmekhbxbxbxaxivnlbxbxaxbxlhiybxaxbxbxkhsibxaxbxbxskuhbxbxbxaxhfjtbxbxbxaxkoafbxbxaxbxearubxbxbxaxaeopbxbxbxaxavouaxbxbxbxkicubxbxbxaxbtorbxbxaxbxtzpursbxbxaxbxomfsbxaxbxbxdubcbxbxbxa"/>
        <w:keepNext w:val="0"/>
        <w:keepLines w:val="0"/>
        <w:pageBreakBefore w:val="0"/>
        <w:widowControl/>
        <w:spacing w:before="0" w:after="160"/>
        <w:jc w:val="left"/>
      </w:pPr>
      <w:r>
        <w:t xml:space="preserve">    d. all the above.</w:t>
      </w:r>
    </w:p>
    <w:p>
      <w:pPr>
        <w:pStyle w:val="ekbxbxbxaxxlcubxaxbxbxrxbebxaxbxbxtrbjbxbxaxbxmekhbxbxbxaxivnlbxbxaxbxlhiybxaxbxbxkhsibxaxbxbxskuhbxbxbxaxhfjtbxbxbxaxkoafbxbxaxbxearubxbxbxaxaeopbxbxbxaxavouaxbxbxbxkicubxbxbxaxbtorbxbxaxbxtzpursbxbxaxbxomfsbxaxbxbxdubcbxbxbxaxf"/>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afbxbxaxbxearubxbxbxaxaeopbxbxbxaxavouaxbxbxbxkicubxbxbxaxbtorbxbxaxbxtzpursbxbxaxbxomfsbxaxbxbxdubcbxbxbxaxfp"/>
        <w:keepNext w:val="0"/>
        <w:keepLines w:val="0"/>
        <w:pageBreakBefore w:val="0"/>
        <w:widowControl/>
        <w:spacing w:before="0" w:after="160"/>
        <w:jc w:val="left"/>
      </w:pPr>
      <w:r>
        <w:br/>
      </w:r>
    </w:p>
    <w:p>
      <w:pPr>
        <w:pStyle w:val="ekbxbxbxaxxlcubxaxbxbxrxbebxaxbxbxtrbjbxbxaxbxmekhbxbxbxaxivnlbxbxaxbxlhiybxaxbxbxkhsibxaxbxbxskuhbxbxbxaxhfjtbxbxbxaxkoafbxbxaxbxearubxbxbxaxaeopbxbxbxaxavouaxbxbxbxkicubxbxbxaxbtorbxbxaxbxtzpursbxbxaxbxomfsbxaxbxbxdubcbxbxbxaxfpu"/>
        <w:keepNext w:val="0"/>
        <w:keepLines w:val="0"/>
        <w:pageBreakBefore w:val="0"/>
        <w:widowControl/>
        <w:spacing w:before="0" w:after="160"/>
        <w:jc w:val="left"/>
      </w:pPr>
      <w:r>
        <w:t>81. The main disadvantage of hard water, is</w:t>
      </w:r>
    </w:p>
    <w:p>
      <w:pPr>
        <w:pStyle w:val="ekbxbxbxaxxlcubxaxbxbxrxbebxaxbxbxtrbjbxbxaxbxmekhbxbxbxaxivnlbxbxaxbxlhiybxaxbxbxkhsibxaxbxbxskuhbxbxbxaxhfjtbxbxbxaxkoafbxbxaxbxearubxbxbxaxaeopbxbxbxaxavouaxbxbxbxkicubxbxbxaxbtorbxbxaxbxtzpursbxbxaxbxomfsbxaxbxbxdubcbxbxbxaxfpuib"/>
        <w:keepNext w:val="0"/>
        <w:keepLines w:val="0"/>
        <w:pageBreakBefore w:val="0"/>
        <w:widowControl/>
        <w:spacing w:before="0" w:after="160"/>
        <w:jc w:val="left"/>
      </w:pPr>
      <w:r>
        <w:t xml:space="preserve">    a. scaling of boilers</w:t>
      </w:r>
    </w:p>
    <w:p>
      <w:pPr>
        <w:pStyle w:val="ekbxbxbxaxxlcubxaxbxbxrxbebxaxbxbxtrbjbxbxaxbxmekhbxbxbxaxivnlbxbxaxbxlhiybxaxbxbxkhsibxaxbxbxskuhbxbxbxaxhfjtbxbxbxaxkoafbxbxaxbxearubxbxbxaxaeopbxbxbxaxavouaxbxbxbxkicubxbxbxaxbtorbxbxaxbxtzpursbxbxaxbxomfsbxaxbxbxdubcbxbxbxaxfpuibxb"/>
        <w:keepNext w:val="0"/>
        <w:keepLines w:val="0"/>
        <w:pageBreakBefore w:val="0"/>
        <w:widowControl/>
        <w:spacing w:before="0" w:after="160"/>
        <w:jc w:val="left"/>
      </w:pPr>
      <w:r>
        <w:t xml:space="preserve">    b. corrosion and incrustation of pipes</w:t>
      </w:r>
    </w:p>
    <w:p>
      <w:pPr>
        <w:pStyle w:val="ekbxbxbxaxxlcubxaxbxbxrxbebxaxbxbxtrbjbxbxaxbxmekhbxbxbxaxivnlbxbxaxbxlhiybxaxbxbxkhsibxaxbxbxskuhbxbxbxaxhfjtbxbxbxaxkoafbxbxaxbxearubxbxbxaxaeopbxbxbxaxavouaxbxbxbxkicubxbxbxaxbtorbxbxaxbxtzpursbxbxaxbxomfsbxaxbxbxdubcbxbxbxaxfpuibxbxb"/>
        <w:keepNext w:val="0"/>
        <w:keepLines w:val="0"/>
        <w:pageBreakBefore w:val="0"/>
        <w:widowControl/>
        <w:spacing w:before="0" w:after="160"/>
        <w:jc w:val="left"/>
      </w:pPr>
      <w:r>
        <w:t xml:space="preserve">    c. making food tasteless</w:t>
      </w:r>
    </w:p>
    <w:p>
      <w:pPr>
        <w:pStyle w:val="ekbxbxbxaxxlcubxaxbxbxrxbebxaxbxbxtrbjbxbxaxbxmekhbxbxbxaxivnlbxbxaxbxlhiybxaxbxbxkhsibxaxbxbxskuhbxbxbxaxhfjtbxbxbxaxkoafbxbxaxbxearubxbxbxaxaeopbxbxbxaxavouaxbxbxbxkicubxbxbxaxbtorbxbxaxbxtzpursbxbxaxbxomfsbxaxbxbxdubcbxbxbxaxfpuibxbxbxa"/>
        <w:keepNext w:val="0"/>
        <w:keepLines w:val="0"/>
        <w:pageBreakBefore w:val="0"/>
        <w:widowControl/>
        <w:spacing w:before="0" w:after="160"/>
        <w:jc w:val="left"/>
      </w:pPr>
      <w:r>
        <w:t xml:space="preserve">    d. all the above.</w:t>
      </w:r>
    </w:p>
    <w:p>
      <w:pPr>
        <w:pStyle w:val="ekbxbxbxaxxlcubxaxbxbxrxbebxaxbxbxtrbjbxbxaxbxmekhbxbxbxaxivnlbxbxaxbxlhiybxaxbxbxkhsibxaxbxbxskuhbxbxbxaxhfjtbxbxbxaxkoafbxbxaxbxearubxbxbxaxaeopbxbxbxaxavouaxbxbxbxkicubxbxbxaxbtorbxbxaxbxtzpursbxbxaxbxomfsbxaxbxbxdubcbxbxbxaxfpuibxbxbxaxb"/>
        <w:keepNext w:val="0"/>
        <w:keepLines w:val="0"/>
        <w:pageBreakBefore w:val="0"/>
        <w:widowControl/>
        <w:spacing w:before="0" w:after="160"/>
        <w:jc w:val="left"/>
      </w:pPr>
      <w:r>
        <w:t>Explanation: Option D is correct.</w:t>
      </w:r>
    </w:p>
    <w:p>
      <w:pPr>
        <w:pStyle w:val="ekbxbxbxaxxlcubxaxbxbxrxbebxaxbxbxtrbjbxbxaxbxmekhbxbxbxaxivnlbxbxaxbxlhiybxaxbxbxkhsibxaxbxbxskuhbxbxbxaxhfjtbxbxbxaxkoafbxbxaxbxearubxbxbxaxaeopbxbxbxaxavouaxbxbxbxkicubxbxbxaxbtorbxbxaxbxtzpursbxbxaxbxomfsbxaxbxbxdubcbxbxbxaxfpuibxbxbxaxbd"/>
        <w:keepNext w:val="0"/>
        <w:keepLines w:val="0"/>
        <w:pageBreakBefore w:val="0"/>
        <w:widowControl/>
        <w:spacing w:before="0" w:after="160"/>
        <w:jc w:val="left"/>
      </w:pPr>
      <w:r>
        <w:t>Option A is correct.</w:t>
        <w:br/>
        <w:t>Explanation:</w:t>
        <w:br/>
        <w:t>Bathing: Hard water does not lather freely with soap solution, but produces sticky scum on the bath-tub and body. Thus, the cleansing quality of soap is depressed and a lot of it is wasted.</w:t>
        <w:br/>
      </w:r>
    </w:p>
    <w:p>
      <w:pPr>
        <w:pStyle w:val="f"/>
        <w:keepNext w:val="0"/>
        <w:keepLines w:val="0"/>
        <w:pageBreakBefore w:val="0"/>
        <w:widowControl/>
        <w:spacing w:before="0" w:after="160"/>
        <w:jc w:val="left"/>
      </w:pPr>
      <w:r>
        <w:t>82. An area is declared drought affected if its mean rainfall is less than</w:t>
      </w:r>
    </w:p>
    <w:p>
      <w:pPr>
        <w:pStyle w:val="fqb"/>
        <w:keepNext w:val="0"/>
        <w:keepLines w:val="0"/>
        <w:pageBreakBefore w:val="0"/>
        <w:widowControl/>
        <w:spacing w:before="0" w:after="160"/>
        <w:jc w:val="left"/>
      </w:pPr>
      <w:r>
        <w:t xml:space="preserve">    a. 60%</w:t>
      </w:r>
    </w:p>
    <w:p>
      <w:pPr>
        <w:pStyle w:val="fqbxb"/>
        <w:keepNext w:val="0"/>
        <w:keepLines w:val="0"/>
        <w:pageBreakBefore w:val="0"/>
        <w:widowControl/>
        <w:spacing w:before="0" w:after="160"/>
        <w:jc w:val="left"/>
      </w:pPr>
      <w:r>
        <w:t xml:space="preserve">    b. 75%</w:t>
      </w:r>
    </w:p>
    <w:p>
      <w:pPr>
        <w:pStyle w:val="fqbxbxb"/>
        <w:keepNext w:val="0"/>
        <w:keepLines w:val="0"/>
        <w:pageBreakBefore w:val="0"/>
        <w:widowControl/>
        <w:spacing w:before="0" w:after="160"/>
        <w:jc w:val="left"/>
      </w:pPr>
      <w:r>
        <w:t xml:space="preserve">    c. 80%</w:t>
      </w:r>
    </w:p>
    <w:p>
      <w:pPr>
        <w:pStyle w:val="fqbxbxbxa"/>
        <w:keepNext w:val="0"/>
        <w:keepLines w:val="0"/>
        <w:pageBreakBefore w:val="0"/>
        <w:widowControl/>
        <w:spacing w:before="0" w:after="160"/>
        <w:jc w:val="left"/>
      </w:pPr>
      <w:r>
        <w:t xml:space="preserve">    d. 85%.</w:t>
      </w:r>
    </w:p>
    <w:p>
      <w:pPr>
        <w:pStyle w:val="fqbxbxbxaxm"/>
        <w:keepNext w:val="0"/>
        <w:keepLines w:val="0"/>
        <w:pageBreakBefore w:val="0"/>
        <w:widowControl/>
        <w:spacing w:before="0" w:after="160"/>
        <w:jc w:val="left"/>
      </w:pPr>
      <w:r>
        <w:t>Explanation: Option D is correct.</w:t>
      </w:r>
    </w:p>
    <w:p>
      <w:pPr>
        <w:pStyle w:val="fqbxbxbxaxmj"/>
        <w:keepNext w:val="0"/>
        <w:keepLines w:val="0"/>
        <w:pageBreakBefore w:val="0"/>
        <w:widowControl/>
        <w:spacing w:before="0" w:after="160"/>
        <w:jc w:val="left"/>
      </w:pPr>
      <w:r>
        <w:t>The Indian Meteorological Department (IMD) has defined drought as a situation occurring in any area when the mean annual rainfall is less than 75% of the normal rainfall.</w:t>
        <w:br/>
      </w:r>
    </w:p>
    <w:p>
      <w:pPr>
        <w:pStyle w:val="fqbxbxbxaxmjy"/>
        <w:keepNext w:val="0"/>
        <w:keepLines w:val="0"/>
        <w:pageBreakBefore w:val="0"/>
        <w:widowControl/>
        <w:spacing w:before="0" w:after="160"/>
        <w:jc w:val="left"/>
      </w:pPr>
      <w:r>
        <w:t>83. The best quality of filter material is obtained from quartzite if it does not loose weight when placed in hydro-chloric acid for 24 hours, more than</w:t>
      </w:r>
    </w:p>
    <w:p>
      <w:pPr>
        <w:pStyle w:val="fqbxbxbxaxmjyxa"/>
        <w:keepNext w:val="0"/>
        <w:keepLines w:val="0"/>
        <w:pageBreakBefore w:val="0"/>
        <w:widowControl/>
        <w:spacing w:before="0" w:after="160"/>
        <w:jc w:val="left"/>
      </w:pPr>
      <w:r>
        <w:t xml:space="preserve">    a. 5%</w:t>
      </w:r>
    </w:p>
    <w:p>
      <w:pPr>
        <w:pStyle w:val="fqbxbxbxaxmjyxaxb"/>
        <w:keepNext w:val="0"/>
        <w:keepLines w:val="0"/>
        <w:pageBreakBefore w:val="0"/>
        <w:widowControl/>
        <w:spacing w:before="0" w:after="160"/>
        <w:jc w:val="left"/>
      </w:pPr>
      <w:r>
        <w:t xml:space="preserve">    b. 8%</w:t>
      </w:r>
    </w:p>
    <w:p>
      <w:pPr>
        <w:pStyle w:val="fqbxbxbxaxmjyxaxbxb"/>
        <w:keepNext w:val="0"/>
        <w:keepLines w:val="0"/>
        <w:pageBreakBefore w:val="0"/>
        <w:widowControl/>
        <w:spacing w:before="0" w:after="160"/>
        <w:jc w:val="left"/>
      </w:pPr>
      <w:r>
        <w:t xml:space="preserve">    c. 10%</w:t>
      </w:r>
    </w:p>
    <w:p>
      <w:pPr>
        <w:pStyle w:val="fqbxbxbxaxmjyxaxbxbxb"/>
        <w:keepNext w:val="0"/>
        <w:keepLines w:val="0"/>
        <w:pageBreakBefore w:val="0"/>
        <w:widowControl/>
        <w:spacing w:before="0" w:after="160"/>
        <w:jc w:val="left"/>
      </w:pPr>
      <w:r>
        <w:t xml:space="preserve">    d. 12%</w:t>
      </w:r>
    </w:p>
    <w:p>
      <w:pPr>
        <w:pStyle w:val="fqbxbxbxaxmjyxaxbxbxbxg"/>
        <w:keepNext w:val="0"/>
        <w:keepLines w:val="0"/>
        <w:pageBreakBefore w:val="0"/>
        <w:widowControl/>
        <w:spacing w:before="0" w:after="160"/>
        <w:jc w:val="left"/>
      </w:pPr>
      <w:r>
        <w:t>Explanation: Option A is correct.</w:t>
      </w:r>
    </w:p>
    <w:p>
      <w:pPr>
        <w:pStyle w:val="fqbxbxbxaxmjyxaxbxbxbxgf"/>
        <w:keepNext w:val="0"/>
        <w:keepLines w:val="0"/>
        <w:pageBreakBefore w:val="0"/>
        <w:widowControl/>
        <w:spacing w:before="0" w:after="160"/>
        <w:jc w:val="left"/>
      </w:pPr>
      <w:r>
        <w:br/>
      </w:r>
    </w:p>
    <w:p>
      <w:pPr>
        <w:pStyle w:val="fqbxbxbxaxmjyxaxbxbxbxgfu"/>
        <w:keepNext w:val="0"/>
        <w:keepLines w:val="0"/>
        <w:pageBreakBefore w:val="0"/>
        <w:widowControl/>
        <w:spacing w:before="0" w:after="160"/>
        <w:jc w:val="left"/>
      </w:pPr>
      <w:r>
        <w:t>84. If discharge of a pump is 0.16 cumecs, the economic diameter of pipe, is</w:t>
      </w:r>
    </w:p>
    <w:p>
      <w:pPr>
        <w:pStyle w:val="fqbxbxbxaxmjyxaxbxbxbxgfuda"/>
        <w:keepNext w:val="0"/>
        <w:keepLines w:val="0"/>
        <w:pageBreakBefore w:val="0"/>
        <w:widowControl/>
        <w:spacing w:before="0" w:after="160"/>
        <w:jc w:val="left"/>
      </w:pPr>
      <w:r>
        <w:t xml:space="preserve">    a. 0.488 m</w:t>
      </w:r>
    </w:p>
    <w:p>
      <w:pPr>
        <w:pStyle w:val="fqbxbxbxaxmjyxaxbxbxbxgfudaxb"/>
        <w:keepNext w:val="0"/>
        <w:keepLines w:val="0"/>
        <w:pageBreakBefore w:val="0"/>
        <w:widowControl/>
        <w:spacing w:before="0" w:after="160"/>
        <w:jc w:val="left"/>
      </w:pPr>
      <w:r>
        <w:t xml:space="preserve">    b. 4.88 cm</w:t>
      </w:r>
    </w:p>
    <w:p>
      <w:pPr>
        <w:pStyle w:val="fqbxbxbxaxmjyxaxbxbxbxgfudaxbxb"/>
        <w:keepNext w:val="0"/>
        <w:keepLines w:val="0"/>
        <w:pageBreakBefore w:val="0"/>
        <w:widowControl/>
        <w:spacing w:before="0" w:after="160"/>
        <w:jc w:val="left"/>
      </w:pPr>
      <w:r>
        <w:t xml:space="preserve">    c. 0.488 cm</w:t>
      </w:r>
    </w:p>
    <w:p>
      <w:pPr>
        <w:pStyle w:val="fqbxbxbxaxmjyxaxbxbxbxgfudaxbxbxb"/>
        <w:keepNext w:val="0"/>
        <w:keepLines w:val="0"/>
        <w:pageBreakBefore w:val="0"/>
        <w:widowControl/>
        <w:spacing w:before="0" w:after="160"/>
        <w:jc w:val="left"/>
      </w:pPr>
      <w:r>
        <w:t xml:space="preserve">    d. 4.88 m</w:t>
      </w:r>
    </w:p>
    <w:p>
      <w:pPr>
        <w:pStyle w:val="fqbxbxbxaxmjyxaxbxbxbxgfudaxbxbxbxk"/>
        <w:keepNext w:val="0"/>
        <w:keepLines w:val="0"/>
        <w:pageBreakBefore w:val="0"/>
        <w:widowControl/>
        <w:spacing w:before="0" w:after="160"/>
        <w:jc w:val="left"/>
      </w:pPr>
      <w:r>
        <w:t>Explanation: Option A is correct.</w:t>
      </w:r>
    </w:p>
    <w:p>
      <w:pPr>
        <w:pStyle w:val="fqbxbxbxaxmjyxaxbxbxbxgfudaxbxbxbxkz"/>
        <w:keepNext w:val="0"/>
        <w:keepLines w:val="0"/>
        <w:pageBreakBefore w:val="0"/>
        <w:widowControl/>
        <w:spacing w:before="0" w:after="160"/>
        <w:jc w:val="left"/>
      </w:pPr>
      <w:r>
        <w:br/>
      </w:r>
    </w:p>
    <w:p>
      <w:pPr>
        <w:pStyle w:val="fqbxbxbxaxmjyxaxbxbxbxgfudaxbxbxbxkzp"/>
        <w:keepNext w:val="0"/>
        <w:keepLines w:val="0"/>
        <w:pageBreakBefore w:val="0"/>
        <w:widowControl/>
        <w:spacing w:before="0" w:after="160"/>
        <w:jc w:val="left"/>
      </w:pPr>
      <w:r>
        <w:t>85. Hard water for public water supply is discarded because</w:t>
      </w:r>
    </w:p>
    <w:p>
      <w:pPr>
        <w:pStyle w:val="fqbxbxbxaxmjyxaxbxbxbxgfudaxbxbxbxkzpea"/>
        <w:keepNext w:val="0"/>
        <w:keepLines w:val="0"/>
        <w:pageBreakBefore w:val="0"/>
        <w:widowControl/>
        <w:spacing w:before="0" w:after="160"/>
        <w:jc w:val="left"/>
      </w:pPr>
      <w:r>
        <w:t xml:space="preserve">    a. it consumes more soap</w:t>
      </w:r>
    </w:p>
    <w:p>
      <w:pPr>
        <w:pStyle w:val="fqbxbxbxaxmjyxaxbxbxbxgfudaxbxbxbxkzpeaxb"/>
        <w:keepNext w:val="0"/>
        <w:keepLines w:val="0"/>
        <w:pageBreakBefore w:val="0"/>
        <w:widowControl/>
        <w:spacing w:before="0" w:after="160"/>
        <w:jc w:val="left"/>
      </w:pPr>
      <w:r>
        <w:t xml:space="preserve">    b. it contains lot of turbidity</w:t>
      </w:r>
    </w:p>
    <w:p>
      <w:pPr>
        <w:pStyle w:val="fqbxbxbxaxmjyxaxbxbxbxgfudaxbxbxbxkzpeaxbxb"/>
        <w:keepNext w:val="0"/>
        <w:keepLines w:val="0"/>
        <w:pageBreakBefore w:val="0"/>
        <w:widowControl/>
        <w:spacing w:before="0" w:after="160"/>
        <w:jc w:val="left"/>
      </w:pPr>
      <w:r>
        <w:t xml:space="preserve">    c. it contains pathogenic bacterias</w:t>
      </w:r>
    </w:p>
    <w:p>
      <w:pPr>
        <w:pStyle w:val="fqbxbxbxaxmjyxaxbxbxbxgfudaxbxbxbxkzpeaxbxbxb"/>
        <w:keepNext w:val="0"/>
        <w:keepLines w:val="0"/>
        <w:pageBreakBefore w:val="0"/>
        <w:widowControl/>
        <w:spacing w:before="0" w:after="160"/>
        <w:jc w:val="left"/>
      </w:pPr>
      <w:r>
        <w:t xml:space="preserve">    d. it possesses bad taste and odour</w:t>
      </w:r>
    </w:p>
    <w:p>
      <w:pPr>
        <w:pStyle w:val="fqbxbxbxaxmjyxaxbxbxbxgfudaxbxbxbxkzpeaxbxbxbxu"/>
        <w:keepNext w:val="0"/>
        <w:keepLines w:val="0"/>
        <w:pageBreakBefore w:val="0"/>
        <w:widowControl/>
        <w:spacing w:before="0" w:after="160"/>
        <w:jc w:val="left"/>
      </w:pPr>
      <w:r>
        <w:t>Explanation: Option A is correct.</w:t>
      </w:r>
    </w:p>
    <w:p>
      <w:pPr>
        <w:pStyle w:val="fqbxbxbxaxmjyxaxbxbxbxgfudaxbxbxbxkzpeaxbxbxbxug"/>
        <w:keepNext w:val="0"/>
        <w:keepLines w:val="0"/>
        <w:pageBreakBefore w:val="0"/>
        <w:widowControl/>
        <w:spacing w:before="0" w:after="160"/>
        <w:jc w:val="left"/>
      </w:pPr>
      <w:r>
        <w:br/>
      </w:r>
    </w:p>
    <w:p>
      <w:pPr>
        <w:pStyle w:val="fqbxbxbxaxmjyxaxbxbxbxgfudaxbxbxbxkzpeaxbxbxbxugx"/>
        <w:keepNext w:val="0"/>
        <w:keepLines w:val="0"/>
        <w:pageBreakBefore w:val="0"/>
        <w:widowControl/>
        <w:spacing w:before="0" w:after="160"/>
        <w:jc w:val="left"/>
      </w:pPr>
      <w:r>
        <w:t>86. Pick up the correct statement from the following regarding radial flow centrifugal pumps :</w:t>
      </w:r>
    </w:p>
    <w:p>
      <w:pPr>
        <w:pStyle w:val="fqbxbxbxaxmjyxaxbxbxbxgfudaxbxbxbxkzpeaxbxbxbxugxbb"/>
        <w:keepNext w:val="0"/>
        <w:keepLines w:val="0"/>
        <w:pageBreakBefore w:val="0"/>
        <w:widowControl/>
        <w:spacing w:before="0" w:after="160"/>
        <w:jc w:val="left"/>
      </w:pPr>
      <w:r>
        <w:t xml:space="preserve">    a. In involute type of radial flow centrifugal pump, the impeller discharges into a gradually expanding spiral casing</w:t>
      </w:r>
    </w:p>
    <w:p>
      <w:pPr>
        <w:pStyle w:val="fqbxbxbxaxmjyxaxbxbxbxgfudaxbxbxbxkzpeaxbxbxbxugxbbxb"/>
        <w:keepNext w:val="0"/>
        <w:keepLines w:val="0"/>
        <w:pageBreakBefore w:val="0"/>
        <w:widowControl/>
        <w:spacing w:before="0" w:after="160"/>
        <w:jc w:val="left"/>
      </w:pPr>
      <w:r>
        <w:t xml:space="preserve">    b. In turbine type of radial flow centrifugal pumps, the impeller is surrounded by stationary guide vanes to reduce the velocity of water</w:t>
      </w:r>
    </w:p>
    <w:p>
      <w:pPr>
        <w:pStyle w:val="fqbxbxbxaxmjyxaxbxbxbxgfudaxbxbxbxkzpeaxbxbxbxugxbbxbxb"/>
        <w:keepNext w:val="0"/>
        <w:keepLines w:val="0"/>
        <w:pageBreakBefore w:val="0"/>
        <w:widowControl/>
        <w:spacing w:before="0" w:after="160"/>
        <w:jc w:val="left"/>
      </w:pPr>
      <w:r>
        <w:t xml:space="preserve">    c. The efficiency of turbine type of radial flow centrifugal pump, is always higher than that of volute type</w:t>
      </w:r>
    </w:p>
    <w:p>
      <w:pPr>
        <w:pStyle w:val="fqbxbxbxaxmjyxaxbxbxbxgfudaxbxbxbxkzpeaxbxbxbxugxbbxbxbxa"/>
        <w:keepNext w:val="0"/>
        <w:keepLines w:val="0"/>
        <w:pageBreakBefore w:val="0"/>
        <w:widowControl/>
        <w:spacing w:before="0" w:after="160"/>
        <w:jc w:val="left"/>
      </w:pPr>
      <w:r>
        <w:t xml:space="preserve">    d. All the above.</w:t>
      </w:r>
    </w:p>
    <w:p>
      <w:pPr>
        <w:pStyle w:val="fqbxbxbxaxmjyxaxbxbxbxgfudaxbxbxbxkzpeaxbxbxbxugxbbxbxbxaxc"/>
        <w:keepNext w:val="0"/>
        <w:keepLines w:val="0"/>
        <w:pageBreakBefore w:val="0"/>
        <w:widowControl/>
        <w:spacing w:before="0" w:after="160"/>
        <w:jc w:val="left"/>
      </w:pPr>
      <w:r>
        <w:t>Explanation: Option D is correct.</w:t>
      </w:r>
    </w:p>
    <w:p>
      <w:pPr>
        <w:pStyle w:val="fqbxbxbxaxmjyxaxbxbxbxgfudaxbxbxbxkzpeaxbxbxbxugxbbxbxbxaxcu"/>
        <w:keepNext w:val="0"/>
        <w:keepLines w:val="0"/>
        <w:pageBreakBefore w:val="0"/>
        <w:widowControl/>
        <w:spacing w:before="0" w:after="160"/>
        <w:jc w:val="left"/>
      </w:pPr>
      <w:r>
        <w:br/>
      </w:r>
    </w:p>
    <w:p>
      <w:pPr>
        <w:pStyle w:val="fqbxbxbxaxmjyxaxbxbxbxgfudaxbxbxbxkzpeaxbxbxbxugxbbxbxbxaxcuy"/>
        <w:keepNext w:val="0"/>
        <w:keepLines w:val="0"/>
        <w:pageBreakBefore w:val="0"/>
        <w:widowControl/>
        <w:spacing w:before="0" w:after="160"/>
        <w:jc w:val="left"/>
      </w:pPr>
      <w:r>
        <w:t>87. Quality of water is said to be good if it is</w:t>
      </w:r>
    </w:p>
    <w:p>
      <w:pPr>
        <w:pStyle w:val="fqbxbxbxaxmjyxaxbxbxbxgfudaxbxbxbxkzpeaxbxbxbxugxbbxbxbxaxcuyrb"/>
        <w:keepNext w:val="0"/>
        <w:keepLines w:val="0"/>
        <w:pageBreakBefore w:val="0"/>
        <w:widowControl/>
        <w:spacing w:before="0" w:after="160"/>
        <w:jc w:val="left"/>
      </w:pPr>
      <w:r>
        <w:t xml:space="preserve">    a. colourless</w:t>
      </w:r>
    </w:p>
    <w:p>
      <w:pPr>
        <w:pStyle w:val="fqbxbxbxaxmjyxaxbxbxbxgfudaxbxbxbxkzpeaxbxbxbxugxbbxbxbxaxcuyrbxb"/>
        <w:keepNext w:val="0"/>
        <w:keepLines w:val="0"/>
        <w:pageBreakBefore w:val="0"/>
        <w:widowControl/>
        <w:spacing w:before="0" w:after="160"/>
        <w:jc w:val="left"/>
      </w:pPr>
      <w:r>
        <w:t xml:space="preserve">    b. free from pathogenic organism</w:t>
      </w:r>
    </w:p>
    <w:p>
      <w:pPr>
        <w:pStyle w:val="fqbxbxbxaxmjyxaxbxbxbxgfudaxbxbxbxkzpeaxbxbxbxugxbbxbxbxaxcuyrbxbxb"/>
        <w:keepNext w:val="0"/>
        <w:keepLines w:val="0"/>
        <w:pageBreakBefore w:val="0"/>
        <w:widowControl/>
        <w:spacing w:before="0" w:after="160"/>
        <w:jc w:val="left"/>
      </w:pPr>
      <w:r>
        <w:t xml:space="preserve">    c. tasteless</w:t>
      </w:r>
    </w:p>
    <w:p>
      <w:pPr>
        <w:pStyle w:val="fqbxbxbxaxmjyxaxbxbxbxgfudaxbxbxbxkzpeaxbxbxbxugxbbxbxbxaxcuyrbxbxbxa"/>
        <w:keepNext w:val="0"/>
        <w:keepLines w:val="0"/>
        <w:pageBreakBefore w:val="0"/>
        <w:widowControl/>
        <w:spacing w:before="0" w:after="160"/>
        <w:jc w:val="left"/>
      </w:pPr>
      <w:r>
        <w:t xml:space="preserve">    d. all the above.</w:t>
      </w:r>
    </w:p>
    <w:p>
      <w:pPr>
        <w:pStyle w:val="fqbxbxbxaxmjyxaxbxbxbxgfudaxbxbxbxkzpeaxbxbxbxugxbbxbxbxaxcuyrbxbxbxaxw"/>
        <w:keepNext w:val="0"/>
        <w:keepLines w:val="0"/>
        <w:pageBreakBefore w:val="0"/>
        <w:widowControl/>
        <w:spacing w:before="0" w:after="160"/>
        <w:jc w:val="left"/>
      </w:pPr>
      <w:r>
        <w:t>Explanation: Option D is correct.</w:t>
      </w:r>
    </w:p>
    <w:p>
      <w:pPr>
        <w:pStyle w:val="fqbxbxbxaxmjyxaxbxbxbxgfudaxbxbxbxkzpeaxbxbxbxugxbbxbxbxaxcuyrbxbxbxaxwh"/>
        <w:keepNext w:val="0"/>
        <w:keepLines w:val="0"/>
        <w:pageBreakBefore w:val="0"/>
        <w:widowControl/>
        <w:spacing w:before="0" w:after="160"/>
        <w:jc w:val="left"/>
      </w:pPr>
      <w:r>
        <w:br/>
      </w:r>
    </w:p>
    <w:p>
      <w:pPr>
        <w:pStyle w:val="fqbxbxbxaxmjyxaxbxbxbxgfudaxbxbxbxkzpeaxbxbxbxugxbbxbxbxaxcuyrbxbxbxaxwhz"/>
        <w:keepNext w:val="0"/>
        <w:keepLines w:val="0"/>
        <w:pageBreakBefore w:val="0"/>
        <w:widowControl/>
        <w:spacing w:before="0" w:after="160"/>
        <w:jc w:val="left"/>
      </w:pPr>
      <w:r>
        <w:t>88. Pick up the incorrect statement from the following :</w:t>
      </w:r>
    </w:p>
    <w:p>
      <w:pPr>
        <w:pStyle w:val="fqbxbxbxaxmjyxaxbxbxbxgfudaxbxbxbxkzpeaxbxbxbxugxbbxbxbxaxcuyrbxbxbxaxwhzlb"/>
        <w:keepNext w:val="0"/>
        <w:keepLines w:val="0"/>
        <w:pageBreakBefore w:val="0"/>
        <w:widowControl/>
        <w:spacing w:before="0" w:after="160"/>
        <w:jc w:val="left"/>
      </w:pPr>
      <w:r>
        <w:t xml:space="preserve">    a. An impervious layer a few metres below the water table in the sub-soil, is generally called Mota layer (6) Mota layer is very useful to give structural support to open deep wells</w:t>
      </w:r>
    </w:p>
    <w:p>
      <w:pPr>
        <w:pStyle w:val="fqbxbxbxaxmjyxaxbxbxbxgfudaxbxbxbxkzpeaxbxbxbxugxbbxbxbxaxcuyrbxbxbxaxwhzlbxb"/>
        <w:keepNext w:val="0"/>
        <w:keepLines w:val="0"/>
        <w:pageBreakBefore w:val="0"/>
        <w:widowControl/>
        <w:spacing w:before="0" w:after="160"/>
        <w:jc w:val="left"/>
      </w:pPr>
      <w:r>
        <w:t xml:space="preserve">    b. A bore hole is generally provided in the mota layer for deep wells</w:t>
      </w:r>
    </w:p>
    <w:p>
      <w:pPr>
        <w:pStyle w:val="fqbxbxbxaxmjyxaxbxbxbxgfudaxbxbxbxkzpeaxbxbxbxugxbbxbxbxaxcuyrbxbxbxaxwhzlbxbxb"/>
        <w:keepNext w:val="0"/>
        <w:keepLines w:val="0"/>
        <w:pageBreakBefore w:val="0"/>
        <w:widowControl/>
        <w:spacing w:before="0" w:after="160"/>
        <w:jc w:val="left"/>
      </w:pPr>
      <w:r>
        <w:t xml:space="preserve">    c. Shallow wells are always of less depth as compared to deep wells</w:t>
      </w:r>
    </w:p>
    <w:p>
      <w:pPr>
        <w:pStyle w:val="fqbxbxbxaxmjyxaxbxbxbxgfudaxbxbxbxkzpeaxbxbxbxugxbbxbxbxaxcuyrbxbxbxaxwhzlbxbxbxa"/>
        <w:keepNext w:val="0"/>
        <w:keepLines w:val="0"/>
        <w:pageBreakBefore w:val="0"/>
        <w:widowControl/>
        <w:spacing w:before="0" w:after="160"/>
        <w:jc w:val="left"/>
      </w:pPr>
      <w:r>
        <w:t xml:space="preserve">    d. None of these.</w:t>
      </w:r>
    </w:p>
    <w:p>
      <w:pPr>
        <w:pStyle w:val="fqbxbxbxaxmjyxaxbxbxbxgfudaxbxbxbxkzpeaxbxbxbxugxbbxbxbxaxcuyrbxbxbxaxwhzlbxbxbxaxl"/>
        <w:keepNext w:val="0"/>
        <w:keepLines w:val="0"/>
        <w:pageBreakBefore w:val="0"/>
        <w:widowControl/>
        <w:spacing w:before="0" w:after="160"/>
        <w:jc w:val="left"/>
      </w:pPr>
      <w:r>
        <w:t>Explanation: Option D is correct.</w:t>
      </w:r>
    </w:p>
    <w:p>
      <w:pPr>
        <w:pStyle w:val="fqbxbxbxaxmjyxaxbxbxbxgfudaxbxbxbxkzpeaxbxbxbxugxbbxbxbxaxcuyrbxbxbxaxwhzlbxbxbxaxlp"/>
        <w:keepNext w:val="0"/>
        <w:keepLines w:val="0"/>
        <w:pageBreakBefore w:val="0"/>
        <w:widowControl/>
        <w:spacing w:before="0" w:after="160"/>
        <w:jc w:val="left"/>
      </w:pPr>
      <w:r>
        <w:t>Option C is incorrect as this terminology has nothing to do with depth. Sometimes shallow wells have more depth than deep wells.</w:t>
        <w:br/>
      </w:r>
    </w:p>
    <w:p>
      <w:pPr>
        <w:pStyle w:val="fqbxbxbxaxmjyxaxbxbxbxgfudaxbxbxbxkzpeaxbxbxbxugxbbxbxbxaxcuyrbxbxbxaxwhzlbxbxbxaxlps"/>
        <w:keepNext w:val="0"/>
        <w:keepLines w:val="0"/>
        <w:pageBreakBefore w:val="0"/>
        <w:widowControl/>
        <w:spacing w:before="0" w:after="160"/>
        <w:jc w:val="left"/>
      </w:pPr>
      <w:r>
        <w:t>89. The main draw-back of centrifugal pump, is</w:t>
      </w:r>
    </w:p>
    <w:p>
      <w:pPr>
        <w:pStyle w:val="fqbxbxbxaxmjyxaxbxbxbxgfudaxbxbxbxkzpeaxbxbxbxugxbbxbxbxaxcuyrbxbxbxaxwhzlbxbxbxaxlpsqb"/>
        <w:keepNext w:val="0"/>
        <w:keepLines w:val="0"/>
        <w:pageBreakBefore w:val="0"/>
        <w:widowControl/>
        <w:spacing w:before="0" w:after="160"/>
        <w:jc w:val="left"/>
      </w:pPr>
      <w:r>
        <w:t xml:space="preserve">    a. discharge from pump varies with the load of water</w:t>
      </w:r>
    </w:p>
    <w:p>
      <w:pPr>
        <w:pStyle w:val="fqbxbxbxaxmjyxaxbxbxbxgfudaxbxbxbxkzpeaxbxbxbxugxbbxbxbxaxcuyrbxbxbxaxwhzlbxbxbxaxlpsqbxb"/>
        <w:keepNext w:val="0"/>
        <w:keepLines w:val="0"/>
        <w:pageBreakBefore w:val="0"/>
        <w:widowControl/>
        <w:spacing w:before="0" w:after="160"/>
        <w:jc w:val="left"/>
      </w:pPr>
      <w:r>
        <w:t xml:space="preserve">    b. for high heads, efficiency is low up to 50%</w:t>
      </w:r>
    </w:p>
    <w:p>
      <w:pPr>
        <w:pStyle w:val="fqbxbxbxaxmjyxaxbxbxbxgfudaxbxbxbxkzpeaxbxbxbxugxbbxbxbxaxcuyrbxbxbxaxwhzlbxbxbxaxlpsqbxbxb"/>
        <w:keepNext w:val="0"/>
        <w:keepLines w:val="0"/>
        <w:pageBreakBefore w:val="0"/>
        <w:widowControl/>
        <w:spacing w:before="0" w:after="160"/>
        <w:jc w:val="left"/>
      </w:pPr>
      <w:r>
        <w:t xml:space="preserve">    c. the suction lift is limited to 6 m</w:t>
      </w:r>
    </w:p>
    <w:p>
      <w:pPr>
        <w:pStyle w:val="fqbxbxbxaxmjyxaxbxbxbxgfudaxbxbxbxkzpeaxbxbxbxugxbbxbxbxaxcuyrbxbxbxaxwhzlbxbxbxaxlpsqbxbxbxa"/>
        <w:keepNext w:val="0"/>
        <w:keepLines w:val="0"/>
        <w:pageBreakBefore w:val="0"/>
        <w:widowControl/>
        <w:spacing w:before="0" w:after="160"/>
        <w:jc w:val="left"/>
      </w:pPr>
      <w:r>
        <w:t xml:space="preserve">    d. all the above.</w:t>
      </w:r>
    </w:p>
    <w:p>
      <w:pPr>
        <w:pStyle w:val="fqbxbxbxaxmjyxaxbxbxbxgfudaxbxbxbxkzpeaxbxbxbxugxbbxbxbxaxcuyrbxbxbxaxwhzlbxbxbxaxlpsqbxbxbxaxl"/>
        <w:keepNext w:val="0"/>
        <w:keepLines w:val="0"/>
        <w:pageBreakBefore w:val="0"/>
        <w:widowControl/>
        <w:spacing w:before="0" w:after="160"/>
        <w:jc w:val="left"/>
      </w:pPr>
      <w:r>
        <w:t>Explanation: Option D is correct.</w:t>
      </w:r>
    </w:p>
    <w:p>
      <w:pPr>
        <w:pStyle w:val="fqbxbxbxaxmjyxaxbxbxbxgfudaxbxbxbxkzpeaxbxbxbxugxbbxbxbxaxcuyrbxbxbxaxwhzlbxbxbxaxlpsqbxbxbxaxlw"/>
        <w:keepNext w:val="0"/>
        <w:keepLines w:val="0"/>
        <w:pageBreakBefore w:val="0"/>
        <w:widowControl/>
        <w:spacing w:before="0" w:after="160"/>
        <w:jc w:val="left"/>
      </w:pPr>
      <w:r>
        <w:br/>
      </w:r>
    </w:p>
    <w:p>
      <w:pPr>
        <w:pStyle w:val="fqbxbxbxaxmjyxaxbxbxbxgfudaxbxbxbxkzpeaxbxbxbxugxbbxbxbxaxcuyrbxbxbxaxwhzlbxbxbxaxlpsqbxbxbxaxlwi"/>
        <w:keepNext w:val="0"/>
        <w:keepLines w:val="0"/>
        <w:pageBreakBefore w:val="0"/>
        <w:widowControl/>
        <w:spacing w:before="0" w:after="160"/>
        <w:jc w:val="left"/>
      </w:pPr>
      <w:r>
        <w:t>90. The water level in an open well was depressed by pumping 2.5 m and recuperated 2.87 m in 3 hours and 50 minutes. The yield of the well per minute is</w:t>
      </w:r>
    </w:p>
    <w:p>
      <w:pPr>
        <w:pStyle w:val="fqbxbxbxaxmjyxaxbxbxbxgfudaxbxbxbxkzpeaxbxbxbxugxbbxbxbxaxcuyrbxbxbxaxwhzlbxbxbxaxlpsqbxbxbxaxlwiub"/>
        <w:keepNext w:val="0"/>
        <w:keepLines w:val="0"/>
        <w:pageBreakBefore w:val="0"/>
        <w:widowControl/>
        <w:spacing w:before="0" w:after="160"/>
        <w:jc w:val="left"/>
      </w:pPr>
      <w:r>
        <w:t xml:space="preserve">    a. 0.0033</w:t>
      </w:r>
    </w:p>
    <w:p>
      <w:pPr>
        <w:pStyle w:val="fqbxbxbxaxmjyxaxbxbxbxgfudaxbxbxbxkzpeaxbxbxbxugxbbxbxbxaxcuyrbxbxbxaxwhzlbxbxbxaxlpsqbxbxbxaxlwiubxb"/>
        <w:keepNext w:val="0"/>
        <w:keepLines w:val="0"/>
        <w:pageBreakBefore w:val="0"/>
        <w:widowControl/>
        <w:spacing w:before="0" w:after="160"/>
        <w:jc w:val="left"/>
      </w:pPr>
      <w:r>
        <w:t xml:space="preserve">    b. 0.0044</w:t>
      </w:r>
    </w:p>
    <w:p>
      <w:pPr>
        <w:pStyle w:val="fqbxbxbxaxmjyxaxbxbxbxgfudaxbxbxbxkzpeaxbxbxbxugxbbxbxbxaxcuyrbxbxbxaxwhzlbxbxbxaxlpsqbxbxbxaxlwiubxbxa"/>
        <w:keepNext w:val="0"/>
        <w:keepLines w:val="0"/>
        <w:pageBreakBefore w:val="0"/>
        <w:widowControl/>
        <w:spacing w:before="0" w:after="160"/>
        <w:jc w:val="left"/>
      </w:pPr>
      <w:r>
        <w:t xml:space="preserve">    c. 0.0055</w:t>
      </w:r>
    </w:p>
    <w:p>
      <w:pPr>
        <w:pStyle w:val="fqbxbxbxaxmjyxaxbxbxbxgfudaxbxbxbxkzpeaxbxbxbxugxbbxbxbxaxcuyrbxbxbxaxwhzlbxbxbxaxlpsqbxbxbxaxlwiubxbxaxb"/>
        <w:keepNext w:val="0"/>
        <w:keepLines w:val="0"/>
        <w:pageBreakBefore w:val="0"/>
        <w:widowControl/>
        <w:spacing w:before="0" w:after="160"/>
        <w:jc w:val="left"/>
      </w:pPr>
      <w:r>
        <w:t xml:space="preserve">    d. 0.0066</w:t>
      </w:r>
    </w:p>
    <w:p>
      <w:pPr>
        <w:pStyle w:val="fqbxbxbxaxmjyxaxbxbxbxgfudaxbxbxbxkzpeaxbxbxbxugxbbxbxbxaxcuyrbxbxbxaxwhzlbxbxbxaxlpsqbxbxbxaxlwiubxbxaxbxp"/>
        <w:keepNext w:val="0"/>
        <w:keepLines w:val="0"/>
        <w:pageBreakBefore w:val="0"/>
        <w:widowControl/>
        <w:spacing w:before="0" w:after="160"/>
        <w:jc w:val="left"/>
      </w:pPr>
      <w:r>
        <w:t>Explanation: Option C is correct.</w:t>
      </w:r>
    </w:p>
    <w:p>
      <w:pPr>
        <w:pStyle w:val="fqbxbxbxaxmjyxaxbxbxbxgfudaxbxbxbxkzpeaxbxbxbxugxbbxbxbxaxcuyrbxbxbxaxwhzlbxbxbxaxlpsqbxbxbxaxlwiubxbxaxbxpi"/>
        <w:keepNext w:val="0"/>
        <w:keepLines w:val="0"/>
        <w:pageBreakBefore w:val="0"/>
        <w:widowControl/>
        <w:spacing w:before="0" w:after="160"/>
        <w:jc w:val="left"/>
      </w:pPr>
      <w:r>
        <w:t>Yield=(2.3/T)*log(s1/s2),</w:t>
        <w:br/>
        <w:t>T= time after the pumping is stopped=3.83hrs,</w:t>
        <w:br/>
        <w:t>s1= depression head=2.5m,</w:t>
        <w:br/>
        <w:t>s2= recuperation head=2.5-2.87=0.37m,</w:t>
        <w:br/>
        <w:t>Y=(2.3/3.83)*log(2.5/0.37),</w:t>
        <w:br/>
        <w:t>Y=0.49828 m2/hr,</w:t>
        <w:br/>
        <w:t>Y=0.0083 m2/min.</w:t>
        <w:br/>
      </w:r>
    </w:p>
    <w:p>
      <w:pPr>
        <w:pStyle w:val="fqbxbxbxaxmjyxaxbxbxbxgfudaxbxbxbxkzpeaxbxbxbxugxbbxbxbxaxcuyrbxbxbxaxwhzlbxbxbxaxlpsqbxbxbxaxlwiubxbxaxbxpix"/>
        <w:keepNext w:val="0"/>
        <w:keepLines w:val="0"/>
        <w:pageBreakBefore w:val="0"/>
        <w:widowControl/>
        <w:spacing w:before="0" w:after="160"/>
        <w:jc w:val="left"/>
      </w:pPr>
      <w:r>
        <w:t>91. Rapid gravity filter can only remove turbidity of water upto</w:t>
      </w:r>
    </w:p>
    <w:p>
      <w:pPr>
        <w:pStyle w:val="fqbxbxbxaxmjyxaxbxbxbxgfudaxbxbxbxkzpeaxbxbxbxugxbbxbxbxaxcuyrbxbxbxaxwhzlbxbxbxaxlpsqbxbxbxaxlwiubxbxaxbxpixlb"/>
        <w:keepNext w:val="0"/>
        <w:keepLines w:val="0"/>
        <w:pageBreakBefore w:val="0"/>
        <w:widowControl/>
        <w:spacing w:before="0" w:after="160"/>
        <w:jc w:val="left"/>
      </w:pPr>
      <w:r>
        <w:t xml:space="preserve">    a. 25 to 30 gm/litre</w:t>
      </w:r>
    </w:p>
    <w:p>
      <w:pPr>
        <w:pStyle w:val="fqbxbxbxaxmjyxaxbxbxbxgfudaxbxbxbxkzpeaxbxbxbxugxbbxbxbxaxcuyrbxbxbxaxwhzlbxbxbxaxlpsqbxbxbxaxlwiubxbxaxbxpixlbxb"/>
        <w:keepNext w:val="0"/>
        <w:keepLines w:val="0"/>
        <w:pageBreakBefore w:val="0"/>
        <w:widowControl/>
        <w:spacing w:before="0" w:after="160"/>
        <w:jc w:val="left"/>
      </w:pPr>
      <w:r>
        <w:t xml:space="preserve">    b. 30 to 35 cm/litre</w:t>
      </w:r>
    </w:p>
    <w:p>
      <w:pPr>
        <w:pStyle w:val="fqbxbxbxaxmjyxaxbxbxbxgfudaxbxbxbxkzpeaxbxbxbxugxbbxbxbxaxcuyrbxbxbxaxwhzlbxbxbxaxlpsqbxbxbxaxlwiubxbxaxbxpixlbxbxa"/>
        <w:keepNext w:val="0"/>
        <w:keepLines w:val="0"/>
        <w:pageBreakBefore w:val="0"/>
        <w:widowControl/>
        <w:spacing w:before="0" w:after="160"/>
        <w:jc w:val="left"/>
      </w:pPr>
      <w:r>
        <w:t xml:space="preserve">    c. 35 to 40 gm/litre</w:t>
      </w:r>
    </w:p>
    <w:p>
      <w:pPr>
        <w:pStyle w:val="fqbxbxbxaxmjyxaxbxbxbxgfudaxbxbxbxkzpeaxbxbxbxugxbbxbxbxaxcuyrbxbxbxaxwhzlbxbxbxaxlpsqbxbxbxaxlwiubxbxaxbxpixlbxbxaxb"/>
        <w:keepNext w:val="0"/>
        <w:keepLines w:val="0"/>
        <w:pageBreakBefore w:val="0"/>
        <w:widowControl/>
        <w:spacing w:before="0" w:after="160"/>
        <w:jc w:val="left"/>
      </w:pPr>
      <w:r>
        <w:t xml:space="preserve">    d. 50 gm/litre.</w:t>
      </w:r>
    </w:p>
    <w:p>
      <w:pPr>
        <w:pStyle w:val="fqbxbxbxaxmjyxaxbxbxbxgfudaxbxbxbxkzpeaxbxbxbxugxbbxbxbxaxcuyrbxbxbxaxwhzlbxbxbxaxlpsqbxbxbxaxlwiubxbxaxbxpixlbxbxaxbxj"/>
        <w:keepNext w:val="0"/>
        <w:keepLines w:val="0"/>
        <w:pageBreakBefore w:val="0"/>
        <w:widowControl/>
        <w:spacing w:before="0" w:after="160"/>
        <w:jc w:val="left"/>
      </w:pPr>
      <w:r>
        <w:t>Explanation: Option C is correct.</w:t>
      </w:r>
    </w:p>
    <w:p>
      <w:pPr>
        <w:pStyle w:val="fqbxbxbxaxmjyxaxbxbxbxgfudaxbxbxbxkzpeaxbxbxbxugxbbxbxbxaxcuyrbxbxbxaxwhzlbxbxbxaxlpsqbxbxbxaxlwiubxbxaxbxpixlbxbxaxbxjh"/>
        <w:keepNext w:val="0"/>
        <w:keepLines w:val="0"/>
        <w:pageBreakBefore w:val="0"/>
        <w:widowControl/>
        <w:spacing w:before="0" w:after="160"/>
        <w:jc w:val="left"/>
      </w:pPr>
      <w:r>
        <w:br/>
      </w:r>
    </w:p>
    <w:p>
      <w:pPr>
        <w:pStyle w:val="fqbxbxbxaxmjyxaxbxbxbxgfudaxbxbxbxkzpeaxbxbxbxugxbbxbxbxaxcuyrbxbxbxaxwhzlbxbxbxaxlpsqbxbxbxaxlwiubxbxaxbxpixlbxbxaxbxjhb"/>
        <w:keepNext w:val="0"/>
        <w:keepLines w:val="0"/>
        <w:pageBreakBefore w:val="0"/>
        <w:widowControl/>
        <w:spacing w:before="0" w:after="160"/>
        <w:jc w:val="left"/>
      </w:pPr>
      <w:r>
        <w:t>92. Pick up the correct statement from the following :</w:t>
      </w:r>
    </w:p>
    <w:p>
      <w:pPr>
        <w:pStyle w:val="fqbxbxbxaxmjyxaxbxbxbxgfudaxbxbxbxkzpeaxbxbxbxugxbbxbxbxaxcuyrbxbxbxaxwhzlbxbxbxaxlpsqbxbxbxaxlwiubxbxaxbxpixlbxbxaxbxjhbab"/>
        <w:keepNext w:val="0"/>
        <w:keepLines w:val="0"/>
        <w:pageBreakBefore w:val="0"/>
        <w:widowControl/>
        <w:spacing w:before="0" w:after="160"/>
        <w:jc w:val="left"/>
      </w:pPr>
      <w:r>
        <w:t xml:space="preserve">    a. The amount of rainfall in one year, is known as annual rainfall</w:t>
      </w:r>
    </w:p>
    <w:p>
      <w:pPr>
        <w:pStyle w:val="fqbxbxbxaxmjyxaxbxbxbxgfudaxbxbxbxkzpeaxbxbxbxugxbbxbxbxaxcuyrbxbxbxaxwhzlbxbxbxaxlpsqbxbxbxaxlwiubxbxaxbxpixlbxbxaxbxjhbabxb"/>
        <w:keepNext w:val="0"/>
        <w:keepLines w:val="0"/>
        <w:pageBreakBefore w:val="0"/>
        <w:widowControl/>
        <w:spacing w:before="0" w:after="160"/>
        <w:jc w:val="left"/>
      </w:pPr>
      <w:r>
        <w:t xml:space="preserve">    b. The rain cycle period in India is taken as 35 years</w:t>
      </w:r>
    </w:p>
    <w:p>
      <w:pPr>
        <w:pStyle w:val="fqbxbxbxaxmjyxaxbxbxbxgfudaxbxbxbxkzpeaxbxbxbxugxbbxbxbxaxcuyrbxbxbxaxwhzlbxbxbxaxlpsqbxbxbxaxlwiubxbxaxbxpixlbxbxaxbxjhbabxbxb"/>
        <w:keepNext w:val="0"/>
        <w:keepLines w:val="0"/>
        <w:pageBreakBefore w:val="0"/>
        <w:widowControl/>
        <w:spacing w:before="0" w:after="160"/>
        <w:jc w:val="left"/>
      </w:pPr>
      <w:r>
        <w:t xml:space="preserve">    c. The ratio of the actual rainfall in the year to the normal rainfall at a place, is called index of the wetness</w:t>
      </w:r>
    </w:p>
    <w:p>
      <w:pPr>
        <w:pStyle w:val="fqbxbxbxaxmjyxaxbxbxbxgfudaxbxbxbxkzpeaxbxbxbxugxbbxbxbxaxcuyrbxbxbxaxwhzlbxbxbxaxlpsqbxbxbxaxlwiubxbxaxbxpixlbxbxaxbxjhbabxbxbxa"/>
        <w:keepNext w:val="0"/>
        <w:keepLines w:val="0"/>
        <w:pageBreakBefore w:val="0"/>
        <w:widowControl/>
        <w:spacing w:before="0" w:after="160"/>
        <w:jc w:val="left"/>
      </w:pPr>
      <w:r>
        <w:t xml:space="preserve">    d. All the above.</w:t>
      </w:r>
    </w:p>
    <w:p>
      <w:pPr>
        <w:pStyle w:val="fqbxbxbxaxmjyxaxbxbxbxgfudaxbxbxbxkzpeaxbxbxbxugxbbxbxbxaxcuyrbxbxbxaxwhzlbxbxbxaxlpsqbxbxbxaxlwiubxbxaxbxpixlbxbxaxbxjhbabxbxbxaxi"/>
        <w:keepNext w:val="0"/>
        <w:keepLines w:val="0"/>
        <w:pageBreakBefore w:val="0"/>
        <w:widowControl/>
        <w:spacing w:before="0" w:after="160"/>
        <w:jc w:val="left"/>
      </w:pPr>
      <w:r>
        <w:t>Explanation: Option D is correct.</w:t>
      </w:r>
    </w:p>
    <w:p>
      <w:pPr>
        <w:pStyle w:val="fqbxbxbxaxmjyxaxbxbxbxgfudaxbxbxbxkzpeaxbxbxbxugxbbxbxbxaxcuyrbxbxbxaxwhzlbxbxbxaxlpsqbxbxbxaxlwiubxbxaxbxpixlbxbxaxbxjhbabxbxbxaxih"/>
        <w:keepNext w:val="0"/>
        <w:keepLines w:val="0"/>
        <w:pageBreakBefore w:val="0"/>
        <w:widowControl/>
        <w:spacing w:before="0" w:after="160"/>
        <w:jc w:val="left"/>
      </w:pPr>
      <w:r>
        <w:br/>
      </w:r>
    </w:p>
    <w:p>
      <w:pPr>
        <w:pStyle w:val="fqbxbxbxaxmjyxaxbxbxbxgfudaxbxbxbxkzpeaxbxbxbxugxbbxbxbxaxcuyrbxbxbxaxwhzlbxbxbxaxlpsqbxbxbxaxlwiubxbxaxbxpixlbxbxaxbxjhbabxbxbxaxihe"/>
        <w:keepNext w:val="0"/>
        <w:keepLines w:val="0"/>
        <w:pageBreakBefore w:val="0"/>
        <w:widowControl/>
        <w:spacing w:before="0" w:after="160"/>
        <w:jc w:val="left"/>
      </w:pPr>
      <w:r>
        <w:t>93. The best process of disinfection of public water supply, is by</w:t>
      </w:r>
    </w:p>
    <w:p>
      <w:pPr>
        <w:pStyle w:val="fqbxbxbxaxmjyxaxbxbxbxgfudaxbxbxbxkzpeaxbxbxbxugxbbxbxbxaxcuyrbxbxbxaxwhzlbxbxbxaxlpsqbxbxbxaxlwiubxbxaxbxpixlbxbxaxbxjhbabxbxbxaxihejb"/>
        <w:keepNext w:val="0"/>
        <w:keepLines w:val="0"/>
        <w:pageBreakBefore w:val="0"/>
        <w:widowControl/>
        <w:spacing w:before="0" w:after="160"/>
        <w:jc w:val="left"/>
      </w:pPr>
      <w:r>
        <w:t xml:space="preserve">    a. boiling</w:t>
      </w:r>
    </w:p>
    <w:p>
      <w:pPr>
        <w:pStyle w:val="fqbxbxbxaxmjyxaxbxbxbxgfudaxbxbxbxkzpeaxbxbxbxugxbbxbxbxaxcuyrbxbxbxaxwhzlbxbxbxaxlpsqbxbxbxaxlwiubxbxaxbxpixlbxbxaxbxjhbabxbxbxaxihejbxa"/>
        <w:keepNext w:val="0"/>
        <w:keepLines w:val="0"/>
        <w:pageBreakBefore w:val="0"/>
        <w:widowControl/>
        <w:spacing w:before="0" w:after="160"/>
        <w:jc w:val="left"/>
      </w:pPr>
      <w:r>
        <w:t xml:space="preserve">    b. chlorination</w:t>
      </w:r>
    </w:p>
    <w:p>
      <w:pPr>
        <w:pStyle w:val="fqbxbxbxaxmjyxaxbxbxbxgfudaxbxbxbxkzpeaxbxbxbxugxbbxbxbxaxcuyrbxbxbxaxwhzlbxbxbxaxlpsqbxbxbxaxlwiubxbxaxbxpixlbxbxaxbxjhbabxbxbxaxihejbxaxb"/>
        <w:keepNext w:val="0"/>
        <w:keepLines w:val="0"/>
        <w:pageBreakBefore w:val="0"/>
        <w:widowControl/>
        <w:spacing w:before="0" w:after="160"/>
        <w:jc w:val="left"/>
      </w:pPr>
      <w:r>
        <w:t xml:space="preserve">    c. adding lime</w:t>
      </w:r>
    </w:p>
    <w:p>
      <w:pPr>
        <w:pStyle w:val="fqbxbxbxaxmjyxaxbxbxbxgfudaxbxbxbxkzpeaxbxbxbxugxbbxbxbxaxcuyrbxbxbxaxwhzlbxbxbxaxlpsqbxbxbxaxlwiubxbxaxbxpixlbxbxaxbxjhbabxbxbxaxihejbxaxbxb"/>
        <w:keepNext w:val="0"/>
        <w:keepLines w:val="0"/>
        <w:pageBreakBefore w:val="0"/>
        <w:widowControl/>
        <w:spacing w:before="0" w:after="160"/>
        <w:jc w:val="left"/>
      </w:pPr>
      <w:r>
        <w:t xml:space="preserve">    d. adding zone.</w:t>
      </w:r>
    </w:p>
    <w:p>
      <w:pPr>
        <w:pStyle w:val="fqbxbxbxaxmjyxaxbxbxbxgfudaxbxbxbxkzpeaxbxbxbxugxbbxbxbxaxcuyrbxbxbxaxwhzlbxbxbxaxlpsqbxbxbxaxlwiubxbxaxbxpixlbxbxaxbxjhbabxbxbxaxihejbxaxbxbxo"/>
        <w:keepNext w:val="0"/>
        <w:keepLines w:val="0"/>
        <w:pageBreakBefore w:val="0"/>
        <w:widowControl/>
        <w:spacing w:before="0" w:after="160"/>
        <w:jc w:val="left"/>
      </w:pPr>
      <w:r>
        <w:t>Explanation: Option B is correct.</w:t>
      </w:r>
    </w:p>
    <w:p>
      <w:pPr>
        <w:pStyle w:val="fqbxbxbxaxmjyxaxbxbxbxgfudaxbxbxbxkzpeaxbxbxbxugxbbxbxbxaxcuyrbxbxbxaxwhzlbxbxbxaxlpsqbxbxbxaxlwiubxbxaxbxpixlbxbxaxbxjhbabxbxbxaxihejbxaxbxbxow"/>
        <w:keepNext w:val="0"/>
        <w:keepLines w:val="0"/>
        <w:pageBreakBefore w:val="0"/>
        <w:widowControl/>
        <w:spacing w:before="0" w:after="160"/>
        <w:jc w:val="left"/>
      </w:pPr>
      <w:r>
        <w:t>Because chlorination is cheaper and also future contamination can be prevented due to residual chlorine present in water.</w:t>
        <w:br/>
      </w:r>
    </w:p>
    <w:p>
      <w:pPr>
        <w:pStyle w:val="fqbxbxbxaxmjyxaxbxbxbxgfudaxbxbxbxkzpeaxbxbxbxugxbbxbxbxaxcuyrbxbxbxaxwhzlbxbxbxaxlpsqbxbxbxaxlwiubxbxaxbxpixlbxbxaxbxjhbabxbxbxaxihejbxaxbxbxoww"/>
        <w:keepNext w:val="0"/>
        <w:keepLines w:val="0"/>
        <w:pageBreakBefore w:val="0"/>
        <w:widowControl/>
        <w:spacing w:before="0" w:after="160"/>
        <w:jc w:val="left"/>
      </w:pPr>
      <w:r>
        <w:t>94. Pick up the correct statement from the following :</w:t>
      </w:r>
    </w:p>
    <w:p>
      <w:pPr>
        <w:pStyle w:val="fqbxbxbxaxmjyxaxbxbxbxgfudaxbxbxbxkzpeaxbxbxbxugxbbxbxbxaxcuyrbxbxbxaxwhzlbxbxbxaxlpsqbxbxbxaxlwiubxbxaxbxpixlbxbxaxbxjhbabxbxbxaxihejbxaxbxbxowweb"/>
        <w:keepNext w:val="0"/>
        <w:keepLines w:val="0"/>
        <w:pageBreakBefore w:val="0"/>
        <w:widowControl/>
        <w:spacing w:before="0" w:after="160"/>
        <w:jc w:val="left"/>
      </w:pPr>
      <w:r>
        <w:t xml:space="preserve">    a. A mass curve is a plot of accumulated flow versus time</w:t>
      </w:r>
    </w:p>
    <w:p>
      <w:pPr>
        <w:pStyle w:val="fqbxbxbxaxmjyxaxbxbxbxgfudaxbxbxbxkzpeaxbxbxbxugxbbxbxbxaxcuyrbxbxbxaxwhzlbxbxbxaxlpsqbxbxbxaxlwiubxbxaxbxpixlbxbxaxbxjhbabxbxbxaxihejbxaxbxbxowwebxb"/>
        <w:keepNext w:val="0"/>
        <w:keepLines w:val="0"/>
        <w:pageBreakBefore w:val="0"/>
        <w:widowControl/>
        <w:spacing w:before="0" w:after="160"/>
        <w:jc w:val="left"/>
      </w:pPr>
      <w:r>
        <w:t xml:space="preserve">    b. The mass curve continuously rises</w:t>
      </w:r>
    </w:p>
    <w:p>
      <w:pPr>
        <w:pStyle w:val="fqbxbxbxaxmjyxaxbxbxbxgfudaxbxbxbxkzpeaxbxbxbxugxbbxbxbxaxcuyrbxbxbxaxwhzlbxbxbxaxlpsqbxbxbxaxlwiubxbxaxbxpixlbxbxaxbxjhbabxbxbxaxihejbxaxbxbxowwebxbxb"/>
        <w:keepNext w:val="0"/>
        <w:keepLines w:val="0"/>
        <w:pageBreakBefore w:val="0"/>
        <w:widowControl/>
        <w:spacing w:before="0" w:after="160"/>
        <w:jc w:val="left"/>
      </w:pPr>
      <w:r>
        <w:t xml:space="preserve">    c. The slope of the mass curve at any time is a measure of the inflow rate at that time</w:t>
      </w:r>
    </w:p>
    <w:p>
      <w:pPr>
        <w:pStyle w:val="fqbxbxbxaxmjyxaxbxbxbxgfudaxbxbxbxkzpeaxbxbxbxugxbbxbxbxaxcuyrbxbxbxaxwhzlbxbxbxaxlpsqbxbxbxaxlwiubxbxaxbxpixlbxbxaxbxjhbabxbxbxaxihejbxaxbxbxowwebxbxbxa"/>
        <w:keepNext w:val="0"/>
        <w:keepLines w:val="0"/>
        <w:pageBreakBefore w:val="0"/>
        <w:widowControl/>
        <w:spacing w:before="0" w:after="160"/>
        <w:jc w:val="left"/>
      </w:pPr>
      <w:r>
        <w:t xml:space="preserve">    d. All the above.</w:t>
      </w:r>
    </w:p>
    <w:p>
      <w:pPr>
        <w:pStyle w:val="fqbxbxbxaxmjyxaxbxbxbxgfudaxbxbxbxkzpeaxbxbxbxugxbbxbxbxaxcuyrbxbxbxaxwhzlbxbxbxaxlpsqbxbxbxaxlwiubxbxaxbxpixlbxbxaxbxjhbabxbxbxaxihejbxaxbxbxowwebxbxbxaxb"/>
        <w:keepNext w:val="0"/>
        <w:keepLines w:val="0"/>
        <w:pageBreakBefore w:val="0"/>
        <w:widowControl/>
        <w:spacing w:before="0" w:after="160"/>
        <w:jc w:val="left"/>
      </w:pPr>
      <w:r>
        <w:t>Explanation: Option D is correct.</w:t>
      </w:r>
    </w:p>
    <w:p>
      <w:pPr>
        <w:pStyle w:val="fqbxbxbxaxmjyxaxbxbxbxgfudaxbxbxbxkzpeaxbxbxbxugxbbxbxbxaxcuyrbxbxbxaxwhzlbxbxbxaxlpsqbxbxbxaxlwiubxbxaxbxpixlbxbxaxbxjhbabxbxbxaxihejbxaxbxbxowwebxbxbxaxbr"/>
        <w:keepNext w:val="0"/>
        <w:keepLines w:val="0"/>
        <w:pageBreakBefore w:val="0"/>
        <w:widowControl/>
        <w:spacing w:before="0" w:after="160"/>
        <w:jc w:val="left"/>
      </w:pPr>
      <w:r>
        <w:br/>
      </w:r>
    </w:p>
    <w:p>
      <w:pPr>
        <w:pStyle w:val="fqbxbxbxaxmjyxaxbxbxbxgfudaxbxbxbxkzpeaxbxbxbxugxbbxbxbxaxcuyrbxbxbxaxwhzlbxbxbxaxlpsqbxbxbxaxlwiubxbxaxbxpixlbxbxaxbxjhbabxbxbxaxihejbxaxbxbxowwebxbxbxaxbrg"/>
        <w:keepNext w:val="0"/>
        <w:keepLines w:val="0"/>
        <w:pageBreakBefore w:val="0"/>
        <w:widowControl/>
        <w:spacing w:before="0" w:after="160"/>
        <w:jc w:val="left"/>
      </w:pPr>
      <w:r>
        <w:t>95. A water channel supported above the ground over trestles, is generally called</w:t>
      </w:r>
    </w:p>
    <w:p>
      <w:pPr>
        <w:pStyle w:val="fqbxbxbxaxmjyxaxbxbxbxgfudaxbxbxbxkzpeaxbxbxbxugxbbxbxbxaxcuyrbxbxbxaxwhzlbxbxbxaxlpsqbxbxbxaxlwiubxbxaxbxpixlbxbxaxbxjhbabxbxbxaxihejbxaxbxbxowwebxbxbxaxbrgwa"/>
        <w:keepNext w:val="0"/>
        <w:keepLines w:val="0"/>
        <w:pageBreakBefore w:val="0"/>
        <w:widowControl/>
        <w:spacing w:before="0" w:after="160"/>
        <w:jc w:val="left"/>
      </w:pPr>
      <w:r>
        <w:t xml:space="preserve">    a. flume</w:t>
      </w:r>
    </w:p>
    <w:p>
      <w:pPr>
        <w:pStyle w:val="fqbxbxbxaxmjyxaxbxbxbxgfudaxbxbxbxkzpeaxbxbxbxugxbbxbxbxaxcuyrbxbxbxaxwhzlbxbxbxaxlpsqbxbxbxaxlwiubxbxaxbxpixlbxbxaxbxjhbabxbxbxaxihejbxaxbxbxowwebxbxbxaxbrgwaxb"/>
        <w:keepNext w:val="0"/>
        <w:keepLines w:val="0"/>
        <w:pageBreakBefore w:val="0"/>
        <w:widowControl/>
        <w:spacing w:before="0" w:after="160"/>
        <w:jc w:val="left"/>
      </w:pPr>
      <w:r>
        <w:t xml:space="preserve">    b. canal</w:t>
      </w:r>
    </w:p>
    <w:p>
      <w:pPr>
        <w:pStyle w:val="fqbxbxbxaxmjyxaxbxbxbxgfudaxbxbxbxkzpeaxbxbxbxugxbbxbxbxaxcuyrbxbxbxaxwhzlbxbxbxaxlpsqbxbxbxaxlwiubxbxaxbxpixlbxbxaxbxjhbabxbxbxaxihejbxaxbxbxowwebxbxbxaxbrgwaxbxb"/>
        <w:keepNext w:val="0"/>
        <w:keepLines w:val="0"/>
        <w:pageBreakBefore w:val="0"/>
        <w:widowControl/>
        <w:spacing w:before="0" w:after="160"/>
        <w:jc w:val="left"/>
      </w:pPr>
      <w:r>
        <w:t xml:space="preserve">    c. adueduct</w:t>
      </w:r>
    </w:p>
    <w:p>
      <w:pPr>
        <w:pStyle w:val="fqbxbxbxaxmjyxaxbxbxbxgfudaxbxbxbxkzpeaxbxbxbxugxbbxbxbxaxcuyrbxbxbxaxwhzlbxbxbxaxlpsqbxbxbxaxlwiubxbxaxbxpixlbxbxaxbxjhbabxbxbxaxihejbxaxbxbxowwebxbxbxaxbrgwaxbxbxb"/>
        <w:keepNext w:val="0"/>
        <w:keepLines w:val="0"/>
        <w:pageBreakBefore w:val="0"/>
        <w:widowControl/>
        <w:spacing w:before="0" w:after="160"/>
        <w:jc w:val="left"/>
      </w:pPr>
      <w:r>
        <w:t xml:space="preserve">    d. tunnel</w:t>
      </w:r>
    </w:p>
    <w:p>
      <w:pPr>
        <w:pStyle w:val="fqbxbxbxaxmjyxaxbxbxbxgfudaxbxbxbxkzpeaxbxbxbxugxbbxbxbxaxcuyrbxbxbxaxwhzlbxbxbxaxlpsqbxbxbxaxlwiubxbxaxbxpixlbxbxaxbxjhbabxbxbxaxihejbxaxbxbxowwebxbxbxaxbrgwaxbxbxbxo"/>
        <w:keepNext w:val="0"/>
        <w:keepLines w:val="0"/>
        <w:pageBreakBefore w:val="0"/>
        <w:widowControl/>
        <w:spacing w:before="0" w:after="160"/>
        <w:jc w:val="left"/>
      </w:pPr>
      <w:r>
        <w:t>Explanation: Option A is correct.</w:t>
      </w:r>
    </w:p>
    <w:p>
      <w:pPr>
        <w:pStyle w:val="fqbxbxbxaxmjyxaxbxbxbxgfudaxbxbxbxkzpeaxbxbxbxugxbbxbxbxaxcuyrbxbxbxaxwhzlbxbxbxaxlpsqbxbxbxaxlwiubxbxaxbxpixlbxbxaxbxjhbabxbxbxaxihejbxaxbxbxowwebxbxbxaxbrgwaxbxbxbxoz"/>
        <w:keepNext w:val="0"/>
        <w:keepLines w:val="0"/>
        <w:pageBreakBefore w:val="0"/>
        <w:widowControl/>
        <w:spacing w:before="0" w:after="160"/>
        <w:jc w:val="left"/>
      </w:pPr>
      <w:r>
        <w:t>A flume is a human-made channel for water in the form of an open declined gravity chute whose walls are raised above the surrounding terrain.</w:t>
        <w:br/>
      </w:r>
    </w:p>
    <w:p>
      <w:pPr>
        <w:pStyle w:val="fqbxbxbxaxmjyxaxbxbxbxgfudaxbxbxbxkzpeaxbxbxbxugxbbxbxbxaxcuyrbxbxbxaxwhzlbxbxbxaxlpsqbxbxbxaxlwiubxbxaxbxpixlbxbxaxbxjhbabxbxbxaxihejbxaxbxbxowwebxbxbxaxbrgwaxbxbxbxozi"/>
        <w:keepNext w:val="0"/>
        <w:keepLines w:val="0"/>
        <w:pageBreakBefore w:val="0"/>
        <w:widowControl/>
        <w:spacing w:before="0" w:after="160"/>
        <w:jc w:val="left"/>
      </w:pPr>
      <w:r>
        <w:t>96. If d is the diameter of the pipe, p is the total internal pressure, f is the permissible tensile stress and n is the effective of the joint, the thickness t of metal pipe, is</w:t>
      </w:r>
    </w:p>
    <w:p>
      <w:pPr>
        <w:pStyle w:val="fqbxbxbxaxmjyxaxbxbxbxgfudaxbxbxbxkzpeaxbxbxbxugxbbxbxbxaxcuyrbxbxbxaxwhzlbxbxbxaxlpsqbxbxbxaxlwiubxbxaxbxpixlbxbxaxbxjhbabxbxbxaxihejbxaxbxbxowwebxbxbxaxbrgwaxbxbxbxozik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95416"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95416"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95416"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95416"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5416"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95416"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xb"/>
        <w:keepNext w:val="0"/>
        <w:keepLines w:val="0"/>
        <w:pageBreakBefore w:val="0"/>
        <w:widowControl/>
        <w:spacing w:before="0" w:after="160"/>
        <w:jc w:val="left"/>
      </w:pPr>
      <w:r>
        <w:t xml:space="preserve">    d. none of these.</w:t>
      </w:r>
    </w:p>
    <w:p>
      <w:pPr>
        <w:pStyle w:val="fqbxbxbxaxmjyxaxbxbxbxgfudaxbxbxbxkzpeaxbxbxbxugxbbxbxbxaxcuyrbxbxbxaxwhzlbxbxbxaxlpsqbxbxbxaxlwiubxbxaxbxpixlbxbxaxbxjhbabxbxbxaxihejbxaxbxbxowwebxbxbxaxbrgwaxbxbxbxozikaxbxbxbxx"/>
        <w:keepNext w:val="0"/>
        <w:keepLines w:val="0"/>
        <w:pageBreakBefore w:val="0"/>
        <w:widowControl/>
        <w:spacing w:before="0" w:after="160"/>
        <w:jc w:val="left"/>
      </w:pPr>
      <w:r>
        <w:t>Explanation: Option A is correct.</w:t>
      </w:r>
    </w:p>
    <w:p>
      <w:pPr>
        <w:pStyle w:val="fqbxbxbxaxmjyxaxbxbxbxgfudaxbxbxbxkzpeaxbxbxbxugxbbxbxbxaxcuyrbxbxbxaxwhzlbxbxbxaxlpsqbxbxbxaxlwiubxbxaxbxpixlbxbxaxbxjhbabxbxbxaxihejbxaxbxbxowwebxbxbxaxbrgwaxbxbxbxozikaxbxbxbxxw"/>
        <w:keepNext w:val="0"/>
        <w:keepLines w:val="0"/>
        <w:pageBreakBefore w:val="0"/>
        <w:widowControl/>
        <w:spacing w:before="0" w:after="160"/>
        <w:jc w:val="left"/>
      </w:pPr>
      <w:r>
        <w:br/>
      </w:r>
    </w:p>
    <w:p>
      <w:pPr>
        <w:pStyle w:val="fqbxbxbxaxmjyxaxbxbxbxgfudaxbxbxbxkzpeaxbxbxbxugxbbxbxbxaxcuyrbxbxbxaxwhzlbxbxbxaxlpsqbxbxbxaxlwiubxbxaxbxpixlbxbxaxbxjhbabxbxbxaxihejbxaxbxbxowwebxbxbxaxbrgwaxbxbxbxozikaxbxbxbxxwa"/>
        <w:keepNext w:val="0"/>
        <w:keepLines w:val="0"/>
        <w:pageBreakBefore w:val="0"/>
        <w:widowControl/>
        <w:spacing w:before="0" w:after="160"/>
        <w:jc w:val="left"/>
      </w:pPr>
      <w:r>
        <w:t>97. One degree of hardness of water means a content of salts of</w:t>
      </w:r>
    </w:p>
    <w:p>
      <w:pPr>
        <w:pStyle w:val="fqbxbxbxaxmjyxaxbxbxbxgfudaxbxbxbxkzpeaxbxbxbxugxbbxbxbxaxcuyrbxbxbxaxwhzlbxbxbxaxlpsqbxbxbxaxlwiubxbxaxbxpixlbxbxaxbxjhbabxbxbxaxihejbxaxbxbxowwebxbxbxaxbrgwaxbxbxbxozikaxbxbxbxxwalb"/>
        <w:keepNext w:val="0"/>
        <w:keepLines w:val="0"/>
        <w:pageBreakBefore w:val="0"/>
        <w:widowControl/>
        <w:spacing w:before="0" w:after="160"/>
        <w:jc w:val="left"/>
      </w:pPr>
      <w:r>
        <w:t xml:space="preserve">    a. 12.25 mg/litre</w:t>
      </w:r>
    </w:p>
    <w:p>
      <w:pPr>
        <w:pStyle w:val="fqbxbxbxaxmjyxaxbxbxbxgfudaxbxbxbxkzpeaxbxbxbxugxbbxbxbxaxcuyrbxbxbxaxwhzlbxbxbxaxlpsqbxbxbxaxlwiubxbxaxbxpixlbxbxaxbxjhbabxbxbxaxihejbxaxbxbxowwebxbxbxaxbrgwaxbxbxbxozikaxbxbxbxxwalbxa"/>
        <w:keepNext w:val="0"/>
        <w:keepLines w:val="0"/>
        <w:pageBreakBefore w:val="0"/>
        <w:widowControl/>
        <w:spacing w:before="0" w:after="160"/>
        <w:jc w:val="left"/>
      </w:pPr>
      <w:r>
        <w:t xml:space="preserve">    b. 14.25 mg/litre</w:t>
      </w:r>
    </w:p>
    <w:p>
      <w:pPr>
        <w:pStyle w:val="fqbxbxbxaxmjyxaxbxbxbxgfudaxbxbxbxkzpeaxbxbxbxugxbbxbxbxaxcuyrbxbxbxaxwhzlbxbxbxaxlpsqbxbxbxaxlwiubxbxaxbxpixlbxbxaxbxjhbabxbxbxaxihejbxaxbxbxowwebxbxbxaxbrgwaxbxbxbxozikaxbxbxbxxwalbxaxb"/>
        <w:keepNext w:val="0"/>
        <w:keepLines w:val="0"/>
        <w:pageBreakBefore w:val="0"/>
        <w:widowControl/>
        <w:spacing w:before="0" w:after="160"/>
        <w:jc w:val="left"/>
      </w:pPr>
      <w:r>
        <w:t xml:space="preserve">    c. 16.25 mg/litre.</w:t>
      </w:r>
    </w:p>
    <w:p>
      <w:pPr>
        <w:pStyle w:val="fqbxbxbxaxmjyxaxbxbxbxgfudaxbxbxbxkzpeaxbxbxbxugxbbxbxbxaxcuyrbxbxbxaxwhzlbxbxbxaxlpsqbxbxbxaxlwiubxbxaxbxpixlbxbxaxbxjhbabxbxbxaxihejbxaxbxbxowwebxbxbxaxbrgwaxbxbxbxozikaxbxbxbxxwalbxaxbxb"/>
        <w:keepNext w:val="0"/>
        <w:keepLines w:val="0"/>
        <w:pageBreakBefore w:val="0"/>
        <w:widowControl/>
        <w:spacing w:before="0" w:after="160"/>
        <w:jc w:val="left"/>
      </w:pPr>
      <w:r>
        <w:t xml:space="preserve">    d. 20 mg/litre.</w:t>
      </w:r>
    </w:p>
    <w:p>
      <w:pPr>
        <w:pStyle w:val="fqbxbxbxaxmjyxaxbxbxbxgfudaxbxbxbxkzpeaxbxbxbxugxbbxbxbxaxcuyrbxbxbxaxwhzlbxbxbxaxlpsqbxbxbxaxlwiubxbxaxbxpixlbxbxaxbxjhbabxbxbxaxihejbxaxbxbxowwebxbxbxaxbrgwaxbxbxbxozikaxbxbxbxxwalbxaxbxbxb"/>
        <w:keepNext w:val="0"/>
        <w:keepLines w:val="0"/>
        <w:pageBreakBefore w:val="0"/>
        <w:widowControl/>
        <w:spacing w:before="0" w:after="160"/>
        <w:jc w:val="left"/>
      </w:pPr>
      <w:r>
        <w:t>Explanation: Option B is correct.</w:t>
      </w:r>
    </w:p>
    <w:p>
      <w:pPr>
        <w:pStyle w:val="fqbxbxbxaxmjyxaxbxbxbxgfudaxbxbxbxkzpeaxbxbxbxugxbbxbxbxaxcuyrbxbxbxaxwhzlbxbxbxaxlpsqbxbxbxaxlwiubxbxaxbxpixlbxbxaxbxjhbabxbxbxaxihejbxaxbxbxowwebxbxbxaxbrgwaxbxbxbxozikaxbxbxbxxwalbxaxbxbxbt"/>
        <w:keepNext w:val="0"/>
        <w:keepLines w:val="0"/>
        <w:pageBreakBefore w:val="0"/>
        <w:widowControl/>
        <w:spacing w:before="0" w:after="160"/>
        <w:jc w:val="left"/>
      </w:pPr>
      <w:r>
        <w:br/>
      </w:r>
    </w:p>
    <w:p>
      <w:pPr>
        <w:pStyle w:val="fqbxbxbxaxmjyxaxbxbxbxgfudaxbxbxbxkzpeaxbxbxbxugxbbxbxbxaxcuyrbxbxbxaxwhzlbxbxbxaxlpsqbxbxbxaxlwiubxbxaxbxpixlbxbxaxbxjhbabxbxbxaxihejbxaxbxbxowwebxbxbxaxbrgwaxbxbxbxozikaxbxbxbxxwalbxaxbxbxbtx"/>
        <w:keepNext w:val="0"/>
        <w:keepLines w:val="0"/>
        <w:pageBreakBefore w:val="0"/>
        <w:widowControl/>
        <w:spacing w:before="0" w:after="160"/>
        <w:jc w:val="left"/>
      </w:pPr>
      <w:r>
        <w:t>98. Mostly used coagulant, is</w:t>
      </w:r>
    </w:p>
    <w:p>
      <w:pPr>
        <w:pStyle w:val="fqbxbxbxaxmjyxaxbxbxbxgfudaxbxbxbxkzpeaxbxbxbxugxbbxbxbxaxcuyrbxbxbxaxwhzlbxbxbxaxlpsqbxbxbxaxlwiubxbxaxbxpixlbxbxaxbxjhbabxbxbxaxihejbxaxbxbxowwebxbxbxaxbrgwaxbxbxbxozikaxbxbxbxxwalbxaxbxbxbtxyb"/>
        <w:keepNext w:val="0"/>
        <w:keepLines w:val="0"/>
        <w:pageBreakBefore w:val="0"/>
        <w:widowControl/>
        <w:spacing w:before="0" w:after="160"/>
        <w:jc w:val="left"/>
      </w:pPr>
      <w:r>
        <w:t xml:space="preserve">    a. chlorine</w:t>
      </w:r>
    </w:p>
    <w:p>
      <w:pPr>
        <w:pStyle w:val="fqbxbxbxaxmjyxaxbxbxbxgfudaxbxbxbxkzpeaxbxbxbxugxbbxbxbxaxcuyrbxbxbxaxwhzlbxbxbxaxlpsqbxbxbxaxlwiubxbxaxbxpixlbxbxaxbxjhbabxbxbxaxihejbxaxbxbxowwebxbxbxaxbrgwaxbxbxbxozikaxbxbxbxxwalbxaxbxbxbtxybxa"/>
        <w:keepNext w:val="0"/>
        <w:keepLines w:val="0"/>
        <w:pageBreakBefore w:val="0"/>
        <w:widowControl/>
        <w:spacing w:before="0" w:after="160"/>
        <w:jc w:val="left"/>
      </w:pPr>
      <w:r>
        <w:t xml:space="preserve">    b. alum</w:t>
      </w:r>
    </w:p>
    <w:p>
      <w:pPr>
        <w:pStyle w:val="fqbxbxbxaxmjyxaxbxbxbxgfudaxbxbxbxkzpeaxbxbxbxugxbbxbxbxaxcuyrbxbxbxaxwhzlbxbxbxaxlpsqbxbxbxaxlwiubxbxaxbxpixlbxbxaxbxjhbabxbxbxaxihejbxaxbxbxowwebxbxbxaxbrgwaxbxbxbxozikaxbxbxbxxwalbxaxbxbxbtxybxaxb"/>
        <w:keepNext w:val="0"/>
        <w:keepLines w:val="0"/>
        <w:pageBreakBefore w:val="0"/>
        <w:widowControl/>
        <w:spacing w:before="0" w:after="160"/>
        <w:jc w:val="left"/>
      </w:pPr>
      <w:r>
        <w:t xml:space="preserve">    c. lime</w:t>
      </w:r>
    </w:p>
    <w:p>
      <w:pPr>
        <w:pStyle w:val="fqbxbxbxaxmjyxaxbxbxbxgfudaxbxbxbxkzpeaxbxbxbxugxbbxbxbxaxcuyrbxbxbxaxwhzlbxbxbxaxlpsqbxbxbxaxlwiubxbxaxbxpixlbxbxaxbxjhbabxbxbxaxihejbxaxbxbxowwebxbxbxaxbrgwaxbxbxbxozikaxbxbxbxxwalbxaxbxbxbtxybxaxbxb"/>
        <w:keepNext w:val="0"/>
        <w:keepLines w:val="0"/>
        <w:pageBreakBefore w:val="0"/>
        <w:widowControl/>
        <w:spacing w:before="0" w:after="160"/>
        <w:jc w:val="left"/>
      </w:pPr>
      <w:r>
        <w:t xml:space="preserve">    d. bleaching powder.</w:t>
      </w:r>
    </w:p>
    <w:p>
      <w:pPr>
        <w:pStyle w:val="fqbxbxbxaxmjyxaxbxbxbxgfudaxbxbxbxkzpeaxbxbxbxugxbbxbxbxaxcuyrbxbxbxaxwhzlbxbxbxaxlpsqbxbxbxaxlwiubxbxaxbxpixlbxbxaxbxjhbabxbxbxaxihejbxaxbxbxowwebxbxbxaxbrgwaxbxbxbxozikaxbxbxbxxwalbxaxbxbxbtxybxaxbxbxu"/>
        <w:keepNext w:val="0"/>
        <w:keepLines w:val="0"/>
        <w:pageBreakBefore w:val="0"/>
        <w:widowControl/>
        <w:spacing w:before="0" w:after="160"/>
        <w:jc w:val="left"/>
      </w:pPr>
      <w:r>
        <w:t>Explanation: Option B is correct.</w:t>
      </w:r>
    </w:p>
    <w:p>
      <w:pPr>
        <w:pStyle w:val="fqbxbxbxaxmjyxaxbxbxbxgfudaxbxbxbxkzpeaxbxbxbxugxbbxbxbxaxcuyrbxbxbxaxwhzlbxbxbxaxlpsqbxbxbxaxlwiubxbxaxbxpixlbxbxaxbxjhbabxbxbxaxihejbxaxbxbxowwebxbxbxaxbrgwaxbxbxbxozikaxbxbxbxxwalbxaxbxbxbtxybxaxbxbxun"/>
        <w:keepNext w:val="0"/>
        <w:keepLines w:val="0"/>
        <w:pageBreakBefore w:val="0"/>
        <w:widowControl/>
        <w:spacing w:before="0" w:after="160"/>
        <w:jc w:val="left"/>
      </w:pPr>
      <w:r>
        <w:br/>
      </w:r>
    </w:p>
    <w:p>
      <w:pPr>
        <w:pStyle w:val="fqbxbxbxaxmjyxaxbxbxbxgfudaxbxbxbxkzpeaxbxbxbxugxbbxbxbxaxcuyrbxbxbxaxwhzlbxbxbxaxlpsqbxbxbxaxlwiubxbxaxbxpixlbxbxaxbxjhbabxbxbxaxihejbxaxbxbxowwebxbxbxaxbrgwaxbxbxbxozikaxbxbxbxxwalbxaxbxbxbtxybxaxbxbxuny"/>
        <w:keepNext w:val="0"/>
        <w:keepLines w:val="0"/>
        <w:pageBreakBefore w:val="0"/>
        <w:widowControl/>
        <w:spacing w:before="0" w:after="160"/>
        <w:jc w:val="left"/>
      </w:pPr>
      <w:r>
        <w:t>99. If G is the specific gravity of particles of diameter d, the velocity of settlement V in still water at T°C, according to Stoke's law, is</w:t>
      </w:r>
    </w:p>
    <w:p>
      <w:pPr>
        <w:pStyle w:val="fqbxbxbxaxmjyxaxbxbxbxgfudaxbxbxbxkzpeaxbxbxbxugxbbxbxbxaxcuyrbxbxbxaxwhzlbxbxbxaxlpsqbxbxbxaxlwiubxbxaxbxpixlbxbxaxbxjhbabxbxbxaxihejbxaxbxbxowwebxbxbxaxbrgwaxbxbxbxozikaxbxbxbxxwalbxaxbxbxbtxybxaxbxbxunyv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94169"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494169"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xbxxwalbxaxbxbxbtxybxaxbxbxunyv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08565"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408565"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xbxxwalbxaxbxbxbtxybxaxbxbxunyv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94169"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94169"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xbxxwalbxaxbxbxbtxybxaxbxbxunyv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94169"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494169" cy="365760"/>
                    </a:xfrm>
                    <a:prstGeom prst="rect"/>
                  </pic:spPr>
                </pic:pic>
              </a:graphicData>
            </a:graphic>
          </wp:inline>
        </w:drawing>
      </w:r>
    </w:p>
    <w:p>
      <w:pPr>
        <w:pStyle w:val="fqbxbxbxaxmjyxaxbxbxbxgfudaxbxbxbxkzpeaxbxbxbxugxbbxbxbxaxcuyrbxbxbxaxwhzlbxbxbxaxlpsqbxbxbxaxlwiubxbxaxbxpixlbxbxaxbxjhbabxbxbxaxihejbxaxbxbxowwebxbxbxaxbrgwaxbxbxbxozikaxbxbxbxxwalbxaxbxbxbtxybxaxbxbxunyvaxbxbxbxw"/>
        <w:keepNext w:val="0"/>
        <w:keepLines w:val="0"/>
        <w:pageBreakBefore w:val="0"/>
        <w:widowControl/>
        <w:spacing w:before="0" w:after="160"/>
        <w:jc w:val="left"/>
      </w:pPr>
      <w:r>
        <w:t>Explanation: Option A is correct.</w:t>
      </w:r>
    </w:p>
    <w:p>
      <w:pPr>
        <w:pStyle w:val="fqbxbxbxaxmjyxaxbxbxbxgfudaxbxbxbxkzpeaxbxbxbxugxbbxbxbxaxcuyrbxbxbxaxwhzlbxbxbxaxlpsqbxbxbxaxlwiubxbxaxbxpixlbxbxaxbxjhbabxbxbxaxihejbxaxbxbxowwebxbxbxaxbrgwaxbxbxbxozikaxbxbxbxxwalbxaxbxbxbtxybxaxbxbxunyvaxbxbxbxws"/>
        <w:keepNext w:val="0"/>
        <w:keepLines w:val="0"/>
        <w:pageBreakBefore w:val="0"/>
        <w:widowControl/>
        <w:spacing w:before="0" w:after="160"/>
        <w:jc w:val="left"/>
      </w:pPr>
      <w:r>
        <w:t>When d&lt;0.1mm</w:t>
        <w:br/>
        <w:t>V=418(G-1)d^2{(3T+70)/100}.</w:t>
        <w:br/>
        <w:t>When 0.1&lt;d&lt;1mm</w:t>
        <w:br/>
        <w:t>V= 418(G-1)d{(3T+70)/100}.</w:t>
        <w:br/>
        <w:t>When d&gt;1mm</w:t>
        <w:br/>
        <w:t>V = 1.8*(gd(G-1)).</w:t>
        <w:br/>
      </w:r>
    </w:p>
    <w:p>
      <w:pPr>
        <w:pStyle w:val="fqbxbxbxaxmjyxaxbxbxbxgfudaxbxbxbxkzpeaxbxbxbxugxbbxbxbxaxcuyrbxbxbxaxwhzlbxbxbxaxlpsqbxbxbxaxlwiubxbxaxbxpixlbxbxaxbxjhbabxbxbxaxihejbxaxbxbxowwebxbxbxaxbrgwaxbxbxbxozikaxbxbxbxxwalbxaxbxbxbtxybxaxbxbxunyvaxbxbxbxwsp"/>
        <w:keepNext w:val="0"/>
        <w:keepLines w:val="0"/>
        <w:pageBreakBefore w:val="0"/>
        <w:widowControl/>
        <w:spacing w:before="0" w:after="160"/>
        <w:jc w:val="left"/>
      </w:pPr>
      <w:r>
        <w:t>100. The most commonly used chemical for dechlorination of water, is</w:t>
      </w:r>
    </w:p>
    <w:p>
      <w:pPr>
        <w:pStyle w:val="fqbxbxbxaxmjyxaxbxbxbxgfudaxbxbxbxkzpeaxbxbxbxugxbbxbxbxaxcuyrbxbxbxaxwhzlbxbxbxaxlpsqbxbxbxaxlwiubxbxaxbxpixlbxbxaxbxjhbabxbxbxaxihejbxaxbxbxowwebxbxbxaxbrgwaxbxbxbxozikaxbxbxbxxwalbxaxbxbxbtxybxaxbxbxunyvaxbxbxbxwspeb"/>
        <w:keepNext w:val="0"/>
        <w:keepLines w:val="0"/>
        <w:pageBreakBefore w:val="0"/>
        <w:widowControl/>
        <w:spacing w:before="0" w:after="160"/>
        <w:jc w:val="left"/>
      </w:pPr>
      <w:r>
        <w:t xml:space="preserve">    a. sodium bisulphate</w:t>
      </w:r>
    </w:p>
    <w:p>
      <w:pPr>
        <w:pStyle w:val="fqbxbxbxaxmjyxaxbxbxbxgfudaxbxbxbxkzpeaxbxbxbxugxbbxbxbxaxcuyrbxbxbxaxwhzlbxbxbxaxlpsqbxbxbxaxlwiubxbxaxbxpixlbxbxaxbxjhbabxbxbxaxihejbxaxbxbxowwebxbxbxaxbrgwaxbxbxbxozikaxbxbxbxxwalbxaxbxbxbtxybxaxbxbxunyvaxbxbxbxwspebxa"/>
        <w:keepNext w:val="0"/>
        <w:keepLines w:val="0"/>
        <w:pageBreakBefore w:val="0"/>
        <w:widowControl/>
        <w:spacing w:before="0" w:after="160"/>
        <w:jc w:val="left"/>
      </w:pPr>
      <w:r>
        <w:t xml:space="preserve">    b. sodium sulphite</w:t>
      </w:r>
    </w:p>
    <w:p>
      <w:pPr>
        <w:pStyle w:val="fqbxbxbxaxmjyxaxbxbxbxgfudaxbxbxbxkzpeaxbxbxbxugxbbxbxbxaxcuyrbxbxbxaxwhzlbxbxbxaxlpsqbxbxbxaxlwiubxbxaxbxpixlbxbxaxbxjhbabxbxbxaxihejbxaxbxbxowwebxbxbxaxbrgwaxbxbxbxozikaxbxbxbxxwalbxaxbxbxbtxybxaxbxbxunyvaxbxbxbxwspebxaxb"/>
        <w:keepNext w:val="0"/>
        <w:keepLines w:val="0"/>
        <w:pageBreakBefore w:val="0"/>
        <w:widowControl/>
        <w:spacing w:before="0" w:after="160"/>
        <w:jc w:val="left"/>
      </w:pPr>
      <w:r>
        <w:t xml:space="preserve">    c. sulphur-dioxide</w:t>
      </w:r>
    </w:p>
    <w:p>
      <w:pPr>
        <w:pStyle w:val="fqbxbxbxaxmjyxaxbxbxbxgfudaxbxbxbxkzpeaxbxbxbxugxbbxbxbxaxcuyrbxbxbxaxwhzlbxbxbxaxlpsqbxbxbxaxlwiubxbxaxbxpixlbxbxaxbxjhbabxbxbxaxihejbxaxbxbxowwebxbxbxaxbrgwaxbxbxbxozikaxbxbxbxxwalbxaxbxbxbtxybxaxbxbxunyvaxbxbxbxwspebxaxbxb"/>
        <w:keepNext w:val="0"/>
        <w:keepLines w:val="0"/>
        <w:pageBreakBefore w:val="0"/>
        <w:widowControl/>
        <w:spacing w:before="0" w:after="160"/>
        <w:jc w:val="left"/>
      </w:pPr>
      <w:r>
        <w:t xml:space="preserve">    d. all the above.</w:t>
      </w:r>
    </w:p>
    <w:p>
      <w:pPr>
        <w:pStyle w:val="fqbxbxbxaxmjyxaxbxbxbxgfudaxbxbxbxkzpeaxbxbxbxugxbbxbxbxaxcuyrbxbxbxaxwhzlbxbxbxaxlpsqbxbxbxaxlwiubxbxaxbxpixlbxbxaxbxjhbabxbxbxaxihejbxaxbxbxowwebxbxbxaxbrgwaxbxbxbxozikaxbxbxbxxwalbxaxbxbxbtxybxaxbxbxunyvaxbxbxbxwspebxaxbxbxr"/>
        <w:keepNext w:val="0"/>
        <w:keepLines w:val="0"/>
        <w:pageBreakBefore w:val="0"/>
        <w:widowControl/>
        <w:spacing w:before="0" w:after="160"/>
        <w:jc w:val="left"/>
      </w:pPr>
      <w:r>
        <w:t>Explanation: Option B is correct.</w:t>
      </w:r>
    </w:p>
    <w:p>
      <w:pPr>
        <w:pStyle w:val="fqbxbxbxaxmjyxaxbxbxbxgfudaxbxbxbxkzpeaxbxbxbxugxbbxbxbxaxcuyrbxbxbxaxwhzlbxbxbxaxlpsqbxbxbxaxlwiubxbxaxbxpixlbxbxaxbxjhbabxbxbxaxihejbxaxbxbxowwebxbxbxaxbrgwaxbxbxbxozikaxbxbxbxxwalbxaxbxbxbtxybxaxbxbxunyvaxbxbxbxwspebxaxbxbxrt"/>
        <w:keepNext w:val="0"/>
        <w:keepLines w:val="0"/>
        <w:pageBreakBefore w:val="0"/>
        <w:widowControl/>
        <w:spacing w:before="0" w:after="160"/>
        <w:jc w:val="left"/>
      </w:pPr>
      <w:r>
        <w:t>When residual chlorine is removed from water which is disinfected then the process is known as dechlorination. The most commonly used chemical for dechlorination of water is sulfur dioxide.</w:t>
        <w:br/>
      </w:r>
    </w:p>
    <w:p>
      <w:pPr>
        <w:pStyle w:val="fqbxbxbxaxmjyxaxbxbxbxgfudaxbxbxbxkzpeaxbxbxbxugxbbxbxbxaxcuyrbxbxbxaxwhzlbxbxbxaxlpsqbxbxbxaxlwiubxbxaxbxpixlbxbxaxbxjhbabxbxbxaxihejbxaxbxbxowwebxbxbxaxbrgwaxbxbxbxozikaxbxbxbxxwalbxaxbxbxbtxybxaxbxbxunyvaxbxbxbxwspebxaxbxbxrtl"/>
        <w:keepNext w:val="0"/>
        <w:keepLines w:val="0"/>
        <w:pageBreakBefore w:val="0"/>
        <w:widowControl/>
        <w:spacing w:before="0" w:after="160"/>
        <w:jc w:val="left"/>
      </w:pPr>
      <w:r>
        <w:t>101. The prescribed hardness limit of potable water ranges between</w:t>
      </w:r>
    </w:p>
    <w:p>
      <w:pPr>
        <w:pStyle w:val="fqbxbxbxaxmjyxaxbxbxbxgfudaxbxbxbxkzpeaxbxbxbxugxbbxbxbxaxcuyrbxbxbxaxwhzlbxbxbxaxlpsqbxbxbxaxlwiubxbxaxbxpixlbxbxaxbxjhbabxbxbxaxihejbxaxbxbxowwebxbxbxaxbrgwaxbxbxbxozikaxbxbxbxxwalbxaxbxbxbtxybxaxbxbxunyvaxbxbxbxwspebxaxbxbxrtlfa"/>
        <w:keepNext w:val="0"/>
        <w:keepLines w:val="0"/>
        <w:pageBreakBefore w:val="0"/>
        <w:widowControl/>
        <w:spacing w:before="0" w:after="160"/>
        <w:jc w:val="left"/>
      </w:pPr>
      <w:r>
        <w:t xml:space="preserve">    a. 75 to 115 P.P.M.</w:t>
      </w:r>
    </w:p>
    <w:p>
      <w:pPr>
        <w:pStyle w:val="fqbxbxbxaxmjyxaxbxbxbxgfudaxbxbxbxkzpeaxbxbxbxugxbbxbxbxaxcuyrbxbxbxaxwhzlbxbxbxaxlpsqbxbxbxaxlwiubxbxaxbxpixlbxbxaxbxjhbabxbxbxaxihejbxaxbxbxowwebxbxbxaxbrgwaxbxbxbxozikaxbxbxbxxwalbxaxbxbxbtxybxaxbxbxunyvaxbxbxbxwspebxaxbxbxrtlfaxb"/>
        <w:keepNext w:val="0"/>
        <w:keepLines w:val="0"/>
        <w:pageBreakBefore w:val="0"/>
        <w:widowControl/>
        <w:spacing w:before="0" w:after="160"/>
        <w:jc w:val="left"/>
      </w:pPr>
      <w:r>
        <w:t xml:space="preserve">    b. 100 to 150 P.P.M.</w:t>
      </w:r>
    </w:p>
    <w:p>
      <w:pPr>
        <w:pStyle w:val="fqbxbxbxaxmjyxaxbxbxbxgfudaxbxbxbxkzpeaxbxbxbxugxbbxbxbxaxcuyrbxbxbxaxwhzlbxbxbxaxlpsqbxbxbxaxlwiubxbxaxbxpixlbxbxaxbxjhbabxbxbxaxihejbxaxbxbxowwebxbxbxaxbrgwaxbxbxbxozikaxbxbxbxxwalbxaxbxbxbtxybxaxbxbxunyvaxbxbxbxwspebxaxbxbxrtlfaxbxb"/>
        <w:keepNext w:val="0"/>
        <w:keepLines w:val="0"/>
        <w:pageBreakBefore w:val="0"/>
        <w:widowControl/>
        <w:spacing w:before="0" w:after="160"/>
        <w:jc w:val="left"/>
      </w:pPr>
      <w:r>
        <w:t xml:space="preserve">    c. 150 to 200 P.P.M.</w:t>
      </w:r>
    </w:p>
    <w:p>
      <w:pPr>
        <w:pStyle w:val="fqbxbxbxaxmjyxaxbxbxbxgfudaxbxbxbxkzpeaxbxbxbxugxbbxbxbxaxcuyrbxbxbxaxwhzlbxbxbxaxlpsqbxbxbxaxlwiubxbxaxbxpixlbxbxaxbxjhbabxbxbxaxihejbxaxbxbxowwebxbxbxaxbrgwaxbxbxbxozikaxbxbxbxxwalbxaxbxbxbtxybxaxbxbxunyvaxbxbxbxwspebxaxbxbxrtlfaxbxbxb"/>
        <w:keepNext w:val="0"/>
        <w:keepLines w:val="0"/>
        <w:pageBreakBefore w:val="0"/>
        <w:widowControl/>
        <w:spacing w:before="0" w:after="160"/>
        <w:jc w:val="left"/>
      </w:pPr>
      <w:r>
        <w:t xml:space="preserve">    d. none of these.</w:t>
      </w:r>
    </w:p>
    <w:p>
      <w:pPr>
        <w:pStyle w:val="fqbxbxbxaxmjyxaxbxbxbxgfudaxbxbxbxkzpeaxbxbxbxugxbbxbxbxaxcuyrbxbxbxaxwhzlbxbxbxaxlpsqbxbxbxaxlwiubxbxaxbxpixlbxbxaxbxjhbabxbxbxaxihejbxaxbxbxowwebxbxbxaxbrgwaxbxbxbxozikaxbxbxbxxwalbxaxbxbxbtxybxaxbxbxunyvaxbxbxbxwspebxaxbxbxrtlfaxbxbxbxy"/>
        <w:keepNext w:val="0"/>
        <w:keepLines w:val="0"/>
        <w:pageBreakBefore w:val="0"/>
        <w:widowControl/>
        <w:spacing w:before="0" w:after="160"/>
        <w:jc w:val="left"/>
      </w:pPr>
      <w:r>
        <w:t>Explanation: Option A is correct.</w:t>
      </w:r>
    </w:p>
    <w:p>
      <w:pPr>
        <w:pStyle w:val="fqbxbxbxaxmjyxaxbxbxbxgfudaxbxbxbxkzpeaxbxbxbxugxbbxbxbxaxcuyrbxbxbxaxwhzlbxbxbxaxlpsqbxbxbxaxlwiubxbxaxbxpixlbxbxaxbxjhbabxbxbxaxihejbxaxbxbxowwebxbxbxaxbrgwaxbxbxbxozikaxbxbxbxxwalbxaxbxbxbtxybxaxbxbxunyvaxbxbxbxwspebxaxbxbxrtlfaxbxbxbxyc"/>
        <w:keepNext w:val="0"/>
        <w:keepLines w:val="0"/>
        <w:pageBreakBefore w:val="0"/>
        <w:widowControl/>
        <w:spacing w:before="0" w:after="160"/>
        <w:jc w:val="left"/>
      </w:pPr>
      <w:r>
        <w:t>As per WHO  hardness.</w:t>
        <w:br/>
        <w:t>Less than 60ppm is soft,</w:t>
        <w:br/>
        <w:t>60 to 120 ppm moderately soft,</w:t>
        <w:br/>
        <w:t>120 to 180 ppm hard,</w:t>
        <w:br/>
        <w:t>Greater than 180 very hard,</w:t>
        <w:br/>
        <w:t>As per IS 10500,</w:t>
        <w:br/>
        <w:t>Limited up to 300ppm,</w:t>
        <w:br/>
        <w:t>Maximum limit of 600ppm.</w:t>
        <w:br/>
      </w:r>
    </w:p>
    <w:p>
      <w:pPr>
        <w:pStyle w:val="g"/>
        <w:keepNext w:val="0"/>
        <w:keepLines w:val="0"/>
        <w:pageBreakBefore w:val="0"/>
        <w:widowControl/>
        <w:spacing w:before="0" w:after="160"/>
        <w:jc w:val="left"/>
      </w:pPr>
      <w:r>
        <w:t>102. For centrifugal pumps</w:t>
      </w:r>
    </w:p>
    <w:p>
      <w:pPr>
        <w:pStyle w:val="gzb"/>
        <w:keepNext w:val="0"/>
        <w:keepLines w:val="0"/>
        <w:pageBreakBefore w:val="0"/>
        <w:widowControl/>
        <w:spacing w:before="0" w:after="160"/>
        <w:jc w:val="left"/>
      </w:pPr>
      <w:r>
        <w:t xml:space="preserve">    a. initial cost is low</w:t>
      </w:r>
    </w:p>
    <w:p>
      <w:pPr>
        <w:pStyle w:val="gzbxb"/>
        <w:keepNext w:val="0"/>
        <w:keepLines w:val="0"/>
        <w:pageBreakBefore w:val="0"/>
        <w:widowControl/>
        <w:spacing w:before="0" w:after="160"/>
        <w:jc w:val="left"/>
      </w:pPr>
      <w:r>
        <w:t xml:space="preserve">    b. limited space is required</w:t>
      </w:r>
    </w:p>
    <w:p>
      <w:pPr>
        <w:pStyle w:val="gzbxbxb"/>
        <w:keepNext w:val="0"/>
        <w:keepLines w:val="0"/>
        <w:pageBreakBefore w:val="0"/>
        <w:widowControl/>
        <w:spacing w:before="0" w:after="160"/>
        <w:jc w:val="left"/>
      </w:pPr>
      <w:r>
        <w:t xml:space="preserve">    c. the discharge obtained is steady and non-pulsating</w:t>
      </w:r>
    </w:p>
    <w:p>
      <w:pPr>
        <w:pStyle w:val="gzbxbxbxa"/>
        <w:keepNext w:val="0"/>
        <w:keepLines w:val="0"/>
        <w:pageBreakBefore w:val="0"/>
        <w:widowControl/>
        <w:spacing w:before="0" w:after="160"/>
        <w:jc w:val="left"/>
      </w:pPr>
      <w:r>
        <w:t xml:space="preserve">    d. all the above.</w:t>
      </w:r>
    </w:p>
    <w:p>
      <w:pPr>
        <w:pStyle w:val="gzbxbxbxaxl"/>
        <w:keepNext w:val="0"/>
        <w:keepLines w:val="0"/>
        <w:pageBreakBefore w:val="0"/>
        <w:widowControl/>
        <w:spacing w:before="0" w:after="160"/>
        <w:jc w:val="left"/>
      </w:pPr>
      <w:r>
        <w:t>Explanation: Option D is correct.</w:t>
      </w:r>
    </w:p>
    <w:p>
      <w:pPr>
        <w:pStyle w:val="gzbxbxbxaxla"/>
        <w:keepNext w:val="0"/>
        <w:keepLines w:val="0"/>
        <w:pageBreakBefore w:val="0"/>
        <w:widowControl/>
        <w:spacing w:before="0" w:after="160"/>
        <w:jc w:val="left"/>
      </w:pPr>
      <w:r>
        <w:br/>
      </w:r>
    </w:p>
    <w:p>
      <w:pPr>
        <w:pStyle w:val="gzbxbxbxaxlat"/>
        <w:keepNext w:val="0"/>
        <w:keepLines w:val="0"/>
        <w:pageBreakBefore w:val="0"/>
        <w:widowControl/>
        <w:spacing w:before="0" w:after="160"/>
        <w:jc w:val="left"/>
      </w:pPr>
      <w:r>
        <w:t>103. The cast iron pipes for water supply system are used for</w:t>
      </w:r>
    </w:p>
    <w:p>
      <w:pPr>
        <w:pStyle w:val="gzbxbxbxaxlatfb"/>
        <w:keepNext w:val="0"/>
        <w:keepLines w:val="0"/>
        <w:pageBreakBefore w:val="0"/>
        <w:widowControl/>
        <w:spacing w:before="0" w:after="160"/>
        <w:jc w:val="left"/>
      </w:pPr>
      <w:r>
        <w:t xml:space="preserve">    a. strength</w:t>
      </w:r>
    </w:p>
    <w:p>
      <w:pPr>
        <w:pStyle w:val="gzbxbxbxaxlatfbxb"/>
        <w:keepNext w:val="0"/>
        <w:keepLines w:val="0"/>
        <w:pageBreakBefore w:val="0"/>
        <w:widowControl/>
        <w:spacing w:before="0" w:after="160"/>
        <w:jc w:val="left"/>
      </w:pPr>
      <w:r>
        <w:t xml:space="preserve">    b. easy connection</w:t>
      </w:r>
    </w:p>
    <w:p>
      <w:pPr>
        <w:pStyle w:val="gzbxbxbxaxlatfbxbxb"/>
        <w:keepNext w:val="0"/>
        <w:keepLines w:val="0"/>
        <w:pageBreakBefore w:val="0"/>
        <w:widowControl/>
        <w:spacing w:before="0" w:after="160"/>
        <w:jc w:val="left"/>
      </w:pPr>
      <w:r>
        <w:t xml:space="preserve">    c. low maintenance cost</w:t>
      </w:r>
    </w:p>
    <w:p>
      <w:pPr>
        <w:pStyle w:val="gzbxbxbxaxlatfbxbxbxa"/>
        <w:keepNext w:val="0"/>
        <w:keepLines w:val="0"/>
        <w:pageBreakBefore w:val="0"/>
        <w:widowControl/>
        <w:spacing w:before="0" w:after="160"/>
        <w:jc w:val="left"/>
      </w:pPr>
      <w:r>
        <w:t xml:space="preserve">    d. all the above.</w:t>
      </w:r>
    </w:p>
    <w:p>
      <w:pPr>
        <w:pStyle w:val="gzbxbxbxaxlatfbxbxbxaxu"/>
        <w:keepNext w:val="0"/>
        <w:keepLines w:val="0"/>
        <w:pageBreakBefore w:val="0"/>
        <w:widowControl/>
        <w:spacing w:before="0" w:after="160"/>
        <w:jc w:val="left"/>
      </w:pPr>
      <w:r>
        <w:t>Explanation: Option D is correct.</w:t>
      </w:r>
    </w:p>
    <w:p>
      <w:pPr>
        <w:pStyle w:val="gzbxbxbxaxlatfbxbxbxaxuf"/>
        <w:keepNext w:val="0"/>
        <w:keepLines w:val="0"/>
        <w:pageBreakBefore w:val="0"/>
        <w:widowControl/>
        <w:spacing w:before="0" w:after="160"/>
        <w:jc w:val="left"/>
      </w:pPr>
      <w:r>
        <w:br/>
      </w:r>
    </w:p>
    <w:p>
      <w:pPr>
        <w:pStyle w:val="gzbxbxbxaxlatfbxbxbxaxufy"/>
        <w:keepNext w:val="0"/>
        <w:keepLines w:val="0"/>
        <w:pageBreakBefore w:val="0"/>
        <w:widowControl/>
        <w:spacing w:before="0" w:after="160"/>
        <w:jc w:val="left"/>
      </w:pPr>
      <w:r>
        <w:t>104. For plain chlorination of water, the quantity of chlorine used, is</w:t>
      </w:r>
    </w:p>
    <w:p>
      <w:pPr>
        <w:pStyle w:val="gzbxbxbxaxlatfbxbxbxaxufyfb"/>
        <w:keepNext w:val="0"/>
        <w:keepLines w:val="0"/>
        <w:pageBreakBefore w:val="0"/>
        <w:widowControl/>
        <w:spacing w:before="0" w:after="160"/>
        <w:jc w:val="left"/>
      </w:pPr>
      <w:r>
        <w:t xml:space="preserve">    a. 0.2 mg/litre</w:t>
      </w:r>
    </w:p>
    <w:p>
      <w:pPr>
        <w:pStyle w:val="gzbxbxbxaxlatfbxbxbxaxufyfbxb"/>
        <w:keepNext w:val="0"/>
        <w:keepLines w:val="0"/>
        <w:pageBreakBefore w:val="0"/>
        <w:widowControl/>
        <w:spacing w:before="0" w:after="160"/>
        <w:jc w:val="left"/>
      </w:pPr>
      <w:r>
        <w:t xml:space="preserve">    b. 0.3 mg/litre</w:t>
      </w:r>
    </w:p>
    <w:p>
      <w:pPr>
        <w:pStyle w:val="gzbxbxbxaxlatfbxbxbxaxufyfbxbxb"/>
        <w:keepNext w:val="0"/>
        <w:keepLines w:val="0"/>
        <w:pageBreakBefore w:val="0"/>
        <w:widowControl/>
        <w:spacing w:before="0" w:after="160"/>
        <w:jc w:val="left"/>
      </w:pPr>
      <w:r>
        <w:t xml:space="preserve">    c. 0.4 mg/litre</w:t>
      </w:r>
    </w:p>
    <w:p>
      <w:pPr>
        <w:pStyle w:val="gzbxbxbxaxlatfbxbxbxaxufyfbxbxbxa"/>
        <w:keepNext w:val="0"/>
        <w:keepLines w:val="0"/>
        <w:pageBreakBefore w:val="0"/>
        <w:widowControl/>
        <w:spacing w:before="0" w:after="160"/>
        <w:jc w:val="left"/>
      </w:pPr>
      <w:r>
        <w:t xml:space="preserve">    d. 0.5 mg/litre.</w:t>
      </w:r>
    </w:p>
    <w:p>
      <w:pPr>
        <w:pStyle w:val="gzbxbxbxaxlatfbxbxbxaxufyfbxbxbxaxx"/>
        <w:keepNext w:val="0"/>
        <w:keepLines w:val="0"/>
        <w:pageBreakBefore w:val="0"/>
        <w:widowControl/>
        <w:spacing w:before="0" w:after="160"/>
        <w:jc w:val="left"/>
      </w:pPr>
      <w:r>
        <w:t>Explanation: Option D is correct.</w:t>
      </w:r>
    </w:p>
    <w:p>
      <w:pPr>
        <w:pStyle w:val="gzbxbxbxaxlatfbxbxbxaxufyfbxbxbxaxxy"/>
        <w:keepNext w:val="0"/>
        <w:keepLines w:val="0"/>
        <w:pageBreakBefore w:val="0"/>
        <w:widowControl/>
        <w:spacing w:before="0" w:after="160"/>
        <w:jc w:val="left"/>
      </w:pPr>
      <w:r>
        <w:t>Super chlorination is the application of chlorine beyond the stage of the break point. It is followed by a contact period of 30-60 minutes.</w:t>
        <w:br/>
      </w:r>
    </w:p>
    <w:p>
      <w:pPr>
        <w:pStyle w:val="gzbxbxbxaxlatfbxbxbxaxufyfbxbxbxaxxyc"/>
        <w:keepNext w:val="0"/>
        <w:keepLines w:val="0"/>
        <w:pageBreakBefore w:val="0"/>
        <w:widowControl/>
        <w:spacing w:before="0" w:after="160"/>
        <w:jc w:val="left"/>
      </w:pPr>
      <w:r>
        <w:t>105. For estimating the run off of catchments, the mean value of the constant 'K' in the Khosla's formula Qy = Py - K (1.8 Ty + 32) is</w:t>
      </w:r>
    </w:p>
    <w:p>
      <w:pPr>
        <w:pStyle w:val="gzbxbxbxaxlatfbxbxbxaxufyfbxbxbxaxxycob"/>
        <w:keepNext w:val="0"/>
        <w:keepLines w:val="0"/>
        <w:pageBreakBefore w:val="0"/>
        <w:widowControl/>
        <w:spacing w:before="0" w:after="160"/>
        <w:jc w:val="left"/>
      </w:pPr>
      <w:r>
        <w:t xml:space="preserve">    a. 1.23</w:t>
      </w:r>
    </w:p>
    <w:p>
      <w:pPr>
        <w:pStyle w:val="gzbxbxbxaxlatfbxbxbxaxufyfbxbxbxaxxycobxb"/>
        <w:keepNext w:val="0"/>
        <w:keepLines w:val="0"/>
        <w:pageBreakBefore w:val="0"/>
        <w:widowControl/>
        <w:spacing w:before="0" w:after="160"/>
        <w:jc w:val="left"/>
      </w:pPr>
      <w:r>
        <w:t xml:space="preserve">    b. 1.25</w:t>
      </w:r>
    </w:p>
    <w:p>
      <w:pPr>
        <w:pStyle w:val="gzbxbxbxaxlatfbxbxbxaxufyfbxbxbxaxxycobxbxa"/>
        <w:keepNext w:val="0"/>
        <w:keepLines w:val="0"/>
        <w:pageBreakBefore w:val="0"/>
        <w:widowControl/>
        <w:spacing w:before="0" w:after="160"/>
        <w:jc w:val="left"/>
      </w:pPr>
      <w:r>
        <w:t xml:space="preserve">    c. 1.27</w:t>
      </w:r>
    </w:p>
    <w:p>
      <w:pPr>
        <w:pStyle w:val="gzbxbxbxaxlatfbxbxbxaxufyfbxbxbxaxxycobxbxaxb"/>
        <w:keepNext w:val="0"/>
        <w:keepLines w:val="0"/>
        <w:pageBreakBefore w:val="0"/>
        <w:widowControl/>
        <w:spacing w:before="0" w:after="160"/>
        <w:jc w:val="left"/>
      </w:pPr>
      <w:r>
        <w:t xml:space="preserve">    d. 1.31</w:t>
      </w:r>
    </w:p>
    <w:p>
      <w:pPr>
        <w:pStyle w:val="gzbxbxbxaxlatfbxbxbxaxufyfbxbxbxaxxycobxbxaxbxs"/>
        <w:keepNext w:val="0"/>
        <w:keepLines w:val="0"/>
        <w:pageBreakBefore w:val="0"/>
        <w:widowControl/>
        <w:spacing w:before="0" w:after="160"/>
        <w:jc w:val="left"/>
      </w:pPr>
      <w:r>
        <w:t>Explanation: Option C is correct.</w:t>
      </w:r>
    </w:p>
    <w:p>
      <w:pPr>
        <w:pStyle w:val="gzbxbxbxaxlatfbxbxbxaxufyfbxbxbxaxxycobxbxaxbxsr"/>
        <w:keepNext w:val="0"/>
        <w:keepLines w:val="0"/>
        <w:pageBreakBefore w:val="0"/>
        <w:widowControl/>
        <w:spacing w:before="0" w:after="160"/>
        <w:jc w:val="left"/>
      </w:pPr>
      <w:r>
        <w:br/>
      </w:r>
    </w:p>
    <w:p>
      <w:pPr>
        <w:pStyle w:val="gzbxbxbxaxlatfbxbxbxaxufyfbxbxbxaxxycobxbxaxbxsrg"/>
        <w:keepNext w:val="0"/>
        <w:keepLines w:val="0"/>
        <w:pageBreakBefore w:val="0"/>
        <w:widowControl/>
        <w:spacing w:before="0" w:after="160"/>
        <w:jc w:val="left"/>
      </w:pPr>
      <w:r>
        <w:t>106. Service connections to consumers houses, are generally provided with</w:t>
      </w:r>
    </w:p>
    <w:p>
      <w:pPr>
        <w:pStyle w:val="gzbxbxbxaxlatfbxbxbxaxufyfbxbxbxaxxycobxbxaxbxsrgsb"/>
        <w:keepNext w:val="0"/>
        <w:keepLines w:val="0"/>
        <w:pageBreakBefore w:val="0"/>
        <w:widowControl/>
        <w:spacing w:before="0" w:after="160"/>
        <w:jc w:val="left"/>
      </w:pPr>
      <w:r>
        <w:t xml:space="preserve">    a. hume pipes</w:t>
      </w:r>
    </w:p>
    <w:p>
      <w:pPr>
        <w:pStyle w:val="gzbxbxbxaxlatfbxbxbxaxufyfbxbxbxaxxycobxbxaxbxsrgsbxa"/>
        <w:keepNext w:val="0"/>
        <w:keepLines w:val="0"/>
        <w:pageBreakBefore w:val="0"/>
        <w:widowControl/>
        <w:spacing w:before="0" w:after="160"/>
        <w:jc w:val="left"/>
      </w:pPr>
      <w:r>
        <w:t xml:space="preserve">    b. galvanised iron pipes</w:t>
      </w:r>
    </w:p>
    <w:p>
      <w:pPr>
        <w:pStyle w:val="gzbxbxbxaxlatfbxbxbxaxufyfbxbxbxaxxycobxbxaxbxsrgsbxaxb"/>
        <w:keepNext w:val="0"/>
        <w:keepLines w:val="0"/>
        <w:pageBreakBefore w:val="0"/>
        <w:widowControl/>
        <w:spacing w:before="0" w:after="160"/>
        <w:jc w:val="left"/>
      </w:pPr>
      <w:r>
        <w:t xml:space="preserve">    c. P.V.C. pipes</w:t>
      </w:r>
    </w:p>
    <w:p>
      <w:pPr>
        <w:pStyle w:val="gzbxbxbxaxlatfbxbxbxaxufyfbxbxbxaxxycobxbxaxbxsrgsbxaxbxb"/>
        <w:keepNext w:val="0"/>
        <w:keepLines w:val="0"/>
        <w:pageBreakBefore w:val="0"/>
        <w:widowControl/>
        <w:spacing w:before="0" w:after="160"/>
        <w:jc w:val="left"/>
      </w:pPr>
      <w:r>
        <w:t xml:space="preserve">    d. none of these.</w:t>
      </w:r>
    </w:p>
    <w:p>
      <w:pPr>
        <w:pStyle w:val="gzbxbxbxaxlatfbxbxbxaxufyfbxbxbxaxxycobxbxaxbxsrgsbxaxbxbxr"/>
        <w:keepNext w:val="0"/>
        <w:keepLines w:val="0"/>
        <w:pageBreakBefore w:val="0"/>
        <w:widowControl/>
        <w:spacing w:before="0" w:after="160"/>
        <w:jc w:val="left"/>
      </w:pPr>
      <w:r>
        <w:t>Explanation: Option B is correct.</w:t>
      </w:r>
    </w:p>
    <w:p>
      <w:pPr>
        <w:pStyle w:val="gzbxbxbxaxlatfbxbxbxaxufyfbxbxbxaxxycobxbxaxbxsrgsbxaxbxbxrg"/>
        <w:keepNext w:val="0"/>
        <w:keepLines w:val="0"/>
        <w:pageBreakBefore w:val="0"/>
        <w:widowControl/>
        <w:spacing w:before="0" w:after="160"/>
        <w:jc w:val="left"/>
      </w:pPr>
      <w:r>
        <w:t>It's not PVC. Other than G.I pipes, the department does not allow pipeline connections (in the states).</w:t>
        <w:br/>
      </w:r>
    </w:p>
    <w:p>
      <w:pPr>
        <w:pStyle w:val="gzbxbxbxaxlatfbxbxbxaxufyfbxbxbxaxxycobxbxaxbxsrgsbxaxbxbxrgw"/>
        <w:keepNext w:val="0"/>
        <w:keepLines w:val="0"/>
        <w:pageBreakBefore w:val="0"/>
        <w:widowControl/>
        <w:spacing w:before="0" w:after="160"/>
        <w:jc w:val="left"/>
      </w:pPr>
      <w:r>
        <w:t>107. Sluice valves are fitted in a distribution system</w:t>
      </w:r>
    </w:p>
    <w:p>
      <w:pPr>
        <w:pStyle w:val="gzbxbxbxaxlatfbxbxbxaxufyfbxbxbxaxxycobxbxaxbxsrgsbxaxbxbxrgwrb"/>
        <w:keepNext w:val="0"/>
        <w:keepLines w:val="0"/>
        <w:pageBreakBefore w:val="0"/>
        <w:widowControl/>
        <w:spacing w:before="0" w:after="160"/>
        <w:jc w:val="left"/>
      </w:pPr>
      <w:r>
        <w:t xml:space="preserve">    a. along straight length of pipes at suitable intervals</w:t>
      </w:r>
    </w:p>
    <w:p>
      <w:pPr>
        <w:pStyle w:val="gzbxbxbxaxlatfbxbxbxaxufyfbxbxbxaxxycobxbxaxbxsrgsbxaxbxbxrgwrbxb"/>
        <w:keepNext w:val="0"/>
        <w:keepLines w:val="0"/>
        <w:pageBreakBefore w:val="0"/>
        <w:widowControl/>
        <w:spacing w:before="0" w:after="160"/>
        <w:jc w:val="left"/>
      </w:pPr>
      <w:r>
        <w:t xml:space="preserve">    b. at the junctions of the pipes</w:t>
      </w:r>
    </w:p>
    <w:p>
      <w:pPr>
        <w:pStyle w:val="gzbxbxbxaxlatfbxbxbxaxufyfbxbxbxaxxycobxbxaxbxsrgsbxaxbxbxrgwrbxbxb"/>
        <w:keepNext w:val="0"/>
        <w:keepLines w:val="0"/>
        <w:pageBreakBefore w:val="0"/>
        <w:widowControl/>
        <w:spacing w:before="0" w:after="160"/>
        <w:jc w:val="left"/>
      </w:pPr>
      <w:r>
        <w:t xml:space="preserve">    c. at the branching off points of sub-mains</w:t>
      </w:r>
    </w:p>
    <w:p>
      <w:pPr>
        <w:pStyle w:val="gzbxbxbxaxlatfbxbxbxaxufyfbxbxbxaxxycobxbxaxbxsrgsbxaxbxbxrgwrbxbxbxa"/>
        <w:keepNext w:val="0"/>
        <w:keepLines w:val="0"/>
        <w:pageBreakBefore w:val="0"/>
        <w:widowControl/>
        <w:spacing w:before="0" w:after="160"/>
        <w:jc w:val="left"/>
      </w:pPr>
      <w:r>
        <w:t xml:space="preserve">    d. all the above.</w:t>
      </w:r>
    </w:p>
    <w:p>
      <w:pPr>
        <w:pStyle w:val="gzbxbxbxaxlatfbxbxbxaxufyfbxbxbxaxxycobxbxaxbxsrgsbxaxbxbxrgwrbxbxbxaxo"/>
        <w:keepNext w:val="0"/>
        <w:keepLines w:val="0"/>
        <w:pageBreakBefore w:val="0"/>
        <w:widowControl/>
        <w:spacing w:before="0" w:after="160"/>
        <w:jc w:val="left"/>
      </w:pPr>
      <w:r>
        <w:t>Explanation: Option D is correct.</w:t>
      </w:r>
    </w:p>
    <w:p>
      <w:pPr>
        <w:pStyle w:val="gzbxbxbxaxlatfbxbxbxaxufyfbxbxbxaxxycobxbxaxbxsrgsbxaxbxbxrgwrbxbxbxaxow"/>
        <w:keepNext w:val="0"/>
        <w:keepLines w:val="0"/>
        <w:pageBreakBefore w:val="0"/>
        <w:widowControl/>
        <w:spacing w:before="0" w:after="160"/>
        <w:jc w:val="left"/>
      </w:pPr>
      <w:r>
        <w:br/>
      </w:r>
    </w:p>
    <w:p>
      <w:pPr>
        <w:pStyle w:val="gzbxbxbxaxlatfbxbxbxaxufyfbxbxbxaxxycobxbxaxbxsrgsbxaxbxbxrgwrbxbxbxaxowb"/>
        <w:keepNext w:val="0"/>
        <w:keepLines w:val="0"/>
        <w:pageBreakBefore w:val="0"/>
        <w:widowControl/>
        <w:spacing w:before="0" w:after="160"/>
        <w:jc w:val="left"/>
      </w:pPr>
      <w:r>
        <w:t>108. The detention period for plain sedimentation water tanks, is usually</w:t>
      </w:r>
    </w:p>
    <w:p>
      <w:pPr>
        <w:pStyle w:val="gzbxbxbxaxlatfbxbxbxaxufyfbxbxbxaxxycobxbxaxbxsrgsbxaxbxbxrgwrbxbxbxaxowbtb"/>
        <w:keepNext w:val="0"/>
        <w:keepLines w:val="0"/>
        <w:pageBreakBefore w:val="0"/>
        <w:widowControl/>
        <w:spacing w:before="0" w:after="160"/>
        <w:jc w:val="left"/>
      </w:pPr>
      <w:r>
        <w:t xml:space="preserve">    a. 4 to 8 hours</w:t>
      </w:r>
    </w:p>
    <w:p>
      <w:pPr>
        <w:pStyle w:val="gzbxbxbxaxlatfbxbxbxaxufyfbxbxbxaxxycobxbxaxbxsrgsbxaxbxbxrgwrbxbxbxaxowbtbxb"/>
        <w:keepNext w:val="0"/>
        <w:keepLines w:val="0"/>
        <w:pageBreakBefore w:val="0"/>
        <w:widowControl/>
        <w:spacing w:before="0" w:after="160"/>
        <w:jc w:val="left"/>
      </w:pPr>
      <w:r>
        <w:t xml:space="preserve">    b. 8 to 16 hours</w:t>
      </w:r>
    </w:p>
    <w:p>
      <w:pPr>
        <w:pStyle w:val="gzbxbxbxaxlatfbxbxbxaxufyfbxbxbxaxxycobxbxaxbxsrgsbxaxbxbxrgwrbxbxbxaxowbtbxbxb"/>
        <w:keepNext w:val="0"/>
        <w:keepLines w:val="0"/>
        <w:pageBreakBefore w:val="0"/>
        <w:widowControl/>
        <w:spacing w:before="0" w:after="160"/>
        <w:jc w:val="left"/>
      </w:pPr>
      <w:r>
        <w:t xml:space="preserve">    c. 16 to 24 hours</w:t>
      </w:r>
    </w:p>
    <w:p>
      <w:pPr>
        <w:pStyle w:val="gzbxbxbxaxlatfbxbxbxaxufyfbxbxbxaxxycobxbxaxbxsrgsbxaxbxbxrgwrbxbxbxaxowbtbxbxbxa"/>
        <w:keepNext w:val="0"/>
        <w:keepLines w:val="0"/>
        <w:pageBreakBefore w:val="0"/>
        <w:widowControl/>
        <w:spacing w:before="0" w:after="160"/>
        <w:jc w:val="left"/>
      </w:pPr>
      <w:r>
        <w:t xml:space="preserve">    d. 24 to 36 hours.</w:t>
      </w:r>
    </w:p>
    <w:p>
      <w:pPr>
        <w:pStyle w:val="gzbxbxbxaxlatfbxbxbxaxufyfbxbxbxaxxycobxbxaxbxsrgsbxaxbxbxrgwrbxbxbxaxowbtbxbxbxaxp"/>
        <w:keepNext w:val="0"/>
        <w:keepLines w:val="0"/>
        <w:pageBreakBefore w:val="0"/>
        <w:widowControl/>
        <w:spacing w:before="0" w:after="160"/>
        <w:jc w:val="left"/>
      </w:pPr>
      <w:r>
        <w:t>Explanation: Option D is correct.</w:t>
      </w:r>
    </w:p>
    <w:p>
      <w:pPr>
        <w:pStyle w:val="gzbxbxbxaxlatfbxbxbxaxufyfbxbxbxaxxycobxbxaxbxsrgsbxaxbxbxrgwrbxbxbxaxowbtbxbxbxaxpj"/>
        <w:keepNext w:val="0"/>
        <w:keepLines w:val="0"/>
        <w:pageBreakBefore w:val="0"/>
        <w:widowControl/>
        <w:spacing w:before="0" w:after="160"/>
        <w:jc w:val="left"/>
      </w:pPr>
      <w:r>
        <w:t>Fill and draw-type of sedimentation tank 24 to 36 hrs.</w:t>
        <w:br/>
        <w:t>Continuous flow type 2 to 4 hr for CAS.</w:t>
        <w:br/>
        <w:t>And 4 to 8 hrs for plain sedimentaton.</w:t>
        <w:br/>
      </w:r>
    </w:p>
    <w:p>
      <w:pPr>
        <w:pStyle w:val="gzbxbxbxaxlatfbxbxbxaxufyfbxbxbxaxxycobxbxaxbxsrgsbxaxbxbxrgwrbxbxbxaxowbtbxbxbxaxpjw"/>
        <w:keepNext w:val="0"/>
        <w:keepLines w:val="0"/>
        <w:pageBreakBefore w:val="0"/>
        <w:widowControl/>
        <w:spacing w:before="0" w:after="160"/>
        <w:jc w:val="left"/>
      </w:pPr>
      <w:r>
        <w:t>109. The maximum permitted loss of head in a rapid sand filter, is</w:t>
      </w:r>
    </w:p>
    <w:p>
      <w:pPr>
        <w:pStyle w:val="gzbxbxbxaxlatfbxbxbxaxufyfbxbxbxaxxycobxbxaxbxsrgsbxaxbxbxrgwrbxbxbxaxowbtbxbxbxaxpjwzb"/>
        <w:keepNext w:val="0"/>
        <w:keepLines w:val="0"/>
        <w:pageBreakBefore w:val="0"/>
        <w:widowControl/>
        <w:spacing w:before="0" w:after="160"/>
        <w:jc w:val="left"/>
      </w:pPr>
      <w:r>
        <w:t xml:space="preserve">    a. 2 m</w:t>
      </w:r>
    </w:p>
    <w:p>
      <w:pPr>
        <w:pStyle w:val="gzbxbxbxaxlatfbxbxbxaxufyfbxbxbxaxxycobxbxaxbxsrgsbxaxbxbxrgwrbxbxbxaxowbtbxbxbxaxpjwzbxa"/>
        <w:keepNext w:val="0"/>
        <w:keepLines w:val="0"/>
        <w:pageBreakBefore w:val="0"/>
        <w:widowControl/>
        <w:spacing w:before="0" w:after="160"/>
        <w:jc w:val="left"/>
      </w:pPr>
      <w:r>
        <w:t xml:space="preserve">    b. 3 m</w:t>
      </w:r>
    </w:p>
    <w:p>
      <w:pPr>
        <w:pStyle w:val="gzbxbxbxaxlatfbxbxbxaxufyfbxbxbxaxxycobxbxaxbxsrgsbxaxbxbxrgwrbxbxbxaxowbtbxbxbxaxpjwzbxaxb"/>
        <w:keepNext w:val="0"/>
        <w:keepLines w:val="0"/>
        <w:pageBreakBefore w:val="0"/>
        <w:widowControl/>
        <w:spacing w:before="0" w:after="160"/>
        <w:jc w:val="left"/>
      </w:pPr>
      <w:r>
        <w:t xml:space="preserve">    c. 4 m</w:t>
      </w:r>
    </w:p>
    <w:p>
      <w:pPr>
        <w:pStyle w:val="gzbxbxbxaxlatfbxbxbxaxufyfbxbxbxaxxycobxbxaxbxsrgsbxaxbxbxrgwrbxbxbxaxowbtbxbxbxaxpjwzbxaxbxb"/>
        <w:keepNext w:val="0"/>
        <w:keepLines w:val="0"/>
        <w:pageBreakBefore w:val="0"/>
        <w:widowControl/>
        <w:spacing w:before="0" w:after="160"/>
        <w:jc w:val="left"/>
      </w:pPr>
      <w:r>
        <w:t xml:space="preserve">    d. 5 m.</w:t>
      </w:r>
    </w:p>
    <w:p>
      <w:pPr>
        <w:pStyle w:val="gzbxbxbxaxlatfbxbxbxaxufyfbxbxbxaxxycobxbxaxbxsrgsbxaxbxbxrgwrbxbxbxaxowbtbxbxbxaxpjwzbxaxbxbxm"/>
        <w:keepNext w:val="0"/>
        <w:keepLines w:val="0"/>
        <w:pageBreakBefore w:val="0"/>
        <w:widowControl/>
        <w:spacing w:before="0" w:after="160"/>
        <w:jc w:val="left"/>
      </w:pPr>
      <w:r>
        <w:t>Explanation: Option B is correct.</w:t>
      </w:r>
    </w:p>
    <w:p>
      <w:pPr>
        <w:pStyle w:val="gzbxbxbxaxlatfbxbxbxaxufyfbxbxbxaxxycobxbxaxbxsrgsbxaxbxbxrgwrbxbxbxaxowbtbxbxbxaxpjwzbxaxbxbxmk"/>
        <w:keepNext w:val="0"/>
        <w:keepLines w:val="0"/>
        <w:pageBreakBefore w:val="0"/>
        <w:widowControl/>
        <w:spacing w:before="0" w:after="160"/>
        <w:jc w:val="left"/>
      </w:pPr>
      <w:r>
        <w:t>Slow sand filter:</w:t>
        <w:br/>
        <w:t>Loss of head: 0.1 m ( initial limit).</w:t>
        <w:br/>
        <w:t>: 0.8 to 1.2 m ( final limit).</w:t>
        <w:br/>
        <w:t>Rapid sand filter :</w:t>
        <w:br/>
        <w:t>Loss of head: 0.3 m ( initial limit).</w:t>
        <w:br/>
        <w:t>: 2.5 to 3.0 m (final limit).</w:t>
        <w:br/>
      </w:r>
    </w:p>
    <w:p>
      <w:pPr>
        <w:pStyle w:val="gzbxbxbxaxlatfbxbxbxaxufyfbxbxbxaxxycobxbxaxbxsrgsbxaxbxbxrgwrbxbxbxaxowbtbxbxbxaxpjwzbxaxbxbxmkh"/>
        <w:keepNext w:val="0"/>
        <w:keepLines w:val="0"/>
        <w:pageBreakBefore w:val="0"/>
        <w:widowControl/>
        <w:spacing w:before="0" w:after="160"/>
        <w:jc w:val="left"/>
      </w:pPr>
      <w:r>
        <w:t>110. Mud balls may be removed by</w:t>
      </w:r>
    </w:p>
    <w:p>
      <w:pPr>
        <w:pStyle w:val="gzbxbxbxaxlatfbxbxbxaxufyfbxbxbxaxxycobxbxaxbxsrgsbxaxbxbxrgwrbxbxbxaxowbtbxbxbxaxpjwzbxaxbxbxmkhmb"/>
        <w:keepNext w:val="0"/>
        <w:keepLines w:val="0"/>
        <w:pageBreakBefore w:val="0"/>
        <w:widowControl/>
        <w:spacing w:before="0" w:after="160"/>
        <w:jc w:val="left"/>
      </w:pPr>
      <w:r>
        <w:t xml:space="preserve">    a. breaking and washing</w:t>
      </w:r>
    </w:p>
    <w:p>
      <w:pPr>
        <w:pStyle w:val="gzbxbxbxaxlatfbxbxbxaxufyfbxbxbxaxxycobxbxaxbxsrgsbxaxbxbxrgwrbxbxbxaxowbtbxbxbxaxpjwzbxaxbxbxmkhmbxb"/>
        <w:keepNext w:val="0"/>
        <w:keepLines w:val="0"/>
        <w:pageBreakBefore w:val="0"/>
        <w:widowControl/>
        <w:spacing w:before="0" w:after="160"/>
        <w:jc w:val="left"/>
      </w:pPr>
      <w:r>
        <w:t xml:space="preserve">    b. washing the filter with a solution of caustic soda</w:t>
      </w:r>
    </w:p>
    <w:p>
      <w:pPr>
        <w:pStyle w:val="gzbxbxbxaxlatfbxbxbxaxufyfbxbxbxaxxycobxbxaxbxsrgsbxaxbxbxrgwrbxbxbxaxowbtbxbxbxaxpjwzbxaxbxbxmkhmbxbxb"/>
        <w:keepNext w:val="0"/>
        <w:keepLines w:val="0"/>
        <w:pageBreakBefore w:val="0"/>
        <w:widowControl/>
        <w:spacing w:before="0" w:after="160"/>
        <w:jc w:val="left"/>
      </w:pPr>
      <w:r>
        <w:t xml:space="preserve">    c. removing, cleaning and replacing the damaged sand</w:t>
      </w:r>
    </w:p>
    <w:p>
      <w:pPr>
        <w:pStyle w:val="gzbxbxbxaxlatfbxbxbxaxufyfbxbxbxaxxycobxbxaxbxsrgsbxaxbxbxrgwrbxbxbxaxowbtbxbxbxaxpjwzbxaxbxbxmkhmbxbxbxa"/>
        <w:keepNext w:val="0"/>
        <w:keepLines w:val="0"/>
        <w:pageBreakBefore w:val="0"/>
        <w:widowControl/>
        <w:spacing w:before="0" w:after="160"/>
        <w:jc w:val="left"/>
      </w:pPr>
      <w:r>
        <w:t xml:space="preserve">    d. all the above.</w:t>
      </w:r>
    </w:p>
    <w:p>
      <w:pPr>
        <w:pStyle w:val="gzbxbxbxaxlatfbxbxbxaxufyfbxbxbxaxxycobxbxaxbxsrgsbxaxbxbxrgwrbxbxbxaxowbtbxbxbxaxpjwzbxaxbxbxmkhmbxbxbxaxg"/>
        <w:keepNext w:val="0"/>
        <w:keepLines w:val="0"/>
        <w:pageBreakBefore w:val="0"/>
        <w:widowControl/>
        <w:spacing w:before="0" w:after="160"/>
        <w:jc w:val="left"/>
      </w:pPr>
      <w:r>
        <w:t>Explanation: Option D is correct.</w:t>
      </w:r>
    </w:p>
    <w:p>
      <w:pPr>
        <w:pStyle w:val="gzbxbxbxaxlatfbxbxbxaxufyfbxbxbxaxxycobxbxaxbxsrgsbxaxbxbxrgwrbxbxbxaxowbtbxbxbxaxpjwzbxaxbxbxmkhmbxbxbxaxge"/>
        <w:keepNext w:val="0"/>
        <w:keepLines w:val="0"/>
        <w:pageBreakBefore w:val="0"/>
        <w:widowControl/>
        <w:spacing w:before="0" w:after="160"/>
        <w:jc w:val="left"/>
      </w:pPr>
      <w:r>
        <w:t>Mud balls are formed in filters due to insufficient washing of sand grains. Mud accumulates on the sand surface and forms a dense mat.</w:t>
        <w:br/>
      </w:r>
    </w:p>
    <w:p>
      <w:pPr>
        <w:pStyle w:val="gzbxbxbxaxlatfbxbxbxaxufyfbxbxbxaxxycobxbxaxbxsrgsbxaxbxbxrgwrbxbxbxaxowbtbxbxbxaxpjwzbxaxbxbxmkhmbxbxbxaxged"/>
        <w:keepNext w:val="0"/>
        <w:keepLines w:val="0"/>
        <w:pageBreakBefore w:val="0"/>
        <w:widowControl/>
        <w:spacing w:before="0" w:after="160"/>
        <w:jc w:val="left"/>
      </w:pPr>
      <w:r>
        <w:t>111. For maximum alkalinity of water, pH value should be</w:t>
      </w:r>
    </w:p>
    <w:p>
      <w:pPr>
        <w:pStyle w:val="gzbxbxbxaxlatfbxbxbxaxufyfbxbxbxaxxycobxbxaxbxsrgsbxaxbxbxrgwrbxbxbxaxowbtbxbxbxaxpjwzbxaxbxbxmkhmbxbxbxaxgedab"/>
        <w:keepNext w:val="0"/>
        <w:keepLines w:val="0"/>
        <w:pageBreakBefore w:val="0"/>
        <w:widowControl/>
        <w:spacing w:before="0" w:after="160"/>
        <w:jc w:val="left"/>
      </w:pPr>
      <w:r>
        <w:t xml:space="preserve">    a. less than 7</w:t>
      </w:r>
    </w:p>
    <w:p>
      <w:pPr>
        <w:pStyle w:val="gzbxbxbxaxlatfbxbxbxaxufyfbxbxbxaxxycobxbxaxbxsrgsbxaxbxbxrgwrbxbxbxaxowbtbxbxbxaxpjwzbxaxbxbxmkhmbxbxbxaxgedabxb"/>
        <w:keepNext w:val="0"/>
        <w:keepLines w:val="0"/>
        <w:pageBreakBefore w:val="0"/>
        <w:widowControl/>
        <w:spacing w:before="0" w:after="160"/>
        <w:jc w:val="left"/>
      </w:pPr>
      <w:r>
        <w:t xml:space="preserve">    b. more than 7</w:t>
      </w:r>
    </w:p>
    <w:p>
      <w:pPr>
        <w:pStyle w:val="gzbxbxbxaxlatfbxbxbxaxufyfbxbxbxaxxycobxbxaxbxsrgsbxaxbxbxrgwrbxbxbxaxowbtbxbxbxaxpjwzbxaxbxbxmkhmbxbxbxaxgedabxbxa"/>
        <w:keepNext w:val="0"/>
        <w:keepLines w:val="0"/>
        <w:pageBreakBefore w:val="0"/>
        <w:widowControl/>
        <w:spacing w:before="0" w:after="160"/>
        <w:jc w:val="left"/>
      </w:pPr>
      <w:r>
        <w:t xml:space="preserve">    c. 14</w:t>
      </w:r>
    </w:p>
    <w:p>
      <w:pPr>
        <w:pStyle w:val="gzbxbxbxaxlatfbxbxbxaxufyfbxbxbxaxxycobxbxaxbxsrgsbxaxbxbxrgwrbxbxbxaxowbtbxbxbxaxpjwzbxaxbxbxmkhmbxbxbxaxgedabxbxaxb"/>
        <w:keepNext w:val="0"/>
        <w:keepLines w:val="0"/>
        <w:pageBreakBefore w:val="0"/>
        <w:widowControl/>
        <w:spacing w:before="0" w:after="160"/>
        <w:jc w:val="left"/>
      </w:pPr>
      <w:r>
        <w:t xml:space="preserve">    d. 21</w:t>
      </w:r>
    </w:p>
    <w:p>
      <w:pPr>
        <w:pStyle w:val="gzbxbxbxaxlatfbxbxbxaxufyfbxbxbxaxxycobxbxaxbxsrgsbxaxbxbxrgwrbxbxbxaxowbtbxbxbxaxpjwzbxaxbxbxmkhmbxbxbxaxgedabxbxaxbxe"/>
        <w:keepNext w:val="0"/>
        <w:keepLines w:val="0"/>
        <w:pageBreakBefore w:val="0"/>
        <w:widowControl/>
        <w:spacing w:before="0" w:after="160"/>
        <w:jc w:val="left"/>
      </w:pPr>
      <w:r>
        <w:t>Explanation: Option C is correct.</w:t>
      </w:r>
    </w:p>
    <w:p>
      <w:pPr>
        <w:pStyle w:val="gzbxbxbxaxlatfbxbxbxaxufyfbxbxbxaxxycobxbxaxbxsrgsbxaxbxbxrgwrbxbxbxaxowbtbxbxbxaxpjwzbxaxbxbxmkhmbxbxbxaxgedabxbxaxbxes"/>
        <w:keepNext w:val="0"/>
        <w:keepLines w:val="0"/>
        <w:pageBreakBefore w:val="0"/>
        <w:widowControl/>
        <w:spacing w:before="0" w:after="160"/>
        <w:jc w:val="left"/>
      </w:pPr>
      <w:r>
        <w:t>0 to 6.5 acidic.</w:t>
        <w:br/>
        <w:t xml:space="preserve">7 neutral.                                                 </w:t>
        <w:br/>
        <w:t>7.5 to 14 alkaline.</w:t>
        <w:br/>
      </w:r>
    </w:p>
    <w:p>
      <w:pPr>
        <w:pStyle w:val="gzbxbxbxaxlatfbxbxbxaxufyfbxbxbxaxxycobxbxaxbxsrgsbxaxbxbxrgwrbxbxbxaxowbtbxbxbxaxpjwzbxaxbxbxmkhmbxbxbxaxgedabxbxaxbxesw"/>
        <w:keepNext w:val="0"/>
        <w:keepLines w:val="0"/>
        <w:pageBreakBefore w:val="0"/>
        <w:widowControl/>
        <w:spacing w:before="0" w:after="160"/>
        <w:jc w:val="left"/>
      </w:pPr>
      <w:r>
        <w:t>112. The fire demand for a city of 50, 000 population, according to Godrich formula, is</w:t>
      </w:r>
    </w:p>
    <w:p>
      <w:pPr>
        <w:pStyle w:val="gzbxbxbxaxlatfbxbxbxaxufyfbxbxbxaxxycobxbxaxbxsrgsbxaxbxbxrgwrbxbxbxaxowbtbxbxbxaxpjwzbxaxbxbxmkhmbxbxbxaxgedabxbxaxbxeswdb"/>
        <w:keepNext w:val="0"/>
        <w:keepLines w:val="0"/>
        <w:pageBreakBefore w:val="0"/>
        <w:widowControl/>
        <w:spacing w:before="0" w:after="160"/>
        <w:jc w:val="left"/>
      </w:pPr>
      <w:r>
        <w:t xml:space="preserve">    a. 40 mld</w:t>
      </w:r>
    </w:p>
    <w:p>
      <w:pPr>
        <w:pStyle w:val="gzbxbxbxaxlatfbxbxbxaxufyfbxbxbxaxxycobxbxaxbxsrgsbxaxbxbxrgwrbxbxbxaxowbtbxbxbxaxpjwzbxaxbxbxmkhmbxbxbxaxgedabxbxaxbxeswdbxb"/>
        <w:keepNext w:val="0"/>
        <w:keepLines w:val="0"/>
        <w:pageBreakBefore w:val="0"/>
        <w:widowControl/>
        <w:spacing w:before="0" w:after="160"/>
        <w:jc w:val="left"/>
      </w:pPr>
      <w:r>
        <w:t xml:space="preserve">    b. 42 mld</w:t>
      </w:r>
    </w:p>
    <w:p>
      <w:pPr>
        <w:pStyle w:val="gzbxbxbxaxlatfbxbxbxaxufyfbxbxbxaxxycobxbxaxbxsrgsbxaxbxbxrgwrbxbxbxaxowbtbxbxbxaxpjwzbxaxbxbxmkhmbxbxbxaxgedabxbxaxbxeswdbxbxa"/>
        <w:keepNext w:val="0"/>
        <w:keepLines w:val="0"/>
        <w:pageBreakBefore w:val="0"/>
        <w:widowControl/>
        <w:spacing w:before="0" w:after="160"/>
        <w:jc w:val="left"/>
      </w:pPr>
      <w:r>
        <w:t xml:space="preserve">    c. 44 mld</w:t>
      </w:r>
    </w:p>
    <w:p>
      <w:pPr>
        <w:pStyle w:val="gzbxbxbxaxlatfbxbxbxaxufyfbxbxbxaxxycobxbxaxbxsrgsbxaxbxbxrgwrbxbxbxaxowbtbxbxbxaxpjwzbxaxbxbxmkhmbxbxbxaxgedabxbxaxbxeswdbxbxaxb"/>
        <w:keepNext w:val="0"/>
        <w:keepLines w:val="0"/>
        <w:pageBreakBefore w:val="0"/>
        <w:widowControl/>
        <w:spacing w:before="0" w:after="160"/>
        <w:jc w:val="left"/>
      </w:pPr>
      <w:r>
        <w:t xml:space="preserve">    d. 48 mld.</w:t>
      </w:r>
    </w:p>
    <w:p>
      <w:pPr>
        <w:pStyle w:val="gzbxbxbxaxlatfbxbxbxaxufyfbxbxbxaxxycobxbxaxbxsrgsbxaxbxbxrgwrbxbxbxaxowbtbxbxbxaxpjwzbxaxbxbxmkhmbxbxbxaxgedabxbxaxbxeswdbxbxaxbxh"/>
        <w:keepNext w:val="0"/>
        <w:keepLines w:val="0"/>
        <w:pageBreakBefore w:val="0"/>
        <w:widowControl/>
        <w:spacing w:before="0" w:after="160"/>
        <w:jc w:val="left"/>
      </w:pPr>
      <w:r>
        <w:t>Explanation: Option C is correct.</w:t>
      </w:r>
    </w:p>
    <w:p>
      <w:pPr>
        <w:pStyle w:val="gzbxbxbxaxlatfbxbxbxaxufyfbxbxbxaxxycobxbxaxbxsrgsbxaxbxbxrgwrbxbxbxaxowbtbxbxbxaxpjwzbxaxbxbxmkhmbxbxbxaxgedabxbxaxbxeswdbxbxaxbxhf"/>
        <w:keepNext w:val="0"/>
        <w:keepLines w:val="0"/>
        <w:pageBreakBefore w:val="0"/>
        <w:widowControl/>
        <w:spacing w:before="0" w:after="160"/>
        <w:jc w:val="left"/>
      </w:pPr>
      <w:r>
        <w:t>Goodrich's formula.</w:t>
        <w:br/>
        <w:t>P = 180*t^(-0.1),</w:t>
        <w:br/>
        <w:t>P = Population in thousand.</w:t>
        <w:br/>
        <w:t>t = time in days.</w:t>
        <w:br/>
        <w:t>Goodrich's formula is to find the peak demand for water. Not for fire demand.</w:t>
        <w:br/>
      </w:r>
    </w:p>
    <w:p>
      <w:pPr>
        <w:pStyle w:val="gzbxbxbxaxlatfbxbxbxaxufyfbxbxbxaxxycobxbxaxbxsrgsbxaxbxbxrgwrbxbxbxaxowbtbxbxbxaxpjwzbxaxbxbxmkhmbxbxbxaxgedabxbxaxbxeswdbxbxaxbxhfh"/>
        <w:keepNext w:val="0"/>
        <w:keepLines w:val="0"/>
        <w:pageBreakBefore w:val="0"/>
        <w:widowControl/>
        <w:spacing w:before="0" w:after="160"/>
        <w:jc w:val="left"/>
      </w:pPr>
      <w:r>
        <w:t>113. The efficiency of sedimentation tank does not depend upon</w:t>
      </w:r>
    </w:p>
    <w:p>
      <w:pPr>
        <w:pStyle w:val="gzbxbxbxaxlatfbxbxbxaxufyfbxbxbxaxxycobxbxaxbxsrgsbxaxbxbxrgwrbxbxbxaxowbtbxbxbxaxpjwzbxaxbxbxmkhmbxbxbxaxgedabxbxaxbxeswdbxbxaxbxhfhya"/>
        <w:keepNext w:val="0"/>
        <w:keepLines w:val="0"/>
        <w:pageBreakBefore w:val="0"/>
        <w:widowControl/>
        <w:spacing w:before="0" w:after="160"/>
        <w:jc w:val="left"/>
      </w:pPr>
      <w:r>
        <w:t xml:space="preserve">    a. depth of tank</w:t>
      </w:r>
    </w:p>
    <w:p>
      <w:pPr>
        <w:pStyle w:val="gzbxbxbxaxlatfbxbxbxaxufyfbxbxbxaxxycobxbxaxbxsrgsbxaxbxbxrgwrbxbxbxaxowbtbxbxbxaxpjwzbxaxbxbxmkhmbxbxbxaxgedabxbxaxbxeswdbxbxaxbxhfhyaxb"/>
        <w:keepNext w:val="0"/>
        <w:keepLines w:val="0"/>
        <w:pageBreakBefore w:val="0"/>
        <w:widowControl/>
        <w:spacing w:before="0" w:after="160"/>
        <w:jc w:val="left"/>
      </w:pPr>
      <w:r>
        <w:t xml:space="preserve">    b. length of tank</w:t>
      </w:r>
    </w:p>
    <w:p>
      <w:pPr>
        <w:pStyle w:val="gzbxbxbxaxlatfbxbxbxaxufyfbxbxbxaxxycobxbxaxbxsrgsbxaxbxbxrgwrbxbxbxaxowbtbxbxbxaxpjwzbxaxbxbxmkhmbxbxbxaxgedabxbxaxbxeswdbxbxaxbxhfhyaxbxb"/>
        <w:keepNext w:val="0"/>
        <w:keepLines w:val="0"/>
        <w:pageBreakBefore w:val="0"/>
        <w:widowControl/>
        <w:spacing w:before="0" w:after="160"/>
        <w:jc w:val="left"/>
      </w:pPr>
      <w:r>
        <w:t xml:space="preserve">    c. detention period</w:t>
      </w:r>
    </w:p>
    <w:p>
      <w:pPr>
        <w:pStyle w:val="gzbxbxbxaxlatfbxbxbxaxufyfbxbxbxaxxycobxbxaxbxsrgsbxaxbxbxrgwrbxbxbxaxowbtbxbxbxaxpjwzbxaxbxbxmkhmbxbxbxaxgedabxbxaxbxeswdbxbxaxbxhfhyaxbxbxb"/>
        <w:keepNext w:val="0"/>
        <w:keepLines w:val="0"/>
        <w:pageBreakBefore w:val="0"/>
        <w:widowControl/>
        <w:spacing w:before="0" w:after="160"/>
        <w:jc w:val="left"/>
      </w:pPr>
      <w:r>
        <w:t xml:space="preserve">    d. velocity of water.</w:t>
      </w:r>
    </w:p>
    <w:p>
      <w:pPr>
        <w:pStyle w:val="gzbxbxbxaxlatfbxbxbxaxufyfbxbxbxaxxycobxbxaxbxsrgsbxaxbxbxrgwrbxbxbxaxowbtbxbxbxaxpjwzbxaxbxbxmkhmbxbxbxaxgedabxbxaxbxeswdbxbxaxbxhfhyaxbxbxbxt"/>
        <w:keepNext w:val="0"/>
        <w:keepLines w:val="0"/>
        <w:pageBreakBefore w:val="0"/>
        <w:widowControl/>
        <w:spacing w:before="0" w:after="160"/>
        <w:jc w:val="left"/>
      </w:pPr>
      <w:r>
        <w:t>Explanation: Option A is correct.</w:t>
      </w:r>
    </w:p>
    <w:p>
      <w:pPr>
        <w:pStyle w:val="gzbxbxbxaxlatfbxbxbxaxufyfbxbxbxaxxycobxbxaxbxsrgsbxaxbxbxrgwrbxbxbxaxowbtbxbxbxaxpjwzbxaxbxbxmkhmbxbxbxaxgedabxbxaxbxeswdbxbxaxbxhfhyaxbxbxbxtn"/>
        <w:keepNext w:val="0"/>
        <w:keepLines w:val="0"/>
        <w:pageBreakBefore w:val="0"/>
        <w:widowControl/>
        <w:spacing w:before="0" w:after="160"/>
        <w:jc w:val="left"/>
      </w:pPr>
      <w:r>
        <w:br/>
      </w:r>
    </w:p>
    <w:p>
      <w:pPr>
        <w:pStyle w:val="gzbxbxbxaxlatfbxbxbxaxufyfbxbxbxaxxycobxbxaxbxsrgsbxaxbxbxrgwrbxbxbxaxowbtbxbxbxaxpjwzbxaxbxbxmkhmbxbxbxaxgedabxbxaxbxeswdbxbxaxbxhfhyaxbxbxbxtnl"/>
        <w:keepNext w:val="0"/>
        <w:keepLines w:val="0"/>
        <w:pageBreakBefore w:val="0"/>
        <w:widowControl/>
        <w:spacing w:before="0" w:after="160"/>
        <w:jc w:val="left"/>
      </w:pPr>
      <w:r>
        <w:t>114. When the reduced level of the water source is higher than the reduced level of the consumer's place, water is generally supplied</w:t>
      </w:r>
    </w:p>
    <w:p>
      <w:pPr>
        <w:pStyle w:val="gzbxbxbxaxlatfbxbxbxaxufyfbxbxbxaxxycobxbxaxbxsrgsbxaxbxbxrgwrbxbxbxaxowbtbxbxbxaxpjwzbxaxbxbxmkhmbxbxbxaxgedabxbxaxbxeswdbxbxaxbxhfhyaxbxbxbxtnlgb"/>
        <w:keepNext w:val="0"/>
        <w:keepLines w:val="0"/>
        <w:pageBreakBefore w:val="0"/>
        <w:widowControl/>
        <w:spacing w:before="0" w:after="160"/>
        <w:jc w:val="left"/>
      </w:pPr>
      <w:r>
        <w:t xml:space="preserve">    a. by pumping system</w:t>
      </w:r>
    </w:p>
    <w:p>
      <w:pPr>
        <w:pStyle w:val="gzbxbxbxaxlatfbxbxbxaxufyfbxbxbxaxxycobxbxaxbxsrgsbxaxbxbxrgwrbxbxbxaxowbtbxbxbxaxpjwzbxaxbxbxmkhmbxbxbxaxgedabxbxaxbxeswdbxbxaxbxhfhyaxbxbxbxtnlgbxa"/>
        <w:keepNext w:val="0"/>
        <w:keepLines w:val="0"/>
        <w:pageBreakBefore w:val="0"/>
        <w:widowControl/>
        <w:spacing w:before="0" w:after="160"/>
        <w:jc w:val="left"/>
      </w:pPr>
      <w:r>
        <w:t xml:space="preserve">    b. by gravitational system</w:t>
      </w:r>
    </w:p>
    <w:p>
      <w:pPr>
        <w:pStyle w:val="gzbxbxbxaxlatfbxbxbxaxufyfbxbxbxaxxycobxbxaxbxsrgsbxaxbxbxrgwrbxbxbxaxowbtbxbxbxaxpjwzbxaxbxbxmkhmbxbxbxaxgedabxbxaxbxeswdbxbxaxbxhfhyaxbxbxbxtnlgbxaxb"/>
        <w:keepNext w:val="0"/>
        <w:keepLines w:val="0"/>
        <w:pageBreakBefore w:val="0"/>
        <w:widowControl/>
        <w:spacing w:before="0" w:after="160"/>
        <w:jc w:val="left"/>
      </w:pPr>
      <w:r>
        <w:t xml:space="preserve">    c. both (a) and (b)</w:t>
      </w:r>
    </w:p>
    <w:p>
      <w:pPr>
        <w:pStyle w:val="gzbxbxbxaxlatfbxbxbxaxufyfbxbxbxaxxycobxbxaxbxsrgsbxaxbxbxrgwrbxbxbxaxowbtbxbxbxaxpjwzbxaxbxbxmkhmbxbxbxaxgedabxbxaxbxeswdbxbxaxbxhfhyaxbxbxbxtnlgbxaxbxb"/>
        <w:keepNext w:val="0"/>
        <w:keepLines w:val="0"/>
        <w:pageBreakBefore w:val="0"/>
        <w:widowControl/>
        <w:spacing w:before="0" w:after="160"/>
        <w:jc w:val="left"/>
      </w:pPr>
      <w:r>
        <w:t xml:space="preserve">    d. all the above.</w:t>
      </w:r>
    </w:p>
    <w:p>
      <w:pPr>
        <w:pStyle w:val="gzbxbxbxaxlatfbxbxbxaxufyfbxbxbxaxxycobxbxaxbxsrgsbxaxbxbxrgwrbxbxbxaxowbtbxbxbxaxpjwzbxaxbxbxmkhmbxbxbxaxgedabxbxaxbxeswdbxbxaxbxhfhyaxbxbxbxtnlgbxaxbxbxe"/>
        <w:keepNext w:val="0"/>
        <w:keepLines w:val="0"/>
        <w:pageBreakBefore w:val="0"/>
        <w:widowControl/>
        <w:spacing w:before="0" w:after="160"/>
        <w:jc w:val="left"/>
      </w:pPr>
      <w:r>
        <w:t>Explanation: Option B is correct.</w:t>
      </w:r>
    </w:p>
    <w:p>
      <w:pPr>
        <w:pStyle w:val="gzbxbxbxaxlatfbxbxbxaxufyfbxbxbxaxxycobxbxaxbxsrgsbxaxbxbxrgwrbxbxbxaxowbtbxbxbxaxpjwzbxaxbxbxmkhmbxbxbxaxgedabxbxaxbxeswdbxbxaxbxhfhyaxbxbxbxtnlgbxaxbxbxew"/>
        <w:keepNext w:val="0"/>
        <w:keepLines w:val="0"/>
        <w:pageBreakBefore w:val="0"/>
        <w:widowControl/>
        <w:spacing w:before="0" w:after="160"/>
        <w:jc w:val="left"/>
      </w:pPr>
      <w:r>
        <w:br/>
      </w:r>
    </w:p>
    <w:p>
      <w:pPr>
        <w:pStyle w:val="gzbxbxbxaxlatfbxbxbxaxufyfbxbxbxaxxycobxbxaxbxsrgsbxaxbxbxrgwrbxbxbxaxowbtbxbxbxaxpjwzbxaxbxbxmkhmbxbxbxaxgedabxbxaxbxeswdbxbxaxbxhfhyaxbxbxbxtnlgbxaxbxbxewo"/>
        <w:keepNext w:val="0"/>
        <w:keepLines w:val="0"/>
        <w:pageBreakBefore w:val="0"/>
        <w:widowControl/>
        <w:spacing w:before="0" w:after="160"/>
        <w:jc w:val="left"/>
      </w:pPr>
      <w:r>
        <w:t>115. Most commonly used section in grade aqueducts, is</w:t>
      </w:r>
    </w:p>
    <w:p>
      <w:pPr>
        <w:pStyle w:val="gzbxbxbxaxlatfbxbxbxaxufyfbxbxbxaxxycobxbxaxbxsrgsbxaxbxbxrgwrbxbxbxaxowbtbxbxbxaxpjwzbxaxbxbxmkhmbxbxbxaxgedabxbxaxbxeswdbxbxaxbxhfhyaxbxbxbxtnlgbxaxbxbxewogb"/>
        <w:keepNext w:val="0"/>
        <w:keepLines w:val="0"/>
        <w:pageBreakBefore w:val="0"/>
        <w:widowControl/>
        <w:spacing w:before="0" w:after="160"/>
        <w:jc w:val="left"/>
      </w:pPr>
      <w:r>
        <w:t xml:space="preserve">    a. circular</w:t>
      </w:r>
    </w:p>
    <w:p>
      <w:pPr>
        <w:pStyle w:val="gzbxbxbxaxlatfbxbxbxaxufyfbxbxbxaxxycobxbxaxbxsrgsbxaxbxbxrgwrbxbxbxaxowbtbxbxbxaxpjwzbxaxbxbxmkhmbxbxbxaxgedabxbxaxbxeswdbxbxaxbxhfhyaxbxbxbxtnlgbxaxbxbxewogbxa"/>
        <w:keepNext w:val="0"/>
        <w:keepLines w:val="0"/>
        <w:pageBreakBefore w:val="0"/>
        <w:widowControl/>
        <w:spacing w:before="0" w:after="160"/>
        <w:jc w:val="left"/>
      </w:pPr>
      <w:r>
        <w:t xml:space="preserve">    b. rectangular</w:t>
      </w:r>
    </w:p>
    <w:p>
      <w:pPr>
        <w:pStyle w:val="gzbxbxbxaxlatfbxbxbxaxufyfbxbxbxaxxycobxbxaxbxsrgsbxaxbxbxrgwrbxbxbxaxowbtbxbxbxaxpjwzbxaxbxbxmkhmbxbxbxaxgedabxbxaxbxeswdbxbxaxbxhfhyaxbxbxbxtnlgbxaxbxbxewogbxaxb"/>
        <w:keepNext w:val="0"/>
        <w:keepLines w:val="0"/>
        <w:pageBreakBefore w:val="0"/>
        <w:widowControl/>
        <w:spacing w:before="0" w:after="160"/>
        <w:jc w:val="left"/>
      </w:pPr>
      <w:r>
        <w:t xml:space="preserve">    c. parabolic</w:t>
      </w:r>
    </w:p>
    <w:p>
      <w:pPr>
        <w:pStyle w:val="gzbxbxbxaxlatfbxbxbxaxufyfbxbxbxaxxycobxbxaxbxsrgsbxaxbxbxrgwrbxbxbxaxowbtbxbxbxaxpjwzbxaxbxbxmkhmbxbxbxaxgedabxbxaxbxeswdbxbxaxbxhfhyaxbxbxbxtnlgbxaxbxbxewogbxaxbxb"/>
        <w:keepNext w:val="0"/>
        <w:keepLines w:val="0"/>
        <w:pageBreakBefore w:val="0"/>
        <w:widowControl/>
        <w:spacing w:before="0" w:after="160"/>
        <w:jc w:val="left"/>
      </w:pPr>
      <w:r>
        <w:t xml:space="preserve">    d. horse shoe section.</w:t>
      </w:r>
    </w:p>
    <w:p>
      <w:pPr>
        <w:pStyle w:val="gzbxbxbxaxlatfbxbxbxaxufyfbxbxbxaxxycobxbxaxbxsrgsbxaxbxbxrgwrbxbxbxaxowbtbxbxbxaxpjwzbxaxbxbxmkhmbxbxbxaxgedabxbxaxbxeswdbxbxaxbxhfhyaxbxbxbxtnlgbxaxbxbxewogbxaxbxbxl"/>
        <w:keepNext w:val="0"/>
        <w:keepLines w:val="0"/>
        <w:pageBreakBefore w:val="0"/>
        <w:widowControl/>
        <w:spacing w:before="0" w:after="160"/>
        <w:jc w:val="left"/>
      </w:pPr>
      <w:r>
        <w:t>Explanation: Option B is correct.</w:t>
      </w:r>
    </w:p>
    <w:p>
      <w:pPr>
        <w:pStyle w:val="gzbxbxbxaxlatfbxbxbxaxufyfbxbxbxaxxycobxbxaxbxsrgsbxaxbxbxrgwrbxbxbxaxowbtbxbxbxaxpjwzbxaxbxbxmkhmbxbxbxaxgedabxbxaxbxeswdbxbxaxbxhfhyaxbxbxbxtnlgbxaxbxbxewogbxaxbxbxlh"/>
        <w:keepNext w:val="0"/>
        <w:keepLines w:val="0"/>
        <w:pageBreakBefore w:val="0"/>
        <w:widowControl/>
        <w:spacing w:before="0" w:after="160"/>
        <w:jc w:val="left"/>
      </w:pPr>
      <w:r>
        <w:br/>
      </w:r>
    </w:p>
    <w:p>
      <w:pPr>
        <w:pStyle w:val="gzbxbxbxaxlatfbxbxbxaxufyfbxbxbxaxxycobxbxaxbxsrgsbxaxbxbxrgwrbxbxbxaxowbtbxbxbxaxpjwzbxaxbxbxmkhmbxbxbxaxgedabxbxaxbxeswdbxbxaxbxhfhyaxbxbxbxtnlgbxaxbxbxewogbxaxbxbxlhb"/>
        <w:keepNext w:val="0"/>
        <w:keepLines w:val="0"/>
        <w:pageBreakBefore w:val="0"/>
        <w:widowControl/>
        <w:spacing w:before="0" w:after="160"/>
        <w:jc w:val="left"/>
      </w:pPr>
      <w:r>
        <w:t>116. Pressure exerted at 90° bend in a pipe of cross-sectional area A and carrying water with a velocity V under a pressure p, is</w:t>
      </w:r>
    </w:p>
    <w:p>
      <w:pPr>
        <w:pStyle w:val="gzbxbxbxaxlatfbxbxbxaxufyfbxbxbxaxxycobxbxaxbxsrgsbxaxbxbxrgwrbxbxbxaxowbtbxbxbxaxpjwzbxaxbxbxmkhmbxbxbxaxgedabxbxaxbxeswdbxbxaxbxhfhyaxbxbxbxtnlgbxaxbxbxewogbxaxbxbxlhb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31520"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731520" cy="365760"/>
                    </a:xfrm>
                    <a:prstGeom prst="rect"/>
                  </pic:spPr>
                </pic:pic>
              </a:graphicData>
            </a:graphic>
          </wp:inline>
        </w:drawing>
      </w:r>
    </w:p>
    <w:p>
      <w:pPr>
        <w:pStyle w:val="gzbxbxbxaxlatfbxbxbxaxufyfbxbxbxaxxycobxbxaxbxsrgsbxaxbxbxrgwrbxbxbxaxowbtbxbxbxaxpjwzbxaxbxbxmkhmbxbxbxaxgedabxbxaxbxeswdbxbxaxbxhfhyaxbxbxbxtnlgbxaxbxbxewogbxaxbxbxlhby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14400"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914400" cy="365760"/>
                    </a:xfrm>
                    <a:prstGeom prst="rect"/>
                  </pic:spPr>
                </pic:pic>
              </a:graphicData>
            </a:graphic>
          </wp:inline>
        </w:drawing>
      </w:r>
    </w:p>
    <w:p>
      <w:pPr>
        <w:pStyle w:val="gzbxbxbxaxlatfbxbxbxaxufyfbxbxbxaxxycobxbxaxbxsrgsbxaxbxbxrgwrbxbxbxaxowbtbxbxbxaxpjwzbxaxbxbxmkhmbxbxbxaxgedabxbxaxbxeswdbxbxaxbxhfhyaxbxbxbxtnlgbxaxbxbxewogbxaxbxbxlhby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52500"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952500" cy="365760"/>
                    </a:xfrm>
                    <a:prstGeom prst="rect"/>
                  </pic:spPr>
                </pic:pic>
              </a:graphicData>
            </a:graphic>
          </wp:inline>
        </w:drawing>
      </w:r>
    </w:p>
    <w:p>
      <w:pPr>
        <w:pStyle w:val="gzbxbxbxaxlatfbxbxbxaxufyfbxbxbxaxxycobxbxaxbxsrgsbxaxbxbxrgwrbxbxbxaxowbtbxbxbxaxpjwzbxaxbxbxmkhmbxbxbxaxgedabxbxaxbxeswdbxbxaxbxhfhyaxbxbxbxtnlgbxaxbxbxewogbxaxbxbxlhby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52500"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952500" cy="365760"/>
                    </a:xfrm>
                    <a:prstGeom prst="rect"/>
                  </pic:spPr>
                </pic:pic>
              </a:graphicData>
            </a:graphic>
          </wp:inline>
        </w:drawing>
      </w:r>
    </w:p>
    <w:p>
      <w:pPr>
        <w:pStyle w:val="gzbxbxbxaxlatfbxbxbxaxufyfbxbxbxaxxycobxbxaxbxsrgsbxaxbxbxrgwrbxbxbxaxowbtbxbxbxaxpjwzbxaxbxbxmkhmbxbxbxaxgedabxbxaxbxeswdbxbxaxbxhfhyaxbxbxbxtnlgbxaxbxbxewogbxaxbxbxlhbybxbxaxbxl"/>
        <w:keepNext w:val="0"/>
        <w:keepLines w:val="0"/>
        <w:pageBreakBefore w:val="0"/>
        <w:widowControl/>
        <w:spacing w:before="0" w:after="160"/>
        <w:jc w:val="left"/>
      </w:pPr>
      <w:r>
        <w:t>Explanation: Option C is correct.</w:t>
      </w:r>
    </w:p>
    <w:p>
      <w:pPr>
        <w:pStyle w:val="gzbxbxbxaxlatfbxbxbxaxufyfbxbxbxaxxycobxbxaxbxsrgsbxaxbxbxrgwrbxbxbxaxowbtbxbxbxaxpjwzbxaxbxbxmkhmbxbxbxaxgedabxbxaxbxeswdbxbxaxbxhfhyaxbxbxbxtnlgbxaxbxbxewogbxaxbxbxlhbybxbxaxbxll"/>
        <w:keepNext w:val="0"/>
        <w:keepLines w:val="0"/>
        <w:pageBreakBefore w:val="0"/>
        <w:widowControl/>
        <w:spacing w:before="0" w:after="160"/>
        <w:jc w:val="left"/>
      </w:pPr>
      <w:r>
        <w:br/>
      </w:r>
    </w:p>
    <w:p>
      <w:pPr>
        <w:pStyle w:val="gzbxbxbxaxlatfbxbxbxaxufyfbxbxbxaxxycobxbxaxbxsrgsbxaxbxbxrgwrbxbxbxaxowbtbxbxbxaxpjwzbxaxbxbxmkhmbxbxbxaxgedabxbxaxbxeswdbxbxaxbxhfhyaxbxbxbxtnlgbxaxbxbxewogbxaxbxbxlhbybxbxaxbxllp"/>
        <w:keepNext w:val="0"/>
        <w:keepLines w:val="0"/>
        <w:pageBreakBefore w:val="0"/>
        <w:widowControl/>
        <w:spacing w:before="0" w:after="160"/>
        <w:jc w:val="left"/>
      </w:pPr>
      <w:r>
        <w:t>117. The lowest outlet sluice in a dam is provided</w:t>
      </w:r>
    </w:p>
    <w:p>
      <w:pPr>
        <w:pStyle w:val="gzbxbxbxaxlatfbxbxbxaxufyfbxbxbxaxxycobxbxaxbxsrgsbxaxbxbxrgwrbxbxbxaxowbtbxbxbxaxpjwzbxaxbxbxmkhmbxbxbxaxgedabxbxaxbxeswdbxbxaxbxhfhyaxbxbxbxtnlgbxaxbxbxewogbxaxbxbxlhbybxbxaxbxllpob"/>
        <w:keepNext w:val="0"/>
        <w:keepLines w:val="0"/>
        <w:pageBreakBefore w:val="0"/>
        <w:widowControl/>
        <w:spacing w:before="0" w:after="160"/>
        <w:jc w:val="left"/>
      </w:pPr>
      <w:r>
        <w:t xml:space="preserve">    a. below the dead storage</w:t>
      </w:r>
    </w:p>
    <w:p>
      <w:pPr>
        <w:pStyle w:val="gzbxbxbxaxlatfbxbxbxaxufyfbxbxbxaxxycobxbxaxbxsrgsbxaxbxbxrgwrbxbxbxaxowbtbxbxbxaxpjwzbxaxbxbxmkhmbxbxbxaxgedabxbxaxbxeswdbxbxaxbxhfhyaxbxbxbxtnlgbxaxbxbxewogbxaxbxbxlhbybxbxaxbxllpobxa"/>
        <w:keepNext w:val="0"/>
        <w:keepLines w:val="0"/>
        <w:pageBreakBefore w:val="0"/>
        <w:widowControl/>
        <w:spacing w:before="0" w:after="160"/>
        <w:jc w:val="left"/>
      </w:pPr>
      <w:r>
        <w:t xml:space="preserve">    b. on the top level of dead storage</w:t>
      </w:r>
    </w:p>
    <w:p>
      <w:pPr>
        <w:pStyle w:val="gzbxbxbxaxlatfbxbxbxaxufyfbxbxbxaxxycobxbxaxbxsrgsbxaxbxbxrgwrbxbxbxaxowbtbxbxbxaxpjwzbxaxbxbxmkhmbxbxbxaxgedabxbxaxbxeswdbxbxaxbxhfhyaxbxbxbxtnlgbxaxbxbxewogbxaxbxbxlhbybxbxaxbxllpobxaxb"/>
        <w:keepNext w:val="0"/>
        <w:keepLines w:val="0"/>
        <w:pageBreakBefore w:val="0"/>
        <w:widowControl/>
        <w:spacing w:before="0" w:after="160"/>
        <w:jc w:val="left"/>
      </w:pPr>
      <w:r>
        <w:t xml:space="preserve">    c. on the top level of useful storage</w:t>
      </w:r>
    </w:p>
    <w:p>
      <w:pPr>
        <w:pStyle w:val="gzbxbxbxaxlatfbxbxbxaxufyfbxbxbxaxxycobxbxaxbxsrgsbxaxbxbxrgwrbxbxbxaxowbtbxbxbxaxpjwzbxaxbxbxmkhmbxbxbxaxgedabxbxaxbxeswdbxbxaxbxhfhyaxbxbxbxtnlgbxaxbxbxewogbxaxbxbxlhbybxbxaxbxllpobxaxbxb"/>
        <w:keepNext w:val="0"/>
        <w:keepLines w:val="0"/>
        <w:pageBreakBefore w:val="0"/>
        <w:widowControl/>
        <w:spacing w:before="0" w:after="160"/>
        <w:jc w:val="left"/>
      </w:pPr>
      <w:r>
        <w:t xml:space="preserve">    d. at the centre of the dam.</w:t>
      </w:r>
    </w:p>
    <w:p>
      <w:pPr>
        <w:pStyle w:val="gzbxbxbxaxlatfbxbxbxaxufyfbxbxbxaxxycobxbxaxbxsrgsbxaxbxbxrgwrbxbxbxaxowbtbxbxbxaxpjwzbxaxbxbxmkhmbxbxbxaxgedabxbxaxbxeswdbxbxaxbxhfhyaxbxbxbxtnlgbxaxbxbxewogbxaxbxbxlhbybxbxaxbxllpobxaxbxbxm"/>
        <w:keepNext w:val="0"/>
        <w:keepLines w:val="0"/>
        <w:pageBreakBefore w:val="0"/>
        <w:widowControl/>
        <w:spacing w:before="0" w:after="160"/>
        <w:jc w:val="left"/>
      </w:pPr>
      <w:r>
        <w:t>Explanation: Option B is correct.</w:t>
      </w:r>
    </w:p>
    <w:p>
      <w:pPr>
        <w:pStyle w:val="gzbxbxbxaxlatfbxbxbxaxufyfbxbxbxaxxycobxbxaxbxsrgsbxaxbxbxrgwrbxbxbxaxowbtbxbxbxaxpjwzbxaxbxbxmkhmbxbxbxaxgedabxbxaxbxeswdbxbxaxbxhfhyaxbxbxbxtnlgbxaxbxbxewogbxaxbxbxlhbybxbxaxbxllpobxaxbxbxmq"/>
        <w:keepNext w:val="0"/>
        <w:keepLines w:val="0"/>
        <w:pageBreakBefore w:val="0"/>
        <w:widowControl/>
        <w:spacing w:before="0" w:after="160"/>
        <w:jc w:val="left"/>
      </w:pPr>
      <w:r>
        <w:br/>
      </w:r>
    </w:p>
    <w:p>
      <w:pPr>
        <w:pStyle w:val="gzbxbxbxaxlatfbxbxbxaxufyfbxbxbxaxxycobxbxaxbxsrgsbxaxbxbxrgwrbxbxbxaxowbtbxbxbxaxpjwzbxaxbxbxmkhmbxbxbxaxgedabxbxaxbxeswdbxbxaxbxhfhyaxbxbxbxtnlgbxaxbxbxewogbxaxbxbxlhbybxbxaxbxllpobxaxbxbxmqj"/>
        <w:keepNext w:val="0"/>
        <w:keepLines w:val="0"/>
        <w:pageBreakBefore w:val="0"/>
        <w:widowControl/>
        <w:spacing w:before="0" w:after="160"/>
        <w:jc w:val="left"/>
      </w:pPr>
      <w:r>
        <w:t>118. The four major water supply distribution systems, are</w:t>
      </w:r>
    </w:p>
    <w:p>
      <w:pPr>
        <w:pStyle w:val="gzbxbxbxaxlatfbxbxbxaxufyfbxbxbxaxxycobxbxaxbxsrgsbxaxbxbxrgwrbxbxbxaxowbtbxbxbxaxpjwzbxaxbxbxmkhmbxbxbxaxgedabxbxaxbxeswdbxbxaxbxhfhyaxbxbxbxtnlgbxaxbxbxewogbxaxbxbxlhbybxbxaxbxllpobxaxbxbxmqjzb"/>
        <w:keepNext w:val="0"/>
        <w:keepLines w:val="0"/>
        <w:pageBreakBefore w:val="0"/>
        <w:widowControl/>
        <w:spacing w:before="0" w:after="160"/>
        <w:jc w:val="left"/>
      </w:pPr>
      <w:r>
        <w:t xml:space="preserve">    a. dead end, tree, grid iron and reticulation</w:t>
      </w:r>
    </w:p>
    <w:p>
      <w:pPr>
        <w:pStyle w:val="gzbxbxbxaxlatfbxbxbxaxufyfbxbxbxaxxycobxbxaxbxsrgsbxaxbxbxrgwrbxbxbxaxowbtbxbxbxaxpjwzbxaxbxbxmkhmbxbxbxaxgedabxbxaxbxeswdbxbxaxbxhfhyaxbxbxbxtnlgbxaxbxbxewogbxaxbxbxlhbybxbxaxbxllpobxaxbxbxmqjzbxb"/>
        <w:keepNext w:val="0"/>
        <w:keepLines w:val="0"/>
        <w:pageBreakBefore w:val="0"/>
        <w:widowControl/>
        <w:spacing w:before="0" w:after="160"/>
        <w:jc w:val="left"/>
      </w:pPr>
      <w:r>
        <w:t xml:space="preserve">    b. dead end, tree, grid iron and circular</w:t>
      </w:r>
    </w:p>
    <w:p>
      <w:pPr>
        <w:pStyle w:val="gzbxbxbxaxlatfbxbxbxaxufyfbxbxbxaxxycobxbxaxbxsrgsbxaxbxbxrgwrbxbxbxaxowbtbxbxbxaxpjwzbxaxbxbxmkhmbxbxbxaxgedabxbxaxbxeswdbxbxaxbxhfhyaxbxbxbxtnlgbxaxbxbxewogbxaxbxbxlhbybxbxaxbxllpobxaxbxbxmqjzbxbxa"/>
        <w:keepNext w:val="0"/>
        <w:keepLines w:val="0"/>
        <w:pageBreakBefore w:val="0"/>
        <w:widowControl/>
        <w:spacing w:before="0" w:after="160"/>
        <w:jc w:val="left"/>
      </w:pPr>
      <w:r>
        <w:t xml:space="preserve">    c. tree, grid iron, ring and radial</w:t>
      </w:r>
    </w:p>
    <w:p>
      <w:pPr>
        <w:pStyle w:val="gzbxbxbxaxlatfbxbxbxaxufyfbxbxbxaxxycobxbxaxbxsrgsbxaxbxbxrgwrbxbxbxaxowbtbxbxbxaxpjwzbxaxbxbxmkhmbxbxbxaxgedabxbxaxbxeswdbxbxaxbxhfhyaxbxbxbxtnlgbxaxbxbxewogbxaxbxbxlhbybxbxaxbxllpobxaxbxbxmqjzbxbxaxb"/>
        <w:keepNext w:val="0"/>
        <w:keepLines w:val="0"/>
        <w:pageBreakBefore w:val="0"/>
        <w:widowControl/>
        <w:spacing w:before="0" w:after="160"/>
        <w:jc w:val="left"/>
      </w:pPr>
      <w:r>
        <w:t xml:space="preserve">    d. tree, reticulation, circular and ring.</w:t>
      </w:r>
    </w:p>
    <w:p>
      <w:pPr>
        <w:pStyle w:val="gzbxbxbxaxlatfbxbxbxaxufyfbxbxbxaxxycobxbxaxbxsrgsbxaxbxbxrgwrbxbxbxaxowbtbxbxbxaxpjwzbxaxbxbxmkhmbxbxbxaxgedabxbxaxbxeswdbxbxaxbxhfhyaxbxbxbxtnlgbxaxbxbxewogbxaxbxbxlhbybxbxaxbxllpobxaxbxbxmqjzbxbxaxbxl"/>
        <w:keepNext w:val="0"/>
        <w:keepLines w:val="0"/>
        <w:pageBreakBefore w:val="0"/>
        <w:widowControl/>
        <w:spacing w:before="0" w:after="160"/>
        <w:jc w:val="left"/>
      </w:pPr>
      <w:r>
        <w:t>Explanation: Option C is correct.</w:t>
      </w:r>
    </w:p>
    <w:p>
      <w:pPr>
        <w:pStyle w:val="gzbxbxbxaxlatfbxbxbxaxufyfbxbxbxaxxycobxbxaxbxsrgsbxaxbxbxrgwrbxbxbxaxowbtbxbxbxaxpjwzbxaxbxbxmkhmbxbxbxaxgedabxbxaxbxeswdbxbxaxbxhfhyaxbxbxbxtnlgbxaxbxbxewogbxaxbxbxlhbybxbxaxbxllpobxaxbxbxmqjzbxbxaxbxlb"/>
        <w:keepNext w:val="0"/>
        <w:keepLines w:val="0"/>
        <w:pageBreakBefore w:val="0"/>
        <w:widowControl/>
        <w:spacing w:before="0" w:after="160"/>
        <w:jc w:val="left"/>
      </w:pPr>
      <w:r>
        <w:t>It's</w:t>
        <w:br/>
        <w:t>1) Dead end method/ Tree method.</w:t>
        <w:br/>
        <w:t>2) Grid iron method.</w:t>
        <w:br/>
        <w:t>3) Circular method/Ring Method.</w:t>
        <w:br/>
        <w:t>4) Radial method.</w:t>
        <w:br/>
      </w:r>
    </w:p>
    <w:p>
      <w:pPr>
        <w:pStyle w:val="gzbxbxbxaxlatfbxbxbxaxufyfbxbxbxaxxycobxbxaxbxsrgsbxaxbxbxrgwrbxbxbxaxowbtbxbxbxaxpjwzbxaxbxbxmkhmbxbxbxaxgedabxbxaxbxeswdbxbxaxbxhfhyaxbxbxbxtnlgbxaxbxbxewogbxaxbxbxlhbybxbxaxbxllpobxaxbxbxmqjzbxbxaxbxlbh"/>
        <w:keepNext w:val="0"/>
        <w:keepLines w:val="0"/>
        <w:pageBreakBefore w:val="0"/>
        <w:widowControl/>
        <w:spacing w:before="0" w:after="160"/>
        <w:jc w:val="left"/>
      </w:pPr>
      <w:r>
        <w:t>119. Most important source of water for public water supply, is from</w:t>
      </w:r>
    </w:p>
    <w:p>
      <w:pPr>
        <w:pStyle w:val="gzbxbxbxaxlatfbxbxbxaxufyfbxbxbxaxxycobxbxaxbxsrgsbxaxbxbxrgwrbxbxbxaxowbtbxbxbxaxpjwzbxaxbxbxmkhmbxbxbxaxgedabxbxaxbxeswdbxbxaxbxhfhyaxbxbxbxtnlgbxaxbxbxewogbxaxbxbxlhbybxbxaxbxllpobxaxbxbxmqjzbxbxaxbxlbheb"/>
        <w:keepNext w:val="0"/>
        <w:keepLines w:val="0"/>
        <w:pageBreakBefore w:val="0"/>
        <w:widowControl/>
        <w:spacing w:before="0" w:after="160"/>
        <w:jc w:val="left"/>
      </w:pPr>
      <w:r>
        <w:t xml:space="preserve">    a. ponds</w:t>
      </w:r>
    </w:p>
    <w:p>
      <w:pPr>
        <w:pStyle w:val="gzbxbxbxaxlatfbxbxbxaxufyfbxbxbxaxxycobxbxaxbxsrgsbxaxbxbxrgwrbxbxbxaxowbtbxbxbxaxpjwzbxaxbxbxmkhmbxbxbxaxgedabxbxaxbxeswdbxbxaxbxhfhyaxbxbxbxtnlgbxaxbxbxewogbxaxbxbxlhbybxbxaxbxllpobxaxbxbxmqjzbxbxaxbxlbhebxb"/>
        <w:keepNext w:val="0"/>
        <w:keepLines w:val="0"/>
        <w:pageBreakBefore w:val="0"/>
        <w:widowControl/>
        <w:spacing w:before="0" w:after="160"/>
        <w:jc w:val="left"/>
      </w:pPr>
      <w:r>
        <w:t xml:space="preserve">    b. streams</w:t>
      </w:r>
    </w:p>
    <w:p>
      <w:pPr>
        <w:pStyle w:val="gzbxbxbxaxlatfbxbxbxaxufyfbxbxbxaxxycobxbxaxbxsrgsbxaxbxbxrgwrbxbxbxaxowbtbxbxbxaxpjwzbxaxbxbxmkhmbxbxbxaxgedabxbxaxbxeswdbxbxaxbxhfhyaxbxbxbxtnlgbxaxbxbxewogbxaxbxbxlhbybxbxaxbxllpobxaxbxbxmqjzbxbxaxbxlbhebxbxa"/>
        <w:keepNext w:val="0"/>
        <w:keepLines w:val="0"/>
        <w:pageBreakBefore w:val="0"/>
        <w:widowControl/>
        <w:spacing w:before="0" w:after="160"/>
        <w:jc w:val="left"/>
      </w:pPr>
      <w:r>
        <w:t xml:space="preserve">    c. rivers</w:t>
      </w:r>
    </w:p>
    <w:p>
      <w:pPr>
        <w:pStyle w:val="gzbxbxbxaxlatfbxbxbxaxufyfbxbxbxaxxycobxbxaxbxsrgsbxaxbxbxrgwrbxbxbxaxowbtbxbxbxaxpjwzbxaxbxbxmkhmbxbxbxaxgedabxbxaxbxeswdbxbxaxbxhfhyaxbxbxbxtnlgbxaxbxbxewogbxaxbxbxlhbybxbxaxbxllpobxaxbxbxmqjzbxbxaxbxlbhebxbxaxb"/>
        <w:keepNext w:val="0"/>
        <w:keepLines w:val="0"/>
        <w:pageBreakBefore w:val="0"/>
        <w:widowControl/>
        <w:spacing w:before="0" w:after="160"/>
        <w:jc w:val="left"/>
      </w:pPr>
      <w:r>
        <w:t xml:space="preserve">    d. sea.</w:t>
      </w:r>
    </w:p>
    <w:p>
      <w:pPr>
        <w:pStyle w:val="gzbxbxbxaxlatfbxbxbxaxufyfbxbxbxaxxycobxbxaxbxsrgsbxaxbxbxrgwrbxbxbxaxowbtbxbxbxaxpjwzbxaxbxbxmkhmbxbxbxaxgedabxbxaxbxeswdbxbxaxbxhfhyaxbxbxbxtnlgbxaxbxbxewogbxaxbxbxlhbybxbxaxbxllpobxaxbxbxmqjzbxbxaxbxlbhebxbxaxbxp"/>
        <w:keepNext w:val="0"/>
        <w:keepLines w:val="0"/>
        <w:pageBreakBefore w:val="0"/>
        <w:widowControl/>
        <w:spacing w:before="0" w:after="160"/>
        <w:jc w:val="left"/>
      </w:pPr>
      <w:r>
        <w:t>Explanation: Option C is correct.</w:t>
      </w:r>
    </w:p>
    <w:p>
      <w:pPr>
        <w:pStyle w:val="gzbxbxbxaxlatfbxbxbxaxufyfbxbxbxaxxycobxbxaxbxsrgsbxaxbxbxrgwrbxbxbxaxowbtbxbxbxaxpjwzbxaxbxbxmkhmbxbxbxaxgedabxbxaxbxeswdbxbxaxbxhfhyaxbxbxbxtnlgbxaxbxbxewogbxaxbxbxlhbybxbxaxbxllpobxaxbxbxmqjzbxbxaxbxlbhebxbxaxbxpw"/>
        <w:keepNext w:val="0"/>
        <w:keepLines w:val="0"/>
        <w:pageBreakBefore w:val="0"/>
        <w:widowControl/>
        <w:spacing w:before="0" w:after="160"/>
        <w:jc w:val="left"/>
      </w:pPr>
      <w:r>
        <w:t>Sea water is saltish and requires enormous treatment to make it adequate to Drink River water is good source for public Water supply as it is economical to treat.</w:t>
        <w:br/>
      </w:r>
    </w:p>
    <w:p>
      <w:pPr>
        <w:pStyle w:val="gzbxbxbxaxlatfbxbxbxaxufyfbxbxbxaxxycobxbxaxbxsrgsbxaxbxbxrgwrbxbxbxaxowbtbxbxbxaxpjwzbxaxbxbxmkhmbxbxbxaxgedabxbxaxbxeswdbxbxaxbxhfhyaxbxbxbxtnlgbxaxbxbxewogbxaxbxbxlhbybxbxaxbxllpobxaxbxbxmqjzbxbxaxbxlbhebxbxaxbxpwj"/>
        <w:keepNext w:val="0"/>
        <w:keepLines w:val="0"/>
        <w:pageBreakBefore w:val="0"/>
        <w:widowControl/>
        <w:spacing w:before="0" w:after="160"/>
        <w:jc w:val="left"/>
      </w:pPr>
      <w:r>
        <w:t>120. In pumping stations, the type of joint generally used, is</w:t>
      </w:r>
    </w:p>
    <w:p>
      <w:pPr>
        <w:pStyle w:val="gzbxbxbxaxlatfbxbxbxaxufyfbxbxbxaxxycobxbxaxbxsrgsbxaxbxbxrgwrbxbxbxaxowbtbxbxbxaxpjwzbxaxbxbxmkhmbxbxbxaxgedabxbxaxbxeswdbxbxaxbxhfhyaxbxbxbxtnlgbxaxbxbxewogbxaxbxbxlhbybxbxaxbxllpobxaxbxbxmqjzbxbxaxbxlbhebxbxaxbxpwjaa"/>
        <w:keepNext w:val="0"/>
        <w:keepLines w:val="0"/>
        <w:pageBreakBefore w:val="0"/>
        <w:widowControl/>
        <w:spacing w:before="0" w:after="160"/>
        <w:jc w:val="left"/>
      </w:pPr>
      <w:r>
        <w:t xml:space="preserve">    a. flanged joint</w:t>
      </w:r>
    </w:p>
    <w:p>
      <w:pPr>
        <w:pStyle w:val="gzbxbxbxaxlatfbxbxbxaxufyfbxbxbxaxxycobxbxaxbxsrgsbxaxbxbxrgwrbxbxbxaxowbtbxbxbxaxpjwzbxaxbxbxmkhmbxbxbxaxgedabxbxaxbxeswdbxbxaxbxhfhyaxbxbxbxtnlgbxaxbxbxewogbxaxbxbxlhbybxbxaxbxllpobxaxbxbxmqjzbxbxaxbxlbhebxbxaxbxpwjaaxb"/>
        <w:keepNext w:val="0"/>
        <w:keepLines w:val="0"/>
        <w:pageBreakBefore w:val="0"/>
        <w:widowControl/>
        <w:spacing w:before="0" w:after="160"/>
        <w:jc w:val="left"/>
      </w:pPr>
      <w:r>
        <w:t xml:space="preserve">    b. expansion joint</w:t>
      </w:r>
    </w:p>
    <w:p>
      <w:pPr>
        <w:pStyle w:val="gzbxbxbxaxlatfbxbxbxaxufyfbxbxbxaxxycobxbxaxbxsrgsbxaxbxbxrgwrbxbxbxaxowbtbxbxbxaxpjwzbxaxbxbxmkhmbxbxbxaxgedabxbxaxbxeswdbxbxaxbxhfhyaxbxbxbxtnlgbxaxbxbxewogbxaxbxbxlhbybxbxaxbxllpobxaxbxbxmqjzbxbxaxbxlbhebxbxaxbxpwjaaxbxb"/>
        <w:keepNext w:val="0"/>
        <w:keepLines w:val="0"/>
        <w:pageBreakBefore w:val="0"/>
        <w:widowControl/>
        <w:spacing w:before="0" w:after="160"/>
        <w:jc w:val="left"/>
      </w:pPr>
      <w:r>
        <w:t xml:space="preserve">    c. dresser coupling joint</w:t>
      </w:r>
    </w:p>
    <w:p>
      <w:pPr>
        <w:pStyle w:val="gzbxbxbxaxlatfbxbxbxaxufyfbxbxbxaxxycobxbxaxbxsrgsbxaxbxbxrgwrbxbxbxaxowbtbxbxbxaxpjwzbxaxbxbxmkhmbxbxbxaxgedabxbxaxbxeswdbxbxaxbxhfhyaxbxbxbxtnlgbxaxbxbxewogbxaxbxbxlhbybxbxaxbxllpobxaxbxbxmqjzbxbxaxbxlbhebxbxaxbxpwjaaxbxbxb"/>
        <w:keepNext w:val="0"/>
        <w:keepLines w:val="0"/>
        <w:pageBreakBefore w:val="0"/>
        <w:widowControl/>
        <w:spacing w:before="0" w:after="160"/>
        <w:jc w:val="left"/>
      </w:pPr>
      <w:r>
        <w:t xml:space="preserve">    d. flexible joint.</w:t>
      </w:r>
    </w:p>
    <w:p>
      <w:pPr>
        <w:pStyle w:val="gzbxbxbxaxlatfbxbxbxaxufyfbxbxbxaxxycobxbxaxbxsrgsbxaxbxbxrgwrbxbxbxaxowbtbxbxbxaxpjwzbxaxbxbxmkhmbxbxbxaxgedabxbxaxbxeswdbxbxaxbxhfhyaxbxbxbxtnlgbxaxbxbxewogbxaxbxbxlhbybxbxaxbxllpobxaxbxbxmqjzbxbxaxbxlbhebxbxaxbxpwjaaxbxbxbxa"/>
        <w:keepNext w:val="0"/>
        <w:keepLines w:val="0"/>
        <w:pageBreakBefore w:val="0"/>
        <w:widowControl/>
        <w:spacing w:before="0" w:after="160"/>
        <w:jc w:val="left"/>
      </w:pPr>
      <w:r>
        <w:t>Explanation: Option A is correct.</w:t>
      </w:r>
    </w:p>
    <w:p>
      <w:pPr>
        <w:pStyle w:val="gzbxbxbxaxlatfbxbxbxaxufyfbxbxbxaxxycobxbxaxbxsrgsbxaxbxbxrgwrbxbxbxaxowbtbxbxbxaxpjwzbxaxbxbxmkhmbxbxbxaxgedabxbxaxbxeswdbxbxaxbxhfhyaxbxbxbxtnlgbxaxbxbxewogbxaxbxbxlhbybxbxaxbxllpobxaxbxbxmqjzbxbxaxbxlbhebxbxaxbxpwjaaxbxbxbxas"/>
        <w:keepNext w:val="0"/>
        <w:keepLines w:val="0"/>
        <w:pageBreakBefore w:val="0"/>
        <w:widowControl/>
        <w:spacing w:before="0" w:after="160"/>
        <w:jc w:val="left"/>
      </w:pPr>
      <w:r>
        <w:t>Flexible joint : This joint is used at such places where settlement is likely to occur after laying of the pipe.</w:t>
        <w:br/>
      </w:r>
    </w:p>
    <w:p>
      <w:pPr>
        <w:pStyle w:val="gzbxbxbxaxlatfbxbxbxaxufyfbxbxbxaxxycobxbxaxbxsrgsbxaxbxbxrgwrbxbxbxaxowbtbxbxbxaxpjwzbxaxbxbxmkhmbxbxbxaxgedabxbxaxbxeswdbxbxaxbxhfhyaxbxbxbxtnlgbxaxbxbxewogbxaxbxbxlhbybxbxaxbxllpobxaxbxbxmqjzbxbxaxbxlbhebxbxaxbxpwjaaxbxbxbxasj"/>
        <w:keepNext w:val="0"/>
        <w:keepLines w:val="0"/>
        <w:pageBreakBefore w:val="0"/>
        <w:widowControl/>
        <w:spacing w:before="0" w:after="160"/>
        <w:jc w:val="left"/>
      </w:pPr>
      <w:r>
        <w:t>121. The permissible pH value for public water supplies may range between</w:t>
      </w:r>
    </w:p>
    <w:p>
      <w:pPr>
        <w:pStyle w:val="gzbxbxbxaxlatfbxbxbxaxufyfbxbxbxaxxycobxbxaxbxsrgsbxaxbxbxrgwrbxbxbxaxowbtbxbxbxaxpjwzbxaxbxbxmkhmbxbxbxaxgedabxbxaxbxeswdbxbxaxbxhfhyaxbxbxbxtnlgbxaxbxbxewogbxaxbxbxlhbybxbxaxbxllpobxaxbxbxmqjzbxbxaxbxlbhebxbxaxbxpwjaaxbxbxbxasjib"/>
        <w:keepNext w:val="0"/>
        <w:keepLines w:val="0"/>
        <w:pageBreakBefore w:val="0"/>
        <w:widowControl/>
        <w:spacing w:before="0" w:after="160"/>
        <w:jc w:val="left"/>
      </w:pPr>
      <w:r>
        <w:t xml:space="preserve">    a. 5.5 to 6.5</w:t>
      </w:r>
    </w:p>
    <w:p>
      <w:pPr>
        <w:pStyle w:val="gzbxbxbxaxlatfbxbxbxaxufyfbxbxbxaxxycobxbxaxbxsrgsbxaxbxbxrgwrbxbxbxaxowbtbxbxbxaxpjwzbxaxbxbxmkhmbxbxbxaxgedabxbxaxbxeswdbxbxaxbxhfhyaxbxbxbxtnlgbxaxbxbxewogbxaxbxbxlhbybxbxaxbxllpobxaxbxbxmqjzbxbxaxbxlbhebxbxaxbxpwjaaxbxbxbxasjibxa"/>
        <w:keepNext w:val="0"/>
        <w:keepLines w:val="0"/>
        <w:pageBreakBefore w:val="0"/>
        <w:widowControl/>
        <w:spacing w:before="0" w:after="160"/>
        <w:jc w:val="left"/>
      </w:pPr>
      <w:r>
        <w:t xml:space="preserve">    b. 6.5 to 8.5</w:t>
      </w:r>
    </w:p>
    <w:p>
      <w:pPr>
        <w:pStyle w:val="gzbxbxbxaxlatfbxbxbxaxufyfbxbxbxaxxycobxbxaxbxsrgsbxaxbxbxrgwrbxbxbxaxowbtbxbxbxaxpjwzbxaxbxbxmkhmbxbxbxaxgedabxbxaxbxeswdbxbxaxbxhfhyaxbxbxbxtnlgbxaxbxbxewogbxaxbxbxlhbybxbxaxbxllpobxaxbxbxmqjzbxbxaxbxlbhebxbxaxbxpwjaaxbxbxbxasjibxaxb"/>
        <w:keepNext w:val="0"/>
        <w:keepLines w:val="0"/>
        <w:pageBreakBefore w:val="0"/>
        <w:widowControl/>
        <w:spacing w:before="0" w:after="160"/>
        <w:jc w:val="left"/>
      </w:pPr>
      <w:r>
        <w:t xml:space="preserve">    c. 8.5 to 10.5</w:t>
      </w:r>
    </w:p>
    <w:p>
      <w:pPr>
        <w:pStyle w:val="gzbxbxbxaxlatfbxbxbxaxufyfbxbxbxaxxycobxbxaxbxsrgsbxaxbxbxrgwrbxbxbxaxowbtbxbxbxaxpjwzbxaxbxbxmkhmbxbxbxaxgedabxbxaxbxeswdbxbxaxbxhfhyaxbxbxbxtnlgbxaxbxbxewogbxaxbxbxlhbybxbxaxbxllpobxaxbxbxmqjzbxbxaxbxlbhebxbxaxbxpwjaaxbxbxbxasjibxaxbxb"/>
        <w:keepNext w:val="0"/>
        <w:keepLines w:val="0"/>
        <w:pageBreakBefore w:val="0"/>
        <w:widowControl/>
        <w:spacing w:before="0" w:after="160"/>
        <w:jc w:val="left"/>
      </w:pPr>
      <w:r>
        <w:t xml:space="preserve">    d. none of these.</w:t>
      </w:r>
    </w:p>
    <w:p>
      <w:pPr>
        <w:pStyle w:val="gzbxbxbxaxlatfbxbxbxaxufyfbxbxbxaxxycobxbxaxbxsrgsbxaxbxbxrgwrbxbxbxaxowbtbxbxbxaxpjwzbxaxbxbxmkhmbxbxbxaxgedabxbxaxbxeswdbxbxaxbxhfhyaxbxbxbxtnlgbxaxbxbxewogbxaxbxbxlhbybxbxaxbxllpobxaxbxbxmqjzbxbxaxbxlbhebxbxaxbxpwjaaxbxbxbxasjibxaxbxbxh"/>
        <w:keepNext w:val="0"/>
        <w:keepLines w:val="0"/>
        <w:pageBreakBefore w:val="0"/>
        <w:widowControl/>
        <w:spacing w:before="0" w:after="160"/>
        <w:jc w:val="left"/>
      </w:pPr>
      <w:r>
        <w:t>Explanation: Option B is correct.</w:t>
      </w:r>
    </w:p>
    <w:p>
      <w:pPr>
        <w:pStyle w:val="gzbxbxbxaxlatfbxbxbxaxufyfbxbxbxaxxycobxbxaxbxsrgsbxaxbxbxrgwrbxbxbxaxowbtbxbxbxaxpjwzbxaxbxbxmkhmbxbxbxaxgedabxbxaxbxeswdbxbxaxbxhfhyaxbxbxbxtnlgbxaxbxbxewogbxaxbxbxlhbybxbxaxbxllpobxaxbxbxmqjzbxbxaxbxlbhebxbxaxbxpwjaaxbxbxbxasjibxaxbxbxhg"/>
        <w:keepNext w:val="0"/>
        <w:keepLines w:val="0"/>
        <w:pageBreakBefore w:val="0"/>
        <w:widowControl/>
        <w:spacing w:before="0" w:after="160"/>
        <w:jc w:val="left"/>
      </w:pPr>
      <w:r>
        <w:br/>
      </w:r>
    </w:p>
    <w:p>
      <w:pPr>
        <w:pStyle w:val="h"/>
        <w:keepNext w:val="0"/>
        <w:keepLines w:val="0"/>
        <w:pageBreakBefore w:val="0"/>
        <w:widowControl/>
        <w:spacing w:before="0" w:after="160"/>
        <w:jc w:val="left"/>
      </w:pPr>
      <w:r>
        <w:t>122. The strainer type tube well, is unsuitable for</w:t>
      </w:r>
    </w:p>
    <w:p>
      <w:pPr>
        <w:pStyle w:val="hjb"/>
        <w:keepNext w:val="0"/>
        <w:keepLines w:val="0"/>
        <w:pageBreakBefore w:val="0"/>
        <w:widowControl/>
        <w:spacing w:before="0" w:after="160"/>
        <w:jc w:val="left"/>
      </w:pPr>
      <w:r>
        <w:t xml:space="preserve">    a. coarse gravels</w:t>
      </w:r>
    </w:p>
    <w:p>
      <w:pPr>
        <w:pStyle w:val="hjbxa"/>
        <w:keepNext w:val="0"/>
        <w:keepLines w:val="0"/>
        <w:pageBreakBefore w:val="0"/>
        <w:widowControl/>
        <w:spacing w:before="0" w:after="160"/>
        <w:jc w:val="left"/>
      </w:pPr>
      <w:r>
        <w:t xml:space="preserve">    b. fine sandy strata</w:t>
      </w:r>
    </w:p>
    <w:p>
      <w:pPr>
        <w:pStyle w:val="hjbxaxb"/>
        <w:keepNext w:val="0"/>
        <w:keepLines w:val="0"/>
        <w:pageBreakBefore w:val="0"/>
        <w:widowControl/>
        <w:spacing w:before="0" w:after="160"/>
        <w:jc w:val="left"/>
      </w:pPr>
      <w:r>
        <w:t xml:space="preserve">    c. clean gravels</w:t>
      </w:r>
    </w:p>
    <w:p>
      <w:pPr>
        <w:pStyle w:val="hjbxaxbxb"/>
        <w:keepNext w:val="0"/>
        <w:keepLines w:val="0"/>
        <w:pageBreakBefore w:val="0"/>
        <w:widowControl/>
        <w:spacing w:before="0" w:after="160"/>
        <w:jc w:val="left"/>
      </w:pPr>
      <w:r>
        <w:t xml:space="preserve">    d. none of these.</w:t>
      </w:r>
    </w:p>
    <w:p>
      <w:pPr>
        <w:pStyle w:val="hjbxaxbxbxq"/>
        <w:keepNext w:val="0"/>
        <w:keepLines w:val="0"/>
        <w:pageBreakBefore w:val="0"/>
        <w:widowControl/>
        <w:spacing w:before="0" w:after="160"/>
        <w:jc w:val="left"/>
      </w:pPr>
      <w:r>
        <w:t>Explanation: Option B is correct.</w:t>
      </w:r>
    </w:p>
    <w:p>
      <w:pPr>
        <w:pStyle w:val="hjbxaxbxbxqn"/>
        <w:keepNext w:val="0"/>
        <w:keepLines w:val="0"/>
        <w:pageBreakBefore w:val="0"/>
        <w:widowControl/>
        <w:spacing w:before="0" w:after="160"/>
        <w:jc w:val="left"/>
      </w:pPr>
      <w:r>
        <w:br/>
      </w:r>
    </w:p>
    <w:p>
      <w:pPr>
        <w:pStyle w:val="hjbxaxbxbxqnl"/>
        <w:keepNext w:val="0"/>
        <w:keepLines w:val="0"/>
        <w:pageBreakBefore w:val="0"/>
        <w:widowControl/>
        <w:spacing w:before="0" w:after="160"/>
        <w:jc w:val="left"/>
      </w:pPr>
      <w:r>
        <w:t>123. Pick up the correct statement from the following :</w:t>
      </w:r>
    </w:p>
    <w:p>
      <w:pPr>
        <w:pStyle w:val="hjbxaxbxbxqnlib"/>
        <w:keepNext w:val="0"/>
        <w:keepLines w:val="0"/>
        <w:pageBreakBefore w:val="0"/>
        <w:widowControl/>
        <w:spacing w:before="0" w:after="160"/>
        <w:jc w:val="left"/>
      </w:pPr>
      <w:r>
        <w:t xml:space="preserve">    a. Excessive use of lime may kill the bacterias</w:t>
      </w:r>
    </w:p>
    <w:p>
      <w:pPr>
        <w:pStyle w:val="hjbxaxbxbxqnlibxb"/>
        <w:keepNext w:val="0"/>
        <w:keepLines w:val="0"/>
        <w:pageBreakBefore w:val="0"/>
        <w:widowControl/>
        <w:spacing w:before="0" w:after="160"/>
        <w:jc w:val="left"/>
      </w:pPr>
      <w:r>
        <w:t xml:space="preserve">    b. Excessive lime when added to water, raises its pH value</w:t>
      </w:r>
    </w:p>
    <w:p>
      <w:pPr>
        <w:pStyle w:val="hjbxaxbxbxqnlibxbxb"/>
        <w:keepNext w:val="0"/>
        <w:keepLines w:val="0"/>
        <w:pageBreakBefore w:val="0"/>
        <w:widowControl/>
        <w:spacing w:before="0" w:after="160"/>
        <w:jc w:val="left"/>
      </w:pPr>
      <w:r>
        <w:t xml:space="preserve">    c. When lime raises pH value of water to about 9.5, 100% bacterias are removed</w:t>
      </w:r>
    </w:p>
    <w:p>
      <w:pPr>
        <w:pStyle w:val="hjbxaxbxbxqnlibxbxbxa"/>
        <w:keepNext w:val="0"/>
        <w:keepLines w:val="0"/>
        <w:pageBreakBefore w:val="0"/>
        <w:widowControl/>
        <w:spacing w:before="0" w:after="160"/>
        <w:jc w:val="left"/>
      </w:pPr>
      <w:r>
        <w:t xml:space="preserve">    d. All the above.</w:t>
      </w:r>
    </w:p>
    <w:p>
      <w:pPr>
        <w:pStyle w:val="hjbxaxbxbxqnlibxbxbxaxo"/>
        <w:keepNext w:val="0"/>
        <w:keepLines w:val="0"/>
        <w:pageBreakBefore w:val="0"/>
        <w:widowControl/>
        <w:spacing w:before="0" w:after="160"/>
        <w:jc w:val="left"/>
      </w:pPr>
      <w:r>
        <w:t>Explanation: Option D is correct.</w:t>
      </w:r>
    </w:p>
    <w:p>
      <w:pPr>
        <w:pStyle w:val="hjbxaxbxbxqnlibxbxbxaxox"/>
        <w:keepNext w:val="0"/>
        <w:keepLines w:val="0"/>
        <w:pageBreakBefore w:val="0"/>
        <w:widowControl/>
        <w:spacing w:before="0" w:after="160"/>
        <w:jc w:val="left"/>
      </w:pPr>
      <w:r>
        <w:br/>
      </w:r>
    </w:p>
    <w:p>
      <w:pPr>
        <w:pStyle w:val="hjbxaxbxbxqnlibxbxbxaxoxu"/>
        <w:keepNext w:val="0"/>
        <w:keepLines w:val="0"/>
        <w:pageBreakBefore w:val="0"/>
        <w:widowControl/>
        <w:spacing w:before="0" w:after="160"/>
        <w:jc w:val="left"/>
      </w:pPr>
      <w:r>
        <w:t>124. Specific capacity or yield of wells, is generally expressed, as</w:t>
      </w:r>
    </w:p>
    <w:p>
      <w:pPr>
        <w:pStyle w:val="hjbxaxbxbxqnlibxbxbxaxoxurb"/>
        <w:keepNext w:val="0"/>
        <w:keepLines w:val="0"/>
        <w:pageBreakBefore w:val="0"/>
        <w:widowControl/>
        <w:spacing w:before="0" w:after="160"/>
        <w:jc w:val="left"/>
      </w:pPr>
      <w:r>
        <w:t xml:space="preserve">    a. m3/hour</w:t>
      </w:r>
    </w:p>
    <w:p>
      <w:pPr>
        <w:pStyle w:val="hjbxaxbxbxqnlibxbxbxaxoxurbxb"/>
        <w:keepNext w:val="0"/>
        <w:keepLines w:val="0"/>
        <w:pageBreakBefore w:val="0"/>
        <w:widowControl/>
        <w:spacing w:before="0" w:after="160"/>
        <w:jc w:val="left"/>
      </w:pPr>
      <w:r>
        <w:t xml:space="preserve">    b. m3/hour/m2</w:t>
      </w:r>
    </w:p>
    <w:p>
      <w:pPr>
        <w:pStyle w:val="hjbxaxbxbxqnlibxbxbxaxoxurbxbxa"/>
        <w:keepNext w:val="0"/>
        <w:keepLines w:val="0"/>
        <w:pageBreakBefore w:val="0"/>
        <w:widowControl/>
        <w:spacing w:before="0" w:after="160"/>
        <w:jc w:val="left"/>
      </w:pPr>
      <w:r>
        <w:t xml:space="preserve">    c. m3/hour/m2/m</w:t>
      </w:r>
    </w:p>
    <w:p>
      <w:pPr>
        <w:pStyle w:val="hjbxaxbxbxqnlibxbxbxaxoxurbxbxaxb"/>
        <w:keepNext w:val="0"/>
        <w:keepLines w:val="0"/>
        <w:pageBreakBefore w:val="0"/>
        <w:widowControl/>
        <w:spacing w:before="0" w:after="160"/>
        <w:jc w:val="left"/>
      </w:pPr>
      <w:r>
        <w:t xml:space="preserve">    d. m3/hour/m2/sec.</w:t>
      </w:r>
    </w:p>
    <w:p>
      <w:pPr>
        <w:pStyle w:val="hjbxaxbxbxqnlibxbxbxaxoxurbxbxaxbxc"/>
        <w:keepNext w:val="0"/>
        <w:keepLines w:val="0"/>
        <w:pageBreakBefore w:val="0"/>
        <w:widowControl/>
        <w:spacing w:before="0" w:after="160"/>
        <w:jc w:val="left"/>
      </w:pPr>
      <w:r>
        <w:t>Explanation: Option C is correct.</w:t>
      </w:r>
    </w:p>
    <w:p>
      <w:pPr>
        <w:pStyle w:val="hjbxaxbxbxqnlibxbxbxaxoxurbxbxaxbxcw"/>
        <w:keepNext w:val="0"/>
        <w:keepLines w:val="0"/>
        <w:pageBreakBefore w:val="0"/>
        <w:widowControl/>
        <w:spacing w:before="0" w:after="160"/>
        <w:jc w:val="left"/>
      </w:pPr>
      <w:r>
        <w:t>Specific Yield of Wells: Rate of water percolation in the well or yield of a well in m3/hr under a head of one metre is called the specific yield of the well.</w:t>
        <w:br/>
      </w:r>
    </w:p>
    <w:p>
      <w:pPr>
        <w:pStyle w:val="hjbxaxbxbxqnlibxbxbxaxoxurbxbxaxbxcwo"/>
        <w:keepNext w:val="0"/>
        <w:keepLines w:val="0"/>
        <w:pageBreakBefore w:val="0"/>
        <w:widowControl/>
        <w:spacing w:before="0" w:after="160"/>
        <w:jc w:val="left"/>
      </w:pPr>
      <w:r>
        <w:t>125. The depth of the water table at a place is 45 m below the general ground level. To lift water from a deep tube well in such a locality, the type of pump to be installed is</w:t>
      </w:r>
    </w:p>
    <w:p>
      <w:pPr>
        <w:pStyle w:val="hjbxaxbxbxqnlibxbxbxaxoxurbxbxaxbxcwocb"/>
        <w:keepNext w:val="0"/>
        <w:keepLines w:val="0"/>
        <w:pageBreakBefore w:val="0"/>
        <w:widowControl/>
        <w:spacing w:before="0" w:after="160"/>
        <w:jc w:val="left"/>
      </w:pPr>
      <w:r>
        <w:t xml:space="preserve">    a. Centrifugal pump</w:t>
      </w:r>
    </w:p>
    <w:p>
      <w:pPr>
        <w:pStyle w:val="hjbxaxbxbxqnlibxbxbxaxoxurbxbxaxbxcwocbxb"/>
        <w:keepNext w:val="0"/>
        <w:keepLines w:val="0"/>
        <w:pageBreakBefore w:val="0"/>
        <w:widowControl/>
        <w:spacing w:before="0" w:after="160"/>
        <w:jc w:val="left"/>
      </w:pPr>
      <w:r>
        <w:t xml:space="preserve">    b. Reciprocating pump</w:t>
      </w:r>
    </w:p>
    <w:p>
      <w:pPr>
        <w:pStyle w:val="hjbxaxbxbxqnlibxbxbxaxoxurbxbxaxbxcwocbxbxa"/>
        <w:keepNext w:val="0"/>
        <w:keepLines w:val="0"/>
        <w:pageBreakBefore w:val="0"/>
        <w:widowControl/>
        <w:spacing w:before="0" w:after="160"/>
        <w:jc w:val="left"/>
      </w:pPr>
      <w:r>
        <w:t xml:space="preserve">    c. Deep well turbine pump</w:t>
      </w:r>
    </w:p>
    <w:p>
      <w:pPr>
        <w:pStyle w:val="hjbxaxbxbxqnlibxbxbxaxoxurbxbxaxbxcwocbxbxaxb"/>
        <w:keepNext w:val="0"/>
        <w:keepLines w:val="0"/>
        <w:pageBreakBefore w:val="0"/>
        <w:widowControl/>
        <w:spacing w:before="0" w:after="160"/>
        <w:jc w:val="left"/>
      </w:pPr>
      <w:r>
        <w:t xml:space="preserve">    d. None of these.</w:t>
      </w:r>
    </w:p>
    <w:p>
      <w:pPr>
        <w:pStyle w:val="hjbxaxbxbxqnlibxbxbxaxoxurbxbxaxbxcwocbxbxaxbxd"/>
        <w:keepNext w:val="0"/>
        <w:keepLines w:val="0"/>
        <w:pageBreakBefore w:val="0"/>
        <w:widowControl/>
        <w:spacing w:before="0" w:after="160"/>
        <w:jc w:val="left"/>
      </w:pPr>
      <w:r>
        <w:t>Explanation: Option C is correct.</w:t>
      </w:r>
    </w:p>
    <w:p>
      <w:pPr>
        <w:pStyle w:val="hjbxaxbxbxqnlibxbxbxaxoxurbxbxaxbxcwocbxbxaxbxdd"/>
        <w:keepNext w:val="0"/>
        <w:keepLines w:val="0"/>
        <w:pageBreakBefore w:val="0"/>
        <w:widowControl/>
        <w:spacing w:before="0" w:after="160"/>
        <w:jc w:val="left"/>
      </w:pPr>
      <w:r>
        <w:br/>
      </w:r>
    </w:p>
    <w:p>
      <w:pPr>
        <w:pStyle w:val="hjbxaxbxbxqnlibxbxbxaxoxurbxbxaxbxcwocbxbxaxbxddd"/>
        <w:keepNext w:val="0"/>
        <w:keepLines w:val="0"/>
        <w:pageBreakBefore w:val="0"/>
        <w:widowControl/>
        <w:spacing w:before="0" w:after="160"/>
        <w:jc w:val="left"/>
      </w:pPr>
      <w:r>
        <w:t>126. Critical time for developing a water hammer, is the time required for</w:t>
      </w:r>
    </w:p>
    <w:p>
      <w:pPr>
        <w:pStyle w:val="hjbxaxbxbxqnlibxbxbxaxoxurbxbxaxbxcwocbxbxaxbxdddmb"/>
        <w:keepNext w:val="0"/>
        <w:keepLines w:val="0"/>
        <w:pageBreakBefore w:val="0"/>
        <w:widowControl/>
        <w:spacing w:before="0" w:after="160"/>
        <w:jc w:val="left"/>
      </w:pPr>
      <w:r>
        <w:t xml:space="preserve">    a. closing the valve</w:t>
      </w:r>
    </w:p>
    <w:p>
      <w:pPr>
        <w:pStyle w:val="hjbxaxbxbxqnlibxbxbxaxoxurbxbxaxbxcwocbxbxaxbxdddmbxb"/>
        <w:keepNext w:val="0"/>
        <w:keepLines w:val="0"/>
        <w:pageBreakBefore w:val="0"/>
        <w:widowControl/>
        <w:spacing w:before="0" w:after="160"/>
        <w:jc w:val="left"/>
      </w:pPr>
      <w:r>
        <w:t xml:space="preserve">    b. the wave to travel from valve to the reservoir</w:t>
      </w:r>
    </w:p>
    <w:p>
      <w:pPr>
        <w:pStyle w:val="hjbxaxbxbxqnlibxbxbxaxoxurbxbxaxbxcwocbxbxaxbxdddmbxbxa"/>
        <w:keepNext w:val="0"/>
        <w:keepLines w:val="0"/>
        <w:pageBreakBefore w:val="0"/>
        <w:widowControl/>
        <w:spacing w:before="0" w:after="160"/>
        <w:jc w:val="left"/>
      </w:pPr>
      <w:r>
        <w:t xml:space="preserve">    c. the wave to travel from the valve to the reservoir and back</w:t>
      </w:r>
    </w:p>
    <w:p>
      <w:pPr>
        <w:pStyle w:val="hjbxaxbxbxqnlibxbxbxaxoxurbxbxaxbxcwocbxbxaxbxdddmbxbxaxb"/>
        <w:keepNext w:val="0"/>
        <w:keepLines w:val="0"/>
        <w:pageBreakBefore w:val="0"/>
        <w:widowControl/>
        <w:spacing w:before="0" w:after="160"/>
        <w:jc w:val="left"/>
      </w:pPr>
      <w:r>
        <w:t xml:space="preserve">    d. none of these.</w:t>
      </w:r>
    </w:p>
    <w:p>
      <w:pPr>
        <w:pStyle w:val="hjbxaxbxbxqnlibxbxbxaxoxurbxbxaxbxcwocbxbxaxbxdddmbxbxaxbxn"/>
        <w:keepNext w:val="0"/>
        <w:keepLines w:val="0"/>
        <w:pageBreakBefore w:val="0"/>
        <w:widowControl/>
        <w:spacing w:before="0" w:after="160"/>
        <w:jc w:val="left"/>
      </w:pPr>
      <w:r>
        <w:t>Explanation: Option C is correct.</w:t>
      </w:r>
    </w:p>
    <w:p>
      <w:pPr>
        <w:pStyle w:val="hjbxaxbxbxqnlibxbxbxaxoxurbxbxaxbxcwocbxbxaxbxdddmbxbxaxbxnk"/>
        <w:keepNext w:val="0"/>
        <w:keepLines w:val="0"/>
        <w:pageBreakBefore w:val="0"/>
        <w:widowControl/>
        <w:spacing w:before="0" w:after="160"/>
        <w:jc w:val="left"/>
      </w:pPr>
      <w:r>
        <w:br/>
      </w:r>
    </w:p>
    <w:p>
      <w:pPr>
        <w:pStyle w:val="hjbxaxbxbxqnlibxbxbxaxoxurbxbxaxbxcwocbxbxaxbxdddmbxbxaxbxnkk"/>
        <w:keepNext w:val="0"/>
        <w:keepLines w:val="0"/>
        <w:pageBreakBefore w:val="0"/>
        <w:widowControl/>
        <w:spacing w:before="0" w:after="160"/>
        <w:jc w:val="left"/>
      </w:pPr>
      <w:r>
        <w:t>127. According to Buston's formula, fire demand in litres per minute for a population of P thousands, is</w:t>
      </w:r>
    </w:p>
    <w:p>
      <w:pPr>
        <w:pStyle w:val="hjbxaxbxbxqnlibxbxbxaxoxurbxbxaxbxcwocbxbxaxbxdddmbxbxaxbxnkk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17767"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017767" cy="365760"/>
                    </a:xfrm>
                    <a:prstGeom prst="rect"/>
                  </pic:spPr>
                </pic:pic>
              </a:graphicData>
            </a:graphic>
          </wp:inline>
        </w:drawing>
      </w:r>
    </w:p>
    <w:p>
      <w:pPr>
        <w:pStyle w:val="hjbxaxbxbxqnlibxbxbxaxoxurbxbxaxbxcwocbxbxaxbxdddmbxbxaxbxnkktbxb"/>
        <w:keepNext w:val="0"/>
        <w:keepLines w:val="0"/>
        <w:pageBreakBefore w:val="0"/>
        <w:widowControl/>
        <w:spacing w:before="0" w:after="160"/>
        <w:jc w:val="left"/>
      </w:pPr>
      <w:r>
        <w:t xml:space="preserve">    b. 4637 √P (1 - 0.01√ P)</w:t>
      </w:r>
    </w:p>
    <w:p>
      <w:pPr>
        <w:pStyle w:val="hjbxaxbxbxqnlibxbxbxaxoxurbxbxaxbxcwocbxbxaxbxdddmbxbxaxbxnkktbxbxa"/>
        <w:keepNext w:val="0"/>
        <w:keepLines w:val="0"/>
        <w:pageBreakBefore w:val="0"/>
        <w:widowControl/>
        <w:spacing w:before="0" w:after="160"/>
        <w:jc w:val="left"/>
      </w:pPr>
      <w:r>
        <w:t xml:space="preserve">    c. 5663 √P</w:t>
      </w:r>
    </w:p>
    <w:p>
      <w:pPr>
        <w:pStyle w:val="hjbxaxbxbxqnlibxbxbxaxoxurbxbxaxbxcwocbxbxaxbxdddmbxbxaxbxnkktbxbxaxb"/>
        <w:keepNext w:val="0"/>
        <w:keepLines w:val="0"/>
        <w:pageBreakBefore w:val="0"/>
        <w:widowControl/>
        <w:spacing w:before="0" w:after="160"/>
        <w:jc w:val="left"/>
      </w:pPr>
      <w:r>
        <w:t xml:space="preserve">    d. none of these.</w:t>
      </w:r>
    </w:p>
    <w:p>
      <w:pPr>
        <w:pStyle w:val="hjbxaxbxbxqnlibxbxbxaxoxurbxbxaxbxcwocbxbxaxbxdddmbxbxaxbxnkktbxbxaxbxv"/>
        <w:keepNext w:val="0"/>
        <w:keepLines w:val="0"/>
        <w:pageBreakBefore w:val="0"/>
        <w:widowControl/>
        <w:spacing w:before="0" w:after="160"/>
        <w:jc w:val="left"/>
      </w:pPr>
      <w:r>
        <w:t>Explanation: Option C is correct.</w:t>
      </w:r>
    </w:p>
    <w:p>
      <w:pPr>
        <w:pStyle w:val="hjbxaxbxbxqnlibxbxbxaxoxurbxbxaxbxcwocbxbxaxbxdddmbxbxaxbxnkktbxbxaxbxvi"/>
        <w:keepNext w:val="0"/>
        <w:keepLines w:val="0"/>
        <w:pageBreakBefore w:val="0"/>
        <w:widowControl/>
        <w:spacing w:before="0" w:after="160"/>
        <w:jc w:val="left"/>
      </w:pPr>
      <w:r>
        <w:br/>
      </w:r>
    </w:p>
    <w:p>
      <w:pPr>
        <w:pStyle w:val="hjbxaxbxbxqnlibxbxbxaxoxurbxbxaxbxcwocbxbxaxbxdddmbxbxaxbxnkktbxbxaxbxvin"/>
        <w:keepNext w:val="0"/>
        <w:keepLines w:val="0"/>
        <w:pageBreakBefore w:val="0"/>
        <w:widowControl/>
        <w:spacing w:before="0" w:after="160"/>
        <w:jc w:val="left"/>
      </w:pPr>
      <w:r>
        <w:t>128. The ratio of maximum hourly consumption and average hourly consumption of the maximum day, is</w:t>
      </w:r>
    </w:p>
    <w:p>
      <w:pPr>
        <w:pStyle w:val="hjbxaxbxbxqnlibxbxbxaxoxurbxbxaxbxcwocbxbxaxbxdddmbxbxaxbxnkktbxbxaxbxvincb"/>
        <w:keepNext w:val="0"/>
        <w:keepLines w:val="0"/>
        <w:pageBreakBefore w:val="0"/>
        <w:widowControl/>
        <w:spacing w:before="0" w:after="160"/>
        <w:jc w:val="left"/>
      </w:pPr>
      <w:r>
        <w:t xml:space="preserve">    a. 1.5</w:t>
      </w:r>
    </w:p>
    <w:p>
      <w:pPr>
        <w:pStyle w:val="hjbxaxbxbxqnlibxbxbxaxoxurbxbxaxbxcwocbxbxaxbxdddmbxbxaxbxnkktbxbxaxbxvincbxb"/>
        <w:keepNext w:val="0"/>
        <w:keepLines w:val="0"/>
        <w:pageBreakBefore w:val="0"/>
        <w:widowControl/>
        <w:spacing w:before="0" w:after="160"/>
        <w:jc w:val="left"/>
      </w:pPr>
      <w:r>
        <w:t xml:space="preserve">    b. 1.8</w:t>
      </w:r>
    </w:p>
    <w:p>
      <w:pPr>
        <w:pStyle w:val="hjbxaxbxbxqnlibxbxbxaxoxurbxbxaxbxcwocbxbxaxbxdddmbxbxaxbxnkktbxbxaxbxvincbxbxb"/>
        <w:keepNext w:val="0"/>
        <w:keepLines w:val="0"/>
        <w:pageBreakBefore w:val="0"/>
        <w:widowControl/>
        <w:spacing w:before="0" w:after="160"/>
        <w:jc w:val="left"/>
      </w:pPr>
      <w:r>
        <w:t xml:space="preserve">    c. 2.4</w:t>
      </w:r>
    </w:p>
    <w:p>
      <w:pPr>
        <w:pStyle w:val="hjbxaxbxbxqnlibxbxbxaxoxurbxbxaxbxcwocbxbxaxbxdddmbxbxaxbxnkktbxbxaxbxvincbxbxbxa"/>
        <w:keepNext w:val="0"/>
        <w:keepLines w:val="0"/>
        <w:pageBreakBefore w:val="0"/>
        <w:widowControl/>
        <w:spacing w:before="0" w:after="160"/>
        <w:jc w:val="left"/>
      </w:pPr>
      <w:r>
        <w:t xml:space="preserve">    d. 2.7</w:t>
      </w:r>
    </w:p>
    <w:p>
      <w:pPr>
        <w:pStyle w:val="hjbxaxbxbxqnlibxbxbxaxoxurbxbxaxbxcwocbxbxaxbxdddmbxbxaxbxnkktbxbxaxbxvincbxbxbxaxv"/>
        <w:keepNext w:val="0"/>
        <w:keepLines w:val="0"/>
        <w:pageBreakBefore w:val="0"/>
        <w:widowControl/>
        <w:spacing w:before="0" w:after="160"/>
        <w:jc w:val="left"/>
      </w:pPr>
      <w:r>
        <w:t>Explanation: Option D is correct.</w:t>
      </w:r>
    </w:p>
    <w:p>
      <w:pPr>
        <w:pStyle w:val="hjbxaxbxbxqnlibxbxbxaxoxurbxbxaxbxcwocbxbxaxbxdddmbxbxaxbxnkktbxbxaxbxvincbxbxbxaxvw"/>
        <w:keepNext w:val="0"/>
        <w:keepLines w:val="0"/>
        <w:pageBreakBefore w:val="0"/>
        <w:widowControl/>
        <w:spacing w:before="0" w:after="160"/>
        <w:jc w:val="left"/>
      </w:pPr>
      <w:r>
        <w:t>The ratio of max. hourly consumption =( 2.7 LPCD /24).</w:t>
        <w:br/>
        <w:t>The ratio of avg. hourly consumption = (1.8 LPCD /24).</w:t>
        <w:br/>
        <w:t>So, Ans is  B</w:t>
        <w:br/>
      </w:r>
    </w:p>
    <w:p>
      <w:pPr>
        <w:pStyle w:val="hjbxaxbxbxqnlibxbxbxaxoxurbxbxaxbxcwocbxbxaxbxdddmbxbxaxbxnkktbxbxaxbxvincbxbxbxaxvwy"/>
        <w:keepNext w:val="0"/>
        <w:keepLines w:val="0"/>
        <w:pageBreakBefore w:val="0"/>
        <w:widowControl/>
        <w:spacing w:before="0" w:after="160"/>
        <w:jc w:val="left"/>
      </w:pPr>
      <w:r>
        <w:t>129. Cast iron pipes are generally preferred to, because</w:t>
      </w:r>
    </w:p>
    <w:p>
      <w:pPr>
        <w:pStyle w:val="hjbxaxbxbxqnlibxbxbxaxoxurbxbxaxbxcwocbxbxaxbxdddmbxbxaxbxnkktbxbxaxbxvincbxbxbxaxvwyjb"/>
        <w:keepNext w:val="0"/>
        <w:keepLines w:val="0"/>
        <w:pageBreakBefore w:val="0"/>
        <w:widowControl/>
        <w:spacing w:before="0" w:after="160"/>
        <w:jc w:val="left"/>
      </w:pPr>
      <w:r>
        <w:t xml:space="preserve">    a. of ease to join</w:t>
      </w:r>
    </w:p>
    <w:p>
      <w:pPr>
        <w:pStyle w:val="hjbxaxbxbxqnlibxbxbxaxoxurbxbxaxbxcwocbxbxaxbxdddmbxbxaxbxnkktbxbxaxbxvincbxbxbxaxvwyjbxb"/>
        <w:keepNext w:val="0"/>
        <w:keepLines w:val="0"/>
        <w:pageBreakBefore w:val="0"/>
        <w:widowControl/>
        <w:spacing w:before="0" w:after="160"/>
        <w:jc w:val="left"/>
      </w:pPr>
      <w:r>
        <w:t xml:space="preserve">    b. of durability</w:t>
      </w:r>
    </w:p>
    <w:p>
      <w:pPr>
        <w:pStyle w:val="hjbxaxbxbxqnlibxbxbxaxoxurbxbxaxbxcwocbxbxaxbxdddmbxbxaxbxnkktbxbxaxbxvincbxbxbxaxvwyjbxbxb"/>
        <w:keepNext w:val="0"/>
        <w:keepLines w:val="0"/>
        <w:pageBreakBefore w:val="0"/>
        <w:widowControl/>
        <w:spacing w:before="0" w:after="160"/>
        <w:jc w:val="left"/>
      </w:pPr>
      <w:r>
        <w:t xml:space="preserve">    c. of longer life</w:t>
      </w:r>
    </w:p>
    <w:p>
      <w:pPr>
        <w:pStyle w:val="hjbxaxbxbxqnlibxbxbxaxoxurbxbxaxbxcwocbxbxaxbxdddmbxbxaxbxnkktbxbxaxbxvincbxbxbxaxvwyjbxbxbxa"/>
        <w:keepNext w:val="0"/>
        <w:keepLines w:val="0"/>
        <w:pageBreakBefore w:val="0"/>
        <w:widowControl/>
        <w:spacing w:before="0" w:after="160"/>
        <w:jc w:val="left"/>
      </w:pPr>
      <w:r>
        <w:t xml:space="preserve">    d. all the above.</w:t>
      </w:r>
    </w:p>
    <w:p>
      <w:pPr>
        <w:pStyle w:val="hjbxaxbxbxqnlibxbxbxaxoxurbxbxaxbxcwocbxbxaxbxdddmbxbxaxbxnkktbxbxaxbxvincbxbxbxaxvwyjbxbxbxaxf"/>
        <w:keepNext w:val="0"/>
        <w:keepLines w:val="0"/>
        <w:pageBreakBefore w:val="0"/>
        <w:widowControl/>
        <w:spacing w:before="0" w:after="160"/>
        <w:jc w:val="left"/>
      </w:pPr>
      <w:r>
        <w:t>Explanation: Option D is correct.</w:t>
      </w:r>
    </w:p>
    <w:p>
      <w:pPr>
        <w:pStyle w:val="hjbxaxbxbxqnlibxbxbxaxoxurbxbxaxbxcwocbxbxaxbxdddmbxbxaxbxnkktbxbxaxbxvincbxbxbxaxvwyjbxbxbxaxfb"/>
        <w:keepNext w:val="0"/>
        <w:keepLines w:val="0"/>
        <w:pageBreakBefore w:val="0"/>
        <w:widowControl/>
        <w:spacing w:before="0" w:after="160"/>
        <w:jc w:val="left"/>
      </w:pPr>
      <w:r>
        <w:br/>
      </w:r>
    </w:p>
    <w:p>
      <w:pPr>
        <w:pStyle w:val="hjbxaxbxbxqnlibxbxbxaxoxurbxbxaxbxcwocbxbxaxbxdddmbxbxaxbxnkktbxbxaxbxvincbxbxbxaxvwyjbxbxbxaxfbu"/>
        <w:keepNext w:val="0"/>
        <w:keepLines w:val="0"/>
        <w:pageBreakBefore w:val="0"/>
        <w:widowControl/>
        <w:spacing w:before="0" w:after="160"/>
        <w:jc w:val="left"/>
      </w:pPr>
      <w:r>
        <w:t xml:space="preserve">130. The fire demand for ascertaining the empirical formula </w:t>
      </w:r>
      <w:r>
        <w:drawing>
          <wp:inline xmlns:a="http://schemas.openxmlformats.org/drawingml/2006/main" xmlns:pic="http://schemas.openxmlformats.org/drawingml/2006/picture">
            <wp:extent cx="947992"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47992" cy="365760"/>
                    </a:xfrm>
                    <a:prstGeom prst="rect"/>
                  </pic:spPr>
                </pic:pic>
              </a:graphicData>
            </a:graphic>
          </wp:inline>
        </w:drawing>
        <w:t xml:space="preserve"> known as</w:t>
      </w:r>
    </w:p>
    <w:p>
      <w:pPr>
        <w:pStyle w:val="hjbxaxbxbxqnlibxbxbxaxoxurbxbxaxbxcwocbxbxaxbxdddmbxbxaxbxnkktbxbxaxbxvincbxbxbxaxvwyjbxbxbxaxfbuyleb"/>
        <w:keepNext w:val="0"/>
        <w:keepLines w:val="0"/>
        <w:pageBreakBefore w:val="0"/>
        <w:widowControl/>
        <w:spacing w:before="0" w:after="160"/>
        <w:jc w:val="left"/>
      </w:pPr>
      <w:r>
        <w:t xml:space="preserve">    a. Buston's formula</w:t>
      </w:r>
    </w:p>
    <w:p>
      <w:pPr>
        <w:pStyle w:val="hjbxaxbxbxqnlibxbxbxaxoxurbxbxaxbxcwocbxbxaxbxdddmbxbxaxbxnkktbxbxaxbxvincbxbxbxaxvwyjbxbxbxaxfbuylebxa"/>
        <w:keepNext w:val="0"/>
        <w:keepLines w:val="0"/>
        <w:pageBreakBefore w:val="0"/>
        <w:widowControl/>
        <w:spacing w:before="0" w:after="160"/>
        <w:jc w:val="left"/>
      </w:pPr>
      <w:r>
        <w:t xml:space="preserve">    b. Freeman formula</w:t>
      </w:r>
    </w:p>
    <w:p>
      <w:pPr>
        <w:pStyle w:val="hjbxaxbxbxqnlibxbxbxaxoxurbxbxaxbxcwocbxbxaxbxdddmbxbxaxbxnkktbxbxaxbxvincbxbxbxaxvwyjbxbxbxaxfbuylebxaxb"/>
        <w:keepNext w:val="0"/>
        <w:keepLines w:val="0"/>
        <w:pageBreakBefore w:val="0"/>
        <w:widowControl/>
        <w:spacing w:before="0" w:after="160"/>
        <w:jc w:val="left"/>
      </w:pPr>
      <w:r>
        <w:t xml:space="preserve">    c. Under Writers formula</w:t>
      </w:r>
    </w:p>
    <w:p>
      <w:pPr>
        <w:pStyle w:val="hjbxaxbxbxqnlibxbxbxaxoxurbxbxaxbxcwocbxbxaxbxdddmbxbxaxbxnkktbxbxaxbxvincbxbxbxaxvwyjbxbxbxaxfbuylebxaxbxb"/>
        <w:keepNext w:val="0"/>
        <w:keepLines w:val="0"/>
        <w:pageBreakBefore w:val="0"/>
        <w:widowControl/>
        <w:spacing w:before="0" w:after="160"/>
        <w:jc w:val="left"/>
      </w:pPr>
      <w:r>
        <w:t xml:space="preserve">    d. None of these.</w:t>
      </w:r>
    </w:p>
    <w:p>
      <w:pPr>
        <w:pStyle w:val="hjbxaxbxbxqnlibxbxbxaxoxurbxbxaxbxcwocbxbxaxbxdddmbxbxaxbxnkktbxbxaxbxvincbxbxbxaxvwyjbxbxbxaxfbuylebxaxbxbxj"/>
        <w:keepNext w:val="0"/>
        <w:keepLines w:val="0"/>
        <w:pageBreakBefore w:val="0"/>
        <w:widowControl/>
        <w:spacing w:before="0" w:after="160"/>
        <w:jc w:val="left"/>
      </w:pPr>
      <w:r>
        <w:t>Explanation: Option B is correct.</w:t>
      </w:r>
    </w:p>
    <w:p>
      <w:pPr>
        <w:pStyle w:val="hjbxaxbxbxqnlibxbxbxaxoxurbxbxaxbxcwocbxbxaxbxdddmbxbxaxbxnkktbxbxaxbxvincbxbxbxaxvwyjbxbxbxaxfbuylebxaxbxbxjb"/>
        <w:keepNext w:val="0"/>
        <w:keepLines w:val="0"/>
        <w:pageBreakBefore w:val="0"/>
        <w:widowControl/>
        <w:spacing w:before="0" w:after="160"/>
        <w:jc w:val="left"/>
      </w:pPr>
      <w:r>
        <w:br/>
      </w:r>
    </w:p>
    <w:p>
      <w:pPr>
        <w:pStyle w:val="hjbxaxbxbxqnlibxbxbxaxoxurbxbxaxbxcwocbxbxaxbxdddmbxbxaxbxnkktbxbxaxbxvincbxbxbxaxvwyjbxbxbxaxfbuylebxaxbxbxjba"/>
        <w:keepNext w:val="0"/>
        <w:keepLines w:val="0"/>
        <w:pageBreakBefore w:val="0"/>
        <w:widowControl/>
        <w:spacing w:before="0" w:after="160"/>
        <w:jc w:val="left"/>
      </w:pPr>
      <w:r>
        <w:t>131. To detect the turbidity of the order of 0 to 1000 P.P.M. the instrument used is</w:t>
      </w:r>
    </w:p>
    <w:p>
      <w:pPr>
        <w:pStyle w:val="hjbxaxbxbxqnlibxbxbxaxoxurbxbxaxbxcwocbxbxaxbxdddmbxbxaxbxnkktbxbxaxbxvincbxbxbxaxvwyjbxbxbxaxfbuylebxaxbxbxjbacb"/>
        <w:keepNext w:val="0"/>
        <w:keepLines w:val="0"/>
        <w:pageBreakBefore w:val="0"/>
        <w:widowControl/>
        <w:spacing w:before="0" w:after="160"/>
        <w:jc w:val="left"/>
      </w:pPr>
      <w:r>
        <w:t xml:space="preserve">    a. turbidimeter</w:t>
      </w:r>
    </w:p>
    <w:p>
      <w:pPr>
        <w:pStyle w:val="hjbxaxbxbxqnlibxbxbxaxoxurbxbxaxbxcwocbxbxaxbxdddmbxbxaxbxnkktbxbxaxbxvincbxbxbxaxvwyjbxbxbxaxfbuylebxaxbxbxjbacbxb"/>
        <w:keepNext w:val="0"/>
        <w:keepLines w:val="0"/>
        <w:pageBreakBefore w:val="0"/>
        <w:widowControl/>
        <w:spacing w:before="0" w:after="160"/>
        <w:jc w:val="left"/>
      </w:pPr>
      <w:r>
        <w:t xml:space="preserve">    b. Jackson turbidimeter</w:t>
      </w:r>
    </w:p>
    <w:p>
      <w:pPr>
        <w:pStyle w:val="hjbxaxbxbxqnlibxbxbxaxoxurbxbxaxbxcwocbxbxaxbxdddmbxbxaxbxnkktbxbxaxbxvincbxbxbxaxvwyjbxbxbxaxfbuylebxaxbxbxjbacbxbxa"/>
        <w:keepNext w:val="0"/>
        <w:keepLines w:val="0"/>
        <w:pageBreakBefore w:val="0"/>
        <w:widowControl/>
        <w:spacing w:before="0" w:after="160"/>
        <w:jc w:val="left"/>
      </w:pPr>
      <w:r>
        <w:t xml:space="preserve">    c. Baylis turbidimeter</w:t>
      </w:r>
    </w:p>
    <w:p>
      <w:pPr>
        <w:pStyle w:val="hjbxaxbxbxqnlibxbxbxaxoxurbxbxaxbxcwocbxbxaxbxdddmbxbxaxbxnkktbxbxaxbxvincbxbxbxaxvwyjbxbxbxaxfbuylebxaxbxbxjbacbxbxaxb"/>
        <w:keepNext w:val="0"/>
        <w:keepLines w:val="0"/>
        <w:pageBreakBefore w:val="0"/>
        <w:widowControl/>
        <w:spacing w:before="0" w:after="160"/>
        <w:jc w:val="left"/>
      </w:pPr>
      <w:r>
        <w:t xml:space="preserve">    d. Hallige turbidimeter.</w:t>
      </w:r>
    </w:p>
    <w:p>
      <w:pPr>
        <w:pStyle w:val="hjbxaxbxbxqnlibxbxbxaxoxurbxbxaxbxcwocbxbxaxbxdddmbxbxaxbxnkktbxbxaxbxvincbxbxbxaxvwyjbxbxbxaxfbuylebxaxbxbxjbacbxbxaxbxp"/>
        <w:keepNext w:val="0"/>
        <w:keepLines w:val="0"/>
        <w:pageBreakBefore w:val="0"/>
        <w:widowControl/>
        <w:spacing w:before="0" w:after="160"/>
        <w:jc w:val="left"/>
      </w:pPr>
      <w:r>
        <w:t>Explanation: Option C is correct.</w:t>
      </w:r>
    </w:p>
    <w:p>
      <w:pPr>
        <w:pStyle w:val="hjbxaxbxbxqnlibxbxbxaxoxurbxbxaxbxcwocbxbxaxbxdddmbxbxaxbxnkktbxbxaxbxvincbxbxbxaxvwyjbxbxbxaxfbuylebxaxbxbxjbacbxbxaxbxpc"/>
        <w:keepNext w:val="0"/>
        <w:keepLines w:val="0"/>
        <w:pageBreakBefore w:val="0"/>
        <w:widowControl/>
        <w:spacing w:before="0" w:after="160"/>
        <w:jc w:val="left"/>
      </w:pPr>
      <w:r>
        <w:t>Practically it is not possible to use Jackson's turbidimeter for the water of 1000 PPM and is possible with Baylis's hence Option-C is correct.</w:t>
        <w:br/>
      </w:r>
    </w:p>
    <w:p>
      <w:pPr>
        <w:pStyle w:val="hjbxaxbxbxqnlibxbxbxaxoxurbxbxaxbxcwocbxbxaxbxdddmbxbxaxbxnkktbxbxaxbxvincbxbxbxaxvwyjbxbxbxaxfbuylebxaxbxbxjbacbxbxaxbxpcd"/>
        <w:keepNext w:val="0"/>
        <w:keepLines w:val="0"/>
        <w:pageBreakBefore w:val="0"/>
        <w:widowControl/>
        <w:spacing w:before="0" w:after="160"/>
        <w:jc w:val="left"/>
      </w:pPr>
      <w:r>
        <w:t>132. Standard process of chlorination of water, is done by</w:t>
      </w:r>
    </w:p>
    <w:p>
      <w:pPr>
        <w:pStyle w:val="hjbxaxbxbxqnlibxbxbxaxoxurbxbxaxbxcwocbxbxaxbxdddmbxbxaxbxnkktbxbxaxbxvincbxbxbxaxvwyjbxbxbxaxfbuylebxaxbxbxjbacbxbxaxbxpcdyb"/>
        <w:keepNext w:val="0"/>
        <w:keepLines w:val="0"/>
        <w:pageBreakBefore w:val="0"/>
        <w:widowControl/>
        <w:spacing w:before="0" w:after="160"/>
        <w:jc w:val="left"/>
      </w:pPr>
      <w:r>
        <w:t xml:space="preserve">    a. plain chlorination</w:t>
      </w:r>
    </w:p>
    <w:p>
      <w:pPr>
        <w:pStyle w:val="hjbxaxbxbxqnlibxbxbxaxoxurbxbxaxbxcwocbxbxaxbxdddmbxbxaxbxnkktbxbxaxbxvincbxbxbxaxvwyjbxbxbxaxfbuylebxaxbxbxjbacbxbxaxbxpcdybxb"/>
        <w:keepNext w:val="0"/>
        <w:keepLines w:val="0"/>
        <w:pageBreakBefore w:val="0"/>
        <w:widowControl/>
        <w:spacing w:before="0" w:after="160"/>
        <w:jc w:val="left"/>
      </w:pPr>
      <w:r>
        <w:t xml:space="preserve">    b. pre-chlorination</w:t>
      </w:r>
    </w:p>
    <w:p>
      <w:pPr>
        <w:pStyle w:val="hjbxaxbxbxqnlibxbxbxaxoxurbxbxaxbxcwocbxbxaxbxdddmbxbxaxbxnkktbxbxaxbxvincbxbxbxaxvwyjbxbxbxaxfbuylebxaxbxbxjbacbxbxaxbxpcdybxbxa"/>
        <w:keepNext w:val="0"/>
        <w:keepLines w:val="0"/>
        <w:pageBreakBefore w:val="0"/>
        <w:widowControl/>
        <w:spacing w:before="0" w:after="160"/>
        <w:jc w:val="left"/>
      </w:pPr>
      <w:r>
        <w:t xml:space="preserve">    c. post-chlorination</w:t>
      </w:r>
    </w:p>
    <w:p>
      <w:pPr>
        <w:pStyle w:val="hjbxaxbxbxqnlibxbxbxaxoxurbxbxaxbxcwocbxbxaxbxdddmbxbxaxbxnkktbxbxaxbxvincbxbxbxaxvwyjbxbxbxaxfbuylebxaxbxbxjbacbxbxaxbxpcdybxbxaxb"/>
        <w:keepNext w:val="0"/>
        <w:keepLines w:val="0"/>
        <w:pageBreakBefore w:val="0"/>
        <w:widowControl/>
        <w:spacing w:before="0" w:after="160"/>
        <w:jc w:val="left"/>
      </w:pPr>
      <w:r>
        <w:t xml:space="preserve">    d. double chlorination.</w:t>
      </w:r>
    </w:p>
    <w:p>
      <w:pPr>
        <w:pStyle w:val="hjbxaxbxbxqnlibxbxbxaxoxurbxbxaxbxcwocbxbxaxbxdddmbxbxaxbxnkktbxbxaxbxvincbxbxbxaxvwyjbxbxbxaxfbuylebxaxbxbxjbacbxbxaxbxpcdybxbxaxbxs"/>
        <w:keepNext w:val="0"/>
        <w:keepLines w:val="0"/>
        <w:pageBreakBefore w:val="0"/>
        <w:widowControl/>
        <w:spacing w:before="0" w:after="160"/>
        <w:jc w:val="left"/>
      </w:pPr>
      <w:r>
        <w:t>Explanation: Option C is correct.</w:t>
      </w:r>
    </w:p>
    <w:p>
      <w:pPr>
        <w:pStyle w:val="hjbxaxbxbxqnlibxbxbxaxoxurbxbxaxbxcwocbxbxaxbxdddmbxbxaxbxnkktbxbxaxbxvincbxbxbxaxvwyjbxbxbxaxfbuylebxaxbxbxjbacbxbxaxbxpcdybxbxaxbxsj"/>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
        <w:keepNext w:val="0"/>
        <w:keepLines w:val="0"/>
        <w:pageBreakBefore w:val="0"/>
        <w:widowControl/>
        <w:spacing w:before="0" w:after="160"/>
        <w:jc w:val="left"/>
      </w:pPr>
      <w:r>
        <w:t>133. If the chosen diameter of a pipe, is less than the economical diameter</w:t>
      </w:r>
    </w:p>
    <w:p>
      <w:pPr>
        <w:pStyle w:val="hjbxaxbxbxqnlibxbxbxaxoxurbxbxaxbxcwocbxbxaxbxdddmbxbxaxbxnkktbxbxaxbxvincbxbxbxaxvwyjbxbxbxaxfbuylebxaxbxbxjbacbxbxaxbxpcdybxbxaxbxsjgkb"/>
        <w:keepNext w:val="0"/>
        <w:keepLines w:val="0"/>
        <w:pageBreakBefore w:val="0"/>
        <w:widowControl/>
        <w:spacing w:before="0" w:after="160"/>
        <w:jc w:val="left"/>
      </w:pPr>
      <w:r>
        <w:t xml:space="preserve">    a. cost of pipe will be less</w:t>
      </w:r>
    </w:p>
    <w:p>
      <w:pPr>
        <w:pStyle w:val="hjbxaxbxbxqnlibxbxbxaxoxurbxbxaxbxcwocbxbxaxbxdddmbxbxaxbxnkktbxbxaxbxvincbxbxbxaxvwyjbxbxbxaxfbuylebxaxbxbxjbacbxbxaxbxpcdybxbxaxbxsjgkbxb"/>
        <w:keepNext w:val="0"/>
        <w:keepLines w:val="0"/>
        <w:pageBreakBefore w:val="0"/>
        <w:widowControl/>
        <w:spacing w:before="0" w:after="160"/>
        <w:jc w:val="left"/>
      </w:pPr>
      <w:r>
        <w:t xml:space="preserve">    b. head loss will be high</w:t>
      </w:r>
    </w:p>
    <w:p>
      <w:pPr>
        <w:pStyle w:val="hjbxaxbxbxqnlibxbxbxaxoxurbxbxaxbxcwocbxbxaxbxdddmbxbxaxbxnkktbxbxaxbxvincbxbxbxaxvwyjbxbxbxaxfbuylebxaxbxbxjbacbxbxaxbxpcdybxbxaxbxsjgkbxbxb"/>
        <w:keepNext w:val="0"/>
        <w:keepLines w:val="0"/>
        <w:pageBreakBefore w:val="0"/>
        <w:widowControl/>
        <w:spacing w:before="0" w:after="160"/>
        <w:jc w:val="left"/>
      </w:pPr>
      <w:r>
        <w:t xml:space="preserve">    c. cost of pumping will be more than saving</w:t>
      </w:r>
    </w:p>
    <w:p>
      <w:pPr>
        <w:pStyle w:val="hjbxaxbxbxqnlibxbxbxaxoxurbxbxaxbxcwocbxbxaxbxdddmbxbxaxbxnkktbxbxaxbxvincbxbxbxaxvwyjbxbxbxaxfbuylebxaxbxbxjbacbxbxaxbxpcdybxbxaxbxsjgkbxbxbxa"/>
        <w:keepNext w:val="0"/>
        <w:keepLines w:val="0"/>
        <w:pageBreakBefore w:val="0"/>
        <w:widowControl/>
        <w:spacing w:before="0" w:after="160"/>
        <w:jc w:val="left"/>
      </w:pPr>
      <w:r>
        <w:t xml:space="preserve">    d. all the above.</w:t>
      </w:r>
    </w:p>
    <w:p>
      <w:pPr>
        <w:pStyle w:val="hjbxaxbxbxqnlibxbxbxaxoxurbxbxaxbxcwocbxbxaxbxdddmbxbxaxbxnkktbxbxaxbxvincbxbxbxaxvwyjbxbxbxaxfbuylebxaxbxbxjbacbxbxaxbxpcdybxbxaxbxsjgkbxbxbxaxd"/>
        <w:keepNext w:val="0"/>
        <w:keepLines w:val="0"/>
        <w:pageBreakBefore w:val="0"/>
        <w:widowControl/>
        <w:spacing w:before="0" w:after="160"/>
        <w:jc w:val="left"/>
      </w:pPr>
      <w:r>
        <w:t>Explanation: Option D is correct.</w:t>
      </w:r>
    </w:p>
    <w:p>
      <w:pPr>
        <w:pStyle w:val="hjbxaxbxbxqnlibxbxbxaxoxurbxbxaxbxcwocbxbxaxbxdddmbxbxaxbxnkktbxbxaxbxvincbxbxbxaxvwyjbxbxbxaxfbuylebxaxbxbxjbacbxbxaxbxpcdybxbxaxbxsjgkbxbxbxaxds"/>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kbxbxbxaxdsl"/>
        <w:keepNext w:val="0"/>
        <w:keepLines w:val="0"/>
        <w:pageBreakBefore w:val="0"/>
        <w:widowControl/>
        <w:spacing w:before="0" w:after="160"/>
        <w:jc w:val="left"/>
      </w:pPr>
      <w:r>
        <w:t>134. Water gets evaporated from water surfaces and land surfaces, get converted into water drops at lower temperatures, flows over ground surface and finally meets its source, i.e. lake, sea, etc. This entire process is generally known as</w:t>
      </w:r>
    </w:p>
    <w:p>
      <w:pPr>
        <w:pStyle w:val="hjbxaxbxbxqnlibxbxbxaxoxurbxbxaxbxcwocbxbxaxbxdddmbxbxaxbxnkktbxbxaxbxvincbxbxbxaxvwyjbxbxbxaxfbuylebxaxbxbxjbacbxbxaxbxpcdybxbxaxbxsjgkbxbxbxaxdslrb"/>
        <w:keepNext w:val="0"/>
        <w:keepLines w:val="0"/>
        <w:pageBreakBefore w:val="0"/>
        <w:widowControl/>
        <w:spacing w:before="0" w:after="160"/>
        <w:jc w:val="left"/>
      </w:pPr>
      <w:r>
        <w:t xml:space="preserve">    a. hydrological cycle</w:t>
      </w:r>
    </w:p>
    <w:p>
      <w:pPr>
        <w:pStyle w:val="hjbxaxbxbxqnlibxbxbxaxoxurbxbxaxbxcwocbxbxaxbxdddmbxbxaxbxnkktbxbxaxbxvincbxbxbxaxvwyjbxbxbxaxfbuylebxaxbxbxjbacbxbxaxbxpcdybxbxaxbxsjgkbxbxbxaxdslrbxb"/>
        <w:keepNext w:val="0"/>
        <w:keepLines w:val="0"/>
        <w:pageBreakBefore w:val="0"/>
        <w:widowControl/>
        <w:spacing w:before="0" w:after="160"/>
        <w:jc w:val="left"/>
      </w:pPr>
      <w:r>
        <w:t xml:space="preserve">    b. water cycle</w:t>
      </w:r>
    </w:p>
    <w:p>
      <w:pPr>
        <w:pStyle w:val="hjbxaxbxbxqnlibxbxbxaxoxurbxbxaxbxcwocbxbxaxbxdddmbxbxaxbxnkktbxbxaxbxvincbxbxbxaxvwyjbxbxbxaxfbuylebxaxbxbxjbacbxbxaxbxpcdybxbxaxbxsjgkbxbxbxaxdslrbxbxb"/>
        <w:keepNext w:val="0"/>
        <w:keepLines w:val="0"/>
        <w:pageBreakBefore w:val="0"/>
        <w:widowControl/>
        <w:spacing w:before="0" w:after="160"/>
        <w:jc w:val="left"/>
      </w:pPr>
      <w:r>
        <w:t xml:space="preserve">    c. evaporation and precipitation cycle</w:t>
      </w:r>
    </w:p>
    <w:p>
      <w:pPr>
        <w:pStyle w:val="hjbxaxbxbxqnlibxbxbxaxoxurbxbxaxbxcwocbxbxaxbxdddmbxbxaxbxnkktbxbxaxbxvincbxbxbxaxvwyjbxbxbxaxfbuylebxaxbxbxjbacbxbxaxbxpcdybxbxaxbxsjgkbxbxbxaxdslrbxbxbxa"/>
        <w:keepNext w:val="0"/>
        <w:keepLines w:val="0"/>
        <w:pageBreakBefore w:val="0"/>
        <w:widowControl/>
        <w:spacing w:before="0" w:after="160"/>
        <w:jc w:val="left"/>
      </w:pPr>
      <w:r>
        <w:t xml:space="preserve">    d. all the above.</w:t>
      </w:r>
    </w:p>
    <w:p>
      <w:pPr>
        <w:pStyle w:val="hjbxaxbxbxqnlibxbxbxaxoxurbxbxaxbxcwocbxbxaxbxdddmbxbxaxbxnkktbxbxaxbxvincbxbxbxaxvwyjbxbxbxaxfbuylebxaxbxbxjbacbxbxaxbxpcdybxbxaxbxsjgkbxbxbxaxdslrbxbxbxaxx"/>
        <w:keepNext w:val="0"/>
        <w:keepLines w:val="0"/>
        <w:pageBreakBefore w:val="0"/>
        <w:widowControl/>
        <w:spacing w:before="0" w:after="160"/>
        <w:jc w:val="left"/>
      </w:pPr>
      <w:r>
        <w:t>Explanation: Option D is correct.</w:t>
      </w:r>
    </w:p>
    <w:p>
      <w:pPr>
        <w:pStyle w:val="hjbxaxbxbxqnlibxbxbxaxoxurbxbxaxbxcwocbxbxaxbxdddmbxbxaxbxnkktbxbxaxbxvincbxbxbxaxvwyjbxbxbxaxfbuylebxaxbxbxjbacbxbxaxbxpcdybxbxaxbxsjgkbxbxbxaxdslrbxbxbxaxxn"/>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kbxbxbxaxdslrbxbxbxaxxnv"/>
        <w:keepNext w:val="0"/>
        <w:keepLines w:val="0"/>
        <w:pageBreakBefore w:val="0"/>
        <w:widowControl/>
        <w:spacing w:before="0" w:after="160"/>
        <w:jc w:val="left"/>
      </w:pPr>
      <w:r>
        <w:t xml:space="preserve">135. In the equation </w:t>
      </w:r>
      <w:r>
        <w:drawing>
          <wp:inline xmlns:a="http://schemas.openxmlformats.org/drawingml/2006/main" xmlns:pic="http://schemas.openxmlformats.org/drawingml/2006/picture">
            <wp:extent cx="1154176"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154176" cy="365760"/>
                    </a:xfrm>
                    <a:prstGeom prst="rect"/>
                  </pic:spPr>
                </pic:pic>
              </a:graphicData>
            </a:graphic>
          </wp:inline>
        </w:drawing>
        <w:t xml:space="preserve"> of a logistic curve of population growth, the constant m is</w:t>
      </w:r>
    </w:p>
    <w:p>
      <w:pPr>
        <w:pStyle w:val="hjbxaxbxbxqnlibxbxbxaxoxurbxbxaxbxcwocbxbxaxbxdddmbxbxaxbxnkktbxbxaxbxvincbxbxbxaxvwyjbxbxbxaxfbuylebxaxbxbxjbacbxbxaxbxpcdybxbxaxbxsjgkbxbxbxaxdslrbxbxbxaxxnvyljb"/>
        <w:keepNext w:val="0"/>
        <w:keepLines w:val="0"/>
        <w:pageBreakBefore w:val="0"/>
        <w:widowControl/>
        <w:spacing w:before="0" w:after="160"/>
        <w:jc w:val="left"/>
      </w:pPr>
      <w:r>
        <w:t xml:space="preserve">    a. Ps x P</w:t>
      </w:r>
    </w:p>
    <w:p>
      <w:pPr>
        <w:pStyle w:val="hjbxaxbxbxqnlibxbxbxaxoxurbxbxaxbxcwocbxbxaxbxdddmbxbxaxbxnkktbxbxaxbxvincbxbxbxaxvwyjbxbxbxaxfbuylebxaxbxbxjbacbxbxaxbxpcdybxbxaxbxsjgkbxbxbxaxdslrbxbxbxaxxnvylj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7135"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47135" cy="365760"/>
                    </a:xfrm>
                    <a:prstGeom prst="rect"/>
                  </pic:spPr>
                </pic:pic>
              </a:graphicData>
            </a:graphic>
          </wp:inline>
        </w:drawing>
      </w:r>
    </w:p>
    <w:p>
      <w:pPr>
        <w:pStyle w:val="hjbxaxbxbxqnlibxbxbxaxoxurbxbxaxbxcwocbxbxaxbxdddmbxbxaxbxnkktbxbxaxbxvincbxbxbxaxvwyjbxbxbxaxfbuylebxaxbxbxjbacbxbxaxbxpcdybxbxaxbxsjgkbxbxbxaxdslrbxbxbxaxxnvylj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5429"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35429" cy="365760"/>
                    </a:xfrm>
                    <a:prstGeom prst="rect"/>
                  </pic:spPr>
                </pic:pic>
              </a:graphicData>
            </a:graphic>
          </wp:inline>
        </w:drawing>
      </w:r>
    </w:p>
    <w:p>
      <w:pPr>
        <w:pStyle w:val="hjbxaxbxbxqnlibxbxbxaxoxurbxbxaxbxcwocbxbxaxbxdddmbxbxaxbxnkktbxbxaxbxvincbxbxbxaxvwyjbxbxbxaxfbuylebxaxbxbxjbacbxbxaxbxpcdybxbxaxbxsjgkbxbxbxaxdslrbxbxbxaxxnvyljbxbxaxb"/>
        <w:keepNext w:val="0"/>
        <w:keepLines w:val="0"/>
        <w:pageBreakBefore w:val="0"/>
        <w:widowControl/>
        <w:spacing w:before="0" w:after="160"/>
        <w:jc w:val="left"/>
      </w:pPr>
      <w:r>
        <w:t xml:space="preserve">    d. KPs .</w:t>
      </w:r>
    </w:p>
    <w:p>
      <w:pPr>
        <w:pStyle w:val="hjbxaxbxbxqnlibxbxbxaxoxurbxbxaxbxcwocbxbxaxbxdddmbxbxaxbxnkktbxbxaxbxvincbxbxbxaxvwyjbxbxbxaxfbuylebxaxbxbxjbacbxbxaxbxpcdybxbxaxbxsjgkbxbxbxaxdslrbxbxbxaxxnvyljbxbxaxbxf"/>
        <w:keepNext w:val="0"/>
        <w:keepLines w:val="0"/>
        <w:pageBreakBefore w:val="0"/>
        <w:widowControl/>
        <w:spacing w:before="0" w:after="160"/>
        <w:jc w:val="left"/>
      </w:pPr>
      <w:r>
        <w:t>Explanation: Option C is correct.</w:t>
      </w:r>
    </w:p>
    <w:p>
      <w:pPr>
        <w:pStyle w:val="hjbxaxbxbxqnlibxbxbxaxoxurbxbxaxbxcwocbxbxaxbxdddmbxbxaxbxnkktbxbxaxbxvincbxbxbxaxvwyjbxbxbxaxfbuylebxaxbxbxjbacbxbxaxbxpcdybxbxaxbxsjgkbxbxbxaxdslrbxbxbxaxxnvyljbxbxaxbxfk"/>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kbxbxbxaxdslrbxbxbxaxxnvyljbxbxaxbxfky"/>
        <w:keepNext w:val="0"/>
        <w:keepLines w:val="0"/>
        <w:pageBreakBefore w:val="0"/>
        <w:widowControl/>
        <w:spacing w:before="0" w:after="160"/>
        <w:jc w:val="left"/>
      </w:pPr>
      <w:r>
        <w:t>136. High pH value of water does not produce</w:t>
      </w:r>
    </w:p>
    <w:p>
      <w:pPr>
        <w:pStyle w:val="hjbxaxbxbxqnlibxbxbxaxoxurbxbxaxbxcwocbxbxaxbxdddmbxbxaxbxnkktbxbxaxbxvincbxbxbxaxvwyjbxbxbxaxfbuylebxaxbxbxjbacbxbxaxbxpcdybxbxaxbxsjgkbxbxbxaxdslrbxbxbxaxxnvyljbxbxaxbxfkyyb"/>
        <w:keepNext w:val="0"/>
        <w:keepLines w:val="0"/>
        <w:pageBreakBefore w:val="0"/>
        <w:widowControl/>
        <w:spacing w:before="0" w:after="160"/>
        <w:jc w:val="left"/>
      </w:pPr>
      <w:r>
        <w:t xml:space="preserve">    a. sediment deposits</w:t>
      </w:r>
    </w:p>
    <w:p>
      <w:pPr>
        <w:pStyle w:val="hjbxaxbxbxqnlibxbxbxaxoxurbxbxaxbxcwocbxbxaxbxdddmbxbxaxbxnkktbxbxaxbxvincbxbxbxaxvwyjbxbxbxaxfbuylebxaxbxbxjbacbxbxaxbxpcdybxbxaxbxsjgkbxbxbxaxdslrbxbxbxaxxnvyljbxbxaxbxfkyybxb"/>
        <w:keepNext w:val="0"/>
        <w:keepLines w:val="0"/>
        <w:pageBreakBefore w:val="0"/>
        <w:widowControl/>
        <w:spacing w:before="0" w:after="160"/>
        <w:jc w:val="left"/>
      </w:pPr>
      <w:r>
        <w:t xml:space="preserve">    b. turberculation</w:t>
      </w:r>
    </w:p>
    <w:p>
      <w:pPr>
        <w:pStyle w:val="hjbxaxbxbxqnlibxbxbxaxoxurbxbxaxbxcwocbxbxaxbxdddmbxbxaxbxnkktbxbxaxbxvincbxbxbxaxvwyjbxbxbxaxfbuylebxaxbxbxjbacbxbxaxbxpcdybxbxaxbxsjgkbxbxbxaxdslrbxbxbxaxxnvyljbxbxaxbxfkyybxbxb"/>
        <w:keepNext w:val="0"/>
        <w:keepLines w:val="0"/>
        <w:pageBreakBefore w:val="0"/>
        <w:widowControl/>
        <w:spacing w:before="0" w:after="160"/>
        <w:jc w:val="left"/>
      </w:pPr>
      <w:r>
        <w:t xml:space="preserve">    c. corrosion</w:t>
      </w:r>
    </w:p>
    <w:p>
      <w:pPr>
        <w:pStyle w:val="hjbxaxbxbxqnlibxbxbxaxoxurbxbxaxbxcwocbxbxaxbxdddmbxbxaxbxnkktbxbxaxbxvincbxbxbxaxvwyjbxbxbxaxfbuylebxaxbxbxjbacbxbxaxbxpcdybxbxaxbxsjgkbxbxbxaxdslrbxbxbxaxxnvyljbxbxaxbxfkyybxbxbxa"/>
        <w:keepNext w:val="0"/>
        <w:keepLines w:val="0"/>
        <w:pageBreakBefore w:val="0"/>
        <w:widowControl/>
        <w:spacing w:before="0" w:after="160"/>
        <w:jc w:val="left"/>
      </w:pPr>
      <w:r>
        <w:t xml:space="preserve">    d. both (c) and (d).</w:t>
      </w:r>
    </w:p>
    <w:p>
      <w:pPr>
        <w:pStyle w:val="hjbxaxbxbxqnlibxbxbxaxoxurbxbxaxbxcwocbxbxaxbxdddmbxbxaxbxnkktbxbxaxbxvincbxbxbxaxvwyjbxbxbxaxfbuylebxaxbxbxjbacbxbxaxbxpcdybxbxaxbxsjgkbxbxbxaxdslrbxbxbxaxxnvyljbxbxaxbxfkyybxbxbxaxh"/>
        <w:keepNext w:val="0"/>
        <w:keepLines w:val="0"/>
        <w:pageBreakBefore w:val="0"/>
        <w:widowControl/>
        <w:spacing w:before="0" w:after="160"/>
        <w:jc w:val="left"/>
      </w:pPr>
      <w:r>
        <w:t>Explanation: Option D is correct.</w:t>
      </w:r>
    </w:p>
    <w:p>
      <w:pPr>
        <w:pStyle w:val="hjbxaxbxbxqnlibxbxbxaxoxurbxbxaxbxcwocbxbxaxbxdddmbxbxaxbxnkktbxbxaxbxvincbxbxbxaxvwyjbxbxbxaxfbuylebxaxbxbxjbacbxbxaxbxpcdybxbxaxbxsjgkbxbxbxaxdslrbxbxbxaxxnvyljbxbxaxbxfkyybxbxbxaxhn"/>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kbxbxbxaxdslrbxbxbxaxxnvyljbxbxaxbxfkyybxbxbxaxhnd"/>
        <w:keepNext w:val="0"/>
        <w:keepLines w:val="0"/>
        <w:pageBreakBefore w:val="0"/>
        <w:widowControl/>
        <w:spacing w:before="0" w:after="160"/>
        <w:jc w:val="left"/>
      </w:pPr>
      <w:r>
        <w:t>137. Distribution of wash water is provided in</w:t>
      </w:r>
    </w:p>
    <w:p>
      <w:pPr>
        <w:pStyle w:val="hjbxaxbxbxqnlibxbxbxaxoxurbxbxaxbxcwocbxbxaxbxdddmbxbxaxbxnkktbxbxaxbxvincbxbxbxaxvwyjbxbxbxaxfbuylebxaxbxbxjbacbxbxaxbxpcdybxbxaxbxsjgkbxbxbxaxdslrbxbxbxaxxnvyljbxbxaxbxfkyybxbxbxaxhndsb"/>
        <w:keepNext w:val="0"/>
        <w:keepLines w:val="0"/>
        <w:pageBreakBefore w:val="0"/>
        <w:widowControl/>
        <w:spacing w:before="0" w:after="160"/>
        <w:jc w:val="left"/>
      </w:pPr>
      <w:r>
        <w:t xml:space="preserve">    a. sedimentation tank</w:t>
      </w:r>
    </w:p>
    <w:p>
      <w:pPr>
        <w:pStyle w:val="hjbxaxbxbxqnlibxbxbxaxoxurbxbxaxbxcwocbxbxaxbxdddmbxbxaxbxnkktbxbxaxbxvincbxbxbxaxvwyjbxbxbxaxfbuylebxaxbxbxjbacbxbxaxbxpcdybxbxaxbxsjgkbxbxbxaxdslrbxbxbxaxxnvyljbxbxaxbxfkyybxbxbxaxhndsbxb"/>
        <w:keepNext w:val="0"/>
        <w:keepLines w:val="0"/>
        <w:pageBreakBefore w:val="0"/>
        <w:widowControl/>
        <w:spacing w:before="0" w:after="160"/>
        <w:jc w:val="left"/>
      </w:pPr>
      <w:r>
        <w:t xml:space="preserve">    b. slow sand filter</w:t>
      </w:r>
    </w:p>
    <w:p>
      <w:pPr>
        <w:pStyle w:val="hjbxaxbxbxqnlibxbxbxaxoxurbxbxaxbxcwocbxbxaxbxdddmbxbxaxbxnkktbxbxaxbxvincbxbxbxaxvwyjbxbxbxaxfbuylebxaxbxbxjbacbxbxaxbxpcdybxbxaxbxsjgkbxbxbxaxdslrbxbxbxaxxnvyljbxbxaxbxfkyybxbxbxaxhndsbxbxa"/>
        <w:keepNext w:val="0"/>
        <w:keepLines w:val="0"/>
        <w:pageBreakBefore w:val="0"/>
        <w:widowControl/>
        <w:spacing w:before="0" w:after="160"/>
        <w:jc w:val="left"/>
      </w:pPr>
      <w:r>
        <w:t xml:space="preserve">    c. rapid gravity filter</w:t>
      </w:r>
    </w:p>
    <w:p>
      <w:pPr>
        <w:pStyle w:val="hjbxaxbxbxqnlibxbxbxaxoxurbxbxaxbxcwocbxbxaxbxdddmbxbxaxbxnkktbxbxaxbxvincbxbxbxaxvwyjbxbxbxaxfbuylebxaxbxbxjbacbxbxaxbxpcdybxbxaxbxsjgkbxbxbxaxdslrbxbxbxaxxnvyljbxbxaxbxfkyybxbxbxaxhndsbxbxaxb"/>
        <w:keepNext w:val="0"/>
        <w:keepLines w:val="0"/>
        <w:pageBreakBefore w:val="0"/>
        <w:widowControl/>
        <w:spacing w:before="0" w:after="160"/>
        <w:jc w:val="left"/>
      </w:pPr>
      <w:r>
        <w:t xml:space="preserve">    d. all the above.</w:t>
      </w:r>
    </w:p>
    <w:p>
      <w:pPr>
        <w:pStyle w:val="hjbxaxbxbxqnlibxbxbxaxoxurbxbxaxbxcwocbxbxaxbxdddmbxbxaxbxnkktbxbxaxbxvincbxbxbxaxvwyjbxbxbxaxfbuylebxaxbxbxjbacbxbxaxbxpcdybxbxaxbxsjgkbxbxbxaxdslrbxbxbxaxxnvyljbxbxaxbxfkyybxbxbxaxhndsbxbxaxbxe"/>
        <w:keepNext w:val="0"/>
        <w:keepLines w:val="0"/>
        <w:pageBreakBefore w:val="0"/>
        <w:widowControl/>
        <w:spacing w:before="0" w:after="160"/>
        <w:jc w:val="left"/>
      </w:pPr>
      <w:r>
        <w:t>Explanation: Option C is correct.</w:t>
      </w:r>
    </w:p>
    <w:p>
      <w:pPr>
        <w:pStyle w:val="hjbxaxbxbxqnlibxbxbxaxoxurbxbxaxbxcwocbxbxaxbxdddmbxbxaxbxnkktbxbxaxbxvincbxbxbxaxvwyjbxbxbxaxfbuylebxaxbxbxjbacbxbxaxbxpcdybxbxaxbxsjgkbxbxbxaxdslrbxbxbxaxxnvyljbxbxaxbxfkyybxbxbxaxhndsbxbxaxbxeh"/>
        <w:keepNext w:val="0"/>
        <w:keepLines w:val="0"/>
        <w:pageBreakBefore w:val="0"/>
        <w:widowControl/>
        <w:spacing w:before="0" w:after="160"/>
        <w:jc w:val="left"/>
      </w:pPr>
      <w:r>
        <w:br/>
      </w:r>
    </w:p>
    <w:p>
      <w:pPr>
        <w:pStyle w:val="hjbxaxbxbxqnlibxbxbxaxoxurbxbxaxbxcwocbxbxaxbxdddmbxbxaxbxnkktbxbxaxbxvincbxbxbxaxvwyjbxbxbxaxfbuylebxaxbxbxjbacbxbxaxbxpcdybxbxaxbxsjgkbxbxbxaxdslrbxbxbxaxxnvyljbxbxaxbxfkyybxbxbxaxhndsbxbxaxbxehn"/>
        <w:keepNext w:val="0"/>
        <w:keepLines w:val="0"/>
        <w:pageBreakBefore w:val="0"/>
        <w:widowControl/>
        <w:spacing w:before="0" w:after="160"/>
        <w:jc w:val="left"/>
      </w:pPr>
      <w:r>
        <w:t>138. The valves provided at low points of pipes to drain off water quickly under gravity, are called</w:t>
      </w:r>
    </w:p>
    <w:p>
      <w:pPr>
        <w:pStyle w:val="hjbxaxbxbxqnlibxbxbxaxoxurbxbxaxbxcwocbxbxaxbxdddmbxbxaxbxnkktbxbxaxbxvincbxbxbxaxvwyjbxbxbxaxfbuylebxaxbxbxjbacbxbxaxbxpcdybxbxaxbxsjgkbxbxbxaxdslrbxbxbxaxxnvyljbxbxaxbxfkyybxbxbxaxhndsbxbxaxbxehneb"/>
        <w:keepNext w:val="0"/>
        <w:keepLines w:val="0"/>
        <w:pageBreakBefore w:val="0"/>
        <w:widowControl/>
        <w:spacing w:before="0" w:after="160"/>
        <w:jc w:val="left"/>
      </w:pPr>
      <w:r>
        <w:t xml:space="preserve">    a. blow off valves</w:t>
      </w:r>
    </w:p>
    <w:p>
      <w:pPr>
        <w:pStyle w:val="hjbxaxbxbxqnlibxbxbxaxoxurbxbxaxbxcwocbxbxaxbxdddmbxbxaxbxnkktbxbxaxbxvincbxbxbxaxvwyjbxbxbxaxfbuylebxaxbxbxjbacbxbxaxbxpcdybxbxaxbxsjgkbxbxbxaxdslrbxbxbxaxxnvyljbxbxaxbxfkyybxbxbxaxhndsbxbxaxbxehnebxb"/>
        <w:keepNext w:val="0"/>
        <w:keepLines w:val="0"/>
        <w:pageBreakBefore w:val="0"/>
        <w:widowControl/>
        <w:spacing w:before="0" w:after="160"/>
        <w:jc w:val="left"/>
      </w:pPr>
      <w:r>
        <w:t xml:space="preserve">    b. drain valves</w:t>
      </w:r>
    </w:p>
    <w:p>
      <w:pPr>
        <w:pStyle w:val="hjbxaxbxbxqnlibxbxbxaxoxurbxbxaxbxcwocbxbxaxbxdddmbxbxaxbxnkktbxbxaxbxvincbxbxbxaxvwyjbxbxbxaxfbuylebxaxbxbxjbacbxbxaxbxpcdybxbxaxbxsjgkbxbxbxaxdslrbxbxbxaxxnvyljbxbxaxbxfkyybxbxbxaxhndsbxbxaxbxehnebxbxb"/>
        <w:keepNext w:val="0"/>
        <w:keepLines w:val="0"/>
        <w:pageBreakBefore w:val="0"/>
        <w:widowControl/>
        <w:spacing w:before="0" w:after="160"/>
        <w:jc w:val="left"/>
      </w:pPr>
      <w:r>
        <w:t xml:space="preserve">    c. sewer valves</w:t>
      </w:r>
    </w:p>
    <w:p>
      <w:pPr>
        <w:pStyle w:val="hjbxaxbxbxqnlibxbxbxaxoxurbxbxaxbxcwocbxbxaxbxdddmbxbxaxbxnkktbxbxaxbxvincbxbxbxaxvwyjbxbxbxaxfbuylebxaxbxbxjbacbxbxaxbxpcdybxbxaxbxsjgkbxbxbxaxdslrbxbxbxaxxnvyljbxbxaxbxfkyybxbxbxaxhndsbxbxaxbxehnebxbxbxa"/>
        <w:keepNext w:val="0"/>
        <w:keepLines w:val="0"/>
        <w:pageBreakBefore w:val="0"/>
        <w:widowControl/>
        <w:spacing w:before="0" w:after="160"/>
        <w:jc w:val="left"/>
      </w:pPr>
      <w:r>
        <w:t xml:space="preserve">    d. all the above.</w:t>
      </w:r>
    </w:p>
    <w:p>
      <w:pPr>
        <w:pStyle w:val="hjbxaxbxbxqnlibxbxbxaxoxurbxbxaxbxcwocbxbxaxbxdddmbxbxaxbxnkktbxbxaxbxvincbxbxbxaxvwyjbxbxbxaxfbuylebxaxbxbxjbacbxbxaxbxpcdybxbxaxbxsjgkbxbxbxaxdslrbxbxbxaxxnvyljbxbxaxbxfkyybxbxbxaxhndsbxbxaxbxehnebxbxbxaxp"/>
        <w:keepNext w:val="0"/>
        <w:keepLines w:val="0"/>
        <w:pageBreakBefore w:val="0"/>
        <w:widowControl/>
        <w:spacing w:before="0" w:after="160"/>
        <w:jc w:val="left"/>
      </w:pPr>
      <w:r>
        <w:t>Explanation: Option D is correct.</w:t>
      </w:r>
    </w:p>
    <w:p>
      <w:pPr>
        <w:pStyle w:val="hjbxaxbxbxqnlibxbxbxaxoxurbxbxaxbxcwocbxbxaxbxdddmbxbxaxbxnkktbxbxaxbxvincbxbxbxaxvwyjbxbxbxaxfbuylebxaxbxbxjbacbxbxaxbxpcdybxbxaxbxsjgkbxbxbxaxdslrbxbxbxaxxnvyljbxbxaxbxfkyybxbxbxaxhndsbxbxaxbxehnebxbxbxaxpk"/>
        <w:keepNext w:val="0"/>
        <w:keepLines w:val="0"/>
        <w:pageBreakBefore w:val="0"/>
        <w:widowControl/>
        <w:spacing w:before="0" w:after="160"/>
        <w:jc w:val="left"/>
      </w:pPr>
      <w:r>
        <w:t>Blow off valve.</w:t>
        <w:br/>
        <w:t>Drain valve.</w:t>
        <w:br/>
        <w:t>Sewer valve.</w:t>
        <w:br/>
        <w:t>Shut off valve.</w:t>
        <w:br/>
        <w:t>Flow off valve.</w:t>
        <w:br/>
        <w:t>Washout valve.</w:t>
        <w:br/>
        <w:t>Scour valve.</w:t>
        <w:br/>
        <w:t>All are  same.</w:t>
        <w:br/>
      </w:r>
    </w:p>
    <w:p>
      <w:pPr>
        <w:pStyle w:val="hjbxaxbxbxqnlibxbxbxaxoxurbxbxaxbxcwocbxbxaxbxdddmbxbxaxbxnkktbxbxaxbxvincbxbxbxaxvwyjbxbxbxaxfbuylebxaxbxbxjbacbxbxaxbxpcdybxbxaxbxsjgkbxbxbxaxdslrbxbxbxaxxnvyljbxbxaxbxfkyybxbxbxaxhndsbxbxaxbxehnebxbxbxaxpkt"/>
        <w:keepNext w:val="0"/>
        <w:keepLines w:val="0"/>
        <w:pageBreakBefore w:val="0"/>
        <w:widowControl/>
        <w:spacing w:before="0" w:after="160"/>
        <w:jc w:val="left"/>
      </w:pPr>
      <w:r>
        <w:t>139. Pick up the incorrect statement from the following :</w:t>
      </w:r>
    </w:p>
    <w:p>
      <w:pPr>
        <w:pStyle w:val="hjbxaxbxbxqnlibxbxbxaxoxurbxbxaxbxcwocbxbxaxbxdddmbxbxaxbxnkktbxbxaxbxvincbxbxbxaxvwyjbxbxbxaxfbuylebxaxbxbxjbacbxbxaxbxpcdybxbxaxbxsjgkbxbxbxaxdslrbxbxbxaxxnvyljbxbxaxbxfkyybxbxbxaxhndsbxbxaxbxehnebxbxbxaxpktpb"/>
        <w:keepNext w:val="0"/>
        <w:keepLines w:val="0"/>
        <w:pageBreakBefore w:val="0"/>
        <w:widowControl/>
        <w:spacing w:before="0" w:after="160"/>
        <w:jc w:val="left"/>
      </w:pPr>
      <w:r>
        <w:t xml:space="preserve">    a. Water table surface rises and falls with seasons</w:t>
      </w:r>
    </w:p>
    <w:p>
      <w:pPr>
        <w:pStyle w:val="hjbxaxbxbxqnlibxbxbxaxoxurbxbxaxbxcwocbxbxaxbxdddmbxbxaxbxnkktbxbxaxbxvincbxbxbxaxvwyjbxbxbxaxfbuylebxaxbxbxjbacbxbxaxbxpcdybxbxaxbxsjgkbxbxbxaxdslrbxbxbxaxxnvyljbxbxaxbxfkyybxbxbxaxhndsbxbxaxbxehnebxbxbxaxpktpbxb"/>
        <w:keepNext w:val="0"/>
        <w:keepLines w:val="0"/>
        <w:pageBreakBefore w:val="0"/>
        <w:widowControl/>
        <w:spacing w:before="0" w:after="160"/>
        <w:jc w:val="left"/>
      </w:pPr>
      <w:r>
        <w:t xml:space="preserve">    b. Depth of water table is directly proportional to the rate of drawal of water</w:t>
      </w:r>
    </w:p>
    <w:p>
      <w:pPr>
        <w:pStyle w:val="hjbxaxbxbxqnlibxbxbxaxoxurbxbxaxbxcwocbxbxaxbxdddmbxbxaxbxnkktbxbxaxbxvincbxbxbxaxvwyjbxbxbxaxfbuylebxaxbxbxjbacbxbxaxbxpcdybxbxaxbxsjgkbxbxbxaxdslrbxbxbxaxxnvyljbxbxaxbxfkyybxbxbxaxhndsbxbxaxbxehnebxbxbxaxpktpbxbxa"/>
        <w:keepNext w:val="0"/>
        <w:keepLines w:val="0"/>
        <w:pageBreakBefore w:val="0"/>
        <w:widowControl/>
        <w:spacing w:before="0" w:after="160"/>
        <w:jc w:val="left"/>
      </w:pPr>
      <w:r>
        <w:t xml:space="preserve">    c. Level of water table remains stationary</w:t>
      </w:r>
    </w:p>
    <w:p>
      <w:pPr>
        <w:pStyle w:val="hjbxaxbxbxqnlibxbxbxaxoxurbxbxaxbxcwocbxbxaxbxdddmbxbxaxbxnkktbxbxaxbxvincbxbxbxaxvwyjbxbxbxaxfbuylebxaxbxbxjbacbxbxaxbxpcdybxbxaxbxsjgkbxbxbxaxdslrbxbxbxaxxnvyljbxbxaxbxfkyybxbxbxaxhndsbxbxaxbxehnebxbxbxaxpktpbxbxaxb"/>
        <w:keepNext w:val="0"/>
        <w:keepLines w:val="0"/>
        <w:pageBreakBefore w:val="0"/>
        <w:widowControl/>
        <w:spacing w:before="0" w:after="160"/>
        <w:jc w:val="left"/>
      </w:pPr>
      <w:r>
        <w:t xml:space="preserve">    d. None of these.</w:t>
      </w:r>
    </w:p>
    <w:p>
      <w:pPr>
        <w:pStyle w:val="hjbxaxbxbxqnlibxbxbxaxoxurbxbxaxbxcwocbxbxaxbxdddmbxbxaxbxnkktbxbxaxbxvincbxbxbxaxvwyjbxbxbxaxfbuylebxaxbxbxjbacbxbxaxbxpcdybxbxaxbxsjgkbxbxbxaxdslrbxbxbxaxxnvyljbxbxaxbxfkyybxbxbxaxhndsbxbxaxbxehnebxbxbxaxpktpbxbxaxbxp"/>
        <w:keepNext w:val="0"/>
        <w:keepLines w:val="0"/>
        <w:pageBreakBefore w:val="0"/>
        <w:widowControl/>
        <w:spacing w:before="0" w:after="160"/>
        <w:jc w:val="left"/>
      </w:pPr>
      <w:r>
        <w:t>Explanation: Option C is correct.</w:t>
      </w:r>
    </w:p>
    <w:p>
      <w:pPr>
        <w:pStyle w:val="hjbxaxbxbxqnlibxbxbxaxoxurbxbxaxbxcwocbxbxaxbxdddmbxbxaxbxnkktbxbxaxbxvincbxbxbxaxvwyjbxbxbxaxfbuylebxaxbxbxjbacbxbxaxbxpcdybxbxaxbxsjgkbxbxbxaxdslrbxbxbxaxxnvyljbxbxaxbxfkyybxbxbxaxhndsbxbxaxbxehnebxbxbxaxpktpbxbxaxbxpq"/>
        <w:keepNext w:val="0"/>
        <w:keepLines w:val="0"/>
        <w:pageBreakBefore w:val="0"/>
        <w:widowControl/>
        <w:spacing w:before="0" w:after="160"/>
        <w:jc w:val="left"/>
      </w:pPr>
      <w:r>
        <w:t>As the rate of withdrawal increases the depth of the water table should decrease, therefore statement C is also incorrect.</w:t>
        <w:br/>
      </w:r>
    </w:p>
    <w:p>
      <w:pPr>
        <w:pStyle w:val="hjbxaxbxbxqnlibxbxbxaxoxurbxbxaxbxcwocbxbxaxbxdddmbxbxaxbxnkktbxbxaxbxvincbxbxbxaxvwyjbxbxbxaxfbuylebxaxbxbxjbacbxbxaxbxpcdybxbxaxbxsjgkbxbxbxaxdslrbxbxbxaxxnvyljbxbxaxbxfkyybxbxbxaxhndsbxbxaxbxehnebxbxbxaxpktpbxbxaxbxpqq"/>
        <w:keepNext w:val="0"/>
        <w:keepLines w:val="0"/>
        <w:pageBreakBefore w:val="0"/>
        <w:widowControl/>
        <w:spacing w:before="0" w:after="160"/>
        <w:jc w:val="left"/>
      </w:pPr>
      <w:r>
        <w:t>140. The bacterias which require free oxygen for their survival, are called</w:t>
      </w:r>
    </w:p>
    <w:p>
      <w:pPr>
        <w:pStyle w:val="hjbxaxbxbxqnlibxbxbxaxoxurbxbxaxbxcwocbxbxaxbxdddmbxbxaxbxnkktbxbxaxbxvincbxbxbxaxvwyjbxbxbxaxfbuylebxaxbxbxjbacbxbxaxbxpcdybxbxaxbxsjgkbxbxbxaxdslrbxbxbxaxxnvyljbxbxaxbxfkyybxbxbxaxhndsbxbxaxbxehnebxbxbxaxpktpbxbxaxbxpqqea"/>
        <w:keepNext w:val="0"/>
        <w:keepLines w:val="0"/>
        <w:pageBreakBefore w:val="0"/>
        <w:widowControl/>
        <w:spacing w:before="0" w:after="160"/>
        <w:jc w:val="left"/>
      </w:pPr>
      <w:r>
        <w:t xml:space="preserve">    a. Aerobic bacterias</w:t>
      </w:r>
    </w:p>
    <w:p>
      <w:pPr>
        <w:pStyle w:val="hjbxaxbxbxqnlibxbxbxaxoxurbxbxaxbxcwocbxbxaxbxdddmbxbxaxbxnkktbxbxaxbxvincbxbxbxaxvwyjbxbxbxaxfbuylebxaxbxbxjbacbxbxaxbxpcdybxbxaxbxsjgkbxbxbxaxdslrbxbxbxaxxnvyljbxbxaxbxfkyybxbxbxaxhndsbxbxaxbxehnebxbxbxaxpktpbxbxaxbxpqqeaxb"/>
        <w:keepNext w:val="0"/>
        <w:keepLines w:val="0"/>
        <w:pageBreakBefore w:val="0"/>
        <w:widowControl/>
        <w:spacing w:before="0" w:after="160"/>
        <w:jc w:val="left"/>
      </w:pPr>
      <w:r>
        <w:t xml:space="preserve">    b. Anaerobic bacterias</w:t>
      </w:r>
    </w:p>
    <w:p>
      <w:pPr>
        <w:pStyle w:val="hjbxaxbxbxqnlibxbxbxaxoxurbxbxaxbxcwocbxbxaxbxdddmbxbxaxbxnkktbxbxaxbxvincbxbxbxaxvwyjbxbxbxaxfbuylebxaxbxbxjbacbxbxaxbxpcdybxbxaxbxsjgkbxbxbxaxdslrbxbxbxaxxnvyljbxbxaxbxfkyybxbxbxaxhndsbxbxaxbxehnebxbxbxaxpktpbxbxaxbxpqqeaxbxb"/>
        <w:keepNext w:val="0"/>
        <w:keepLines w:val="0"/>
        <w:pageBreakBefore w:val="0"/>
        <w:widowControl/>
        <w:spacing w:before="0" w:after="160"/>
        <w:jc w:val="left"/>
      </w:pPr>
      <w:r>
        <w:t xml:space="preserve">    c. Faculative bacteria</w:t>
      </w:r>
    </w:p>
    <w:p>
      <w:pPr>
        <w:pStyle w:val="hjbxaxbxbxqnlibxbxbxaxoxurbxbxaxbxcwocbxbxaxbxdddmbxbxaxbxnkktbxbxaxbxvincbxbxbxaxvwyjbxbxbxaxfbuylebxaxbxbxjbacbxbxaxbxpcdybxbxaxbxsjgkbxbxbxaxdslrbxbxbxaxxnvyljbxbxaxbxfkyybxbxbxaxhndsbxbxaxbxehnebxbxbxaxpktpbxbxaxbxpqqeaxbxbxb"/>
        <w:keepNext w:val="0"/>
        <w:keepLines w:val="0"/>
        <w:pageBreakBefore w:val="0"/>
        <w:widowControl/>
        <w:spacing w:before="0" w:after="160"/>
        <w:jc w:val="left"/>
      </w:pPr>
      <w:r>
        <w:t xml:space="preserve">    d. None of these.</w:t>
      </w:r>
    </w:p>
    <w:p>
      <w:pPr>
        <w:pStyle w:val="hjbxaxbxbxqnlibxbxbxaxoxurbxbxaxbxcwocbxbxaxbxdddmbxbxaxbxnkktbxbxaxbxvincbxbxbxaxvwyjbxbxbxaxfbuylebxaxbxbxjbacbxbxaxbxpcdybxbxaxbxsjgkbxbxbxaxdslrbxbxbxaxxnvyljbxbxaxbxfkyybxbxbxaxhndsbxbxaxbxehnebxbxbxaxpktpbxbxaxbxpqqeaxbxbxbxb"/>
        <w:keepNext w:val="0"/>
        <w:keepLines w:val="0"/>
        <w:pageBreakBefore w:val="0"/>
        <w:widowControl/>
        <w:spacing w:before="0" w:after="160"/>
        <w:jc w:val="left"/>
      </w:pPr>
      <w:r>
        <w:t>Explanation: Option A is correct.</w:t>
      </w:r>
    </w:p>
    <w:p>
      <w:pPr>
        <w:pStyle w:val="hjbxaxbxbxqnlibxbxbxaxoxurbxbxaxbxcwocbxbxaxbxdddmbxbxaxbxnkktbxbxaxbxvincbxbxbxaxvwyjbxbxbxaxfbuylebxaxbxbxjbacbxbxaxbxpcdybxbxaxbxsjgkbxbxbxaxdslrbxbxbxaxxnvyljbxbxaxbxfkyybxbxbxaxhndsbxbxaxbxehnebxbxbxaxpktpbxbxaxbxpqqeaxbxbxbxbp"/>
        <w:keepNext w:val="0"/>
        <w:keepLines w:val="0"/>
        <w:pageBreakBefore w:val="0"/>
        <w:widowControl/>
        <w:spacing w:before="0" w:after="160"/>
        <w:jc w:val="left"/>
      </w:pPr>
      <w:r>
        <w:t>Facultative bacteria : Bacteria that can use dissolved oxygen or oxygen obtained from food materials such as sulfate or nitrate ions, or some can respire through glycolysis. The bacteria can live under aerobic, anoxic, or anaerobic conditions.</w:t>
        <w:br/>
      </w:r>
    </w:p>
    <w:p>
      <w:pPr>
        <w:pStyle w:val="hjbxaxbxbxqnlibxbxbxaxoxurbxbxaxbxcwocbxbxaxbxdddmbxbxaxbxnkktbxbxaxbxvincbxbxbxaxvwyjbxbxbxaxfbuylebxaxbxbxjbacbxbxaxbxpcdybxbxaxbxsjgkbxbxbxaxdslrbxbxbxaxxnvyljbxbxaxbxfkyybxbxbxaxhndsbxbxaxbxehnebxbxbxaxpktpbxbxaxbxpqqeaxbxbxbxbpx"/>
        <w:keepNext w:val="0"/>
        <w:keepLines w:val="0"/>
        <w:pageBreakBefore w:val="0"/>
        <w:widowControl/>
        <w:spacing w:before="0" w:after="160"/>
        <w:jc w:val="left"/>
      </w:pPr>
      <w:r>
        <w:t>141. Maximum threshold number permitted for indicating the odour of public water supplies, is</w:t>
      </w:r>
    </w:p>
    <w:p>
      <w:pPr>
        <w:pStyle w:val="hjbxaxbxbxqnlibxbxbxaxoxurbxbxaxbxcwocbxbxaxbxdddmbxbxaxbxnkktbxbxaxbxvincbxbxbxaxvwyjbxbxbxaxfbuylebxaxbxbxjbacbxbxaxbxpcdybxbxaxbxsjgkbxbxbxaxdslrbxbxbxaxxnvyljbxbxaxbxfkyybxbxbxaxhndsbxbxaxbxehnebxbxbxaxpktpbxbxaxbxpqqeaxbxbxbxbpxeb"/>
        <w:keepNext w:val="0"/>
        <w:keepLines w:val="0"/>
        <w:pageBreakBefore w:val="0"/>
        <w:widowControl/>
        <w:spacing w:before="0" w:after="160"/>
        <w:jc w:val="left"/>
      </w:pPr>
      <w:r>
        <w:t xml:space="preserve">    a. 2</w:t>
      </w:r>
    </w:p>
    <w:p>
      <w:pPr>
        <w:pStyle w:val="hjbxaxbxbxqnlibxbxbxaxoxurbxbxaxbxcwocbxbxaxbxdddmbxbxaxbxnkktbxbxaxbxvincbxbxbxaxvwyjbxbxbxaxfbuylebxaxbxbxjbacbxbxaxbxpcdybxbxaxbxsjgkbxbxbxaxdslrbxbxbxaxxnvyljbxbxaxbxfkyybxbxbxaxhndsbxbxaxbxehnebxbxbxaxpktpbxbxaxbxpqqeaxbxbxbxbpxebxa"/>
        <w:keepNext w:val="0"/>
        <w:keepLines w:val="0"/>
        <w:pageBreakBefore w:val="0"/>
        <w:widowControl/>
        <w:spacing w:before="0" w:after="160"/>
        <w:jc w:val="left"/>
      </w:pPr>
      <w:r>
        <w:t xml:space="preserve">    b. 3</w:t>
      </w:r>
    </w:p>
    <w:p>
      <w:pPr>
        <w:pStyle w:val="hjbxaxbxbxqnlibxbxbxaxoxurbxbxaxbxcwocbxbxaxbxdddmbxbxaxbxnkktbxbxaxbxvincbxbxbxaxvwyjbxbxbxaxfbuylebxaxbxbxjbacbxbxaxbxpcdybxbxaxbxsjgkbxbxbxaxdslrbxbxbxaxxnvyljbxbxaxbxfkyybxbxbxaxhndsbxbxaxbxehnebxbxbxaxpktpbxbxaxbxpqqeaxbxbxbxbpxebxaxb"/>
        <w:keepNext w:val="0"/>
        <w:keepLines w:val="0"/>
        <w:pageBreakBefore w:val="0"/>
        <w:widowControl/>
        <w:spacing w:before="0" w:after="160"/>
        <w:jc w:val="left"/>
      </w:pPr>
      <w:r>
        <w:t xml:space="preserve">    c. 4</w:t>
      </w:r>
    </w:p>
    <w:p>
      <w:pPr>
        <w:pStyle w:val="hjbxaxbxbxqnlibxbxbxaxoxurbxbxaxbxcwocbxbxaxbxdddmbxbxaxbxnkktbxbxaxbxvincbxbxbxaxvwyjbxbxbxaxfbuylebxaxbxbxjbacbxbxaxbxpcdybxbxaxbxsjgkbxbxbxaxdslrbxbxbxaxxnvyljbxbxaxbxfkyybxbxbxaxhndsbxbxaxbxehnebxbxbxaxpktpbxbxaxbxpqqeaxbxbxbxbpxebxaxbxb"/>
        <w:keepNext w:val="0"/>
        <w:keepLines w:val="0"/>
        <w:pageBreakBefore w:val="0"/>
        <w:widowControl/>
        <w:spacing w:before="0" w:after="160"/>
        <w:jc w:val="left"/>
      </w:pPr>
      <w:r>
        <w:t xml:space="preserve">    d. 5</w:t>
      </w:r>
    </w:p>
    <w:p>
      <w:pPr>
        <w:pStyle w:val="hjbxaxbxbxqnlibxbxbxaxoxurbxbxaxbxcwocbxbxaxbxdddmbxbxaxbxnkktbxbxaxbxvincbxbxbxaxvwyjbxbxbxaxfbuylebxaxbxbxjbacbxbxaxbxpcdybxbxaxbxsjgkbxbxbxaxdslrbxbxbxaxxnvyljbxbxaxbxfkyybxbxbxaxhndsbxbxaxbxehnebxbxbxaxpktpbxbxaxbxpqqeaxbxbxbxbpxebxaxbxbxf"/>
        <w:keepNext w:val="0"/>
        <w:keepLines w:val="0"/>
        <w:pageBreakBefore w:val="0"/>
        <w:widowControl/>
        <w:spacing w:before="0" w:after="160"/>
        <w:jc w:val="left"/>
      </w:pPr>
      <w:r>
        <w:t>Explanation: Option B is correct.</w:t>
      </w:r>
    </w:p>
    <w:p>
      <w:pPr>
        <w:pStyle w:val="hjbxaxbxbxqnlibxbxbxaxoxurbxbxaxbxcwocbxbxaxbxdddmbxbxaxbxnkktbxbxaxbxvincbxbxbxaxvwyjbxbxbxaxfbuylebxaxbxbxjbacbxbxaxbxpcdybxbxaxbxsjgkbxbxbxaxdslrbxbxbxaxxnvyljbxbxaxbxfkyybxbxbxaxhndsbxbxaxbxehnebxbxbxaxpktpbxbxaxbxpqqeaxbxbxbxbpxebxaxbxbxft"/>
        <w:keepNext w:val="0"/>
        <w:keepLines w:val="0"/>
        <w:pageBreakBefore w:val="0"/>
        <w:widowControl/>
        <w:spacing w:before="0" w:after="160"/>
        <w:jc w:val="left"/>
      </w:pPr>
      <w:r>
        <w:t>The drinking water should not have any objectionable taste and odour and for this the flavour threshold number (FTN) and the threshold odour number (TON) should not exceed 3 and should preferably be 1.</w:t>
        <w:br/>
      </w:r>
    </w:p>
    <w:p>
      <w:pPr>
        <w:pStyle w:val="i"/>
        <w:keepNext w:val="0"/>
        <w:keepLines w:val="0"/>
        <w:pageBreakBefore w:val="0"/>
        <w:widowControl/>
        <w:spacing w:before="0" w:after="160"/>
        <w:jc w:val="left"/>
      </w:pPr>
      <w:r>
        <w:t>142. 45 litres of water per person per day, is provided in</w:t>
      </w:r>
    </w:p>
    <w:p>
      <w:pPr>
        <w:pStyle w:val="iea"/>
        <w:keepNext w:val="0"/>
        <w:keepLines w:val="0"/>
        <w:pageBreakBefore w:val="0"/>
        <w:widowControl/>
        <w:spacing w:before="0" w:after="160"/>
        <w:jc w:val="left"/>
      </w:pPr>
      <w:r>
        <w:t xml:space="preserve">    a. office buildings</w:t>
      </w:r>
    </w:p>
    <w:p>
      <w:pPr>
        <w:pStyle w:val="ieaxb"/>
        <w:keepNext w:val="0"/>
        <w:keepLines w:val="0"/>
        <w:pageBreakBefore w:val="0"/>
        <w:widowControl/>
        <w:spacing w:before="0" w:after="160"/>
        <w:jc w:val="left"/>
      </w:pPr>
      <w:r>
        <w:t xml:space="preserve">    b. hotels</w:t>
      </w:r>
    </w:p>
    <w:p>
      <w:pPr>
        <w:pStyle w:val="ieaxbxb"/>
        <w:keepNext w:val="0"/>
        <w:keepLines w:val="0"/>
        <w:pageBreakBefore w:val="0"/>
        <w:widowControl/>
        <w:spacing w:before="0" w:after="160"/>
        <w:jc w:val="left"/>
      </w:pPr>
      <w:r>
        <w:t xml:space="preserve">    c. hostels</w:t>
      </w:r>
    </w:p>
    <w:p>
      <w:pPr>
        <w:pStyle w:val="ieaxbxbxb"/>
        <w:keepNext w:val="0"/>
        <w:keepLines w:val="0"/>
        <w:pageBreakBefore w:val="0"/>
        <w:widowControl/>
        <w:spacing w:before="0" w:after="160"/>
        <w:jc w:val="left"/>
      </w:pPr>
      <w:r>
        <w:t xml:space="preserve">    d. nurse's homes.</w:t>
      </w:r>
    </w:p>
    <w:p>
      <w:pPr>
        <w:pStyle w:val="ieaxbxbxbxa"/>
        <w:keepNext w:val="0"/>
        <w:keepLines w:val="0"/>
        <w:pageBreakBefore w:val="0"/>
        <w:widowControl/>
        <w:spacing w:before="0" w:after="160"/>
        <w:jc w:val="left"/>
      </w:pPr>
      <w:r>
        <w:t>Explanation: Option A is correct.</w:t>
      </w:r>
    </w:p>
    <w:p>
      <w:pPr>
        <w:pStyle w:val="ieaxbxbxbxau"/>
        <w:keepNext w:val="0"/>
        <w:keepLines w:val="0"/>
        <w:pageBreakBefore w:val="0"/>
        <w:widowControl/>
        <w:spacing w:before="0" w:after="160"/>
        <w:jc w:val="left"/>
      </w:pPr>
      <w:r>
        <w:t>IS code : 1172-1963 Indian standard code of basic requirements for water supply, drainage and sanitation.</w:t>
        <w:br/>
      </w:r>
    </w:p>
    <w:p>
      <w:pPr>
        <w:pStyle w:val="ieaxbxbxbxauj"/>
        <w:keepNext w:val="0"/>
        <w:keepLines w:val="0"/>
        <w:pageBreakBefore w:val="0"/>
        <w:widowControl/>
        <w:spacing w:before="0" w:after="160"/>
        <w:jc w:val="left"/>
      </w:pPr>
      <w:r>
        <w:t>143. Turbidity of water may be caused due to</w:t>
      </w:r>
    </w:p>
    <w:p>
      <w:pPr>
        <w:pStyle w:val="ieaxbxbxbxaujub"/>
        <w:keepNext w:val="0"/>
        <w:keepLines w:val="0"/>
        <w:pageBreakBefore w:val="0"/>
        <w:widowControl/>
        <w:spacing w:before="0" w:after="160"/>
        <w:jc w:val="left"/>
      </w:pPr>
      <w:r>
        <w:t xml:space="preserve">    a. Suspended clay</w:t>
      </w:r>
    </w:p>
    <w:p>
      <w:pPr>
        <w:pStyle w:val="ieaxbxbxbxaujubxb"/>
        <w:keepNext w:val="0"/>
        <w:keepLines w:val="0"/>
        <w:pageBreakBefore w:val="0"/>
        <w:widowControl/>
        <w:spacing w:before="0" w:after="160"/>
        <w:jc w:val="left"/>
      </w:pPr>
      <w:r>
        <w:t xml:space="preserve">    b. Suspended silt</w:t>
      </w:r>
    </w:p>
    <w:p>
      <w:pPr>
        <w:pStyle w:val="ieaxbxbxbxaujubxbxb"/>
        <w:keepNext w:val="0"/>
        <w:keepLines w:val="0"/>
        <w:pageBreakBefore w:val="0"/>
        <w:widowControl/>
        <w:spacing w:before="0" w:after="160"/>
        <w:jc w:val="left"/>
      </w:pPr>
      <w:r>
        <w:t xml:space="preserve">    c. finely divided organic material</w:t>
      </w:r>
    </w:p>
    <w:p>
      <w:pPr>
        <w:pStyle w:val="ieaxbxbxbxaujubxbxbxa"/>
        <w:keepNext w:val="0"/>
        <w:keepLines w:val="0"/>
        <w:pageBreakBefore w:val="0"/>
        <w:widowControl/>
        <w:spacing w:before="0" w:after="160"/>
        <w:jc w:val="left"/>
      </w:pPr>
      <w:r>
        <w:t xml:space="preserve">    d. all the above.</w:t>
      </w:r>
    </w:p>
    <w:p>
      <w:pPr>
        <w:pStyle w:val="ieaxbxbxbxaujubxbxbxaxq"/>
        <w:keepNext w:val="0"/>
        <w:keepLines w:val="0"/>
        <w:pageBreakBefore w:val="0"/>
        <w:widowControl/>
        <w:spacing w:before="0" w:after="160"/>
        <w:jc w:val="left"/>
      </w:pPr>
      <w:r>
        <w:t>Explanation: Option D is correct.</w:t>
      </w:r>
    </w:p>
    <w:p>
      <w:pPr>
        <w:pStyle w:val="ieaxbxbxbxaujubxbxbxaxqt"/>
        <w:keepNext w:val="0"/>
        <w:keepLines w:val="0"/>
        <w:pageBreakBefore w:val="0"/>
        <w:widowControl/>
        <w:spacing w:before="0" w:after="160"/>
        <w:jc w:val="left"/>
      </w:pPr>
      <w:r>
        <w:br/>
      </w:r>
    </w:p>
    <w:p>
      <w:pPr>
        <w:pStyle w:val="ieaxbxbxbxaujubxbxbxaxqtj"/>
        <w:keepNext w:val="0"/>
        <w:keepLines w:val="0"/>
        <w:pageBreakBefore w:val="0"/>
        <w:widowControl/>
        <w:spacing w:before="0" w:after="160"/>
        <w:jc w:val="left"/>
      </w:pPr>
      <w:r>
        <w:t>144. Pick up the correct statement from the following :</w:t>
      </w:r>
    </w:p>
    <w:p>
      <w:pPr>
        <w:pStyle w:val="ieaxbxbxbxaujubxbxbxaxqtjqb"/>
        <w:keepNext w:val="0"/>
        <w:keepLines w:val="0"/>
        <w:pageBreakBefore w:val="0"/>
        <w:widowControl/>
        <w:spacing w:before="0" w:after="160"/>
        <w:jc w:val="left"/>
      </w:pPr>
      <w:r>
        <w:t xml:space="preserve">    a. Water with hardness more than 200 ppm is considered hard</w:t>
      </w:r>
    </w:p>
    <w:p>
      <w:pPr>
        <w:pStyle w:val="ieaxbxbxbxaujubxbxbxaxqtjqbxb"/>
        <w:keepNext w:val="0"/>
        <w:keepLines w:val="0"/>
        <w:pageBreakBefore w:val="0"/>
        <w:widowControl/>
        <w:spacing w:before="0" w:after="160"/>
        <w:jc w:val="left"/>
      </w:pPr>
      <w:r>
        <w:t xml:space="preserve">    b. Water needed for laundaries should contain hardness less than 75 ppm</w:t>
      </w:r>
    </w:p>
    <w:p>
      <w:pPr>
        <w:pStyle w:val="ieaxbxbxbxaujubxbxbxaxqtjqbxbxb"/>
        <w:keepNext w:val="0"/>
        <w:keepLines w:val="0"/>
        <w:pageBreakBefore w:val="0"/>
        <w:widowControl/>
        <w:spacing w:before="0" w:after="160"/>
        <w:jc w:val="left"/>
      </w:pPr>
      <w:r>
        <w:t xml:space="preserve">    c. To provide taste during drinking, water should possess hardness between 75 to 120</w:t>
      </w:r>
    </w:p>
    <w:p>
      <w:pPr>
        <w:pStyle w:val="ieaxbxbxbxaujubxbxbxaxqtjqbxbxbxa"/>
        <w:keepNext w:val="0"/>
        <w:keepLines w:val="0"/>
        <w:pageBreakBefore w:val="0"/>
        <w:widowControl/>
        <w:spacing w:before="0" w:after="160"/>
        <w:jc w:val="left"/>
      </w:pPr>
      <w:r>
        <w:t xml:space="preserve">    d. All the above.</w:t>
      </w:r>
    </w:p>
    <w:p>
      <w:pPr>
        <w:pStyle w:val="ieaxbxbxbxaujubxbxbxaxqtjqbxbxbxaxb"/>
        <w:keepNext w:val="0"/>
        <w:keepLines w:val="0"/>
        <w:pageBreakBefore w:val="0"/>
        <w:widowControl/>
        <w:spacing w:before="0" w:after="160"/>
        <w:jc w:val="left"/>
      </w:pPr>
      <w:r>
        <w:t>Explanation: Option D is correct.</w:t>
      </w:r>
    </w:p>
    <w:p>
      <w:pPr>
        <w:pStyle w:val="ieaxbxbxbxaujubxbxbxaxqtjqbxbxbxaxby"/>
        <w:keepNext w:val="0"/>
        <w:keepLines w:val="0"/>
        <w:pageBreakBefore w:val="0"/>
        <w:widowControl/>
        <w:spacing w:before="0" w:after="160"/>
        <w:jc w:val="left"/>
      </w:pPr>
      <w:r>
        <w:br/>
      </w:r>
    </w:p>
    <w:p>
      <w:pPr>
        <w:pStyle w:val="ieaxbxbxbxaujubxbxbxaxqtjqbxbxbxaxbyx"/>
        <w:keepNext w:val="0"/>
        <w:keepLines w:val="0"/>
        <w:pageBreakBefore w:val="0"/>
        <w:widowControl/>
        <w:spacing w:before="0" w:after="160"/>
        <w:jc w:val="left"/>
      </w:pPr>
      <w:r>
        <w:t>145. The maximum pressure to which cast iron pipes may be subjected to, is</w:t>
      </w:r>
    </w:p>
    <w:p>
      <w:pPr>
        <w:pStyle w:val="ieaxbxbxbxaujubxbxbxaxqtjqbxbxbxaxbyxzb"/>
        <w:keepNext w:val="0"/>
        <w:keepLines w:val="0"/>
        <w:pageBreakBefore w:val="0"/>
        <w:widowControl/>
        <w:spacing w:before="0" w:after="160"/>
        <w:jc w:val="left"/>
      </w:pPr>
      <w:r>
        <w:t xml:space="preserve">    a. 3 kg/cm2</w:t>
      </w:r>
    </w:p>
    <w:p>
      <w:pPr>
        <w:pStyle w:val="ieaxbxbxbxaujubxbxbxaxqtjqbxbxbxaxbyxzbxb"/>
        <w:keepNext w:val="0"/>
        <w:keepLines w:val="0"/>
        <w:pageBreakBefore w:val="0"/>
        <w:widowControl/>
        <w:spacing w:before="0" w:after="160"/>
        <w:jc w:val="left"/>
      </w:pPr>
      <w:r>
        <w:t xml:space="preserve">    b. 5 kg/cm2</w:t>
      </w:r>
    </w:p>
    <w:p>
      <w:pPr>
        <w:pStyle w:val="ieaxbxbxbxaujubxbxbxaxqtjqbxbxbxaxbyxzbxbxa"/>
        <w:keepNext w:val="0"/>
        <w:keepLines w:val="0"/>
        <w:pageBreakBefore w:val="0"/>
        <w:widowControl/>
        <w:spacing w:before="0" w:after="160"/>
        <w:jc w:val="left"/>
      </w:pPr>
      <w:r>
        <w:t xml:space="preserve">    c. 7 kg/cm2</w:t>
      </w:r>
    </w:p>
    <w:p>
      <w:pPr>
        <w:pStyle w:val="ieaxbxbxbxaujubxbxbxaxqtjqbxbxbxaxbyxzbxbxaxb"/>
        <w:keepNext w:val="0"/>
        <w:keepLines w:val="0"/>
        <w:pageBreakBefore w:val="0"/>
        <w:widowControl/>
        <w:spacing w:before="0" w:after="160"/>
        <w:jc w:val="left"/>
      </w:pPr>
      <w:r>
        <w:t xml:space="preserve">    d. 10 kg/cm2.</w:t>
      </w:r>
    </w:p>
    <w:p>
      <w:pPr>
        <w:pStyle w:val="ieaxbxbxbxaujubxbxbxaxqtjqbxbxbxaxbyxzbxbxaxbxn"/>
        <w:keepNext w:val="0"/>
        <w:keepLines w:val="0"/>
        <w:pageBreakBefore w:val="0"/>
        <w:widowControl/>
        <w:spacing w:before="0" w:after="160"/>
        <w:jc w:val="left"/>
      </w:pPr>
      <w:r>
        <w:t>Explanation: Option C is correct.</w:t>
      </w:r>
    </w:p>
    <w:p>
      <w:pPr>
        <w:pStyle w:val="ieaxbxbxbxaujubxbxbxaxqtjqbxbxbxaxbyxzbxbxaxbxnz"/>
        <w:keepNext w:val="0"/>
        <w:keepLines w:val="0"/>
        <w:pageBreakBefore w:val="0"/>
        <w:widowControl/>
        <w:spacing w:before="0" w:after="160"/>
        <w:jc w:val="left"/>
      </w:pPr>
      <w:r>
        <w:br/>
      </w:r>
    </w:p>
    <w:p>
      <w:pPr>
        <w:pStyle w:val="ieaxbxbxbxaujubxbxbxaxqtjqbxbxbxaxbyxzbxbxaxbxnzh"/>
        <w:keepNext w:val="0"/>
        <w:keepLines w:val="0"/>
        <w:pageBreakBefore w:val="0"/>
        <w:widowControl/>
        <w:spacing w:before="0" w:after="160"/>
        <w:jc w:val="left"/>
      </w:pPr>
      <w:r>
        <w:t>146. The type of pipe commonly used in water supply distribution schemes, is</w:t>
      </w:r>
    </w:p>
    <w:p>
      <w:pPr>
        <w:pStyle w:val="ieaxbxbxbxaujubxbxbxaxqtjqbxbxbxaxbyxzbxbxaxbxnzhgb"/>
        <w:keepNext w:val="0"/>
        <w:keepLines w:val="0"/>
        <w:pageBreakBefore w:val="0"/>
        <w:widowControl/>
        <w:spacing w:before="0" w:after="160"/>
        <w:jc w:val="left"/>
      </w:pPr>
      <w:r>
        <w:t xml:space="preserve">    a. R.C.C. pipes</w:t>
      </w:r>
    </w:p>
    <w:p>
      <w:pPr>
        <w:pStyle w:val="ieaxbxbxbxaujubxbxbxaxqtjqbxbxbxaxbyxzbxbxaxbxnzhgbxb"/>
        <w:keepNext w:val="0"/>
        <w:keepLines w:val="0"/>
        <w:pageBreakBefore w:val="0"/>
        <w:widowControl/>
        <w:spacing w:before="0" w:after="160"/>
        <w:jc w:val="left"/>
      </w:pPr>
      <w:r>
        <w:t xml:space="preserve">    b. Hume pipes</w:t>
      </w:r>
    </w:p>
    <w:p>
      <w:pPr>
        <w:pStyle w:val="ieaxbxbxbxaujubxbxbxaxqtjqbxbxbxaxbyxzbxbxaxbxnzhgbxbxa"/>
        <w:keepNext w:val="0"/>
        <w:keepLines w:val="0"/>
        <w:pageBreakBefore w:val="0"/>
        <w:widowControl/>
        <w:spacing w:before="0" w:after="160"/>
        <w:jc w:val="left"/>
      </w:pPr>
      <w:r>
        <w:t xml:space="preserve">    c. Cast iron pipes</w:t>
      </w:r>
    </w:p>
    <w:p>
      <w:pPr>
        <w:pStyle w:val="ieaxbxbxbxaujubxbxbxaxqtjqbxbxbxaxbyxzbxbxaxbxnzhgbxbxaxb"/>
        <w:keepNext w:val="0"/>
        <w:keepLines w:val="0"/>
        <w:pageBreakBefore w:val="0"/>
        <w:widowControl/>
        <w:spacing w:before="0" w:after="160"/>
        <w:jc w:val="left"/>
      </w:pPr>
      <w:r>
        <w:t xml:space="preserve">    d. G.I. pipes.</w:t>
      </w:r>
    </w:p>
    <w:p>
      <w:pPr>
        <w:pStyle w:val="ieaxbxbxbxaujubxbxbxaxqtjqbxbxbxaxbyxzbxbxaxbxnzhgbxbxaxbxm"/>
        <w:keepNext w:val="0"/>
        <w:keepLines w:val="0"/>
        <w:pageBreakBefore w:val="0"/>
        <w:widowControl/>
        <w:spacing w:before="0" w:after="160"/>
        <w:jc w:val="left"/>
      </w:pPr>
      <w:r>
        <w:t>Explanation: Option C is correct.</w:t>
      </w:r>
    </w:p>
    <w:p>
      <w:pPr>
        <w:pStyle w:val="ieaxbxbxbxaujubxbxbxaxqtjqbxbxbxaxbyxzbxbxaxbxnzhgbxbxaxbxmx"/>
        <w:keepNext w:val="0"/>
        <w:keepLines w:val="0"/>
        <w:pageBreakBefore w:val="0"/>
        <w:widowControl/>
        <w:spacing w:before="0" w:after="160"/>
        <w:jc w:val="left"/>
      </w:pPr>
      <w:r>
        <w:t>Options A, B, C are not pressurized pipes generally used to carry sewage. Actually steel pipes are pressurized pipes used in distribution system. So Opt. D is correct.</w:t>
        <w:br/>
      </w:r>
    </w:p>
    <w:p>
      <w:pPr>
        <w:pStyle w:val="ieaxbxbxbxaujubxbxbxaxqtjqbxbxbxaxbyxzbxbxaxbxnzhgbxbxaxbxmxj"/>
        <w:keepNext w:val="0"/>
        <w:keepLines w:val="0"/>
        <w:pageBreakBefore w:val="0"/>
        <w:widowControl/>
        <w:spacing w:before="0" w:after="160"/>
        <w:jc w:val="left"/>
      </w:pPr>
      <w:r>
        <w:t xml:space="preserve">147. The valve shown in the below figure, is generally known as </w:t>
      </w:r>
      <w:r/>
    </w:p>
    <w:p>
      <w:r>
        <w:drawing>
          <wp:inline xmlns:a="http://schemas.openxmlformats.org/drawingml/2006/main" xmlns:pic="http://schemas.openxmlformats.org/drawingml/2006/picture">
            <wp:extent cx="3305175" cy="2962275"/>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305175" cy="2962275"/>
                    </a:xfrm>
                    <a:prstGeom prst="rect"/>
                  </pic:spPr>
                </pic:pic>
              </a:graphicData>
            </a:graphic>
          </wp:inline>
        </w:drawing>
      </w:r>
    </w:p>
    <w:p>
      <w:pPr>
        <w:pStyle w:val="ieaxbxbxbxaujubxbxbxaxqtjqbxbxbxaxbyxzbxbxaxbxnzhgbxbxaxbxmxjgvb"/>
        <w:keepNext w:val="0"/>
        <w:keepLines w:val="0"/>
        <w:pageBreakBefore w:val="0"/>
        <w:widowControl/>
        <w:spacing w:before="0" w:after="160"/>
        <w:jc w:val="left"/>
      </w:pPr>
      <w:r>
        <w:t xml:space="preserve">    a. air valve</w:t>
      </w:r>
    </w:p>
    <w:p>
      <w:pPr>
        <w:pStyle w:val="ieaxbxbxbxaujubxbxbxaxqtjqbxbxbxaxbyxzbxbxaxbxnzhgbxbxaxbxmxjgvbxa"/>
        <w:keepNext w:val="0"/>
        <w:keepLines w:val="0"/>
        <w:pageBreakBefore w:val="0"/>
        <w:widowControl/>
        <w:spacing w:before="0" w:after="160"/>
        <w:jc w:val="left"/>
      </w:pPr>
      <w:r>
        <w:t xml:space="preserve">    b. pressure relief valve</w:t>
      </w:r>
    </w:p>
    <w:p>
      <w:pPr>
        <w:pStyle w:val="ieaxbxbxbxaujubxbxbxaxqtjqbxbxbxaxbyxzbxbxaxbxnzhgbxbxaxbxmxjgvbxaxb"/>
        <w:keepNext w:val="0"/>
        <w:keepLines w:val="0"/>
        <w:pageBreakBefore w:val="0"/>
        <w:widowControl/>
        <w:spacing w:before="0" w:after="160"/>
        <w:jc w:val="left"/>
      </w:pPr>
      <w:r>
        <w:t xml:space="preserve">    c. sluice valve</w:t>
      </w:r>
    </w:p>
    <w:p>
      <w:pPr>
        <w:pStyle w:val="ieaxbxbxbxaujubxbxbxaxqtjqbxbxbxaxbyxzbxbxaxbxnzhgbxbxaxbxmxjgvbxaxbxb"/>
        <w:keepNext w:val="0"/>
        <w:keepLines w:val="0"/>
        <w:pageBreakBefore w:val="0"/>
        <w:widowControl/>
        <w:spacing w:before="0" w:after="160"/>
        <w:jc w:val="left"/>
      </w:pPr>
      <w:r>
        <w:t xml:space="preserve">    d. none of these.</w:t>
      </w:r>
    </w:p>
    <w:p>
      <w:pPr>
        <w:pStyle w:val="ieaxbxbxbxaujubxbxbxaxqtjqbxbxbxaxbyxzbxbxaxbxnzhgbxbxaxbxmxjgvbxaxbxbxb"/>
        <w:keepNext w:val="0"/>
        <w:keepLines w:val="0"/>
        <w:pageBreakBefore w:val="0"/>
        <w:widowControl/>
        <w:spacing w:before="0" w:after="160"/>
        <w:jc w:val="left"/>
      </w:pPr>
      <w:r>
        <w:t>Explanation: Option B is correct.</w:t>
      </w:r>
    </w:p>
    <w:p>
      <w:pPr>
        <w:pStyle w:val="ieaxbxbxbxaujubxbxbxaxqtjqbxbxbxaxbyxzbxbxaxbxnzhgbxbxaxbxmxjgvbxaxbxbxbr"/>
        <w:keepNext w:val="0"/>
        <w:keepLines w:val="0"/>
        <w:pageBreakBefore w:val="0"/>
        <w:widowControl/>
        <w:spacing w:before="0" w:after="160"/>
        <w:jc w:val="left"/>
      </w:pPr>
      <w:r>
        <w:br/>
      </w:r>
    </w:p>
    <w:p>
      <w:pPr>
        <w:pStyle w:val="ieaxbxbxbxaujubxbxbxaxqtjqbxbxbxaxbyxzbxbxaxbxnzhgbxbxaxbxmxjgvbxaxbxbxbrf"/>
        <w:keepNext w:val="0"/>
        <w:keepLines w:val="0"/>
        <w:pageBreakBefore w:val="0"/>
        <w:widowControl/>
        <w:spacing w:before="0" w:after="160"/>
        <w:jc w:val="left"/>
      </w:pPr>
      <w:r>
        <w:t>148. The population of a city in 2000 is 50, 000. The average per decade of the previous records of population is 5000 and average percentage per decade is 20%. The population of the city based on geometrical increase method, in the year 2020 will be</w:t>
      </w:r>
    </w:p>
    <w:p>
      <w:pPr>
        <w:pStyle w:val="ieaxbxbxbxaujubxbxbxaxqtjqbxbxbxaxbyxzbxbxaxbxnzhgbxbxaxbxmxjgvbxaxbxbxbrfwb"/>
        <w:keepNext w:val="0"/>
        <w:keepLines w:val="0"/>
        <w:pageBreakBefore w:val="0"/>
        <w:widowControl/>
        <w:spacing w:before="0" w:after="160"/>
        <w:jc w:val="left"/>
      </w:pPr>
      <w:r>
        <w:t xml:space="preserve">    a. 60, 000</w:t>
      </w:r>
    </w:p>
    <w:p>
      <w:pPr>
        <w:pStyle w:val="ieaxbxbxbxaujubxbxbxaxqtjqbxbxbxaxbyxzbxbxaxbxnzhgbxbxaxbxmxjgvbxaxbxbxbrfwbxb"/>
        <w:keepNext w:val="0"/>
        <w:keepLines w:val="0"/>
        <w:pageBreakBefore w:val="0"/>
        <w:widowControl/>
        <w:spacing w:before="0" w:after="160"/>
        <w:jc w:val="left"/>
      </w:pPr>
      <w:r>
        <w:t xml:space="preserve">    b. 64, 000</w:t>
      </w:r>
    </w:p>
    <w:p>
      <w:pPr>
        <w:pStyle w:val="ieaxbxbxbxaujubxbxbxaxqtjqbxbxbxaxbyxzbxbxaxbxnzhgbxbxaxbxmxjgvbxaxbxbxbrfwbxbxb"/>
        <w:keepNext w:val="0"/>
        <w:keepLines w:val="0"/>
        <w:pageBreakBefore w:val="0"/>
        <w:widowControl/>
        <w:spacing w:before="0" w:after="160"/>
        <w:jc w:val="left"/>
      </w:pPr>
      <w:r>
        <w:t xml:space="preserve">    c. 70, 000</w:t>
      </w:r>
    </w:p>
    <w:p>
      <w:pPr>
        <w:pStyle w:val="ieaxbxbxbxaujubxbxbxaxqtjqbxbxbxaxbyxzbxbxaxbxnzhgbxbxaxbxmxjgvbxaxbxbxbrfwbxbxbxa"/>
        <w:keepNext w:val="0"/>
        <w:keepLines w:val="0"/>
        <w:pageBreakBefore w:val="0"/>
        <w:widowControl/>
        <w:spacing w:before="0" w:after="160"/>
        <w:jc w:val="left"/>
      </w:pPr>
      <w:r>
        <w:t xml:space="preserve">    d. 72, 000</w:t>
      </w:r>
    </w:p>
    <w:p>
      <w:pPr>
        <w:pStyle w:val="ieaxbxbxbxaujubxbxbxaxqtjqbxbxbxaxbyxzbxbxaxbxnzhgbxbxaxbxmxjgvbxaxbxbxbrfwbxbxbxaxy"/>
        <w:keepNext w:val="0"/>
        <w:keepLines w:val="0"/>
        <w:pageBreakBefore w:val="0"/>
        <w:widowControl/>
        <w:spacing w:before="0" w:after="160"/>
        <w:jc w:val="left"/>
      </w:pPr>
      <w:r>
        <w:t>Explanation: Option D is correct.</w:t>
      </w:r>
    </w:p>
    <w:p>
      <w:pPr>
        <w:pStyle w:val="ieaxbxbxbxaujubxbxbxaxqtjqbxbxbxaxbyxzbxbxaxbxnzhgbxbxaxbxmxjgvbxaxbxbxbrfwbxbxbxaxyp"/>
        <w:keepNext w:val="0"/>
        <w:keepLines w:val="0"/>
        <w:pageBreakBefore w:val="0"/>
        <w:widowControl/>
        <w:spacing w:before="0" w:after="160"/>
        <w:jc w:val="left"/>
      </w:pPr>
      <w:r>
        <w:t>pn = p(1+%/100)^n.</w:t>
        <w:br/>
        <w:t>n = no of decade.</w:t>
        <w:br/>
        <w:t>so p2 = 50000(1+20/100)^2.</w:t>
        <w:br/>
        <w:t>= 50000*36/25 = 72000.</w:t>
        <w:br/>
        <w:t>p2 means after 2 decade the population is 72000.</w:t>
        <w:br/>
      </w:r>
    </w:p>
    <w:p>
      <w:pPr>
        <w:pStyle w:val="ieaxbxbxbxaujubxbxbxaxqtjqbxbxbxaxbyxzbxbxaxbxnzhgbxbxaxbxmxjgvbxaxbxbxbrfwbxbxbxaxypz"/>
        <w:keepNext w:val="0"/>
        <w:keepLines w:val="0"/>
        <w:pageBreakBefore w:val="0"/>
        <w:widowControl/>
        <w:spacing w:before="0" w:after="160"/>
        <w:jc w:val="left"/>
      </w:pPr>
      <w:r>
        <w:t>149. Pick up the correct statement from the following :</w:t>
      </w:r>
    </w:p>
    <w:p>
      <w:pPr>
        <w:pStyle w:val="ieaxbxbxbxaujubxbxbxaxqtjqbxbxbxaxbyxzbxbxaxbxnzhgbxbxaxbxmxjgvbxaxbxbxbrfwbxbxbxaxypzob"/>
        <w:keepNext w:val="0"/>
        <w:keepLines w:val="0"/>
        <w:pageBreakBefore w:val="0"/>
        <w:widowControl/>
        <w:spacing w:before="0" w:after="160"/>
        <w:jc w:val="left"/>
      </w:pPr>
      <w:r>
        <w:t xml:space="preserve">    a. The odour of water sample is generally measured by a term called odour intensity</w:t>
      </w:r>
    </w:p>
    <w:p>
      <w:pPr>
        <w:pStyle w:val="ieaxbxbxbxaujubxbxbxaxqtjqbxbxbxaxbyxzbxbxaxbxnzhgbxbxaxbxmxjgvbxaxbxbxbrfwbxbxbxaxypzobxb"/>
        <w:keepNext w:val="0"/>
        <w:keepLines w:val="0"/>
        <w:pageBreakBefore w:val="0"/>
        <w:widowControl/>
        <w:spacing w:before="0" w:after="160"/>
        <w:jc w:val="left"/>
      </w:pPr>
      <w:r>
        <w:t xml:space="preserve">    b. The colour of water sample may be detected by Nessler tube</w:t>
      </w:r>
    </w:p>
    <w:p>
      <w:pPr>
        <w:pStyle w:val="ieaxbxbxbxaujubxbxbxaxqtjqbxbxbxaxbyxzbxbxaxbxnzhgbxbxaxbxmxjgvbxaxbxbxbrfwbxbxbxaxypzobxbxb"/>
        <w:keepNext w:val="0"/>
        <w:keepLines w:val="0"/>
        <w:pageBreakBefore w:val="0"/>
        <w:widowControl/>
        <w:spacing w:before="0" w:after="160"/>
        <w:jc w:val="left"/>
      </w:pPr>
      <w:r>
        <w:t xml:space="preserve">    c. Specific conductivity of water measures the amount of dissolved salt</w:t>
      </w:r>
    </w:p>
    <w:p>
      <w:pPr>
        <w:pStyle w:val="ieaxbxbxbxaujubxbxbxaxqtjqbxbxbxaxbyxzbxbxaxbxnzhgbxbxaxbxmxjgvbxaxbxbxbrfwbxbxbxaxypzo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
        <w:keepNext w:val="0"/>
        <w:keepLines w:val="0"/>
        <w:pageBreakBefore w:val="0"/>
        <w:widowControl/>
        <w:spacing w:before="0" w:after="160"/>
        <w:jc w:val="left"/>
      </w:pPr>
      <w:r>
        <w:t>Explanation: Option D is correct.</w:t>
      </w:r>
    </w:p>
    <w:p>
      <w:pPr>
        <w:pStyle w:val="ieaxbxbxbxaujubxbxbxaxqtjqbxbxbxaxbyxzbxbxaxbxnzhgbxbxaxbxmxjgvbxaxbxbxbrfwbxbxbxaxypzobxbxbxaxpm"/>
        <w:keepNext w:val="0"/>
        <w:keepLines w:val="0"/>
        <w:pageBreakBefore w:val="0"/>
        <w:widowControl/>
        <w:spacing w:before="0" w:after="160"/>
        <w:jc w:val="left"/>
      </w:pPr>
      <w:r>
        <w:br/>
      </w:r>
    </w:p>
    <w:p>
      <w:pPr>
        <w:pStyle w:val="ieaxbxbxbxaujubxbxbxaxqtjqbxbxbxaxbyxzbxbxaxbxnzhgbxbxaxbxmxjgvbxaxbxbxbrfwbxbxbxaxypzobxbxbxaxpmn"/>
        <w:keepNext w:val="0"/>
        <w:keepLines w:val="0"/>
        <w:pageBreakBefore w:val="0"/>
        <w:widowControl/>
        <w:spacing w:before="0" w:after="160"/>
        <w:jc w:val="left"/>
      </w:pPr>
      <w:r>
        <w:t>150. Before constructing a dam, the factor to be considered for controlling sedimentation, is</w:t>
      </w:r>
    </w:p>
    <w:p>
      <w:pPr>
        <w:pStyle w:val="ieaxbxbxbxaujubxbxbxaxqtjqbxbxbxaxbyxzbxbxaxbxnzhgbxbxaxbxmxjgvbxaxbxbxbrfwbxbxbxaxypzobxbxbxaxpmnpb"/>
        <w:keepNext w:val="0"/>
        <w:keepLines w:val="0"/>
        <w:pageBreakBefore w:val="0"/>
        <w:widowControl/>
        <w:spacing w:before="0" w:after="160"/>
        <w:jc w:val="left"/>
      </w:pPr>
      <w:r>
        <w:t xml:space="preserve">    a. construction of check dams</w:t>
      </w:r>
    </w:p>
    <w:p>
      <w:pPr>
        <w:pStyle w:val="ieaxbxbxbxaujubxbxbxaxqtjqbxbxbxaxbyxzbxbxaxbxnzhgbxbxaxbxmxjgvbxaxbxbxbrfwbxbxbxaxypzobxbxbxaxpmnpbxb"/>
        <w:keepNext w:val="0"/>
        <w:keepLines w:val="0"/>
        <w:pageBreakBefore w:val="0"/>
        <w:widowControl/>
        <w:spacing w:before="0" w:after="160"/>
        <w:jc w:val="left"/>
      </w:pPr>
      <w:r>
        <w:t xml:space="preserve">    b. providing vegetation screens</w:t>
      </w:r>
    </w:p>
    <w:p>
      <w:pPr>
        <w:pStyle w:val="ieaxbxbxbxaujubxbxbxaxqtjqbxbxbxaxbyxzbxbxaxbxnzhgbxbxaxbxmxjgvbxaxbxbxbrfwbxbxbxaxypzobxbxbxaxpmnpbxbxb"/>
        <w:keepNext w:val="0"/>
        <w:keepLines w:val="0"/>
        <w:pageBreakBefore w:val="0"/>
        <w:widowControl/>
        <w:spacing w:before="0" w:after="160"/>
        <w:jc w:val="left"/>
      </w:pPr>
      <w:r>
        <w:t xml:space="preserve">    c. providing under-sluices in the dam</w:t>
      </w:r>
    </w:p>
    <w:p>
      <w:pPr>
        <w:pStyle w:val="ieaxbxbxbxaujubxbxbxaxqtjqbxbxbxaxbyxzbxbxaxbxnzhgbxbxaxbxmxjgvbxaxbxbxbrfwbxbxbxaxypzobxbxbxaxpmnp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mnpbxbxbxaxe"/>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
        <w:keepNext w:val="0"/>
        <w:keepLines w:val="0"/>
        <w:pageBreakBefore w:val="0"/>
        <w:widowControl/>
        <w:spacing w:before="0" w:after="160"/>
        <w:jc w:val="left"/>
      </w:pPr>
      <w:r>
        <w:br/>
      </w:r>
    </w:p>
    <w:p>
      <w:pPr>
        <w:pStyle w:val="ieaxbxbxbxaujubxbxbxaxqtjqbxbxbxaxbyxzbxbxaxbxnzhgbxbxaxbxmxjgvbxaxbxbxbrfwbxbxbxaxypzobxbxbxaxpmnpbxbxbxaxezn"/>
        <w:keepNext w:val="0"/>
        <w:keepLines w:val="0"/>
        <w:pageBreakBefore w:val="0"/>
        <w:widowControl/>
        <w:spacing w:before="0" w:after="160"/>
        <w:jc w:val="left"/>
      </w:pPr>
      <w:r>
        <w:t>151. The process of passing water through beds of granular materials, is called</w:t>
      </w:r>
    </w:p>
    <w:p>
      <w:pPr>
        <w:pStyle w:val="ieaxbxbxbxaujubxbxbxaxqtjqbxbxbxaxbyxzbxbxaxbxnzhgbxbxaxbxmxjgvbxaxbxbxbrfwbxbxbxaxypzobxbxbxaxpmnpbxbxbxaxezntb"/>
        <w:keepNext w:val="0"/>
        <w:keepLines w:val="0"/>
        <w:pageBreakBefore w:val="0"/>
        <w:widowControl/>
        <w:spacing w:before="0" w:after="160"/>
        <w:jc w:val="left"/>
      </w:pPr>
      <w:r>
        <w:t xml:space="preserve">    a. screening</w:t>
      </w:r>
    </w:p>
    <w:p>
      <w:pPr>
        <w:pStyle w:val="ieaxbxbxbxaujubxbxbxaxqtjqbxbxbxaxbyxzbxbxaxbxnzhgbxbxaxbxmxjgvbxaxbxbxbrfwbxbxbxaxypzobxbxbxaxpmnpbxbxbxaxezntbxb"/>
        <w:keepNext w:val="0"/>
        <w:keepLines w:val="0"/>
        <w:pageBreakBefore w:val="0"/>
        <w:widowControl/>
        <w:spacing w:before="0" w:after="160"/>
        <w:jc w:val="left"/>
      </w:pPr>
      <w:r>
        <w:t xml:space="preserve">    b. sedimentation</w:t>
      </w:r>
    </w:p>
    <w:p>
      <w:pPr>
        <w:pStyle w:val="ieaxbxbxbxaujubxbxbxaxqtjqbxbxbxaxbyxzbxbxaxbxnzhgbxbxaxbxmxjgvbxaxbxbxbrfwbxbxbxaxypzobxbxbxaxpmnpbxbxbxaxezntbxbxa"/>
        <w:keepNext w:val="0"/>
        <w:keepLines w:val="0"/>
        <w:pageBreakBefore w:val="0"/>
        <w:widowControl/>
        <w:spacing w:before="0" w:after="160"/>
        <w:jc w:val="left"/>
      </w:pPr>
      <w:r>
        <w:t xml:space="preserve">    c. filtration</w:t>
      </w:r>
    </w:p>
    <w:p>
      <w:pPr>
        <w:pStyle w:val="ieaxbxbxbxaujubxbxbxaxqtjqbxbxbxaxbyxzbxbxaxbxnzhgbxbxaxbxmxjgvbxaxbxbxbrfwbxbxbxaxypzobxbxbxaxpmnpbxbxbxaxezntbxbxaxb"/>
        <w:keepNext w:val="0"/>
        <w:keepLines w:val="0"/>
        <w:pageBreakBefore w:val="0"/>
        <w:widowControl/>
        <w:spacing w:before="0" w:after="160"/>
        <w:jc w:val="left"/>
      </w:pPr>
      <w:r>
        <w:t xml:space="preserve">    d. none of these.</w:t>
      </w:r>
    </w:p>
    <w:p>
      <w:pPr>
        <w:pStyle w:val="ieaxbxbxbxaujubxbxbxaxqtjqbxbxbxaxbyxzbxbxaxbxnzhgbxbxaxbxmxjgvbxaxbxbxbrfwbxbxbxaxypzobxbxbxaxpmnpbxbxbxaxezntbxbxaxbxk"/>
        <w:keepNext w:val="0"/>
        <w:keepLines w:val="0"/>
        <w:pageBreakBefore w:val="0"/>
        <w:widowControl/>
        <w:spacing w:before="0" w:after="160"/>
        <w:jc w:val="left"/>
      </w:pPr>
      <w:r>
        <w:t>Explanation: Option C is correct.</w:t>
      </w:r>
    </w:p>
    <w:p>
      <w:pPr>
        <w:pStyle w:val="ieaxbxbxbxaujubxbxbxaxqtjqbxbxbxaxbyxzbxbxaxbxnzhgbxbxaxbxmxjgvbxaxbxbxbrfwbxbxbxaxypzobxbxbxaxpmnpbxbxbxaxezntbxbxaxbxkg"/>
        <w:keepNext w:val="0"/>
        <w:keepLines w:val="0"/>
        <w:pageBreakBefore w:val="0"/>
        <w:widowControl/>
        <w:spacing w:before="0" w:after="160"/>
        <w:jc w:val="left"/>
      </w:pPr>
      <w:r>
        <w:br/>
      </w:r>
    </w:p>
    <w:p>
      <w:pPr>
        <w:pStyle w:val="ieaxbxbxbxaujubxbxbxaxqtjqbxbxbxaxbyxzbxbxaxbxnzhgbxbxaxbxmxjgvbxaxbxbxbrfwbxbxbxaxypzobxbxbxaxpmnpbxbxbxaxezntbxbxaxbxkgv"/>
        <w:keepNext w:val="0"/>
        <w:keepLines w:val="0"/>
        <w:pageBreakBefore w:val="0"/>
        <w:widowControl/>
        <w:spacing w:before="0" w:after="160"/>
        <w:jc w:val="left"/>
      </w:pPr>
      <w:r>
        <w:t>152. If Q is discharge is cubicmetres per sec and D is the economical diameter of the pipe. According to Lea</w:t>
      </w:r>
    </w:p>
    <w:p>
      <w:pPr>
        <w:pStyle w:val="ieaxbxbxbxaujubxbxbxaxqtjqbxbxbxaxbyxzbxbxaxbxnzhgbxbxaxbxmxjgvbxaxbxbxbrfwbxbxbxaxypzobxbxbxaxpmnpbxbxbxaxezntbxbxaxbxkgvzb"/>
        <w:keepNext w:val="0"/>
        <w:keepLines w:val="0"/>
        <w:pageBreakBefore w:val="0"/>
        <w:widowControl/>
        <w:spacing w:before="0" w:after="160"/>
        <w:jc w:val="left"/>
      </w:pPr>
      <w:r>
        <w:t xml:space="preserve">    a. D = 0.67 to 0.87 √Q</w:t>
      </w:r>
    </w:p>
    <w:p>
      <w:pPr>
        <w:pStyle w:val="ieaxbxbxbxaujubxbxbxaxqtjqbxbxbxaxbyxzbxbxaxbxnzhgbxbxaxbxmxjgvbxaxbxbxbrfwbxbxbxaxypzobxbxbxaxpmnpbxbxbxaxezntbxbxaxbxkgvzbxb"/>
        <w:keepNext w:val="0"/>
        <w:keepLines w:val="0"/>
        <w:pageBreakBefore w:val="0"/>
        <w:widowControl/>
        <w:spacing w:before="0" w:after="160"/>
        <w:jc w:val="left"/>
      </w:pPr>
      <w:r>
        <w:t xml:space="preserve">    b. D = 0.77 to 0.97 √Q</w:t>
      </w:r>
    </w:p>
    <w:p>
      <w:pPr>
        <w:pStyle w:val="ieaxbxbxbxaujubxbxbxaxqtjqbxbxbxaxbyxzbxbxaxbxnzhgbxbxaxbxmxjgvbxaxbxbxbrfwbxbxbxaxypzobxbxbxaxpmnpbxbxbxaxezntbxbxaxbxkgvzbxbxa"/>
        <w:keepNext w:val="0"/>
        <w:keepLines w:val="0"/>
        <w:pageBreakBefore w:val="0"/>
        <w:widowControl/>
        <w:spacing w:before="0" w:after="160"/>
        <w:jc w:val="left"/>
      </w:pPr>
      <w:r>
        <w:t xml:space="preserve">    c. D = 0.97 to 1.22 √Q</w:t>
      </w:r>
    </w:p>
    <w:p>
      <w:pPr>
        <w:pStyle w:val="ieaxbxbxbxaujubxbxbxaxqtjqbxbxbxaxbyxzbxbxaxbxnzhgbxbxaxbxmxjgvbxaxbxbxbrfwbxbxbxaxypzobxbxbxaxpmnpbxbxbxaxezntbxbxaxbxkgvzbxbxaxb"/>
        <w:keepNext w:val="0"/>
        <w:keepLines w:val="0"/>
        <w:pageBreakBefore w:val="0"/>
        <w:widowControl/>
        <w:spacing w:before="0" w:after="160"/>
        <w:jc w:val="left"/>
      </w:pPr>
      <w:r>
        <w:t xml:space="preserve">    d. D = 1.22 to 1.33 √Q.</w:t>
      </w:r>
    </w:p>
    <w:p>
      <w:pPr>
        <w:pStyle w:val="ieaxbxbxbxaujubxbxbxaxqtjqbxbxbxaxbyxzbxbxaxbxnzhgbxbxaxbxmxjgvbxaxbxbxbrfwbxbxbxaxypzobxbxbxaxpmnpbxbxbxaxezntbxbxaxbxkgvzbxbxaxbxl"/>
        <w:keepNext w:val="0"/>
        <w:keepLines w:val="0"/>
        <w:pageBreakBefore w:val="0"/>
        <w:widowControl/>
        <w:spacing w:before="0" w:after="160"/>
        <w:jc w:val="left"/>
      </w:pPr>
      <w:r>
        <w:t>Explanation: Option C is correct.</w:t>
      </w:r>
    </w:p>
    <w:p>
      <w:pPr>
        <w:pStyle w:val="ieaxbxbxbxaujubxbxbxaxqtjqbxbxbxaxbyxzbxbxaxbxnzhgbxbxaxbxmxjgvbxaxbxbxbrfwbxbxbxaxypzobxbxbxaxpmnpbxbxbxaxezntbxbxaxbxkgvzbxbxaxbxls"/>
        <w:keepNext w:val="0"/>
        <w:keepLines w:val="0"/>
        <w:pageBreakBefore w:val="0"/>
        <w:widowControl/>
        <w:spacing w:before="0" w:after="160"/>
        <w:jc w:val="left"/>
      </w:pPr>
      <w:r>
        <w:br/>
      </w:r>
    </w:p>
    <w:p>
      <w:pPr>
        <w:pStyle w:val="ieaxbxbxbxaujubxbxbxaxqtjqbxbxbxaxbyxzbxbxaxbxnzhgbxbxaxbxmxjgvbxaxbxbxbrfwbxbxbxaxypzobxbxbxaxpmnpbxbxbxaxezntbxbxaxbxkgvzbxbxaxbxlsz"/>
        <w:keepNext w:val="0"/>
        <w:keepLines w:val="0"/>
        <w:pageBreakBefore w:val="0"/>
        <w:widowControl/>
        <w:spacing w:before="0" w:after="160"/>
        <w:jc w:val="left"/>
      </w:pPr>
      <w:r>
        <w:t>153. Water to the consumers may be supplied from</w:t>
      </w:r>
    </w:p>
    <w:p>
      <w:pPr>
        <w:pStyle w:val="ieaxbxbxbxaujubxbxbxaxqtjqbxbxbxaxbyxzbxbxaxbxnzhgbxbxaxbxmxjgvbxaxbxbxbrfwbxbxbxaxypzobxbxbxaxpmnpbxbxbxaxezntbxbxaxbxkgvzbxbxaxbxlszcb"/>
        <w:keepNext w:val="0"/>
        <w:keepLines w:val="0"/>
        <w:pageBreakBefore w:val="0"/>
        <w:widowControl/>
        <w:spacing w:before="0" w:after="160"/>
        <w:jc w:val="left"/>
      </w:pPr>
      <w:r>
        <w:t xml:space="preserve">    a. infiltration galleries connected to sump well</w:t>
      </w:r>
    </w:p>
    <w:p>
      <w:pPr>
        <w:pStyle w:val="ieaxbxbxbxaujubxbxbxaxqtjqbxbxbxaxbyxzbxbxaxbxnzhgbxbxaxbxmxjgvbxaxbxbxbrfwbxbxbxaxypzobxbxbxaxpmnpbxbxbxaxezntbxbxaxbxkgvzbxbxaxbxlszcbxb"/>
        <w:keepNext w:val="0"/>
        <w:keepLines w:val="0"/>
        <w:pageBreakBefore w:val="0"/>
        <w:widowControl/>
        <w:spacing w:before="0" w:after="160"/>
        <w:jc w:val="left"/>
      </w:pPr>
      <w:r>
        <w:t xml:space="preserve">    b. infiltration well dug out on the banks of rivers</w:t>
      </w:r>
    </w:p>
    <w:p>
      <w:pPr>
        <w:pStyle w:val="ieaxbxbxbxaujubxbxbxaxqtjqbxbxbxaxbyxzbxbxaxbxnzhgbxbxaxbxmxjgvbxaxbxbxbrfwbxbxbxaxypzobxbxbxaxpmnpbxbxbxaxezntbxbxaxbxkgvzbxbxaxbxlszcbxbxb"/>
        <w:keepNext w:val="0"/>
        <w:keepLines w:val="0"/>
        <w:pageBreakBefore w:val="0"/>
        <w:widowControl/>
        <w:spacing w:before="0" w:after="160"/>
        <w:jc w:val="left"/>
      </w:pPr>
      <w:r>
        <w:t xml:space="preserve">    c. ranney wells sunk to the water level</w:t>
      </w:r>
    </w:p>
    <w:p>
      <w:pPr>
        <w:pStyle w:val="ieaxbxbxbxaujubxbxbxaxqtjqbxbxbxaxbyxzbxbxaxbxnzhgbxbxaxbxmxjgvbxaxbxbxbrfwbxbxbxaxypzobxbxbxaxpmnpbxbxbxaxezntbxbxaxbxkgvzbxbxaxbxlszc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mnpbxbxbxaxezntbxbxaxbxkgvzbxbxaxbxlszcbxbxbxaxx"/>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
        <w:keepNext w:val="0"/>
        <w:keepLines w:val="0"/>
        <w:pageBreakBefore w:val="0"/>
        <w:widowControl/>
        <w:spacing w:before="0" w:after="160"/>
        <w:jc w:val="left"/>
      </w:pPr>
      <w:r>
        <w:br/>
      </w:r>
    </w:p>
    <w:p>
      <w:pPr>
        <w:pStyle w:val="ieaxbxbxbxaujubxbxbxaxqtjqbxbxbxaxbyxzbxbxaxbxnzhgbxbxaxbxmxjgvbxaxbxbxbrfwbxbxbxaxypzobxbxbxaxpmnpbxbxbxaxezntbxbxaxbxkgvzbxbxaxbxlszcbxbxbxaxxqn"/>
        <w:keepNext w:val="0"/>
        <w:keepLines w:val="0"/>
        <w:pageBreakBefore w:val="0"/>
        <w:widowControl/>
        <w:spacing w:before="0" w:after="160"/>
        <w:jc w:val="left"/>
      </w:pPr>
      <w:r>
        <w:t>154. If the average daily demand of a city of 50, 000 population, is 20 m.l.d., the maximum daily demand is</w:t>
      </w:r>
    </w:p>
    <w:p>
      <w:pPr>
        <w:pStyle w:val="ieaxbxbxbxaujubxbxbxaxqtjqbxbxbxaxbyxzbxbxaxbxnzhgbxbxaxbxmxjgvbxaxbxbxbrfwbxbxbxaxypzobxbxbxaxpmnpbxbxbxaxezntbxbxaxbxkgvzbxbxaxbxlszcbxbxbxaxxqnkb"/>
        <w:keepNext w:val="0"/>
        <w:keepLines w:val="0"/>
        <w:pageBreakBefore w:val="0"/>
        <w:widowControl/>
        <w:spacing w:before="0" w:after="160"/>
        <w:jc w:val="left"/>
      </w:pPr>
      <w:r>
        <w:t xml:space="preserve">    a. 24 mld</w:t>
      </w:r>
    </w:p>
    <w:p>
      <w:pPr>
        <w:pStyle w:val="ieaxbxbxbxaujubxbxbxaxqtjqbxbxbxaxbyxzbxbxaxbxnzhgbxbxaxbxmxjgvbxaxbxbxbrfwbxbxbxaxypzobxbxbxaxpmnpbxbxbxaxezntbxbxaxbxkgvzbxbxaxbxlszcbxbxbxaxxqnkbxb"/>
        <w:keepNext w:val="0"/>
        <w:keepLines w:val="0"/>
        <w:pageBreakBefore w:val="0"/>
        <w:widowControl/>
        <w:spacing w:before="0" w:after="160"/>
        <w:jc w:val="left"/>
      </w:pPr>
      <w:r>
        <w:t xml:space="preserve">    b. 30 mld</w:t>
      </w:r>
    </w:p>
    <w:p>
      <w:pPr>
        <w:pStyle w:val="ieaxbxbxbxaujubxbxbxaxqtjqbxbxbxaxbyxzbxbxaxbxnzhgbxbxaxbxmxjgvbxaxbxbxbrfwbxbxbxaxypzobxbxbxaxpmnpbxbxbxaxezntbxbxaxbxkgvzbxbxaxbxlszcbxbxbxaxxqnkbxbxa"/>
        <w:keepNext w:val="0"/>
        <w:keepLines w:val="0"/>
        <w:pageBreakBefore w:val="0"/>
        <w:widowControl/>
        <w:spacing w:before="0" w:after="160"/>
        <w:jc w:val="left"/>
      </w:pPr>
      <w:r>
        <w:t xml:space="preserve">    c. 36 mld</w:t>
      </w:r>
    </w:p>
    <w:p>
      <w:pPr>
        <w:pStyle w:val="ieaxbxbxbxaujubxbxbxaxqtjqbxbxbxaxbyxzbxbxaxbxnzhgbxbxaxbxmxjgvbxaxbxbxbrfwbxbxbxaxypzobxbxbxaxpmnpbxbxbxaxezntbxbxaxbxkgvzbxbxaxbxlszcbxbxbxaxxqnkbxbxaxb"/>
        <w:keepNext w:val="0"/>
        <w:keepLines w:val="0"/>
        <w:pageBreakBefore w:val="0"/>
        <w:widowControl/>
        <w:spacing w:before="0" w:after="160"/>
        <w:jc w:val="left"/>
      </w:pPr>
      <w:r>
        <w:t xml:space="preserve">    d. 54 mld.</w:t>
      </w:r>
    </w:p>
    <w:p>
      <w:pPr>
        <w:pStyle w:val="ieaxbxbxbxaujubxbxbxaxqtjqbxbxbxaxbyxzbxbxaxbxnzhgbxbxaxbxmxjgvbxaxbxbxbrfwbxbxbxaxypzobxbxbxaxpmnpbxbxbxaxezntbxbxaxbxkgvzbxbxaxbxlszcbxbxbxaxxqnkbxbxaxbxp"/>
        <w:keepNext w:val="0"/>
        <w:keepLines w:val="0"/>
        <w:pageBreakBefore w:val="0"/>
        <w:widowControl/>
        <w:spacing w:before="0" w:after="160"/>
        <w:jc w:val="left"/>
      </w:pPr>
      <w:r>
        <w:t>Explanation: Option C is correct.</w:t>
      </w:r>
    </w:p>
    <w:p>
      <w:pPr>
        <w:pStyle w:val="ieaxbxbxbxaujubxbxbxaxqtjqbxbxbxaxbyxzbxbxaxbxnzhgbxbxaxbxmxjgvbxaxbxbxbrfwbxbxbxaxypzobxbxbxaxpmnpbxbxbxaxezntbxbxaxbxkgvzbxbxaxbxlszcbxbxbxaxxqnkbxbxaxbxpn"/>
        <w:keepNext w:val="0"/>
        <w:keepLines w:val="0"/>
        <w:pageBreakBefore w:val="0"/>
        <w:widowControl/>
        <w:spacing w:before="0" w:after="160"/>
        <w:jc w:val="left"/>
      </w:pPr>
      <w:r>
        <w:t>Max daily demand = 1.8 * avg daily demand.</w:t>
        <w:br/>
        <w:t>Max hourly demand= 1.5* max daily demand.</w:t>
        <w:br/>
        <w:t>Max hourly demand= 2.7 *avg daily demand.</w:t>
        <w:br/>
      </w:r>
    </w:p>
    <w:p>
      <w:pPr>
        <w:pStyle w:val="ieaxbxbxbxaujubxbxbxaxqtjqbxbxbxaxbyxzbxbxaxbxnzhgbxbxaxbxmxjgvbxaxbxbxbrfwbxbxbxaxypzobxbxbxaxpmnpbxbxbxaxezntbxbxaxbxkgvzbxbxaxbxlszcbxbxbxaxxqnkbxbxaxbxpnk"/>
        <w:keepNext w:val="0"/>
        <w:keepLines w:val="0"/>
        <w:pageBreakBefore w:val="0"/>
        <w:widowControl/>
        <w:spacing w:before="0" w:after="160"/>
        <w:jc w:val="left"/>
      </w:pPr>
      <w:r>
        <w:t>155. Recuperation test is carried out to determine</w:t>
      </w:r>
    </w:p>
    <w:p>
      <w:pPr>
        <w:pStyle w:val="ieaxbxbxbxaujubxbxbxaxqtjqbxbxbxaxbyxzbxbxaxbxnzhgbxbxaxbxmxjgvbxaxbxbxbrfwbxbxbxaxypzobxbxbxaxpmnpbxbxbxaxezntbxbxaxbxkgvzbxbxaxbxlszcbxbxbxaxxqnkbxbxaxbxpnkwb"/>
        <w:keepNext w:val="0"/>
        <w:keepLines w:val="0"/>
        <w:pageBreakBefore w:val="0"/>
        <w:widowControl/>
        <w:spacing w:before="0" w:after="160"/>
        <w:jc w:val="left"/>
      </w:pPr>
      <w:r>
        <w:t xml:space="preserve">    a. turbidity of water</w:t>
      </w:r>
    </w:p>
    <w:p>
      <w:pPr>
        <w:pStyle w:val="ieaxbxbxbxaujubxbxbxaxqtjqbxbxbxaxbyxzbxbxaxbxnzhgbxbxaxbxmxjgvbxaxbxbxbrfwbxbxbxaxypzobxbxbxaxpmnpbxbxbxaxezntbxbxaxbxkgvzbxbxaxbxlszcbxbxbxaxxqnkbxbxaxbxpnkwbxb"/>
        <w:keepNext w:val="0"/>
        <w:keepLines w:val="0"/>
        <w:pageBreakBefore w:val="0"/>
        <w:widowControl/>
        <w:spacing w:before="0" w:after="160"/>
        <w:jc w:val="left"/>
      </w:pPr>
      <w:r>
        <w:t xml:space="preserve">    b. pH value of water</w:t>
      </w:r>
    </w:p>
    <w:p>
      <w:pPr>
        <w:pStyle w:val="ieaxbxbxbxaujubxbxbxaxqtjqbxbxbxaxbyxzbxbxaxbxnzhgbxbxaxbxmxjgvbxaxbxbxbrfwbxbxbxaxypzobxbxbxaxpmnpbxbxbxaxezntbxbxaxbxkgvzbxbxaxbxlszcbxbxbxaxxqnkbxbxaxbxpnkwbxbxa"/>
        <w:keepNext w:val="0"/>
        <w:keepLines w:val="0"/>
        <w:pageBreakBefore w:val="0"/>
        <w:widowControl/>
        <w:spacing w:before="0" w:after="160"/>
        <w:jc w:val="left"/>
      </w:pPr>
      <w:r>
        <w:t xml:space="preserve">    c. yield of well</w:t>
      </w:r>
    </w:p>
    <w:p>
      <w:pPr>
        <w:pStyle w:val="ieaxbxbxbxaujubxbxbxaxqtjqbxbxbxaxbyxzbxbxaxbxnzhgbxbxaxbxmxjgvbxaxbxbxbrfwbxbxbxaxypzobxbxbxaxpmnpbxbxbxaxezntbxbxaxbxkgvzbxbxaxbxlszcbxbxbxaxxqnkbxbxaxbxpnkwbxbxaxb"/>
        <w:keepNext w:val="0"/>
        <w:keepLines w:val="0"/>
        <w:pageBreakBefore w:val="0"/>
        <w:widowControl/>
        <w:spacing w:before="0" w:after="160"/>
        <w:jc w:val="left"/>
      </w:pPr>
      <w:r>
        <w:t xml:space="preserve">    d. discharge from a well.</w:t>
      </w:r>
    </w:p>
    <w:p>
      <w:pPr>
        <w:pStyle w:val="ieaxbxbxbxaujubxbxbxaxqtjqbxbxbxaxbyxzbxbxaxbxnzhgbxbxaxbxmxjgvbxaxbxbxbrfwbxbxbxaxypzobxbxbxaxpmnpbxbxbxaxezntbxbxaxbxkgvzbxbxaxbxlszcbxbxbxaxxqnkbxbxaxbxpnkwbxbxaxbxk"/>
        <w:keepNext w:val="0"/>
        <w:keepLines w:val="0"/>
        <w:pageBreakBefore w:val="0"/>
        <w:widowControl/>
        <w:spacing w:before="0" w:after="160"/>
        <w:jc w:val="left"/>
      </w:pPr>
      <w:r>
        <w:t>Explanation: Option C is correct.</w:t>
      </w:r>
    </w:p>
    <w:p>
      <w:pPr>
        <w:pStyle w:val="ieaxbxbxbxaujubxbxbxaxqtjqbxbxbxaxbyxzbxbxaxbxnzhgbxbxaxbxmxjgvbxaxbxbxbrfwbxbxbxaxypzobxbxbxaxpmnpbxbxbxaxezntbxbxaxbxkgvzbxbxaxbxlszcbxbxbxaxxqnkbxbxaxbxpnkwbxbxaxbxkj"/>
        <w:keepNext w:val="0"/>
        <w:keepLines w:val="0"/>
        <w:pageBreakBefore w:val="0"/>
        <w:widowControl/>
        <w:spacing w:before="0" w:after="160"/>
        <w:jc w:val="left"/>
      </w:pPr>
      <w:r>
        <w:br/>
      </w:r>
    </w:p>
    <w:p>
      <w:pPr>
        <w:pStyle w:val="ieaxbxbxbxaujubxbxbxaxqtjqbxbxbxaxbyxzbxbxaxbxnzhgbxbxaxbxmxjgvbxaxbxbxbrfwbxbxbxaxypzobxbxbxaxpmnpbxbxbxaxezntbxbxaxbxkgvzbxbxaxbxlszcbxbxbxaxxqnkbxbxaxbxpnkwbxbxaxbxkjc"/>
        <w:keepNext w:val="0"/>
        <w:keepLines w:val="0"/>
        <w:pageBreakBefore w:val="0"/>
        <w:widowControl/>
        <w:spacing w:before="0" w:after="160"/>
        <w:jc w:val="left"/>
      </w:pPr>
      <w:r>
        <w:t xml:space="preserve">156. The discharge </w:t>
      </w:r>
      <w:r>
        <w:drawing>
          <wp:inline xmlns:a="http://schemas.openxmlformats.org/drawingml/2006/main" xmlns:pic="http://schemas.openxmlformats.org/drawingml/2006/picture">
            <wp:extent cx="714103"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14103" cy="365760"/>
                    </a:xfrm>
                    <a:prstGeom prst="rect"/>
                  </pic:spPr>
                </pic:pic>
              </a:graphicData>
            </a:graphic>
          </wp:inline>
        </w:drawing>
        <w:t xml:space="preserve"> for the confined tube well is obtained from</w:t>
      </w:r>
    </w:p>
    <w:p>
      <w:pPr>
        <w:pStyle w:val="ieaxbxbxbxaujubxbxbxaxqtjqbxbxbxaxbyxzbxbxaxbxnzhgbxbxaxbxmxjgvbxaxbxbxbrfwbxbxbxaxypzobxbxbxaxpmnpbxbxbxaxezntbxbxaxbxkgvzbxbxaxbxlszcbxbxbxaxxqnkbxbxaxbxpnkwbxbxaxbxkjcnxub"/>
        <w:keepNext w:val="0"/>
        <w:keepLines w:val="0"/>
        <w:pageBreakBefore w:val="0"/>
        <w:widowControl/>
        <w:spacing w:before="0" w:after="160"/>
        <w:jc w:val="left"/>
      </w:pPr>
      <w:r>
        <w:t xml:space="preserve">    a. Thiem's formula</w:t>
      </w:r>
    </w:p>
    <w:p>
      <w:pPr>
        <w:pStyle w:val="ieaxbxbxbxaujubxbxbxaxqtjqbxbxbxaxbyxzbxbxaxbxnzhgbxbxaxbxmxjgvbxaxbxbxbrfwbxbxbxaxypzobxbxbxaxpmnpbxbxbxaxezntbxbxaxbxkgvzbxbxaxbxlszcbxbxbxaxxqnkbxbxaxbxpnkwbxbxaxbxkjcnxubxb"/>
        <w:keepNext w:val="0"/>
        <w:keepLines w:val="0"/>
        <w:pageBreakBefore w:val="0"/>
        <w:widowControl/>
        <w:spacing w:before="0" w:after="160"/>
        <w:jc w:val="left"/>
      </w:pPr>
      <w:r>
        <w:t xml:space="preserve">    b. Darcy's formula</w:t>
      </w:r>
    </w:p>
    <w:p>
      <w:pPr>
        <w:pStyle w:val="ieaxbxbxbxaujubxbxbxaxqtjqbxbxbxaxbyxzbxbxaxbxnzhgbxbxaxbxmxjgvbxaxbxbxbrfwbxbxbxaxypzobxbxbxaxpmnpbxbxbxaxezntbxbxaxbxkgvzbxbxaxbxlszcbxbxbxaxxqnkbxbxaxbxpnkwbxbxaxbxkjcnxubxbxb"/>
        <w:keepNext w:val="0"/>
        <w:keepLines w:val="0"/>
        <w:pageBreakBefore w:val="0"/>
        <w:widowControl/>
        <w:spacing w:before="0" w:after="160"/>
        <w:jc w:val="left"/>
      </w:pPr>
      <w:r>
        <w:t xml:space="preserve">    c. Tolman's formula</w:t>
      </w:r>
    </w:p>
    <w:p>
      <w:pPr>
        <w:pStyle w:val="ieaxbxbxbxaujubxbxbxaxqtjqbxbxbxaxbyxzbxbxaxbxnzhgbxbxaxbxmxjgvbxaxbxbxbrfwbxbxbxaxypzobxbxbxaxpmnpbxbxbxaxezntbxbxaxbxkgvzbxbxaxbxlszcbxbxbxaxxqnkbxbxaxbxpnkwbxbxaxbxkjcnxubxbxbxa"/>
        <w:keepNext w:val="0"/>
        <w:keepLines w:val="0"/>
        <w:pageBreakBefore w:val="0"/>
        <w:widowControl/>
        <w:spacing w:before="0" w:after="160"/>
        <w:jc w:val="left"/>
      </w:pPr>
      <w:r>
        <w:t xml:space="preserve">    d. Dupuits formula.</w:t>
      </w:r>
    </w:p>
    <w:p>
      <w:pPr>
        <w:pStyle w:val="ieaxbxbxbxaujubxbxbxaxqtjqbxbxbxaxbyxzbxbxaxbxnzhgbxbxaxbxmxjgvbxaxbxbxbrfwbxbxbxaxypzobxbxbxaxpmnpbxbxbxaxezntbxbxaxbxkgvzbxbxaxbxlszcbxbxbxaxxqnkbxbxaxbxpnkwbxbxaxbxkjcnxubxbxbxaxr"/>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nkbxbxaxbxpnkwbxbxaxbxkjcnxubxbxbxaxrb"/>
        <w:keepNext w:val="0"/>
        <w:keepLines w:val="0"/>
        <w:pageBreakBefore w:val="0"/>
        <w:widowControl/>
        <w:spacing w:before="0" w:after="160"/>
        <w:jc w:val="left"/>
      </w:pPr>
      <w:r>
        <w:t>This equation for confined well obtained from steady flow using darcy equation and the equation achieved is called Thieme's equation.</w:t>
        <w:br/>
      </w:r>
    </w:p>
    <w:p>
      <w:pPr>
        <w:pStyle w:val="ieaxbxbxbxaujubxbxbxaxqtjqbxbxbxaxbyxzbxbxaxbxnzhgbxbxaxbxmxjgvbxaxbxbxbrfwbxbxbxaxypzobxbxbxaxpmnpbxbxbxaxezntbxbxaxbxkgvzbxbxaxbxlszcbxbxbxaxxqnkbxbxaxbxpnkwbxbxaxbxkjcnxubxbxbxaxrbe"/>
        <w:keepNext w:val="0"/>
        <w:keepLines w:val="0"/>
        <w:pageBreakBefore w:val="0"/>
        <w:widowControl/>
        <w:spacing w:before="0" w:after="160"/>
        <w:jc w:val="left"/>
      </w:pPr>
      <w:r>
        <w:t>157. Pick up the correct statement from the following :</w:t>
      </w:r>
    </w:p>
    <w:p>
      <w:pPr>
        <w:pStyle w:val="ieaxbxbxbxaujubxbxbxaxqtjqbxbxbxaxbyxzbxbxaxbxnzhgbxbxaxbxmxjgvbxaxbxbxbrfwbxbxbxaxypzobxbxbxaxpmnpbxbxbxaxezntbxbxaxbxkgvzbxbxaxbxlszcbxbxbxaxxqnkbxbxaxbxpnkwbxbxaxbxkjcnxubxbxbxaxrbegb"/>
        <w:keepNext w:val="0"/>
        <w:keepLines w:val="0"/>
        <w:pageBreakBefore w:val="0"/>
        <w:widowControl/>
        <w:spacing w:before="0" w:after="160"/>
        <w:jc w:val="left"/>
      </w:pPr>
      <w:r>
        <w:t xml:space="preserve">    a. Jet pumps are generally used for pumping water from small wells</w:t>
      </w:r>
    </w:p>
    <w:p>
      <w:pPr>
        <w:pStyle w:val="ieaxbxbxbxaujubxbxbxaxqtjqbxbxbxaxbyxzbxbxaxbxnzhgbxbxaxbxmxjgvbxaxbxbxbrfwbxbxbxaxypzobxbxbxaxpmnpbxbxbxaxezntbxbxaxbxkgvzbxbxaxbxlszcbxbxbxaxxqnkbxbxaxbxpnkwbxbxaxbxkjcnxubxbxbxaxrbegbxb"/>
        <w:keepNext w:val="0"/>
        <w:keepLines w:val="0"/>
        <w:pageBreakBefore w:val="0"/>
        <w:widowControl/>
        <w:spacing w:before="0" w:after="160"/>
        <w:jc w:val="left"/>
      </w:pPr>
      <w:r>
        <w:t xml:space="preserve">    b. The hydraulic ram works on the principle of water hammer</w:t>
      </w:r>
    </w:p>
    <w:p>
      <w:pPr>
        <w:pStyle w:val="ieaxbxbxbxaujubxbxbxaxqtjqbxbxbxaxbyxzbxbxaxbxnzhgbxbxaxbxmxjgvbxaxbxbxbrfwbxbxbxaxypzobxbxbxaxpmnpbxbxbxaxezntbxbxaxbxkgvzbxbxaxbxlszcbxbxbxaxxqnkbxbxaxbxpnkwbxbxaxbxkjcnxubxbxbxaxrbegbxbxb"/>
        <w:keepNext w:val="0"/>
        <w:keepLines w:val="0"/>
        <w:pageBreakBefore w:val="0"/>
        <w:widowControl/>
        <w:spacing w:before="0" w:after="160"/>
        <w:jc w:val="left"/>
      </w:pPr>
      <w:r>
        <w:t xml:space="preserve">    c. Rotary pumps are provided cams which rotate in opposite direction</w:t>
      </w:r>
    </w:p>
    <w:p>
      <w:pPr>
        <w:pStyle w:val="ieaxbxbxbxaujubxbxbxaxqtjqbxbxbxaxbyxzbxbxaxbxnzhgbxbxaxbxmxjgvbxaxbxbxbrfwbxbxbxaxypzobxbxbxaxpmnpbxbxbxaxezntbxbxaxbxkgvzbxbxaxbxlszcbxbxbxaxxqnkbxbxaxbxpnkwbxbxaxbxkjcnxubxbxbxaxrbeg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mnpbxbxbxaxezntbxbxaxbxkgvzbxbxaxbxlszcbxbxbxaxxqnkbxbxaxbxpnkwbxbxaxbxkjcnxubxbxbxaxrbegbxbxbxaxm"/>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nkbxbxaxbxpnkwbxbxaxbxkjcnxubxbxbxaxrbegbxbxbxaxmq"/>
        <w:keepNext w:val="0"/>
        <w:keepLines w:val="0"/>
        <w:pageBreakBefore w:val="0"/>
        <w:widowControl/>
        <w:spacing w:before="0" w:after="160"/>
        <w:jc w:val="left"/>
      </w:pPr>
      <w:r>
        <w:br/>
      </w:r>
    </w:p>
    <w:p>
      <w:pPr>
        <w:pStyle w:val="ieaxbxbxbxaujubxbxbxaxqtjqbxbxbxaxbyxzbxbxaxbxnzhgbxbxaxbxmxjgvbxaxbxbxbrfwbxbxbxaxypzobxbxbxaxpmnpbxbxbxaxezntbxbxaxbxkgvzbxbxaxbxlszcbxbxbxaxxqnkbxbxaxbxpnkwbxbxaxbxkjcnxubxbxbxaxrbegbxbxbxaxmqo"/>
        <w:keepNext w:val="0"/>
        <w:keepLines w:val="0"/>
        <w:pageBreakBefore w:val="0"/>
        <w:widowControl/>
        <w:spacing w:before="0" w:after="160"/>
        <w:jc w:val="left"/>
      </w:pPr>
      <w:r>
        <w:t>158. Turbidity of water is expressed</w:t>
      </w:r>
    </w:p>
    <w:p>
      <w:pPr>
        <w:pStyle w:val="ieaxbxbxbxaujubxbxbxaxqtjqbxbxbxaxbyxzbxbxaxbxnzhgbxbxaxbxmxjgvbxaxbxbxbrfwbxbxbxaxypzobxbxbxaxpmnpbxbxbxaxezntbxbxaxbxkgvzbxbxaxbxlszcbxbxbxaxxqnkbxbxaxbxpnkwbxbxaxbxkjcnxubxbxbxaxrbegbxbxbxaxmqoha"/>
        <w:keepNext w:val="0"/>
        <w:keepLines w:val="0"/>
        <w:pageBreakBefore w:val="0"/>
        <w:widowControl/>
        <w:spacing w:before="0" w:after="160"/>
        <w:jc w:val="left"/>
      </w:pPr>
      <w:r>
        <w:t xml:space="preserve">    a. in ppm</w:t>
      </w:r>
    </w:p>
    <w:p>
      <w:pPr>
        <w:pStyle w:val="ieaxbxbxbxaujubxbxbxaxqtjqbxbxbxaxbyxzbxbxaxbxnzhgbxbxaxbxmxjgvbxaxbxbxbrfwbxbxbxaxypzobxbxbxaxpmnpbxbxbxaxezntbxbxaxbxkgvzbxbxaxbxlszcbxbxbxaxxqnkbxbxaxbxpnkwbxbxaxbxkjcnxubxbxbxaxrbegbxbxbxaxmqohaxb"/>
        <w:keepNext w:val="0"/>
        <w:keepLines w:val="0"/>
        <w:pageBreakBefore w:val="0"/>
        <w:widowControl/>
        <w:spacing w:before="0" w:after="160"/>
        <w:jc w:val="left"/>
      </w:pPr>
      <w:r>
        <w:t xml:space="preserve">    b. in numbers in an arbitrary scale</w:t>
      </w:r>
    </w:p>
    <w:p>
      <w:pPr>
        <w:pStyle w:val="ieaxbxbxbxaujubxbxbxaxqtjqbxbxbxaxbyxzbxbxaxbxnzhgbxbxaxbxmxjgvbxaxbxbxbrfwbxbxbxaxypzobxbxbxaxpmnpbxbxbxaxezntbxbxaxbxkgvzbxbxaxbxlszcbxbxbxaxxqnkbxbxaxbxpnkwbxbxaxbxkjcnxubxbxbxaxrbegbxbxbxaxmqohaxbxb"/>
        <w:keepNext w:val="0"/>
        <w:keepLines w:val="0"/>
        <w:pageBreakBefore w:val="0"/>
        <w:widowControl/>
        <w:spacing w:before="0" w:after="160"/>
        <w:jc w:val="left"/>
      </w:pPr>
      <w:r>
        <w:t xml:space="preserve">    c. by pH value</w:t>
      </w:r>
    </w:p>
    <w:p>
      <w:pPr>
        <w:pStyle w:val="ieaxbxbxbxaujubxbxbxaxqtjqbxbxbxaxbyxzbxbxaxbxnzhgbxbxaxbxmxjgvbxaxbxbxbrfwbxbxbxaxypzobxbxbxaxpmnpbxbxbxaxezntbxbxaxbxkgvzbxbxaxbxlszcbxbxbxaxxqnkbxbxaxbxpnkwbxbxaxbxkjcnxubxbxbxaxrbegbxbxbxaxmqohaxbxbxb"/>
        <w:keepNext w:val="0"/>
        <w:keepLines w:val="0"/>
        <w:pageBreakBefore w:val="0"/>
        <w:widowControl/>
        <w:spacing w:before="0" w:after="160"/>
        <w:jc w:val="left"/>
      </w:pPr>
      <w:r>
        <w:t xml:space="preserve">    d. by colour code.</w:t>
      </w:r>
    </w:p>
    <w:p>
      <w:pPr>
        <w:pStyle w:val="ieaxbxbxbxaujubxbxbxaxqtjqbxbxbxaxbyxzbxbxaxbxnzhgbxbxaxbxmxjgvbxaxbxbxbrfwbxbxbxaxypzobxbxbxaxpmnpbxbxbxaxezntbxbxaxbxkgvzbxbxaxbxlszcbxbxbxaxxqnkbxbxaxbxpnkwbxbxaxbxkjcnxubxbxbxaxrbegbxbxbxaxmqohaxbxbxbxr"/>
        <w:keepNext w:val="0"/>
        <w:keepLines w:val="0"/>
        <w:pageBreakBefore w:val="0"/>
        <w:widowControl/>
        <w:spacing w:before="0" w:after="160"/>
        <w:jc w:val="left"/>
      </w:pPr>
      <w:r>
        <w:t>Explanation: Option A is correct.</w:t>
      </w:r>
    </w:p>
    <w:p>
      <w:pPr>
        <w:pStyle w:val="ieaxbxbxbxaujubxbxbxaxqtjqbxbxbxaxbyxzbxbxaxbxnzhgbxbxaxbxmxjgvbxaxbxbxbrfwbxbxbxaxypzobxbxbxaxpmnpbxbxbxaxezntbxbxaxbxkgvzbxbxaxbxlszcbxbxbxaxxqnkbxbxaxbxpnkwbxbxaxbxkjcnxubxbxbxaxrbegbxbxbxaxmqohaxbxbxbxry"/>
        <w:keepNext w:val="0"/>
        <w:keepLines w:val="0"/>
        <w:pageBreakBefore w:val="0"/>
        <w:widowControl/>
        <w:spacing w:before="0" w:after="160"/>
        <w:jc w:val="left"/>
      </w:pPr>
      <w:r>
        <w:br/>
      </w:r>
    </w:p>
    <w:p>
      <w:pPr>
        <w:pStyle w:val="ieaxbxbxbxaujubxbxbxaxqtjqbxbxbxaxbyxzbxbxaxbxnzhgbxbxaxbxmxjgvbxaxbxbxbrfwbxbxbxaxypzobxbxbxaxpmnpbxbxbxaxezntbxbxaxbxkgvzbxbxaxbxlszcbxbxbxaxxqnkbxbxaxbxpnkwbxbxaxbxkjcnxubxbxbxaxrbegbxbxbxaxmqohaxbxbxbxrya"/>
        <w:keepNext w:val="0"/>
        <w:keepLines w:val="0"/>
        <w:pageBreakBefore w:val="0"/>
        <w:widowControl/>
        <w:spacing w:before="0" w:after="160"/>
        <w:jc w:val="left"/>
      </w:pPr>
      <w:r>
        <w:t>159. The ratio of the maximum daily consumption to the average daily demand, is</w:t>
      </w:r>
    </w:p>
    <w:p>
      <w:pPr>
        <w:pStyle w:val="ieaxbxbxbxaujubxbxbxaxqtjqbxbxbxaxbyxzbxbxaxbxnzhgbxbxaxbxmxjgvbxaxbxbxbrfwbxbxbxaxypzobxbxbxaxpmnpbxbxbxaxezntbxbxaxbxkgvzbxbxaxbxlszcbxbxbxaxxqnkbxbxaxbxpnkwbxbxaxbxkjcnxubxbxbxaxrbegbxbxbxaxmqohaxbxbxbxryaub"/>
        <w:keepNext w:val="0"/>
        <w:keepLines w:val="0"/>
        <w:pageBreakBefore w:val="0"/>
        <w:widowControl/>
        <w:spacing w:before="0" w:after="160"/>
        <w:jc w:val="left"/>
      </w:pPr>
      <w:r>
        <w:t xml:space="preserve">    a. 1.2</w:t>
      </w:r>
    </w:p>
    <w:p>
      <w:pPr>
        <w:pStyle w:val="ieaxbxbxbxaujubxbxbxaxqtjqbxbxbxaxbyxzbxbxaxbxnzhgbxbxaxbxmxjgvbxaxbxbxbrfwbxbxbxaxypzobxbxbxaxpmnpbxbxbxaxezntbxbxaxbxkgvzbxbxaxbxlszcbxbxbxaxxqnkbxbxaxbxpnkwbxbxaxbxkjcnxubxbxbxaxrbegbxbxbxaxmqohaxbxbxbxryaubxb"/>
        <w:keepNext w:val="0"/>
        <w:keepLines w:val="0"/>
        <w:pageBreakBefore w:val="0"/>
        <w:widowControl/>
        <w:spacing w:before="0" w:after="160"/>
        <w:jc w:val="left"/>
      </w:pPr>
      <w:r>
        <w:t xml:space="preserve">    b. 1.4</w:t>
      </w:r>
    </w:p>
    <w:p>
      <w:pPr>
        <w:pStyle w:val="ieaxbxbxbxaujubxbxbxaxqtjqbxbxbxaxbyxzbxbxaxbxnzhgbxbxaxbxmxjgvbxaxbxbxbrfwbxbxbxaxypzobxbxbxaxpmnpbxbxbxaxezntbxbxaxbxkgvzbxbxaxbxlszcbxbxbxaxxqnkbxbxaxbxpnkwbxbxaxbxkjcnxubxbxbxaxrbegbxbxbxaxmqohaxbxbxbxryaubxbxb"/>
        <w:keepNext w:val="0"/>
        <w:keepLines w:val="0"/>
        <w:pageBreakBefore w:val="0"/>
        <w:widowControl/>
        <w:spacing w:before="0" w:after="160"/>
        <w:jc w:val="left"/>
      </w:pPr>
      <w:r>
        <w:t xml:space="preserve">    c. 1.6</w:t>
      </w:r>
    </w:p>
    <w:p>
      <w:pPr>
        <w:pStyle w:val="ieaxbxbxbxaujubxbxbxaxqtjqbxbxbxaxbyxzbxbxaxbxnzhgbxbxaxbxmxjgvbxaxbxbxbrfwbxbxbxaxypzobxbxbxaxpmnpbxbxbxaxezntbxbxaxbxkgvzbxbxaxbxlszcbxbxbxaxxqnkbxbxaxbxpnkwbxbxaxbxkjcnxubxbxbxaxrbegbxbxbxaxmqohaxbxbxbxryaubxbxbxa"/>
        <w:keepNext w:val="0"/>
        <w:keepLines w:val="0"/>
        <w:pageBreakBefore w:val="0"/>
        <w:widowControl/>
        <w:spacing w:before="0" w:after="160"/>
        <w:jc w:val="left"/>
      </w:pPr>
      <w:r>
        <w:t xml:space="preserve">    d. 1.8</w:t>
      </w:r>
    </w:p>
    <w:p>
      <w:pPr>
        <w:pStyle w:val="ieaxbxbxbxaujubxbxbxaxqtjqbxbxbxaxbyxzbxbxaxbxnzhgbxbxaxbxmxjgvbxaxbxbxbrfwbxbxbxaxypzobxbxbxaxpmnpbxbxbxaxezntbxbxaxbxkgvzbxbxaxbxlszcbxbxbxaxxqnkbxbxaxbxpnkwbxbxaxbxkjcnxubxbxbxaxrbegbxbxbxaxmqohaxbxbxbxryaubxbxbxaxp"/>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nkbxbxaxbxpnkwbxbxaxbxkjcnxubxbxbxaxrbegbxbxbxaxmqohaxbxbxbxryaubxbxbxaxpd"/>
        <w:keepNext w:val="0"/>
        <w:keepLines w:val="0"/>
        <w:pageBreakBefore w:val="0"/>
        <w:widowControl/>
        <w:spacing w:before="0" w:after="160"/>
        <w:jc w:val="left"/>
      </w:pPr>
      <w:r>
        <w:t>1. Maxi daily demand to average daily demand = 1.8,</w:t>
        <w:br/>
        <w:t>2. Hourly water demand to average hourly demand = 2.7,</w:t>
        <w:br/>
        <w:t>3. Maximum monthly water demand to average monthly demand = 1.28.</w:t>
        <w:br/>
      </w:r>
    </w:p>
    <w:p>
      <w:pPr>
        <w:pStyle w:val="ieaxbxbxbxaujubxbxbxaxqtjqbxbxbxaxbyxzbxbxaxbxnzhgbxbxaxbxmxjgvbxaxbxbxbrfwbxbxbxaxypzobxbxbxaxpmnpbxbxbxaxezntbxbxaxbxkgvzbxbxaxbxlszcbxbxbxaxxqnkbxbxaxbxpnkwbxbxaxbxkjcnxubxbxbxaxrbegbxbxbxaxmqohaxbxbxbxryaubxbxbxaxpdp"/>
        <w:keepNext w:val="0"/>
        <w:keepLines w:val="0"/>
        <w:pageBreakBefore w:val="0"/>
        <w:widowControl/>
        <w:spacing w:before="0" w:after="160"/>
        <w:jc w:val="left"/>
      </w:pPr>
      <w:r>
        <w:t>160. The ratio of discharge and plan area of a continuous flow type settling tank, is known</w:t>
      </w:r>
    </w:p>
    <w:p>
      <w:pPr>
        <w:pStyle w:val="ieaxbxbxbxaujubxbxbxaxqtjqbxbxbxaxbyxzbxbxaxbxnzhgbxbxaxbxmxjgvbxaxbxbxbrfwbxbxbxaxypzobxbxbxaxpmnpbxbxbxaxezntbxbxaxbxkgvzbxbxaxbxlszcbxbxbxaxxqnkbxbxaxbxpnkwbxbxaxbxkjcnxubxbxbxaxrbegbxbxbxaxmqohaxbxbxbxryaubxbxbxaxpdpub"/>
        <w:keepNext w:val="0"/>
        <w:keepLines w:val="0"/>
        <w:pageBreakBefore w:val="0"/>
        <w:widowControl/>
        <w:spacing w:before="0" w:after="160"/>
        <w:jc w:val="left"/>
      </w:pPr>
      <w:r>
        <w:t xml:space="preserve">    a. surface loading</w:t>
      </w:r>
    </w:p>
    <w:p>
      <w:pPr>
        <w:pStyle w:val="ieaxbxbxbxaujubxbxbxaxqtjqbxbxbxaxbyxzbxbxaxbxnzhgbxbxaxbxmxjgvbxaxbxbxbrfwbxbxbxaxypzobxbxbxaxpmnpbxbxbxaxezntbxbxaxbxkgvzbxbxaxbxlszcbxbxbxaxxqnkbxbxaxbxpnkwbxbxaxbxkjcnxubxbxbxaxrbegbxbxbxaxmqohaxbxbxbxryaubxbxbxaxpdpubxb"/>
        <w:keepNext w:val="0"/>
        <w:keepLines w:val="0"/>
        <w:pageBreakBefore w:val="0"/>
        <w:widowControl/>
        <w:spacing w:before="0" w:after="160"/>
        <w:jc w:val="left"/>
      </w:pPr>
      <w:r>
        <w:t xml:space="preserve">    b. overflow</w:t>
      </w:r>
    </w:p>
    <w:p>
      <w:pPr>
        <w:pStyle w:val="ieaxbxbxbxaujubxbxbxaxqtjqbxbxbxaxbyxzbxbxaxbxnzhgbxbxaxbxmxjgvbxaxbxbxbrfwbxbxbxaxypzobxbxbxaxpmnpbxbxbxaxezntbxbxaxbxkgvzbxbxaxbxlszcbxbxbxaxxqnkbxbxaxbxpnkwbxbxaxbxkjcnxubxbxbxaxrbegbxbxbxaxmqohaxbxbxbxryaubxbxbxaxpdpubxbxb"/>
        <w:keepNext w:val="0"/>
        <w:keepLines w:val="0"/>
        <w:pageBreakBefore w:val="0"/>
        <w:widowControl/>
        <w:spacing w:before="0" w:after="160"/>
        <w:jc w:val="left"/>
      </w:pPr>
      <w:r>
        <w:t xml:space="preserve">    c. overflow rate</w:t>
      </w:r>
    </w:p>
    <w:p>
      <w:pPr>
        <w:pStyle w:val="ieaxbxbxbxaujubxbxbxaxqtjqbxbxbxaxbyxzbxbxaxbxnzhgbxbxaxbxmxjgvbxaxbxbxbrfwbxbxbxaxypzobxbxbxaxpmnpbxbxbxaxezntbxbxaxbxkgvzbxbxaxbxlszcbxbxbxaxxqnkbxbxaxbxpnkwbxbxaxbxkjcnxubxbxbxaxrbegbxbxbxaxmqohaxbxbxbxryaubxbxbxaxpdpu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mnpbxbxbxaxezntbxbxaxbxkgvzbxbxaxbxlszcbxbxbxaxxqnkbxbxaxbxpnkwbxbxaxbxkjcnxubxbxbxaxrbegbxbxbxaxmqohaxbxbxbxryaubxbxbxaxpdpubxbxbxaxd"/>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nkbxbxaxbxpnkwbxbxaxbxkjcnxubxbxbxaxrbegbxbxbxaxmqohaxbxbxbxryaubxbxbxaxpdpubxbxbxaxds"/>
        <w:keepNext w:val="0"/>
        <w:keepLines w:val="0"/>
        <w:pageBreakBefore w:val="0"/>
        <w:widowControl/>
        <w:spacing w:before="0" w:after="160"/>
        <w:jc w:val="left"/>
      </w:pPr>
      <w:r>
        <w:t>The volume of water applied per unit time per unit horizontal surface area is called over flow velocity. It is also called as surface loading rate or surface over flow rate.</w:t>
        <w:br/>
      </w:r>
    </w:p>
    <w:p>
      <w:pPr>
        <w:pStyle w:val="ieaxbxbxbxaujubxbxbxaxqtjqbxbxbxaxbyxzbxbxaxbxnzhgbxbxaxbxmxjgvbxaxbxbxbrfwbxbxbxaxypzobxbxbxaxpmnpbxbxbxaxezntbxbxaxbxkgvzbxbxaxbxlszcbxbxbxaxxqnkbxbxaxbxpnkwbxbxaxbxkjcnxubxbxbxaxrbegbxbxbxaxmqohaxbxbxbxryaubxbxbxaxpdpubxbxbxaxdsx"/>
        <w:keepNext w:val="0"/>
        <w:keepLines w:val="0"/>
        <w:pageBreakBefore w:val="0"/>
        <w:widowControl/>
        <w:spacing w:before="0" w:after="160"/>
        <w:jc w:val="left"/>
      </w:pPr>
      <w:r>
        <w:t>161. Pick up the correct statement from the following :</w:t>
      </w:r>
    </w:p>
    <w:p>
      <w:pPr>
        <w:pStyle w:val="ieaxbxbxbxaujubxbxbxaxqtjqbxbxbxaxbyxzbxbxaxbxnzhgbxbxaxbxmxjgvbxaxbxbxbrfwbxbxbxaxypzobxbxbxaxpmnpbxbxbxaxezntbxbxaxbxkgvzbxbxaxbxlszcbxbxbxaxxqnkbxbxaxbxpnkwbxbxaxbxkjcnxubxbxbxaxrbegbxbxbxaxmqohaxbxbxbxryaubxbxbxaxpdpubxbxbxaxdsxyb"/>
        <w:keepNext w:val="0"/>
        <w:keepLines w:val="0"/>
        <w:pageBreakBefore w:val="0"/>
        <w:widowControl/>
        <w:spacing w:before="0" w:after="160"/>
        <w:jc w:val="left"/>
      </w:pPr>
      <w:r>
        <w:t xml:space="preserve">    a. At zero discharge, discharge valve remaining closed, the head developed is maximum which is known as shut-off head</w:t>
      </w:r>
    </w:p>
    <w:p>
      <w:pPr>
        <w:pStyle w:val="ieaxbxbxbxaujubxbxbxaxqtjqbxbxbxaxbyxzbxbxaxbxnzhgbxbxaxbxmxjgvbxaxbxbxbrfwbxbxbxaxypzobxbxbxaxpmnpbxbxbxaxezntbxbxaxbxkgvzbxbxaxbxlszcbxbxbxaxxqnkbxbxaxbxpnkwbxbxaxbxkjcnxubxbxbxaxrbegbxbxbxaxmqohaxbxbxbxryaubxbxbxaxpdpubxbxbxaxdsxybxb"/>
        <w:keepNext w:val="0"/>
        <w:keepLines w:val="0"/>
        <w:pageBreakBefore w:val="0"/>
        <w:widowControl/>
        <w:spacing w:before="0" w:after="160"/>
        <w:jc w:val="left"/>
      </w:pPr>
      <w:r>
        <w:t xml:space="preserve">    b. At a particular speed the discharge at which efficiency of a pump is maximum, is known as normal discharge</w:t>
      </w:r>
    </w:p>
    <w:p>
      <w:pPr>
        <w:pStyle w:val="ieaxbxbxbxaujubxbxbxaxqtjqbxbxbxaxbyxzbxbxaxbxnzhgbxbxaxbxmxjgvbxaxbxbxbrfwbxbxbxaxypzobxbxbxaxpmnpbxbxbxaxezntbxbxaxbxkgvzbxbxaxbxlszcbxbxbxaxxqnkbxbxaxbxpnkwbxbxaxbxkjcnxubxbxbxaxrbegbxbxbxaxmqohaxbxbxbxryaubxbxbxaxpdpubxbxbxaxdsxybxbxb"/>
        <w:keepNext w:val="0"/>
        <w:keepLines w:val="0"/>
        <w:pageBreakBefore w:val="0"/>
        <w:widowControl/>
        <w:spacing w:before="0" w:after="160"/>
        <w:jc w:val="left"/>
      </w:pPr>
      <w:r>
        <w:t xml:space="preserve">    c. The brake horse power required from the primemover to drive the pump, increases with the increase of discharge</w:t>
      </w:r>
    </w:p>
    <w:p>
      <w:pPr>
        <w:pStyle w:val="ieaxbxbxbxaujubxbxbxaxqtjqbxbxbxaxbyxzbxbxaxbxnzhgbxbxaxbxmxjgvbxaxbxbxbrfwbxbxbxaxypzobxbxbxaxpmnpbxbxbxaxezntbxbxaxbxkgvzbxbxaxbxlszcbxbxbxaxxqnkbxbxaxbxpnkwbxbxaxbxkjcnxubxbxbxaxrbegbxbxbxaxmqohaxbxbxbxryaubxbxbxaxpdpubxbxbxaxdsxybxbxbxa"/>
        <w:keepNext w:val="0"/>
        <w:keepLines w:val="0"/>
        <w:pageBreakBefore w:val="0"/>
        <w:widowControl/>
        <w:spacing w:before="0" w:after="160"/>
        <w:jc w:val="left"/>
      </w:pPr>
      <w:r>
        <w:t xml:space="preserve">    d. all the above.</w:t>
      </w:r>
    </w:p>
    <w:p>
      <w:pPr>
        <w:pStyle w:val="ieaxbxbxbxaujubxbxbxaxqtjqbxbxbxaxbyxzbxbxaxbxnzhgbxbxaxbxmxjgvbxaxbxbxbrfwbxbxbxaxypzobxbxbxaxpmnpbxbxbxaxezntbxbxaxbxkgvzbxbxaxbxlszcbxbxbxaxxqnkbxbxaxbxpnkwbxbxaxbxkjcnxubxbxbxaxrbegbxbxbxaxmqohaxbxbxbxryaubxbxbxaxpdpubxbxbxaxdsxybxbxbxaxy"/>
        <w:keepNext w:val="0"/>
        <w:keepLines w:val="0"/>
        <w:pageBreakBefore w:val="0"/>
        <w:widowControl/>
        <w:spacing w:before="0" w:after="160"/>
        <w:jc w:val="left"/>
      </w:pPr>
      <w:r>
        <w:t>Explanation: Option D is correct.</w:t>
      </w:r>
    </w:p>
    <w:p>
      <w:pPr>
        <w:pStyle w:val="ieaxbxbxbxaujubxbxbxaxqtjqbxbxbxaxbyxzbxbxaxbxnzhgbxbxaxbxmxjgvbxaxbxbxbrfwbxbxbxaxypzobxbxbxaxpmnpbxbxbxaxezntbxbxaxbxkgvzbxbxaxbxlszcbxbxbxaxxqnkbxbxaxbxpnkwbxbxaxbxkjcnxubxbxbxaxrbegbxbxbxaxmqohaxbxbxbxryaubxbxbxaxpdpubxbxbxaxdsxybxbxbxaxyy"/>
        <w:keepNext w:val="0"/>
        <w:keepLines w:val="0"/>
        <w:pageBreakBefore w:val="0"/>
        <w:widowControl/>
        <w:spacing w:before="0" w:after="160"/>
        <w:jc w:val="left"/>
      </w:pPr>
      <w:r>
        <w:br/>
      </w:r>
    </w:p>
    <w:p>
      <w:pPr>
        <w:pStyle w:val="j"/>
        <w:keepNext w:val="0"/>
        <w:keepLines w:val="0"/>
        <w:pageBreakBefore w:val="0"/>
        <w:widowControl/>
        <w:spacing w:before="0" w:after="160"/>
        <w:jc w:val="left"/>
      </w:pPr>
      <w:r>
        <w:t>162. The maximum pressure to which a pipe is subjected to during its operation, is known</w:t>
      </w:r>
    </w:p>
    <w:p>
      <w:pPr>
        <w:pStyle w:val="jca"/>
        <w:keepNext w:val="0"/>
        <w:keepLines w:val="0"/>
        <w:pageBreakBefore w:val="0"/>
        <w:widowControl/>
        <w:spacing w:before="0" w:after="160"/>
        <w:jc w:val="left"/>
      </w:pPr>
      <w:r>
        <w:t xml:space="preserve">    a. working pressure</w:t>
      </w:r>
    </w:p>
    <w:p>
      <w:pPr>
        <w:pStyle w:val="jcaxb"/>
        <w:keepNext w:val="0"/>
        <w:keepLines w:val="0"/>
        <w:pageBreakBefore w:val="0"/>
        <w:widowControl/>
        <w:spacing w:before="0" w:after="160"/>
        <w:jc w:val="left"/>
      </w:pPr>
      <w:r>
        <w:t xml:space="preserve">    b. design pressure</w:t>
      </w:r>
    </w:p>
    <w:p>
      <w:pPr>
        <w:pStyle w:val="jcaxbxb"/>
        <w:keepNext w:val="0"/>
        <w:keepLines w:val="0"/>
        <w:pageBreakBefore w:val="0"/>
        <w:widowControl/>
        <w:spacing w:before="0" w:after="160"/>
        <w:jc w:val="left"/>
      </w:pPr>
      <w:r>
        <w:t xml:space="preserve">    c. test pressure</w:t>
      </w:r>
    </w:p>
    <w:p>
      <w:pPr>
        <w:pStyle w:val="jcaxbxbxb"/>
        <w:keepNext w:val="0"/>
        <w:keepLines w:val="0"/>
        <w:pageBreakBefore w:val="0"/>
        <w:widowControl/>
        <w:spacing w:before="0" w:after="160"/>
        <w:jc w:val="left"/>
      </w:pPr>
      <w:r>
        <w:t xml:space="preserve">    d. pipe pressure</w:t>
      </w:r>
    </w:p>
    <w:p>
      <w:pPr>
        <w:pStyle w:val="jcaxbxbxbxr"/>
        <w:keepNext w:val="0"/>
        <w:keepLines w:val="0"/>
        <w:pageBreakBefore w:val="0"/>
        <w:widowControl/>
        <w:spacing w:before="0" w:after="160"/>
        <w:jc w:val="left"/>
      </w:pPr>
      <w:r>
        <w:t>Explanation: Option A is correct.</w:t>
      </w:r>
    </w:p>
    <w:p>
      <w:pPr>
        <w:pStyle w:val="jcaxbxbxbxrd"/>
        <w:keepNext w:val="0"/>
        <w:keepLines w:val="0"/>
        <w:pageBreakBefore w:val="0"/>
        <w:widowControl/>
        <w:spacing w:before="0" w:after="160"/>
        <w:jc w:val="left"/>
      </w:pPr>
      <w:r>
        <w:br/>
      </w:r>
    </w:p>
    <w:p>
      <w:pPr>
        <w:pStyle w:val="jcaxbxbxbxrdb"/>
        <w:keepNext w:val="0"/>
        <w:keepLines w:val="0"/>
        <w:pageBreakBefore w:val="0"/>
        <w:widowControl/>
        <w:spacing w:before="0" w:after="160"/>
        <w:jc w:val="left"/>
      </w:pPr>
      <w:r>
        <w:t>163. To control the growth of algae in reservoirs, the compound which is used, is</w:t>
      </w:r>
    </w:p>
    <w:p>
      <w:pPr>
        <w:pStyle w:val="jcaxbxbxbxrdbua"/>
        <w:keepNext w:val="0"/>
        <w:keepLines w:val="0"/>
        <w:pageBreakBefore w:val="0"/>
        <w:widowControl/>
        <w:spacing w:before="0" w:after="160"/>
        <w:jc w:val="left"/>
      </w:pPr>
      <w:r>
        <w:t xml:space="preserve">    a. copper sulphate</w:t>
      </w:r>
    </w:p>
    <w:p>
      <w:pPr>
        <w:pStyle w:val="jcaxbxbxbxrdbuaxb"/>
        <w:keepNext w:val="0"/>
        <w:keepLines w:val="0"/>
        <w:pageBreakBefore w:val="0"/>
        <w:widowControl/>
        <w:spacing w:before="0" w:after="160"/>
        <w:jc w:val="left"/>
      </w:pPr>
      <w:r>
        <w:t xml:space="preserve">    b. lime solution</w:t>
      </w:r>
    </w:p>
    <w:p>
      <w:pPr>
        <w:pStyle w:val="jcaxbxbxbxrdbuaxbxb"/>
        <w:keepNext w:val="0"/>
        <w:keepLines w:val="0"/>
        <w:pageBreakBefore w:val="0"/>
        <w:widowControl/>
        <w:spacing w:before="0" w:after="160"/>
        <w:jc w:val="left"/>
      </w:pPr>
      <w:r>
        <w:t xml:space="preserve">    c. alum solution</w:t>
      </w:r>
    </w:p>
    <w:p>
      <w:pPr>
        <w:pStyle w:val="jcaxbxbxbxrdbuaxbxbxb"/>
        <w:keepNext w:val="0"/>
        <w:keepLines w:val="0"/>
        <w:pageBreakBefore w:val="0"/>
        <w:widowControl/>
        <w:spacing w:before="0" w:after="160"/>
        <w:jc w:val="left"/>
      </w:pPr>
      <w:r>
        <w:t xml:space="preserve">    d. all the above.</w:t>
      </w:r>
    </w:p>
    <w:p>
      <w:pPr>
        <w:pStyle w:val="jcaxbxbxbxrdbuaxbxbxbxw"/>
        <w:keepNext w:val="0"/>
        <w:keepLines w:val="0"/>
        <w:pageBreakBefore w:val="0"/>
        <w:widowControl/>
        <w:spacing w:before="0" w:after="160"/>
        <w:jc w:val="left"/>
      </w:pPr>
      <w:r>
        <w:t>Explanation: Option A is correct.</w:t>
      </w:r>
    </w:p>
    <w:p>
      <w:pPr>
        <w:pStyle w:val="jcaxbxbxbxrdbuaxbxbxbxwx"/>
        <w:keepNext w:val="0"/>
        <w:keepLines w:val="0"/>
        <w:pageBreakBefore w:val="0"/>
        <w:widowControl/>
        <w:spacing w:before="0" w:after="160"/>
        <w:jc w:val="left"/>
      </w:pPr>
      <w:r>
        <w:br/>
      </w:r>
    </w:p>
    <w:p>
      <w:pPr>
        <w:pStyle w:val="jcaxbxbxbxrdbuaxbxbxbxwxa"/>
        <w:keepNext w:val="0"/>
        <w:keepLines w:val="0"/>
        <w:pageBreakBefore w:val="0"/>
        <w:widowControl/>
        <w:spacing w:before="0" w:after="160"/>
        <w:jc w:val="left"/>
      </w:pPr>
      <w:r>
        <w:t>164. Pick up the wrong nominal internal diameter of cast iron (spun) pipes in mm from the following :</w:t>
      </w:r>
    </w:p>
    <w:p>
      <w:pPr>
        <w:pStyle w:val="jcaxbxbxbxrdbuaxbxbxbxwxaab"/>
        <w:keepNext w:val="0"/>
        <w:keepLines w:val="0"/>
        <w:pageBreakBefore w:val="0"/>
        <w:widowControl/>
        <w:spacing w:before="0" w:after="160"/>
        <w:jc w:val="left"/>
      </w:pPr>
      <w:r>
        <w:t xml:space="preserve">    a. 400</w:t>
      </w:r>
    </w:p>
    <w:p>
      <w:pPr>
        <w:pStyle w:val="jcaxbxbxbxrdbuaxbxbxbxwxaabxb"/>
        <w:keepNext w:val="0"/>
        <w:keepLines w:val="0"/>
        <w:pageBreakBefore w:val="0"/>
        <w:widowControl/>
        <w:spacing w:before="0" w:after="160"/>
        <w:jc w:val="left"/>
      </w:pPr>
      <w:r>
        <w:t xml:space="preserve">    b. 500</w:t>
      </w:r>
    </w:p>
    <w:p>
      <w:pPr>
        <w:pStyle w:val="jcaxbxbxbxrdbuaxbxbxbxwxaabxbxa"/>
        <w:keepNext w:val="0"/>
        <w:keepLines w:val="0"/>
        <w:pageBreakBefore w:val="0"/>
        <w:widowControl/>
        <w:spacing w:before="0" w:after="160"/>
        <w:jc w:val="left"/>
      </w:pPr>
      <w:r>
        <w:t xml:space="preserve">    c. 550</w:t>
      </w:r>
    </w:p>
    <w:p>
      <w:pPr>
        <w:pStyle w:val="jcaxbxbxbxrdbuaxbxbxbxwxaabxbxaxb"/>
        <w:keepNext w:val="0"/>
        <w:keepLines w:val="0"/>
        <w:pageBreakBefore w:val="0"/>
        <w:widowControl/>
        <w:spacing w:before="0" w:after="160"/>
        <w:jc w:val="left"/>
      </w:pPr>
      <w:r>
        <w:t xml:space="preserve">    d. 600</w:t>
      </w:r>
    </w:p>
    <w:p>
      <w:pPr>
        <w:pStyle w:val="jcaxbxbxbxrdbuaxbxbxbxwxaabxbxaxbxt"/>
        <w:keepNext w:val="0"/>
        <w:keepLines w:val="0"/>
        <w:pageBreakBefore w:val="0"/>
        <w:widowControl/>
        <w:spacing w:before="0" w:after="160"/>
        <w:jc w:val="left"/>
      </w:pPr>
      <w:r>
        <w:t>Explanation: Option C is correct.</w:t>
      </w:r>
    </w:p>
    <w:p>
      <w:pPr>
        <w:pStyle w:val="jcaxbxbxbxrdbuaxbxbxbxwxaabxbxaxbxtj"/>
        <w:keepNext w:val="0"/>
        <w:keepLines w:val="0"/>
        <w:pageBreakBefore w:val="0"/>
        <w:widowControl/>
        <w:spacing w:before="0" w:after="160"/>
        <w:jc w:val="left"/>
      </w:pPr>
      <w:r>
        <w:br/>
      </w:r>
    </w:p>
    <w:p>
      <w:pPr>
        <w:pStyle w:val="jcaxbxbxbxrdbuaxbxbxbxwxaabxbxaxbxtjq"/>
        <w:keepNext w:val="0"/>
        <w:keepLines w:val="0"/>
        <w:pageBreakBefore w:val="0"/>
        <w:widowControl/>
        <w:spacing w:before="0" w:after="160"/>
        <w:jc w:val="left"/>
      </w:pPr>
      <w:r>
        <w:t>165. Hardness of water can be removed by boiling if it is due to</w:t>
      </w:r>
    </w:p>
    <w:p>
      <w:pPr>
        <w:pStyle w:val="jcaxbxbxbxrdbuaxbxbxbxwxaabxbxaxbxtjqia"/>
        <w:keepNext w:val="0"/>
        <w:keepLines w:val="0"/>
        <w:pageBreakBefore w:val="0"/>
        <w:widowControl/>
        <w:spacing w:before="0" w:after="160"/>
        <w:jc w:val="left"/>
      </w:pPr>
      <w:r>
        <w:t xml:space="preserve">    a. calcium bicarbonates</w:t>
      </w:r>
    </w:p>
    <w:p>
      <w:pPr>
        <w:pStyle w:val="jcaxbxbxbxrdbuaxbxbxbxwxaabxbxaxbxtjqiaxb"/>
        <w:keepNext w:val="0"/>
        <w:keepLines w:val="0"/>
        <w:pageBreakBefore w:val="0"/>
        <w:widowControl/>
        <w:spacing w:before="0" w:after="160"/>
        <w:jc w:val="left"/>
      </w:pPr>
      <w:r>
        <w:t xml:space="preserve">    b. calcium sulphates</w:t>
      </w:r>
    </w:p>
    <w:p>
      <w:pPr>
        <w:pStyle w:val="jcaxbxbxbxrdbuaxbxbxbxwxaabxbxaxbxtjqiaxbxb"/>
        <w:keepNext w:val="0"/>
        <w:keepLines w:val="0"/>
        <w:pageBreakBefore w:val="0"/>
        <w:widowControl/>
        <w:spacing w:before="0" w:after="160"/>
        <w:jc w:val="left"/>
      </w:pPr>
      <w:r>
        <w:t xml:space="preserve">    c. calcium chloride</w:t>
      </w:r>
    </w:p>
    <w:p>
      <w:pPr>
        <w:pStyle w:val="jcaxbxbxbxrdbuaxbxbxbxwxaabxbxaxbxtjqiaxbxbxb"/>
        <w:keepNext w:val="0"/>
        <w:keepLines w:val="0"/>
        <w:pageBreakBefore w:val="0"/>
        <w:widowControl/>
        <w:spacing w:before="0" w:after="160"/>
        <w:jc w:val="left"/>
      </w:pPr>
      <w:r>
        <w:t xml:space="preserve">    d. calcium nitrates.</w:t>
      </w:r>
    </w:p>
    <w:p>
      <w:pPr>
        <w:pStyle w:val="jcaxbxbxbxrdbuaxbxbxbxwxaabxbxaxbxtjqiaxbxbxbxu"/>
        <w:keepNext w:val="0"/>
        <w:keepLines w:val="0"/>
        <w:pageBreakBefore w:val="0"/>
        <w:widowControl/>
        <w:spacing w:before="0" w:after="160"/>
        <w:jc w:val="left"/>
      </w:pPr>
      <w:r>
        <w:t>Explanation: Option A is correct.</w:t>
      </w:r>
    </w:p>
    <w:p>
      <w:pPr>
        <w:pStyle w:val="jcaxbxbxbxrdbuaxbxbxbxwxaabxbxaxbxtjqiaxbxbxbxud"/>
        <w:keepNext w:val="0"/>
        <w:keepLines w:val="0"/>
        <w:pageBreakBefore w:val="0"/>
        <w:widowControl/>
        <w:spacing w:before="0" w:after="160"/>
        <w:jc w:val="left"/>
      </w:pPr>
      <w:r>
        <w:br/>
      </w:r>
    </w:p>
    <w:p>
      <w:pPr>
        <w:pStyle w:val="jcaxbxbxbxrdbuaxbxbxbxwxaabxbxaxbxtjqiaxbxbxbxudi"/>
        <w:keepNext w:val="0"/>
        <w:keepLines w:val="0"/>
        <w:pageBreakBefore w:val="0"/>
        <w:widowControl/>
        <w:spacing w:before="0" w:after="160"/>
        <w:jc w:val="left"/>
      </w:pPr>
      <w:r>
        <w:t>166. A well is considered to be good if it is sunk into</w:t>
      </w:r>
    </w:p>
    <w:p>
      <w:pPr>
        <w:pStyle w:val="jcaxbxbxbxrdbuaxbxbxbxwxaabxbxaxbxtjqiaxbxbxbxudiub"/>
        <w:keepNext w:val="0"/>
        <w:keepLines w:val="0"/>
        <w:pageBreakBefore w:val="0"/>
        <w:widowControl/>
        <w:spacing w:before="0" w:after="160"/>
        <w:jc w:val="left"/>
      </w:pPr>
      <w:r>
        <w:t xml:space="preserve">    a. Clay</w:t>
      </w:r>
    </w:p>
    <w:p>
      <w:pPr>
        <w:pStyle w:val="jcaxbxbxbxrdbuaxbxbxbxwxaabxbxaxbxtjqiaxbxbxbxudiubxb"/>
        <w:keepNext w:val="0"/>
        <w:keepLines w:val="0"/>
        <w:pageBreakBefore w:val="0"/>
        <w:widowControl/>
        <w:spacing w:before="0" w:after="160"/>
        <w:jc w:val="left"/>
      </w:pPr>
      <w:r>
        <w:t xml:space="preserve">    b. Sand</w:t>
      </w:r>
    </w:p>
    <w:p>
      <w:pPr>
        <w:pStyle w:val="jcaxbxbxbxrdbuaxbxbxbxwxaabxbxaxbxtjqiaxbxbxbxudiubxbxa"/>
        <w:keepNext w:val="0"/>
        <w:keepLines w:val="0"/>
        <w:pageBreakBefore w:val="0"/>
        <w:widowControl/>
        <w:spacing w:before="0" w:after="160"/>
        <w:jc w:val="left"/>
      </w:pPr>
      <w:r>
        <w:t xml:space="preserve">    c. Coarse gravel</w:t>
      </w:r>
    </w:p>
    <w:p>
      <w:pPr>
        <w:pStyle w:val="jcaxbxbxbxrdbuaxbxbxbxwxaabxbxaxbxtjqiaxbxbxbxudiubxbxaxb"/>
        <w:keepNext w:val="0"/>
        <w:keepLines w:val="0"/>
        <w:pageBreakBefore w:val="0"/>
        <w:widowControl/>
        <w:spacing w:before="0" w:after="160"/>
        <w:jc w:val="left"/>
      </w:pPr>
      <w:r>
        <w:t xml:space="preserve">    d. Silt.</w:t>
      </w:r>
    </w:p>
    <w:p>
      <w:pPr>
        <w:pStyle w:val="jcaxbxbxbxrdbuaxbxbxbxwxaabxbxaxbxtjqiaxbxbxbxudiubxbxaxbxm"/>
        <w:keepNext w:val="0"/>
        <w:keepLines w:val="0"/>
        <w:pageBreakBefore w:val="0"/>
        <w:widowControl/>
        <w:spacing w:before="0" w:after="160"/>
        <w:jc w:val="left"/>
      </w:pPr>
      <w:r>
        <w:t>Explanation: Option C is correct.</w:t>
      </w:r>
    </w:p>
    <w:p>
      <w:pPr>
        <w:pStyle w:val="jcaxbxbxbxrdbuaxbxbxbxwxaabxbxaxbxtjqiaxbxbxbxudiubxbxaxbxmx"/>
        <w:keepNext w:val="0"/>
        <w:keepLines w:val="0"/>
        <w:pageBreakBefore w:val="0"/>
        <w:widowControl/>
        <w:spacing w:before="0" w:after="160"/>
        <w:jc w:val="left"/>
      </w:pPr>
      <w:r>
        <w:br/>
      </w:r>
    </w:p>
    <w:p>
      <w:pPr>
        <w:pStyle w:val="jcaxbxbxbxrdbuaxbxbxbxwxaabxbxaxbxtjqiaxbxbxbxudiubxbxaxbxmxm"/>
        <w:keepNext w:val="0"/>
        <w:keepLines w:val="0"/>
        <w:pageBreakBefore w:val="0"/>
        <w:widowControl/>
        <w:spacing w:before="0" w:after="160"/>
        <w:jc w:val="left"/>
      </w:pPr>
      <w:r>
        <w:t>167. The nitrate concentration in domestic water supplies, is generally limited to</w:t>
      </w:r>
    </w:p>
    <w:p>
      <w:pPr>
        <w:pStyle w:val="jcaxbxbxbxrdbuaxbxbxbxwxaabxbxaxbxtjqiaxbxbxbxudiubxbxaxbxmxmpb"/>
        <w:keepNext w:val="0"/>
        <w:keepLines w:val="0"/>
        <w:pageBreakBefore w:val="0"/>
        <w:widowControl/>
        <w:spacing w:before="0" w:after="160"/>
        <w:jc w:val="left"/>
      </w:pPr>
      <w:r>
        <w:t xml:space="preserve">    a. 15 ppm</w:t>
      </w:r>
    </w:p>
    <w:p>
      <w:pPr>
        <w:pStyle w:val="jcaxbxbxbxrdbuaxbxbxbxwxaabxbxaxbxtjqiaxbxbxbxudiubxbxaxbxmxmpbxb"/>
        <w:keepNext w:val="0"/>
        <w:keepLines w:val="0"/>
        <w:pageBreakBefore w:val="0"/>
        <w:widowControl/>
        <w:spacing w:before="0" w:after="160"/>
        <w:jc w:val="left"/>
      </w:pPr>
      <w:r>
        <w:t xml:space="preserve">    b. 25 ppm</w:t>
      </w:r>
    </w:p>
    <w:p>
      <w:pPr>
        <w:pStyle w:val="jcaxbxbxbxrdbuaxbxbxbxwxaabxbxaxbxtjqiaxbxbxbxudiubxbxaxbxmxmpbxbxb"/>
        <w:keepNext w:val="0"/>
        <w:keepLines w:val="0"/>
        <w:pageBreakBefore w:val="0"/>
        <w:widowControl/>
        <w:spacing w:before="0" w:after="160"/>
        <w:jc w:val="left"/>
      </w:pPr>
      <w:r>
        <w:t xml:space="preserve">    c. 30 ppm</w:t>
      </w:r>
    </w:p>
    <w:p>
      <w:pPr>
        <w:pStyle w:val="jcaxbxbxbxrdbuaxbxbxbxwxaabxbxaxbxtjqiaxbxbxbxudiubxbxaxbxmxmpbxbxbxa"/>
        <w:keepNext w:val="0"/>
        <w:keepLines w:val="0"/>
        <w:pageBreakBefore w:val="0"/>
        <w:widowControl/>
        <w:spacing w:before="0" w:after="160"/>
        <w:jc w:val="left"/>
      </w:pPr>
      <w:r>
        <w:t xml:space="preserve">    d. 45 ppm.</w:t>
      </w:r>
    </w:p>
    <w:p>
      <w:pPr>
        <w:pStyle w:val="jcaxbxbxbxrdbuaxbxbxbxwxaabxbxaxbxtjqiaxbxbxbxudiubxbxaxbxmxmpbxbxbxaxk"/>
        <w:keepNext w:val="0"/>
        <w:keepLines w:val="0"/>
        <w:pageBreakBefore w:val="0"/>
        <w:widowControl/>
        <w:spacing w:before="0" w:after="160"/>
        <w:jc w:val="left"/>
      </w:pPr>
      <w:r>
        <w:t>Explanation: Option D is correct.</w:t>
      </w:r>
    </w:p>
    <w:p>
      <w:pPr>
        <w:pStyle w:val="jcaxbxbxbxrdbuaxbxbxbxwxaabxbxaxbxtjqiaxbxbxbxudiubxbxaxbxmxmpbxbxbxaxky"/>
        <w:keepNext w:val="0"/>
        <w:keepLines w:val="0"/>
        <w:pageBreakBefore w:val="0"/>
        <w:widowControl/>
        <w:spacing w:before="0" w:after="160"/>
        <w:jc w:val="left"/>
      </w:pPr>
      <w:r>
        <w:br/>
      </w:r>
    </w:p>
    <w:p>
      <w:pPr>
        <w:pStyle w:val="jcaxbxbxbxrdbuaxbxbxbxwxaabxbxaxbxtjqiaxbxbxbxudiubxbxaxbxmxmpbxbxbxaxkyc"/>
        <w:keepNext w:val="0"/>
        <w:keepLines w:val="0"/>
        <w:pageBreakBefore w:val="0"/>
        <w:widowControl/>
        <w:spacing w:before="0" w:after="160"/>
        <w:jc w:val="left"/>
      </w:pPr>
      <w:r>
        <w:t>168. Sluice valves in main water supplies</w:t>
      </w:r>
    </w:p>
    <w:p>
      <w:pPr>
        <w:pStyle w:val="jcaxbxbxbxrdbuaxbxbxbxwxaabxbxaxbxtjqiaxbxbxbxudiubxbxaxbxmxmpbxbxbxaxkyckb"/>
        <w:keepNext w:val="0"/>
        <w:keepLines w:val="0"/>
        <w:pageBreakBefore w:val="0"/>
        <w:widowControl/>
        <w:spacing w:before="0" w:after="160"/>
        <w:jc w:val="left"/>
      </w:pPr>
      <w:r>
        <w:t xml:space="preserve">    a. are used to regulate the flow of water in pipes</w:t>
      </w:r>
    </w:p>
    <w:p>
      <w:pPr>
        <w:pStyle w:val="jcaxbxbxbxrdbuaxbxbxbxwxaabxbxaxbxtjqiaxbxbxbxudiubxbxaxbxmxmpbxbxbxaxkyckbxb"/>
        <w:keepNext w:val="0"/>
        <w:keepLines w:val="0"/>
        <w:pageBreakBefore w:val="0"/>
        <w:widowControl/>
        <w:spacing w:before="0" w:after="160"/>
        <w:jc w:val="left"/>
      </w:pPr>
      <w:r>
        <w:t xml:space="preserve">    b. are spaced about 5 km apart</w:t>
      </w:r>
    </w:p>
    <w:p>
      <w:pPr>
        <w:pStyle w:val="jcaxbxbxbxrdbuaxbxbxbxwxaabxbxaxbxtjqiaxbxbxbxudiubxbxaxbxmxmpbxbxbxaxkyckbxbxb"/>
        <w:keepNext w:val="0"/>
        <w:keepLines w:val="0"/>
        <w:pageBreakBefore w:val="0"/>
        <w:widowControl/>
        <w:spacing w:before="0" w:after="160"/>
        <w:jc w:val="left"/>
      </w:pPr>
      <w:r>
        <w:t xml:space="preserve">    c. are usually placed at the summits</w:t>
      </w:r>
    </w:p>
    <w:p>
      <w:pPr>
        <w:pStyle w:val="jcaxbxbxbxrdbuaxbxbxbxwxaabxbxaxbxtjqiaxbxbxbxudiubxbxaxbxmxmpbxbxbxaxkyckbxbxbxa"/>
        <w:keepNext w:val="0"/>
        <w:keepLines w:val="0"/>
        <w:pageBreakBefore w:val="0"/>
        <w:widowControl/>
        <w:spacing w:before="0" w:after="160"/>
        <w:jc w:val="left"/>
      </w:pPr>
      <w:r>
        <w:t xml:space="preserve">    d. all the above.</w:t>
      </w:r>
    </w:p>
    <w:p>
      <w:pPr>
        <w:pStyle w:val="jcaxbxbxbxrdbuaxbxbxbxwxaabxbxaxbxtjqiaxbxbxbxudiubxbxaxbxmxmpbxbxbxaxkyckbxbxbxaxa"/>
        <w:keepNext w:val="0"/>
        <w:keepLines w:val="0"/>
        <w:pageBreakBefore w:val="0"/>
        <w:widowControl/>
        <w:spacing w:before="0" w:after="160"/>
        <w:jc w:val="left"/>
      </w:pPr>
      <w:r>
        <w:t>Explanation: Option D is correct.</w:t>
      </w:r>
    </w:p>
    <w:p>
      <w:pPr>
        <w:pStyle w:val="jcaxbxbxbxrdbuaxbxbxbxwxaabxbxaxbxtjqiaxbxbxbxudiubxbxaxbxmxmpbxbxbxaxkyckbxbxbxaxaq"/>
        <w:keepNext w:val="0"/>
        <w:keepLines w:val="0"/>
        <w:pageBreakBefore w:val="0"/>
        <w:widowControl/>
        <w:spacing w:before="0" w:after="160"/>
        <w:jc w:val="left"/>
      </w:pPr>
      <w:r>
        <w:br/>
      </w:r>
    </w:p>
    <w:p>
      <w:pPr>
        <w:pStyle w:val="jcaxbxbxbxrdbuaxbxbxbxwxaabxbxaxbxtjqiaxbxbxbxudiubxbxaxbxmxmpbxbxbxaxkyckbxbxbxaxaqp"/>
        <w:keepNext w:val="0"/>
        <w:keepLines w:val="0"/>
        <w:pageBreakBefore w:val="0"/>
        <w:widowControl/>
        <w:spacing w:before="0" w:after="160"/>
        <w:jc w:val="left"/>
      </w:pPr>
      <w:r>
        <w:t>169. Dead storage of a reservoir of Q capacity generally provided for silt deposition during its life time, is generally kept</w:t>
      </w:r>
    </w:p>
    <w:p>
      <w:pPr>
        <w:pStyle w:val="jcaxbxbxbxrdbuaxbxbxbxwxaabxbxaxbxtjqiaxbxbxbxudiubxbxaxbxmxmpbxbxbxaxkyckbxbxbxaxaqpnb"/>
        <w:keepNext w:val="0"/>
        <w:keepLines w:val="0"/>
        <w:pageBreakBefore w:val="0"/>
        <w:widowControl/>
        <w:spacing w:before="0" w:after="160"/>
        <w:jc w:val="left"/>
      </w:pPr>
      <w:r>
        <w:t xml:space="preserve">    a. 1/6th Q</w:t>
      </w:r>
    </w:p>
    <w:p>
      <w:pPr>
        <w:pStyle w:val="jcaxbxbxbxrdbuaxbxbxbxwxaabxbxaxbxtjqiaxbxbxbxudiubxbxaxbxmxmpbxbxbxaxkyckbxbxbxaxaqpnbxb"/>
        <w:keepNext w:val="0"/>
        <w:keepLines w:val="0"/>
        <w:pageBreakBefore w:val="0"/>
        <w:widowControl/>
        <w:spacing w:before="0" w:after="160"/>
        <w:jc w:val="left"/>
      </w:pPr>
      <w:r>
        <w:t xml:space="preserve">    b. 1/5th Q</w:t>
      </w:r>
    </w:p>
    <w:p>
      <w:pPr>
        <w:pStyle w:val="jcaxbxbxbxrdbuaxbxbxbxwxaabxbxaxbxtjqiaxbxbxbxudiubxbxaxbxmxmpbxbxbxaxkyckbxbxbxaxaqpnbxbxa"/>
        <w:keepNext w:val="0"/>
        <w:keepLines w:val="0"/>
        <w:pageBreakBefore w:val="0"/>
        <w:widowControl/>
        <w:spacing w:before="0" w:after="160"/>
        <w:jc w:val="left"/>
      </w:pPr>
      <w:r>
        <w:t xml:space="preserve">    c. 1/4th Q</w:t>
      </w:r>
    </w:p>
    <w:p>
      <w:pPr>
        <w:pStyle w:val="jcaxbxbxbxrdbuaxbxbxbxwxaabxbxaxbxtjqiaxbxbxbxudiubxbxaxbxmxmpbxbxbxaxkyckbxbxbxaxaqpnbxbxaxb"/>
        <w:keepNext w:val="0"/>
        <w:keepLines w:val="0"/>
        <w:pageBreakBefore w:val="0"/>
        <w:widowControl/>
        <w:spacing w:before="0" w:after="160"/>
        <w:jc w:val="left"/>
      </w:pPr>
      <w:r>
        <w:t xml:space="preserve">    d. 1/3rd Q.</w:t>
      </w:r>
    </w:p>
    <w:p>
      <w:pPr>
        <w:pStyle w:val="jcaxbxbxbxrdbuaxbxbxbxwxaabxbxaxbxtjqiaxbxbxbxudiubxbxaxbxmxmpbxbxbxaxkyckbxbxbxaxaqpnbxbxaxbxj"/>
        <w:keepNext w:val="0"/>
        <w:keepLines w:val="0"/>
        <w:pageBreakBefore w:val="0"/>
        <w:widowControl/>
        <w:spacing w:before="0" w:after="160"/>
        <w:jc w:val="left"/>
      </w:pPr>
      <w:r>
        <w:t>Explanation: Option C is correct.</w:t>
      </w:r>
    </w:p>
    <w:p>
      <w:pPr>
        <w:pStyle w:val="jcaxbxbxbxrdbuaxbxbxbxwxaabxbxaxbxtjqiaxbxbxbxudiubxbxaxbxmxmpbxbxbxaxkyckbxbxbxaxaqpnbxbxaxbxjf"/>
        <w:keepNext w:val="0"/>
        <w:keepLines w:val="0"/>
        <w:pageBreakBefore w:val="0"/>
        <w:widowControl/>
        <w:spacing w:before="0" w:after="160"/>
        <w:jc w:val="left"/>
      </w:pPr>
      <w:r>
        <w:br/>
      </w:r>
    </w:p>
    <w:p>
      <w:pPr>
        <w:pStyle w:val="jcaxbxbxbxrdbuaxbxbxbxwxaabxbxaxbxtjqiaxbxbxbxudiubxbxaxbxmxmpbxbxbxaxkyckbxbxbxaxaqpnbxbxaxbxjfv"/>
        <w:keepNext w:val="0"/>
        <w:keepLines w:val="0"/>
        <w:pageBreakBefore w:val="0"/>
        <w:widowControl/>
        <w:spacing w:before="0" w:after="160"/>
        <w:jc w:val="left"/>
      </w:pPr>
      <w:r>
        <w:t>170. If the specific capacity of a well is 0.3183 x 10-3 per sec, the discharge from a well of 4 m diameter under a depression head of 4 m, is</w:t>
      </w:r>
    </w:p>
    <w:p>
      <w:pPr>
        <w:pStyle w:val="jcaxbxbxbxrdbuaxbxbxbxwxaabxbxaxbxtjqiaxbxbxbxudiubxbxaxbxmxmpbxbxbxaxkyckbxbxbxaxaqpnbxbxaxbxjfvjb"/>
        <w:keepNext w:val="0"/>
        <w:keepLines w:val="0"/>
        <w:pageBreakBefore w:val="0"/>
        <w:widowControl/>
        <w:spacing w:before="0" w:after="160"/>
        <w:jc w:val="left"/>
      </w:pPr>
      <w:r>
        <w:t xml:space="preserve">    a. 10 litres/sec</w:t>
      </w:r>
    </w:p>
    <w:p>
      <w:pPr>
        <w:pStyle w:val="jcaxbxbxbxrdbuaxbxbxbxwxaabxbxaxbxtjqiaxbxbxbxudiubxbxaxbxmxmpbxbxbxaxkyckbxbxbxaxaqpnbxbxaxbxjfvjbxb"/>
        <w:keepNext w:val="0"/>
        <w:keepLines w:val="0"/>
        <w:pageBreakBefore w:val="0"/>
        <w:widowControl/>
        <w:spacing w:before="0" w:after="160"/>
        <w:jc w:val="left"/>
      </w:pPr>
      <w:r>
        <w:t xml:space="preserve">    b. 12 litres/sec</w:t>
      </w:r>
    </w:p>
    <w:p>
      <w:pPr>
        <w:pStyle w:val="jcaxbxbxbxrdbuaxbxbxbxwxaabxbxaxbxtjqiaxbxbxbxudiubxbxaxbxmxmpbxbxbxaxkyckbxbxbxaxaqpnbxbxaxbxjfvjbxbxb"/>
        <w:keepNext w:val="0"/>
        <w:keepLines w:val="0"/>
        <w:pageBreakBefore w:val="0"/>
        <w:widowControl/>
        <w:spacing w:before="0" w:after="160"/>
        <w:jc w:val="left"/>
      </w:pPr>
      <w:r>
        <w:t xml:space="preserve">    c. 14 litres/sec</w:t>
      </w:r>
    </w:p>
    <w:p>
      <w:pPr>
        <w:pStyle w:val="jcaxbxbxbxrdbuaxbxbxbxwxaabxbxaxbxtjqiaxbxbxbxudiubxbxaxbxmxmpbxbxbxaxkyckbxbxbxaxaqpnbxbxaxbxjfvjbxbxbxa"/>
        <w:keepNext w:val="0"/>
        <w:keepLines w:val="0"/>
        <w:pageBreakBefore w:val="0"/>
        <w:widowControl/>
        <w:spacing w:before="0" w:after="160"/>
        <w:jc w:val="left"/>
      </w:pPr>
      <w:r>
        <w:t xml:space="preserve">    d. 16 litres/sec.</w:t>
      </w:r>
    </w:p>
    <w:p>
      <w:pPr>
        <w:pStyle w:val="jcaxbxbxbxrdbuaxbxbxbxwxaabxbxaxbxtjqiaxbxbxbxudiubxbxaxbxmxmpbxbxbxaxkyckbxbxbxaxaqpnbxbxaxbxjfvjbxbxbxaxc"/>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
        <w:keepNext w:val="0"/>
        <w:keepLines w:val="0"/>
        <w:pageBreakBefore w:val="0"/>
        <w:widowControl/>
        <w:spacing w:before="0" w:after="160"/>
        <w:jc w:val="left"/>
      </w:pPr>
      <w:r>
        <w:t>Discharge Q = C*A*H.</w:t>
        <w:br/>
        <w:t>C = Specific capacity of well.</w:t>
        <w:br/>
        <w:t>A = Area of the well.</w:t>
        <w:br/>
        <w:t>H = Depression head.</w:t>
        <w:br/>
        <w:t>Q = 16 lit/sec.</w:t>
        <w:br/>
      </w:r>
    </w:p>
    <w:p>
      <w:pPr>
        <w:pStyle w:val="jcaxbxbxbxrdbuaxbxbxbxwxaabxbxaxbxtjqiaxbxbxbxudiubxbxaxbxmxmpbxbxbxaxkyckbxbxbxaxaqpnbxbxaxbxjfvjbxbxbxaxcde"/>
        <w:keepNext w:val="0"/>
        <w:keepLines w:val="0"/>
        <w:pageBreakBefore w:val="0"/>
        <w:widowControl/>
        <w:spacing w:before="0" w:after="160"/>
        <w:jc w:val="left"/>
      </w:pPr>
      <w:r>
        <w:t>171. The factor to be considered for the source of city water supply, is</w:t>
      </w:r>
    </w:p>
    <w:p>
      <w:pPr>
        <w:pStyle w:val="jcaxbxbxbxrdbuaxbxbxbxwxaabxbxaxbxtjqiaxbxbxbxudiubxbxaxbxmxmpbxbxbxaxkyckbxbxbxaxaqpnbxbxaxbxjfvjbxbxbxaxcdesb"/>
        <w:keepNext w:val="0"/>
        <w:keepLines w:val="0"/>
        <w:pageBreakBefore w:val="0"/>
        <w:widowControl/>
        <w:spacing w:before="0" w:after="160"/>
        <w:jc w:val="left"/>
      </w:pPr>
      <w:r>
        <w:t xml:space="preserve">    a. quantity and quality of the available water</w:t>
      </w:r>
    </w:p>
    <w:p>
      <w:pPr>
        <w:pStyle w:val="jcaxbxbxbxrdbuaxbxbxbxwxaabxbxaxbxtjqiaxbxbxbxudiubxbxaxbxmxmpbxbxbxaxkyckbxbxbxaxaqpnbxbxaxbxjfvjbxbxbxaxcdesbxb"/>
        <w:keepNext w:val="0"/>
        <w:keepLines w:val="0"/>
        <w:pageBreakBefore w:val="0"/>
        <w:widowControl/>
        <w:spacing w:before="0" w:after="160"/>
        <w:jc w:val="left"/>
      </w:pPr>
      <w:r>
        <w:t xml:space="preserve">    b. elevation of the source of water</w:t>
      </w:r>
    </w:p>
    <w:p>
      <w:pPr>
        <w:pStyle w:val="jcaxbxbxbxrdbuaxbxbxbxwxaabxbxaxbxtjqiaxbxbxbxudiubxbxaxbxmxmpbxbxbxaxkyckbxbxbxaxaqpnbxbxaxbxjfvjbxbxbxaxcdesbxbxb"/>
        <w:keepNext w:val="0"/>
        <w:keepLines w:val="0"/>
        <w:pageBreakBefore w:val="0"/>
        <w:widowControl/>
        <w:spacing w:before="0" w:after="160"/>
        <w:jc w:val="left"/>
      </w:pPr>
      <w:r>
        <w:t xml:space="preserve">    c. general terrain intervening the area</w:t>
      </w:r>
    </w:p>
    <w:p>
      <w:pPr>
        <w:pStyle w:val="jcaxbxbxbxrdbuaxbxbxbxwxaabxbxaxbxtjqiaxbxbxbxudiubxbxaxbxmxmpbxbxbxaxkyckbxbxbxaxaqpnbxbxaxbxjfvjbxbxbxaxcdesbxbxbxa"/>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esbxbxbxaxtr"/>
        <w:keepNext w:val="0"/>
        <w:keepLines w:val="0"/>
        <w:pageBreakBefore w:val="0"/>
        <w:widowControl/>
        <w:spacing w:before="0" w:after="160"/>
        <w:jc w:val="left"/>
      </w:pPr>
      <w:r>
        <w:br/>
      </w:r>
    </w:p>
    <w:p>
      <w:pPr>
        <w:pStyle w:val="jcaxbxbxbxrdbuaxbxbxbxwxaabxbxaxbxtjqiaxbxbxbxudiubxbxaxbxmxmpbxbxbxaxkyckbxbxbxaxaqpnbxbxaxbxjfvjbxbxbxaxcdesbxbxbxaxtrv"/>
        <w:keepNext w:val="0"/>
        <w:keepLines w:val="0"/>
        <w:pageBreakBefore w:val="0"/>
        <w:widowControl/>
        <w:spacing w:before="0" w:after="160"/>
        <w:jc w:val="left"/>
      </w:pPr>
      <w:r>
        <w:t>172. Pick up the correct statement from the following :</w:t>
      </w:r>
    </w:p>
    <w:p>
      <w:pPr>
        <w:pStyle w:val="jcaxbxbxbxrdbuaxbxbxbxwxaabxbxaxbxtjqiaxbxbxbxudiubxbxaxbxmxmpbxbxbxaxkyckbxbxbxaxaqpnbxbxaxbxjfvjbxbxbxaxcdesbxbxbxaxtrvhb"/>
        <w:keepNext w:val="0"/>
        <w:keepLines w:val="0"/>
        <w:pageBreakBefore w:val="0"/>
        <w:widowControl/>
        <w:spacing w:before="0" w:after="160"/>
        <w:jc w:val="left"/>
      </w:pPr>
      <w:r>
        <w:t xml:space="preserve">    a. Average consumption of commercial use of water is 25% of total consumption</w:t>
      </w:r>
    </w:p>
    <w:p>
      <w:pPr>
        <w:pStyle w:val="jcaxbxbxbxrdbuaxbxbxbxwxaabxbxaxbxtjqiaxbxbxbxudiubxbxaxbxmxmpbxbxbxaxkyckbxbxbxaxaqpnbxbxaxbxjfvjbxbxbxaxcdesbxbxbxaxtrvhbxb"/>
        <w:keepNext w:val="0"/>
        <w:keepLines w:val="0"/>
        <w:pageBreakBefore w:val="0"/>
        <w:widowControl/>
        <w:spacing w:before="0" w:after="160"/>
        <w:jc w:val="left"/>
      </w:pPr>
      <w:r>
        <w:t xml:space="preserve">    b. Consumption of water on public use is 10% of total consumption</w:t>
      </w:r>
    </w:p>
    <w:p>
      <w:pPr>
        <w:pStyle w:val="jcaxbxbxbxrdbuaxbxbxbxwxaabxbxaxbxtjqiaxbxbxbxudiubxbxaxbxmxmpbxbxbxaxkyckbxbxbxaxaqpnbxbxaxbxjfvjbxbxbxaxcdesbxbxbxaxtrvhbxbxb"/>
        <w:keepNext w:val="0"/>
        <w:keepLines w:val="0"/>
        <w:pageBreakBefore w:val="0"/>
        <w:widowControl/>
        <w:spacing w:before="0" w:after="160"/>
        <w:jc w:val="left"/>
      </w:pPr>
      <w:r>
        <w:t xml:space="preserve">    c. Waste water and leakage is 15% of total consumption</w:t>
      </w:r>
    </w:p>
    <w:p>
      <w:pPr>
        <w:pStyle w:val="jcaxbxbxbxrdbuaxbxbxbxwxaabxbxaxbxtjqiaxbxbxbxudiubxbxaxbxmxmpbxbxbxaxkyckbxbxbxaxaqpnbxbxaxbxjfvjbxbxbxaxcdesbxbxbxaxtrvhbxbxbxa"/>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rvhbxbxbxaxs"/>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esbxbxbxaxtrvhbxbxbxaxsk"/>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
        <w:keepNext w:val="0"/>
        <w:keepLines w:val="0"/>
        <w:pageBreakBefore w:val="0"/>
        <w:widowControl/>
        <w:spacing w:before="0" w:after="160"/>
        <w:jc w:val="left"/>
      </w:pPr>
      <w:r>
        <w:t>173. Yield of a drainage basin is :</w:t>
      </w:r>
    </w:p>
    <w:p>
      <w:pPr>
        <w:pStyle w:val="jcaxbxbxbxrdbuaxbxbxbxwxaabxbxaxbxtjqiaxbxbxbxudiubxbxaxbxmxmpbxbxbxaxkyckbxbxbxaxaqpnbxbxaxbxjfvjbxbxbxaxcdesbxbxbxaxtrvhbxbxbxaxskblb"/>
        <w:keepNext w:val="0"/>
        <w:keepLines w:val="0"/>
        <w:pageBreakBefore w:val="0"/>
        <w:widowControl/>
        <w:spacing w:before="0" w:after="160"/>
        <w:jc w:val="left"/>
      </w:pPr>
      <w:r>
        <w:t xml:space="preserve">    a. run off of the area expressed as instantaneous rate</w:t>
      </w:r>
    </w:p>
    <w:p>
      <w:pPr>
        <w:pStyle w:val="jcaxbxbxbxrdbuaxbxbxbxwxaabxbxaxbxtjqiaxbxbxbxudiubxbxaxbxmxmpbxbxbxaxkyckbxbxbxaxaqpnbxbxaxbxjfvjbxbxbxaxcdesbxbxbxaxtrvhbxbxbxaxskblbxb"/>
        <w:keepNext w:val="0"/>
        <w:keepLines w:val="0"/>
        <w:pageBreakBefore w:val="0"/>
        <w:widowControl/>
        <w:spacing w:before="0" w:after="160"/>
        <w:jc w:val="left"/>
      </w:pPr>
      <w:r>
        <w:t xml:space="preserve">    b. average run off over a short period</w:t>
      </w:r>
    </w:p>
    <w:p>
      <w:pPr>
        <w:pStyle w:val="jcaxbxbxbxrdbuaxbxbxbxwxaabxbxaxbxtjqiaxbxbxbxudiubxbxaxbxmxmpbxbxbxaxkyckbxbxbxaxaqpnbxbxaxbxjfvjbxbxbxaxcdesbxbxbxaxtrvhbxbxbxaxskblbxbxa"/>
        <w:keepNext w:val="0"/>
        <w:keepLines w:val="0"/>
        <w:pageBreakBefore w:val="0"/>
        <w:widowControl/>
        <w:spacing w:before="0" w:after="160"/>
        <w:jc w:val="left"/>
      </w:pPr>
      <w:r>
        <w:t xml:space="preserve">    c. total volume of water flowing annually</w:t>
      </w:r>
    </w:p>
    <w:p>
      <w:pPr>
        <w:pStyle w:val="jcaxbxbxbxrdbuaxbxbxbxwxaabxbxaxbxtjqiaxbxbxbxudiubxbxaxbxmxmpbxbxbxaxkyckbxbxbxaxaqpnbxbxaxbxjfvjbxbxbxaxcdesbxbxbxaxtrvhbxbxbxaxskblbxbxaxb"/>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rvhbxbxbxaxskblbxbxaxbxt"/>
        <w:keepNext w:val="0"/>
        <w:keepLines w:val="0"/>
        <w:pageBreakBefore w:val="0"/>
        <w:widowControl/>
        <w:spacing w:before="0" w:after="160"/>
        <w:jc w:val="left"/>
      </w:pPr>
      <w:r>
        <w:t>Explanation: Option C is correct.</w:t>
      </w:r>
    </w:p>
    <w:p>
      <w:pPr>
        <w:pStyle w:val="jcaxbxbxbxrdbuaxbxbxbxwxaabxbxaxbxtjqiaxbxbxbxudiubxbxaxbxmxmpbxbxbxaxkyckbxbxbxaxaqpnbxbxaxbxjfvjbxbxbxaxcdesbxbxbxaxtrvhbxbxbxaxskblbxbxaxbxtz"/>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
        <w:keepNext w:val="0"/>
        <w:keepLines w:val="0"/>
        <w:pageBreakBefore w:val="0"/>
        <w:widowControl/>
        <w:spacing w:before="0" w:after="160"/>
        <w:jc w:val="left"/>
      </w:pPr>
      <w:r>
        <w:t>174. Normal values of overflow rate for plain sedimentation tank using coagulants, is</w:t>
      </w:r>
    </w:p>
    <w:p>
      <w:pPr>
        <w:pStyle w:val="jcaxbxbxbxrdbuaxbxbxbxwxaabxbxaxbxtjqiaxbxbxbxudiubxbxaxbxmxmpbxbxbxaxkyckbxbxbxaxaqpnbxbxaxbxjfvjbxbxbxaxcdesbxbxbxaxtrvhbxbxbxaxskblbxbxaxbxtzvtb"/>
        <w:keepNext w:val="0"/>
        <w:keepLines w:val="0"/>
        <w:pageBreakBefore w:val="0"/>
        <w:widowControl/>
        <w:spacing w:before="0" w:after="160"/>
        <w:jc w:val="left"/>
      </w:pPr>
      <w:r>
        <w:t xml:space="preserve">    a. 750 to 1000 litres/hr/m2</w:t>
      </w:r>
    </w:p>
    <w:p>
      <w:pPr>
        <w:pStyle w:val="jcaxbxbxbxrdbuaxbxbxbxwxaabxbxaxbxtjqiaxbxbxbxudiubxbxaxbxmxmpbxbxbxaxkyckbxbxbxaxaqpnbxbxaxbxjfvjbxbxbxaxcdesbxbxbxaxtrvhbxbxbxaxskblbxbxaxbxtzvtbxa"/>
        <w:keepNext w:val="0"/>
        <w:keepLines w:val="0"/>
        <w:pageBreakBefore w:val="0"/>
        <w:widowControl/>
        <w:spacing w:before="0" w:after="160"/>
        <w:jc w:val="left"/>
      </w:pPr>
      <w:r>
        <w:t xml:space="preserve">    b. 1000 to 1250 litres/hr/m2</w:t>
      </w:r>
    </w:p>
    <w:p>
      <w:pPr>
        <w:pStyle w:val="jcaxbxbxbxrdbuaxbxbxbxwxaabxbxaxbxtjqiaxbxbxbxudiubxbxaxbxmxmpbxbxbxaxkyckbxbxbxaxaqpnbxbxaxbxjfvjbxbxbxaxcdesbxbxbxaxtrvhbxbxbxaxskblbxbxaxbxtzvtbxaxb"/>
        <w:keepNext w:val="0"/>
        <w:keepLines w:val="0"/>
        <w:pageBreakBefore w:val="0"/>
        <w:widowControl/>
        <w:spacing w:before="0" w:after="160"/>
        <w:jc w:val="left"/>
      </w:pPr>
      <w:r>
        <w:t xml:space="preserve">    c. 1250 to 1500 litres/hr/m2</w:t>
      </w:r>
    </w:p>
    <w:p>
      <w:pPr>
        <w:pStyle w:val="jcaxbxbxbxrdbuaxbxbxbxwxaabxbxaxbxtjqiaxbxbxbxudiubxbxaxbxmxmpbxbxbxaxkyckbxbxbxaxaqpnbxbxaxbxjfvjbxbxbxaxcdesbxbxbxaxtrvhbxbxbxaxskblbxbxaxbxtzvtbxaxbxb"/>
        <w:keepNext w:val="0"/>
        <w:keepLines w:val="0"/>
        <w:pageBreakBefore w:val="0"/>
        <w:widowControl/>
        <w:spacing w:before="0" w:after="160"/>
        <w:jc w:val="left"/>
      </w:pPr>
      <w:r>
        <w:t xml:space="preserve">    d. 1500 litres/hr/m2.</w:t>
      </w:r>
    </w:p>
    <w:p>
      <w:pPr>
        <w:pStyle w:val="jcaxbxbxbxrdbuaxbxbxbxwxaabxbxaxbxtjqiaxbxbxbxudiubxbxaxbxmxmpbxbxbxaxkyckbxbxbxaxaqpnbxbxaxbxjfvjbxbxbxaxcdesbxbxbxaxtrvhbxbxbxaxskblbxbxaxbxtzvtbxaxbxbxm"/>
        <w:keepNext w:val="0"/>
        <w:keepLines w:val="0"/>
        <w:pageBreakBefore w:val="0"/>
        <w:widowControl/>
        <w:spacing w:before="0" w:after="160"/>
        <w:jc w:val="left"/>
      </w:pPr>
      <w:r>
        <w:t>Explanation: Option B is correct.</w:t>
      </w:r>
    </w:p>
    <w:p>
      <w:pPr>
        <w:pStyle w:val="jcaxbxbxbxrdbuaxbxbxbxwxaabxbxaxbxtjqiaxbxbxbxudiubxbxaxbxmxmpbxbxbxaxkyckbxbxbxaxaqpnbxbxaxbxjfvjbxbxbxaxcdesbxbxbxaxtrvhbxbxbxaxskblbxbxaxbxtzvtbxaxbxbxmc"/>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
        <w:keepNext w:val="0"/>
        <w:keepLines w:val="0"/>
        <w:pageBreakBefore w:val="0"/>
        <w:widowControl/>
        <w:spacing w:before="0" w:after="160"/>
        <w:jc w:val="left"/>
      </w:pPr>
      <w:r>
        <w:t>175. The formula Q = P - K[1.8T + 32] in which Q is runoff, P is annual rain fall in cm, T is mean annual temperature in centigrades and K is a constant, is known</w:t>
      </w:r>
    </w:p>
    <w:p>
      <w:pPr>
        <w:pStyle w:val="jcaxbxbxbxrdbuaxbxbxbxwxaabxbxaxbxtjqiaxbxbxbxudiubxbxaxbxmxmpbxbxbxaxkyckbxbxbxaxaqpnbxbxaxbxjfvjbxbxbxaxcdesbxbxbxaxtrvhbxbxbxaxskblbxbxaxbxtzvtbxaxbxbxmctgb"/>
        <w:keepNext w:val="0"/>
        <w:keepLines w:val="0"/>
        <w:pageBreakBefore w:val="0"/>
        <w:widowControl/>
        <w:spacing w:before="0" w:after="160"/>
        <w:jc w:val="left"/>
      </w:pPr>
      <w:r>
        <w:t xml:space="preserve">    a. Justin's formula</w:t>
      </w:r>
    </w:p>
    <w:p>
      <w:pPr>
        <w:pStyle w:val="jcaxbxbxbxrdbuaxbxbxbxwxaabxbxaxbxtjqiaxbxbxbxudiubxbxaxbxmxmpbxbxbxaxkyckbxbxbxaxaqpnbxbxaxbxjfvjbxbxbxaxcdesbxbxbxaxtrvhbxbxbxaxskblbxbxaxbxtzvtbxaxbxbxmctgbxa"/>
        <w:keepNext w:val="0"/>
        <w:keepLines w:val="0"/>
        <w:pageBreakBefore w:val="0"/>
        <w:widowControl/>
        <w:spacing w:before="0" w:after="160"/>
        <w:jc w:val="left"/>
      </w:pPr>
      <w:r>
        <w:t xml:space="preserve">    b. Khosla's formula</w:t>
      </w:r>
    </w:p>
    <w:p>
      <w:pPr>
        <w:pStyle w:val="jcaxbxbxbxrdbuaxbxbxbxwxaabxbxaxbxtjqiaxbxbxbxudiubxbxaxbxmxmpbxbxbxaxkyckbxbxbxaxaqpnbxbxaxbxjfvjbxbxbxaxcdesbxbxbxaxtrvhbxbxbxaxskblbxbxaxbxtzvtbxaxbxbxmctgbxaxb"/>
        <w:keepNext w:val="0"/>
        <w:keepLines w:val="0"/>
        <w:pageBreakBefore w:val="0"/>
        <w:widowControl/>
        <w:spacing w:before="0" w:after="160"/>
        <w:jc w:val="left"/>
      </w:pPr>
      <w:r>
        <w:t xml:space="preserve">    c. English formula</w:t>
      </w:r>
    </w:p>
    <w:p>
      <w:pPr>
        <w:pStyle w:val="jcaxbxbxbxrdbuaxbxbxbxwxaabxbxaxbxtjqiaxbxbxbxudiubxbxaxbxmxmpbxbxbxaxkyckbxbxbxaxaqpnbxbxaxbxjfvjbxbxbxaxcdesbxbxbxaxtrvhbxbxbxaxskblbxbxaxbxtzvtbxaxbxbxmctgbxaxbxb"/>
        <w:keepNext w:val="0"/>
        <w:keepLines w:val="0"/>
        <w:pageBreakBefore w:val="0"/>
        <w:widowControl/>
        <w:spacing w:before="0" w:after="160"/>
        <w:jc w:val="left"/>
      </w:pPr>
      <w:r>
        <w:t xml:space="preserve">    d. Vermule's formula.</w:t>
      </w:r>
    </w:p>
    <w:p>
      <w:pPr>
        <w:pStyle w:val="jcaxbxbxbxrdbuaxbxbxbxwxaabxbxaxbxtjqiaxbxbxbxudiubxbxaxbxmxmpbxbxbxaxkyckbxbxbxaxaqpnbxbxaxbxjfvjbxbxbxaxcdesbxbxbxaxtrvhbxbxbxaxskblbxbxaxbxtzvtbxaxbxbxmctgbxaxbxbxt"/>
        <w:keepNext w:val="0"/>
        <w:keepLines w:val="0"/>
        <w:pageBreakBefore w:val="0"/>
        <w:widowControl/>
        <w:spacing w:before="0" w:after="160"/>
        <w:jc w:val="left"/>
      </w:pPr>
      <w:r>
        <w:t>Explanation: Option B is correct.</w:t>
      </w:r>
    </w:p>
    <w:p>
      <w:pPr>
        <w:pStyle w:val="jcaxbxbxbxrdbuaxbxbxbxwxaabxbxaxbxtjqiaxbxbxbxudiubxbxaxbxmxmpbxbxbxaxkyckbxbxbxaxaqpnbxbxaxbxjfvjbxbxbxaxcdesbxbxbxaxtrvhbxbxbxaxskblbxbxaxbxtzvtbxaxbxbxmctgbxaxbxbxts"/>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gbxaxbxbxtsa"/>
        <w:keepNext w:val="0"/>
        <w:keepLines w:val="0"/>
        <w:pageBreakBefore w:val="0"/>
        <w:widowControl/>
        <w:spacing w:before="0" w:after="160"/>
        <w:jc w:val="left"/>
      </w:pPr>
      <w:r>
        <w:t>176. The formula for pipe flows, suggested by, Hazen-William is</w:t>
      </w:r>
    </w:p>
    <w:p>
      <w:pPr>
        <w:pStyle w:val="jcaxbxbxbxrdbuaxbxbxbxwxaabxbxaxbxtjqiaxbxbxbxudiubxbxaxbxmxmpbxbxbxaxkyckbxbxbxaxaqpnbxbxaxbxjfvjbxbxbxaxcdesbxbxbxaxtrvhbxbxbxaxskblbxbxaxbxtzvtbxaxbxbxmctgbxaxbxbxtsa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18606"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818606" cy="365760"/>
                    </a:xfrm>
                    <a:prstGeom prst="rect"/>
                  </pic:spPr>
                </pic:pic>
              </a:graphicData>
            </a:graphic>
          </wp:inline>
        </w:drawing>
      </w:r>
    </w:p>
    <w:p>
      <w:pPr>
        <w:pStyle w:val="jcaxbxbxbxrdbuaxbxbxbxwxaabxbxaxbxtjqiaxbxbxbxudiubxbxaxbxmxmpbxbxbxaxkyckbxbxbxaxaqpnbxbxaxbxjfvjbxbxbxaxcdesbxbxbxaxtrvhbxbxbxaxskblbxbxaxbxtzvtbxaxbxbxmctgbxaxbxbxtsahbxa"/>
        <w:keepNext w:val="0"/>
        <w:keepLines w:val="0"/>
        <w:pageBreakBefore w:val="0"/>
        <w:widowControl/>
        <w:spacing w:before="0" w:after="160"/>
        <w:jc w:val="left"/>
      </w:pPr>
      <w:r>
        <w:t xml:space="preserve">    b. V = 0.85 CH R0.63 . S0.54</w:t>
      </w:r>
    </w:p>
    <w:p>
      <w:pPr>
        <w:pStyle w:val="jcaxbxbxbxrdbuaxbxbxbxwxaabxbxaxbxtjqiaxbxbxbxudiubxbxaxbxmxmpbxbxbxaxkyckbxbxbxaxaqpnbxbxaxbxjfvjbxbxbxaxcdesbxbxbxaxtrvhbxbxbxaxskblbxbxaxbxtzvtbxaxbxbxmctgbxaxbxbxtsa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62818"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862818" cy="365760"/>
                    </a:xfrm>
                    <a:prstGeom prst="rect"/>
                  </pic:spPr>
                </pic:pic>
              </a:graphicData>
            </a:graphic>
          </wp:inline>
        </w:drawing>
      </w:r>
    </w:p>
    <w:p>
      <w:pPr>
        <w:pStyle w:val="jcaxbxbxbxrdbuaxbxbxbxwxaabxbxaxbxtjqiaxbxbxbxudiubxbxaxbxmxmpbxbxbxaxkyckbxbxbxaxaqpnbxbxaxbxjfvjbxbxbxaxcdesbxbxbxaxtrvhbxbxbxaxskblbxbxaxbxtzvtbxaxbxbxmctgbxaxbxbxtsahbxaxbxb"/>
        <w:keepNext w:val="0"/>
        <w:keepLines w:val="0"/>
        <w:pageBreakBefore w:val="0"/>
        <w:widowControl/>
        <w:spacing w:before="0" w:after="160"/>
        <w:jc w:val="left"/>
      </w:pPr>
      <w:r>
        <w:t xml:space="preserve">    d. None of these.</w:t>
      </w:r>
    </w:p>
    <w:p>
      <w:pPr>
        <w:pStyle w:val="jcaxbxbxbxrdbuaxbxbxbxwxaabxbxaxbxtjqiaxbxbxbxudiubxbxaxbxmxmpbxbxbxaxkyckbxbxbxaxaqpnbxbxaxbxjfvjbxbxbxaxcdesbxbxbxaxtrvhbxbxbxaxskblbxbxaxbxtzvtbxaxbxbxmctgbxaxbxbxtsahbxaxbxbxo"/>
        <w:keepNext w:val="0"/>
        <w:keepLines w:val="0"/>
        <w:pageBreakBefore w:val="0"/>
        <w:widowControl/>
        <w:spacing w:before="0" w:after="160"/>
        <w:jc w:val="left"/>
      </w:pPr>
      <w:r>
        <w:t>Explanation: Option B is correct.</w:t>
      </w:r>
    </w:p>
    <w:p>
      <w:pPr>
        <w:pStyle w:val="jcaxbxbxbxrdbuaxbxbxbxwxaabxbxaxbxtjqiaxbxbxbxudiubxbxaxbxmxmpbxbxbxaxkyckbxbxbxaxaqpnbxbxaxbxjfvjbxbxbxaxcdesbxbxbxaxtrvhbxbxbxaxskblbxbxaxbxtzvtbxaxbxbxmctgbxaxbxbxtsahbxaxbxbxoo"/>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gbxaxbxbxtsahbxaxbxbxoon"/>
        <w:keepNext w:val="0"/>
        <w:keepLines w:val="0"/>
        <w:pageBreakBefore w:val="0"/>
        <w:widowControl/>
        <w:spacing w:before="0" w:after="160"/>
        <w:jc w:val="left"/>
      </w:pPr>
      <w:r>
        <w:t>177. While selecting the location of an intake for collecting surface water, the factor considered, is</w:t>
      </w:r>
    </w:p>
    <w:p>
      <w:pPr>
        <w:pStyle w:val="jcaxbxbxbxrdbuaxbxbxbxwxaabxbxaxbxtjqiaxbxbxbxudiubxbxaxbxmxmpbxbxbxaxkyckbxbxbxaxaqpnbxbxaxbxjfvjbxbxbxaxcdesbxbxbxaxtrvhbxbxbxaxskblbxbxaxbxtzvtbxaxbxbxmctgbxaxbxbxtsahbxaxbxbxoonfb"/>
        <w:keepNext w:val="0"/>
        <w:keepLines w:val="0"/>
        <w:pageBreakBefore w:val="0"/>
        <w:widowControl/>
        <w:spacing w:before="0" w:after="160"/>
        <w:jc w:val="left"/>
      </w:pPr>
      <w:r>
        <w:t xml:space="preserve">    a. The intake point should be in purer zone of the water source</w:t>
      </w:r>
    </w:p>
    <w:p>
      <w:pPr>
        <w:pStyle w:val="jcaxbxbxbxrdbuaxbxbxbxwxaabxbxaxbxtjqiaxbxbxbxudiubxbxaxbxmxmpbxbxbxaxkyckbxbxbxaxaqpnbxbxaxbxjfvjbxbxbxaxcdesbxbxbxaxtrvhbxbxbxaxskblbxbxaxbxtzvtbxaxbxbxmctgbxaxbxbxtsahbxaxbxbxoonfbxb"/>
        <w:keepNext w:val="0"/>
        <w:keepLines w:val="0"/>
        <w:pageBreakBefore w:val="0"/>
        <w:widowControl/>
        <w:spacing w:before="0" w:after="160"/>
        <w:jc w:val="left"/>
      </w:pPr>
      <w:r>
        <w:t xml:space="preserve">    b. The intake point should be upstream of the point of disposal of waste water</w:t>
      </w:r>
    </w:p>
    <w:p>
      <w:pPr>
        <w:pStyle w:val="jcaxbxbxbxrdbuaxbxbxbxwxaabxbxaxbxtjqiaxbxbxbxudiubxbxaxbxmxmpbxbxbxaxkyckbxbxbxaxaqpnbxbxaxbxjfvjbxbxbxaxcdesbxbxbxaxtrvhbxbxbxaxskblbxbxaxbxtzvtbxaxbxbxmctgbxaxbxbxtsahbxaxbxbxoonfbxbxb"/>
        <w:keepNext w:val="0"/>
        <w:keepLines w:val="0"/>
        <w:pageBreakBefore w:val="0"/>
        <w:widowControl/>
        <w:spacing w:before="0" w:after="160"/>
        <w:jc w:val="left"/>
      </w:pPr>
      <w:r>
        <w:t xml:space="preserve">    c. The intake point in meandering rivers should be on concave banks</w:t>
      </w:r>
    </w:p>
    <w:p>
      <w:pPr>
        <w:pStyle w:val="jcaxbxbxbxrdbuaxbxbxbxwxaabxbxaxbxtjqiaxbxbxbxudiubxbxaxbxmxmpbxbxbxaxkyckbxbxbxaxaqpnbxbxaxbxjfvjbxbxbxaxcdesbxbxbxaxtrvhbxbxbxaxskblbxbxaxbxtzvtbxaxbxbxmctgbxaxbxbxtsahbxaxbxbxoonfbxbxbxa"/>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rvhbxbxbxaxskblbxbxaxbxtzvtbxaxbxbxmctgbxaxbxbxtsahbxaxbxbxoonfbxbxbxaxd"/>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esbxbxbxaxtrvhbxbxbxaxskblbxbxaxbxtzvtbxaxbxbxmctgbxaxbxbxtsahbxaxbxbxoonfbxbxbxaxdc"/>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gbxaxbxbxtsahbxaxbxbxoonfbxbxbxaxdcg"/>
        <w:keepNext w:val="0"/>
        <w:keepLines w:val="0"/>
        <w:pageBreakBefore w:val="0"/>
        <w:widowControl/>
        <w:spacing w:before="0" w:after="160"/>
        <w:jc w:val="left"/>
      </w:pPr>
      <w:r>
        <w:t>178. Aqueducts are generally designed</w:t>
      </w:r>
    </w:p>
    <w:p>
      <w:pPr>
        <w:pStyle w:val="jcaxbxbxbxrdbuaxbxbxbxwxaabxbxaxbxtjqiaxbxbxbxudiubxbxaxbxmxmpbxbxbxaxkyckbxbxbxaxaqpnbxbxaxbxjfvjbxbxbxaxcdesbxbxbxaxtrvhbxbxbxaxskblbxbxaxbxtzvtbxaxbxbxmctgbxaxbxbxtsahbxaxbxbxoonfbxbxbxaxdcgsb"/>
        <w:keepNext w:val="0"/>
        <w:keepLines w:val="0"/>
        <w:pageBreakBefore w:val="0"/>
        <w:widowControl/>
        <w:spacing w:before="0" w:after="160"/>
        <w:jc w:val="left"/>
      </w:pPr>
      <w:r>
        <w:t xml:space="preserve">    a. circular</w:t>
      </w:r>
    </w:p>
    <w:p>
      <w:pPr>
        <w:pStyle w:val="jcaxbxbxbxrdbuaxbxbxbxwxaabxbxaxbxtjqiaxbxbxbxudiubxbxaxbxmxmpbxbxbxaxkyckbxbxbxaxaqpnbxbxaxbxjfvjbxbxbxaxcdesbxbxbxaxtrvhbxbxbxaxskblbxbxaxbxtzvtbxaxbxbxmctgbxaxbxbxtsahbxaxbxbxoonfbxbxbxaxdcgsbxb"/>
        <w:keepNext w:val="0"/>
        <w:keepLines w:val="0"/>
        <w:pageBreakBefore w:val="0"/>
        <w:widowControl/>
        <w:spacing w:before="0" w:after="160"/>
        <w:jc w:val="left"/>
      </w:pPr>
      <w:r>
        <w:t xml:space="preserve">    b. rectangular</w:t>
      </w:r>
    </w:p>
    <w:p>
      <w:pPr>
        <w:pStyle w:val="jcaxbxbxbxrdbuaxbxbxbxwxaabxbxaxbxtjqiaxbxbxbxudiubxbxaxbxmxmpbxbxbxaxkyckbxbxbxaxaqpnbxbxaxbxjfvjbxbxbxaxcdesbxbxbxaxtrvhbxbxbxaxskblbxbxaxbxtzvtbxaxbxbxmctgbxaxbxbxtsahbxaxbxbxoonfbxbxbxaxdcgsbxbxb"/>
        <w:keepNext w:val="0"/>
        <w:keepLines w:val="0"/>
        <w:pageBreakBefore w:val="0"/>
        <w:widowControl/>
        <w:spacing w:before="0" w:after="160"/>
        <w:jc w:val="left"/>
      </w:pPr>
      <w:r>
        <w:t xml:space="preserve">    c. horse shoe section</w:t>
      </w:r>
    </w:p>
    <w:p>
      <w:pPr>
        <w:pStyle w:val="jcaxbxbxbxrdbuaxbxbxbxwxaabxbxaxbxtjqiaxbxbxbxudiubxbxaxbxmxmpbxbxbxaxkyckbxbxbxaxaqpnbxbxaxbxjfvjbxbxbxaxcdesbxbxbxaxtrvhbxbxbxaxskblbxbxaxbxtzvtbxaxbxbxmctgbxaxbxbxtsahbxaxbxbxoonfbxbxbxaxdcgsbxbxbxa"/>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rvhbxbxbxaxskblbxbxaxbxtzvtbxaxbxbxmctgbxaxbxbxtsahbxaxbxbxoonfbxbxbxaxdcgsbxbxbxaxo"/>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esbxbxbxaxtrvhbxbxbxaxskblbxbxaxbxtzvtbxaxbxbxmctgbxaxbxbxtsahbxaxbxbxoonfbxbxbxaxdcgsbxbxbxaxoi"/>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gbxaxbxbxtsahbxaxbxbxoonfbxbxbxaxdcgsbxbxbxaxoiq"/>
        <w:keepNext w:val="0"/>
        <w:keepLines w:val="0"/>
        <w:pageBreakBefore w:val="0"/>
        <w:widowControl/>
        <w:spacing w:before="0" w:after="160"/>
        <w:jc w:val="left"/>
      </w:pPr>
      <w:r>
        <w:t>179. Gravity conduits</w:t>
      </w:r>
    </w:p>
    <w:p>
      <w:pPr>
        <w:pStyle w:val="jcaxbxbxbxrdbuaxbxbxbxwxaabxbxaxbxtjqiaxbxbxbxudiubxbxaxbxmxmpbxbxbxaxkyckbxbxbxaxaqpnbxbxaxbxjfvjbxbxbxaxcdesbxbxbxaxtrvhbxbxbxaxskblbxbxaxbxtzvtbxaxbxbxmctgbxaxbxbxtsahbxaxbxbxoonfbxbxbxaxdcgsbxbxbxaxoiqab"/>
        <w:keepNext w:val="0"/>
        <w:keepLines w:val="0"/>
        <w:pageBreakBefore w:val="0"/>
        <w:widowControl/>
        <w:spacing w:before="0" w:after="160"/>
        <w:jc w:val="left"/>
      </w:pPr>
      <w:r>
        <w:t xml:space="preserve">    a. follow the hydraulic gradient line</w:t>
      </w:r>
    </w:p>
    <w:p>
      <w:pPr>
        <w:pStyle w:val="jcaxbxbxbxrdbuaxbxbxbxwxaabxbxaxbxtjqiaxbxbxbxudiubxbxaxbxmxmpbxbxbxaxkyckbxbxbxaxaqpnbxbxaxbxjfvjbxbxbxaxcdesbxbxbxaxtrvhbxbxbxaxskblbxbxaxbxtzvtbxaxbxbxmctgbxaxbxbxtsahbxaxbxbxoonfbxbxbxaxdcgsbxbxbxaxoiqabxb"/>
        <w:keepNext w:val="0"/>
        <w:keepLines w:val="0"/>
        <w:pageBreakBefore w:val="0"/>
        <w:widowControl/>
        <w:spacing w:before="0" w:after="160"/>
        <w:jc w:val="left"/>
      </w:pPr>
      <w:r>
        <w:t xml:space="preserve">    b. are carried on trestles in valleys and depressions</w:t>
      </w:r>
    </w:p>
    <w:p>
      <w:pPr>
        <w:pStyle w:val="jcaxbxbxbxrdbuaxbxbxbxwxaabxbxaxbxtjqiaxbxbxbxudiubxbxaxbxmxmpbxbxbxaxkyckbxbxbxaxaqpnbxbxaxbxjfvjbxbxbxaxcdesbxbxbxaxtrvhbxbxbxaxskblbxbxaxbxtzvtbxaxbxbxmctgbxaxbxbxtsahbxaxbxbxoonfbxbxbxaxdcgsbxbxbxaxoiqabxbxb"/>
        <w:keepNext w:val="0"/>
        <w:keepLines w:val="0"/>
        <w:pageBreakBefore w:val="0"/>
        <w:widowControl/>
        <w:spacing w:before="0" w:after="160"/>
        <w:jc w:val="left"/>
      </w:pPr>
      <w:r>
        <w:t xml:space="preserve">    c. are carried through tunnels in deep cuttings</w:t>
      </w:r>
    </w:p>
    <w:p>
      <w:pPr>
        <w:pStyle w:val="jcaxbxbxbxrdbuaxbxbxbxwxaabxbxaxbxtjqiaxbxbxbxudiubxbxaxbxmxmpbxbxbxaxkyckbxbxbxaxaqpnbxbxaxbxjfvjbxbxbxaxcdesbxbxbxaxtrvhbxbxbxaxskblbxbxaxbxtzvtbxaxbxbxmctgbxaxbxbxtsahbxaxbxbxoonfbxbxbxaxdcgsbxbxbxaxoiqabxbxbxa"/>
        <w:keepNext w:val="0"/>
        <w:keepLines w:val="0"/>
        <w:pageBreakBefore w:val="0"/>
        <w:widowControl/>
        <w:spacing w:before="0" w:after="160"/>
        <w:jc w:val="left"/>
      </w:pPr>
      <w:r>
        <w:t xml:space="preserve">    d. All the above.</w:t>
      </w:r>
    </w:p>
    <w:p>
      <w:pPr>
        <w:pStyle w:val="jcaxbxbxbxrdbuaxbxbxbxwxaabxbxaxbxtjqiaxbxbxbxudiubxbxaxbxmxmpbxbxbxaxkyckbxbxbxaxaqpnbxbxaxbxjfvjbxbxbxaxcdesbxbxbxaxtrvhbxbxbxaxskblbxbxaxbxtzvtbxaxbxbxmctgbxaxbxbxtsahbxaxbxbxoonfbxbxbxaxdcgsbxbxbxaxoiqabxbxbxaxc"/>
        <w:keepNext w:val="0"/>
        <w:keepLines w:val="0"/>
        <w:pageBreakBefore w:val="0"/>
        <w:widowControl/>
        <w:spacing w:before="0" w:after="160"/>
        <w:jc w:val="left"/>
      </w:pPr>
      <w:r>
        <w:t>Explanation: Option D is correct.</w:t>
      </w:r>
    </w:p>
    <w:p>
      <w:pPr>
        <w:pStyle w:val="jcaxbxbxbxrdbuaxbxbxbxwxaabxbxaxbxtjqiaxbxbxbxudiubxbxaxbxmxmpbxbxbxaxkyckbxbxbxaxaqpnbxbxaxbxjfvjbxbxbxaxcdesbxbxbxaxtrvhbxbxbxaxskblbxbxaxbxtzvtbxaxbxbxmctgbxaxbxbxtsahbxaxbxbxoonfbxbxbxaxdcgsbxbxbxaxoiqabxbxbxaxcm"/>
        <w:keepNext w:val="0"/>
        <w:keepLines w:val="0"/>
        <w:pageBreakBefore w:val="0"/>
        <w:widowControl/>
        <w:spacing w:before="0" w:after="160"/>
        <w:jc w:val="left"/>
      </w:pPr>
      <w:r>
        <w:br/>
      </w:r>
    </w:p>
    <w:p>
      <w:pPr>
        <w:pStyle w:val="jcaxbxbxbxrdbuaxbxbxbxwxaabxbxaxbxtjqiaxbxbxbxudiubxbxaxbxmxmpbxbxbxaxkyckbxbxbxaxaqpnbxbxaxbxjfvjbxbxbxaxcdesbxbxbxaxtrvhbxbxbxaxskblbxbxaxbxtzvtbxaxbxbxmctgbxaxbxbxtsahbxaxbxbxoonfbxbxbxaxdcgsbxbxbxaxoiqabxbxbxaxcme"/>
        <w:keepNext w:val="0"/>
        <w:keepLines w:val="0"/>
        <w:pageBreakBefore w:val="0"/>
        <w:widowControl/>
        <w:spacing w:before="0" w:after="160"/>
        <w:jc w:val="left"/>
      </w:pPr>
      <w:r>
        <w:t>180. Carbonates in water produce</w:t>
      </w:r>
    </w:p>
    <w:p>
      <w:pPr>
        <w:pStyle w:val="jcaxbxbxbxrdbuaxbxbxbxwxaabxbxaxbxtjqiaxbxbxbxudiubxbxaxbxmxmpbxbxbxaxkyckbxbxbxaxaqpnbxbxaxbxjfvjbxbxbxaxcdesbxbxbxaxtrvhbxbxbxaxskblbxbxaxbxtzvtbxaxbxbxmctgbxaxbxbxtsahbxaxbxbxoonfbxbxbxaxdcgsbxbxbxaxoiqabxbxbxaxcmega"/>
        <w:keepNext w:val="0"/>
        <w:keepLines w:val="0"/>
        <w:pageBreakBefore w:val="0"/>
        <w:widowControl/>
        <w:spacing w:before="0" w:after="160"/>
        <w:jc w:val="left"/>
      </w:pPr>
      <w:r>
        <w:t xml:space="preserve">    a. temporary hardness</w:t>
      </w:r>
    </w:p>
    <w:p>
      <w:pPr>
        <w:pStyle w:val="jcaxbxbxbxrdbuaxbxbxbxwxaabxbxaxbxtjqiaxbxbxbxudiubxbxaxbxmxmpbxbxbxaxkyckbxbxbxaxaqpnbxbxaxbxjfvjbxbxbxaxcdesbxbxbxaxtrvhbxbxbxaxskblbxbxaxbxtzvtbxaxbxbxmctgbxaxbxbxtsahbxaxbxbxoonfbxbxbxaxdcgsbxbxbxaxoiqabxbxbxaxcmegaxb"/>
        <w:keepNext w:val="0"/>
        <w:keepLines w:val="0"/>
        <w:pageBreakBefore w:val="0"/>
        <w:widowControl/>
        <w:spacing w:before="0" w:after="160"/>
        <w:jc w:val="left"/>
      </w:pPr>
      <w:r>
        <w:t xml:space="preserve">    b. permanent hardness</w:t>
      </w:r>
    </w:p>
    <w:p>
      <w:pPr>
        <w:pStyle w:val="jcaxbxbxbxrdbuaxbxbxbxwxaabxbxaxbxtjqiaxbxbxbxudiubxbxaxbxmxmpbxbxbxaxkyckbxbxbxaxaqpnbxbxaxbxjfvjbxbxbxaxcdesbxbxbxaxtrvhbxbxbxaxskblbxbxaxbxtzvtbxaxbxbxmctgbxaxbxbxtsahbxaxbxbxoonfbxbxbxaxdcgsbxbxbxaxoiqabxbxbxaxcmegaxbxb"/>
        <w:keepNext w:val="0"/>
        <w:keepLines w:val="0"/>
        <w:pageBreakBefore w:val="0"/>
        <w:widowControl/>
        <w:spacing w:before="0" w:after="160"/>
        <w:jc w:val="left"/>
      </w:pPr>
      <w:r>
        <w:t xml:space="preserve">    c. acidity</w:t>
      </w:r>
    </w:p>
    <w:p>
      <w:pPr>
        <w:pStyle w:val="jcaxbxbxbxrdbuaxbxbxbxwxaabxbxaxbxtjqiaxbxbxbxudiubxbxaxbxmxmpbxbxbxaxkyckbxbxbxaxaqpnbxbxaxbxjfvjbxbxbxaxcdesbxbxbxaxtrvhbxbxbxaxskblbxbxaxbxtzvtbxaxbxbxmctgbxaxbxbxtsahbxaxbxbxoonfbxbxbxaxdcgsbxbxbxaxoiqabxbxbxaxcmegaxbxbxb"/>
        <w:keepNext w:val="0"/>
        <w:keepLines w:val="0"/>
        <w:pageBreakBefore w:val="0"/>
        <w:widowControl/>
        <w:spacing w:before="0" w:after="160"/>
        <w:jc w:val="left"/>
      </w:pPr>
      <w:r>
        <w:t xml:space="preserve">    d. alkanity.</w:t>
      </w:r>
    </w:p>
    <w:p>
      <w:pPr>
        <w:pStyle w:val="jcaxbxbxbxrdbuaxbxbxbxwxaabxbxaxbxtjqiaxbxbxbxudiubxbxaxbxmxmpbxbxbxaxkyckbxbxbxaxaqpnbxbxaxbxjfvjbxbxbxaxcdesbxbxbxaxtrvhbxbxbxaxskblbxbxaxbxtzvtbxaxbxbxmctgbxaxbxbxtsahbxaxbxbxoonfbxbxbxaxdcgsbxbxbxaxoiqabxbxbxaxcmegaxbxbxbxc"/>
        <w:keepNext w:val="0"/>
        <w:keepLines w:val="0"/>
        <w:pageBreakBefore w:val="0"/>
        <w:widowControl/>
        <w:spacing w:before="0" w:after="160"/>
        <w:jc w:val="left"/>
      </w:pPr>
      <w:r>
        <w:t>Explanation: Option A is correct.</w:t>
      </w:r>
    </w:p>
    <w:p>
      <w:pPr>
        <w:pStyle w:val="jcaxbxbxbxrdbuaxbxbxbxwxaabxbxaxbxtjqiaxbxbxbxudiubxbxaxbxmxmpbxbxbxaxkyckbxbxbxaxaqpnbxbxaxbxjfvjbxbxbxaxcdesbxbxbxaxtrvhbxbxbxaxskblbxbxaxbxtzvtbxaxbxbxmctgbxaxbxbxtsahbxaxbxbxoonfbxbxbxaxdcgsbxbxbxaxoiqabxbxbxaxcmegaxbxbxbxcz"/>
        <w:keepNext w:val="0"/>
        <w:keepLines w:val="0"/>
        <w:pageBreakBefore w:val="0"/>
        <w:widowControl/>
        <w:spacing w:before="0" w:after="160"/>
        <w:jc w:val="left"/>
      </w:pPr>
      <w:r>
        <w:t>Temporary hardness : due to bicarbonates of calcium and it is removed by boiling, freezing and by addition of lime.</w:t>
        <w:br/>
        <w:t>Permanent hardness : due to chlorides and sulphates of calcium and magnesium. And it is removed by zeolite process.</w:t>
        <w:br/>
      </w:r>
    </w:p>
    <w:p>
      <w:pPr>
        <w:pStyle w:val="jcaxbxbxbxrdbuaxbxbxbxwxaabxbxaxbxtjqiaxbxbxbxudiubxbxaxbxmxmpbxbxbxaxkyckbxbxbxaxaqpnbxbxaxbxjfvjbxbxbxaxcdesbxbxbxaxtrvhbxbxbxaxskblbxbxaxbxtzvtbxaxbxbxmctgbxaxbxbxtsahbxaxbxbxoonfbxbxbxaxdcgsbxbxbxaxoiqabxbxbxaxcmegaxbxbxbxczx"/>
        <w:keepNext w:val="0"/>
        <w:keepLines w:val="0"/>
        <w:pageBreakBefore w:val="0"/>
        <w:widowControl/>
        <w:spacing w:before="0" w:after="160"/>
        <w:jc w:val="left"/>
      </w:pPr>
      <w:r>
        <w:t>181. Hardness of water is caused by</w:t>
      </w:r>
    </w:p>
    <w:p>
      <w:pPr>
        <w:pStyle w:val="jcaxbxbxbxrdbuaxbxbxbxwxaabxbxaxbxtjqiaxbxbxbxudiubxbxaxbxmxmpbxbxbxaxkyckbxbxbxaxaqpnbxbxaxbxjfvjbxbxbxaxcdesbxbxbxaxtrvhbxbxbxaxskblbxbxaxbxtzvtbxaxbxbxmctgbxaxbxbxtsahbxaxbxbxoonfbxbxbxaxdcgsbxbxbxaxoiqabxbxbxaxcmegaxbxbxbxczxob"/>
        <w:keepNext w:val="0"/>
        <w:keepLines w:val="0"/>
        <w:pageBreakBefore w:val="0"/>
        <w:widowControl/>
        <w:spacing w:before="0" w:after="160"/>
        <w:jc w:val="left"/>
      </w:pPr>
      <w:r>
        <w:t xml:space="preserve">    a. presence of soap lather</w:t>
      </w:r>
    </w:p>
    <w:p>
      <w:pPr>
        <w:pStyle w:val="jcaxbxbxbxrdbuaxbxbxbxwxaabxbxaxbxtjqiaxbxbxbxudiubxbxaxbxmxmpbxbxbxaxkyckbxbxbxaxaqpnbxbxaxbxjfvjbxbxbxaxcdesbxbxbxaxtrvhbxbxbxaxskblbxbxaxbxtzvtbxaxbxbxmctgbxaxbxbxtsahbxaxbxbxoonfbxbxbxaxdcgsbxbxbxaxoiqabxbxbxaxcmegaxbxbxbxczxobxb"/>
        <w:keepNext w:val="0"/>
        <w:keepLines w:val="0"/>
        <w:pageBreakBefore w:val="0"/>
        <w:widowControl/>
        <w:spacing w:before="0" w:after="160"/>
        <w:jc w:val="left"/>
      </w:pPr>
      <w:r>
        <w:t xml:space="preserve">    b. presence of chlorides and sulphates of sodium and potassium</w:t>
      </w:r>
    </w:p>
    <w:p>
      <w:pPr>
        <w:pStyle w:val="jcaxbxbxbxrdbuaxbxbxbxwxaabxbxaxbxtjqiaxbxbxbxudiubxbxaxbxmxmpbxbxbxaxkyckbxbxbxaxaqpnbxbxaxbxjfvjbxbxbxaxcdesbxbxbxaxtrvhbxbxbxaxskblbxbxaxbxtzvtbxaxbxbxmctgbxaxbxbxtsahbxaxbxbxoonfbxbxbxaxdcgsbxbxbxaxoiqabxbxbxaxcmegaxbxbxbxczxobxbxa"/>
        <w:keepNext w:val="0"/>
        <w:keepLines w:val="0"/>
        <w:pageBreakBefore w:val="0"/>
        <w:widowControl/>
        <w:spacing w:before="0" w:after="160"/>
        <w:jc w:val="left"/>
      </w:pPr>
      <w:r>
        <w:t xml:space="preserve">    c. presence of bicarbonates, sulphates or chlorides of calcium and magnesium</w:t>
      </w:r>
    </w:p>
    <w:p>
      <w:pPr>
        <w:pStyle w:val="jcaxbxbxbxrdbuaxbxbxbxwxaabxbxaxbxtjqiaxbxbxbxudiubxbxaxbxmxmpbxbxbxaxkyckbxbxbxaxaqpnbxbxaxbxjfvjbxbxbxaxcdesbxbxbxaxtrvhbxbxbxaxskblbxbxaxbxtzvtbxaxbxbxmctgbxaxbxbxtsahbxaxbxbxoonfbxbxbxaxdcgsbxbxbxaxoiqabxbxbxaxcmegaxbxbxbxczxobxbxaxb"/>
        <w:keepNext w:val="0"/>
        <w:keepLines w:val="0"/>
        <w:pageBreakBefore w:val="0"/>
        <w:widowControl/>
        <w:spacing w:before="0" w:after="160"/>
        <w:jc w:val="left"/>
      </w:pPr>
      <w:r>
        <w:t xml:space="preserve">    d. turbidity.</w:t>
      </w:r>
    </w:p>
    <w:p>
      <w:pPr>
        <w:pStyle w:val="jcaxbxbxbxrdbuaxbxbxbxwxaabxbxaxbxtjqiaxbxbxbxudiubxbxaxbxmxmpbxbxbxaxkyckbxbxbxaxaqpnbxbxaxbxjfvjbxbxbxaxcdesbxbxbxaxtrvhbxbxbxaxskblbxbxaxbxtzvtbxaxbxbxmctgbxaxbxbxtsahbxaxbxbxoonfbxbxbxaxdcgsbxbxbxaxoiqabxbxbxaxcmegaxbxbxbxczxobxbxaxbxy"/>
        <w:keepNext w:val="0"/>
        <w:keepLines w:val="0"/>
        <w:pageBreakBefore w:val="0"/>
        <w:widowControl/>
        <w:spacing w:before="0" w:after="160"/>
        <w:jc w:val="left"/>
      </w:pPr>
      <w:r>
        <w:t>Explanation: Option C is correct.</w:t>
      </w:r>
    </w:p>
    <w:p>
      <w:pPr>
        <w:pStyle w:val="jcaxbxbxbxrdbuaxbxbxbxwxaabxbxaxbxtjqiaxbxbxbxudiubxbxaxbxmxmpbxbxbxaxkyckbxbxbxaxaqpnbxbxaxbxjfvjbxbxbxaxcdesbxbxbxaxtrvhbxbxbxaxskblbxbxaxbxtzvtbxaxbxbxmctgbxaxbxbxtsahbxaxbxbxoonfbxbxbxaxdcgsbxbxbxaxoiqabxbxbxaxcmegaxbxbxbxczxobxbxaxbxyq"/>
        <w:keepNext w:val="0"/>
        <w:keepLines w:val="0"/>
        <w:pageBreakBefore w:val="0"/>
        <w:widowControl/>
        <w:spacing w:before="0" w:after="160"/>
        <w:jc w:val="left"/>
      </w:pPr>
      <w:r>
        <w:br/>
      </w:r>
    </w:p>
    <w:p>
      <w:pPr>
        <w:pStyle w:val="k"/>
        <w:keepNext w:val="0"/>
        <w:keepLines w:val="0"/>
        <w:pageBreakBefore w:val="0"/>
        <w:widowControl/>
        <w:spacing w:before="0" w:after="160"/>
        <w:jc w:val="left"/>
      </w:pPr>
      <w:r>
        <w:t>182. A slow sand filter is cleaned if its filter head is higher than</w:t>
      </w:r>
    </w:p>
    <w:p>
      <w:pPr>
        <w:pStyle w:val="kqb"/>
        <w:keepNext w:val="0"/>
        <w:keepLines w:val="0"/>
        <w:pageBreakBefore w:val="0"/>
        <w:widowControl/>
        <w:spacing w:before="0" w:after="160"/>
        <w:jc w:val="left"/>
      </w:pPr>
      <w:r>
        <w:t xml:space="preserve">    a. 20 cm to 40 cm</w:t>
      </w:r>
    </w:p>
    <w:p>
      <w:pPr>
        <w:pStyle w:val="kqbxb"/>
        <w:keepNext w:val="0"/>
        <w:keepLines w:val="0"/>
        <w:pageBreakBefore w:val="0"/>
        <w:widowControl/>
        <w:spacing w:before="0" w:after="160"/>
        <w:jc w:val="left"/>
      </w:pPr>
      <w:r>
        <w:t xml:space="preserve">    b. 40 cm to 70 cm</w:t>
      </w:r>
    </w:p>
    <w:p>
      <w:pPr>
        <w:pStyle w:val="kqbxbxa"/>
        <w:keepNext w:val="0"/>
        <w:keepLines w:val="0"/>
        <w:pageBreakBefore w:val="0"/>
        <w:widowControl/>
        <w:spacing w:before="0" w:after="160"/>
        <w:jc w:val="left"/>
      </w:pPr>
      <w:r>
        <w:t xml:space="preserve">    c. 70 cm to 120 cm</w:t>
      </w:r>
    </w:p>
    <w:p>
      <w:pPr>
        <w:pStyle w:val="kqbxbxaxb"/>
        <w:keepNext w:val="0"/>
        <w:keepLines w:val="0"/>
        <w:pageBreakBefore w:val="0"/>
        <w:widowControl/>
        <w:spacing w:before="0" w:after="160"/>
        <w:jc w:val="left"/>
      </w:pPr>
      <w:r>
        <w:t xml:space="preserve">    d. 120 cm to 150 cm.</w:t>
      </w:r>
    </w:p>
    <w:p>
      <w:pPr>
        <w:pStyle w:val="kqbxbxaxbxc"/>
        <w:keepNext w:val="0"/>
        <w:keepLines w:val="0"/>
        <w:pageBreakBefore w:val="0"/>
        <w:widowControl/>
        <w:spacing w:before="0" w:after="160"/>
        <w:jc w:val="left"/>
      </w:pPr>
      <w:r>
        <w:t>Explanation: Option C is correct.</w:t>
      </w:r>
    </w:p>
    <w:p>
      <w:pPr>
        <w:pStyle w:val="kqbxbxaxbxcw"/>
        <w:keepNext w:val="0"/>
        <w:keepLines w:val="0"/>
        <w:pageBreakBefore w:val="0"/>
        <w:widowControl/>
        <w:spacing w:before="0" w:after="160"/>
        <w:jc w:val="left"/>
      </w:pPr>
      <w:r>
        <w:br/>
      </w:r>
    </w:p>
    <w:p>
      <w:pPr>
        <w:pStyle w:val="kqbxbxaxbxcwi"/>
        <w:keepNext w:val="0"/>
        <w:keepLines w:val="0"/>
        <w:pageBreakBefore w:val="0"/>
        <w:widowControl/>
        <w:spacing w:before="0" w:after="160"/>
        <w:jc w:val="left"/>
      </w:pPr>
      <w:r>
        <w:t>183. A strainer type well sunk through three pervious layers intervened by three impervious aquicludes, draws water from</w:t>
      </w:r>
    </w:p>
    <w:p>
      <w:pPr>
        <w:pStyle w:val="kqbxbxaxbxcwiub"/>
        <w:keepNext w:val="0"/>
        <w:keepLines w:val="0"/>
        <w:pageBreakBefore w:val="0"/>
        <w:widowControl/>
        <w:spacing w:before="0" w:after="160"/>
        <w:jc w:val="left"/>
      </w:pPr>
      <w:r>
        <w:t xml:space="preserve">    a. top most pervious layer</w:t>
      </w:r>
    </w:p>
    <w:p>
      <w:pPr>
        <w:pStyle w:val="kqbxbxaxbxcwiubxb"/>
        <w:keepNext w:val="0"/>
        <w:keepLines w:val="0"/>
        <w:pageBreakBefore w:val="0"/>
        <w:widowControl/>
        <w:spacing w:before="0" w:after="160"/>
        <w:jc w:val="left"/>
      </w:pPr>
      <w:r>
        <w:t xml:space="preserve">    b. central pervious layer</w:t>
      </w:r>
    </w:p>
    <w:p>
      <w:pPr>
        <w:pStyle w:val="kqbxbxaxbxcwiubxbxb"/>
        <w:keepNext w:val="0"/>
        <w:keepLines w:val="0"/>
        <w:pageBreakBefore w:val="0"/>
        <w:widowControl/>
        <w:spacing w:before="0" w:after="160"/>
        <w:jc w:val="left"/>
      </w:pPr>
      <w:r>
        <w:t xml:space="preserve">    c. lowest pervious layer</w:t>
      </w:r>
    </w:p>
    <w:p>
      <w:pPr>
        <w:pStyle w:val="kqbxbxaxbxcwiubxbxbxa"/>
        <w:keepNext w:val="0"/>
        <w:keepLines w:val="0"/>
        <w:pageBreakBefore w:val="0"/>
        <w:widowControl/>
        <w:spacing w:before="0" w:after="160"/>
        <w:jc w:val="left"/>
      </w:pPr>
      <w:r>
        <w:t xml:space="preserve">    d. all the pervious layers.</w:t>
      </w:r>
    </w:p>
    <w:p>
      <w:pPr>
        <w:pStyle w:val="kqbxbxaxbxcwiubxbxbxaxm"/>
        <w:keepNext w:val="0"/>
        <w:keepLines w:val="0"/>
        <w:pageBreakBefore w:val="0"/>
        <w:widowControl/>
        <w:spacing w:before="0" w:after="160"/>
        <w:jc w:val="left"/>
      </w:pPr>
      <w:r>
        <w:t>Explanation: Option D is correct.</w:t>
      </w:r>
    </w:p>
    <w:p>
      <w:pPr>
        <w:pStyle w:val="kqbxbxaxbxcwiubxbxbxaxmb"/>
        <w:keepNext w:val="0"/>
        <w:keepLines w:val="0"/>
        <w:pageBreakBefore w:val="0"/>
        <w:widowControl/>
        <w:spacing w:before="0" w:after="160"/>
        <w:jc w:val="left"/>
      </w:pPr>
      <w:r>
        <w:br/>
      </w:r>
    </w:p>
    <w:p>
      <w:pPr>
        <w:pStyle w:val="kqbxbxaxbxcwiubxbxbxaxmbd"/>
        <w:keepNext w:val="0"/>
        <w:keepLines w:val="0"/>
        <w:pageBreakBefore w:val="0"/>
        <w:widowControl/>
        <w:spacing w:before="0" w:after="160"/>
        <w:jc w:val="left"/>
      </w:pPr>
      <w:r>
        <w:t>184. The permissible amount of nitrites present in potable water, is</w:t>
      </w:r>
    </w:p>
    <w:p>
      <w:pPr>
        <w:pStyle w:val="kqbxbxaxbxcwiubxbxbxaxmbdfb"/>
        <w:keepNext w:val="0"/>
        <w:keepLines w:val="0"/>
        <w:pageBreakBefore w:val="0"/>
        <w:widowControl/>
        <w:spacing w:before="0" w:after="160"/>
        <w:jc w:val="left"/>
      </w:pPr>
      <w:r>
        <w:t xml:space="preserve">    a. 15 ppm</w:t>
      </w:r>
    </w:p>
    <w:p>
      <w:pPr>
        <w:pStyle w:val="kqbxbxaxbxcwiubxbxbxaxmbdfbxb"/>
        <w:keepNext w:val="0"/>
        <w:keepLines w:val="0"/>
        <w:pageBreakBefore w:val="0"/>
        <w:widowControl/>
        <w:spacing w:before="0" w:after="160"/>
        <w:jc w:val="left"/>
      </w:pPr>
      <w:r>
        <w:t xml:space="preserve">    b. 20 ppm</w:t>
      </w:r>
    </w:p>
    <w:p>
      <w:pPr>
        <w:pStyle w:val="kqbxbxaxbxcwiubxbxbxaxmbdfbxbxb"/>
        <w:keepNext w:val="0"/>
        <w:keepLines w:val="0"/>
        <w:pageBreakBefore w:val="0"/>
        <w:widowControl/>
        <w:spacing w:before="0" w:after="160"/>
        <w:jc w:val="left"/>
      </w:pPr>
      <w:r>
        <w:t xml:space="preserve">    c. 45 ppm</w:t>
      </w:r>
    </w:p>
    <w:p>
      <w:pPr>
        <w:pStyle w:val="kqbxbxaxbxcwiubxbxbxaxmbdfbxbxbxa"/>
        <w:keepNext w:val="0"/>
        <w:keepLines w:val="0"/>
        <w:pageBreakBefore w:val="0"/>
        <w:widowControl/>
        <w:spacing w:before="0" w:after="160"/>
        <w:jc w:val="left"/>
      </w:pPr>
      <w:r>
        <w:t xml:space="preserve">    d. Nil.</w:t>
      </w:r>
    </w:p>
    <w:p>
      <w:pPr>
        <w:pStyle w:val="kqbxbxaxbxcwiubxbxbxaxmbdfbxbxbxaxc"/>
        <w:keepNext w:val="0"/>
        <w:keepLines w:val="0"/>
        <w:pageBreakBefore w:val="0"/>
        <w:widowControl/>
        <w:spacing w:before="0" w:after="160"/>
        <w:jc w:val="left"/>
      </w:pPr>
      <w:r>
        <w:t>Explanation: Option D is correct.</w:t>
      </w:r>
    </w:p>
    <w:p>
      <w:pPr>
        <w:pStyle w:val="kqbxbxaxbxcwiubxbxbxaxmbdfbxbxbxaxcx"/>
        <w:keepNext w:val="0"/>
        <w:keepLines w:val="0"/>
        <w:pageBreakBefore w:val="0"/>
        <w:widowControl/>
        <w:spacing w:before="0" w:after="160"/>
        <w:jc w:val="left"/>
      </w:pPr>
      <w:r>
        <w:br/>
      </w:r>
    </w:p>
    <w:p>
      <w:pPr>
        <w:pStyle w:val="kqbxbxaxbxcwiubxbxbxaxmbdfbxbxbxaxcxi"/>
        <w:keepNext w:val="0"/>
        <w:keepLines w:val="0"/>
        <w:pageBreakBefore w:val="0"/>
        <w:widowControl/>
        <w:spacing w:before="0" w:after="160"/>
        <w:jc w:val="left"/>
      </w:pPr>
      <w:r>
        <w:t>185. Water having pH value as 6, is</w:t>
      </w:r>
    </w:p>
    <w:p>
      <w:pPr>
        <w:pStyle w:val="kqbxbxaxbxcwiubxbxbxaxmbdfbxbxbxaxcxiqb"/>
        <w:keepNext w:val="0"/>
        <w:keepLines w:val="0"/>
        <w:pageBreakBefore w:val="0"/>
        <w:widowControl/>
        <w:spacing w:before="0" w:after="160"/>
        <w:jc w:val="left"/>
      </w:pPr>
      <w:r>
        <w:t xml:space="preserve">    a. alkaline</w:t>
      </w:r>
    </w:p>
    <w:p>
      <w:pPr>
        <w:pStyle w:val="kqbxbxaxbxcwiubxbxbxaxmbdfbxbxbxaxcxiqbxa"/>
        <w:keepNext w:val="0"/>
        <w:keepLines w:val="0"/>
        <w:pageBreakBefore w:val="0"/>
        <w:widowControl/>
        <w:spacing w:before="0" w:after="160"/>
        <w:jc w:val="left"/>
      </w:pPr>
      <w:r>
        <w:t xml:space="preserve">    b. acidic</w:t>
      </w:r>
    </w:p>
    <w:p>
      <w:pPr>
        <w:pStyle w:val="kqbxbxaxbxcwiubxbxbxaxmbdfbxbxbxaxcxiqbxaxb"/>
        <w:keepNext w:val="0"/>
        <w:keepLines w:val="0"/>
        <w:pageBreakBefore w:val="0"/>
        <w:widowControl/>
        <w:spacing w:before="0" w:after="160"/>
        <w:jc w:val="left"/>
      </w:pPr>
      <w:r>
        <w:t xml:space="preserve">    c. neutral</w:t>
      </w:r>
    </w:p>
    <w:p>
      <w:pPr>
        <w:pStyle w:val="kqbxbxaxbxcwiubxbxbxaxmbdfbxbxbxaxcxiqbxaxbxb"/>
        <w:keepNext w:val="0"/>
        <w:keepLines w:val="0"/>
        <w:pageBreakBefore w:val="0"/>
        <w:widowControl/>
        <w:spacing w:before="0" w:after="160"/>
        <w:jc w:val="left"/>
      </w:pPr>
      <w:r>
        <w:t xml:space="preserve">    d. none of these.</w:t>
      </w:r>
    </w:p>
    <w:p>
      <w:pPr>
        <w:pStyle w:val="kqbxbxaxbxcwiubxbxbxaxmbdfbxbxbxaxcxiqbxaxbxbxy"/>
        <w:keepNext w:val="0"/>
        <w:keepLines w:val="0"/>
        <w:pageBreakBefore w:val="0"/>
        <w:widowControl/>
        <w:spacing w:before="0" w:after="160"/>
        <w:jc w:val="left"/>
      </w:pPr>
      <w:r>
        <w:t>Explanation: Option B is correct.</w:t>
      </w:r>
    </w:p>
    <w:p>
      <w:pPr>
        <w:pStyle w:val="kqbxbxaxbxcwiubxbxbxaxmbdfbxbxbxaxcxiqbxaxbxbxyx"/>
        <w:keepNext w:val="0"/>
        <w:keepLines w:val="0"/>
        <w:pageBreakBefore w:val="0"/>
        <w:widowControl/>
        <w:spacing w:before="0" w:after="160"/>
        <w:jc w:val="left"/>
      </w:pPr>
      <w:r>
        <w:t>Permissible limit of pH in water is 7 to 8.5 and cause for rejection is pH &lt;6.5.</w:t>
        <w:br/>
        <w:t>So, pH 6 is acidic.</w:t>
        <w:br/>
      </w:r>
    </w:p>
    <w:p>
      <w:pPr>
        <w:pStyle w:val="kqbxbxaxbxcwiubxbxbxaxmbdfbxbxbxaxcxiqbxaxbxbxyxn"/>
        <w:keepNext w:val="0"/>
        <w:keepLines w:val="0"/>
        <w:pageBreakBefore w:val="0"/>
        <w:widowControl/>
        <w:spacing w:before="0" w:after="160"/>
        <w:jc w:val="left"/>
      </w:pPr>
      <w:r>
        <w:t>186. Alum is chemically</w:t>
      </w:r>
    </w:p>
    <w:p>
      <w:pPr>
        <w:pStyle w:val="kqbxbxaxbxcwiubxbxbxaxmbdfbxbxbxaxcxiqbxaxbxbxyxnkb"/>
        <w:keepNext w:val="0"/>
        <w:keepLines w:val="0"/>
        <w:pageBreakBefore w:val="0"/>
        <w:widowControl/>
        <w:spacing w:before="0" w:after="160"/>
        <w:jc w:val="left"/>
      </w:pPr>
      <w:r>
        <w:t xml:space="preserve">    a. Copper sulphate</w:t>
      </w:r>
    </w:p>
    <w:p>
      <w:pPr>
        <w:pStyle w:val="kqbxbxaxbxcwiubxbxbxaxmbdfbxbxbxaxcxiqbxaxbxbxyxnkbxa"/>
        <w:keepNext w:val="0"/>
        <w:keepLines w:val="0"/>
        <w:pageBreakBefore w:val="0"/>
        <w:widowControl/>
        <w:spacing w:before="0" w:after="160"/>
        <w:jc w:val="left"/>
      </w:pPr>
      <w:r>
        <w:t xml:space="preserve">    b. Aluminium sulphate</w:t>
      </w:r>
    </w:p>
    <w:p>
      <w:pPr>
        <w:pStyle w:val="kqbxbxaxbxcwiubxbxbxaxmbdfbxbxbxaxcxiqbxaxbxbxyxnkbxaxb"/>
        <w:keepNext w:val="0"/>
        <w:keepLines w:val="0"/>
        <w:pageBreakBefore w:val="0"/>
        <w:widowControl/>
        <w:spacing w:before="0" w:after="160"/>
        <w:jc w:val="left"/>
      </w:pPr>
      <w:r>
        <w:t xml:space="preserve">    c. Ferrous sulphate</w:t>
      </w:r>
    </w:p>
    <w:p>
      <w:pPr>
        <w:pStyle w:val="kqbxbxaxbxcwiubxbxbxaxmbdfbxbxbxaxcxiqbxaxbxbxyxnkbxaxbxb"/>
        <w:keepNext w:val="0"/>
        <w:keepLines w:val="0"/>
        <w:pageBreakBefore w:val="0"/>
        <w:widowControl/>
        <w:spacing w:before="0" w:after="160"/>
        <w:jc w:val="left"/>
      </w:pPr>
      <w:r>
        <w:t xml:space="preserve">    d. Ferric sulphate.</w:t>
      </w:r>
    </w:p>
    <w:p>
      <w:pPr>
        <w:pStyle w:val="kqbxbxaxbxcwiubxbxbxaxmbdfbxbxbxaxcxiqbxaxbxbxyxnkbxaxbxbxj"/>
        <w:keepNext w:val="0"/>
        <w:keepLines w:val="0"/>
        <w:pageBreakBefore w:val="0"/>
        <w:widowControl/>
        <w:spacing w:before="0" w:after="160"/>
        <w:jc w:val="left"/>
      </w:pPr>
      <w:r>
        <w:t>Explanation: Option B is correct.</w:t>
      </w:r>
    </w:p>
    <w:p>
      <w:pPr>
        <w:pStyle w:val="kqbxbxaxbxcwiubxbxbxaxmbdfbxbxbxaxcxiqbxaxbxbxyxnkbxaxbxbxjh"/>
        <w:keepNext w:val="0"/>
        <w:keepLines w:val="0"/>
        <w:pageBreakBefore w:val="0"/>
        <w:widowControl/>
        <w:spacing w:before="0" w:after="160"/>
        <w:jc w:val="left"/>
      </w:pPr>
      <w:r>
        <w:br/>
      </w:r>
    </w:p>
    <w:p>
      <w:pPr>
        <w:pStyle w:val="kqbxbxaxbxcwiubxbxbxaxmbdfbxbxbxaxcxiqbxaxbxbxyxnkbxaxbxbxjhx"/>
        <w:keepNext w:val="0"/>
        <w:keepLines w:val="0"/>
        <w:pageBreakBefore w:val="0"/>
        <w:widowControl/>
        <w:spacing w:before="0" w:after="160"/>
        <w:jc w:val="left"/>
      </w:pPr>
      <w:r>
        <w:t>187. If w is the weight of water per cubic metre, Q is the discharge in cubic metres per sec and H is the total head, the required water horse power of the pump, is</w:t>
      </w:r>
    </w:p>
    <w:p>
      <w:pPr>
        <w:pStyle w:val="kqbxbxaxbxcwiubxbxbxaxmbdfbxbxbxaxcxiqbxaxbxbxyxnkbxaxbxbxjhx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95416"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95416" cy="365760"/>
                    </a:xfrm>
                    <a:prstGeom prst="rect"/>
                  </pic:spPr>
                </pic:pic>
              </a:graphicData>
            </a:graphic>
          </wp:inline>
        </w:drawing>
      </w:r>
    </w:p>
    <w:p>
      <w:pPr>
        <w:pStyle w:val="kqbxbxaxbxcwiubxbxbxaxmbdfbxbxbxaxcxiqbxaxbxbxyxnkbxaxbxbxjhx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95416"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95416" cy="365760"/>
                    </a:xfrm>
                    <a:prstGeom prst="rect"/>
                  </pic:spPr>
                </pic:pic>
              </a:graphicData>
            </a:graphic>
          </wp:inline>
        </w:drawing>
      </w:r>
    </w:p>
    <w:p>
      <w:pPr>
        <w:pStyle w:val="kqbxbxaxbxcwiubxbxbxaxmbdfbxbxbxaxcxiqbxaxbxbxyxnkbxaxbxbxjhx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5416"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95416" cy="365760"/>
                    </a:xfrm>
                    <a:prstGeom prst="rect"/>
                  </pic:spPr>
                </pic:pic>
              </a:graphicData>
            </a:graphic>
          </wp:inline>
        </w:drawing>
      </w:r>
    </w:p>
    <w:p>
      <w:pPr>
        <w:pStyle w:val="kqbxbxaxbxcwiubxbxbxaxmbdfbxbxbxaxcxiqbxaxbxbxyxnkbxaxbxbxjhxc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95416"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95416" cy="365760"/>
                    </a:xfrm>
                    <a:prstGeom prst="rect"/>
                  </pic:spPr>
                </pic:pic>
              </a:graphicData>
            </a:graphic>
          </wp:inline>
        </w:drawing>
      </w:r>
    </w:p>
    <w:p>
      <w:pPr>
        <w:pStyle w:val="kqbxbxaxbxcwiubxbxbxaxmbdfbxbxbxaxcxiqbxaxbxbxyxnkbxaxbxbxjhxcaxbxbxbxk"/>
        <w:keepNext w:val="0"/>
        <w:keepLines w:val="0"/>
        <w:pageBreakBefore w:val="0"/>
        <w:widowControl/>
        <w:spacing w:before="0" w:after="160"/>
        <w:jc w:val="left"/>
      </w:pPr>
      <w:r>
        <w:t>Explanation: Option A is correct.</w:t>
      </w:r>
    </w:p>
    <w:p>
      <w:pPr>
        <w:pStyle w:val="kqbxbxaxbxcwiubxbxbxaxmbdfbxbxbxaxcxiqbxaxbxbxyxnkbxaxbxbxjhxcaxbxbxbxky"/>
        <w:keepNext w:val="0"/>
        <w:keepLines w:val="0"/>
        <w:pageBreakBefore w:val="0"/>
        <w:widowControl/>
        <w:spacing w:before="0" w:after="160"/>
        <w:jc w:val="left"/>
      </w:pPr>
      <w:r>
        <w:t>If</w:t>
        <w:br/>
        <w:t>w = unit wt of water in KN/cum.</w:t>
        <w:br/>
        <w:t>Q = Discharge in cum/sec.</w:t>
        <w:br/>
        <w:t>H = total head.</w:t>
        <w:br/>
        <w:t>Then, required H.P. = wQH/0.735.</w:t>
        <w:br/>
      </w:r>
    </w:p>
    <w:p>
      <w:pPr>
        <w:pStyle w:val="kqbxbxaxbxcwiubxbxbxaxmbdfbxbxbxaxcxiqbxaxbxbxyxnkbxaxbxbxjhxcaxbxbxbxkyr"/>
        <w:keepNext w:val="0"/>
        <w:keepLines w:val="0"/>
        <w:pageBreakBefore w:val="0"/>
        <w:widowControl/>
        <w:spacing w:before="0" w:after="160"/>
        <w:jc w:val="left"/>
      </w:pPr>
      <w:r>
        <w:t>188. Perched acquifers are generally found</w:t>
      </w:r>
    </w:p>
    <w:p>
      <w:pPr>
        <w:pStyle w:val="kqbxbxaxbxcwiubxbxbxaxmbdfbxbxbxaxcxiqbxaxbxbxyxnkbxaxbxbxjhxcaxbxbxbxkyrhb"/>
        <w:keepNext w:val="0"/>
        <w:keepLines w:val="0"/>
        <w:pageBreakBefore w:val="0"/>
        <w:widowControl/>
        <w:spacing w:before="0" w:after="160"/>
        <w:jc w:val="left"/>
      </w:pPr>
      <w:r>
        <w:t xml:space="preserve">    a. on the surface of the ground</w:t>
      </w:r>
    </w:p>
    <w:p>
      <w:pPr>
        <w:pStyle w:val="kqbxbxaxbxcwiubxbxbxaxmbdfbxbxbxaxcxiqbxaxbxbxyxnkbxaxbxbxjhxcaxbxbxbxkyrhbxa"/>
        <w:keepNext w:val="0"/>
        <w:keepLines w:val="0"/>
        <w:pageBreakBefore w:val="0"/>
        <w:widowControl/>
        <w:spacing w:before="0" w:after="160"/>
        <w:jc w:val="left"/>
      </w:pPr>
      <w:r>
        <w:t xml:space="preserve">    b. below the surface of the ground but above water table</w:t>
      </w:r>
    </w:p>
    <w:p>
      <w:pPr>
        <w:pStyle w:val="kqbxbxaxbxcwiubxbxbxaxmbdfbxbxbxaxcxiqbxaxbxbxyxnkbxaxbxbxjhxcaxbxbxbxkyrhbxaxb"/>
        <w:keepNext w:val="0"/>
        <w:keepLines w:val="0"/>
        <w:pageBreakBefore w:val="0"/>
        <w:widowControl/>
        <w:spacing w:before="0" w:after="160"/>
        <w:jc w:val="left"/>
      </w:pPr>
      <w:r>
        <w:t xml:space="preserve">    c. below the water table</w:t>
      </w:r>
    </w:p>
    <w:p>
      <w:pPr>
        <w:pStyle w:val="kqbxbxaxbxcwiubxbxbxaxmbdfbxbxbxaxcxiqbxaxbxbxyxnkbxaxbxbxjhxcaxbxbxbxkyrhbxaxbxb"/>
        <w:keepNext w:val="0"/>
        <w:keepLines w:val="0"/>
        <w:pageBreakBefore w:val="0"/>
        <w:widowControl/>
        <w:spacing w:before="0" w:after="160"/>
        <w:jc w:val="left"/>
      </w:pPr>
      <w:r>
        <w:t xml:space="preserve">    d. all the above.</w:t>
      </w:r>
    </w:p>
    <w:p>
      <w:pPr>
        <w:pStyle w:val="kqbxbxaxbxcwiubxbxbxaxmbdfbxbxbxaxcxiqbxaxbxbxyxnkbxaxbxbxjhxcaxbxbxbxkyrhbxaxbxbxx"/>
        <w:keepNext w:val="0"/>
        <w:keepLines w:val="0"/>
        <w:pageBreakBefore w:val="0"/>
        <w:widowControl/>
        <w:spacing w:before="0" w:after="160"/>
        <w:jc w:val="left"/>
      </w:pPr>
      <w:r>
        <w:t>Explanation: Option B is correct.</w:t>
      </w:r>
    </w:p>
    <w:p>
      <w:pPr>
        <w:pStyle w:val="kqbxbxaxbxcwiubxbxbxaxmbdfbxbxbxaxcxiqbxaxbxbxyxnkbxaxbxbxjhxcaxbxbxbxkyrhbxaxbxbxxj"/>
        <w:keepNext w:val="0"/>
        <w:keepLines w:val="0"/>
        <w:pageBreakBefore w:val="0"/>
        <w:widowControl/>
        <w:spacing w:before="0" w:after="160"/>
        <w:jc w:val="left"/>
      </w:pPr>
      <w:r>
        <w:br/>
      </w:r>
    </w:p>
    <w:p>
      <w:pPr>
        <w:pStyle w:val="kqbxbxaxbxcwiubxbxbxaxmbdfbxbxbxaxcxiqbxaxbxbxyxnkbxaxbxbxjhxcaxbxbxbxkyrhbxaxbxbxxjj"/>
        <w:keepNext w:val="0"/>
        <w:keepLines w:val="0"/>
        <w:pageBreakBefore w:val="0"/>
        <w:widowControl/>
        <w:spacing w:before="0" w:after="160"/>
        <w:jc w:val="left"/>
      </w:pPr>
      <w:r>
        <w:t>189. Pickup the incorrect statement from the following :</w:t>
      </w:r>
    </w:p>
    <w:p>
      <w:pPr>
        <w:pStyle w:val="kqbxbxaxbxcwiubxbxbxaxmbdfbxbxbxaxcxiqbxaxbxbxyxnkbxaxbxbxjhxcaxbxbxbxkyrhbxaxbxbxxjjhb"/>
        <w:keepNext w:val="0"/>
        <w:keepLines w:val="0"/>
        <w:pageBreakBefore w:val="0"/>
        <w:widowControl/>
        <w:spacing w:before="0" w:after="160"/>
        <w:jc w:val="left"/>
      </w:pPr>
      <w:r>
        <w:t xml:space="preserve">    a. The invert of pressure conduit is independent of the grade of the hydraulic gradient line</w:t>
      </w:r>
    </w:p>
    <w:p>
      <w:pPr>
        <w:pStyle w:val="kqbxbxaxbxcwiubxbxbxaxmbdfbxbxbxaxcxiqbxaxbxbxyxnkbxaxbxbxjhxcaxbxbxbxkyrhbxaxbxbxxjjhbxb"/>
        <w:keepNext w:val="0"/>
        <w:keepLines w:val="0"/>
        <w:pageBreakBefore w:val="0"/>
        <w:widowControl/>
        <w:spacing w:before="0" w:after="160"/>
        <w:jc w:val="left"/>
      </w:pPr>
      <w:r>
        <w:t xml:space="preserve">    b. The pressure conduits may be taken uphill upto a maximum height of 8.3 m</w:t>
      </w:r>
    </w:p>
    <w:p>
      <w:pPr>
        <w:pStyle w:val="kqbxbxaxbxcwiubxbxbxaxmbdfbxbxbxaxcxiqbxaxbxbxyxnkbxaxbxbxjhxcaxbxbxbxkyrhbxaxbxbxxjjhbxbxb"/>
        <w:keepNext w:val="0"/>
        <w:keepLines w:val="0"/>
        <w:pageBreakBefore w:val="0"/>
        <w:widowControl/>
        <w:spacing w:before="0" w:after="160"/>
        <w:jc w:val="left"/>
      </w:pPr>
      <w:r>
        <w:t xml:space="preserve">    c. Aqueducts and tunnels sections are generally kept circular</w:t>
      </w:r>
    </w:p>
    <w:p>
      <w:pPr>
        <w:pStyle w:val="kqbxbxaxbxcwiubxbxbxaxmbdfbxbxbxaxcxiqbxaxbxbxyxnkbxaxbxbxjhxcaxbxbxbxkyrhbxaxbxbxxjjhbxbxbxa"/>
        <w:keepNext w:val="0"/>
        <w:keepLines w:val="0"/>
        <w:pageBreakBefore w:val="0"/>
        <w:widowControl/>
        <w:spacing w:before="0" w:after="160"/>
        <w:jc w:val="left"/>
      </w:pPr>
      <w:r>
        <w:t xml:space="preserve">    d. None of these.</w:t>
      </w:r>
    </w:p>
    <w:p>
      <w:pPr>
        <w:pStyle w:val="kqbxbxaxbxcwiubxbxbxaxmbdfbxbxbxaxcxiqbxaxbxbxyxnkbxaxbxbxjhxcaxbxbxbxkyrhbxaxbxbxxjjhbxbxbxaxf"/>
        <w:keepNext w:val="0"/>
        <w:keepLines w:val="0"/>
        <w:pageBreakBefore w:val="0"/>
        <w:widowControl/>
        <w:spacing w:before="0" w:after="160"/>
        <w:jc w:val="left"/>
      </w:pPr>
      <w:r>
        <w:t>Explanation: Option D is correct.</w:t>
      </w:r>
    </w:p>
    <w:p>
      <w:pPr>
        <w:pStyle w:val="kqbxbxaxbxcwiubxbxbxaxmbdfbxbxbxaxcxiqbxaxbxbxyxnkbxaxbxbxjhxcaxbxbxbxkyrhbxaxbxbxxjjhbxbxbxaxfq"/>
        <w:keepNext w:val="0"/>
        <w:keepLines w:val="0"/>
        <w:pageBreakBefore w:val="0"/>
        <w:widowControl/>
        <w:spacing w:before="0" w:after="160"/>
        <w:jc w:val="left"/>
      </w:pPr>
      <w:r>
        <w:br/>
      </w:r>
    </w:p>
    <w:p>
      <w:pPr>
        <w:pStyle w:val="kqbxbxaxbxcwiubxbxbxaxmbdfbxbxbxaxcxiqbxaxbxbxyxnkbxaxbxbxjhxcaxbxbxbxkyrhbxaxbxbxxjjhbxbxbxaxfqr"/>
        <w:keepNext w:val="0"/>
        <w:keepLines w:val="0"/>
        <w:pageBreakBefore w:val="0"/>
        <w:widowControl/>
        <w:spacing w:before="0" w:after="160"/>
        <w:jc w:val="left"/>
      </w:pPr>
      <w:r>
        <w:t>190. Detention period of a settling tank is</w:t>
      </w:r>
    </w:p>
    <w:p>
      <w:pPr>
        <w:pStyle w:val="kqbxbxaxbxcwiubxbxbxaxmbdfbxbxbxaxcxiqbxaxbxbxyxnkbxaxbxbxjhxcaxbxbxbxkyrhbxaxbxbxxjjhbxbxbxaxfqrkb"/>
        <w:keepNext w:val="0"/>
        <w:keepLines w:val="0"/>
        <w:pageBreakBefore w:val="0"/>
        <w:widowControl/>
        <w:spacing w:before="0" w:after="160"/>
        <w:jc w:val="left"/>
      </w:pPr>
      <w:r>
        <w:t xml:space="preserve">    a. time required for flow of water to fill the tank fully</w:t>
      </w:r>
    </w:p>
    <w:p>
      <w:pPr>
        <w:pStyle w:val="kqbxbxaxbxcwiubxbxbxaxmbdfbxbxbxaxcxiqbxaxbxbxyxnkbxaxbxbxjhxcaxbxbxbxkyrhbxaxbxbxxjjhbxbxbxaxfqrkbxb"/>
        <w:keepNext w:val="0"/>
        <w:keepLines w:val="0"/>
        <w:pageBreakBefore w:val="0"/>
        <w:widowControl/>
        <w:spacing w:before="0" w:after="160"/>
        <w:jc w:val="left"/>
      </w:pPr>
      <w:r>
        <w:t xml:space="preserve">    b. average time for which water is retained in tank</w:t>
      </w:r>
    </w:p>
    <w:p>
      <w:pPr>
        <w:pStyle w:val="kqbxbxaxbxcwiubxbxbxaxmbdfbxbxbxaxcxiqbxaxbxbxyxnkbxaxbxbxjhxcaxbxbxbxkyrhbxaxbxbxxjjhbxbxbxaxfqrkbxbxb"/>
        <w:keepNext w:val="0"/>
        <w:keepLines w:val="0"/>
        <w:pageBreakBefore w:val="0"/>
        <w:widowControl/>
        <w:spacing w:before="0" w:after="160"/>
        <w:jc w:val="left"/>
      </w:pPr>
      <w:r>
        <w:t xml:space="preserve">    c. ratio of volume of basin of a sedimentation tank to the rate of flow</w:t>
      </w:r>
    </w:p>
    <w:p>
      <w:pPr>
        <w:pStyle w:val="kqbxbxaxbxcwiubxbxbxaxmbdfbxbxbxaxcxiqbxaxbxbxyxnkbxaxbxbxjhxcaxbxbxbxkyrhbxaxbxbxxjjhbxbxbxaxfqrkbxbxbxa"/>
        <w:keepNext w:val="0"/>
        <w:keepLines w:val="0"/>
        <w:pageBreakBefore w:val="0"/>
        <w:widowControl/>
        <w:spacing w:before="0" w:after="160"/>
        <w:jc w:val="left"/>
      </w:pPr>
      <w:r>
        <w:t xml:space="preserve">    d. all the above.</w:t>
      </w:r>
    </w:p>
    <w:p>
      <w:pPr>
        <w:pStyle w:val="kqbxbxaxbxcwiubxbxbxaxmbdfbxbxbxaxcxiqbxaxbxbxyxnkbxaxbxbxjhxcaxbxbxbxkyrhbxaxbxbxxjjhbxbxbxaxfqrkbxbxbxaxv"/>
        <w:keepNext w:val="0"/>
        <w:keepLines w:val="0"/>
        <w:pageBreakBefore w:val="0"/>
        <w:widowControl/>
        <w:spacing w:before="0" w:after="160"/>
        <w:jc w:val="left"/>
      </w:pPr>
      <w:r>
        <w:t>Explanation: Option D is correct.</w:t>
      </w:r>
    </w:p>
    <w:p>
      <w:pPr>
        <w:pStyle w:val="kqbxbxaxbxcwiubxbxbxaxmbdfbxbxbxaxcxiqbxaxbxbxyxnkbxaxbxbxjhxcaxbxbxbxkyrhbxaxbxbxxjjhbxbxbxaxfqrkbxbxbxaxvm"/>
        <w:keepNext w:val="0"/>
        <w:keepLines w:val="0"/>
        <w:pageBreakBefore w:val="0"/>
        <w:widowControl/>
        <w:spacing w:before="0" w:after="160"/>
        <w:jc w:val="left"/>
      </w:pPr>
      <w:r>
        <w:t>My opinion is option A is correct because Detention period is time required to empty the tank and detention time is time required to fill the tank.</w:t>
        <w:br/>
      </w:r>
    </w:p>
    <w:p>
      <w:pPr>
        <w:pStyle w:val="kqbxbxaxbxcwiubxbxbxaxmbdfbxbxbxaxcxiqbxaxbxbxyxnkbxaxbxbxjhxcaxbxbxbxkyrhbxaxbxbxxjjhbxbxbxaxfqrkbxbxbxaxvmk"/>
        <w:keepNext w:val="0"/>
        <w:keepLines w:val="0"/>
        <w:pageBreakBefore w:val="0"/>
        <w:widowControl/>
        <w:spacing w:before="0" w:after="160"/>
        <w:jc w:val="left"/>
      </w:pPr>
      <w:r>
        <w:t>191. Pick up the incorrect statement from the following :</w:t>
      </w:r>
    </w:p>
    <w:p>
      <w:pPr>
        <w:pStyle w:val="kqbxbxaxbxcwiubxbxbxaxmbdfbxbxbxaxcxiqbxaxbxbxyxnkbxaxbxbxjhxcaxbxbxbxkyrhbxaxbxbxxjjhbxbxbxaxfqrkbxbxbxaxvmkdb"/>
        <w:keepNext w:val="0"/>
        <w:keepLines w:val="0"/>
        <w:pageBreakBefore w:val="0"/>
        <w:widowControl/>
        <w:spacing w:before="0" w:after="160"/>
        <w:jc w:val="left"/>
      </w:pPr>
      <w:r>
        <w:t xml:space="preserve">    a. Water disinfected with ozone is free from any odour</w:t>
      </w:r>
    </w:p>
    <w:p>
      <w:pPr>
        <w:pStyle w:val="kqbxbxaxbxcwiubxbxbxaxmbdfbxbxbxaxcxiqbxaxbxbxyxnkbxaxbxbxjhxcaxbxbxbxkyrhbxaxbxbxxjjhbxbxbxaxfqrkbxbxbxaxvmkdbxb"/>
        <w:keepNext w:val="0"/>
        <w:keepLines w:val="0"/>
        <w:pageBreakBefore w:val="0"/>
        <w:widowControl/>
        <w:spacing w:before="0" w:after="160"/>
        <w:jc w:val="left"/>
      </w:pPr>
      <w:r>
        <w:t xml:space="preserve">    b. Ozone removes bacterias as well as colour and odour</w:t>
      </w:r>
    </w:p>
    <w:p>
      <w:pPr>
        <w:pStyle w:val="kqbxbxaxbxcwiubxbxbxaxmbdfbxbxbxaxcxiqbxaxbxbxyxnkbxaxbxbxjhxcaxbxbxbxkyrhbxaxbxbxxjjhbxbxbxaxfqrkbxbxbxaxvmkdbxbxa"/>
        <w:keepNext w:val="0"/>
        <w:keepLines w:val="0"/>
        <w:pageBreakBefore w:val="0"/>
        <w:widowControl/>
        <w:spacing w:before="0" w:after="160"/>
        <w:jc w:val="left"/>
      </w:pPr>
      <w:r>
        <w:t xml:space="preserve">    c. ozonised water becomes tasteless</w:t>
      </w:r>
    </w:p>
    <w:p>
      <w:pPr>
        <w:pStyle w:val="kqbxbxaxbxcwiubxbxbxaxmbdfbxbxbxaxcxiqbxaxbxbxyxnkbxaxbxbxjhxcaxbxbxbxkyrhbxaxbxbxxjjhbxbxbxaxfqrkbxbxbxaxvmkdbxbxaxb"/>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
        <w:keepNext w:val="0"/>
        <w:keepLines w:val="0"/>
        <w:pageBreakBefore w:val="0"/>
        <w:widowControl/>
        <w:spacing w:before="0" w:after="160"/>
        <w:jc w:val="left"/>
      </w:pPr>
      <w:r>
        <w:t>Explanation: Option C is correct.</w:t>
      </w:r>
    </w:p>
    <w:p>
      <w:pPr>
        <w:pStyle w:val="kqbxbxaxbxcwiubxbxbxaxmbdfbxbxbxaxcxiqbxaxbxbxyxnkbxaxbxbxjhxcaxbxbxbxkyrhbxaxbxbxxjjhbxbxbxaxfqrkbxbxbxaxvmkdbxbxaxbxxv"/>
        <w:keepNext w:val="0"/>
        <w:keepLines w:val="0"/>
        <w:pageBreakBefore w:val="0"/>
        <w:widowControl/>
        <w:spacing w:before="0" w:after="160"/>
        <w:jc w:val="left"/>
      </w:pPr>
      <w:r>
        <w:br/>
      </w:r>
    </w:p>
    <w:p>
      <w:pPr>
        <w:pStyle w:val="kqbxbxaxbxcwiubxbxbxaxmbdfbxbxbxaxcxiqbxaxbxbxyxnkbxaxbxbxjhxcaxbxbxbxkyrhbxaxbxbxxjjhbxbxbxaxfqrkbxbxbxaxvmkdbxbxaxbxxvd"/>
        <w:keepNext w:val="0"/>
        <w:keepLines w:val="0"/>
        <w:pageBreakBefore w:val="0"/>
        <w:widowControl/>
        <w:spacing w:before="0" w:after="160"/>
        <w:jc w:val="left"/>
      </w:pPr>
      <w:r>
        <w:t>192. The order of existence of three portions of water in a reservoir from the bottom to top is</w:t>
      </w:r>
    </w:p>
    <w:p>
      <w:pPr>
        <w:pStyle w:val="kqbxbxaxbxcwiubxbxbxaxmbdfbxbxbxaxcxiqbxaxbxbxyxnkbxaxbxbxjhxcaxbxbxbxkyrhbxaxbxbxxjjhbxbxbxaxfqrkbxbxbxaxvmkdbxbxaxbxxvdtb"/>
        <w:keepNext w:val="0"/>
        <w:keepLines w:val="0"/>
        <w:pageBreakBefore w:val="0"/>
        <w:widowControl/>
        <w:spacing w:before="0" w:after="160"/>
        <w:jc w:val="left"/>
      </w:pPr>
      <w:r>
        <w:t xml:space="preserve">    a. useful storage + dead storage + surcharge storage</w:t>
      </w:r>
    </w:p>
    <w:p>
      <w:pPr>
        <w:pStyle w:val="kqbxbxaxbxcwiubxbxbxaxmbdfbxbxbxaxcxiqbxaxbxbxyxnkbxaxbxbxjhxcaxbxbxbxkyrhbxaxbxbxxjjhbxbxbxaxfqrkbxbxbxaxvmkdbxbxaxbxxvdtbxa"/>
        <w:keepNext w:val="0"/>
        <w:keepLines w:val="0"/>
        <w:pageBreakBefore w:val="0"/>
        <w:widowControl/>
        <w:spacing w:before="0" w:after="160"/>
        <w:jc w:val="left"/>
      </w:pPr>
      <w:r>
        <w:t xml:space="preserve">    b. dead storage + useful storage + surcharge storage</w:t>
      </w:r>
    </w:p>
    <w:p>
      <w:pPr>
        <w:pStyle w:val="kqbxbxaxbxcwiubxbxbxaxmbdfbxbxbxaxcxiqbxaxbxbxyxnkbxaxbxbxjhxcaxbxbxbxkyrhbxaxbxbxxjjhbxbxbxaxfqrkbxbxbxaxvmkdbxbxaxbxxvdtbxaxb"/>
        <w:keepNext w:val="0"/>
        <w:keepLines w:val="0"/>
        <w:pageBreakBefore w:val="0"/>
        <w:widowControl/>
        <w:spacing w:before="0" w:after="160"/>
        <w:jc w:val="left"/>
      </w:pPr>
      <w:r>
        <w:t xml:space="preserve">    c. surcharge storage + useful storage + dead storage</w:t>
      </w:r>
    </w:p>
    <w:p>
      <w:pPr>
        <w:pStyle w:val="kqbxbxaxbxcwiubxbxbxaxmbdfbxbxbxaxcxiqbxaxbxbxyxnkbxaxbxbxjhxcaxbxbxbxkyrhbxaxbxbxxjjhbxbxbxaxfqrkbxbxbxaxvmkdbxbxaxbxxvdtbxaxbxb"/>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vdtbxaxbxbxo"/>
        <w:keepNext w:val="0"/>
        <w:keepLines w:val="0"/>
        <w:pageBreakBefore w:val="0"/>
        <w:widowControl/>
        <w:spacing w:before="0" w:after="160"/>
        <w:jc w:val="left"/>
      </w:pPr>
      <w:r>
        <w:t>Explanation: Option B is correct.</w:t>
      </w:r>
    </w:p>
    <w:p>
      <w:pPr>
        <w:pStyle w:val="kqbxbxaxbxcwiubxbxbxaxmbdfbxbxbxaxcxiqbxaxbxbxyxnkbxaxbxbxjhxcaxbxbxbxkyrhbxaxbxbxxjjhbxbxbxaxfqrkbxbxbxaxvmkdbxbxaxbxxvdtbxaxbxbxoc"/>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
        <w:keepNext w:val="0"/>
        <w:keepLines w:val="0"/>
        <w:pageBreakBefore w:val="0"/>
        <w:widowControl/>
        <w:spacing w:before="0" w:after="160"/>
        <w:jc w:val="left"/>
      </w:pPr>
      <w:r>
        <w:t>193. The approximate diameter of a water mains for supplying 7.2 mld with a velocity 1.2 m/sec, is</w:t>
      </w:r>
    </w:p>
    <w:p>
      <w:pPr>
        <w:pStyle w:val="kqbxbxaxbxcwiubxbxbxaxmbdfbxbxbxaxcxiqbxaxbxbxyxnkbxaxbxbxjhxcaxbxbxbxkyrhbxaxbxbxxjjhbxbxbxaxfqrkbxbxbxaxvmkdbxbxaxbxxvdtbxaxbxbxocesb"/>
        <w:keepNext w:val="0"/>
        <w:keepLines w:val="0"/>
        <w:pageBreakBefore w:val="0"/>
        <w:widowControl/>
        <w:spacing w:before="0" w:after="160"/>
        <w:jc w:val="left"/>
      </w:pPr>
      <w:r>
        <w:t xml:space="preserve">    a. 26 cm</w:t>
      </w:r>
    </w:p>
    <w:p>
      <w:pPr>
        <w:pStyle w:val="kqbxbxaxbxcwiubxbxbxaxmbdfbxbxbxaxcxiqbxaxbxbxyxnkbxaxbxbxjhxcaxbxbxbxkyrhbxaxbxbxxjjhbxbxbxaxfqrkbxbxbxaxvmkdbxbxaxbxxvdtbxaxbxbxocesbxb"/>
        <w:keepNext w:val="0"/>
        <w:keepLines w:val="0"/>
        <w:pageBreakBefore w:val="0"/>
        <w:widowControl/>
        <w:spacing w:before="0" w:after="160"/>
        <w:jc w:val="left"/>
      </w:pPr>
      <w:r>
        <w:t xml:space="preserve">    b. 28 cm</w:t>
      </w:r>
    </w:p>
    <w:p>
      <w:pPr>
        <w:pStyle w:val="kqbxbxaxbxcwiubxbxbxaxmbdfbxbxbxaxcxiqbxaxbxbxyxnkbxaxbxbxjhxcaxbxbxbxkyrhbxaxbxbxxjjhbxbxbxaxfqrkbxbxbxaxvmkdbxbxaxbxxvdtbxaxbxbxocesbxbxa"/>
        <w:keepNext w:val="0"/>
        <w:keepLines w:val="0"/>
        <w:pageBreakBefore w:val="0"/>
        <w:widowControl/>
        <w:spacing w:before="0" w:after="160"/>
        <w:jc w:val="left"/>
      </w:pPr>
      <w:r>
        <w:t xml:space="preserve">    c. 30 cm</w:t>
      </w:r>
    </w:p>
    <w:p>
      <w:pPr>
        <w:pStyle w:val="kqbxbxaxbxcwiubxbxbxaxmbdfbxbxbxaxcxiqbxaxbxbxyxnkbxaxbxbxjhxcaxbxbxbxkyrhbxaxbxbxxjjhbxbxbxaxfqrkbxbxbxaxvmkdbxbxaxbxxvdtbxaxbxbxocesbxbxaxb"/>
        <w:keepNext w:val="0"/>
        <w:keepLines w:val="0"/>
        <w:pageBreakBefore w:val="0"/>
        <w:widowControl/>
        <w:spacing w:before="0" w:after="160"/>
        <w:jc w:val="left"/>
      </w:pPr>
      <w:r>
        <w:t xml:space="preserve">    d. 32 cm.</w:t>
      </w:r>
    </w:p>
    <w:p>
      <w:pPr>
        <w:pStyle w:val="kqbxbxaxbxcwiubxbxbxaxmbdfbxbxbxaxcxiqbxaxbxbxyxnkbxaxbxbxjhxcaxbxbxbxkyrhbxaxbxbxxjjhbxbxbxaxfqrkbxbxbxaxvmkdbxbxaxbxxvdtbxaxbxbxocesbxbxaxbxw"/>
        <w:keepNext w:val="0"/>
        <w:keepLines w:val="0"/>
        <w:pageBreakBefore w:val="0"/>
        <w:widowControl/>
        <w:spacing w:before="0" w:after="160"/>
        <w:jc w:val="left"/>
      </w:pPr>
      <w:r>
        <w:t>Explanation: Option C is correct.</w:t>
      </w:r>
    </w:p>
    <w:p>
      <w:pPr>
        <w:pStyle w:val="kqbxbxaxbxcwiubxbxbxaxmbdfbxbxbxaxcxiqbxaxbxbxyxnkbxaxbxbxjhxcaxbxbxbxkyrhbxaxbxbxxjjhbxbxbxaxfqrkbxbxbxaxvmkdbxbxaxbxxvdtbxaxbxbxocesbxbxaxbxwa"/>
        <w:keepNext w:val="0"/>
        <w:keepLines w:val="0"/>
        <w:pageBreakBefore w:val="0"/>
        <w:widowControl/>
        <w:spacing w:before="0" w:after="160"/>
        <w:jc w:val="left"/>
      </w:pPr>
      <w:r>
        <w:t>7.2 mld = 7.2 x 1000/1 x 24 x 60 x 60 = 0.08334 m^3/sec.</w:t>
        <w:br/>
        <w:t>Q = AV, 0.08334 = 3.14d^2/4 x 1.2.</w:t>
        <w:br/>
        <w:t>So, 0.08334 x 4/ 1.2 x 3.14 = d = 0.2966 m say 30 cm.</w:t>
        <w:br/>
      </w:r>
    </w:p>
    <w:p>
      <w:pPr>
        <w:pStyle w:val="kqbxbxaxbxcwiubxbxbxaxmbdfbxbxbxaxcxiqbxaxbxbxyxnkbxaxbxbxjhxcaxbxbxbxkyrhbxaxbxbxxjjhbxbxbxaxfqrkbxbxbxaxvmkdbxbxaxbxxvdtbxaxbxbxocesbxbxaxbxwax"/>
        <w:keepNext w:val="0"/>
        <w:keepLines w:val="0"/>
        <w:pageBreakBefore w:val="0"/>
        <w:widowControl/>
        <w:spacing w:before="0" w:after="160"/>
        <w:jc w:val="left"/>
      </w:pPr>
      <w:r>
        <w:t>194. The chlorine supply cylinders are generally kept at 38°C to 40°C to prevent</w:t>
      </w:r>
    </w:p>
    <w:p>
      <w:pPr>
        <w:pStyle w:val="kqbxbxaxbxcwiubxbxbxaxmbdfbxbxbxaxcxiqbxaxbxbxyxnkbxaxbxbxjhxcaxbxbxbxkyrhbxaxbxbxxjjhbxbxbxaxfqrkbxbxbxaxvmkdbxbxaxbxxvdtbxaxbxbxocesbxbxaxbxwaxma"/>
        <w:keepNext w:val="0"/>
        <w:keepLines w:val="0"/>
        <w:pageBreakBefore w:val="0"/>
        <w:widowControl/>
        <w:spacing w:before="0" w:after="160"/>
        <w:jc w:val="left"/>
      </w:pPr>
      <w:r>
        <w:t xml:space="preserve">    a. conversion into crystals</w:t>
      </w:r>
    </w:p>
    <w:p>
      <w:pPr>
        <w:pStyle w:val="kqbxbxaxbxcwiubxbxbxaxmbdfbxbxbxaxcxiqbxaxbxbxyxnkbxaxbxbxjhxcaxbxbxbxkyrhbxaxbxbxxjjhbxbxbxaxfqrkbxbxbxaxvmkdbxbxaxbxxvdtbxaxbxbxocesbxbxaxbxwaxmaxb"/>
        <w:keepNext w:val="0"/>
        <w:keepLines w:val="0"/>
        <w:pageBreakBefore w:val="0"/>
        <w:widowControl/>
        <w:spacing w:before="0" w:after="160"/>
        <w:jc w:val="left"/>
      </w:pPr>
      <w:r>
        <w:t xml:space="preserve">    b. it from burning</w:t>
      </w:r>
    </w:p>
    <w:p>
      <w:pPr>
        <w:pStyle w:val="kqbxbxaxbxcwiubxbxbxaxmbdfbxbxbxaxcxiqbxaxbxbxyxnkbxaxbxbxjhxcaxbxbxbxkyrhbxaxbxbxxjjhbxbxbxaxfqrkbxbxbxaxvmkdbxbxaxbxxvdtbxaxbxbxocesbxbxaxbxwaxmaxbxb"/>
        <w:keepNext w:val="0"/>
        <w:keepLines w:val="0"/>
        <w:pageBreakBefore w:val="0"/>
        <w:widowControl/>
        <w:spacing w:before="0" w:after="160"/>
        <w:jc w:val="left"/>
      </w:pPr>
      <w:r>
        <w:t xml:space="preserve">    c. it from explosion</w:t>
      </w:r>
    </w:p>
    <w:p>
      <w:pPr>
        <w:pStyle w:val="kqbxbxaxbxcwiubxbxbxaxmbdfbxbxbxaxcxiqbxaxbxbxyxnkbxaxbxbxjhxcaxbxbxbxkyrhbxaxbxbxxjjhbxbxbxaxfqrkbxbxbxaxvmkdbxbxaxbxxvdtbxaxbxbxocesbxbxaxbxwaxmaxbxbxb"/>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vdtbxaxbxbxocesbxbxaxbxwaxmaxbxbxbxl"/>
        <w:keepNext w:val="0"/>
        <w:keepLines w:val="0"/>
        <w:pageBreakBefore w:val="0"/>
        <w:widowControl/>
        <w:spacing w:before="0" w:after="160"/>
        <w:jc w:val="left"/>
      </w:pPr>
      <w:r>
        <w:t>Explanation: Option A is correct.</w:t>
      </w:r>
    </w:p>
    <w:p>
      <w:pPr>
        <w:pStyle w:val="kqbxbxaxbxcwiubxbxbxaxmbdfbxbxbxaxcxiqbxaxbxbxyxnkbxaxbxbxjhxcaxbxbxbxkyrhbxaxbxbxxjjhbxbxbxaxfqrkbxbxbxaxvmkdbxbxaxbxxvdtbxaxbxbxocesbxbxaxbxwaxmaxbxbxbxln"/>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
        <w:keepNext w:val="0"/>
        <w:keepLines w:val="0"/>
        <w:pageBreakBefore w:val="0"/>
        <w:widowControl/>
        <w:spacing w:before="0" w:after="160"/>
        <w:jc w:val="left"/>
      </w:pPr>
      <w:r>
        <w:t>195. The capability of a soil mass of full width and depth to transmit water, is known</w:t>
      </w:r>
    </w:p>
    <w:p>
      <w:pPr>
        <w:pStyle w:val="kqbxbxaxbxcwiubxbxbxaxmbdfbxbxbxaxcxiqbxaxbxbxyxnkbxaxbxbxjhxcaxbxbxbxkyrhbxaxbxbxxjjhbxbxbxaxfqrkbxbxbxaxvmkdbxbxaxbxxvdtbxaxbxbxocesbxbxaxbxwaxmaxbxbxbxlngwb"/>
        <w:keepNext w:val="0"/>
        <w:keepLines w:val="0"/>
        <w:pageBreakBefore w:val="0"/>
        <w:widowControl/>
        <w:spacing w:before="0" w:after="160"/>
        <w:jc w:val="left"/>
      </w:pPr>
      <w:r>
        <w:t xml:space="preserve">    a. porosity</w:t>
      </w:r>
    </w:p>
    <w:p>
      <w:pPr>
        <w:pStyle w:val="kqbxbxaxbxcwiubxbxbxaxmbdfbxbxbxaxcxiqbxaxbxbxyxnkbxaxbxbxjhxcaxbxbxbxkyrhbxaxbxbxxjjhbxbxbxaxfqrkbxbxbxaxvmkdbxbxaxbxxvdtbxaxbxbxocesbxbxaxbxwaxmaxbxbxbxlngwbxa"/>
        <w:keepNext w:val="0"/>
        <w:keepLines w:val="0"/>
        <w:pageBreakBefore w:val="0"/>
        <w:widowControl/>
        <w:spacing w:before="0" w:after="160"/>
        <w:jc w:val="left"/>
      </w:pPr>
      <w:r>
        <w:t xml:space="preserve">    b. permeability</w:t>
      </w:r>
    </w:p>
    <w:p>
      <w:pPr>
        <w:pStyle w:val="kqbxbxaxbxcwiubxbxbxaxmbdfbxbxbxaxcxiqbxaxbxbxyxnkbxaxbxbxjhxcaxbxbxbxkyrhbxaxbxbxxjjhbxbxbxaxfqrkbxbxbxaxvmkdbxbxaxbxxvdtbxaxbxbxocesbxbxaxbxwaxmaxbxbxbxlngwbxaxb"/>
        <w:keepNext w:val="0"/>
        <w:keepLines w:val="0"/>
        <w:pageBreakBefore w:val="0"/>
        <w:widowControl/>
        <w:spacing w:before="0" w:after="160"/>
        <w:jc w:val="left"/>
      </w:pPr>
      <w:r>
        <w:t xml:space="preserve">    c. transmissibility</w:t>
      </w:r>
    </w:p>
    <w:p>
      <w:pPr>
        <w:pStyle w:val="kqbxbxaxbxcwiubxbxbxaxmbdfbxbxbxaxcxiqbxaxbxbxyxnkbxaxbxbxjhxcaxbxbxbxkyrhbxaxbxbxxjjhbxbxbxaxfqrkbxbxbxaxvmkdbxbxaxbxxvdtbxaxbxbxocesbxbxaxbxwaxmaxbxbxbxlngwbxaxbxb"/>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vdtbxaxbxbxocesbxbxaxbxwaxmaxbxbxbxlngwbxaxbxbxv"/>
        <w:keepNext w:val="0"/>
        <w:keepLines w:val="0"/>
        <w:pageBreakBefore w:val="0"/>
        <w:widowControl/>
        <w:spacing w:before="0" w:after="160"/>
        <w:jc w:val="left"/>
      </w:pPr>
      <w:r>
        <w:t>Explanation: Option B is correct.</w:t>
      </w:r>
    </w:p>
    <w:p>
      <w:pPr>
        <w:pStyle w:val="kqbxbxaxbxcwiubxbxbxaxmbdfbxbxbxaxcxiqbxaxbxbxyxnkbxaxbxbxjhxcaxbxbxbxkyrhbxaxbxbxxjjhbxbxbxaxfqrkbxbxbxaxvmkdbxbxaxbxxvdtbxaxbxbxocesbxbxaxbxwaxmaxbxbxbxlngwbxaxbxbxvh"/>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wbxaxbxbxvhp"/>
        <w:keepNext w:val="0"/>
        <w:keepLines w:val="0"/>
        <w:pageBreakBefore w:val="0"/>
        <w:widowControl/>
        <w:spacing w:before="0" w:after="160"/>
        <w:jc w:val="left"/>
      </w:pPr>
      <w:r>
        <w:t>196. Well treated water is generally supplied for</w:t>
      </w:r>
    </w:p>
    <w:p>
      <w:pPr>
        <w:pStyle w:val="kqbxbxaxbxcwiubxbxbxaxmbdfbxbxbxaxcxiqbxaxbxbxyxnkbxaxbxbxjhxcaxbxbxbxkyrhbxaxbxbxxjjhbxbxbxaxfqrkbxbxbxaxvmkdbxbxaxbxxvdtbxaxbxbxocesbxbxaxbxwaxmaxbxbxbxlngwbxaxbxbxvhprb"/>
        <w:keepNext w:val="0"/>
        <w:keepLines w:val="0"/>
        <w:pageBreakBefore w:val="0"/>
        <w:widowControl/>
        <w:spacing w:before="0" w:after="160"/>
        <w:jc w:val="left"/>
      </w:pPr>
      <w:r>
        <w:t xml:space="preserve">    a. commercial use</w:t>
      </w:r>
    </w:p>
    <w:p>
      <w:pPr>
        <w:pStyle w:val="kqbxbxaxbxcwiubxbxbxaxmbdfbxbxbxaxcxiqbxaxbxbxyxnkbxaxbxbxjhxcaxbxbxbxkyrhbxaxbxbxxjjhbxbxbxaxfqrkbxbxbxaxvmkdbxbxaxbxxvdtbxaxbxbxocesbxbxaxbxwaxmaxbxbxbxlngwbxaxbxbxvhprbxb"/>
        <w:keepNext w:val="0"/>
        <w:keepLines w:val="0"/>
        <w:pageBreakBefore w:val="0"/>
        <w:widowControl/>
        <w:spacing w:before="0" w:after="160"/>
        <w:jc w:val="left"/>
      </w:pPr>
      <w:r>
        <w:t xml:space="preserve">    b. public use</w:t>
      </w:r>
    </w:p>
    <w:p>
      <w:pPr>
        <w:pStyle w:val="kqbxbxaxbxcwiubxbxbxaxmbdfbxbxbxaxcxiqbxaxbxbxyxnkbxaxbxbxjhxcaxbxbxbxkyrhbxaxbxbxxjjhbxbxbxaxfqrkbxbxbxaxvmkdbxbxaxbxxvdtbxaxbxbxocesbxbxaxbxwaxmaxbxbxbxlngwbxaxbxbxvhprbxbxb"/>
        <w:keepNext w:val="0"/>
        <w:keepLines w:val="0"/>
        <w:pageBreakBefore w:val="0"/>
        <w:widowControl/>
        <w:spacing w:before="0" w:after="160"/>
        <w:jc w:val="left"/>
      </w:pPr>
      <w:r>
        <w:t xml:space="preserve">    c. waste water</w:t>
      </w:r>
    </w:p>
    <w:p>
      <w:pPr>
        <w:pStyle w:val="kqbxbxaxbxcwiubxbxbxaxmbdfbxbxbxaxcxiqbxaxbxbxyxnkbxaxbxbxjhxcaxbxbxbxkyrhbxaxbxbxxjjhbxbxbxaxfqrkbxbxbxaxvmkdbxbxaxbxxvdtbxaxbxbxocesbxbxaxbxwaxmaxbxbxbxlngwbxaxbxbxvhprbxbxbxa"/>
        <w:keepNext w:val="0"/>
        <w:keepLines w:val="0"/>
        <w:pageBreakBefore w:val="0"/>
        <w:widowControl/>
        <w:spacing w:before="0" w:after="160"/>
        <w:jc w:val="left"/>
      </w:pPr>
      <w:r>
        <w:t xml:space="preserve">    d. all the above.</w:t>
      </w:r>
    </w:p>
    <w:p>
      <w:pPr>
        <w:pStyle w:val="kqbxbxaxbxcwiubxbxbxaxmbdfbxbxbxaxcxiqbxaxbxbxyxnkbxaxbxbxjhxcaxbxbxbxkyrhbxaxbxbxxjjhbxbxbxaxfqrkbxbxbxaxvmkdbxbxaxbxxvdtbxaxbxbxocesbxbxaxbxwaxmaxbxbxbxlngwbxaxbxbxvhprbxbxbxaxt"/>
        <w:keepNext w:val="0"/>
        <w:keepLines w:val="0"/>
        <w:pageBreakBefore w:val="0"/>
        <w:widowControl/>
        <w:spacing w:before="0" w:after="160"/>
        <w:jc w:val="left"/>
      </w:pPr>
      <w:r>
        <w:t>Explanation: Option D is correct.</w:t>
      </w:r>
    </w:p>
    <w:p>
      <w:pPr>
        <w:pStyle w:val="kqbxbxaxbxcwiubxbxbxaxmbdfbxbxbxaxcxiqbxaxbxbxyxnkbxaxbxbxjhxcaxbxbxbxkyrhbxaxbxbxxjjhbxbxbxaxfqrkbxbxbxaxvmkdbxbxaxbxxvdtbxaxbxbxocesbxbxaxbxwaxmaxbxbxbxlngwbxaxbxbxvhprbxbxbxaxty"/>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wbxaxbxbxvhprbxbxbxaxtyt"/>
        <w:keepNext w:val="0"/>
        <w:keepLines w:val="0"/>
        <w:pageBreakBefore w:val="0"/>
        <w:widowControl/>
        <w:spacing w:before="0" w:after="160"/>
        <w:jc w:val="left"/>
      </w:pPr>
      <w:r>
        <w:t>197. Non-pathogenic bacterias cause the following water borne disease,</w:t>
      </w:r>
    </w:p>
    <w:p>
      <w:pPr>
        <w:pStyle w:val="kqbxbxaxbxcwiubxbxbxaxmbdfbxbxbxaxcxiqbxaxbxbxyxnkbxaxbxbxjhxcaxbxbxbxkyrhbxaxbxbxxjjhbxbxbxaxfqrkbxbxbxaxvmkdbxbxaxbxxvdtbxaxbxbxocesbxbxaxbxwaxmaxbxbxbxlngwbxaxbxbxvhprbxbxbxaxtytib"/>
        <w:keepNext w:val="0"/>
        <w:keepLines w:val="0"/>
        <w:pageBreakBefore w:val="0"/>
        <w:widowControl/>
        <w:spacing w:before="0" w:after="160"/>
        <w:jc w:val="left"/>
      </w:pPr>
      <w:r>
        <w:t xml:space="preserve">    a. cholera</w:t>
      </w:r>
    </w:p>
    <w:p>
      <w:pPr>
        <w:pStyle w:val="kqbxbxaxbxcwiubxbxbxaxmbdfbxbxbxaxcxiqbxaxbxbxyxnkbxaxbxbxjhxcaxbxbxbxkyrhbxaxbxbxxjjhbxbxbxaxfqrkbxbxbxaxvmkdbxbxaxbxxvdtbxaxbxbxocesbxbxaxbxwaxmaxbxbxbxlngwbxaxbxbxvhprbxbxbxaxtytibxb"/>
        <w:keepNext w:val="0"/>
        <w:keepLines w:val="0"/>
        <w:pageBreakBefore w:val="0"/>
        <w:widowControl/>
        <w:spacing w:before="0" w:after="160"/>
        <w:jc w:val="left"/>
      </w:pPr>
      <w:r>
        <w:t xml:space="preserve">    b. typhoid</w:t>
      </w:r>
    </w:p>
    <w:p>
      <w:pPr>
        <w:pStyle w:val="kqbxbxaxbxcwiubxbxbxaxmbdfbxbxbxaxcxiqbxaxbxbxyxnkbxaxbxbxjhxcaxbxbxbxkyrhbxaxbxbxxjjhbxbxbxaxfqrkbxbxbxaxvmkdbxbxaxbxxvdtbxaxbxbxocesbxbxaxbxwaxmaxbxbxbxlngwbxaxbxbxvhprbxbxbxaxtytibxbxb"/>
        <w:keepNext w:val="0"/>
        <w:keepLines w:val="0"/>
        <w:pageBreakBefore w:val="0"/>
        <w:widowControl/>
        <w:spacing w:before="0" w:after="160"/>
        <w:jc w:val="left"/>
      </w:pPr>
      <w:r>
        <w:t xml:space="preserve">    c. infections hepatitis</w:t>
      </w:r>
    </w:p>
    <w:p>
      <w:pPr>
        <w:pStyle w:val="kqbxbxaxbxcwiubxbxbxaxmbdfbxbxbxaxcxiqbxaxbxbxyxnkbxaxbxbxjhxcaxbxbxbxkyrhbxaxbxbxxjjhbxbxbxaxfqrkbxbxbxaxvmkdbxbxaxbxxvdtbxaxbxbxocesbxbxaxbxwaxmaxbxbxbxlngwbxaxbxbxvhprbxbxbxaxtytibxbxbxa"/>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vdtbxaxbxbxocesbxbxaxbxwaxmaxbxbxbxlngwbxaxbxbxvhprbxbxbxaxtytibxbxbxaxm"/>
        <w:keepNext w:val="0"/>
        <w:keepLines w:val="0"/>
        <w:pageBreakBefore w:val="0"/>
        <w:widowControl/>
        <w:spacing w:before="0" w:after="160"/>
        <w:jc w:val="left"/>
      </w:pPr>
      <w:r>
        <w:t>Explanation: Option D is correct.</w:t>
      </w:r>
    </w:p>
    <w:p>
      <w:pPr>
        <w:pStyle w:val="kqbxbxaxbxcwiubxbxbxaxmbdfbxbxbxaxcxiqbxaxbxbxyxnkbxaxbxbxjhxcaxbxbxbxkyrhbxaxbxbxxjjhbxbxbxaxfqrkbxbxbxaxvmkdbxbxaxbxxvdtbxaxbxbxocesbxbxaxbxwaxmaxbxbxbxlngwbxaxbxbxvhprbxbxbxaxtytibxbxbxaxmp"/>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wbxaxbxbxvhprbxbxbxaxtytibxbxbxaxmpr"/>
        <w:keepNext w:val="0"/>
        <w:keepLines w:val="0"/>
        <w:pageBreakBefore w:val="0"/>
        <w:widowControl/>
        <w:spacing w:before="0" w:after="160"/>
        <w:jc w:val="left"/>
      </w:pPr>
      <w:r>
        <w:t>198. Steel pipe are</w:t>
      </w:r>
    </w:p>
    <w:p>
      <w:pPr>
        <w:pStyle w:val="kqbxbxaxbxcwiubxbxbxaxmbdfbxbxbxaxcxiqbxaxbxbxyxnkbxaxbxbxjhxcaxbxbxbxkyrhbxaxbxbxxjjhbxbxbxaxfqrkbxbxbxaxvmkdbxbxaxbxxvdtbxaxbxbxocesbxbxaxbxwaxmaxbxbxbxlngwbxaxbxbxvhprbxbxbxaxtytibxbxbxaxmpryb"/>
        <w:keepNext w:val="0"/>
        <w:keepLines w:val="0"/>
        <w:pageBreakBefore w:val="0"/>
        <w:widowControl/>
        <w:spacing w:before="0" w:after="160"/>
        <w:jc w:val="left"/>
      </w:pPr>
      <w:r>
        <w:t xml:space="preserve">    a. connected by riveted or welded joints</w:t>
      </w:r>
    </w:p>
    <w:p>
      <w:pPr>
        <w:pStyle w:val="kqbxbxaxbxcwiubxbxbxaxmbdfbxbxbxaxcxiqbxaxbxbxyxnkbxaxbxbxjhxcaxbxbxbxkyrhbxaxbxbxxjjhbxbxbxaxfqrkbxbxbxaxvmkdbxbxaxbxxvdtbxaxbxbxocesbxbxaxbxwaxmaxbxbxbxlngwbxaxbxbxvhprbxbxbxaxtytibxbxbxaxmprybxb"/>
        <w:keepNext w:val="0"/>
        <w:keepLines w:val="0"/>
        <w:pageBreakBefore w:val="0"/>
        <w:widowControl/>
        <w:spacing w:before="0" w:after="160"/>
        <w:jc w:val="left"/>
      </w:pPr>
      <w:r>
        <w:t xml:space="preserve">    b. generally laid under ground and no expansion joint is required</w:t>
      </w:r>
    </w:p>
    <w:p>
      <w:pPr>
        <w:pStyle w:val="kqbxbxaxbxcwiubxbxbxaxmbdfbxbxbxaxcxiqbxaxbxbxyxnkbxaxbxbxjhxcaxbxbxbxkyrhbxaxbxbxxjjhbxbxbxaxfqrkbxbxbxaxvmkdbxbxaxbxxvdtbxaxbxbxocesbxbxaxbxwaxmaxbxbxbxlngwbxaxbxbxvhprbxbxbxaxtytibxbxbxaxmprybxbxa"/>
        <w:keepNext w:val="0"/>
        <w:keepLines w:val="0"/>
        <w:pageBreakBefore w:val="0"/>
        <w:widowControl/>
        <w:spacing w:before="0" w:after="160"/>
        <w:jc w:val="left"/>
      </w:pPr>
      <w:r>
        <w:t xml:space="preserve">    c. likely to last 100 years under ordinary conditions</w:t>
      </w:r>
    </w:p>
    <w:p>
      <w:pPr>
        <w:pStyle w:val="kqbxbxaxbxcwiubxbxbxaxmbdfbxbxbxaxcxiqbxaxbxbxyxnkbxaxbxbxjhxcaxbxbxbxkyrhbxaxbxbxxjjhbxbxbxaxfqrkbxbxbxaxvmkdbxbxaxbxxvdtbxaxbxbxocesbxbxaxbxwaxmaxbxbxbxlngwbxaxbxbxvhprbxbxbxaxtytibxbxbxaxmprybxbxaxb"/>
        <w:keepNext w:val="0"/>
        <w:keepLines w:val="0"/>
        <w:pageBreakBefore w:val="0"/>
        <w:widowControl/>
        <w:spacing w:before="0" w:after="160"/>
        <w:jc w:val="left"/>
      </w:pPr>
      <w:r>
        <w:t xml:space="preserve">    d. None of these.</w:t>
      </w:r>
    </w:p>
    <w:p>
      <w:pPr>
        <w:pStyle w:val="kqbxbxaxbxcwiubxbxbxaxmbdfbxbxbxaxcxiqbxaxbxbxyxnkbxaxbxbxjhxcaxbxbxbxkyrhbxaxbxbxxjjhbxbxbxaxfqrkbxbxbxaxvmkdbxbxaxbxxvdtbxaxbxbxocesbxbxaxbxwaxmaxbxbxbxlngwbxaxbxbxvhprbxbxbxaxtytibxbxbxaxmprybxbxaxbxg"/>
        <w:keepNext w:val="0"/>
        <w:keepLines w:val="0"/>
        <w:pageBreakBefore w:val="0"/>
        <w:widowControl/>
        <w:spacing w:before="0" w:after="160"/>
        <w:jc w:val="left"/>
      </w:pPr>
      <w:r>
        <w:t>Explanation: Option C is correct.</w:t>
      </w:r>
    </w:p>
    <w:p>
      <w:pPr>
        <w:pStyle w:val="kqbxbxaxbxcwiubxbxbxaxmbdfbxbxbxaxcxiqbxaxbxbxyxnkbxaxbxbxjhxcaxbxbxbxkyrhbxaxbxbxxjjhbxbxbxaxfqrkbxbxbxaxvmkdbxbxaxbxxvdtbxaxbxbxocesbxbxaxbxwaxmaxbxbxbxlngwbxaxbxbxvhprbxbxbxaxtytibxbxbxaxmprybxbxaxbxgg"/>
        <w:keepNext w:val="0"/>
        <w:keepLines w:val="0"/>
        <w:pageBreakBefore w:val="0"/>
        <w:widowControl/>
        <w:spacing w:before="0" w:after="160"/>
        <w:jc w:val="left"/>
      </w:pPr>
      <w:r>
        <w:t>Because steel pipes do not resistant outer pressure like landfill, other loads. Steel pipe carries large water supply which is suitable on adequate.</w:t>
        <w:br/>
      </w:r>
    </w:p>
    <w:p>
      <w:pPr>
        <w:pStyle w:val="kqbxbxaxbxcwiubxbxbxaxmbdfbxbxbxaxcxiqbxaxbxbxyxnkbxaxbxbxjhxcaxbxbxbxkyrhbxaxbxbxxjjhbxbxbxaxfqrkbxbxbxaxvmkdbxbxaxbxxvdtbxaxbxbxocesbxbxaxbxwaxmaxbxbxbxlngwbxaxbxbxvhprbxbxbxaxtytibxbxbxaxmprybxbxaxbxggm"/>
        <w:keepNext w:val="0"/>
        <w:keepLines w:val="0"/>
        <w:pageBreakBefore w:val="0"/>
        <w:widowControl/>
        <w:spacing w:before="0" w:after="160"/>
        <w:jc w:val="left"/>
      </w:pPr>
      <w:r>
        <w:t>199. The most ideal disinfectant used for drinking water throughout the world, is</w:t>
      </w:r>
    </w:p>
    <w:p>
      <w:pPr>
        <w:pStyle w:val="kqbxbxaxbxcwiubxbxbxaxmbdfbxbxbxaxcxiqbxaxbxbxyxnkbxaxbxbxjhxcaxbxbxbxkyrhbxaxbxbxxjjhbxbxbxaxfqrkbxbxbxaxvmkdbxbxaxbxxvdtbxaxbxbxocesbxbxaxbxwaxmaxbxbxbxlngwbxaxbxbxvhprbxbxbxaxtytibxbxbxaxmprybxbxaxbxggmsb"/>
        <w:keepNext w:val="0"/>
        <w:keepLines w:val="0"/>
        <w:pageBreakBefore w:val="0"/>
        <w:widowControl/>
        <w:spacing w:before="0" w:after="160"/>
        <w:jc w:val="left"/>
      </w:pPr>
      <w:r>
        <w:t xml:space="preserve">    a. lime</w:t>
      </w:r>
    </w:p>
    <w:p>
      <w:pPr>
        <w:pStyle w:val="kqbxbxaxbxcwiubxbxbxaxmbdfbxbxbxaxcxiqbxaxbxbxyxnkbxaxbxbxjhxcaxbxbxbxkyrhbxaxbxbxxjjhbxbxbxaxfqrkbxbxbxaxvmkdbxbxaxbxxvdtbxaxbxbxocesbxbxaxbxwaxmaxbxbxbxlngwbxaxbxbxvhprbxbxbxaxtytibxbxbxaxmprybxbxaxbxggmsbxa"/>
        <w:keepNext w:val="0"/>
        <w:keepLines w:val="0"/>
        <w:pageBreakBefore w:val="0"/>
        <w:widowControl/>
        <w:spacing w:before="0" w:after="160"/>
        <w:jc w:val="left"/>
      </w:pPr>
      <w:r>
        <w:t xml:space="preserve">    b. chlorine</w:t>
      </w:r>
    </w:p>
    <w:p>
      <w:pPr>
        <w:pStyle w:val="kqbxbxaxbxcwiubxbxbxaxmbdfbxbxbxaxcxiqbxaxbxbxyxnkbxaxbxbxjhxcaxbxbxbxkyrhbxaxbxbxxjjhbxbxbxaxfqrkbxbxbxaxvmkdbxbxaxbxxvdtbxaxbxbxocesbxbxaxbxwaxmaxbxbxbxlngwbxaxbxbxvhprbxbxbxaxtytibxbxbxaxmprybxbxaxbxggmsbxaxb"/>
        <w:keepNext w:val="0"/>
        <w:keepLines w:val="0"/>
        <w:pageBreakBefore w:val="0"/>
        <w:widowControl/>
        <w:spacing w:before="0" w:after="160"/>
        <w:jc w:val="left"/>
      </w:pPr>
      <w:r>
        <w:t xml:space="preserve">    c. nitrogen</w:t>
      </w:r>
    </w:p>
    <w:p>
      <w:pPr>
        <w:pStyle w:val="kqbxbxaxbxcwiubxbxbxaxmbdfbxbxbxaxcxiqbxaxbxbxyxnkbxaxbxbxjhxcaxbxbxbxkyrhbxaxbxbxxjjhbxbxbxaxfqrkbxbxbxaxvmkdbxbxaxbxxvdtbxaxbxbxocesbxbxaxbxwaxmaxbxbxbxlngwbxaxbxbxvhprbxbxbxaxtytibxbxbxaxmprybxbxaxbxggmsbxaxbxb"/>
        <w:keepNext w:val="0"/>
        <w:keepLines w:val="0"/>
        <w:pageBreakBefore w:val="0"/>
        <w:widowControl/>
        <w:spacing w:before="0" w:after="160"/>
        <w:jc w:val="left"/>
      </w:pPr>
      <w:r>
        <w:t xml:space="preserve">    d. ammonia.</w:t>
      </w:r>
    </w:p>
    <w:p>
      <w:pPr>
        <w:pStyle w:val="kqbxbxaxbxcwiubxbxbxaxmbdfbxbxbxaxcxiqbxaxbxbxyxnkbxaxbxbxjhxcaxbxbxbxkyrhbxaxbxbxxjjhbxbxbxaxfqrkbxbxbxaxvmkdbxbxaxbxxvdtbxaxbxbxocesbxbxaxbxwaxmaxbxbxbxlngwbxaxbxbxvhprbxbxbxaxtytibxbxbxaxmprybxbxaxbxggmsbxaxbxbxm"/>
        <w:keepNext w:val="0"/>
        <w:keepLines w:val="0"/>
        <w:pageBreakBefore w:val="0"/>
        <w:widowControl/>
        <w:spacing w:before="0" w:after="160"/>
        <w:jc w:val="left"/>
      </w:pPr>
      <w:r>
        <w:t>Explanation: Option B is correct.</w:t>
      </w:r>
    </w:p>
    <w:p>
      <w:pPr>
        <w:pStyle w:val="kqbxbxaxbxcwiubxbxbxaxmbdfbxbxbxaxcxiqbxaxbxbxyxnkbxaxbxbxjhxcaxbxbxbxkyrhbxaxbxbxxjjhbxbxbxaxfqrkbxbxbxaxvmkdbxbxaxbxxvdtbxaxbxbxocesbxbxaxbxwaxmaxbxbxbxlngwbxaxbxbxvhprbxbxbxaxtytibxbxbxaxmprybxbxaxbxggmsbxaxbxbxml"/>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wbxaxbxbxvhprbxbxbxaxtytibxbxbxaxmprybxbxaxbxggmsbxaxbxbxmlf"/>
        <w:keepNext w:val="0"/>
        <w:keepLines w:val="0"/>
        <w:pageBreakBefore w:val="0"/>
        <w:widowControl/>
        <w:spacing w:before="0" w:after="160"/>
        <w:jc w:val="left"/>
      </w:pPr>
      <w:r>
        <w:t>200. A centrifugal pump is required to be primed before starting if it is located</w:t>
      </w:r>
    </w:p>
    <w:p>
      <w:pPr>
        <w:pStyle w:val="kqbxbxaxbxcwiubxbxbxaxmbdfbxbxbxaxcxiqbxaxbxbxyxnkbxaxbxbxjhxcaxbxbxbxkyrhbxaxbxbxxjjhbxbxbxaxfqrkbxbxbxaxvmkdbxbxaxbxxvdtbxaxbxbxocesbxbxaxbxwaxmaxbxbxbxlngwbxaxbxbxvhprbxbxbxaxtytibxbxbxaxmprybxbxaxbxggmsbxaxbxbxmlfha"/>
        <w:keepNext w:val="0"/>
        <w:keepLines w:val="0"/>
        <w:pageBreakBefore w:val="0"/>
        <w:widowControl/>
        <w:spacing w:before="0" w:after="160"/>
        <w:jc w:val="left"/>
      </w:pPr>
      <w:r>
        <w:t xml:space="preserve">    a. at higher level than water level of reservoir</w:t>
      </w:r>
    </w:p>
    <w:p>
      <w:pPr>
        <w:pStyle w:val="kqbxbxaxbxcwiubxbxbxaxmbdfbxbxbxaxcxiqbxaxbxbxyxnkbxaxbxbxjhxcaxbxbxbxkyrhbxaxbxbxxjjhbxbxbxaxfqrkbxbxbxaxvmkdbxbxaxbxxvdtbxaxbxbxocesbxbxaxbxwaxmaxbxbxbxlngwbxaxbxbxvhprbxbxbxaxtytibxbxbxaxmprybxbxaxbxggmsbxaxbxbxmlfhaxb"/>
        <w:keepNext w:val="0"/>
        <w:keepLines w:val="0"/>
        <w:pageBreakBefore w:val="0"/>
        <w:widowControl/>
        <w:spacing w:before="0" w:after="160"/>
        <w:jc w:val="left"/>
      </w:pPr>
      <w:r>
        <w:t xml:space="preserve">    b. at lower level than water level of reservoir</w:t>
      </w:r>
    </w:p>
    <w:p>
      <w:pPr>
        <w:pStyle w:val="kqbxbxaxbxcwiubxbxbxaxmbdfbxbxbxaxcxiqbxaxbxbxyxnkbxaxbxbxjhxcaxbxbxbxkyrhbxaxbxbxxjjhbxbxbxaxfqrkbxbxbxaxvmkdbxbxaxbxxvdtbxaxbxbxocesbxbxaxbxwaxmaxbxbxbxlngwbxaxbxbxvhprbxbxbxaxtytibxbxbxaxmprybxbxaxbxggmsbxaxbxbxmlfhaxbxb"/>
        <w:keepNext w:val="0"/>
        <w:keepLines w:val="0"/>
        <w:pageBreakBefore w:val="0"/>
        <w:widowControl/>
        <w:spacing w:before="0" w:after="160"/>
        <w:jc w:val="left"/>
      </w:pPr>
      <w:r>
        <w:t xml:space="preserve">    c. both (a) and (b)</w:t>
      </w:r>
    </w:p>
    <w:p>
      <w:pPr>
        <w:pStyle w:val="kqbxbxaxbxcwiubxbxbxaxmbdfbxbxbxaxcxiqbxaxbxbxyxnkbxaxbxbxjhxcaxbxbxbxkyrhbxaxbxbxxjjhbxbxbxaxfqrkbxbxbxaxvmkdbxbxaxbxxvdtbxaxbxbxocesbxbxaxbxwaxmaxbxbxbxlngwbxaxbxbxvhprbxbxbxaxtytibxbxbxaxmprybxbxaxbxggmsbxaxbxbxmlfhaxbxbxb"/>
        <w:keepNext w:val="0"/>
        <w:keepLines w:val="0"/>
        <w:pageBreakBefore w:val="0"/>
        <w:widowControl/>
        <w:spacing w:before="0" w:after="160"/>
        <w:jc w:val="left"/>
      </w:pPr>
      <w:r>
        <w:t xml:space="preserve">    d. neither (a) nor (b).</w:t>
      </w:r>
    </w:p>
    <w:p>
      <w:pPr>
        <w:pStyle w:val="kqbxbxaxbxcwiubxbxbxaxmbdfbxbxbxaxcxiqbxaxbxbxyxnkbxaxbxbxjhxcaxbxbxbxkyrhbxaxbxbxxjjhbxbxbxaxfqrkbxbxbxaxvmkdbxbxaxbxxvdtbxaxbxbxocesbxbxaxbxwaxmaxbxbxbxlngwbxaxbxbxvhprbxbxbxaxtytibxbxbxaxmprybxbxaxbxggmsbxaxbxbxmlfhaxbxbxbxz"/>
        <w:keepNext w:val="0"/>
        <w:keepLines w:val="0"/>
        <w:pageBreakBefore w:val="0"/>
        <w:widowControl/>
        <w:spacing w:before="0" w:after="160"/>
        <w:jc w:val="left"/>
      </w:pPr>
      <w:r>
        <w:t>Explanation: Option A is correct.</w:t>
      </w:r>
    </w:p>
    <w:p>
      <w:pPr>
        <w:pStyle w:val="kqbxbxaxbxcwiubxbxbxaxmbdfbxbxbxaxcxiqbxaxbxbxyxnkbxaxbxbxjhxcaxbxbxbxkyrhbxaxbxbxxjjhbxbxbxaxfqrkbxbxbxaxvmkdbxbxaxbxxvdtbxaxbxbxocesbxbxaxbxwaxmaxbxbxbxlngwbxaxbxbxvhprbxbxbxaxtytibxbxbxaxmprybxbxaxbxggmsbxaxbxbxmlfhaxbxbxbxzp"/>
        <w:keepNext w:val="0"/>
        <w:keepLines w:val="0"/>
        <w:pageBreakBefore w:val="0"/>
        <w:widowControl/>
        <w:spacing w:before="0" w:after="160"/>
        <w:jc w:val="left"/>
      </w:pPr>
      <w:r>
        <w:br/>
      </w:r>
    </w:p>
    <w:p>
      <w:pPr>
        <w:pStyle w:val="kqbxbxaxbxcwiubxbxbxaxmbdfbxbxbxaxcxiqbxaxbxbxyxnkbxaxbxbxjhxcaxbxbxbxkyrhbxaxbxbxxjjhbxbxbxaxfqrkbxbxbxaxvmkdbxbxaxbxxvdtbxaxbxbxocesbxbxaxbxwaxmaxbxbxbxlngwbxaxbxbxvhprbxbxbxaxtytibxbxbxaxmprybxbxaxbxggmsbxaxbxbxmlfhaxbxbxbxzpo"/>
        <w:keepNext w:val="0"/>
        <w:keepLines w:val="0"/>
        <w:pageBreakBefore w:val="0"/>
        <w:widowControl/>
        <w:spacing w:before="0" w:after="160"/>
        <w:jc w:val="left"/>
      </w:pPr>
      <w:r>
        <w:t>201. The maximum pressure which the pipe can withstand without any leakage during hydrostatic pressure test, is called</w:t>
      </w:r>
    </w:p>
    <w:p>
      <w:pPr>
        <w:pStyle w:val="kqbxbxaxbxcwiubxbxbxaxmbdfbxbxbxaxcxiqbxaxbxbxyxnkbxaxbxbxjhxcaxbxbxbxkyrhbxaxbxbxxjjhbxbxbxaxfqrkbxbxbxaxvmkdbxbxaxbxxvdtbxaxbxbxocesbxbxaxbxwaxmaxbxbxbxlngwbxaxbxbxvhprbxbxbxaxtytibxbxbxaxmprybxbxaxbxggmsbxaxbxbxmlfhaxbxbxbxzpoob"/>
        <w:keepNext w:val="0"/>
        <w:keepLines w:val="0"/>
        <w:pageBreakBefore w:val="0"/>
        <w:widowControl/>
        <w:spacing w:before="0" w:after="160"/>
        <w:jc w:val="left"/>
      </w:pPr>
      <w:r>
        <w:t xml:space="preserve">    a. Working pressure</w:t>
      </w:r>
    </w:p>
    <w:p>
      <w:pPr>
        <w:pStyle w:val="kqbxbxaxbxcwiubxbxbxaxmbdfbxbxbxaxcxiqbxaxbxbxyxnkbxaxbxbxjhxcaxbxbxbxkyrhbxaxbxbxxjjhbxbxbxaxfqrkbxbxbxaxvmkdbxbxaxbxxvdtbxaxbxbxocesbxbxaxbxwaxmaxbxbxbxlngwbxaxbxbxvhprbxbxbxaxtytibxbxbxaxmprybxbxaxbxggmsbxaxbxbxmlfhaxbxbxbxzpoobxb"/>
        <w:keepNext w:val="0"/>
        <w:keepLines w:val="0"/>
        <w:pageBreakBefore w:val="0"/>
        <w:widowControl/>
        <w:spacing w:before="0" w:after="160"/>
        <w:jc w:val="left"/>
      </w:pPr>
      <w:r>
        <w:t xml:space="preserve">    b. Design pressure</w:t>
      </w:r>
    </w:p>
    <w:p>
      <w:pPr>
        <w:pStyle w:val="kqbxbxaxbxcwiubxbxbxaxmbdfbxbxbxaxcxiqbxaxbxbxyxnkbxaxbxbxjhxcaxbxbxbxkyrhbxaxbxbxxjjhbxbxbxaxfqrkbxbxbxaxvmkdbxbxaxbxxvdtbxaxbxbxocesbxbxaxbxwaxmaxbxbxbxlngwbxaxbxbxvhprbxbxbxaxtytibxbxbxaxmprybxbxaxbxggmsbxaxbxbxmlfhaxbxbxbxzpoobxbxa"/>
        <w:keepNext w:val="0"/>
        <w:keepLines w:val="0"/>
        <w:pageBreakBefore w:val="0"/>
        <w:widowControl/>
        <w:spacing w:before="0" w:after="160"/>
        <w:jc w:val="left"/>
      </w:pPr>
      <w:r>
        <w:t xml:space="preserve">    c. Test pressure</w:t>
      </w:r>
    </w:p>
    <w:p>
      <w:pPr>
        <w:pStyle w:val="kqbxbxaxbxcwiubxbxbxaxmbdfbxbxbxaxcxiqbxaxbxbxyxnkbxaxbxbxjhxcaxbxbxbxkyrhbxaxbxbxxjjhbxbxbxaxfqrkbxbxbxaxvmkdbxbxaxbxxvdtbxaxbxbxocesbxbxaxbxwaxmaxbxbxbxlngwbxaxbxbxvhprbxbxbxaxtytibxbxbxaxmprybxbxaxbxggmsbxaxbxbxmlfhaxbxbxbxzpoobxbxaxb"/>
        <w:keepNext w:val="0"/>
        <w:keepLines w:val="0"/>
        <w:pageBreakBefore w:val="0"/>
        <w:widowControl/>
        <w:spacing w:before="0" w:after="160"/>
        <w:jc w:val="left"/>
      </w:pPr>
      <w:r>
        <w:t xml:space="preserve">    d. Hydrostatic pressure.</w:t>
      </w:r>
    </w:p>
    <w:p>
      <w:pPr>
        <w:pStyle w:val="kqbxbxaxbxcwiubxbxbxaxmbdfbxbxbxaxcxiqbxaxbxbxyxnkbxaxbxbxjhxcaxbxbxbxkyrhbxaxbxbxxjjhbxbxbxaxfqrkbxbxbxaxvmkdbxbxaxbxxvdtbxaxbxbxocesbxbxaxbxwaxmaxbxbxbxlngwbxaxbxbxvhprbxbxbxaxtytibxbxbxaxmprybxbxaxbxggmsbxaxbxbxmlfhaxbxbxbxzpoobxbxaxbxi"/>
        <w:keepNext w:val="0"/>
        <w:keepLines w:val="0"/>
        <w:pageBreakBefore w:val="0"/>
        <w:widowControl/>
        <w:spacing w:before="0" w:after="160"/>
        <w:jc w:val="left"/>
      </w:pPr>
      <w:r>
        <w:t>Explanation: Option C is correct.</w:t>
      </w:r>
    </w:p>
    <w:p>
      <w:pPr>
        <w:pStyle w:val="kqbxbxaxbxcwiubxbxbxaxmbdfbxbxbxaxcxiqbxaxbxbxyxnkbxaxbxbxjhxcaxbxbxbxkyrhbxaxbxbxxjjhbxbxbxaxfqrkbxbxbxaxvmkdbxbxaxbxxvdtbxaxbxbxocesbxbxaxbxwaxmaxbxbxbxlngwbxaxbxbxvhprbxbxbxaxtytibxbxbxaxmprybxbxaxbxggmsbxaxbxbxmlfhaxbxbxbxzpoobxbxaxbxiu"/>
        <w:keepNext w:val="0"/>
        <w:keepLines w:val="0"/>
        <w:pageBreakBefore w:val="0"/>
        <w:widowControl/>
        <w:spacing w:before="0" w:after="160"/>
        <w:jc w:val="left"/>
      </w:pPr>
      <w:r>
        <w:br/>
      </w:r>
    </w:p>
    <w:p>
      <w:pPr>
        <w:pStyle w:val="l"/>
        <w:keepNext w:val="0"/>
        <w:keepLines w:val="0"/>
        <w:pageBreakBefore w:val="0"/>
        <w:widowControl/>
        <w:spacing w:before="0" w:after="160"/>
        <w:jc w:val="left"/>
      </w:pPr>
      <w:r>
        <w:t>202. Filtration of water is done to remove</w:t>
      </w:r>
    </w:p>
    <w:p>
      <w:pPr>
        <w:pStyle w:val="lqb"/>
        <w:keepNext w:val="0"/>
        <w:keepLines w:val="0"/>
        <w:pageBreakBefore w:val="0"/>
        <w:widowControl/>
        <w:spacing w:before="0" w:after="160"/>
        <w:jc w:val="left"/>
      </w:pPr>
      <w:r>
        <w:t xml:space="preserve">    a. odour</w:t>
      </w:r>
    </w:p>
    <w:p>
      <w:pPr>
        <w:pStyle w:val="lqbxa"/>
        <w:keepNext w:val="0"/>
        <w:keepLines w:val="0"/>
        <w:pageBreakBefore w:val="0"/>
        <w:widowControl/>
        <w:spacing w:before="0" w:after="160"/>
        <w:jc w:val="left"/>
      </w:pPr>
      <w:r>
        <w:t xml:space="preserve">    b. turbidity</w:t>
      </w:r>
    </w:p>
    <w:p>
      <w:pPr>
        <w:pStyle w:val="lqbxaxb"/>
        <w:keepNext w:val="0"/>
        <w:keepLines w:val="0"/>
        <w:pageBreakBefore w:val="0"/>
        <w:widowControl/>
        <w:spacing w:before="0" w:after="160"/>
        <w:jc w:val="left"/>
      </w:pPr>
      <w:r>
        <w:t xml:space="preserve">    c. pathogenic bacteria</w:t>
      </w:r>
    </w:p>
    <w:p>
      <w:pPr>
        <w:pStyle w:val="lqbxaxbxb"/>
        <w:keepNext w:val="0"/>
        <w:keepLines w:val="0"/>
        <w:pageBreakBefore w:val="0"/>
        <w:widowControl/>
        <w:spacing w:before="0" w:after="160"/>
        <w:jc w:val="left"/>
      </w:pPr>
      <w:r>
        <w:t xml:space="preserve">    d. all the above.</w:t>
      </w:r>
    </w:p>
    <w:p>
      <w:pPr>
        <w:pStyle w:val="lqbxaxbxbxd"/>
        <w:keepNext w:val="0"/>
        <w:keepLines w:val="0"/>
        <w:pageBreakBefore w:val="0"/>
        <w:widowControl/>
        <w:spacing w:before="0" w:after="160"/>
        <w:jc w:val="left"/>
      </w:pPr>
      <w:r>
        <w:t>Explanation: Option B is correct.</w:t>
      </w:r>
    </w:p>
    <w:p>
      <w:pPr>
        <w:pStyle w:val="lqbxaxbxbxdz"/>
        <w:keepNext w:val="0"/>
        <w:keepLines w:val="0"/>
        <w:pageBreakBefore w:val="0"/>
        <w:widowControl/>
        <w:spacing w:before="0" w:after="160"/>
        <w:jc w:val="left"/>
      </w:pPr>
      <w:r>
        <w:t>Yes, definitely filtration removes bacteria. But specifically, to remove bacteria there is a disinfection process separately like chlorination. The purpose of filtration is to remove turbidity.</w:t>
        <w:br/>
      </w:r>
    </w:p>
    <w:p>
      <w:pPr>
        <w:pStyle w:val="lqbxaxbxbxdzx"/>
        <w:keepNext w:val="0"/>
        <w:keepLines w:val="0"/>
        <w:pageBreakBefore w:val="0"/>
        <w:widowControl/>
        <w:spacing w:before="0" w:after="160"/>
        <w:jc w:val="left"/>
      </w:pPr>
      <w:r>
        <w:t>203. Generally, first portion of a logistic curve for the population growth of a developing city, represents the growth of</w:t>
      </w:r>
    </w:p>
    <w:p>
      <w:pPr>
        <w:pStyle w:val="lqbxaxbxbxdzxea"/>
        <w:keepNext w:val="0"/>
        <w:keepLines w:val="0"/>
        <w:pageBreakBefore w:val="0"/>
        <w:widowControl/>
        <w:spacing w:before="0" w:after="160"/>
        <w:jc w:val="left"/>
      </w:pPr>
      <w:r>
        <w:t xml:space="preserve">    a. increasing</w:t>
      </w:r>
    </w:p>
    <w:p>
      <w:pPr>
        <w:pStyle w:val="lqbxaxbxbxdzxeaxb"/>
        <w:keepNext w:val="0"/>
        <w:keepLines w:val="0"/>
        <w:pageBreakBefore w:val="0"/>
        <w:widowControl/>
        <w:spacing w:before="0" w:after="160"/>
        <w:jc w:val="left"/>
      </w:pPr>
      <w:r>
        <w:t xml:space="preserve">    b. decreasing</w:t>
      </w:r>
    </w:p>
    <w:p>
      <w:pPr>
        <w:pStyle w:val="lqbxaxbxbxdzxeaxbxb"/>
        <w:keepNext w:val="0"/>
        <w:keepLines w:val="0"/>
        <w:pageBreakBefore w:val="0"/>
        <w:widowControl/>
        <w:spacing w:before="0" w:after="160"/>
        <w:jc w:val="left"/>
      </w:pPr>
      <w:r>
        <w:t xml:space="preserve">    c. constant</w:t>
      </w:r>
    </w:p>
    <w:p>
      <w:pPr>
        <w:pStyle w:val="lqbxaxbxbxdzxeaxbxbxb"/>
        <w:keepNext w:val="0"/>
        <w:keepLines w:val="0"/>
        <w:pageBreakBefore w:val="0"/>
        <w:widowControl/>
        <w:spacing w:before="0" w:after="160"/>
        <w:jc w:val="left"/>
      </w:pPr>
      <w:r>
        <w:t xml:space="preserve">    d. all the above.</w:t>
      </w:r>
    </w:p>
    <w:p>
      <w:pPr>
        <w:pStyle w:val="lqbxaxbxbxdzxeaxbxbxbxg"/>
        <w:keepNext w:val="0"/>
        <w:keepLines w:val="0"/>
        <w:pageBreakBefore w:val="0"/>
        <w:widowControl/>
        <w:spacing w:before="0" w:after="160"/>
        <w:jc w:val="left"/>
      </w:pPr>
      <w:r>
        <w:t>Explanation: Option A is correct.</w:t>
      </w:r>
    </w:p>
    <w:p>
      <w:pPr>
        <w:pStyle w:val="lqbxaxbxbxdzxeaxbxbxbxgn"/>
        <w:keepNext w:val="0"/>
        <w:keepLines w:val="0"/>
        <w:pageBreakBefore w:val="0"/>
        <w:widowControl/>
        <w:spacing w:before="0" w:after="160"/>
        <w:jc w:val="left"/>
      </w:pPr>
      <w:r>
        <w:br/>
      </w:r>
    </w:p>
    <w:p>
      <w:pPr>
        <w:pStyle w:val="lqbxaxbxbxdzxeaxbxbxbxgny"/>
        <w:keepNext w:val="0"/>
        <w:keepLines w:val="0"/>
        <w:pageBreakBefore w:val="0"/>
        <w:widowControl/>
        <w:spacing w:before="0" w:after="160"/>
        <w:jc w:val="left"/>
      </w:pPr>
      <w:r>
        <w:t>204. Ground water from artesian wells</w:t>
      </w:r>
    </w:p>
    <w:p>
      <w:pPr>
        <w:pStyle w:val="lqbxaxbxbxdzxeaxbxbxbxgnytb"/>
        <w:keepNext w:val="0"/>
        <w:keepLines w:val="0"/>
        <w:pageBreakBefore w:val="0"/>
        <w:widowControl/>
        <w:spacing w:before="0" w:after="160"/>
        <w:jc w:val="left"/>
      </w:pPr>
      <w:r>
        <w:t xml:space="preserve">    a. contains dissolved salts</w:t>
      </w:r>
    </w:p>
    <w:p>
      <w:pPr>
        <w:pStyle w:val="lqbxaxbxbxdzxeaxbxbxbxgnytbxb"/>
        <w:keepNext w:val="0"/>
        <w:keepLines w:val="0"/>
        <w:pageBreakBefore w:val="0"/>
        <w:widowControl/>
        <w:spacing w:before="0" w:after="160"/>
        <w:jc w:val="left"/>
      </w:pPr>
      <w:r>
        <w:t xml:space="preserve">    b. may be saltish and hard</w:t>
      </w:r>
    </w:p>
    <w:p>
      <w:pPr>
        <w:pStyle w:val="lqbxaxbxbxdzxeaxbxbxbxgnytbxbxb"/>
        <w:keepNext w:val="0"/>
        <w:keepLines w:val="0"/>
        <w:pageBreakBefore w:val="0"/>
        <w:widowControl/>
        <w:spacing w:before="0" w:after="160"/>
        <w:jc w:val="left"/>
      </w:pPr>
      <w:r>
        <w:t xml:space="preserve">    c. generally require lesser treatment</w:t>
      </w:r>
    </w:p>
    <w:p>
      <w:pPr>
        <w:pStyle w:val="lqbxaxbxbxdzxeaxbxbxbxgnytbxbxbxa"/>
        <w:keepNext w:val="0"/>
        <w:keepLines w:val="0"/>
        <w:pageBreakBefore w:val="0"/>
        <w:widowControl/>
        <w:spacing w:before="0" w:after="160"/>
        <w:jc w:val="left"/>
      </w:pPr>
      <w:r>
        <w:t xml:space="preserve">    d. all the above.</w:t>
      </w:r>
    </w:p>
    <w:p>
      <w:pPr>
        <w:pStyle w:val="lqbxaxbxbxdzxeaxbxbxbxgnytbxbxbxaxh"/>
        <w:keepNext w:val="0"/>
        <w:keepLines w:val="0"/>
        <w:pageBreakBefore w:val="0"/>
        <w:widowControl/>
        <w:spacing w:before="0" w:after="160"/>
        <w:jc w:val="left"/>
      </w:pPr>
      <w:r>
        <w:t>Explanation: Option D is correct.</w:t>
      </w:r>
    </w:p>
    <w:p>
      <w:pPr>
        <w:pStyle w:val="lqbxaxbxbxdzxeaxbxbxbxgnytbxbxbxaxhy"/>
        <w:keepNext w:val="0"/>
        <w:keepLines w:val="0"/>
        <w:pageBreakBefore w:val="0"/>
        <w:widowControl/>
        <w:spacing w:before="0" w:after="160"/>
        <w:jc w:val="left"/>
      </w:pPr>
      <w:r>
        <w:br/>
      </w:r>
    </w:p>
    <w:p>
      <w:pPr>
        <w:pStyle w:val="lqbxaxbxbxdzxeaxbxbxbxgnytbxbxbxaxhyq"/>
        <w:keepNext w:val="0"/>
        <w:keepLines w:val="0"/>
        <w:pageBreakBefore w:val="0"/>
        <w:widowControl/>
        <w:spacing w:before="0" w:after="160"/>
        <w:jc w:val="left"/>
      </w:pPr>
      <w:r>
        <w:t>205. Property of earth to allow water to pass through it, is known as</w:t>
      </w:r>
    </w:p>
    <w:p>
      <w:pPr>
        <w:pStyle w:val="lqbxaxbxbxdzxeaxbxbxbxgnytbxbxbxaxhyqxa"/>
        <w:keepNext w:val="0"/>
        <w:keepLines w:val="0"/>
        <w:pageBreakBefore w:val="0"/>
        <w:widowControl/>
        <w:spacing w:before="0" w:after="160"/>
        <w:jc w:val="left"/>
      </w:pPr>
      <w:r>
        <w:t xml:space="preserve">    a. perviousness</w:t>
      </w:r>
    </w:p>
    <w:p>
      <w:pPr>
        <w:pStyle w:val="lqbxaxbxbxdzxeaxbxbxbxgnytbxbxbxaxhyqxaxb"/>
        <w:keepNext w:val="0"/>
        <w:keepLines w:val="0"/>
        <w:pageBreakBefore w:val="0"/>
        <w:widowControl/>
        <w:spacing w:before="0" w:after="160"/>
        <w:jc w:val="left"/>
      </w:pPr>
      <w:r>
        <w:t xml:space="preserve">    b. porosity</w:t>
      </w:r>
    </w:p>
    <w:p>
      <w:pPr>
        <w:pStyle w:val="lqbxaxbxbxdzxeaxbxbxbxgnytbxbxbxaxhyqxaxbxb"/>
        <w:keepNext w:val="0"/>
        <w:keepLines w:val="0"/>
        <w:pageBreakBefore w:val="0"/>
        <w:widowControl/>
        <w:spacing w:before="0" w:after="160"/>
        <w:jc w:val="left"/>
      </w:pPr>
      <w:r>
        <w:t xml:space="preserve">    c. permeability</w:t>
      </w:r>
    </w:p>
    <w:p>
      <w:pPr>
        <w:pStyle w:val="lqbxaxbxbxdzxeaxbxbxbxgnytbxbxbxaxhyqxaxbxbxb"/>
        <w:keepNext w:val="0"/>
        <w:keepLines w:val="0"/>
        <w:pageBreakBefore w:val="0"/>
        <w:widowControl/>
        <w:spacing w:before="0" w:after="160"/>
        <w:jc w:val="left"/>
      </w:pPr>
      <w:r>
        <w:t xml:space="preserve">    d. transmissibility.</w:t>
      </w:r>
    </w:p>
    <w:p>
      <w:pPr>
        <w:pStyle w:val="lqbxaxbxbxdzxeaxbxbxbxgnytbxbxbxaxhyqxaxbxbxbxm"/>
        <w:keepNext w:val="0"/>
        <w:keepLines w:val="0"/>
        <w:pageBreakBefore w:val="0"/>
        <w:widowControl/>
        <w:spacing w:before="0" w:after="160"/>
        <w:jc w:val="left"/>
      </w:pPr>
      <w:r>
        <w:t>Explanation: Option A is correct.</w:t>
      </w:r>
    </w:p>
    <w:p>
      <w:pPr>
        <w:pStyle w:val="lqbxaxbxbxdzxeaxbxbxbxgnytbxbxbxaxhyqxaxbxbxbxmf"/>
        <w:keepNext w:val="0"/>
        <w:keepLines w:val="0"/>
        <w:pageBreakBefore w:val="0"/>
        <w:widowControl/>
        <w:spacing w:before="0" w:after="160"/>
        <w:jc w:val="left"/>
      </w:pPr>
      <w:r>
        <w:t>The capacity to transmit water is called "permeability". The ideal rock material for the accumulation of groundwater is both porous and permeable. This kind of material is known as an "aquifer" from the Latin for "Waterbearing".</w:t>
        <w:br/>
      </w:r>
    </w:p>
    <w:p>
      <w:pPr>
        <w:pStyle w:val="lqbxaxbxbxdzxeaxbxbxbxgnytbxbxbxaxhyqxaxbxbxbxmfj"/>
        <w:keepNext w:val="0"/>
        <w:keepLines w:val="0"/>
        <w:pageBreakBefore w:val="0"/>
        <w:widowControl/>
        <w:spacing w:before="0" w:after="160"/>
        <w:jc w:val="left"/>
      </w:pPr>
      <w:r>
        <w:t xml:space="preserve">206. Derivation of Thiem's formula </w:t>
      </w:r>
      <w:r>
        <w:drawing>
          <wp:inline xmlns:a="http://schemas.openxmlformats.org/drawingml/2006/main" xmlns:pic="http://schemas.openxmlformats.org/drawingml/2006/picture">
            <wp:extent cx="67437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74370" cy="365760"/>
                    </a:xfrm>
                    <a:prstGeom prst="rect"/>
                  </pic:spPr>
                </pic:pic>
              </a:graphicData>
            </a:graphic>
          </wp:inline>
        </w:drawing>
        <w:t xml:space="preserve"> is based on the assumption</w:t>
      </w:r>
    </w:p>
    <w:p>
      <w:pPr>
        <w:pStyle w:val="lqbxaxbxbxdzxeaxbxbxbxgnytbxbxbxaxhyqxaxbxbxbxmfjonxb"/>
        <w:keepNext w:val="0"/>
        <w:keepLines w:val="0"/>
        <w:pageBreakBefore w:val="0"/>
        <w:widowControl/>
        <w:spacing w:before="0" w:after="160"/>
        <w:jc w:val="left"/>
      </w:pPr>
      <w:r>
        <w:t xml:space="preserve">    a. the well is sunk through the full depth of the aquifer</w:t>
      </w:r>
    </w:p>
    <w:p>
      <w:pPr>
        <w:pStyle w:val="lqbxaxbxbxdzxeaxbxbxbxgnytbxbxbxaxhyqxaxbxbxbxmfjonxbxb"/>
        <w:keepNext w:val="0"/>
        <w:keepLines w:val="0"/>
        <w:pageBreakBefore w:val="0"/>
        <w:widowControl/>
        <w:spacing w:before="0" w:after="160"/>
        <w:jc w:val="left"/>
      </w:pPr>
      <w:r>
        <w:t xml:space="preserve">    b. the flow lines are radial and horizontal, and the flow is laminar</w:t>
      </w:r>
    </w:p>
    <w:p>
      <w:pPr>
        <w:pStyle w:val="lqbxaxbxbxdzxeaxbxbxbxgnytbxbxbxaxhyqxaxbxbxbxmfjonxbxbxb"/>
        <w:keepNext w:val="0"/>
        <w:keepLines w:val="0"/>
        <w:pageBreakBefore w:val="0"/>
        <w:widowControl/>
        <w:spacing w:before="0" w:after="160"/>
        <w:jc w:val="left"/>
      </w:pPr>
      <w:r>
        <w:t xml:space="preserve">    c. for hydraulic gradient in Darcy's equation, tangent value is used for sine value</w:t>
      </w:r>
    </w:p>
    <w:p>
      <w:pPr>
        <w:pStyle w:val="lqbxaxbxbxdzxeaxbxbxbxgnytbxbxbxaxhyqxaxbxbxbxmfjonxbxbxbxa"/>
        <w:keepNext w:val="0"/>
        <w:keepLines w:val="0"/>
        <w:pageBreakBefore w:val="0"/>
        <w:widowControl/>
        <w:spacing w:before="0" w:after="160"/>
        <w:jc w:val="left"/>
      </w:pPr>
      <w:r>
        <w:t xml:space="preserve">    d. all the above.</w:t>
      </w:r>
    </w:p>
    <w:p>
      <w:pPr>
        <w:pStyle w:val="lqbxaxbxbxdzxeaxbxbxbxgnytbxbxbxaxhyqxaxbxbxbxmfjonxbxbxbxaxy"/>
        <w:keepNext w:val="0"/>
        <w:keepLines w:val="0"/>
        <w:pageBreakBefore w:val="0"/>
        <w:widowControl/>
        <w:spacing w:before="0" w:after="160"/>
        <w:jc w:val="left"/>
      </w:pPr>
      <w:r>
        <w:t>Explanation: Option D is correct.</w:t>
      </w:r>
    </w:p>
    <w:p>
      <w:pPr>
        <w:pStyle w:val="lqbxaxbxbxdzxeaxbxbxbxgnytbxbxbxaxhyqxaxbxbxbxmfjonxbxbxbxaxye"/>
        <w:keepNext w:val="0"/>
        <w:keepLines w:val="0"/>
        <w:pageBreakBefore w:val="0"/>
        <w:widowControl/>
        <w:spacing w:before="0" w:after="160"/>
        <w:jc w:val="left"/>
      </w:pPr>
      <w:r>
        <w:br/>
      </w:r>
    </w:p>
    <w:p>
      <w:pPr>
        <w:pStyle w:val="lqbxaxbxbxdzxeaxbxbxbxgnytbxbxbxaxhyqxaxbxbxbxmfjonxbxbxbxaxyes"/>
        <w:keepNext w:val="0"/>
        <w:keepLines w:val="0"/>
        <w:pageBreakBefore w:val="0"/>
        <w:widowControl/>
        <w:spacing w:before="0" w:after="160"/>
        <w:jc w:val="left"/>
      </w:pPr>
      <w:r>
        <w:t>207. Pick up the incorrect statement from the following :</w:t>
      </w:r>
    </w:p>
    <w:p>
      <w:pPr>
        <w:pStyle w:val="lqbxaxbxbxdzxeaxbxbxbxgnytbxbxbxaxhyqxaxbxbxbxmfjonxbxbxbxaxyeslb"/>
        <w:keepNext w:val="0"/>
        <w:keepLines w:val="0"/>
        <w:pageBreakBefore w:val="0"/>
        <w:widowControl/>
        <w:spacing w:before="0" w:after="160"/>
        <w:jc w:val="left"/>
      </w:pPr>
      <w:r>
        <w:t xml:space="preserve">    a. Porosity of pure sand is 35%</w:t>
      </w:r>
    </w:p>
    <w:p>
      <w:pPr>
        <w:pStyle w:val="lqbxaxbxbxdzxeaxbxbxbxgnytbxbxbxaxhyqxaxbxbxbxmfjonxbxbxbxaxyeslbxb"/>
        <w:keepNext w:val="0"/>
        <w:keepLines w:val="0"/>
        <w:pageBreakBefore w:val="0"/>
        <w:widowControl/>
        <w:spacing w:before="0" w:after="160"/>
        <w:jc w:val="left"/>
      </w:pPr>
      <w:r>
        <w:t xml:space="preserve">    b. Porosity of sand stone is up to 15%</w:t>
      </w:r>
    </w:p>
    <w:p>
      <w:pPr>
        <w:pStyle w:val="lqbxaxbxbxdzxeaxbxbxbxgnytbxbxbxaxhyqxaxbxbxbxmfjonxbxbxbxaxyeslbxbxb"/>
        <w:keepNext w:val="0"/>
        <w:keepLines w:val="0"/>
        <w:pageBreakBefore w:val="0"/>
        <w:widowControl/>
        <w:spacing w:before="0" w:after="160"/>
        <w:jc w:val="left"/>
      </w:pPr>
      <w:r>
        <w:t xml:space="preserve">    c. Least porosity is that of granite and quartz</w:t>
      </w:r>
    </w:p>
    <w:p>
      <w:pPr>
        <w:pStyle w:val="lqbxaxbxbxdzxeaxbxbxbxgnytbxbxbxaxhyqxaxbxbxbxmfjonxbxbxbxaxyeslbxbxbxa"/>
        <w:keepNext w:val="0"/>
        <w:keepLines w:val="0"/>
        <w:pageBreakBefore w:val="0"/>
        <w:widowControl/>
        <w:spacing w:before="0" w:after="160"/>
        <w:jc w:val="left"/>
      </w:pPr>
      <w:r>
        <w:t xml:space="preserve">    d. None of these.</w:t>
      </w:r>
    </w:p>
    <w:p>
      <w:pPr>
        <w:pStyle w:val="lqbxaxbxbxdzxeaxbxbxbxgnytbxbxbxaxhyqxaxbxbxbxmfjonxbxbxbxaxyeslbxbxbxaxk"/>
        <w:keepNext w:val="0"/>
        <w:keepLines w:val="0"/>
        <w:pageBreakBefore w:val="0"/>
        <w:widowControl/>
        <w:spacing w:before="0" w:after="160"/>
        <w:jc w:val="left"/>
      </w:pPr>
      <w:r>
        <w:t>Explanation: Option D is correct.</w:t>
      </w:r>
    </w:p>
    <w:p>
      <w:pPr>
        <w:pStyle w:val="lqbxaxbxbxdzxeaxbxbxbxgnytbxbxbxaxhyqxaxbxbxbxmfjonxbxbxbxaxyeslbxbxbxaxkj"/>
        <w:keepNext w:val="0"/>
        <w:keepLines w:val="0"/>
        <w:pageBreakBefore w:val="0"/>
        <w:widowControl/>
        <w:spacing w:before="0" w:after="160"/>
        <w:jc w:val="left"/>
      </w:pPr>
      <w:r>
        <w:br/>
      </w:r>
    </w:p>
    <w:p>
      <w:pPr>
        <w:pStyle w:val="lqbxaxbxbxdzxeaxbxbxbxgnytbxbxbxaxhyqxaxbxbxbxmfjonxbxbxbxaxyeslbxbxbxaxkjw"/>
        <w:keepNext w:val="0"/>
        <w:keepLines w:val="0"/>
        <w:pageBreakBefore w:val="0"/>
        <w:widowControl/>
        <w:spacing w:before="0" w:after="160"/>
        <w:jc w:val="left"/>
      </w:pPr>
      <w:r>
        <w:t>208. Water is supplied from the source to the treatment plant under gravity in</w:t>
      </w:r>
    </w:p>
    <w:p>
      <w:pPr>
        <w:pStyle w:val="lqbxaxbxbxdzxeaxbxbxbxgnytbxbxbxaxhyqxaxbxbxbxmfjonxbxbxbxaxyeslbxbxbxaxkjwbb"/>
        <w:keepNext w:val="0"/>
        <w:keepLines w:val="0"/>
        <w:pageBreakBefore w:val="0"/>
        <w:widowControl/>
        <w:spacing w:before="0" w:after="160"/>
        <w:jc w:val="left"/>
      </w:pPr>
      <w:r>
        <w:t xml:space="preserve">    a. Calcutta</w:t>
      </w:r>
    </w:p>
    <w:p>
      <w:pPr>
        <w:pStyle w:val="lqbxaxbxbxdzxeaxbxbxbxgnytbxbxbxaxhyqxaxbxbxbxmfjonxbxbxbxaxyeslbxbxbxaxkjwbbxb"/>
        <w:keepNext w:val="0"/>
        <w:keepLines w:val="0"/>
        <w:pageBreakBefore w:val="0"/>
        <w:widowControl/>
        <w:spacing w:before="0" w:after="160"/>
        <w:jc w:val="left"/>
      </w:pPr>
      <w:r>
        <w:t xml:space="preserve">    b. Delhi</w:t>
      </w:r>
    </w:p>
    <w:p>
      <w:pPr>
        <w:pStyle w:val="lqbxaxbxbxdzxeaxbxbxbxgnytbxbxbxaxhyqxaxbxbxbxmfjonxbxbxbxaxyeslbxbxbxaxkjwbbxbxb"/>
        <w:keepNext w:val="0"/>
        <w:keepLines w:val="0"/>
        <w:pageBreakBefore w:val="0"/>
        <w:widowControl/>
        <w:spacing w:before="0" w:after="160"/>
        <w:jc w:val="left"/>
      </w:pPr>
      <w:r>
        <w:t xml:space="preserve">    c. Madras</w:t>
      </w:r>
    </w:p>
    <w:p>
      <w:pPr>
        <w:pStyle w:val="lqbxaxbxbxdzxeaxbxbxbxgnytbxbxbxaxhyqxaxbxbxbxmfjonxbxbxbxaxyeslbxbxbxaxkjwbbxbxbxa"/>
        <w:keepNext w:val="0"/>
        <w:keepLines w:val="0"/>
        <w:pageBreakBefore w:val="0"/>
        <w:widowControl/>
        <w:spacing w:before="0" w:after="160"/>
        <w:jc w:val="left"/>
      </w:pPr>
      <w:r>
        <w:t xml:space="preserve">    d. Bombay.</w:t>
      </w:r>
    </w:p>
    <w:p>
      <w:pPr>
        <w:pStyle w:val="lqbxaxbxbxdzxeaxbxbxbxgnytbxbxbxaxhyqxaxbxbxbxmfjonxbxbxbxaxyeslbxbxbxaxkjwbbxbxbxaxh"/>
        <w:keepNext w:val="0"/>
        <w:keepLines w:val="0"/>
        <w:pageBreakBefore w:val="0"/>
        <w:widowControl/>
        <w:spacing w:before="0" w:after="160"/>
        <w:jc w:val="left"/>
      </w:pPr>
      <w:r>
        <w:t>Explanation: Option D is correct.</w:t>
      </w:r>
    </w:p>
    <w:p>
      <w:pPr>
        <w:pStyle w:val="lqbxaxbxbxdzxeaxbxbxbxgnytbxbxbxaxhyqxaxbxbxbxmfjonxbxbxbxaxyeslbxbxbxaxkjwbbxbxbxaxhm"/>
        <w:keepNext w:val="0"/>
        <w:keepLines w:val="0"/>
        <w:pageBreakBefore w:val="0"/>
        <w:widowControl/>
        <w:spacing w:before="0" w:after="160"/>
        <w:jc w:val="left"/>
      </w:pPr>
      <w:r>
        <w:br/>
      </w:r>
    </w:p>
    <w:p>
      <w:pPr>
        <w:pStyle w:val="lqbxaxbxbxdzxeaxbxbxbxgnytbxbxbxaxhyqxaxbxbxbxmfjonxbxbxbxaxyeslbxbxbxaxkjwbbxbxbxaxhmf"/>
        <w:keepNext w:val="0"/>
        <w:keepLines w:val="0"/>
        <w:pageBreakBefore w:val="0"/>
        <w:widowControl/>
        <w:spacing w:before="0" w:after="160"/>
        <w:jc w:val="left"/>
      </w:pPr>
      <w:r>
        <w:t>209. Normal values of overflow rate for sedimentation tanks using coagulants in litres/hr/m2 , generally range between</w:t>
      </w:r>
    </w:p>
    <w:p>
      <w:pPr>
        <w:pStyle w:val="lqbxaxbxbxdzxeaxbxbxbxgnytbxbxbxaxhyqxaxbxbxbxmfjonxbxbxbxaxyeslbxbxbxaxkjwbbxbxbxaxhmfqb"/>
        <w:keepNext w:val="0"/>
        <w:keepLines w:val="0"/>
        <w:pageBreakBefore w:val="0"/>
        <w:widowControl/>
        <w:spacing w:before="0" w:after="160"/>
        <w:jc w:val="left"/>
      </w:pPr>
      <w:r>
        <w:t xml:space="preserve">    a. 250 to 500</w:t>
      </w:r>
    </w:p>
    <w:p>
      <w:pPr>
        <w:pStyle w:val="lqbxaxbxbxdzxeaxbxbxbxgnytbxbxbxaxhyqxaxbxbxbxmfjonxbxbxbxaxyeslbxbxbxaxkjwbbxbxbxaxhmfqbxb"/>
        <w:keepNext w:val="0"/>
        <w:keepLines w:val="0"/>
        <w:pageBreakBefore w:val="0"/>
        <w:widowControl/>
        <w:spacing w:before="0" w:after="160"/>
        <w:jc w:val="left"/>
      </w:pPr>
      <w:r>
        <w:t xml:space="preserve">    b. 500 to 750</w:t>
      </w:r>
    </w:p>
    <w:p>
      <w:pPr>
        <w:pStyle w:val="lqbxaxbxbxdzxeaxbxbxbxgnytbxbxbxaxhyqxaxbxbxbxmfjonxbxbxbxaxyeslbxbxbxaxkjwbbxbxbxaxhmfqbxbxb"/>
        <w:keepNext w:val="0"/>
        <w:keepLines w:val="0"/>
        <w:pageBreakBefore w:val="0"/>
        <w:widowControl/>
        <w:spacing w:before="0" w:after="160"/>
        <w:jc w:val="left"/>
      </w:pPr>
      <w:r>
        <w:t xml:space="preserve">    c. 750 to 1000</w:t>
      </w:r>
    </w:p>
    <w:p>
      <w:pPr>
        <w:pStyle w:val="lqbxaxbxbxdzxeaxbxbxbxgnytbxbxbxaxhyqxaxbxbxbxmfjonxbxbxbxaxyeslbxbxbxaxkjwbbxbxbxaxhmfqbxbxbxa"/>
        <w:keepNext w:val="0"/>
        <w:keepLines w:val="0"/>
        <w:pageBreakBefore w:val="0"/>
        <w:widowControl/>
        <w:spacing w:before="0" w:after="160"/>
        <w:jc w:val="left"/>
      </w:pPr>
      <w:r>
        <w:t xml:space="preserve">    d. 1000 to 1250</w:t>
      </w:r>
    </w:p>
    <w:p>
      <w:pPr>
        <w:pStyle w:val="lqbxaxbxbxdzxeaxbxbxbxgnytbxbxbxaxhyqxaxbxbxbxmfjonxbxbxbxaxyeslbxbxbxaxkjwbbxbxbxaxhmfqbxbxbxaxo"/>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
        <w:keepNext w:val="0"/>
        <w:keepLines w:val="0"/>
        <w:pageBreakBefore w:val="0"/>
        <w:widowControl/>
        <w:spacing w:before="0" w:after="160"/>
        <w:jc w:val="left"/>
      </w:pPr>
      <w:r>
        <w:br/>
      </w:r>
    </w:p>
    <w:p>
      <w:pPr>
        <w:pStyle w:val="lqbxaxbxbxdzxeaxbxbxbxgnytbxbxbxaxhyqxaxbxbxbxmfjonxbxbxbxaxyeslbxbxbxaxkjwbbxbxbxaxhmfqbxbxbxaxofp"/>
        <w:keepNext w:val="0"/>
        <w:keepLines w:val="0"/>
        <w:pageBreakBefore w:val="0"/>
        <w:widowControl/>
        <w:spacing w:before="0" w:after="160"/>
        <w:jc w:val="left"/>
      </w:pPr>
      <w:r>
        <w:t>210. In a rapid sand filter, air binding is caused due to excessive</w:t>
      </w:r>
    </w:p>
    <w:p>
      <w:pPr>
        <w:pStyle w:val="lqbxaxbxbxdzxeaxbxbxbxgnytbxbxbxaxhyqxaxbxbxbxmfjonxbxbxbxaxyeslbxbxbxaxkjwbbxbxbxaxhmfqbxbxbxaxofpsa"/>
        <w:keepNext w:val="0"/>
        <w:keepLines w:val="0"/>
        <w:pageBreakBefore w:val="0"/>
        <w:widowControl/>
        <w:spacing w:before="0" w:after="160"/>
        <w:jc w:val="left"/>
      </w:pPr>
      <w:r>
        <w:t xml:space="preserve">    a. negative pressure</w:t>
      </w:r>
    </w:p>
    <w:p>
      <w:pPr>
        <w:pStyle w:val="lqbxaxbxbxdzxeaxbxbxbxgnytbxbxbxaxhyqxaxbxbxbxmfjonxbxbxbxaxyeslbxbxbxaxkjwbbxbxbxaxhmfqbxbxbxaxofpsaxb"/>
        <w:keepNext w:val="0"/>
        <w:keepLines w:val="0"/>
        <w:pageBreakBefore w:val="0"/>
        <w:widowControl/>
        <w:spacing w:before="0" w:after="160"/>
        <w:jc w:val="left"/>
      </w:pPr>
      <w:r>
        <w:t xml:space="preserve">    b. pressure</w:t>
      </w:r>
    </w:p>
    <w:p>
      <w:pPr>
        <w:pStyle w:val="lqbxaxbxbxdzxeaxbxbxbxgnytbxbxbxaxhyqxaxbxbxbxmfjonxbxbxbxaxyeslbxbxbxaxkjwbbxbxbxaxhmfqbxbxbxaxofpsaxbxb"/>
        <w:keepNext w:val="0"/>
        <w:keepLines w:val="0"/>
        <w:pageBreakBefore w:val="0"/>
        <w:widowControl/>
        <w:spacing w:before="0" w:after="160"/>
        <w:jc w:val="left"/>
      </w:pPr>
      <w:r>
        <w:t xml:space="preserve">    c. turbidity</w:t>
      </w:r>
    </w:p>
    <w:p>
      <w:pPr>
        <w:pStyle w:val="lqbxaxbxbxdzxeaxbxbxbxgnytbxbxbxaxhyqxaxbxbxbxmfjonxbxbxbxaxyeslbxbxbxaxkjwbbxbxbxaxhmfqbxbxbxaxofpsaxbxbxb"/>
        <w:keepNext w:val="0"/>
        <w:keepLines w:val="0"/>
        <w:pageBreakBefore w:val="0"/>
        <w:widowControl/>
        <w:spacing w:before="0" w:after="160"/>
        <w:jc w:val="left"/>
      </w:pPr>
      <w:r>
        <w:t xml:space="preserve">    d. water pressure</w:t>
      </w:r>
    </w:p>
    <w:p>
      <w:pPr>
        <w:pStyle w:val="lqbxaxbxbxdzxeaxbxbxbxgnytbxbxbxaxhyqxaxbxbxbxmfjonxbxbxbxaxyeslbxbxbxaxkjwbbxbxbxaxhmfqbxbxbxaxofpsaxbxbxbxy"/>
        <w:keepNext w:val="0"/>
        <w:keepLines w:val="0"/>
        <w:pageBreakBefore w:val="0"/>
        <w:widowControl/>
        <w:spacing w:before="0" w:after="160"/>
        <w:jc w:val="left"/>
      </w:pPr>
      <w:r>
        <w:t>Explanation: Option A is correct.</w:t>
      </w:r>
    </w:p>
    <w:p>
      <w:pPr>
        <w:pStyle w:val="lqbxaxbxbxdzxeaxbxbxbxgnytbxbxbxaxhyqxaxbxbxbxmfjonxbxbxbxaxyeslbxbxbxaxkjwbbxbxbxaxhmfqbxbxbxaxofpsaxbxbxbxya"/>
        <w:keepNext w:val="0"/>
        <w:keepLines w:val="0"/>
        <w:pageBreakBefore w:val="0"/>
        <w:widowControl/>
        <w:spacing w:before="0" w:after="160"/>
        <w:jc w:val="left"/>
      </w:pPr>
      <w:r>
        <w:br/>
      </w:r>
    </w:p>
    <w:p>
      <w:pPr>
        <w:pStyle w:val="lqbxaxbxbxdzxeaxbxbxbxgnytbxbxbxaxhyqxaxbxbxbxmfjonxbxbxbxaxyeslbxbxbxaxkjwbbxbxbxaxhmfqbxbxbxaxofpsaxbxbxbxyad"/>
        <w:keepNext w:val="0"/>
        <w:keepLines w:val="0"/>
        <w:pageBreakBefore w:val="0"/>
        <w:widowControl/>
        <w:spacing w:before="0" w:after="160"/>
        <w:jc w:val="left"/>
      </w:pPr>
      <w:r>
        <w:t>211. If average volume of sediment deposits is one-tenth million cubic metres per year in a reservoir of total capacity 10 million cubic metres, the dead storage will be filled up, in</w:t>
      </w:r>
    </w:p>
    <w:p>
      <w:pPr>
        <w:pStyle w:val="lqbxaxbxbxdzxeaxbxbxbxgnytbxbxbxaxhyqxaxbxbxbxmfjonxbxbxbxaxyeslbxbxbxaxkjwbbxbxbxaxhmfqbxbxbxaxofpsaxbxbxbxyadpb"/>
        <w:keepNext w:val="0"/>
        <w:keepLines w:val="0"/>
        <w:pageBreakBefore w:val="0"/>
        <w:widowControl/>
        <w:spacing w:before="0" w:after="160"/>
        <w:jc w:val="left"/>
      </w:pPr>
      <w:r>
        <w:t xml:space="preserve">    a. 15 years</w:t>
      </w:r>
    </w:p>
    <w:p>
      <w:pPr>
        <w:pStyle w:val="lqbxaxbxbxdzxeaxbxbxbxgnytbxbxbxaxhyqxaxbxbxbxmfjonxbxbxbxaxyeslbxbxbxaxkjwbbxbxbxaxhmfqbxbxbxaxofpsaxbxbxbxyadpbxb"/>
        <w:keepNext w:val="0"/>
        <w:keepLines w:val="0"/>
        <w:pageBreakBefore w:val="0"/>
        <w:widowControl/>
        <w:spacing w:before="0" w:after="160"/>
        <w:jc w:val="left"/>
      </w:pPr>
      <w:r>
        <w:t xml:space="preserve">    b. 20 years</w:t>
      </w:r>
    </w:p>
    <w:p>
      <w:pPr>
        <w:pStyle w:val="lqbxaxbxbxdzxeaxbxbxbxgnytbxbxbxaxhyqxaxbxbxbxmfjonxbxbxbxaxyeslbxbxbxaxkjwbbxbxbxaxhmfqbxbxbxaxofpsaxbxbxbxyadpbxbxa"/>
        <w:keepNext w:val="0"/>
        <w:keepLines w:val="0"/>
        <w:pageBreakBefore w:val="0"/>
        <w:widowControl/>
        <w:spacing w:before="0" w:after="160"/>
        <w:jc w:val="left"/>
      </w:pPr>
      <w:r>
        <w:t xml:space="preserve">    c. 25 years</w:t>
      </w:r>
    </w:p>
    <w:p>
      <w:pPr>
        <w:pStyle w:val="lqbxaxbxbxdzxeaxbxbxbxgnytbxbxbxaxhyqxaxbxbxbxmfjonxbxbxbxaxyeslbxbxbxaxkjwbbxbxbxaxhmfqbxbxbxaxofpsaxbxbxbxyadpbxbxaxb"/>
        <w:keepNext w:val="0"/>
        <w:keepLines w:val="0"/>
        <w:pageBreakBefore w:val="0"/>
        <w:widowControl/>
        <w:spacing w:before="0" w:after="160"/>
        <w:jc w:val="left"/>
      </w:pPr>
      <w:r>
        <w:t xml:space="preserve">    d. 50 years.</w:t>
      </w:r>
    </w:p>
    <w:p>
      <w:pPr>
        <w:pStyle w:val="lqbxaxbxbxdzxeaxbxbxbxgnytbxbxbxaxhyqxaxbxbxbxmfjonxbxbxbxaxyeslbxbxbxaxkjwbbxbxbxaxhmfqbxbxbxaxofpsaxbxbxbxyadpbxbxaxbxa"/>
        <w:keepNext w:val="0"/>
        <w:keepLines w:val="0"/>
        <w:pageBreakBefore w:val="0"/>
        <w:widowControl/>
        <w:spacing w:before="0" w:after="160"/>
        <w:jc w:val="left"/>
      </w:pPr>
      <w:r>
        <w:t>Explanation: Option C is correct.</w:t>
      </w:r>
    </w:p>
    <w:p>
      <w:pPr>
        <w:pStyle w:val="lqbxaxbxbxdzxeaxbxbxbxgnytbxbxbxaxhyqxaxbxbxbxmfjonxbxbxbxaxyeslbxbxbxaxkjwbbxbxbxaxhmfqbxbxbxaxofpsaxbxbxbxyadpbxbxaxbxaj"/>
        <w:keepNext w:val="0"/>
        <w:keepLines w:val="0"/>
        <w:pageBreakBefore w:val="0"/>
        <w:widowControl/>
        <w:spacing w:before="0" w:after="160"/>
        <w:jc w:val="left"/>
      </w:pPr>
      <w:r>
        <w:t>Dead storage=1/4 of total capacity 10.</w:t>
        <w:br/>
        <w:t>= 2.5 million cubic meters.</w:t>
        <w:br/>
        <w:t>Deposition rate =1/10 per year.</w:t>
        <w:br/>
        <w:t>Then silting year= 2.5/1/10= 2.5 * 10,</w:t>
        <w:br/>
        <w:t>= 25 year.</w:t>
        <w:br/>
      </w:r>
    </w:p>
    <w:p>
      <w:pPr>
        <w:pStyle w:val="lqbxaxbxbxdzxeaxbxbxbxgnytbxbxbxaxhyqxaxbxbxbxmfjonxbxbxbxaxyeslbxbxbxaxkjwbbxbxbxaxhmfqbxbxbxaxofpsaxbxbxbxyadpbxbxaxbxaji"/>
        <w:keepNext w:val="0"/>
        <w:keepLines w:val="0"/>
        <w:pageBreakBefore w:val="0"/>
        <w:widowControl/>
        <w:spacing w:before="0" w:after="160"/>
        <w:jc w:val="left"/>
      </w:pPr>
      <w:r>
        <w:t>212. A circular gravity aqueduct is not generally preferred to because of</w:t>
      </w:r>
    </w:p>
    <w:p>
      <w:pPr>
        <w:pStyle w:val="lqbxaxbxbxdzxeaxbxbxbxgnytbxbxbxaxhyqxaxbxbxbxmfjonxbxbxbxaxyeslbxbxbxaxkjwbbxbxbxaxhmfqbxbxbxaxofpsaxbxbxbxyadpbxbxaxbxajiyb"/>
        <w:keepNext w:val="0"/>
        <w:keepLines w:val="0"/>
        <w:pageBreakBefore w:val="0"/>
        <w:widowControl/>
        <w:spacing w:before="0" w:after="160"/>
        <w:jc w:val="left"/>
      </w:pPr>
      <w:r>
        <w:t xml:space="preserve">    a. its maximum hydraulic mean depth</w:t>
      </w:r>
    </w:p>
    <w:p>
      <w:pPr>
        <w:pStyle w:val="lqbxaxbxbxdzxeaxbxbxbxgnytbxbxbxaxhyqxaxbxbxbxmfjonxbxbxbxaxyeslbxbxbxaxkjwbbxbxbxaxhmfqbxbxbxaxofpsaxbxbxbxyadpbxbxaxbxajiybxb"/>
        <w:keepNext w:val="0"/>
        <w:keepLines w:val="0"/>
        <w:pageBreakBefore w:val="0"/>
        <w:widowControl/>
        <w:spacing w:before="0" w:after="160"/>
        <w:jc w:val="left"/>
      </w:pPr>
      <w:r>
        <w:t xml:space="preserve">    b. maximum area per unit of wetted perimeter</w:t>
      </w:r>
    </w:p>
    <w:p>
      <w:pPr>
        <w:pStyle w:val="lqbxaxbxbxdzxeaxbxbxbxgnytbxbxbxaxhyqxaxbxbxbxmfjonxbxbxbxaxyeslbxbxbxaxkjwbbxbxbxaxhmfqbxbxbxaxofpsaxbxbxbxyadpbxbxaxbxajiybxbxb"/>
        <w:keepNext w:val="0"/>
        <w:keepLines w:val="0"/>
        <w:pageBreakBefore w:val="0"/>
        <w:widowControl/>
        <w:spacing w:before="0" w:after="160"/>
        <w:jc w:val="left"/>
      </w:pPr>
      <w:r>
        <w:t xml:space="preserve">    c. minimum cost of construction</w:t>
      </w:r>
    </w:p>
    <w:p>
      <w:pPr>
        <w:pStyle w:val="lqbxaxbxbxdzxeaxbxbxbxgnytbxbxbxaxhyqxaxbxbxbxmfjonxbxbxbxaxyeslbxbxbxaxkjwbbxbxbxaxhmfqbxbxbxaxofpsaxbxbxbxyadpbxbxaxbxajiybxbxbxa"/>
        <w:keepNext w:val="0"/>
        <w:keepLines w:val="0"/>
        <w:pageBreakBefore w:val="0"/>
        <w:widowControl/>
        <w:spacing w:before="0" w:after="160"/>
        <w:jc w:val="left"/>
      </w:pPr>
      <w:r>
        <w:t xml:space="preserve">    d. its proper support on the ground.</w:t>
      </w:r>
    </w:p>
    <w:p>
      <w:pPr>
        <w:pStyle w:val="lqbxaxbxbxdzxeaxbxbxbxgnytbxbxbxaxhyqxaxbxbxbxmfjonxbxbxbxaxyeslbxbxbxaxkjwbbxbxbxaxhmfqbxbxbxaxofpsaxbxbxbxyadpbxbxaxbxajiybxbxbxaxg"/>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psaxbxbxbxyadpbxbxaxbxajiybxbxbxaxgt"/>
        <w:keepNext w:val="0"/>
        <w:keepLines w:val="0"/>
        <w:pageBreakBefore w:val="0"/>
        <w:widowControl/>
        <w:spacing w:before="0" w:after="160"/>
        <w:jc w:val="left"/>
      </w:pPr>
      <w:r>
        <w:t>As the main design concepts, to maximize hydraulic mean depth to have max discharge and in a circular section, we get maximum hydraulic mean depth for the same area of c/s than another type of section.</w:t>
        <w:br/>
      </w:r>
    </w:p>
    <w:p>
      <w:pPr>
        <w:pStyle w:val="lqbxaxbxbxdzxeaxbxbxbxgnytbxbxbxaxhyqxaxbxbxbxmfjonxbxbxbxaxyeslbxbxbxaxkjwbbxbxbxaxhmfqbxbxbxaxofpsaxbxbxbxyadpbxbxaxbxajiybxbxbxaxgtq"/>
        <w:keepNext w:val="0"/>
        <w:keepLines w:val="0"/>
        <w:pageBreakBefore w:val="0"/>
        <w:widowControl/>
        <w:spacing w:before="0" w:after="160"/>
        <w:jc w:val="left"/>
      </w:pPr>
      <w:r>
        <w:t>213. Standard unit of turbidity of water is in one litre of distilled water, one milligram of finely divided</w:t>
      </w:r>
    </w:p>
    <w:p>
      <w:pPr>
        <w:pStyle w:val="lqbxaxbxbxdzxeaxbxbxbxgnytbxbxbxaxhyqxaxbxbxbxmfjonxbxbxbxaxyeslbxbxbxaxkjwbbxbxbxaxhmfqbxbxbxaxofpsaxbxbxbxyadpbxbxaxbxajiybxbxbxaxgtqka"/>
        <w:keepNext w:val="0"/>
        <w:keepLines w:val="0"/>
        <w:pageBreakBefore w:val="0"/>
        <w:widowControl/>
        <w:spacing w:before="0" w:after="160"/>
        <w:jc w:val="left"/>
      </w:pPr>
      <w:r>
        <w:t xml:space="preserve">    a. silica</w:t>
      </w:r>
    </w:p>
    <w:p>
      <w:pPr>
        <w:pStyle w:val="lqbxaxbxbxdzxeaxbxbxbxgnytbxbxbxaxhyqxaxbxbxbxmfjonxbxbxbxaxyeslbxbxbxaxkjwbbxbxbxaxhmfqbxbxbxaxofpsaxbxbxbxyadpbxbxaxbxajiybxbxbxaxgtqkaxb"/>
        <w:keepNext w:val="0"/>
        <w:keepLines w:val="0"/>
        <w:pageBreakBefore w:val="0"/>
        <w:widowControl/>
        <w:spacing w:before="0" w:after="160"/>
        <w:jc w:val="left"/>
      </w:pPr>
      <w:r>
        <w:t xml:space="preserve">    b. mud</w:t>
      </w:r>
    </w:p>
    <w:p>
      <w:pPr>
        <w:pStyle w:val="lqbxaxbxbxdzxeaxbxbxbxgnytbxbxbxaxhyqxaxbxbxbxmfjonxbxbxbxaxyeslbxbxbxaxkjwbbxbxbxaxhmfqbxbxbxaxofpsaxbxbxbxyadpbxbxaxbxajiybxbxbxaxgtqkaxbxb"/>
        <w:keepNext w:val="0"/>
        <w:keepLines w:val="0"/>
        <w:pageBreakBefore w:val="0"/>
        <w:widowControl/>
        <w:spacing w:before="0" w:after="160"/>
        <w:jc w:val="left"/>
      </w:pPr>
      <w:r>
        <w:t xml:space="preserve">    c. clay</w:t>
      </w:r>
    </w:p>
    <w:p>
      <w:pPr>
        <w:pStyle w:val="lqbxaxbxbxdzxeaxbxbxbxgnytbxbxbxaxhyqxaxbxbxbxmfjonxbxbxbxaxyeslbxbxbxaxkjwbbxbxbxaxhmfqbxbxbxaxofpsaxbxbxbxyadpbxbxaxbxajiybxbxbxaxgtqkaxbxbxb"/>
        <w:keepNext w:val="0"/>
        <w:keepLines w:val="0"/>
        <w:pageBreakBefore w:val="0"/>
        <w:widowControl/>
        <w:spacing w:before="0" w:after="160"/>
        <w:jc w:val="left"/>
      </w:pPr>
      <w:r>
        <w:t xml:space="preserve">    d. organic matter.</w:t>
      </w:r>
    </w:p>
    <w:p>
      <w:pPr>
        <w:pStyle w:val="lqbxaxbxbxdzxeaxbxbxbxgnytbxbxbxaxhyqxaxbxbxbxmfjonxbxbxbxaxyeslbxbxbxaxkjwbbxbxbxaxhmfqbxbxbxaxofpsaxbxbxbxyadpbxbxaxbxajiybxbxbxaxgtqkaxbxbxbxk"/>
        <w:keepNext w:val="0"/>
        <w:keepLines w:val="0"/>
        <w:pageBreakBefore w:val="0"/>
        <w:widowControl/>
        <w:spacing w:before="0" w:after="160"/>
        <w:jc w:val="left"/>
      </w:pPr>
      <w:r>
        <w:t>Explanation: Option A is correct.</w:t>
      </w:r>
    </w:p>
    <w:p>
      <w:pPr>
        <w:pStyle w:val="lqbxaxbxbxdzxeaxbxbxbxgnytbxbxbxaxhyqxaxbxbxbxmfjonxbxbxbxaxyeslbxbxbxaxkjwbbxbxbxaxhmfqbxbxbxaxofpsaxbxbxbxyadpbxbxaxbxajiybxbxbxaxgtqkaxbxbxbxki"/>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
        <w:keepNext w:val="0"/>
        <w:keepLines w:val="0"/>
        <w:pageBreakBefore w:val="0"/>
        <w:widowControl/>
        <w:spacing w:before="0" w:after="160"/>
        <w:jc w:val="left"/>
      </w:pPr>
      <w:r>
        <w:t>214. Water losses in water supply, is assumed as</w:t>
      </w:r>
    </w:p>
    <w:p>
      <w:pPr>
        <w:pStyle w:val="lqbxaxbxbxdzxeaxbxbxbxgnytbxbxbxaxhyqxaxbxbxbxmfjonxbxbxbxaxyeslbxbxbxaxkjwbbxbxbxaxhmfqbxbxbxaxofpsaxbxbxbxyadpbxbxaxbxajiybxbxbxaxgtqkaxbxbxbxkiczb"/>
        <w:keepNext w:val="0"/>
        <w:keepLines w:val="0"/>
        <w:pageBreakBefore w:val="0"/>
        <w:widowControl/>
        <w:spacing w:before="0" w:after="160"/>
        <w:jc w:val="left"/>
      </w:pPr>
      <w:r>
        <w:t xml:space="preserve">    a. 7.5%</w:t>
      </w:r>
    </w:p>
    <w:p>
      <w:pPr>
        <w:pStyle w:val="lqbxaxbxbxdzxeaxbxbxbxgnytbxbxbxaxhyqxaxbxbxbxmfjonxbxbxbxaxyeslbxbxbxaxkjwbbxbxbxaxhmfqbxbxbxaxofpsaxbxbxbxyadpbxbxaxbxajiybxbxbxaxgtqkaxbxbxbxkiczbxb"/>
        <w:keepNext w:val="0"/>
        <w:keepLines w:val="0"/>
        <w:pageBreakBefore w:val="0"/>
        <w:widowControl/>
        <w:spacing w:before="0" w:after="160"/>
        <w:jc w:val="left"/>
      </w:pPr>
      <w:r>
        <w:t xml:space="preserve">    b. 10%</w:t>
      </w:r>
    </w:p>
    <w:p>
      <w:pPr>
        <w:pStyle w:val="lqbxaxbxbxdzxeaxbxbxbxgnytbxbxbxaxhyqxaxbxbxbxmfjonxbxbxbxaxyeslbxbxbxaxkjwbbxbxbxaxhmfqbxbxbxaxofpsaxbxbxbxyadpbxbxaxbxajiybxbxbxaxgtqkaxbxbxbxkiczbxbxb"/>
        <w:keepNext w:val="0"/>
        <w:keepLines w:val="0"/>
        <w:pageBreakBefore w:val="0"/>
        <w:widowControl/>
        <w:spacing w:before="0" w:after="160"/>
        <w:jc w:val="left"/>
      </w:pPr>
      <w:r>
        <w:t xml:space="preserve">    c. 22.5%</w:t>
      </w:r>
    </w:p>
    <w:p>
      <w:pPr>
        <w:pStyle w:val="lqbxaxbxbxdzxeaxbxbxbxgnytbxbxbxaxhyqxaxbxbxbxmfjonxbxbxbxaxyeslbxbxbxaxkjwbbxbxbxaxhmfqbxbxbxaxofpsaxbxbxbxyadpbxbxaxbxajiybxbxbxaxgtqkaxbxbxbxkiczbxbxbxa"/>
        <w:keepNext w:val="0"/>
        <w:keepLines w:val="0"/>
        <w:pageBreakBefore w:val="0"/>
        <w:widowControl/>
        <w:spacing w:before="0" w:after="160"/>
        <w:jc w:val="left"/>
      </w:pPr>
      <w:r>
        <w:t xml:space="preserve">    d. 15%.</w:t>
      </w:r>
    </w:p>
    <w:p>
      <w:pPr>
        <w:pStyle w:val="lqbxaxbxbxdzxeaxbxbxbxgnytbxbxbxaxhyqxaxbxbxbxmfjonxbxbxbxaxyeslbxbxbxaxkjwbbxbxbxaxhmfqbxbxbxaxofpsaxbxbxbxyadpbxbxaxbxajiybxbxbxaxgtqkaxbxbxbxkiczbxbxbxaxj"/>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psaxbxbxbxyadpbxbxaxbxajiybxbxbxaxgtqkaxbxbxbxkiczbxbxbxaxjz"/>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zbxbxbxaxjzn"/>
        <w:keepNext w:val="0"/>
        <w:keepLines w:val="0"/>
        <w:pageBreakBefore w:val="0"/>
        <w:widowControl/>
        <w:spacing w:before="0" w:after="160"/>
        <w:jc w:val="left"/>
      </w:pPr>
      <w:r>
        <w:t>215. The pH value of water is kept slightly less than 7 so that hydrochloride ions may combine with ammonia ions to form</w:t>
      </w:r>
    </w:p>
    <w:p>
      <w:pPr>
        <w:pStyle w:val="lqbxaxbxbxdzxeaxbxbxbxgnytbxbxbxaxhyqxaxbxbxbxmfjonxbxbxbxaxyeslbxbxbxaxkjwbbxbxbxaxhmfqbxbxbxaxofpsaxbxbxbxyadpbxbxaxbxajiybxbxbxaxgtqkaxbxbxbxkiczbxbxbxaxjzndb"/>
        <w:keepNext w:val="0"/>
        <w:keepLines w:val="0"/>
        <w:pageBreakBefore w:val="0"/>
        <w:widowControl/>
        <w:spacing w:before="0" w:after="160"/>
        <w:jc w:val="left"/>
      </w:pPr>
      <w:r>
        <w:t xml:space="preserve">    a. Mono-chloramine (NHCl)</w:t>
      </w:r>
    </w:p>
    <w:p>
      <w:pPr>
        <w:pStyle w:val="lqbxaxbxbxdzxeaxbxbxbxgnytbxbxbxaxhyqxaxbxbxbxmfjonxbxbxbxaxyeslbxbxbxaxkjwbbxbxbxaxhmfqbxbxbxaxofpsaxbxbxbxyadpbxbxaxbxajiybxbxbxaxgtqkaxbxbxbxkiczbxbxbxaxjzndbxb"/>
        <w:keepNext w:val="0"/>
        <w:keepLines w:val="0"/>
        <w:pageBreakBefore w:val="0"/>
        <w:widowControl/>
        <w:spacing w:before="0" w:after="160"/>
        <w:jc w:val="left"/>
      </w:pPr>
      <w:r>
        <w:t xml:space="preserve">    b. Di-chloramine (NH2Cl)</w:t>
      </w:r>
    </w:p>
    <w:p>
      <w:pPr>
        <w:pStyle w:val="lqbxaxbxbxdzxeaxbxbxbxgnytbxbxbxaxhyqxaxbxbxbxmfjonxbxbxbxaxyeslbxbxbxaxkjwbbxbxbxaxhmfqbxbxbxaxofpsaxbxbxbxyadpbxbxaxbxajiybxbxbxaxgtqkaxbxbxbxkiczbxbxbxaxjzndbxbxb"/>
        <w:keepNext w:val="0"/>
        <w:keepLines w:val="0"/>
        <w:pageBreakBefore w:val="0"/>
        <w:widowControl/>
        <w:spacing w:before="0" w:after="160"/>
        <w:jc w:val="left"/>
      </w:pPr>
      <w:r>
        <w:t xml:space="preserve">    c. Nitrogen trichloramine (NCl3)</w:t>
      </w:r>
    </w:p>
    <w:p>
      <w:pPr>
        <w:pStyle w:val="lqbxaxbxbxdzxeaxbxbxbxgnytbxbxbxaxhyqxaxbxbxbxmfjonxbxbxbxaxyeslbxbxbxaxkjwbbxbxbxaxhmfqbxbxbxaxofpsaxbxbxbxyadpbxbxaxbxajiybxbxbxaxgtqkaxbxbxbxkiczbxbxbxaxjzndbxbxbxa"/>
        <w:keepNext w:val="0"/>
        <w:keepLines w:val="0"/>
        <w:pageBreakBefore w:val="0"/>
        <w:widowControl/>
        <w:spacing w:before="0" w:after="160"/>
        <w:jc w:val="left"/>
      </w:pPr>
      <w:r>
        <w:t xml:space="preserve">    d. All the above.</w:t>
      </w:r>
    </w:p>
    <w:p>
      <w:pPr>
        <w:pStyle w:val="lqbxaxbxbxdzxeaxbxbxbxgnytbxbxbxaxhyqxaxbxbxbxmfjonxbxbxbxaxyeslbxbxbxaxkjwbbxbxbxaxhmfqbxbxbxaxofpsaxbxbxbxyadpbxbxaxbxajiybxbxbxaxgtqkaxbxbxbxkiczbxbxbxaxjzndbxbxbxaxj"/>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psaxbxbxbxyadpbxbxaxbxajiybxbxbxaxgtqkaxbxbxbxkiczbxbxbxaxjzndbxbxbxaxjt"/>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zbxbxbxaxjzndbxbxbxaxjto"/>
        <w:keepNext w:val="0"/>
        <w:keepLines w:val="0"/>
        <w:pageBreakBefore w:val="0"/>
        <w:widowControl/>
        <w:spacing w:before="0" w:after="160"/>
        <w:jc w:val="left"/>
      </w:pPr>
      <w:r>
        <w:t>216. 'Shrouding' is essentially provided in</w:t>
      </w:r>
    </w:p>
    <w:p>
      <w:pPr>
        <w:pStyle w:val="lqbxaxbxbxdzxeaxbxbxbxgnytbxbxbxaxhyqxaxbxbxbxmfjonxbxbxbxaxyeslbxbxbxaxkjwbbxbxbxaxhmfqbxbxbxaxofpsaxbxbxbxyadpbxbxaxbxajiybxbxbxaxgtqkaxbxbxbxkiczbxbxbxaxjzndbxbxbxaxjtoob"/>
        <w:keepNext w:val="0"/>
        <w:keepLines w:val="0"/>
        <w:pageBreakBefore w:val="0"/>
        <w:widowControl/>
        <w:spacing w:before="0" w:after="160"/>
        <w:jc w:val="left"/>
      </w:pPr>
      <w:r>
        <w:t xml:space="preserve">    a. strainer type wells</w:t>
      </w:r>
    </w:p>
    <w:p>
      <w:pPr>
        <w:pStyle w:val="lqbxaxbxbxdzxeaxbxbxbxgnytbxbxbxaxhyqxaxbxbxbxmfjonxbxbxbxaxyeslbxbxbxaxkjwbbxbxbxaxhmfqbxbxbxaxofpsaxbxbxbxyadpbxbxaxbxajiybxbxbxaxgtqkaxbxbxbxkiczbxbxbxaxjzndbxbxbxaxjtoobxb"/>
        <w:keepNext w:val="0"/>
        <w:keepLines w:val="0"/>
        <w:pageBreakBefore w:val="0"/>
        <w:widowControl/>
        <w:spacing w:before="0" w:after="160"/>
        <w:jc w:val="left"/>
      </w:pPr>
      <w:r>
        <w:t xml:space="preserve">    b. cavity type wells</w:t>
      </w:r>
    </w:p>
    <w:p>
      <w:pPr>
        <w:pStyle w:val="lqbxaxbxbxdzxeaxbxbxbxgnytbxbxbxaxhyqxaxbxbxbxmfjonxbxbxbxaxyeslbxbxbxaxkjwbbxbxbxaxhmfqbxbxbxaxofpsaxbxbxbxyadpbxbxaxbxajiybxbxbxaxgtqkaxbxbxbxkiczbxbxbxaxjzndbxbxbxaxjtoobxbxa"/>
        <w:keepNext w:val="0"/>
        <w:keepLines w:val="0"/>
        <w:pageBreakBefore w:val="0"/>
        <w:widowControl/>
        <w:spacing w:before="0" w:after="160"/>
        <w:jc w:val="left"/>
      </w:pPr>
      <w:r>
        <w:t xml:space="preserve">    c. slotted type well</w:t>
      </w:r>
    </w:p>
    <w:p>
      <w:pPr>
        <w:pStyle w:val="lqbxaxbxbxdzxeaxbxbxbxgnytbxbxbxaxhyqxaxbxbxbxmfjonxbxbxbxaxyeslbxbxbxaxkjwbbxbxbxaxhmfqbxbxbxaxofpsaxbxbxbxyadpbxbxaxbxajiybxbxbxaxgtqkaxbxbxbxkiczbxbxbxaxjzndbxbxbxaxjtoobxbxaxb"/>
        <w:keepNext w:val="0"/>
        <w:keepLines w:val="0"/>
        <w:pageBreakBefore w:val="0"/>
        <w:widowControl/>
        <w:spacing w:before="0" w:after="160"/>
        <w:jc w:val="left"/>
      </w:pPr>
      <w:r>
        <w:t xml:space="preserve">    d. all the above.</w:t>
      </w:r>
    </w:p>
    <w:p>
      <w:pPr>
        <w:pStyle w:val="lqbxaxbxbxdzxeaxbxbxbxgnytbxbxbxaxhyqxaxbxbxbxmfjonxbxbxbxaxyeslbxbxbxaxkjwbbxbxbxaxhmfqbxbxbxaxofpsaxbxbxbxyadpbxbxaxbxajiybxbxbxaxgtqkaxbxbxbxkiczbxbxbxaxjzndbxbxbxaxjtoobxbxaxbxn"/>
        <w:keepNext w:val="0"/>
        <w:keepLines w:val="0"/>
        <w:pageBreakBefore w:val="0"/>
        <w:widowControl/>
        <w:spacing w:before="0" w:after="160"/>
        <w:jc w:val="left"/>
      </w:pPr>
      <w:r>
        <w:t>Explanation: Option C is correct.</w:t>
      </w:r>
    </w:p>
    <w:p>
      <w:pPr>
        <w:pStyle w:val="lqbxaxbxbxdzxeaxbxbxbxgnytbxbxbxaxhyqxaxbxbxbxmfjonxbxbxbxaxyeslbxbxbxaxkjwbbxbxbxaxhmfqbxbxbxaxofpsaxbxbxbxyadpbxbxaxbxajiybxbxbxaxgtqkaxbxbxbxkiczbxbxbxaxjzndbxbxbxaxjtoobxbxaxbxnc"/>
        <w:keepNext w:val="0"/>
        <w:keepLines w:val="0"/>
        <w:pageBreakBefore w:val="0"/>
        <w:widowControl/>
        <w:spacing w:before="0" w:after="160"/>
        <w:jc w:val="left"/>
      </w:pPr>
      <w:r>
        <w:t>The pipe will be clogged by the fine particles. To avoid it, we provide shrouding in slotted type tubewell.</w:t>
        <w:br/>
      </w:r>
    </w:p>
    <w:p>
      <w:pPr>
        <w:pStyle w:val="lqbxaxbxbxdzxeaxbxbxbxgnytbxbxbxaxhyqxaxbxbxbxmfjonxbxbxbxaxyeslbxbxbxaxkjwbbxbxbxaxhmfqbxbxbxaxofpsaxbxbxbxyadpbxbxaxbxajiybxbxbxaxgtqkaxbxbxbxkiczbxbxbxaxjzndbxbxbxaxjtoobxbxaxbxncz"/>
        <w:keepNext w:val="0"/>
        <w:keepLines w:val="0"/>
        <w:pageBreakBefore w:val="0"/>
        <w:widowControl/>
        <w:spacing w:before="0" w:after="160"/>
        <w:jc w:val="left"/>
      </w:pPr>
      <w:r>
        <w:t>217. The ensure proper growth of children's teeth, the quantity of flouride used in water mains, is</w:t>
      </w:r>
    </w:p>
    <w:p>
      <w:pPr>
        <w:pStyle w:val="lqbxaxbxbxdzxeaxbxbxbxgnytbxbxbxaxhyqxaxbxbxbxmfjonxbxbxbxaxyeslbxbxbxaxkjwbbxbxbxaxhmfqbxbxbxaxofpsaxbxbxbxyadpbxbxaxbxajiybxbxbxaxgtqkaxbxbxbxkiczbxbxbxaxjzndbxbxbxaxjtoobxbxaxbxnczva"/>
        <w:keepNext w:val="0"/>
        <w:keepLines w:val="0"/>
        <w:pageBreakBefore w:val="0"/>
        <w:widowControl/>
        <w:spacing w:before="0" w:after="160"/>
        <w:jc w:val="left"/>
      </w:pPr>
      <w:r>
        <w:t xml:space="preserve">    a. 1 mg/litre</w:t>
      </w:r>
    </w:p>
    <w:p>
      <w:pPr>
        <w:pStyle w:val="lqbxaxbxbxdzxeaxbxbxbxgnytbxbxbxaxhyqxaxbxbxbxmfjonxbxbxbxaxyeslbxbxbxaxkjwbbxbxbxaxhmfqbxbxbxaxofpsaxbxbxbxyadpbxbxaxbxajiybxbxbxaxgtqkaxbxbxbxkiczbxbxbxaxjzndbxbxbxaxjtoobxbxaxbxnczvaxb"/>
        <w:keepNext w:val="0"/>
        <w:keepLines w:val="0"/>
        <w:pageBreakBefore w:val="0"/>
        <w:widowControl/>
        <w:spacing w:before="0" w:after="160"/>
        <w:jc w:val="left"/>
      </w:pPr>
      <w:r>
        <w:t xml:space="preserve">    b. 2 mg/litre</w:t>
      </w:r>
    </w:p>
    <w:p>
      <w:pPr>
        <w:pStyle w:val="lqbxaxbxbxdzxeaxbxbxbxgnytbxbxbxaxhyqxaxbxbxbxmfjonxbxbxbxaxyeslbxbxbxaxkjwbbxbxbxaxhmfqbxbxbxaxofpsaxbxbxbxyadpbxbxaxbxajiybxbxbxaxgtqkaxbxbxbxkiczbxbxbxaxjzndbxbxbxaxjtoobxbxaxbxnczvaxbxb"/>
        <w:keepNext w:val="0"/>
        <w:keepLines w:val="0"/>
        <w:pageBreakBefore w:val="0"/>
        <w:widowControl/>
        <w:spacing w:before="0" w:after="160"/>
        <w:jc w:val="left"/>
      </w:pPr>
      <w:r>
        <w:t xml:space="preserve">    c. 3 mg/litre</w:t>
      </w:r>
    </w:p>
    <w:p>
      <w:pPr>
        <w:pStyle w:val="lqbxaxbxbxdzxeaxbxbxbxgnytbxbxbxaxhyqxaxbxbxbxmfjonxbxbxbxaxyeslbxbxbxaxkjwbbxbxbxaxhmfqbxbxbxaxofpsaxbxbxbxyadpbxbxaxbxajiybxbxbxaxgtqkaxbxbxbxkiczbxbxbxaxjzndbxbxbxaxjtoobxbxaxbxnczvaxbxbxb"/>
        <w:keepNext w:val="0"/>
        <w:keepLines w:val="0"/>
        <w:pageBreakBefore w:val="0"/>
        <w:widowControl/>
        <w:spacing w:before="0" w:after="160"/>
        <w:jc w:val="left"/>
      </w:pPr>
      <w:r>
        <w:t xml:space="preserve">    d. 4 mg/litre</w:t>
      </w:r>
    </w:p>
    <w:p>
      <w:pPr>
        <w:pStyle w:val="lqbxaxbxbxdzxeaxbxbxbxgnytbxbxbxaxhyqxaxbxbxbxmfjonxbxbxbxaxyeslbxbxbxaxkjwbbxbxbxaxhmfqbxbxbxaxofpsaxbxbxbxyadpbxbxaxbxajiybxbxbxaxgtqkaxbxbxbxkiczbxbxbxaxjzndbxbxbxaxjtoobxbxaxbxnczvaxbxbxbxu"/>
        <w:keepNext w:val="0"/>
        <w:keepLines w:val="0"/>
        <w:pageBreakBefore w:val="0"/>
        <w:widowControl/>
        <w:spacing w:before="0" w:after="160"/>
        <w:jc w:val="left"/>
      </w:pPr>
      <w:r>
        <w:t>Explanation: Option A is correct.</w:t>
      </w:r>
    </w:p>
    <w:p>
      <w:pPr>
        <w:pStyle w:val="lqbxaxbxbxdzxeaxbxbxbxgnytbxbxbxaxhyqxaxbxbxbxmfjonxbxbxbxaxyeslbxbxbxaxkjwbbxbxbxaxhmfqbxbxbxaxofpsaxbxbxbxyadpbxbxaxbxajiybxbxbxaxgtqkaxbxbxbxkiczbxbxbxaxjzndbxbxbxaxjtoobxbxaxbxnczvaxbxbxbxuj"/>
        <w:keepNext w:val="0"/>
        <w:keepLines w:val="0"/>
        <w:pageBreakBefore w:val="0"/>
        <w:widowControl/>
        <w:spacing w:before="0" w:after="160"/>
        <w:jc w:val="left"/>
      </w:pPr>
      <w:r>
        <w:t>Fluorides with more than 1.5 mg/l would lead to mottling of teeth and less than 1 mg/l will cause tooth decay due to cavity formation. Ideal concentration is 1 mg/l to 1.2 mg/l. Hence option A is correct.</w:t>
        <w:br/>
      </w:r>
    </w:p>
    <w:p>
      <w:pPr>
        <w:pStyle w:val="lqbxaxbxbxdzxeaxbxbxbxgnytbxbxbxaxhyqxaxbxbxbxmfjonxbxbxbxaxyeslbxbxbxaxkjwbbxbxbxaxhmfqbxbxbxaxofpsaxbxbxbxyadpbxbxaxbxajiybxbxbxaxgtqkaxbxbxbxkiczbxbxbxaxjzndbxbxbxaxjtoobxbxaxbxnczvaxbxbxbxujn"/>
        <w:keepNext w:val="0"/>
        <w:keepLines w:val="0"/>
        <w:pageBreakBefore w:val="0"/>
        <w:widowControl/>
        <w:spacing w:before="0" w:after="160"/>
        <w:jc w:val="left"/>
      </w:pPr>
      <w:r>
        <w:t>218. Chemical coagulation of drinking water, is done</w:t>
      </w:r>
    </w:p>
    <w:p>
      <w:pPr>
        <w:pStyle w:val="lqbxaxbxbxdzxeaxbxbxbxgnytbxbxbxaxhyqxaxbxbxbxmfjonxbxbxbxaxyeslbxbxbxaxkjwbbxbxbxaxhmfqbxbxbxaxofpsaxbxbxbxyadpbxbxaxbxajiybxbxbxaxgtqkaxbxbxbxkiczbxbxbxaxjzndbxbxbxaxjtoobxbxaxbxnczvaxbxbxbxujntb"/>
        <w:keepNext w:val="0"/>
        <w:keepLines w:val="0"/>
        <w:pageBreakBefore w:val="0"/>
        <w:widowControl/>
        <w:spacing w:before="0" w:after="160"/>
        <w:jc w:val="left"/>
      </w:pPr>
      <w:r>
        <w:t xml:space="preserve">    a. to settle suspended materials</w:t>
      </w:r>
    </w:p>
    <w:p>
      <w:pPr>
        <w:pStyle w:val="lqbxaxbxbxdzxeaxbxbxbxgnytbxbxbxaxhyqxaxbxbxbxmfjonxbxbxbxaxyeslbxbxbxaxkjwbbxbxbxaxhmfqbxbxbxaxofpsaxbxbxbxyadpbxbxaxbxajiybxbxbxaxgtqkaxbxbxbxkiczbxbxbxaxjzndbxbxbxaxjtoobxbxaxbxnczvaxbxbxbxujntbxa"/>
        <w:keepNext w:val="0"/>
        <w:keepLines w:val="0"/>
        <w:pageBreakBefore w:val="0"/>
        <w:widowControl/>
        <w:spacing w:before="0" w:after="160"/>
        <w:jc w:val="left"/>
      </w:pPr>
      <w:r>
        <w:t xml:space="preserve">    b. to increase rate of settlement of suspended materials</w:t>
      </w:r>
    </w:p>
    <w:p>
      <w:pPr>
        <w:pStyle w:val="lqbxaxbxbxdzxeaxbxbxbxgnytbxbxbxaxhyqxaxbxbxbxmfjonxbxbxbxaxyeslbxbxbxaxkjwbbxbxbxaxhmfqbxbxbxaxofpsaxbxbxbxyadpbxbxaxbxajiybxbxbxaxgtqkaxbxbxbxkiczbxbxbxaxjzndbxbxbxaxjtoobxbxaxbxnczvaxbxbxbxujntbxaxb"/>
        <w:keepNext w:val="0"/>
        <w:keepLines w:val="0"/>
        <w:pageBreakBefore w:val="0"/>
        <w:widowControl/>
        <w:spacing w:before="0" w:after="160"/>
        <w:jc w:val="left"/>
      </w:pPr>
      <w:r>
        <w:t xml:space="preserve">    c. to remove the bacterias</w:t>
      </w:r>
    </w:p>
    <w:p>
      <w:pPr>
        <w:pStyle w:val="lqbxaxbxbxdzxeaxbxbxbxgnytbxbxbxaxhyqxaxbxbxbxmfjonxbxbxbxaxyeslbxbxbxaxkjwbbxbxbxaxhmfqbxbxbxaxofpsaxbxbxbxyadpbxbxaxbxajiybxbxbxaxgtqkaxbxbxbxkiczbxbxbxaxjzndbxbxbxaxjtoobxbxaxbxnczvaxbxbxbxujntbxaxbxb"/>
        <w:keepNext w:val="0"/>
        <w:keepLines w:val="0"/>
        <w:pageBreakBefore w:val="0"/>
        <w:widowControl/>
        <w:spacing w:before="0" w:after="160"/>
        <w:jc w:val="left"/>
      </w:pPr>
      <w:r>
        <w:t xml:space="preserve">    d. none of these.</w:t>
      </w:r>
    </w:p>
    <w:p>
      <w:pPr>
        <w:pStyle w:val="lqbxaxbxbxdzxeaxbxbxbxgnytbxbxbxaxhyqxaxbxbxbxmfjonxbxbxbxaxyeslbxbxbxaxkjwbbxbxbxaxhmfqbxbxbxaxofpsaxbxbxbxyadpbxbxaxbxajiybxbxbxaxgtqkaxbxbxbxkiczbxbxbxaxjzndbxbxbxaxjtoobxbxaxbxnczvaxbxbxbxujntbxaxbxbxd"/>
        <w:keepNext w:val="0"/>
        <w:keepLines w:val="0"/>
        <w:pageBreakBefore w:val="0"/>
        <w:widowControl/>
        <w:spacing w:before="0" w:after="160"/>
        <w:jc w:val="left"/>
      </w:pPr>
      <w:r>
        <w:t>Explanation: Option B is correct.</w:t>
      </w:r>
    </w:p>
    <w:p>
      <w:pPr>
        <w:pStyle w:val="lqbxaxbxbxdzxeaxbxbxbxgnytbxbxbxaxhyqxaxbxbxbxmfjonxbxbxbxaxyeslbxbxbxaxkjwbbxbxbxaxhmfqbxbxbxaxofpsaxbxbxbxyadpbxbxaxbxajiybxbxbxaxgtqkaxbxbxbxkiczbxbxbxaxjzndbxbxbxaxjtoobxbxaxbxnczvaxbxbxbxujntbxaxbxbxdw"/>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zbxbxbxaxjzndbxbxbxaxjtoobxbxaxbxnczvaxbxbxbxujntbxaxbxbxdwj"/>
        <w:keepNext w:val="0"/>
        <w:keepLines w:val="0"/>
        <w:pageBreakBefore w:val="0"/>
        <w:widowControl/>
        <w:spacing w:before="0" w:after="160"/>
        <w:jc w:val="left"/>
      </w:pPr>
      <w:r>
        <w:t>219. Permanent hardness of water can be removed by</w:t>
      </w:r>
    </w:p>
    <w:p>
      <w:pPr>
        <w:pStyle w:val="lqbxaxbxbxdzxeaxbxbxbxgnytbxbxbxaxhyqxaxbxbxbxmfjonxbxbxbxaxyeslbxbxbxaxkjwbbxbxbxaxhmfqbxbxbxaxofpsaxbxbxbxyadpbxbxaxbxajiybxbxbxaxgtqkaxbxbxbxkiczbxbxbxaxjzndbxbxbxaxjtoobxbxaxbxnczvaxbxbxbxujntbxaxbxbxdwjib"/>
        <w:keepNext w:val="0"/>
        <w:keepLines w:val="0"/>
        <w:pageBreakBefore w:val="0"/>
        <w:widowControl/>
        <w:spacing w:before="0" w:after="160"/>
        <w:jc w:val="left"/>
      </w:pPr>
      <w:r>
        <w:t xml:space="preserve">    a. adding lime</w:t>
      </w:r>
    </w:p>
    <w:p>
      <w:pPr>
        <w:pStyle w:val="lqbxaxbxbxdzxeaxbxbxbxgnytbxbxbxaxhyqxaxbxbxbxmfjonxbxbxbxaxyeslbxbxbxaxkjwbbxbxbxaxhmfqbxbxbxaxofpsaxbxbxbxyadpbxbxaxbxajiybxbxbxaxgtqkaxbxbxbxkiczbxbxbxaxjzndbxbxbxaxjtoobxbxaxbxnczvaxbxbxbxujntbxaxbxbxdwjibxb"/>
        <w:keepNext w:val="0"/>
        <w:keepLines w:val="0"/>
        <w:pageBreakBefore w:val="0"/>
        <w:widowControl/>
        <w:spacing w:before="0" w:after="160"/>
        <w:jc w:val="left"/>
      </w:pPr>
      <w:r>
        <w:t xml:space="preserve">    b. adding chlorine</w:t>
      </w:r>
    </w:p>
    <w:p>
      <w:pPr>
        <w:pStyle w:val="lqbxaxbxbxdzxeaxbxbxbxgnytbxbxbxaxhyqxaxbxbxbxmfjonxbxbxbxaxyeslbxbxbxaxkjwbbxbxbxaxhmfqbxbxbxaxofpsaxbxbxbxyadpbxbxaxbxajiybxbxbxaxgtqkaxbxbxbxkiczbxbxbxaxjzndbxbxbxaxjtoobxbxaxbxnczvaxbxbxbxujntbxaxbxbxdwjibxbxb"/>
        <w:keepNext w:val="0"/>
        <w:keepLines w:val="0"/>
        <w:pageBreakBefore w:val="0"/>
        <w:widowControl/>
        <w:spacing w:before="0" w:after="160"/>
        <w:jc w:val="left"/>
      </w:pPr>
      <w:r>
        <w:t xml:space="preserve">    c. boiling</w:t>
      </w:r>
    </w:p>
    <w:p>
      <w:pPr>
        <w:pStyle w:val="lqbxaxbxbxdzxeaxbxbxbxgnytbxbxbxaxhyqxaxbxbxbxmfjonxbxbxbxaxyeslbxbxbxaxkjwbbxbxbxaxhmfqbxbxbxaxofpsaxbxbxbxyadpbxbxaxbxajiybxbxbxaxgtqkaxbxbxbxkiczbxbxbxaxjzndbxbxbxaxjtoobxbxaxbxnczvaxbxbxbxujntbxaxbxbxdwjibxbxbxa"/>
        <w:keepNext w:val="0"/>
        <w:keepLines w:val="0"/>
        <w:pageBreakBefore w:val="0"/>
        <w:widowControl/>
        <w:spacing w:before="0" w:after="160"/>
        <w:jc w:val="left"/>
      </w:pPr>
      <w:r>
        <w:t xml:space="preserve">    d. zeolite process.</w:t>
      </w:r>
    </w:p>
    <w:p>
      <w:pPr>
        <w:pStyle w:val="lqbxaxbxbxdzxeaxbxbxbxgnytbxbxbxaxhyqxaxbxbxbxmfjonxbxbxbxaxyeslbxbxbxaxkjwbbxbxbxaxhmfqbxbxbxaxofpsaxbxbxbxyadpbxbxaxbxajiybxbxbxaxgtqkaxbxbxbxkiczbxbxbxaxjzndbxbxbxaxjtoobxbxaxbxnczvaxbxbxbxujntbxaxbxbxdwjibxbxbxaxi"/>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psaxbxbxbxyadpbxbxaxbxajiybxbxbxaxgtqkaxbxbxbxkiczbxbxbxaxjzndbxbxbxaxjtoobxbxaxbxnczvaxbxbxbxujntbxaxbxbxdwjibxbxbxaxip"/>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zbxbxbxaxjzndbxbxbxaxjtoobxbxaxbxnczvaxbxbxbxujntbxaxbxbxdwjibxbxbxaxipw"/>
        <w:keepNext w:val="0"/>
        <w:keepLines w:val="0"/>
        <w:pageBreakBefore w:val="0"/>
        <w:widowControl/>
        <w:spacing w:before="0" w:after="160"/>
        <w:jc w:val="left"/>
      </w:pPr>
      <w:r>
        <w:t>220. Demand for public uses in a city, does not include water required for</w:t>
      </w:r>
    </w:p>
    <w:p>
      <w:pPr>
        <w:pStyle w:val="lqbxaxbxbxdzxeaxbxbxbxgnytbxbxbxaxhyqxaxbxbxbxmfjonxbxbxbxaxyeslbxbxbxaxkjwbbxbxbxaxhmfqbxbxbxaxofpsaxbxbxbxyadpbxbxaxbxajiybxbxbxaxgtqkaxbxbxbxkiczbxbxbxaxjzndbxbxbxaxjtoobxbxaxbxnczvaxbxbxbxujntbxaxbxbxdwjibxbxbxaxipwwb"/>
        <w:keepNext w:val="0"/>
        <w:keepLines w:val="0"/>
        <w:pageBreakBefore w:val="0"/>
        <w:widowControl/>
        <w:spacing w:before="0" w:after="160"/>
        <w:jc w:val="left"/>
      </w:pPr>
      <w:r>
        <w:t xml:space="preserve">    a. watering of public parks</w:t>
      </w:r>
    </w:p>
    <w:p>
      <w:pPr>
        <w:pStyle w:val="lqbxaxbxbxdzxeaxbxbxbxgnytbxbxbxaxhyqxaxbxbxbxmfjonxbxbxbxaxyeslbxbxbxaxkjwbbxbxbxaxhmfqbxbxbxaxofpsaxbxbxbxyadpbxbxaxbxajiybxbxbxaxgtqkaxbxbxbxkiczbxbxbxaxjzndbxbxbxaxjtoobxbxaxbxnczvaxbxbxbxujntbxaxbxbxdwjibxbxbxaxipwwbxb"/>
        <w:keepNext w:val="0"/>
        <w:keepLines w:val="0"/>
        <w:pageBreakBefore w:val="0"/>
        <w:widowControl/>
        <w:spacing w:before="0" w:after="160"/>
        <w:jc w:val="left"/>
      </w:pPr>
      <w:r>
        <w:t xml:space="preserve">    b. watering of public gardens</w:t>
      </w:r>
    </w:p>
    <w:p>
      <w:pPr>
        <w:pStyle w:val="lqbxaxbxbxdzxeaxbxbxbxgnytbxbxbxaxhyqxaxbxbxbxmfjonxbxbxbxaxyeslbxbxbxaxkjwbbxbxbxaxhmfqbxbxbxaxofpsaxbxbxbxyadpbxbxaxbxajiybxbxbxaxgtqkaxbxbxbxkiczbxbxbxaxjzndbxbxbxaxjtoobxbxaxbxnczvaxbxbxbxujntbxaxbxbxdwjibxbxbxaxipwwbxbxb"/>
        <w:keepNext w:val="0"/>
        <w:keepLines w:val="0"/>
        <w:pageBreakBefore w:val="0"/>
        <w:widowControl/>
        <w:spacing w:before="0" w:after="160"/>
        <w:jc w:val="left"/>
      </w:pPr>
      <w:r>
        <w:t xml:space="preserve">    c. sprickling on roads</w:t>
      </w:r>
    </w:p>
    <w:p>
      <w:pPr>
        <w:pStyle w:val="lqbxaxbxbxdzxeaxbxbxbxgnytbxbxbxaxhyqxaxbxbxbxmfjonxbxbxbxaxyeslbxbxbxaxkjwbbxbxbxaxhmfqbxbxbxaxofpsaxbxbxbxyadpbxbxaxbxajiybxbxbxaxgtqkaxbxbxbxkiczbxbxbxaxjzndbxbxbxaxjtoobxbxaxbxnczvaxbxbxbxujntbxaxbxbxdwjibxbxbxaxipwwbxbxbxa"/>
        <w:keepNext w:val="0"/>
        <w:keepLines w:val="0"/>
        <w:pageBreakBefore w:val="0"/>
        <w:widowControl/>
        <w:spacing w:before="0" w:after="160"/>
        <w:jc w:val="left"/>
      </w:pPr>
      <w:r>
        <w:t xml:space="preserve">    d. drinking purposes.</w:t>
      </w:r>
    </w:p>
    <w:p>
      <w:pPr>
        <w:pStyle w:val="lqbxaxbxbxdzxeaxbxbxbxgnytbxbxbxaxhyqxaxbxbxbxmfjonxbxbxbxaxyeslbxbxbxaxkjwbbxbxbxaxhmfqbxbxbxaxofpsaxbxbxbxyadpbxbxaxbxajiybxbxbxaxgtqkaxbxbxbxkiczbxbxbxaxjzndbxbxbxaxjtoobxbxaxbxnczvaxbxbxbxujntbxaxbxbxdwjibxbxbxaxipwwbxbxbxaxq"/>
        <w:keepNext w:val="0"/>
        <w:keepLines w:val="0"/>
        <w:pageBreakBefore w:val="0"/>
        <w:widowControl/>
        <w:spacing w:before="0" w:after="160"/>
        <w:jc w:val="left"/>
      </w:pPr>
      <w:r>
        <w:t>Explanation: Option D is correct.</w:t>
      </w:r>
    </w:p>
    <w:p>
      <w:pPr>
        <w:pStyle w:val="lqbxaxbxbxdzxeaxbxbxbxgnytbxbxbxaxhyqxaxbxbxbxmfjonxbxbxbxaxyeslbxbxbxaxkjwbbxbxbxaxhmfqbxbxbxaxofpsaxbxbxbxyadpbxbxaxbxajiybxbxbxaxgtqkaxbxbxbxkiczbxbxbxaxjzndbxbxbxaxjtoobxbxaxbxnczvaxbxbxbxujntbxaxbxbxdwjibxbxbxaxipwwbxbxbxaxqf"/>
        <w:keepNext w:val="0"/>
        <w:keepLines w:val="0"/>
        <w:pageBreakBefore w:val="0"/>
        <w:widowControl/>
        <w:spacing w:before="0" w:after="160"/>
        <w:jc w:val="left"/>
      </w:pPr>
      <w:r>
        <w:br/>
      </w:r>
    </w:p>
    <w:p>
      <w:pPr>
        <w:pStyle w:val="lqbxaxbxbxdzxeaxbxbxbxgnytbxbxbxaxhyqxaxbxbxbxmfjonxbxbxbxaxyeslbxbxbxaxkjwbbxbxbxaxhmfqbxbxbxaxofpsaxbxbxbxyadpbxbxaxbxajiybxbxbxaxgtqkaxbxbxbxkiczbxbxbxaxjzndbxbxbxaxjtoobxbxaxbxnczvaxbxbxbxujntbxaxbxbxdwjibxbxbxaxipwwbxbxbxaxqfh"/>
        <w:keepNext w:val="0"/>
        <w:keepLines w:val="0"/>
        <w:pageBreakBefore w:val="0"/>
        <w:widowControl/>
        <w:spacing w:before="0" w:after="160"/>
        <w:jc w:val="left"/>
      </w:pPr>
      <w:r>
        <w:t>221. The chloride content of treated water for public supplies should not exceed</w:t>
      </w:r>
    </w:p>
    <w:p>
      <w:pPr>
        <w:pStyle w:val="lqbxaxbxbxdzxeaxbxbxbxgnytbxbxbxaxhyqxaxbxbxbxmfjonxbxbxbxaxyeslbxbxbxaxkjwbbxbxbxaxhmfqbxbxbxaxofpsaxbxbxbxyadpbxbxaxbxajiybxbxbxaxgtqkaxbxbxbxkiczbxbxbxaxjzndbxbxbxaxjtoobxbxaxbxnczvaxbxbxbxujntbxaxbxbxdwjibxbxbxaxipwwbxbxbxaxqfhdb"/>
        <w:keepNext w:val="0"/>
        <w:keepLines w:val="0"/>
        <w:pageBreakBefore w:val="0"/>
        <w:widowControl/>
        <w:spacing w:before="0" w:after="160"/>
        <w:jc w:val="left"/>
      </w:pPr>
      <w:r>
        <w:t xml:space="preserve">    a. 150 ppm</w:t>
      </w:r>
    </w:p>
    <w:p>
      <w:pPr>
        <w:pStyle w:val="lqbxaxbxbxdzxeaxbxbxbxgnytbxbxbxaxhyqxaxbxbxbxmfjonxbxbxbxaxyeslbxbxbxaxkjwbbxbxbxaxhmfqbxbxbxaxofpsaxbxbxbxyadpbxbxaxbxajiybxbxbxaxgtqkaxbxbxbxkiczbxbxbxaxjzndbxbxbxaxjtoobxbxaxbxnczvaxbxbxbxujntbxaxbxbxdwjibxbxbxaxipwwbxbxbxaxqfhdbxb"/>
        <w:keepNext w:val="0"/>
        <w:keepLines w:val="0"/>
        <w:pageBreakBefore w:val="0"/>
        <w:widowControl/>
        <w:spacing w:before="0" w:after="160"/>
        <w:jc w:val="left"/>
      </w:pPr>
      <w:r>
        <w:t xml:space="preserve">    b. 200 ppm</w:t>
      </w:r>
    </w:p>
    <w:p>
      <w:pPr>
        <w:pStyle w:val="lqbxaxbxbxdzxeaxbxbxbxgnytbxbxbxaxhyqxaxbxbxbxmfjonxbxbxbxaxyeslbxbxbxaxkjwbbxbxbxaxhmfqbxbxbxaxofpsaxbxbxbxyadpbxbxaxbxajiybxbxbxaxgtqkaxbxbxbxkiczbxbxbxaxjzndbxbxbxaxjtoobxbxaxbxnczvaxbxbxbxujntbxaxbxbxdwjibxbxbxaxipwwbxbxbxaxqfhdbxbxa"/>
        <w:keepNext w:val="0"/>
        <w:keepLines w:val="0"/>
        <w:pageBreakBefore w:val="0"/>
        <w:widowControl/>
        <w:spacing w:before="0" w:after="160"/>
        <w:jc w:val="left"/>
      </w:pPr>
      <w:r>
        <w:t xml:space="preserve">    c. 250 ppm</w:t>
      </w:r>
    </w:p>
    <w:p>
      <w:pPr>
        <w:pStyle w:val="lqbxaxbxbxdzxeaxbxbxbxgnytbxbxbxaxhyqxaxbxbxbxmfjonxbxbxbxaxyeslbxbxbxaxkjwbbxbxbxaxhmfqbxbxbxaxofpsaxbxbxbxyadpbxbxaxbxajiybxbxbxaxgtqkaxbxbxbxkiczbxbxbxaxjzndbxbxbxaxjtoobxbxaxbxnczvaxbxbxbxujntbxaxbxbxdwjibxbxbxaxipwwbxbxbxaxqfhdbxbxaxb"/>
        <w:keepNext w:val="0"/>
        <w:keepLines w:val="0"/>
        <w:pageBreakBefore w:val="0"/>
        <w:widowControl/>
        <w:spacing w:before="0" w:after="160"/>
        <w:jc w:val="left"/>
      </w:pPr>
      <w:r>
        <w:t xml:space="preserve">    d. 300 ppm.</w:t>
      </w:r>
    </w:p>
    <w:p>
      <w:pPr>
        <w:pStyle w:val="lqbxaxbxbxdzxeaxbxbxbxgnytbxbxbxaxhyqxaxbxbxbxmfjonxbxbxbxaxyeslbxbxbxaxkjwbbxbxbxaxhmfqbxbxbxaxofpsaxbxbxbxyadpbxbxaxbxajiybxbxbxaxgtqkaxbxbxbxkiczbxbxbxaxjzndbxbxbxaxjtoobxbxaxbxnczvaxbxbxbxujntbxaxbxbxdwjibxbxbxaxipwwbxbxbxaxqfhdbxbxaxbxe"/>
        <w:keepNext w:val="0"/>
        <w:keepLines w:val="0"/>
        <w:pageBreakBefore w:val="0"/>
        <w:widowControl/>
        <w:spacing w:before="0" w:after="160"/>
        <w:jc w:val="left"/>
      </w:pPr>
      <w:r>
        <w:t>Explanation: Option C is correct.</w:t>
      </w:r>
    </w:p>
    <w:p>
      <w:pPr>
        <w:pStyle w:val="lqbxaxbxbxdzxeaxbxbxbxgnytbxbxbxaxhyqxaxbxbxbxmfjonxbxbxbxaxyeslbxbxbxaxkjwbbxbxbxaxhmfqbxbxbxaxofpsaxbxbxbxyadpbxbxaxbxajiybxbxbxaxgtqkaxbxbxbxkiczbxbxbxaxjzndbxbxbxaxjtoobxbxaxbxnczvaxbxbxbxujntbxaxbxbxdwjibxbxbxaxipwwbxbxbxaxqfhdbxbxaxbxej"/>
        <w:keepNext w:val="0"/>
        <w:keepLines w:val="0"/>
        <w:pageBreakBefore w:val="0"/>
        <w:widowControl/>
        <w:spacing w:before="0" w:after="160"/>
        <w:jc w:val="left"/>
      </w:pPr>
      <w:r>
        <w:br/>
      </w:r>
    </w:p>
    <w:p>
      <w:pPr>
        <w:pStyle w:val="m"/>
        <w:keepNext w:val="0"/>
        <w:keepLines w:val="0"/>
        <w:pageBreakBefore w:val="0"/>
        <w:widowControl/>
        <w:spacing w:before="0" w:after="160"/>
        <w:jc w:val="left"/>
      </w:pPr>
      <w:r>
        <w:t>222. An aquiclude is</w:t>
      </w:r>
    </w:p>
    <w:p>
      <w:pPr>
        <w:pStyle w:val="mjb"/>
        <w:keepNext w:val="0"/>
        <w:keepLines w:val="0"/>
        <w:pageBreakBefore w:val="0"/>
        <w:widowControl/>
        <w:spacing w:before="0" w:after="160"/>
        <w:jc w:val="left"/>
      </w:pPr>
      <w:r>
        <w:t xml:space="preserve">    a. a non artesian aquifer</w:t>
      </w:r>
    </w:p>
    <w:p>
      <w:pPr>
        <w:pStyle w:val="mjbxb"/>
        <w:keepNext w:val="0"/>
        <w:keepLines w:val="0"/>
        <w:pageBreakBefore w:val="0"/>
        <w:widowControl/>
        <w:spacing w:before="0" w:after="160"/>
        <w:jc w:val="left"/>
      </w:pPr>
      <w:r>
        <w:t xml:space="preserve">    b. an artesian acquifer</w:t>
      </w:r>
    </w:p>
    <w:p>
      <w:pPr>
        <w:pStyle w:val="mjbxbxa"/>
        <w:keepNext w:val="0"/>
        <w:keepLines w:val="0"/>
        <w:pageBreakBefore w:val="0"/>
        <w:widowControl/>
        <w:spacing w:before="0" w:after="160"/>
        <w:jc w:val="left"/>
      </w:pPr>
      <w:r>
        <w:t xml:space="preserve">    c. a confined bed of impervious material between acquifers</w:t>
      </w:r>
    </w:p>
    <w:p>
      <w:pPr>
        <w:pStyle w:val="mjbxbxaxb"/>
        <w:keepNext w:val="0"/>
        <w:keepLines w:val="0"/>
        <w:pageBreakBefore w:val="0"/>
        <w:widowControl/>
        <w:spacing w:before="0" w:after="160"/>
        <w:jc w:val="left"/>
      </w:pPr>
      <w:r>
        <w:t xml:space="preserve">    d. a large water body under ground.</w:t>
      </w:r>
    </w:p>
    <w:p>
      <w:pPr>
        <w:pStyle w:val="mjbxbxaxbxz"/>
        <w:keepNext w:val="0"/>
        <w:keepLines w:val="0"/>
        <w:pageBreakBefore w:val="0"/>
        <w:widowControl/>
        <w:spacing w:before="0" w:after="160"/>
        <w:jc w:val="left"/>
      </w:pPr>
      <w:r>
        <w:t>Explanation: Option C is correct.</w:t>
      </w:r>
    </w:p>
    <w:p>
      <w:pPr>
        <w:pStyle w:val="mjbxbxaxbxzb"/>
        <w:keepNext w:val="0"/>
        <w:keepLines w:val="0"/>
        <w:pageBreakBefore w:val="0"/>
        <w:widowControl/>
        <w:spacing w:before="0" w:after="160"/>
        <w:jc w:val="left"/>
      </w:pPr>
      <w:r>
        <w:br/>
      </w:r>
    </w:p>
    <w:p>
      <w:pPr>
        <w:pStyle w:val="mjbxbxaxbxzbl"/>
        <w:keepNext w:val="0"/>
        <w:keepLines w:val="0"/>
        <w:pageBreakBefore w:val="0"/>
        <w:widowControl/>
        <w:spacing w:before="0" w:after="160"/>
        <w:jc w:val="left"/>
      </w:pPr>
      <w:r>
        <w:t>223. Pick up the incorrect statement from the following :</w:t>
      </w:r>
    </w:p>
    <w:p>
      <w:pPr>
        <w:pStyle w:val="mjbxbxaxbxzblbb"/>
        <w:keepNext w:val="0"/>
        <w:keepLines w:val="0"/>
        <w:pageBreakBefore w:val="0"/>
        <w:widowControl/>
        <w:spacing w:before="0" w:after="160"/>
        <w:jc w:val="left"/>
      </w:pPr>
      <w:r>
        <w:t xml:space="preserve">    a. The amount of water which joins the stream from the underground water, is called base flow</w:t>
      </w:r>
    </w:p>
    <w:p>
      <w:pPr>
        <w:pStyle w:val="mjbxbxaxbxzblbbxb"/>
        <w:keepNext w:val="0"/>
        <w:keepLines w:val="0"/>
        <w:pageBreakBefore w:val="0"/>
        <w:widowControl/>
        <w:spacing w:before="0" w:after="160"/>
        <w:jc w:val="left"/>
      </w:pPr>
      <w:r>
        <w:t xml:space="preserve">    b. The yearly run off in cm depth over the catchment, is termed as the yield of the drainage basin</w:t>
      </w:r>
    </w:p>
    <w:p>
      <w:pPr>
        <w:pStyle w:val="mjbxbxaxbxzblbbxbxb"/>
        <w:keepNext w:val="0"/>
        <w:keepLines w:val="0"/>
        <w:pageBreakBefore w:val="0"/>
        <w:widowControl/>
        <w:spacing w:before="0" w:after="160"/>
        <w:jc w:val="left"/>
      </w:pPr>
      <w:r>
        <w:t xml:space="preserve">    c. The yield of drainage in cm depth multiplied by the area of the catchment gives the annual volume of water</w:t>
      </w:r>
    </w:p>
    <w:p>
      <w:pPr>
        <w:pStyle w:val="mjbxbxaxbxzblbbxbxbxa"/>
        <w:keepNext w:val="0"/>
        <w:keepLines w:val="0"/>
        <w:pageBreakBefore w:val="0"/>
        <w:widowControl/>
        <w:spacing w:before="0" w:after="160"/>
        <w:jc w:val="left"/>
      </w:pPr>
      <w:r>
        <w:t xml:space="preserve">    d. None of these.</w:t>
      </w:r>
    </w:p>
    <w:p>
      <w:pPr>
        <w:pStyle w:val="mjbxbxaxbxzblbbxbxbxaxw"/>
        <w:keepNext w:val="0"/>
        <w:keepLines w:val="0"/>
        <w:pageBreakBefore w:val="0"/>
        <w:widowControl/>
        <w:spacing w:before="0" w:after="160"/>
        <w:jc w:val="left"/>
      </w:pPr>
      <w:r>
        <w:t>Explanation: Option D is correct.</w:t>
      </w:r>
    </w:p>
    <w:p>
      <w:pPr>
        <w:pStyle w:val="mjbxbxaxbxzblbbxbxbxaxwf"/>
        <w:keepNext w:val="0"/>
        <w:keepLines w:val="0"/>
        <w:pageBreakBefore w:val="0"/>
        <w:widowControl/>
        <w:spacing w:before="0" w:after="160"/>
        <w:jc w:val="left"/>
      </w:pPr>
      <w:r>
        <w:br/>
      </w:r>
    </w:p>
    <w:p>
      <w:pPr>
        <w:pStyle w:val="mjbxbxaxbxzblbbxbxbxaxwfd"/>
        <w:keepNext w:val="0"/>
        <w:keepLines w:val="0"/>
        <w:pageBreakBefore w:val="0"/>
        <w:widowControl/>
        <w:spacing w:before="0" w:after="160"/>
        <w:jc w:val="left"/>
      </w:pPr>
      <w:r>
        <w:t>224. In an artesian acquifer, the draw downs in two observation wells at distances 100 m, and 200 m were found same after one hour and x hours respectively. The value of x, is</w:t>
      </w:r>
    </w:p>
    <w:p>
      <w:pPr>
        <w:pStyle w:val="mjbxbxaxbxzblbbxbxbxaxwfdcb"/>
        <w:keepNext w:val="0"/>
        <w:keepLines w:val="0"/>
        <w:pageBreakBefore w:val="0"/>
        <w:widowControl/>
        <w:spacing w:before="0" w:after="160"/>
        <w:jc w:val="left"/>
      </w:pPr>
      <w:r>
        <w:t xml:space="preserve">    a. 2 hours</w:t>
      </w:r>
    </w:p>
    <w:p>
      <w:pPr>
        <w:pStyle w:val="mjbxbxaxbxzblbbxbxbxaxwfdcbxa"/>
        <w:keepNext w:val="0"/>
        <w:keepLines w:val="0"/>
        <w:pageBreakBefore w:val="0"/>
        <w:widowControl/>
        <w:spacing w:before="0" w:after="160"/>
        <w:jc w:val="left"/>
      </w:pPr>
      <w:r>
        <w:t xml:space="preserve">    b. 4 hours</w:t>
      </w:r>
    </w:p>
    <w:p>
      <w:pPr>
        <w:pStyle w:val="mjbxbxaxbxzblbbxbxbxaxwfdcbxaxb"/>
        <w:keepNext w:val="0"/>
        <w:keepLines w:val="0"/>
        <w:pageBreakBefore w:val="0"/>
        <w:widowControl/>
        <w:spacing w:before="0" w:after="160"/>
        <w:jc w:val="left"/>
      </w:pPr>
      <w:r>
        <w:t xml:space="preserve">    c. 9 hours</w:t>
      </w:r>
    </w:p>
    <w:p>
      <w:pPr>
        <w:pStyle w:val="mjbxbxaxbxzblbbxbxbxaxwfdcbxaxbxb"/>
        <w:keepNext w:val="0"/>
        <w:keepLines w:val="0"/>
        <w:pageBreakBefore w:val="0"/>
        <w:widowControl/>
        <w:spacing w:before="0" w:after="160"/>
        <w:jc w:val="left"/>
      </w:pPr>
      <w:r>
        <w:t xml:space="preserve">    d. 16 hours.</w:t>
      </w:r>
    </w:p>
    <w:p>
      <w:pPr>
        <w:pStyle w:val="mjbxbxaxbxzblbbxbxbxaxwfdcbxaxbxbxt"/>
        <w:keepNext w:val="0"/>
        <w:keepLines w:val="0"/>
        <w:pageBreakBefore w:val="0"/>
        <w:widowControl/>
        <w:spacing w:before="0" w:after="160"/>
        <w:jc w:val="left"/>
      </w:pPr>
      <w:r>
        <w:t>Explanation: Option B is correct.</w:t>
      </w:r>
    </w:p>
    <w:p>
      <w:pPr>
        <w:pStyle w:val="mjbxbxaxbxzblbbxbxbxaxwfdcbxaxbxbxta"/>
        <w:keepNext w:val="0"/>
        <w:keepLines w:val="0"/>
        <w:pageBreakBefore w:val="0"/>
        <w:widowControl/>
        <w:spacing w:before="0" w:after="160"/>
        <w:jc w:val="left"/>
      </w:pPr>
      <w:r>
        <w:br/>
      </w:r>
    </w:p>
    <w:p>
      <w:pPr>
        <w:pStyle w:val="mjbxbxaxbxzblbbxbxbxaxwfdcbxaxbxbxtak"/>
        <w:keepNext w:val="0"/>
        <w:keepLines w:val="0"/>
        <w:pageBreakBefore w:val="0"/>
        <w:widowControl/>
        <w:spacing w:before="0" w:after="160"/>
        <w:jc w:val="left"/>
      </w:pPr>
      <w:r>
        <w:t>225. Dissolved carbon dioxide, can be removed from the supply main by</w:t>
      </w:r>
    </w:p>
    <w:p>
      <w:pPr>
        <w:pStyle w:val="mjbxbxaxbxzblbbxbxbxaxwfdcbxaxbxbxtakea"/>
        <w:keepNext w:val="0"/>
        <w:keepLines w:val="0"/>
        <w:pageBreakBefore w:val="0"/>
        <w:widowControl/>
        <w:spacing w:before="0" w:after="160"/>
        <w:jc w:val="left"/>
      </w:pPr>
      <w:r>
        <w:t xml:space="preserve">    a. aeration</w:t>
      </w:r>
    </w:p>
    <w:p>
      <w:pPr>
        <w:pStyle w:val="mjbxbxaxbxzblbbxbxbxaxwfdcbxaxbxbxtakeaxb"/>
        <w:keepNext w:val="0"/>
        <w:keepLines w:val="0"/>
        <w:pageBreakBefore w:val="0"/>
        <w:widowControl/>
        <w:spacing w:before="0" w:after="160"/>
        <w:jc w:val="left"/>
      </w:pPr>
      <w:r>
        <w:t xml:space="preserve">    b. chlorination</w:t>
      </w:r>
    </w:p>
    <w:p>
      <w:pPr>
        <w:pStyle w:val="mjbxbxaxbxzblbbxbxbxaxwfdcbxaxbxbxtakeaxbxb"/>
        <w:keepNext w:val="0"/>
        <w:keepLines w:val="0"/>
        <w:pageBreakBefore w:val="0"/>
        <w:widowControl/>
        <w:spacing w:before="0" w:after="160"/>
        <w:jc w:val="left"/>
      </w:pPr>
      <w:r>
        <w:t xml:space="preserve">    c. coagulation</w:t>
      </w:r>
    </w:p>
    <w:p>
      <w:pPr>
        <w:pStyle w:val="mjbxbxaxbxzblbbxbxbxaxwfdcbxaxbxbxtakeaxbxbxb"/>
        <w:keepNext w:val="0"/>
        <w:keepLines w:val="0"/>
        <w:pageBreakBefore w:val="0"/>
        <w:widowControl/>
        <w:spacing w:before="0" w:after="160"/>
        <w:jc w:val="left"/>
      </w:pPr>
      <w:r>
        <w:t xml:space="preserve">    d. none of these.</w:t>
      </w:r>
    </w:p>
    <w:p>
      <w:pPr>
        <w:pStyle w:val="mjbxbxaxbxzblbbxbxbxaxwfdcbxaxbxbxtakeaxbxbxbxd"/>
        <w:keepNext w:val="0"/>
        <w:keepLines w:val="0"/>
        <w:pageBreakBefore w:val="0"/>
        <w:widowControl/>
        <w:spacing w:before="0" w:after="160"/>
        <w:jc w:val="left"/>
      </w:pPr>
      <w:r>
        <w:t>Explanation: Option A is correct.</w:t>
      </w:r>
    </w:p>
    <w:p>
      <w:pPr>
        <w:pStyle w:val="mjbxbxaxbxzblbbxbxbxaxwfdcbxaxbxbxtakeaxbxbxbxdp"/>
        <w:keepNext w:val="0"/>
        <w:keepLines w:val="0"/>
        <w:pageBreakBefore w:val="0"/>
        <w:widowControl/>
        <w:spacing w:before="0" w:after="160"/>
        <w:jc w:val="left"/>
      </w:pPr>
      <w:r>
        <w:br/>
      </w:r>
    </w:p>
    <w:p>
      <w:pPr>
        <w:pStyle w:val="mjbxbxaxbxzblbbxbxbxaxwfdcbxaxbxbxtakeaxbxbxbxdpq"/>
        <w:keepNext w:val="0"/>
        <w:keepLines w:val="0"/>
        <w:pageBreakBefore w:val="0"/>
        <w:widowControl/>
        <w:spacing w:before="0" w:after="160"/>
        <w:jc w:val="left"/>
      </w:pPr>
      <w:r>
        <w:t>226. Slow sand filter is used if maximum turbidity of raw water is less than</w:t>
      </w:r>
    </w:p>
    <w:p>
      <w:pPr>
        <w:pStyle w:val="mjbxbxaxbxzblbbxbxbxaxwfdcbxaxbxbxtakeaxbxbxbxdpqrb"/>
        <w:keepNext w:val="0"/>
        <w:keepLines w:val="0"/>
        <w:pageBreakBefore w:val="0"/>
        <w:widowControl/>
        <w:spacing w:before="0" w:after="160"/>
        <w:jc w:val="left"/>
      </w:pPr>
      <w:r>
        <w:t xml:space="preserve">    a. 20 gm/litre</w:t>
      </w:r>
    </w:p>
    <w:p>
      <w:pPr>
        <w:pStyle w:val="mjbxbxaxbxzblbbxbxbxaxwfdcbxaxbxbxtakeaxbxbxbxdpqrbxb"/>
        <w:keepNext w:val="0"/>
        <w:keepLines w:val="0"/>
        <w:pageBreakBefore w:val="0"/>
        <w:widowControl/>
        <w:spacing w:before="0" w:after="160"/>
        <w:jc w:val="left"/>
      </w:pPr>
      <w:r>
        <w:t xml:space="preserve">    b. 30 gm/litre</w:t>
      </w:r>
    </w:p>
    <w:p>
      <w:pPr>
        <w:pStyle w:val="mjbxbxaxbxzblbbxbxbxaxwfdcbxaxbxbxtakeaxbxbxbxdpqrbxbxb"/>
        <w:keepNext w:val="0"/>
        <w:keepLines w:val="0"/>
        <w:pageBreakBefore w:val="0"/>
        <w:widowControl/>
        <w:spacing w:before="0" w:after="160"/>
        <w:jc w:val="left"/>
      </w:pPr>
      <w:r>
        <w:t xml:space="preserve">    c. 40 gm/litre</w:t>
      </w:r>
    </w:p>
    <w:p>
      <w:pPr>
        <w:pStyle w:val="mjbxbxaxbxzblbbxbxbxaxwfdcbxaxbxbxtakeaxbxbxbxdpqrbxbxbxa"/>
        <w:keepNext w:val="0"/>
        <w:keepLines w:val="0"/>
        <w:pageBreakBefore w:val="0"/>
        <w:widowControl/>
        <w:spacing w:before="0" w:after="160"/>
        <w:jc w:val="left"/>
      </w:pPr>
      <w:r>
        <w:t xml:space="preserve">    d. 50 gm/litre.</w:t>
      </w:r>
    </w:p>
    <w:p>
      <w:pPr>
        <w:pStyle w:val="mjbxbxaxbxzblbbxbxbxaxwfdcbxaxbxbxtakeaxbxbxbxdpqrbxbxbxaxp"/>
        <w:keepNext w:val="0"/>
        <w:keepLines w:val="0"/>
        <w:pageBreakBefore w:val="0"/>
        <w:widowControl/>
        <w:spacing w:before="0" w:after="160"/>
        <w:jc w:val="left"/>
      </w:pPr>
      <w:r>
        <w:t>Explanation: Option D is correct.</w:t>
      </w:r>
    </w:p>
    <w:p>
      <w:pPr>
        <w:pStyle w:val="mjbxbxaxbxzblbbxbxbxaxwfdcbxaxbxbxtakeaxbxbxbxdpqrbxbxbxaxpv"/>
        <w:keepNext w:val="0"/>
        <w:keepLines w:val="0"/>
        <w:pageBreakBefore w:val="0"/>
        <w:widowControl/>
        <w:spacing w:before="0" w:after="160"/>
        <w:jc w:val="left"/>
      </w:pPr>
      <w:r>
        <w:br/>
      </w:r>
    </w:p>
    <w:p>
      <w:pPr>
        <w:pStyle w:val="mjbxbxaxbxzblbbxbxbxaxwfdcbxaxbxbxtakeaxbxbxbxdpqrbxbxbxaxpvy"/>
        <w:keepNext w:val="0"/>
        <w:keepLines w:val="0"/>
        <w:pageBreakBefore w:val="0"/>
        <w:widowControl/>
        <w:spacing w:before="0" w:after="160"/>
        <w:jc w:val="left"/>
      </w:pPr>
      <w:r>
        <w:t>227. The external load per unit length of</w:t>
      </w:r>
    </w:p>
    <w:p>
      <w:pPr>
        <w:pStyle w:val="mjbxbxaxbxzblbbxbxbxaxwfdcbxaxbxbxtakeaxbxbxbxdpqrbxbxbxaxpvyob"/>
        <w:keepNext w:val="0"/>
        <w:keepLines w:val="0"/>
        <w:pageBreakBefore w:val="0"/>
        <w:widowControl/>
        <w:spacing w:before="0" w:after="160"/>
        <w:jc w:val="left"/>
      </w:pPr>
      <w:r>
        <w:t xml:space="preserve">    a. a pipe laid on, or projecting above the undisturbed ground and covered with fills, is proportional to the square of the external diameter of the pipe</w:t>
      </w:r>
    </w:p>
    <w:p>
      <w:pPr>
        <w:pStyle w:val="mjbxbxaxbxzblbbxbxbxaxwfdcbxaxbxbxtakeaxbxbxbxdpqrbxbxbxaxpvyobxb"/>
        <w:keepNext w:val="0"/>
        <w:keepLines w:val="0"/>
        <w:pageBreakBefore w:val="0"/>
        <w:widowControl/>
        <w:spacing w:before="0" w:after="160"/>
        <w:jc w:val="left"/>
      </w:pPr>
      <w:r>
        <w:t xml:space="preserve">    b. a flexible pipe burried in narrow trenches and thoroughly compacted side fills, is proportional to the product of the width of the trench and diameter of the pipe</w:t>
      </w:r>
    </w:p>
    <w:p>
      <w:pPr>
        <w:pStyle w:val="mjbxbxaxbxzblbbxbxbxaxwfdcbxaxbxbxtakeaxbxbxbxdpqrbxbxbxaxpvyobxbxb"/>
        <w:keepNext w:val="0"/>
        <w:keepLines w:val="0"/>
        <w:pageBreakBefore w:val="0"/>
        <w:widowControl/>
        <w:spacing w:before="0" w:after="160"/>
        <w:jc w:val="left"/>
      </w:pPr>
      <w:r>
        <w:t xml:space="preserve">    c. a rigid pipe burried in a narrow trenches and thoroughly compacted side fills, is proportional to the square of the width of the trench</w:t>
      </w:r>
    </w:p>
    <w:p>
      <w:pPr>
        <w:pStyle w:val="mjbxbxaxbxzblbbxbxbxaxwfdcbxaxbxbxtakeaxbxbxbxdpqrbxbxbxaxpvyobxbxbxa"/>
        <w:keepNext w:val="0"/>
        <w:keepLines w:val="0"/>
        <w:pageBreakBefore w:val="0"/>
        <w:widowControl/>
        <w:spacing w:before="0" w:after="160"/>
        <w:jc w:val="left"/>
      </w:pPr>
      <w:r>
        <w:t xml:space="preserve">    d. all the above.</w:t>
      </w:r>
    </w:p>
    <w:p>
      <w:pPr>
        <w:pStyle w:val="mjbxbxaxbxzblbbxbxbxaxwfdcbxaxbxbxtakeaxbxbxbxdpqrbxbxbxaxpvyobxbxbxaxe"/>
        <w:keepNext w:val="0"/>
        <w:keepLines w:val="0"/>
        <w:pageBreakBefore w:val="0"/>
        <w:widowControl/>
        <w:spacing w:before="0" w:after="160"/>
        <w:jc w:val="left"/>
      </w:pPr>
      <w:r>
        <w:t>Explanation: Option D is correct.</w:t>
      </w:r>
    </w:p>
    <w:p>
      <w:pPr>
        <w:pStyle w:val="mjbxbxaxbxzblbbxbxbxaxwfdcbxaxbxbxtakeaxbxbxbxdpqrbxbxbxaxpvyobxbxbxaxea"/>
        <w:keepNext w:val="0"/>
        <w:keepLines w:val="0"/>
        <w:pageBreakBefore w:val="0"/>
        <w:widowControl/>
        <w:spacing w:before="0" w:after="160"/>
        <w:jc w:val="left"/>
      </w:pPr>
      <w:r>
        <w:br/>
      </w:r>
    </w:p>
    <w:p>
      <w:pPr>
        <w:pStyle w:val="mjbxbxaxbxzblbbxbxbxaxwfdcbxaxbxbxtakeaxbxbxbxdpqrbxbxbxaxpvyobxbxbxaxeat"/>
        <w:keepNext w:val="0"/>
        <w:keepLines w:val="0"/>
        <w:pageBreakBefore w:val="0"/>
        <w:widowControl/>
        <w:spacing w:before="0" w:after="160"/>
        <w:jc w:val="left"/>
      </w:pPr>
      <w:r>
        <w:t>228. The total domestic consumption in a city water supply, is assumed</w:t>
      </w:r>
    </w:p>
    <w:p>
      <w:pPr>
        <w:pStyle w:val="mjbxbxaxbxzblbbxbxbxaxwfdcbxaxbxbxtakeaxbxbxbxdpqrbxbxbxaxpvyobxbxbxaxeatbb"/>
        <w:keepNext w:val="0"/>
        <w:keepLines w:val="0"/>
        <w:pageBreakBefore w:val="0"/>
        <w:widowControl/>
        <w:spacing w:before="0" w:after="160"/>
        <w:jc w:val="left"/>
      </w:pPr>
      <w:r>
        <w:t xml:space="preserve">    a. 20%</w:t>
      </w:r>
    </w:p>
    <w:p>
      <w:pPr>
        <w:pStyle w:val="mjbxbxaxbxzblbbxbxbxaxwfdcbxaxbxbxtakeaxbxbxbxdpqrbxbxbxaxpvyobxbxbxaxeatbbxb"/>
        <w:keepNext w:val="0"/>
        <w:keepLines w:val="0"/>
        <w:pageBreakBefore w:val="0"/>
        <w:widowControl/>
        <w:spacing w:before="0" w:after="160"/>
        <w:jc w:val="left"/>
      </w:pPr>
      <w:r>
        <w:t xml:space="preserve">    b. 30%</w:t>
      </w:r>
    </w:p>
    <w:p>
      <w:pPr>
        <w:pStyle w:val="mjbxbxaxbxzblbbxbxbxaxwfdcbxaxbxbxtakeaxbxbxbxdpqrbxbxbxaxpvyobxbxbxaxeatbbxbxb"/>
        <w:keepNext w:val="0"/>
        <w:keepLines w:val="0"/>
        <w:pageBreakBefore w:val="0"/>
        <w:widowControl/>
        <w:spacing w:before="0" w:after="160"/>
        <w:jc w:val="left"/>
      </w:pPr>
      <w:r>
        <w:t xml:space="preserve">    c. 40%</w:t>
      </w:r>
    </w:p>
    <w:p>
      <w:pPr>
        <w:pStyle w:val="mjbxbxaxbxzblbbxbxbxaxwfdcbxaxbxbxtakeaxbxbxbxdpqrbxbxbxaxpvyobxbxbxaxeatbbxbxbxa"/>
        <w:keepNext w:val="0"/>
        <w:keepLines w:val="0"/>
        <w:pageBreakBefore w:val="0"/>
        <w:widowControl/>
        <w:spacing w:before="0" w:after="160"/>
        <w:jc w:val="left"/>
      </w:pPr>
      <w:r>
        <w:t xml:space="preserve">    d. 60%.</w:t>
      </w:r>
    </w:p>
    <w:p>
      <w:pPr>
        <w:pStyle w:val="mjbxbxaxbxzblbbxbxbxaxwfdcbxaxbxbxtakeaxbxbxbxdpqrbxbxbxaxpvyobxbxbxaxeatbbxbxbxaxf"/>
        <w:keepNext w:val="0"/>
        <w:keepLines w:val="0"/>
        <w:pageBreakBefore w:val="0"/>
        <w:widowControl/>
        <w:spacing w:before="0" w:after="160"/>
        <w:jc w:val="left"/>
      </w:pPr>
      <w:r>
        <w:t>Explanation: Option D is correct.</w:t>
      </w:r>
    </w:p>
    <w:p>
      <w:pPr>
        <w:pStyle w:val="mjbxbxaxbxzblbbxbxbxaxwfdcbxaxbxbxtakeaxbxbxbxdpqrbxbxbxaxpvyobxbxbxaxeatbbxbxbxaxfr"/>
        <w:keepNext w:val="0"/>
        <w:keepLines w:val="0"/>
        <w:pageBreakBefore w:val="0"/>
        <w:widowControl/>
        <w:spacing w:before="0" w:after="160"/>
        <w:jc w:val="left"/>
      </w:pPr>
      <w:r>
        <w:t>Domestic = 50 to 60%.</w:t>
        <w:br/>
        <w:t>Industrial purposes = 20 to 25%,</w:t>
        <w:br/>
        <w:t>Public use = 5%,</w:t>
        <w:br/>
        <w:t>Water losses = 15% of allowance for water wastages should be made.</w:t>
        <w:br/>
      </w:r>
    </w:p>
    <w:p>
      <w:pPr>
        <w:pStyle w:val="mjbxbxaxbxzblbbxbxbxaxwfdcbxaxbxbxtakeaxbxbxbxdpqrbxbxbxaxpvyobxbxbxaxeatbbxbxbxaxfry"/>
        <w:keepNext w:val="0"/>
        <w:keepLines w:val="0"/>
        <w:pageBreakBefore w:val="0"/>
        <w:widowControl/>
        <w:spacing w:before="0" w:after="160"/>
        <w:jc w:val="left"/>
      </w:pPr>
      <w:r>
        <w:t>229. Alum is a</w:t>
      </w:r>
    </w:p>
    <w:p>
      <w:pPr>
        <w:pStyle w:val="mjbxbxaxbxzblbbxbxbxaxwfdcbxaxbxbxtakeaxbxbxbxdpqrbxbxbxaxpvyobxbxbxaxeatbbxbxbxaxfryva"/>
        <w:keepNext w:val="0"/>
        <w:keepLines w:val="0"/>
        <w:pageBreakBefore w:val="0"/>
        <w:widowControl/>
        <w:spacing w:before="0" w:after="160"/>
        <w:jc w:val="left"/>
      </w:pPr>
      <w:r>
        <w:t xml:space="preserve">    a. coagulant</w:t>
      </w:r>
    </w:p>
    <w:p>
      <w:pPr>
        <w:pStyle w:val="mjbxbxaxbxzblbbxbxbxaxwfdcbxaxbxbxtakeaxbxbxbxdpqrbxbxbxaxpvyobxbxbxaxeatbbxbxbxaxfryvaxb"/>
        <w:keepNext w:val="0"/>
        <w:keepLines w:val="0"/>
        <w:pageBreakBefore w:val="0"/>
        <w:widowControl/>
        <w:spacing w:before="0" w:after="160"/>
        <w:jc w:val="left"/>
      </w:pPr>
      <w:r>
        <w:t xml:space="preserve">    b. flocculant</w:t>
      </w:r>
    </w:p>
    <w:p>
      <w:pPr>
        <w:pStyle w:val="mjbxbxaxbxzblbbxbxbxaxwfdcbxaxbxbxtakeaxbxbxbxdpqrbxbxbxaxpvyobxbxbxaxeatbbxbxbxaxfryvaxbxb"/>
        <w:keepNext w:val="0"/>
        <w:keepLines w:val="0"/>
        <w:pageBreakBefore w:val="0"/>
        <w:widowControl/>
        <w:spacing w:before="0" w:after="160"/>
        <w:jc w:val="left"/>
      </w:pPr>
      <w:r>
        <w:t xml:space="preserve">    c. catalyst</w:t>
      </w:r>
    </w:p>
    <w:p>
      <w:pPr>
        <w:pStyle w:val="mjbxbxaxbxzblbbxbxbxaxwfdcbxaxbxbxtakeaxbxbxbxdpqrbxbxbxaxpvyobxbxbxaxeatbbxbxbxaxfryvaxbxbxb"/>
        <w:keepNext w:val="0"/>
        <w:keepLines w:val="0"/>
        <w:pageBreakBefore w:val="0"/>
        <w:widowControl/>
        <w:spacing w:before="0" w:after="160"/>
        <w:jc w:val="left"/>
      </w:pPr>
      <w:r>
        <w:t xml:space="preserve">    d. disinfectant.</w:t>
      </w:r>
    </w:p>
    <w:p>
      <w:pPr>
        <w:pStyle w:val="mjbxbxaxbxzblbbxbxbxaxwfdcbxaxbxbxtakeaxbxbxbxdpqrbxbxbxaxpvyobxbxbxaxeatbbxbxbxaxfryvaxbxbxbxg"/>
        <w:keepNext w:val="0"/>
        <w:keepLines w:val="0"/>
        <w:pageBreakBefore w:val="0"/>
        <w:widowControl/>
        <w:spacing w:before="0" w:after="160"/>
        <w:jc w:val="left"/>
      </w:pPr>
      <w:r>
        <w:t>Explanation: Option A is correct.</w:t>
      </w:r>
    </w:p>
    <w:p>
      <w:pPr>
        <w:pStyle w:val="mjbxbxaxbxzblbbxbxbxaxwfdcbxaxbxbxtakeaxbxbxbxdpqrbxbxbxaxpvyobxbxbxaxeatbbxbxbxaxfryvaxbxbxbxgh"/>
        <w:keepNext w:val="0"/>
        <w:keepLines w:val="0"/>
        <w:pageBreakBefore w:val="0"/>
        <w:widowControl/>
        <w:spacing w:before="0" w:after="160"/>
        <w:jc w:val="left"/>
      </w:pPr>
      <w:r>
        <w:br/>
      </w:r>
    </w:p>
    <w:p>
      <w:pPr>
        <w:pStyle w:val="mjbxbxaxbxzblbbxbxbxaxwfdcbxaxbxbxtakeaxbxbxbxdpqrbxbxbxaxpvyobxbxbxaxeatbbxbxbxaxfryvaxbxbxbxghm"/>
        <w:keepNext w:val="0"/>
        <w:keepLines w:val="0"/>
        <w:pageBreakBefore w:val="0"/>
        <w:widowControl/>
        <w:spacing w:before="0" w:after="160"/>
        <w:jc w:val="left"/>
      </w:pPr>
      <w:r>
        <w:t>230. If L, B and D length, breadth and depth of water in a rectangular sedimentation tank of total discharge Q, the settling velocity, is</w:t>
      </w:r>
    </w:p>
    <w:p>
      <w:pPr>
        <w:pStyle w:val="mjbxbxaxbxzblbbxbxbxaxwfdcbxaxbxbxtakeaxbxbxbxdpqrbxbxbxaxpvyobxbxbxaxeatbbxbxbxaxfryvaxbxbxbxghm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8555"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98555" cy="365760"/>
                    </a:xfrm>
                    <a:prstGeom prst="rect"/>
                  </pic:spPr>
                </pic:pic>
              </a:graphicData>
            </a:graphic>
          </wp:inline>
        </w:drawing>
      </w:r>
    </w:p>
    <w:p>
      <w:pPr>
        <w:pStyle w:val="mjbxbxaxbxzblbbxbxbxaxwfdcbxaxbxbxtakeaxbxbxbxdpqrbxbxbxaxpvyobxbxbxaxeatbbxbxbxaxfryvaxbxbxbxghme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38912"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38912" cy="365760"/>
                    </a:xfrm>
                    <a:prstGeom prst="rect"/>
                  </pic:spPr>
                </pic:pic>
              </a:graphicData>
            </a:graphic>
          </wp:inline>
        </w:drawing>
      </w:r>
    </w:p>
    <w:p>
      <w:pPr>
        <w:pStyle w:val="mjbxbxaxbxzblbbxbxbxaxwfdcbxaxbxbxtakeaxbxbxbxdpqrbxbxbxaxpvyobxbxbxaxeatbbxbxbxaxfryvaxbxbxbxghme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8912"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38912" cy="365760"/>
                    </a:xfrm>
                    <a:prstGeom prst="rect"/>
                  </pic:spPr>
                </pic:pic>
              </a:graphicData>
            </a:graphic>
          </wp:inline>
        </w:drawing>
      </w:r>
    </w:p>
    <w:p>
      <w:pPr>
        <w:pStyle w:val="mjbxbxaxbxzblbbxbxbxaxwfdcbxaxbxbxtakeaxbxbxbxdpqrbxbxbxaxpvyobxbxbxaxeatbbxbxbxaxfryvaxbxbxbxghme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38912"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38912" cy="365760"/>
                    </a:xfrm>
                    <a:prstGeom prst="rect"/>
                  </pic:spPr>
                </pic:pic>
              </a:graphicData>
            </a:graphic>
          </wp:inline>
        </w:drawing>
      </w:r>
    </w:p>
    <w:p>
      <w:pPr>
        <w:pStyle w:val="mjbxbxaxbxzblbbxbxbxaxwfdcbxaxbxbxtakeaxbxbxbxdpqrbxbxbxaxpvyobxbxbxaxeatbbxbxbxaxfryvaxbxbxbxghmebxbxaxbxr"/>
        <w:keepNext w:val="0"/>
        <w:keepLines w:val="0"/>
        <w:pageBreakBefore w:val="0"/>
        <w:widowControl/>
        <w:spacing w:before="0" w:after="160"/>
        <w:jc w:val="left"/>
      </w:pPr>
      <w:r>
        <w:t>Explanation: Option C is correct.</w:t>
      </w:r>
    </w:p>
    <w:p>
      <w:pPr>
        <w:pStyle w:val="mjbxbxaxbxzblbbxbxbxaxwfdcbxaxbxbxtakeaxbxbxbxdpqrbxbxbxaxpvyobxbxbxaxeatbbxbxbxaxfryvaxbxbxbxghmebxbxaxbxrh"/>
        <w:keepNext w:val="0"/>
        <w:keepLines w:val="0"/>
        <w:pageBreakBefore w:val="0"/>
        <w:widowControl/>
        <w:spacing w:before="0" w:after="160"/>
        <w:jc w:val="left"/>
      </w:pPr>
      <w:r>
        <w:br/>
      </w:r>
    </w:p>
    <w:p>
      <w:pPr>
        <w:pStyle w:val="mjbxbxaxbxzblbbxbxbxaxwfdcbxaxbxbxtakeaxbxbxbxdpqrbxbxbxaxpvyobxbxbxaxeatbbxbxbxaxfryvaxbxbxbxghmebxbxaxbxrhq"/>
        <w:keepNext w:val="0"/>
        <w:keepLines w:val="0"/>
        <w:pageBreakBefore w:val="0"/>
        <w:widowControl/>
        <w:spacing w:before="0" w:after="160"/>
        <w:jc w:val="left"/>
      </w:pPr>
      <w:r>
        <w:t>231. In a reservoir the average volume of sediment deposition is 0.15 million cubic per year. If the dead storage and total capacity of the reservoir are 8 million cubic metres and 36 million cubic metres respectively,</w:t>
      </w:r>
    </w:p>
    <w:p>
      <w:pPr>
        <w:pStyle w:val="mjbxbxaxbxzblbbxbxbxaxwfdcbxaxbxbxtakeaxbxbxbxdpqrbxbxbxaxpvyobxbxbxaxeatbbxbxbxaxfryvaxbxbxbxghmebxbxaxbxrhqab"/>
        <w:keepNext w:val="0"/>
        <w:keepLines w:val="0"/>
        <w:pageBreakBefore w:val="0"/>
        <w:widowControl/>
        <w:spacing w:before="0" w:after="160"/>
        <w:jc w:val="left"/>
      </w:pPr>
      <w:r>
        <w:t xml:space="preserve">    a. the reservoir will theoretically be silted in 240 years</w:t>
      </w:r>
    </w:p>
    <w:p>
      <w:pPr>
        <w:pStyle w:val="mjbxbxaxbxzblbbxbxbxaxwfdcbxaxbxbxtakeaxbxbxbxdpqrbxbxbxaxpvyobxbxbxaxeatbbxbxbxaxfryvaxbxbxbxghmebxbxaxbxrhqabxb"/>
        <w:keepNext w:val="0"/>
        <w:keepLines w:val="0"/>
        <w:pageBreakBefore w:val="0"/>
        <w:widowControl/>
        <w:spacing w:before="0" w:after="160"/>
        <w:jc w:val="left"/>
      </w:pPr>
      <w:r>
        <w:t xml:space="preserve">    b. the reservoir will start reducing after 60 years</w:t>
      </w:r>
    </w:p>
    <w:p>
      <w:pPr>
        <w:pStyle w:val="mjbxbxaxbxzblbbxbxbxaxwfdcbxaxbxbxtakeaxbxbxbxdpqrbxbxbxaxpvyobxbxbxaxeatbbxbxbxaxfryvaxbxbxbxghmebxbxaxbxrhqabxbxa"/>
        <w:keepNext w:val="0"/>
        <w:keepLines w:val="0"/>
        <w:pageBreakBefore w:val="0"/>
        <w:widowControl/>
        <w:spacing w:before="0" w:after="160"/>
        <w:jc w:val="left"/>
      </w:pPr>
      <w:r>
        <w:t xml:space="preserve">    c. both (a) and (b)</w:t>
      </w:r>
    </w:p>
    <w:p>
      <w:pPr>
        <w:pStyle w:val="mjbxbxaxbxzblbbxbxbxaxwfdcbxaxbxbxtakeaxbxbxbxdpqrbxbxbxaxpvyobxbxbxaxeatbbxbxbxaxfryvaxbxbxbxghmebxbxaxbxrhqabxbxaxb"/>
        <w:keepNext w:val="0"/>
        <w:keepLines w:val="0"/>
        <w:pageBreakBefore w:val="0"/>
        <w:widowControl/>
        <w:spacing w:before="0" w:after="160"/>
        <w:jc w:val="left"/>
      </w:pPr>
      <w:r>
        <w:t xml:space="preserve">    d. neither (a) nor (b).</w:t>
      </w:r>
    </w:p>
    <w:p>
      <w:pPr>
        <w:pStyle w:val="mjbxbxaxbxzblbbxbxbxaxwfdcbxaxbxbxtakeaxbxbxbxdpqrbxbxbxaxpvyobxbxbxaxeatbbxbxbxaxfryvaxbxbxbxghmebxbxaxbxrhqabxbxaxbxw"/>
        <w:keepNext w:val="0"/>
        <w:keepLines w:val="0"/>
        <w:pageBreakBefore w:val="0"/>
        <w:widowControl/>
        <w:spacing w:before="0" w:after="160"/>
        <w:jc w:val="left"/>
      </w:pPr>
      <w:r>
        <w:t>Explanation: Option C is correct.</w:t>
      </w:r>
    </w:p>
    <w:p>
      <w:pPr>
        <w:pStyle w:val="mjbxbxaxbxzblbbxbxbxaxwfdcbxaxbxbxtakeaxbxbxbxdpqrbxbxbxaxpvyobxbxbxaxeatbbxbxbxaxfryvaxbxbxbxghmebxbxaxbxrhqabxbxaxbxwa"/>
        <w:keepNext w:val="0"/>
        <w:keepLines w:val="0"/>
        <w:pageBreakBefore w:val="0"/>
        <w:widowControl/>
        <w:spacing w:before="0" w:after="160"/>
        <w:jc w:val="left"/>
      </w:pPr>
      <w:r>
        <w:t>Total storage of 36 million cm.</w:t>
        <w:br/>
        <w:t>So, 36/0.15 = 240 yr.</w:t>
        <w:br/>
        <w:t>Hence 240/4 = 60 yr for dead storage.</w:t>
        <w:br/>
        <w:t>Bcause dead storage is 1/4th of total.</w:t>
        <w:br/>
      </w:r>
    </w:p>
    <w:p>
      <w:pPr>
        <w:pStyle w:val="mjbxbxaxbxzblbbxbxbxaxwfdcbxaxbxbxtakeaxbxbxbxdpqrbxbxbxaxpvyobxbxbxaxeatbbxbxbxaxfryvaxbxbxbxghmebxbxaxbxrhqabxbxaxbxwal"/>
        <w:keepNext w:val="0"/>
        <w:keepLines w:val="0"/>
        <w:pageBreakBefore w:val="0"/>
        <w:widowControl/>
        <w:spacing w:before="0" w:after="160"/>
        <w:jc w:val="left"/>
      </w:pPr>
      <w:r>
        <w:t>232. Q is the discharge from an unconfined tube well with depression head S through a pipe of radius rw. If the radius of influence is R, the minimum required length of the strainer, is</w:t>
      </w:r>
    </w:p>
    <w:p>
      <w:pPr>
        <w:pStyle w:val="mjbxbxaxbxzblbbxbxbxaxwfdcbxaxbxbxtakeaxbxbxbxdpqrbxbxbxaxpvyobxbxbxaxeatbbxbxbxaxfryvaxbxbxbxghmebxbxaxbxrhqabxbxaxbxwalt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91126"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891126" cy="365760"/>
                    </a:xfrm>
                    <a:prstGeom prst="rect"/>
                  </pic:spPr>
                </pic:pic>
              </a:graphicData>
            </a:graphic>
          </wp:inline>
        </w:drawing>
      </w:r>
    </w:p>
    <w:p>
      <w:pPr>
        <w:pStyle w:val="mjbxbxaxbxzblbbxbxbxaxwfdcbxaxbxbxtakeaxbxbxbxdpqrbxbxbxaxpvyobxbxbxaxeatbbxbxbxaxfryvaxbxbxbxghmebxbxaxbxrhqabxbxaxbxwalt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2197"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72197" cy="365760"/>
                    </a:xfrm>
                    <a:prstGeom prst="rect"/>
                  </pic:spPr>
                </pic:pic>
              </a:graphicData>
            </a:graphic>
          </wp:inline>
        </w:drawing>
      </w:r>
    </w:p>
    <w:p>
      <w:pPr>
        <w:pStyle w:val="mjbxbxaxbxzblbbxbxbxaxwfdcbxaxbxbxtakeaxbxbxbxdpqrbxbxbxaxpvyobxbxbxaxeatbbxbxbxaxfryvaxbxbxbxghmebxbxaxbxrhqabxbxaxbxwalt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72197"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872197" cy="365760"/>
                    </a:xfrm>
                    <a:prstGeom prst="rect"/>
                  </pic:spPr>
                </pic:pic>
              </a:graphicData>
            </a:graphic>
          </wp:inline>
        </w:drawing>
      </w:r>
    </w:p>
    <w:p>
      <w:pPr>
        <w:pStyle w:val="mjbxbxaxbxzblbbxbxbxaxwfdcbxaxbxbxtakeaxbxbxbxdpqrbxbxbxaxpvyobxbxbxaxeatbbxbxbxaxfryvaxbxbxbxghmebxbxaxbxrhqabxbxaxbxwalt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27180"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27180" cy="365760"/>
                    </a:xfrm>
                    <a:prstGeom prst="rect"/>
                  </pic:spPr>
                </pic:pic>
              </a:graphicData>
            </a:graphic>
          </wp:inline>
        </w:drawing>
      </w:r>
    </w:p>
    <w:p>
      <w:pPr>
        <w:pStyle w:val="mjbxbxaxbxzblbbxbxbxaxwfdcbxaxbxbxtakeaxbxbxbxdpqrbxbxbxaxpvyobxbxbxaxeatbbxbxbxaxfryvaxbxbxbxghmebxbxaxbxrhqabxbxaxbxwaltaxbxbxbxm"/>
        <w:keepNext w:val="0"/>
        <w:keepLines w:val="0"/>
        <w:pageBreakBefore w:val="0"/>
        <w:widowControl/>
        <w:spacing w:before="0" w:after="160"/>
        <w:jc w:val="left"/>
      </w:pPr>
      <w:r>
        <w:t>Explanation: Option A is correct.</w:t>
      </w:r>
    </w:p>
    <w:p>
      <w:pPr>
        <w:pStyle w:val="mjbxbxaxbxzblbbxbxbxaxwfdcbxaxbxbxtakeaxbxbxbxdpqrbxbxbxaxpvyobxbxbxaxeatbbxbxbxaxfryvaxbxbxbxghmebxbxaxbxrhqabxbxaxbxwaltaxbxbxbxmc"/>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
        <w:keepNext w:val="0"/>
        <w:keepLines w:val="0"/>
        <w:pageBreakBefore w:val="0"/>
        <w:widowControl/>
        <w:spacing w:before="0" w:after="160"/>
        <w:jc w:val="left"/>
      </w:pPr>
      <w:r>
        <w:t>233. The requirement of water per capita per day, is</w:t>
      </w:r>
    </w:p>
    <w:p>
      <w:pPr>
        <w:pStyle w:val="mjbxbxaxbxzblbbxbxbxaxwfdcbxaxbxbxtakeaxbxbxbxdpqrbxbxbxaxpvyobxbxbxaxeatbbxbxbxaxfryvaxbxbxbxghmebxbxaxbxrhqabxbxaxbxwaltaxbxbxbxmcwga"/>
        <w:keepNext w:val="0"/>
        <w:keepLines w:val="0"/>
        <w:pageBreakBefore w:val="0"/>
        <w:widowControl/>
        <w:spacing w:before="0" w:after="160"/>
        <w:jc w:val="left"/>
      </w:pPr>
      <w:r>
        <w:t xml:space="preserve">    a. 90 litres</w:t>
      </w:r>
    </w:p>
    <w:p>
      <w:pPr>
        <w:pStyle w:val="mjbxbxaxbxzblbbxbxbxaxwfdcbxaxbxbxtakeaxbxbxbxdpqrbxbxbxaxpvyobxbxbxaxeatbbxbxbxaxfryvaxbxbxbxghmebxbxaxbxrhqabxbxaxbxwaltaxbxbxbxmcwgaxb"/>
        <w:keepNext w:val="0"/>
        <w:keepLines w:val="0"/>
        <w:pageBreakBefore w:val="0"/>
        <w:widowControl/>
        <w:spacing w:before="0" w:after="160"/>
        <w:jc w:val="left"/>
      </w:pPr>
      <w:r>
        <w:t xml:space="preserve">    b. 150 litres</w:t>
      </w:r>
    </w:p>
    <w:p>
      <w:pPr>
        <w:pStyle w:val="mjbxbxaxbxzblbbxbxbxaxwfdcbxaxbxbxtakeaxbxbxbxdpqrbxbxbxaxpvyobxbxbxaxeatbbxbxbxaxfryvaxbxbxbxghmebxbxaxbxrhqabxbxaxbxwaltaxbxbxbxmcwgaxbxb"/>
        <w:keepNext w:val="0"/>
        <w:keepLines w:val="0"/>
        <w:pageBreakBefore w:val="0"/>
        <w:widowControl/>
        <w:spacing w:before="0" w:after="160"/>
        <w:jc w:val="left"/>
      </w:pPr>
      <w:r>
        <w:t xml:space="preserve">    c. 250 litres</w:t>
      </w:r>
    </w:p>
    <w:p>
      <w:pPr>
        <w:pStyle w:val="mjbxbxaxbxzblbbxbxbxaxwfdcbxaxbxbxtakeaxbxbxbxdpqrbxbxbxaxpvyobxbxbxaxeatbbxbxbxaxfryvaxbxbxbxghmebxbxaxbxrhqabxbxaxbxwaltaxbxbxbxmcwgaxbxbxb"/>
        <w:keepNext w:val="0"/>
        <w:keepLines w:val="0"/>
        <w:pageBreakBefore w:val="0"/>
        <w:widowControl/>
        <w:spacing w:before="0" w:after="160"/>
        <w:jc w:val="left"/>
      </w:pPr>
      <w:r>
        <w:t xml:space="preserve">    d. 400 litres.</w:t>
      </w:r>
    </w:p>
    <w:p>
      <w:pPr>
        <w:pStyle w:val="mjbxbxaxbxzblbbxbxbxaxwfdcbxaxbxbxtakeaxbxbxbxdpqrbxbxbxaxpvyobxbxbxaxeatbbxbxbxaxfryvaxbxbxbxghmebxbxaxbxrhqabxbxaxbxwaltaxbxbxbxmcwgaxbxbxbxw"/>
        <w:keepNext w:val="0"/>
        <w:keepLines w:val="0"/>
        <w:pageBreakBefore w:val="0"/>
        <w:widowControl/>
        <w:spacing w:before="0" w:after="160"/>
        <w:jc w:val="left"/>
      </w:pPr>
      <w:r>
        <w:t>Explanation: Option A is correct.</w:t>
      </w:r>
    </w:p>
    <w:p>
      <w:pPr>
        <w:pStyle w:val="mjbxbxaxbxzblbbxbxbxaxwfdcbxaxbxbxtakeaxbxbxbxdpqrbxbxbxaxpvyobxbxbxaxeatbbxbxbxaxfryvaxbxbxbxghmebxbxaxbxrhqabxbxaxbxwaltaxbxbxbxmcwgaxbxbxbxwk"/>
        <w:keepNext w:val="0"/>
        <w:keepLines w:val="0"/>
        <w:pageBreakBefore w:val="0"/>
        <w:widowControl/>
        <w:spacing w:before="0" w:after="160"/>
        <w:jc w:val="left"/>
      </w:pPr>
      <w:r>
        <w:t>Domestic use =135 liters/capita/day.</w:t>
        <w:br/>
        <w:t>Industrial use = 40 litres/capita/day.</w:t>
        <w:br/>
        <w:t>Public use = 25 litres/capita/day.</w:t>
        <w:br/>
        <w:t>Fire demand= 15 litres/capita /day.</w:t>
        <w:br/>
        <w:t>Losses = 55  litres/capita/day.</w:t>
        <w:br/>
        <w:t>Total= 270 litres/capita/day.</w:t>
        <w:br/>
      </w:r>
    </w:p>
    <w:p>
      <w:pPr>
        <w:pStyle w:val="mjbxbxaxbxzblbbxbxbxaxwfdcbxaxbxbxtakeaxbxbxbxdpqrbxbxbxaxpvyobxbxbxaxeatbbxbxbxaxfryvaxbxbxbxghmebxbxaxbxrhqabxbxaxbxwaltaxbxbxbxmcwgaxbxbxbxwkd"/>
        <w:keepNext w:val="0"/>
        <w:keepLines w:val="0"/>
        <w:pageBreakBefore w:val="0"/>
        <w:widowControl/>
        <w:spacing w:before="0" w:after="160"/>
        <w:jc w:val="left"/>
      </w:pPr>
      <w:r>
        <w:t>234. Pick up the incorrect statement from the following. In take of water supply should</w:t>
      </w:r>
    </w:p>
    <w:p>
      <w:pPr>
        <w:pStyle w:val="mjbxbxaxbxzblbbxbxbxaxwfdcbxaxbxbxtakeaxbxbxbxdpqrbxbxbxaxpvyobxbxbxaxeatbbxbxbxaxfryvaxbxbxbxghmebxbxaxbxrhqabxbxaxbxwaltaxbxbxbxmcwgaxbxbxbxwkdkb"/>
        <w:keepNext w:val="0"/>
        <w:keepLines w:val="0"/>
        <w:pageBreakBefore w:val="0"/>
        <w:widowControl/>
        <w:spacing w:before="0" w:after="160"/>
        <w:jc w:val="left"/>
      </w:pPr>
      <w:r>
        <w:t xml:space="preserve">    a. be nearer to the treatment plant</w:t>
      </w:r>
    </w:p>
    <w:p>
      <w:pPr>
        <w:pStyle w:val="mjbxbxaxbxzblbbxbxbxaxwfdcbxaxbxbxtakeaxbxbxbxdpqrbxbxbxaxpvyobxbxbxaxeatbbxbxbxaxfryvaxbxbxbxghmebxbxaxbxrhqabxbxaxbxwaltaxbxbxbxmcwgaxbxbxbxwkdkbxb"/>
        <w:keepNext w:val="0"/>
        <w:keepLines w:val="0"/>
        <w:pageBreakBefore w:val="0"/>
        <w:widowControl/>
        <w:spacing w:before="0" w:after="160"/>
        <w:jc w:val="left"/>
      </w:pPr>
      <w:r>
        <w:t xml:space="preserve">    b. receive water from purer zone of the source</w:t>
      </w:r>
    </w:p>
    <w:p>
      <w:pPr>
        <w:pStyle w:val="mjbxbxaxbxzblbbxbxbxaxwfdcbxaxbxbxtakeaxbxbxbxdpqrbxbxbxaxpvyobxbxbxaxeatbbxbxbxaxfryvaxbxbxbxghmebxbxaxbxrhqabxbxaxbxwaltaxbxbxbxmcwgaxbxbxbxwkdkbxbxa"/>
        <w:keepNext w:val="0"/>
        <w:keepLines w:val="0"/>
        <w:pageBreakBefore w:val="0"/>
        <w:widowControl/>
        <w:spacing w:before="0" w:after="160"/>
        <w:jc w:val="left"/>
      </w:pPr>
      <w:r>
        <w:t xml:space="preserve">    c. be located downstream of waste water disposal point</w:t>
      </w:r>
    </w:p>
    <w:p>
      <w:pPr>
        <w:pStyle w:val="mjbxbxaxbxzblbbxbxbxaxwfdcbxaxbxbxtakeaxbxbxbxdpqrbxbxbxaxpvyobxbxbxaxeatbbxbxbxaxfryvaxbxbxbxghmebxbxaxbxrhqabxbxaxbxwaltaxbxbxbxmcwgaxbxbxbxwkdkbxbxaxb"/>
        <w:keepNext w:val="0"/>
        <w:keepLines w:val="0"/>
        <w:pageBreakBefore w:val="0"/>
        <w:widowControl/>
        <w:spacing w:before="0" w:after="160"/>
        <w:jc w:val="left"/>
      </w:pPr>
      <w:r>
        <w:t xml:space="preserve">    d. remain easily accessible during floods.</w:t>
      </w:r>
    </w:p>
    <w:p>
      <w:pPr>
        <w:pStyle w:val="mjbxbxaxbxzblbbxbxbxaxwfdcbxaxbxbxtakeaxbxbxbxdpqrbxbxbxaxpvyobxbxbxaxeatbbxbxbxaxfryvaxbxbxbxghmebxbxaxbxrhqabxbxaxbxwaltaxbxbxbxmcwgaxbxbxbxwkdkbxbxaxbxx"/>
        <w:keepNext w:val="0"/>
        <w:keepLines w:val="0"/>
        <w:pageBreakBefore w:val="0"/>
        <w:widowControl/>
        <w:spacing w:before="0" w:after="160"/>
        <w:jc w:val="left"/>
      </w:pPr>
      <w:r>
        <w:t>Explanation: Option C is correct.</w:t>
      </w:r>
    </w:p>
    <w:p>
      <w:pPr>
        <w:pStyle w:val="mjbxbxaxbxzblbbxbxbxaxwfdcbxaxbxbxtakeaxbxbxbxdpqrbxbxbxaxpvyobxbxbxaxeatbbxbxbxaxfryvaxbxbxbxghmebxbxaxbxrhqabxbxaxbxwaltaxbxbxbxmcwgaxbxbxbxwkdkbxbxaxbxxm"/>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
        <w:keepNext w:val="0"/>
        <w:keepLines w:val="0"/>
        <w:pageBreakBefore w:val="0"/>
        <w:widowControl/>
        <w:spacing w:before="0" w:after="160"/>
        <w:jc w:val="left"/>
      </w:pPr>
      <w:r>
        <w:t>235. Reciprocating pumps</w:t>
      </w:r>
    </w:p>
    <w:p>
      <w:pPr>
        <w:pStyle w:val="mjbxbxaxbxzblbbxbxbxaxwfdcbxaxbxbxtakeaxbxbxbxdpqrbxbxbxaxpvyobxbxbxaxeatbbxbxbxaxfryvaxbxbxbxghmebxbxaxbxrhqabxbxaxbxwaltaxbxbxbxmcwgaxbxbxbxwkdkbxbxaxbxxmcfa"/>
        <w:keepNext w:val="0"/>
        <w:keepLines w:val="0"/>
        <w:pageBreakBefore w:val="0"/>
        <w:widowControl/>
        <w:spacing w:before="0" w:after="160"/>
        <w:jc w:val="left"/>
      </w:pPr>
      <w:r>
        <w:t xml:space="preserve">    a. are not suitable for variable heads</w:t>
      </w:r>
    </w:p>
    <w:p>
      <w:pPr>
        <w:pStyle w:val="mjbxbxaxbxzblbbxbxbxaxwfdcbxaxbxbxtakeaxbxbxbxdpqrbxbxbxaxpvyobxbxbxaxeatbbxbxbxaxfryvaxbxbxbxghmebxbxaxbxrhqabxbxaxbxwaltaxbxbxbxmcwgaxbxbxbxwkdkbxbxaxbxxmcfaxb"/>
        <w:keepNext w:val="0"/>
        <w:keepLines w:val="0"/>
        <w:pageBreakBefore w:val="0"/>
        <w:widowControl/>
        <w:spacing w:before="0" w:after="160"/>
        <w:jc w:val="left"/>
      </w:pPr>
      <w:r>
        <w:t xml:space="preserve">    b. are four times costlier than centrifugal pumps</w:t>
      </w:r>
    </w:p>
    <w:p>
      <w:pPr>
        <w:pStyle w:val="mjbxbxaxbxzblbbxbxbxaxwfdcbxaxbxbxtakeaxbxbxbxdpqrbxbxbxaxpvyobxbxbxaxeatbbxbxbxaxfryvaxbxbxbxghmebxbxaxbxrhqabxbxaxbxwaltaxbxbxbxmcwgaxbxbxbxwkdkbxbxaxbxxmcfaxbxb"/>
        <w:keepNext w:val="0"/>
        <w:keepLines w:val="0"/>
        <w:pageBreakBefore w:val="0"/>
        <w:widowControl/>
        <w:spacing w:before="0" w:after="160"/>
        <w:jc w:val="left"/>
      </w:pPr>
      <w:r>
        <w:t xml:space="preserve">    c. are not suitable for pumping water containing sediments</w:t>
      </w:r>
    </w:p>
    <w:p>
      <w:pPr>
        <w:pStyle w:val="mjbxbxaxbxzblbbxbxbxaxwfdcbxaxbxbxtakeaxbxbxbxdpqrbxbxbxaxpvyobxbxbxaxeatbbxbxbxaxfryvaxbxbxbxghmebxbxaxbxrhqabxbxaxbxwaltaxbxbxbxmcwgaxbxbxbxwkdkbxbxaxbxxmcfaxbxbxb"/>
        <w:keepNext w:val="0"/>
        <w:keepLines w:val="0"/>
        <w:pageBreakBefore w:val="0"/>
        <w:widowControl/>
        <w:spacing w:before="0" w:after="160"/>
        <w:jc w:val="left"/>
      </w:pPr>
      <w:r>
        <w:t xml:space="preserve">    d. single stroke produce pulsating flow</w:t>
      </w:r>
    </w:p>
    <w:p>
      <w:pPr>
        <w:pStyle w:val="mjbxbxaxbxzblbbxbxbxaxwfdcbxaxbxbxtakeaxbxbxbxdpqrbxbxbxaxpvyobxbxbxaxeatbbxbxbxaxfryvaxbxbxbxghmebxbxaxbxrhqabxbxaxbxwaltaxbxbxbxmcwgaxbxbxbxwkdkbxbxaxbxxmcfaxbxbxbxv"/>
        <w:keepNext w:val="0"/>
        <w:keepLines w:val="0"/>
        <w:pageBreakBefore w:val="0"/>
        <w:widowControl/>
        <w:spacing w:before="0" w:after="160"/>
        <w:jc w:val="left"/>
      </w:pPr>
      <w:r>
        <w:t>Explanation: Option A is correct.</w:t>
      </w:r>
    </w:p>
    <w:p>
      <w:pPr>
        <w:pStyle w:val="mjbxbxaxbxzblbbxbxbxaxwfdcbxaxbxbxtakeaxbxbxbxdpqrbxbxbxaxpvyobxbxbxaxeatbbxbxbxaxfryvaxbxbxbxghmebxbxaxbxrhqabxbxaxbxwaltaxbxbxbxmcwgaxbxbxbxwkdkbxbxaxbxxmcfaxbxbxbxvu"/>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faxbxbxbxvun"/>
        <w:keepNext w:val="0"/>
        <w:keepLines w:val="0"/>
        <w:pageBreakBefore w:val="0"/>
        <w:widowControl/>
        <w:spacing w:before="0" w:after="160"/>
        <w:jc w:val="left"/>
      </w:pPr>
      <w:r>
        <w:t>236. The temporary hardness of water can be removed by</w:t>
      </w:r>
    </w:p>
    <w:p>
      <w:pPr>
        <w:pStyle w:val="mjbxbxaxbxzblbbxbxbxaxwfdcbxaxbxbxtakeaxbxbxbxdpqrbxbxbxaxpvyobxbxbxaxeatbbxbxbxaxfryvaxbxbxbxghmebxbxaxbxrhqabxbxaxbxwaltaxbxbxbxmcwgaxbxbxbxwkdkbxbxaxbxxmcfaxbxbxbxvunza"/>
        <w:keepNext w:val="0"/>
        <w:keepLines w:val="0"/>
        <w:pageBreakBefore w:val="0"/>
        <w:widowControl/>
        <w:spacing w:before="0" w:after="160"/>
        <w:jc w:val="left"/>
      </w:pPr>
      <w:r>
        <w:t xml:space="preserve">    a. boiling</w:t>
      </w:r>
    </w:p>
    <w:p>
      <w:pPr>
        <w:pStyle w:val="mjbxbxaxbxzblbbxbxbxaxwfdcbxaxbxbxtakeaxbxbxbxdpqrbxbxbxaxpvyobxbxbxaxeatbbxbxbxaxfryvaxbxbxbxghmebxbxaxbxrhqabxbxaxbxwaltaxbxbxbxmcwgaxbxbxbxwkdkbxbxaxbxxmcfaxbxbxbxvunzaxb"/>
        <w:keepNext w:val="0"/>
        <w:keepLines w:val="0"/>
        <w:pageBreakBefore w:val="0"/>
        <w:widowControl/>
        <w:spacing w:before="0" w:after="160"/>
        <w:jc w:val="left"/>
      </w:pPr>
      <w:r>
        <w:t xml:space="preserve">    b. adding lime</w:t>
      </w:r>
    </w:p>
    <w:p>
      <w:pPr>
        <w:pStyle w:val="mjbxbxaxbxzblbbxbxbxaxwfdcbxaxbxbxtakeaxbxbxbxdpqrbxbxbxaxpvyobxbxbxaxeatbbxbxbxaxfryvaxbxbxbxghmebxbxaxbxrhqabxbxaxbxwaltaxbxbxbxmcwgaxbxbxbxwkdkbxbxaxbxxmcfaxbxbxbxvunzaxbxb"/>
        <w:keepNext w:val="0"/>
        <w:keepLines w:val="0"/>
        <w:pageBreakBefore w:val="0"/>
        <w:widowControl/>
        <w:spacing w:before="0" w:after="160"/>
        <w:jc w:val="left"/>
      </w:pPr>
      <w:r>
        <w:t xml:space="preserve">    c. adding alum</w:t>
      </w:r>
    </w:p>
    <w:p>
      <w:pPr>
        <w:pStyle w:val="mjbxbxaxbxzblbbxbxbxaxwfdcbxaxbxbxtakeaxbxbxbxdpqrbxbxbxaxpvyobxbxbxaxeatbbxbxbxaxfryvaxbxbxbxghmebxbxaxbxrhqabxbxaxbxwaltaxbxbxbxmcwgaxbxbxbxwkdkbxbxaxbxxmcfaxbxbxbxvunzaxbxbxb"/>
        <w:keepNext w:val="0"/>
        <w:keepLines w:val="0"/>
        <w:pageBreakBefore w:val="0"/>
        <w:widowControl/>
        <w:spacing w:before="0" w:after="160"/>
        <w:jc w:val="left"/>
      </w:pPr>
      <w:r>
        <w:t xml:space="preserve">    d. filtration</w:t>
      </w:r>
    </w:p>
    <w:p>
      <w:pPr>
        <w:pStyle w:val="mjbxbxaxbxzblbbxbxbxaxwfdcbxaxbxbxtakeaxbxbxbxdpqrbxbxbxaxpvyobxbxbxaxeatbbxbxbxaxfryvaxbxbxbxghmebxbxaxbxrhqabxbxaxbxwaltaxbxbxbxmcwgaxbxbxbxwkdkbxbxaxbxxmcfaxbxbxbxvunzaxbxbxbxn"/>
        <w:keepNext w:val="0"/>
        <w:keepLines w:val="0"/>
        <w:pageBreakBefore w:val="0"/>
        <w:widowControl/>
        <w:spacing w:before="0" w:after="160"/>
        <w:jc w:val="left"/>
      </w:pPr>
      <w:r>
        <w:t>Explanation: Option A is correct.</w:t>
      </w:r>
    </w:p>
    <w:p>
      <w:pPr>
        <w:pStyle w:val="mjbxbxaxbxzblbbxbxbxaxwfdcbxaxbxbxtakeaxbxbxbxdpqrbxbxbxaxpvyobxbxbxaxeatbbxbxbxaxfryvaxbxbxbxghmebxbxaxbxrhqabxbxaxbxwaltaxbxbxbxmcwgaxbxbxbxwkdkbxbxaxbxxmcfaxbxbxbxvunzaxbxbxbxna"/>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faxbxbxbxvunzaxbxbxbxnal"/>
        <w:keepNext w:val="0"/>
        <w:keepLines w:val="0"/>
        <w:pageBreakBefore w:val="0"/>
        <w:widowControl/>
        <w:spacing w:before="0" w:after="160"/>
        <w:jc w:val="left"/>
      </w:pPr>
      <w:r>
        <w:t>237. Rapid gravity filters</w:t>
      </w:r>
    </w:p>
    <w:p>
      <w:pPr>
        <w:pStyle w:val="mjbxbxaxbxzblbbxbxbxaxwfdcbxaxbxbxtakeaxbxbxbxdpqrbxbxbxaxpvyobxbxbxaxeatbbxbxbxaxfryvaxbxbxbxghmebxbxaxbxrhqabxbxaxbxwaltaxbxbxbxmcwgaxbxbxbxwkdkbxbxaxbxxmcfaxbxbxbxvunzaxbxbxbxnalob"/>
        <w:keepNext w:val="0"/>
        <w:keepLines w:val="0"/>
        <w:pageBreakBefore w:val="0"/>
        <w:widowControl/>
        <w:spacing w:before="0" w:after="160"/>
        <w:jc w:val="left"/>
      </w:pPr>
      <w:r>
        <w:t xml:space="preserve">    a. make use of coarser sand with effective size as 0.5 mm</w:t>
      </w:r>
    </w:p>
    <w:p>
      <w:pPr>
        <w:pStyle w:val="mjbxbxaxbxzblbbxbxbxaxwfdcbxaxbxbxtakeaxbxbxbxdpqrbxbxbxaxpvyobxbxbxaxeatbbxbxbxaxfryvaxbxbxbxghmebxbxaxbxrhqabxbxaxbxwaltaxbxbxbxmcwgaxbxbxbxwkdkbxbxaxbxxmcfaxbxbxbxvunzaxbxbxbxnalobxb"/>
        <w:keepNext w:val="0"/>
        <w:keepLines w:val="0"/>
        <w:pageBreakBefore w:val="0"/>
        <w:widowControl/>
        <w:spacing w:before="0" w:after="160"/>
        <w:jc w:val="left"/>
      </w:pPr>
      <w:r>
        <w:t xml:space="preserve">    b. yield as high as 30 times the yield of slow sand filters</w:t>
      </w:r>
    </w:p>
    <w:p>
      <w:pPr>
        <w:pStyle w:val="mjbxbxaxbxzblbbxbxbxaxwfdcbxaxbxbxtakeaxbxbxbxdpqrbxbxbxaxpvyobxbxbxaxeatbbxbxbxaxfryvaxbxbxbxghmebxbxaxbxrhqabxbxaxbxwaltaxbxbxbxmcwgaxbxbxbxwkdkbxbxaxbxxmcfaxbxbxbxvunzaxbxbxbxnalobxbxb"/>
        <w:keepNext w:val="0"/>
        <w:keepLines w:val="0"/>
        <w:pageBreakBefore w:val="0"/>
        <w:widowControl/>
        <w:spacing w:before="0" w:after="160"/>
        <w:jc w:val="left"/>
      </w:pPr>
      <w:r>
        <w:t xml:space="preserve">    c. are fed with coagulation treated water</w:t>
      </w:r>
    </w:p>
    <w:p>
      <w:pPr>
        <w:pStyle w:val="mjbxbxaxbxzblbbxbxbxaxwfdcbxaxbxbxtakeaxbxbxbxdpqrbxbxbxaxpvyobxbxbxaxeatbbxbxbxaxfryvaxbxbxbxghmebxbxaxbxrhqabxbxaxbxwaltaxbxbxbxmcwgaxbxbxbxwkdkbxbxaxbxxmcfaxbxbxbxvunzaxbxbxbxnalobxbxbxa"/>
        <w:keepNext w:val="0"/>
        <w:keepLines w:val="0"/>
        <w:pageBreakBefore w:val="0"/>
        <w:widowControl/>
        <w:spacing w:before="0" w:after="160"/>
        <w:jc w:val="left"/>
      </w:pPr>
      <w:r>
        <w:t xml:space="preserve">    d. all the above.</w:t>
      </w:r>
    </w:p>
    <w:p>
      <w:pPr>
        <w:pStyle w:val="mjbxbxaxbxzblbbxbxbxaxwfdcbxaxbxbxtakeaxbxbxbxdpqrbxbxbxaxpvyobxbxbxaxeatbbxbxbxaxfryvaxbxbxbxghmebxbxaxbxrhqabxbxaxbxwaltaxbxbxbxmcwgaxbxbxbxwkdkbxbxaxbxxmcfaxbxbxbxvunzaxbxbxbxnalobxbxbxaxc"/>
        <w:keepNext w:val="0"/>
        <w:keepLines w:val="0"/>
        <w:pageBreakBefore w:val="0"/>
        <w:widowControl/>
        <w:spacing w:before="0" w:after="160"/>
        <w:jc w:val="left"/>
      </w:pPr>
      <w:r>
        <w:t>Explanation: Option D is correct.</w:t>
      </w:r>
    </w:p>
    <w:p>
      <w:pPr>
        <w:pStyle w:val="mjbxbxaxbxzblbbxbxbxaxwfdcbxaxbxbxtakeaxbxbxbxdpqrbxbxbxaxpvyobxbxbxaxeatbbxbxbxaxfryvaxbxbxbxghmebxbxaxbxrhqabxbxaxbxwaltaxbxbxbxmcwgaxbxbxbxwkdkbxbxaxbxxmcfaxbxbxbxvunzaxbxbxbxnalobxbxbxaxcc"/>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faxbxbxbxvunzaxbxbxbxnalobxbxbxaxcco"/>
        <w:keepNext w:val="0"/>
        <w:keepLines w:val="0"/>
        <w:pageBreakBefore w:val="0"/>
        <w:widowControl/>
        <w:spacing w:before="0" w:after="160"/>
        <w:jc w:val="left"/>
      </w:pPr>
      <w:r>
        <w:t>238. If n is porosity, y is specific yield and r is specific retention of any soil, the relationship which holds good, is</w:t>
      </w:r>
    </w:p>
    <w:p>
      <w:pPr>
        <w:pStyle w:val="mjbxbxaxbxzblbbxbxbxaxwfdcbxaxbxbxtakeaxbxbxbxdpqrbxbxbxaxpvyobxbxbxaxeatbbxbxbxaxfryvaxbxbxbxghmebxbxaxbxrhqabxbxaxbxwaltaxbxbxbxmcwgaxbxbxbxwkdkbxbxaxbxxmcfaxbxbxbxvunzaxbxbxbxnalobxbxbxaxccoib"/>
        <w:keepNext w:val="0"/>
        <w:keepLines w:val="0"/>
        <w:pageBreakBefore w:val="0"/>
        <w:widowControl/>
        <w:spacing w:before="0" w:after="160"/>
        <w:jc w:val="left"/>
      </w:pPr>
      <w:r>
        <w:t xml:space="preserve">    a. n + y = r</w:t>
      </w:r>
    </w:p>
    <w:p>
      <w:pPr>
        <w:pStyle w:val="mjbxbxaxbxzblbbxbxbxaxwfdcbxaxbxbxtakeaxbxbxbxdpqrbxbxbxaxpvyobxbxbxaxeatbbxbxbxaxfryvaxbxbxbxghmebxbxaxbxrhqabxbxaxbxwaltaxbxbxbxmcwgaxbxbxbxwkdkbxbxaxbxxmcfaxbxbxbxvunzaxbxbxbxnalobxbxbxaxccoibxb"/>
        <w:keepNext w:val="0"/>
        <w:keepLines w:val="0"/>
        <w:pageBreakBefore w:val="0"/>
        <w:widowControl/>
        <w:spacing w:before="0" w:after="160"/>
        <w:jc w:val="left"/>
      </w:pPr>
      <w:r>
        <w:t xml:space="preserve">    b. n + r = y</w:t>
      </w:r>
    </w:p>
    <w:p>
      <w:pPr>
        <w:pStyle w:val="mjbxbxaxbxzblbbxbxbxaxwfdcbxaxbxbxtakeaxbxbxbxdpqrbxbxbxaxpvyobxbxbxaxeatbbxbxbxaxfryvaxbxbxbxghmebxbxaxbxrhqabxbxaxbxwaltaxbxbxbxmcwgaxbxbxbxwkdkbxbxaxbxxmcfaxbxbxbxvunzaxbxbxbxnalobxbxbxaxccoibxbxa"/>
        <w:keepNext w:val="0"/>
        <w:keepLines w:val="0"/>
        <w:pageBreakBefore w:val="0"/>
        <w:widowControl/>
        <w:spacing w:before="0" w:after="160"/>
        <w:jc w:val="left"/>
      </w:pPr>
      <w:r>
        <w:t xml:space="preserve">    c. y + r = n</w:t>
      </w:r>
    </w:p>
    <w:p>
      <w:pPr>
        <w:pStyle w:val="mjbxbxaxbxzblbbxbxbxaxwfdcbxaxbxbxtakeaxbxbxbxdpqrbxbxbxaxpvyobxbxbxaxeatbbxbxbxaxfryvaxbxbxbxghmebxbxaxbxrhqabxbxaxbxwaltaxbxbxbxmcwgaxbxbxbxwkdkbxbxaxbxxmcfaxbxbxbxvunzaxbxbxbxnalobxbxbxaxccoibxbxaxb"/>
        <w:keepNext w:val="0"/>
        <w:keepLines w:val="0"/>
        <w:pageBreakBefore w:val="0"/>
        <w:widowControl/>
        <w:spacing w:before="0" w:after="160"/>
        <w:jc w:val="left"/>
      </w:pPr>
      <w:r>
        <w:t xml:space="preserve">    d. n + r + y = 0</w:t>
      </w:r>
    </w:p>
    <w:p>
      <w:pPr>
        <w:pStyle w:val="mjbxbxaxbxzblbbxbxbxaxwfdcbxaxbxbxtakeaxbxbxbxdpqrbxbxbxaxpvyobxbxbxaxeatbbxbxbxaxfryvaxbxbxbxghmebxbxaxbxrhqabxbxaxbxwaltaxbxbxbxmcwgaxbxbxbxwkdkbxbxaxbxxmcfaxbxbxbxvunzaxbxbxbxnalobxbxbxaxccoibxbxaxbxh"/>
        <w:keepNext w:val="0"/>
        <w:keepLines w:val="0"/>
        <w:pageBreakBefore w:val="0"/>
        <w:widowControl/>
        <w:spacing w:before="0" w:after="160"/>
        <w:jc w:val="left"/>
      </w:pPr>
      <w:r>
        <w:t>Explanation: Option C is correct.</w:t>
      </w:r>
    </w:p>
    <w:p>
      <w:pPr>
        <w:pStyle w:val="mjbxbxaxbxzblbbxbxbxaxwfdcbxaxbxbxtakeaxbxbxbxdpqrbxbxbxaxpvyobxbxbxaxeatbbxbxbxaxfryvaxbxbxbxghmebxbxaxbxrhqabxbxaxbxwaltaxbxbxbxmcwgaxbxbxbxwkdkbxbxaxbxxmcfaxbxbxbxvunzaxbxbxbxnalobxbxbxaxccoibxbxaxbxhe"/>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faxbxbxbxvunzaxbxbxbxnalobxbxbxaxccoibxbxaxbxheb"/>
        <w:keepNext w:val="0"/>
        <w:keepLines w:val="0"/>
        <w:pageBreakBefore w:val="0"/>
        <w:widowControl/>
        <w:spacing w:before="0" w:after="160"/>
        <w:jc w:val="left"/>
      </w:pPr>
      <w:r>
        <w:t>239. The coefficient of permeability of soils, is generally expressed in</w:t>
      </w:r>
    </w:p>
    <w:p>
      <w:pPr>
        <w:pStyle w:val="mjbxbxaxbxzblbbxbxbxaxwfdcbxaxbxbxtakeaxbxbxbxdpqrbxbxbxaxpvyobxbxbxaxeatbbxbxbxaxfryvaxbxbxbxghmebxbxaxbxrhqabxbxaxbxwaltaxbxbxbxmcwgaxbxbxbxwkdkbxbxaxbxxmcfaxbxbxbxvunzaxbxbxbxnalobxbxbxaxccoibxbxaxbxhebja"/>
        <w:keepNext w:val="0"/>
        <w:keepLines w:val="0"/>
        <w:pageBreakBefore w:val="0"/>
        <w:widowControl/>
        <w:spacing w:before="0" w:after="160"/>
        <w:jc w:val="left"/>
      </w:pPr>
      <w:r>
        <w:t xml:space="preserve">    a. cm/sec</w:t>
      </w:r>
    </w:p>
    <w:p>
      <w:pPr>
        <w:pStyle w:val="mjbxbxaxbxzblbbxbxbxaxwfdcbxaxbxbxtakeaxbxbxbxdpqrbxbxbxaxpvyobxbxbxaxeatbbxbxbxaxfryvaxbxbxbxghmebxbxaxbxrhqabxbxaxbxwaltaxbxbxbxmcwgaxbxbxbxwkdkbxbxaxbxxmcfaxbxbxbxvunzaxbxbxbxnalobxbxbxaxccoibxbxaxbxhebjaxb"/>
        <w:keepNext w:val="0"/>
        <w:keepLines w:val="0"/>
        <w:pageBreakBefore w:val="0"/>
        <w:widowControl/>
        <w:spacing w:before="0" w:after="160"/>
        <w:jc w:val="left"/>
      </w:pPr>
      <w:r>
        <w:t xml:space="preserve">    b. cm/minute</w:t>
      </w:r>
    </w:p>
    <w:p>
      <w:pPr>
        <w:pStyle w:val="mjbxbxaxbxzblbbxbxbxaxwfdcbxaxbxbxtakeaxbxbxbxdpqrbxbxbxaxpvyobxbxbxaxeatbbxbxbxaxfryvaxbxbxbxghmebxbxaxbxrhqabxbxaxbxwaltaxbxbxbxmcwgaxbxbxbxwkdkbxbxaxbxxmcfaxbxbxbxvunzaxbxbxbxnalobxbxbxaxccoibxbxaxbxhebjaxbxb"/>
        <w:keepNext w:val="0"/>
        <w:keepLines w:val="0"/>
        <w:pageBreakBefore w:val="0"/>
        <w:widowControl/>
        <w:spacing w:before="0" w:after="160"/>
        <w:jc w:val="left"/>
      </w:pPr>
      <w:r>
        <w:t xml:space="preserve">    c. cm2/sec</w:t>
      </w:r>
    </w:p>
    <w:p>
      <w:pPr>
        <w:pStyle w:val="mjbxbxaxbxzblbbxbxbxaxwfdcbxaxbxbxtakeaxbxbxbxdpqrbxbxbxaxpvyobxbxbxaxeatbbxbxbxaxfryvaxbxbxbxghmebxbxaxbxrhqabxbxaxbxwaltaxbxbxbxmcwgaxbxbxbxwkdkbxbxaxbxxmcfaxbxbxbxvunzaxbxbxbxnalobxbxbxaxccoibxbxaxbxhebjaxbxbxb"/>
        <w:keepNext w:val="0"/>
        <w:keepLines w:val="0"/>
        <w:pageBreakBefore w:val="0"/>
        <w:widowControl/>
        <w:spacing w:before="0" w:after="160"/>
        <w:jc w:val="left"/>
      </w:pPr>
      <w:r>
        <w:t xml:space="preserve">    d. cm2/minute.</w:t>
      </w:r>
    </w:p>
    <w:p>
      <w:pPr>
        <w:pStyle w:val="mjbxbxaxbxzblbbxbxbxaxwfdcbxaxbxbxtakeaxbxbxbxdpqrbxbxbxaxpvyobxbxbxaxeatbbxbxbxaxfryvaxbxbxbxghmebxbxaxbxrhqabxbxaxbxwaltaxbxbxbxmcwgaxbxbxbxwkdkbxbxaxbxxmcfaxbxbxbxvunzaxbxbxbxnalobxbxbxaxccoibxbxaxbxhebjaxbxbxbxu"/>
        <w:keepNext w:val="0"/>
        <w:keepLines w:val="0"/>
        <w:pageBreakBefore w:val="0"/>
        <w:widowControl/>
        <w:spacing w:before="0" w:after="160"/>
        <w:jc w:val="left"/>
      </w:pPr>
      <w:r>
        <w:t>Explanation: Option A is correct.</w:t>
      </w:r>
    </w:p>
    <w:p>
      <w:pPr>
        <w:pStyle w:val="mjbxbxaxbxzblbbxbxbxaxwfdcbxaxbxbxtakeaxbxbxbxdpqrbxbxbxaxpvyobxbxbxaxeatbbxbxbxaxfryvaxbxbxbxghmebxbxaxbxrhqabxbxaxbxwaltaxbxbxbxmcwgaxbxbxbxwkdkbxbxaxbxxmcfaxbxbxbxvunzaxbxbxbxnalobxbxbxaxccoibxbxaxbxhebjaxbxbxbxub"/>
        <w:keepNext w:val="0"/>
        <w:keepLines w:val="0"/>
        <w:pageBreakBefore w:val="0"/>
        <w:widowControl/>
        <w:spacing w:before="0" w:after="160"/>
        <w:jc w:val="left"/>
      </w:pPr>
      <w:r>
        <w:t>Unit of Coefficient of permeability is same as that of velocity such as m/s.</w:t>
        <w:br/>
        <w:t>Unit of coefficient of compressibility is inverse of pressure.</w:t>
        <w:br/>
        <w:t>Unit of coefficient of consolidation is cm2/S.</w:t>
        <w:br/>
      </w:r>
    </w:p>
    <w:p>
      <w:pPr>
        <w:pStyle w:val="mjbxbxaxbxzblbbxbxbxaxwfdcbxaxbxbxtakeaxbxbxbxdpqrbxbxbxaxpvyobxbxbxaxeatbbxbxbxaxfryvaxbxbxbxghmebxbxaxbxrhqabxbxaxbxwaltaxbxbxbxmcwgaxbxbxbxwkdkbxbxaxbxxmcfaxbxbxbxvunzaxbxbxbxnalobxbxbxaxccoibxbxaxbxhebjaxbxbxbxuba"/>
        <w:keepNext w:val="0"/>
        <w:keepLines w:val="0"/>
        <w:pageBreakBefore w:val="0"/>
        <w:widowControl/>
        <w:spacing w:before="0" w:after="160"/>
        <w:jc w:val="left"/>
      </w:pPr>
      <w:r>
        <w:t>240. Pick up the correct statement from the following :</w:t>
      </w:r>
    </w:p>
    <w:p>
      <w:pPr>
        <w:pStyle w:val="mjbxbxaxbxzblbbxbxbxaxwfdcbxaxbxbxtakeaxbxbxbxdpqrbxbxbxaxpvyobxbxbxaxeatbbxbxbxaxfryvaxbxbxbxghmebxbxaxbxrhqabxbxaxbxwaltaxbxbxbxmcwgaxbxbxbxwkdkbxbxaxbxxmcfaxbxbxbxvunzaxbxbxbxnalobxbxbxaxccoibxbxaxbxhebjaxbxbxbxubakb"/>
        <w:keepNext w:val="0"/>
        <w:keepLines w:val="0"/>
        <w:pageBreakBefore w:val="0"/>
        <w:widowControl/>
        <w:spacing w:before="0" w:after="160"/>
        <w:jc w:val="left"/>
      </w:pPr>
      <w:r>
        <w:t xml:space="preserve">    a. Head loss in smaller size pipes at equal velocities, is less</w:t>
      </w:r>
    </w:p>
    <w:p>
      <w:pPr>
        <w:pStyle w:val="mjbxbxaxbxzblbbxbxbxaxwfdcbxaxbxbxtakeaxbxbxbxdpqrbxbxbxaxpvyobxbxbxaxeatbbxbxbxaxfryvaxbxbxbxghmebxbxaxbxrhqabxbxaxbxwaltaxbxbxbxmcwgaxbxbxbxwkdkbxbxaxbxxmcfaxbxbxbxvunzaxbxbxbxnalobxbxbxaxccoibxbxaxbxhebjaxbxbxbxubakbxb"/>
        <w:keepNext w:val="0"/>
        <w:keepLines w:val="0"/>
        <w:pageBreakBefore w:val="0"/>
        <w:widowControl/>
        <w:spacing w:before="0" w:after="160"/>
        <w:jc w:val="left"/>
      </w:pPr>
      <w:r>
        <w:t xml:space="preserve">    b. Cost of pumping is less in smaller size pipes</w:t>
      </w:r>
    </w:p>
    <w:p>
      <w:pPr>
        <w:pStyle w:val="mjbxbxaxbxzblbbxbxbxaxwfdcbxaxbxbxtakeaxbxbxbxdpqrbxbxbxaxpvyobxbxbxaxeatbbxbxbxaxfryvaxbxbxbxghmebxbxaxbxrhqabxbxaxbxwaltaxbxbxbxmcwgaxbxbxbxwkdkbxbxaxbxxmcfaxbxbxbxvunzaxbxbxbxnalobxbxbxaxccoibxbxaxbxhebjaxbxbxbxubakbxbxb"/>
        <w:keepNext w:val="0"/>
        <w:keepLines w:val="0"/>
        <w:pageBreakBefore w:val="0"/>
        <w:widowControl/>
        <w:spacing w:before="0" w:after="160"/>
        <w:jc w:val="left"/>
      </w:pPr>
      <w:r>
        <w:t xml:space="preserve">    c. Cost of smaller pipes is comparatively more</w:t>
      </w:r>
    </w:p>
    <w:p>
      <w:pPr>
        <w:pStyle w:val="mjbxbxaxbxzblbbxbxbxaxwfdcbxaxbxbxtakeaxbxbxbxdpqrbxbxbxaxpvyobxbxbxaxeatbbxbxbxaxfryvaxbxbxbxghmebxbxaxbxrhqabxbxaxbxwaltaxbxbxbxmcwgaxbxbxbxwkdkbxbxaxbxxmcfaxbxbxbxvunzaxbxbxbxnalobxbxbxaxccoibxbxaxbxhebjaxbxbxbxubakbxbxbxa"/>
        <w:keepNext w:val="0"/>
        <w:keepLines w:val="0"/>
        <w:pageBreakBefore w:val="0"/>
        <w:widowControl/>
        <w:spacing w:before="0" w:after="160"/>
        <w:jc w:val="left"/>
      </w:pPr>
      <w:r>
        <w:t xml:space="preserve">    d. None of these.</w:t>
      </w:r>
    </w:p>
    <w:p>
      <w:pPr>
        <w:pStyle w:val="mjbxbxaxbxzblbbxbxbxaxwfdcbxaxbxbxtakeaxbxbxbxdpqrbxbxbxaxpvyobxbxbxaxeatbbxbxbxaxfryvaxbxbxbxghmebxbxaxbxrhqabxbxaxbxwaltaxbxbxbxmcwgaxbxbxbxwkdkbxbxaxbxxmcfaxbxbxbxvunzaxbxbxbxnalobxbxbxaxccoibxbxaxbxhebjaxbxbxbxubakbxbxbxaxu"/>
        <w:keepNext w:val="0"/>
        <w:keepLines w:val="0"/>
        <w:pageBreakBefore w:val="0"/>
        <w:widowControl/>
        <w:spacing w:before="0" w:after="160"/>
        <w:jc w:val="left"/>
      </w:pPr>
      <w:r>
        <w:t>Explanation: Option D is correct.</w:t>
      </w:r>
    </w:p>
    <w:p>
      <w:pPr>
        <w:pStyle w:val="mjbxbxaxbxzblbbxbxbxaxwfdcbxaxbxbxtakeaxbxbxbxdpqrbxbxbxaxpvyobxbxbxaxeatbbxbxbxaxfryvaxbxbxbxghmebxbxaxbxrhqabxbxaxbxwaltaxbxbxbxmcwgaxbxbxbxwkdkbxbxaxbxxmcfaxbxbxbxvunzaxbxbxbxnalobxbxbxaxccoibxbxaxbxhebjaxbxbxbxubakbxbxbxaxuk"/>
        <w:keepNext w:val="0"/>
        <w:keepLines w:val="0"/>
        <w:pageBreakBefore w:val="0"/>
        <w:widowControl/>
        <w:spacing w:before="0" w:after="160"/>
        <w:jc w:val="left"/>
      </w:pPr>
      <w:r>
        <w:br/>
      </w:r>
    </w:p>
    <w:p>
      <w:pPr>
        <w:pStyle w:val="mjbxbxaxbxzblbbxbxbxaxwfdcbxaxbxbxtakeaxbxbxbxdpqrbxbxbxaxpvyobxbxbxaxeatbbxbxbxaxfryvaxbxbxbxghmebxbxaxbxrhqabxbxaxbxwaltaxbxbxbxmcwgaxbxbxbxwkdkbxbxaxbxxmcfaxbxbxbxvunzaxbxbxbxnalobxbxbxaxccoibxbxaxbxhebjaxbxbxbxubakbxbxbxaxuke"/>
        <w:keepNext w:val="0"/>
        <w:keepLines w:val="0"/>
        <w:pageBreakBefore w:val="0"/>
        <w:widowControl/>
        <w:spacing w:before="0" w:after="160"/>
        <w:jc w:val="left"/>
      </w:pPr>
      <w:r>
        <w:t>241. Total flow in stream is known</w:t>
      </w:r>
    </w:p>
    <w:p>
      <w:pPr>
        <w:pStyle w:val="mjbxbxaxbxzblbbxbxbxaxwfdcbxaxbxbxtakeaxbxbxbxdpqrbxbxbxaxpvyobxbxbxaxeatbbxbxbxaxfryvaxbxbxbxghmebxbxaxbxrhqabxbxaxbxwaltaxbxbxbxmcwgaxbxbxbxwkdkbxbxaxbxxmcfaxbxbxbxvunzaxbxbxbxnalobxbxbxaxccoibxbxaxbxhebjaxbxbxbxubakbxbxbxaxukekb"/>
        <w:keepNext w:val="0"/>
        <w:keepLines w:val="0"/>
        <w:pageBreakBefore w:val="0"/>
        <w:widowControl/>
        <w:spacing w:before="0" w:after="160"/>
        <w:jc w:val="left"/>
      </w:pPr>
      <w:r>
        <w:t xml:space="preserve">    a. run off</w:t>
      </w:r>
    </w:p>
    <w:p>
      <w:pPr>
        <w:pStyle w:val="mjbxbxaxbxzblbbxbxbxaxwfdcbxaxbxbxtakeaxbxbxbxdpqrbxbxbxaxpvyobxbxbxaxeatbbxbxbxaxfryvaxbxbxbxghmebxbxaxbxrhqabxbxaxbxwaltaxbxbxbxmcwgaxbxbxbxwkdkbxbxaxbxxmcfaxbxbxbxvunzaxbxbxbxnalobxbxbxaxccoibxbxaxbxhebjaxbxbxbxubakbxbxbxaxukekbxb"/>
        <w:keepNext w:val="0"/>
        <w:keepLines w:val="0"/>
        <w:pageBreakBefore w:val="0"/>
        <w:widowControl/>
        <w:spacing w:before="0" w:after="160"/>
        <w:jc w:val="left"/>
      </w:pPr>
      <w:r>
        <w:t xml:space="preserve">    b. stream flow</w:t>
      </w:r>
    </w:p>
    <w:p>
      <w:pPr>
        <w:pStyle w:val="mjbxbxaxbxzblbbxbxbxaxwfdcbxaxbxbxtakeaxbxbxbxdpqrbxbxbxaxpvyobxbxbxaxeatbbxbxbxaxfryvaxbxbxbxghmebxbxaxbxrhqabxbxaxbxwaltaxbxbxbxmcwgaxbxbxbxwkdkbxbxaxbxxmcfaxbxbxbxvunzaxbxbxbxnalobxbxbxaxccoibxbxaxbxhebjaxbxbxbxubakbxbxbxaxukekbxbxb"/>
        <w:keepNext w:val="0"/>
        <w:keepLines w:val="0"/>
        <w:pageBreakBefore w:val="0"/>
        <w:widowControl/>
        <w:spacing w:before="0" w:after="160"/>
        <w:jc w:val="left"/>
      </w:pPr>
      <w:r>
        <w:t xml:space="preserve">    c. discharge</w:t>
      </w:r>
    </w:p>
    <w:p>
      <w:pPr>
        <w:pStyle w:val="mjbxbxaxbxzblbbxbxbxaxwfdcbxaxbxbxtakeaxbxbxbxdpqrbxbxbxaxpvyobxbxbxaxeatbbxbxbxaxfryvaxbxbxbxghmebxbxaxbxrhqabxbxaxbxwaltaxbxbxbxmcwgaxbxbxbxwkdkbxbxaxbxxmcfaxbxbxbxvunzaxbxbxbxnalobxbxbxaxccoibxbxaxbxhebjaxbxbxbxubakbxbxbxaxukekbxbxbxa"/>
        <w:keepNext w:val="0"/>
        <w:keepLines w:val="0"/>
        <w:pageBreakBefore w:val="0"/>
        <w:widowControl/>
        <w:spacing w:before="0" w:after="160"/>
        <w:jc w:val="left"/>
      </w:pPr>
      <w:r>
        <w:t xml:space="preserve">    d. all the above.</w:t>
      </w:r>
    </w:p>
    <w:p>
      <w:pPr>
        <w:pStyle w:val="mjbxbxaxbxzblbbxbxbxaxwfdcbxaxbxbxtakeaxbxbxbxdpqrbxbxbxaxpvyobxbxbxaxeatbbxbxbxaxfryvaxbxbxbxghmebxbxaxbxrhqabxbxaxbxwaltaxbxbxbxmcwgaxbxbxbxwkdkbxbxaxbxxmcfaxbxbxbxvunzaxbxbxbxnalobxbxbxaxccoibxbxaxbxhebjaxbxbxbxubakbxbxbxaxukekbxbxbxaxa"/>
        <w:keepNext w:val="0"/>
        <w:keepLines w:val="0"/>
        <w:pageBreakBefore w:val="0"/>
        <w:widowControl/>
        <w:spacing w:before="0" w:after="160"/>
        <w:jc w:val="left"/>
      </w:pPr>
      <w:r>
        <w:t>Explanation: Option D is correct.</w:t>
      </w:r>
    </w:p>
    <w:p>
      <w:pPr>
        <w:pStyle w:val="mjbxbxaxbxzblbbxbxbxaxwfdcbxaxbxbxtakeaxbxbxbxdpqrbxbxbxaxpvyobxbxbxaxeatbbxbxbxaxfryvaxbxbxbxghmebxbxaxbxrhqabxbxaxbxwaltaxbxbxbxmcwgaxbxbxbxwkdkbxbxaxbxxmcfaxbxbxbxvunzaxbxbxbxnalobxbxbxaxccoibxbxaxbxhebjaxbxbxbxubakbxbxbxaxukekbxbxbxaxat"/>
        <w:keepNext w:val="0"/>
        <w:keepLines w:val="0"/>
        <w:pageBreakBefore w:val="0"/>
        <w:widowControl/>
        <w:spacing w:before="0" w:after="160"/>
        <w:jc w:val="left"/>
      </w:pPr>
      <w:r>
        <w:br/>
      </w:r>
    </w:p>
    <w:p>
      <w:pPr>
        <w:pStyle w:val="n"/>
        <w:keepNext w:val="0"/>
        <w:keepLines w:val="0"/>
        <w:pageBreakBefore w:val="0"/>
        <w:widowControl/>
        <w:spacing w:before="0" w:after="160"/>
        <w:jc w:val="left"/>
      </w:pPr>
      <w:r>
        <w:t>242. Disinfection of drinking water is done to remove</w:t>
      </w:r>
    </w:p>
    <w:p>
      <w:pPr>
        <w:pStyle w:val="nrb"/>
        <w:keepNext w:val="0"/>
        <w:keepLines w:val="0"/>
        <w:pageBreakBefore w:val="0"/>
        <w:widowControl/>
        <w:spacing w:before="0" w:after="160"/>
        <w:jc w:val="left"/>
      </w:pPr>
      <w:r>
        <w:t xml:space="preserve">    a. odour</w:t>
      </w:r>
    </w:p>
    <w:p>
      <w:pPr>
        <w:pStyle w:val="nrbxb"/>
        <w:keepNext w:val="0"/>
        <w:keepLines w:val="0"/>
        <w:pageBreakBefore w:val="0"/>
        <w:widowControl/>
        <w:spacing w:before="0" w:after="160"/>
        <w:jc w:val="left"/>
      </w:pPr>
      <w:r>
        <w:t xml:space="preserve">    b. colour</w:t>
      </w:r>
    </w:p>
    <w:p>
      <w:pPr>
        <w:pStyle w:val="nrbxbxa"/>
        <w:keepNext w:val="0"/>
        <w:keepLines w:val="0"/>
        <w:pageBreakBefore w:val="0"/>
        <w:widowControl/>
        <w:spacing w:before="0" w:after="160"/>
        <w:jc w:val="left"/>
      </w:pPr>
      <w:r>
        <w:t xml:space="preserve">    c. bacterias</w:t>
      </w:r>
    </w:p>
    <w:p>
      <w:pPr>
        <w:pStyle w:val="nrbxbxaxb"/>
        <w:keepNext w:val="0"/>
        <w:keepLines w:val="0"/>
        <w:pageBreakBefore w:val="0"/>
        <w:widowControl/>
        <w:spacing w:before="0" w:after="160"/>
        <w:jc w:val="left"/>
      </w:pPr>
      <w:r>
        <w:t xml:space="preserve">    d. all the above.</w:t>
      </w:r>
    </w:p>
    <w:p>
      <w:pPr>
        <w:pStyle w:val="nrbxbxaxbxa"/>
        <w:keepNext w:val="0"/>
        <w:keepLines w:val="0"/>
        <w:pageBreakBefore w:val="0"/>
        <w:widowControl/>
        <w:spacing w:before="0" w:after="160"/>
        <w:jc w:val="left"/>
      </w:pPr>
      <w:r>
        <w:t>Explanation: Option C is correct.</w:t>
      </w:r>
    </w:p>
    <w:p>
      <w:pPr>
        <w:pStyle w:val="nrbxbxaxbxaw"/>
        <w:keepNext w:val="0"/>
        <w:keepLines w:val="0"/>
        <w:pageBreakBefore w:val="0"/>
        <w:widowControl/>
        <w:spacing w:before="0" w:after="160"/>
        <w:jc w:val="left"/>
      </w:pPr>
      <w:r>
        <w:br/>
      </w:r>
    </w:p>
    <w:p>
      <w:pPr>
        <w:pStyle w:val="nrbxbxaxbxawn"/>
        <w:keepNext w:val="0"/>
        <w:keepLines w:val="0"/>
        <w:pageBreakBefore w:val="0"/>
        <w:widowControl/>
        <w:spacing w:before="0" w:after="160"/>
        <w:jc w:val="left"/>
      </w:pPr>
      <w:r>
        <w:t>243. The ratio of total capacity and dead storage is kept</w:t>
      </w:r>
    </w:p>
    <w:p>
      <w:pPr>
        <w:pStyle w:val="nrbxbxaxbxawnxb"/>
        <w:keepNext w:val="0"/>
        <w:keepLines w:val="0"/>
        <w:pageBreakBefore w:val="0"/>
        <w:widowControl/>
        <w:spacing w:before="0" w:after="160"/>
        <w:jc w:val="left"/>
      </w:pPr>
      <w:r>
        <w:t xml:space="preserve">    a. 6</w:t>
      </w:r>
    </w:p>
    <w:p>
      <w:pPr>
        <w:pStyle w:val="nrbxbxaxbxawnxbxa"/>
        <w:keepNext w:val="0"/>
        <w:keepLines w:val="0"/>
        <w:pageBreakBefore w:val="0"/>
        <w:widowControl/>
        <w:spacing w:before="0" w:after="160"/>
        <w:jc w:val="left"/>
      </w:pPr>
      <w:r>
        <w:t xml:space="preserve">    b. 4</w:t>
      </w:r>
    </w:p>
    <w:p>
      <w:pPr>
        <w:pStyle w:val="nrbxbxaxbxawnxbxaxb"/>
        <w:keepNext w:val="0"/>
        <w:keepLines w:val="0"/>
        <w:pageBreakBefore w:val="0"/>
        <w:widowControl/>
        <w:spacing w:before="0" w:after="160"/>
        <w:jc w:val="left"/>
      </w:pPr>
      <w:r>
        <w:t xml:space="preserve">    c. 3</w:t>
      </w:r>
    </w:p>
    <w:p>
      <w:pPr>
        <w:pStyle w:val="nrbxbxaxbxawnxbxaxbxb"/>
        <w:keepNext w:val="0"/>
        <w:keepLines w:val="0"/>
        <w:pageBreakBefore w:val="0"/>
        <w:widowControl/>
        <w:spacing w:before="0" w:after="160"/>
        <w:jc w:val="left"/>
      </w:pPr>
      <w:r>
        <w:t xml:space="preserve">    d. 2</w:t>
      </w:r>
    </w:p>
    <w:p>
      <w:pPr>
        <w:pStyle w:val="nrbxbxaxbxawnxbxaxbxbxl"/>
        <w:keepNext w:val="0"/>
        <w:keepLines w:val="0"/>
        <w:pageBreakBefore w:val="0"/>
        <w:widowControl/>
        <w:spacing w:before="0" w:after="160"/>
        <w:jc w:val="left"/>
      </w:pPr>
      <w:r>
        <w:t>Explanation: Option B is correct.</w:t>
      </w:r>
    </w:p>
    <w:p>
      <w:pPr>
        <w:pStyle w:val="nrbxbxaxbxawnxbxaxbxbxly"/>
        <w:keepNext w:val="0"/>
        <w:keepLines w:val="0"/>
        <w:pageBreakBefore w:val="0"/>
        <w:widowControl/>
        <w:spacing w:before="0" w:after="160"/>
        <w:jc w:val="left"/>
      </w:pPr>
      <w:r>
        <w:br/>
      </w:r>
    </w:p>
    <w:p>
      <w:pPr>
        <w:pStyle w:val="nrbxbxaxbxawnxbxaxbxbxlyr"/>
        <w:keepNext w:val="0"/>
        <w:keepLines w:val="0"/>
        <w:pageBreakBefore w:val="0"/>
        <w:widowControl/>
        <w:spacing w:before="0" w:after="160"/>
        <w:jc w:val="left"/>
      </w:pPr>
      <w:r>
        <w:t xml:space="preserve">244. The U.C. (uniformity coefficient) </w:t>
      </w:r>
      <w:r>
        <w:drawing>
          <wp:inline xmlns:a="http://schemas.openxmlformats.org/drawingml/2006/main" xmlns:pic="http://schemas.openxmlformats.org/drawingml/2006/picture">
            <wp:extent cx="267629"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67629" cy="365760"/>
                    </a:xfrm>
                    <a:prstGeom prst="rect"/>
                  </pic:spPr>
                </pic:pic>
              </a:graphicData>
            </a:graphic>
          </wp:inline>
        </w:drawing>
        <w:t xml:space="preserve"> for the best filter media sand should be</w:t>
      </w:r>
    </w:p>
    <w:p>
      <w:pPr>
        <w:pStyle w:val="nrbxbxaxbxawnxbxaxbxbxlyrcena"/>
        <w:keepNext w:val="0"/>
        <w:keepLines w:val="0"/>
        <w:pageBreakBefore w:val="0"/>
        <w:widowControl/>
        <w:spacing w:before="0" w:after="160"/>
        <w:jc w:val="left"/>
      </w:pPr>
      <w:r>
        <w:t xml:space="preserve">    a. 2</w:t>
      </w:r>
    </w:p>
    <w:p>
      <w:pPr>
        <w:pStyle w:val="nrbxbxaxbxawnxbxaxbxbxlyrcenaxb"/>
        <w:keepNext w:val="0"/>
        <w:keepLines w:val="0"/>
        <w:pageBreakBefore w:val="0"/>
        <w:widowControl/>
        <w:spacing w:before="0" w:after="160"/>
        <w:jc w:val="left"/>
      </w:pPr>
      <w:r>
        <w:t xml:space="preserve">    b. 3</w:t>
      </w:r>
    </w:p>
    <w:p>
      <w:pPr>
        <w:pStyle w:val="nrbxbxaxbxawnxbxaxbxbxlyrcenaxbxb"/>
        <w:keepNext w:val="0"/>
        <w:keepLines w:val="0"/>
        <w:pageBreakBefore w:val="0"/>
        <w:widowControl/>
        <w:spacing w:before="0" w:after="160"/>
        <w:jc w:val="left"/>
      </w:pPr>
      <w:r>
        <w:t xml:space="preserve">    c. 4</w:t>
      </w:r>
    </w:p>
    <w:p>
      <w:pPr>
        <w:pStyle w:val="nrbxbxaxbxawnxbxaxbxbxlyrcenaxbxbxb"/>
        <w:keepNext w:val="0"/>
        <w:keepLines w:val="0"/>
        <w:pageBreakBefore w:val="0"/>
        <w:widowControl/>
        <w:spacing w:before="0" w:after="160"/>
        <w:jc w:val="left"/>
      </w:pPr>
      <w:r>
        <w:t xml:space="preserve">    d. 5</w:t>
      </w:r>
    </w:p>
    <w:p>
      <w:pPr>
        <w:pStyle w:val="nrbxbxaxbxawnxbxaxbxbxlyrcenaxbxbxbxp"/>
        <w:keepNext w:val="0"/>
        <w:keepLines w:val="0"/>
        <w:pageBreakBefore w:val="0"/>
        <w:widowControl/>
        <w:spacing w:before="0" w:after="160"/>
        <w:jc w:val="left"/>
      </w:pPr>
      <w:r>
        <w:t>Explanation: Option A is correct.</w:t>
      </w:r>
    </w:p>
    <w:p>
      <w:pPr>
        <w:pStyle w:val="nrbxbxaxbxawnxbxaxbxbxlyrcenaxbxbxbxpa"/>
        <w:keepNext w:val="0"/>
        <w:keepLines w:val="0"/>
        <w:pageBreakBefore w:val="0"/>
        <w:widowControl/>
        <w:spacing w:before="0" w:after="160"/>
        <w:jc w:val="left"/>
      </w:pPr>
      <w:r>
        <w:br/>
      </w:r>
    </w:p>
    <w:p>
      <w:pPr>
        <w:pStyle w:val="nrbxbxaxbxawnxbxaxbxbxlyrcenaxbxbxbxpag"/>
        <w:keepNext w:val="0"/>
        <w:keepLines w:val="0"/>
        <w:pageBreakBefore w:val="0"/>
        <w:widowControl/>
        <w:spacing w:before="0" w:after="160"/>
        <w:jc w:val="left"/>
      </w:pPr>
      <w:r>
        <w:t>245. Pick up the correct statement from the following :</w:t>
      </w:r>
    </w:p>
    <w:p>
      <w:pPr>
        <w:pStyle w:val="nrbxbxaxbxawnxbxaxbxbxlyrcenaxbxbxbxpagyb"/>
        <w:keepNext w:val="0"/>
        <w:keepLines w:val="0"/>
        <w:pageBreakBefore w:val="0"/>
        <w:widowControl/>
        <w:spacing w:before="0" w:after="160"/>
        <w:jc w:val="left"/>
      </w:pPr>
      <w:r>
        <w:t xml:space="preserve">    a. Incrustation of the pipe reduces the discharge</w:t>
      </w:r>
    </w:p>
    <w:p>
      <w:pPr>
        <w:pStyle w:val="nrbxbxaxbxawnxbxaxbxbxlyrcenaxbxbxbxpagybxb"/>
        <w:keepNext w:val="0"/>
        <w:keepLines w:val="0"/>
        <w:pageBreakBefore w:val="0"/>
        <w:widowControl/>
        <w:spacing w:before="0" w:after="160"/>
        <w:jc w:val="left"/>
      </w:pPr>
      <w:r>
        <w:t xml:space="preserve">    b. Acidic waters cause corrosion of the pipes</w:t>
      </w:r>
    </w:p>
    <w:p>
      <w:pPr>
        <w:pStyle w:val="nrbxbxaxbxawnxbxaxbxbxlyrcenaxbxbxbxpagybxbxb"/>
        <w:keepNext w:val="0"/>
        <w:keepLines w:val="0"/>
        <w:pageBreakBefore w:val="0"/>
        <w:widowControl/>
        <w:spacing w:before="0" w:after="160"/>
        <w:jc w:val="left"/>
      </w:pPr>
      <w:r>
        <w:t xml:space="preserve">    c. Corrosion results due to excessive withdrawal of sand along with water</w:t>
      </w:r>
    </w:p>
    <w:p>
      <w:pPr>
        <w:pStyle w:val="nrbxbxaxbxawnxbxaxbxbxlyrcenaxbxbxbxpagybxbxbxa"/>
        <w:keepNext w:val="0"/>
        <w:keepLines w:val="0"/>
        <w:pageBreakBefore w:val="0"/>
        <w:widowControl/>
        <w:spacing w:before="0" w:after="160"/>
        <w:jc w:val="left"/>
      </w:pPr>
      <w:r>
        <w:t xml:space="preserve">    d. All the above.</w:t>
      </w:r>
    </w:p>
    <w:p>
      <w:pPr>
        <w:pStyle w:val="nrbxbxaxbxawnxbxaxbxbxlyrcenaxbxbxbxpagybxbxbxaxr"/>
        <w:keepNext w:val="0"/>
        <w:keepLines w:val="0"/>
        <w:pageBreakBefore w:val="0"/>
        <w:widowControl/>
        <w:spacing w:before="0" w:after="160"/>
        <w:jc w:val="left"/>
      </w:pPr>
      <w:r>
        <w:t>Explanation: Option D is correct.</w:t>
      </w:r>
    </w:p>
    <w:p>
      <w:pPr>
        <w:pStyle w:val="nrbxbxaxbxawnxbxaxbxbxlyrcenaxbxbxbxpagybxbxbxaxrx"/>
        <w:keepNext w:val="0"/>
        <w:keepLines w:val="0"/>
        <w:pageBreakBefore w:val="0"/>
        <w:widowControl/>
        <w:spacing w:before="0" w:after="160"/>
        <w:jc w:val="left"/>
      </w:pPr>
      <w:r>
        <w:br/>
      </w:r>
    </w:p>
    <w:p>
      <w:pPr>
        <w:pStyle w:val="nrbxbxaxbxawnxbxaxbxbxlyrcenaxbxbxbxpagybxbxbxaxrxg"/>
        <w:keepNext w:val="0"/>
        <w:keepLines w:val="0"/>
        <w:pageBreakBefore w:val="0"/>
        <w:widowControl/>
        <w:spacing w:before="0" w:after="160"/>
        <w:jc w:val="left"/>
      </w:pPr>
      <w:r>
        <w:t>246. Specific yield of a well is</w:t>
      </w:r>
    </w:p>
    <w:p>
      <w:pPr>
        <w:pStyle w:val="nrbxbxaxbxawnxbxaxbxbxlyrcenaxbxbxbxpagybxbxbxaxrxgxb"/>
        <w:keepNext w:val="0"/>
        <w:keepLines w:val="0"/>
        <w:pageBreakBefore w:val="0"/>
        <w:widowControl/>
        <w:spacing w:before="0" w:after="160"/>
        <w:jc w:val="left"/>
      </w:pPr>
      <w:r>
        <w:t xml:space="preserve">    a. quantity of water than can be drawn from the well</w:t>
      </w:r>
    </w:p>
    <w:p>
      <w:pPr>
        <w:pStyle w:val="nrbxbxaxbxawnxbxaxbxbxlyrcenaxbxbxbxpagybxbxbxaxrxgxbxb"/>
        <w:keepNext w:val="0"/>
        <w:keepLines w:val="0"/>
        <w:pageBreakBefore w:val="0"/>
        <w:widowControl/>
        <w:spacing w:before="0" w:after="160"/>
        <w:jc w:val="left"/>
      </w:pPr>
      <w:r>
        <w:t xml:space="preserve">    b. flow of water per unit time</w:t>
      </w:r>
    </w:p>
    <w:p>
      <w:pPr>
        <w:pStyle w:val="nrbxbxaxbxawnxbxaxbxbxlyrcenaxbxbxbxpagybxbxbxaxrxgxbxbxa"/>
        <w:keepNext w:val="0"/>
        <w:keepLines w:val="0"/>
        <w:pageBreakBefore w:val="0"/>
        <w:widowControl/>
        <w:spacing w:before="0" w:after="160"/>
        <w:jc w:val="left"/>
      </w:pPr>
      <w:r>
        <w:t xml:space="preserve">    c. total quantity of water available in the well</w:t>
      </w:r>
    </w:p>
    <w:p>
      <w:pPr>
        <w:pStyle w:val="nrbxbxaxbxawnxbxaxbxbxlyrcenaxbxbxbxpagybxbxbxaxrxgxbxbxaxb"/>
        <w:keepNext w:val="0"/>
        <w:keepLines w:val="0"/>
        <w:pageBreakBefore w:val="0"/>
        <w:widowControl/>
        <w:spacing w:before="0" w:after="160"/>
        <w:jc w:val="left"/>
      </w:pPr>
      <w:r>
        <w:t xml:space="preserve">    d. quantity of water per unit time per unit draw-down.</w:t>
      </w:r>
    </w:p>
    <w:p>
      <w:pPr>
        <w:pStyle w:val="nrbxbxaxbxawnxbxaxbxbxlyrcenaxbxbxbxpagybxbxbxaxrxgxbxbxaxbxa"/>
        <w:keepNext w:val="0"/>
        <w:keepLines w:val="0"/>
        <w:pageBreakBefore w:val="0"/>
        <w:widowControl/>
        <w:spacing w:before="0" w:after="160"/>
        <w:jc w:val="left"/>
      </w:pPr>
      <w:r>
        <w:t>Explanation: Option C is correct.</w:t>
      </w:r>
    </w:p>
    <w:p>
      <w:pPr>
        <w:pStyle w:val="nrbxbxaxbxawnxbxaxbxbxlyrcenaxbxbxbxpagybxbxbxaxrxgxbxbxaxbxae"/>
        <w:keepNext w:val="0"/>
        <w:keepLines w:val="0"/>
        <w:pageBreakBefore w:val="0"/>
        <w:widowControl/>
        <w:spacing w:before="0" w:after="160"/>
        <w:jc w:val="left"/>
      </w:pPr>
      <w:r>
        <w:br/>
      </w:r>
    </w:p>
    <w:p>
      <w:pPr>
        <w:pStyle w:val="nrbxbxaxbxawnxbxaxbxbxlyrcenaxbxbxbxpagybxbxbxaxrxgxbxbxaxbxaeu"/>
        <w:keepNext w:val="0"/>
        <w:keepLines w:val="0"/>
        <w:pageBreakBefore w:val="0"/>
        <w:widowControl/>
        <w:spacing w:before="0" w:after="160"/>
        <w:jc w:val="left"/>
      </w:pPr>
      <w:r>
        <w:t>247. Normal values of overflow rate for plain sedimentation tanks in litres/hr/m2, generally range between</w:t>
      </w:r>
    </w:p>
    <w:p>
      <w:pPr>
        <w:pStyle w:val="nrbxbxaxbxawnxbxaxbxbxlyrcenaxbxbxbxpagybxbxbxaxrxgxbxbxaxbxaeufb"/>
        <w:keepNext w:val="0"/>
        <w:keepLines w:val="0"/>
        <w:pageBreakBefore w:val="0"/>
        <w:widowControl/>
        <w:spacing w:before="0" w:after="160"/>
        <w:jc w:val="left"/>
      </w:pPr>
      <w:r>
        <w:t xml:space="preserve">    a. 100 to 250</w:t>
      </w:r>
    </w:p>
    <w:p>
      <w:pPr>
        <w:pStyle w:val="nrbxbxaxbxawnxbxaxbxbxlyrcenaxbxbxbxpagybxbxbxaxrxgxbxbxaxbxaeufbxb"/>
        <w:keepNext w:val="0"/>
        <w:keepLines w:val="0"/>
        <w:pageBreakBefore w:val="0"/>
        <w:widowControl/>
        <w:spacing w:before="0" w:after="160"/>
        <w:jc w:val="left"/>
      </w:pPr>
      <w:r>
        <w:t xml:space="preserve">    b. 250 to 500</w:t>
      </w:r>
    </w:p>
    <w:p>
      <w:pPr>
        <w:pStyle w:val="nrbxbxaxbxawnxbxaxbxbxlyrcenaxbxbxbxpagybxbxbxaxrxgxbxbxaxbxaeufbxbxa"/>
        <w:keepNext w:val="0"/>
        <w:keepLines w:val="0"/>
        <w:pageBreakBefore w:val="0"/>
        <w:widowControl/>
        <w:spacing w:before="0" w:after="160"/>
        <w:jc w:val="left"/>
      </w:pPr>
      <w:r>
        <w:t xml:space="preserve">    c. 500 to 750</w:t>
      </w:r>
    </w:p>
    <w:p>
      <w:pPr>
        <w:pStyle w:val="nrbxbxaxbxawnxbxaxbxbxlyrcenaxbxbxbxpagybxbxbxaxrxgxbxbxaxbxaeufbxbxaxb"/>
        <w:keepNext w:val="0"/>
        <w:keepLines w:val="0"/>
        <w:pageBreakBefore w:val="0"/>
        <w:widowControl/>
        <w:spacing w:before="0" w:after="160"/>
        <w:jc w:val="left"/>
      </w:pPr>
      <w:r>
        <w:t xml:space="preserve">    d. 750 to 1000</w:t>
      </w:r>
    </w:p>
    <w:p>
      <w:pPr>
        <w:pStyle w:val="nrbxbxaxbxawnxbxaxbxbxlyrcenaxbxbxbxpagybxbxbxaxrxgxbxbxaxbxaeufbxbxaxbxm"/>
        <w:keepNext w:val="0"/>
        <w:keepLines w:val="0"/>
        <w:pageBreakBefore w:val="0"/>
        <w:widowControl/>
        <w:spacing w:before="0" w:after="160"/>
        <w:jc w:val="left"/>
      </w:pPr>
      <w:r>
        <w:t>Explanation: Option C is correct.</w:t>
      </w:r>
    </w:p>
    <w:p>
      <w:pPr>
        <w:pStyle w:val="nrbxbxaxbxawnxbxaxbxbxlyrcenaxbxbxbxpagybxbxbxaxrxgxbxbxaxbxaeufbxbxaxbxmv"/>
        <w:keepNext w:val="0"/>
        <w:keepLines w:val="0"/>
        <w:pageBreakBefore w:val="0"/>
        <w:widowControl/>
        <w:spacing w:before="0" w:after="160"/>
        <w:jc w:val="left"/>
      </w:pPr>
      <w:r>
        <w:br/>
      </w:r>
    </w:p>
    <w:p>
      <w:pPr>
        <w:pStyle w:val="nrbxbxaxbxawnxbxaxbxbxlyrcenaxbxbxbxpagybxbxbxaxrxgxbxbxaxbxaeufbxbxaxbxmvs"/>
        <w:keepNext w:val="0"/>
        <w:keepLines w:val="0"/>
        <w:pageBreakBefore w:val="0"/>
        <w:widowControl/>
        <w:spacing w:before="0" w:after="160"/>
        <w:jc w:val="left"/>
      </w:pPr>
      <w:r>
        <w:t xml:space="preserve">248. The formula </w:t>
      </w:r>
      <w:r>
        <w:drawing>
          <wp:inline xmlns:a="http://schemas.openxmlformats.org/drawingml/2006/main" xmlns:pic="http://schemas.openxmlformats.org/drawingml/2006/picture">
            <wp:extent cx="809897"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809897" cy="365760"/>
                    </a:xfrm>
                    <a:prstGeom prst="rect"/>
                  </pic:spPr>
                </pic:pic>
              </a:graphicData>
            </a:graphic>
          </wp:inline>
        </w:drawing>
        <w:t xml:space="preserve"> for the head loss in conduits is generally known as</w:t>
      </w:r>
    </w:p>
    <w:p>
      <w:pPr>
        <w:pStyle w:val="nrbxbxaxbxawnxbxaxbxbxlyrcenaxbxbxbxpagybxbxbxaxrxgxbxbxaxbxaeufbxbxaxbxmvsokib"/>
        <w:keepNext w:val="0"/>
        <w:keepLines w:val="0"/>
        <w:pageBreakBefore w:val="0"/>
        <w:widowControl/>
        <w:spacing w:before="0" w:after="160"/>
        <w:jc w:val="left"/>
      </w:pPr>
      <w:r>
        <w:t xml:space="preserve">    a. Hazen-William's formula</w:t>
      </w:r>
    </w:p>
    <w:p>
      <w:pPr>
        <w:pStyle w:val="nrbxbxaxbxawnxbxaxbxbxlyrcenaxbxbxbxpagybxbxbxaxrxgxbxbxaxbxaeufbxbxaxbxmvsokibxa"/>
        <w:keepNext w:val="0"/>
        <w:keepLines w:val="0"/>
        <w:pageBreakBefore w:val="0"/>
        <w:widowControl/>
        <w:spacing w:before="0" w:after="160"/>
        <w:jc w:val="left"/>
      </w:pPr>
      <w:r>
        <w:t xml:space="preserve">    b. Manning's formula</w:t>
      </w:r>
    </w:p>
    <w:p>
      <w:pPr>
        <w:pStyle w:val="nrbxbxaxbxawnxbxaxbxbxlyrcenaxbxbxbxpagybxbxbxaxrxgxbxbxaxbxaeufbxbxaxbxmvsokibxaxb"/>
        <w:keepNext w:val="0"/>
        <w:keepLines w:val="0"/>
        <w:pageBreakBefore w:val="0"/>
        <w:widowControl/>
        <w:spacing w:before="0" w:after="160"/>
        <w:jc w:val="left"/>
      </w:pPr>
      <w:r>
        <w:t xml:space="preserve">    c. Darcy-Weisbach formula</w:t>
      </w:r>
    </w:p>
    <w:p>
      <w:pPr>
        <w:pStyle w:val="nrbxbxaxbxawnxbxaxbxbxlyrcenaxbxbxbxpagybxbxbxaxrxgxbxbxaxbxaeufbxbxaxbxmvsokibxaxbxb"/>
        <w:keepNext w:val="0"/>
        <w:keepLines w:val="0"/>
        <w:pageBreakBefore w:val="0"/>
        <w:widowControl/>
        <w:spacing w:before="0" w:after="160"/>
        <w:jc w:val="left"/>
      </w:pPr>
      <w:r>
        <w:t xml:space="preserve">    d. Nikuradse formula.</w:t>
      </w:r>
    </w:p>
    <w:p>
      <w:pPr>
        <w:pStyle w:val="nrbxbxaxbxawnxbxaxbxbxlyrcenaxbxbxbxpagybxbxbxaxrxgxbxbxaxbxaeufbxbxaxbxmvsokibxaxbxbxp"/>
        <w:keepNext w:val="0"/>
        <w:keepLines w:val="0"/>
        <w:pageBreakBefore w:val="0"/>
        <w:widowControl/>
        <w:spacing w:before="0" w:after="160"/>
        <w:jc w:val="left"/>
      </w:pPr>
      <w:r>
        <w:t>Explanation: Option B is correct.</w:t>
      </w:r>
    </w:p>
    <w:p>
      <w:pPr>
        <w:pStyle w:val="nrbxbxaxbxawnxbxaxbxbxlyrcenaxbxbxbxpagybxbxbxaxrxgxbxbxaxbxaeufbxbxaxbxmvsokibxaxbxbxpt"/>
        <w:keepNext w:val="0"/>
        <w:keepLines w:val="0"/>
        <w:pageBreakBefore w:val="0"/>
        <w:widowControl/>
        <w:spacing w:before="0" w:after="160"/>
        <w:jc w:val="left"/>
      </w:pPr>
      <w:r>
        <w:br/>
      </w:r>
    </w:p>
    <w:p>
      <w:pPr>
        <w:pStyle w:val="nrbxbxaxbxawnxbxaxbxbxlyrcenaxbxbxbxpagybxbxbxaxrxgxbxbxaxbxaeufbxbxaxbxmvsokibxaxbxbxptr"/>
        <w:keepNext w:val="0"/>
        <w:keepLines w:val="0"/>
        <w:pageBreakBefore w:val="0"/>
        <w:widowControl/>
        <w:spacing w:before="0" w:after="160"/>
        <w:jc w:val="left"/>
      </w:pPr>
      <w:r>
        <w:t>249. Manholes are less common in</w:t>
      </w:r>
    </w:p>
    <w:p>
      <w:pPr>
        <w:pStyle w:val="nrbxbxaxbxawnxbxaxbxbxlyrcenaxbxbxbxpagybxbxbxaxrxgxbxbxaxbxaeufbxbxaxbxmvsokibxaxbxbxptrqa"/>
        <w:keepNext w:val="0"/>
        <w:keepLines w:val="0"/>
        <w:pageBreakBefore w:val="0"/>
        <w:widowControl/>
        <w:spacing w:before="0" w:after="160"/>
        <w:jc w:val="left"/>
      </w:pPr>
      <w:r>
        <w:t xml:space="preserve">    a. cast iron pipes</w:t>
      </w:r>
    </w:p>
    <w:p>
      <w:pPr>
        <w:pStyle w:val="nrbxbxaxbxawnxbxaxbxbxlyrcenaxbxbxbxpagybxbxbxaxrxgxbxbxaxbxaeufbxbxaxbxmvsokibxaxbxbxptrqaxb"/>
        <w:keepNext w:val="0"/>
        <w:keepLines w:val="0"/>
        <w:pageBreakBefore w:val="0"/>
        <w:widowControl/>
        <w:spacing w:before="0" w:after="160"/>
        <w:jc w:val="left"/>
      </w:pPr>
      <w:r>
        <w:t xml:space="preserve">    b. steel pipes</w:t>
      </w:r>
    </w:p>
    <w:p>
      <w:pPr>
        <w:pStyle w:val="nrbxbxaxbxawnxbxaxbxbxlyrcenaxbxbxbxpagybxbxbxaxrxgxbxbxaxbxaeufbxbxaxbxmvsokibxaxbxbxptrqaxbxb"/>
        <w:keepNext w:val="0"/>
        <w:keepLines w:val="0"/>
        <w:pageBreakBefore w:val="0"/>
        <w:widowControl/>
        <w:spacing w:before="0" w:after="160"/>
        <w:jc w:val="left"/>
      </w:pPr>
      <w:r>
        <w:t xml:space="preserve">    c. hume steel pipes</w:t>
      </w:r>
    </w:p>
    <w:p>
      <w:pPr>
        <w:pStyle w:val="nrbxbxaxbxawnxbxaxbxbxlyrcenaxbxbxbxpagybxbxbxaxrxgxbxbxaxbxaeufbxbxaxbxmvsokibxaxbxbxptrqaxbxbxb"/>
        <w:keepNext w:val="0"/>
        <w:keepLines w:val="0"/>
        <w:pageBreakBefore w:val="0"/>
        <w:widowControl/>
        <w:spacing w:before="0" w:after="160"/>
        <w:jc w:val="left"/>
      </w:pPr>
      <w:r>
        <w:t xml:space="preserve">    d. R.C.C. pipes.</w:t>
      </w:r>
    </w:p>
    <w:p>
      <w:pPr>
        <w:pStyle w:val="nrbxbxaxbxawnxbxaxbxbxlyrcenaxbxbxbxpagybxbxbxaxrxgxbxbxaxbxaeufbxbxaxbxmvsokibxaxbxbxptrqaxbxbxbxd"/>
        <w:keepNext w:val="0"/>
        <w:keepLines w:val="0"/>
        <w:pageBreakBefore w:val="0"/>
        <w:widowControl/>
        <w:spacing w:before="0" w:after="160"/>
        <w:jc w:val="left"/>
      </w:pPr>
      <w:r>
        <w:t>Explanation: Option A is correct.</w:t>
      </w:r>
    </w:p>
    <w:p>
      <w:pPr>
        <w:pStyle w:val="nrbxbxaxbxawnxbxaxbxbxlyrcenaxbxbxbxpagybxbxbxaxrxgxbxbxaxbxaeufbxbxaxbxmvsokibxaxbxbxptrqaxbxbxbxdl"/>
        <w:keepNext w:val="0"/>
        <w:keepLines w:val="0"/>
        <w:pageBreakBefore w:val="0"/>
        <w:widowControl/>
        <w:spacing w:before="0" w:after="160"/>
        <w:jc w:val="left"/>
      </w:pPr>
      <w:r>
        <w:t>This is because cast iron pipes are used for treated water supply. In water supply pipes there aren't any manholes.</w:t>
        <w:br/>
      </w:r>
    </w:p>
    <w:p>
      <w:pPr>
        <w:pStyle w:val="nrbxbxaxbxawnxbxaxbxbxlyrcenaxbxbxbxpagybxbxbxaxrxgxbxbxaxbxaeufbxbxaxbxmvsokibxaxbxbxptrqaxbxbxbxdlx"/>
        <w:keepNext w:val="0"/>
        <w:keepLines w:val="0"/>
        <w:pageBreakBefore w:val="0"/>
        <w:widowControl/>
        <w:spacing w:before="0" w:after="160"/>
        <w:jc w:val="left"/>
      </w:pPr>
      <w:r>
        <w:t>250. Pick up the correct statement from the following :</w:t>
      </w:r>
    </w:p>
    <w:p>
      <w:pPr>
        <w:pStyle w:val="nrbxbxaxbxawnxbxaxbxbxlyrcenaxbxbxbxpagybxbxbxaxrxgxbxbxaxbxaeufbxbxaxbxmvsokibxaxbxbxptrqaxbxbxbxdlxhb"/>
        <w:keepNext w:val="0"/>
        <w:keepLines w:val="0"/>
        <w:pageBreakBefore w:val="0"/>
        <w:widowControl/>
        <w:spacing w:before="0" w:after="160"/>
        <w:jc w:val="left"/>
      </w:pPr>
      <w:r>
        <w:t xml:space="preserve">    a. Even if ports are closed, the wet intake tower will have water filled up to reservoir level</w:t>
      </w:r>
    </w:p>
    <w:p>
      <w:pPr>
        <w:pStyle w:val="nrbxbxaxbxawnxbxaxbxbxlyrcenaxbxbxbxpagybxbxbxaxrxgxbxbxaxbxaeufbxbxaxbxmvsokibxaxbxbxptrqaxbxbxbxdlxhbxb"/>
        <w:keepNext w:val="0"/>
        <w:keepLines w:val="0"/>
        <w:pageBreakBefore w:val="0"/>
        <w:widowControl/>
        <w:spacing w:before="0" w:after="160"/>
        <w:jc w:val="left"/>
      </w:pPr>
      <w:r>
        <w:t xml:space="preserve">    b. The dry intake towers are generally constructed with heavier construction to resist buoyant forces</w:t>
      </w:r>
    </w:p>
    <w:p>
      <w:pPr>
        <w:pStyle w:val="nrbxbxaxbxawnxbxaxbxbxlyrcenaxbxbxbxpagybxbxbxaxrxgxbxbxaxbxaeufbxbxaxbxmvsokibxaxbxbxptrqaxbxbxbxdlxhbxbxb"/>
        <w:keepNext w:val="0"/>
        <w:keepLines w:val="0"/>
        <w:pageBreakBefore w:val="0"/>
        <w:widowControl/>
        <w:spacing w:before="0" w:after="160"/>
        <w:jc w:val="left"/>
      </w:pPr>
      <w:r>
        <w:t xml:space="preserve">    c. No buoyant force acts on wet intake towers</w:t>
      </w:r>
    </w:p>
    <w:p>
      <w:pPr>
        <w:pStyle w:val="nrbxbxaxbxawnxbxaxbxbxlyrcenaxbxbxbxpagybxbxbxaxrxgxbxbxaxbxaeufbxbxaxbxmvsokibxaxbxbxptrqaxbxbxbxdlxhbxbxbxa"/>
        <w:keepNext w:val="0"/>
        <w:keepLines w:val="0"/>
        <w:pageBreakBefore w:val="0"/>
        <w:widowControl/>
        <w:spacing w:before="0" w:after="160"/>
        <w:jc w:val="left"/>
      </w:pPr>
      <w:r>
        <w:t xml:space="preserve">    d. All the above.</w:t>
      </w:r>
    </w:p>
    <w:p>
      <w:pPr>
        <w:pStyle w:val="nrbxbxaxbxawnxbxaxbxbxlyrcenaxbxbxbxpagybxbxbxaxrxgxbxbxaxbxaeufbxbxaxbxmvsokibxaxbxbxptrqaxbxbxbxdlxhbxbxbxaxu"/>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
        <w:keepNext w:val="0"/>
        <w:keepLines w:val="0"/>
        <w:pageBreakBefore w:val="0"/>
        <w:widowControl/>
        <w:spacing w:before="0" w:after="160"/>
        <w:jc w:val="left"/>
      </w:pPr>
      <w:r>
        <w:br/>
      </w:r>
    </w:p>
    <w:p>
      <w:pPr>
        <w:pStyle w:val="nrbxbxaxbxawnxbxaxbxbxlyrcenaxbxbxbxpagybxbxbxaxrxgxbxbxaxbxaeufbxbxaxbxmvsokibxaxbxbxptrqaxbxbxbxdlxhbxbxbxaxuna"/>
        <w:keepNext w:val="0"/>
        <w:keepLines w:val="0"/>
        <w:pageBreakBefore w:val="0"/>
        <w:widowControl/>
        <w:spacing w:before="0" w:after="160"/>
        <w:jc w:val="left"/>
      </w:pPr>
      <w:r>
        <w:t>251. While designing a water supply of an industrial township, industrial and commercial water demand of total supply, is assumed</w:t>
      </w:r>
    </w:p>
    <w:p>
      <w:pPr>
        <w:pStyle w:val="nrbxbxaxbxawnxbxaxbxbxlyrcenaxbxbxbxpagybxbxbxaxrxgxbxbxaxbxaeufbxbxaxbxmvsokibxaxbxbxptrqaxbxbxbxdlxhbxbxbxaxunawb"/>
        <w:keepNext w:val="0"/>
        <w:keepLines w:val="0"/>
        <w:pageBreakBefore w:val="0"/>
        <w:widowControl/>
        <w:spacing w:before="0" w:after="160"/>
        <w:jc w:val="left"/>
      </w:pPr>
      <w:r>
        <w:t xml:space="preserve">    a. 10%</w:t>
      </w:r>
    </w:p>
    <w:p>
      <w:pPr>
        <w:pStyle w:val="nrbxbxaxbxawnxbxaxbxbxlyrcenaxbxbxbxpagybxbxbxaxrxgxbxbxaxbxaeufbxbxaxbxmvsokibxaxbxbxptrqaxbxbxbxdlxhbxbxbxaxunawbxb"/>
        <w:keepNext w:val="0"/>
        <w:keepLines w:val="0"/>
        <w:pageBreakBefore w:val="0"/>
        <w:widowControl/>
        <w:spacing w:before="0" w:after="160"/>
        <w:jc w:val="left"/>
      </w:pPr>
      <w:r>
        <w:t xml:space="preserve">    b. 10 to 15%</w:t>
      </w:r>
    </w:p>
    <w:p>
      <w:pPr>
        <w:pStyle w:val="nrbxbxaxbxawnxbxaxbxbxlyrcenaxbxbxbxpagybxbxbxaxrxgxbxbxaxbxaeufbxbxaxbxmvsokibxaxbxbxptrqaxbxbxbxdlxhbxbxbxaxunawbxbxb"/>
        <w:keepNext w:val="0"/>
        <w:keepLines w:val="0"/>
        <w:pageBreakBefore w:val="0"/>
        <w:widowControl/>
        <w:spacing w:before="0" w:after="160"/>
        <w:jc w:val="left"/>
      </w:pPr>
      <w:r>
        <w:t xml:space="preserve">    c. 15 to 20%</w:t>
      </w:r>
    </w:p>
    <w:p>
      <w:pPr>
        <w:pStyle w:val="nrbxbxaxbxawnxbxaxbxbxlyrcenaxbxbxbxpagybxbxbxaxrxgxbxbxaxbxaeufbxbxaxbxmvsokibxaxbxbxptrqaxbxbxbxdlxhbxbxbxaxunawbxbxbxa"/>
        <w:keepNext w:val="0"/>
        <w:keepLines w:val="0"/>
        <w:pageBreakBefore w:val="0"/>
        <w:widowControl/>
        <w:spacing w:before="0" w:after="160"/>
        <w:jc w:val="left"/>
      </w:pPr>
      <w:r>
        <w:t xml:space="preserve">    d. 20 to 25%.</w:t>
      </w:r>
    </w:p>
    <w:p>
      <w:pPr>
        <w:pStyle w:val="nrbxbxaxbxawnxbxaxbxbxlyrcenaxbxbxbxpagybxbxbxaxrxgxbxbxaxbxaeufbxbxaxbxmvsokibxaxbxbxptrqaxbxbxbxdlxhbxbxbxaxunawbxbxbxaxn"/>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awbxbxbxaxnc"/>
        <w:keepNext w:val="0"/>
        <w:keepLines w:val="0"/>
        <w:pageBreakBefore w:val="0"/>
        <w:widowControl/>
        <w:spacing w:before="0" w:after="160"/>
        <w:jc w:val="left"/>
      </w:pPr>
      <w:r>
        <w:t>Domestic = 50 to 60%.</w:t>
        <w:br/>
        <w:t>Industrial = 20 to 25%.</w:t>
        <w:br/>
        <w:t>Public use = 5%.</w:t>
        <w:br/>
        <w:t>Compensate allowance demand = An allowance of 15% for losses &amp; wastages should be made.</w:t>
        <w:br/>
      </w:r>
    </w:p>
    <w:p>
      <w:pPr>
        <w:pStyle w:val="nrbxbxaxbxawnxbxaxbxbxlyrcenaxbxbxbxpagybxbxbxaxrxgxbxbxaxbxaeufbxbxaxbxmvsokibxaxbxbxptrqaxbxbxbxdlxhbxbxbxaxunawbxbxbxaxncx"/>
        <w:keepNext w:val="0"/>
        <w:keepLines w:val="0"/>
        <w:pageBreakBefore w:val="0"/>
        <w:widowControl/>
        <w:spacing w:before="0" w:after="160"/>
        <w:jc w:val="left"/>
      </w:pPr>
      <w:r>
        <w:t>252. The storage capacity of a reservoir may be divided into three zones. The lowest zone is</w:t>
      </w:r>
    </w:p>
    <w:p>
      <w:pPr>
        <w:pStyle w:val="nrbxbxaxbxawnxbxaxbxbxlyrcenaxbxbxbxpagybxbxbxaxrxgxbxbxaxbxaeufbxbxaxbxmvsokibxaxbxbxptrqaxbxbxbxdlxhbxbxbxaxunawbxbxbxaxncxwa"/>
        <w:keepNext w:val="0"/>
        <w:keepLines w:val="0"/>
        <w:pageBreakBefore w:val="0"/>
        <w:widowControl/>
        <w:spacing w:before="0" w:after="160"/>
        <w:jc w:val="left"/>
      </w:pPr>
      <w:r>
        <w:t xml:space="preserve">    a. Dead storage</w:t>
      </w:r>
    </w:p>
    <w:p>
      <w:pPr>
        <w:pStyle w:val="nrbxbxaxbxawnxbxaxbxbxlyrcenaxbxbxbxpagybxbxbxaxrxgxbxbxaxbxaeufbxbxaxbxmvsokibxaxbxbxptrqaxbxbxbxdlxhbxbxbxaxunawbxbxbxaxncxwaxb"/>
        <w:keepNext w:val="0"/>
        <w:keepLines w:val="0"/>
        <w:pageBreakBefore w:val="0"/>
        <w:widowControl/>
        <w:spacing w:before="0" w:after="160"/>
        <w:jc w:val="left"/>
      </w:pPr>
      <w:r>
        <w:t xml:space="preserve">    b. Useful storage</w:t>
      </w:r>
    </w:p>
    <w:p>
      <w:pPr>
        <w:pStyle w:val="nrbxbxaxbxawnxbxaxbxbxlyrcenaxbxbxbxpagybxbxbxaxrxgxbxbxaxbxaeufbxbxaxbxmvsokibxaxbxbxptrqaxbxbxbxdlxhbxbxbxaxunawbxbxbxaxncxwaxbxb"/>
        <w:keepNext w:val="0"/>
        <w:keepLines w:val="0"/>
        <w:pageBreakBefore w:val="0"/>
        <w:widowControl/>
        <w:spacing w:before="0" w:after="160"/>
        <w:jc w:val="left"/>
      </w:pPr>
      <w:r>
        <w:t xml:space="preserve">    c. Surcharge storage</w:t>
      </w:r>
    </w:p>
    <w:p>
      <w:pPr>
        <w:pStyle w:val="nrbxbxaxbxawnxbxaxbxbxlyrcenaxbxbxbxpagybxbxbxaxrxgxbxbxaxbxaeufbxbxaxbxmvsokibxaxbxbxptrqaxbxbxbxdlxhbxbxbxaxunawbxbxbxaxncxwaxbxbxb"/>
        <w:keepNext w:val="0"/>
        <w:keepLines w:val="0"/>
        <w:pageBreakBefore w:val="0"/>
        <w:widowControl/>
        <w:spacing w:before="0" w:after="160"/>
        <w:jc w:val="left"/>
      </w:pPr>
      <w:r>
        <w:t xml:space="preserve">    d. None of these.</w:t>
      </w:r>
    </w:p>
    <w:p>
      <w:pPr>
        <w:pStyle w:val="nrbxbxaxbxawnxbxaxbxbxlyrcenaxbxbxbxpagybxbxbxaxrxgxbxbxaxbxaeufbxbxaxbxmvsokibxaxbxbxptrqaxbxbxbxdlxhbxbxbxaxunawbxbxbxaxncxwaxbxbxbxk"/>
        <w:keepNext w:val="0"/>
        <w:keepLines w:val="0"/>
        <w:pageBreakBefore w:val="0"/>
        <w:widowControl/>
        <w:spacing w:before="0" w:after="160"/>
        <w:jc w:val="left"/>
      </w:pPr>
      <w:r>
        <w:t>Explanation: Option A is correct.</w:t>
      </w:r>
    </w:p>
    <w:p>
      <w:pPr>
        <w:pStyle w:val="nrbxbxaxbxawnxbxaxbxbxlyrcenaxbxbxbxpagybxbxbxaxrxgxbxbxaxbxaeufbxbxaxbxmvsokibxaxbxbxptrqaxbxbxbxdlxhbxbxbxaxunawbxbxbxaxncxwaxbxbxbxkz"/>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
        <w:keepNext w:val="0"/>
        <w:keepLines w:val="0"/>
        <w:pageBreakBefore w:val="0"/>
        <w:widowControl/>
        <w:spacing w:before="0" w:after="160"/>
        <w:jc w:val="left"/>
      </w:pPr>
      <w:r>
        <w:t>253. In a rapid gravity filter</w:t>
      </w:r>
    </w:p>
    <w:p>
      <w:pPr>
        <w:pStyle w:val="nrbxbxaxbxawnxbxaxbxbxlyrcenaxbxbxbxpagybxbxbxaxrxgxbxbxaxbxaeufbxbxaxbxmvsokibxaxbxbxptrqaxbxbxbxdlxhbxbxbxaxunawbxbxbxaxncxwaxbxbxbxkzcyb"/>
        <w:keepNext w:val="0"/>
        <w:keepLines w:val="0"/>
        <w:pageBreakBefore w:val="0"/>
        <w:widowControl/>
        <w:spacing w:before="0" w:after="160"/>
        <w:jc w:val="left"/>
      </w:pPr>
      <w:r>
        <w:t xml:space="preserve">    a. raw water from the source is supplied</w:t>
      </w:r>
    </w:p>
    <w:p>
      <w:pPr>
        <w:pStyle w:val="nrbxbxaxbxawnxbxaxbxbxlyrcenaxbxbxbxpagybxbxbxaxrxgxbxbxaxbxaeufbxbxaxbxmvsokibxaxbxbxptrqaxbxbxbxdlxhbxbxbxaxunawbxbxbxaxncxwaxbxbxbxkzcybxb"/>
        <w:keepNext w:val="0"/>
        <w:keepLines w:val="0"/>
        <w:pageBreakBefore w:val="0"/>
        <w:widowControl/>
        <w:spacing w:before="0" w:after="160"/>
        <w:jc w:val="left"/>
      </w:pPr>
      <w:r>
        <w:t xml:space="preserve">    b. disinfected raw water is supplied</w:t>
      </w:r>
    </w:p>
    <w:p>
      <w:pPr>
        <w:pStyle w:val="nrbxbxaxbxawnxbxaxbxbxlyrcenaxbxbxbxpagybxbxbxaxrxgxbxbxaxbxaeufbxbxaxbxmvsokibxaxbxbxptrqaxbxbxbxdlxhbxbxbxaxunawbxbxbxaxncxwaxbxbxbxkzcybxbxa"/>
        <w:keepNext w:val="0"/>
        <w:keepLines w:val="0"/>
        <w:pageBreakBefore w:val="0"/>
        <w:widowControl/>
        <w:spacing w:before="0" w:after="160"/>
        <w:jc w:val="left"/>
      </w:pPr>
      <w:r>
        <w:t xml:space="preserve">    c. raw water passed through coagulation tank is supplied</w:t>
      </w:r>
    </w:p>
    <w:p>
      <w:pPr>
        <w:pStyle w:val="nrbxbxaxbxawnxbxaxbxbxlyrcenaxbxbxbxpagybxbxbxaxrxgxbxbxaxbxaeufbxbxaxbxmvsokibxaxbxbxptrqaxbxbxbxdlxhbxbxbxaxunawbxbxbxaxncxwaxbxbxbxkzcybxbxaxb"/>
        <w:keepNext w:val="0"/>
        <w:keepLines w:val="0"/>
        <w:pageBreakBefore w:val="0"/>
        <w:widowControl/>
        <w:spacing w:before="0" w:after="160"/>
        <w:jc w:val="left"/>
      </w:pPr>
      <w:r>
        <w:t xml:space="preserve">    d. none of these.</w:t>
      </w:r>
    </w:p>
    <w:p>
      <w:pPr>
        <w:pStyle w:val="nrbxbxaxbxawnxbxaxbxbxlyrcenaxbxbxbxpagybxbxbxaxrxgxbxbxaxbxaeufbxbxaxbxmvsokibxaxbxbxptrqaxbxbxbxdlxhbxbxbxaxunawbxbxbxaxncxwaxbxbxbxkzcybxbxaxbxs"/>
        <w:keepNext w:val="0"/>
        <w:keepLines w:val="0"/>
        <w:pageBreakBefore w:val="0"/>
        <w:widowControl/>
        <w:spacing w:before="0" w:after="160"/>
        <w:jc w:val="left"/>
      </w:pPr>
      <w:r>
        <w:t>Explanation: Option C is correct.</w:t>
      </w:r>
    </w:p>
    <w:p>
      <w:pPr>
        <w:pStyle w:val="nrbxbxaxbxawnxbxaxbxbxlyrcenaxbxbxbxpagybxbxbxaxrxgxbxbxaxbxaeufbxbxaxbxmvsokibxaxbxbxptrqaxbxbxbxdlxhbxbxbxaxunawbxbxbxaxncxwaxbxbxbxkzcybxbxaxbxsz"/>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
        <w:keepNext w:val="0"/>
        <w:keepLines w:val="0"/>
        <w:pageBreakBefore w:val="0"/>
        <w:widowControl/>
        <w:spacing w:before="0" w:after="160"/>
        <w:jc w:val="left"/>
      </w:pPr>
      <w:r>
        <w:t>254. In distribution pipes, air valves are provided at</w:t>
      </w:r>
    </w:p>
    <w:p>
      <w:pPr>
        <w:pStyle w:val="nrbxbxaxbxawnxbxaxbxbxlyrcenaxbxbxbxpagybxbxbxaxrxgxbxbxaxbxaeufbxbxaxbxmvsokibxaxbxbxptrqaxbxbxbxdlxhbxbxbxaxunawbxbxbxaxncxwaxbxbxbxkzcybxbxaxbxszcyb"/>
        <w:keepNext w:val="0"/>
        <w:keepLines w:val="0"/>
        <w:pageBreakBefore w:val="0"/>
        <w:widowControl/>
        <w:spacing w:before="0" w:after="160"/>
        <w:jc w:val="left"/>
      </w:pPr>
      <w:r>
        <w:t xml:space="preserve">    a. lower points</w:t>
      </w:r>
    </w:p>
    <w:p>
      <w:pPr>
        <w:pStyle w:val="nrbxbxaxbxawnxbxaxbxbxlyrcenaxbxbxbxpagybxbxbxaxrxgxbxbxaxbxaeufbxbxaxbxmvsokibxaxbxbxptrqaxbxbxbxdlxhbxbxbxaxunawbxbxbxaxncxwaxbxbxbxkzcybxbxaxbxszcybxb"/>
        <w:keepNext w:val="0"/>
        <w:keepLines w:val="0"/>
        <w:pageBreakBefore w:val="0"/>
        <w:widowControl/>
        <w:spacing w:before="0" w:after="160"/>
        <w:jc w:val="left"/>
      </w:pPr>
      <w:r>
        <w:t xml:space="preserve">    b. junction points</w:t>
      </w:r>
    </w:p>
    <w:p>
      <w:pPr>
        <w:pStyle w:val="nrbxbxaxbxawnxbxaxbxbxlyrcenaxbxbxbxpagybxbxbxaxrxgxbxbxaxbxaeufbxbxaxbxmvsokibxaxbxbxptrqaxbxbxbxdlxhbxbxbxaxunawbxbxbxaxncxwaxbxbxbxkzcybxbxaxbxszcybxbxa"/>
        <w:keepNext w:val="0"/>
        <w:keepLines w:val="0"/>
        <w:pageBreakBefore w:val="0"/>
        <w:widowControl/>
        <w:spacing w:before="0" w:after="160"/>
        <w:jc w:val="left"/>
      </w:pPr>
      <w:r>
        <w:t xml:space="preserve">    c. higher points</w:t>
      </w:r>
    </w:p>
    <w:p>
      <w:pPr>
        <w:pStyle w:val="nrbxbxaxbxawnxbxaxbxbxlyrcenaxbxbxbxpagybxbxbxaxrxgxbxbxaxbxaeufbxbxaxbxmvsokibxaxbxbxptrqaxbxbxbxdlxhbxbxbxaxunawbxbxbxaxncxwaxbxbxbxkzcybxbxaxbxszcybxbxaxb"/>
        <w:keepNext w:val="0"/>
        <w:keepLines w:val="0"/>
        <w:pageBreakBefore w:val="0"/>
        <w:widowControl/>
        <w:spacing w:before="0" w:after="160"/>
        <w:jc w:val="left"/>
      </w:pPr>
      <w:r>
        <w:t xml:space="preserve">    d. any where.</w:t>
      </w:r>
    </w:p>
    <w:p>
      <w:pPr>
        <w:pStyle w:val="nrbxbxaxbxawnxbxaxbxbxlyrcenaxbxbxbxpagybxbxbxaxrxgxbxbxaxbxaeufbxbxaxbxmvsokibxaxbxbxptrqaxbxbxbxdlxhbxbxbxaxunawbxbxbxaxncxwaxbxbxbxkzcybxbxaxbxszcybxbxaxbxh"/>
        <w:keepNext w:val="0"/>
        <w:keepLines w:val="0"/>
        <w:pageBreakBefore w:val="0"/>
        <w:widowControl/>
        <w:spacing w:before="0" w:after="160"/>
        <w:jc w:val="left"/>
      </w:pPr>
      <w:r>
        <w:t>Explanation: Option C is correct.</w:t>
      </w:r>
    </w:p>
    <w:p>
      <w:pPr>
        <w:pStyle w:val="nrbxbxaxbxawnxbxaxbxbxlyrcenaxbxbxbxpagybxbxbxaxrxgxbxbxaxbxaeufbxbxaxbxmvsokibxaxbxbxptrqaxbxbxbxdlxhbxbxbxaxunawbxbxbxaxncxwaxbxbxbxkzcybxbxaxbxszcybxbxaxbxha"/>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
        <w:keepNext w:val="0"/>
        <w:keepLines w:val="0"/>
        <w:pageBreakBefore w:val="0"/>
        <w:widowControl/>
        <w:spacing w:before="0" w:after="160"/>
        <w:jc w:val="left"/>
      </w:pPr>
      <w:r>
        <w:t>255. The flow of water gets retarded, in</w:t>
      </w:r>
    </w:p>
    <w:p>
      <w:pPr>
        <w:pStyle w:val="nrbxbxaxbxawnxbxaxbxbxlyrcenaxbxbxbxpagybxbxbxaxrxgxbxbxaxbxaeufbxbxaxbxmvsokibxaxbxbxptrqaxbxbxbxdlxhbxbxbxaxunawbxbxbxaxncxwaxbxbxbxkzcybxbxaxbxszcybxbxaxbxhanib"/>
        <w:keepNext w:val="0"/>
        <w:keepLines w:val="0"/>
        <w:pageBreakBefore w:val="0"/>
        <w:widowControl/>
        <w:spacing w:before="0" w:after="160"/>
        <w:jc w:val="left"/>
      </w:pPr>
      <w:r>
        <w:t xml:space="preserve">    a. sedimentation tank</w:t>
      </w:r>
    </w:p>
    <w:p>
      <w:pPr>
        <w:pStyle w:val="nrbxbxaxbxawnxbxaxbxbxlyrcenaxbxbxbxpagybxbxbxaxrxgxbxbxaxbxaeufbxbxaxbxmvsokibxaxbxbxptrqaxbxbxbxdlxhbxbxbxaxunawbxbxbxaxncxwaxbxbxbxkzcybxbxaxbxszcybxbxaxbxhanibxb"/>
        <w:keepNext w:val="0"/>
        <w:keepLines w:val="0"/>
        <w:pageBreakBefore w:val="0"/>
        <w:widowControl/>
        <w:spacing w:before="0" w:after="160"/>
        <w:jc w:val="left"/>
      </w:pPr>
      <w:r>
        <w:t xml:space="preserve">    b. clarifer</w:t>
      </w:r>
    </w:p>
    <w:p>
      <w:pPr>
        <w:pStyle w:val="nrbxbxaxbxawnxbxaxbxbxlyrcenaxbxbxbxpagybxbxbxaxrxgxbxbxaxbxaeufbxbxaxbxmvsokibxaxbxbxptrqaxbxbxbxdlxhbxbxbxaxunawbxbxbxaxncxwaxbxbxbxkzcybxbxaxbxszcybxbxaxbxhanibxbxb"/>
        <w:keepNext w:val="0"/>
        <w:keepLines w:val="0"/>
        <w:pageBreakBefore w:val="0"/>
        <w:widowControl/>
        <w:spacing w:before="0" w:after="160"/>
        <w:jc w:val="left"/>
      </w:pPr>
      <w:r>
        <w:t xml:space="preserve">    c. sedimentation basin</w:t>
      </w:r>
    </w:p>
    <w:p>
      <w:pPr>
        <w:pStyle w:val="nrbxbxaxbxawnxbxaxbxbxlyrcenaxbxbxbxpagybxbxbxaxrxgxbxbxaxbxaeufbxbxaxbxmvsokibxaxbxbxptrqaxbxbxbxdlxhbxbxbxaxunawbxbxbxaxncxwaxbxbxbxkzcybxbxaxbxszcybxbxaxbxhanibxbxbxa"/>
        <w:keepNext w:val="0"/>
        <w:keepLines w:val="0"/>
        <w:pageBreakBefore w:val="0"/>
        <w:widowControl/>
        <w:spacing w:before="0" w:after="160"/>
        <w:jc w:val="left"/>
      </w:pPr>
      <w:r>
        <w:t xml:space="preserve">    d. all the above.</w:t>
      </w:r>
    </w:p>
    <w:p>
      <w:pPr>
        <w:pStyle w:val="nrbxbxaxbxawnxbxaxbxbxlyrcenaxbxbxbxpagybxbxbxaxrxgxbxbxaxbxaeufbxbxaxbxmvsokibxaxbxbxptrqaxbxbxbxdlxhbxbxbxaxunawbxbxbxaxncxwaxbxbxbxkzcybxbxaxbxszcybxbxaxbxhanibxbxbxaxy"/>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awbxbxbxaxncxwaxbxbxbxkzcybxbxaxbxszcybxbxaxbxhanibxbxbxaxyb"/>
        <w:keepNext w:val="0"/>
        <w:keepLines w:val="0"/>
        <w:pageBreakBefore w:val="0"/>
        <w:widowControl/>
        <w:spacing w:before="0" w:after="160"/>
        <w:jc w:val="left"/>
      </w:pPr>
      <w:r>
        <w:t>Flow of water is modulated by a site weir at the end of a grit chamber. While, the flow is retarded by a sedimentation tank.</w:t>
        <w:br/>
      </w:r>
    </w:p>
    <w:p>
      <w:pPr>
        <w:pStyle w:val="nrbxbxaxbxawnxbxaxbxbxlyrcenaxbxbxbxpagybxbxbxaxrxgxbxbxaxbxaeufbxbxaxbxmvsokibxaxbxbxptrqaxbxbxbxdlxhbxbxbxaxunawbxbxbxaxncxwaxbxbxbxkzcybxbxaxbxszcybxbxaxbxhanibxbxbxaxybq"/>
        <w:keepNext w:val="0"/>
        <w:keepLines w:val="0"/>
        <w:pageBreakBefore w:val="0"/>
        <w:widowControl/>
        <w:spacing w:before="0" w:after="160"/>
        <w:jc w:val="left"/>
      </w:pPr>
      <w:r>
        <w:t>256. Surcharge storage zone of a reservoir, is</w:t>
      </w:r>
    </w:p>
    <w:p>
      <w:pPr>
        <w:pStyle w:val="nrbxbxaxbxawnxbxaxbxbxlyrcenaxbxbxbxpagybxbxbxaxrxgxbxbxaxbxaeufbxbxaxbxmvsokibxaxbxbxptrqaxbxbxbxdlxhbxbxbxaxunawbxbxbxaxncxwaxbxbxbxkzcybxbxaxbxszcybxbxaxbxhanibxbxbxaxybqrb"/>
        <w:keepNext w:val="0"/>
        <w:keepLines w:val="0"/>
        <w:pageBreakBefore w:val="0"/>
        <w:widowControl/>
        <w:spacing w:before="0" w:after="160"/>
        <w:jc w:val="left"/>
      </w:pPr>
      <w:r>
        <w:t xml:space="preserve">    a. below dead storage</w:t>
      </w:r>
    </w:p>
    <w:p>
      <w:pPr>
        <w:pStyle w:val="nrbxbxaxbxawnxbxaxbxbxlyrcenaxbxbxbxpagybxbxbxaxrxgxbxbxaxbxaeufbxbxaxbxmvsokibxaxbxbxptrqaxbxbxbxdlxhbxbxbxaxunawbxbxbxaxncxwaxbxbxbxkzcybxbxaxbxszcybxbxaxbxhanibxbxbxaxybqrbxb"/>
        <w:keepNext w:val="0"/>
        <w:keepLines w:val="0"/>
        <w:pageBreakBefore w:val="0"/>
        <w:widowControl/>
        <w:spacing w:before="0" w:after="160"/>
        <w:jc w:val="left"/>
      </w:pPr>
      <w:r>
        <w:t xml:space="preserve">    b. between dead storage and useful storage</w:t>
      </w:r>
    </w:p>
    <w:p>
      <w:pPr>
        <w:pStyle w:val="nrbxbxaxbxawnxbxaxbxbxlyrcenaxbxbxbxpagybxbxbxaxrxgxbxbxaxbxaeufbxbxaxbxmvsokibxaxbxbxptrqaxbxbxbxdlxhbxbxbxaxunawbxbxbxaxncxwaxbxbxbxkzcybxbxaxbxszcybxbxaxbxhanibxbxbxaxybqrbxbxa"/>
        <w:keepNext w:val="0"/>
        <w:keepLines w:val="0"/>
        <w:pageBreakBefore w:val="0"/>
        <w:widowControl/>
        <w:spacing w:before="0" w:after="160"/>
        <w:jc w:val="left"/>
      </w:pPr>
      <w:r>
        <w:t xml:space="preserve">    c. above useful storage</w:t>
      </w:r>
    </w:p>
    <w:p>
      <w:pPr>
        <w:pStyle w:val="nrbxbxaxbxawnxbxaxbxbxlyrcenaxbxbxbxpagybxbxbxaxrxgxbxbxaxbxaeufbxbxaxbxmvsokibxaxbxbxptrqaxbxbxbxdlxhbxbxbxaxunawbxbxbxaxncxwaxbxbxbxkzcybxbxaxbxszcybxbxaxbxhanibxbxbxaxybqrbxbxaxb"/>
        <w:keepNext w:val="0"/>
        <w:keepLines w:val="0"/>
        <w:pageBreakBefore w:val="0"/>
        <w:widowControl/>
        <w:spacing w:before="0" w:after="160"/>
        <w:jc w:val="left"/>
      </w:pPr>
      <w:r>
        <w:t xml:space="preserve">    d. also known as valley storage.</w:t>
      </w:r>
    </w:p>
    <w:p>
      <w:pPr>
        <w:pStyle w:val="nrbxbxaxbxawnxbxaxbxbxlyrcenaxbxbxbxpagybxbxbxaxrxgxbxbxaxbxaeufbxbxaxbxmvsokibxaxbxbxptrqaxbxbxbxdlxhbxbxbxaxunawbxbxbxaxncxwaxbxbxbxkzcybxbxaxbxszcybxbxaxbxhanibxbxbxaxybqrbxbxaxbxj"/>
        <w:keepNext w:val="0"/>
        <w:keepLines w:val="0"/>
        <w:pageBreakBefore w:val="0"/>
        <w:widowControl/>
        <w:spacing w:before="0" w:after="160"/>
        <w:jc w:val="left"/>
      </w:pPr>
      <w:r>
        <w:t>Explanation: Option C is correct.</w:t>
      </w:r>
    </w:p>
    <w:p>
      <w:pPr>
        <w:pStyle w:val="nrbxbxaxbxawnxbxaxbxbxlyrcenaxbxbxbxpagybxbxbxaxrxgxbxbxaxbxaeufbxbxaxbxmvsokibxaxbxbxptrqaxbxbxbxdlxhbxbxbxaxunawbxbxbxaxncxwaxbxbxbxkzcybxbxaxbxszcybxbxaxbxhanibxbxbxaxybqrbxbxaxbxjv"/>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ibxbxbxaxybqrbxbxaxbxjvj"/>
        <w:keepNext w:val="0"/>
        <w:keepLines w:val="0"/>
        <w:pageBreakBefore w:val="0"/>
        <w:widowControl/>
        <w:spacing w:before="0" w:after="160"/>
        <w:jc w:val="left"/>
      </w:pPr>
      <w:r>
        <w:t>257. Surface water may</w:t>
      </w:r>
    </w:p>
    <w:p>
      <w:pPr>
        <w:pStyle w:val="nrbxbxaxbxawnxbxaxbxbxlyrcenaxbxbxbxpagybxbxbxaxrxgxbxbxaxbxaeufbxbxaxbxmvsokibxaxbxbxptrqaxbxbxbxdlxhbxbxbxaxunawbxbxbxaxncxwaxbxbxbxkzcybxbxaxbxszcybxbxaxbxhanibxbxbxaxybqrbxbxaxbxjvjyb"/>
        <w:keepNext w:val="0"/>
        <w:keepLines w:val="0"/>
        <w:pageBreakBefore w:val="0"/>
        <w:widowControl/>
        <w:spacing w:before="0" w:after="160"/>
        <w:jc w:val="left"/>
      </w:pPr>
      <w:r>
        <w:t xml:space="preserve">    a. contain large amount of impurities</w:t>
      </w:r>
    </w:p>
    <w:p>
      <w:pPr>
        <w:pStyle w:val="nrbxbxaxbxawnxbxaxbxbxlyrcenaxbxbxbxpagybxbxbxaxrxgxbxbxaxbxaeufbxbxaxbxmvsokibxaxbxbxptrqaxbxbxbxdlxhbxbxbxaxunawbxbxbxaxncxwaxbxbxbxkzcybxbxaxbxszcybxbxaxbxhanibxbxbxaxybqrbxbxaxbxjvjybxb"/>
        <w:keepNext w:val="0"/>
        <w:keepLines w:val="0"/>
        <w:pageBreakBefore w:val="0"/>
        <w:widowControl/>
        <w:spacing w:before="0" w:after="160"/>
        <w:jc w:val="left"/>
      </w:pPr>
      <w:r>
        <w:t xml:space="preserve">    b. be contaminated by impurities</w:t>
      </w:r>
    </w:p>
    <w:p>
      <w:pPr>
        <w:pStyle w:val="nrbxbxaxbxawnxbxaxbxbxlyrcenaxbxbxbxpagybxbxbxaxrxgxbxbxaxbxaeufbxbxaxbxmvsokibxaxbxbxptrqaxbxbxbxdlxhbxbxbxaxunawbxbxbxaxncxwaxbxbxbxkzcybxbxaxbxszcybxbxaxbxhanibxbxbxaxybqrbxbxaxbxjvjybxbxb"/>
        <w:keepNext w:val="0"/>
        <w:keepLines w:val="0"/>
        <w:pageBreakBefore w:val="0"/>
        <w:widowControl/>
        <w:spacing w:before="0" w:after="160"/>
        <w:jc w:val="left"/>
      </w:pPr>
      <w:r>
        <w:t xml:space="preserve">    c. contain disease producing bacterias</w:t>
      </w:r>
    </w:p>
    <w:p>
      <w:pPr>
        <w:pStyle w:val="nrbxbxaxbxawnxbxaxbxbxlyrcenaxbxbxbxpagybxbxbxaxrxgxbxbxaxbxaeufbxbxaxbxmvsokibxaxbxbxptrqaxbxbxbxdlxhbxbxbxaxunawbxbxbxaxncxwaxbxbxbxkzcybxbxaxbxszcybxbxaxbxhanibxbxbxaxybqrbxbxaxbxjvjybxbxbxa"/>
        <w:keepNext w:val="0"/>
        <w:keepLines w:val="0"/>
        <w:pageBreakBefore w:val="0"/>
        <w:widowControl/>
        <w:spacing w:before="0" w:after="160"/>
        <w:jc w:val="left"/>
      </w:pPr>
      <w:r>
        <w:t xml:space="preserve">    d. all the above.</w:t>
      </w:r>
    </w:p>
    <w:p>
      <w:pPr>
        <w:pStyle w:val="nrbxbxaxbxawnxbxaxbxbxlyrcenaxbxbxbxpagybxbxbxaxrxgxbxbxaxbxaeufbxbxaxbxmvsokibxaxbxbxptrqaxbxbxbxdlxhbxbxbxaxunawbxbxbxaxncxwaxbxbxbxkzcybxbxaxbxszcybxbxaxbxhanibxbxbxaxybqrbxbxaxbxjvjybxbxbxaxb"/>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awbxbxbxaxncxwaxbxbxbxkzcybxbxaxbxszcybxbxaxbxhanibxbxbxaxybqrbxbxaxbxjvjybxbxbxaxbn"/>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ibxbxbxaxybqrbxbxaxbxjvjybxbxbxaxbnw"/>
        <w:keepNext w:val="0"/>
        <w:keepLines w:val="0"/>
        <w:pageBreakBefore w:val="0"/>
        <w:widowControl/>
        <w:spacing w:before="0" w:after="160"/>
        <w:jc w:val="left"/>
      </w:pPr>
      <w:r>
        <w:t>258. For a city developed haphazardly, the layout of distribution pipes preferred to, is</w:t>
      </w:r>
    </w:p>
    <w:p>
      <w:pPr>
        <w:pStyle w:val="nrbxbxaxbxawnxbxaxbxbxlyrcenaxbxbxbxpagybxbxbxaxrxgxbxbxaxbxaeufbxbxaxbxmvsokibxaxbxbxptrqaxbxbxbxdlxhbxbxbxaxunawbxbxbxaxncxwaxbxbxbxkzcybxbxaxbxszcybxbxaxbxhanibxbxbxaxybqrbxbxaxbxjvjybxbxbxaxbnwzb"/>
        <w:keepNext w:val="0"/>
        <w:keepLines w:val="0"/>
        <w:pageBreakBefore w:val="0"/>
        <w:widowControl/>
        <w:spacing w:before="0" w:after="160"/>
        <w:jc w:val="left"/>
      </w:pPr>
      <w:r>
        <w:t xml:space="preserve">    a. ring system</w:t>
      </w:r>
    </w:p>
    <w:p>
      <w:pPr>
        <w:pStyle w:val="nrbxbxaxbxawnxbxaxbxbxlyrcenaxbxbxbxpagybxbxbxaxrxgxbxbxaxbxaeufbxbxaxbxmvsokibxaxbxbxptrqaxbxbxbxdlxhbxbxbxaxunawbxbxbxaxncxwaxbxbxbxkzcybxbxaxbxszcybxbxaxbxhanibxbxbxaxybqrbxbxaxbxjvjybxbxbxaxbnwzbxb"/>
        <w:keepNext w:val="0"/>
        <w:keepLines w:val="0"/>
        <w:pageBreakBefore w:val="0"/>
        <w:widowControl/>
        <w:spacing w:before="0" w:after="160"/>
        <w:jc w:val="left"/>
      </w:pPr>
      <w:r>
        <w:t xml:space="preserve">    b. radial system</w:t>
      </w:r>
    </w:p>
    <w:p>
      <w:pPr>
        <w:pStyle w:val="nrbxbxaxbxawnxbxaxbxbxlyrcenaxbxbxbxpagybxbxbxaxrxgxbxbxaxbxaeufbxbxaxbxmvsokibxaxbxbxptrqaxbxbxbxdlxhbxbxbxaxunawbxbxbxaxncxwaxbxbxbxkzcybxbxaxbxszcybxbxaxbxhanibxbxbxaxybqrbxbxaxbxjvjybxbxbxaxbnwzbxbxb"/>
        <w:keepNext w:val="0"/>
        <w:keepLines w:val="0"/>
        <w:pageBreakBefore w:val="0"/>
        <w:widowControl/>
        <w:spacing w:before="0" w:after="160"/>
        <w:jc w:val="left"/>
      </w:pPr>
      <w:r>
        <w:t xml:space="preserve">    c. grid iron system</w:t>
      </w:r>
    </w:p>
    <w:p>
      <w:pPr>
        <w:pStyle w:val="nrbxbxaxbxawnxbxaxbxbxlyrcenaxbxbxbxpagybxbxbxaxrxgxbxbxaxbxaeufbxbxaxbxmvsokibxaxbxbxptrqaxbxbxbxdlxhbxbxbxaxunawbxbxbxaxncxwaxbxbxbxkzcybxbxaxbxszcybxbxaxbxhanibxbxbxaxybqrbxbxaxbxjvjybxbxbxaxbnwzbxbxbxa"/>
        <w:keepNext w:val="0"/>
        <w:keepLines w:val="0"/>
        <w:pageBreakBefore w:val="0"/>
        <w:widowControl/>
        <w:spacing w:before="0" w:after="160"/>
        <w:jc w:val="left"/>
      </w:pPr>
      <w:r>
        <w:t xml:space="preserve">    d. dead end system.</w:t>
      </w:r>
    </w:p>
    <w:p>
      <w:pPr>
        <w:pStyle w:val="nrbxbxaxbxawnxbxaxbxbxlyrcenaxbxbxbxpagybxbxbxaxrxgxbxbxaxbxaeufbxbxaxbxmvsokibxaxbxbxptrqaxbxbxbxdlxhbxbxbxaxunawbxbxbxaxncxwaxbxbxbxkzcybxbxaxbxszcybxbxaxbxhanibxbxbxaxybqrbxbxaxbxjvjybxbxbxaxbnwzbxbxbxaxr"/>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awbxbxbxaxncxwaxbxbxbxkzcybxbxaxbxszcybxbxaxbxhanibxbxbxaxybqrbxbxaxbxjvjybxbxbxaxbnwzbxbxbxaxra"/>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ibxbxbxaxybqrbxbxaxbxjvjybxbxbxaxbnwzbxbxbxaxrax"/>
        <w:keepNext w:val="0"/>
        <w:keepLines w:val="0"/>
        <w:pageBreakBefore w:val="0"/>
        <w:widowControl/>
        <w:spacing w:before="0" w:after="160"/>
        <w:jc w:val="left"/>
      </w:pPr>
      <w:r>
        <w:t>259. Asbestos pipes are joined by means of</w:t>
      </w:r>
    </w:p>
    <w:p>
      <w:pPr>
        <w:pStyle w:val="nrbxbxaxbxawnxbxaxbxbxlyrcenaxbxbxbxpagybxbxbxaxrxgxbxbxaxbxaeufbxbxaxbxmvsokibxaxbxbxptrqaxbxbxbxdlxhbxbxbxaxunawbxbxbxaxncxwaxbxbxbxkzcybxbxaxbxszcybxbxaxbxhanibxbxbxaxybqrbxbxaxbxjvjybxbxbxaxbnwzbxbxbxaxraxrb"/>
        <w:keepNext w:val="0"/>
        <w:keepLines w:val="0"/>
        <w:pageBreakBefore w:val="0"/>
        <w:widowControl/>
        <w:spacing w:before="0" w:after="160"/>
        <w:jc w:val="left"/>
      </w:pPr>
      <w:r>
        <w:t xml:space="preserve">    a. flexible joint</w:t>
      </w:r>
    </w:p>
    <w:p>
      <w:pPr>
        <w:pStyle w:val="nrbxbxaxbxawnxbxaxbxbxlyrcenaxbxbxbxpagybxbxbxaxrxgxbxbxaxbxaeufbxbxaxbxmvsokibxaxbxbxptrqaxbxbxbxdlxhbxbxbxaxunawbxbxbxaxncxwaxbxbxbxkzcybxbxaxbxszcybxbxaxbxhanibxbxbxaxybqrbxbxaxbxjvjybxbxbxaxbnwzbxbxbxaxraxrbxb"/>
        <w:keepNext w:val="0"/>
        <w:keepLines w:val="0"/>
        <w:pageBreakBefore w:val="0"/>
        <w:widowControl/>
        <w:spacing w:before="0" w:after="160"/>
        <w:jc w:val="left"/>
      </w:pPr>
      <w:r>
        <w:t xml:space="preserve">    b. dresser coupling joint</w:t>
      </w:r>
    </w:p>
    <w:p>
      <w:pPr>
        <w:pStyle w:val="nrbxbxaxbxawnxbxaxbxbxlyrcenaxbxbxbxpagybxbxbxaxrxgxbxbxaxbxaeufbxbxaxbxmvsokibxaxbxbxptrqaxbxbxbxdlxhbxbxbxaxunawbxbxbxaxncxwaxbxbxbxkzcybxbxaxbxszcybxbxaxbxhanibxbxbxaxybqrbxbxaxbxjvjybxbxbxaxbnwzbxbxbxaxraxrbxbxa"/>
        <w:keepNext w:val="0"/>
        <w:keepLines w:val="0"/>
        <w:pageBreakBefore w:val="0"/>
        <w:widowControl/>
        <w:spacing w:before="0" w:after="160"/>
        <w:jc w:val="left"/>
      </w:pPr>
      <w:r>
        <w:t xml:space="preserve">    c. simplex joint</w:t>
      </w:r>
    </w:p>
    <w:p>
      <w:pPr>
        <w:pStyle w:val="nrbxbxaxbxawnxbxaxbxbxlyrcenaxbxbxbxpagybxbxbxaxrxgxbxbxaxbxaeufbxbxaxbxmvsokibxaxbxbxptrqaxbxbxbxdlxhbxbxbxaxunawbxbxbxaxncxwaxbxbxbxkzcybxbxaxbxszcybxbxaxbxhanibxbxbxaxybqrbxbxaxbxjvjybxbxbxaxbnwzbxbxbxaxraxrbxbxaxb"/>
        <w:keepNext w:val="0"/>
        <w:keepLines w:val="0"/>
        <w:pageBreakBefore w:val="0"/>
        <w:widowControl/>
        <w:spacing w:before="0" w:after="160"/>
        <w:jc w:val="left"/>
      </w:pPr>
      <w:r>
        <w:t xml:space="preserve">    d. socket and spigot joint.</w:t>
      </w:r>
    </w:p>
    <w:p>
      <w:pPr>
        <w:pStyle w:val="nrbxbxaxbxawnxbxaxbxbxlyrcenaxbxbxbxpagybxbxbxaxrxgxbxbxaxbxaeufbxbxaxbxmvsokibxaxbxbxptrqaxbxbxbxdlxhbxbxbxaxunawbxbxbxaxncxwaxbxbxbxkzcybxbxaxbxszcybxbxaxbxhanibxbxbxaxybqrbxbxaxbxjvjybxbxbxaxbnwzbxbxbxaxraxrbxbxaxbxr"/>
        <w:keepNext w:val="0"/>
        <w:keepLines w:val="0"/>
        <w:pageBreakBefore w:val="0"/>
        <w:widowControl/>
        <w:spacing w:before="0" w:after="160"/>
        <w:jc w:val="left"/>
      </w:pPr>
      <w:r>
        <w:t>Explanation: Option C is correct.</w:t>
      </w:r>
    </w:p>
    <w:p>
      <w:pPr>
        <w:pStyle w:val="nrbxbxaxbxawnxbxaxbxbxlyrcenaxbxbxbxpagybxbxbxaxrxgxbxbxaxbxaeufbxbxaxbxmvsokibxaxbxbxptrqaxbxbxbxdlxhbxbxbxaxunawbxbxbxaxncxwaxbxbxbxkzcybxbxaxbxszcybxbxaxbxhanibxbxbxaxybqrbxbxaxbxjvjybxbxbxaxbnwzbxbxbxaxraxrbxbxaxbxrf"/>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ibxbxbxaxybqrbxbxaxbxjvjybxbxbxaxbnwzbxbxbxaxraxrbxbxaxbxrfw"/>
        <w:keepNext w:val="0"/>
        <w:keepLines w:val="0"/>
        <w:pageBreakBefore w:val="0"/>
        <w:widowControl/>
        <w:spacing w:before="0" w:after="160"/>
        <w:jc w:val="left"/>
      </w:pPr>
      <w:r>
        <w:t>260. Abyssinian tube well is a special type of</w:t>
      </w:r>
    </w:p>
    <w:p>
      <w:pPr>
        <w:pStyle w:val="nrbxbxaxbxawnxbxaxbxbxlyrcenaxbxbxbxpagybxbxbxaxrxgxbxbxaxbxaeufbxbxaxbxmvsokibxaxbxbxptrqaxbxbxbxdlxhbxbxbxaxunawbxbxbxaxncxwaxbxbxbxkzcybxbxaxbxszcybxbxaxbxhanibxbxbxaxybqrbxbxaxbxjvjybxbxbxaxbnwzbxbxbxaxraxrbxbxaxbxrfwdb"/>
        <w:keepNext w:val="0"/>
        <w:keepLines w:val="0"/>
        <w:pageBreakBefore w:val="0"/>
        <w:widowControl/>
        <w:spacing w:before="0" w:after="160"/>
        <w:jc w:val="left"/>
      </w:pPr>
      <w:r>
        <w:t xml:space="preserve">    a. slotted type wells</w:t>
      </w:r>
    </w:p>
    <w:p>
      <w:pPr>
        <w:pStyle w:val="nrbxbxaxbxawnxbxaxbxbxlyrcenaxbxbxbxpagybxbxbxaxrxgxbxbxaxbxaeufbxbxaxbxmvsokibxaxbxbxptrqaxbxbxbxdlxhbxbxbxaxunawbxbxbxaxncxwaxbxbxbxkzcybxbxaxbxszcybxbxaxbxhanibxbxbxaxybqrbxbxaxbxjvjybxbxbxaxbnwzbxbxbxaxraxrbxbxaxbxrfwdbxb"/>
        <w:keepNext w:val="0"/>
        <w:keepLines w:val="0"/>
        <w:pageBreakBefore w:val="0"/>
        <w:widowControl/>
        <w:spacing w:before="0" w:after="160"/>
        <w:jc w:val="left"/>
      </w:pPr>
      <w:r>
        <w:t xml:space="preserve">    b. cavity type wells</w:t>
      </w:r>
    </w:p>
    <w:p>
      <w:pPr>
        <w:pStyle w:val="nrbxbxaxbxawnxbxaxbxbxlyrcenaxbxbxbxpagybxbxbxaxrxgxbxbxaxbxaeufbxbxaxbxmvsokibxaxbxbxptrqaxbxbxbxdlxhbxbxbxaxunawbxbxbxaxncxwaxbxbxbxkzcybxbxaxbxszcybxbxaxbxhanibxbxbxaxybqrbxbxaxbxjvjybxbxbxaxbnwzbxbxbxaxraxrbxbxaxbxrfwdbxbxa"/>
        <w:keepNext w:val="0"/>
        <w:keepLines w:val="0"/>
        <w:pageBreakBefore w:val="0"/>
        <w:widowControl/>
        <w:spacing w:before="0" w:after="160"/>
        <w:jc w:val="left"/>
      </w:pPr>
      <w:r>
        <w:t xml:space="preserve">    c. strainer type well</w:t>
      </w:r>
    </w:p>
    <w:p>
      <w:pPr>
        <w:pStyle w:val="nrbxbxaxbxawnxbxaxbxbxlyrcenaxbxbxbxpagybxbxbxaxrxgxbxbxaxbxaeufbxbxaxbxmvsokibxaxbxbxptrqaxbxbxbxdlxhbxbxbxaxunawbxbxbxaxncxwaxbxbxbxkzcybxbxaxbxszcybxbxaxbxhanibxbxbxaxybqrbxbxaxbxjvjybxbxbxaxbnwzbxbxbxaxraxrbxbxaxbxrfwdbxbxaxb"/>
        <w:keepNext w:val="0"/>
        <w:keepLines w:val="0"/>
        <w:pageBreakBefore w:val="0"/>
        <w:widowControl/>
        <w:spacing w:before="0" w:after="160"/>
        <w:jc w:val="left"/>
      </w:pPr>
      <w:r>
        <w:t xml:space="preserve">    d. none of these.</w:t>
      </w:r>
    </w:p>
    <w:p>
      <w:pPr>
        <w:pStyle w:val="nrbxbxaxbxawnxbxaxbxbxlyrcenaxbxbxbxpagybxbxbxaxrxgxbxbxaxbxaeufbxbxaxbxmvsokibxaxbxbxptrqaxbxbxbxdlxhbxbxbxaxunawbxbxbxaxncxwaxbxbxbxkzcybxbxaxbxszcybxbxaxbxhanibxbxbxaxybqrbxbxaxbxjvjybxbxbxaxbnwzbxbxbxaxraxrbxbxaxbxrfwdbxbxaxbxo"/>
        <w:keepNext w:val="0"/>
        <w:keepLines w:val="0"/>
        <w:pageBreakBefore w:val="0"/>
        <w:widowControl/>
        <w:spacing w:before="0" w:after="160"/>
        <w:jc w:val="left"/>
      </w:pPr>
      <w:r>
        <w:t>Explanation: Option C is correct.</w:t>
      </w:r>
    </w:p>
    <w:p>
      <w:pPr>
        <w:pStyle w:val="nrbxbxaxbxawnxbxaxbxbxlyrcenaxbxbxbxpagybxbxbxaxrxgxbxbxaxbxaeufbxbxaxbxmvsokibxaxbxbxptrqaxbxbxbxdlxhbxbxbxaxunawbxbxbxaxncxwaxbxbxbxkzcybxbxaxbxszcybxbxaxbxhanibxbxbxaxybqrbxbxaxbxjvjybxbxbxaxbnwzbxbxbxaxraxrbxbxaxbxrfwdbxbxaxbxot"/>
        <w:keepNext w:val="0"/>
        <w:keepLines w:val="0"/>
        <w:pageBreakBefore w:val="0"/>
        <w:widowControl/>
        <w:spacing w:before="0" w:after="160"/>
        <w:jc w:val="left"/>
      </w:pPr>
      <w:r>
        <w:br/>
      </w:r>
    </w:p>
    <w:p>
      <w:pPr>
        <w:pStyle w:val="nrbxbxaxbxawnxbxaxbxbxlyrcenaxbxbxbxpagybxbxbxaxrxgxbxbxaxbxaeufbxbxaxbxmvsokibxaxbxbxptrqaxbxbxbxdlxhbxbxbxaxunawbxbxbxaxncxwaxbxbxbxkzcybxbxaxbxszcybxbxaxbxhanibxbxbxaxybqrbxbxaxbxjvjybxbxbxaxbnwzbxbxbxaxraxrbxbxaxbxrfwdbxbxaxbxotz"/>
        <w:keepNext w:val="0"/>
        <w:keepLines w:val="0"/>
        <w:pageBreakBefore w:val="0"/>
        <w:widowControl/>
        <w:spacing w:before="0" w:after="160"/>
        <w:jc w:val="left"/>
      </w:pPr>
      <w:r>
        <w:t>261. Chlorination of water does not remove</w:t>
      </w:r>
    </w:p>
    <w:p>
      <w:pPr>
        <w:pStyle w:val="nrbxbxaxbxawnxbxaxbxbxlyrcenaxbxbxbxpagybxbxbxaxrxgxbxbxaxbxaeufbxbxaxbxmvsokibxaxbxbxptrqaxbxbxbxdlxhbxbxbxaxunawbxbxbxaxncxwaxbxbxbxkzcybxbxaxbxszcybxbxaxbxhanibxbxbxaxybqrbxbxaxbxjvjybxbxbxaxbnwzbxbxbxaxraxrbxbxaxbxrfwdbxbxaxbxotzrb"/>
        <w:keepNext w:val="0"/>
        <w:keepLines w:val="0"/>
        <w:pageBreakBefore w:val="0"/>
        <w:widowControl/>
        <w:spacing w:before="0" w:after="160"/>
        <w:jc w:val="left"/>
      </w:pPr>
      <w:r>
        <w:t xml:space="preserve">    a. ammonia content</w:t>
      </w:r>
    </w:p>
    <w:p>
      <w:pPr>
        <w:pStyle w:val="nrbxbxaxbxawnxbxaxbxbxlyrcenaxbxbxbxpagybxbxbxaxrxgxbxbxaxbxaeufbxbxaxbxmvsokibxaxbxbxptrqaxbxbxbxdlxhbxbxbxaxunawbxbxbxaxncxwaxbxbxbxkzcybxbxaxbxszcybxbxaxbxhanibxbxbxaxybqrbxbxaxbxjvjybxbxbxaxbnwzbxbxbxaxraxrbxbxaxbxrfwdbxbxaxbxotzrbxb"/>
        <w:keepNext w:val="0"/>
        <w:keepLines w:val="0"/>
        <w:pageBreakBefore w:val="0"/>
        <w:widowControl/>
        <w:spacing w:before="0" w:after="160"/>
        <w:jc w:val="left"/>
      </w:pPr>
      <w:r>
        <w:t xml:space="preserve">    b. B.O.D.</w:t>
      </w:r>
    </w:p>
    <w:p>
      <w:pPr>
        <w:pStyle w:val="nrbxbxaxbxawnxbxaxbxbxlyrcenaxbxbxbxpagybxbxbxaxrxgxbxbxaxbxaeufbxbxaxbxmvsokibxaxbxbxptrqaxbxbxbxdlxhbxbxbxaxunawbxbxbxaxncxwaxbxbxbxkzcybxbxaxbxszcybxbxaxbxhanibxbxbxaxybqrbxbxaxbxjvjybxbxbxaxbnwzbxbxbxaxraxrbxbxaxbxrfwdbxbxaxbxotzrbxbxb"/>
        <w:keepNext w:val="0"/>
        <w:keepLines w:val="0"/>
        <w:pageBreakBefore w:val="0"/>
        <w:widowControl/>
        <w:spacing w:before="0" w:after="160"/>
        <w:jc w:val="left"/>
      </w:pPr>
      <w:r>
        <w:t xml:space="preserve">    c. organic matter content</w:t>
      </w:r>
    </w:p>
    <w:p>
      <w:pPr>
        <w:pStyle w:val="nrbxbxaxbxawnxbxaxbxbxlyrcenaxbxbxbxpagybxbxbxaxrxgxbxbxaxbxaeufbxbxaxbxmvsokibxaxbxbxptrqaxbxbxbxdlxhbxbxbxaxunawbxbxbxaxncxwaxbxbxbxkzcybxbxaxbxszcybxbxaxbxhanibxbxbxaxybqrbxbxaxbxjvjybxbxbxaxbnwzbxbxbxaxraxrbxbxaxbxrfwdbxbxaxbxotzrbxbxbxa"/>
        <w:keepNext w:val="0"/>
        <w:keepLines w:val="0"/>
        <w:pageBreakBefore w:val="0"/>
        <w:widowControl/>
        <w:spacing w:before="0" w:after="160"/>
        <w:jc w:val="left"/>
      </w:pPr>
      <w:r>
        <w:t xml:space="preserve">    d. dissolved oxygen.</w:t>
      </w:r>
    </w:p>
    <w:p>
      <w:pPr>
        <w:pStyle w:val="nrbxbxaxbxawnxbxaxbxbxlyrcenaxbxbxbxpagybxbxbxaxrxgxbxbxaxbxaeufbxbxaxbxmvsokibxaxbxbxptrqaxbxbxbxdlxhbxbxbxaxunawbxbxbxaxncxwaxbxbxbxkzcybxbxaxbxszcybxbxaxbxhanibxbxbxaxybqrbxbxaxbxjvjybxbxbxaxbnwzbxbxbxaxraxrbxbxaxbxrfwdbxbxaxbxotzrbxbxbxaxu"/>
        <w:keepNext w:val="0"/>
        <w:keepLines w:val="0"/>
        <w:pageBreakBefore w:val="0"/>
        <w:widowControl/>
        <w:spacing w:before="0" w:after="160"/>
        <w:jc w:val="left"/>
      </w:pPr>
      <w:r>
        <w:t>Explanation: Option D is correct.</w:t>
      </w:r>
    </w:p>
    <w:p>
      <w:pPr>
        <w:pStyle w:val="nrbxbxaxbxawnxbxaxbxbxlyrcenaxbxbxbxpagybxbxbxaxrxgxbxbxaxbxaeufbxbxaxbxmvsokibxaxbxbxptrqaxbxbxbxdlxhbxbxbxaxunawbxbxbxaxncxwaxbxbxbxkzcybxbxaxbxszcybxbxaxbxhanibxbxbxaxybqrbxbxaxbxjvjybxbxbxaxbnwzbxbxbxaxraxrbxbxaxbxrfwdbxbxaxbxotzrbxbxbxaxuh"/>
        <w:keepNext w:val="0"/>
        <w:keepLines w:val="0"/>
        <w:pageBreakBefore w:val="0"/>
        <w:widowControl/>
        <w:spacing w:before="0" w:after="160"/>
        <w:jc w:val="left"/>
      </w:pPr>
      <w:r>
        <w:br/>
      </w:r>
    </w:p>
    <w:p>
      <w:pPr>
        <w:pStyle w:val="o"/>
        <w:keepNext w:val="0"/>
        <w:keepLines w:val="0"/>
        <w:pageBreakBefore w:val="0"/>
        <w:widowControl/>
        <w:spacing w:before="0" w:after="160"/>
        <w:jc w:val="left"/>
      </w:pPr>
      <w:r>
        <w:t>262. The efficiency of a pumping set, is generally assumed</w:t>
      </w:r>
    </w:p>
    <w:p>
      <w:pPr>
        <w:pStyle w:val="ogb"/>
        <w:keepNext w:val="0"/>
        <w:keepLines w:val="0"/>
        <w:pageBreakBefore w:val="0"/>
        <w:widowControl/>
        <w:spacing w:before="0" w:after="160"/>
        <w:jc w:val="left"/>
      </w:pPr>
      <w:r>
        <w:t xml:space="preserve">    a. 55%</w:t>
      </w:r>
    </w:p>
    <w:p>
      <w:pPr>
        <w:pStyle w:val="ogbxb"/>
        <w:keepNext w:val="0"/>
        <w:keepLines w:val="0"/>
        <w:pageBreakBefore w:val="0"/>
        <w:widowControl/>
        <w:spacing w:before="0" w:after="160"/>
        <w:jc w:val="left"/>
      </w:pPr>
      <w:r>
        <w:t xml:space="preserve">    b. 60%</w:t>
      </w:r>
    </w:p>
    <w:p>
      <w:pPr>
        <w:pStyle w:val="ogbxbxa"/>
        <w:keepNext w:val="0"/>
        <w:keepLines w:val="0"/>
        <w:pageBreakBefore w:val="0"/>
        <w:widowControl/>
        <w:spacing w:before="0" w:after="160"/>
        <w:jc w:val="left"/>
      </w:pPr>
      <w:r>
        <w:t xml:space="preserve">    c. 65%</w:t>
      </w:r>
    </w:p>
    <w:p>
      <w:pPr>
        <w:pStyle w:val="ogbxbxaxb"/>
        <w:keepNext w:val="0"/>
        <w:keepLines w:val="0"/>
        <w:pageBreakBefore w:val="0"/>
        <w:widowControl/>
        <w:spacing w:before="0" w:after="160"/>
        <w:jc w:val="left"/>
      </w:pPr>
      <w:r>
        <w:t xml:space="preserve">    d. 70%.</w:t>
      </w:r>
    </w:p>
    <w:p>
      <w:pPr>
        <w:pStyle w:val="ogbxbxaxbxr"/>
        <w:keepNext w:val="0"/>
        <w:keepLines w:val="0"/>
        <w:pageBreakBefore w:val="0"/>
        <w:widowControl/>
        <w:spacing w:before="0" w:after="160"/>
        <w:jc w:val="left"/>
      </w:pPr>
      <w:r>
        <w:t>Explanation: Option C is correct.</w:t>
      </w:r>
    </w:p>
    <w:p>
      <w:pPr>
        <w:pStyle w:val="ogbxbxaxbxrz"/>
        <w:keepNext w:val="0"/>
        <w:keepLines w:val="0"/>
        <w:pageBreakBefore w:val="0"/>
        <w:widowControl/>
        <w:spacing w:before="0" w:after="160"/>
        <w:jc w:val="left"/>
      </w:pPr>
      <w:r>
        <w:br/>
      </w:r>
    </w:p>
    <w:p>
      <w:pPr>
        <w:pStyle w:val="ogbxbxaxbxrzm"/>
        <w:keepNext w:val="0"/>
        <w:keepLines w:val="0"/>
        <w:pageBreakBefore w:val="0"/>
        <w:widowControl/>
        <w:spacing w:before="0" w:after="160"/>
        <w:jc w:val="left"/>
      </w:pPr>
      <w:r>
        <w:t>263. To remove very fine suspended particles from water, the method adopted is</w:t>
      </w:r>
    </w:p>
    <w:p>
      <w:pPr>
        <w:pStyle w:val="ogbxbxaxbxrzmqb"/>
        <w:keepNext w:val="0"/>
        <w:keepLines w:val="0"/>
        <w:pageBreakBefore w:val="0"/>
        <w:widowControl/>
        <w:spacing w:before="0" w:after="160"/>
        <w:jc w:val="left"/>
      </w:pPr>
      <w:r>
        <w:t xml:space="preserve">    a. screening</w:t>
      </w:r>
    </w:p>
    <w:p>
      <w:pPr>
        <w:pStyle w:val="ogbxbxaxbxrzmqbxb"/>
        <w:keepNext w:val="0"/>
        <w:keepLines w:val="0"/>
        <w:pageBreakBefore w:val="0"/>
        <w:widowControl/>
        <w:spacing w:before="0" w:after="160"/>
        <w:jc w:val="left"/>
      </w:pPr>
      <w:r>
        <w:t xml:space="preserve">    b. sedimentation</w:t>
      </w:r>
    </w:p>
    <w:p>
      <w:pPr>
        <w:pStyle w:val="ogbxbxaxbxrzmqbxbxb"/>
        <w:keepNext w:val="0"/>
        <w:keepLines w:val="0"/>
        <w:pageBreakBefore w:val="0"/>
        <w:widowControl/>
        <w:spacing w:before="0" w:after="160"/>
        <w:jc w:val="left"/>
      </w:pPr>
      <w:r>
        <w:t xml:space="preserve">    c. boiling</w:t>
      </w:r>
    </w:p>
    <w:p>
      <w:pPr>
        <w:pStyle w:val="ogbxbxaxbxrzmqbxbxbxa"/>
        <w:keepNext w:val="0"/>
        <w:keepLines w:val="0"/>
        <w:pageBreakBefore w:val="0"/>
        <w:widowControl/>
        <w:spacing w:before="0" w:after="160"/>
        <w:jc w:val="left"/>
      </w:pPr>
      <w:r>
        <w:t xml:space="preserve">    d. filtration.</w:t>
      </w:r>
    </w:p>
    <w:p>
      <w:pPr>
        <w:pStyle w:val="ogbxbxaxbxrzmqbxbxbxaxc"/>
        <w:keepNext w:val="0"/>
        <w:keepLines w:val="0"/>
        <w:pageBreakBefore w:val="0"/>
        <w:widowControl/>
        <w:spacing w:before="0" w:after="160"/>
        <w:jc w:val="left"/>
      </w:pPr>
      <w:r>
        <w:t>Explanation: Option D is correct.</w:t>
      </w:r>
    </w:p>
    <w:p>
      <w:pPr>
        <w:pStyle w:val="ogbxbxaxbxrzmqbxbxbxaxcb"/>
        <w:keepNext w:val="0"/>
        <w:keepLines w:val="0"/>
        <w:pageBreakBefore w:val="0"/>
        <w:widowControl/>
        <w:spacing w:before="0" w:after="160"/>
        <w:jc w:val="left"/>
      </w:pPr>
      <w:r>
        <w:br/>
      </w:r>
    </w:p>
    <w:p>
      <w:pPr>
        <w:pStyle w:val="ogbxbxaxbxrzmqbxbxbxaxcbh"/>
        <w:keepNext w:val="0"/>
        <w:keepLines w:val="0"/>
        <w:pageBreakBefore w:val="0"/>
        <w:widowControl/>
        <w:spacing w:before="0" w:after="160"/>
        <w:jc w:val="left"/>
      </w:pPr>
      <w:r>
        <w:t>264. Velocity of flow of water in plain sedimentation water tank, is normally kept</w:t>
      </w:r>
    </w:p>
    <w:p>
      <w:pPr>
        <w:pStyle w:val="ogbxbxaxbxrzmqbxbxbxaxcbhwb"/>
        <w:keepNext w:val="0"/>
        <w:keepLines w:val="0"/>
        <w:pageBreakBefore w:val="0"/>
        <w:widowControl/>
        <w:spacing w:before="0" w:after="160"/>
        <w:jc w:val="left"/>
      </w:pPr>
      <w:r>
        <w:t xml:space="preserve">    a. 10 cm/minute</w:t>
      </w:r>
    </w:p>
    <w:p>
      <w:pPr>
        <w:pStyle w:val="ogbxbxaxbxrzmqbxbxbxaxcbhwbxb"/>
        <w:keepNext w:val="0"/>
        <w:keepLines w:val="0"/>
        <w:pageBreakBefore w:val="0"/>
        <w:widowControl/>
        <w:spacing w:before="0" w:after="160"/>
        <w:jc w:val="left"/>
      </w:pPr>
      <w:r>
        <w:t xml:space="preserve">    b. 20 cm/minute</w:t>
      </w:r>
    </w:p>
    <w:p>
      <w:pPr>
        <w:pStyle w:val="ogbxbxaxbxrzmqbxbxbxaxcbhwbxbxa"/>
        <w:keepNext w:val="0"/>
        <w:keepLines w:val="0"/>
        <w:pageBreakBefore w:val="0"/>
        <w:widowControl/>
        <w:spacing w:before="0" w:after="160"/>
        <w:jc w:val="left"/>
      </w:pPr>
      <w:r>
        <w:t xml:space="preserve">    c. 30 cm/minute</w:t>
      </w:r>
    </w:p>
    <w:p>
      <w:pPr>
        <w:pStyle w:val="ogbxbxaxbxrzmqbxbxbxaxcbhwbxbxaxb"/>
        <w:keepNext w:val="0"/>
        <w:keepLines w:val="0"/>
        <w:pageBreakBefore w:val="0"/>
        <w:widowControl/>
        <w:spacing w:before="0" w:after="160"/>
        <w:jc w:val="left"/>
      </w:pPr>
      <w:r>
        <w:t xml:space="preserve">    d. 40 cm/minute.</w:t>
      </w:r>
    </w:p>
    <w:p>
      <w:pPr>
        <w:pStyle w:val="ogbxbxaxbxrzmqbxbxbxaxcbhwbxbxaxbxs"/>
        <w:keepNext w:val="0"/>
        <w:keepLines w:val="0"/>
        <w:pageBreakBefore w:val="0"/>
        <w:widowControl/>
        <w:spacing w:before="0" w:after="160"/>
        <w:jc w:val="left"/>
      </w:pPr>
      <w:r>
        <w:t>Explanation: Option C is correct.</w:t>
      </w:r>
    </w:p>
    <w:p>
      <w:pPr>
        <w:pStyle w:val="ogbxbxaxbxrzmqbxbxbxaxcbhwbxbxaxbxsr"/>
        <w:keepNext w:val="0"/>
        <w:keepLines w:val="0"/>
        <w:pageBreakBefore w:val="0"/>
        <w:widowControl/>
        <w:spacing w:before="0" w:after="160"/>
        <w:jc w:val="left"/>
      </w:pPr>
      <w:r>
        <w:t>For grit chamber= 30 cm/s and detention= 1min.</w:t>
        <w:br/>
        <w:t>For detritus tank= 0. 09 m/s and detention= 3-4min.</w:t>
        <w:br/>
      </w:r>
    </w:p>
    <w:p>
      <w:pPr>
        <w:pStyle w:val="ogbxbxaxbxrzmqbxbxbxaxcbhwbxbxaxbxsro"/>
        <w:keepNext w:val="0"/>
        <w:keepLines w:val="0"/>
        <w:pageBreakBefore w:val="0"/>
        <w:widowControl/>
        <w:spacing w:before="0" w:after="160"/>
        <w:jc w:val="left"/>
      </w:pPr>
      <w:r>
        <w:t>265. The most important and widely used tube well in India, is</w:t>
      </w:r>
    </w:p>
    <w:p>
      <w:pPr>
        <w:pStyle w:val="ogbxbxaxbxrzmqbxbxbxaxcbhwbxbxaxbxsrova"/>
        <w:keepNext w:val="0"/>
        <w:keepLines w:val="0"/>
        <w:pageBreakBefore w:val="0"/>
        <w:widowControl/>
        <w:spacing w:before="0" w:after="160"/>
        <w:jc w:val="left"/>
      </w:pPr>
      <w:r>
        <w:t xml:space="preserve">    a. strainer well</w:t>
      </w:r>
    </w:p>
    <w:p>
      <w:pPr>
        <w:pStyle w:val="ogbxbxaxbxrzmqbxbxbxaxcbhwbxbxaxbxsrovaxb"/>
        <w:keepNext w:val="0"/>
        <w:keepLines w:val="0"/>
        <w:pageBreakBefore w:val="0"/>
        <w:widowControl/>
        <w:spacing w:before="0" w:after="160"/>
        <w:jc w:val="left"/>
      </w:pPr>
      <w:r>
        <w:t xml:space="preserve">    b. cavity well</w:t>
      </w:r>
    </w:p>
    <w:p>
      <w:pPr>
        <w:pStyle w:val="ogbxbxaxbxrzmqbxbxbxaxcbhwbxbxaxbxsrovaxbxb"/>
        <w:keepNext w:val="0"/>
        <w:keepLines w:val="0"/>
        <w:pageBreakBefore w:val="0"/>
        <w:widowControl/>
        <w:spacing w:before="0" w:after="160"/>
        <w:jc w:val="left"/>
      </w:pPr>
      <w:r>
        <w:t xml:space="preserve">    c. slotted well</w:t>
      </w:r>
    </w:p>
    <w:p>
      <w:pPr>
        <w:pStyle w:val="ogbxbxaxbxrzmqbxbxbxaxcbhwbxbxaxbxsrovaxbxbxb"/>
        <w:keepNext w:val="0"/>
        <w:keepLines w:val="0"/>
        <w:pageBreakBefore w:val="0"/>
        <w:widowControl/>
        <w:spacing w:before="0" w:after="160"/>
        <w:jc w:val="left"/>
      </w:pPr>
      <w:r>
        <w:t xml:space="preserve">    d. perforated pipe well.</w:t>
      </w:r>
    </w:p>
    <w:p>
      <w:pPr>
        <w:pStyle w:val="ogbxbxaxbxrzmqbxbxbxaxcbhwbxbxaxbxsrovaxbxbxbxs"/>
        <w:keepNext w:val="0"/>
        <w:keepLines w:val="0"/>
        <w:pageBreakBefore w:val="0"/>
        <w:widowControl/>
        <w:spacing w:before="0" w:after="160"/>
        <w:jc w:val="left"/>
      </w:pPr>
      <w:r>
        <w:t>Explanation: Option A is correct.</w:t>
      </w:r>
    </w:p>
    <w:p>
      <w:pPr>
        <w:pStyle w:val="ogbxbxaxbxrzmqbxbxbxaxcbhwbxbxaxbxsrovaxbxbxbxsl"/>
        <w:keepNext w:val="0"/>
        <w:keepLines w:val="0"/>
        <w:pageBreakBefore w:val="0"/>
        <w:widowControl/>
        <w:spacing w:before="0" w:after="160"/>
        <w:jc w:val="left"/>
      </w:pPr>
      <w:r>
        <w:br/>
      </w:r>
    </w:p>
    <w:p>
      <w:pPr>
        <w:pStyle w:val="ogbxbxaxbxrzmqbxbxbxaxcbhwbxbxaxbxsrovaxbxbxbxslk"/>
        <w:keepNext w:val="0"/>
        <w:keepLines w:val="0"/>
        <w:pageBreakBefore w:val="0"/>
        <w:widowControl/>
        <w:spacing w:before="0" w:after="160"/>
        <w:jc w:val="left"/>
      </w:pPr>
      <w:r>
        <w:t>266. Pick up the correct statement from the following :</w:t>
      </w:r>
    </w:p>
    <w:p>
      <w:pPr>
        <w:pStyle w:val="ogbxbxaxbxrzmqbxbxbxaxcbhwbxbxaxbxsrovaxbxbxbxslkbb"/>
        <w:keepNext w:val="0"/>
        <w:keepLines w:val="0"/>
        <w:pageBreakBefore w:val="0"/>
        <w:widowControl/>
        <w:spacing w:before="0" w:after="160"/>
        <w:jc w:val="left"/>
      </w:pPr>
      <w:r>
        <w:t xml:space="preserve">    a. Rain water which percolates through the ground, is free from suspended materials</w:t>
      </w:r>
    </w:p>
    <w:p>
      <w:pPr>
        <w:pStyle w:val="ogbxbxaxbxrzmqbxbxbxaxcbhwbxbxaxbxsrovaxbxbxbxslkbbxb"/>
        <w:keepNext w:val="0"/>
        <w:keepLines w:val="0"/>
        <w:pageBreakBefore w:val="0"/>
        <w:widowControl/>
        <w:spacing w:before="0" w:after="160"/>
        <w:jc w:val="left"/>
      </w:pPr>
      <w:r>
        <w:t xml:space="preserve">    b. Under ground water may dissolve minerals and salts present in the earth's layers</w:t>
      </w:r>
    </w:p>
    <w:p>
      <w:pPr>
        <w:pStyle w:val="ogbxbxaxbxrzmqbxbxbxaxcbhwbxbxaxbxsrovaxbxbxbxslkbbxbxb"/>
        <w:keepNext w:val="0"/>
        <w:keepLines w:val="0"/>
        <w:pageBreakBefore w:val="0"/>
        <w:widowControl/>
        <w:spacing w:before="0" w:after="160"/>
        <w:jc w:val="left"/>
      </w:pPr>
      <w:r>
        <w:t xml:space="preserve">    c. Small quantities of iron, calcium and magnesium dissolved in water, may be useful for human health</w:t>
      </w:r>
    </w:p>
    <w:p>
      <w:pPr>
        <w:pStyle w:val="ogbxbxaxbxrzmqbxbxbxaxcbhwbxbxaxbxsrovaxbxbxbxslkbbxbxbxa"/>
        <w:keepNext w:val="0"/>
        <w:keepLines w:val="0"/>
        <w:pageBreakBefore w:val="0"/>
        <w:widowControl/>
        <w:spacing w:before="0" w:after="160"/>
        <w:jc w:val="left"/>
      </w:pPr>
      <w:r>
        <w:t xml:space="preserve">    d. All the above.</w:t>
      </w:r>
    </w:p>
    <w:p>
      <w:pPr>
        <w:pStyle w:val="ogbxbxaxbxrzmqbxbxbxaxcbhwbxbxaxbxsrovaxbxbxbxslkbbxbxbxaxc"/>
        <w:keepNext w:val="0"/>
        <w:keepLines w:val="0"/>
        <w:pageBreakBefore w:val="0"/>
        <w:widowControl/>
        <w:spacing w:before="0" w:after="160"/>
        <w:jc w:val="left"/>
      </w:pPr>
      <w:r>
        <w:t>Explanation: Option D is correct.</w:t>
      </w:r>
    </w:p>
    <w:p>
      <w:pPr>
        <w:pStyle w:val="ogbxbxaxbxrzmqbxbxbxaxcbhwbxbxaxbxsrovaxbxbxbxslkbbxbxbxaxcs"/>
        <w:keepNext w:val="0"/>
        <w:keepLines w:val="0"/>
        <w:pageBreakBefore w:val="0"/>
        <w:widowControl/>
        <w:spacing w:before="0" w:after="160"/>
        <w:jc w:val="left"/>
      </w:pPr>
      <w:r>
        <w:br/>
      </w:r>
    </w:p>
    <w:p>
      <w:pPr>
        <w:pStyle w:val="ogbxbxaxbxrzmqbxbxbxaxcbhwbxbxaxbxsrovaxbxbxbxslkbbxbxbxaxcsn"/>
        <w:keepNext w:val="0"/>
        <w:keepLines w:val="0"/>
        <w:pageBreakBefore w:val="0"/>
        <w:widowControl/>
        <w:spacing w:before="0" w:after="160"/>
        <w:jc w:val="left"/>
      </w:pPr>
      <w:r>
        <w:t>267. The maximum permissible chloride content in treated water of public water supplies should not exceed</w:t>
      </w:r>
    </w:p>
    <w:p>
      <w:pPr>
        <w:pStyle w:val="ogbxbxaxbxrzmqbxbxbxaxcbhwbxbxaxbxsrovaxbxbxbxslkbbxbxbxaxcsnhb"/>
        <w:keepNext w:val="0"/>
        <w:keepLines w:val="0"/>
        <w:pageBreakBefore w:val="0"/>
        <w:widowControl/>
        <w:spacing w:before="0" w:after="160"/>
        <w:jc w:val="left"/>
      </w:pPr>
      <w:r>
        <w:t xml:space="preserve">    a. 100 P.P.M.</w:t>
      </w:r>
    </w:p>
    <w:p>
      <w:pPr>
        <w:pStyle w:val="ogbxbxaxbxrzmqbxbxbxaxcbhwbxbxaxbxsrovaxbxbxbxslkbbxbxbxaxcsnhbxb"/>
        <w:keepNext w:val="0"/>
        <w:keepLines w:val="0"/>
        <w:pageBreakBefore w:val="0"/>
        <w:widowControl/>
        <w:spacing w:before="0" w:after="160"/>
        <w:jc w:val="left"/>
      </w:pPr>
      <w:r>
        <w:t xml:space="preserve">    b. 150 P.P.M.</w:t>
      </w:r>
    </w:p>
    <w:p>
      <w:pPr>
        <w:pStyle w:val="ogbxbxaxbxrzmqbxbxbxaxcbhwbxbxaxbxsrovaxbxbxbxslkbbxbxbxaxcsnhbxbxb"/>
        <w:keepNext w:val="0"/>
        <w:keepLines w:val="0"/>
        <w:pageBreakBefore w:val="0"/>
        <w:widowControl/>
        <w:spacing w:before="0" w:after="160"/>
        <w:jc w:val="left"/>
      </w:pPr>
      <w:r>
        <w:t xml:space="preserve">    c. 200 P.P.M.</w:t>
      </w:r>
    </w:p>
    <w:p>
      <w:pPr>
        <w:pStyle w:val="ogbxbxaxbxrzmqbxbxbxaxcbhwbxbxaxbxsrovaxbxbxbxslkbbxbxbxaxcsnhbxbxbxa"/>
        <w:keepNext w:val="0"/>
        <w:keepLines w:val="0"/>
        <w:pageBreakBefore w:val="0"/>
        <w:widowControl/>
        <w:spacing w:before="0" w:after="160"/>
        <w:jc w:val="left"/>
      </w:pPr>
      <w:r>
        <w:t xml:space="preserve">    d. 250 P.P.M.</w:t>
      </w:r>
    </w:p>
    <w:p>
      <w:pPr>
        <w:pStyle w:val="ogbxbxaxbxrzmqbxbxbxaxcbhwbxbxaxbxsrovaxbxbxbxslkbbxbxbxaxcsnhbxbxbxaxs"/>
        <w:keepNext w:val="0"/>
        <w:keepLines w:val="0"/>
        <w:pageBreakBefore w:val="0"/>
        <w:widowControl/>
        <w:spacing w:before="0" w:after="160"/>
        <w:jc w:val="left"/>
      </w:pPr>
      <w:r>
        <w:t>Explanation: Option D is correct.</w:t>
      </w:r>
    </w:p>
    <w:p>
      <w:pPr>
        <w:pStyle w:val="ogbxbxaxbxrzmqbxbxbxaxcbhwbxbxaxbxsrovaxbxbxbxslkbbxbxbxaxcsnhbxbxbxaxsj"/>
        <w:keepNext w:val="0"/>
        <w:keepLines w:val="0"/>
        <w:pageBreakBefore w:val="0"/>
        <w:widowControl/>
        <w:spacing w:before="0" w:after="160"/>
        <w:jc w:val="left"/>
      </w:pPr>
      <w:r>
        <w:t>According to Indian Standard, 250mg/l is the maximum amount of chloride that should be present in water.</w:t>
        <w:br/>
      </w:r>
    </w:p>
    <w:p>
      <w:pPr>
        <w:pStyle w:val="ogbxbxaxbxrzmqbxbxbxaxcbhwbxbxaxbxsrovaxbxbxbxslkbbxbxbxaxcsnhbxbxbxaxsjg"/>
        <w:keepNext w:val="0"/>
        <w:keepLines w:val="0"/>
        <w:pageBreakBefore w:val="0"/>
        <w:widowControl/>
        <w:spacing w:before="0" w:after="160"/>
        <w:jc w:val="left"/>
      </w:pPr>
      <w:r>
        <w:t>268. To pump water from a water reservoir 3 m deep and maximum water level at 135 m, a pump is installed to lift water up to R.L. 175 m at a constant rate of 36, 00, 000 litres per hour. If the length of the pipe is 1506 m and f = 0.01, ignoring other minor losses and assuming the economical diameter from Lea's formula D = 1.2 √Q, the water horse power of the pump is</w:t>
      </w:r>
    </w:p>
    <w:p>
      <w:pPr>
        <w:pStyle w:val="ogbxbxaxbxrzmqbxbxbxaxcbhwbxbxaxbxsrovaxbxbxbxslkbbxbxbxaxcsnhbxbxbxaxsjgub"/>
        <w:keepNext w:val="0"/>
        <w:keepLines w:val="0"/>
        <w:pageBreakBefore w:val="0"/>
        <w:widowControl/>
        <w:spacing w:before="0" w:after="160"/>
        <w:jc w:val="left"/>
      </w:pPr>
      <w:r>
        <w:t xml:space="preserve">    a. 450</w:t>
      </w:r>
    </w:p>
    <w:p>
      <w:pPr>
        <w:pStyle w:val="ogbxbxaxbxrzmqbxbxbxaxcbhwbxbxaxbxsrovaxbxbxbxslkbbxbxbxaxcsnhbxbxbxaxsjgubxb"/>
        <w:keepNext w:val="0"/>
        <w:keepLines w:val="0"/>
        <w:pageBreakBefore w:val="0"/>
        <w:widowControl/>
        <w:spacing w:before="0" w:after="160"/>
        <w:jc w:val="left"/>
      </w:pPr>
      <w:r>
        <w:t xml:space="preserve">    b. 500</w:t>
      </w:r>
    </w:p>
    <w:p>
      <w:pPr>
        <w:pStyle w:val="ogbxbxaxbxrzmqbxbxbxaxcbhwbxbxaxbxsrovaxbxbxbxslkbbxbxbxaxcsnhbxbxbxaxsjgubxbxb"/>
        <w:keepNext w:val="0"/>
        <w:keepLines w:val="0"/>
        <w:pageBreakBefore w:val="0"/>
        <w:widowControl/>
        <w:spacing w:before="0" w:after="160"/>
        <w:jc w:val="left"/>
      </w:pPr>
      <w:r>
        <w:t xml:space="preserve">    c. 580</w:t>
      </w:r>
    </w:p>
    <w:p>
      <w:pPr>
        <w:pStyle w:val="ogbxbxaxbxrzmqbxbxbxaxcbhwbxbxaxbxsrovaxbxbxbxslkbbxbxbxaxcsnhbxbxbxaxsjgubxbxbxa"/>
        <w:keepNext w:val="0"/>
        <w:keepLines w:val="0"/>
        <w:pageBreakBefore w:val="0"/>
        <w:widowControl/>
        <w:spacing w:before="0" w:after="160"/>
        <w:jc w:val="left"/>
      </w:pPr>
      <w:r>
        <w:t xml:space="preserve">    d. 600</w:t>
      </w:r>
    </w:p>
    <w:p>
      <w:pPr>
        <w:pStyle w:val="ogbxbxaxbxrzmqbxbxbxaxcbhwbxbxaxbxsrovaxbxbxbxslkbbxbxbxaxcsnhbxbxbxaxsjgubxbxbxaxa"/>
        <w:keepNext w:val="0"/>
        <w:keepLines w:val="0"/>
        <w:pageBreakBefore w:val="0"/>
        <w:widowControl/>
        <w:spacing w:before="0" w:after="160"/>
        <w:jc w:val="left"/>
      </w:pPr>
      <w:r>
        <w:t>Explanation: Option D is correct.</w:t>
      </w:r>
    </w:p>
    <w:p>
      <w:pPr>
        <w:pStyle w:val="ogbxbxaxbxrzmqbxbxbxaxcbhwbxbxaxbxsrovaxbxbxbxslkbbxbxbxaxcsnhbxbxbxaxsjgubxbxbxaxaf"/>
        <w:keepNext w:val="0"/>
        <w:keepLines w:val="0"/>
        <w:pageBreakBefore w:val="0"/>
        <w:widowControl/>
        <w:spacing w:before="0" w:after="160"/>
        <w:jc w:val="left"/>
      </w:pPr>
      <w:r>
        <w:br/>
      </w:r>
    </w:p>
    <w:p>
      <w:pPr>
        <w:pStyle w:val="ogbxbxaxbxrzmqbxbxbxaxcbhwbxbxaxbxsrovaxbxbxbxslkbbxbxbxaxcsnhbxbxbxaxsjgubxbxbxaxafl"/>
        <w:keepNext w:val="0"/>
        <w:keepLines w:val="0"/>
        <w:pageBreakBefore w:val="0"/>
        <w:widowControl/>
        <w:spacing w:before="0" w:after="160"/>
        <w:jc w:val="left"/>
      </w:pPr>
      <w:r>
        <w:t>269. Disappearance of pink colour of water of a well due of KMnO4 indicates that water contains</w:t>
      </w:r>
    </w:p>
    <w:p>
      <w:pPr>
        <w:pStyle w:val="ogbxbxaxbxrzmqbxbxbxaxcbhwbxbxaxbxsrovaxbxbxbxslkbbxbxbxaxcsnhbxbxbxaxsjgubxbxbxaxaflyb"/>
        <w:keepNext w:val="0"/>
        <w:keepLines w:val="0"/>
        <w:pageBreakBefore w:val="0"/>
        <w:widowControl/>
        <w:spacing w:before="0" w:after="160"/>
        <w:jc w:val="left"/>
      </w:pPr>
      <w:r>
        <w:t xml:space="preserve">    a. alkalinity</w:t>
      </w:r>
    </w:p>
    <w:p>
      <w:pPr>
        <w:pStyle w:val="ogbxbxaxbxrzmqbxbxbxaxcbhwbxbxaxbxsrovaxbxbxbxslkbbxbxbxaxcsnhbxbxbxaxsjgubxbxbxaxaflybxb"/>
        <w:keepNext w:val="0"/>
        <w:keepLines w:val="0"/>
        <w:pageBreakBefore w:val="0"/>
        <w:widowControl/>
        <w:spacing w:before="0" w:after="160"/>
        <w:jc w:val="left"/>
      </w:pPr>
      <w:r>
        <w:t xml:space="preserve">    b. turbidity</w:t>
      </w:r>
    </w:p>
    <w:p>
      <w:pPr>
        <w:pStyle w:val="ogbxbxaxbxrzmqbxbxbxaxcbhwbxbxaxbxsrovaxbxbxbxslkbbxbxbxaxcsnhbxbxbxaxsjgubxbxbxaxaflybxbxa"/>
        <w:keepNext w:val="0"/>
        <w:keepLines w:val="0"/>
        <w:pageBreakBefore w:val="0"/>
        <w:widowControl/>
        <w:spacing w:before="0" w:after="160"/>
        <w:jc w:val="left"/>
      </w:pPr>
      <w:r>
        <w:t xml:space="preserve">    c. organic matter</w:t>
      </w:r>
    </w:p>
    <w:p>
      <w:pPr>
        <w:pStyle w:val="ogbxbxaxbxrzmqbxbxbxaxcbhwbxbxaxbxsrovaxbxbxbxslkbbxbxbxaxcsnhbxbxbxaxsjgubxbxbxaxaflybxbxaxb"/>
        <w:keepNext w:val="0"/>
        <w:keepLines w:val="0"/>
        <w:pageBreakBefore w:val="0"/>
        <w:widowControl/>
        <w:spacing w:before="0" w:after="160"/>
        <w:jc w:val="left"/>
      </w:pPr>
      <w:r>
        <w:t xml:space="preserve">    d. all the above.</w:t>
      </w:r>
    </w:p>
    <w:p>
      <w:pPr>
        <w:pStyle w:val="ogbxbxaxbxrzmqbxbxbxaxcbhwbxbxaxbxsrovaxbxbxbxslkbbxbxbxaxcsnhbxbxbxaxsjgubxbxbxaxaflybxbxaxbxh"/>
        <w:keepNext w:val="0"/>
        <w:keepLines w:val="0"/>
        <w:pageBreakBefore w:val="0"/>
        <w:widowControl/>
        <w:spacing w:before="0" w:after="160"/>
        <w:jc w:val="left"/>
      </w:pPr>
      <w:r>
        <w:t>Explanation: Option C is correct.</w:t>
      </w:r>
    </w:p>
    <w:p>
      <w:pPr>
        <w:pStyle w:val="ogbxbxaxbxrzmqbxbxbxaxcbhwbxbxaxbxsrovaxbxbxbxslkbbxbxbxaxcsnhbxbxbxaxsjgubxbxbxaxaflybxbxaxbxhh"/>
        <w:keepNext w:val="0"/>
        <w:keepLines w:val="0"/>
        <w:pageBreakBefore w:val="0"/>
        <w:widowControl/>
        <w:spacing w:before="0" w:after="160"/>
        <w:jc w:val="left"/>
      </w:pPr>
      <w:r>
        <w:br/>
      </w:r>
    </w:p>
    <w:p>
      <w:pPr>
        <w:pStyle w:val="ogbxbxaxbxrzmqbxbxbxaxcbhwbxbxaxbxsrovaxbxbxbxslkbbxbxbxaxcsnhbxbxbxaxsjgubxbxbxaxaflybxbxaxbxhho"/>
        <w:keepNext w:val="0"/>
        <w:keepLines w:val="0"/>
        <w:pageBreakBefore w:val="0"/>
        <w:widowControl/>
        <w:spacing w:before="0" w:after="160"/>
        <w:jc w:val="left"/>
      </w:pPr>
      <w:r>
        <w:t>270. Shales are</w:t>
      </w:r>
    </w:p>
    <w:p>
      <w:pPr>
        <w:pStyle w:val="ogbxbxaxbxrzmqbxbxbxaxcbhwbxbxaxbxsrovaxbxbxbxslkbbxbxbxaxcsnhbxbxbxaxsjgubxbxbxaxaflybxbxaxbxhhonb"/>
        <w:keepNext w:val="0"/>
        <w:keepLines w:val="0"/>
        <w:pageBreakBefore w:val="0"/>
        <w:widowControl/>
        <w:spacing w:before="0" w:after="160"/>
        <w:jc w:val="left"/>
      </w:pPr>
      <w:r>
        <w:t xml:space="preserve">    a. permeable</w:t>
      </w:r>
    </w:p>
    <w:p>
      <w:pPr>
        <w:pStyle w:val="ogbxbxaxbxrzmqbxbxbxaxcbhwbxbxaxbxsrovaxbxbxbxslkbbxbxbxaxcsnhbxbxbxaxsjgubxbxbxaxaflybxbxaxbxhhonbxb"/>
        <w:keepNext w:val="0"/>
        <w:keepLines w:val="0"/>
        <w:pageBreakBefore w:val="0"/>
        <w:widowControl/>
        <w:spacing w:before="0" w:after="160"/>
        <w:jc w:val="left"/>
      </w:pPr>
      <w:r>
        <w:t xml:space="preserve">    b. porous and permeable</w:t>
      </w:r>
    </w:p>
    <w:p>
      <w:pPr>
        <w:pStyle w:val="ogbxbxaxbxrzmqbxbxbxaxcbhwbxbxaxbxsrovaxbxbxbxslkbbxbxbxaxcsnhbxbxbxaxsjgubxbxbxaxaflybxbxaxbxhhonbxbxa"/>
        <w:keepNext w:val="0"/>
        <w:keepLines w:val="0"/>
        <w:pageBreakBefore w:val="0"/>
        <w:widowControl/>
        <w:spacing w:before="0" w:after="160"/>
        <w:jc w:val="left"/>
      </w:pPr>
      <w:r>
        <w:t xml:space="preserve">    c. porous but not permeable</w:t>
      </w:r>
    </w:p>
    <w:p>
      <w:pPr>
        <w:pStyle w:val="ogbxbxaxbxrzmqbxbxbxaxcbhwbxbxaxbxsrovaxbxbxbxslkbbxbxbxaxcsnhbxbxbxaxsjgubxbxbxaxaflybxbxaxbxhhonbxbxaxb"/>
        <w:keepNext w:val="0"/>
        <w:keepLines w:val="0"/>
        <w:pageBreakBefore w:val="0"/>
        <w:widowControl/>
        <w:spacing w:before="0" w:after="160"/>
        <w:jc w:val="left"/>
      </w:pPr>
      <w:r>
        <w:t xml:space="preserve">    d. neither porous nor permeable.</w:t>
      </w:r>
    </w:p>
    <w:p>
      <w:pPr>
        <w:pStyle w:val="ogbxbxaxbxrzmqbxbxbxaxcbhwbxbxaxbxsrovaxbxbxbxslkbbxbxbxaxcsnhbxbxbxaxsjgubxbxbxaxaflybxbxaxbxhhonbxbxaxbxf"/>
        <w:keepNext w:val="0"/>
        <w:keepLines w:val="0"/>
        <w:pageBreakBefore w:val="0"/>
        <w:widowControl/>
        <w:spacing w:before="0" w:after="160"/>
        <w:jc w:val="left"/>
      </w:pPr>
      <w:r>
        <w:t>Explanation: Option C is correct.</w:t>
      </w:r>
    </w:p>
    <w:p>
      <w:pPr>
        <w:pStyle w:val="ogbxbxaxbxrzmqbxbxbxaxcbhwbxbxaxbxsrovaxbxbxbxslkbbxbxbxaxcsnhbxbxbxaxsjgubxbxbxaxaflybxbxaxbxhhonbxbxaxbxff"/>
        <w:keepNext w:val="0"/>
        <w:keepLines w:val="0"/>
        <w:pageBreakBefore w:val="0"/>
        <w:widowControl/>
        <w:spacing w:before="0" w:after="160"/>
        <w:jc w:val="left"/>
      </w:pPr>
      <w:r>
        <w:br/>
      </w:r>
    </w:p>
    <w:p>
      <w:pPr>
        <w:pStyle w:val="ogbxbxaxbxrzmqbxbxbxaxcbhwbxbxaxbxsrovaxbxbxbxslkbbxbxbxaxcsnhbxbxbxaxsjgubxbxbxaxaflybxbxaxbxhhonbxbxaxbxffj"/>
        <w:keepNext w:val="0"/>
        <w:keepLines w:val="0"/>
        <w:pageBreakBefore w:val="0"/>
        <w:widowControl/>
        <w:spacing w:before="0" w:after="160"/>
        <w:jc w:val="left"/>
      </w:pPr>
      <w:r>
        <w:t>271. Water is distributed to consumers by gravitational system, in</w:t>
      </w:r>
    </w:p>
    <w:p>
      <w:pPr>
        <w:pStyle w:val="ogbxbxaxbxrzmqbxbxbxaxcbhwbxbxaxbxsrovaxbxbxbxslkbbxbxbxaxcsnhbxbxbxaxsjgubxbxbxaxaflybxbxaxbxhhonbxbxaxbxffjhb"/>
        <w:keepNext w:val="0"/>
        <w:keepLines w:val="0"/>
        <w:pageBreakBefore w:val="0"/>
        <w:widowControl/>
        <w:spacing w:before="0" w:after="160"/>
        <w:jc w:val="left"/>
      </w:pPr>
      <w:r>
        <w:t xml:space="preserve">    a. Bombay</w:t>
      </w:r>
    </w:p>
    <w:p>
      <w:pPr>
        <w:pStyle w:val="ogbxbxaxbxrzmqbxbxbxaxcbhwbxbxaxbxsrovaxbxbxbxslkbbxbxbxaxcsnhbxbxbxaxsjgubxbxbxaxaflybxbxaxbxhhonbxbxaxbxffjhbxb"/>
        <w:keepNext w:val="0"/>
        <w:keepLines w:val="0"/>
        <w:pageBreakBefore w:val="0"/>
        <w:widowControl/>
        <w:spacing w:before="0" w:after="160"/>
        <w:jc w:val="left"/>
      </w:pPr>
      <w:r>
        <w:t xml:space="preserve">    b. Delhi</w:t>
      </w:r>
    </w:p>
    <w:p>
      <w:pPr>
        <w:pStyle w:val="ogbxbxaxbxrzmqbxbxbxaxcbhwbxbxaxbxsrovaxbxbxbxslkbbxbxbxaxcsnhbxbxbxaxsjgubxbxbxaxaflybxbxaxbxhhonbxbxaxbxffjhbxbxb"/>
        <w:keepNext w:val="0"/>
        <w:keepLines w:val="0"/>
        <w:pageBreakBefore w:val="0"/>
        <w:widowControl/>
        <w:spacing w:before="0" w:after="160"/>
        <w:jc w:val="left"/>
      </w:pPr>
      <w:r>
        <w:t xml:space="preserve">    c. Calcutta</w:t>
      </w:r>
    </w:p>
    <w:p>
      <w:pPr>
        <w:pStyle w:val="ogbxbxaxbxrzmqbxbxbxaxcbhwbxbxaxbxsrovaxbxbxbxslkbbxbxbxaxcsnhbxbxbxaxsjgubxbxbxaxaflybxbxaxbxhhonbxbxaxbxffjhbxbxbxa"/>
        <w:keepNext w:val="0"/>
        <w:keepLines w:val="0"/>
        <w:pageBreakBefore w:val="0"/>
        <w:widowControl/>
        <w:spacing w:before="0" w:after="160"/>
        <w:jc w:val="left"/>
      </w:pPr>
      <w:r>
        <w:t xml:space="preserve">    d. Both (a) and (b).</w:t>
      </w:r>
    </w:p>
    <w:p>
      <w:pPr>
        <w:pStyle w:val="ogbxbxaxbxrzmqbxbxbxaxcbhwbxbxaxbxsrovaxbxbxbxslkbbxbxbxaxcsnhbxbxbxaxsjgubxbxbxaxaflybxbxaxbxhhonbxbxaxbxffjhbxbxbxaxc"/>
        <w:keepNext w:val="0"/>
        <w:keepLines w:val="0"/>
        <w:pageBreakBefore w:val="0"/>
        <w:widowControl/>
        <w:spacing w:before="0" w:after="160"/>
        <w:jc w:val="left"/>
      </w:pPr>
      <w:r>
        <w:t>Explanation: Option D is correct.</w:t>
      </w:r>
    </w:p>
    <w:p>
      <w:pPr>
        <w:pStyle w:val="ogbxbxaxbxrzmqbxbxbxaxcbhwbxbxaxbxsrovaxbxbxbxslkbbxbxbxaxcsnhbxbxbxaxsjgubxbxbxaxaflybxbxaxbxhhonbxbxaxbxffjhbxbxbxaxcr"/>
        <w:keepNext w:val="0"/>
        <w:keepLines w:val="0"/>
        <w:pageBreakBefore w:val="0"/>
        <w:widowControl/>
        <w:spacing w:before="0" w:after="160"/>
        <w:jc w:val="left"/>
      </w:pPr>
      <w:r>
        <w:br/>
      </w:r>
    </w:p>
    <w:p>
      <w:pPr>
        <w:pStyle w:val="ogbxbxaxbxrzmqbxbxbxaxcbhwbxbxaxbxsrovaxbxbxbxslkbbxbxbxaxcsnhbxbxbxaxsjgubxbxbxaxaflybxbxaxbxhhonbxbxaxbxffjhbxbxbxaxcrw"/>
        <w:keepNext w:val="0"/>
        <w:keepLines w:val="0"/>
        <w:pageBreakBefore w:val="0"/>
        <w:widowControl/>
        <w:spacing w:before="0" w:after="160"/>
        <w:jc w:val="left"/>
      </w:pPr>
      <w:r>
        <w:t>272. Grade aqueducts are not allowed to run</w:t>
      </w:r>
    </w:p>
    <w:p>
      <w:pPr>
        <w:pStyle w:val="ogbxbxaxbxrzmqbxbxbxaxcbhwbxbxaxbxsrovaxbxbxbxslkbbxbxbxaxcsnhbxbxbxaxsjgubxbxbxaxaflybxbxaxbxhhonbxbxaxbxffjhbxbxbxaxcrwoa"/>
        <w:keepNext w:val="0"/>
        <w:keepLines w:val="0"/>
        <w:pageBreakBefore w:val="0"/>
        <w:widowControl/>
        <w:spacing w:before="0" w:after="160"/>
        <w:jc w:val="left"/>
      </w:pPr>
      <w:r>
        <w:t xml:space="preserve">    a. full</w:t>
      </w:r>
    </w:p>
    <w:p>
      <w:pPr>
        <w:pStyle w:val="ogbxbxaxbxrzmqbxbxbxaxcbhwbxbxaxbxsrovaxbxbxbxslkbbxbxbxaxcsnhbxbxbxaxsjgubxbxbxaxaflybxbxaxbxhhonbxbxaxbxffjhbxbxbxaxcrwo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5403"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25403" cy="365760"/>
                    </a:xfrm>
                    <a:prstGeom prst="rect"/>
                  </pic:spPr>
                </pic:pic>
              </a:graphicData>
            </a:graphic>
          </wp:inline>
        </w:drawing>
        <w:t xml:space="preserve"> th full</w:t>
      </w:r>
    </w:p>
    <w:p>
      <w:pPr>
        <w:pStyle w:val="ogbxbxaxbxrzmqbxbxbxaxcbhwbxbxaxbxsrovaxbxbxbxslkbbxbxbxaxcsnhbxbxbxaxsjgubxbxbxaxaflybxbxaxbxhhonbxbxaxbxffjhbxbxbxaxcrwoa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37160" cy="365760"/>
                    </a:xfrm>
                    <a:prstGeom prst="rect"/>
                  </pic:spPr>
                </pic:pic>
              </a:graphicData>
            </a:graphic>
          </wp:inline>
        </w:drawing>
        <w:t xml:space="preserve"> full</w:t>
      </w:r>
    </w:p>
    <w:p>
      <w:pPr>
        <w:pStyle w:val="ogbxbxaxbxrzmqbxbxbxaxcbhwbxbxaxbxsrovaxbxbxbxslkbbxbxbxaxcsnhbxbxbxaxsjgubxbxbxaxaflybxbxaxbxhhonbxbxaxbxffjhbxbxbxaxcrwoaxb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37160" cy="365760"/>
                    </a:xfrm>
                    <a:prstGeom prst="rect"/>
                  </pic:spPr>
                </pic:pic>
              </a:graphicData>
            </a:graphic>
          </wp:inline>
        </w:drawing>
        <w:t xml:space="preserve"> th full.</w:t>
      </w:r>
    </w:p>
    <w:p>
      <w:pPr>
        <w:pStyle w:val="ogbxbxaxbxrzmqbxbxbxaxcbhwbxbxaxbxsrovaxbxbxbxslkbbxbxbxaxcsnhbxbxbxaxsjgubxbxbxaxaflybxbxaxbxhhonbxbxaxbxffjhbxbxbxaxcrwoaxbxxbxxbxxz"/>
        <w:keepNext w:val="0"/>
        <w:keepLines w:val="0"/>
        <w:pageBreakBefore w:val="0"/>
        <w:widowControl/>
        <w:spacing w:before="0" w:after="160"/>
        <w:jc w:val="left"/>
      </w:pPr>
      <w:r>
        <w:t>Explanation: Option A is correct.</w:t>
      </w:r>
    </w:p>
    <w:p>
      <w:pPr>
        <w:pStyle w:val="ogbxbxaxbxrzmqbxbxbxaxcbhwbxbxaxbxsrovaxbxbxbxslkbbxbxbxaxcsnhbxbxbxaxsjgubxbxbxaxaflybxbxaxbxhhonbxbxaxbxffjhbxbxbxaxcrwoaxbxxbxxbxxzb"/>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
        <w:keepNext w:val="0"/>
        <w:keepLines w:val="0"/>
        <w:pageBreakBefore w:val="0"/>
        <w:widowControl/>
        <w:spacing w:before="0" w:after="160"/>
        <w:jc w:val="left"/>
      </w:pPr>
      <w:r>
        <w:t>273. The type of joint generally used in cast iron pipes, is</w:t>
      </w:r>
    </w:p>
    <w:p>
      <w:pPr>
        <w:pStyle w:val="ogbxbxaxbxrzmqbxbxbxaxcbhwbxbxaxbxsrovaxbxbxbxslkbbxbxbxaxcsnhbxbxbxaxsjgubxbxbxaxaflybxbxaxbxhhonbxbxaxbxffjhbxbxbxaxcrwoaxbxxbxxbxxzbhsb"/>
        <w:keepNext w:val="0"/>
        <w:keepLines w:val="0"/>
        <w:pageBreakBefore w:val="0"/>
        <w:widowControl/>
        <w:spacing w:before="0" w:after="160"/>
        <w:jc w:val="left"/>
      </w:pPr>
      <w:r>
        <w:t xml:space="preserve">    a. flanged joint</w:t>
      </w:r>
    </w:p>
    <w:p>
      <w:pPr>
        <w:pStyle w:val="ogbxbxaxbxrzmqbxbxbxaxcbhwbxbxaxbxsrovaxbxbxbxslkbbxbxbxaxcsnhbxbxbxaxsjgubxbxbxaxaflybxbxaxbxhhonbxbxaxbxffjhbxbxbxaxcrwoaxbxxbxxbxxzbhsbxb"/>
        <w:keepNext w:val="0"/>
        <w:keepLines w:val="0"/>
        <w:pageBreakBefore w:val="0"/>
        <w:widowControl/>
        <w:spacing w:before="0" w:after="160"/>
        <w:jc w:val="left"/>
      </w:pPr>
      <w:r>
        <w:t xml:space="preserve">    b. dresser coupling joint</w:t>
      </w:r>
    </w:p>
    <w:p>
      <w:pPr>
        <w:pStyle w:val="ogbxbxaxbxrzmqbxbxbxaxcbhwbxbxaxbxsrovaxbxbxbxslkbbxbxbxaxcsnhbxbxbxaxsjgubxbxbxaxaflybxbxaxbxhhonbxbxaxbxffjhbxbxbxaxcrwoaxbxxbxxbxxzbhsbxbxb"/>
        <w:keepNext w:val="0"/>
        <w:keepLines w:val="0"/>
        <w:pageBreakBefore w:val="0"/>
        <w:widowControl/>
        <w:spacing w:before="0" w:after="160"/>
        <w:jc w:val="left"/>
      </w:pPr>
      <w:r>
        <w:t xml:space="preserve">    c. flexible joint</w:t>
      </w:r>
    </w:p>
    <w:p>
      <w:pPr>
        <w:pStyle w:val="ogbxbxaxbxrzmqbxbxbxaxcbhwbxbxaxbxsrovaxbxbxbxslkbbxbxbxaxcsnhbxbxbxaxsjgubxbxbxaxaflybxbxaxbxhhonbxbxaxbxffjhbxbxbxaxcrwoaxbxxbxxbxxzbhsbxbxbxa"/>
        <w:keepNext w:val="0"/>
        <w:keepLines w:val="0"/>
        <w:pageBreakBefore w:val="0"/>
        <w:widowControl/>
        <w:spacing w:before="0" w:after="160"/>
        <w:jc w:val="left"/>
      </w:pPr>
      <w:r>
        <w:t xml:space="preserve">    d. all the above.</w:t>
      </w:r>
    </w:p>
    <w:p>
      <w:pPr>
        <w:pStyle w:val="ogbxbxaxbxrzmqbxbxbxaxcbhwbxbxaxbxsrovaxbxbxbxslkbbxbxbxaxcsnhbxbxbxaxsjgubxbxbxaxaflybxbxaxbxhhonbxbxaxbxffjhbxbxbxaxcrwoaxbxxbxxbxxzbhsbxbxbxaxq"/>
        <w:keepNext w:val="0"/>
        <w:keepLines w:val="0"/>
        <w:pageBreakBefore w:val="0"/>
        <w:widowControl/>
        <w:spacing w:before="0" w:after="160"/>
        <w:jc w:val="left"/>
      </w:pPr>
      <w:r>
        <w:t>Explanation: Option D is correct.</w:t>
      </w:r>
    </w:p>
    <w:p>
      <w:pPr>
        <w:pStyle w:val="ogbxbxaxbxrzmqbxbxbxaxcbhwbxbxaxbxsrovaxbxbxbxslkbbxbxbxaxcsnhbxbxbxaxsjgubxbxbxaxaflybxbxaxbxhhonbxbxaxbxffjhbxbxbxaxcrwoaxbxxbxxbxxzbhsbxbxbxaxqx"/>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
        <w:keepNext w:val="0"/>
        <w:keepLines w:val="0"/>
        <w:pageBreakBefore w:val="0"/>
        <w:widowControl/>
        <w:spacing w:before="0" w:after="160"/>
        <w:jc w:val="left"/>
      </w:pPr>
      <w:r>
        <w:t>274. Growth of population can be conveniently represented by</w:t>
      </w:r>
    </w:p>
    <w:p>
      <w:pPr>
        <w:pStyle w:val="ogbxbxaxbxrzmqbxbxbxaxcbhwbxbxaxbxsrovaxbxbxbxslkbbxbxbxaxcsnhbxbxbxaxsjgubxbxbxaxaflybxbxaxbxhhonbxbxaxbxffjhbxbxbxaxcrwoaxbxxbxxbxxzbhsbxbxbxaxqxbmb"/>
        <w:keepNext w:val="0"/>
        <w:keepLines w:val="0"/>
        <w:pageBreakBefore w:val="0"/>
        <w:widowControl/>
        <w:spacing w:before="0" w:after="160"/>
        <w:jc w:val="left"/>
      </w:pPr>
      <w:r>
        <w:t xml:space="preserve">    a. a semi-logarithmic curve</w:t>
      </w:r>
    </w:p>
    <w:p>
      <w:pPr>
        <w:pStyle w:val="ogbxbxaxbxrzmqbxbxbxaxcbhwbxbxaxbxsrovaxbxbxbxslkbbxbxbxaxcsnhbxbxbxaxsjgubxbxbxaxaflybxbxaxbxhhonbxbxaxbxffjhbxbxbxaxcrwoaxbxxbxxbxxzbhsbxbxbxaxqxbmbxa"/>
        <w:keepNext w:val="0"/>
        <w:keepLines w:val="0"/>
        <w:pageBreakBefore w:val="0"/>
        <w:widowControl/>
        <w:spacing w:before="0" w:after="160"/>
        <w:jc w:val="left"/>
      </w:pPr>
      <w:r>
        <w:t xml:space="preserve">    b. a logistic curve</w:t>
      </w:r>
    </w:p>
    <w:p>
      <w:pPr>
        <w:pStyle w:val="ogbxbxaxbxrzmqbxbxbxaxcbhwbxbxaxbxsrovaxbxbxbxslkbbxbxbxaxcsnhbxbxbxaxsjgubxbxbxaxaflybxbxaxbxhhonbxbxaxbxffjhbxbxbxaxcrwoaxbxxbxxbxxzbhsbxbxbxaxqxbmbxaxb"/>
        <w:keepNext w:val="0"/>
        <w:keepLines w:val="0"/>
        <w:pageBreakBefore w:val="0"/>
        <w:widowControl/>
        <w:spacing w:before="0" w:after="160"/>
        <w:jc w:val="left"/>
      </w:pPr>
      <w:r>
        <w:t xml:space="preserve">    c. a straight line curve</w:t>
      </w:r>
    </w:p>
    <w:p>
      <w:pPr>
        <w:pStyle w:val="ogbxbxaxbxrzmqbxbxbxaxcbhwbxbxaxbxsrovaxbxbxbxslkbbxbxbxaxcsnhbxbxbxaxsjgubxbxbxaxaflybxbxaxbxhhonbxbxaxbxffjhbxbxbxaxcrwoaxbxxbxxbxxzbhsbxbxbxaxqxbmbxaxbxb"/>
        <w:keepNext w:val="0"/>
        <w:keepLines w:val="0"/>
        <w:pageBreakBefore w:val="0"/>
        <w:widowControl/>
        <w:spacing w:before="0" w:after="160"/>
        <w:jc w:val="left"/>
      </w:pPr>
      <w:r>
        <w:t xml:space="preserve">    d. all the above.</w:t>
      </w:r>
    </w:p>
    <w:p>
      <w:pPr>
        <w:pStyle w:val="ogbxbxaxbxrzmqbxbxbxaxcbhwbxbxaxbxsrovaxbxbxbxslkbbxbxbxaxcsnhbxbxbxaxsjgubxbxbxaxaflybxbxaxbxhhonbxbxaxbxffjhbxbxbxaxcrwoaxbxxbxxbxxzbhsbxbxbxaxqxbmbxaxbxbxu"/>
        <w:keepNext w:val="0"/>
        <w:keepLines w:val="0"/>
        <w:pageBreakBefore w:val="0"/>
        <w:widowControl/>
        <w:spacing w:before="0" w:after="160"/>
        <w:jc w:val="left"/>
      </w:pPr>
      <w:r>
        <w:t>Explanation: Option B is correct.</w:t>
      </w:r>
    </w:p>
    <w:p>
      <w:pPr>
        <w:pStyle w:val="ogbxbxaxbxrzmqbxbxbxaxcbhwbxbxaxbxsrovaxbxbxbxslkbbxbxbxaxcsnhbxbxbxaxsjgubxbxbxaxaflybxbxaxbxhhonbxbxaxbxffjhbxbxbxaxcrwoaxbxxbxxbxxzbhsbxbxbxaxqxbmbxaxbxbxuk"/>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
        <w:keepNext w:val="0"/>
        <w:keepLines w:val="0"/>
        <w:pageBreakBefore w:val="0"/>
        <w:widowControl/>
        <w:spacing w:before="0" w:after="160"/>
        <w:jc w:val="left"/>
      </w:pPr>
      <w:r>
        <w:t>275. In a well planned city, the layout of distribution pipes generally adopted, is</w:t>
      </w:r>
    </w:p>
    <w:p>
      <w:pPr>
        <w:pStyle w:val="ogbxbxaxbxrzmqbxbxbxaxcbhwbxbxaxbxsrovaxbxbxbxslkbbxbxbxaxcsnhbxbxbxaxsjgubxbxbxaxaflybxbxaxbxhhonbxbxaxbxffjhbxbxbxaxcrwoaxbxxbxxbxxzbhsbxbxbxaxqxbmbxaxbxbxukzqb"/>
        <w:keepNext w:val="0"/>
        <w:keepLines w:val="0"/>
        <w:pageBreakBefore w:val="0"/>
        <w:widowControl/>
        <w:spacing w:before="0" w:after="160"/>
        <w:jc w:val="left"/>
      </w:pPr>
      <w:r>
        <w:t xml:space="preserve">    a. grid-iron system</w:t>
      </w:r>
    </w:p>
    <w:p>
      <w:pPr>
        <w:pStyle w:val="ogbxbxaxbxrzmqbxbxbxaxcbhwbxbxaxbxsrovaxbxbxbxslkbbxbxbxaxcsnhbxbxbxaxsjgubxbxbxaxaflybxbxaxbxhhonbxbxaxbxffjhbxbxbxaxcrwoaxbxxbxxbxxzbhsbxbxbxaxqxbmbxaxbxbxukzqbxb"/>
        <w:keepNext w:val="0"/>
        <w:keepLines w:val="0"/>
        <w:pageBreakBefore w:val="0"/>
        <w:widowControl/>
        <w:spacing w:before="0" w:after="160"/>
        <w:jc w:val="left"/>
      </w:pPr>
      <w:r>
        <w:t xml:space="preserve">    b. interlaced system</w:t>
      </w:r>
    </w:p>
    <w:p>
      <w:pPr>
        <w:pStyle w:val="ogbxbxaxbxrzmqbxbxbxaxcbhwbxbxaxbxsrovaxbxbxbxslkbbxbxbxaxcsnhbxbxbxaxsjgubxbxbxaxaflybxbxaxbxhhonbxbxaxbxffjhbxbxbxaxcrwoaxbxxbxxbxxzbhsbxbxbxaxqxbmbxaxbxbxukzqbxbxb"/>
        <w:keepNext w:val="0"/>
        <w:keepLines w:val="0"/>
        <w:pageBreakBefore w:val="0"/>
        <w:widowControl/>
        <w:spacing w:before="0" w:after="160"/>
        <w:jc w:val="left"/>
      </w:pPr>
      <w:r>
        <w:t xml:space="preserve">    c. reticulation system</w:t>
      </w:r>
    </w:p>
    <w:p>
      <w:pPr>
        <w:pStyle w:val="ogbxbxaxbxrzmqbxbxbxaxcbhwbxbxaxbxsrovaxbxbxbxslkbbxbxbxaxcsnhbxbxbxaxsjgubxbxbxaxaflybxbxaxbxhhonbxbxaxbxffjhbxbxbxaxcrwoaxbxxbxxbxxzbhsbxbxbxaxqxbmbxaxbxbxukzqbxbxbxa"/>
        <w:keepNext w:val="0"/>
        <w:keepLines w:val="0"/>
        <w:pageBreakBefore w:val="0"/>
        <w:widowControl/>
        <w:spacing w:before="0" w:after="160"/>
        <w:jc w:val="left"/>
      </w:pPr>
      <w:r>
        <w:t xml:space="preserve">    d. all the above.</w:t>
      </w:r>
    </w:p>
    <w:p>
      <w:pPr>
        <w:pStyle w:val="ogbxbxaxbxrzmqbxbxbxaxcbhwbxbxaxbxsrovaxbxbxbxslkbbxbxbxaxcsnhbxbxbxaxsjgubxbxbxaxaflybxbxaxbxhhonbxbxaxbxffjhbxbxbxaxcrwoaxbxxbxxbxxzbhsbxbxbxaxqxbmbxaxbxbxukzqbxbxbxaxe"/>
        <w:keepNext w:val="0"/>
        <w:keepLines w:val="0"/>
        <w:pageBreakBefore w:val="0"/>
        <w:widowControl/>
        <w:spacing w:before="0" w:after="160"/>
        <w:jc w:val="left"/>
      </w:pPr>
      <w:r>
        <w:t>Explanation: Option D is correct.</w:t>
      </w:r>
    </w:p>
    <w:p>
      <w:pPr>
        <w:pStyle w:val="ogbxbxaxbxrzmqbxbxbxaxcbhwbxbxaxbxsrovaxbxbxbxslkbbxbxbxaxcsnhbxbxbxaxsjgubxbxbxaxaflybxbxaxbxhhonbxbxaxbxffjhbxbxbxaxcrwoaxbxxbxxbxxzbhsbxbxbxaxqxbmbxaxbxbxukzqbxbxbxaxeb"/>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qbxbxbxaxebp"/>
        <w:keepNext w:val="0"/>
        <w:keepLines w:val="0"/>
        <w:pageBreakBefore w:val="0"/>
        <w:widowControl/>
        <w:spacing w:before="0" w:after="160"/>
        <w:jc w:val="left"/>
      </w:pPr>
      <w:r>
        <w:t>276. Air valves are generally provided in pressure pipes of water supply</w:t>
      </w:r>
    </w:p>
    <w:p>
      <w:pPr>
        <w:pStyle w:val="ogbxbxaxbxrzmqbxbxbxaxcbhwbxbxaxbxsrovaxbxbxbxslkbbxbxbxaxcsnhbxbxbxaxsjgubxbxbxaxaflybxbxaxbxhhonbxbxaxbxffjhbxbxbxaxcrwoaxbxxbxxbxxzbhsbxbxbxaxqxbmbxaxbxbxukzqbxbxbxaxebpgb"/>
        <w:keepNext w:val="0"/>
        <w:keepLines w:val="0"/>
        <w:pageBreakBefore w:val="0"/>
        <w:widowControl/>
        <w:spacing w:before="0" w:after="160"/>
        <w:jc w:val="left"/>
      </w:pPr>
      <w:r>
        <w:t xml:space="preserve">    a. at pipe junctions</w:t>
      </w:r>
    </w:p>
    <w:p>
      <w:pPr>
        <w:pStyle w:val="ogbxbxaxbxrzmqbxbxbxaxcbhwbxbxaxbxsrovaxbxbxbxslkbbxbxbxaxcsnhbxbxbxaxsjgubxbxbxaxaflybxbxaxbxhhonbxbxaxbxffjhbxbxbxaxcrwoaxbxxbxxbxxzbhsbxbxbxaxqxbmbxaxbxbxukzqbxbxbxaxebpgbxa"/>
        <w:keepNext w:val="0"/>
        <w:keepLines w:val="0"/>
        <w:pageBreakBefore w:val="0"/>
        <w:widowControl/>
        <w:spacing w:before="0" w:after="160"/>
        <w:jc w:val="left"/>
      </w:pPr>
      <w:r>
        <w:t xml:space="preserve">    b. at summits</w:t>
      </w:r>
    </w:p>
    <w:p>
      <w:pPr>
        <w:pStyle w:val="ogbxbxaxbxrzmqbxbxbxaxcbhwbxbxaxbxsrovaxbxbxbxslkbbxbxbxaxcsnhbxbxbxaxsjgubxbxbxaxaflybxbxaxbxhhonbxbxaxbxffjhbxbxbxaxcrwoaxbxxbxxbxxzbhsbxbxbxaxqxbmbxaxbxbxukzqbxbxbxaxebpgbxaxb"/>
        <w:keepNext w:val="0"/>
        <w:keepLines w:val="0"/>
        <w:pageBreakBefore w:val="0"/>
        <w:widowControl/>
        <w:spacing w:before="0" w:after="160"/>
        <w:jc w:val="left"/>
      </w:pPr>
      <w:r>
        <w:t xml:space="preserve">    c. at low points</w:t>
      </w:r>
    </w:p>
    <w:p>
      <w:pPr>
        <w:pStyle w:val="ogbxbxaxbxrzmqbxbxbxaxcbhwbxbxaxbxsrovaxbxbxbxslkbbxbxbxaxcsnhbxbxbxaxsjgubxbxbxaxaflybxbxaxbxhhonbxbxaxbxffjhbxbxbxaxcrwoaxbxxbxxbxxzbhsbxbxbxaxqxbmbxaxbxbxukzqbxbxbxaxebpgbxaxbxb"/>
        <w:keepNext w:val="0"/>
        <w:keepLines w:val="0"/>
        <w:pageBreakBefore w:val="0"/>
        <w:widowControl/>
        <w:spacing w:before="0" w:after="160"/>
        <w:jc w:val="left"/>
      </w:pPr>
      <w:r>
        <w:t xml:space="preserve">    d. near service pipes.</w:t>
      </w:r>
    </w:p>
    <w:p>
      <w:pPr>
        <w:pStyle w:val="ogbxbxaxbxrzmqbxbxbxaxcbhwbxbxaxbxsrovaxbxbxbxslkbbxbxbxaxcsnhbxbxbxaxsjgubxbxbxaxaflybxbxaxbxhhonbxbxaxbxffjhbxbxbxaxcrwoaxbxxbxxbxxzbhsbxbxbxaxqxbmbxaxbxbxukzqbxbxbxaxebpgbxaxbxbxx"/>
        <w:keepNext w:val="0"/>
        <w:keepLines w:val="0"/>
        <w:pageBreakBefore w:val="0"/>
        <w:widowControl/>
        <w:spacing w:before="0" w:after="160"/>
        <w:jc w:val="left"/>
      </w:pPr>
      <w:r>
        <w:t>Explanation: Option B is correct.</w:t>
      </w:r>
    </w:p>
    <w:p>
      <w:pPr>
        <w:pStyle w:val="ogbxbxaxbxrzmqbxbxbxaxcbhwbxbxaxbxsrovaxbxbxbxslkbbxbxbxaxcsnhbxbxbxaxsjgubxbxbxaxaflybxbxaxbxhhonbxbxaxbxffjhbxbxbxaxcrwoaxbxxbxxbxxzbhsbxbxbxaxqxbmbxaxbxbxukzqbxbxbxaxebpgbxaxbxbxxb"/>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qbxbxbxaxebpgbxaxbxbxxbp"/>
        <w:keepNext w:val="0"/>
        <w:keepLines w:val="0"/>
        <w:pageBreakBefore w:val="0"/>
        <w:widowControl/>
        <w:spacing w:before="0" w:after="160"/>
        <w:jc w:val="left"/>
      </w:pPr>
      <w:r>
        <w:t>277. Pick up the correct statement from the following :</w:t>
      </w:r>
    </w:p>
    <w:p>
      <w:pPr>
        <w:pStyle w:val="ogbxbxaxbxrzmqbxbxbxaxcbhwbxbxaxbxsrovaxbxbxbxslkbbxbxbxaxcsnhbxbxbxaxsjgubxbxbxaxaflybxbxaxbxhhonbxbxaxbxffjhbxbxbxaxcrwoaxbxxbxxbxxzbhsbxbxbxaxqxbmbxaxbxbxukzqbxbxbxaxebpgbxaxbxbxxbprb"/>
        <w:keepNext w:val="0"/>
        <w:keepLines w:val="0"/>
        <w:pageBreakBefore w:val="0"/>
        <w:widowControl/>
        <w:spacing w:before="0" w:after="160"/>
        <w:jc w:val="left"/>
      </w:pPr>
      <w:r>
        <w:t xml:space="preserve">    a. The difference between water table level and the water level in a well after pumping, is called depression head</w:t>
      </w:r>
    </w:p>
    <w:p>
      <w:pPr>
        <w:pStyle w:val="ogbxbxaxbxrzmqbxbxbxaxcbhwbxbxaxbxsrovaxbxbxbxslkbbxbxbxaxcsnhbxbxbxaxsjgubxbxbxaxaflybxbxaxbxhhonbxbxaxbxffjhbxbxbxaxcrwoaxbxxbxxbxxzbhsbxbxbxaxqxbmbxaxbxbxukzqbxbxbxaxebpgbxaxbxbxxbprbxb"/>
        <w:keepNext w:val="0"/>
        <w:keepLines w:val="0"/>
        <w:pageBreakBefore w:val="0"/>
        <w:widowControl/>
        <w:spacing w:before="0" w:after="160"/>
        <w:jc w:val="left"/>
      </w:pPr>
      <w:r>
        <w:t xml:space="preserve">    b. The surface of water table surrounding a well during pumping, forms a cone of depression</w:t>
      </w:r>
    </w:p>
    <w:p>
      <w:pPr>
        <w:pStyle w:val="ogbxbxaxbxrzmqbxbxbxaxcbhwbxbxaxbxsrovaxbxbxbxslkbbxbxbxaxcsnhbxbxbxaxsjgubxbxbxaxaflybxbxaxbxhhonbxbxaxbxffjhbxbxbxaxcrwoaxbxxbxxbxxzbhsbxbxbxaxqxbmbxaxbxbxukzqbxbxbxaxebpgbxaxbxbxxbprbxbxb"/>
        <w:keepNext w:val="0"/>
        <w:keepLines w:val="0"/>
        <w:pageBreakBefore w:val="0"/>
        <w:widowControl/>
        <w:spacing w:before="0" w:after="160"/>
        <w:jc w:val="left"/>
      </w:pPr>
      <w:r>
        <w:t xml:space="preserve">    c. The distance from the centre of the well up to the place where level of water table is not affected, is called radius of influence</w:t>
      </w:r>
    </w:p>
    <w:p>
      <w:pPr>
        <w:pStyle w:val="ogbxbxaxbxrzmqbxbxbxaxcbhwbxbxaxbxsrovaxbxbxbxslkbbxbxbxaxcsnhbxbxbxaxsjgubxbxbxaxaflybxbxaxbxhhonbxbxaxbxffjhbxbxbxaxcrwoaxbxxbxxbxxzbhsbxbxbxaxqxbmbxaxbxbxukzqbxbxbxaxebpgbxaxbxbxxbprbxbxbxa"/>
        <w:keepNext w:val="0"/>
        <w:keepLines w:val="0"/>
        <w:pageBreakBefore w:val="0"/>
        <w:widowControl/>
        <w:spacing w:before="0" w:after="160"/>
        <w:jc w:val="left"/>
      </w:pPr>
      <w:r>
        <w:t xml:space="preserve">    d. All the above.</w:t>
      </w:r>
    </w:p>
    <w:p>
      <w:pPr>
        <w:pStyle w:val="ogbxbxaxbxrzmqbxbxbxaxcbhwbxbxaxbxsrovaxbxbxbxslkbbxbxbxaxcsnhbxbxbxaxsjgubxbxbxaxaflybxbxaxbxhhonbxbxaxbxffjhbxbxbxaxcrwoaxbxxbxxbxxzbhsbxbxbxaxqxbmbxaxbxbxukzqbxbxbxaxebpgbxaxbxbxxbprbxbxbxaxa"/>
        <w:keepNext w:val="0"/>
        <w:keepLines w:val="0"/>
        <w:pageBreakBefore w:val="0"/>
        <w:widowControl/>
        <w:spacing w:before="0" w:after="160"/>
        <w:jc w:val="left"/>
      </w:pPr>
      <w:r>
        <w:t>Explanation: Option D is correct.</w:t>
      </w:r>
    </w:p>
    <w:p>
      <w:pPr>
        <w:pStyle w:val="ogbxbxaxbxrzmqbxbxbxaxcbhwbxbxaxbxsrovaxbxbxbxslkbbxbxbxaxcsnhbxbxbxaxsjgubxbxbxaxaflybxbxaxbxhhonbxbxaxbxffjhbxbxbxaxcrwoaxbxxbxxbxxzbhsbxbxbxaxqxbmbxaxbxbxukzqbxbxbxaxebpgbxaxbxbxxbprbxbxbxaxam"/>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qbxbxbxaxebpgbxaxbxbxxbprbxbxbxaxamc"/>
        <w:keepNext w:val="0"/>
        <w:keepLines w:val="0"/>
        <w:pageBreakBefore w:val="0"/>
        <w:widowControl/>
        <w:spacing w:before="0" w:after="160"/>
        <w:jc w:val="left"/>
      </w:pPr>
      <w:r>
        <w:t>278. Bacterias which can survive with or without free oxygen, are known</w:t>
      </w:r>
    </w:p>
    <w:p>
      <w:pPr>
        <w:pStyle w:val="ogbxbxaxbxrzmqbxbxbxaxcbhwbxbxaxbxsrovaxbxbxbxslkbbxbxbxaxcsnhbxbxbxaxsjgubxbxbxaxaflybxbxaxbxhhonbxbxaxbxffjhbxbxbxaxcrwoaxbxxbxxbxxzbhsbxbxbxaxqxbmbxaxbxbxukzqbxbxbxaxebpgbxaxbxbxxbprbxbxbxaxamcbb"/>
        <w:keepNext w:val="0"/>
        <w:keepLines w:val="0"/>
        <w:pageBreakBefore w:val="0"/>
        <w:widowControl/>
        <w:spacing w:before="0" w:after="160"/>
        <w:jc w:val="left"/>
      </w:pPr>
      <w:r>
        <w:t xml:space="preserve">    a. aerobic bacterias</w:t>
      </w:r>
    </w:p>
    <w:p>
      <w:pPr>
        <w:pStyle w:val="ogbxbxaxbxrzmqbxbxbxaxcbhwbxbxaxbxsrovaxbxbxbxslkbbxbxbxaxcsnhbxbxbxaxsjgubxbxbxaxaflybxbxaxbxhhonbxbxaxbxffjhbxbxbxaxcrwoaxbxxbxxbxxzbhsbxbxbxaxqxbmbxaxbxbxukzqbxbxbxaxebpgbxaxbxbxxbprbxbxbxaxamcbbxb"/>
        <w:keepNext w:val="0"/>
        <w:keepLines w:val="0"/>
        <w:pageBreakBefore w:val="0"/>
        <w:widowControl/>
        <w:spacing w:before="0" w:after="160"/>
        <w:jc w:val="left"/>
      </w:pPr>
      <w:r>
        <w:t xml:space="preserve">    b. anerobic bacterias</w:t>
      </w:r>
    </w:p>
    <w:p>
      <w:pPr>
        <w:pStyle w:val="ogbxbxaxbxrzmqbxbxbxaxcbhwbxbxaxbxsrovaxbxbxbxslkbbxbxbxaxcsnhbxbxbxaxsjgubxbxbxaxaflybxbxaxbxhhonbxbxaxbxffjhbxbxbxaxcrwoaxbxxbxxbxxzbhsbxbxbxaxqxbmbxaxbxbxukzqbxbxbxaxebpgbxaxbxbxxbprbxbxbxaxamcbbxbxa"/>
        <w:keepNext w:val="0"/>
        <w:keepLines w:val="0"/>
        <w:pageBreakBefore w:val="0"/>
        <w:widowControl/>
        <w:spacing w:before="0" w:after="160"/>
        <w:jc w:val="left"/>
      </w:pPr>
      <w:r>
        <w:t xml:space="preserve">    c. facultative bacterias</w:t>
      </w:r>
    </w:p>
    <w:p>
      <w:pPr>
        <w:pStyle w:val="ogbxbxaxbxrzmqbxbxbxaxcbhwbxbxaxbxsrovaxbxbxbxslkbbxbxbxaxcsnhbxbxbxaxsjgubxbxbxaxaflybxbxaxbxhhonbxbxaxbxffjhbxbxbxaxcrwoaxbxxbxxbxxzbhsbxbxbxaxqxbmbxaxbxbxukzqbxbxbxaxebpgbxaxbxbxxbprbxbxbxaxamcbbxbxaxb"/>
        <w:keepNext w:val="0"/>
        <w:keepLines w:val="0"/>
        <w:pageBreakBefore w:val="0"/>
        <w:widowControl/>
        <w:spacing w:before="0" w:after="160"/>
        <w:jc w:val="left"/>
      </w:pPr>
      <w:r>
        <w:t xml:space="preserve">    d. none of these.</w:t>
      </w:r>
    </w:p>
    <w:p>
      <w:pPr>
        <w:pStyle w:val="ogbxbxaxbxrzmqbxbxbxaxcbhwbxbxaxbxsrovaxbxbxbxslkbbxbxbxaxcsnhbxbxbxaxsjgubxbxbxaxaflybxbxaxbxhhonbxbxaxbxffjhbxbxbxaxcrwoaxbxxbxxbxxzbhsbxbxbxaxqxbmbxaxbxbxukzqbxbxbxaxebpgbxaxbxbxxbprbxbxbxaxamcbbxbxaxbxi"/>
        <w:keepNext w:val="0"/>
        <w:keepLines w:val="0"/>
        <w:pageBreakBefore w:val="0"/>
        <w:widowControl/>
        <w:spacing w:before="0" w:after="160"/>
        <w:jc w:val="left"/>
      </w:pPr>
      <w:r>
        <w:t>Explanation: Option C is correct.</w:t>
      </w:r>
    </w:p>
    <w:p>
      <w:pPr>
        <w:pStyle w:val="ogbxbxaxbxrzmqbxbxbxaxcbhwbxbxaxbxsrovaxbxbxbxslkbbxbxbxaxcsnhbxbxbxaxsjgubxbxbxaxaflybxbxaxbxhhonbxbxaxbxffjhbxbxbxaxcrwoaxbxxbxxbxxzbhsbxbxbxaxqxbmbxaxbxbxukzqbxbxbxaxebpgbxaxbxbxxbprbxbxbxaxamcbbxbxaxbxik"/>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qbxbxbxaxebpgbxaxbxbxxbprbxbxbxaxamcbbxbxaxbxikx"/>
        <w:keepNext w:val="0"/>
        <w:keepLines w:val="0"/>
        <w:pageBreakBefore w:val="0"/>
        <w:widowControl/>
        <w:spacing w:before="0" w:after="160"/>
        <w:jc w:val="left"/>
      </w:pPr>
      <w:r>
        <w:t>279. The maximum permissible colour for domestic supplies based on cobalt scale, is</w:t>
      </w:r>
    </w:p>
    <w:p>
      <w:pPr>
        <w:pStyle w:val="ogbxbxaxbxrzmqbxbxbxaxcbhwbxbxaxbxsrovaxbxbxbxslkbbxbxbxaxcsnhbxbxbxaxsjgubxbxbxaxaflybxbxaxbxhhonbxbxaxbxffjhbxbxbxaxcrwoaxbxxbxxbxxzbhsbxbxbxaxqxbmbxaxbxbxukzqbxbxbxaxebpgbxaxbxbxxbprbxbxbxaxamcbbxbxaxbxikxrb"/>
        <w:keepNext w:val="0"/>
        <w:keepLines w:val="0"/>
        <w:pageBreakBefore w:val="0"/>
        <w:widowControl/>
        <w:spacing w:before="0" w:after="160"/>
        <w:jc w:val="left"/>
      </w:pPr>
      <w:r>
        <w:t xml:space="preserve">    a. 10 ppm</w:t>
      </w:r>
    </w:p>
    <w:p>
      <w:pPr>
        <w:pStyle w:val="ogbxbxaxbxrzmqbxbxbxaxcbhwbxbxaxbxsrovaxbxbxbxslkbbxbxbxaxcsnhbxbxbxaxsjgubxbxbxaxaflybxbxaxbxhhonbxbxaxbxffjhbxbxbxaxcrwoaxbxxbxxbxxzbhsbxbxbxaxqxbmbxaxbxbxukzqbxbxbxaxebpgbxaxbxbxxbprbxbxbxaxamcbbxbxaxbxikxrbxb"/>
        <w:keepNext w:val="0"/>
        <w:keepLines w:val="0"/>
        <w:pageBreakBefore w:val="0"/>
        <w:widowControl/>
        <w:spacing w:before="0" w:after="160"/>
        <w:jc w:val="left"/>
      </w:pPr>
      <w:r>
        <w:t xml:space="preserve">    b. 15 ppm</w:t>
      </w:r>
    </w:p>
    <w:p>
      <w:pPr>
        <w:pStyle w:val="ogbxbxaxbxrzmqbxbxbxaxcbhwbxbxaxbxsrovaxbxbxbxslkbbxbxbxaxcsnhbxbxbxaxsjgubxbxbxaxaflybxbxaxbxhhonbxbxaxbxffjhbxbxbxaxcrwoaxbxxbxxbxxzbhsbxbxbxaxqxbmbxaxbxbxukzqbxbxbxaxebpgbxaxbxbxxbprbxbxbxaxamcbbxbxaxbxikxrbxbxa"/>
        <w:keepNext w:val="0"/>
        <w:keepLines w:val="0"/>
        <w:pageBreakBefore w:val="0"/>
        <w:widowControl/>
        <w:spacing w:before="0" w:after="160"/>
        <w:jc w:val="left"/>
      </w:pPr>
      <w:r>
        <w:t xml:space="preserve">    c. 20 ppm</w:t>
      </w:r>
    </w:p>
    <w:p>
      <w:pPr>
        <w:pStyle w:val="ogbxbxaxbxrzmqbxbxbxaxcbhwbxbxaxbxsrovaxbxbxbxslkbbxbxbxaxcsnhbxbxbxaxsjgubxbxbxaxaflybxbxaxbxhhonbxbxaxbxffjhbxbxbxaxcrwoaxbxxbxxbxxzbhsbxbxbxaxqxbmbxaxbxbxukzqbxbxbxaxebpgbxaxbxbxxbprbxbxbxaxamcbbxbxaxbxikxrbxbxaxb"/>
        <w:keepNext w:val="0"/>
        <w:keepLines w:val="0"/>
        <w:pageBreakBefore w:val="0"/>
        <w:widowControl/>
        <w:spacing w:before="0" w:after="160"/>
        <w:jc w:val="left"/>
      </w:pPr>
      <w:r>
        <w:t xml:space="preserve">    d. 25 ppm.</w:t>
      </w:r>
    </w:p>
    <w:p>
      <w:pPr>
        <w:pStyle w:val="ogbxbxaxbxrzmqbxbxbxaxcbhwbxbxaxbxsrovaxbxbxbxslkbbxbxbxaxcsnhbxbxbxaxsjgubxbxbxaxaflybxbxaxbxhhonbxbxaxbxffjhbxbxbxaxcrwoaxbxxbxxbxxzbhsbxbxbxaxqxbmbxaxbxbxukzqbxbxbxaxebpgbxaxbxbxxbprbxbxbxaxamcbbxbxaxbxikxrbxbxaxbxk"/>
        <w:keepNext w:val="0"/>
        <w:keepLines w:val="0"/>
        <w:pageBreakBefore w:val="0"/>
        <w:widowControl/>
        <w:spacing w:before="0" w:after="160"/>
        <w:jc w:val="left"/>
      </w:pPr>
      <w:r>
        <w:t>Explanation: Option C is correct.</w:t>
      </w:r>
    </w:p>
    <w:p>
      <w:pPr>
        <w:pStyle w:val="ogbxbxaxbxrzmqbxbxbxaxcbhwbxbxaxbxsrovaxbxbxbxslkbbxbxbxaxcsnhbxbxbxaxsjgubxbxbxaxaflybxbxaxbxhhonbxbxaxbxffjhbxbxbxaxcrwoaxbxxbxxbxxzbhsbxbxbxaxqxbmbxaxbxbxukzqbxbxbxaxebpgbxaxbxbxxbprbxbxbxaxamcbbxbxaxbxikxrbxbxaxbxkx"/>
        <w:keepNext w:val="0"/>
        <w:keepLines w:val="0"/>
        <w:pageBreakBefore w:val="0"/>
        <w:widowControl/>
        <w:spacing w:before="0" w:after="160"/>
        <w:jc w:val="left"/>
      </w:pPr>
      <w:r>
        <w:t>As per IS 10500:</w:t>
        <w:br/>
        <w:t>As per Cobalt scale= 10 (preferable) &amp; 20 (permissible).</w:t>
        <w:br/>
        <w:t>As per Haven scale= 5 (preferable) &amp; 15 (permissible).</w:t>
        <w:br/>
      </w:r>
    </w:p>
    <w:p>
      <w:pPr>
        <w:pStyle w:val="ogbxbxaxbxrzmqbxbxbxaxcbhwbxbxaxbxsrovaxbxbxbxslkbbxbxbxaxcsnhbxbxbxaxsjgubxbxbxaxaflybxbxaxbxhhonbxbxaxbxffjhbxbxbxaxcrwoaxbxxbxxbxxzbhsbxbxbxaxqxbmbxaxbxbxukzqbxbxbxaxebpgbxaxbxbxxbprbxbxbxaxamcbbxbxaxbxikxrbxbxaxbxkxg"/>
        <w:keepNext w:val="0"/>
        <w:keepLines w:val="0"/>
        <w:pageBreakBefore w:val="0"/>
        <w:widowControl/>
        <w:spacing w:before="0" w:after="160"/>
        <w:jc w:val="left"/>
      </w:pPr>
      <w:r>
        <w:t>280. The dilution ratio at which the odour is hardly detectable is generally called threshold odour number and for public supplies it should not exceed</w:t>
      </w:r>
    </w:p>
    <w:p>
      <w:pPr>
        <w:pStyle w:val="ogbxbxaxbxrzmqbxbxbxaxcbhwbxbxaxbxsrovaxbxbxbxslkbbxbxbxaxcsnhbxbxbxaxsjgubxbxbxaxaflybxbxaxbxhhonbxbxaxbxffjhbxbxbxaxcrwoaxbxxbxxbxxzbhsbxbxbxaxqxbmbxaxbxbxukzqbxbxbxaxebpgbxaxbxbxxbprbxbxbxaxamcbbxbxaxbxikxrbxbxaxbxkxgpa"/>
        <w:keepNext w:val="0"/>
        <w:keepLines w:val="0"/>
        <w:pageBreakBefore w:val="0"/>
        <w:widowControl/>
        <w:spacing w:before="0" w:after="160"/>
        <w:jc w:val="left"/>
      </w:pPr>
      <w:r>
        <w:t xml:space="preserve">    a. 3</w:t>
      </w:r>
    </w:p>
    <w:p>
      <w:pPr>
        <w:pStyle w:val="ogbxbxaxbxrzmqbxbxbxaxcbhwbxbxaxbxsrovaxbxbxbxslkbbxbxbxaxcsnhbxbxbxaxsjgubxbxbxaxaflybxbxaxbxhhonbxbxaxbxffjhbxbxbxaxcrwoaxbxxbxxbxxzbhsbxbxbxaxqxbmbxaxbxbxukzqbxbxbxaxebpgbxaxbxbxxbprbxbxbxaxamcbbxbxaxbxikxrbxbxaxbxkxgpaxb"/>
        <w:keepNext w:val="0"/>
        <w:keepLines w:val="0"/>
        <w:pageBreakBefore w:val="0"/>
        <w:widowControl/>
        <w:spacing w:before="0" w:after="160"/>
        <w:jc w:val="left"/>
      </w:pPr>
      <w:r>
        <w:t xml:space="preserve">    b. 5</w:t>
      </w:r>
    </w:p>
    <w:p>
      <w:pPr>
        <w:pStyle w:val="ogbxbxaxbxrzmqbxbxbxaxcbhwbxbxaxbxsrovaxbxbxbxslkbbxbxbxaxcsnhbxbxbxaxsjgubxbxbxaxaflybxbxaxbxhhonbxbxaxbxffjhbxbxbxaxcrwoaxbxxbxxbxxzbhsbxbxbxaxqxbmbxaxbxbxukzqbxbxbxaxebpgbxaxbxbxxbprbxbxbxaxamcbbxbxaxbxikxrbxbxaxbxkxgpaxbxb"/>
        <w:keepNext w:val="0"/>
        <w:keepLines w:val="0"/>
        <w:pageBreakBefore w:val="0"/>
        <w:widowControl/>
        <w:spacing w:before="0" w:after="160"/>
        <w:jc w:val="left"/>
      </w:pPr>
      <w:r>
        <w:t xml:space="preserve">    c. 7</w:t>
      </w:r>
    </w:p>
    <w:p>
      <w:pPr>
        <w:pStyle w:val="ogbxbxaxbxrzmqbxbxbxaxcbhwbxbxaxbxsrovaxbxbxbxslkbbxbxbxaxcsnhbxbxbxaxsjgubxbxbxaxaflybxbxaxbxhhonbxbxaxbxffjhbxbxbxaxcrwoaxbxxbxxbxxzbhsbxbxbxaxqxbmbxaxbxbxukzqbxbxbxaxebpgbxaxbxbxxbprbxbxbxaxamcbbxbxaxbxikxrbxbxaxbxkxgpaxbxbxb"/>
        <w:keepNext w:val="0"/>
        <w:keepLines w:val="0"/>
        <w:pageBreakBefore w:val="0"/>
        <w:widowControl/>
        <w:spacing w:before="0" w:after="160"/>
        <w:jc w:val="left"/>
      </w:pPr>
      <w:r>
        <w:t xml:space="preserve">    d. 9</w:t>
      </w:r>
    </w:p>
    <w:p>
      <w:pPr>
        <w:pStyle w:val="ogbxbxaxbxrzmqbxbxbxaxcbhwbxbxaxbxsrovaxbxbxbxslkbbxbxbxaxcsnhbxbxbxaxsjgubxbxbxaxaflybxbxaxbxhhonbxbxaxbxffjhbxbxbxaxcrwoaxbxxbxxbxxzbhsbxbxbxaxqxbmbxaxbxbxukzqbxbxbxaxebpgbxaxbxbxxbprbxbxbxaxamcbbxbxaxbxikxrbxbxaxbxkxgpaxbxbxbxe"/>
        <w:keepNext w:val="0"/>
        <w:keepLines w:val="0"/>
        <w:pageBreakBefore w:val="0"/>
        <w:widowControl/>
        <w:spacing w:before="0" w:after="160"/>
        <w:jc w:val="left"/>
      </w:pPr>
      <w:r>
        <w:t>Explanation: Option A is correct.</w:t>
      </w:r>
    </w:p>
    <w:p>
      <w:pPr>
        <w:pStyle w:val="ogbxbxaxbxrzmqbxbxbxaxcbhwbxbxaxbxsrovaxbxbxbxslkbbxbxbxaxcsnhbxbxbxaxsjgubxbxbxaxaflybxbxaxbxhhonbxbxaxbxffjhbxbxbxaxcrwoaxbxxbxxbxxzbhsbxbxbxaxqxbmbxaxbxbxukzqbxbxbxaxebpgbxaxbxbxxbprbxbxbxaxamcbbxbxaxbxikxrbxbxaxbxkxgpaxbxbxbxei"/>
        <w:keepNext w:val="0"/>
        <w:keepLines w:val="0"/>
        <w:pageBreakBefore w:val="0"/>
        <w:widowControl/>
        <w:spacing w:before="0" w:after="160"/>
        <w:jc w:val="left"/>
      </w:pPr>
      <w:r>
        <w:br/>
      </w:r>
    </w:p>
    <w:p>
      <w:pPr>
        <w:pStyle w:val="ogbxbxaxbxrzmqbxbxbxaxcbhwbxbxaxbxsrovaxbxbxbxslkbbxbxbxaxcsnhbxbxbxaxsjgubxbxbxaxaflybxbxaxbxhhonbxbxaxbxffjhbxbxbxaxcrwoaxbxxbxxbxxzbhsbxbxbxaxqxbmbxaxbxbxukzqbxbxbxaxebpgbxaxbxbxxbprbxbxbxaxamcbbxbxaxbxikxrbxbxaxbxkxgpaxbxbxbxein"/>
        <w:keepNext w:val="0"/>
        <w:keepLines w:val="0"/>
        <w:pageBreakBefore w:val="0"/>
        <w:widowControl/>
        <w:spacing w:before="0" w:after="160"/>
        <w:jc w:val="left"/>
      </w:pPr>
      <w:r>
        <w:t>281. The joint used for joining the plain ends of cast iron pipes, is</w:t>
      </w:r>
    </w:p>
    <w:p>
      <w:pPr>
        <w:pStyle w:val="ogbxbxaxbxrzmqbxbxbxaxcbhwbxbxaxbxsrovaxbxbxbxslkbbxbxbxaxcsnhbxbxbxaxsjgubxbxbxaxaflybxbxaxbxhhonbxbxaxbxffjhbxbxbxaxcrwoaxbxxbxxbxxzbhsbxbxbxaxqxbmbxaxbxbxukzqbxbxbxaxebpgbxaxbxbxxbprbxbxbxaxamcbbxbxaxbxikxrbxbxaxbxkxgpaxbxbxbxeinvb"/>
        <w:keepNext w:val="0"/>
        <w:keepLines w:val="0"/>
        <w:pageBreakBefore w:val="0"/>
        <w:widowControl/>
        <w:spacing w:before="0" w:after="160"/>
        <w:jc w:val="left"/>
      </w:pPr>
      <w:r>
        <w:t xml:space="preserve">    a. socket and spigot joint .</w:t>
      </w:r>
    </w:p>
    <w:p>
      <w:pPr>
        <w:pStyle w:val="ogbxbxaxbxrzmqbxbxbxaxcbhwbxbxaxbxsrovaxbxbxbxslkbbxbxbxaxcsnhbxbxbxaxsjgubxbxbxaxaflybxbxaxbxhhonbxbxaxbxffjhbxbxbxaxcrwoaxbxxbxxbxxzbhsbxbxbxaxqxbmbxaxbxbxukzqbxbxbxaxebpgbxaxbxbxxbprbxbxbxaxamcbbxbxaxbxikxrbxbxaxbxkxgpaxbxbxbxeinvbxa"/>
        <w:keepNext w:val="0"/>
        <w:keepLines w:val="0"/>
        <w:pageBreakBefore w:val="0"/>
        <w:widowControl/>
        <w:spacing w:before="0" w:after="160"/>
        <w:jc w:val="left"/>
      </w:pPr>
      <w:r>
        <w:t xml:space="preserve">    b. dresser coupling joint</w:t>
      </w:r>
    </w:p>
    <w:p>
      <w:pPr>
        <w:pStyle w:val="ogbxbxaxbxrzmqbxbxbxaxcbhwbxbxaxbxsrovaxbxbxbxslkbbxbxbxaxcsnhbxbxbxaxsjgubxbxbxaxaflybxbxaxbxhhonbxbxaxbxffjhbxbxbxaxcrwoaxbxxbxxbxxzbhsbxbxbxaxqxbmbxaxbxbxukzqbxbxbxaxebpgbxaxbxbxxbprbxbxbxaxamcbbxbxaxbxikxrbxbxaxbxkxgpaxbxbxbxeinvbxaxb"/>
        <w:keepNext w:val="0"/>
        <w:keepLines w:val="0"/>
        <w:pageBreakBefore w:val="0"/>
        <w:widowControl/>
        <w:spacing w:before="0" w:after="160"/>
        <w:jc w:val="left"/>
      </w:pPr>
      <w:r>
        <w:t xml:space="preserve">    c. flexible joint</w:t>
      </w:r>
    </w:p>
    <w:p>
      <w:pPr>
        <w:pStyle w:val="ogbxbxaxbxrzmqbxbxbxaxcbhwbxbxaxbxsrovaxbxbxbxslkbbxbxbxaxcsnhbxbxbxaxsjgubxbxbxaxaflybxbxaxbxhhonbxbxaxbxffjhbxbxbxaxcrwoaxbxxbxxbxxzbhsbxbxbxaxqxbmbxaxbxbxukzqbxbxbxaxebpgbxaxbxbxxbprbxbxbxaxamcbbxbxaxbxikxrbxbxaxbxkxgpaxbxbxbxeinvbxaxbxb"/>
        <w:keepNext w:val="0"/>
        <w:keepLines w:val="0"/>
        <w:pageBreakBefore w:val="0"/>
        <w:widowControl/>
        <w:spacing w:before="0" w:after="160"/>
        <w:jc w:val="left"/>
      </w:pPr>
      <w:r>
        <w:t xml:space="preserve">    d. expansion joint.</w:t>
      </w:r>
    </w:p>
    <w:p>
      <w:pPr>
        <w:pStyle w:val="ogbxbxaxbxrzmqbxbxbxaxcbhwbxbxaxbxsrovaxbxbxbxslkbbxbxbxaxcsnhbxbxbxaxsjgubxbxbxaxaflybxbxaxbxhhonbxbxaxbxffjhbxbxbxaxcrwoaxbxxbxxbxxzbhsbxbxbxaxqxbmbxaxbxbxukzqbxbxbxaxebpgbxaxbxbxxbprbxbxbxaxamcbbxbxaxbxikxrbxbxaxbxkxgpaxbxbxbxeinvbxaxbxbxj"/>
        <w:keepNext w:val="0"/>
        <w:keepLines w:val="0"/>
        <w:pageBreakBefore w:val="0"/>
        <w:widowControl/>
        <w:spacing w:before="0" w:after="160"/>
        <w:jc w:val="left"/>
      </w:pPr>
      <w:r>
        <w:t>Explanation: Option B is correct.</w:t>
      </w:r>
    </w:p>
    <w:p>
      <w:pPr>
        <w:pStyle w:val="ogbxbxaxbxrzmqbxbxbxaxcbhwbxbxaxbxsrovaxbxbxbxslkbbxbxbxaxcsnhbxbxbxaxsjgubxbxbxaxaflybxbxaxbxhhonbxbxaxbxffjhbxbxbxaxcrwoaxbxxbxxbxxzbhsbxbxbxaxqxbmbxaxbxbxukzqbxbxbxaxebpgbxaxbxbxxbprbxbxbxaxamcbbxbxaxbxikxrbxbxaxbxkxgpaxbxbxbxeinvbxaxbxbxjl"/>
        <w:keepNext w:val="0"/>
        <w:keepLines w:val="0"/>
        <w:pageBreakBefore w:val="0"/>
        <w:widowControl/>
        <w:spacing w:before="0" w:after="160"/>
        <w:jc w:val="left"/>
      </w:pPr>
      <w:r>
        <w:br/>
      </w:r>
    </w:p>
    <w:p>
      <w:pPr>
        <w:pStyle w:val="p"/>
        <w:keepNext w:val="0"/>
        <w:keepLines w:val="0"/>
        <w:pageBreakBefore w:val="0"/>
        <w:widowControl/>
        <w:spacing w:before="0" w:after="160"/>
        <w:jc w:val="left"/>
      </w:pPr>
      <w:r>
        <w:t>282. The bacterias which may survive with or without free oxygen, are called</w:t>
      </w:r>
    </w:p>
    <w:p>
      <w:pPr>
        <w:pStyle w:val="peb"/>
        <w:keepNext w:val="0"/>
        <w:keepLines w:val="0"/>
        <w:pageBreakBefore w:val="0"/>
        <w:widowControl/>
        <w:spacing w:before="0" w:after="160"/>
        <w:jc w:val="left"/>
      </w:pPr>
      <w:r>
        <w:t xml:space="preserve">    a. Aerobic bacterias</w:t>
      </w:r>
    </w:p>
    <w:p>
      <w:pPr>
        <w:pStyle w:val="pebxb"/>
        <w:keepNext w:val="0"/>
        <w:keepLines w:val="0"/>
        <w:pageBreakBefore w:val="0"/>
        <w:widowControl/>
        <w:spacing w:before="0" w:after="160"/>
        <w:jc w:val="left"/>
      </w:pPr>
      <w:r>
        <w:t xml:space="preserve">    b. Anaerobic bacterias</w:t>
      </w:r>
    </w:p>
    <w:p>
      <w:pPr>
        <w:pStyle w:val="pebxbxa"/>
        <w:keepNext w:val="0"/>
        <w:keepLines w:val="0"/>
        <w:pageBreakBefore w:val="0"/>
        <w:widowControl/>
        <w:spacing w:before="0" w:after="160"/>
        <w:jc w:val="left"/>
      </w:pPr>
      <w:r>
        <w:t xml:space="preserve">    c. Faculative bacteria's</w:t>
      </w:r>
    </w:p>
    <w:p>
      <w:pPr>
        <w:pStyle w:val="pebxbxaxb"/>
        <w:keepNext w:val="0"/>
        <w:keepLines w:val="0"/>
        <w:pageBreakBefore w:val="0"/>
        <w:widowControl/>
        <w:spacing w:before="0" w:after="160"/>
        <w:jc w:val="left"/>
      </w:pPr>
      <w:r>
        <w:t xml:space="preserve">    d. None of these.</w:t>
      </w:r>
    </w:p>
    <w:p>
      <w:pPr>
        <w:pStyle w:val="pebxbxaxbxb"/>
        <w:keepNext w:val="0"/>
        <w:keepLines w:val="0"/>
        <w:pageBreakBefore w:val="0"/>
        <w:widowControl/>
        <w:spacing w:before="0" w:after="160"/>
        <w:jc w:val="left"/>
      </w:pPr>
      <w:r>
        <w:t>Explanation: Option C is correct.</w:t>
      </w:r>
    </w:p>
    <w:p>
      <w:pPr>
        <w:pStyle w:val="pebxbxaxbxbm"/>
        <w:keepNext w:val="0"/>
        <w:keepLines w:val="0"/>
        <w:pageBreakBefore w:val="0"/>
        <w:widowControl/>
        <w:spacing w:before="0" w:after="160"/>
        <w:jc w:val="left"/>
      </w:pPr>
      <w:r>
        <w:br/>
      </w:r>
    </w:p>
    <w:p>
      <w:pPr>
        <w:pStyle w:val="pebxbxaxbxbms"/>
        <w:keepNext w:val="0"/>
        <w:keepLines w:val="0"/>
        <w:pageBreakBefore w:val="0"/>
        <w:widowControl/>
        <w:spacing w:before="0" w:after="160"/>
        <w:jc w:val="left"/>
      </w:pPr>
      <w:r>
        <w:t>283. Detention time for plain sedimentation tank usually ranges from</w:t>
      </w:r>
    </w:p>
    <w:p>
      <w:pPr>
        <w:pStyle w:val="pebxbxaxbxbmspa"/>
        <w:keepNext w:val="0"/>
        <w:keepLines w:val="0"/>
        <w:pageBreakBefore w:val="0"/>
        <w:widowControl/>
        <w:spacing w:before="0" w:after="160"/>
        <w:jc w:val="left"/>
      </w:pPr>
      <w:r>
        <w:t xml:space="preserve">    a. 4 to 8 hours</w:t>
      </w:r>
    </w:p>
    <w:p>
      <w:pPr>
        <w:pStyle w:val="pebxbxaxbxbmspaxb"/>
        <w:keepNext w:val="0"/>
        <w:keepLines w:val="0"/>
        <w:pageBreakBefore w:val="0"/>
        <w:widowControl/>
        <w:spacing w:before="0" w:after="160"/>
        <w:jc w:val="left"/>
      </w:pPr>
      <w:r>
        <w:t xml:space="preserve">    b. 6 to 10 hours</w:t>
      </w:r>
    </w:p>
    <w:p>
      <w:pPr>
        <w:pStyle w:val="pebxbxaxbxbmspaxbxb"/>
        <w:keepNext w:val="0"/>
        <w:keepLines w:val="0"/>
        <w:pageBreakBefore w:val="0"/>
        <w:widowControl/>
        <w:spacing w:before="0" w:after="160"/>
        <w:jc w:val="left"/>
      </w:pPr>
      <w:r>
        <w:t xml:space="preserve">    c. 8 to 12 hours</w:t>
      </w:r>
    </w:p>
    <w:p>
      <w:pPr>
        <w:pStyle w:val="pebxbxaxbxbmspaxbxbxb"/>
        <w:keepNext w:val="0"/>
        <w:keepLines w:val="0"/>
        <w:pageBreakBefore w:val="0"/>
        <w:widowControl/>
        <w:spacing w:before="0" w:after="160"/>
        <w:jc w:val="left"/>
      </w:pPr>
      <w:r>
        <w:t xml:space="preserve">    d. 12 to 16 hours.</w:t>
      </w:r>
    </w:p>
    <w:p>
      <w:pPr>
        <w:pStyle w:val="pebxbxaxbxbmspaxbxbxbxg"/>
        <w:keepNext w:val="0"/>
        <w:keepLines w:val="0"/>
        <w:pageBreakBefore w:val="0"/>
        <w:widowControl/>
        <w:spacing w:before="0" w:after="160"/>
        <w:jc w:val="left"/>
      </w:pPr>
      <w:r>
        <w:t>Explanation: Option A is correct.</w:t>
      </w:r>
    </w:p>
    <w:p>
      <w:pPr>
        <w:pStyle w:val="pebxbxaxbxbmspaxbxbxbxgu"/>
        <w:keepNext w:val="0"/>
        <w:keepLines w:val="0"/>
        <w:pageBreakBefore w:val="0"/>
        <w:widowControl/>
        <w:spacing w:before="0" w:after="160"/>
        <w:jc w:val="left"/>
      </w:pPr>
      <w:r>
        <w:br/>
      </w:r>
    </w:p>
    <w:p>
      <w:pPr>
        <w:pStyle w:val="pebxbxaxbxbmspaxbxbxbxguq"/>
        <w:keepNext w:val="0"/>
        <w:keepLines w:val="0"/>
        <w:pageBreakBefore w:val="0"/>
        <w:widowControl/>
        <w:spacing w:before="0" w:after="160"/>
        <w:jc w:val="left"/>
      </w:pPr>
      <w:r>
        <w:t>284. The rate of silting in a reservoir</w:t>
      </w:r>
    </w:p>
    <w:p>
      <w:pPr>
        <w:pStyle w:val="pebxbxaxbxbmspaxbxbxbxguqhb"/>
        <w:keepNext w:val="0"/>
        <w:keepLines w:val="0"/>
        <w:pageBreakBefore w:val="0"/>
        <w:widowControl/>
        <w:spacing w:before="0" w:after="160"/>
        <w:jc w:val="left"/>
      </w:pPr>
      <w:r>
        <w:t xml:space="preserve">    a. remains constant throughout</w:t>
      </w:r>
    </w:p>
    <w:p>
      <w:pPr>
        <w:pStyle w:val="pebxbxaxbxbmspaxbxbxbxguqhbxb"/>
        <w:keepNext w:val="0"/>
        <w:keepLines w:val="0"/>
        <w:pageBreakBefore w:val="0"/>
        <w:widowControl/>
        <w:spacing w:before="0" w:after="160"/>
        <w:jc w:val="left"/>
      </w:pPr>
      <w:r>
        <w:t xml:space="preserve">    b. is more in the beginning</w:t>
      </w:r>
    </w:p>
    <w:p>
      <w:pPr>
        <w:pStyle w:val="pebxbxaxbxbmspaxbxbxbxguqhbxbxa"/>
        <w:keepNext w:val="0"/>
        <w:keepLines w:val="0"/>
        <w:pageBreakBefore w:val="0"/>
        <w:widowControl/>
        <w:spacing w:before="0" w:after="160"/>
        <w:jc w:val="left"/>
      </w:pPr>
      <w:r>
        <w:t xml:space="preserve">    c. is more in the beginning and reduces in the end</w:t>
      </w:r>
    </w:p>
    <w:p>
      <w:pPr>
        <w:pStyle w:val="pebxbxaxbxbmspaxbxbxbxguqhbxbxaxb"/>
        <w:keepNext w:val="0"/>
        <w:keepLines w:val="0"/>
        <w:pageBreakBefore w:val="0"/>
        <w:widowControl/>
        <w:spacing w:before="0" w:after="160"/>
        <w:jc w:val="left"/>
      </w:pPr>
      <w:r>
        <w:t xml:space="preserve">    d. none of these.</w:t>
      </w:r>
    </w:p>
    <w:p>
      <w:pPr>
        <w:pStyle w:val="pebxbxaxbxbmspaxbxbxbxguqhbxbxaxbxn"/>
        <w:keepNext w:val="0"/>
        <w:keepLines w:val="0"/>
        <w:pageBreakBefore w:val="0"/>
        <w:widowControl/>
        <w:spacing w:before="0" w:after="160"/>
        <w:jc w:val="left"/>
      </w:pPr>
      <w:r>
        <w:t>Explanation: Option C is correct.</w:t>
      </w:r>
    </w:p>
    <w:p>
      <w:pPr>
        <w:pStyle w:val="pebxbxaxbxbmspaxbxbxbxguqhbxbxaxbxnk"/>
        <w:keepNext w:val="0"/>
        <w:keepLines w:val="0"/>
        <w:pageBreakBefore w:val="0"/>
        <w:widowControl/>
        <w:spacing w:before="0" w:after="160"/>
        <w:jc w:val="left"/>
      </w:pPr>
      <w:r>
        <w:t>Siltation: It's a process of accumulation of sediments (dust, soil, sand, gravels and other particles) in the river and dam it is called as siltation.</w:t>
        <w:br/>
      </w:r>
    </w:p>
    <w:p>
      <w:pPr>
        <w:pStyle w:val="pebxbxaxbxbmspaxbxbxbxguqhbxbxaxbxnkc"/>
        <w:keepNext w:val="0"/>
        <w:keepLines w:val="0"/>
        <w:pageBreakBefore w:val="0"/>
        <w:widowControl/>
        <w:spacing w:before="0" w:after="160"/>
        <w:jc w:val="left"/>
      </w:pPr>
      <w:r>
        <w:t>285. Estimates of a water supply project depends upon the rate of water supply per capita consumption and probable population estimated at the end of the design period of</w:t>
      </w:r>
    </w:p>
    <w:p>
      <w:pPr>
        <w:pStyle w:val="pebxbxaxbxbmspaxbxbxbxguqhbxbxaxbxnkcub"/>
        <w:keepNext w:val="0"/>
        <w:keepLines w:val="0"/>
        <w:pageBreakBefore w:val="0"/>
        <w:widowControl/>
        <w:spacing w:before="0" w:after="160"/>
        <w:jc w:val="left"/>
      </w:pPr>
      <w:r>
        <w:t xml:space="preserve">    a. 10 to 15 years</w:t>
      </w:r>
    </w:p>
    <w:p>
      <w:pPr>
        <w:pStyle w:val="pebxbxaxbxbmspaxbxbxbxguqhbxbxaxbxnkcubxb"/>
        <w:keepNext w:val="0"/>
        <w:keepLines w:val="0"/>
        <w:pageBreakBefore w:val="0"/>
        <w:widowControl/>
        <w:spacing w:before="0" w:after="160"/>
        <w:jc w:val="left"/>
      </w:pPr>
      <w:r>
        <w:t xml:space="preserve">    b. 15 to 20 years</w:t>
      </w:r>
    </w:p>
    <w:p>
      <w:pPr>
        <w:pStyle w:val="pebxbxaxbxbmspaxbxbxbxguqhbxbxaxbxnkcubxbxa"/>
        <w:keepNext w:val="0"/>
        <w:keepLines w:val="0"/>
        <w:pageBreakBefore w:val="0"/>
        <w:widowControl/>
        <w:spacing w:before="0" w:after="160"/>
        <w:jc w:val="left"/>
      </w:pPr>
      <w:r>
        <w:t xml:space="preserve">    c. 20 to 30 years</w:t>
      </w:r>
    </w:p>
    <w:p>
      <w:pPr>
        <w:pStyle w:val="pebxbxaxbxbmspaxbxbxbxguqhbxbxaxbxnkcubxbxaxb"/>
        <w:keepNext w:val="0"/>
        <w:keepLines w:val="0"/>
        <w:pageBreakBefore w:val="0"/>
        <w:widowControl/>
        <w:spacing w:before="0" w:after="160"/>
        <w:jc w:val="left"/>
      </w:pPr>
      <w:r>
        <w:t xml:space="preserve">    d. 25 years.</w:t>
      </w:r>
    </w:p>
    <w:p>
      <w:pPr>
        <w:pStyle w:val="pebxbxaxbxbmspaxbxbxbxguqhbxbxaxbxnkcubxbxaxbxy"/>
        <w:keepNext w:val="0"/>
        <w:keepLines w:val="0"/>
        <w:pageBreakBefore w:val="0"/>
        <w:widowControl/>
        <w:spacing w:before="0" w:after="160"/>
        <w:jc w:val="left"/>
      </w:pPr>
      <w:r>
        <w:t>Explanation: Option C is correct.</w:t>
      </w:r>
    </w:p>
    <w:p>
      <w:pPr>
        <w:pStyle w:val="pebxbxaxbxbmspaxbxbxbxguqhbxbxaxbxnkcubxbxaxbxyt"/>
        <w:keepNext w:val="0"/>
        <w:keepLines w:val="0"/>
        <w:pageBreakBefore w:val="0"/>
        <w:widowControl/>
        <w:spacing w:before="0" w:after="160"/>
        <w:jc w:val="left"/>
      </w:pPr>
      <w:r>
        <w:t>Ssewers: design period: 40 to 50 years.</w:t>
        <w:br/>
        <w:t>Water supply system : design period: 20 to 30 years.</w:t>
        <w:br/>
        <w:t>Sewage treatment plant: design period: 15 to 20 years.</w:t>
        <w:br/>
      </w:r>
    </w:p>
    <w:p>
      <w:pPr>
        <w:pStyle w:val="pebxbxaxbxbmspaxbxbxbxguqhbxbxaxbxnkcubxbxaxbxytu"/>
        <w:keepNext w:val="0"/>
        <w:keepLines w:val="0"/>
        <w:pageBreakBefore w:val="0"/>
        <w:widowControl/>
        <w:spacing w:before="0" w:after="160"/>
        <w:jc w:val="left"/>
      </w:pPr>
      <w:r>
        <w:t>286. In centrifugal pump installation,</w:t>
      </w:r>
    </w:p>
    <w:p>
      <w:pPr>
        <w:pStyle w:val="pebxbxaxbxbmspaxbxbxbxguqhbxbxaxbxnkcubxbxaxbxytuob"/>
        <w:keepNext w:val="0"/>
        <w:keepLines w:val="0"/>
        <w:pageBreakBefore w:val="0"/>
        <w:widowControl/>
        <w:spacing w:before="0" w:after="160"/>
        <w:jc w:val="left"/>
      </w:pPr>
      <w:r>
        <w:t xml:space="preserve">    a. the diameter of the pipe at inlet as well as at outlet, is kept smaller than the delivery pipe</w:t>
      </w:r>
    </w:p>
    <w:p>
      <w:pPr>
        <w:pStyle w:val="pebxbxaxbxbmspaxbxbxbxguqhbxbxaxbxnkcubxbxaxbxytuobxb"/>
        <w:keepNext w:val="0"/>
        <w:keepLines w:val="0"/>
        <w:pageBreakBefore w:val="0"/>
        <w:widowControl/>
        <w:spacing w:before="0" w:after="160"/>
        <w:jc w:val="left"/>
      </w:pPr>
      <w:r>
        <w:t xml:space="preserve">    b. the foot valve fitted at the bottom end of the suction pipe, prevents the movement of water from the pump when it is stopped</w:t>
      </w:r>
    </w:p>
    <w:p>
      <w:pPr>
        <w:pStyle w:val="pebxbxaxbxbmspaxbxbxbxguqhbxbxaxbxnkcubxbxaxbxytuobxbxb"/>
        <w:keepNext w:val="0"/>
        <w:keepLines w:val="0"/>
        <w:pageBreakBefore w:val="0"/>
        <w:widowControl/>
        <w:spacing w:before="0" w:after="160"/>
        <w:jc w:val="left"/>
      </w:pPr>
      <w:r>
        <w:t xml:space="preserve">    c. the motor may burn out if it is started with empty delivery pipe and with open gate valve</w:t>
      </w:r>
    </w:p>
    <w:p>
      <w:pPr>
        <w:pStyle w:val="pebxbxaxbxbmspaxbxbxbxguqhbxbxaxbxnkcubxbxaxbxytuobxbxbxa"/>
        <w:keepNext w:val="0"/>
        <w:keepLines w:val="0"/>
        <w:pageBreakBefore w:val="0"/>
        <w:widowControl/>
        <w:spacing w:before="0" w:after="160"/>
        <w:jc w:val="left"/>
      </w:pPr>
      <w:r>
        <w:t xml:space="preserve">    d. all the above.</w:t>
      </w:r>
    </w:p>
    <w:p>
      <w:pPr>
        <w:pStyle w:val="pebxbxaxbxbmspaxbxbxbxguqhbxbxaxbxnkcubxbxaxbxytuobxbxbxaxq"/>
        <w:keepNext w:val="0"/>
        <w:keepLines w:val="0"/>
        <w:pageBreakBefore w:val="0"/>
        <w:widowControl/>
        <w:spacing w:before="0" w:after="160"/>
        <w:jc w:val="left"/>
      </w:pPr>
      <w:r>
        <w:t>Explanation: Option D is correct.</w:t>
      </w:r>
    </w:p>
    <w:p>
      <w:pPr>
        <w:pStyle w:val="pebxbxaxbxbmspaxbxbxbxguqhbxbxaxbxnkcubxbxaxbxytuobxbxbxaxqr"/>
        <w:keepNext w:val="0"/>
        <w:keepLines w:val="0"/>
        <w:pageBreakBefore w:val="0"/>
        <w:widowControl/>
        <w:spacing w:before="0" w:after="160"/>
        <w:jc w:val="left"/>
      </w:pPr>
      <w:r>
        <w:br/>
      </w:r>
    </w:p>
    <w:p>
      <w:pPr>
        <w:pStyle w:val="pebxbxaxbxbmspaxbxbxbxguqhbxbxaxbxnkcubxbxaxbxytuobxbxbxaxqrh"/>
        <w:keepNext w:val="0"/>
        <w:keepLines w:val="0"/>
        <w:pageBreakBefore w:val="0"/>
        <w:widowControl/>
        <w:spacing w:before="0" w:after="160"/>
        <w:jc w:val="left"/>
      </w:pPr>
      <w:r>
        <w:t>287. Pipes are laid parallel</w:t>
      </w:r>
    </w:p>
    <w:p>
      <w:pPr>
        <w:pStyle w:val="pebxbxaxbxbmspaxbxbxbxguqhbxbxaxbxnkcubxbxaxbxytuobxbxbxaxqrhmb"/>
        <w:keepNext w:val="0"/>
        <w:keepLines w:val="0"/>
        <w:pageBreakBefore w:val="0"/>
        <w:widowControl/>
        <w:spacing w:before="0" w:after="160"/>
        <w:jc w:val="left"/>
      </w:pPr>
      <w:r>
        <w:t xml:space="preserve">    a. to increase the capacity of the water supply</w:t>
      </w:r>
    </w:p>
    <w:p>
      <w:pPr>
        <w:pStyle w:val="pebxbxaxbxbmspaxbxbxbxguqhbxbxaxbxnkcubxbxaxbxytuobxbxbxaxqrhmbxb"/>
        <w:keepNext w:val="0"/>
        <w:keepLines w:val="0"/>
        <w:pageBreakBefore w:val="0"/>
        <w:widowControl/>
        <w:spacing w:before="0" w:after="160"/>
        <w:jc w:val="left"/>
      </w:pPr>
      <w:r>
        <w:t xml:space="preserve">    b. to provide a means of repairing without closing water supply</w:t>
      </w:r>
    </w:p>
    <w:p>
      <w:pPr>
        <w:pStyle w:val="pebxbxaxbxbmspaxbxbxbxguqhbxbxaxbxnkcubxbxaxbxytuobxbxbxaxqrhmbxbxb"/>
        <w:keepNext w:val="0"/>
        <w:keepLines w:val="0"/>
        <w:pageBreakBefore w:val="0"/>
        <w:widowControl/>
        <w:spacing w:before="0" w:after="160"/>
        <w:jc w:val="left"/>
      </w:pPr>
      <w:r>
        <w:t xml:space="preserve">    c. to meet the requirement of excessive supply</w:t>
      </w:r>
    </w:p>
    <w:p>
      <w:pPr>
        <w:pStyle w:val="pebxbxaxbxbmspaxbxbxbxguqhbxbxaxbxnkcubxbxaxbxytuobxbxbxaxqrhmbxbxbxa"/>
        <w:keepNext w:val="0"/>
        <w:keepLines w:val="0"/>
        <w:pageBreakBefore w:val="0"/>
        <w:widowControl/>
        <w:spacing w:before="0" w:after="160"/>
        <w:jc w:val="left"/>
      </w:pPr>
      <w:r>
        <w:t xml:space="preserve">    d. all the above.</w:t>
      </w:r>
    </w:p>
    <w:p>
      <w:pPr>
        <w:pStyle w:val="pebxbxaxbxbmspaxbxbxbxguqhbxbxaxbxnkcubxbxaxbxytuobxbxbxaxqrhmbxbxbxaxz"/>
        <w:keepNext w:val="0"/>
        <w:keepLines w:val="0"/>
        <w:pageBreakBefore w:val="0"/>
        <w:widowControl/>
        <w:spacing w:before="0" w:after="160"/>
        <w:jc w:val="left"/>
      </w:pPr>
      <w:r>
        <w:t>Explanation: Option D is correct.</w:t>
      </w:r>
    </w:p>
    <w:p>
      <w:pPr>
        <w:pStyle w:val="pebxbxaxbxbmspaxbxbxbxguqhbxbxaxbxnkcubxbxaxbxytuobxbxbxaxqrhmbxbxbxaxzx"/>
        <w:keepNext w:val="0"/>
        <w:keepLines w:val="0"/>
        <w:pageBreakBefore w:val="0"/>
        <w:widowControl/>
        <w:spacing w:before="0" w:after="160"/>
        <w:jc w:val="left"/>
      </w:pPr>
      <w:r>
        <w:br/>
      </w:r>
    </w:p>
    <w:p>
      <w:pPr>
        <w:pStyle w:val="pebxbxaxbxbmspaxbxbxbxguqhbxbxaxbxnkcubxbxaxbxytuobxbxbxaxqrhmbxbxbxaxzxv"/>
        <w:keepNext w:val="0"/>
        <w:keepLines w:val="0"/>
        <w:pageBreakBefore w:val="0"/>
        <w:widowControl/>
        <w:spacing w:before="0" w:after="160"/>
        <w:jc w:val="left"/>
      </w:pPr>
      <w:r>
        <w:t>288. Maximum permissible colour for domestic water supplies, based on Cobalt scale, is</w:t>
      </w:r>
    </w:p>
    <w:p>
      <w:pPr>
        <w:pStyle w:val="pebxbxaxbxbmspaxbxbxbxguqhbxbxaxbxnkcubxbxaxbxytuobxbxbxaxqrhmbxbxbxaxzxvub"/>
        <w:keepNext w:val="0"/>
        <w:keepLines w:val="0"/>
        <w:pageBreakBefore w:val="0"/>
        <w:widowControl/>
        <w:spacing w:before="0" w:after="160"/>
        <w:jc w:val="left"/>
      </w:pPr>
      <w:r>
        <w:t xml:space="preserve">    a. 10 P.P.M.</w:t>
      </w:r>
    </w:p>
    <w:p>
      <w:pPr>
        <w:pStyle w:val="pebxbxaxbxbmspaxbxbxbxguqhbxbxaxbxnkcubxbxaxbxytuobxbxbxaxqrhmbxbxbxaxzxvubxb"/>
        <w:keepNext w:val="0"/>
        <w:keepLines w:val="0"/>
        <w:pageBreakBefore w:val="0"/>
        <w:widowControl/>
        <w:spacing w:before="0" w:after="160"/>
        <w:jc w:val="left"/>
      </w:pPr>
      <w:r>
        <w:t xml:space="preserve">    b. 15 P.P.M.</w:t>
      </w:r>
    </w:p>
    <w:p>
      <w:pPr>
        <w:pStyle w:val="pebxbxaxbxbmspaxbxbxbxguqhbxbxaxbxnkcubxbxaxbxytuobxbxbxaxqrhmbxbxbxaxzxvubxbxa"/>
        <w:keepNext w:val="0"/>
        <w:keepLines w:val="0"/>
        <w:pageBreakBefore w:val="0"/>
        <w:widowControl/>
        <w:spacing w:before="0" w:after="160"/>
        <w:jc w:val="left"/>
      </w:pPr>
      <w:r>
        <w:t xml:space="preserve">    c. 20 P.P.M.</w:t>
      </w:r>
    </w:p>
    <w:p>
      <w:pPr>
        <w:pStyle w:val="pebxbxaxbxbmspaxbxbxbxguqhbxbxaxbxnkcubxbxaxbxytuobxbxbxaxqrhmbxbxbxaxzxvubxbxaxb"/>
        <w:keepNext w:val="0"/>
        <w:keepLines w:val="0"/>
        <w:pageBreakBefore w:val="0"/>
        <w:widowControl/>
        <w:spacing w:before="0" w:after="160"/>
        <w:jc w:val="left"/>
      </w:pPr>
      <w:r>
        <w:t xml:space="preserve">    d. 25 P.P.M.</w:t>
      </w:r>
    </w:p>
    <w:p>
      <w:pPr>
        <w:pStyle w:val="pebxbxaxbxbmspaxbxbxbxguqhbxbxaxbxnkcubxbxaxbxytuobxbxbxaxqrhmbxbxbxaxzxvubxbxaxbxc"/>
        <w:keepNext w:val="0"/>
        <w:keepLines w:val="0"/>
        <w:pageBreakBefore w:val="0"/>
        <w:widowControl/>
        <w:spacing w:before="0" w:after="160"/>
        <w:jc w:val="left"/>
      </w:pPr>
      <w:r>
        <w:t>Explanation: Option C is correct.</w:t>
      </w:r>
    </w:p>
    <w:p>
      <w:pPr>
        <w:pStyle w:val="pebxbxaxbxbmspaxbxbxbxguqhbxbxaxbxnkcubxbxaxbxytuobxbxbxaxqrhmbxbxbxaxzxvubxbxaxbxcz"/>
        <w:keepNext w:val="0"/>
        <w:keepLines w:val="0"/>
        <w:pageBreakBefore w:val="0"/>
        <w:widowControl/>
        <w:spacing w:before="0" w:after="160"/>
        <w:jc w:val="left"/>
      </w:pPr>
      <w:r>
        <w:br/>
      </w:r>
    </w:p>
    <w:p>
      <w:pPr>
        <w:pStyle w:val="pebxbxaxbxbmspaxbxbxbxguqhbxbxaxbxnkcubxbxaxbxytuobxbxbxaxqrhmbxbxbxaxzxvubxbxaxbxczx"/>
        <w:keepNext w:val="0"/>
        <w:keepLines w:val="0"/>
        <w:pageBreakBefore w:val="0"/>
        <w:widowControl/>
        <w:spacing w:before="0" w:after="160"/>
        <w:jc w:val="left"/>
      </w:pPr>
      <w:r>
        <w:t>289. 135 litres of water per person per day, is provided in</w:t>
      </w:r>
    </w:p>
    <w:p>
      <w:pPr>
        <w:pStyle w:val="pebxbxaxbxbmspaxbxbxbxguqhbxbxaxbxnkcubxbxaxbxytuobxbxbxaxqrhmbxbxbxaxzxvubxbxaxbxczxzb"/>
        <w:keepNext w:val="0"/>
        <w:keepLines w:val="0"/>
        <w:pageBreakBefore w:val="0"/>
        <w:widowControl/>
        <w:spacing w:before="0" w:after="160"/>
        <w:jc w:val="left"/>
      </w:pPr>
      <w:r>
        <w:t xml:space="preserve">    a. nurses homes</w:t>
      </w:r>
    </w:p>
    <w:p>
      <w:pPr>
        <w:pStyle w:val="pebxbxaxbxbmspaxbxbxbxguqhbxbxaxbxnkcubxbxaxbxytuobxbxbxaxqrhmbxbxbxaxzxvubxbxaxbxczxzbxb"/>
        <w:keepNext w:val="0"/>
        <w:keepLines w:val="0"/>
        <w:pageBreakBefore w:val="0"/>
        <w:widowControl/>
        <w:spacing w:before="0" w:after="160"/>
        <w:jc w:val="left"/>
      </w:pPr>
      <w:r>
        <w:t xml:space="preserve">    b. hostels</w:t>
      </w:r>
    </w:p>
    <w:p>
      <w:pPr>
        <w:pStyle w:val="pebxbxaxbxbmspaxbxbxbxguqhbxbxaxbxnkcubxbxaxbxytuobxbxbxaxqrhmbxbxbxaxzxvubxbxaxbxczxzbxbxb"/>
        <w:keepNext w:val="0"/>
        <w:keepLines w:val="0"/>
        <w:pageBreakBefore w:val="0"/>
        <w:widowControl/>
        <w:spacing w:before="0" w:after="160"/>
        <w:jc w:val="left"/>
      </w:pPr>
      <w:r>
        <w:t xml:space="preserve">    c. residential schools</w:t>
      </w:r>
    </w:p>
    <w:p>
      <w:pPr>
        <w:pStyle w:val="pebxbxaxbxbmspaxbxbxbxguqhbxbxaxbxnkcubxbxaxbxytuobxbxbxaxqrhmbxbxbxaxzxvubxbxaxbxczxzbxbxbxa"/>
        <w:keepNext w:val="0"/>
        <w:keepLines w:val="0"/>
        <w:pageBreakBefore w:val="0"/>
        <w:widowControl/>
        <w:spacing w:before="0" w:after="160"/>
        <w:jc w:val="left"/>
      </w:pPr>
      <w:r>
        <w:t xml:space="preserve">    d. all the above.</w:t>
      </w:r>
    </w:p>
    <w:p>
      <w:pPr>
        <w:pStyle w:val="pebxbxaxbxbmspaxbxbxbxguqhbxbxaxbxnkcubxbxaxbxytuobxbxbxaxqrhmbxbxbxaxzxvubxbxaxbxczxzbxbxbxaxc"/>
        <w:keepNext w:val="0"/>
        <w:keepLines w:val="0"/>
        <w:pageBreakBefore w:val="0"/>
        <w:widowControl/>
        <w:spacing w:before="0" w:after="160"/>
        <w:jc w:val="left"/>
      </w:pPr>
      <w:r>
        <w:t>Explanation: Option D is correct.</w:t>
      </w:r>
    </w:p>
    <w:p>
      <w:pPr>
        <w:pStyle w:val="pebxbxaxbxbmspaxbxbxbxguqhbxbxaxbxnkcubxbxaxbxytuobxbxbxaxqrhmbxbxbxaxzxvubxbxaxbxczxzbxbxbxaxct"/>
        <w:keepNext w:val="0"/>
        <w:keepLines w:val="0"/>
        <w:pageBreakBefore w:val="0"/>
        <w:widowControl/>
        <w:spacing w:before="0" w:after="160"/>
        <w:jc w:val="left"/>
      </w:pPr>
      <w:r>
        <w:br/>
      </w:r>
    </w:p>
    <w:p>
      <w:pPr>
        <w:pStyle w:val="pebxbxaxbxbmspaxbxbxbxguqhbxbxaxbxnkcubxbxaxbxytuobxbxbxaxqrhmbxbxbxaxzxvubxbxaxbxczxzbxbxbxaxctg"/>
        <w:keepNext w:val="0"/>
        <w:keepLines w:val="0"/>
        <w:pageBreakBefore w:val="0"/>
        <w:widowControl/>
        <w:spacing w:before="0" w:after="160"/>
        <w:jc w:val="left"/>
      </w:pPr>
      <w:r>
        <w:t xml:space="preserve">290. For a network of distribution pipes of a proposed township shown in the below figure, the layout of distribution system, is </w:t>
      </w:r>
      <w:r/>
    </w:p>
    <w:p>
      <w:r>
        <w:drawing>
          <wp:inline xmlns:a="http://schemas.openxmlformats.org/drawingml/2006/main" xmlns:pic="http://schemas.openxmlformats.org/drawingml/2006/picture">
            <wp:extent cx="2219325" cy="2219325"/>
            <wp:docPr id="65" name="Picture 6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219325" cy="2219325"/>
                    </a:xfrm>
                    <a:prstGeom prst="rect"/>
                  </pic:spPr>
                </pic:pic>
              </a:graphicData>
            </a:graphic>
          </wp:inline>
        </w:drawing>
      </w:r>
    </w:p>
    <w:p>
      <w:pPr>
        <w:pStyle w:val="pebxbxaxbxbmspaxbxbxbxguqhbxbxaxbxnkcubxbxaxbxytuobxbxbxaxqrhmbxbxbxaxzxvubxbxaxbxczxzbxbxbxaxctgucb"/>
        <w:keepNext w:val="0"/>
        <w:keepLines w:val="0"/>
        <w:pageBreakBefore w:val="0"/>
        <w:widowControl/>
        <w:spacing w:before="0" w:after="160"/>
        <w:jc w:val="left"/>
      </w:pPr>
      <w:r>
        <w:t xml:space="preserve">    a. dead end system</w:t>
      </w:r>
    </w:p>
    <w:p>
      <w:pPr>
        <w:pStyle w:val="pebxbxaxbxbmspaxbxbxbxguqhbxbxaxbxnkcubxbxaxbxytuobxbxbxaxqrhmbxbxbxaxzxvubxbxaxbxczxzbxbxbxaxctgucbxb"/>
        <w:keepNext w:val="0"/>
        <w:keepLines w:val="0"/>
        <w:pageBreakBefore w:val="0"/>
        <w:widowControl/>
        <w:spacing w:before="0" w:after="160"/>
        <w:jc w:val="left"/>
      </w:pPr>
      <w:r>
        <w:t xml:space="preserve">    b. grid-iron system</w:t>
      </w:r>
    </w:p>
    <w:p>
      <w:pPr>
        <w:pStyle w:val="pebxbxaxbxbmspaxbxbxbxguqhbxbxaxbxnkcubxbxaxbxytuobxbxbxaxqrhmbxbxbxaxzxvubxbxaxbxczxzbxbxbxaxctgucbxbxb"/>
        <w:keepNext w:val="0"/>
        <w:keepLines w:val="0"/>
        <w:pageBreakBefore w:val="0"/>
        <w:widowControl/>
        <w:spacing w:before="0" w:after="160"/>
        <w:jc w:val="left"/>
      </w:pPr>
      <w:r>
        <w:t xml:space="preserve">    c. ring system</w:t>
      </w:r>
    </w:p>
    <w:p>
      <w:pPr>
        <w:pStyle w:val="pebxbxaxbxbmspaxbxbxbxguqhbxbxaxbxnkcubxbxaxbxytuobxbxbxaxqrhmbxbxbxaxzxvubxbxaxbxczxzbxbxbxaxctgucbxbxbxa"/>
        <w:keepNext w:val="0"/>
        <w:keepLines w:val="0"/>
        <w:pageBreakBefore w:val="0"/>
        <w:widowControl/>
        <w:spacing w:before="0" w:after="160"/>
        <w:jc w:val="left"/>
      </w:pPr>
      <w:r>
        <w:t xml:space="preserve">    d. radial system.</w:t>
      </w:r>
    </w:p>
    <w:p>
      <w:pPr>
        <w:pStyle w:val="pebxbxaxbxbmspaxbxbxbxguqhbxbxaxbxnkcubxbxaxbxytuobxbxbxaxqrhmbxbxbxaxzxvubxbxaxbxczxzbxbxbxaxctgucbxbxbxaxn"/>
        <w:keepNext w:val="0"/>
        <w:keepLines w:val="0"/>
        <w:pageBreakBefore w:val="0"/>
        <w:widowControl/>
        <w:spacing w:before="0" w:after="160"/>
        <w:jc w:val="left"/>
      </w:pPr>
      <w:r>
        <w:t>Explanation: Option D is correct.</w:t>
      </w:r>
    </w:p>
    <w:p>
      <w:pPr>
        <w:pStyle w:val="pebxbxaxbxbmspaxbxbxbxguqhbxbxaxbxnkcubxbxaxbxytuobxbxbxaxqrhmbxbxbxaxzxvubxbxaxbxczxzbxbxbxaxctgucbxbxbxaxnx"/>
        <w:keepNext w:val="0"/>
        <w:keepLines w:val="0"/>
        <w:pageBreakBefore w:val="0"/>
        <w:widowControl/>
        <w:spacing w:before="0" w:after="160"/>
        <w:jc w:val="left"/>
      </w:pPr>
      <w:r>
        <w:br/>
      </w:r>
    </w:p>
    <w:p>
      <w:pPr>
        <w:pStyle w:val="pebxbxaxbxbmspaxbxbxbxguqhbxbxaxbxnkcubxbxaxbxytuobxbxbxaxqrhmbxbxbxaxzxvubxbxaxbxczxzbxbxbxaxctgucbxbxbxaxnxi"/>
        <w:keepNext w:val="0"/>
        <w:keepLines w:val="0"/>
        <w:pageBreakBefore w:val="0"/>
        <w:widowControl/>
        <w:spacing w:before="0" w:after="160"/>
        <w:jc w:val="left"/>
      </w:pPr>
      <w:r>
        <w:t xml:space="preserve">291. If P is population of a city in thousands and Q is fire demand in litres per minute, for proper estimate of water, the Empirical formula </w:t>
      </w:r>
      <w:r>
        <w:drawing>
          <wp:inline xmlns:a="http://schemas.openxmlformats.org/drawingml/2006/main" xmlns:pic="http://schemas.openxmlformats.org/drawingml/2006/picture">
            <wp:extent cx="1162304"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162304" cy="365760"/>
                    </a:xfrm>
                    <a:prstGeom prst="rect"/>
                  </pic:spPr>
                </pic:pic>
              </a:graphicData>
            </a:graphic>
          </wp:inline>
        </w:drawing>
        <w:t xml:space="preserve"> is suggested by</w:t>
      </w:r>
    </w:p>
    <w:p>
      <w:pPr>
        <w:pStyle w:val="pebxbxaxbxbmspaxbxbxbxguqhbxbxaxbxnkcubxbxaxbxytuobxbxbxaxqrhmbxbxbxaxzxvubxbxaxbxczxzbxbxbxaxctgucbxbxbxaxnxiqenb"/>
        <w:keepNext w:val="0"/>
        <w:keepLines w:val="0"/>
        <w:pageBreakBefore w:val="0"/>
        <w:widowControl/>
        <w:spacing w:before="0" w:after="160"/>
        <w:jc w:val="left"/>
      </w:pPr>
      <w:r>
        <w:t xml:space="preserve">    a. National Board of fire under-writers</w:t>
      </w:r>
    </w:p>
    <w:p>
      <w:pPr>
        <w:pStyle w:val="pebxbxaxbxbmspaxbxbxbxguqhbxbxaxbxnkcubxbxaxbxytuobxbxbxaxqrhmbxbxbxaxzxvubxbxaxbxczxzbxbxbxaxctgucbxbxbxaxnxiqenbxa"/>
        <w:keepNext w:val="0"/>
        <w:keepLines w:val="0"/>
        <w:pageBreakBefore w:val="0"/>
        <w:widowControl/>
        <w:spacing w:before="0" w:after="160"/>
        <w:jc w:val="left"/>
      </w:pPr>
      <w:r>
        <w:t xml:space="preserve">    b. Freeman</w:t>
      </w:r>
    </w:p>
    <w:p>
      <w:pPr>
        <w:pStyle w:val="pebxbxaxbxbmspaxbxbxbxguqhbxbxaxbxnkcubxbxaxbxytuobxbxbxaxqrhmbxbxbxaxzxvubxbxaxbxczxzbxbxbxaxctgucbxbxbxaxnxiqenbxaxb"/>
        <w:keepNext w:val="0"/>
        <w:keepLines w:val="0"/>
        <w:pageBreakBefore w:val="0"/>
        <w:widowControl/>
        <w:spacing w:before="0" w:after="160"/>
        <w:jc w:val="left"/>
      </w:pPr>
      <w:r>
        <w:t xml:space="preserve">    c. Kuichling</w:t>
      </w:r>
    </w:p>
    <w:p>
      <w:pPr>
        <w:pStyle w:val="pebxbxaxbxbmspaxbxbxbxguqhbxbxaxbxnkcubxbxaxbxytuobxbxbxaxqrhmbxbxbxaxzxvubxbxaxbxczxzbxbxbxaxctgucbxbxbxaxnxiqenbxaxbxb"/>
        <w:keepNext w:val="0"/>
        <w:keepLines w:val="0"/>
        <w:pageBreakBefore w:val="0"/>
        <w:widowControl/>
        <w:spacing w:before="0" w:after="160"/>
        <w:jc w:val="left"/>
      </w:pPr>
      <w:r>
        <w:t xml:space="preserve">    d. None of these.</w:t>
      </w:r>
    </w:p>
    <w:p>
      <w:pPr>
        <w:pStyle w:val="pebxbxaxbxbmspaxbxbxbxguqhbxbxaxbxnkcubxbxaxbxytuobxbxbxaxqrhmbxbxbxaxzxvubxbxaxbxczxzbxbxbxaxctgucbxbxbxaxnxiqenbxaxbxbxh"/>
        <w:keepNext w:val="0"/>
        <w:keepLines w:val="0"/>
        <w:pageBreakBefore w:val="0"/>
        <w:widowControl/>
        <w:spacing w:before="0" w:after="160"/>
        <w:jc w:val="left"/>
      </w:pPr>
      <w:r>
        <w:t>Explanation: Option B is correct.</w:t>
      </w:r>
    </w:p>
    <w:p>
      <w:pPr>
        <w:pStyle w:val="pebxbxaxbxbmspaxbxbxbxguqhbxbxaxbxnkcubxbxaxbxytuobxbxbxaxqrhmbxbxbxaxzxvubxbxaxbxczxzbxbxbxaxctgucbxbxbxaxnxiqenbxaxbxbxhi"/>
        <w:keepNext w:val="0"/>
        <w:keepLines w:val="0"/>
        <w:pageBreakBefore w:val="0"/>
        <w:widowControl/>
        <w:spacing w:before="0" w:after="160"/>
        <w:jc w:val="left"/>
      </w:pPr>
      <w:r>
        <w:br/>
      </w:r>
    </w:p>
    <w:p>
      <w:pPr>
        <w:pStyle w:val="pebxbxaxbxbmspaxbxbxbxguqhbxbxaxbxnkcubxbxaxbxytuobxbxbxaxqrhmbxbxbxaxzxvubxbxaxbxczxzbxbxbxaxctgucbxbxbxaxnxiqenbxaxbxbxhij"/>
        <w:keepNext w:val="0"/>
        <w:keepLines w:val="0"/>
        <w:pageBreakBefore w:val="0"/>
        <w:widowControl/>
        <w:spacing w:before="0" w:after="160"/>
        <w:jc w:val="left"/>
      </w:pPr>
      <w:r>
        <w:t>292. The gaseous form of chlorine gets converted into liquid form when subjected to a pressure of</w:t>
      </w:r>
    </w:p>
    <w:p>
      <w:pPr>
        <w:pStyle w:val="pebxbxaxbxbmspaxbxbxbxguqhbxbxaxbxnkcubxbxaxbxytuobxbxbxaxqrhmbxbxbxaxzxvubxbxaxbxczxzbxbxbxaxctgucbxbxbxaxnxiqenbxaxbxbxhijmb"/>
        <w:keepNext w:val="0"/>
        <w:keepLines w:val="0"/>
        <w:pageBreakBefore w:val="0"/>
        <w:widowControl/>
        <w:spacing w:before="0" w:after="160"/>
        <w:jc w:val="left"/>
      </w:pPr>
      <w:r>
        <w:t xml:space="preserve">    a. 6 kg/cm2</w:t>
      </w:r>
    </w:p>
    <w:p>
      <w:pPr>
        <w:pStyle w:val="pebxbxaxbxbmspaxbxbxbxguqhbxbxaxbxnkcubxbxaxbxytuobxbxbxaxqrhmbxbxbxaxzxvubxbxaxbxczxzbxbxbxaxctgucbxbxbxaxnxiqenbxaxbxbxhijmbxa"/>
        <w:keepNext w:val="0"/>
        <w:keepLines w:val="0"/>
        <w:pageBreakBefore w:val="0"/>
        <w:widowControl/>
        <w:spacing w:before="0" w:after="160"/>
        <w:jc w:val="left"/>
      </w:pPr>
      <w:r>
        <w:t xml:space="preserve">    b. 7 kg/cm2</w:t>
      </w:r>
    </w:p>
    <w:p>
      <w:pPr>
        <w:pStyle w:val="pebxbxaxbxbmspaxbxbxbxguqhbxbxaxbxnkcubxbxaxbxytuobxbxbxaxqrhmbxbxbxaxzxvubxbxaxbxczxzbxbxbxaxctgucbxbxbxaxnxiqenbxaxbxbxhijmbxaxb"/>
        <w:keepNext w:val="0"/>
        <w:keepLines w:val="0"/>
        <w:pageBreakBefore w:val="0"/>
        <w:widowControl/>
        <w:spacing w:before="0" w:after="160"/>
        <w:jc w:val="left"/>
      </w:pPr>
      <w:r>
        <w:t xml:space="preserve">    c. 8 kg/cm2</w:t>
      </w:r>
    </w:p>
    <w:p>
      <w:pPr>
        <w:pStyle w:val="pebxbxaxbxbmspaxbxbxbxguqhbxbxaxbxnkcubxbxaxbxytuobxbxbxaxqrhmbxbxbxaxzxvubxbxaxbxczxzbxbxbxaxctgucbxbxbxaxnxiqenbxaxbxbxhijmbxaxbxb"/>
        <w:keepNext w:val="0"/>
        <w:keepLines w:val="0"/>
        <w:pageBreakBefore w:val="0"/>
        <w:widowControl/>
        <w:spacing w:before="0" w:after="160"/>
        <w:jc w:val="left"/>
      </w:pPr>
      <w:r>
        <w:t xml:space="preserve">    d. 10 kg/cm2.</w:t>
      </w:r>
    </w:p>
    <w:p>
      <w:pPr>
        <w:pStyle w:val="pebxbxaxbxbmspaxbxbxbxguqhbxbxaxbxnkcubxbxaxbxytuobxbxbxaxqrhmbxbxbxaxzxvubxbxaxbxczxzbxbxbxaxctgucbxbxbxaxnxiqenbxaxbxbxhijmbxaxbxbxv"/>
        <w:keepNext w:val="0"/>
        <w:keepLines w:val="0"/>
        <w:pageBreakBefore w:val="0"/>
        <w:widowControl/>
        <w:spacing w:before="0" w:after="160"/>
        <w:jc w:val="left"/>
      </w:pPr>
      <w:r>
        <w:t>Explanation: Option B is correct.</w:t>
      </w:r>
    </w:p>
    <w:p>
      <w:pPr>
        <w:pStyle w:val="pebxbxaxbxbmspaxbxbxbxguqhbxbxaxbxnkcubxbxaxbxytuobxbxbxaxqrhmbxbxbxaxzxvubxbxaxbxczxzbxbxbxaxctgucbxbxbxaxnxiqenbxaxbxbxhijmbxaxbxbxvj"/>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
        <w:keepNext w:val="0"/>
        <w:keepLines w:val="0"/>
        <w:pageBreakBefore w:val="0"/>
        <w:widowControl/>
        <w:spacing w:before="0" w:after="160"/>
        <w:jc w:val="left"/>
      </w:pPr>
      <w:r>
        <w:t>293. The pH value of water fit for drinking, is</w:t>
      </w:r>
    </w:p>
    <w:p>
      <w:pPr>
        <w:pStyle w:val="pebxbxaxbxbmspaxbxbxbxguqhbxbxaxbxnkcubxbxaxbxytuobxbxbxaxqrhmbxbxbxaxzxvubxbxaxbxczxzbxbxbxaxctgucbxbxbxaxnxiqenbxaxbxbxhijmbxaxbxbxvjmdb"/>
        <w:keepNext w:val="0"/>
        <w:keepLines w:val="0"/>
        <w:pageBreakBefore w:val="0"/>
        <w:widowControl/>
        <w:spacing w:before="0" w:after="160"/>
        <w:jc w:val="left"/>
      </w:pPr>
      <w:r>
        <w:t xml:space="preserve">    a. 11</w:t>
      </w:r>
    </w:p>
    <w:p>
      <w:pPr>
        <w:pStyle w:val="pebxbxaxbxbmspaxbxbxbxguqhbxbxaxbxnkcubxbxaxbxytuobxbxbxaxqrhmbxbxbxaxzxvubxbxaxbxczxzbxbxbxaxctgucbxbxbxaxnxiqenbxaxbxbxhijmbxaxbxbxvjmdbxb"/>
        <w:keepNext w:val="0"/>
        <w:keepLines w:val="0"/>
        <w:pageBreakBefore w:val="0"/>
        <w:widowControl/>
        <w:spacing w:before="0" w:after="160"/>
        <w:jc w:val="left"/>
      </w:pPr>
      <w:r>
        <w:t xml:space="preserve">    b. 9</w:t>
      </w:r>
    </w:p>
    <w:p>
      <w:pPr>
        <w:pStyle w:val="pebxbxaxbxbmspaxbxbxbxguqhbxbxaxbxnkcubxbxaxbxytuobxbxbxaxqrhmbxbxbxaxzxvubxbxaxbxczxzbxbxbxaxctgucbxbxbxaxnxiqenbxaxbxbxhijmbxaxbxbxvjmdbxbxa"/>
        <w:keepNext w:val="0"/>
        <w:keepLines w:val="0"/>
        <w:pageBreakBefore w:val="0"/>
        <w:widowControl/>
        <w:spacing w:before="0" w:after="160"/>
        <w:jc w:val="left"/>
      </w:pPr>
      <w:r>
        <w:t xml:space="preserve">    c. 7</w:t>
      </w:r>
    </w:p>
    <w:p>
      <w:pPr>
        <w:pStyle w:val="pebxbxaxbxbmspaxbxbxbxguqhbxbxaxbxnkcubxbxaxbxytuobxbxbxaxqrhmbxbxbxaxzxvubxbxaxbxczxzbxbxbxaxctgucbxbxbxaxnxiqenbxaxbxbxhijmbxaxbxbxvjmdbxbxaxb"/>
        <w:keepNext w:val="0"/>
        <w:keepLines w:val="0"/>
        <w:pageBreakBefore w:val="0"/>
        <w:widowControl/>
        <w:spacing w:before="0" w:after="160"/>
        <w:jc w:val="left"/>
      </w:pPr>
      <w:r>
        <w:t xml:space="preserve">    d. 5</w:t>
      </w:r>
    </w:p>
    <w:p>
      <w:pPr>
        <w:pStyle w:val="pebxbxaxbxbmspaxbxbxbxguqhbxbxaxbxnkcubxbxaxbxytuobxbxbxaxqrhmbxbxbxaxzxvubxbxaxbxczxzbxbxbxaxctgucbxbxbxaxnxiqenbxaxbxbxhijmbxaxbxbxvjmdbxbxaxbxy"/>
        <w:keepNext w:val="0"/>
        <w:keepLines w:val="0"/>
        <w:pageBreakBefore w:val="0"/>
        <w:widowControl/>
        <w:spacing w:before="0" w:after="160"/>
        <w:jc w:val="left"/>
      </w:pPr>
      <w:r>
        <w:t>Explanation: Option C is correct.</w:t>
      </w:r>
    </w:p>
    <w:p>
      <w:pPr>
        <w:pStyle w:val="pebxbxaxbxbmspaxbxbxbxguqhbxbxaxbxnkcubxbxaxbxytuobxbxbxaxqrhmbxbxbxaxzxvubxbxaxbxczxzbxbxbxaxctgucbxbxbxaxnxiqenbxaxbxbxhijmbxaxbxbxvjmdbxbxaxbxyh"/>
        <w:keepNext w:val="0"/>
        <w:keepLines w:val="0"/>
        <w:pageBreakBefore w:val="0"/>
        <w:widowControl/>
        <w:spacing w:before="0" w:after="160"/>
        <w:jc w:val="left"/>
      </w:pPr>
      <w:r>
        <w:t>The pH value range 6.5-8.5 for water to drink but the water which has pH value 7 is not also good for health.</w:t>
        <w:br/>
        <w:t>Ref- R.S. KHURMI.</w:t>
        <w:br/>
      </w:r>
    </w:p>
    <w:p>
      <w:pPr>
        <w:pStyle w:val="pebxbxaxbxbmspaxbxbxbxguqhbxbxaxbxnkcubxbxaxbxytuobxbxbxaxqrhmbxbxbxaxzxvubxbxaxbxczxzbxbxbxaxctgucbxbxbxaxnxiqenbxaxbxbxhijmbxaxbxbxvjmdbxbxaxbxyhg"/>
        <w:keepNext w:val="0"/>
        <w:keepLines w:val="0"/>
        <w:pageBreakBefore w:val="0"/>
        <w:widowControl/>
        <w:spacing w:before="0" w:after="160"/>
        <w:jc w:val="left"/>
      </w:pPr>
      <w:r>
        <w:t>294. Pick up the incorrect statement from the following. The source of surface water is from</w:t>
      </w:r>
    </w:p>
    <w:p>
      <w:pPr>
        <w:pStyle w:val="pebxbxaxbxbmspaxbxbxbxguqhbxbxaxbxnkcubxbxaxbxytuobxbxbxaxqrhmbxbxbxaxzxvubxbxaxbxczxzbxbxbxaxctgucbxbxbxaxnxiqenbxaxbxbxhijmbxaxbxbxvjmdbxbxaxbxyhgtb"/>
        <w:keepNext w:val="0"/>
        <w:keepLines w:val="0"/>
        <w:pageBreakBefore w:val="0"/>
        <w:widowControl/>
        <w:spacing w:before="0" w:after="160"/>
        <w:jc w:val="left"/>
      </w:pPr>
      <w:r>
        <w:t xml:space="preserve">    a. storage reservoirs</w:t>
      </w:r>
    </w:p>
    <w:p>
      <w:pPr>
        <w:pStyle w:val="pebxbxaxbxbmspaxbxbxbxguqhbxbxaxbxnkcubxbxaxbxytuobxbxbxaxqrhmbxbxbxaxzxvubxbxaxbxczxzbxbxbxaxctgucbxbxbxaxnxiqenbxaxbxbxhijmbxaxbxbxvjmdbxbxaxbxyhgtbxa"/>
        <w:keepNext w:val="0"/>
        <w:keepLines w:val="0"/>
        <w:pageBreakBefore w:val="0"/>
        <w:widowControl/>
        <w:spacing w:before="0" w:after="160"/>
        <w:jc w:val="left"/>
      </w:pPr>
      <w:r>
        <w:t xml:space="preserve">    b. springs</w:t>
      </w:r>
    </w:p>
    <w:p>
      <w:pPr>
        <w:pStyle w:val="pebxbxaxbxbmspaxbxbxbxguqhbxbxaxbxnkcubxbxaxbxytuobxbxbxaxqrhmbxbxbxaxzxvubxbxaxbxczxzbxbxbxaxctgucbxbxbxaxnxiqenbxaxbxbxhijmbxaxbxbxvjmdbxbxaxbxyhgtbxaxb"/>
        <w:keepNext w:val="0"/>
        <w:keepLines w:val="0"/>
        <w:pageBreakBefore w:val="0"/>
        <w:widowControl/>
        <w:spacing w:before="0" w:after="160"/>
        <w:jc w:val="left"/>
      </w:pPr>
      <w:r>
        <w:t xml:space="preserve">    c. ponds and lakes</w:t>
      </w:r>
    </w:p>
    <w:p>
      <w:pPr>
        <w:pStyle w:val="pebxbxaxbxbmspaxbxbxbxguqhbxbxaxbxnkcubxbxaxbxytuobxbxbxaxqrhmbxbxbxaxzxvubxbxaxbxczxzbxbxbxaxctgucbxbxbxaxnxiqenbxaxbxbxhijmbxaxbxbxvjmdbxbxaxbxyhgtbxaxbxb"/>
        <w:keepNext w:val="0"/>
        <w:keepLines w:val="0"/>
        <w:pageBreakBefore w:val="0"/>
        <w:widowControl/>
        <w:spacing w:before="0" w:after="160"/>
        <w:jc w:val="left"/>
      </w:pPr>
      <w:r>
        <w:t xml:space="preserve">    d. none of these.</w:t>
      </w:r>
    </w:p>
    <w:p>
      <w:pPr>
        <w:pStyle w:val="pebxbxaxbxbmspaxbxbxbxguqhbxbxaxbxnkcubxbxaxbxytuobxbxbxaxqrhmbxbxbxaxzxvubxbxaxbxczxzbxbxbxaxctgucbxbxbxaxnxiqenbxaxbxbxhijmbxaxbxbxvjmdbxbxaxbxyhgtbxaxbxbxb"/>
        <w:keepNext w:val="0"/>
        <w:keepLines w:val="0"/>
        <w:pageBreakBefore w:val="0"/>
        <w:widowControl/>
        <w:spacing w:before="0" w:after="160"/>
        <w:jc w:val="left"/>
      </w:pPr>
      <w:r>
        <w:t>Explanation: Option B is correct.</w:t>
      </w:r>
    </w:p>
    <w:p>
      <w:pPr>
        <w:pStyle w:val="pebxbxaxbxbmspaxbxbxbxguqhbxbxaxbxnkcubxbxaxbxytuobxbxbxaxqrhmbxbxbxaxzxvubxbxaxbxczxzbxbxbxaxctgucbxbxbxaxnxiqenbxaxbxbxhijmbxaxbxbxvjmdbxbxaxbxyhgtbxaxbxbxbu"/>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
        <w:keepNext w:val="0"/>
        <w:keepLines w:val="0"/>
        <w:pageBreakBefore w:val="0"/>
        <w:widowControl/>
        <w:spacing w:before="0" w:after="160"/>
        <w:jc w:val="left"/>
      </w:pPr>
      <w:r>
        <w:t>295. For the prediction of future population of a city, the factor to be considered, is</w:t>
      </w:r>
    </w:p>
    <w:p>
      <w:pPr>
        <w:pStyle w:val="pebxbxaxbxbmspaxbxbxbxguqhbxbxaxbxnkcubxbxaxbxytuobxbxbxaxqrhmbxbxbxaxzxvubxbxaxbxczxzbxbxbxaxctgucbxbxbxaxnxiqenbxaxbxbxhijmbxaxbxbxvjmdbxbxaxbxyhgtbxaxbxbxbuzcb"/>
        <w:keepNext w:val="0"/>
        <w:keepLines w:val="0"/>
        <w:pageBreakBefore w:val="0"/>
        <w:widowControl/>
        <w:spacing w:before="0" w:after="160"/>
        <w:jc w:val="left"/>
      </w:pPr>
      <w:r>
        <w:t xml:space="preserve">    a. births</w:t>
      </w:r>
    </w:p>
    <w:p>
      <w:pPr>
        <w:pStyle w:val="pebxbxaxbxbmspaxbxbxbxguqhbxbxaxbxnkcubxbxaxbxytuobxbxbxaxqrhmbxbxbxaxzxvubxbxaxbxczxzbxbxbxaxctgucbxbxbxaxnxiqenbxaxbxbxhijmbxaxbxbxvjmdbxbxaxbxyhgtbxaxbxbxbuzcbxb"/>
        <w:keepNext w:val="0"/>
        <w:keepLines w:val="0"/>
        <w:pageBreakBefore w:val="0"/>
        <w:widowControl/>
        <w:spacing w:before="0" w:after="160"/>
        <w:jc w:val="left"/>
      </w:pPr>
      <w:r>
        <w:t xml:space="preserve">    b. deaths</w:t>
      </w:r>
    </w:p>
    <w:p>
      <w:pPr>
        <w:pStyle w:val="pebxbxaxbxbmspaxbxbxbxguqhbxbxaxbxnkcubxbxaxbxytuobxbxbxaxqrhmbxbxbxaxzxvubxbxaxbxczxzbxbxbxaxctgucbxbxbxaxnxiqenbxaxbxbxhijmbxaxbxbxvjmdbxbxaxbxyhgtbxaxbxbxbuzcbxbxb"/>
        <w:keepNext w:val="0"/>
        <w:keepLines w:val="0"/>
        <w:pageBreakBefore w:val="0"/>
        <w:widowControl/>
        <w:spacing w:before="0" w:after="160"/>
        <w:jc w:val="left"/>
      </w:pPr>
      <w:r>
        <w:t xml:space="preserve">    c. migrants</w:t>
      </w:r>
    </w:p>
    <w:p>
      <w:pPr>
        <w:pStyle w:val="pebxbxaxbxbmspaxbxbxbxguqhbxbxaxbxnkcubxbxaxbxytuobxbxbxaxqrhmbxbxbxaxzxvubxbxaxbxczxzbxbxbxaxctgucbxbxbxaxnxiqenbxaxbxbxhijmbxaxbxbxvjmdbxbxaxbxyhgtbxaxbxbxbuzcbxbxbxa"/>
        <w:keepNext w:val="0"/>
        <w:keepLines w:val="0"/>
        <w:pageBreakBefore w:val="0"/>
        <w:widowControl/>
        <w:spacing w:before="0" w:after="160"/>
        <w:jc w:val="left"/>
      </w:pPr>
      <w:r>
        <w:t xml:space="preserve">    d. all the above.</w:t>
      </w:r>
    </w:p>
    <w:p>
      <w:pPr>
        <w:pStyle w:val="pebxbxaxbxbmspaxbxbxbxguqhbxbxaxbxnkcubxbxaxbxytuobxbxbxaxqrhmbxbxbxaxzxvubxbxaxbxczxzbxbxbxaxctgucbxbxbxaxnxiqenbxaxbxbxhijmbxaxbxbxvjmdbxbxaxbxyhgtbxaxbxbxbuzcbxbxbxaxy"/>
        <w:keepNext w:val="0"/>
        <w:keepLines w:val="0"/>
        <w:pageBreakBefore w:val="0"/>
        <w:widowControl/>
        <w:spacing w:before="0" w:after="160"/>
        <w:jc w:val="left"/>
      </w:pPr>
      <w:r>
        <w:t>Explanation: Option D is correct.</w:t>
      </w:r>
    </w:p>
    <w:p>
      <w:pPr>
        <w:pStyle w:val="pebxbxaxbxbmspaxbxbxbxguqhbxbxaxbxnkcubxbxaxbxytuobxbxbxaxqrhmbxbxbxaxzxvubxbxaxbxczxzbxbxbxaxctgucbxbxbxaxnxiqenbxaxbxbxhijmbxaxbxbxvjmdbxbxaxbxyhgtbxaxbxbxbuzcbxbxbxaxyf"/>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
        <w:keepNext w:val="0"/>
        <w:keepLines w:val="0"/>
        <w:pageBreakBefore w:val="0"/>
        <w:widowControl/>
        <w:spacing w:before="0" w:after="160"/>
        <w:jc w:val="left"/>
      </w:pPr>
      <w:r>
        <w:t>296. Pick up the correct statement from the following :</w:t>
      </w:r>
    </w:p>
    <w:p>
      <w:pPr>
        <w:pStyle w:val="pebxbxaxbxbmspaxbxbxbxguqhbxbxaxbxnkcubxbxaxbxytuobxbxbxaxqrhmbxbxbxaxzxvubxbxaxbxczxzbxbxbxaxctgucbxbxbxaxnxiqenbxaxbxbxhijmbxaxbxbxvjmdbxbxaxbxyhgtbxaxbxbxbuzcbxbxbxaxyfdxb"/>
        <w:keepNext w:val="0"/>
        <w:keepLines w:val="0"/>
        <w:pageBreakBefore w:val="0"/>
        <w:widowControl/>
        <w:spacing w:before="0" w:after="160"/>
        <w:jc w:val="left"/>
      </w:pPr>
      <w:r>
        <w:t xml:space="preserve">    a. The bigger suspended particles get deposited in the head reaches of the reservoir</w:t>
      </w:r>
    </w:p>
    <w:p>
      <w:pPr>
        <w:pStyle w:val="pebxbxaxbxbmspaxbxbxbxguqhbxbxaxbxnkcubxbxaxbxytuobxbxbxaxqrhmbxbxbxaxzxvubxbxaxbxczxzbxbxbxaxctgucbxbxbxaxnxiqenbxaxbxbxhijmbxaxbxbxvjmdbxbxaxbxyhgtbxaxbxbxbuzcbxbxbxaxyfdxbxb"/>
        <w:keepNext w:val="0"/>
        <w:keepLines w:val="0"/>
        <w:pageBreakBefore w:val="0"/>
        <w:widowControl/>
        <w:spacing w:before="0" w:after="160"/>
        <w:jc w:val="left"/>
      </w:pPr>
      <w:r>
        <w:t xml:space="preserve">    b. The fine sediment deposits are generally near the face of the dam</w:t>
      </w:r>
    </w:p>
    <w:p>
      <w:pPr>
        <w:pStyle w:val="pebxbxaxbxbmspaxbxbxbxguqhbxbxaxbxnkcubxbxaxbxytuobxbxbxaxqrhmbxbxbxaxzxvubxbxaxbxczxzbxbxbxaxctgucbxbxbxaxnxiqenbxaxbxbxhijmbxaxbxbxvjmdbxbxaxbxyhgtbxaxbxbxbuzcbxbxbxaxyfdxbxbxb"/>
        <w:keepNext w:val="0"/>
        <w:keepLines w:val="0"/>
        <w:pageBreakBefore w:val="0"/>
        <w:widowControl/>
        <w:spacing w:before="0" w:after="160"/>
        <w:jc w:val="left"/>
      </w:pPr>
      <w:r>
        <w:t xml:space="preserve">    c. Deposition of sediment in the reservoir, reduces the capacity of the reservoir</w:t>
      </w:r>
    </w:p>
    <w:p>
      <w:pPr>
        <w:pStyle w:val="pebxbxaxbxbmspaxbxbxbxguqhbxbxaxbxnkcubxbxaxbxytuobxbxbxaxqrhmbxbxbxaxzxvubxbxaxbxczxzbxbxbxaxctgucbxbxbxaxnxiqenbxaxbxbxhijmbxaxbxbxvjmdbxbxaxbxyhgtbxaxbxbxbuzcbxbxbxaxyfdxbxbxbxa"/>
        <w:keepNext w:val="0"/>
        <w:keepLines w:val="0"/>
        <w:pageBreakBefore w:val="0"/>
        <w:widowControl/>
        <w:spacing w:before="0" w:after="160"/>
        <w:jc w:val="left"/>
      </w:pPr>
      <w:r>
        <w:t xml:space="preserve">    d. All the above.</w:t>
      </w:r>
    </w:p>
    <w:p>
      <w:pPr>
        <w:pStyle w:val="pebxbxaxbxbmspaxbxbxbxguqhbxbxaxbxnkcubxbxaxbxytuobxbxbxaxqrhmbxbxbxaxzxvubxbxaxbxczxzbxbxbxaxctgucbxbxbxaxnxiqenbxaxbxbxhijmbxaxbxbxvjmdbxbxaxbxyhgtbxaxbxbxbuzcbxbxbxaxyfdxbxbxbxaxp"/>
        <w:keepNext w:val="0"/>
        <w:keepLines w:val="0"/>
        <w:pageBreakBefore w:val="0"/>
        <w:widowControl/>
        <w:spacing w:before="0" w:after="160"/>
        <w:jc w:val="left"/>
      </w:pPr>
      <w:r>
        <w:t>Explanation: Option D is correct.</w:t>
      </w:r>
    </w:p>
    <w:p>
      <w:pPr>
        <w:pStyle w:val="pebxbxaxbxbmspaxbxbxbxguqhbxbxaxbxnkcubxbxaxbxytuobxbxbxaxqrhmbxbxbxaxzxvubxbxaxbxczxzbxbxbxaxctgucbxbxbxaxnxiqenbxaxbxbxhijmbxaxbxbxvjmdbxbxaxbxyhgtbxaxbxbxbuzcbxbxbxaxyfdxbxbxbxaxpr"/>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xbxbxbxaxprh"/>
        <w:keepNext w:val="0"/>
        <w:keepLines w:val="0"/>
        <w:pageBreakBefore w:val="0"/>
        <w:widowControl/>
        <w:spacing w:before="0" w:after="160"/>
        <w:jc w:val="left"/>
      </w:pPr>
      <w:r>
        <w:t>297. Pick up the incorrect statement from the following :</w:t>
      </w:r>
    </w:p>
    <w:p>
      <w:pPr>
        <w:pStyle w:val="pebxbxaxbxbmspaxbxbxbxguqhbxbxaxbxnkcubxbxaxbxytuobxbxbxaxqrhmbxbxbxaxzxvubxbxaxbxczxzbxbxbxaxctgucbxbxbxaxnxiqenbxaxbxbxhijmbxaxbxbxvjmdbxbxaxbxyhgtbxaxbxbxbuzcbxbxbxaxyfdxbxbxbxaxprhub"/>
        <w:keepNext w:val="0"/>
        <w:keepLines w:val="0"/>
        <w:pageBreakBefore w:val="0"/>
        <w:widowControl/>
        <w:spacing w:before="0" w:after="160"/>
        <w:jc w:val="left"/>
      </w:pPr>
      <w:r>
        <w:t xml:space="preserve">    a. The flow in cavity type wells in spherical</w:t>
      </w:r>
    </w:p>
    <w:p>
      <w:pPr>
        <w:pStyle w:val="pebxbxaxbxbmspaxbxbxbxguqhbxbxaxbxnkcubxbxaxbxytuobxbxbxaxqrhmbxbxbxaxzxvubxbxaxbxczxzbxbxbxaxctgucbxbxbxaxnxiqenbxaxbxbxhijmbxaxbxbxvjmdbxbxaxbxyhgtbxaxbxbxbuzcbxbxbxaxyfdxbxbxbxaxprhubxa"/>
        <w:keepNext w:val="0"/>
        <w:keepLines w:val="0"/>
        <w:pageBreakBefore w:val="0"/>
        <w:widowControl/>
        <w:spacing w:before="0" w:after="160"/>
        <w:jc w:val="left"/>
      </w:pPr>
      <w:r>
        <w:t xml:space="preserve">    b. In strainer type wells, area of flow depends upon the length of the strainer pipe</w:t>
      </w:r>
    </w:p>
    <w:p>
      <w:pPr>
        <w:pStyle w:val="pebxbxaxbxbmspaxbxbxbxguqhbxbxaxbxnkcubxbxaxbxytuobxbxbxaxqrhmbxbxbxaxzxvubxbxaxbxczxzbxbxbxaxctgucbxbxbxaxnxiqenbxaxbxbxhijmbxaxbxbxvjmdbxbxaxbxyhgtbxaxbxbxbuzcbxbxbxaxyfdxbxbxbxaxprhubxaxb"/>
        <w:keepNext w:val="0"/>
        <w:keepLines w:val="0"/>
        <w:pageBreakBefore w:val="0"/>
        <w:widowControl/>
        <w:spacing w:before="0" w:after="160"/>
        <w:jc w:val="left"/>
      </w:pPr>
      <w:r>
        <w:t xml:space="preserve">    c. In cavity type wells, area of flow depends upon the size of the cavity</w:t>
      </w:r>
    </w:p>
    <w:p>
      <w:pPr>
        <w:pStyle w:val="pebxbxaxbxbmspaxbxbxbxguqhbxbxaxbxnkcubxbxaxbxytuobxbxbxaxqrhmbxbxbxaxzxvubxbxaxbxczxzbxbxbxaxctgucbxbxbxaxnxiqenbxaxbxbxhijmbxaxbxbxvjmdbxbxaxbxyhgtbxaxbxbxbuzcbxbxbxaxyfdxbxbxbxaxprhubxaxbxb"/>
        <w:keepNext w:val="0"/>
        <w:keepLines w:val="0"/>
        <w:pageBreakBefore w:val="0"/>
        <w:widowControl/>
        <w:spacing w:before="0" w:after="160"/>
        <w:jc w:val="left"/>
      </w:pPr>
      <w:r>
        <w:t xml:space="preserve">    d. None of these.</w:t>
      </w:r>
    </w:p>
    <w:p>
      <w:pPr>
        <w:pStyle w:val="pebxbxaxbxbmspaxbxbxbxguqhbxbxaxbxnkcubxbxaxbxytuobxbxbxaxqrhmbxbxbxaxzxvubxbxaxbxczxzbxbxbxaxctgucbxbxbxaxnxiqenbxaxbxbxhijmbxaxbxbxvjmdbxbxaxbxyhgtbxaxbxbxbuzcbxbxbxaxyfdxbxbxbxaxprhubxaxbxbxv"/>
        <w:keepNext w:val="0"/>
        <w:keepLines w:val="0"/>
        <w:pageBreakBefore w:val="0"/>
        <w:widowControl/>
        <w:spacing w:before="0" w:after="160"/>
        <w:jc w:val="left"/>
      </w:pPr>
      <w:r>
        <w:t>Explanation: Option B is correct.</w:t>
      </w:r>
    </w:p>
    <w:p>
      <w:pPr>
        <w:pStyle w:val="pebxbxaxbxbmspaxbxbxbxguqhbxbxaxbxnkcubxbxaxbxytuobxbxbxaxqrhmbxbxbxaxzxvubxbxaxbxczxzbxbxbxaxctgucbxbxbxaxnxiqenbxaxbxbxhijmbxaxbxbxvjmdbxbxaxbxyhgtbxaxbxbxbuzcbxbxbxaxyfdxbxbxbxaxprhubxaxbxbxve"/>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xbxbxbxaxprhubxaxbxbxvea"/>
        <w:keepNext w:val="0"/>
        <w:keepLines w:val="0"/>
        <w:pageBreakBefore w:val="0"/>
        <w:widowControl/>
        <w:spacing w:before="0" w:after="160"/>
        <w:jc w:val="left"/>
      </w:pPr>
      <w:r>
        <w:t>298. Water may not contain much impurities if its source is</w:t>
      </w:r>
    </w:p>
    <w:p>
      <w:pPr>
        <w:pStyle w:val="pebxbxaxbxbmspaxbxbxbxguqhbxbxaxbxnkcubxbxaxbxytuobxbxbxaxqrhmbxbxbxaxzxvubxbxaxbxczxzbxbxbxaxctgucbxbxbxaxnxiqenbxaxbxbxhijmbxaxbxbxvjmdbxbxaxbxyhgtbxaxbxbxbuzcbxbxbxaxyfdxbxbxbxaxprhubxaxbxbxveagb"/>
        <w:keepNext w:val="0"/>
        <w:keepLines w:val="0"/>
        <w:pageBreakBefore w:val="0"/>
        <w:widowControl/>
        <w:spacing w:before="0" w:after="160"/>
        <w:jc w:val="left"/>
      </w:pPr>
      <w:r>
        <w:t xml:space="preserve">    a. stream flowing in plains</w:t>
      </w:r>
    </w:p>
    <w:p>
      <w:pPr>
        <w:pStyle w:val="pebxbxaxbxbmspaxbxbxbxguqhbxbxaxbxnkcubxbxaxbxytuobxbxbxaxqrhmbxbxbxaxzxvubxbxaxbxczxzbxbxbxaxctgucbxbxbxaxnxiqenbxaxbxbxhijmbxaxbxbxvjmdbxbxaxbxyhgtbxaxbxbxbuzcbxbxbxaxyfdxbxbxbxaxprhubxaxbxbxveagbxb"/>
        <w:keepNext w:val="0"/>
        <w:keepLines w:val="0"/>
        <w:pageBreakBefore w:val="0"/>
        <w:widowControl/>
        <w:spacing w:before="0" w:after="160"/>
        <w:jc w:val="left"/>
      </w:pPr>
      <w:r>
        <w:t xml:space="preserve">    b. lakes in lower regions</w:t>
      </w:r>
    </w:p>
    <w:p>
      <w:pPr>
        <w:pStyle w:val="pebxbxaxbxbmspaxbxbxbxguqhbxbxaxbxnkcubxbxaxbxytuobxbxbxaxqrhmbxbxbxaxzxvubxbxaxbxczxzbxbxbxaxctgucbxbxbxaxnxiqenbxaxbxbxhijmbxaxbxbxvjmdbxbxaxbxyhgtbxaxbxbxbuzcbxbxbxaxyfdxbxbxbxaxprhubxaxbxbxveagbxbxa"/>
        <w:keepNext w:val="0"/>
        <w:keepLines w:val="0"/>
        <w:pageBreakBefore w:val="0"/>
        <w:widowControl/>
        <w:spacing w:before="0" w:after="160"/>
        <w:jc w:val="left"/>
      </w:pPr>
      <w:r>
        <w:t xml:space="preserve">    c. spring along hill slopes</w:t>
      </w:r>
    </w:p>
    <w:p>
      <w:pPr>
        <w:pStyle w:val="pebxbxaxbxbmspaxbxbxbxguqhbxbxaxbxnkcubxbxaxbxytuobxbxbxaxqrhmbxbxbxaxzxvubxbxaxbxczxzbxbxbxaxctgucbxbxbxaxnxiqenbxaxbxbxhijmbxaxbxbxvjmdbxbxaxbxyhgtbxaxbxbxbuzcbxbxbxaxyfdxbxbxbxaxprhubxaxbxbxveagbxbxaxb"/>
        <w:keepNext w:val="0"/>
        <w:keepLines w:val="0"/>
        <w:pageBreakBefore w:val="0"/>
        <w:widowControl/>
        <w:spacing w:before="0" w:after="160"/>
        <w:jc w:val="left"/>
      </w:pPr>
      <w:r>
        <w:t xml:space="preserve">    d. none of these.</w:t>
      </w:r>
    </w:p>
    <w:p>
      <w:pPr>
        <w:pStyle w:val="pebxbxaxbxbmspaxbxbxbxguqhbxbxaxbxnkcubxbxaxbxytuobxbxbxaxqrhmbxbxbxaxzxvubxbxaxbxczxzbxbxbxaxctgucbxbxbxaxnxiqenbxaxbxbxhijmbxaxbxbxvjmdbxbxaxbxyhgtbxaxbxbxbuzcbxbxbxaxyfdxbxbxbxaxprhubxaxbxbxveagbxbxaxbxa"/>
        <w:keepNext w:val="0"/>
        <w:keepLines w:val="0"/>
        <w:pageBreakBefore w:val="0"/>
        <w:widowControl/>
        <w:spacing w:before="0" w:after="160"/>
        <w:jc w:val="left"/>
      </w:pPr>
      <w:r>
        <w:t>Explanation: Option C is correct.</w:t>
      </w:r>
    </w:p>
    <w:p>
      <w:pPr>
        <w:pStyle w:val="pebxbxaxbxbmspaxbxbxbxguqhbxbxaxbxnkcubxbxaxbxytuobxbxbxaxqrhmbxbxbxaxzxvubxbxaxbxczxzbxbxbxaxctgucbxbxbxaxnxiqenbxaxbxbxhijmbxaxbxbxvjmdbxbxaxbxyhgtbxaxbxbxbuzcbxbxbxaxyfdxbxbxbxaxprhubxaxbxbxveagbxbxaxbxat"/>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xbxbxbxaxprhubxaxbxbxveagbxbxaxbxatu"/>
        <w:keepNext w:val="0"/>
        <w:keepLines w:val="0"/>
        <w:pageBreakBefore w:val="0"/>
        <w:widowControl/>
        <w:spacing w:before="0" w:after="160"/>
        <w:jc w:val="left"/>
      </w:pPr>
      <w:r>
        <w:t>299. Raw water treated with only chlorine, is known as</w:t>
      </w:r>
    </w:p>
    <w:p>
      <w:pPr>
        <w:pStyle w:val="pebxbxaxbxbmspaxbxbxbxguqhbxbxaxbxnkcubxbxaxbxytuobxbxbxaxqrhmbxbxbxaxzxvubxbxaxbxczxzbxbxbxaxctgucbxbxbxaxnxiqenbxaxbxbxhijmbxaxbxbxvjmdbxbxaxbxyhgtbxaxbxbxbuzcbxbxbxaxyfdxbxbxbxaxprhubxaxbxbxveagbxbxaxbxatuga"/>
        <w:keepNext w:val="0"/>
        <w:keepLines w:val="0"/>
        <w:pageBreakBefore w:val="0"/>
        <w:widowControl/>
        <w:spacing w:before="0" w:after="160"/>
        <w:jc w:val="left"/>
      </w:pPr>
      <w:r>
        <w:t xml:space="preserve">    a. plain chlorination</w:t>
      </w:r>
    </w:p>
    <w:p>
      <w:pPr>
        <w:pStyle w:val="pebxbxaxbxbmspaxbxbxbxguqhbxbxaxbxnkcubxbxaxbxytuobxbxbxaxqrhmbxbxbxaxzxvubxbxaxbxczxzbxbxbxaxctgucbxbxbxaxnxiqenbxaxbxbxhijmbxaxbxbxvjmdbxbxaxbxyhgtbxaxbxbxbuzcbxbxbxaxyfdxbxbxbxaxprhubxaxbxbxveagbxbxaxbxatugaxb"/>
        <w:keepNext w:val="0"/>
        <w:keepLines w:val="0"/>
        <w:pageBreakBefore w:val="0"/>
        <w:widowControl/>
        <w:spacing w:before="0" w:after="160"/>
        <w:jc w:val="left"/>
      </w:pPr>
      <w:r>
        <w:t xml:space="preserve">    b. pre-chlorination</w:t>
      </w:r>
    </w:p>
    <w:p>
      <w:pPr>
        <w:pStyle w:val="pebxbxaxbxbmspaxbxbxbxguqhbxbxaxbxnkcubxbxaxbxytuobxbxbxaxqrhmbxbxbxaxzxvubxbxaxbxczxzbxbxbxaxctgucbxbxbxaxnxiqenbxaxbxbxhijmbxaxbxbxvjmdbxbxaxbxyhgtbxaxbxbxbuzcbxbxbxaxyfdxbxbxbxaxprhubxaxbxbxveagbxbxaxbxatugaxbxb"/>
        <w:keepNext w:val="0"/>
        <w:keepLines w:val="0"/>
        <w:pageBreakBefore w:val="0"/>
        <w:widowControl/>
        <w:spacing w:before="0" w:after="160"/>
        <w:jc w:val="left"/>
      </w:pPr>
      <w:r>
        <w:t xml:space="preserve">    c. first-chlorination</w:t>
      </w:r>
    </w:p>
    <w:p>
      <w:pPr>
        <w:pStyle w:val="pebxbxaxbxbmspaxbxbxbxguqhbxbxaxbxnkcubxbxaxbxytuobxbxbxaxqrhmbxbxbxaxzxvubxbxaxbxczxzbxbxbxaxctgucbxbxbxaxnxiqenbxaxbxbxhijmbxaxbxbxvjmdbxbxaxbxyhgtbxaxbxbxbuzcbxbxbxaxyfdxbxbxbxaxprhubxaxbxbxveagbxbxaxbxatugaxbxbxb"/>
        <w:keepNext w:val="0"/>
        <w:keepLines w:val="0"/>
        <w:pageBreakBefore w:val="0"/>
        <w:widowControl/>
        <w:spacing w:before="0" w:after="160"/>
        <w:jc w:val="left"/>
      </w:pPr>
      <w:r>
        <w:t xml:space="preserve">    d. de-chlorination</w:t>
      </w:r>
    </w:p>
    <w:p>
      <w:pPr>
        <w:pStyle w:val="pebxbxaxbxbmspaxbxbxbxguqhbxbxaxbxnkcubxbxaxbxytuobxbxbxaxqrhmbxbxbxaxzxvubxbxaxbxczxzbxbxbxaxctgucbxbxbxaxnxiqenbxaxbxbxhijmbxaxbxbxvjmdbxbxaxbxyhgtbxaxbxbxbuzcbxbxbxaxyfdxbxbxbxaxprhubxaxbxbxveagbxbxaxbxatugaxbxbxbxm"/>
        <w:keepNext w:val="0"/>
        <w:keepLines w:val="0"/>
        <w:pageBreakBefore w:val="0"/>
        <w:widowControl/>
        <w:spacing w:before="0" w:after="160"/>
        <w:jc w:val="left"/>
      </w:pPr>
      <w:r>
        <w:t>Explanation: Option A is correct.</w:t>
      </w:r>
    </w:p>
    <w:p>
      <w:pPr>
        <w:pStyle w:val="pebxbxaxbxbmspaxbxbxbxguqhbxbxaxbxnkcubxbxaxbxytuobxbxbxaxqrhmbxbxbxaxzxvubxbxaxbxczxzbxbxbxaxctgucbxbxbxaxnxiqenbxaxbxbxhijmbxaxbxbxvjmdbxbxaxbxyhgtbxaxbxbxbuzcbxbxbxaxyfdxbxbxbxaxprhubxaxbxbxveagbxbxaxbxatugaxbxbxbxmq"/>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xbxbxbxaxprhubxaxbxbxveagbxbxaxbxatugaxbxbxbxmqs"/>
        <w:keepNext w:val="0"/>
        <w:keepLines w:val="0"/>
        <w:pageBreakBefore w:val="0"/>
        <w:widowControl/>
        <w:spacing w:before="0" w:after="160"/>
        <w:jc w:val="left"/>
      </w:pPr>
      <w:r>
        <w:t>300. The level of underground water is called</w:t>
      </w:r>
    </w:p>
    <w:p>
      <w:pPr>
        <w:pStyle w:val="pebxbxaxbxbmspaxbxbxbxguqhbxbxaxbxnkcubxbxaxbxytuobxbxbxaxqrhmbxbxbxaxzxvubxbxaxbxczxzbxbxbxaxctgucbxbxbxaxnxiqenbxaxbxbxhijmbxaxbxbxvjmdbxbxaxbxyhgtbxaxbxbxbuzcbxbxbxaxyfdxbxbxbxaxprhubxaxbxbxveagbxbxaxbxatugaxbxbxbxmqsmb"/>
        <w:keepNext w:val="0"/>
        <w:keepLines w:val="0"/>
        <w:pageBreakBefore w:val="0"/>
        <w:widowControl/>
        <w:spacing w:before="0" w:after="160"/>
        <w:jc w:val="left"/>
      </w:pPr>
      <w:r>
        <w:t xml:space="preserve">    a. water level</w:t>
      </w:r>
    </w:p>
    <w:p>
      <w:pPr>
        <w:pStyle w:val="pebxbxaxbxbmspaxbxbxbxguqhbxbxaxbxnkcubxbxaxbxytuobxbxbxaxqrhmbxbxbxaxzxvubxbxaxbxczxzbxbxbxaxctgucbxbxbxaxnxiqenbxaxbxbxhijmbxaxbxbxvjmdbxbxaxbxyhgtbxaxbxbxbuzcbxbxbxaxyfdxbxbxbxaxprhubxaxbxbxveagbxbxaxbxatugaxbxbxbxmqsmbxa"/>
        <w:keepNext w:val="0"/>
        <w:keepLines w:val="0"/>
        <w:pageBreakBefore w:val="0"/>
        <w:widowControl/>
        <w:spacing w:before="0" w:after="160"/>
        <w:jc w:val="left"/>
      </w:pPr>
      <w:r>
        <w:t xml:space="preserve">    b. water table</w:t>
      </w:r>
    </w:p>
    <w:p>
      <w:pPr>
        <w:pStyle w:val="pebxbxaxbxbmspaxbxbxbxguqhbxbxaxbxnkcubxbxaxbxytuobxbxbxaxqrhmbxbxbxaxzxvubxbxaxbxczxzbxbxbxaxctgucbxbxbxaxnxiqenbxaxbxbxhijmbxaxbxbxvjmdbxbxaxbxyhgtbxaxbxbxbuzcbxbxbxaxyfdxbxbxbxaxprhubxaxbxbxveagbxbxaxbxatugaxbxbxbxmqsmbxaxb"/>
        <w:keepNext w:val="0"/>
        <w:keepLines w:val="0"/>
        <w:pageBreakBefore w:val="0"/>
        <w:widowControl/>
        <w:spacing w:before="0" w:after="160"/>
        <w:jc w:val="left"/>
      </w:pPr>
      <w:r>
        <w:t xml:space="preserve">    c. negative level</w:t>
      </w:r>
    </w:p>
    <w:p>
      <w:pPr>
        <w:pStyle w:val="pebxbxaxbxbmspaxbxbxbxguqhbxbxaxbxnkcubxbxaxbxytuobxbxbxaxqrhmbxbxbxaxzxvubxbxaxbxczxzbxbxbxaxctgucbxbxbxaxnxiqenbxaxbxbxhijmbxaxbxbxvjmdbxbxaxbxyhgtbxaxbxbxbuzcbxbxbxaxyfdxbxbxbxaxprhubxaxbxbxveagbxbxaxbxatugaxbxbxbxmqsmbxaxbxb"/>
        <w:keepNext w:val="0"/>
        <w:keepLines w:val="0"/>
        <w:pageBreakBefore w:val="0"/>
        <w:widowControl/>
        <w:spacing w:before="0" w:after="160"/>
        <w:jc w:val="left"/>
      </w:pPr>
      <w:r>
        <w:t xml:space="preserve">    d. invert level.</w:t>
      </w:r>
    </w:p>
    <w:p>
      <w:pPr>
        <w:pStyle w:val="pebxbxaxbxbmspaxbxbxbxguqhbxbxaxbxnkcubxbxaxbxytuobxbxbxaxqrhmbxbxbxaxzxvubxbxaxbxczxzbxbxbxaxctgucbxbxbxaxnxiqenbxaxbxbxhijmbxaxbxbxvjmdbxbxaxbxyhgtbxaxbxbxbuzcbxbxbxaxyfdxbxbxbxaxprhubxaxbxbxveagbxbxaxbxatugaxbxbxbxmqsmbxaxbxbxy"/>
        <w:keepNext w:val="0"/>
        <w:keepLines w:val="0"/>
        <w:pageBreakBefore w:val="0"/>
        <w:widowControl/>
        <w:spacing w:before="0" w:after="160"/>
        <w:jc w:val="left"/>
      </w:pPr>
      <w:r>
        <w:t>Explanation: Option B is correct.</w:t>
      </w:r>
    </w:p>
    <w:p>
      <w:pPr>
        <w:pStyle w:val="pebxbxaxbxbmspaxbxbxbxguqhbxbxaxbxnkcubxbxaxbxytuobxbxbxaxqrhmbxbxbxaxzxvubxbxaxbxczxzbxbxbxaxctgucbxbxbxaxnxiqenbxaxbxbxhijmbxaxbxbxvjmdbxbxaxbxyhgtbxaxbxbxbuzcbxbxbxaxyfdxbxbxbxaxprhubxaxbxbxveagbxbxaxbxatugaxbxbxbxmqsmbxaxbxbxyo"/>
        <w:keepNext w:val="0"/>
        <w:keepLines w:val="0"/>
        <w:pageBreakBefore w:val="0"/>
        <w:widowControl/>
        <w:spacing w:before="0" w:after="160"/>
        <w:jc w:val="left"/>
      </w:pPr>
      <w:r>
        <w:br/>
      </w:r>
    </w:p>
    <w:p>
      <w:pPr>
        <w:pStyle w:val="pebxbxaxbxbmspaxbxbxbxguqhbxbxaxbxnkcubxbxaxbxytuobxbxbxaxqrhmbxbxbxaxzxvubxbxaxbxczxzbxbxbxaxctgucbxbxbxaxnxiqenbxaxbxbxhijmbxaxbxbxvjmdbxbxaxbxyhgtbxaxbxbxbuzcbxbxbxaxyfdxbxbxbxaxprhubxaxbxbxveagbxbxaxbxatugaxbxbxbxmqsmbxaxbxbxyon"/>
        <w:keepNext w:val="0"/>
        <w:keepLines w:val="0"/>
        <w:pageBreakBefore w:val="0"/>
        <w:widowControl/>
        <w:spacing w:before="0" w:after="160"/>
        <w:jc w:val="left"/>
      </w:pPr>
      <w:r>
        <w:t>301. Per capita demand of water is calculated in litres</w:t>
      </w:r>
    </w:p>
    <w:p>
      <w:pPr>
        <w:pStyle w:val="pebxbxaxbxbmspaxbxbxbxguqhbxbxaxbxnkcubxbxaxbxytuobxbxbxaxqrhmbxbxbxaxzxvubxbxaxbxczxzbxbxbxaxctgucbxbxbxaxnxiqenbxaxbxbxhijmbxaxbxbxvjmdbxbxaxbxyhgtbxaxbxbxbuzcbxbxbxaxyfdxbxbxbxaxprhubxaxbxbxveagbxbxaxbxatugaxbxbxbxmqsmbxaxbxbxyonba"/>
        <w:keepNext w:val="0"/>
        <w:keepLines w:val="0"/>
        <w:pageBreakBefore w:val="0"/>
        <w:widowControl/>
        <w:spacing w:before="0" w:after="160"/>
        <w:jc w:val="left"/>
      </w:pPr>
      <w:r>
        <w:t xml:space="preserve">    a. per person per day</w:t>
      </w:r>
    </w:p>
    <w:p>
      <w:pPr>
        <w:pStyle w:val="pebxbxaxbxbmspaxbxbxbxguqhbxbxaxbxnkcubxbxaxbxytuobxbxbxaxqrhmbxbxbxaxzxvubxbxaxbxczxzbxbxbxaxctgucbxbxbxaxnxiqenbxaxbxbxhijmbxaxbxbxvjmdbxbxaxbxyhgtbxaxbxbxbuzcbxbxbxaxyfdxbxbxbxaxprhubxaxbxbxveagbxbxaxbxatugaxbxbxbxmqsmbxaxbxbxyonbaxb"/>
        <w:keepNext w:val="0"/>
        <w:keepLines w:val="0"/>
        <w:pageBreakBefore w:val="0"/>
        <w:widowControl/>
        <w:spacing w:before="0" w:after="160"/>
        <w:jc w:val="left"/>
      </w:pPr>
      <w:r>
        <w:t xml:space="preserve">    b. per person per month</w:t>
      </w:r>
    </w:p>
    <w:p>
      <w:pPr>
        <w:pStyle w:val="pebxbxaxbxbmspaxbxbxbxguqhbxbxaxbxnkcubxbxaxbxytuobxbxbxaxqrhmbxbxbxaxzxvubxbxaxbxczxzbxbxbxaxctgucbxbxbxaxnxiqenbxaxbxbxhijmbxaxbxbxvjmdbxbxaxbxyhgtbxaxbxbxbuzcbxbxbxaxyfdxbxbxbxaxprhubxaxbxbxveagbxbxaxbxatugaxbxbxbxmqsmbxaxbxbxyonbaxbxb"/>
        <w:keepNext w:val="0"/>
        <w:keepLines w:val="0"/>
        <w:pageBreakBefore w:val="0"/>
        <w:widowControl/>
        <w:spacing w:before="0" w:after="160"/>
        <w:jc w:val="left"/>
      </w:pPr>
      <w:r>
        <w:t xml:space="preserve">    c. per person per year</w:t>
      </w:r>
    </w:p>
    <w:p>
      <w:pPr>
        <w:pStyle w:val="pebxbxaxbxbmspaxbxbxbxguqhbxbxaxbxnkcubxbxaxbxytuobxbxbxaxqrhmbxbxbxaxzxvubxbxaxbxczxzbxbxbxaxctgucbxbxbxaxnxiqenbxaxbxbxhijmbxaxbxbxvjmdbxbxaxbxyhgtbxaxbxbxbuzcbxbxbxaxyfdxbxbxbxaxprhubxaxbxbxveagbxbxaxbxatugaxbxbxbxmqsmbxaxbxbxyonbaxbxbxb"/>
        <w:keepNext w:val="0"/>
        <w:keepLines w:val="0"/>
        <w:pageBreakBefore w:val="0"/>
        <w:widowControl/>
        <w:spacing w:before="0" w:after="160"/>
        <w:jc w:val="left"/>
      </w:pPr>
      <w:r>
        <w:t xml:space="preserve">    d. none of these.</w:t>
      </w:r>
    </w:p>
    <w:p>
      <w:pPr>
        <w:pStyle w:val="pebxbxaxbxbmspaxbxbxbxguqhbxbxaxbxnkcubxbxaxbxytuobxbxbxaxqrhmbxbxbxaxzxvubxbxaxbxczxzbxbxbxaxctgucbxbxbxaxnxiqenbxaxbxbxhijmbxaxbxbxvjmdbxbxaxbxyhgtbxaxbxbxbuzcbxbxbxaxyfdxbxbxbxaxprhubxaxbxbxveagbxbxaxbxatugaxbxbxbxmqsmbxaxbxbxyonbaxbxbxbxo"/>
        <w:keepNext w:val="0"/>
        <w:keepLines w:val="0"/>
        <w:pageBreakBefore w:val="0"/>
        <w:widowControl/>
        <w:spacing w:before="0" w:after="160"/>
        <w:jc w:val="left"/>
      </w:pPr>
      <w:r>
        <w:t>Explanation: Option A is correct.</w:t>
      </w:r>
    </w:p>
    <w:p>
      <w:pPr>
        <w:pStyle w:val="pebxbxaxbxbmspaxbxbxbxguqhbxbxaxbxnkcubxbxaxbxytuobxbxbxaxqrhmbxbxbxaxzxvubxbxaxbxczxzbxbxbxaxctgucbxbxbxaxnxiqenbxaxbxbxhijmbxaxbxbxvjmdbxbxaxbxyhgtbxaxbxbxbuzcbxbxbxaxyfdxbxbxbxaxprhubxaxbxbxveagbxbxaxbxatugaxbxbxbxmqsmbxaxbxbxyonbaxbxbxbxop"/>
        <w:keepNext w:val="0"/>
        <w:keepLines w:val="0"/>
        <w:pageBreakBefore w:val="0"/>
        <w:widowControl/>
        <w:spacing w:before="0" w:after="160"/>
        <w:jc w:val="left"/>
      </w:pPr>
      <w:r>
        <w:br/>
      </w:r>
    </w:p>
    <w:p>
      <w:pPr>
        <w:pStyle w:val="q"/>
        <w:keepNext w:val="0"/>
        <w:keepLines w:val="0"/>
        <w:pageBreakBefore w:val="0"/>
        <w:widowControl/>
        <w:spacing w:before="0" w:after="160"/>
        <w:jc w:val="left"/>
      </w:pPr>
      <w:r>
        <w:t>302. P.V.C. pipes can withstand pressure bead of water upto</w:t>
      </w:r>
    </w:p>
    <w:p>
      <w:pPr>
        <w:pStyle w:val="qib"/>
        <w:keepNext w:val="0"/>
        <w:keepLines w:val="0"/>
        <w:pageBreakBefore w:val="0"/>
        <w:widowControl/>
        <w:spacing w:before="0" w:after="160"/>
        <w:jc w:val="left"/>
      </w:pPr>
      <w:r>
        <w:t xml:space="preserve">    a. 50 m</w:t>
      </w:r>
    </w:p>
    <w:p>
      <w:pPr>
        <w:pStyle w:val="qibxb"/>
        <w:keepNext w:val="0"/>
        <w:keepLines w:val="0"/>
        <w:pageBreakBefore w:val="0"/>
        <w:widowControl/>
        <w:spacing w:before="0" w:after="160"/>
        <w:jc w:val="left"/>
      </w:pPr>
      <w:r>
        <w:t xml:space="preserve">    b. 75 m</w:t>
      </w:r>
    </w:p>
    <w:p>
      <w:pPr>
        <w:pStyle w:val="qibxbxa"/>
        <w:keepNext w:val="0"/>
        <w:keepLines w:val="0"/>
        <w:pageBreakBefore w:val="0"/>
        <w:widowControl/>
        <w:spacing w:before="0" w:after="160"/>
        <w:jc w:val="left"/>
      </w:pPr>
      <w:r>
        <w:t xml:space="preserve">    c. 100 m</w:t>
      </w:r>
    </w:p>
    <w:p>
      <w:pPr>
        <w:pStyle w:val="qibxbxaxb"/>
        <w:keepNext w:val="0"/>
        <w:keepLines w:val="0"/>
        <w:pageBreakBefore w:val="0"/>
        <w:widowControl/>
        <w:spacing w:before="0" w:after="160"/>
        <w:jc w:val="left"/>
      </w:pPr>
      <w:r>
        <w:t xml:space="preserve">    d. 125 m.</w:t>
      </w:r>
    </w:p>
    <w:p>
      <w:pPr>
        <w:pStyle w:val="qibxbxaxbxe"/>
        <w:keepNext w:val="0"/>
        <w:keepLines w:val="0"/>
        <w:pageBreakBefore w:val="0"/>
        <w:widowControl/>
        <w:spacing w:before="0" w:after="160"/>
        <w:jc w:val="left"/>
      </w:pPr>
      <w:r>
        <w:t>Explanation: Option C is correct.</w:t>
      </w:r>
    </w:p>
    <w:p>
      <w:pPr>
        <w:pStyle w:val="qibxbxaxbxeg"/>
        <w:keepNext w:val="0"/>
        <w:keepLines w:val="0"/>
        <w:pageBreakBefore w:val="0"/>
        <w:widowControl/>
        <w:spacing w:before="0" w:after="160"/>
        <w:jc w:val="left"/>
      </w:pPr>
      <w:r>
        <w:br/>
      </w:r>
    </w:p>
    <w:p>
      <w:pPr>
        <w:pStyle w:val="qibxbxaxbxege"/>
        <w:keepNext w:val="0"/>
        <w:keepLines w:val="0"/>
        <w:pageBreakBefore w:val="0"/>
        <w:widowControl/>
        <w:spacing w:before="0" w:after="160"/>
        <w:jc w:val="left"/>
      </w:pPr>
      <w:r>
        <w:t>303. The population of a city in 2000 is 50,000. The average increase in population over last 8 decades is 7500 and average incremental increase during 8 decades is 750. The population of the city based on incremental method, in the year 2020 will be</w:t>
      </w:r>
    </w:p>
    <w:p>
      <w:pPr>
        <w:pStyle w:val="qibxbxaxbxegebb"/>
        <w:keepNext w:val="0"/>
        <w:keepLines w:val="0"/>
        <w:pageBreakBefore w:val="0"/>
        <w:widowControl/>
        <w:spacing w:before="0" w:after="160"/>
        <w:jc w:val="left"/>
      </w:pPr>
      <w:r>
        <w:t xml:space="preserve">    a. 60,500</w:t>
      </w:r>
    </w:p>
    <w:p>
      <w:pPr>
        <w:pStyle w:val="qibxbxaxbxegebbxa"/>
        <w:keepNext w:val="0"/>
        <w:keepLines w:val="0"/>
        <w:pageBreakBefore w:val="0"/>
        <w:widowControl/>
        <w:spacing w:before="0" w:after="160"/>
        <w:jc w:val="left"/>
      </w:pPr>
      <w:r>
        <w:t xml:space="preserve">    b. 66,500</w:t>
      </w:r>
    </w:p>
    <w:p>
      <w:pPr>
        <w:pStyle w:val="qibxbxaxbxegebbxaxb"/>
        <w:keepNext w:val="0"/>
        <w:keepLines w:val="0"/>
        <w:pageBreakBefore w:val="0"/>
        <w:widowControl/>
        <w:spacing w:before="0" w:after="160"/>
        <w:jc w:val="left"/>
      </w:pPr>
      <w:r>
        <w:t xml:space="preserve">    c. 72,500</w:t>
      </w:r>
    </w:p>
    <w:p>
      <w:pPr>
        <w:pStyle w:val="qibxbxaxbxegebbxaxbxb"/>
        <w:keepNext w:val="0"/>
        <w:keepLines w:val="0"/>
        <w:pageBreakBefore w:val="0"/>
        <w:widowControl/>
        <w:spacing w:before="0" w:after="160"/>
        <w:jc w:val="left"/>
      </w:pPr>
      <w:r>
        <w:t xml:space="preserve">    d. 76,500</w:t>
      </w:r>
    </w:p>
    <w:p>
      <w:pPr>
        <w:pStyle w:val="qibxbxaxbxegebbxaxbxbxt"/>
        <w:keepNext w:val="0"/>
        <w:keepLines w:val="0"/>
        <w:pageBreakBefore w:val="0"/>
        <w:widowControl/>
        <w:spacing w:before="0" w:after="160"/>
        <w:jc w:val="left"/>
      </w:pPr>
      <w:r>
        <w:t>Explanation: Option B is correct.</w:t>
      </w:r>
    </w:p>
    <w:p>
      <w:pPr>
        <w:pStyle w:val="qibxbxaxbxegebbxaxbxbxtb"/>
        <w:keepNext w:val="0"/>
        <w:keepLines w:val="0"/>
        <w:pageBreakBefore w:val="0"/>
        <w:widowControl/>
        <w:spacing w:before="0" w:after="160"/>
        <w:jc w:val="left"/>
      </w:pPr>
      <w:r>
        <w:t>Pn = Po + nx + [(n(n+1))/2]*y.</w:t>
        <w:br/>
        <w:t>n = no Of decades,</w:t>
        <w:br/>
        <w:t>x = avg increase in population,</w:t>
        <w:br/>
        <w:t>y = avg. incremental increase,</w:t>
        <w:br/>
        <w:t>Po = initial population.</w:t>
        <w:br/>
      </w:r>
    </w:p>
    <w:p>
      <w:pPr>
        <w:pStyle w:val="qibxbxaxbxegebbxaxbxbxtby"/>
        <w:keepNext w:val="0"/>
        <w:keepLines w:val="0"/>
        <w:pageBreakBefore w:val="0"/>
        <w:widowControl/>
        <w:spacing w:before="0" w:after="160"/>
        <w:jc w:val="left"/>
      </w:pPr>
      <w:r>
        <w:t>304. Air inlet valve in water mains, is generally provided at</w:t>
      </w:r>
    </w:p>
    <w:p>
      <w:pPr>
        <w:pStyle w:val="qibxbxaxbxegebbxaxbxbxtbydb"/>
        <w:keepNext w:val="0"/>
        <w:keepLines w:val="0"/>
        <w:pageBreakBefore w:val="0"/>
        <w:widowControl/>
        <w:spacing w:before="0" w:after="160"/>
        <w:jc w:val="left"/>
      </w:pPr>
      <w:r>
        <w:t xml:space="preserve">    a. upstream of sluice valve</w:t>
      </w:r>
    </w:p>
    <w:p>
      <w:pPr>
        <w:pStyle w:val="qibxbxaxbxegebbxaxbxbxtbydbxb"/>
        <w:keepNext w:val="0"/>
        <w:keepLines w:val="0"/>
        <w:pageBreakBefore w:val="0"/>
        <w:widowControl/>
        <w:spacing w:before="0" w:after="160"/>
        <w:jc w:val="left"/>
      </w:pPr>
      <w:r>
        <w:t xml:space="preserve">    b. down stream of sluice valve</w:t>
      </w:r>
    </w:p>
    <w:p>
      <w:pPr>
        <w:pStyle w:val="qibxbxaxbxegebbxaxbxbxtbydbxbxb"/>
        <w:keepNext w:val="0"/>
        <w:keepLines w:val="0"/>
        <w:pageBreakBefore w:val="0"/>
        <w:widowControl/>
        <w:spacing w:before="0" w:after="160"/>
        <w:jc w:val="left"/>
      </w:pPr>
      <w:r>
        <w:t xml:space="preserve">    c. valley of the pipe</w:t>
      </w:r>
    </w:p>
    <w:p>
      <w:pPr>
        <w:pStyle w:val="qibxbxaxbxegebbxaxbxbxtbydbxbxbxa"/>
        <w:keepNext w:val="0"/>
        <w:keepLines w:val="0"/>
        <w:pageBreakBefore w:val="0"/>
        <w:widowControl/>
        <w:spacing w:before="0" w:after="160"/>
        <w:jc w:val="left"/>
      </w:pPr>
      <w:r>
        <w:t xml:space="preserve">    d. both (a) and (c) of above.</w:t>
      </w:r>
    </w:p>
    <w:p>
      <w:pPr>
        <w:pStyle w:val="qibxbxaxbxegebbxaxbxbxtbydbxbxbxaxt"/>
        <w:keepNext w:val="0"/>
        <w:keepLines w:val="0"/>
        <w:pageBreakBefore w:val="0"/>
        <w:widowControl/>
        <w:spacing w:before="0" w:after="160"/>
        <w:jc w:val="left"/>
      </w:pPr>
      <w:r>
        <w:t>Explanation: Option D is correct.</w:t>
      </w:r>
    </w:p>
    <w:p>
      <w:pPr>
        <w:pStyle w:val="qibxbxaxbxegebbxaxbxbxtbydbxbxbxaxtp"/>
        <w:keepNext w:val="0"/>
        <w:keepLines w:val="0"/>
        <w:pageBreakBefore w:val="0"/>
        <w:widowControl/>
        <w:spacing w:before="0" w:after="160"/>
        <w:jc w:val="left"/>
      </w:pPr>
      <w:r>
        <w:t>Air inlet valve - down stream of sluice valve.</w:t>
        <w:br/>
        <w:t>Pressure relief Valve - Up stream of sluice valve.</w:t>
        <w:br/>
      </w:r>
    </w:p>
    <w:p>
      <w:pPr>
        <w:pStyle w:val="qibxbxaxbxegebbxaxbxbxtbydbxbxbxaxtpu"/>
        <w:keepNext w:val="0"/>
        <w:keepLines w:val="0"/>
        <w:pageBreakBefore w:val="0"/>
        <w:widowControl/>
        <w:spacing w:before="0" w:after="160"/>
        <w:jc w:val="left"/>
      </w:pPr>
      <w:r>
        <w:t>305. The duration of contact of chlorine with water before it is served to the first consumer, should be at least</w:t>
      </w:r>
    </w:p>
    <w:p>
      <w:pPr>
        <w:pStyle w:val="qibxbxaxbxegebbxaxbxbxtbydbxbxbxaxtpuwb"/>
        <w:keepNext w:val="0"/>
        <w:keepLines w:val="0"/>
        <w:pageBreakBefore w:val="0"/>
        <w:widowControl/>
        <w:spacing w:before="0" w:after="160"/>
        <w:jc w:val="left"/>
      </w:pPr>
      <w:r>
        <w:t xml:space="preserve">    a. 15 to 20 minutes</w:t>
      </w:r>
    </w:p>
    <w:p>
      <w:pPr>
        <w:pStyle w:val="qibxbxaxbxegebbxaxbxbxtbydbxbxbxaxtpuwbxa"/>
        <w:keepNext w:val="0"/>
        <w:keepLines w:val="0"/>
        <w:pageBreakBefore w:val="0"/>
        <w:widowControl/>
        <w:spacing w:before="0" w:after="160"/>
        <w:jc w:val="left"/>
      </w:pPr>
      <w:r>
        <w:t xml:space="preserve">    b. 20 to 30 minutes</w:t>
      </w:r>
    </w:p>
    <w:p>
      <w:pPr>
        <w:pStyle w:val="qibxbxaxbxegebbxaxbxbxtbydbxbxbxaxtpuwbxaxb"/>
        <w:keepNext w:val="0"/>
        <w:keepLines w:val="0"/>
        <w:pageBreakBefore w:val="0"/>
        <w:widowControl/>
        <w:spacing w:before="0" w:after="160"/>
        <w:jc w:val="left"/>
      </w:pPr>
      <w:r>
        <w:t xml:space="preserve">    c. 30 to 40 minutes</w:t>
      </w:r>
    </w:p>
    <w:p>
      <w:pPr>
        <w:pStyle w:val="qibxbxaxbxegebbxaxbxbxtbydbxbxbxaxtpuwbxaxbxb"/>
        <w:keepNext w:val="0"/>
        <w:keepLines w:val="0"/>
        <w:pageBreakBefore w:val="0"/>
        <w:widowControl/>
        <w:spacing w:before="0" w:after="160"/>
        <w:jc w:val="left"/>
      </w:pPr>
      <w:r>
        <w:t xml:space="preserve">    d. one hour.</w:t>
      </w:r>
    </w:p>
    <w:p>
      <w:pPr>
        <w:pStyle w:val="qibxbxaxbxegebbxaxbxbxtbydbxbxbxaxtpuwbxaxbxbxd"/>
        <w:keepNext w:val="0"/>
        <w:keepLines w:val="0"/>
        <w:pageBreakBefore w:val="0"/>
        <w:widowControl/>
        <w:spacing w:before="0" w:after="160"/>
        <w:jc w:val="left"/>
      </w:pPr>
      <w:r>
        <w:t>Explanation: Option B is correct.</w:t>
      </w:r>
    </w:p>
    <w:p>
      <w:pPr>
        <w:pStyle w:val="qibxbxaxbxegebbxaxbxbxtbydbxbxbxaxtpuwbxaxbxbxde"/>
        <w:keepNext w:val="0"/>
        <w:keepLines w:val="0"/>
        <w:pageBreakBefore w:val="0"/>
        <w:widowControl/>
        <w:spacing w:before="0" w:after="160"/>
        <w:jc w:val="left"/>
      </w:pPr>
      <w:r>
        <w:br/>
      </w:r>
    </w:p>
    <w:p>
      <w:pPr>
        <w:pStyle w:val="qibxbxaxbxegebbxaxbxbxtbydbxbxbxaxtpuwbxaxbxbxdeu"/>
        <w:keepNext w:val="0"/>
        <w:keepLines w:val="0"/>
        <w:pageBreakBefore w:val="0"/>
        <w:widowControl/>
        <w:spacing w:before="0" w:after="160"/>
        <w:jc w:val="left"/>
      </w:pPr>
      <w:r>
        <w:t>306. The diameter of pipes in bath rooms and lavatories in domestic water supply, is</w:t>
      </w:r>
    </w:p>
    <w:p>
      <w:pPr>
        <w:pStyle w:val="qibxbxaxbxegebbxaxbxbxtbydbxbxbxaxtpuwbxaxbxbxdeuob"/>
        <w:keepNext w:val="0"/>
        <w:keepLines w:val="0"/>
        <w:pageBreakBefore w:val="0"/>
        <w:widowControl/>
        <w:spacing w:before="0" w:after="160"/>
        <w:jc w:val="left"/>
      </w:pPr>
      <w:r>
        <w:t xml:space="preserve">    a. 6 mm</w:t>
      </w:r>
    </w:p>
    <w:p>
      <w:pPr>
        <w:pStyle w:val="qibxbxaxbxegebbxaxbxbxtbydbxbxbxaxtpuwbxaxbxbxdeuobxa"/>
        <w:keepNext w:val="0"/>
        <w:keepLines w:val="0"/>
        <w:pageBreakBefore w:val="0"/>
        <w:widowControl/>
        <w:spacing w:before="0" w:after="160"/>
        <w:jc w:val="left"/>
      </w:pPr>
      <w:r>
        <w:t xml:space="preserve">    b. 12 mm</w:t>
      </w:r>
    </w:p>
    <w:p>
      <w:pPr>
        <w:pStyle w:val="qibxbxaxbxegebbxaxbxbxtbydbxbxbxaxtpuwbxaxbxbxdeuobxaxb"/>
        <w:keepNext w:val="0"/>
        <w:keepLines w:val="0"/>
        <w:pageBreakBefore w:val="0"/>
        <w:widowControl/>
        <w:spacing w:before="0" w:after="160"/>
        <w:jc w:val="left"/>
      </w:pPr>
      <w:r>
        <w:t xml:space="preserve">    c. 18 mm</w:t>
      </w:r>
    </w:p>
    <w:p>
      <w:pPr>
        <w:pStyle w:val="qibxbxaxbxegebbxaxbxbxtbydbxbxbxaxtpuwbxaxbxbxdeuobxaxbxb"/>
        <w:keepNext w:val="0"/>
        <w:keepLines w:val="0"/>
        <w:pageBreakBefore w:val="0"/>
        <w:widowControl/>
        <w:spacing w:before="0" w:after="160"/>
        <w:jc w:val="left"/>
      </w:pPr>
      <w:r>
        <w:t xml:space="preserve">    d. 24 mm.</w:t>
      </w:r>
    </w:p>
    <w:p>
      <w:pPr>
        <w:pStyle w:val="qibxbxaxbxegebbxaxbxbxtbydbxbxbxaxtpuwbxaxbxbxdeuobxaxbxbxz"/>
        <w:keepNext w:val="0"/>
        <w:keepLines w:val="0"/>
        <w:pageBreakBefore w:val="0"/>
        <w:widowControl/>
        <w:spacing w:before="0" w:after="160"/>
        <w:jc w:val="left"/>
      </w:pPr>
      <w:r>
        <w:t>Explanation: Option B is correct.</w:t>
      </w:r>
    </w:p>
    <w:p>
      <w:pPr>
        <w:pStyle w:val="qibxbxaxbxegebbxaxbxbxtbydbxbxbxaxtpuwbxaxbxbxdeuobxaxbxbxzt"/>
        <w:keepNext w:val="0"/>
        <w:keepLines w:val="0"/>
        <w:pageBreakBefore w:val="0"/>
        <w:widowControl/>
        <w:spacing w:before="0" w:after="160"/>
        <w:jc w:val="left"/>
      </w:pPr>
      <w:r>
        <w:br/>
      </w:r>
    </w:p>
    <w:p>
      <w:pPr>
        <w:pStyle w:val="qibxbxaxbxegebbxaxbxbxtbydbxbxbxaxtpuwbxaxbxbxdeuobxaxbxbxztw"/>
        <w:keepNext w:val="0"/>
        <w:keepLines w:val="0"/>
        <w:pageBreakBefore w:val="0"/>
        <w:widowControl/>
        <w:spacing w:before="0" w:after="160"/>
        <w:jc w:val="left"/>
      </w:pPr>
      <w:r>
        <w:t>307. Pick up the incorrect statement from the following :</w:t>
      </w:r>
    </w:p>
    <w:p>
      <w:pPr>
        <w:pStyle w:val="qibxbxaxbxegebbxaxbxbxtbydbxbxbxaxtpuwbxaxbxbxdeuobxaxbxbxztwbb"/>
        <w:keepNext w:val="0"/>
        <w:keepLines w:val="0"/>
        <w:pageBreakBefore w:val="0"/>
        <w:widowControl/>
        <w:spacing w:before="0" w:after="160"/>
        <w:jc w:val="left"/>
      </w:pPr>
      <w:r>
        <w:t xml:space="preserve">    a. The depth of water on the filter should be twice the depth of the filter sand</w:t>
      </w:r>
    </w:p>
    <w:p>
      <w:pPr>
        <w:pStyle w:val="qibxbxaxbxegebbxaxbxbxtbydbxbxbxaxtpuwbxaxbxbxdeuobxaxbxbxztwbbxb"/>
        <w:keepNext w:val="0"/>
        <w:keepLines w:val="0"/>
        <w:pageBreakBefore w:val="0"/>
        <w:widowControl/>
        <w:spacing w:before="0" w:after="160"/>
        <w:jc w:val="left"/>
      </w:pPr>
      <w:r>
        <w:t xml:space="preserve">    b. When the filter head is 0.75 times the depth of filter sand, the water obtained is purest</w:t>
      </w:r>
    </w:p>
    <w:p>
      <w:pPr>
        <w:pStyle w:val="qibxbxaxbxegebbxaxbxbxtbydbxbxbxaxtpuwbxaxbxbxdeuobxaxbxbxztwbbxbxb"/>
        <w:keepNext w:val="0"/>
        <w:keepLines w:val="0"/>
        <w:pageBreakBefore w:val="0"/>
        <w:widowControl/>
        <w:spacing w:before="0" w:after="160"/>
        <w:jc w:val="left"/>
      </w:pPr>
      <w:r>
        <w:t xml:space="preserve">    c. The cleaning of slow sand filters is done by back washing</w:t>
      </w:r>
    </w:p>
    <w:p>
      <w:pPr>
        <w:pStyle w:val="qibxbxaxbxegebbxaxbxbxtbydbxbxbxaxtpuwbxaxbxbxdeuobxaxbxbxztwbbxbxbxa"/>
        <w:keepNext w:val="0"/>
        <w:keepLines w:val="0"/>
        <w:pageBreakBefore w:val="0"/>
        <w:widowControl/>
        <w:spacing w:before="0" w:after="160"/>
        <w:jc w:val="left"/>
      </w:pPr>
      <w:r>
        <w:t xml:space="preserve">    d. All the above.</w:t>
      </w:r>
    </w:p>
    <w:p>
      <w:pPr>
        <w:pStyle w:val="qibxbxaxbxegebbxaxbxbxtbydbxbxbxaxtpuwbxaxbxbxdeuobxaxbxbxztwbbxbxbxaxn"/>
        <w:keepNext w:val="0"/>
        <w:keepLines w:val="0"/>
        <w:pageBreakBefore w:val="0"/>
        <w:widowControl/>
        <w:spacing w:before="0" w:after="160"/>
        <w:jc w:val="left"/>
      </w:pPr>
      <w:r>
        <w:t>Explanation: Option D is correct.</w:t>
      </w:r>
    </w:p>
    <w:p>
      <w:pPr>
        <w:pStyle w:val="qibxbxaxbxegebbxaxbxbxtbydbxbxbxaxtpuwbxaxbxbxdeuobxaxbxbxztwbbxbxbxaxnf"/>
        <w:keepNext w:val="0"/>
        <w:keepLines w:val="0"/>
        <w:pageBreakBefore w:val="0"/>
        <w:widowControl/>
        <w:spacing w:before="0" w:after="160"/>
        <w:jc w:val="left"/>
      </w:pPr>
      <w:r>
        <w:br/>
      </w:r>
    </w:p>
    <w:p>
      <w:pPr>
        <w:pStyle w:val="qibxbxaxbxegebbxaxbxbxtbydbxbxbxaxtpuwbxaxbxbxdeuobxaxbxbxztwbbxbxbxaxnff"/>
        <w:keepNext w:val="0"/>
        <w:keepLines w:val="0"/>
        <w:pageBreakBefore w:val="0"/>
        <w:widowControl/>
        <w:spacing w:before="0" w:after="160"/>
        <w:jc w:val="left"/>
      </w:pPr>
      <w:r>
        <w:t>308. m and n are monsoon duration factor and catchment factor respectively. If P is yearly rainfall in cm, runoff can be calculated by</w:t>
      </w:r>
    </w:p>
    <w:p>
      <w:pPr>
        <w:pStyle w:val="qibxbxaxbxegebbxaxbxbxtbydbxbxbxaxtpuwbxaxbxbxdeuobxaxbxbxztwbbxbxbxaxnffka"/>
        <w:keepNext w:val="0"/>
        <w:keepLines w:val="0"/>
        <w:pageBreakBefore w:val="0"/>
        <w:widowControl/>
        <w:spacing w:before="0" w:after="160"/>
        <w:jc w:val="left"/>
      </w:pPr>
      <w:r>
        <w:t xml:space="preserve">    a. velocity area method</w:t>
      </w:r>
    </w:p>
    <w:p>
      <w:pPr>
        <w:pStyle w:val="qibxbxaxbxegebbxaxbxbxtbydbxbxbxaxtpuwbxaxbxbxdeuobxaxbxbxztwbbxbxbxaxnffkaxb"/>
        <w:keepNext w:val="0"/>
        <w:keepLines w:val="0"/>
        <w:pageBreakBefore w:val="0"/>
        <w:widowControl/>
        <w:spacing w:before="0" w:after="160"/>
        <w:jc w:val="left"/>
      </w:pPr>
      <w:r>
        <w:t xml:space="preserve">    b. weir or spillway method</w:t>
      </w:r>
    </w:p>
    <w:p>
      <w:pPr>
        <w:pStyle w:val="qibxbxaxbxegebbxaxbxbxtbydbxbxbxaxtpuwbxaxbxbxdeuobxaxbxbxztwbbxbxbxaxnffkaxbxb"/>
        <w:keepNext w:val="0"/>
        <w:keepLines w:val="0"/>
        <w:pageBreakBefore w:val="0"/>
        <w:widowControl/>
        <w:spacing w:before="0" w:after="160"/>
        <w:jc w:val="left"/>
      </w:pPr>
      <w:r>
        <w:t xml:space="preserve">    c. use of venturi-meter</w:t>
      </w:r>
    </w:p>
    <w:p>
      <w:pPr>
        <w:pStyle w:val="qibxbxaxbxegebbxaxbxbxtbydbxbxbxaxtpuwbxaxbxbxdeuobxaxbxbxztwbbxbxbxaxnffkaxbxbxb"/>
        <w:keepNext w:val="0"/>
        <w:keepLines w:val="0"/>
        <w:pageBreakBefore w:val="0"/>
        <w:widowControl/>
        <w:spacing w:before="0" w:after="160"/>
        <w:jc w:val="left"/>
      </w:pPr>
      <w:r>
        <w:t xml:space="preserve">    d. using power plant consumption</w:t>
      </w:r>
    </w:p>
    <w:p>
      <w:pPr>
        <w:pStyle w:val="qibxbxaxbxegebbxaxbxbxtbydbxbxbxaxtpuwbxaxbxbxdeuobxaxbxbxztwbbxbxbxaxnffkaxbxbxbxu"/>
        <w:keepNext w:val="0"/>
        <w:keepLines w:val="0"/>
        <w:pageBreakBefore w:val="0"/>
        <w:widowControl/>
        <w:spacing w:before="0" w:after="160"/>
        <w:jc w:val="left"/>
      </w:pPr>
      <w:r>
        <w:t>Explanation: Option A is correct.</w:t>
      </w:r>
    </w:p>
    <w:p>
      <w:pPr>
        <w:pStyle w:val="qibxbxaxbxegebbxaxbxbxtbydbxbxbxaxtpuwbxaxbxbxdeuobxaxbxbxztwbbxbxbxaxnffkaxbxbxbxux"/>
        <w:keepNext w:val="0"/>
        <w:keepLines w:val="0"/>
        <w:pageBreakBefore w:val="0"/>
        <w:widowControl/>
        <w:spacing w:before="0" w:after="160"/>
        <w:jc w:val="left"/>
      </w:pPr>
      <w:r>
        <w:br/>
      </w:r>
    </w:p>
    <w:p>
      <w:pPr>
        <w:pStyle w:val="qibxbxaxbxegebbxaxbxbxtbydbxbxbxaxtpuwbxaxbxbxdeuobxaxbxbxztwbbxbxbxaxnffkaxbxbxbxuxt"/>
        <w:keepNext w:val="0"/>
        <w:keepLines w:val="0"/>
        <w:pageBreakBefore w:val="0"/>
        <w:widowControl/>
        <w:spacing w:before="0" w:after="160"/>
        <w:jc w:val="left"/>
      </w:pPr>
      <w:r>
        <w:t>309. Most important method for calculating discharge for planning a water supply project, is</w:t>
      </w:r>
    </w:p>
    <w:p>
      <w:pPr>
        <w:pStyle w:val="qibxbxaxbxegebbxaxbxbxtbydbxbxbxaxtpuwbxaxbxbxdeuobxaxbxbxztwbbxbxbxaxnffkaxbxbxbxuxtua"/>
        <w:keepNext w:val="0"/>
        <w:keepLines w:val="0"/>
        <w:pageBreakBefore w:val="0"/>
        <w:widowControl/>
        <w:spacing w:before="0" w:after="160"/>
        <w:jc w:val="left"/>
      </w:pPr>
      <w:r>
        <w:t xml:space="preserve">    a. velocity area method</w:t>
      </w:r>
    </w:p>
    <w:p>
      <w:pPr>
        <w:pStyle w:val="qibxbxaxbxegebbxaxbxbxtbydbxbxbxaxtpuwbxaxbxbxdeuobxaxbxbxztwbbxbxbxaxnffkaxbxbxbxuxtuaxb"/>
        <w:keepNext w:val="0"/>
        <w:keepLines w:val="0"/>
        <w:pageBreakBefore w:val="0"/>
        <w:widowControl/>
        <w:spacing w:before="0" w:after="160"/>
        <w:jc w:val="left"/>
      </w:pPr>
      <w:r>
        <w:t xml:space="preserve">    b. weir or spillway method</w:t>
      </w:r>
    </w:p>
    <w:p>
      <w:pPr>
        <w:pStyle w:val="qibxbxaxbxegebbxaxbxbxtbydbxbxbxaxtpuwbxaxbxbxdeuobxaxbxbxztwbbxbxbxaxnffkaxbxbxbxuxtuaxbxb"/>
        <w:keepNext w:val="0"/>
        <w:keepLines w:val="0"/>
        <w:pageBreakBefore w:val="0"/>
        <w:widowControl/>
        <w:spacing w:before="0" w:after="160"/>
        <w:jc w:val="left"/>
      </w:pPr>
      <w:r>
        <w:t xml:space="preserve">    c. use of venturi-meter</w:t>
      </w:r>
    </w:p>
    <w:p>
      <w:pPr>
        <w:pStyle w:val="qibxbxaxbxegebbxaxbxbxtbydbxbxbxaxtpuwbxaxbxbxdeuobxaxbxbxztwbbxbxbxaxnffkaxbxbxbxuxtuaxbxbxb"/>
        <w:keepNext w:val="0"/>
        <w:keepLines w:val="0"/>
        <w:pageBreakBefore w:val="0"/>
        <w:widowControl/>
        <w:spacing w:before="0" w:after="160"/>
        <w:jc w:val="left"/>
      </w:pPr>
      <w:r>
        <w:t xml:space="preserve">    d. using power plant consumption</w:t>
      </w:r>
    </w:p>
    <w:p>
      <w:pPr>
        <w:pStyle w:val="qibxbxaxbxegebbxaxbxbxtbydbxbxbxaxtpuwbxaxbxbxdeuobxaxbxbxztwbbxbxbxaxnffkaxbxbxbxuxtuaxbxbxbxn"/>
        <w:keepNext w:val="0"/>
        <w:keepLines w:val="0"/>
        <w:pageBreakBefore w:val="0"/>
        <w:widowControl/>
        <w:spacing w:before="0" w:after="160"/>
        <w:jc w:val="left"/>
      </w:pPr>
      <w:r>
        <w:t>Explanation: Option A is correct.</w:t>
      </w:r>
    </w:p>
    <w:p>
      <w:pPr>
        <w:pStyle w:val="qibxbxaxbxegebbxaxbxbxtbydbxbxbxaxtpuwbxaxbxbxdeuobxaxbxbxztwbbxbxbxaxnffkaxbxbxbxuxtuaxbxbxbxnu"/>
        <w:keepNext w:val="0"/>
        <w:keepLines w:val="0"/>
        <w:pageBreakBefore w:val="0"/>
        <w:widowControl/>
        <w:spacing w:before="0" w:after="160"/>
        <w:jc w:val="left"/>
      </w:pPr>
      <w:r>
        <w:br/>
      </w:r>
    </w:p>
    <w:p>
      <w:pPr>
        <w:pStyle w:val="qibxbxaxbxegebbxaxbxbxtbydbxbxbxaxtpuwbxaxbxbxdeuobxaxbxbxztwbbxbxbxaxnffkaxbxbxbxuxtuaxbxbxbxnui"/>
        <w:keepNext w:val="0"/>
        <w:keepLines w:val="0"/>
        <w:pageBreakBefore w:val="0"/>
        <w:widowControl/>
        <w:spacing w:before="0" w:after="160"/>
        <w:jc w:val="left"/>
      </w:pPr>
      <w:r>
        <w:t>310. Alkalinity in water may be caused due to</w:t>
      </w:r>
    </w:p>
    <w:p>
      <w:pPr>
        <w:pStyle w:val="qibxbxaxbxegebbxaxbxbxtbydbxbxbxaxtpuwbxaxbxbxdeuobxaxbxbxztwbbxbxbxaxnffkaxbxbxbxuxtuaxbxbxbxnuicb"/>
        <w:keepNext w:val="0"/>
        <w:keepLines w:val="0"/>
        <w:pageBreakBefore w:val="0"/>
        <w:widowControl/>
        <w:spacing w:before="0" w:after="160"/>
        <w:jc w:val="left"/>
      </w:pPr>
      <w:r>
        <w:t xml:space="preserve">    a. sodium carbonate</w:t>
      </w:r>
    </w:p>
    <w:p>
      <w:pPr>
        <w:pStyle w:val="qibxbxaxbxegebbxaxbxbxtbydbxbxbxaxtpuwbxaxbxbxdeuobxaxbxbxztwbbxbxbxaxnffkaxbxbxbxuxtuaxbxbxbxnuicbxb"/>
        <w:keepNext w:val="0"/>
        <w:keepLines w:val="0"/>
        <w:pageBreakBefore w:val="0"/>
        <w:widowControl/>
        <w:spacing w:before="0" w:after="160"/>
        <w:jc w:val="left"/>
      </w:pPr>
      <w:r>
        <w:t xml:space="preserve">    b. potassium carbonate</w:t>
      </w:r>
    </w:p>
    <w:p>
      <w:pPr>
        <w:pStyle w:val="qibxbxaxbxegebbxaxbxbxtbydbxbxbxaxtpuwbxaxbxbxdeuobxaxbxbxztwbbxbxbxaxnffkaxbxbxbxuxtuaxbxbxbxnuicbxbxb"/>
        <w:keepNext w:val="0"/>
        <w:keepLines w:val="0"/>
        <w:pageBreakBefore w:val="0"/>
        <w:widowControl/>
        <w:spacing w:before="0" w:after="160"/>
        <w:jc w:val="left"/>
      </w:pPr>
      <w:r>
        <w:t xml:space="preserve">    c. calcium hydroxide</w:t>
      </w:r>
    </w:p>
    <w:p>
      <w:pPr>
        <w:pStyle w:val="qibxbxaxbxegebbxaxbxbxtbydbxbxbxaxtpuwbxaxbxbxdeuobxaxbxbxztwbbxbxbxaxnffkaxbxbxbxuxtuaxbxbxbxnuicbxbxbxa"/>
        <w:keepNext w:val="0"/>
        <w:keepLines w:val="0"/>
        <w:pageBreakBefore w:val="0"/>
        <w:widowControl/>
        <w:spacing w:before="0" w:after="160"/>
        <w:jc w:val="left"/>
      </w:pPr>
      <w:r>
        <w:t xml:space="preserve">    d. all the above.</w:t>
      </w:r>
    </w:p>
    <w:p>
      <w:pPr>
        <w:pStyle w:val="qibxbxaxbxegebbxaxbxbxtbydbxbxbxaxtpuwbxaxbxbxdeuobxaxbxbxztwbbxbxbxaxnffkaxbxbxbxuxtuaxbxbxbxnuicbxbxbxaxk"/>
        <w:keepNext w:val="0"/>
        <w:keepLines w:val="0"/>
        <w:pageBreakBefore w:val="0"/>
        <w:widowControl/>
        <w:spacing w:before="0" w:after="160"/>
        <w:jc w:val="left"/>
      </w:pPr>
      <w:r>
        <w:t>Explanation: Option D is correct.</w:t>
      </w:r>
    </w:p>
    <w:p>
      <w:pPr>
        <w:pStyle w:val="qibxbxaxbxegebbxaxbxbxtbydbxbxbxaxtpuwbxaxbxbxdeuobxaxbxbxztwbbxbxbxaxnffkaxbxbxbxuxtuaxbxbxbxnuicbxbxbxaxkz"/>
        <w:keepNext w:val="0"/>
        <w:keepLines w:val="0"/>
        <w:pageBreakBefore w:val="0"/>
        <w:widowControl/>
        <w:spacing w:before="0" w:after="160"/>
        <w:jc w:val="left"/>
      </w:pPr>
      <w:r>
        <w:br/>
      </w:r>
    </w:p>
    <w:p>
      <w:pPr>
        <w:pStyle w:val="qibxbxaxbxegebbxaxbxbxtbydbxbxbxaxtpuwbxaxbxbxdeuobxaxbxbxztwbbxbxbxaxnffkaxbxbxbxuxtuaxbxbxbxnuicbxbxbxaxkzh"/>
        <w:keepNext w:val="0"/>
        <w:keepLines w:val="0"/>
        <w:pageBreakBefore w:val="0"/>
        <w:widowControl/>
        <w:spacing w:before="0" w:after="160"/>
        <w:jc w:val="left"/>
      </w:pPr>
      <w:r>
        <w:t>311. Open channels supported over tres-les, are generally known as</w:t>
      </w:r>
    </w:p>
    <w:p>
      <w:pPr>
        <w:pStyle w:val="qibxbxaxbxegebbxaxbxbxtbydbxbxbxaxtpuwbxaxbxbxdeuobxaxbxbxztwbbxbxbxaxnffkaxbxbxbxuxtuaxbxbxbxnuicbxbxbxaxkzhmb"/>
        <w:keepNext w:val="0"/>
        <w:keepLines w:val="0"/>
        <w:pageBreakBefore w:val="0"/>
        <w:widowControl/>
        <w:spacing w:before="0" w:after="160"/>
        <w:jc w:val="left"/>
      </w:pPr>
      <w:r>
        <w:t xml:space="preserve">    a. raised canals</w:t>
      </w:r>
    </w:p>
    <w:p>
      <w:pPr>
        <w:pStyle w:val="qibxbxaxbxegebbxaxbxbxtbydbxbxbxaxtpuwbxaxbxbxdeuobxaxbxbxztwbbxbxbxaxnffkaxbxbxbxuxtuaxbxbxbxnuicbxbxbxaxkzhmbxb"/>
        <w:keepNext w:val="0"/>
        <w:keepLines w:val="0"/>
        <w:pageBreakBefore w:val="0"/>
        <w:widowControl/>
        <w:spacing w:before="0" w:after="160"/>
        <w:jc w:val="left"/>
      </w:pPr>
      <w:r>
        <w:t xml:space="preserve">    b. acqueducts</w:t>
      </w:r>
    </w:p>
    <w:p>
      <w:pPr>
        <w:pStyle w:val="qibxbxaxbxegebbxaxbxbxtbydbxbxbxaxtpuwbxaxbxbxdeuobxaxbxbxztwbbxbxbxaxnffkaxbxbxbxuxtuaxbxbxbxnuicbxbxbxaxkzhmbxbxb"/>
        <w:keepNext w:val="0"/>
        <w:keepLines w:val="0"/>
        <w:pageBreakBefore w:val="0"/>
        <w:widowControl/>
        <w:spacing w:before="0" w:after="160"/>
        <w:jc w:val="left"/>
      </w:pPr>
      <w:r>
        <w:t xml:space="preserve">    c. syphons</w:t>
      </w:r>
    </w:p>
    <w:p>
      <w:pPr>
        <w:pStyle w:val="qibxbxaxbxegebbxaxbxbxtbydbxbxbxaxtpuwbxaxbxbxdeuobxaxbxbxztwbbxbxbxaxnffkaxbxbxbxuxtuaxbxbxbxnuicbxbxbxaxkzhmbxbxbxa"/>
        <w:keepNext w:val="0"/>
        <w:keepLines w:val="0"/>
        <w:pageBreakBefore w:val="0"/>
        <w:widowControl/>
        <w:spacing w:before="0" w:after="160"/>
        <w:jc w:val="left"/>
      </w:pPr>
      <w:r>
        <w:t xml:space="preserve">    d. flumes.</w:t>
      </w:r>
    </w:p>
    <w:p>
      <w:pPr>
        <w:pStyle w:val="qibxbxaxbxegebbxaxbxbxtbydbxbxbxaxtpuwbxaxbxbxdeuobxaxbxbxztwbbxbxbxaxnffkaxbxbxbxuxtuaxbxbxbxnuicbxbxbxaxkzhmbxbxbxaxm"/>
        <w:keepNext w:val="0"/>
        <w:keepLines w:val="0"/>
        <w:pageBreakBefore w:val="0"/>
        <w:widowControl/>
        <w:spacing w:before="0" w:after="160"/>
        <w:jc w:val="left"/>
      </w:pPr>
      <w:r>
        <w:t>Explanation: Option D is correct.</w:t>
      </w:r>
    </w:p>
    <w:p>
      <w:pPr>
        <w:pStyle w:val="qibxbxaxbxegebbxaxbxbxtbydbxbxbxaxtpuwbxaxbxbxdeuobxaxbxbxztwbbxbxbxaxnffkaxbxbxbxuxtuaxbxbxbxnuicbxbxbxaxkzhmbxbxbxaxmp"/>
        <w:keepNext w:val="0"/>
        <w:keepLines w:val="0"/>
        <w:pageBreakBefore w:val="0"/>
        <w:widowControl/>
        <w:spacing w:before="0" w:after="160"/>
        <w:jc w:val="left"/>
      </w:pPr>
      <w:r>
        <w:br/>
      </w:r>
    </w:p>
    <w:p>
      <w:pPr>
        <w:pStyle w:val="qibxbxaxbxegebbxaxbxbxtbydbxbxbxaxtpuwbxaxbxbxdeuobxaxbxbxztwbbxbxbxaxnffkaxbxbxbxuxtuaxbxbxbxnuicbxbxbxaxkzhmbxbxbxaxmpf"/>
        <w:keepNext w:val="0"/>
        <w:keepLines w:val="0"/>
        <w:pageBreakBefore w:val="0"/>
        <w:widowControl/>
        <w:spacing w:before="0" w:after="160"/>
        <w:jc w:val="left"/>
      </w:pPr>
      <w:r>
        <w:t>312. For least effect on the water table, the tube wells must be dug one in every</w:t>
      </w:r>
    </w:p>
    <w:p>
      <w:pPr>
        <w:pStyle w:val="qibxbxaxbxegebbxaxbxbxtbydbxbxbxaxtpuwbxaxbxbxdeuobxaxbxbxztwbbxbxbxaxnffkaxbxbxbxuxtuaxbxbxbxnuicbxbxbxaxkzhmbxbxbxaxmpffb"/>
        <w:keepNext w:val="0"/>
        <w:keepLines w:val="0"/>
        <w:pageBreakBefore w:val="0"/>
        <w:widowControl/>
        <w:spacing w:before="0" w:after="160"/>
        <w:jc w:val="left"/>
      </w:pPr>
      <w:r>
        <w:t xml:space="preserve">    a. 0.75 sq km</w:t>
      </w:r>
    </w:p>
    <w:p>
      <w:pPr>
        <w:pStyle w:val="qibxbxaxbxegebbxaxbxbxtbydbxbxbxaxtpuwbxaxbxbxdeuobxaxbxbxztwbbxbxbxaxnffkaxbxbxbxuxtuaxbxbxbxnuicbxbxbxaxkzhmbxbxbxaxmpffbxb"/>
        <w:keepNext w:val="0"/>
        <w:keepLines w:val="0"/>
        <w:pageBreakBefore w:val="0"/>
        <w:widowControl/>
        <w:spacing w:before="0" w:after="160"/>
        <w:jc w:val="left"/>
      </w:pPr>
      <w:r>
        <w:t xml:space="preserve">    b. 1.0 sq km</w:t>
      </w:r>
    </w:p>
    <w:p>
      <w:pPr>
        <w:pStyle w:val="qibxbxaxbxegebbxaxbxbxtbydbxbxbxaxtpuwbxaxbxbxdeuobxaxbxbxztwbbxbxbxaxnffkaxbxbxbxuxtuaxbxbxbxnuicbxbxbxaxkzhmbxbxbxaxmpffbxbxb"/>
        <w:keepNext w:val="0"/>
        <w:keepLines w:val="0"/>
        <w:pageBreakBefore w:val="0"/>
        <w:widowControl/>
        <w:spacing w:before="0" w:after="160"/>
        <w:jc w:val="left"/>
      </w:pPr>
      <w:r>
        <w:t xml:space="preserve">    c. 1.25 sq km</w:t>
      </w:r>
    </w:p>
    <w:p>
      <w:pPr>
        <w:pStyle w:val="qibxbxaxbxegebbxaxbxbxtbydbxbxbxaxtpuwbxaxbxbxdeuobxaxbxbxztwbbxbxbxaxnffkaxbxbxbxuxtuaxbxbxbxnuicbxbxbxaxkzhmbxbxbxaxmpffbxbxbxa"/>
        <w:keepNext w:val="0"/>
        <w:keepLines w:val="0"/>
        <w:pageBreakBefore w:val="0"/>
        <w:widowControl/>
        <w:spacing w:before="0" w:after="160"/>
        <w:jc w:val="left"/>
      </w:pPr>
      <w:r>
        <w:t xml:space="preserve">    d. 1.5 sq km.</w:t>
      </w:r>
    </w:p>
    <w:p>
      <w:pPr>
        <w:pStyle w:val="qibxbxaxbxegebbxaxbxbxtbydbxbxbxaxtpuwbxaxbxbxdeuobxaxbxbxztwbbxbxbxaxnffkaxbxbxbxuxtuaxbxbxbxnuicbxbxbxaxkzhmbxbxbxaxmpffbxbxbxaxl"/>
        <w:keepNext w:val="0"/>
        <w:keepLines w:val="0"/>
        <w:pageBreakBefore w:val="0"/>
        <w:widowControl/>
        <w:spacing w:before="0" w:after="160"/>
        <w:jc w:val="left"/>
      </w:pPr>
      <w:r>
        <w:t>Explanation: Option D is correct.</w:t>
      </w:r>
    </w:p>
    <w:p>
      <w:pPr>
        <w:pStyle w:val="qibxbxaxbxegebbxaxbxbxtbydbxbxbxaxtpuwbxaxbxbxdeuobxaxbxbxztwbbxbxbxaxnffkaxbxbxbxuxtuaxbxbxbxnuicbxbxbxaxkzhmbxbxbxaxmpffbxbxbxaxlz"/>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
        <w:keepNext w:val="0"/>
        <w:keepLines w:val="0"/>
        <w:pageBreakBefore w:val="0"/>
        <w:widowControl/>
        <w:spacing w:before="0" w:after="160"/>
        <w:jc w:val="left"/>
      </w:pPr>
      <w:r>
        <w:t>313. In plain sedimentation tanks under normal conditions, impurities are removed upto</w:t>
      </w:r>
    </w:p>
    <w:p>
      <w:pPr>
        <w:pStyle w:val="qibxbxaxbxegebbxaxbxbxtbydbxbxbxaxtpuwbxaxbxbxdeuobxaxbxbxztwbbxbxbxaxnffkaxbxbxbxuxtuaxbxbxbxnuicbxbxbxaxkzhmbxbxbxaxmpffbxbxbxaxlzfjb"/>
        <w:keepNext w:val="0"/>
        <w:keepLines w:val="0"/>
        <w:pageBreakBefore w:val="0"/>
        <w:widowControl/>
        <w:spacing w:before="0" w:after="160"/>
        <w:jc w:val="left"/>
      </w:pPr>
      <w:r>
        <w:t xml:space="preserve">    a. 60%</w:t>
      </w:r>
    </w:p>
    <w:p>
      <w:pPr>
        <w:pStyle w:val="qibxbxaxbxegebbxaxbxbxtbydbxbxbxaxtpuwbxaxbxbxdeuobxaxbxbxztwbbxbxbxaxnffkaxbxbxbxuxtuaxbxbxbxnuicbxbxbxaxkzhmbxbxbxaxmpffbxbxbxaxlzfjbxa"/>
        <w:keepNext w:val="0"/>
        <w:keepLines w:val="0"/>
        <w:pageBreakBefore w:val="0"/>
        <w:widowControl/>
        <w:spacing w:before="0" w:after="160"/>
        <w:jc w:val="left"/>
      </w:pPr>
      <w:r>
        <w:t xml:space="preserve">    b. 70%</w:t>
      </w:r>
    </w:p>
    <w:p>
      <w:pPr>
        <w:pStyle w:val="qibxbxaxbxegebbxaxbxbxtbydbxbxbxaxtpuwbxaxbxbxdeuobxaxbxbxztwbbxbxbxaxnffkaxbxbxbxuxtuaxbxbxbxnuicbxbxbxaxkzhmbxbxbxaxmpffbxbxbxaxlzfjbxaxb"/>
        <w:keepNext w:val="0"/>
        <w:keepLines w:val="0"/>
        <w:pageBreakBefore w:val="0"/>
        <w:widowControl/>
        <w:spacing w:before="0" w:after="160"/>
        <w:jc w:val="left"/>
      </w:pPr>
      <w:r>
        <w:t xml:space="preserve">    c. 80%</w:t>
      </w:r>
    </w:p>
    <w:p>
      <w:pPr>
        <w:pStyle w:val="qibxbxaxbxegebbxaxbxbxtbydbxbxbxaxtpuwbxaxbxbxdeuobxaxbxbxztwbbxbxbxaxnffkaxbxbxbxuxtuaxbxbxbxnuicbxbxbxaxkzhmbxbxbxaxmpffbxbxbxaxlzfjbxaxbxb"/>
        <w:keepNext w:val="0"/>
        <w:keepLines w:val="0"/>
        <w:pageBreakBefore w:val="0"/>
        <w:widowControl/>
        <w:spacing w:before="0" w:after="160"/>
        <w:jc w:val="left"/>
      </w:pPr>
      <w:r>
        <w:t xml:space="preserve">    d. 90%.</w:t>
      </w:r>
    </w:p>
    <w:p>
      <w:pPr>
        <w:pStyle w:val="qibxbxaxbxegebbxaxbxbxtbydbxbxbxaxtpuwbxaxbxbxdeuobxaxbxbxztwbbxbxbxaxnffkaxbxbxbxuxtuaxbxbxbxnuicbxbxbxaxkzhmbxbxbxaxmpffbxbxbxaxlzfjbxaxbxbxy"/>
        <w:keepNext w:val="0"/>
        <w:keepLines w:val="0"/>
        <w:pageBreakBefore w:val="0"/>
        <w:widowControl/>
        <w:spacing w:before="0" w:after="160"/>
        <w:jc w:val="left"/>
      </w:pPr>
      <w:r>
        <w:t>Explanation: Option B is correct.</w:t>
      </w:r>
    </w:p>
    <w:p>
      <w:pPr>
        <w:pStyle w:val="qibxbxaxbxegebbxaxbxbxtbydbxbxbxaxtpuwbxaxbxbxdeuobxaxbxbxztwbbxbxbxaxnffkaxbxbxbxuxtuaxbxbxbxnuicbxbxbxaxkzhmbxbxbxaxmpffbxbxbxaxlzfjbxaxbxbxyv"/>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
        <w:keepNext w:val="0"/>
        <w:keepLines w:val="0"/>
        <w:pageBreakBefore w:val="0"/>
        <w:widowControl/>
        <w:spacing w:before="0" w:after="160"/>
        <w:jc w:val="left"/>
      </w:pPr>
      <w:r>
        <w:t>314. Pick up the correct statement from the following :</w:t>
      </w:r>
    </w:p>
    <w:p>
      <w:pPr>
        <w:pStyle w:val="qibxbxaxbxegebbxaxbxbxtbydbxbxbxaxtpuwbxaxbxbxdeuobxaxbxbxztwbbxbxbxaxnffkaxbxbxbxuxtuaxbxbxbxnuicbxbxbxaxkzhmbxbxbxaxmpffbxbxbxaxlzfjbxaxbxbxyvddb"/>
        <w:keepNext w:val="0"/>
        <w:keepLines w:val="0"/>
        <w:pageBreakBefore w:val="0"/>
        <w:widowControl/>
        <w:spacing w:before="0" w:after="160"/>
        <w:jc w:val="left"/>
      </w:pPr>
      <w:r>
        <w:t xml:space="preserve">    a. Lime may be used for softening hard water</w:t>
      </w:r>
    </w:p>
    <w:p>
      <w:pPr>
        <w:pStyle w:val="qibxbxaxbxegebbxaxbxbxtbydbxbxbxaxtpuwbxaxbxbxdeuobxaxbxbxztwbbxbxbxaxnffkaxbxbxbxuxtuaxbxbxbxnuicbxbxbxaxkzhmbxbxbxaxmpffbxbxbxaxlzfjbxaxbxbxyvddbxb"/>
        <w:keepNext w:val="0"/>
        <w:keepLines w:val="0"/>
        <w:pageBreakBefore w:val="0"/>
        <w:widowControl/>
        <w:spacing w:before="0" w:after="160"/>
        <w:jc w:val="left"/>
      </w:pPr>
      <w:r>
        <w:t xml:space="preserve">    b. Excess lime when added to water, raises the pH value of water</w:t>
      </w:r>
    </w:p>
    <w:p>
      <w:pPr>
        <w:pStyle w:val="qibxbxaxbxegebbxaxbxbxtbydbxbxbxaxtpuwbxaxbxbxdeuobxaxbxbxztwbbxbxbxaxnffkaxbxbxbxuxtuaxbxbxbxnuicbxbxbxaxkzhmbxbxbxaxmpffbxbxbxaxlzfjbxaxbxbxyvddbxbxb"/>
        <w:keepNext w:val="0"/>
        <w:keepLines w:val="0"/>
        <w:pageBreakBefore w:val="0"/>
        <w:widowControl/>
        <w:spacing w:before="0" w:after="160"/>
        <w:jc w:val="left"/>
      </w:pPr>
      <w:r>
        <w:t xml:space="preserve">    c. the bacterias do not survive in water having pH value exceeding 9.5</w:t>
      </w:r>
    </w:p>
    <w:p>
      <w:pPr>
        <w:pStyle w:val="qibxbxaxbxegebbxaxbxbxtbydbxbxbxaxtpuwbxaxbxbxdeuobxaxbxbxztwbbxbxbxaxnffkaxbxbxbxuxtuaxbxbxbxnuicbxbxbxaxkzhmbxbxbxaxmpffbxbxbxaxlzfjbxaxbxbxyvddbxbxbxa"/>
        <w:keepNext w:val="0"/>
        <w:keepLines w:val="0"/>
        <w:pageBreakBefore w:val="0"/>
        <w:widowControl/>
        <w:spacing w:before="0" w:after="160"/>
        <w:jc w:val="left"/>
      </w:pPr>
      <w:r>
        <w:t xml:space="preserve">    d. All the above.</w:t>
      </w:r>
    </w:p>
    <w:p>
      <w:pPr>
        <w:pStyle w:val="qibxbxaxbxegebbxaxbxbxtbydbxbxbxaxtpuwbxaxbxbxdeuobxaxbxbxztwbbxbxbxaxnffkaxbxbxbxuxtuaxbxbxbxnuicbxbxbxaxkzhmbxbxbxaxmpffbxbxbxaxlzfjbxaxbxbxyvddbxbxbxaxg"/>
        <w:keepNext w:val="0"/>
        <w:keepLines w:val="0"/>
        <w:pageBreakBefore w:val="0"/>
        <w:widowControl/>
        <w:spacing w:before="0" w:after="160"/>
        <w:jc w:val="left"/>
      </w:pPr>
      <w:r>
        <w:t>Explanation: Option D is correct.</w:t>
      </w:r>
    </w:p>
    <w:p>
      <w:pPr>
        <w:pStyle w:val="qibxbxaxbxegebbxaxbxbxtbydbxbxbxaxtpuwbxaxbxbxdeuobxaxbxbxztwbbxbxbxaxnffkaxbxbxbxuxtuaxbxbxbxnuicbxbxbxaxkzhmbxbxbxaxmpffbxbxbxaxlzfjbxaxbxbxyvddbxbxbxaxgf"/>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
        <w:keepNext w:val="0"/>
        <w:keepLines w:val="0"/>
        <w:pageBreakBefore w:val="0"/>
        <w:widowControl/>
        <w:spacing w:before="0" w:after="160"/>
        <w:jc w:val="left"/>
      </w:pPr>
      <w:r>
        <w:t>315. For the same draw down in two observations wells at distances r1 and r2, the times after start of pumping are t1 and t2 hours respectively. The relation which holds good is</w:t>
      </w:r>
    </w:p>
    <w:p>
      <w:pPr>
        <w:pStyle w:val="qibxbxaxbxegebbxaxbxbxtbydbxbxbxaxtpuwbxaxbxbxdeuobxaxbxbxztwbbxbxbxaxnffkaxbxbxbxuxtuaxbxbxbxnuicbxbxbxaxkzhmbxbxbxaxmpffbxbxbxaxlzfjbxaxbxbxyvddbxbxbxaxgfv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24906"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24906" cy="365760"/>
                    </a:xfrm>
                    <a:prstGeom prst="rect"/>
                  </pic:spPr>
                </pic:pic>
              </a:graphicData>
            </a:graphic>
          </wp:inline>
        </w:drawing>
      </w:r>
    </w:p>
    <w:p>
      <w:pPr>
        <w:pStyle w:val="qibxbxaxbxegebbxaxbxbxtbydbxbxbxaxtpuwbxaxbxbxdeuobxaxbxbxztwbbxbxbxaxnffkaxbxbxbxuxtuaxbxbxbxnuicbxbxbxaxkzhmbxbxbxaxmpffbxbxbxaxlzfjbxaxbxbxyvddbxbxbxaxgfv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4906"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24906" cy="365760"/>
                    </a:xfrm>
                    <a:prstGeom prst="rect"/>
                  </pic:spPr>
                </pic:pic>
              </a:graphicData>
            </a:graphic>
          </wp:inline>
        </w:drawing>
      </w:r>
    </w:p>
    <w:p>
      <w:pPr>
        <w:pStyle w:val="qibxbxaxbxegebbxaxbxbxtbydbxbxbxaxtpuwbxaxbxbxdeuobxaxbxbxztwbbxbxbxaxnffkaxbxbxbxuxtuaxbxbxbxnuicbxbxbxaxkzhmbxbxbxaxmpffbxbxbxaxlzfjbxaxbxbxyvddbxbxbxaxgfv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4866"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54866" cy="365760"/>
                    </a:xfrm>
                    <a:prstGeom prst="rect"/>
                  </pic:spPr>
                </pic:pic>
              </a:graphicData>
            </a:graphic>
          </wp:inline>
        </w:drawing>
      </w:r>
    </w:p>
    <w:p>
      <w:pPr>
        <w:pStyle w:val="qibxbxaxbxegebbxaxbxbxtbydbxbxbxaxtpuwbxaxbxbxdeuobxaxbxbxztwbbxbxbxaxnffkaxbxbxbxuxtuaxbxbxbxnuicbxbxbxaxkzhmbxbxbxaxmpffbxbxbxaxlzfjbxaxbxbxyvddbxbxbxaxgfvcaxbxbxb"/>
        <w:keepNext w:val="0"/>
        <w:keepLines w:val="0"/>
        <w:pageBreakBefore w:val="0"/>
        <w:widowControl/>
        <w:spacing w:before="0" w:after="160"/>
        <w:jc w:val="left"/>
      </w:pPr>
      <w:r>
        <w:t xml:space="preserve">    d. none of these.</w:t>
      </w:r>
    </w:p>
    <w:p>
      <w:pPr>
        <w:pStyle w:val="qibxbxaxbxegebbxaxbxbxtbydbxbxbxaxtpuwbxaxbxbxdeuobxaxbxbxztwbbxbxbxaxnffkaxbxbxbxuxtuaxbxbxbxnuicbxbxbxaxkzhmbxbxbxaxmpffbxbxbxaxlzfjbxaxbxbxyvddbxbxbxaxgfvcaxbxbxbxm"/>
        <w:keepNext w:val="0"/>
        <w:keepLines w:val="0"/>
        <w:pageBreakBefore w:val="0"/>
        <w:widowControl/>
        <w:spacing w:before="0" w:after="160"/>
        <w:jc w:val="left"/>
      </w:pPr>
      <w:r>
        <w:t>Explanation: Option A is correct.</w:t>
      </w:r>
    </w:p>
    <w:p>
      <w:pPr>
        <w:pStyle w:val="qibxbxaxbxegebbxaxbxbxtbydbxbxbxaxtpuwbxaxbxbxdeuobxaxbxbxztwbbxbxbxaxnffkaxbxbxbxuxtuaxbxbxbxnuicbxbxbxaxkzhmbxbxbxaxmpffbxbxbxaxlzfjbxaxbxbxyvddbxbxbxaxgfvcaxbxbxbxmc"/>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
        <w:keepNext w:val="0"/>
        <w:keepLines w:val="0"/>
        <w:pageBreakBefore w:val="0"/>
        <w:widowControl/>
        <w:spacing w:before="0" w:after="160"/>
        <w:jc w:val="left"/>
      </w:pPr>
      <w:r>
        <w:t>316. The valve fitted closely in a recess against an opening in a pipe, is generally</w:t>
      </w:r>
    </w:p>
    <w:p>
      <w:pPr>
        <w:pStyle w:val="qibxbxaxbxegebbxaxbxbxtbydbxbxbxaxtpuwbxaxbxbxdeuobxaxbxbxztwbbxbxbxaxnffkaxbxbxbxuxtuaxbxbxbxnuicbxbxbxaxkzhmbxbxbxaxmpffbxbxbxaxlzfjbxaxbxbxyvddbxbxbxaxgfvcaxbxbxbxmchqa"/>
        <w:keepNext w:val="0"/>
        <w:keepLines w:val="0"/>
        <w:pageBreakBefore w:val="0"/>
        <w:widowControl/>
        <w:spacing w:before="0" w:after="160"/>
        <w:jc w:val="left"/>
      </w:pPr>
      <w:r>
        <w:t xml:space="preserve">    a. wedge shaped circular disc</w:t>
      </w:r>
    </w:p>
    <w:p>
      <w:pPr>
        <w:pStyle w:val="qibxbxaxbxegebbxaxbxbxtbydbxbxbxaxtpuwbxaxbxbxdeuobxaxbxbxztwbbxbxbxaxnffkaxbxbxbxuxtuaxbxbxbxnuicbxbxbxaxkzhmbxbxbxaxmpffbxbxbxaxlzfjbxaxbxbxyvddbxbxbxaxgfvcaxbxbxbxmchqaxb"/>
        <w:keepNext w:val="0"/>
        <w:keepLines w:val="0"/>
        <w:pageBreakBefore w:val="0"/>
        <w:widowControl/>
        <w:spacing w:before="0" w:after="160"/>
        <w:jc w:val="left"/>
      </w:pPr>
      <w:r>
        <w:t xml:space="preserve">    b. spherical disc</w:t>
      </w:r>
    </w:p>
    <w:p>
      <w:pPr>
        <w:pStyle w:val="qibxbxaxbxegebbxaxbxbxtbydbxbxbxaxtpuwbxaxbxbxdeuobxaxbxbxztwbbxbxbxaxnffkaxbxbxbxuxtuaxbxbxbxnuicbxbxbxaxkzhmbxbxbxaxmpffbxbxbxaxlzfjbxaxbxbxyvddbxbxbxaxgfvcaxbxbxbxmchqaxbxb"/>
        <w:keepNext w:val="0"/>
        <w:keepLines w:val="0"/>
        <w:pageBreakBefore w:val="0"/>
        <w:widowControl/>
        <w:spacing w:before="0" w:after="160"/>
        <w:jc w:val="left"/>
      </w:pPr>
      <w:r>
        <w:t xml:space="preserve">    c. parallelopiped disc</w:t>
      </w:r>
    </w:p>
    <w:p>
      <w:pPr>
        <w:pStyle w:val="qibxbxaxbxegebbxaxbxbxtbydbxbxbxaxtpuwbxaxbxbxdeuobxaxbxbxztwbbxbxbxaxnffkaxbxbxbxuxtuaxbxbxbxnuicbxbxbxaxkzhmbxbxbxaxmpffbxbxbxaxlzfjbxaxbxbxyvddbxbxbxaxgfvcaxbxbxbxmchqaxbxbxb"/>
        <w:keepNext w:val="0"/>
        <w:keepLines w:val="0"/>
        <w:pageBreakBefore w:val="0"/>
        <w:widowControl/>
        <w:spacing w:before="0" w:after="160"/>
        <w:jc w:val="left"/>
      </w:pPr>
      <w:r>
        <w:t xml:space="preserve">    d. conical shaped circular disc.</w:t>
      </w:r>
    </w:p>
    <w:p>
      <w:pPr>
        <w:pStyle w:val="qibxbxaxbxegebbxaxbxbxtbydbxbxbxaxtpuwbxaxbxbxdeuobxaxbxbxztwbbxbxbxaxnffkaxbxbxbxuxtuaxbxbxbxnuicbxbxbxaxkzhmbxbxbxaxmpffbxbxbxaxlzfjbxaxbxbxyvddbxbxbxaxgfvcaxbxbxbxmchqaxbxbxbxi"/>
        <w:keepNext w:val="0"/>
        <w:keepLines w:val="0"/>
        <w:pageBreakBefore w:val="0"/>
        <w:widowControl/>
        <w:spacing w:before="0" w:after="160"/>
        <w:jc w:val="left"/>
      </w:pPr>
      <w:r>
        <w:t>Explanation: Option A is correct.</w:t>
      </w:r>
    </w:p>
    <w:p>
      <w:pPr>
        <w:pStyle w:val="qibxbxaxbxegebbxaxbxbxtbydbxbxbxaxtpuwbxaxbxbxdeuobxaxbxbxztwbbxbxbxaxnffkaxbxbxbxuxtuaxbxbxbxnuicbxbxbxaxkzhmbxbxbxaxmpffbxbxbxaxlzfjbxaxbxbxyvddbxbxbxaxgfvcaxbxbxbxmchqaxbxbxbxiz"/>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qaxbxbxbxizh"/>
        <w:keepNext w:val="0"/>
        <w:keepLines w:val="0"/>
        <w:pageBreakBefore w:val="0"/>
        <w:widowControl/>
        <w:spacing w:before="0" w:after="160"/>
        <w:jc w:val="left"/>
      </w:pPr>
      <w:r>
        <w:t>317. For calculation of economical diameter D of a pipe in metres for a discharge Q to be pumped in cumecs, Lea suggested the empirical formula</w:t>
      </w:r>
    </w:p>
    <w:p>
      <w:pPr>
        <w:pStyle w:val="qibxbxaxbxegebbxaxbxbxtbydbxbxbxaxtpuwbxaxbxbxdeuobxaxbxbxztwbbxbxbxaxnffkaxbxbxbxuxtuaxbxbxbxnuicbxbxbxaxkzhmbxbxbxaxmpffbxbxbxaxlzfjbxaxbxbxyvddbxbxbxaxgfvcaxbxbxbxmchqaxbxbxbxizhwa"/>
        <w:keepNext w:val="0"/>
        <w:keepLines w:val="0"/>
        <w:pageBreakBefore w:val="0"/>
        <w:widowControl/>
        <w:spacing w:before="0" w:after="160"/>
        <w:jc w:val="left"/>
      </w:pPr>
      <w:r>
        <w:t xml:space="preserve">    a. D = 1.22 √Q</w:t>
      </w:r>
    </w:p>
    <w:p>
      <w:pPr>
        <w:pStyle w:val="qibxbxaxbxegebbxaxbxbxtbydbxbxbxaxtpuwbxaxbxbxdeuobxaxbxbxztwbbxbxbxaxnffkaxbxbxbxuxtuaxbxbxbxnuicbxbxbxaxkzhmbxbxbxaxmpffbxbxbxaxlzfjbxaxbxbxyvddbxbxbxaxgfvcaxbxbxbxmchqaxbxbxbxizhwaxb"/>
        <w:keepNext w:val="0"/>
        <w:keepLines w:val="0"/>
        <w:pageBreakBefore w:val="0"/>
        <w:widowControl/>
        <w:spacing w:before="0" w:after="160"/>
        <w:jc w:val="left"/>
      </w:pPr>
      <w:r>
        <w:t xml:space="preserve">    b. D = 2.22 √Q</w:t>
      </w:r>
    </w:p>
    <w:p>
      <w:pPr>
        <w:pStyle w:val="qibxbxaxbxegebbxaxbxbxtbydbxbxbxaxtpuwbxaxbxbxdeuobxaxbxbxztwbbxbxbxaxnffkaxbxbxbxuxtuaxbxbxbxnuicbxbxbxaxkzhmbxbxbxaxmpffbxbxbxaxlzfjbxaxbxbxyvddbxbxbxaxgfvcaxbxbxbxmchqaxbxbxbxizhwaxbxb"/>
        <w:keepNext w:val="0"/>
        <w:keepLines w:val="0"/>
        <w:pageBreakBefore w:val="0"/>
        <w:widowControl/>
        <w:spacing w:before="0" w:after="160"/>
        <w:jc w:val="left"/>
      </w:pPr>
      <w:r>
        <w:t xml:space="preserve">    c. D = 3.22 √Q</w:t>
      </w:r>
    </w:p>
    <w:p>
      <w:pPr>
        <w:pStyle w:val="qibxbxaxbxegebbxaxbxbxtbydbxbxbxaxtpuwbxaxbxbxdeuobxaxbxbxztwbbxbxbxaxnffkaxbxbxbxuxtuaxbxbxbxnuicbxbxbxaxkzhmbxbxbxaxmpffbxbxbxaxlzfjbxaxbxbxyvddbxbxbxaxgfvcaxbxbxbxmchqaxbxbxbxizhwaxbxbxb"/>
        <w:keepNext w:val="0"/>
        <w:keepLines w:val="0"/>
        <w:pageBreakBefore w:val="0"/>
        <w:widowControl/>
        <w:spacing w:before="0" w:after="160"/>
        <w:jc w:val="left"/>
      </w:pPr>
      <w:r>
        <w:t xml:space="preserve">    d. D = 1.33 √Q.</w:t>
      </w:r>
    </w:p>
    <w:p>
      <w:pPr>
        <w:pStyle w:val="qibxbxaxbxegebbxaxbxbxtbydbxbxbxaxtpuwbxaxbxbxdeuobxaxbxbxztwbbxbxbxaxnffkaxbxbxbxuxtuaxbxbxbxnuicbxbxbxaxkzhmbxbxbxaxmpffbxbxbxaxlzfjbxaxbxbxyvddbxbxbxaxgfvcaxbxbxbxmchqaxbxbxbxizhwaxbxbxbxe"/>
        <w:keepNext w:val="0"/>
        <w:keepLines w:val="0"/>
        <w:pageBreakBefore w:val="0"/>
        <w:widowControl/>
        <w:spacing w:before="0" w:after="160"/>
        <w:jc w:val="left"/>
      </w:pPr>
      <w:r>
        <w:t>Explanation: Option A is correct.</w:t>
      </w:r>
    </w:p>
    <w:p>
      <w:pPr>
        <w:pStyle w:val="qibxbxaxbxegebbxaxbxbxtbydbxbxbxaxtpuwbxaxbxbxdeuobxaxbxbxztwbbxbxbxaxnffkaxbxbxbxuxtuaxbxbxbxnuicbxbxbxaxkzhmbxbxbxaxmpffbxbxbxaxlzfjbxaxbxbxyvddbxbxbxaxgfvcaxbxbxbxmchqaxbxbxbxizhwaxbxbxbxeg"/>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qaxbxbxbxizhwaxbxbxbxegf"/>
        <w:keepNext w:val="0"/>
        <w:keepLines w:val="0"/>
        <w:pageBreakBefore w:val="0"/>
        <w:widowControl/>
        <w:spacing w:before="0" w:after="160"/>
        <w:jc w:val="left"/>
      </w:pPr>
      <w:r>
        <w:t>318. S1 and S2 are the draw downs in an observation well at times t1 and t2 after pumping. For discharge Q and coefficient of transmissibility T, the relationship, is</w:t>
      </w:r>
    </w:p>
    <w:p>
      <w:pPr>
        <w:pStyle w:val="qibxbxaxbxegebbxaxbxbxtbydbxbxbxaxtpuwbxaxbxbxdeuobxaxbxbxztwbbxbxbxaxnffkaxbxbxbxuxtuaxbxbxbxnuicbxbxbxaxkzhmbxbxbxaxmpffbxbxbxaxlzfjbxaxbxbxyvddbxbxbxaxgfvcaxbxbxbxmchqaxbxbxbxizhwaxbxbxbxegfv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19311"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19311" cy="365760"/>
                    </a:xfrm>
                    <a:prstGeom prst="rect"/>
                  </pic:spPr>
                </pic:pic>
              </a:graphicData>
            </a:graphic>
          </wp:inline>
        </w:drawing>
      </w:r>
    </w:p>
    <w:p>
      <w:pPr>
        <w:pStyle w:val="qibxbxaxbxegebbxaxbxbxtbydbxbxbxaxtpuwbxaxbxbxdeuobxaxbxbxztwbbxbxbxaxnffkaxbxbxbxuxtuaxbxbxbxnuicbxbxbxaxkzhmbxbxbxaxmpffbxbxbxaxlzfjbxaxbxbxyvddbxbxbxaxgfvcaxbxbxbxmchqaxbxbxbxizhwaxbxbxbxegfv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19311"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519311" cy="365760"/>
                    </a:xfrm>
                    <a:prstGeom prst="rect"/>
                  </pic:spPr>
                </pic:pic>
              </a:graphicData>
            </a:graphic>
          </wp:inline>
        </w:drawing>
      </w:r>
    </w:p>
    <w:p>
      <w:pPr>
        <w:pStyle w:val="qibxbxaxbxegebbxaxbxbxtbydbxbxbxaxtpuwbxaxbxbxdeuobxaxbxbxztwbbxbxbxaxnffkaxbxbxbxuxtuaxbxbxbxnuicbxbxbxaxkzhmbxbxbxaxmpffbxbxbxaxlzfjbxaxbxbxyvddbxbxbxaxgfvcaxbxbxbxmchqaxbxbxbxizhwaxbxbxbxegfv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16148"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416148" cy="365760"/>
                    </a:xfrm>
                    <a:prstGeom prst="rect"/>
                  </pic:spPr>
                </pic:pic>
              </a:graphicData>
            </a:graphic>
          </wp:inline>
        </w:drawing>
      </w:r>
    </w:p>
    <w:p>
      <w:pPr>
        <w:pStyle w:val="qibxbxaxbxegebbxaxbxbxtbydbxbxbxaxtpuwbxaxbxbxdeuobxaxbxbxztwbbxbxbxaxnffkaxbxbxbxuxtuaxbxbxbxnuicbxbxbxaxkzhmbxbxbxaxmpffbxbxbxaxlzfjbxaxbxbxyvddbxbxbxaxgfvcaxbxbxbxmchqaxbxbxbxizhwaxbxbxbxegfv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34905"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434905" cy="365760"/>
                    </a:xfrm>
                    <a:prstGeom prst="rect"/>
                  </pic:spPr>
                </pic:pic>
              </a:graphicData>
            </a:graphic>
          </wp:inline>
        </w:drawing>
      </w:r>
    </w:p>
    <w:p>
      <w:pPr>
        <w:pStyle w:val="qibxbxaxbxegebbxaxbxbxtbydbxbxbxaxtpuwbxaxbxbxdeuobxaxbxbxztwbbxbxbxaxnffkaxbxbxbxuxtuaxbxbxbxnuicbxbxbxaxkzhmbxbxbxaxmpffbxbxbxaxlzfjbxaxbxbxyvddbxbxbxaxgfvcaxbxbxbxmchqaxbxbxbxizhwaxbxbxbxegfvbxaxbxbxl"/>
        <w:keepNext w:val="0"/>
        <w:keepLines w:val="0"/>
        <w:pageBreakBefore w:val="0"/>
        <w:widowControl/>
        <w:spacing w:before="0" w:after="160"/>
        <w:jc w:val="left"/>
      </w:pPr>
      <w:r>
        <w:t>Explanation: Option B is correct.</w:t>
      </w:r>
    </w:p>
    <w:p>
      <w:pPr>
        <w:pStyle w:val="qibxbxaxbxegebbxaxbxbxtbydbxbxbxaxtpuwbxaxbxbxdeuobxaxbxbxztwbbxbxbxaxnffkaxbxbxbxuxtuaxbxbxbxnuicbxbxbxaxkzhmbxbxbxaxmpffbxbxbxaxlzfjbxaxbxbxyvddbxbxbxaxgfvcaxbxbxbxmchqaxbxbxbxizhwaxbxbxbxegfvbxaxbxbxla"/>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qaxbxbxbxizhwaxbxbxbxegfvbxaxbxbxlah"/>
        <w:keepNext w:val="0"/>
        <w:keepLines w:val="0"/>
        <w:pageBreakBefore w:val="0"/>
        <w:widowControl/>
        <w:spacing w:before="0" w:after="160"/>
        <w:jc w:val="left"/>
      </w:pPr>
      <w:r>
        <w:t>319. An ideal sand for filters should be</w:t>
      </w:r>
    </w:p>
    <w:p>
      <w:pPr>
        <w:pStyle w:val="qibxbxaxbxegebbxaxbxbxtbydbxbxbxaxtpuwbxaxbxbxdeuobxaxbxbxztwbbxbxbxaxnffkaxbxbxbxuxtuaxbxbxbxnuicbxbxbxaxkzhmbxbxbxaxmpffbxbxbxaxlzfjbxaxbxbxyvddbxbxbxaxgfvcaxbxbxbxmchqaxbxbxbxizhwaxbxbxbxegfvbxaxbxbxlahtb"/>
        <w:keepNext w:val="0"/>
        <w:keepLines w:val="0"/>
        <w:pageBreakBefore w:val="0"/>
        <w:widowControl/>
        <w:spacing w:before="0" w:after="160"/>
        <w:jc w:val="left"/>
      </w:pPr>
      <w:r>
        <w:t xml:space="preserve">    a. free from dirt and other impurities</w:t>
      </w:r>
    </w:p>
    <w:p>
      <w:pPr>
        <w:pStyle w:val="qibxbxaxbxegebbxaxbxbxtbydbxbxbxaxtpuwbxaxbxbxdeuobxaxbxbxztwbbxbxbxaxnffkaxbxbxbxuxtuaxbxbxbxnuicbxbxbxaxkzhmbxbxbxaxmpffbxbxbxaxlzfjbxaxbxbxyvddbxbxbxaxgfvcaxbxbxbxmchqaxbxbxbxizhwaxbxbxbxegfvbxaxbxbxlahtbxb"/>
        <w:keepNext w:val="0"/>
        <w:keepLines w:val="0"/>
        <w:pageBreakBefore w:val="0"/>
        <w:widowControl/>
        <w:spacing w:before="0" w:after="160"/>
        <w:jc w:val="left"/>
      </w:pPr>
      <w:r>
        <w:t xml:space="preserve">    b. uniform in nature and size</w:t>
      </w:r>
    </w:p>
    <w:p>
      <w:pPr>
        <w:pStyle w:val="qibxbxaxbxegebbxaxbxbxtbydbxbxbxaxtpuwbxaxbxbxdeuobxaxbxbxztwbbxbxbxaxnffkaxbxbxbxuxtuaxbxbxbxnuicbxbxbxaxkzhmbxbxbxaxmpffbxbxbxaxlzfjbxaxbxbxyvddbxbxbxaxgfvcaxbxbxbxmchqaxbxbxbxizhwaxbxbxbxegfvbxaxbxbxlahtbxbxb"/>
        <w:keepNext w:val="0"/>
        <w:keepLines w:val="0"/>
        <w:pageBreakBefore w:val="0"/>
        <w:widowControl/>
        <w:spacing w:before="0" w:after="160"/>
        <w:jc w:val="left"/>
      </w:pPr>
      <w:r>
        <w:t xml:space="preserve">    c. hard and resistant</w:t>
      </w:r>
    </w:p>
    <w:p>
      <w:pPr>
        <w:pStyle w:val="qibxbxaxbxegebbxaxbxbxtbydbxbxbxaxtpuwbxaxbxbxdeuobxaxbxbxztwbbxbxbxaxnffkaxbxbxbxuxtuaxbxbxbxnuicbxbxbxaxkzhmbxbxbxaxmpffbxbxbxaxlzfjbxaxbxbxyvddbxbxbxaxgfvcaxbxbxbxmchqaxbxbxbxizhwaxbxbxbxegfvbxaxbxbxlahtbxbxbxa"/>
        <w:keepNext w:val="0"/>
        <w:keepLines w:val="0"/>
        <w:pageBreakBefore w:val="0"/>
        <w:widowControl/>
        <w:spacing w:before="0" w:after="160"/>
        <w:jc w:val="left"/>
      </w:pPr>
      <w:r>
        <w:t xml:space="preserve">    d. all the above.</w:t>
      </w:r>
    </w:p>
    <w:p>
      <w:pPr>
        <w:pStyle w:val="qibxbxaxbxegebbxaxbxbxtbydbxbxbxaxtpuwbxaxbxbxdeuobxaxbxbxztwbbxbxbxaxnffkaxbxbxbxuxtuaxbxbxbxnuicbxbxbxaxkzhmbxbxbxaxmpffbxbxbxaxlzfjbxaxbxbxyvddbxbxbxaxgfvcaxbxbxbxmchqaxbxbxbxizhwaxbxbxbxegfvbxaxbxbxlahtbxbxbxaxb"/>
        <w:keepNext w:val="0"/>
        <w:keepLines w:val="0"/>
        <w:pageBreakBefore w:val="0"/>
        <w:widowControl/>
        <w:spacing w:before="0" w:after="160"/>
        <w:jc w:val="left"/>
      </w:pPr>
      <w:r>
        <w:t>Explanation: Option D is correct.</w:t>
      </w:r>
    </w:p>
    <w:p>
      <w:pPr>
        <w:pStyle w:val="qibxbxaxbxegebbxaxbxbxtbydbxbxbxaxtpuwbxaxbxbxdeuobxaxbxbxztwbbxbxbxaxnffkaxbxbxbxuxtuaxbxbxbxnuicbxbxbxaxkzhmbxbxbxaxmpffbxbxbxaxlzfjbxaxbxbxyvddbxbxbxaxgfvcaxbxbxbxmchqaxbxbxbxizhwaxbxbxbxegfvbxaxbxbxlahtbxbxbxaxby"/>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qaxbxbxbxizhwaxbxbxbxegfvbxaxbxbxlahtbxbxbxaxbyg"/>
        <w:keepNext w:val="0"/>
        <w:keepLines w:val="0"/>
        <w:pageBreakBefore w:val="0"/>
        <w:widowControl/>
        <w:spacing w:before="0" w:after="160"/>
        <w:jc w:val="left"/>
      </w:pPr>
      <w:r>
        <w:t>320. The maximum non-verticality of the bore of a well 200 m deep, may be permitted up to</w:t>
      </w:r>
    </w:p>
    <w:p>
      <w:pPr>
        <w:pStyle w:val="qibxbxaxbxegebbxaxbxbxtbydbxbxbxaxtpuwbxaxbxbxdeuobxaxbxbxztwbbxbxbxaxnffkaxbxbxbxuxtuaxbxbxbxnuicbxbxbxaxkzhmbxbxbxaxmpffbxbxbxaxlzfjbxaxbxbxyvddbxbxbxaxgfvcaxbxbxbxmchqaxbxbxbxizhwaxbxbxbxegfvbxaxbxbxlahtbxbxbxaxbygfb"/>
        <w:keepNext w:val="0"/>
        <w:keepLines w:val="0"/>
        <w:pageBreakBefore w:val="0"/>
        <w:widowControl/>
        <w:spacing w:before="0" w:after="160"/>
        <w:jc w:val="left"/>
      </w:pPr>
      <w:r>
        <w:t xml:space="preserve">    a. 50 cm</w:t>
      </w:r>
    </w:p>
    <w:p>
      <w:pPr>
        <w:pStyle w:val="qibxbxaxbxegebbxaxbxbxtbydbxbxbxaxtpuwbxaxbxbxdeuobxaxbxbxztwbbxbxbxaxnffkaxbxbxbxuxtuaxbxbxbxnuicbxbxbxaxkzhmbxbxbxaxmpffbxbxbxaxlzfjbxaxbxbxyvddbxbxbxaxgfvcaxbxbxbxmchqaxbxbxbxizhwaxbxbxbxegfvbxaxbxbxlahtbxbxbxaxbygfbxb"/>
        <w:keepNext w:val="0"/>
        <w:keepLines w:val="0"/>
        <w:pageBreakBefore w:val="0"/>
        <w:widowControl/>
        <w:spacing w:before="0" w:after="160"/>
        <w:jc w:val="left"/>
      </w:pPr>
      <w:r>
        <w:t xml:space="preserve">    b. 75 cm</w:t>
      </w:r>
    </w:p>
    <w:p>
      <w:pPr>
        <w:pStyle w:val="qibxbxaxbxegebbxaxbxbxtbydbxbxbxaxtpuwbxaxbxbxdeuobxaxbxbxztwbbxbxbxaxnffkaxbxbxbxuxtuaxbxbxbxnuicbxbxbxaxkzhmbxbxbxaxmpffbxbxbxaxlzfjbxaxbxbxyvddbxbxbxaxgfvcaxbxbxbxmchqaxbxbxbxizhwaxbxbxbxegfvbxaxbxbxlahtbxbxbxaxbygfbxbxa"/>
        <w:keepNext w:val="0"/>
        <w:keepLines w:val="0"/>
        <w:pageBreakBefore w:val="0"/>
        <w:widowControl/>
        <w:spacing w:before="0" w:after="160"/>
        <w:jc w:val="left"/>
      </w:pPr>
      <w:r>
        <w:t xml:space="preserve">    c. 100 cm</w:t>
      </w:r>
    </w:p>
    <w:p>
      <w:pPr>
        <w:pStyle w:val="qibxbxaxbxegebbxaxbxbxtbydbxbxbxaxtpuwbxaxbxbxdeuobxaxbxbxztwbbxbxbxaxnffkaxbxbxbxuxtuaxbxbxbxnuicbxbxbxaxkzhmbxbxbxaxmpffbxbxbxaxlzfjbxaxbxbxyvddbxbxbxaxgfvcaxbxbxbxmchqaxbxbxbxizhwaxbxbxbxegfvbxaxbxbxlahtbxbxbxaxbygfbxbxaxb"/>
        <w:keepNext w:val="0"/>
        <w:keepLines w:val="0"/>
        <w:pageBreakBefore w:val="0"/>
        <w:widowControl/>
        <w:spacing w:before="0" w:after="160"/>
        <w:jc w:val="left"/>
      </w:pPr>
      <w:r>
        <w:t xml:space="preserve">    d. 150 cm.</w:t>
      </w:r>
    </w:p>
    <w:p>
      <w:pPr>
        <w:pStyle w:val="qibxbxaxbxegebbxaxbxbxtbydbxbxbxaxtpuwbxaxbxbxdeuobxaxbxbxztwbbxbxbxaxnffkaxbxbxbxuxtuaxbxbxbxnuicbxbxbxaxkzhmbxbxbxaxmpffbxbxbxaxlzfjbxaxbxbxyvddbxbxbxaxgfvcaxbxbxbxmchqaxbxbxbxizhwaxbxbxbxegfvbxaxbxbxlahtbxbxbxaxbygfbxbxaxbxc"/>
        <w:keepNext w:val="0"/>
        <w:keepLines w:val="0"/>
        <w:pageBreakBefore w:val="0"/>
        <w:widowControl/>
        <w:spacing w:before="0" w:after="160"/>
        <w:jc w:val="left"/>
      </w:pPr>
      <w:r>
        <w:t>Explanation: Option C is correct.</w:t>
      </w:r>
    </w:p>
    <w:p>
      <w:pPr>
        <w:pStyle w:val="qibxbxaxbxegebbxaxbxbxtbydbxbxbxaxtpuwbxaxbxbxdeuobxaxbxbxztwbbxbxbxaxnffkaxbxbxbxuxtuaxbxbxbxnuicbxbxbxaxkzhmbxbxbxaxmpffbxbxbxaxlzfjbxaxbxbxyvddbxbxbxaxgfvcaxbxbxbxmchqaxbxbxbxizhwaxbxbxbxegfvbxaxbxbxlahtbxbxbxaxbygfbxbxaxbxco"/>
        <w:keepNext w:val="0"/>
        <w:keepLines w:val="0"/>
        <w:pageBreakBefore w:val="0"/>
        <w:widowControl/>
        <w:spacing w:before="0" w:after="160"/>
        <w:jc w:val="left"/>
      </w:pPr>
      <w:r>
        <w:br/>
      </w:r>
    </w:p>
    <w:p>
      <w:pPr>
        <w:pStyle w:val="qibxbxaxbxegebbxaxbxbxtbydbxbxbxaxtpuwbxaxbxbxdeuobxaxbxbxztwbbxbxbxaxnffkaxbxbxbxuxtuaxbxbxbxnuicbxbxbxaxkzhmbxbxbxaxmpffbxbxbxaxlzfjbxaxbxbxyvddbxbxbxaxgfvcaxbxbxbxmchqaxbxbxbxizhwaxbxbxbxegfvbxaxbxbxlahtbxbxbxaxbygfbxbxaxbxcoq"/>
        <w:keepNext w:val="0"/>
        <w:keepLines w:val="0"/>
        <w:pageBreakBefore w:val="0"/>
        <w:widowControl/>
        <w:spacing w:before="0" w:after="160"/>
        <w:jc w:val="left"/>
      </w:pPr>
      <w:r>
        <w:t>321. By adding 1 ml of orthotolidine solution to 100 ml chlorinated water taken after contact period, the residual chlorine makes the colour of solution</w:t>
      </w:r>
    </w:p>
    <w:p>
      <w:pPr>
        <w:pStyle w:val="qibxbxaxbxegebbxaxbxbxtbydbxbxbxaxtpuwbxaxbxbxdeuobxaxbxbxztwbbxbxbxaxnffkaxbxbxbxuxtuaxbxbxbxnuicbxbxbxaxkzhmbxbxbxaxmpffbxbxbxaxlzfjbxaxbxbxyvddbxbxbxaxgfvcaxbxbxbxmchqaxbxbxbxizhwaxbxbxbxegfvbxaxbxbxlahtbxbxbxaxbygfbxbxaxbxcoqma"/>
        <w:keepNext w:val="0"/>
        <w:keepLines w:val="0"/>
        <w:pageBreakBefore w:val="0"/>
        <w:widowControl/>
        <w:spacing w:before="0" w:after="160"/>
        <w:jc w:val="left"/>
      </w:pPr>
      <w:r>
        <w:t xml:space="preserve">    a. yellowish</w:t>
      </w:r>
    </w:p>
    <w:p>
      <w:pPr>
        <w:pStyle w:val="qibxbxaxbxegebbxaxbxbxtbydbxbxbxaxtpuwbxaxbxbxdeuobxaxbxbxztwbbxbxbxaxnffkaxbxbxbxuxtuaxbxbxbxnuicbxbxbxaxkzhmbxbxbxaxmpffbxbxbxaxlzfjbxaxbxbxyvddbxbxbxaxgfvcaxbxbxbxmchqaxbxbxbxizhwaxbxbxbxegfvbxaxbxbxlahtbxbxbxaxbygfbxbxaxbxcoqmaxb"/>
        <w:keepNext w:val="0"/>
        <w:keepLines w:val="0"/>
        <w:pageBreakBefore w:val="0"/>
        <w:widowControl/>
        <w:spacing w:before="0" w:after="160"/>
        <w:jc w:val="left"/>
      </w:pPr>
      <w:r>
        <w:t xml:space="preserve">    b. greenish</w:t>
      </w:r>
    </w:p>
    <w:p>
      <w:pPr>
        <w:pStyle w:val="qibxbxaxbxegebbxaxbxbxtbydbxbxbxaxtpuwbxaxbxbxdeuobxaxbxbxztwbbxbxbxaxnffkaxbxbxbxuxtuaxbxbxbxnuicbxbxbxaxkzhmbxbxbxaxmpffbxbxbxaxlzfjbxaxbxbxyvddbxbxbxaxgfvcaxbxbxbxmchqaxbxbxbxizhwaxbxbxbxegfvbxaxbxbxlahtbxbxbxaxbygfbxbxaxbxcoqmaxbxb"/>
        <w:keepNext w:val="0"/>
        <w:keepLines w:val="0"/>
        <w:pageBreakBefore w:val="0"/>
        <w:widowControl/>
        <w:spacing w:before="0" w:after="160"/>
        <w:jc w:val="left"/>
      </w:pPr>
      <w:r>
        <w:t xml:space="preserve">    c. bluish</w:t>
      </w:r>
    </w:p>
    <w:p>
      <w:pPr>
        <w:pStyle w:val="qibxbxaxbxegebbxaxbxbxtbydbxbxbxaxtpuwbxaxbxbxdeuobxaxbxbxztwbbxbxbxaxnffkaxbxbxbxuxtuaxbxbxbxnuicbxbxbxaxkzhmbxbxbxaxmpffbxbxbxaxlzfjbxaxbxbxyvddbxbxbxaxgfvcaxbxbxbxmchqaxbxbxbxizhwaxbxbxbxegfvbxaxbxbxlahtbxbxbxaxbygfbxbxaxbxcoqmaxbxbxb"/>
        <w:keepNext w:val="0"/>
        <w:keepLines w:val="0"/>
        <w:pageBreakBefore w:val="0"/>
        <w:widowControl/>
        <w:spacing w:before="0" w:after="160"/>
        <w:jc w:val="left"/>
      </w:pPr>
      <w:r>
        <w:t xml:space="preserve">    d. reddish</w:t>
      </w:r>
    </w:p>
    <w:p>
      <w:pPr>
        <w:pStyle w:val="qibxbxaxbxegebbxaxbxbxtbydbxbxbxaxtpuwbxaxbxbxdeuobxaxbxbxztwbbxbxbxaxnffkaxbxbxbxuxtuaxbxbxbxnuicbxbxbxaxkzhmbxbxbxaxmpffbxbxbxaxlzfjbxaxbxbxyvddbxbxbxaxgfvcaxbxbxbxmchqaxbxbxbxizhwaxbxbxbxegfvbxaxbxbxlahtbxbxbxaxbygfbxbxaxbxcoqmaxbxbxbxs"/>
        <w:keepNext w:val="0"/>
        <w:keepLines w:val="0"/>
        <w:pageBreakBefore w:val="0"/>
        <w:widowControl/>
        <w:spacing w:before="0" w:after="160"/>
        <w:jc w:val="left"/>
      </w:pPr>
      <w:r>
        <w:t>Explanation: Option A is correct.</w:t>
      </w:r>
    </w:p>
    <w:p>
      <w:pPr>
        <w:pStyle w:val="qibxbxaxbxegebbxaxbxbxtbydbxbxbxaxtpuwbxaxbxbxdeuobxaxbxbxztwbbxbxbxaxnffkaxbxbxbxuxtuaxbxbxbxnuicbxbxbxaxkzhmbxbxbxaxmpffbxbxbxaxlzfjbxaxbxbxyvddbxbxbxaxgfvcaxbxbxbxmchqaxbxbxbxizhwaxbxbxbxegfvbxaxbxbxlahtbxbxbxaxbygfbxbxaxbxcoqmaxbxbxbxsy"/>
        <w:keepNext w:val="0"/>
        <w:keepLines w:val="0"/>
        <w:pageBreakBefore w:val="0"/>
        <w:widowControl/>
        <w:spacing w:before="0" w:after="160"/>
        <w:jc w:val="left"/>
      </w:pPr>
      <w:r>
        <w:t>The color indicates the presence of residual chlorine. The deeper the yellow colour the greater is the concentration of residual chlorine.</w:t>
        <w:br/>
      </w:r>
    </w:p>
    <w:p>
      <w:pPr>
        <w:pStyle w:val="r"/>
        <w:keepNext w:val="0"/>
        <w:keepLines w:val="0"/>
        <w:pageBreakBefore w:val="0"/>
        <w:widowControl/>
        <w:spacing w:before="0" w:after="160"/>
        <w:jc w:val="left"/>
      </w:pPr>
      <w:r>
        <w:t>322. From the surface of reservoir, evaporation may be minimised by sprinkling</w:t>
      </w:r>
    </w:p>
    <w:p>
      <w:pPr>
        <w:pStyle w:val="rdb"/>
        <w:keepNext w:val="0"/>
        <w:keepLines w:val="0"/>
        <w:pageBreakBefore w:val="0"/>
        <w:widowControl/>
        <w:spacing w:before="0" w:after="160"/>
        <w:jc w:val="left"/>
      </w:pPr>
      <w:r>
        <w:t xml:space="preserve">    a. Hydrochloric acid</w:t>
      </w:r>
    </w:p>
    <w:p>
      <w:pPr>
        <w:pStyle w:val="rdbxa"/>
        <w:keepNext w:val="0"/>
        <w:keepLines w:val="0"/>
        <w:pageBreakBefore w:val="0"/>
        <w:widowControl/>
        <w:spacing w:before="0" w:after="160"/>
        <w:jc w:val="left"/>
      </w:pPr>
      <w:r>
        <w:t xml:space="preserve">    b. Cetyl alcohol</w:t>
      </w:r>
    </w:p>
    <w:p>
      <w:pPr>
        <w:pStyle w:val="rdbxaxb"/>
        <w:keepNext w:val="0"/>
        <w:keepLines w:val="0"/>
        <w:pageBreakBefore w:val="0"/>
        <w:widowControl/>
        <w:spacing w:before="0" w:after="160"/>
        <w:jc w:val="left"/>
      </w:pPr>
      <w:r>
        <w:t xml:space="preserve">    c. Methane</w:t>
      </w:r>
    </w:p>
    <w:p>
      <w:pPr>
        <w:pStyle w:val="rdbxaxbxb"/>
        <w:keepNext w:val="0"/>
        <w:keepLines w:val="0"/>
        <w:pageBreakBefore w:val="0"/>
        <w:widowControl/>
        <w:spacing w:before="0" w:after="160"/>
        <w:jc w:val="left"/>
      </w:pPr>
      <w:r>
        <w:t xml:space="preserve">    d. None of these.</w:t>
      </w:r>
    </w:p>
    <w:p>
      <w:pPr>
        <w:pStyle w:val="rdbxaxbxbxt"/>
        <w:keepNext w:val="0"/>
        <w:keepLines w:val="0"/>
        <w:pageBreakBefore w:val="0"/>
        <w:widowControl/>
        <w:spacing w:before="0" w:after="160"/>
        <w:jc w:val="left"/>
      </w:pPr>
      <w:r>
        <w:t>Explanation: Option B is correct.</w:t>
      </w:r>
    </w:p>
    <w:p>
      <w:pPr>
        <w:pStyle w:val="rdbxaxbxbxtk"/>
        <w:keepNext w:val="0"/>
        <w:keepLines w:val="0"/>
        <w:pageBreakBefore w:val="0"/>
        <w:widowControl/>
        <w:spacing w:before="0" w:after="160"/>
        <w:jc w:val="left"/>
      </w:pPr>
      <w:r>
        <w:br/>
      </w:r>
    </w:p>
    <w:p>
      <w:pPr>
        <w:pStyle w:val="rdbxaxbxbxtkk"/>
        <w:keepNext w:val="0"/>
        <w:keepLines w:val="0"/>
        <w:pageBreakBefore w:val="0"/>
        <w:widowControl/>
        <w:spacing w:before="0" w:after="160"/>
        <w:jc w:val="left"/>
      </w:pPr>
      <w:r>
        <w:t>323. Gravity conduits are generally in the form of</w:t>
      </w:r>
    </w:p>
    <w:p>
      <w:pPr>
        <w:pStyle w:val="rdbxaxbxbxtkknb"/>
        <w:keepNext w:val="0"/>
        <w:keepLines w:val="0"/>
        <w:pageBreakBefore w:val="0"/>
        <w:widowControl/>
        <w:spacing w:before="0" w:after="160"/>
        <w:jc w:val="left"/>
      </w:pPr>
      <w:r>
        <w:t xml:space="preserve">    a. flumes</w:t>
      </w:r>
    </w:p>
    <w:p>
      <w:pPr>
        <w:pStyle w:val="rdbxaxbxbxtkknbxb"/>
        <w:keepNext w:val="0"/>
        <w:keepLines w:val="0"/>
        <w:pageBreakBefore w:val="0"/>
        <w:widowControl/>
        <w:spacing w:before="0" w:after="160"/>
        <w:jc w:val="left"/>
      </w:pPr>
      <w:r>
        <w:t xml:space="preserve">    b. aqueduct</w:t>
      </w:r>
    </w:p>
    <w:p>
      <w:pPr>
        <w:pStyle w:val="rdbxaxbxbxtkknbxbxb"/>
        <w:keepNext w:val="0"/>
        <w:keepLines w:val="0"/>
        <w:pageBreakBefore w:val="0"/>
        <w:widowControl/>
        <w:spacing w:before="0" w:after="160"/>
        <w:jc w:val="left"/>
      </w:pPr>
      <w:r>
        <w:t xml:space="preserve">    c. tunnels</w:t>
      </w:r>
    </w:p>
    <w:p>
      <w:pPr>
        <w:pStyle w:val="rdbxaxbxbxtkknbxbxbxa"/>
        <w:keepNext w:val="0"/>
        <w:keepLines w:val="0"/>
        <w:pageBreakBefore w:val="0"/>
        <w:widowControl/>
        <w:spacing w:before="0" w:after="160"/>
        <w:jc w:val="left"/>
      </w:pPr>
      <w:r>
        <w:t xml:space="preserve">    d. all the above.</w:t>
      </w:r>
    </w:p>
    <w:p>
      <w:pPr>
        <w:pStyle w:val="rdbxaxbxbxtkknbxbxbxaxk"/>
        <w:keepNext w:val="0"/>
        <w:keepLines w:val="0"/>
        <w:pageBreakBefore w:val="0"/>
        <w:widowControl/>
        <w:spacing w:before="0" w:after="160"/>
        <w:jc w:val="left"/>
      </w:pPr>
      <w:r>
        <w:t>Explanation: Option D is correct.</w:t>
      </w:r>
    </w:p>
    <w:p>
      <w:pPr>
        <w:pStyle w:val="rdbxaxbxbxtkknbxbxbxaxkm"/>
        <w:keepNext w:val="0"/>
        <w:keepLines w:val="0"/>
        <w:pageBreakBefore w:val="0"/>
        <w:widowControl/>
        <w:spacing w:before="0" w:after="160"/>
        <w:jc w:val="left"/>
      </w:pPr>
      <w:r>
        <w:br/>
      </w:r>
    </w:p>
    <w:p>
      <w:pPr>
        <w:pStyle w:val="rdbxaxbxbxtkknbxbxbxaxkmz"/>
        <w:keepNext w:val="0"/>
        <w:keepLines w:val="0"/>
        <w:pageBreakBefore w:val="0"/>
        <w:widowControl/>
        <w:spacing w:before="0" w:after="160"/>
        <w:jc w:val="left"/>
      </w:pPr>
      <w:r>
        <w:t>324. Pick up the correct statement from the following :</w:t>
      </w:r>
    </w:p>
    <w:p>
      <w:pPr>
        <w:pStyle w:val="rdbxaxbxbxtkknbxbxbxaxkmzlb"/>
        <w:keepNext w:val="0"/>
        <w:keepLines w:val="0"/>
        <w:pageBreakBefore w:val="0"/>
        <w:widowControl/>
        <w:spacing w:before="0" w:after="160"/>
        <w:jc w:val="left"/>
      </w:pPr>
      <w:r>
        <w:t xml:space="preserve">    a. The ratio of the reservoir capacity to the total inflow of water in it, is generally called capacity inflow ratio</w:t>
      </w:r>
    </w:p>
    <w:p>
      <w:pPr>
        <w:pStyle w:val="rdbxaxbxbxtkknbxbxbxaxkmzlbxb"/>
        <w:keepNext w:val="0"/>
        <w:keepLines w:val="0"/>
        <w:pageBreakBefore w:val="0"/>
        <w:widowControl/>
        <w:spacing w:before="0" w:after="160"/>
        <w:jc w:val="left"/>
      </w:pPr>
      <w:r>
        <w:t xml:space="preserve">    b. Small capacity reservoirs on large rivers generally, silt less</w:t>
      </w:r>
    </w:p>
    <w:p>
      <w:pPr>
        <w:pStyle w:val="rdbxaxbxbxtkknbxbxbxaxkmzlbxbxb"/>
        <w:keepNext w:val="0"/>
        <w:keepLines w:val="0"/>
        <w:pageBreakBefore w:val="0"/>
        <w:widowControl/>
        <w:spacing w:before="0" w:after="160"/>
        <w:jc w:val="left"/>
      </w:pPr>
      <w:r>
        <w:t xml:space="preserve">    c. Large capacity reservoirs on small rivers generally silt more</w:t>
      </w:r>
    </w:p>
    <w:p>
      <w:pPr>
        <w:pStyle w:val="rdbxaxbxbxtkknbxbxbxaxkmzlbxbxbxa"/>
        <w:keepNext w:val="0"/>
        <w:keepLines w:val="0"/>
        <w:pageBreakBefore w:val="0"/>
        <w:widowControl/>
        <w:spacing w:before="0" w:after="160"/>
        <w:jc w:val="left"/>
      </w:pPr>
      <w:r>
        <w:t xml:space="preserve">    d. All the above.</w:t>
      </w:r>
    </w:p>
    <w:p>
      <w:pPr>
        <w:pStyle w:val="rdbxaxbxbxtkknbxbxbxaxkmzlbxbxbxaxh"/>
        <w:keepNext w:val="0"/>
        <w:keepLines w:val="0"/>
        <w:pageBreakBefore w:val="0"/>
        <w:widowControl/>
        <w:spacing w:before="0" w:after="160"/>
        <w:jc w:val="left"/>
      </w:pPr>
      <w:r>
        <w:t>Explanation: Option D is correct.</w:t>
      </w:r>
    </w:p>
    <w:p>
      <w:pPr>
        <w:pStyle w:val="rdbxaxbxbxtkknbxbxbxaxkmzlbxbxbxaxho"/>
        <w:keepNext w:val="0"/>
        <w:keepLines w:val="0"/>
        <w:pageBreakBefore w:val="0"/>
        <w:widowControl/>
        <w:spacing w:before="0" w:after="160"/>
        <w:jc w:val="left"/>
      </w:pPr>
      <w:r>
        <w:br/>
      </w:r>
    </w:p>
    <w:p>
      <w:pPr>
        <w:pStyle w:val="rdbxaxbxbxtkknbxbxbxaxkmzlbxbxbxaxhon"/>
        <w:keepNext w:val="0"/>
        <w:keepLines w:val="0"/>
        <w:pageBreakBefore w:val="0"/>
        <w:widowControl/>
        <w:spacing w:before="0" w:after="160"/>
        <w:jc w:val="left"/>
      </w:pPr>
      <w:r>
        <w:t>325. Pressure relief valves are provided in water mains</w:t>
      </w:r>
    </w:p>
    <w:p>
      <w:pPr>
        <w:pStyle w:val="rdbxaxbxbxtkknbxbxbxaxkmzlbxbxbxaxhonlb"/>
        <w:keepNext w:val="0"/>
        <w:keepLines w:val="0"/>
        <w:pageBreakBefore w:val="0"/>
        <w:widowControl/>
        <w:spacing w:before="0" w:after="160"/>
        <w:jc w:val="left"/>
      </w:pPr>
      <w:r>
        <w:t xml:space="preserve">    a. to reduce the pressure</w:t>
      </w:r>
    </w:p>
    <w:p>
      <w:pPr>
        <w:pStyle w:val="rdbxaxbxbxtkknbxbxbxaxkmzlbxbxbxaxhonlbxb"/>
        <w:keepNext w:val="0"/>
        <w:keepLines w:val="0"/>
        <w:pageBreakBefore w:val="0"/>
        <w:widowControl/>
        <w:spacing w:before="0" w:after="160"/>
        <w:jc w:val="left"/>
      </w:pPr>
      <w:r>
        <w:t xml:space="preserve">    b. at low points</w:t>
      </w:r>
    </w:p>
    <w:p>
      <w:pPr>
        <w:pStyle w:val="rdbxaxbxbxtkknbxbxbxaxkmzlbxbxbxaxhonlbxbxb"/>
        <w:keepNext w:val="0"/>
        <w:keepLines w:val="0"/>
        <w:pageBreakBefore w:val="0"/>
        <w:widowControl/>
        <w:spacing w:before="0" w:after="160"/>
        <w:jc w:val="left"/>
      </w:pPr>
      <w:r>
        <w:t xml:space="preserve">    c. upstream of sluice</w:t>
      </w:r>
    </w:p>
    <w:p>
      <w:pPr>
        <w:pStyle w:val="rdbxaxbxbxtkknbxbxbxaxkmzlbxbxbxaxhonlbxbxbxa"/>
        <w:keepNext w:val="0"/>
        <w:keepLines w:val="0"/>
        <w:pageBreakBefore w:val="0"/>
        <w:widowControl/>
        <w:spacing w:before="0" w:after="160"/>
        <w:jc w:val="left"/>
      </w:pPr>
      <w:r>
        <w:t xml:space="preserve">    d. all the above.</w:t>
      </w:r>
    </w:p>
    <w:p>
      <w:pPr>
        <w:pStyle w:val="rdbxaxbxbxtkknbxbxbxaxkmzlbxbxbxaxhonlbxbxbxaxb"/>
        <w:keepNext w:val="0"/>
        <w:keepLines w:val="0"/>
        <w:pageBreakBefore w:val="0"/>
        <w:widowControl/>
        <w:spacing w:before="0" w:after="160"/>
        <w:jc w:val="left"/>
      </w:pPr>
      <w:r>
        <w:t>Explanation: Option D is correct.</w:t>
      </w:r>
    </w:p>
    <w:p>
      <w:pPr>
        <w:pStyle w:val="rdbxaxbxbxtkknbxbxbxaxkmzlbxbxbxaxhonlbxbxbxaxbi"/>
        <w:keepNext w:val="0"/>
        <w:keepLines w:val="0"/>
        <w:pageBreakBefore w:val="0"/>
        <w:widowControl/>
        <w:spacing w:before="0" w:after="160"/>
        <w:jc w:val="left"/>
      </w:pPr>
      <w:r>
        <w:br/>
      </w:r>
    </w:p>
    <w:p>
      <w:pPr>
        <w:pStyle w:val="rdbxaxbxbxtkknbxbxbxaxkmzlbxbxbxaxhonlbxbxbxaxbii"/>
        <w:keepNext w:val="0"/>
        <w:keepLines w:val="0"/>
        <w:pageBreakBefore w:val="0"/>
        <w:widowControl/>
        <w:spacing w:before="0" w:after="160"/>
        <w:jc w:val="left"/>
      </w:pPr>
      <w:r>
        <w:t>326. Pick up the incorrect statement from the following :</w:t>
      </w:r>
    </w:p>
    <w:p>
      <w:pPr>
        <w:pStyle w:val="rdbxaxbxbxtkknbxbxbxaxkmzlbxbxbxaxhonlbxbxbxaxbiigb"/>
        <w:keepNext w:val="0"/>
        <w:keepLines w:val="0"/>
        <w:pageBreakBefore w:val="0"/>
        <w:widowControl/>
        <w:spacing w:before="0" w:after="160"/>
        <w:jc w:val="left"/>
      </w:pPr>
      <w:r>
        <w:t xml:space="preserve">    a. Iron salts produce heavy flocs and hence remove more suspended matter</w:t>
      </w:r>
    </w:p>
    <w:p>
      <w:pPr>
        <w:pStyle w:val="rdbxaxbxbxtkknbxbxbxaxkmzlbxbxbxaxhonlbxbxbxaxbiigbxb"/>
        <w:keepNext w:val="0"/>
        <w:keepLines w:val="0"/>
        <w:pageBreakBefore w:val="0"/>
        <w:widowControl/>
        <w:spacing w:before="0" w:after="160"/>
        <w:jc w:val="left"/>
      </w:pPr>
      <w:r>
        <w:t xml:space="preserve">    b. Iron salts remove hydrogen sulphides</w:t>
      </w:r>
    </w:p>
    <w:p>
      <w:pPr>
        <w:pStyle w:val="rdbxaxbxbxtkknbxbxbxaxkmzlbxbxbxaxhonlbxbxbxaxbiigbxbxa"/>
        <w:keepNext w:val="0"/>
        <w:keepLines w:val="0"/>
        <w:pageBreakBefore w:val="0"/>
        <w:widowControl/>
        <w:spacing w:before="0" w:after="160"/>
        <w:jc w:val="left"/>
      </w:pPr>
      <w:r>
        <w:t xml:space="preserve">    c. Iron salts can be used over a limited range of pH values</w:t>
      </w:r>
    </w:p>
    <w:p>
      <w:pPr>
        <w:pStyle w:val="rdbxaxbxbxtkknbxbxbxaxkmzlbxbxbxaxhonlbxbxbxaxbiigbxbxaxb"/>
        <w:keepNext w:val="0"/>
        <w:keepLines w:val="0"/>
        <w:pageBreakBefore w:val="0"/>
        <w:widowControl/>
        <w:spacing w:before="0" w:after="160"/>
        <w:jc w:val="left"/>
      </w:pPr>
      <w:r>
        <w:t xml:space="preserve">    d. Iron salts impart corrosiveness to water.</w:t>
      </w:r>
    </w:p>
    <w:p>
      <w:pPr>
        <w:pStyle w:val="rdbxaxbxbxtkknbxbxbxaxkmzlbxbxbxaxhonlbxbxbxaxbiigbxbxaxbxa"/>
        <w:keepNext w:val="0"/>
        <w:keepLines w:val="0"/>
        <w:pageBreakBefore w:val="0"/>
        <w:widowControl/>
        <w:spacing w:before="0" w:after="160"/>
        <w:jc w:val="left"/>
      </w:pPr>
      <w:r>
        <w:t>Explanation: Option C is correct.</w:t>
      </w:r>
    </w:p>
    <w:p>
      <w:pPr>
        <w:pStyle w:val="rdbxaxbxbxtkknbxbxbxaxkmzlbxbxbxaxhonlbxbxbxaxbiigbxbxaxbxaa"/>
        <w:keepNext w:val="0"/>
        <w:keepLines w:val="0"/>
        <w:pageBreakBefore w:val="0"/>
        <w:widowControl/>
        <w:spacing w:before="0" w:after="160"/>
        <w:jc w:val="left"/>
      </w:pPr>
      <w:r>
        <w:br/>
      </w:r>
    </w:p>
    <w:p>
      <w:pPr>
        <w:pStyle w:val="rdbxaxbxbxtkknbxbxbxaxkmzlbxbxbxaxhonlbxbxbxaxbiigbxbxaxbxaas"/>
        <w:keepNext w:val="0"/>
        <w:keepLines w:val="0"/>
        <w:pageBreakBefore w:val="0"/>
        <w:widowControl/>
        <w:spacing w:before="0" w:after="160"/>
        <w:jc w:val="left"/>
      </w:pPr>
      <w:r>
        <w:t>327. The percentage of chlorine in fresh bleaching powder is roughly</w:t>
      </w:r>
    </w:p>
    <w:p>
      <w:pPr>
        <w:pStyle w:val="rdbxaxbxbxtkknbxbxbxaxkmzlbxbxbxaxhonlbxbxbxaxbiigbxbxaxbxaaslb"/>
        <w:keepNext w:val="0"/>
        <w:keepLines w:val="0"/>
        <w:pageBreakBefore w:val="0"/>
        <w:widowControl/>
        <w:spacing w:before="0" w:after="160"/>
        <w:jc w:val="left"/>
      </w:pPr>
      <w:r>
        <w:t xml:space="preserve">    a. 50 to 60</w:t>
      </w:r>
    </w:p>
    <w:p>
      <w:pPr>
        <w:pStyle w:val="rdbxaxbxbxtkknbxbxbxaxkmzlbxbxbxaxhonlbxbxbxaxbiigbxbxaxbxaaslbxa"/>
        <w:keepNext w:val="0"/>
        <w:keepLines w:val="0"/>
        <w:pageBreakBefore w:val="0"/>
        <w:widowControl/>
        <w:spacing w:before="0" w:after="160"/>
        <w:jc w:val="left"/>
      </w:pPr>
      <w:r>
        <w:t xml:space="preserve">    b. 30 to 35</w:t>
      </w:r>
    </w:p>
    <w:p>
      <w:pPr>
        <w:pStyle w:val="rdbxaxbxbxtkknbxbxbxaxkmzlbxbxbxaxhonlbxbxbxaxbiigbxbxaxbxaaslbxaxb"/>
        <w:keepNext w:val="0"/>
        <w:keepLines w:val="0"/>
        <w:pageBreakBefore w:val="0"/>
        <w:widowControl/>
        <w:spacing w:before="0" w:after="160"/>
        <w:jc w:val="left"/>
      </w:pPr>
      <w:r>
        <w:t xml:space="preserve">    c. 40 to 50</w:t>
      </w:r>
    </w:p>
    <w:p>
      <w:pPr>
        <w:pStyle w:val="rdbxaxbxbxtkknbxbxbxaxkmzlbxbxbxaxhonlbxbxbxaxbiigbxbxaxbxaaslbxaxbxb"/>
        <w:keepNext w:val="0"/>
        <w:keepLines w:val="0"/>
        <w:pageBreakBefore w:val="0"/>
        <w:widowControl/>
        <w:spacing w:before="0" w:after="160"/>
        <w:jc w:val="left"/>
      </w:pPr>
      <w:r>
        <w:t xml:space="preserve">    d. 20 to 25</w:t>
      </w:r>
    </w:p>
    <w:p>
      <w:pPr>
        <w:pStyle w:val="rdbxaxbxbxtkknbxbxbxaxkmzlbxbxbxaxhonlbxbxbxaxbiigbxbxaxbxaaslbxaxbxbxm"/>
        <w:keepNext w:val="0"/>
        <w:keepLines w:val="0"/>
        <w:pageBreakBefore w:val="0"/>
        <w:widowControl/>
        <w:spacing w:before="0" w:after="160"/>
        <w:jc w:val="left"/>
      </w:pPr>
      <w:r>
        <w:t>Explanation: Option B is correct.</w:t>
      </w:r>
    </w:p>
    <w:p>
      <w:pPr>
        <w:pStyle w:val="rdbxaxbxbxtkknbxbxbxaxkmzlbxbxbxaxhonlbxbxbxaxbiigbxbxaxbxaaslbxaxbxbxms"/>
        <w:keepNext w:val="0"/>
        <w:keepLines w:val="0"/>
        <w:pageBreakBefore w:val="0"/>
        <w:widowControl/>
        <w:spacing w:before="0" w:after="160"/>
        <w:jc w:val="left"/>
      </w:pPr>
      <w:r>
        <w:br/>
      </w:r>
    </w:p>
    <w:p>
      <w:pPr>
        <w:pStyle w:val="rdbxaxbxbxtkknbxbxbxaxkmzlbxbxbxaxhonlbxbxbxaxbiigbxbxaxbxaaslbxaxbxbxmsg"/>
        <w:keepNext w:val="0"/>
        <w:keepLines w:val="0"/>
        <w:pageBreakBefore w:val="0"/>
        <w:widowControl/>
        <w:spacing w:before="0" w:after="160"/>
        <w:jc w:val="left"/>
      </w:pPr>
      <w:r>
        <w:t>328. Higher yield may be expected from</w:t>
      </w:r>
    </w:p>
    <w:p>
      <w:pPr>
        <w:pStyle w:val="rdbxaxbxbxtkknbxbxbxaxkmzlbxbxbxaxhonlbxbxbxaxbiigbxbxaxbxaaslbxaxbxbxmsgsb"/>
        <w:keepNext w:val="0"/>
        <w:keepLines w:val="0"/>
        <w:pageBreakBefore w:val="0"/>
        <w:widowControl/>
        <w:spacing w:before="0" w:after="160"/>
        <w:jc w:val="left"/>
      </w:pPr>
      <w:r>
        <w:t xml:space="preserve">    a. gravity springs</w:t>
      </w:r>
    </w:p>
    <w:p>
      <w:pPr>
        <w:pStyle w:val="rdbxaxbxbxtkknbxbxbxaxkmzlbxbxbxaxhonlbxbxbxaxbiigbxbxaxbxaaslbxaxbxbxmsgsbxb"/>
        <w:keepNext w:val="0"/>
        <w:keepLines w:val="0"/>
        <w:pageBreakBefore w:val="0"/>
        <w:widowControl/>
        <w:spacing w:before="0" w:after="160"/>
        <w:jc w:val="left"/>
      </w:pPr>
      <w:r>
        <w:t xml:space="preserve">    b. surface springs</w:t>
      </w:r>
    </w:p>
    <w:p>
      <w:pPr>
        <w:pStyle w:val="rdbxaxbxbxtkknbxbxbxaxkmzlbxbxbxaxhonlbxbxbxaxbiigbxbxaxbxaaslbxaxbxbxmsgsbxbxa"/>
        <w:keepNext w:val="0"/>
        <w:keepLines w:val="0"/>
        <w:pageBreakBefore w:val="0"/>
        <w:widowControl/>
        <w:spacing w:before="0" w:after="160"/>
        <w:jc w:val="left"/>
      </w:pPr>
      <w:r>
        <w:t xml:space="preserve">    c. artesian springs</w:t>
      </w:r>
    </w:p>
    <w:p>
      <w:pPr>
        <w:pStyle w:val="rdbxaxbxbxtkknbxbxbxaxkmzlbxbxbxaxhonlbxbxbxaxbiigbxbxaxbxaaslbxaxbxbxmsgsbxbxaxb"/>
        <w:keepNext w:val="0"/>
        <w:keepLines w:val="0"/>
        <w:pageBreakBefore w:val="0"/>
        <w:widowControl/>
        <w:spacing w:before="0" w:after="160"/>
        <w:jc w:val="left"/>
      </w:pPr>
      <w:r>
        <w:t xml:space="preserve">    d. all the above.</w:t>
      </w:r>
    </w:p>
    <w:p>
      <w:pPr>
        <w:pStyle w:val="rdbxaxbxbxtkknbxbxbxaxkmzlbxbxbxaxhonlbxbxbxaxbiigbxbxaxbxaaslbxaxbxbxmsgsbxbxaxbxr"/>
        <w:keepNext w:val="0"/>
        <w:keepLines w:val="0"/>
        <w:pageBreakBefore w:val="0"/>
        <w:widowControl/>
        <w:spacing w:before="0" w:after="160"/>
        <w:jc w:val="left"/>
      </w:pPr>
      <w:r>
        <w:t>Explanation: Option C is correct.</w:t>
      </w:r>
    </w:p>
    <w:p>
      <w:pPr>
        <w:pStyle w:val="rdbxaxbxbxtkknbxbxbxaxkmzlbxbxbxaxhonlbxbxbxaxbiigbxbxaxbxaaslbxaxbxbxmsgsbxbxaxbxrl"/>
        <w:keepNext w:val="0"/>
        <w:keepLines w:val="0"/>
        <w:pageBreakBefore w:val="0"/>
        <w:widowControl/>
        <w:spacing w:before="0" w:after="160"/>
        <w:jc w:val="left"/>
      </w:pPr>
      <w:r>
        <w:br/>
      </w:r>
    </w:p>
    <w:p>
      <w:pPr>
        <w:pStyle w:val="rdbxaxbxbxtkknbxbxbxaxkmzlbxbxbxaxhonlbxbxbxaxbiigbxbxaxbxaaslbxaxbxbxmsgsbxbxaxbxrln"/>
        <w:keepNext w:val="0"/>
        <w:keepLines w:val="0"/>
        <w:pageBreakBefore w:val="0"/>
        <w:widowControl/>
        <w:spacing w:before="0" w:after="160"/>
        <w:jc w:val="left"/>
      </w:pPr>
      <w:r>
        <w:t>329. The intake opening is generally covered by a screen to prevent entry of debris etc. and its level is kept</w:t>
      </w:r>
    </w:p>
    <w:p>
      <w:pPr>
        <w:pStyle w:val="rdbxaxbxbxtkknbxbxbxaxkmzlbxbxbxaxhonlbxbxbxaxbiigbxbxaxbxaaslbxaxbxbxmsgsbxbxaxbxrlntb"/>
        <w:keepNext w:val="0"/>
        <w:keepLines w:val="0"/>
        <w:pageBreakBefore w:val="0"/>
        <w:widowControl/>
        <w:spacing w:before="0" w:after="160"/>
        <w:jc w:val="left"/>
      </w:pPr>
      <w:r>
        <w:t xml:space="preserve">    a. at the level of water of the source</w:t>
      </w:r>
    </w:p>
    <w:p>
      <w:pPr>
        <w:pStyle w:val="rdbxaxbxbxtkknbxbxbxaxkmzlbxbxbxaxhonlbxbxbxaxbiigbxbxaxbxaaslbxaxbxbxmsgsbxbxaxbxrlntbxb"/>
        <w:keepNext w:val="0"/>
        <w:keepLines w:val="0"/>
        <w:pageBreakBefore w:val="0"/>
        <w:widowControl/>
        <w:spacing w:before="0" w:after="160"/>
        <w:jc w:val="left"/>
      </w:pPr>
      <w:r>
        <w:t xml:space="preserve">    b. at the bottom of water of the source</w:t>
      </w:r>
    </w:p>
    <w:p>
      <w:pPr>
        <w:pStyle w:val="rdbxaxbxbxtkknbxbxbxaxkmzlbxbxbxaxhonlbxbxbxaxbiigbxbxaxbxaaslbxaxbxbxmsgsbxbxaxbxrlntbxbxa"/>
        <w:keepNext w:val="0"/>
        <w:keepLines w:val="0"/>
        <w:pageBreakBefore w:val="0"/>
        <w:widowControl/>
        <w:spacing w:before="0" w:after="160"/>
        <w:jc w:val="left"/>
      </w:pPr>
      <w:r>
        <w:t xml:space="preserve">    c. at about 2.5 m above the bottom</w:t>
      </w:r>
    </w:p>
    <w:p>
      <w:pPr>
        <w:pStyle w:val="rdbxaxbxbxtkknbxbxbxaxkmzlbxbxbxaxhonlbxbxbxaxbiigbxbxaxbxaaslbxaxbxbxmsgsbxbxaxbxrlntbxbxaxb"/>
        <w:keepNext w:val="0"/>
        <w:keepLines w:val="0"/>
        <w:pageBreakBefore w:val="0"/>
        <w:widowControl/>
        <w:spacing w:before="0" w:after="160"/>
        <w:jc w:val="left"/>
      </w:pPr>
      <w:r>
        <w:t xml:space="preserve">    d. none of these.</w:t>
      </w:r>
    </w:p>
    <w:p>
      <w:pPr>
        <w:pStyle w:val="rdbxaxbxbxtkknbxbxbxaxkmzlbxbxbxaxhonlbxbxbxaxbiigbxbxaxbxaaslbxaxbxbxmsgsbxbxaxbxrlntbxbxaxbxm"/>
        <w:keepNext w:val="0"/>
        <w:keepLines w:val="0"/>
        <w:pageBreakBefore w:val="0"/>
        <w:widowControl/>
        <w:spacing w:before="0" w:after="160"/>
        <w:jc w:val="left"/>
      </w:pPr>
      <w:r>
        <w:t>Explanation: Option C is correct.</w:t>
      </w:r>
    </w:p>
    <w:p>
      <w:pPr>
        <w:pStyle w:val="rdbxaxbxbxtkknbxbxbxaxkmzlbxbxbxaxhonlbxbxbxaxbiigbxbxaxbxaaslbxaxbxbxmsgsbxbxaxbxrlntbxbxaxbxmu"/>
        <w:keepNext w:val="0"/>
        <w:keepLines w:val="0"/>
        <w:pageBreakBefore w:val="0"/>
        <w:widowControl/>
        <w:spacing w:before="0" w:after="160"/>
        <w:jc w:val="left"/>
      </w:pPr>
      <w:r>
        <w:br/>
      </w:r>
    </w:p>
    <w:p>
      <w:pPr>
        <w:pStyle w:val="rdbxaxbxbxtkknbxbxbxaxkmzlbxbxbxaxhonlbxbxbxaxbiigbxbxaxbxaaslbxaxbxbxmsgsbxbxaxbxrlntbxbxaxbxmug"/>
        <w:keepNext w:val="0"/>
        <w:keepLines w:val="0"/>
        <w:pageBreakBefore w:val="0"/>
        <w:widowControl/>
        <w:spacing w:before="0" w:after="160"/>
        <w:jc w:val="left"/>
      </w:pPr>
      <w:r>
        <w:t>330. In rapid sand filters the ratio of length and diameter of the lateral, should not be greater than</w:t>
      </w:r>
    </w:p>
    <w:p>
      <w:pPr>
        <w:pStyle w:val="rdbxaxbxbxtkknbxbxbxaxkmzlbxbxbxaxhonlbxbxbxaxbiigbxbxaxbxaaslbxaxbxbxmsgsbxbxaxbxrlntbxbxaxbxmugvb"/>
        <w:keepNext w:val="0"/>
        <w:keepLines w:val="0"/>
        <w:pageBreakBefore w:val="0"/>
        <w:widowControl/>
        <w:spacing w:before="0" w:after="160"/>
        <w:jc w:val="left"/>
      </w:pPr>
      <w:r>
        <w:t xml:space="preserve">    a. 10</w:t>
      </w:r>
    </w:p>
    <w:p>
      <w:pPr>
        <w:pStyle w:val="rdbxaxbxbxtkknbxbxbxaxkmzlbxbxbxaxhonlbxbxbxaxbiigbxbxaxbxaaslbxaxbxbxmsgsbxbxaxbxrlntbxbxaxbxmugvbxb"/>
        <w:keepNext w:val="0"/>
        <w:keepLines w:val="0"/>
        <w:pageBreakBefore w:val="0"/>
        <w:widowControl/>
        <w:spacing w:before="0" w:after="160"/>
        <w:jc w:val="left"/>
      </w:pPr>
      <w:r>
        <w:t xml:space="preserve">    b. 15</w:t>
      </w:r>
    </w:p>
    <w:p>
      <w:pPr>
        <w:pStyle w:val="rdbxaxbxbxtkknbxbxbxaxkmzlbxbxbxaxhonlbxbxbxaxbiigbxbxaxbxaaslbxaxbxbxmsgsbxbxaxbxrlntbxbxaxbxmugvbxbxa"/>
        <w:keepNext w:val="0"/>
        <w:keepLines w:val="0"/>
        <w:pageBreakBefore w:val="0"/>
        <w:widowControl/>
        <w:spacing w:before="0" w:after="160"/>
        <w:jc w:val="left"/>
      </w:pPr>
      <w:r>
        <w:t xml:space="preserve">    c. 20</w:t>
      </w:r>
    </w:p>
    <w:p>
      <w:pPr>
        <w:pStyle w:val="rdbxaxbxbxtkknbxbxbxaxkmzlbxbxbxaxhonlbxbxbxaxbiigbxbxaxbxaaslbxaxbxbxmsgsbxbxaxbxrlntbxbxaxbxmugvbxbxaxb"/>
        <w:keepNext w:val="0"/>
        <w:keepLines w:val="0"/>
        <w:pageBreakBefore w:val="0"/>
        <w:widowControl/>
        <w:spacing w:before="0" w:after="160"/>
        <w:jc w:val="left"/>
      </w:pPr>
      <w:r>
        <w:t xml:space="preserve">    d. 25</w:t>
      </w:r>
    </w:p>
    <w:p>
      <w:pPr>
        <w:pStyle w:val="rdbxaxbxbxtkknbxbxbxaxkmzlbxbxbxaxhonlbxbxbxaxbiigbxbxaxbxaaslbxaxbxbxmsgsbxbxaxbxrlntbxbxaxbxmugvbxbxaxbxs"/>
        <w:keepNext w:val="0"/>
        <w:keepLines w:val="0"/>
        <w:pageBreakBefore w:val="0"/>
        <w:widowControl/>
        <w:spacing w:before="0" w:after="160"/>
        <w:jc w:val="left"/>
      </w:pPr>
      <w:r>
        <w:t>Explanation: Option C is correct.</w:t>
      </w:r>
    </w:p>
    <w:p>
      <w:pPr>
        <w:pStyle w:val="rdbxaxbxbxtkknbxbxbxaxkmzlbxbxbxaxhonlbxbxbxaxbiigbxbxaxbxaaslbxaxbxbxmsgsbxbxaxbxrlntbxbxaxbxmugvbxbxaxbxsx"/>
        <w:keepNext w:val="0"/>
        <w:keepLines w:val="0"/>
        <w:pageBreakBefore w:val="0"/>
        <w:widowControl/>
        <w:spacing w:before="0" w:after="160"/>
        <w:jc w:val="left"/>
      </w:pPr>
      <w:r>
        <w:br/>
      </w:r>
    </w:p>
    <w:p>
      <w:pPr>
        <w:pStyle w:val="rdbxaxbxbxtkknbxbxbxaxkmzlbxbxbxaxhonlbxbxbxaxbiigbxbxaxbxaaslbxaxbxbxmsgsbxbxaxbxrlntbxbxaxbxmugvbxbxaxbxsxi"/>
        <w:keepNext w:val="0"/>
        <w:keepLines w:val="0"/>
        <w:pageBreakBefore w:val="0"/>
        <w:widowControl/>
        <w:spacing w:before="0" w:after="160"/>
        <w:jc w:val="left"/>
      </w:pPr>
      <w:r>
        <w:t>331. The maximum permissible hardness for public supplies is</w:t>
      </w:r>
    </w:p>
    <w:p>
      <w:pPr>
        <w:pStyle w:val="rdbxaxbxbxtkknbxbxbxaxkmzlbxbxbxaxhonlbxbxbxaxbiigbxbxaxbxaaslbxaxbxbxmsgsbxbxaxbxrlntbxbxaxbxmugvbxbxaxbxsxieb"/>
        <w:keepNext w:val="0"/>
        <w:keepLines w:val="0"/>
        <w:pageBreakBefore w:val="0"/>
        <w:widowControl/>
        <w:spacing w:before="0" w:after="160"/>
        <w:jc w:val="left"/>
      </w:pPr>
      <w:r>
        <w:t xml:space="preserve">    a. 105 mg/litre</w:t>
      </w:r>
    </w:p>
    <w:p>
      <w:pPr>
        <w:pStyle w:val="rdbxaxbxbxtkknbxbxbxaxkmzlbxbxbxaxhonlbxbxbxaxbiigbxbxaxbxaaslbxaxbxbxmsgsbxbxaxbxrlntbxbxaxbxmugvbxbxaxbxsxiebxa"/>
        <w:keepNext w:val="0"/>
        <w:keepLines w:val="0"/>
        <w:pageBreakBefore w:val="0"/>
        <w:widowControl/>
        <w:spacing w:before="0" w:after="160"/>
        <w:jc w:val="left"/>
      </w:pPr>
      <w:r>
        <w:t xml:space="preserve">    b. 115 mg/litre</w:t>
      </w:r>
    </w:p>
    <w:p>
      <w:pPr>
        <w:pStyle w:val="rdbxaxbxbxtkknbxbxbxaxkmzlbxbxbxaxhonlbxbxbxaxbiigbxbxaxbxaaslbxaxbxbxmsgsbxbxaxbxrlntbxbxaxbxmugvbxbxaxbxsxiebxaxb"/>
        <w:keepNext w:val="0"/>
        <w:keepLines w:val="0"/>
        <w:pageBreakBefore w:val="0"/>
        <w:widowControl/>
        <w:spacing w:before="0" w:after="160"/>
        <w:jc w:val="left"/>
      </w:pPr>
      <w:r>
        <w:t xml:space="preserve">    c. 125 mg/litre</w:t>
      </w:r>
    </w:p>
    <w:p>
      <w:pPr>
        <w:pStyle w:val="rdbxaxbxbxtkknbxbxbxaxkmzlbxbxbxaxhonlbxbxbxaxbiigbxbxaxbxaaslbxaxbxbxmsgsbxbxaxbxrlntbxbxaxbxmugvbxbxaxbxsxiebxaxbxb"/>
        <w:keepNext w:val="0"/>
        <w:keepLines w:val="0"/>
        <w:pageBreakBefore w:val="0"/>
        <w:widowControl/>
        <w:spacing w:before="0" w:after="160"/>
        <w:jc w:val="left"/>
      </w:pPr>
      <w:r>
        <w:t xml:space="preserve">    d. 150 mg/litre.</w:t>
      </w:r>
    </w:p>
    <w:p>
      <w:pPr>
        <w:pStyle w:val="rdbxaxbxbxtkknbxbxbxaxkmzlbxbxbxaxhonlbxbxbxaxbiigbxbxaxbxaaslbxaxbxbxmsgsbxbxaxbxrlntbxbxaxbxmugvbxbxaxbxsxiebxaxbxbxs"/>
        <w:keepNext w:val="0"/>
        <w:keepLines w:val="0"/>
        <w:pageBreakBefore w:val="0"/>
        <w:widowControl/>
        <w:spacing w:before="0" w:after="160"/>
        <w:jc w:val="left"/>
      </w:pPr>
      <w:r>
        <w:t>Explanation: Option B is correct.</w:t>
      </w:r>
    </w:p>
    <w:p>
      <w:pPr>
        <w:pStyle w:val="rdbxaxbxbxtkknbxbxbxaxkmzlbxbxbxaxhonlbxbxbxaxbiigbxbxaxbxaaslbxaxbxbxmsgsbxbxaxbxrlntbxbxaxbxmugvbxbxaxbxsxiebxaxbxbxsm"/>
        <w:keepNext w:val="0"/>
        <w:keepLines w:val="0"/>
        <w:pageBreakBefore w:val="0"/>
        <w:widowControl/>
        <w:spacing w:before="0" w:after="160"/>
        <w:jc w:val="left"/>
      </w:pPr>
      <w:r>
        <w:br/>
      </w:r>
    </w:p>
    <w:p>
      <w:pPr>
        <w:pStyle w:val="rdbxaxbxbxtkknbxbxbxaxkmzlbxbxbxaxhonlbxbxbxaxbiigbxbxaxbxaaslbxaxbxbxmsgsbxbxaxbxrlntbxbxaxbxmugvbxbxaxbxsxiebxaxbxbxsmd"/>
        <w:keepNext w:val="0"/>
        <w:keepLines w:val="0"/>
        <w:pageBreakBefore w:val="0"/>
        <w:widowControl/>
        <w:spacing w:before="0" w:after="160"/>
        <w:jc w:val="left"/>
      </w:pPr>
      <w:r>
        <w:t>332. Plain chlorination is used for water</w:t>
      </w:r>
    </w:p>
    <w:p>
      <w:pPr>
        <w:pStyle w:val="rdbxaxbxbxtkknbxbxbxaxkmzlbxbxbxaxhonlbxbxbxaxbiigbxbxaxbxaaslbxaxbxbxmsgsbxbxaxbxrlntbxbxaxbxmugvbxbxaxbxsxiebxaxbxbxsmdob"/>
        <w:keepNext w:val="0"/>
        <w:keepLines w:val="0"/>
        <w:pageBreakBefore w:val="0"/>
        <w:widowControl/>
        <w:spacing w:before="0" w:after="160"/>
        <w:jc w:val="left"/>
      </w:pPr>
      <w:r>
        <w:t xml:space="preserve">    a. obtained from clear lakes</w:t>
      </w:r>
    </w:p>
    <w:p>
      <w:pPr>
        <w:pStyle w:val="rdbxaxbxbxtkknbxbxbxaxkmzlbxbxbxaxhonlbxbxbxaxbiigbxbxaxbxaaslbxaxbxbxmsgsbxbxaxbxrlntbxbxaxbxmugvbxbxaxbxsxiebxaxbxbxsmdobxb"/>
        <w:keepNext w:val="0"/>
        <w:keepLines w:val="0"/>
        <w:pageBreakBefore w:val="0"/>
        <w:widowControl/>
        <w:spacing w:before="0" w:after="160"/>
        <w:jc w:val="left"/>
      </w:pPr>
      <w:r>
        <w:t xml:space="preserve">    b. consumed during emergencies</w:t>
      </w:r>
    </w:p>
    <w:p>
      <w:pPr>
        <w:pStyle w:val="rdbxaxbxbxtkknbxbxbxaxkmzlbxbxbxaxhonlbxbxbxaxbiigbxbxaxbxaaslbxaxbxbxmsgsbxbxaxbxrlntbxbxaxbxmugvbxbxaxbxsxiebxaxbxbxsmdobxbxb"/>
        <w:keepNext w:val="0"/>
        <w:keepLines w:val="0"/>
        <w:pageBreakBefore w:val="0"/>
        <w:widowControl/>
        <w:spacing w:before="0" w:after="160"/>
        <w:jc w:val="left"/>
      </w:pPr>
      <w:r>
        <w:t xml:space="preserve">    c. supplies to armies during war</w:t>
      </w:r>
    </w:p>
    <w:p>
      <w:pPr>
        <w:pStyle w:val="rdbxaxbxbxtkknbxbxbxaxkmzlbxbxbxaxhonlbxbxbxaxbiigbxbxaxbxaaslbxaxbxbxmsgsbxbxaxbxrlntbxbxaxbxmugvbxbxaxbxsxiebxaxbxbxsmdo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
        <w:keepNext w:val="0"/>
        <w:keepLines w:val="0"/>
        <w:pageBreakBefore w:val="0"/>
        <w:widowControl/>
        <w:spacing w:before="0" w:after="160"/>
        <w:jc w:val="left"/>
      </w:pPr>
      <w:r>
        <w:t>333. Underground water is obtained from</w:t>
      </w:r>
    </w:p>
    <w:p>
      <w:pPr>
        <w:pStyle w:val="rdbxaxbxbxtkknbxbxbxaxkmzlbxbxbxaxhonlbxbxbxaxbiigbxbxaxbxaaslbxaxbxbxmsgsbxbxaxbxrlntbxbxaxbxmugvbxbxaxbxsxiebxaxbxbxsmdobxbxbxaxrmhnb"/>
        <w:keepNext w:val="0"/>
        <w:keepLines w:val="0"/>
        <w:pageBreakBefore w:val="0"/>
        <w:widowControl/>
        <w:spacing w:before="0" w:after="160"/>
        <w:jc w:val="left"/>
      </w:pPr>
      <w:r>
        <w:t xml:space="preserve">    a. rivers</w:t>
      </w:r>
    </w:p>
    <w:p>
      <w:pPr>
        <w:pStyle w:val="rdbxaxbxbxtkknbxbxbxaxkmzlbxbxbxaxhonlbxbxbxaxbiigbxbxaxbxaaslbxaxbxbxmsgsbxbxaxbxrlntbxbxaxbxmugvbxbxaxbxsxiebxaxbxbxsmdobxbxbxaxrmhnbxb"/>
        <w:keepNext w:val="0"/>
        <w:keepLines w:val="0"/>
        <w:pageBreakBefore w:val="0"/>
        <w:widowControl/>
        <w:spacing w:before="0" w:after="160"/>
        <w:jc w:val="left"/>
      </w:pPr>
      <w:r>
        <w:t xml:space="preserve">    b. lakes</w:t>
      </w:r>
    </w:p>
    <w:p>
      <w:pPr>
        <w:pStyle w:val="rdbxaxbxbxtkknbxbxbxaxkmzlbxbxbxaxhonlbxbxbxaxbiigbxbxaxbxaaslbxaxbxbxmsgsbxbxaxbxrlntbxbxaxbxmugvbxbxaxbxsxiebxaxbxbxsmdobxbxbxaxrmhnbxbxb"/>
        <w:keepNext w:val="0"/>
        <w:keepLines w:val="0"/>
        <w:pageBreakBefore w:val="0"/>
        <w:widowControl/>
        <w:spacing w:before="0" w:after="160"/>
        <w:jc w:val="left"/>
      </w:pPr>
      <w:r>
        <w:t xml:space="preserve">    c. reservoirs</w:t>
      </w:r>
    </w:p>
    <w:p>
      <w:pPr>
        <w:pStyle w:val="rdbxaxbxbxtkknbxbxbxaxkmzlbxbxbxaxhonlbxbxbxaxbiigbxbxaxbxaaslbxaxbxbxmsgsbxbxaxbxrlntbxbxaxbxmugvbxbxaxbxsxiebxaxbxbxsmdobxbxbxaxrmhnbxbxbxa"/>
        <w:keepNext w:val="0"/>
        <w:keepLines w:val="0"/>
        <w:pageBreakBefore w:val="0"/>
        <w:widowControl/>
        <w:spacing w:before="0" w:after="160"/>
        <w:jc w:val="left"/>
      </w:pPr>
      <w:r>
        <w:t xml:space="preserve">    d. springs.</w:t>
      </w:r>
    </w:p>
    <w:p>
      <w:pPr>
        <w:pStyle w:val="rdbxaxbxbxtkknbxbxbxaxkmzlbxbxbxaxhonlbxbxbxaxbiigbxbxaxbxaaslbxaxbxbxmsgsbxbxaxbxrlntbxbxaxbxmugvbxbxaxbxsxiebxaxbxbxsmdobxbxbxaxrmhnbxbxbxaxl"/>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
        <w:keepNext w:val="0"/>
        <w:keepLines w:val="0"/>
        <w:pageBreakBefore w:val="0"/>
        <w:widowControl/>
        <w:spacing w:before="0" w:after="160"/>
        <w:jc w:val="left"/>
      </w:pPr>
      <w:r>
        <w:t>334. Water may contain</w:t>
      </w:r>
    </w:p>
    <w:p>
      <w:pPr>
        <w:pStyle w:val="rdbxaxbxbxtkknbxbxbxaxkmzlbxbxbxaxhonlbxbxbxaxbiigbxbxaxbxaaslbxaxbxbxmsgsbxbxaxbxrlntbxbxaxbxmugvbxbxaxbxsxiebxaxbxbxsmdobxbxbxaxrmhnbxbxbxaxlfaib"/>
        <w:keepNext w:val="0"/>
        <w:keepLines w:val="0"/>
        <w:pageBreakBefore w:val="0"/>
        <w:widowControl/>
        <w:spacing w:before="0" w:after="160"/>
        <w:jc w:val="left"/>
      </w:pPr>
      <w:r>
        <w:t xml:space="preserve">    a. carbonate alkalinity</w:t>
      </w:r>
    </w:p>
    <w:p>
      <w:pPr>
        <w:pStyle w:val="rdbxaxbxbxtkknbxbxbxaxkmzlbxbxbxaxhonlbxbxbxaxbiigbxbxaxbxaaslbxaxbxbxmsgsbxbxaxbxrlntbxbxaxbxmugvbxbxaxbxsxiebxaxbxbxsmdobxbxbxaxrmhnbxbxbxaxlfaibxb"/>
        <w:keepNext w:val="0"/>
        <w:keepLines w:val="0"/>
        <w:pageBreakBefore w:val="0"/>
        <w:widowControl/>
        <w:spacing w:before="0" w:after="160"/>
        <w:jc w:val="left"/>
      </w:pPr>
      <w:r>
        <w:t xml:space="preserve">    b. hydroxide alkalinity</w:t>
      </w:r>
    </w:p>
    <w:p>
      <w:pPr>
        <w:pStyle w:val="rdbxaxbxbxtkknbxbxbxaxkmzlbxbxbxaxhonlbxbxbxaxbiigbxbxaxbxaaslbxaxbxbxmsgsbxbxaxbxrlntbxbxaxbxmugvbxbxaxbxsxiebxaxbxbxsmdobxbxbxaxrmhnbxbxbxaxlfaibxbxb"/>
        <w:keepNext w:val="0"/>
        <w:keepLines w:val="0"/>
        <w:pageBreakBefore w:val="0"/>
        <w:widowControl/>
        <w:spacing w:before="0" w:after="160"/>
        <w:jc w:val="left"/>
      </w:pPr>
      <w:r>
        <w:t xml:space="preserve">    c. caustic alkalinity</w:t>
      </w:r>
    </w:p>
    <w:p>
      <w:pPr>
        <w:pStyle w:val="rdbxaxbxbxtkknbxbxbxaxkmzlbxbxbxaxhonlbxbxbxaxbiigbxbxaxbxaaslbxaxbxbxmsgsbxbxaxbxrlntbxbxaxbxmugvbxbxaxbxsxiebxaxbxbxsmdobxbxbxaxrmhnbxbxbxaxlfai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mhnbxbxbxaxlfaibxbxbxaxu"/>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aibxbxbxaxue"/>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
        <w:keepNext w:val="0"/>
        <w:keepLines w:val="0"/>
        <w:pageBreakBefore w:val="0"/>
        <w:widowControl/>
        <w:spacing w:before="0" w:after="160"/>
        <w:jc w:val="left"/>
      </w:pPr>
      <w:r>
        <w:t>335. Pick up the correct statement from the following :</w:t>
      </w:r>
    </w:p>
    <w:p>
      <w:pPr>
        <w:pStyle w:val="rdbxaxbxbxtkknbxbxbxaxkmzlbxbxbxaxhonlbxbxbxaxbiigbxbxaxbxaaslbxaxbxbxmsgsbxbxaxbxrlntbxbxaxbxmugvbxbxaxbxsxiebxaxbxbxsmdobxbxbxaxrmhnbxbxbxaxlfaibxbxbxaxuelfb"/>
        <w:keepNext w:val="0"/>
        <w:keepLines w:val="0"/>
        <w:pageBreakBefore w:val="0"/>
        <w:widowControl/>
        <w:spacing w:before="0" w:after="160"/>
        <w:jc w:val="left"/>
      </w:pPr>
      <w:r>
        <w:t xml:space="preserve">    a. The pH value of neutral water is 7</w:t>
      </w:r>
    </w:p>
    <w:p>
      <w:pPr>
        <w:pStyle w:val="rdbxaxbxbxtkknbxbxbxaxkmzlbxbxbxaxhonlbxbxbxaxbiigbxbxaxbxaaslbxaxbxbxmsgsbxbxaxbxrlntbxbxaxbxmugvbxbxaxbxsxiebxaxbxbxsmdobxbxbxaxrmhnbxbxbxaxlfaibxbxbxaxuelfbxb"/>
        <w:keepNext w:val="0"/>
        <w:keepLines w:val="0"/>
        <w:pageBreakBefore w:val="0"/>
        <w:widowControl/>
        <w:spacing w:before="0" w:after="160"/>
        <w:jc w:val="left"/>
      </w:pPr>
      <w:r>
        <w:t xml:space="preserve">    b. The maximum acidity is obtained when pH value is zero</w:t>
      </w:r>
    </w:p>
    <w:p>
      <w:pPr>
        <w:pStyle w:val="rdbxaxbxbxtkknbxbxbxaxkmzlbxbxbxaxhonlbxbxbxaxbiigbxbxaxbxaaslbxaxbxbxmsgsbxbxaxbxrlntbxbxaxbxmugvbxbxaxbxsxiebxaxbxbxsmdobxbxbxaxrmhnbxbxbxaxlfaibxbxbxaxuelfbxbxb"/>
        <w:keepNext w:val="0"/>
        <w:keepLines w:val="0"/>
        <w:pageBreakBefore w:val="0"/>
        <w:widowControl/>
        <w:spacing w:before="0" w:after="160"/>
        <w:jc w:val="left"/>
      </w:pPr>
      <w:r>
        <w:t xml:space="preserve">    c. The maximum alkalinity is obtained when pH value is 14.</w:t>
      </w:r>
    </w:p>
    <w:p>
      <w:pPr>
        <w:pStyle w:val="rdbxaxbxbxtkknbxbxbxaxkmzlbxbxbxaxhonlbxbxbxaxbiigbxbxaxbxaaslbxaxbxbxmsgsbxbxaxbxrlntbxbxaxbxmugvbxbxaxbxsxiebxaxbxbxsmdobxbxbxaxrmhnbxbxbxaxlfaibxbxbxaxuelf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mhnbxbxbxaxlfaibxbxbxaxuelfbxbxbxaxa"/>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aibxbxbxaxuelfbxbxbxaxaq"/>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
        <w:keepNext w:val="0"/>
        <w:keepLines w:val="0"/>
        <w:pageBreakBefore w:val="0"/>
        <w:widowControl/>
        <w:spacing w:before="0" w:after="160"/>
        <w:jc w:val="left"/>
      </w:pPr>
      <w:r>
        <w:t>336. For controlling algae, the most commonly used chemical, is</w:t>
      </w:r>
    </w:p>
    <w:p>
      <w:pPr>
        <w:pStyle w:val="rdbxaxbxbxtkknbxbxbxaxkmzlbxbxbxaxhonlbxbxbxaxbiigbxbxaxbxaaslbxaxbxbxmsgsbxbxaxbxrlntbxbxaxbxmugvbxbxaxbxsxiebxaxbxbxsmdobxbxbxaxrmhnbxbxbxaxlfaibxbxbxaxuelfbxbxbxaxaqhfa"/>
        <w:keepNext w:val="0"/>
        <w:keepLines w:val="0"/>
        <w:pageBreakBefore w:val="0"/>
        <w:widowControl/>
        <w:spacing w:before="0" w:after="160"/>
        <w:jc w:val="left"/>
      </w:pPr>
      <w:r>
        <w:t xml:space="preserve">    a. copper sulphate</w:t>
      </w:r>
    </w:p>
    <w:p>
      <w:pPr>
        <w:pStyle w:val="rdbxaxbxbxtkknbxbxbxaxkmzlbxbxbxaxhonlbxbxbxaxbiigbxbxaxbxaaslbxaxbxbxmsgsbxbxaxbxrlntbxbxaxbxmugvbxbxaxbxsxiebxaxbxbxsmdobxbxbxaxrmhnbxbxbxaxlfaibxbxbxaxuelfbxbxbxaxaqhfaxb"/>
        <w:keepNext w:val="0"/>
        <w:keepLines w:val="0"/>
        <w:pageBreakBefore w:val="0"/>
        <w:widowControl/>
        <w:spacing w:before="0" w:after="160"/>
        <w:jc w:val="left"/>
      </w:pPr>
      <w:r>
        <w:t xml:space="preserve">    b. alum</w:t>
      </w:r>
    </w:p>
    <w:p>
      <w:pPr>
        <w:pStyle w:val="rdbxaxbxbxtkknbxbxbxaxkmzlbxbxbxaxhonlbxbxbxaxbiigbxbxaxbxaaslbxaxbxbxmsgsbxbxaxbxrlntbxbxaxbxmugvbxbxaxbxsxiebxaxbxbxsmdobxbxbxaxrmhnbxbxbxaxlfaibxbxbxaxuelfbxbxbxaxaqhfaxbxb"/>
        <w:keepNext w:val="0"/>
        <w:keepLines w:val="0"/>
        <w:pageBreakBefore w:val="0"/>
        <w:widowControl/>
        <w:spacing w:before="0" w:after="160"/>
        <w:jc w:val="left"/>
      </w:pPr>
      <w:r>
        <w:t xml:space="preserve">    c. lime</w:t>
      </w:r>
    </w:p>
    <w:p>
      <w:pPr>
        <w:pStyle w:val="rdbxaxbxbxtkknbxbxbxaxkmzlbxbxbxaxhonlbxbxbxaxbiigbxbxaxbxaaslbxaxbxbxmsgsbxbxaxbxrlntbxbxaxbxmugvbxbxaxbxsxiebxaxbxbxsmdobxbxbxaxrmhnbxbxbxaxlfaibxbxbxaxuelfbxbxbxaxaqhfaxbxbxb"/>
        <w:keepNext w:val="0"/>
        <w:keepLines w:val="0"/>
        <w:pageBreakBefore w:val="0"/>
        <w:widowControl/>
        <w:spacing w:before="0" w:after="160"/>
        <w:jc w:val="left"/>
      </w:pPr>
      <w:r>
        <w:t xml:space="preserve">    d. bleaching powder.</w:t>
      </w:r>
    </w:p>
    <w:p>
      <w:pPr>
        <w:pStyle w:val="rdbxaxbxbxtkknbxbxbxaxkmzlbxbxbxaxhonlbxbxbxaxbiigbxbxaxbxaaslbxaxbxbxmsgsbxbxaxbxrlntbxbxaxbxmugvbxbxaxbxsxiebxaxbxbxsmdobxbxbxaxrmhnbxbxbxaxlfaibxbxbxaxuelfbxbxbxaxaqhfaxbxbxbxc"/>
        <w:keepNext w:val="0"/>
        <w:keepLines w:val="0"/>
        <w:pageBreakBefore w:val="0"/>
        <w:widowControl/>
        <w:spacing w:before="0" w:after="160"/>
        <w:jc w:val="left"/>
      </w:pPr>
      <w:r>
        <w:t>Explanation: Option A is correct.</w:t>
      </w:r>
    </w:p>
    <w:p>
      <w:pPr>
        <w:pStyle w:val="rdbxaxbxbxtkknbxbxbxaxkmzlbxbxbxaxhonlbxbxbxaxbiigbxbxaxbxaaslbxaxbxbxmsgsbxbxaxbxrlntbxbxaxbxmugvbxbxaxbxsxiebxaxbxbxsmdobxbxbxaxrmhnbxbxbxaxlfaibxbxbxaxuelfbxbxbxaxaqhfaxbxbxbxcj"/>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faxbxbxbxcja"/>
        <w:keepNext w:val="0"/>
        <w:keepLines w:val="0"/>
        <w:pageBreakBefore w:val="0"/>
        <w:widowControl/>
        <w:spacing w:before="0" w:after="160"/>
        <w:jc w:val="left"/>
      </w:pPr>
      <w:r>
        <w:t>337. According to Godrich the ratio of peak demand rate to mean demand is</w:t>
      </w:r>
    </w:p>
    <w:p>
      <w:pPr>
        <w:pStyle w:val="rdbxaxbxbxtkknbxbxbxaxkmzlbxbxbxaxhonlbxbxbxaxbiigbxbxaxbxaaslbxaxbxbxmsgsbxbxaxbxrlntbxbxaxbxmugvbxbxaxbxsxiebxaxbxbxsmdobxbxbxaxrmhnbxbxbxaxlfaibxbxbxaxuelfbxbxbxaxaqhfaxbxbxbxcja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27183"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127183" cy="365760"/>
                    </a:xfrm>
                    <a:prstGeom prst="rect"/>
                  </pic:spPr>
                </pic:pic>
              </a:graphicData>
            </a:graphic>
          </wp:inline>
        </w:drawing>
      </w:r>
    </w:p>
    <w:p>
      <w:pPr>
        <w:pStyle w:val="rdbxaxbxbxtkknbxbxbxaxkmzlbxbxbxaxhonlbxbxbxaxbiigbxbxaxbxaaslbxaxbxbxmsgsbxbxaxbxrlntbxbxaxbxmugvbxbxaxbxsxiebxaxbxbxsmdobxbxbxaxrmhnbxbxbxaxlfaibxbxbxaxuelfbxbxbxaxaqhfaxbxbxbxcja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75309"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175309" cy="365760"/>
                    </a:xfrm>
                    <a:prstGeom prst="rect"/>
                  </pic:spPr>
                </pic:pic>
              </a:graphicData>
            </a:graphic>
          </wp:inline>
        </w:drawing>
      </w:r>
    </w:p>
    <w:p>
      <w:pPr>
        <w:pStyle w:val="rdbxaxbxbxtkknbxbxbxaxkmzlbxbxbxaxhonlbxbxbxaxbiigbxbxaxbxaaslbxaxbxbxmsgsbxbxaxbxrlntbxbxaxbxmugvbxbxaxbxsxiebxaxbxbxsmdobxbxbxaxrmhnbxbxbxaxlfaibxbxbxaxuelfbxbxbxaxaqhfaxbxbxbxcjaq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19688"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319688" cy="365760"/>
                    </a:xfrm>
                    <a:prstGeom prst="rect"/>
                  </pic:spPr>
                </pic:pic>
              </a:graphicData>
            </a:graphic>
          </wp:inline>
        </w:drawing>
      </w:r>
    </w:p>
    <w:p>
      <w:pPr>
        <w:pStyle w:val="rdbxaxbxbxtkknbxbxbxaxkmzlbxbxbxaxhonlbxbxbxaxbiigbxbxaxbxaaslbxaxbxbxmsgsbxbxaxbxrlntbxbxaxbxmugvbxbxaxbxsxiebxaxbxbxsmdobxbxbxaxrmhnbxbxbxaxlfaibxbxbxaxuelfbxbxbxaxaqhfaxbxbxbxcjaq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mhnbxbxbxaxlfaibxbxbxaxuelfbxbxbxaxaqhfaxbxbxbxcjaqbxbxbxaxh"/>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aibxbxbxaxuelfbxbxbxaxaqhfaxbxbxbxcjaqbxbxbxaxhp"/>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faxbxbxbxcjaqbxbxbxaxhpm"/>
        <w:keepNext w:val="0"/>
        <w:keepLines w:val="0"/>
        <w:pageBreakBefore w:val="0"/>
        <w:widowControl/>
        <w:spacing w:before="0" w:after="160"/>
        <w:jc w:val="left"/>
      </w:pPr>
      <w:r>
        <w:t>338. The head against which the motor works for lifting water, is</w:t>
      </w:r>
    </w:p>
    <w:p>
      <w:pPr>
        <w:pStyle w:val="rdbxaxbxbxtkknbxbxbxaxkmzlbxbxbxaxhonlbxbxbxaxbiigbxbxaxbxaaslbxaxbxbxmsgsbxbxaxbxrlntbxbxaxbxmugvbxbxaxbxsxiebxaxbxbxsmdobxbxbxaxrmhnbxbxbxaxlfaibxbxbxaxuelfbxbxbxaxaqhfaxbxbxbxcjaqbxbxbxaxhpmrb"/>
        <w:keepNext w:val="0"/>
        <w:keepLines w:val="0"/>
        <w:pageBreakBefore w:val="0"/>
        <w:widowControl/>
        <w:spacing w:before="0" w:after="160"/>
        <w:jc w:val="left"/>
      </w:pPr>
      <w:r>
        <w:t xml:space="preserve">    a. maximum depression head</w:t>
      </w:r>
    </w:p>
    <w:p>
      <w:pPr>
        <w:pStyle w:val="rdbxaxbxbxtkknbxbxbxaxkmzlbxbxbxaxhonlbxbxbxaxbiigbxbxaxbxaaslbxaxbxbxmsgsbxbxaxbxrlntbxbxaxbxmugvbxbxaxbxsxiebxaxbxbxsmdobxbxbxaxrmhnbxbxbxaxlfaibxbxbxaxuelfbxbxbxaxaqhfaxbxbxbxcjaqbxbxbxaxhpmrbxb"/>
        <w:keepNext w:val="0"/>
        <w:keepLines w:val="0"/>
        <w:pageBreakBefore w:val="0"/>
        <w:widowControl/>
        <w:spacing w:before="0" w:after="160"/>
        <w:jc w:val="left"/>
      </w:pPr>
      <w:r>
        <w:t xml:space="preserve">    b. velocity head</w:t>
      </w:r>
    </w:p>
    <w:p>
      <w:pPr>
        <w:pStyle w:val="rdbxaxbxbxtkknbxbxbxaxkmzlbxbxbxaxhonlbxbxbxaxbiigbxbxaxbxaaslbxaxbxbxmsgsbxbxaxbxrlntbxbxaxbxmugvbxbxaxbxsxiebxaxbxbxsmdobxbxbxaxrmhnbxbxbxaxlfaibxbxbxaxuelfbxbxbxaxaqhfaxbxbxbxcjaqbxbxbxaxhpmrbxbxb"/>
        <w:keepNext w:val="0"/>
        <w:keepLines w:val="0"/>
        <w:pageBreakBefore w:val="0"/>
        <w:widowControl/>
        <w:spacing w:before="0" w:after="160"/>
        <w:jc w:val="left"/>
      </w:pPr>
      <w:r>
        <w:t xml:space="preserve">    c. frictional losses in the delivery pipe</w:t>
      </w:r>
    </w:p>
    <w:p>
      <w:pPr>
        <w:pStyle w:val="rdbxaxbxbxtkknbxbxbxaxkmzlbxbxbxaxhonlbxbxbxaxbiigbxbxaxbxaaslbxaxbxbxmsgsbxbxaxbxrlntbxbxaxbxmugvbxbxaxbxsxiebxaxbxbxsmdobxbxbxaxrmhnbxbxbxaxlfaibxbxbxaxuelfbxbxbxaxaqhfaxbxbxbxcjaqbxbxbxaxhpmr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mhnbxbxbxaxlfaibxbxbxaxuelfbxbxbxaxaqhfaxbxbxbxcjaqbxbxbxaxhpmrbxbxbxaxq"/>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aibxbxbxaxuelfbxbxbxaxaqhfaxbxbxbxcjaqbxbxbxaxhpmrbxbxbxaxqk"/>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faxbxbxbxcjaqbxbxbxaxhpmrbxbxbxaxqkm"/>
        <w:keepNext w:val="0"/>
        <w:keepLines w:val="0"/>
        <w:pageBreakBefore w:val="0"/>
        <w:widowControl/>
        <w:spacing w:before="0" w:after="160"/>
        <w:jc w:val="left"/>
      </w:pPr>
      <w:r>
        <w:t>339. Rapid sand filter</w:t>
      </w:r>
    </w:p>
    <w:p>
      <w:pPr>
        <w:pStyle w:val="rdbxaxbxbxtkknbxbxbxaxkmzlbxbxbxaxhonlbxbxbxaxbiigbxbxaxbxaaslbxaxbxbxmsgsbxbxaxbxrlntbxbxaxbxmugvbxbxaxbxsxiebxaxbxbxsmdobxbxbxaxrmhnbxbxbxaxlfaibxbxbxaxuelfbxbxbxaxaqhfaxbxbxbxcjaqbxbxbxaxhpmrbxbxbxaxqkmwa"/>
        <w:keepNext w:val="0"/>
        <w:keepLines w:val="0"/>
        <w:pageBreakBefore w:val="0"/>
        <w:widowControl/>
        <w:spacing w:before="0" w:after="160"/>
        <w:jc w:val="left"/>
      </w:pPr>
      <w:r>
        <w:t xml:space="preserve">    a. should be preceeded by coagulation and sedimentation</w:t>
      </w:r>
    </w:p>
    <w:p>
      <w:pPr>
        <w:pStyle w:val="rdbxaxbxbxtkknbxbxbxaxkmzlbxbxbxaxhonlbxbxbxaxbiigbxbxaxbxaaslbxaxbxbxmsgsbxbxaxbxrlntbxbxaxbxmugvbxbxaxbxsxiebxaxbxbxsmdobxbxbxaxrmhnbxbxbxaxlfaibxbxbxaxuelfbxbxbxaxaqhfaxbxbxbxcjaqbxbxbxaxhpmrbxbxbxaxqkmwaxb"/>
        <w:keepNext w:val="0"/>
        <w:keepLines w:val="0"/>
        <w:pageBreakBefore w:val="0"/>
        <w:widowControl/>
        <w:spacing w:before="0" w:after="160"/>
        <w:jc w:val="left"/>
      </w:pPr>
      <w:r>
        <w:t xml:space="preserve">    b. uses rapid sand as filter media</w:t>
      </w:r>
    </w:p>
    <w:p>
      <w:pPr>
        <w:pStyle w:val="rdbxaxbxbxtkknbxbxbxaxkmzlbxbxbxaxhonlbxbxbxaxbiigbxbxaxbxaaslbxaxbxbxmsgsbxbxaxbxrlntbxbxaxbxmugvbxbxaxbxsxiebxaxbxbxsmdobxbxbxaxrmhnbxbxbxaxlfaibxbxbxaxuelfbxbxbxaxaqhfaxbxbxbxcjaqbxbxbxaxhpmrbxbxbxaxqkmwaxbxb"/>
        <w:keepNext w:val="0"/>
        <w:keepLines w:val="0"/>
        <w:pageBreakBefore w:val="0"/>
        <w:widowControl/>
        <w:spacing w:before="0" w:after="160"/>
        <w:jc w:val="left"/>
      </w:pPr>
      <w:r>
        <w:t xml:space="preserve">    c. is used after slow sand filtering has been done</w:t>
      </w:r>
    </w:p>
    <w:p>
      <w:pPr>
        <w:pStyle w:val="rdbxaxbxbxtkknbxbxbxaxkmzlbxbxbxaxhonlbxbxbxaxbiigbxbxaxbxaaslbxaxbxbxmsgsbxbxaxbxrlntbxbxaxbxmugvbxbxaxbxsxiebxaxbxbxsmdobxbxbxaxrmhnbxbxbxaxlfaibxbxbxaxuelfbxbxbxaxaqhfaxbxbxbxcjaqbxbxbxaxhpmrbxbxbxaxqkmwaxbxbxb"/>
        <w:keepNext w:val="0"/>
        <w:keepLines w:val="0"/>
        <w:pageBreakBefore w:val="0"/>
        <w:widowControl/>
        <w:spacing w:before="0" w:after="160"/>
        <w:jc w:val="left"/>
      </w:pPr>
      <w:r>
        <w:t xml:space="preserve">    d. can combine disinfection also.</w:t>
      </w:r>
    </w:p>
    <w:p>
      <w:pPr>
        <w:pStyle w:val="rdbxaxbxbxtkknbxbxbxaxkmzlbxbxbxaxhonlbxbxbxaxbiigbxbxaxbxaaslbxaxbxbxmsgsbxbxaxbxrlntbxbxaxbxmugvbxbxaxbxsxiebxaxbxbxsmdobxbxbxaxrmhnbxbxbxaxlfaibxbxbxaxuelfbxbxbxaxaqhfaxbxbxbxcjaqbxbxbxaxhpmrbxbxbxaxqkmwaxbxbxbxp"/>
        <w:keepNext w:val="0"/>
        <w:keepLines w:val="0"/>
        <w:pageBreakBefore w:val="0"/>
        <w:widowControl/>
        <w:spacing w:before="0" w:after="160"/>
        <w:jc w:val="left"/>
      </w:pPr>
      <w:r>
        <w:t>Explanation: Option A is correct.</w:t>
      </w:r>
    </w:p>
    <w:p>
      <w:pPr>
        <w:pStyle w:val="rdbxaxbxbxtkknbxbxbxaxkmzlbxbxbxaxhonlbxbxbxaxbiigbxbxaxbxaaslbxaxbxbxmsgsbxbxaxbxrlntbxbxaxbxmugvbxbxaxbxsxiebxaxbxbxsmdobxbxbxaxrmhnbxbxbxaxlfaibxbxbxaxuelfbxbxbxaxaqhfaxbxbxbxcjaqbxbxbxaxhpmrbxbxbxaxqkmwaxbxbxbxpn"/>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faxbxbxbxcjaqbxbxbxaxhpmrbxbxbxaxqkmwaxbxbxbxpnt"/>
        <w:keepNext w:val="0"/>
        <w:keepLines w:val="0"/>
        <w:pageBreakBefore w:val="0"/>
        <w:widowControl/>
        <w:spacing w:before="0" w:after="160"/>
        <w:jc w:val="left"/>
      </w:pPr>
      <w:r>
        <w:t>340. Pick up the correct statement from the following :</w:t>
      </w:r>
    </w:p>
    <w:p>
      <w:pPr>
        <w:pStyle w:val="rdbxaxbxbxtkknbxbxbxaxkmzlbxbxbxaxhonlbxbxbxaxbiigbxbxaxbxaaslbxaxbxbxmsgsbxbxaxbxrlntbxbxaxbxmugvbxbxaxbxsxiebxaxbxbxsmdobxbxbxaxrmhnbxbxbxaxlfaibxbxbxaxuelfbxbxbxaxaqhfaxbxbxbxcjaqbxbxbxaxhpmrbxbxbxaxqkmwaxbxbxbxpntub"/>
        <w:keepNext w:val="0"/>
        <w:keepLines w:val="0"/>
        <w:pageBreakBefore w:val="0"/>
        <w:widowControl/>
        <w:spacing w:before="0" w:after="160"/>
        <w:jc w:val="left"/>
      </w:pPr>
      <w:r>
        <w:t xml:space="preserve">    a. Wrought iron pipes are lighter than cast iron pipes</w:t>
      </w:r>
    </w:p>
    <w:p>
      <w:pPr>
        <w:pStyle w:val="rdbxaxbxbxtkknbxbxbxaxkmzlbxbxbxaxhonlbxbxbxaxbiigbxbxaxbxaaslbxaxbxbxmsgsbxbxaxbxrlntbxbxaxbxmugvbxbxaxbxsxiebxaxbxbxsmdobxbxbxaxrmhnbxbxbxaxlfaibxbxbxaxuelfbxbxbxaxaqhfaxbxbxbxcjaqbxbxbxaxhpmrbxbxbxaxqkmwaxbxbxbxpntubxb"/>
        <w:keepNext w:val="0"/>
        <w:keepLines w:val="0"/>
        <w:pageBreakBefore w:val="0"/>
        <w:widowControl/>
        <w:spacing w:before="0" w:after="160"/>
        <w:jc w:val="left"/>
      </w:pPr>
      <w:r>
        <w:t xml:space="preserve">    b. Wrought iron pipes corrode quickly and are less durable</w:t>
      </w:r>
    </w:p>
    <w:p>
      <w:pPr>
        <w:pStyle w:val="rdbxaxbxbxtkknbxbxbxaxkmzlbxbxbxaxhonlbxbxbxaxbiigbxbxaxbxaaslbxaxbxbxmsgsbxbxaxbxrlntbxbxaxbxmugvbxbxaxbxsxiebxaxbxbxsmdobxbxbxaxrmhnbxbxbxaxlfaibxbxbxaxuelfbxbxbxaxaqhfaxbxbxbxcjaqbxbxbxaxhpmrbxbxbxaxqkmwaxbxbxbxpntubxbxb"/>
        <w:keepNext w:val="0"/>
        <w:keepLines w:val="0"/>
        <w:pageBreakBefore w:val="0"/>
        <w:widowControl/>
        <w:spacing w:before="0" w:after="160"/>
        <w:jc w:val="left"/>
      </w:pPr>
      <w:r>
        <w:t xml:space="preserve">    c. Wrought iron pipes coated with zinc, are called galvanised iron pipes</w:t>
      </w:r>
    </w:p>
    <w:p>
      <w:pPr>
        <w:pStyle w:val="rdbxaxbxbxtkknbxbxbxaxkmzlbxbxbxaxhonlbxbxbxaxbiigbxbxaxbxaaslbxaxbxbxmsgsbxbxaxbxrlntbxbxaxbxmugvbxbxaxbxsxiebxaxbxbxsmdobxbxbxaxrmhnbxbxbxaxlfaibxbxbxaxuelfbxbxbxaxaqhfaxbxbxbxcjaqbxbxbxaxhpmrbxbxbxaxqkmwaxbxbxbxpntubxbxbxa"/>
        <w:keepNext w:val="0"/>
        <w:keepLines w:val="0"/>
        <w:pageBreakBefore w:val="0"/>
        <w:widowControl/>
        <w:spacing w:before="0" w:after="160"/>
        <w:jc w:val="left"/>
      </w:pPr>
      <w:r>
        <w:t xml:space="preserve">    d. All the above.</w:t>
      </w:r>
    </w:p>
    <w:p>
      <w:pPr>
        <w:pStyle w:val="rdbxaxbxbxtkknbxbxbxaxkmzlbxbxbxaxhonlbxbxbxaxbiigbxbxaxbxaaslbxaxbxbxmsgsbxbxaxbxrlntbxbxaxbxmugvbxbxaxbxsxiebxaxbxbxsmdobxbxbxaxrmhnbxbxbxaxlfaibxbxbxaxuelfbxbxbxaxaqhfaxbxbxbxcjaqbxbxbxaxhpmrbxbxbxaxqkmwaxbxbxbxpntubxbxbxaxa"/>
        <w:keepNext w:val="0"/>
        <w:keepLines w:val="0"/>
        <w:pageBreakBefore w:val="0"/>
        <w:widowControl/>
        <w:spacing w:before="0" w:after="160"/>
        <w:jc w:val="left"/>
      </w:pPr>
      <w:r>
        <w:t>Explanation: Option D is correct.</w:t>
      </w:r>
    </w:p>
    <w:p>
      <w:pPr>
        <w:pStyle w:val="rdbxaxbxbxtkknbxbxbxaxkmzlbxbxbxaxhonlbxbxbxaxbiigbxbxaxbxaaslbxaxbxbxmsgsbxbxaxbxrlntbxbxaxbxmugvbxbxaxbxsxiebxaxbxbxsmdobxbxbxaxrmhnbxbxbxaxlfaibxbxbxaxuelfbxbxbxaxaqhfaxbxbxbxcjaqbxbxbxaxhpmrbxbxbxaxqkmwaxbxbxbxpntubxbxbxaxan"/>
        <w:keepNext w:val="0"/>
        <w:keepLines w:val="0"/>
        <w:pageBreakBefore w:val="0"/>
        <w:widowControl/>
        <w:spacing w:before="0" w:after="160"/>
        <w:jc w:val="left"/>
      </w:pPr>
      <w:r>
        <w:br/>
      </w:r>
    </w:p>
    <w:p>
      <w:pPr>
        <w:pStyle w:val="rdbxaxbxbxtkknbxbxbxaxkmzlbxbxbxaxhonlbxbxbxaxbiigbxbxaxbxaaslbxaxbxbxmsgsbxbxaxbxrlntbxbxaxbxmugvbxbxaxbxsxiebxaxbxbxsmdobxbxbxaxrmhnbxbxbxaxlfaibxbxbxaxuelfbxbxbxaxaqhfaxbxbxbxcjaqbxbxbxaxhpmrbxbxbxaxqkmwaxbxbxbxpntubxbxbxaxanq"/>
        <w:keepNext w:val="0"/>
        <w:keepLines w:val="0"/>
        <w:pageBreakBefore w:val="0"/>
        <w:widowControl/>
        <w:spacing w:before="0" w:after="160"/>
        <w:jc w:val="left"/>
      </w:pPr>
      <w:r>
        <w:t>341. Rapid gravity filters can remove bacterial impurities up to a maximum of</w:t>
      </w:r>
    </w:p>
    <w:p>
      <w:pPr>
        <w:pStyle w:val="rdbxaxbxbxtkknbxbxbxaxkmzlbxbxbxaxhonlbxbxbxaxbiigbxbxaxbxaaslbxaxbxbxmsgsbxbxaxbxrlntbxbxaxbxmugvbxbxaxbxsxiebxaxbxbxsmdobxbxbxaxrmhnbxbxbxaxlfaibxbxbxaxuelfbxbxbxaxaqhfaxbxbxbxcjaqbxbxbxaxhpmrbxbxbxaxqkmwaxbxbxbxpntubxbxbxaxanqbb"/>
        <w:keepNext w:val="0"/>
        <w:keepLines w:val="0"/>
        <w:pageBreakBefore w:val="0"/>
        <w:widowControl/>
        <w:spacing w:before="0" w:after="160"/>
        <w:jc w:val="left"/>
      </w:pPr>
      <w:r>
        <w:t xml:space="preserve">    a. 60%</w:t>
      </w:r>
    </w:p>
    <w:p>
      <w:pPr>
        <w:pStyle w:val="rdbxaxbxbxtkknbxbxbxaxkmzlbxbxbxaxhonlbxbxbxaxbiigbxbxaxbxaaslbxaxbxbxmsgsbxbxaxbxrlntbxbxaxbxmugvbxbxaxbxsxiebxaxbxbxsmdobxbxbxaxrmhnbxbxbxaxlfaibxbxbxaxuelfbxbxbxaxaqhfaxbxbxbxcjaqbxbxbxaxhpmrbxbxbxaxqkmwaxbxbxbxpntubxbxbxaxanqbbxb"/>
        <w:keepNext w:val="0"/>
        <w:keepLines w:val="0"/>
        <w:pageBreakBefore w:val="0"/>
        <w:widowControl/>
        <w:spacing w:before="0" w:after="160"/>
        <w:jc w:val="left"/>
      </w:pPr>
      <w:r>
        <w:t xml:space="preserve">    b. 70%</w:t>
      </w:r>
    </w:p>
    <w:p>
      <w:pPr>
        <w:pStyle w:val="rdbxaxbxbxtkknbxbxbxaxkmzlbxbxbxaxhonlbxbxbxaxbiigbxbxaxbxaaslbxaxbxbxmsgsbxbxaxbxrlntbxbxaxbxmugvbxbxaxbxsxiebxaxbxbxsmdobxbxbxaxrmhnbxbxbxaxlfaibxbxbxaxuelfbxbxbxaxaqhfaxbxbxbxcjaqbxbxbxaxhpmrbxbxbxaxqkmwaxbxbxbxpntubxbxbxaxanqbbxbxa"/>
        <w:keepNext w:val="0"/>
        <w:keepLines w:val="0"/>
        <w:pageBreakBefore w:val="0"/>
        <w:widowControl/>
        <w:spacing w:before="0" w:after="160"/>
        <w:jc w:val="left"/>
      </w:pPr>
      <w:r>
        <w:t xml:space="preserve">    c. 80%</w:t>
      </w:r>
    </w:p>
    <w:p>
      <w:pPr>
        <w:pStyle w:val="rdbxaxbxbxtkknbxbxbxaxkmzlbxbxbxaxhonlbxbxbxaxbiigbxbxaxbxaaslbxaxbxbxmsgsbxbxaxbxrlntbxbxaxbxmugvbxbxaxbxsxiebxaxbxbxsmdobxbxbxaxrmhnbxbxbxaxlfaibxbxbxaxuelfbxbxbxaxaqhfaxbxbxbxcjaqbxbxbxaxhpmrbxbxbxaxqkmwaxbxbxbxpntubxbxbxaxanqbbxbxaxb"/>
        <w:keepNext w:val="0"/>
        <w:keepLines w:val="0"/>
        <w:pageBreakBefore w:val="0"/>
        <w:widowControl/>
        <w:spacing w:before="0" w:after="160"/>
        <w:jc w:val="left"/>
      </w:pPr>
      <w:r>
        <w:t xml:space="preserve">    d. 90%.</w:t>
      </w:r>
    </w:p>
    <w:p>
      <w:pPr>
        <w:pStyle w:val="rdbxaxbxbxtkknbxbxbxaxkmzlbxbxbxaxhonlbxbxbxaxbiigbxbxaxbxaaslbxaxbxbxmsgsbxbxaxbxrlntbxbxaxbxmugvbxbxaxbxsxiebxaxbxbxsmdobxbxbxaxrmhnbxbxbxaxlfaibxbxbxaxuelfbxbxbxaxaqhfaxbxbxbxcjaqbxbxbxaxhpmrbxbxbxaxqkmwaxbxbxbxpntubxbxbxaxanqbbxbxaxbxz"/>
        <w:keepNext w:val="0"/>
        <w:keepLines w:val="0"/>
        <w:pageBreakBefore w:val="0"/>
        <w:widowControl/>
        <w:spacing w:before="0" w:after="160"/>
        <w:jc w:val="left"/>
      </w:pPr>
      <w:r>
        <w:t>Explanation: Option C is correct.</w:t>
      </w:r>
    </w:p>
    <w:p>
      <w:pPr>
        <w:pStyle w:val="rdbxaxbxbxtkknbxbxbxaxkmzlbxbxbxaxhonlbxbxbxaxbiigbxbxaxbxaaslbxaxbxbxmsgsbxbxaxbxrlntbxbxaxbxmugvbxbxaxbxsxiebxaxbxbxsmdobxbxbxaxrmhnbxbxbxaxlfaibxbxbxaxuelfbxbxbxaxaqhfaxbxbxbxcjaqbxbxbxaxhpmrbxbxbxaxqkmwaxbxbxbxpntubxbxbxaxanqbbxbxaxbxzt"/>
        <w:keepNext w:val="0"/>
        <w:keepLines w:val="0"/>
        <w:pageBreakBefore w:val="0"/>
        <w:widowControl/>
        <w:spacing w:before="0" w:after="160"/>
        <w:jc w:val="left"/>
      </w:pPr>
      <w:r>
        <w:t>The rate of filtration - 3000-6000L/m^2/hour.</w:t>
        <w:br/>
        <w:t>Bacteria removal - about 80 to 90%.</w:t>
        <w:br/>
        <w:t>Turbidity removal 35-40 mg/l.</w:t>
        <w:br/>
      </w:r>
    </w:p>
    <w:p>
      <w:pPr>
        <w:pStyle w:val="s"/>
        <w:keepNext w:val="0"/>
        <w:keepLines w:val="0"/>
        <w:pageBreakBefore w:val="0"/>
        <w:widowControl/>
        <w:spacing w:before="0" w:after="160"/>
        <w:jc w:val="left"/>
      </w:pPr>
      <w:r>
        <w:t>342. Cast iron pipes</w:t>
      </w:r>
    </w:p>
    <w:p>
      <w:pPr>
        <w:pStyle w:val="scb"/>
        <w:keepNext w:val="0"/>
        <w:keepLines w:val="0"/>
        <w:pageBreakBefore w:val="0"/>
        <w:widowControl/>
        <w:spacing w:before="0" w:after="160"/>
        <w:jc w:val="left"/>
      </w:pPr>
      <w:r>
        <w:t xml:space="preserve">    a. resist corrosion satisfactorily</w:t>
      </w:r>
    </w:p>
    <w:p>
      <w:pPr>
        <w:pStyle w:val="scbxb"/>
        <w:keepNext w:val="0"/>
        <w:keepLines w:val="0"/>
        <w:pageBreakBefore w:val="0"/>
        <w:widowControl/>
        <w:spacing w:before="0" w:after="160"/>
        <w:jc w:val="left"/>
      </w:pPr>
      <w:r>
        <w:t xml:space="preserve">    b. may last for 100 years</w:t>
      </w:r>
    </w:p>
    <w:p>
      <w:pPr>
        <w:pStyle w:val="scbxbxb"/>
        <w:keepNext w:val="0"/>
        <w:keepLines w:val="0"/>
        <w:pageBreakBefore w:val="0"/>
        <w:widowControl/>
        <w:spacing w:before="0" w:after="160"/>
        <w:jc w:val="left"/>
      </w:pPr>
      <w:r>
        <w:t xml:space="preserve">    c. are normally manufactured in lengths of about 3.5 m</w:t>
      </w:r>
    </w:p>
    <w:p>
      <w:pPr>
        <w:pStyle w:val="scbxbxbxa"/>
        <w:keepNext w:val="0"/>
        <w:keepLines w:val="0"/>
        <w:pageBreakBefore w:val="0"/>
        <w:widowControl/>
        <w:spacing w:before="0" w:after="160"/>
        <w:jc w:val="left"/>
      </w:pPr>
      <w:r>
        <w:t xml:space="preserve">    d. all the above.</w:t>
      </w:r>
    </w:p>
    <w:p>
      <w:pPr>
        <w:pStyle w:val="scbxbxbxaxh"/>
        <w:keepNext w:val="0"/>
        <w:keepLines w:val="0"/>
        <w:pageBreakBefore w:val="0"/>
        <w:widowControl/>
        <w:spacing w:before="0" w:after="160"/>
        <w:jc w:val="left"/>
      </w:pPr>
      <w:r>
        <w:t>Explanation: Option D is correct.</w:t>
      </w:r>
    </w:p>
    <w:p>
      <w:pPr>
        <w:pStyle w:val="scbxbxbxaxhh"/>
        <w:keepNext w:val="0"/>
        <w:keepLines w:val="0"/>
        <w:pageBreakBefore w:val="0"/>
        <w:widowControl/>
        <w:spacing w:before="0" w:after="160"/>
        <w:jc w:val="left"/>
      </w:pPr>
      <w:r>
        <w:br/>
      </w:r>
    </w:p>
    <w:p>
      <w:pPr>
        <w:pStyle w:val="scbxbxbxaxhho"/>
        <w:keepNext w:val="0"/>
        <w:keepLines w:val="0"/>
        <w:pageBreakBefore w:val="0"/>
        <w:widowControl/>
        <w:spacing w:before="0" w:after="160"/>
        <w:jc w:val="left"/>
      </w:pPr>
      <w:r>
        <w:t>343. Run off is the quantity of water which flows</w:t>
      </w:r>
    </w:p>
    <w:p>
      <w:pPr>
        <w:pStyle w:val="scbxbxbxaxhhokb"/>
        <w:keepNext w:val="0"/>
        <w:keepLines w:val="0"/>
        <w:pageBreakBefore w:val="0"/>
        <w:widowControl/>
        <w:spacing w:before="0" w:after="160"/>
        <w:jc w:val="left"/>
      </w:pPr>
      <w:r>
        <w:t xml:space="preserve">    a. in sewer pipes</w:t>
      </w:r>
    </w:p>
    <w:p>
      <w:pPr>
        <w:pStyle w:val="scbxbxbxaxhhokbxb"/>
        <w:keepNext w:val="0"/>
        <w:keepLines w:val="0"/>
        <w:pageBreakBefore w:val="0"/>
        <w:widowControl/>
        <w:spacing w:before="0" w:after="160"/>
        <w:jc w:val="left"/>
      </w:pPr>
      <w:r>
        <w:t xml:space="preserve">    b. due to leakage in pipes</w:t>
      </w:r>
    </w:p>
    <w:p>
      <w:pPr>
        <w:pStyle w:val="scbxbxbxaxhhokbxbxa"/>
        <w:keepNext w:val="0"/>
        <w:keepLines w:val="0"/>
        <w:pageBreakBefore w:val="0"/>
        <w:widowControl/>
        <w:spacing w:before="0" w:after="160"/>
        <w:jc w:val="left"/>
      </w:pPr>
      <w:r>
        <w:t xml:space="preserve">    c. in rivers</w:t>
      </w:r>
    </w:p>
    <w:p>
      <w:pPr>
        <w:pStyle w:val="scbxbxbxaxhhokbxbxaxb"/>
        <w:keepNext w:val="0"/>
        <w:keepLines w:val="0"/>
        <w:pageBreakBefore w:val="0"/>
        <w:widowControl/>
        <w:spacing w:before="0" w:after="160"/>
        <w:jc w:val="left"/>
      </w:pPr>
      <w:r>
        <w:t xml:space="preserve">    d. none of these.</w:t>
      </w:r>
    </w:p>
    <w:p>
      <w:pPr>
        <w:pStyle w:val="scbxbxbxaxhhokbxbxaxbxy"/>
        <w:keepNext w:val="0"/>
        <w:keepLines w:val="0"/>
        <w:pageBreakBefore w:val="0"/>
        <w:widowControl/>
        <w:spacing w:before="0" w:after="160"/>
        <w:jc w:val="left"/>
      </w:pPr>
      <w:r>
        <w:t>Explanation: Option C is correct.</w:t>
      </w:r>
    </w:p>
    <w:p>
      <w:pPr>
        <w:pStyle w:val="scbxbxbxaxhhokbxbxaxbxyd"/>
        <w:keepNext w:val="0"/>
        <w:keepLines w:val="0"/>
        <w:pageBreakBefore w:val="0"/>
        <w:widowControl/>
        <w:spacing w:before="0" w:after="160"/>
        <w:jc w:val="left"/>
      </w:pPr>
      <w:r>
        <w:br/>
      </w:r>
    </w:p>
    <w:p>
      <w:pPr>
        <w:pStyle w:val="scbxbxbxaxhhokbxbxaxbxydm"/>
        <w:keepNext w:val="0"/>
        <w:keepLines w:val="0"/>
        <w:pageBreakBefore w:val="0"/>
        <w:widowControl/>
        <w:spacing w:before="0" w:after="160"/>
        <w:jc w:val="left"/>
      </w:pPr>
      <w:r>
        <w:t>344. Efficiency of removing bacterias from raw water by a slow sand filter, is</w:t>
      </w:r>
    </w:p>
    <w:p>
      <w:pPr>
        <w:pStyle w:val="scbxbxbxaxhhokbxbxaxbxydmub"/>
        <w:keepNext w:val="0"/>
        <w:keepLines w:val="0"/>
        <w:pageBreakBefore w:val="0"/>
        <w:widowControl/>
        <w:spacing w:before="0" w:after="160"/>
        <w:jc w:val="left"/>
      </w:pPr>
      <w:r>
        <w:t xml:space="preserve">    a. 80% to 81%</w:t>
      </w:r>
    </w:p>
    <w:p>
      <w:pPr>
        <w:pStyle w:val="scbxbxbxaxhhokbxbxaxbxydmubxb"/>
        <w:keepNext w:val="0"/>
        <w:keepLines w:val="0"/>
        <w:pageBreakBefore w:val="0"/>
        <w:widowControl/>
        <w:spacing w:before="0" w:after="160"/>
        <w:jc w:val="left"/>
      </w:pPr>
      <w:r>
        <w:t xml:space="preserve">    b. 85% to 86%</w:t>
      </w:r>
    </w:p>
    <w:p>
      <w:pPr>
        <w:pStyle w:val="scbxbxbxaxhhokbxbxaxbxydmubxbxb"/>
        <w:keepNext w:val="0"/>
        <w:keepLines w:val="0"/>
        <w:pageBreakBefore w:val="0"/>
        <w:widowControl/>
        <w:spacing w:before="0" w:after="160"/>
        <w:jc w:val="left"/>
      </w:pPr>
      <w:r>
        <w:t xml:space="preserve">    c. 90% to 97%</w:t>
      </w:r>
    </w:p>
    <w:p>
      <w:pPr>
        <w:pStyle w:val="scbxbxbxaxhhokbxbxaxbxydmubxbxbxa"/>
        <w:keepNext w:val="0"/>
        <w:keepLines w:val="0"/>
        <w:pageBreakBefore w:val="0"/>
        <w:widowControl/>
        <w:spacing w:before="0" w:after="160"/>
        <w:jc w:val="left"/>
      </w:pPr>
      <w:r>
        <w:t xml:space="preserve">    d. 98% to 99%.</w:t>
      </w:r>
    </w:p>
    <w:p>
      <w:pPr>
        <w:pStyle w:val="scbxbxbxaxhhokbxbxaxbxydmubxbxbxaxm"/>
        <w:keepNext w:val="0"/>
        <w:keepLines w:val="0"/>
        <w:pageBreakBefore w:val="0"/>
        <w:widowControl/>
        <w:spacing w:before="0" w:after="160"/>
        <w:jc w:val="left"/>
      </w:pPr>
      <w:r>
        <w:t>Explanation: Option D is correct.</w:t>
      </w:r>
    </w:p>
    <w:p>
      <w:pPr>
        <w:pStyle w:val="scbxbxbxaxhhokbxbxaxbxydmubxbxbxaxms"/>
        <w:keepNext w:val="0"/>
        <w:keepLines w:val="0"/>
        <w:pageBreakBefore w:val="0"/>
        <w:widowControl/>
        <w:spacing w:before="0" w:after="160"/>
        <w:jc w:val="left"/>
      </w:pPr>
      <w:r>
        <w:t>Rate of filtration - to 200L/m2/hour.</w:t>
        <w:br/>
        <w:t>Bacteria Removal - 98%to 99%.</w:t>
        <w:br/>
        <w:t>Turbidity removal 50ppm.</w:t>
        <w:br/>
        <w:t>Colour removal- 30ppm.</w:t>
        <w:br/>
      </w:r>
    </w:p>
    <w:p>
      <w:pPr>
        <w:pStyle w:val="scbxbxbxaxhhokbxbxaxbxydmubxbxbxaxmsk"/>
        <w:keepNext w:val="0"/>
        <w:keepLines w:val="0"/>
        <w:pageBreakBefore w:val="0"/>
        <w:widowControl/>
        <w:spacing w:before="0" w:after="160"/>
        <w:jc w:val="left"/>
      </w:pPr>
      <w:r>
        <w:t>345. De-chlorination is followed by</w:t>
      </w:r>
    </w:p>
    <w:p>
      <w:pPr>
        <w:pStyle w:val="scbxbxbxaxhhokbxbxaxbxydmubxbxbxaxmsktb"/>
        <w:keepNext w:val="0"/>
        <w:keepLines w:val="0"/>
        <w:pageBreakBefore w:val="0"/>
        <w:widowControl/>
        <w:spacing w:before="0" w:after="160"/>
        <w:jc w:val="left"/>
      </w:pPr>
      <w:r>
        <w:t xml:space="preserve">    a. post-chlorination</w:t>
      </w:r>
    </w:p>
    <w:p>
      <w:pPr>
        <w:pStyle w:val="scbxbxbxaxhhokbxbxaxbxydmubxbxbxaxmsktbxb"/>
        <w:keepNext w:val="0"/>
        <w:keepLines w:val="0"/>
        <w:pageBreakBefore w:val="0"/>
        <w:widowControl/>
        <w:spacing w:before="0" w:after="160"/>
        <w:jc w:val="left"/>
      </w:pPr>
      <w:r>
        <w:t xml:space="preserve">    b. pre-chlorination</w:t>
      </w:r>
    </w:p>
    <w:p>
      <w:pPr>
        <w:pStyle w:val="scbxbxbxaxhhokbxbxaxbxydmubxbxbxaxmsktbxbxb"/>
        <w:keepNext w:val="0"/>
        <w:keepLines w:val="0"/>
        <w:pageBreakBefore w:val="0"/>
        <w:widowControl/>
        <w:spacing w:before="0" w:after="160"/>
        <w:jc w:val="left"/>
      </w:pPr>
      <w:r>
        <w:t xml:space="preserve">    c. double-chlorination</w:t>
      </w:r>
    </w:p>
    <w:p>
      <w:pPr>
        <w:pStyle w:val="scbxbxbxaxhhokbxbxaxbxydmubxbxbxaxmsktbxbxbxa"/>
        <w:keepNext w:val="0"/>
        <w:keepLines w:val="0"/>
        <w:pageBreakBefore w:val="0"/>
        <w:widowControl/>
        <w:spacing w:before="0" w:after="160"/>
        <w:jc w:val="left"/>
      </w:pPr>
      <w:r>
        <w:t xml:space="preserve">    d. super-chlorination.</w:t>
      </w:r>
    </w:p>
    <w:p>
      <w:pPr>
        <w:pStyle w:val="scbxbxbxaxhhokbxbxaxbxydmubxbxbxaxmsktbxbxbxaxs"/>
        <w:keepNext w:val="0"/>
        <w:keepLines w:val="0"/>
        <w:pageBreakBefore w:val="0"/>
        <w:widowControl/>
        <w:spacing w:before="0" w:after="160"/>
        <w:jc w:val="left"/>
      </w:pPr>
      <w:r>
        <w:t>Explanation: Option D is correct.</w:t>
      </w:r>
    </w:p>
    <w:p>
      <w:pPr>
        <w:pStyle w:val="scbxbxbxaxhhokbxbxaxbxydmubxbxbxaxmsktbxbxbxaxsa"/>
        <w:keepNext w:val="0"/>
        <w:keepLines w:val="0"/>
        <w:pageBreakBefore w:val="0"/>
        <w:widowControl/>
        <w:spacing w:before="0" w:after="160"/>
        <w:jc w:val="left"/>
      </w:pPr>
      <w:r>
        <w:br/>
      </w:r>
    </w:p>
    <w:p>
      <w:pPr>
        <w:pStyle w:val="scbxbxbxaxhhokbxbxaxbxydmubxbxbxaxmsktbxbxbxaxsag"/>
        <w:keepNext w:val="0"/>
        <w:keepLines w:val="0"/>
        <w:pageBreakBefore w:val="0"/>
        <w:widowControl/>
        <w:spacing w:before="0" w:after="160"/>
        <w:jc w:val="left"/>
      </w:pPr>
      <w:r>
        <w:t>346. The bed slope in slow sand filters, is generally kept</w:t>
      </w:r>
    </w:p>
    <w:p>
      <w:pPr>
        <w:pStyle w:val="scbxbxbxaxhhokbxbxaxbxydmubxbxbxaxmsktbxbxbxaxsagab"/>
        <w:keepNext w:val="0"/>
        <w:keepLines w:val="0"/>
        <w:pageBreakBefore w:val="0"/>
        <w:widowControl/>
        <w:spacing w:before="0" w:after="160"/>
        <w:jc w:val="left"/>
      </w:pPr>
      <w:r>
        <w:t xml:space="preserve">    a. 1 in 50</w:t>
      </w:r>
    </w:p>
    <w:p>
      <w:pPr>
        <w:pStyle w:val="scbxbxbxaxhhokbxbxaxbxydmubxbxbxaxmsktbxbxbxaxsagabxb"/>
        <w:keepNext w:val="0"/>
        <w:keepLines w:val="0"/>
        <w:pageBreakBefore w:val="0"/>
        <w:widowControl/>
        <w:spacing w:before="0" w:after="160"/>
        <w:jc w:val="left"/>
      </w:pPr>
      <w:r>
        <w:t xml:space="preserve">    b. 1 in 75</w:t>
      </w:r>
    </w:p>
    <w:p>
      <w:pPr>
        <w:pStyle w:val="scbxbxbxaxhhokbxbxaxbxydmubxbxbxaxmsktbxbxbxaxsagabxbxa"/>
        <w:keepNext w:val="0"/>
        <w:keepLines w:val="0"/>
        <w:pageBreakBefore w:val="0"/>
        <w:widowControl/>
        <w:spacing w:before="0" w:after="160"/>
        <w:jc w:val="left"/>
      </w:pPr>
      <w:r>
        <w:t xml:space="preserve">    c. 1 in 100</w:t>
      </w:r>
    </w:p>
    <w:p>
      <w:pPr>
        <w:pStyle w:val="scbxbxbxaxhhokbxbxaxbxydmubxbxbxaxmsktbxbxbxaxsagabxbxaxb"/>
        <w:keepNext w:val="0"/>
        <w:keepLines w:val="0"/>
        <w:pageBreakBefore w:val="0"/>
        <w:widowControl/>
        <w:spacing w:before="0" w:after="160"/>
        <w:jc w:val="left"/>
      </w:pPr>
      <w:r>
        <w:t xml:space="preserve">    d. 1 : 200</w:t>
      </w:r>
    </w:p>
    <w:p>
      <w:pPr>
        <w:pStyle w:val="scbxbxbxaxhhokbxbxaxbxydmubxbxbxaxmsktbxbxbxaxsagabxbxaxbxd"/>
        <w:keepNext w:val="0"/>
        <w:keepLines w:val="0"/>
        <w:pageBreakBefore w:val="0"/>
        <w:widowControl/>
        <w:spacing w:before="0" w:after="160"/>
        <w:jc w:val="left"/>
      </w:pPr>
      <w:r>
        <w:t>Explanation: Option C is correct.</w:t>
      </w:r>
    </w:p>
    <w:p>
      <w:pPr>
        <w:pStyle w:val="scbxbxbxaxhhokbxbxaxbxydmubxbxbxaxmsktbxbxbxaxsagabxbxaxbxda"/>
        <w:keepNext w:val="0"/>
        <w:keepLines w:val="0"/>
        <w:pageBreakBefore w:val="0"/>
        <w:widowControl/>
        <w:spacing w:before="0" w:after="160"/>
        <w:jc w:val="left"/>
      </w:pPr>
      <w:r>
        <w:br/>
      </w:r>
    </w:p>
    <w:p>
      <w:pPr>
        <w:pStyle w:val="scbxbxbxaxhhokbxbxaxbxydmubxbxbxaxmsktbxbxbxaxsagabxbxaxbxdah"/>
        <w:keepNext w:val="0"/>
        <w:keepLines w:val="0"/>
        <w:pageBreakBefore w:val="0"/>
        <w:widowControl/>
        <w:spacing w:before="0" w:after="160"/>
        <w:jc w:val="left"/>
      </w:pPr>
      <w:r>
        <w:t>347. When gravity and pumping systems of water distribution are adopted, the type of distribution reservoir, is</w:t>
      </w:r>
    </w:p>
    <w:p>
      <w:pPr>
        <w:pStyle w:val="scbxbxbxaxhhokbxbxaxbxydmubxbxbxaxmsktbxbxbxaxsagabxbxaxbxdahza"/>
        <w:keepNext w:val="0"/>
        <w:keepLines w:val="0"/>
        <w:pageBreakBefore w:val="0"/>
        <w:widowControl/>
        <w:spacing w:before="0" w:after="160"/>
        <w:jc w:val="left"/>
      </w:pPr>
      <w:r>
        <w:t xml:space="preserve">    a. elevated tank</w:t>
      </w:r>
    </w:p>
    <w:p>
      <w:pPr>
        <w:pStyle w:val="scbxbxbxaxhhokbxbxaxbxydmubxbxbxaxmsktbxbxbxaxsagabxbxaxbxdahzaxb"/>
        <w:keepNext w:val="0"/>
        <w:keepLines w:val="0"/>
        <w:pageBreakBefore w:val="0"/>
        <w:widowControl/>
        <w:spacing w:before="0" w:after="160"/>
        <w:jc w:val="left"/>
      </w:pPr>
      <w:r>
        <w:t xml:space="preserve">    b. ground source reservoir</w:t>
      </w:r>
    </w:p>
    <w:p>
      <w:pPr>
        <w:pStyle w:val="scbxbxbxaxhhokbxbxaxbxydmubxbxbxaxmsktbxbxbxaxsagabxbxaxbxdahzaxbxb"/>
        <w:keepNext w:val="0"/>
        <w:keepLines w:val="0"/>
        <w:pageBreakBefore w:val="0"/>
        <w:widowControl/>
        <w:spacing w:before="0" w:after="160"/>
        <w:jc w:val="left"/>
      </w:pPr>
      <w:r>
        <w:t xml:space="preserve">    c. intz tank</w:t>
      </w:r>
    </w:p>
    <w:p>
      <w:pPr>
        <w:pStyle w:val="scbxbxbxaxhhokbxbxaxbxydmubxbxbxaxmsktbxbxbxaxsagabxbxaxbxdahzaxbxbxb"/>
        <w:keepNext w:val="0"/>
        <w:keepLines w:val="0"/>
        <w:pageBreakBefore w:val="0"/>
        <w:widowControl/>
        <w:spacing w:before="0" w:after="160"/>
        <w:jc w:val="left"/>
      </w:pPr>
      <w:r>
        <w:t xml:space="preserve">    d. stand pipe.</w:t>
      </w:r>
    </w:p>
    <w:p>
      <w:pPr>
        <w:pStyle w:val="scbxbxbxaxhhokbxbxaxbxydmubxbxbxaxmsktbxbxbxaxsagabxbxaxbxdahzaxbxbxbxy"/>
        <w:keepNext w:val="0"/>
        <w:keepLines w:val="0"/>
        <w:pageBreakBefore w:val="0"/>
        <w:widowControl/>
        <w:spacing w:before="0" w:after="160"/>
        <w:jc w:val="left"/>
      </w:pPr>
      <w:r>
        <w:t>Explanation: Option A is correct.</w:t>
      </w:r>
    </w:p>
    <w:p>
      <w:pPr>
        <w:pStyle w:val="scbxbxbxaxhhokbxbxaxbxydmubxbxbxaxmsktbxbxbxaxsagabxbxaxbxdahzaxbxbxbxyp"/>
        <w:keepNext w:val="0"/>
        <w:keepLines w:val="0"/>
        <w:pageBreakBefore w:val="0"/>
        <w:widowControl/>
        <w:spacing w:before="0" w:after="160"/>
        <w:jc w:val="left"/>
      </w:pPr>
      <w:r>
        <w:br/>
      </w:r>
    </w:p>
    <w:p>
      <w:pPr>
        <w:pStyle w:val="scbxbxbxaxhhokbxbxaxbxydmubxbxbxaxmsktbxbxbxaxsagabxbxaxbxdahzaxbxbxbxyph"/>
        <w:keepNext w:val="0"/>
        <w:keepLines w:val="0"/>
        <w:pageBreakBefore w:val="0"/>
        <w:widowControl/>
        <w:spacing w:before="0" w:after="160"/>
        <w:jc w:val="left"/>
      </w:pPr>
      <w:r>
        <w:t>348. The average domestic consumption under normal conditions in an Indian city per day per person, is</w:t>
      </w:r>
    </w:p>
    <w:p>
      <w:pPr>
        <w:pStyle w:val="scbxbxbxaxhhokbxbxaxbxydmubxbxbxaxmsktbxbxbxaxsagabxbxaxbxdahzaxbxbxbxyphqb"/>
        <w:keepNext w:val="0"/>
        <w:keepLines w:val="0"/>
        <w:pageBreakBefore w:val="0"/>
        <w:widowControl/>
        <w:spacing w:before="0" w:after="160"/>
        <w:jc w:val="left"/>
      </w:pPr>
      <w:r>
        <w:t xml:space="preserve">    a. 115 litres</w:t>
      </w:r>
    </w:p>
    <w:p>
      <w:pPr>
        <w:pStyle w:val="scbxbxbxaxhhokbxbxaxbxydmubxbxbxaxmsktbxbxbxaxsagabxbxaxbxdahzaxbxbxbxyphqbxb"/>
        <w:keepNext w:val="0"/>
        <w:keepLines w:val="0"/>
        <w:pageBreakBefore w:val="0"/>
        <w:widowControl/>
        <w:spacing w:before="0" w:after="160"/>
        <w:jc w:val="left"/>
      </w:pPr>
      <w:r>
        <w:t xml:space="preserve">    b. 125 litres</w:t>
      </w:r>
    </w:p>
    <w:p>
      <w:pPr>
        <w:pStyle w:val="scbxbxbxaxhhokbxbxaxbxydmubxbxbxaxmsktbxbxbxaxsagabxbxaxbxdahzaxbxbxbxyphqbxbxa"/>
        <w:keepNext w:val="0"/>
        <w:keepLines w:val="0"/>
        <w:pageBreakBefore w:val="0"/>
        <w:widowControl/>
        <w:spacing w:before="0" w:after="160"/>
        <w:jc w:val="left"/>
      </w:pPr>
      <w:r>
        <w:t xml:space="preserve">    c. 135 litres</w:t>
      </w:r>
    </w:p>
    <w:p>
      <w:pPr>
        <w:pStyle w:val="scbxbxbxaxhhokbxbxaxbxydmubxbxbxaxmsktbxbxbxaxsagabxbxaxbxdahzaxbxbxbxyphqbxbxaxb"/>
        <w:keepNext w:val="0"/>
        <w:keepLines w:val="0"/>
        <w:pageBreakBefore w:val="0"/>
        <w:widowControl/>
        <w:spacing w:before="0" w:after="160"/>
        <w:jc w:val="left"/>
      </w:pPr>
      <w:r>
        <w:t xml:space="preserve">    d. 150 litres.</w:t>
      </w:r>
    </w:p>
    <w:p>
      <w:pPr>
        <w:pStyle w:val="scbxbxbxaxhhokbxbxaxbxydmubxbxbxaxmsktbxbxbxaxsagabxbxaxbxdahzaxbxbxbxyphqbxbxaxbxx"/>
        <w:keepNext w:val="0"/>
        <w:keepLines w:val="0"/>
        <w:pageBreakBefore w:val="0"/>
        <w:widowControl/>
        <w:spacing w:before="0" w:after="160"/>
        <w:jc w:val="left"/>
      </w:pPr>
      <w:r>
        <w:t>Explanation: Option C is correct.</w:t>
      </w:r>
    </w:p>
    <w:p>
      <w:pPr>
        <w:pStyle w:val="scbxbxbxaxhhokbxbxaxbxydmubxbxbxaxmsktbxbxbxaxsagabxbxaxbxdahzaxbxbxbxyphqbxbxaxbxxl"/>
        <w:keepNext w:val="0"/>
        <w:keepLines w:val="0"/>
        <w:pageBreakBefore w:val="0"/>
        <w:widowControl/>
        <w:spacing w:before="0" w:after="160"/>
        <w:jc w:val="left"/>
      </w:pPr>
      <w:r>
        <w:t>In India, on an average, the domestic consumption of water under normal condition is about 135 litres/day/capita.</w:t>
        <w:br/>
      </w:r>
    </w:p>
    <w:p>
      <w:pPr>
        <w:pStyle w:val="scbxbxbxaxhhokbxbxaxbxydmubxbxbxaxmsktbxbxbxaxsagabxbxaxbxdahzaxbxbxbxyphqbxbxaxbxxlh"/>
        <w:keepNext w:val="0"/>
        <w:keepLines w:val="0"/>
        <w:pageBreakBefore w:val="0"/>
        <w:widowControl/>
        <w:spacing w:before="0" w:after="160"/>
        <w:jc w:val="left"/>
      </w:pPr>
      <w:r>
        <w:t>349. Capacity of soil to absorb moisture, is generally known as</w:t>
      </w:r>
    </w:p>
    <w:p>
      <w:pPr>
        <w:pStyle w:val="scbxbxbxaxhhokbxbxaxbxydmubxbxbxaxmsktbxbxbxaxsagabxbxaxbxdahzaxbxbxbxyphqbxbxaxbxxlhcb"/>
        <w:keepNext w:val="0"/>
        <w:keepLines w:val="0"/>
        <w:pageBreakBefore w:val="0"/>
        <w:widowControl/>
        <w:spacing w:before="0" w:after="160"/>
        <w:jc w:val="left"/>
      </w:pPr>
      <w:r>
        <w:t xml:space="preserve">    a. permeability</w:t>
      </w:r>
    </w:p>
    <w:p>
      <w:pPr>
        <w:pStyle w:val="scbxbxbxaxhhokbxbxaxbxydmubxbxbxaxmsktbxbxbxaxsagabxbxaxbxdahzaxbxbxbxyphqbxbxaxbxxlhcbxb"/>
        <w:keepNext w:val="0"/>
        <w:keepLines w:val="0"/>
        <w:pageBreakBefore w:val="0"/>
        <w:widowControl/>
        <w:spacing w:before="0" w:after="160"/>
        <w:jc w:val="left"/>
      </w:pPr>
      <w:r>
        <w:t xml:space="preserve">    b. porosity</w:t>
      </w:r>
    </w:p>
    <w:p>
      <w:pPr>
        <w:pStyle w:val="scbxbxbxaxhhokbxbxaxbxydmubxbxbxaxmsktbxbxbxaxsagabxbxaxbxdahzaxbxbxbxyphqbxbxaxbxxlhcbxbxa"/>
        <w:keepNext w:val="0"/>
        <w:keepLines w:val="0"/>
        <w:pageBreakBefore w:val="0"/>
        <w:widowControl/>
        <w:spacing w:before="0" w:after="160"/>
        <w:jc w:val="left"/>
      </w:pPr>
      <w:r>
        <w:t xml:space="preserve">    c. infiltration capacity</w:t>
      </w:r>
    </w:p>
    <w:p>
      <w:pPr>
        <w:pStyle w:val="scbxbxbxaxhhokbxbxaxbxydmubxbxbxaxmsktbxbxbxaxsagabxbxaxbxdahzaxbxbxbxyphqbxbxaxbxxlhcbxbxaxb"/>
        <w:keepNext w:val="0"/>
        <w:keepLines w:val="0"/>
        <w:pageBreakBefore w:val="0"/>
        <w:widowControl/>
        <w:spacing w:before="0" w:after="160"/>
        <w:jc w:val="left"/>
      </w:pPr>
      <w:r>
        <w:t xml:space="preserve">    d. perviousness.</w:t>
      </w:r>
    </w:p>
    <w:p>
      <w:pPr>
        <w:pStyle w:val="scbxbxbxaxhhokbxbxaxbxydmubxbxbxaxmsktbxbxbxaxsagabxbxaxbxdahzaxbxbxbxyphqbxbxaxbxxlhcbxbxaxbxa"/>
        <w:keepNext w:val="0"/>
        <w:keepLines w:val="0"/>
        <w:pageBreakBefore w:val="0"/>
        <w:widowControl/>
        <w:spacing w:before="0" w:after="160"/>
        <w:jc w:val="left"/>
      </w:pPr>
      <w:r>
        <w:t>Explanation: Option C is correct.</w:t>
      </w:r>
    </w:p>
    <w:p>
      <w:pPr>
        <w:pStyle w:val="scbxbxbxaxhhokbxbxaxbxydmubxbxbxaxmsktbxbxbxaxsagabxbxaxbxdahzaxbxbxbxyphqbxbxaxbxxlhcbxbxaxbxah"/>
        <w:keepNext w:val="0"/>
        <w:keepLines w:val="0"/>
        <w:pageBreakBefore w:val="0"/>
        <w:widowControl/>
        <w:spacing w:before="0" w:after="160"/>
        <w:jc w:val="left"/>
      </w:pPr>
      <w:r>
        <w:br/>
      </w:r>
    </w:p>
    <w:p>
      <w:pPr>
        <w:pStyle w:val="scbxbxbxaxhhokbxbxaxbxydmubxbxbxaxmsktbxbxbxaxsagabxbxaxbxdahzaxbxbxbxyphqbxbxaxbxxlhcbxbxaxbxaha"/>
        <w:keepNext w:val="0"/>
        <w:keepLines w:val="0"/>
        <w:pageBreakBefore w:val="0"/>
        <w:widowControl/>
        <w:spacing w:before="0" w:after="160"/>
        <w:jc w:val="left"/>
      </w:pPr>
      <w:r>
        <w:t>350. At break point of chlorination,</w:t>
      </w:r>
    </w:p>
    <w:p>
      <w:pPr>
        <w:pStyle w:val="scbxbxbxaxhhokbxbxaxbxydmubxbxbxaxmsktbxbxbxaxsagabxbxaxbxdahzaxbxbxbxyphqbxbxaxbxxlhcbxbxaxbxahawb"/>
        <w:keepNext w:val="0"/>
        <w:keepLines w:val="0"/>
        <w:pageBreakBefore w:val="0"/>
        <w:widowControl/>
        <w:spacing w:before="0" w:after="160"/>
        <w:jc w:val="left"/>
      </w:pPr>
      <w:r>
        <w:t xml:space="preserve">    a. chlorine is used to oxidise</w:t>
      </w:r>
    </w:p>
    <w:p>
      <w:pPr>
        <w:pStyle w:val="scbxbxbxaxhhokbxbxaxbxydmubxbxbxaxmsktbxbxbxaxsagabxbxaxbxdahzaxbxbxbxyphqbxbxaxbxxlhcbxbxaxbxahawbxb"/>
        <w:keepNext w:val="0"/>
        <w:keepLines w:val="0"/>
        <w:pageBreakBefore w:val="0"/>
        <w:widowControl/>
        <w:spacing w:before="0" w:after="160"/>
        <w:jc w:val="left"/>
      </w:pPr>
      <w:r>
        <w:t xml:space="preserve">    b. residual chloride is zero</w:t>
      </w:r>
    </w:p>
    <w:p>
      <w:pPr>
        <w:pStyle w:val="scbxbxbxaxhhokbxbxaxbxydmubxbxbxaxmsktbxbxbxaxsagabxbxaxbxdahzaxbxbxbxyphqbxbxaxbxxlhcbxbxaxbxahawbxbxb"/>
        <w:keepNext w:val="0"/>
        <w:keepLines w:val="0"/>
        <w:pageBreakBefore w:val="0"/>
        <w:widowControl/>
        <w:spacing w:before="0" w:after="160"/>
        <w:jc w:val="left"/>
      </w:pPr>
      <w:r>
        <w:t xml:space="preserve">    c. residual chloride is maximum</w:t>
      </w:r>
    </w:p>
    <w:p>
      <w:pPr>
        <w:pStyle w:val="scbxbxbxaxhhokbxbxaxbxydmubxbxbxaxmsktbxbxbxaxsagabxbxaxbxdahzaxbxbxbxyphqbxbxaxbxxlhcbxbxaxbxahawbxbxbxa"/>
        <w:keepNext w:val="0"/>
        <w:keepLines w:val="0"/>
        <w:pageBreakBefore w:val="0"/>
        <w:widowControl/>
        <w:spacing w:before="0" w:after="160"/>
        <w:jc w:val="left"/>
      </w:pPr>
      <w:r>
        <w:t xml:space="preserve">    d. residual chlorine reappears.</w:t>
      </w:r>
    </w:p>
    <w:p>
      <w:pPr>
        <w:pStyle w:val="scbxbxbxaxhhokbxbxaxbxydmubxbxbxaxmsktbxbxbxaxsagabxbxaxbxdahzaxbxbxbxyphqbxbxaxbxxlhcbxbxaxbxahawbxbxbxaxk"/>
        <w:keepNext w:val="0"/>
        <w:keepLines w:val="0"/>
        <w:pageBreakBefore w:val="0"/>
        <w:widowControl/>
        <w:spacing w:before="0" w:after="160"/>
        <w:jc w:val="left"/>
      </w:pPr>
      <w:r>
        <w:t>Explanation: Option D is correct.</w:t>
      </w:r>
    </w:p>
    <w:p>
      <w:pPr>
        <w:pStyle w:val="scbxbxbxaxhhokbxbxaxbxydmubxbxbxaxmsktbxbxbxaxsagabxbxaxbxdahzaxbxbxbxyphqbxbxaxbxxlhcbxbxaxbxahawbxbxbxaxkn"/>
        <w:keepNext w:val="0"/>
        <w:keepLines w:val="0"/>
        <w:pageBreakBefore w:val="0"/>
        <w:widowControl/>
        <w:spacing w:before="0" w:after="160"/>
        <w:jc w:val="left"/>
      </w:pPr>
      <w:r>
        <w:t>At break point, residual is not zero as a certain chlorine always stays and hence residual chlorine is minimum. But from this point if any chlorine is added it remains as residual chlorine so D is correct.</w:t>
        <w:br/>
      </w:r>
    </w:p>
    <w:p>
      <w:pPr>
        <w:pStyle w:val="scbxbxbxaxhhokbxbxaxbxydmubxbxbxaxmsktbxbxbxaxsagabxbxaxbxdahzaxbxbxbxyphqbxbxaxbxxlhcbxbxaxbxahawbxbxbxaxkna"/>
        <w:keepNext w:val="0"/>
        <w:keepLines w:val="0"/>
        <w:pageBreakBefore w:val="0"/>
        <w:widowControl/>
        <w:spacing w:before="0" w:after="160"/>
        <w:jc w:val="left"/>
      </w:pPr>
      <w:r>
        <w:t>351. The difference in the reservoir level and the lowest point of the water mains is 180 m. The expected pressure due to water hammer is 7.5 kg/cm2 in a pressure conduit of diameter 1 m. Assuming the efficiency of the riveted joints of the pipe as 0.6 and minimum cover 3 mm for corrosion, the thickness of the pipe materials, is</w:t>
      </w:r>
    </w:p>
    <w:p>
      <w:pPr>
        <w:pStyle w:val="scbxbxbxaxhhokbxbxaxbxydmubxbxbxaxmsktbxbxbxaxsagabxbxaxbxdahzaxbxbxbxyphqbxbxaxbxxlhcbxbxaxbxahawbxbxbxaxknatb"/>
        <w:keepNext w:val="0"/>
        <w:keepLines w:val="0"/>
        <w:pageBreakBefore w:val="0"/>
        <w:widowControl/>
        <w:spacing w:before="0" w:after="160"/>
        <w:jc w:val="left"/>
      </w:pPr>
      <w:r>
        <w:t xml:space="preserve">    a. 15 mm</w:t>
      </w:r>
    </w:p>
    <w:p>
      <w:pPr>
        <w:pStyle w:val="scbxbxbxaxhhokbxbxaxbxydmubxbxbxaxmsktbxbxbxaxsagabxbxaxbxdahzaxbxbxbxyphqbxbxaxbxxlhcbxbxaxbxahawbxbxbxaxknatbxa"/>
        <w:keepNext w:val="0"/>
        <w:keepLines w:val="0"/>
        <w:pageBreakBefore w:val="0"/>
        <w:widowControl/>
        <w:spacing w:before="0" w:after="160"/>
        <w:jc w:val="left"/>
      </w:pPr>
      <w:r>
        <w:t xml:space="preserve">    b. 20 mm</w:t>
      </w:r>
    </w:p>
    <w:p>
      <w:pPr>
        <w:pStyle w:val="scbxbxbxaxhhokbxbxaxbxydmubxbxbxaxmsktbxbxbxaxsagabxbxaxbxdahzaxbxbxbxyphqbxbxaxbxxlhcbxbxaxbxahawbxbxbxaxknatbxaxb"/>
        <w:keepNext w:val="0"/>
        <w:keepLines w:val="0"/>
        <w:pageBreakBefore w:val="0"/>
        <w:widowControl/>
        <w:spacing w:before="0" w:after="160"/>
        <w:jc w:val="left"/>
      </w:pPr>
      <w:r>
        <w:t xml:space="preserve">    c. 25 mm</w:t>
      </w:r>
    </w:p>
    <w:p>
      <w:pPr>
        <w:pStyle w:val="scbxbxbxaxhhokbxbxaxbxydmubxbxbxaxmsktbxbxbxaxsagabxbxaxbxdahzaxbxbxbxyphqbxbxaxbxxlhcbxbxaxbxahawbxbxbxaxknatbxaxbxb"/>
        <w:keepNext w:val="0"/>
        <w:keepLines w:val="0"/>
        <w:pageBreakBefore w:val="0"/>
        <w:widowControl/>
        <w:spacing w:before="0" w:after="160"/>
        <w:jc w:val="left"/>
      </w:pPr>
      <w:r>
        <w:t xml:space="preserve">    d. 30 mm.</w:t>
      </w:r>
    </w:p>
    <w:p>
      <w:pPr>
        <w:pStyle w:val="scbxbxbxaxhhokbxbxaxbxydmubxbxbxaxmsktbxbxbxaxsagabxbxaxbxdahzaxbxbxbxyphqbxbxaxbxxlhcbxbxaxbxahawbxbxbxaxknatbxaxbxbxl"/>
        <w:keepNext w:val="0"/>
        <w:keepLines w:val="0"/>
        <w:pageBreakBefore w:val="0"/>
        <w:widowControl/>
        <w:spacing w:before="0" w:after="160"/>
        <w:jc w:val="left"/>
      </w:pPr>
      <w:r>
        <w:t>Explanation: Option B is correct.</w:t>
      </w:r>
    </w:p>
    <w:p>
      <w:pPr>
        <w:pStyle w:val="scbxbxbxaxhhokbxbxaxbxydmubxbxbxaxmsktbxbxbxaxsagabxbxaxbxdahzaxbxbxbxyphqbxbxaxbxxlhcbxbxaxbxahawbxbxbxaxknatbxaxbxbxlu"/>
        <w:keepNext w:val="0"/>
        <w:keepLines w:val="0"/>
        <w:pageBreakBefore w:val="0"/>
        <w:widowControl/>
        <w:spacing w:before="0" w:after="160"/>
        <w:jc w:val="left"/>
      </w:pPr>
      <w:r>
        <w:br/>
      </w:r>
    </w:p>
    <w:p>
      <w:pPr>
        <w:pStyle w:val="scbxbxbxaxhhokbxbxaxbxydmubxbxbxaxmsktbxbxbxaxsagabxbxaxbxdahzaxbxbxbxyphqbxbxaxbxxlhcbxbxaxbxahawbxbxbxaxknatbxaxbxbxluf"/>
        <w:keepNext w:val="0"/>
        <w:keepLines w:val="0"/>
        <w:pageBreakBefore w:val="0"/>
        <w:widowControl/>
        <w:spacing w:before="0" w:after="160"/>
        <w:jc w:val="left"/>
      </w:pPr>
      <w:r>
        <w:t>352. The factor for the selection of pumping station site, is</w:t>
      </w:r>
    </w:p>
    <w:p>
      <w:pPr>
        <w:pStyle w:val="scbxbxbxaxhhokbxbxaxbxydmubxbxbxaxmsktbxbxbxaxsagabxbxaxbxdahzaxbxbxbxyphqbxbxaxbxxlhcbxbxaxbxahawbxbxbxaxknatbxaxbxbxlufob"/>
        <w:keepNext w:val="0"/>
        <w:keepLines w:val="0"/>
        <w:pageBreakBefore w:val="0"/>
        <w:widowControl/>
        <w:spacing w:before="0" w:after="160"/>
        <w:jc w:val="left"/>
      </w:pPr>
      <w:r>
        <w:t xml:space="preserve">    a. height above the H.F.L. of the river</w:t>
      </w:r>
    </w:p>
    <w:p>
      <w:pPr>
        <w:pStyle w:val="scbxbxbxaxhhokbxbxaxbxydmubxbxbxaxmsktbxbxbxaxsagabxbxaxbxdahzaxbxbxbxyphqbxbxaxbxxlhcbxbxaxbxahawbxbxbxaxknatbxaxbxbxlufobxb"/>
        <w:keepNext w:val="0"/>
        <w:keepLines w:val="0"/>
        <w:pageBreakBefore w:val="0"/>
        <w:widowControl/>
        <w:spacing w:before="0" w:after="160"/>
        <w:jc w:val="left"/>
      </w:pPr>
      <w:r>
        <w:t xml:space="preserve">    b. future expansion</w:t>
      </w:r>
    </w:p>
    <w:p>
      <w:pPr>
        <w:pStyle w:val="scbxbxbxaxhhokbxbxaxbxydmubxbxbxaxmsktbxbxbxaxsagabxbxaxbxdahzaxbxbxbxyphqbxbxaxbxxlhcbxbxaxbxahawbxbxbxaxknatbxaxbxbxlufobxbxb"/>
        <w:keepNext w:val="0"/>
        <w:keepLines w:val="0"/>
        <w:pageBreakBefore w:val="0"/>
        <w:widowControl/>
        <w:spacing w:before="0" w:after="160"/>
        <w:jc w:val="left"/>
      </w:pPr>
      <w:r>
        <w:t xml:space="preserve">    c. proximity of the site from the railway station</w:t>
      </w:r>
    </w:p>
    <w:p>
      <w:pPr>
        <w:pStyle w:val="scbxbxbxaxhhokbxbxaxbxydmubxbxbxaxmsktbxbxbxaxsagabxbxaxbxdahzaxbxbxbxyphqbxbxaxbxxlhcbxbxaxbxahawbxbxbxaxknatbxaxbxbxlufobxbxbxa"/>
        <w:keepNext w:val="0"/>
        <w:keepLines w:val="0"/>
        <w:pageBreakBefore w:val="0"/>
        <w:widowControl/>
        <w:spacing w:before="0" w:after="160"/>
        <w:jc w:val="left"/>
      </w:pPr>
      <w:r>
        <w:t xml:space="preserve">    d. all the above.</w:t>
      </w:r>
    </w:p>
    <w:p>
      <w:pPr>
        <w:pStyle w:val="scbxbxbxaxhhokbxbxaxbxydmubxbxbxaxmsktbxbxbxaxsagabxbxaxbxdahzaxbxbxbxyphqbxbxaxbxxlhcbxbxaxbxahawbxbxbxaxknatbxaxbxbxlufobxbxbxaxl"/>
        <w:keepNext w:val="0"/>
        <w:keepLines w:val="0"/>
        <w:pageBreakBefore w:val="0"/>
        <w:widowControl/>
        <w:spacing w:before="0" w:after="160"/>
        <w:jc w:val="left"/>
      </w:pPr>
      <w:r>
        <w:t>Explanation: Option D is correct.</w:t>
      </w:r>
    </w:p>
    <w:p>
      <w:pPr>
        <w:pStyle w:val="scbxbxbxaxhhokbxbxaxbxydmubxbxbxaxmsktbxbxbxaxsagabxbxaxbxdahzaxbxbxbxyphqbxbxaxbxxlhcbxbxaxbxahawbxbxbxaxknatbxaxbxbxlufobxbxbxaxlk"/>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
        <w:keepNext w:val="0"/>
        <w:keepLines w:val="0"/>
        <w:pageBreakBefore w:val="0"/>
        <w:widowControl/>
        <w:spacing w:before="0" w:after="160"/>
        <w:jc w:val="left"/>
      </w:pPr>
      <w:r>
        <w:t>353. Low turbidity of water is detected by</w:t>
      </w:r>
    </w:p>
    <w:p>
      <w:pPr>
        <w:pStyle w:val="scbxbxbxaxhhokbxbxaxbxydmubxbxbxaxmsktbxbxbxaxsagabxbxaxbxdahzaxbxbxbxyphqbxbxaxbxxlhcbxbxaxbxahawbxbxbxaxknatbxaxbxbxlufobxbxbxaxlkedb"/>
        <w:keepNext w:val="0"/>
        <w:keepLines w:val="0"/>
        <w:pageBreakBefore w:val="0"/>
        <w:widowControl/>
        <w:spacing w:before="0" w:after="160"/>
        <w:jc w:val="left"/>
      </w:pPr>
      <w:r>
        <w:t xml:space="preserve">    a. Jackson turbidity meter</w:t>
      </w:r>
    </w:p>
    <w:p>
      <w:pPr>
        <w:pStyle w:val="scbxbxbxaxhhokbxbxaxbxydmubxbxbxaxmsktbxbxbxaxsagabxbxaxbxdahzaxbxbxbxyphqbxbxaxbxxlhcbxbxaxbxahawbxbxbxaxknatbxaxbxbxlufobxbxbxaxlkedbxa"/>
        <w:keepNext w:val="0"/>
        <w:keepLines w:val="0"/>
        <w:pageBreakBefore w:val="0"/>
        <w:widowControl/>
        <w:spacing w:before="0" w:after="160"/>
        <w:jc w:val="left"/>
      </w:pPr>
      <w:r>
        <w:t xml:space="preserve">    b. Baylis turbidimeter</w:t>
      </w:r>
    </w:p>
    <w:p>
      <w:pPr>
        <w:pStyle w:val="scbxbxbxaxhhokbxbxaxbxydmubxbxbxaxmsktbxbxbxaxsagabxbxaxbxdahzaxbxbxbxyphqbxbxaxbxxlhcbxbxaxbxahawbxbxbxaxknatbxaxbxbxlufobxbxbxaxlkedbxaxb"/>
        <w:keepNext w:val="0"/>
        <w:keepLines w:val="0"/>
        <w:pageBreakBefore w:val="0"/>
        <w:widowControl/>
        <w:spacing w:before="0" w:after="160"/>
        <w:jc w:val="left"/>
      </w:pPr>
      <w:r>
        <w:t xml:space="preserve">    c. Hellipe turbidimeter</w:t>
      </w:r>
    </w:p>
    <w:p>
      <w:pPr>
        <w:pStyle w:val="scbxbxbxaxhhokbxbxaxbxydmubxbxbxaxmsktbxbxbxaxsagabxbxaxbxdahzaxbxbxbxyphqbxbxaxbxxlhcbxbxaxbxahawbxbxbxaxknatbxaxbxbxlufobxbxbxaxlkedbxaxbxb"/>
        <w:keepNext w:val="0"/>
        <w:keepLines w:val="0"/>
        <w:pageBreakBefore w:val="0"/>
        <w:widowControl/>
        <w:spacing w:before="0" w:after="160"/>
        <w:jc w:val="left"/>
      </w:pPr>
      <w:r>
        <w:t xml:space="preserve">    d. None of these.</w:t>
      </w:r>
    </w:p>
    <w:p>
      <w:pPr>
        <w:pStyle w:val="scbxbxbxaxhhokbxbxaxbxydmubxbxbxaxmsktbxbxbxaxsagabxbxaxbxdahzaxbxbxbxyphqbxbxaxbxxlhcbxbxaxbxahawbxbxbxaxknatbxaxbxbxlufobxbxbxaxlkedbxaxbxbxq"/>
        <w:keepNext w:val="0"/>
        <w:keepLines w:val="0"/>
        <w:pageBreakBefore w:val="0"/>
        <w:widowControl/>
        <w:spacing w:before="0" w:after="160"/>
        <w:jc w:val="left"/>
      </w:pPr>
      <w:r>
        <w:t>Explanation: Option B is correct.</w:t>
      </w:r>
    </w:p>
    <w:p>
      <w:pPr>
        <w:pStyle w:val="scbxbxbxaxhhokbxbxaxbxydmubxbxbxaxmsktbxbxbxaxsagabxbxaxbxdahzaxbxbxbxyphqbxbxaxbxxlhcbxbxaxbxahawbxbxbxaxknatbxaxbxbxlufobxbxbxaxlkedbxaxbxbxqq"/>
        <w:keepNext w:val="0"/>
        <w:keepLines w:val="0"/>
        <w:pageBreakBefore w:val="0"/>
        <w:widowControl/>
        <w:spacing w:before="0" w:after="160"/>
        <w:jc w:val="left"/>
      </w:pPr>
      <w:r>
        <w:t>Jackson turbidity meter range is 0-1000ppm.</w:t>
        <w:br/>
        <w:t>Hellige turbidity meter range is 0-50 ppm</w:t>
        <w:br/>
        <w:t>Baylis turbidity meter range is 0-2 ppm.</w:t>
        <w:br/>
      </w:r>
    </w:p>
    <w:p>
      <w:pPr>
        <w:pStyle w:val="scbxbxbxaxhhokbxbxaxbxydmubxbxbxaxmsktbxbxbxaxsagabxbxaxbxdahzaxbxbxbxyphqbxbxaxbxxlhcbxbxaxbxahawbxbxbxaxknatbxaxbxbxlufobxbxbxaxlkedbxaxbxbxqqy"/>
        <w:keepNext w:val="0"/>
        <w:keepLines w:val="0"/>
        <w:pageBreakBefore w:val="0"/>
        <w:widowControl/>
        <w:spacing w:before="0" w:after="160"/>
        <w:jc w:val="left"/>
      </w:pPr>
      <w:r>
        <w:t>354. Pick up the incorrect statement from the following :</w:t>
      </w:r>
    </w:p>
    <w:p>
      <w:pPr>
        <w:pStyle w:val="scbxbxbxaxhhokbxbxaxbxydmubxbxbxaxmsktbxbxbxaxsagabxbxaxbxdahzaxbxbxbxyphqbxbxaxbxxlhcbxbxaxbxahawbxbxbxaxknatbxaxbxbxlufobxbxbxaxlkedbxaxbxbxqqyab"/>
        <w:keepNext w:val="0"/>
        <w:keepLines w:val="0"/>
        <w:pageBreakBefore w:val="0"/>
        <w:widowControl/>
        <w:spacing w:before="0" w:after="160"/>
        <w:jc w:val="left"/>
      </w:pPr>
      <w:r>
        <w:t xml:space="preserve">    a. Higher value of pH means lower hydrogen ion concentration</w:t>
      </w:r>
    </w:p>
    <w:p>
      <w:pPr>
        <w:pStyle w:val="scbxbxbxaxhhokbxbxaxbxydmubxbxbxaxmsktbxbxbxaxsagabxbxaxbxdahzaxbxbxbxyphqbxbxaxbxxlhcbxbxaxbxahawbxbxbxaxknatbxaxbxbxlufobxbxbxaxlkedbxaxbxbxqqyabxb"/>
        <w:keepNext w:val="0"/>
        <w:keepLines w:val="0"/>
        <w:pageBreakBefore w:val="0"/>
        <w:widowControl/>
        <w:spacing w:before="0" w:after="160"/>
        <w:jc w:val="left"/>
      </w:pPr>
      <w:r>
        <w:t xml:space="preserve">    b. Lower value of pH means higher hydrogen ion contraction</w:t>
      </w:r>
    </w:p>
    <w:p>
      <w:pPr>
        <w:pStyle w:val="scbxbxbxaxhhokbxbxaxbxydmubxbxbxaxmsktbxbxbxaxsagabxbxaxbxdahzaxbxbxbxyphqbxbxaxbxxlhcbxbxaxbxahawbxbxbxaxknatbxaxbxbxlufobxbxbxaxlkedbxaxbxbxqqyabxbxa"/>
        <w:keepNext w:val="0"/>
        <w:keepLines w:val="0"/>
        <w:pageBreakBefore w:val="0"/>
        <w:widowControl/>
        <w:spacing w:before="0" w:after="160"/>
        <w:jc w:val="left"/>
      </w:pPr>
      <w:r>
        <w:t xml:space="preserve">    c. Lower value of pH gives alkaline solution</w:t>
      </w:r>
    </w:p>
    <w:p>
      <w:pPr>
        <w:pStyle w:val="scbxbxbxaxhhokbxbxaxbxydmubxbxbxaxmsktbxbxbxaxsagabxbxaxbxdahzaxbxbxbxyphqbxbxaxbxxlhcbxbxaxbxahawbxbxbxaxknatbxaxbxbxlufobxbxbxaxlkedbxaxbxbxqqyabxbxaxb"/>
        <w:keepNext w:val="0"/>
        <w:keepLines w:val="0"/>
        <w:pageBreakBefore w:val="0"/>
        <w:widowControl/>
        <w:spacing w:before="0" w:after="160"/>
        <w:jc w:val="left"/>
      </w:pPr>
      <w:r>
        <w:t xml:space="preserve">    d. None of these.</w:t>
      </w:r>
    </w:p>
    <w:p>
      <w:pPr>
        <w:pStyle w:val="scbxbxbxaxhhokbxbxaxbxydmubxbxbxaxmsktbxbxbxaxsagabxbxaxbxdahzaxbxbxbxyphqbxbxaxbxxlhcbxbxaxbxahawbxbxbxaxknatbxaxbxbxlufobxbxbxaxlkedbxaxbxbxqqyabxbxaxbxw"/>
        <w:keepNext w:val="0"/>
        <w:keepLines w:val="0"/>
        <w:pageBreakBefore w:val="0"/>
        <w:widowControl/>
        <w:spacing w:before="0" w:after="160"/>
        <w:jc w:val="left"/>
      </w:pPr>
      <w:r>
        <w:t>Explanation: Option C is correct.</w:t>
      </w:r>
    </w:p>
    <w:p>
      <w:pPr>
        <w:pStyle w:val="scbxbxbxaxhhokbxbxaxbxydmubxbxbxaxmsktbxbxbxaxsagabxbxaxbxdahzaxbxbxbxyphqbxbxaxbxxlhcbxbxaxbxahawbxbxbxaxknatbxaxbxbxlufobxbxbxaxlkedbxaxbxbxqqyabxbxaxbxwh"/>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
        <w:keepNext w:val="0"/>
        <w:keepLines w:val="0"/>
        <w:pageBreakBefore w:val="0"/>
        <w:widowControl/>
        <w:spacing w:before="0" w:after="160"/>
        <w:jc w:val="left"/>
      </w:pPr>
      <w:r>
        <w:t>355. Pick up the correct statement from the following :</w:t>
      </w:r>
    </w:p>
    <w:p>
      <w:pPr>
        <w:pStyle w:val="scbxbxbxaxhhokbxbxaxbxydmubxbxbxaxmsktbxbxbxaxsagabxbxaxbxdahzaxbxbxbxyphqbxbxaxbxxlhcbxbxaxbxahawbxbxbxaxknatbxaxbxbxlufobxbxbxaxlkedbxaxbxbxqqyabxbxaxbxwhepb"/>
        <w:keepNext w:val="0"/>
        <w:keepLines w:val="0"/>
        <w:pageBreakBefore w:val="0"/>
        <w:widowControl/>
        <w:spacing w:before="0" w:after="160"/>
        <w:jc w:val="left"/>
      </w:pPr>
      <w:r>
        <w:t xml:space="preserve">    a. The ratio of volume drained to the total volume of material drained, is known as specific yield</w:t>
      </w:r>
    </w:p>
    <w:p>
      <w:pPr>
        <w:pStyle w:val="scbxbxbxaxhhokbxbxaxbxydmubxbxbxaxmsktbxbxbxaxsagabxbxaxbxdahzaxbxbxbxyphqbxbxaxbxxlhcbxbxaxbxahawbxbxbxaxknatbxaxbxbxlufobxbxbxaxlkedbxaxbxbxqqyabxbxaxbxwhepbxb"/>
        <w:keepNext w:val="0"/>
        <w:keepLines w:val="0"/>
        <w:pageBreakBefore w:val="0"/>
        <w:widowControl/>
        <w:spacing w:before="0" w:after="160"/>
        <w:jc w:val="left"/>
      </w:pPr>
      <w:r>
        <w:t xml:space="preserve">    b. The volume of water retained by the soil against the pull of gravity, is called specific retention or field capacity</w:t>
      </w:r>
    </w:p>
    <w:p>
      <w:pPr>
        <w:pStyle w:val="scbxbxbxaxhhokbxbxaxbxydmubxbxbxaxmsktbxbxbxaxsagabxbxaxbxdahzaxbxbxbxyphqbxbxaxbxxlhcbxbxaxbxahawbxbxbxaxknatbxaxbxbxlufobxbxbxaxlkedbxaxbxbxqqyabxbxaxbxwhepbxbxb"/>
        <w:keepNext w:val="0"/>
        <w:keepLines w:val="0"/>
        <w:pageBreakBefore w:val="0"/>
        <w:widowControl/>
        <w:spacing w:before="0" w:after="160"/>
        <w:jc w:val="left"/>
      </w:pPr>
      <w:r>
        <w:t xml:space="preserve">    c. The sum of specific yield and specific retention, is equal to porosity</w:t>
      </w:r>
    </w:p>
    <w:p>
      <w:pPr>
        <w:pStyle w:val="scbxbxbxaxhhokbxbxaxbxydmubxbxbxaxmsktbxbxbxaxsagabxbxaxbxdahzaxbxbxbxyphqbxbxaxbxxlhcbxbxaxbxahawbxbxbxaxknatbxaxbxbxlufobxbxbxaxlkedbxaxbxbxqqyabxbxaxbxwhepbxbxbxa"/>
        <w:keepNext w:val="0"/>
        <w:keepLines w:val="0"/>
        <w:pageBreakBefore w:val="0"/>
        <w:widowControl/>
        <w:spacing w:before="0" w:after="160"/>
        <w:jc w:val="left"/>
      </w:pPr>
      <w:r>
        <w:t xml:space="preserve">    d. All the above.</w:t>
      </w:r>
    </w:p>
    <w:p>
      <w:pPr>
        <w:pStyle w:val="scbxbxbxaxhhokbxbxaxbxydmubxbxbxaxmsktbxbxbxaxsagabxbxaxbxdahzaxbxbxbxyphqbxbxaxbxxlhcbxbxaxbxahawbxbxbxaxknatbxaxbxbxlufobxbxbxaxlkedbxaxbxbxqqyabxbxaxbxwhepbxbxbxaxk"/>
        <w:keepNext w:val="0"/>
        <w:keepLines w:val="0"/>
        <w:pageBreakBefore w:val="0"/>
        <w:widowControl/>
        <w:spacing w:before="0" w:after="160"/>
        <w:jc w:val="left"/>
      </w:pPr>
      <w:r>
        <w:t>Explanation: Option D is correct.</w:t>
      </w:r>
    </w:p>
    <w:p>
      <w:pPr>
        <w:pStyle w:val="scbxbxbxaxhhokbxbxaxbxydmubxbxbxaxmsktbxbxbxaxsagabxbxaxbxdahzaxbxbxbxyphqbxbxaxbxxlhcbxbxaxbxahawbxbxbxaxknatbxaxbxbxlufobxbxbxaxlkedbxaxbxbxqqyabxbxaxbxwhepbxbxbxaxkd"/>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pbxbxbxaxkdy"/>
        <w:keepNext w:val="0"/>
        <w:keepLines w:val="0"/>
        <w:pageBreakBefore w:val="0"/>
        <w:widowControl/>
        <w:spacing w:before="0" w:after="160"/>
        <w:jc w:val="left"/>
      </w:pPr>
      <w:r>
        <w:t>356. Perched acquifers generally occur</w:t>
      </w:r>
    </w:p>
    <w:p>
      <w:pPr>
        <w:pStyle w:val="scbxbxbxaxhhokbxbxaxbxydmubxbxbxaxmsktbxbxbxaxsagabxbxaxbxdahzaxbxbxbxyphqbxbxaxbxxlhcbxbxaxbxahawbxbxbxaxknatbxaxbxbxlufobxbxbxaxlkedbxaxbxbxqqyabxbxaxbxwhepbxbxbxaxkdyba"/>
        <w:keepNext w:val="0"/>
        <w:keepLines w:val="0"/>
        <w:pageBreakBefore w:val="0"/>
        <w:widowControl/>
        <w:spacing w:before="0" w:after="160"/>
        <w:jc w:val="left"/>
      </w:pPr>
      <w:r>
        <w:t xml:space="preserve">    a. above water table</w:t>
      </w:r>
    </w:p>
    <w:p>
      <w:pPr>
        <w:pStyle w:val="scbxbxbxaxhhokbxbxaxbxydmubxbxbxaxmsktbxbxbxaxsagabxbxaxbxdahzaxbxbxbxyphqbxbxaxbxxlhcbxbxaxbxahawbxbxbxaxknatbxaxbxbxlufobxbxbxaxlkedbxaxbxbxqqyabxbxaxbxwhepbxbxbxaxkdybaxb"/>
        <w:keepNext w:val="0"/>
        <w:keepLines w:val="0"/>
        <w:pageBreakBefore w:val="0"/>
        <w:widowControl/>
        <w:spacing w:before="0" w:after="160"/>
        <w:jc w:val="left"/>
      </w:pPr>
      <w:r>
        <w:t xml:space="preserve">    b. in acquicludes</w:t>
      </w:r>
    </w:p>
    <w:p>
      <w:pPr>
        <w:pStyle w:val="scbxbxbxaxhhokbxbxaxbxydmubxbxbxaxmsktbxbxbxaxsagabxbxaxbxdahzaxbxbxbxyphqbxbxaxbxxlhcbxbxaxbxahawbxbxbxaxknatbxaxbxbxlufobxbxbxaxlkedbxaxbxbxqqyabxbxaxbxwhepbxbxbxaxkdybaxbxb"/>
        <w:keepNext w:val="0"/>
        <w:keepLines w:val="0"/>
        <w:pageBreakBefore w:val="0"/>
        <w:widowControl/>
        <w:spacing w:before="0" w:after="160"/>
        <w:jc w:val="left"/>
      </w:pPr>
      <w:r>
        <w:t xml:space="preserve">    c. in artesian acquifers</w:t>
      </w:r>
    </w:p>
    <w:p>
      <w:pPr>
        <w:pStyle w:val="scbxbxbxaxhhokbxbxaxbxydmubxbxbxaxmsktbxbxbxaxsagabxbxaxbxdahzaxbxbxbxyphqbxbxaxbxxlhcbxbxaxbxahawbxbxbxaxknatbxaxbxbxlufobxbxbxaxlkedbxaxbxbxqqyabxbxaxbxwhepbxbxbxaxkdybaxbxbxb"/>
        <w:keepNext w:val="0"/>
        <w:keepLines w:val="0"/>
        <w:pageBreakBefore w:val="0"/>
        <w:widowControl/>
        <w:spacing w:before="0" w:after="160"/>
        <w:jc w:val="left"/>
      </w:pPr>
      <w:r>
        <w:t xml:space="preserve">    d. none of these.</w:t>
      </w:r>
    </w:p>
    <w:p>
      <w:pPr>
        <w:pStyle w:val="scbxbxbxaxhhokbxbxaxbxydmubxbxbxaxmsktbxbxbxaxsagabxbxaxbxdahzaxbxbxbxyphqbxbxaxbxxlhcbxbxaxbxahawbxbxbxaxknatbxaxbxbxlufobxbxbxaxlkedbxaxbxbxqqyabxbxaxbxwhepbxbxbxaxkdybaxbxbxbxw"/>
        <w:keepNext w:val="0"/>
        <w:keepLines w:val="0"/>
        <w:pageBreakBefore w:val="0"/>
        <w:widowControl/>
        <w:spacing w:before="0" w:after="160"/>
        <w:jc w:val="left"/>
      </w:pPr>
      <w:r>
        <w:t>Explanation: Option A is correct.</w:t>
      </w:r>
    </w:p>
    <w:p>
      <w:pPr>
        <w:pStyle w:val="scbxbxbxaxhhokbxbxaxbxydmubxbxbxaxmsktbxbxbxaxsagabxbxaxbxdahzaxbxbxbxyphqbxbxaxbxxlhcbxbxaxbxahawbxbxbxaxknatbxaxbxbxlufobxbxbxaxlkedbxaxbxbxqqyabxbxaxbxwhepbxbxbxaxkdybaxbxbxbxwc"/>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pbxbxbxaxkdybaxbxbxbxwcu"/>
        <w:keepNext w:val="0"/>
        <w:keepLines w:val="0"/>
        <w:pageBreakBefore w:val="0"/>
        <w:widowControl/>
        <w:spacing w:before="0" w:after="160"/>
        <w:jc w:val="left"/>
      </w:pPr>
      <w:r>
        <w:t>357. Silt storage is the same as</w:t>
      </w:r>
    </w:p>
    <w:p>
      <w:pPr>
        <w:pStyle w:val="scbxbxbxaxhhokbxbxaxbxydmubxbxbxaxmsktbxbxbxaxsagabxbxaxbxdahzaxbxbxbxyphqbxbxaxbxxlhcbxbxaxbxahawbxbxbxaxknatbxaxbxbxlufobxbxbxaxlkedbxaxbxbxqqyabxbxaxbxwhepbxbxbxaxkdybaxbxbxbxwcuja"/>
        <w:keepNext w:val="0"/>
        <w:keepLines w:val="0"/>
        <w:pageBreakBefore w:val="0"/>
        <w:widowControl/>
        <w:spacing w:before="0" w:after="160"/>
        <w:jc w:val="left"/>
      </w:pPr>
      <w:r>
        <w:t xml:space="preserve">    a. dead storage</w:t>
      </w:r>
    </w:p>
    <w:p>
      <w:pPr>
        <w:pStyle w:val="scbxbxbxaxhhokbxbxaxbxydmubxbxbxaxmsktbxbxbxaxsagabxbxaxbxdahzaxbxbxbxyphqbxbxaxbxxlhcbxbxaxbxahawbxbxbxaxknatbxaxbxbxlufobxbxbxaxlkedbxaxbxbxqqyabxbxaxbxwhepbxbxbxaxkdybaxbxbxbxwcujaxb"/>
        <w:keepNext w:val="0"/>
        <w:keepLines w:val="0"/>
        <w:pageBreakBefore w:val="0"/>
        <w:widowControl/>
        <w:spacing w:before="0" w:after="160"/>
        <w:jc w:val="left"/>
      </w:pPr>
      <w:r>
        <w:t xml:space="preserve">    b. live storage</w:t>
      </w:r>
    </w:p>
    <w:p>
      <w:pPr>
        <w:pStyle w:val="scbxbxbxaxhhokbxbxaxbxydmubxbxbxaxmsktbxbxbxaxsagabxbxaxbxdahzaxbxbxbxyphqbxbxaxbxxlhcbxbxaxbxahawbxbxbxaxknatbxaxbxbxlufobxbxbxaxlkedbxaxbxbxqqyabxbxaxbxwhepbxbxbxaxkdybaxbxbxbxwcujaxbxb"/>
        <w:keepNext w:val="0"/>
        <w:keepLines w:val="0"/>
        <w:pageBreakBefore w:val="0"/>
        <w:widowControl/>
        <w:spacing w:before="0" w:after="160"/>
        <w:jc w:val="left"/>
      </w:pPr>
      <w:r>
        <w:t xml:space="preserve">    c. effective storage</w:t>
      </w:r>
    </w:p>
    <w:p>
      <w:pPr>
        <w:pStyle w:val="scbxbxbxaxhhokbxbxaxbxydmubxbxbxaxmsktbxbxbxaxsagabxbxaxbxdahzaxbxbxbxyphqbxbxaxbxxlhcbxbxaxbxahawbxbxbxaxknatbxaxbxbxlufobxbxbxaxlkedbxaxbxbxqqyabxbxaxbxwhepbxbxbxaxkdybaxbxbxbxwcujaxbxbxb"/>
        <w:keepNext w:val="0"/>
        <w:keepLines w:val="0"/>
        <w:pageBreakBefore w:val="0"/>
        <w:widowControl/>
        <w:spacing w:before="0" w:after="160"/>
        <w:jc w:val="left"/>
      </w:pPr>
      <w:r>
        <w:t xml:space="preserve">    d. none of these.</w:t>
      </w:r>
    </w:p>
    <w:p>
      <w:pPr>
        <w:pStyle w:val="scbxbxbxaxhhokbxbxaxbxydmubxbxbxaxmsktbxbxbxaxsagabxbxaxbxdahzaxbxbxbxyphqbxbxaxbxxlhcbxbxaxbxahawbxbxbxaxknatbxaxbxbxlufobxbxbxaxlkedbxaxbxbxqqyabxbxaxbxwhepbxbxbxaxkdybaxbxbxbxwcujaxbxbxbxs"/>
        <w:keepNext w:val="0"/>
        <w:keepLines w:val="0"/>
        <w:pageBreakBefore w:val="0"/>
        <w:widowControl/>
        <w:spacing w:before="0" w:after="160"/>
        <w:jc w:val="left"/>
      </w:pPr>
      <w:r>
        <w:t>Explanation: Option A is correct.</w:t>
      </w:r>
    </w:p>
    <w:p>
      <w:pPr>
        <w:pStyle w:val="scbxbxbxaxhhokbxbxaxbxydmubxbxbxaxmsktbxbxbxaxsagabxbxaxbxdahzaxbxbxbxyphqbxbxaxbxxlhcbxbxaxbxahawbxbxbxaxknatbxaxbxbxlufobxbxbxaxlkedbxaxbxbxqqyabxbxaxbxwhepbxbxbxaxkdybaxbxbxbxwcujaxbxbxbxsv"/>
        <w:keepNext w:val="0"/>
        <w:keepLines w:val="0"/>
        <w:pageBreakBefore w:val="0"/>
        <w:widowControl/>
        <w:spacing w:before="0" w:after="160"/>
        <w:jc w:val="left"/>
      </w:pPr>
      <w:r>
        <w:t>Yes. Why because, In the dead storage zone, the accumulation of silt particles will takes place. There the approximate is similar.</w:t>
        <w:br/>
      </w:r>
    </w:p>
    <w:p>
      <w:pPr>
        <w:pStyle w:val="scbxbxbxaxhhokbxbxaxbxydmubxbxbxaxmsktbxbxbxaxsagabxbxaxbxdahzaxbxbxbxyphqbxbxaxbxxlhcbxbxaxbxahawbxbxbxaxknatbxaxbxbxlufobxbxbxaxlkedbxaxbxbxqqyabxbxaxbxwhepbxbxbxaxkdybaxbxbxbxwcujaxbxbxbxsvw"/>
        <w:keepNext w:val="0"/>
        <w:keepLines w:val="0"/>
        <w:pageBreakBefore w:val="0"/>
        <w:widowControl/>
        <w:spacing w:before="0" w:after="160"/>
        <w:jc w:val="left"/>
      </w:pPr>
      <w:r>
        <w:t>358. For complete stabilisation of organic matter in polluted water, it takes</w:t>
      </w:r>
    </w:p>
    <w:p>
      <w:pPr>
        <w:pStyle w:val="scbxbxbxaxhhokbxbxaxbxydmubxbxbxaxmsktbxbxbxaxsagabxbxaxbxdahzaxbxbxbxyphqbxbxaxbxxlhcbxbxaxbxahawbxbxbxaxknatbxaxbxbxlufobxbxbxaxlkedbxaxbxbxqqyabxbxaxbxwhepbxbxbxaxkdybaxbxbxbxwcujaxbxbxbxsvwcb"/>
        <w:keepNext w:val="0"/>
        <w:keepLines w:val="0"/>
        <w:pageBreakBefore w:val="0"/>
        <w:widowControl/>
        <w:spacing w:before="0" w:after="160"/>
        <w:jc w:val="left"/>
      </w:pPr>
      <w:r>
        <w:t xml:space="preserve">    a. 10 days</w:t>
      </w:r>
    </w:p>
    <w:p>
      <w:pPr>
        <w:pStyle w:val="scbxbxbxaxhhokbxbxaxbxydmubxbxbxaxmsktbxbxbxaxsagabxbxaxbxdahzaxbxbxbxyphqbxbxaxbxxlhcbxbxaxbxahawbxbxbxaxknatbxaxbxbxlufobxbxbxaxlkedbxaxbxbxqqyabxbxaxbxwhepbxbxbxaxkdybaxbxbxbxwcujaxbxbxbxsvwcbxb"/>
        <w:keepNext w:val="0"/>
        <w:keepLines w:val="0"/>
        <w:pageBreakBefore w:val="0"/>
        <w:widowControl/>
        <w:spacing w:before="0" w:after="160"/>
        <w:jc w:val="left"/>
      </w:pPr>
      <w:r>
        <w:t xml:space="preserve">    b. 20 days</w:t>
      </w:r>
    </w:p>
    <w:p>
      <w:pPr>
        <w:pStyle w:val="scbxbxbxaxhhokbxbxaxbxydmubxbxbxaxmsktbxbxbxaxsagabxbxaxbxdahzaxbxbxbxyphqbxbxaxbxxlhcbxbxaxbxahawbxbxbxaxknatbxaxbxbxlufobxbxbxaxlkedbxaxbxbxqqyabxbxaxbxwhepbxbxbxaxkdybaxbxbxbxwcujaxbxbxbxsvwcbxbxa"/>
        <w:keepNext w:val="0"/>
        <w:keepLines w:val="0"/>
        <w:pageBreakBefore w:val="0"/>
        <w:widowControl/>
        <w:spacing w:before="0" w:after="160"/>
        <w:jc w:val="left"/>
      </w:pPr>
      <w:r>
        <w:t xml:space="preserve">    c. 30 days</w:t>
      </w:r>
    </w:p>
    <w:p>
      <w:pPr>
        <w:pStyle w:val="scbxbxbxaxhhokbxbxaxbxydmubxbxbxaxmsktbxbxbxaxsagabxbxaxbxdahzaxbxbxbxyphqbxbxaxbxxlhcbxbxaxbxahawbxbxbxaxknatbxaxbxbxlufobxbxbxaxlkedbxaxbxbxqqyabxbxaxbxwhepbxbxbxaxkdybaxbxbxbxwcujaxbxbxbxsvwcbxbxaxb"/>
        <w:keepNext w:val="0"/>
        <w:keepLines w:val="0"/>
        <w:pageBreakBefore w:val="0"/>
        <w:widowControl/>
        <w:spacing w:before="0" w:after="160"/>
        <w:jc w:val="left"/>
      </w:pPr>
      <w:r>
        <w:t xml:space="preserve">    d. 40 days.</w:t>
      </w:r>
    </w:p>
    <w:p>
      <w:pPr>
        <w:pStyle w:val="scbxbxbxaxhhokbxbxaxbxydmubxbxbxaxmsktbxbxbxaxsagabxbxaxbxdahzaxbxbxbxyphqbxbxaxbxxlhcbxbxaxbxahawbxbxbxaxknatbxaxbxbxlufobxbxbxaxlkedbxaxbxbxqqyabxbxaxbxwhepbxbxbxaxkdybaxbxbxbxwcujaxbxbxbxsvwcbxbxaxbxn"/>
        <w:keepNext w:val="0"/>
        <w:keepLines w:val="0"/>
        <w:pageBreakBefore w:val="0"/>
        <w:widowControl/>
        <w:spacing w:before="0" w:after="160"/>
        <w:jc w:val="left"/>
      </w:pPr>
      <w:r>
        <w:t>Explanation: Option C is correct.</w:t>
      </w:r>
    </w:p>
    <w:p>
      <w:pPr>
        <w:pStyle w:val="scbxbxbxaxhhokbxbxaxbxydmubxbxbxaxmsktbxbxbxaxsagabxbxaxbxdahzaxbxbxbxyphqbxbxaxbxxlhcbxbxaxbxahawbxbxbxaxknatbxaxbxbxlufobxbxbxaxlkedbxaxbxbxqqyabxbxaxbxwhepbxbxbxaxkdybaxbxbxbxwcujaxbxbxbxsvwcbxbxaxbxnp"/>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pbxbxbxaxkdybaxbxbxbxwcujaxbxbxbxsvwcbxbxaxbxnph"/>
        <w:keepNext w:val="0"/>
        <w:keepLines w:val="0"/>
        <w:pageBreakBefore w:val="0"/>
        <w:widowControl/>
        <w:spacing w:before="0" w:after="160"/>
        <w:jc w:val="left"/>
      </w:pPr>
      <w:r>
        <w:t>359. A pressure conduit carrying water beneath a stream or a canal, is known as</w:t>
      </w:r>
    </w:p>
    <w:p>
      <w:pPr>
        <w:pStyle w:val="scbxbxbxaxhhokbxbxaxbxydmubxbxbxaxmsktbxbxbxaxsagabxbxaxbxdahzaxbxbxbxyphqbxbxaxbxxlhcbxbxaxbxahawbxbxbxaxknatbxaxbxbxlufobxbxbxaxlkedbxaxbxbxqqyabxbxaxbxwhepbxbxbxaxkdybaxbxbxbxwcujaxbxbxbxsvwcbxbxaxbxnphhb"/>
        <w:keepNext w:val="0"/>
        <w:keepLines w:val="0"/>
        <w:pageBreakBefore w:val="0"/>
        <w:widowControl/>
        <w:spacing w:before="0" w:after="160"/>
        <w:jc w:val="left"/>
      </w:pPr>
      <w:r>
        <w:t xml:space="preserve">    a. sag</w:t>
      </w:r>
    </w:p>
    <w:p>
      <w:pPr>
        <w:pStyle w:val="scbxbxbxaxhhokbxbxaxbxydmubxbxbxaxmsktbxbxbxaxsagabxbxaxbxdahzaxbxbxbxyphqbxbxaxbxxlhcbxbxaxbxahawbxbxbxaxknatbxaxbxbxlufobxbxbxaxlkedbxaxbxbxqqyabxbxaxbxwhepbxbxbxaxkdybaxbxbxbxwcujaxbxbxbxsvwcbxbxaxbxnphhbxb"/>
        <w:keepNext w:val="0"/>
        <w:keepLines w:val="0"/>
        <w:pageBreakBefore w:val="0"/>
        <w:widowControl/>
        <w:spacing w:before="0" w:after="160"/>
        <w:jc w:val="left"/>
      </w:pPr>
      <w:r>
        <w:t xml:space="preserve">    b. depressed pipe</w:t>
      </w:r>
    </w:p>
    <w:p>
      <w:pPr>
        <w:pStyle w:val="scbxbxbxaxhhokbxbxaxbxydmubxbxbxaxmsktbxbxbxaxsagabxbxaxbxdahzaxbxbxbxyphqbxbxaxbxxlhcbxbxaxbxahawbxbxbxaxknatbxaxbxbxlufobxbxbxaxlkedbxaxbxbxqqyabxbxaxbxwhepbxbxbxaxkdybaxbxbxbxwcujaxbxbxbxsvwcbxbxaxbxnphhbxbxb"/>
        <w:keepNext w:val="0"/>
        <w:keepLines w:val="0"/>
        <w:pageBreakBefore w:val="0"/>
        <w:widowControl/>
        <w:spacing w:before="0" w:after="160"/>
        <w:jc w:val="left"/>
      </w:pPr>
      <w:r>
        <w:t xml:space="preserve">    c. inverted syphon</w:t>
      </w:r>
    </w:p>
    <w:p>
      <w:pPr>
        <w:pStyle w:val="scbxbxbxaxhhokbxbxaxbxydmubxbxbxaxmsktbxbxbxaxsagabxbxaxbxdahzaxbxbxbxyphqbxbxaxbxxlhcbxbxaxbxahawbxbxbxaxknatbxaxbxbxlufobxbxbxaxlkedbxaxbxbxqqyabxbxaxbxwhepbxbxbxaxkdybaxbxbxbxwcujaxbxbxbxsvwcbxbxaxbxnphhbxbxbxa"/>
        <w:keepNext w:val="0"/>
        <w:keepLines w:val="0"/>
        <w:pageBreakBefore w:val="0"/>
        <w:widowControl/>
        <w:spacing w:before="0" w:after="160"/>
        <w:jc w:val="left"/>
      </w:pPr>
      <w:r>
        <w:t xml:space="preserve">    d. all the above.</w:t>
      </w:r>
    </w:p>
    <w:p>
      <w:pPr>
        <w:pStyle w:val="scbxbxbxaxhhokbxbxaxbxydmubxbxbxaxmsktbxbxbxaxsagabxbxaxbxdahzaxbxbxbxyphqbxbxaxbxxlhcbxbxaxbxahawbxbxbxaxknatbxaxbxbxlufobxbxbxaxlkedbxaxbxbxqqyabxbxaxbxwhepbxbxbxaxkdybaxbxbxbxwcujaxbxbxbxsvwcbxbxaxbxnphhbxbxbxaxn"/>
        <w:keepNext w:val="0"/>
        <w:keepLines w:val="0"/>
        <w:pageBreakBefore w:val="0"/>
        <w:widowControl/>
        <w:spacing w:before="0" w:after="160"/>
        <w:jc w:val="left"/>
      </w:pPr>
      <w:r>
        <w:t>Explanation: Option D is correct.</w:t>
      </w:r>
    </w:p>
    <w:p>
      <w:pPr>
        <w:pStyle w:val="scbxbxbxaxhhokbxbxaxbxydmubxbxbxaxmsktbxbxbxaxsagabxbxaxbxdahzaxbxbxbxyphqbxbxaxbxxlhcbxbxaxbxahawbxbxbxaxknatbxaxbxbxlufobxbxbxaxlkedbxaxbxbxqqyabxbxaxbxwhepbxbxbxaxkdybaxbxbxbxwcujaxbxbxbxsvwcbxbxaxbxnphhbxbxbxaxnu"/>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pbxbxbxaxkdybaxbxbxbxwcujaxbxbxbxsvwcbxbxaxbxnphhbxbxbxaxnud"/>
        <w:keepNext w:val="0"/>
        <w:keepLines w:val="0"/>
        <w:pageBreakBefore w:val="0"/>
        <w:widowControl/>
        <w:spacing w:before="0" w:after="160"/>
        <w:jc w:val="left"/>
      </w:pPr>
      <w:r>
        <w:t>360. Suction lift of a pump depends upon</w:t>
      </w:r>
    </w:p>
    <w:p>
      <w:pPr>
        <w:pStyle w:val="scbxbxbxaxhhokbxbxaxbxydmubxbxbxaxmsktbxbxbxaxsagabxbxaxbxdahzaxbxbxbxyphqbxbxaxbxxlhcbxbxaxbxahawbxbxbxaxknatbxaxbxbxlufobxbxbxaxlkedbxaxbxbxqqyabxbxaxbxwhepbxbxbxaxkdybaxbxbxbxwcujaxbxbxbxsvwcbxbxaxbxnphhbxbxbxaxnudrb"/>
        <w:keepNext w:val="0"/>
        <w:keepLines w:val="0"/>
        <w:pageBreakBefore w:val="0"/>
        <w:widowControl/>
        <w:spacing w:before="0" w:after="160"/>
        <w:jc w:val="left"/>
      </w:pPr>
      <w:r>
        <w:t xml:space="preserve">    a. water temperature</w:t>
      </w:r>
    </w:p>
    <w:p>
      <w:pPr>
        <w:pStyle w:val="scbxbxbxaxhhokbxbxaxbxydmubxbxbxaxmsktbxbxbxaxsagabxbxaxbxdahzaxbxbxbxyphqbxbxaxbxxlhcbxbxaxbxahawbxbxbxaxknatbxaxbxbxlufobxbxbxaxlkedbxaxbxbxqqyabxbxaxbxwhepbxbxbxaxkdybaxbxbxbxwcujaxbxbxbxsvwcbxbxaxbxnphhbxbxbxaxnudrbxb"/>
        <w:keepNext w:val="0"/>
        <w:keepLines w:val="0"/>
        <w:pageBreakBefore w:val="0"/>
        <w:widowControl/>
        <w:spacing w:before="0" w:after="160"/>
        <w:jc w:val="left"/>
      </w:pPr>
      <w:r>
        <w:t xml:space="preserve">    b. velocity of water in suction pipe</w:t>
      </w:r>
    </w:p>
    <w:p>
      <w:pPr>
        <w:pStyle w:val="scbxbxbxaxhhokbxbxaxbxydmubxbxbxaxmsktbxbxbxaxsagabxbxaxbxdahzaxbxbxbxyphqbxbxaxbxxlhcbxbxaxbxahawbxbxbxaxknatbxaxbxbxlufobxbxbxaxlkedbxaxbxbxqqyabxbxaxbxwhepbxbxbxaxkdybaxbxbxbxwcujaxbxbxbxsvwcbxbxaxbxnphhbxbxbxaxnudrbxbxb"/>
        <w:keepNext w:val="0"/>
        <w:keepLines w:val="0"/>
        <w:pageBreakBefore w:val="0"/>
        <w:widowControl/>
        <w:spacing w:before="0" w:after="160"/>
        <w:jc w:val="left"/>
      </w:pPr>
      <w:r>
        <w:t xml:space="preserve">    c. frictional losses</w:t>
      </w:r>
    </w:p>
    <w:p>
      <w:pPr>
        <w:pStyle w:val="scbxbxbxaxhhokbxbxaxbxydmubxbxbxaxmsktbxbxbxaxsagabxbxaxbxdahzaxbxbxbxyphqbxbxaxbxxlhcbxbxaxbxahawbxbxbxaxknatbxaxbxbxlufobxbxbxaxlkedbxaxbxbxqqyabxbxaxbxwhepbxbxbxaxkdybaxbxbxbxwcujaxbxbxbxsvwcbxbxaxbxnphhbxbxbxaxnudrbxbxbxa"/>
        <w:keepNext w:val="0"/>
        <w:keepLines w:val="0"/>
        <w:pageBreakBefore w:val="0"/>
        <w:widowControl/>
        <w:spacing w:before="0" w:after="160"/>
        <w:jc w:val="left"/>
      </w:pPr>
      <w:r>
        <w:t xml:space="preserve">    d. all the above.</w:t>
      </w:r>
    </w:p>
    <w:p>
      <w:pPr>
        <w:pStyle w:val="scbxbxbxaxhhokbxbxaxbxydmubxbxbxaxmsktbxbxbxaxsagabxbxaxbxdahzaxbxbxbxyphqbxbxaxbxxlhcbxbxaxbxahawbxbxbxaxknatbxaxbxbxlufobxbxbxaxlkedbxaxbxbxqqyabxbxaxbxwhepbxbxbxaxkdybaxbxbxbxwcujaxbxbxbxsvwcbxbxaxbxnphhbxbxbxaxnudrbxbxbxaxo"/>
        <w:keepNext w:val="0"/>
        <w:keepLines w:val="0"/>
        <w:pageBreakBefore w:val="0"/>
        <w:widowControl/>
        <w:spacing w:before="0" w:after="160"/>
        <w:jc w:val="left"/>
      </w:pPr>
      <w:r>
        <w:t>Explanation: Option D is correct.</w:t>
      </w:r>
    </w:p>
    <w:p>
      <w:pPr>
        <w:pStyle w:val="scbxbxbxaxhhokbxbxaxbxydmubxbxbxaxmsktbxbxbxaxsagabxbxaxbxdahzaxbxbxbxyphqbxbxaxbxxlhcbxbxaxbxahawbxbxbxaxknatbxaxbxbxlufobxbxbxaxlkedbxaxbxbxqqyabxbxaxbxwhepbxbxbxaxkdybaxbxbxbxwcujaxbxbxbxsvwcbxbxaxbxnphhbxbxbxaxnudrbxbxbxaxou"/>
        <w:keepNext w:val="0"/>
        <w:keepLines w:val="0"/>
        <w:pageBreakBefore w:val="0"/>
        <w:widowControl/>
        <w:spacing w:before="0" w:after="160"/>
        <w:jc w:val="left"/>
      </w:pPr>
      <w:r>
        <w:br/>
      </w:r>
    </w:p>
    <w:p>
      <w:pPr>
        <w:pStyle w:val="scbxbxbxaxhhokbxbxaxbxydmubxbxbxaxmsktbxbxbxaxsagabxbxaxbxdahzaxbxbxbxyphqbxbxaxbxxlhcbxbxaxbxahawbxbxbxaxknatbxaxbxbxlufobxbxbxaxlkedbxaxbxbxqqyabxbxaxbxwhepbxbxbxaxkdybaxbxbxbxwcujaxbxbxbxsvwcbxbxaxbxnphhbxbxbxaxnudrbxbxbxaxouw"/>
        <w:keepNext w:val="0"/>
        <w:keepLines w:val="0"/>
        <w:pageBreakBefore w:val="0"/>
        <w:widowControl/>
        <w:spacing w:before="0" w:after="160"/>
        <w:jc w:val="left"/>
      </w:pPr>
      <w:r>
        <w:t>361. For 3.25 x 10-2 cumecs discharging from a well, a pump is installed to lift water against a total head of 30 m. The minimum required horse power, is</w:t>
      </w:r>
    </w:p>
    <w:p>
      <w:pPr>
        <w:pStyle w:val="scbxbxbxaxhhokbxbxaxbxydmubxbxbxaxmsktbxbxbxaxsagabxbxaxbxdahzaxbxbxbxyphqbxbxaxbxxlhcbxbxaxbxahawbxbxbxaxknatbxaxbxbxlufobxbxbxaxlkedbxaxbxbxqqyabxbxaxbxwhepbxbxbxaxkdybaxbxbxbxwcujaxbxbxbxsvwcbxbxaxbxnphhbxbxbxaxnudrbxbxbxaxouwrb"/>
        <w:keepNext w:val="0"/>
        <w:keepLines w:val="0"/>
        <w:pageBreakBefore w:val="0"/>
        <w:widowControl/>
        <w:spacing w:before="0" w:after="160"/>
        <w:jc w:val="left"/>
      </w:pPr>
      <w:r>
        <w:t xml:space="preserve">    a. 15 H.P.</w:t>
      </w:r>
    </w:p>
    <w:p>
      <w:pPr>
        <w:pStyle w:val="scbxbxbxaxhhokbxbxaxbxydmubxbxbxaxmsktbxbxbxaxsagabxbxaxbxdahzaxbxbxbxyphqbxbxaxbxxlhcbxbxaxbxahawbxbxbxaxknatbxaxbxbxlufobxbxbxaxlkedbxaxbxbxqqyabxbxaxbxwhepbxbxbxaxkdybaxbxbxbxwcujaxbxbxbxsvwcbxbxaxbxnphhbxbxbxaxnudrbxbxbxaxouwrbxb"/>
        <w:keepNext w:val="0"/>
        <w:keepLines w:val="0"/>
        <w:pageBreakBefore w:val="0"/>
        <w:widowControl/>
        <w:spacing w:before="0" w:after="160"/>
        <w:jc w:val="left"/>
      </w:pPr>
      <w:r>
        <w:t xml:space="preserve">    b. 18 H.P.</w:t>
      </w:r>
    </w:p>
    <w:p>
      <w:pPr>
        <w:pStyle w:val="scbxbxbxaxhhokbxbxaxbxydmubxbxbxaxmsktbxbxbxaxsagabxbxaxbxdahzaxbxbxbxyphqbxbxaxbxxlhcbxbxaxbxahawbxbxbxaxknatbxaxbxbxlufobxbxbxaxlkedbxaxbxbxqqyabxbxaxbxwhepbxbxbxaxkdybaxbxbxbxwcujaxbxbxbxsvwcbxbxaxbxnphhbxbxbxaxnudrbxbxbxaxouwrbxbxa"/>
        <w:keepNext w:val="0"/>
        <w:keepLines w:val="0"/>
        <w:pageBreakBefore w:val="0"/>
        <w:widowControl/>
        <w:spacing w:before="0" w:after="160"/>
        <w:jc w:val="left"/>
      </w:pPr>
      <w:r>
        <w:t xml:space="preserve">    c. 20 H.P.</w:t>
      </w:r>
    </w:p>
    <w:p>
      <w:pPr>
        <w:pStyle w:val="scbxbxbxaxhhokbxbxaxbxydmubxbxbxaxmsktbxbxbxaxsagabxbxaxbxdahzaxbxbxbxyphqbxbxaxbxxlhcbxbxaxbxahawbxbxbxaxknatbxaxbxbxlufobxbxbxaxlkedbxaxbxbxqqyabxbxaxbxwhepbxbxbxaxkdybaxbxbxbxwcujaxbxbxbxsvwcbxbxaxbxnphhbxbxbxaxnudrbxbxbxaxouwrbxbxaxb"/>
        <w:keepNext w:val="0"/>
        <w:keepLines w:val="0"/>
        <w:pageBreakBefore w:val="0"/>
        <w:widowControl/>
        <w:spacing w:before="0" w:after="160"/>
        <w:jc w:val="left"/>
      </w:pPr>
      <w:r>
        <w:t xml:space="preserve">    d. 25 H.P.</w:t>
      </w:r>
    </w:p>
    <w:p>
      <w:pPr>
        <w:pStyle w:val="scbxbxbxaxhhokbxbxaxbxydmubxbxbxaxmsktbxbxbxaxsagabxbxaxbxdahzaxbxbxbxyphqbxbxaxbxxlhcbxbxaxbxahawbxbxbxaxknatbxaxbxbxlufobxbxbxaxlkedbxaxbxbxqqyabxbxaxbxwhepbxbxbxaxkdybaxbxbxbxwcujaxbxbxbxsvwcbxbxaxbxnphhbxbxbxaxnudrbxbxbxaxouwrbxbxaxbxe"/>
        <w:keepNext w:val="0"/>
        <w:keepLines w:val="0"/>
        <w:pageBreakBefore w:val="0"/>
        <w:widowControl/>
        <w:spacing w:before="0" w:after="160"/>
        <w:jc w:val="left"/>
      </w:pPr>
      <w:r>
        <w:t>Explanation: Option C is correct.</w:t>
      </w:r>
    </w:p>
    <w:p>
      <w:pPr>
        <w:pStyle w:val="scbxbxbxaxhhokbxbxaxbxydmubxbxbxaxmsktbxbxbxaxsagabxbxaxbxdahzaxbxbxbxyphqbxbxaxbxxlhcbxbxaxbxahawbxbxbxaxknatbxaxbxbxlufobxbxbxaxlkedbxaxbxbxqqyabxbxaxbxwhepbxbxbxaxkdybaxbxbxbxwcujaxbxbxbxsvwcbxbxaxbxnphhbxbxbxaxnudrbxbxbxaxouwrbxbxaxbxen"/>
        <w:keepNext w:val="0"/>
        <w:keepLines w:val="0"/>
        <w:pageBreakBefore w:val="0"/>
        <w:widowControl/>
        <w:spacing w:before="0" w:after="160"/>
        <w:jc w:val="left"/>
      </w:pPr>
      <w:r>
        <w:t>P = WQH/75.</w:t>
        <w:br/>
        <w:t>W= Density of Fluid  = 1000 kg/m^3.</w:t>
        <w:br/>
        <w:t>P=1000 * 3.25 * 10^-2 * 30/75 = 13,</w:t>
        <w:br/>
        <w:t>Assume efficiency of 65%,</w:t>
        <w:br/>
        <w:t>Required Power = 13/0.65 = 20 HP.</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qb">
    <w:name w:val="aqb"/>
    <w:rPr>
      <w:rFonts w:ascii="Times New Roman" w:hAnsi="Times New Roman"/>
      <w:b w:val="0"/>
      <w:i w:val="0"/>
      <w:color w:val="000000"/>
      <w:sz w:val="22"/>
      <w:u w:val="none"/>
    </w:rPr>
  </w:style>
  <w:style w:type="paragraph" w:customStyle="1" w:styleId="aqbxb">
    <w:name w:val="aqbxb"/>
    <w:rPr>
      <w:rFonts w:ascii="Times New Roman" w:hAnsi="Times New Roman"/>
      <w:b w:val="0"/>
      <w:i w:val="0"/>
      <w:color w:val="000000"/>
      <w:sz w:val="22"/>
      <w:u w:val="none"/>
    </w:rPr>
  </w:style>
  <w:style w:type="paragraph" w:customStyle="1" w:styleId="aqbxbxb">
    <w:name w:val="aqbxbxb"/>
    <w:rPr>
      <w:rFonts w:ascii="Times New Roman" w:hAnsi="Times New Roman"/>
      <w:b w:val="0"/>
      <w:i w:val="0"/>
      <w:color w:val="000000"/>
      <w:sz w:val="22"/>
      <w:u w:val="none"/>
    </w:rPr>
  </w:style>
  <w:style w:type="paragraph" w:customStyle="1" w:styleId="aqbxbxbxa">
    <w:name w:val="aqbxbxbxa"/>
    <w:rPr>
      <w:rFonts w:ascii="Times New Roman" w:hAnsi="Times New Roman"/>
      <w:b/>
      <w:i w:val="0"/>
      <w:color w:val="000000"/>
      <w:sz w:val="22"/>
      <w:u w:val="none"/>
    </w:rPr>
  </w:style>
  <w:style w:type="paragraph" w:customStyle="1" w:styleId="aqbxbxbxaxn">
    <w:name w:val="aqbxbxbxaxn"/>
    <w:rPr>
      <w:rFonts w:ascii="Times New Roman" w:hAnsi="Times New Roman"/>
      <w:b w:val="0"/>
      <w:i w:val="0"/>
      <w:color w:val="000000"/>
      <w:sz w:val="22"/>
      <w:u w:val="none"/>
    </w:rPr>
  </w:style>
  <w:style w:type="paragraph" w:customStyle="1" w:styleId="aqbxbxbxaxnd">
    <w:name w:val="aqbxbxbxaxnd"/>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ub">
    <w:name w:val="bub"/>
    <w:rPr>
      <w:rFonts w:ascii="Times New Roman" w:hAnsi="Times New Roman"/>
      <w:b w:val="0"/>
      <w:i w:val="0"/>
      <w:color w:val="000000"/>
      <w:sz w:val="22"/>
      <w:u w:val="none"/>
    </w:rPr>
  </w:style>
  <w:style w:type="paragraph" w:customStyle="1" w:styleId="bubxb">
    <w:name w:val="bubxb"/>
    <w:rPr>
      <w:rFonts w:ascii="Times New Roman" w:hAnsi="Times New Roman"/>
      <w:b w:val="0"/>
      <w:i w:val="0"/>
      <w:color w:val="000000"/>
      <w:sz w:val="22"/>
      <w:u w:val="none"/>
    </w:rPr>
  </w:style>
  <w:style w:type="paragraph" w:customStyle="1" w:styleId="bubxbxb">
    <w:name w:val="bubxbxb"/>
    <w:rPr>
      <w:rFonts w:ascii="Times New Roman" w:hAnsi="Times New Roman"/>
      <w:b w:val="0"/>
      <w:i w:val="0"/>
      <w:color w:val="000000"/>
      <w:sz w:val="22"/>
      <w:u w:val="none"/>
    </w:rPr>
  </w:style>
  <w:style w:type="paragraph" w:customStyle="1" w:styleId="bubxbxbxa">
    <w:name w:val="bubxbxbxa"/>
    <w:rPr>
      <w:rFonts w:ascii="Times New Roman" w:hAnsi="Times New Roman"/>
      <w:b/>
      <w:i w:val="0"/>
      <w:color w:val="000000"/>
      <w:sz w:val="22"/>
      <w:u w:val="none"/>
    </w:rPr>
  </w:style>
  <w:style w:type="paragraph" w:customStyle="1" w:styleId="bubxbxbxaxx">
    <w:name w:val="bubxbxbxaxx"/>
    <w:rPr>
      <w:rFonts w:ascii="Times New Roman" w:hAnsi="Times New Roman"/>
      <w:b w:val="0"/>
      <w:i w:val="0"/>
      <w:color w:val="000000"/>
      <w:sz w:val="22"/>
      <w:u w:val="none"/>
    </w:rPr>
  </w:style>
  <w:style w:type="paragraph" w:customStyle="1" w:styleId="bubxbxbxaxxg">
    <w:name w:val="bubxbxbxaxxg"/>
    <w:rPr>
      <w:rFonts w:ascii="Times New Roman" w:hAnsi="Times New Roman"/>
      <w:b w:val="0"/>
      <w:i w:val="0"/>
      <w:color w:val="000000"/>
      <w:sz w:val="22"/>
      <w:u w:val="none"/>
    </w:rPr>
  </w:style>
  <w:style w:type="paragraph" w:customStyle="1" w:styleId="bubxbxbxaxxgl">
    <w:name w:val="bubxbxbxaxxgl"/>
    <w:rPr>
      <w:rFonts w:ascii="Times New Roman" w:hAnsi="Times New Roman"/>
      <w:b w:val="0"/>
      <w:i w:val="0"/>
      <w:color w:val="000000"/>
      <w:sz w:val="22"/>
      <w:u w:val="none"/>
    </w:rPr>
  </w:style>
  <w:style w:type="paragraph" w:customStyle="1" w:styleId="bubxbxbxaxxglea">
    <w:name w:val="bubxbxbxaxxglea"/>
    <w:rPr>
      <w:rFonts w:ascii="Times New Roman" w:hAnsi="Times New Roman"/>
      <w:b/>
      <w:i w:val="0"/>
      <w:color w:val="000000"/>
      <w:sz w:val="22"/>
      <w:u w:val="none"/>
    </w:rPr>
  </w:style>
  <w:style w:type="paragraph" w:customStyle="1" w:styleId="bubxbxbxaxxgleaxb">
    <w:name w:val="bubxbxbxaxxgleaxb"/>
    <w:rPr>
      <w:rFonts w:ascii="Times New Roman" w:hAnsi="Times New Roman"/>
      <w:b w:val="0"/>
      <w:i w:val="0"/>
      <w:color w:val="000000"/>
      <w:sz w:val="22"/>
      <w:u w:val="none"/>
    </w:rPr>
  </w:style>
  <w:style w:type="paragraph" w:customStyle="1" w:styleId="bubxbxbxaxxgleaxbxb">
    <w:name w:val="bubxbxbxaxxgleaxbxb"/>
    <w:rPr>
      <w:rFonts w:ascii="Times New Roman" w:hAnsi="Times New Roman"/>
      <w:b w:val="0"/>
      <w:i w:val="0"/>
      <w:color w:val="000000"/>
      <w:sz w:val="22"/>
      <w:u w:val="none"/>
    </w:rPr>
  </w:style>
  <w:style w:type="paragraph" w:customStyle="1" w:styleId="bubxbxbxaxxgleaxbxbxb">
    <w:name w:val="bubxbxbxaxxgleaxbxbxb"/>
    <w:rPr>
      <w:rFonts w:ascii="Times New Roman" w:hAnsi="Times New Roman"/>
      <w:b w:val="0"/>
      <w:i w:val="0"/>
      <w:color w:val="000000"/>
      <w:sz w:val="22"/>
      <w:u w:val="none"/>
    </w:rPr>
  </w:style>
  <w:style w:type="paragraph" w:customStyle="1" w:styleId="bubxbxbxaxxgleaxbxbxbxq">
    <w:name w:val="bubxbxbxaxxgleaxbxbxbxq"/>
    <w:rPr>
      <w:rFonts w:ascii="Times New Roman" w:hAnsi="Times New Roman"/>
      <w:b w:val="0"/>
      <w:i w:val="0"/>
      <w:color w:val="000000"/>
      <w:sz w:val="22"/>
      <w:u w:val="none"/>
    </w:rPr>
  </w:style>
  <w:style w:type="paragraph" w:customStyle="1" w:styleId="bubxbxbxaxxgleaxbxbxbxqn">
    <w:name w:val="bubxbxbxaxxgleaxbxbxbxqn"/>
    <w:rPr>
      <w:rFonts w:ascii="Times New Roman" w:hAnsi="Times New Roman"/>
      <w:b w:val="0"/>
      <w:i w:val="0"/>
      <w:color w:val="000000"/>
      <w:sz w:val="22"/>
      <w:u w:val="none"/>
    </w:rPr>
  </w:style>
  <w:style w:type="paragraph" w:customStyle="1" w:styleId="bubxbxbxaxxgleaxbxbxbxqnn">
    <w:name w:val="bubxbxbxaxxgleaxbxbxbxqnn"/>
    <w:rPr>
      <w:rFonts w:ascii="Times New Roman" w:hAnsi="Times New Roman"/>
      <w:b w:val="0"/>
      <w:i w:val="0"/>
      <w:color w:val="000000"/>
      <w:sz w:val="22"/>
      <w:u w:val="none"/>
    </w:rPr>
  </w:style>
  <w:style w:type="paragraph" w:customStyle="1" w:styleId="bubxbxbxaxxgleaxbxbxbxqnnaa">
    <w:name w:val="bubxbxbxaxxgleaxbxbxbxqnnaa"/>
    <w:rPr>
      <w:rFonts w:ascii="Times New Roman" w:hAnsi="Times New Roman"/>
      <w:b/>
      <w:i w:val="0"/>
      <w:color w:val="000000"/>
      <w:sz w:val="22"/>
      <w:u w:val="none"/>
    </w:rPr>
  </w:style>
  <w:style w:type="paragraph" w:customStyle="1" w:styleId="bubxbxbxaxxgleaxbxbxbxqnnaaxb">
    <w:name w:val="bubxbxbxaxxgleaxbxbxbxqnnaaxb"/>
    <w:rPr>
      <w:rFonts w:ascii="Times New Roman" w:hAnsi="Times New Roman"/>
      <w:b w:val="0"/>
      <w:i w:val="0"/>
      <w:color w:val="000000"/>
      <w:sz w:val="22"/>
      <w:u w:val="none"/>
    </w:rPr>
  </w:style>
  <w:style w:type="paragraph" w:customStyle="1" w:styleId="bubxbxbxaxxgleaxbxbxbxqnnaaxbxb">
    <w:name w:val="bubxbxbxaxxgleaxbxbxbxqnnaaxbxb"/>
    <w:rPr>
      <w:rFonts w:ascii="Times New Roman" w:hAnsi="Times New Roman"/>
      <w:b w:val="0"/>
      <w:i w:val="0"/>
      <w:color w:val="000000"/>
      <w:sz w:val="22"/>
      <w:u w:val="none"/>
    </w:rPr>
  </w:style>
  <w:style w:type="paragraph" w:customStyle="1" w:styleId="bubxbxbxaxxgleaxbxbxbxqnnaaxbxbxb">
    <w:name w:val="bubxbxbxaxxgleaxbxbxbxqnnaaxbxbxb"/>
    <w:rPr>
      <w:rFonts w:ascii="Times New Roman" w:hAnsi="Times New Roman"/>
      <w:b w:val="0"/>
      <w:i w:val="0"/>
      <w:color w:val="000000"/>
      <w:sz w:val="22"/>
      <w:u w:val="none"/>
    </w:rPr>
  </w:style>
  <w:style w:type="paragraph" w:customStyle="1" w:styleId="bubxbxbxaxxgleaxbxbxbxqnnaaxbxbxbxk">
    <w:name w:val="bubxbxbxaxxgleaxbxbxbxqnnaaxbxbxbxk"/>
    <w:rPr>
      <w:rFonts w:ascii="Times New Roman" w:hAnsi="Times New Roman"/>
      <w:b w:val="0"/>
      <w:i w:val="0"/>
      <w:color w:val="000000"/>
      <w:sz w:val="22"/>
      <w:u w:val="none"/>
    </w:rPr>
  </w:style>
  <w:style w:type="paragraph" w:customStyle="1" w:styleId="bubxbxbxaxxgleaxbxbxbxqnnaaxbxbxbxkt">
    <w:name w:val="bubxbxbxaxxgleaxbxbxbxqnnaaxbxbxbxkt"/>
    <w:rPr>
      <w:rFonts w:ascii="Times New Roman" w:hAnsi="Times New Roman"/>
      <w:b w:val="0"/>
      <w:i w:val="0"/>
      <w:color w:val="000000"/>
      <w:sz w:val="22"/>
      <w:u w:val="none"/>
    </w:rPr>
  </w:style>
  <w:style w:type="paragraph" w:customStyle="1" w:styleId="bubxbxbxaxxgleaxbxbxbxqnnaaxbxbxbxktc">
    <w:name w:val="bubxbxbxaxxgleaxbxbxbxqnnaaxbxbxbxktc"/>
    <w:rPr>
      <w:rFonts w:ascii="Times New Roman" w:hAnsi="Times New Roman"/>
      <w:b w:val="0"/>
      <w:i w:val="0"/>
      <w:color w:val="000000"/>
      <w:sz w:val="22"/>
      <w:u w:val="none"/>
    </w:rPr>
  </w:style>
  <w:style w:type="paragraph" w:customStyle="1" w:styleId="bubxbxbxaxxgleaxbxbxbxqnnaaxbxbxbxktclb">
    <w:name w:val="bubxbxbxaxxgleaxbxbxbxqnnaaxbxbxbxktclb"/>
    <w:rPr>
      <w:rFonts w:ascii="Times New Roman" w:hAnsi="Times New Roman"/>
      <w:b w:val="0"/>
      <w:i w:val="0"/>
      <w:color w:val="000000"/>
      <w:sz w:val="22"/>
      <w:u w:val="none"/>
    </w:rPr>
  </w:style>
  <w:style w:type="paragraph" w:customStyle="1" w:styleId="bubxbxbxaxxgleaxbxbxbxqnnaaxbxbxbxktclbxb">
    <w:name w:val="bubxbxbxaxxgleaxbxbxbxqnnaaxbxbxbxktclbxb"/>
    <w:rPr>
      <w:rFonts w:ascii="Times New Roman" w:hAnsi="Times New Roman"/>
      <w:b w:val="0"/>
      <w:i w:val="0"/>
      <w:color w:val="000000"/>
      <w:sz w:val="22"/>
      <w:u w:val="none"/>
    </w:rPr>
  </w:style>
  <w:style w:type="paragraph" w:customStyle="1" w:styleId="bubxbxbxaxxgleaxbxbxbxqnnaaxbxbxbxktclbxbxb">
    <w:name w:val="bubxbxbxaxxgleaxbxbxbxqnnaaxbxbxbxktclbxbxb"/>
    <w:rPr>
      <w:rFonts w:ascii="Times New Roman" w:hAnsi="Times New Roman"/>
      <w:b w:val="0"/>
      <w:i w:val="0"/>
      <w:color w:val="000000"/>
      <w:sz w:val="22"/>
      <w:u w:val="none"/>
    </w:rPr>
  </w:style>
  <w:style w:type="paragraph" w:customStyle="1" w:styleId="bubxbxbxaxxgleaxbxbxbxqnnaaxbxbxbxktclbxbxbxa">
    <w:name w:val="bubxbxbxaxxgleaxbxbxbxqnnaaxbxbxbxktclbxbxbxa"/>
    <w:rPr>
      <w:rFonts w:ascii="Times New Roman" w:hAnsi="Times New Roman"/>
      <w:b/>
      <w:i w:val="0"/>
      <w:color w:val="000000"/>
      <w:sz w:val="22"/>
      <w:u w:val="none"/>
    </w:rPr>
  </w:style>
  <w:style w:type="paragraph" w:customStyle="1" w:styleId="bubxbxbxaxxgleaxbxbxbxqnnaaxbxbxbxktclbxbxbxaxh">
    <w:name w:val="bubxbxbxaxxgleaxbxbxbxqnnaaxbxbxbxktclbxbxbxaxh"/>
    <w:rPr>
      <w:rFonts w:ascii="Times New Roman" w:hAnsi="Times New Roman"/>
      <w:b w:val="0"/>
      <w:i w:val="0"/>
      <w:color w:val="000000"/>
      <w:sz w:val="22"/>
      <w:u w:val="none"/>
    </w:rPr>
  </w:style>
  <w:style w:type="paragraph" w:customStyle="1" w:styleId="bubxbxbxaxxgleaxbxbxbxqnnaaxbxbxbxktclbxbxbxaxhh">
    <w:name w:val="bubxbxbxaxxgleaxbxbxbxqnnaaxbxbxbxktclbxbxbxaxhh"/>
    <w:rPr>
      <w:rFonts w:ascii="Times New Roman" w:hAnsi="Times New Roman"/>
      <w:b w:val="0"/>
      <w:i w:val="0"/>
      <w:color w:val="000000"/>
      <w:sz w:val="22"/>
      <w:u w:val="none"/>
    </w:rPr>
  </w:style>
  <w:style w:type="paragraph" w:customStyle="1" w:styleId="bubxbxbxaxxgleaxbxbxbxqnnaaxbxbxbxktclbxbxbxaxhho">
    <w:name w:val="bubxbxbxaxxgleaxbxbxbxqnnaaxbxbxbxktclbxbxbxaxhho"/>
    <w:rPr>
      <w:rFonts w:ascii="Times New Roman" w:hAnsi="Times New Roman"/>
      <w:b w:val="0"/>
      <w:i w:val="0"/>
      <w:color w:val="000000"/>
      <w:sz w:val="22"/>
      <w:u w:val="none"/>
    </w:rPr>
  </w:style>
  <w:style w:type="paragraph" w:customStyle="1" w:styleId="bubxbxbxaxxgleaxbxbxbxqnnaaxbxbxbxktclbxbxbxaxhhoeb">
    <w:name w:val="bubxbxbxaxxgleaxbxbxbxqnnaaxbxbxbxktclbxbxbxaxhhoeb"/>
    <w:rPr>
      <w:rFonts w:ascii="Times New Roman" w:hAnsi="Times New Roman"/>
      <w:b w:val="0"/>
      <w:i w:val="0"/>
      <w:color w:val="000000"/>
      <w:sz w:val="22"/>
      <w:u w:val="none"/>
    </w:rPr>
  </w:style>
  <w:style w:type="paragraph" w:customStyle="1" w:styleId="bubxbxbxaxxgleaxbxbxbxqnnaaxbxbxbxktclbxbxbxaxhhoebxb">
    <w:name w:val="bubxbxbxaxxgleaxbxbxbxqnnaaxbxbxbxktclbxbxbxaxhhoebxb"/>
    <w:rPr>
      <w:rFonts w:ascii="Times New Roman" w:hAnsi="Times New Roman"/>
      <w:b w:val="0"/>
      <w:i w:val="0"/>
      <w:color w:val="000000"/>
      <w:sz w:val="22"/>
      <w:u w:val="none"/>
    </w:rPr>
  </w:style>
  <w:style w:type="paragraph" w:customStyle="1" w:styleId="bubxbxbxaxxgleaxbxbxbxqnnaaxbxbxbxktclbxbxbxaxhhoebxbxb">
    <w:name w:val="bubxbxbxaxxgleaxbxbxbxqnnaaxbxbxbxktclbxbxbxaxhhoebxbxb"/>
    <w:rPr>
      <w:rFonts w:ascii="Times New Roman" w:hAnsi="Times New Roman"/>
      <w:b w:val="0"/>
      <w:i w:val="0"/>
      <w:color w:val="000000"/>
      <w:sz w:val="22"/>
      <w:u w:val="none"/>
    </w:rPr>
  </w:style>
  <w:style w:type="paragraph" w:customStyle="1" w:styleId="bubxbxbxaxxgleaxbxbxbxqnnaaxbxbxbxktclbxbxbxaxhhoebxbxbxa">
    <w:name w:val="bubxbxbxaxxgleaxbxbxbxqnnaaxbxbxbxktclbxbxbxaxhhoebxbxbxa"/>
    <w:rPr>
      <w:rFonts w:ascii="Times New Roman" w:hAnsi="Times New Roman"/>
      <w:b/>
      <w:i w:val="0"/>
      <w:color w:val="000000"/>
      <w:sz w:val="22"/>
      <w:u w:val="none"/>
    </w:rPr>
  </w:style>
  <w:style w:type="paragraph" w:customStyle="1" w:styleId="bubxbxbxaxxgleaxbxbxbxqnnaaxbxbxbxktclbxbxbxaxhhoebxbxbxaxx">
    <w:name w:val="bubxbxbxaxxgleaxbxbxbxqnnaaxbxbxbxktclbxbxbxaxhhoebxbxbxaxx"/>
    <w:rPr>
      <w:rFonts w:ascii="Times New Roman" w:hAnsi="Times New Roman"/>
      <w:b w:val="0"/>
      <w:i w:val="0"/>
      <w:color w:val="000000"/>
      <w:sz w:val="22"/>
      <w:u w:val="none"/>
    </w:rPr>
  </w:style>
  <w:style w:type="paragraph" w:customStyle="1" w:styleId="bubxbxbxaxxgleaxbxbxbxqnnaaxbxbxbxktclbxbxbxaxhhoebxbxbxaxxn">
    <w:name w:val="bubxbxbxaxxgleaxbxbxbxqnnaaxbxbxbxktclbxbxbxaxhhoebxbxbxaxxn"/>
    <w:rPr>
      <w:rFonts w:ascii="Times New Roman" w:hAnsi="Times New Roman"/>
      <w:b w:val="0"/>
      <w:i w:val="0"/>
      <w:color w:val="000000"/>
      <w:sz w:val="22"/>
      <w:u w:val="none"/>
    </w:rPr>
  </w:style>
  <w:style w:type="paragraph" w:customStyle="1" w:styleId="bubxbxbxaxxgleaxbxbxbxqnnaaxbxbxbxktclbxbxbxaxhhoebxbxbxaxxny">
    <w:name w:val="bubxbxbxaxxgleaxbxbxbxqnnaaxbxbxbxktclbxbxbxaxhhoebxbxbxaxxny"/>
    <w:rPr>
      <w:rFonts w:ascii="Times New Roman" w:hAnsi="Times New Roman"/>
      <w:b w:val="0"/>
      <w:i w:val="0"/>
      <w:color w:val="000000"/>
      <w:sz w:val="22"/>
      <w:u w:val="none"/>
    </w:rPr>
  </w:style>
  <w:style w:type="paragraph" w:customStyle="1" w:styleId="bubxbxbxaxxgleaxbxbxbxqnnaaxbxbxbxktclbxbxbxaxhhoebxbxbxaxxnykb">
    <w:name w:val="bubxbxbxaxxgleaxbxbxbxqnnaaxbxbxbxktclbxbxbxaxhhoebxbxbxaxxnykb"/>
    <w:rPr>
      <w:rFonts w:ascii="Times New Roman" w:hAnsi="Times New Roman"/>
      <w:b w:val="0"/>
      <w:i w:val="0"/>
      <w:color w:val="000000"/>
      <w:sz w:val="22"/>
      <w:u w:val="none"/>
    </w:rPr>
  </w:style>
  <w:style w:type="paragraph" w:customStyle="1" w:styleId="bubxbxbxaxxgleaxbxbxbxqnnaaxbxbxbxktclbxbxbxaxhhoebxbxbxaxxnykbxb">
    <w:name w:val="bubxbxbxaxxgleaxbxbxbxqnnaaxbxbxbxktclbxbxbxaxhhoebxbxbxaxxnykbxb"/>
    <w:rPr>
      <w:rFonts w:ascii="Times New Roman" w:hAnsi="Times New Roman"/>
      <w:b w:val="0"/>
      <w:i w:val="0"/>
      <w:color w:val="000000"/>
      <w:sz w:val="22"/>
      <w:u w:val="none"/>
    </w:rPr>
  </w:style>
  <w:style w:type="paragraph" w:customStyle="1" w:styleId="bubxbxbxaxxgleaxbxbxbxqnnaaxbxbxbxktclbxbxbxaxhhoebxbxbxaxxnykbxbxb">
    <w:name w:val="bubxbxbxaxxgleaxbxbxbxqnnaaxbxbxbxktclbxbxbxaxhhoebxbxbxaxxnykbxbxb"/>
    <w:rPr>
      <w:rFonts w:ascii="Times New Roman" w:hAnsi="Times New Roman"/>
      <w:b w:val="0"/>
      <w:i w:val="0"/>
      <w:color w:val="000000"/>
      <w:sz w:val="22"/>
      <w:u w:val="none"/>
    </w:rPr>
  </w:style>
  <w:style w:type="paragraph" w:customStyle="1" w:styleId="bubxbxbxaxxgleaxbxbxbxqnnaaxbxbxbxktclbxbxbxaxhhoebxbxbxaxxnykbxbxbxa">
    <w:name w:val="bubxbxbxaxxgleaxbxbxbxqnnaaxbxbxbxktclbxbxbxaxhhoebxbxbxaxxnykbxbxbxa"/>
    <w:rPr>
      <w:rFonts w:ascii="Times New Roman" w:hAnsi="Times New Roman"/>
      <w:b/>
      <w:i w:val="0"/>
      <w:color w:val="000000"/>
      <w:sz w:val="22"/>
      <w:u w:val="none"/>
    </w:rPr>
  </w:style>
  <w:style w:type="paragraph" w:customStyle="1" w:styleId="bubxbxbxaxxgleaxbxbxbxqnnaaxbxbxbxktclbxbxbxaxhhoebxbxbxaxxnykbxbxbxaxt">
    <w:name w:val="bubxbxbxaxxgleaxbxbxbxqnnaaxbxbxbxktclbxbxbxaxhhoebxbxbxaxxnykbxbxbxaxt"/>
    <w:rPr>
      <w:rFonts w:ascii="Times New Roman" w:hAnsi="Times New Roman"/>
      <w:b w:val="0"/>
      <w:i w:val="0"/>
      <w:color w:val="000000"/>
      <w:sz w:val="22"/>
      <w:u w:val="none"/>
    </w:rPr>
  </w:style>
  <w:style w:type="paragraph" w:customStyle="1" w:styleId="bubxbxbxaxxgleaxbxbxbxqnnaaxbxbxbxktclbxbxbxaxhhoebxbxbxaxxnykbxbxbxaxti">
    <w:name w:val="bubxbxbxaxxgleaxbxbxbxqnnaaxbxbxbxktclbxbxbxaxhhoebxbxbxaxxnykbxbxbxaxti"/>
    <w:rPr>
      <w:rFonts w:ascii="Times New Roman" w:hAnsi="Times New Roman"/>
      <w:b w:val="0"/>
      <w:i w:val="0"/>
      <w:color w:val="000000"/>
      <w:sz w:val="22"/>
      <w:u w:val="none"/>
    </w:rPr>
  </w:style>
  <w:style w:type="paragraph" w:customStyle="1" w:styleId="bubxbxbxaxxgleaxbxbxbxqnnaaxbxbxbxktclbxbxbxaxhhoebxbxbxaxxnykbxbxbxaxtib">
    <w:name w:val="bubxbxbxaxxgleaxbxbxbxqnnaaxbxbxbxktclbxbxbxaxhhoebxbxbxaxxnykbxbxbxaxtib"/>
    <w:rPr>
      <w:rFonts w:ascii="Times New Roman" w:hAnsi="Times New Roman"/>
      <w:b w:val="0"/>
      <w:i w:val="0"/>
      <w:color w:val="000000"/>
      <w:sz w:val="22"/>
      <w:u w:val="none"/>
    </w:rPr>
  </w:style>
  <w:style w:type="paragraph" w:customStyle="1" w:styleId="bubxbxbxaxxgleaxbxbxbxqnnaaxbxbxbxktclbxbxbxaxhhoebxbxbxaxxnykbxbxbxaxtibhb">
    <w:name w:val="bubxbxbxaxxgleaxbxbxbxqnnaaxbxbxbxktclbxbxbxaxhhoebxbxbxaxxnykbxbxbxaxtibhb"/>
    <w:rPr>
      <w:rFonts w:ascii="Times New Roman" w:hAnsi="Times New Roman"/>
      <w:b w:val="0"/>
      <w:i w:val="0"/>
      <w:color w:val="000000"/>
      <w:sz w:val="22"/>
      <w:u w:val="none"/>
    </w:rPr>
  </w:style>
  <w:style w:type="paragraph" w:customStyle="1" w:styleId="bubxbxbxaxxgleaxbxbxbxqnnaaxbxbxbxktclbxbxbxaxhhoebxbxbxaxxnykbxbxbxaxtibhbxb">
    <w:name w:val="bubxbxbxaxxgleaxbxbxbxqnnaaxbxbxbxktclbxbxbxaxhhoebxbxbxaxxnykbxbxbxaxtibhbxb"/>
    <w:rPr>
      <w:rFonts w:ascii="Times New Roman" w:hAnsi="Times New Roman"/>
      <w:b w:val="0"/>
      <w:i w:val="0"/>
      <w:color w:val="000000"/>
      <w:sz w:val="22"/>
      <w:u w:val="none"/>
    </w:rPr>
  </w:style>
  <w:style w:type="paragraph" w:customStyle="1" w:styleId="bubxbxbxaxxgleaxbxbxbxqnnaaxbxbxbxktclbxbxbxaxhhoebxbxbxaxxnykbxbxbxaxtibhbxbxb">
    <w:name w:val="bubxbxbxaxxgleaxbxbxbxqnnaaxbxbxbxktclbxbxbxaxhhoebxbxbxaxxnykbxbxbxaxtibhbxbxb"/>
    <w:rPr>
      <w:rFonts w:ascii="Times New Roman" w:hAnsi="Times New Roman"/>
      <w:b w:val="0"/>
      <w:i w:val="0"/>
      <w:color w:val="000000"/>
      <w:sz w:val="22"/>
      <w:u w:val="none"/>
    </w:rPr>
  </w:style>
  <w:style w:type="paragraph" w:customStyle="1" w:styleId="bubxbxbxaxxgleaxbxbxbxqnnaaxbxbxbxktclbxbxbxaxhhoebxbxbxaxxnykbxbxbxaxtibhbxbxbxa">
    <w:name w:val="bubxbxbxaxxgleaxbxbxbxqnnaaxbxbxbxktclbxbxbxaxhhoebxbxbxaxxnykbxbxbxaxtibhbxbxbxa"/>
    <w:rPr>
      <w:rFonts w:ascii="Times New Roman" w:hAnsi="Times New Roman"/>
      <w:b/>
      <w:i w:val="0"/>
      <w:color w:val="000000"/>
      <w:sz w:val="22"/>
      <w:u w:val="none"/>
    </w:rPr>
  </w:style>
  <w:style w:type="paragraph" w:customStyle="1" w:styleId="bubxbxbxaxxgleaxbxbxbxqnnaaxbxbxbxktclbxbxbxaxhhoebxbxbxaxxnykbxbxbxaxtibhbxbxbxaxr">
    <w:name w:val="bubxbxbxaxxgleaxbxbxbxqnnaaxbxbxbxktclbxbxbxaxhhoebxbxbxaxxnykbxbxbxaxtibhbxbxbxaxr"/>
    <w:rPr>
      <w:rFonts w:ascii="Times New Roman" w:hAnsi="Times New Roman"/>
      <w:b w:val="0"/>
      <w:i w:val="0"/>
      <w:color w:val="000000"/>
      <w:sz w:val="22"/>
      <w:u w:val="none"/>
    </w:rPr>
  </w:style>
  <w:style w:type="paragraph" w:customStyle="1" w:styleId="bubxbxbxaxxgleaxbxbxbxqnnaaxbxbxbxktclbxbxbxaxhhoebxbxbxaxxnykbxbxbxaxtibhbxbxbxaxru">
    <w:name w:val="bubxbxbxaxxgleaxbxbxbxqnnaaxbxbxbxktclbxbxbxaxhhoebxbxbxaxxnykbxbxbxaxtibhbxbxbxaxru"/>
    <w:rPr>
      <w:rFonts w:ascii="Times New Roman" w:hAnsi="Times New Roman"/>
      <w:b w:val="0"/>
      <w:i w:val="0"/>
      <w:color w:val="000000"/>
      <w:sz w:val="22"/>
      <w:u w:val="none"/>
    </w:rPr>
  </w:style>
  <w:style w:type="paragraph" w:customStyle="1" w:styleId="bubxbxbxaxxgleaxbxbxbxqnnaaxbxbxbxktclbxbxbxaxhhoebxbxbxaxxnykbxbxbxaxtibhbxbxbxaxrum">
    <w:name w:val="bubxbxbxaxxgleaxbxbxbxqnnaaxbxbxbxktclbxbxbxaxhhoebxbxbxaxxnykbxbxbxaxtibhbxbxbxaxrum"/>
    <w:rPr>
      <w:rFonts w:ascii="Times New Roman" w:hAnsi="Times New Roman"/>
      <w:b w:val="0"/>
      <w:i w:val="0"/>
      <w:color w:val="000000"/>
      <w:sz w:val="22"/>
      <w:u w:val="none"/>
    </w:rPr>
  </w:style>
  <w:style w:type="paragraph" w:customStyle="1" w:styleId="bubxbxbxaxxgleaxbxbxbxqnnaaxbxbxbxktclbxbxbxaxhhoebxbxbxaxxnykbxbxbxaxtibhbxbxbxaxrumdb">
    <w:name w:val="bubxbxbxaxxgleaxbxbxbxqnnaaxbxbxbxktclbxbxbxaxhhoebxbxbxaxxnykbxbxbxaxtibhbxbxbxaxrumdb"/>
    <w:rPr>
      <w:rFonts w:ascii="Times New Roman" w:hAnsi="Times New Roman"/>
      <w:b w:val="0"/>
      <w:i w:val="0"/>
      <w:color w:val="000000"/>
      <w:sz w:val="22"/>
      <w:u w:val="none"/>
    </w:rPr>
  </w:style>
  <w:style w:type="paragraph" w:customStyle="1" w:styleId="bubxbxbxaxxgleaxbxbxbxqnnaaxbxbxbxktclbxbxbxaxhhoebxbxbxaxxnykbxbxbxaxtibhbxbxbxaxrumdbxb">
    <w:name w:val="bubxbxbxaxxgleaxbxbxbxqnnaaxbxbxbxktclbxbxbxaxhhoebxbxbxaxxnykbxbxbxaxtibhbxbxbxaxrumdbxb"/>
    <w:rPr>
      <w:rFonts w:ascii="Times New Roman" w:hAnsi="Times New Roman"/>
      <w:b w:val="0"/>
      <w:i w:val="0"/>
      <w:color w:val="000000"/>
      <w:sz w:val="22"/>
      <w:u w:val="none"/>
    </w:rPr>
  </w:style>
  <w:style w:type="paragraph" w:customStyle="1" w:styleId="bubxbxbxaxxgleaxbxbxbxqnnaaxbxbxbxktclbxbxbxaxhhoebxbxbxaxxnykbxbxbxaxtibhbxbxbxaxrumdbxbxb">
    <w:name w:val="bubxbxbxaxxgleaxbxbxbxqnnaaxbxbxbxktclbxbxbxaxhhoebxbxbxaxxnykbxbxbxaxtibhbxbxbxaxrumdbxbxb"/>
    <w:rPr>
      <w:rFonts w:ascii="Times New Roman" w:hAnsi="Times New Roman"/>
      <w:b w:val="0"/>
      <w:i w:val="0"/>
      <w:color w:val="000000"/>
      <w:sz w:val="22"/>
      <w:u w:val="none"/>
    </w:rPr>
  </w:style>
  <w:style w:type="paragraph" w:customStyle="1" w:styleId="bubxbxbxaxxgleaxbxbxbxqnnaaxbxbxbxktclbxbxbxaxhhoebxbxbxaxxnykbxbxbxaxtibhbxbxbxaxrumdbxbxbxa">
    <w:name w:val="bubxbxbxaxxgleaxbxbxbxqnnaaxbxbxbxktclbxbxbxaxhhoebxbxbxaxxnykbxbxbxaxtibhbxbxbxaxrumdbxbxbxa"/>
    <w:rPr>
      <w:rFonts w:ascii="Times New Roman" w:hAnsi="Times New Roman"/>
      <w:b/>
      <w:i w:val="0"/>
      <w:color w:val="000000"/>
      <w:sz w:val="22"/>
      <w:u w:val="none"/>
    </w:rPr>
  </w:style>
  <w:style w:type="paragraph" w:customStyle="1" w:styleId="bubxbxbxaxxgleaxbxbxbxqnnaaxbxbxbxktclbxbxbxaxhhoebxbxbxaxxnykbxbxbxaxtibhbxbxbxaxrumdbxbxbxaxs">
    <w:name w:val="bubxbxbxaxxgleaxbxbxbxqnnaaxbxbxbxktclbxbxbxaxhhoebxbxbxaxxnykbxbxbxaxtibhbxbxbxaxrumdbxbxbxaxs"/>
    <w:rPr>
      <w:rFonts w:ascii="Times New Roman" w:hAnsi="Times New Roman"/>
      <w:b w:val="0"/>
      <w:i w:val="0"/>
      <w:color w:val="000000"/>
      <w:sz w:val="22"/>
      <w:u w:val="none"/>
    </w:rPr>
  </w:style>
  <w:style w:type="paragraph" w:customStyle="1" w:styleId="bubxbxbxaxxgleaxbxbxbxqnnaaxbxbxbxktclbxbxbxaxhhoebxbxbxaxxnykbxbxbxaxtibhbxbxbxaxrumdbxbxbxaxsp">
    <w:name w:val="bubxbxbxaxxgleaxbxbxbxqnnaaxbxbxbxktclbxbxbxaxhhoebxbxbxaxxnykbxbxbxaxtibhbxbxbxaxrumdbxbxbxaxsp"/>
    <w:rPr>
      <w:rFonts w:ascii="Times New Roman" w:hAnsi="Times New Roman"/>
      <w:b w:val="0"/>
      <w:i w:val="0"/>
      <w:color w:val="000000"/>
      <w:sz w:val="22"/>
      <w:u w:val="none"/>
    </w:rPr>
  </w:style>
  <w:style w:type="paragraph" w:customStyle="1" w:styleId="bubxbxbxaxxgleaxbxbxbxqnnaaxbxbxbxktclbxbxbxaxhhoebxbxbxaxxnykbxbxbxaxtibhbxbxbxaxrumdbxbxbxaxspq">
    <w:name w:val="bubxbxbxaxxgleaxbxbxbxqnnaaxbxbxbxktclbxbxbxaxhhoebxbxbxaxxnykbxbxbxaxtibhbxbxbxaxrumdbxbxbxaxspq"/>
    <w:rPr>
      <w:rFonts w:ascii="Times New Roman" w:hAnsi="Times New Roman"/>
      <w:b w:val="0"/>
      <w:i w:val="0"/>
      <w:color w:val="000000"/>
      <w:sz w:val="22"/>
      <w:u w:val="none"/>
    </w:rPr>
  </w:style>
  <w:style w:type="paragraph" w:customStyle="1" w:styleId="bubxbxbxaxxgleaxbxbxbxqnnaaxbxbxbxktclbxbxbxaxhhoebxbxbxaxxnykbxbxbxaxtibhbxbxbxaxrumdbxbxbxaxspqjb">
    <w:name w:val="bubxbxbxaxxgleaxbxbxbxqnnaaxbxbxbxktclbxbxbxaxhhoebxbxbxaxxnykbxbxbxaxtibhbxbxbxaxrumdbxbxbxaxspqjb"/>
    <w:rPr>
      <w:rFonts w:ascii="Times New Roman" w:hAnsi="Times New Roman"/>
      <w:b w:val="0"/>
      <w:i w:val="0"/>
      <w:color w:val="000000"/>
      <w:sz w:val="22"/>
      <w:u w:val="none"/>
    </w:rPr>
  </w:style>
  <w:style w:type="paragraph" w:customStyle="1" w:styleId="bubxbxbxaxxgleaxbxbxbxqnnaaxbxbxbxktclbxbxbxaxhhoebxbxbxaxxnykbxbxbxaxtibhbxbxbxaxrumdbxbxbxaxspqjbxb">
    <w:name w:val="bubxbxbxaxxgleaxbxbxbxqnnaaxbxbxbxktclbxbxbxaxhhoebxbxbxaxxnykbxbxbxaxtibhbxbxbxaxrumdbxbxbxaxspqjbxb"/>
    <w:rPr>
      <w:rFonts w:ascii="Times New Roman" w:hAnsi="Times New Roman"/>
      <w:b w:val="0"/>
      <w:i w:val="0"/>
      <w:color w:val="000000"/>
      <w:sz w:val="22"/>
      <w:u w:val="none"/>
    </w:rPr>
  </w:style>
  <w:style w:type="paragraph" w:customStyle="1" w:styleId="bubxbxbxaxxgleaxbxbxbxqnnaaxbxbxbxktclbxbxbxaxhhoebxbxbxaxxnykbxbxbxaxtibhbxbxbxaxrumdbxbxbxaxspqjbxbxb">
    <w:name w:val="bubxbxbxaxxgleaxbxbxbxqnnaaxbxbxbxktclbxbxbxaxhhoebxbxbxaxxnykbxbxbxaxtibhbxbxbxaxrumdbxbxbxaxspqj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
    <w:name w:val="bubxbxbxaxxgleaxbxbxbxqnnaaxbxbxbxktclbxbxbxaxhhoebxbxbxaxxnykbxbxbxaxtibhbxbxbxaxrumdbxbxbxaxspqj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
    <w:name w:val="bubxbxbxaxxgleaxbxbxbxqnnaaxbxbxbxktclbxbxbxaxhhoebxbxbxaxxnykbxbxbxaxtibhbxbxbxaxrumdbxbxbxaxspqjbxbxbxaxp"/>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
    <w:name w:val="bubxbxbxaxxgleaxbxbxbxqnnaaxbxbxbxktclbxbxbxaxhhoebxbxbxaxxnykbxbxbxaxtibhbxbxbxaxrumdbxbxbxaxspqjbxbxbxaxph"/>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
    <w:name w:val="bubxbxbxaxxgleaxbxbxbxqnnaaxbxbxbxktclbxbxbxaxhhoebxbxbxaxxnykbxbxbxaxtibhbxbxbxaxrumdbxbxbxaxspqjbxbxbxaxphk"/>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
    <w:name w:val="bubxbxbxaxxgleaxbxbxbxqnnaaxbxbxbxktclbxbxbxaxhhoebxbxbxaxxnykbxbxbxaxtibhbxbxbxaxrumdbxbxbxaxspqjbxbxbxaxphkd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
    <w:name w:val="bubxbxbxaxxgleaxbxbxbxqnnaaxbxbxbxktclbxbxbxaxhhoebxbxbxaxxnykbxbxbxaxtibhbxbxbxaxrumdbxbxbxaxspqjbxbxbxaxphkd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
    <w:name w:val="bubxbxbxaxxgleaxbxbxbxqnnaaxbxbxbxktclbxbxbxaxhhoebxbxbxaxxnykbxbxbxaxtibhbxbxbxaxrumdbxbxbxaxspqjbxbxbxaxphkda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
    <w:name w:val="bubxbxbxaxxgleaxbxbxbxqnnaaxbxbxbxktclbxbxbxaxhhoebxbxbxaxxnykbxbxbxaxtibhbxbxbxaxrumdbxbxbxaxspqjbxbxbxaxphkdax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
    <w:name w:val="bubxbxbxaxxgleaxbxbxbxqnnaaxbxbxbxktclbxbxbxaxhhoebxbxbxaxxnykbxbxbxaxtibhbxbxbxaxrumdbxbxbxaxspqjbxbxbxaxphkdaxbxbxbxx"/>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
    <w:name w:val="bubxbxbxaxxgleaxbxbxbxqnnaaxbxbxbxktclbxbxbxaxhhoebxbxbxaxxnykbxbxbxaxtibhbxbxbxaxrumdbxbxbxaxspqjbxbxbxaxphkdaxbxbxbxxk"/>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
    <w:name w:val="bubxbxbxaxxgleaxbxbxbxqnnaaxbxbxbxktclbxbxbxaxhhoebxbxbxaxxnykbxbxbxaxtibhbxbxbxaxrumdbxbxbxaxspqjbxbxbxaxphkdaxbxbxbxxka"/>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
    <w:name w:val="bubxbxbxaxxgleaxbxbxbxqnnaaxbxbxbxktclbxbxbxaxhhoebxbxbxaxxnykbxbxbxaxtibhbxbxbxaxrumdbxbxbxaxspqjbxbxbxaxphkdaxbxbxbxxkad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
    <w:name w:val="bubxbxbxaxxgleaxbxbxbxqnnaaxbxbxbxktclbxbxbxaxhhoebxbxbxaxxnykbxbxbxaxtibhbxbxbxaxrumdbxbxbxaxspqjbxbxbxaxphkdaxbxbxbxxkad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
    <w:name w:val="bubxbxbxaxxgleaxbxbxbxqnnaaxbxbxbxktclbxbxbxaxhhoebxbxbxaxxnykbxbxbxaxtibhbxbxbxaxrumdbxbxbxaxspqjbxbxbxaxphkdaxbxbxbxxkada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
    <w:name w:val="bubxbxbxaxxgleaxbxbxbxqnnaaxbxbxbxktclbxbxbxaxhhoebxbxbxaxxnykbxbxbxaxtibhbxbxbxaxrumdbxbxbxaxspqjbxbxbxaxphkdaxbxbxbxxkadax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
    <w:name w:val="bubxbxbxaxxgleaxbxbxbxqnnaaxbxbxbxktclbxbxbxaxhhoebxbxbxaxxnykbxbxbxaxtibhbxbxbxaxrumdbxbxbxaxspqjbxbxbxaxphkdaxbxbxbxxkadaxbxbxbxq"/>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
    <w:name w:val="bubxbxbxaxxgleaxbxbxbxqnnaaxbxbxbxktclbxbxbxaxhhoebxbxbxaxxnykbxbxbxaxtibhbxbxbxaxrumdbxbxbxaxspqjbxbxbxaxphkdaxbxbxbxxkadaxbxbxbxqx"/>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
    <w:name w:val="bubxbxbxaxxgleaxbxbxbxqnnaaxbxbxbxktclbxbxbxaxhhoebxbxbxaxxnykbxbxbxaxtibhbxbxbxaxrumdbxbxbxaxspqjbxbxbxaxphkdaxbxbxbxxkadaxbxbxbxqxe"/>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
    <w:name w:val="bubxbxbxaxxgleaxbxbxbxqnnaaxbxbxbxktclbxbxbxaxhhoebxbxbxaxxnykbxbxbxaxtibhbxbxbxaxrumdbxbxbxaxspqjbxbxbxaxphkdaxbxbxbxxkadaxbxbxbxqxeu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
    <w:name w:val="bubxbxbxaxxgleaxbxbxbxqnnaaxbxbxbxktclbxbxbxaxhhoebxbxbxaxxnykbxbxbxaxtibhbxbxbxaxrumdbxbxbxaxspqjbxbxbxaxphkdaxbxbxbxxkadaxbxbxbxqxeu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
    <w:name w:val="bubxbxbxaxxgleaxbxbxbxqnnaaxbxbxbxktclbxbxbxaxhhoebxbxbxaxxnykbxbxbxaxtibhbxbxbxaxrumdbxbxbxaxspqjbxbxbxaxphkdaxbxbxbxxkadaxbxbxbxqxeu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
    <w:name w:val="bubxbxbxaxxgleaxbxbxbxqnnaaxbxbxbxktclbxbxbxaxhhoebxbxbxaxxnykbxbxbxaxtibhbxbxbxaxrumdbxbxbxaxspqjbxbxbxaxphkdaxbxbxbxxkadaxbxbxbxqxeu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
    <w:name w:val="bubxbxbxaxxgleaxbxbxbxqnnaaxbxbxbxktclbxbxbxaxhhoebxbxbxaxxnykbxbxbxaxtibhbxbxbxaxrumdbxbxbxaxspqjbxbxbxaxphkdaxbxbxbxxkadaxbxbxbxqxeubxbxbxaxw"/>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
    <w:name w:val="bubxbxbxaxxgleaxbxbxbxqnnaaxbxbxbxktclbxbxbxaxhhoebxbxbxaxxnykbxbxbxaxtibhbxbxbxaxrumdbxbxbxaxspqjbxbxbxaxphkdaxbxbxbxxkadaxbxbxbxqxeubxbxbxaxw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
    <w:name w:val="bubxbxbxaxxgleaxbxbxbxqnnaaxbxbxbxktclbxbxbxaxhhoebxbxbxaxxnykbxbxbxaxtibhbxbxbxaxrumdbxbxbxaxspqjbxbxbxaxphkdaxbxbxbxxkadaxbxbxbxqxeubxbxbxaxwbv"/>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
    <w:name w:val="bubxbxbxaxxgleaxbxbxbxqnnaaxbxbxbxktclbxbxbxaxhhoebxbxbxaxxnykbxbxbxaxtibhbxbxbxaxrumdbxbxbxaxspqjbxbxbxaxphkdaxbxbxbxxkadaxbxbxbxqxeubxbxbxaxwbvp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
    <w:name w:val="bubxbxbxaxxgleaxbxbxbxqnnaaxbxbxbxktclbxbxbxaxhhoebxbxbxaxxnykbxbxbxaxtibhbxbxbxaxrumdbxbxbxaxspqjbxbxbxaxphkdaxbxbxbxxkadaxbxbxbxqxeubxbxbxaxwbvp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
    <w:name w:val="bubxbxbxaxxgleaxbxbxbxqnnaaxbxbxbxktclbxbxbxaxhhoebxbxbxaxxnykbxbxbxaxtibhbxbxbxaxrumdbxbxbxaxspqjbxbxbxaxphkdaxbxbxbxxkadaxbxbxbxqxeubxbxbxaxwbvp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
    <w:name w:val="bubxbxbxaxxgleaxbxbxbxqnnaaxbxbxbxktclbxbxbxaxhhoebxbxbxaxxnykbxbxbxaxtibhbxbxbxaxrumdbxbxbxaxspqjbxbxbxaxphkdaxbxbxbxxkadaxbxbxbxqxeubxbxbxaxwbvp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
    <w:name w:val="bubxbxbxaxxgleaxbxbxbxqnnaaxbxbxbxktclbxbxbxaxhhoebxbxbxaxxnykbxbxbxaxtibhbxbxbxaxrumdbxbxbxaxspqjbxbxbxaxphkdaxbxbxbxxkadaxbxbxbxqxeubxbxbxaxwbvpbxbxbxaxd"/>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
    <w:name w:val="bubxbxbxaxxgleaxbxbxbxqnnaaxbxbxbxktclbxbxbxaxhhoebxbxbxaxxnykbxbxbxaxtibhbxbxbxaxrumdbxbxbxaxspqjbxbxbxaxphkdaxbxbxbxxkadaxbxbxbxqxeubxbxbxaxwbvpbxbxbxaxdv"/>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
    <w:name w:val="bubxbxbxaxxgleaxbxbxbxqnnaaxbxbxbxktclbxbxbxaxhhoebxbxbxaxxnykbxbxbxaxtibhbxbxbxaxrumdbxbxbxaxspqjbxbxbxaxphkdaxbxbxbxxkadaxbxbxbxqxeubxbxbxaxwbvpbxbxbxaxdv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
    <w:name w:val="bubxbxbxaxxgleaxbxbxbxqnnaaxbxbxbxktclbxbxbxaxhhoebxbxbxaxxnykbxbxbxaxtibhbxbxbxaxrumdbxbxbxaxspqjbxbxbxaxphkdaxbxbxbxxkadaxbxbxbxqxeubxbxbxaxwbvpbxbxbxaxdvbm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
    <w:name w:val="bubxbxbxaxxgleaxbxbxbxqnnaaxbxbxbxktclbxbxbxaxhhoebxbxbxaxxnykbxbxbxaxtibhbxbxbxaxrumdbxbxbxaxspqjbxbxbxaxphkdaxbxbxbxxkadaxbxbxbxqxeubxbxbxaxwbvpbxbxbxaxdvbm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
    <w:name w:val="bubxbxbxaxxgleaxbxbxbxqnnaaxbxbxbxktclbxbxbxaxhhoebxbxbxaxxnykbxbxbxaxtibhbxbxbxaxrumdbxbxbxaxspqjbxbxbxaxphkdaxbxbxbxxkadaxbxbxbxqxeubxbxbxaxwbvpbxbxbxaxdvbm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
    <w:name w:val="bubxbxbxaxxgleaxbxbxbxqnnaaxbxbxbxktclbxbxbxaxhhoebxbxbxaxxnykbxbxbxaxtibhbxbxbxaxrumdbxbxbxaxspqjbxbxbxaxphkdaxbxbxbxxkadaxbxbxbxqxeubxbxbxaxwbvpbxbxbxaxdvbmbxbx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
    <w:name w:val="bubxbxbxaxxgleaxbxbxbxqnnaaxbxbxbxktclbxbxbxaxhhoebxbxbxaxxnykbxbxbxaxtibhbxbxbxaxrumdbxbxbxaxspqjbxbxbxaxphkdaxbxbxbxxkadaxbxbxbxqxeubxbxbxaxwbvpbxbxbxaxdvbmbxbxaxbxz"/>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
    <w:name w:val="bubxbxbxaxxgleaxbxbxbxqnnaaxbxbxbxktclbxbxbxaxhhoebxbxbxaxxnykbxbxbxaxtibhbxbxbxaxrumdbxbxbxaxspqjbxbxbxaxphkdaxbxbxbxxkadaxbxbxbxqxeubxbxbxaxwbvpbxbxbxaxdvbmbxbxaxbxzo"/>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
    <w:name w:val="bubxbxbxaxxgleaxbxbxbxqnnaaxbxbxbxktclbxbxbxaxhhoebxbxbxaxxnykbxbxbxaxtibhbxbxbxaxrumdbxbxbxaxspqjbxbxbxaxphkdaxbxbxbxxkadaxbxbxbxqxeubxbxbxaxwbvpbxbxbxaxdvbmbxbxaxbxzok"/>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
    <w:name w:val="bubxbxbxaxxgleaxbxbxbxqnnaaxbxbxbxktclbxbxbxaxhhoebxbxbxaxxnykbxbxbxaxtibhbxbxbxaxrumdbxbxbxaxspqjbxbxbxaxphkdaxbxbxbxxkadaxbxbxbxqxeubxbxbxaxwbvpbxbxbxaxdvbmbxbxaxbxzokc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
    <w:name w:val="bubxbxbxaxxgleaxbxbxbxqnnaaxbxbxbxktclbxbxbxaxhhoebxbxbxaxxnykbxbxbxaxtibhbxbxbxaxrumdbxbxbxaxspqjbxbxbxaxphkdaxbxbxbxxkadaxbxbxbxqxeubxbxbxaxwbvpbxbxbxaxdvbmbxbxaxbxzokc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
    <w:name w:val="bubxbxbxaxxgleaxbxbxbxqnnaaxbxbxbxktclbxbxbxaxhhoebxbxbxaxxnykbxbxbxaxtibhbxbxbxaxrumdbxbxbxaxspqjbxbxbxaxphkdaxbxbxbxxkadaxbxbxbxqxeubxbxbxaxwbvpbxbxbxaxdvbmbxbxaxbxzokca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
    <w:name w:val="bubxbxbxaxxgleaxbxbxbxqnnaaxbxbxbxktclbxbxbxaxhhoebxbxbxaxxnykbxbxbxaxtibhbxbxbxaxrumdbxbxbxaxspqjbxbxbxaxphkdaxbxbxbxxkadaxbxbxbxqxeubxbxbxaxwbvpbxbxbxaxdvbmbxbxaxbxzokcax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
    <w:name w:val="bubxbxbxaxxgleaxbxbxbxqnnaaxbxbxbxktclbxbxbxaxhhoebxbxbxaxxnykbxbxbxaxtibhbxbxbxaxrumdbxbxbxaxspqjbxbxbxaxphkdaxbxbxbxxkadaxbxbxbxqxeubxbxbxaxwbvpbxbxbxaxdvbmbxbxaxbxzokcaxbxbxbxq"/>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
    <w:name w:val="bubxbxbxaxxgleaxbxbxbxqnnaaxbxbxbxktclbxbxbxaxhhoebxbxbxaxxnykbxbxbxaxtibhbxbxbxaxrumdbxbxbxaxspqjbxbxbxaxphkdaxbxbxbxxkadaxbxbxbxqxeubxbxbxaxwbvpbxbxbxaxdvbmbxbxaxbxzokcaxbxbxbxql"/>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
    <w:name w:val="bubxbxbxaxxgleaxbxbxbxqnnaaxbxbxbxktclbxbxbxaxhhoebxbxbxaxxnykbxbxbxaxtibhbxbxbxaxrumdbxbxbxaxspqjbxbxbxaxphkdaxbxbxbxxkadaxbxbxbxqxeubxbxbxaxwbvpbxbxbxaxdvbmbxbxaxbxzokcaxbxbxbxqlq"/>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
    <w:name w:val="bubxbxbxaxxgleaxbxbxbxqnnaaxbxbxbxktclbxbxbxaxhhoebxbxbxaxxnykbxbxbxaxtibhbxbxbxaxrumdbxbxbxaxspqjbxbxbxaxphkdaxbxbxbxxkadaxbxbxbxqxeubxbxbxaxwbvpbxbxbxaxdvbmbxbxaxbxzokcaxbxbxbxqlqo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
    <w:name w:val="bubxbxbxaxxgleaxbxbxbxqnnaaxbxbxbxktclbxbxbxaxhhoebxbxbxaxxnykbxbxbxaxtibhbxbxbxaxrumdbxbxbxaxspqjbxbxbxaxphkdaxbxbxbxxkadaxbxbxbxqxeubxbxbxaxwbvpbxbxbxaxdvbmbxbxaxbxzokcaxbxbxbxqlqo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
    <w:name w:val="bubxbxbxaxxgleaxbxbxbxqnnaaxbxbxbxktclbxbxbxaxhhoebxbxbxaxxnykbxbxbxaxtibhbxbxbxaxrumdbxbxbxaxspqjbxbxbxaxphkdaxbxbxbxxkadaxbxbxbxqxeubxbxbxaxwbvpbxbxbxaxdvbmbxbxaxbxzokcaxbxbxbxqlqo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
    <w:name w:val="bubxbxbxaxxgleaxbxbxbxqnnaaxbxbxbxktclbxbxbxaxhhoebxbxbxaxxnykbxbxbxaxtibhbxbxbxaxrumdbxbxbxaxspqjbxbxbxaxphkdaxbxbxbxxkadaxbxbxbxqxeubxbxbxaxwbvpbxbxbxaxdvbmbxbxaxbxzokcaxbxbxbxqlqo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
    <w:name w:val="bubxbxbxaxxgleaxbxbxbxqnnaaxbxbxbxktclbxbxbxaxhhoebxbxbxaxxnykbxbxbxaxtibhbxbxbxaxrumdbxbxbxaxspqjbxbxbxaxphkdaxbxbxbxxkadaxbxbxbxqxeubxbxbxaxwbvpbxbxbxaxdvbmbxbxaxbxzokcaxbxbxbxqlqobxbxbxaxy"/>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
    <w:name w:val="bubxbxbxaxxgleaxbxbxbxqnnaaxbxbxbxktclbxbxbxaxhhoebxbxbxaxxnykbxbxbxaxtibhbxbxbxaxrumdbxbxbxaxspqjbxbxbxaxphkdaxbxbxbxxkadaxbxbxbxqxeubxbxbxaxwbvpbxbxbxaxdvbmbxbxaxbxzokcaxbxbxbxqlqobxbxbxaxyh"/>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
    <w:name w:val="bubxbxbxaxxgleaxbxbxbxqnnaaxbxbxbxktclbxbxbxaxhhoebxbxbxaxxnykbxbxbxaxtibhbxbxbxaxrumdbxbxbxaxspqjbxbxbxaxphkdaxbxbxbxxkadaxbxbxbxqxeubxbxbxaxwbvpbxbxbxaxdvbmbxbxaxbxzokcaxbxbxbxqlqobxbxbxaxyhc"/>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
    <w:name w:val="bubxbxbxaxxgleaxbxbxbxqnnaaxbxbxbxktclbxbxbxaxhhoebxbxbxaxxnykbxbxbxaxtibhbxbxbxaxrumdbxbxbxaxspqjbxbxbxaxphkdaxbxbxbxxkadaxbxbxbxqxeubxbxbxaxwbvpbxbxbxaxdvbmbxbxaxbxzokcaxbxbxbxqlqobxbxbxaxyhch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
    <w:name w:val="bubxbxbxaxxgleaxbxbxbxqnnaaxbxbxbxktclbxbxbxaxhhoebxbxbxaxxnykbxbxbxaxtibhbxbxbxaxrumdbxbxbxaxspqjbxbxbxaxphkdaxbxbxbxxkadaxbxbxbxqxeubxbxbxaxwbvpbxbxbxaxdvbmbxbxaxbxzokcaxbxbxbxqlqobxbxbxaxyhch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
    <w:name w:val="bubxbxbxaxxgleaxbxbxbxqnnaaxbxbxbxktclbxbxbxaxhhoebxbxbxaxxnykbxbxbxaxtibhbxbxbxaxrumdbxbxbxaxspqjbxbxbxaxphkdaxbxbxbxxkadaxbxbxbxqxeubxbxbxaxwbvpbxbxbxaxdvbmbxbxaxbxzokcaxbxbxbxqlqobxbxbxaxyhch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
    <w:name w:val="bubxbxbxaxxgleaxbxbxbxqnnaaxbxbxbxktclbxbxbxaxhhoebxbxbxaxxnykbxbxbxaxtibhbxbxbxaxrumdbxbxbxaxspqjbxbxbxaxphkdaxbxbxbxxkadaxbxbxbxqxeubxbxbxaxwbvpbxbxbxaxdvbmbxbxaxbxzokcaxbxbxbxqlqobxbxbxaxyhch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
    <w:name w:val="bubxbxbxaxxgleaxbxbxbxqnnaaxbxbxbxktclbxbxbxaxhhoebxbxbxaxxnykbxbxbxaxtibhbxbxbxaxrumdbxbxbxaxspqjbxbxbxaxphkdaxbxbxbxxkadaxbxbxbxqxeubxbxbxaxwbvpbxbxbxaxdvbmbxbxaxbxzokcaxbxbxbxqlqobxbxbxaxyhchbxbxbxaxw"/>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
    <w:name w:val="bubxbxbxaxxgleaxbxbxbxqnnaaxbxbxbxktclbxbxbxaxhhoebxbxbxaxxnykbxbxbxaxtibhbxbxbxaxrumdbxbxbxaxspqjbxbxbxaxphkdaxbxbxbxxkadaxbxbxbxqxeubxbxbxaxwbvpbxbxbxaxdvbmbxbxaxbxzokcaxbxbxbxqlqobxbxbxaxyhchbxbxbxaxwi"/>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
    <w:name w:val="bubxbxbxaxxgleaxbxbxbxqnnaaxbxbxbxktclbxbxbxaxhhoebxbxbxaxxnykbxbxbxaxtibhbxbxbxaxrumdbxbxbxaxspqjbxbxbxaxphkdaxbxbxbxxkadaxbxbxbxqxeubxbxbxaxwbvpbxbxbxaxdvbmbxbxaxbxzokcaxbxbxbxqlqobxbxbxaxyhchbxbxbxaxwiv"/>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
    <w:name w:val="bubxbxbxaxxgleaxbxbxbxqnnaaxbxbxbxktclbxbxbxaxhhoebxbxbxaxxnykbxbxbxaxtibhbxbxbxaxrumdbxbxbxaxspqjbxbxbxaxphkdaxbxbxbxxkadaxbxbxbxqxeubxbxbxaxwbvpbxbxbxaxdvbmbxbxaxbxzokcaxbxbxbxqlqobxbxbxaxyhchbxbxbxaxwivi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
    <w:name w:val="bubxbxbxaxxgleaxbxbxbxqnnaaxbxbxbxktclbxbxbxaxhhoebxbxbxaxxnykbxbxbxaxtibhbxbxbxaxrumdbxbxbxaxspqjbxbxbxaxphkdaxbxbxbxxkadaxbxbxbxqxeubxbxbxaxwbvpbxbxbxaxdvbmbxbxaxbxzokcaxbxbxbxqlqobxbxbxaxyhchbxbxbxaxwivi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
    <w:name w:val="bubxbxbxaxxgleaxbxbxbxqnnaaxbxbxbxktclbxbxbxaxhhoebxbxbxaxxnykbxbxbxaxtibhbxbxbxaxrumdbxbxbxaxspqjbxbxbxaxphkdaxbxbxbxxkadaxbxbxbxqxeubxbxbxaxwbvpbxbxbxaxdvbmbxbxaxbxzokcaxbxbxbxqlqobxbxbxaxyhchbxbxbxaxwivi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
    <w:name w:val="bubxbxbxaxxgleaxbxbxbxqnnaaxbxbxbxktclbxbxbxaxhhoebxbxbxaxxnykbxbxbxaxtibhbxbxbxaxrumdbxbxbxaxspqjbxbxbxaxphkdaxbxbxbxxkadaxbxbxbxqxeubxbxbxaxwbvpbxbxbxaxdvbmbxbxaxbxzokcaxbxbxbxqlqobxbxbxaxyhchbxbxbxaxwivibxbx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
    <w:name w:val="bubxbxbxaxxgleaxbxbxbxqnnaaxbxbxbxktclbxbxbxaxhhoebxbxbxaxxnykbxbxbxaxtibhbxbxbxaxrumdbxbxbxaxspqjbxbxbxaxphkdaxbxbxbxxkadaxbxbxbxqxeubxbxbxaxwbvpbxbxbxaxdvbmbxbxaxbxzokcaxbxbxbxqlqobxbxbxaxyhchbxbxbxaxwivibxbxaxbxh"/>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
    <w:name w:val="bubxbxbxaxxgleaxbxbxbxqnnaaxbxbxbxktclbxbxbxaxhhoebxbxbxaxxnykbxbxbxaxtibhbxbxbxaxrumdbxbxbxaxspqjbxbxbxaxphkdaxbxbxbxxkadaxbxbxbxqxeubxbxbxaxwbvpbxbxbxaxdvbmbxbxaxbxzokcaxbxbxbxqlqobxbxbxaxyhchbxbxbxaxwivibxbxaxbxhf"/>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
    <w:name w:val="bubxbxbxaxxgleaxbxbxbxqnnaaxbxbxbxktclbxbxbxaxhhoebxbxbxaxxnykbxbxbxaxtibhbxbxbxaxrumdbxbxbxaxspqjbxbxbxaxphkdaxbxbxbxxkadaxbxbxbxqxeubxbxbxaxwbvpbxbxbxaxdvbmbxbxaxbxzokcaxbxbxbxqlqobxbxbxaxyhchbxbxbxaxwivibxbxaxbxhfq"/>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
    <w:name w:val="bubxbxbxaxxgleaxbxbxbxqnnaaxbxbxbxktclbxbxbxaxhhoebxbxbxaxxnykbxbxbxaxtibhbxbxbxaxrumdbxbxbxaxspqjbxbxbxaxphkdaxbxbxbxxkadaxbxbxbxqxeubxbxbxaxwbvpbxbxbxaxdvbmbxbxaxbxzokcaxbxbxbxqlqobxbxbxaxyhchbxbxbxaxwivibxbxaxbxhfqe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
    <w:name w:val="bubxbxbxaxxgleaxbxbxbxqnnaaxbxbxbxktclbxbxbxaxhhoebxbxbxaxxnykbxbxbxaxtibhbxbxbxaxrumdbxbxbxaxspqjbxbxbxaxphkdaxbxbxbxxkadaxbxbxbxqxeubxbxbxaxwbvpbxbxbxaxdvbmbxbxaxbxzokcaxbxbxbxqlqobxbxbxaxyhchbxbxbxaxwivibxbxaxbxhfqe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
    <w:name w:val="bubxbxbxaxxgleaxbxbxbxqnnaaxbxbxbxktclbxbxbxaxhhoebxbxbxaxxnykbxbxbxaxtibhbxbxbxaxrumdbxbxbxaxspqjbxbxbxaxphkdaxbxbxbxxkadaxbxbxbxqxeubxbxbxaxwbvpbxbxbxaxdvbmbxbxaxbxzokcaxbxbxbxqlqobxbxbxaxyhchbxbxbxaxwivibxbxaxbxhfqe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
    <w:name w:val="bubxbxbxaxxgleaxbxbxbxqnnaaxbxbxbxktclbxbxbxaxhhoebxbxbxaxxnykbxbxbxaxtibhbxbxbxaxrumdbxbxbxaxspqjbxbxbxaxphkdaxbxbxbxxkadaxbxbxbxqxeubxbxbxaxwbvpbxbxbxaxdvbmbxbxaxbxzokcaxbxbxbxqlqobxbxbxaxyhchbxbxbxaxwivibxbxaxbxhfqebxbxbx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
    <w:name w:val="bubxbxbxaxxgleaxbxbxbxqnnaaxbxbxbxktclbxbxbxaxhhoebxbxbxaxxnykbxbxbxaxtibhbxbxbxaxrumdbxbxbxaxspqjbxbxbxaxphkdaxbxbxbxxkadaxbxbxbxqxeubxbxbxaxwbvpbxbxbxaxdvbmbxbxaxbxzokcaxbxbxbxqlqobxbxbxaxyhchbxbxbxaxwivibxbxaxbxhfqebxbxbxaxd"/>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
    <w:name w:val="bubxbxbxaxxgleaxbxbxbxqnnaaxbxbxbxktclbxbxbxaxhhoebxbxbxaxxnykbxbxbxaxtibhbxbxbxaxrumdbxbxbxaxspqjbxbxbxaxphkdaxbxbxbxxkadaxbxbxbxqxeubxbxbxaxwbvpbxbxbxaxdvbmbxbxaxbxzokcaxbxbxbxqlqobxbxbxaxyhchbxbxbxaxwivibxbxaxbxhfqebxbxbxaxdm"/>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
    <w:name w:val="bubxbxbxaxxgleaxbxbxbxqnnaaxbxbxbxktclbxbxbxaxhhoebxbxbxaxxnykbxbxbxaxtibhbxbxbxaxrumdbxbxbxaxspqjbxbxbxaxphkdaxbxbxbxxkadaxbxbxbxqxeubxbxbxaxwbvpbxbxbxaxdvbmbxbxaxbxzokcaxbxbxbxqlqobxbxbxaxyhchbxbxbxaxwivibxbxaxbxhfqebxbxbxaxdmg"/>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
    <w:name w:val="bubxbxbxaxxgleaxbxbxbxqnnaaxbxbxbxktclbxbxbxaxhhoebxbxbxaxxnykbxbxbxaxtibhbxbxbxaxrumdbxbxbxaxspqjbxbxbxaxphkdaxbxbxbxxkadaxbxbxbxqxeubxbxbxaxwbvpbxbxbxaxdvbmbxbxaxbxzokcaxbxbxbxqlqobxbxbxaxyhchbxbxbxaxwivibxbxaxbxhfqebxbxbxaxdmgia"/>
    <w:rPr>
      <w:rFonts w:ascii="Times New Roman" w:hAnsi="Times New Roman"/>
      <w:b/>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xb">
    <w:name w:val="bubxbxbxaxxgleaxbxbxbxqnnaaxbxbxbxktclbxbxbxaxhhoebxbxbxaxxnykbxbxbxaxtibhbxbxbxaxrumdbxbxbxaxspqjbxbxbxaxphkdaxbxbxbxxkadaxbxbxbxqxeubxbxbxaxwbvpbxbxbxaxdvbmbxbxaxbxzokcaxbxbxbxqlqobxbxbxaxyhchbxbxbxaxwivibxbxaxbxhfqebxbxbxaxdmgia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xbxb">
    <w:name w:val="bubxbxbxaxxgleaxbxbxbxqnnaaxbxbxbxktclbxbxbxaxhhoebxbxbxaxxnykbxbxbxaxtibhbxbxbxaxrumdbxbxbxaxspqjbxbxbxaxphkdaxbxbxbxxkadaxbxbxbxqxeubxbxbxaxwbvpbxbxbxaxdvbmbxbxaxbxzokcaxbxbxbxqlqobxbxbxaxyhchbxbxbxaxwivibxbxaxbxhfqebxbxbxaxdmgia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xbxbxb">
    <w:name w:val="bubxbxbxaxxgleaxbxbxbxqnnaaxbxbxbxktclbxbxbxaxhhoebxbxbxaxxnykbxbxbxaxtibhbxbxbxaxrumdbxbxbxaxspqjbxbxbxaxphkdaxbxbxbxxkadaxbxbxbxqxeubxbxbxaxwbvpbxbxbxaxdvbmbxbxaxbxzokcaxbxbxbxqlqobxbxbxaxyhchbxbxbxaxwivibxbxaxbxhfqebxbxbxaxdmgiaxbxbxb"/>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xbxbxbxm">
    <w:name w:val="bubxbxbxaxxgleaxbxbxbxqnnaaxbxbxbxktclbxbxbxaxhhoebxbxbxaxxnykbxbxbxaxtibhbxbxbxaxrumdbxbxbxaxspqjbxbxbxaxphkdaxbxbxbxxkadaxbxbxbxqxeubxbxbxaxwbvpbxbxbxaxdvbmbxbxaxbxzokcaxbxbxbxqlqobxbxbxaxyhchbxbxbxaxwivibxbxaxbxhfqebxbxbxaxdmgiaxbxbxbxm"/>
    <w:rPr>
      <w:rFonts w:ascii="Times New Roman" w:hAnsi="Times New Roman"/>
      <w:b w:val="0"/>
      <w:i w:val="0"/>
      <w:color w:val="000000"/>
      <w:sz w:val="22"/>
      <w:u w:val="none"/>
    </w:rPr>
  </w:style>
  <w:style w:type="paragraph" w:customStyle="1" w:styleId="bubxbxbxaxxgleaxbxbxbxqnnaaxbxbxbxktclbxbxbxaxhhoebxbxbxaxxnykbxbxbxaxtibhbxbxbxaxrumdbxbxbxaxspqjbxbxbxaxphkdaxbxbxbxxkadaxbxbxbxqxeubxbxbxaxwbvpbxbxbxaxdvbmbxbxaxbxzokcaxbxbxbxqlqobxbxbxaxyhchbxbxbxaxwivibxbxaxbxhfqebxbxbxaxdmgiaxbxbxbxme">
    <w:name w:val="bubxbxbxaxxgleaxbxbxbxqnnaaxbxbxbxktclbxbxbxaxhhoebxbxbxaxxnykbxbxbxaxtibhbxbxbxaxrumdbxbxbxaxspqjbxbxbxaxphkdaxbxbxbxxkadaxbxbxbxqxeubxbxbxaxwbvpbxbxbxaxdvbmbxbxaxbxzokcaxbxbxbxqlqobxbxbxaxyhchbxbxbxaxwivibxbxaxbxhfqebxbxbxaxdmgiaxbxbxbxme"/>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ua">
    <w:name w:val="cua"/>
    <w:rPr>
      <w:rFonts w:ascii="Times New Roman" w:hAnsi="Times New Roman"/>
      <w:b/>
      <w:i w:val="0"/>
      <w:color w:val="000000"/>
      <w:sz w:val="22"/>
      <w:u w:val="none"/>
    </w:rPr>
  </w:style>
  <w:style w:type="paragraph" w:customStyle="1" w:styleId="cuaxb">
    <w:name w:val="cuaxb"/>
    <w:rPr>
      <w:rFonts w:ascii="Times New Roman" w:hAnsi="Times New Roman"/>
      <w:b w:val="0"/>
      <w:i w:val="0"/>
      <w:color w:val="000000"/>
      <w:sz w:val="22"/>
      <w:u w:val="none"/>
    </w:rPr>
  </w:style>
  <w:style w:type="paragraph" w:customStyle="1" w:styleId="cuaxbxb">
    <w:name w:val="cuaxbxb"/>
    <w:rPr>
      <w:rFonts w:ascii="Times New Roman" w:hAnsi="Times New Roman"/>
      <w:b w:val="0"/>
      <w:i w:val="0"/>
      <w:color w:val="000000"/>
      <w:sz w:val="22"/>
      <w:u w:val="none"/>
    </w:rPr>
  </w:style>
  <w:style w:type="paragraph" w:customStyle="1" w:styleId="cuaxbxbxb">
    <w:name w:val="cuaxbxbxb"/>
    <w:rPr>
      <w:rFonts w:ascii="Times New Roman" w:hAnsi="Times New Roman"/>
      <w:b w:val="0"/>
      <w:i w:val="0"/>
      <w:color w:val="000000"/>
      <w:sz w:val="22"/>
      <w:u w:val="none"/>
    </w:rPr>
  </w:style>
  <w:style w:type="paragraph" w:customStyle="1" w:styleId="cuaxbxbxbxp">
    <w:name w:val="cuaxbxbxbxp"/>
    <w:rPr>
      <w:rFonts w:ascii="Times New Roman" w:hAnsi="Times New Roman"/>
      <w:b w:val="0"/>
      <w:i w:val="0"/>
      <w:color w:val="000000"/>
      <w:sz w:val="22"/>
      <w:u w:val="none"/>
    </w:rPr>
  </w:style>
  <w:style w:type="paragraph" w:customStyle="1" w:styleId="cuaxbxbxbxpd">
    <w:name w:val="cuaxbxbxbxpd"/>
    <w:rPr>
      <w:rFonts w:ascii="Times New Roman" w:hAnsi="Times New Roman"/>
      <w:b w:val="0"/>
      <w:i w:val="0"/>
      <w:color w:val="000000"/>
      <w:sz w:val="22"/>
      <w:u w:val="none"/>
    </w:rPr>
  </w:style>
  <w:style w:type="paragraph" w:customStyle="1" w:styleId="cuaxbxbxbxpdm">
    <w:name w:val="cuaxbxbxbxpdm"/>
    <w:rPr>
      <w:rFonts w:ascii="Times New Roman" w:hAnsi="Times New Roman"/>
      <w:b w:val="0"/>
      <w:i w:val="0"/>
      <w:color w:val="000000"/>
      <w:sz w:val="22"/>
      <w:u w:val="none"/>
    </w:rPr>
  </w:style>
  <w:style w:type="paragraph" w:customStyle="1" w:styleId="cuaxbxbxbxpdmda">
    <w:name w:val="cuaxbxbxbxpdmda"/>
    <w:rPr>
      <w:rFonts w:ascii="Times New Roman" w:hAnsi="Times New Roman"/>
      <w:b/>
      <w:i w:val="0"/>
      <w:color w:val="000000"/>
      <w:sz w:val="22"/>
      <w:u w:val="none"/>
    </w:rPr>
  </w:style>
  <w:style w:type="paragraph" w:customStyle="1" w:styleId="cuaxbxbxbxpdmdaxb">
    <w:name w:val="cuaxbxbxbxpdmdaxb"/>
    <w:rPr>
      <w:rFonts w:ascii="Times New Roman" w:hAnsi="Times New Roman"/>
      <w:b w:val="0"/>
      <w:i w:val="0"/>
      <w:color w:val="000000"/>
      <w:sz w:val="22"/>
      <w:u w:val="none"/>
    </w:rPr>
  </w:style>
  <w:style w:type="paragraph" w:customStyle="1" w:styleId="cuaxbxbxbxpdmdaxbxb">
    <w:name w:val="cuaxbxbxbxpdmdaxbxb"/>
    <w:rPr>
      <w:rFonts w:ascii="Times New Roman" w:hAnsi="Times New Roman"/>
      <w:b w:val="0"/>
      <w:i w:val="0"/>
      <w:color w:val="000000"/>
      <w:sz w:val="22"/>
      <w:u w:val="none"/>
    </w:rPr>
  </w:style>
  <w:style w:type="paragraph" w:customStyle="1" w:styleId="cuaxbxbxbxpdmdaxbxbxb">
    <w:name w:val="cuaxbxbxbxpdmdaxbxbxb"/>
    <w:rPr>
      <w:rFonts w:ascii="Times New Roman" w:hAnsi="Times New Roman"/>
      <w:b w:val="0"/>
      <w:i w:val="0"/>
      <w:color w:val="000000"/>
      <w:sz w:val="22"/>
      <w:u w:val="none"/>
    </w:rPr>
  </w:style>
  <w:style w:type="paragraph" w:customStyle="1" w:styleId="cuaxbxbxbxpdmdaxbxbxbxi">
    <w:name w:val="cuaxbxbxbxpdmdaxbxbxbxi"/>
    <w:rPr>
      <w:rFonts w:ascii="Times New Roman" w:hAnsi="Times New Roman"/>
      <w:b w:val="0"/>
      <w:i w:val="0"/>
      <w:color w:val="000000"/>
      <w:sz w:val="22"/>
      <w:u w:val="none"/>
    </w:rPr>
  </w:style>
  <w:style w:type="paragraph" w:customStyle="1" w:styleId="cuaxbxbxbxpdmdaxbxbxbxia">
    <w:name w:val="cuaxbxbxbxpdmdaxbxbxbxia"/>
    <w:rPr>
      <w:rFonts w:ascii="Times New Roman" w:hAnsi="Times New Roman"/>
      <w:b w:val="0"/>
      <w:i w:val="0"/>
      <w:color w:val="000000"/>
      <w:sz w:val="22"/>
      <w:u w:val="none"/>
    </w:rPr>
  </w:style>
  <w:style w:type="paragraph" w:customStyle="1" w:styleId="cuaxbxbxbxpdmdaxbxbxbxiat">
    <w:name w:val="cuaxbxbxbxpdmdaxbxbxbxiat"/>
    <w:rPr>
      <w:rFonts w:ascii="Times New Roman" w:hAnsi="Times New Roman"/>
      <w:b w:val="0"/>
      <w:i w:val="0"/>
      <w:color w:val="000000"/>
      <w:sz w:val="22"/>
      <w:u w:val="none"/>
    </w:rPr>
  </w:style>
  <w:style w:type="paragraph" w:customStyle="1" w:styleId="cuaxbxbxbxpdmdaxbxbxbxiatia">
    <w:name w:val="cuaxbxbxbxpdmdaxbxbxbxiatia"/>
    <w:rPr>
      <w:rFonts w:ascii="Times New Roman" w:hAnsi="Times New Roman"/>
      <w:b/>
      <w:i w:val="0"/>
      <w:color w:val="000000"/>
      <w:sz w:val="22"/>
      <w:u w:val="none"/>
    </w:rPr>
  </w:style>
  <w:style w:type="paragraph" w:customStyle="1" w:styleId="cuaxbxbxbxpdmdaxbxbxbxiatiaxb">
    <w:name w:val="cuaxbxbxbxpdmdaxbxbxbxiatiaxb"/>
    <w:rPr>
      <w:rFonts w:ascii="Times New Roman" w:hAnsi="Times New Roman"/>
      <w:b w:val="0"/>
      <w:i w:val="0"/>
      <w:color w:val="000000"/>
      <w:sz w:val="22"/>
      <w:u w:val="none"/>
    </w:rPr>
  </w:style>
  <w:style w:type="paragraph" w:customStyle="1" w:styleId="cuaxbxbxbxpdmdaxbxbxbxiatiaxbxb">
    <w:name w:val="cuaxbxbxbxpdmdaxbxbxbxiatiaxbxb"/>
    <w:rPr>
      <w:rFonts w:ascii="Times New Roman" w:hAnsi="Times New Roman"/>
      <w:b w:val="0"/>
      <w:i w:val="0"/>
      <w:color w:val="000000"/>
      <w:sz w:val="22"/>
      <w:u w:val="none"/>
    </w:rPr>
  </w:style>
  <w:style w:type="paragraph" w:customStyle="1" w:styleId="cuaxbxbxbxpdmdaxbxbxbxiatiaxbxbxb">
    <w:name w:val="cuaxbxbxbxpdmdaxbxbxbxiatiaxbxbxb"/>
    <w:rPr>
      <w:rFonts w:ascii="Times New Roman" w:hAnsi="Times New Roman"/>
      <w:b w:val="0"/>
      <w:i w:val="0"/>
      <w:color w:val="000000"/>
      <w:sz w:val="22"/>
      <w:u w:val="none"/>
    </w:rPr>
  </w:style>
  <w:style w:type="paragraph" w:customStyle="1" w:styleId="cuaxbxbxbxpdmdaxbxbxbxiatiaxbxbxbxx">
    <w:name w:val="cuaxbxbxbxpdmdaxbxbxbxiatiaxbxbxbxx"/>
    <w:rPr>
      <w:rFonts w:ascii="Times New Roman" w:hAnsi="Times New Roman"/>
      <w:b w:val="0"/>
      <w:i w:val="0"/>
      <w:color w:val="000000"/>
      <w:sz w:val="22"/>
      <w:u w:val="none"/>
    </w:rPr>
  </w:style>
  <w:style w:type="paragraph" w:customStyle="1" w:styleId="cuaxbxbxbxpdmdaxbxbxbxiatiaxbxbxbxxm">
    <w:name w:val="cuaxbxbxbxpdmdaxbxbxbxiatiaxbxbxbxxm"/>
    <w:rPr>
      <w:rFonts w:ascii="Times New Roman" w:hAnsi="Times New Roman"/>
      <w:b w:val="0"/>
      <w:i w:val="0"/>
      <w:color w:val="000000"/>
      <w:sz w:val="22"/>
      <w:u w:val="none"/>
    </w:rPr>
  </w:style>
  <w:style w:type="paragraph" w:customStyle="1" w:styleId="cuaxbxbxbxpdmdaxbxbxbxiatiaxbxbxbxxmh">
    <w:name w:val="cuaxbxbxbxpdmdaxbxbxbxiatiaxbxbxbxxmh"/>
    <w:rPr>
      <w:rFonts w:ascii="Times New Roman" w:hAnsi="Times New Roman"/>
      <w:b w:val="0"/>
      <w:i w:val="0"/>
      <w:color w:val="000000"/>
      <w:sz w:val="22"/>
      <w:u w:val="none"/>
    </w:rPr>
  </w:style>
  <w:style w:type="paragraph" w:customStyle="1" w:styleId="cuaxbxbxbxpdmdaxbxbxbxiatiaxbxbxbxxmhtb">
    <w:name w:val="cuaxbxbxbxpdmdaxbxbxbxiatiaxbxbxbxxmhtb"/>
    <w:rPr>
      <w:rFonts w:ascii="Times New Roman" w:hAnsi="Times New Roman"/>
      <w:b w:val="0"/>
      <w:i w:val="0"/>
      <w:color w:val="000000"/>
      <w:sz w:val="22"/>
      <w:u w:val="none"/>
    </w:rPr>
  </w:style>
  <w:style w:type="paragraph" w:customStyle="1" w:styleId="cuaxbxbxbxpdmdaxbxbxbxiatiaxbxbxbxxmhtbxb">
    <w:name w:val="cuaxbxbxbxpdmdaxbxbxbxiatiaxbxbxbxxmhtbxb"/>
    <w:rPr>
      <w:rFonts w:ascii="Times New Roman" w:hAnsi="Times New Roman"/>
      <w:b w:val="0"/>
      <w:i w:val="0"/>
      <w:color w:val="000000"/>
      <w:sz w:val="22"/>
      <w:u w:val="none"/>
    </w:rPr>
  </w:style>
  <w:style w:type="paragraph" w:customStyle="1" w:styleId="cuaxbxbxbxpdmdaxbxbxbxiatiaxbxbxbxxmhtbxbxa">
    <w:name w:val="cuaxbxbxbxpdmdaxbxbxbxiatiaxbxbxbxxmhtbxbxa"/>
    <w:rPr>
      <w:rFonts w:ascii="Times New Roman" w:hAnsi="Times New Roman"/>
      <w:b/>
      <w:i w:val="0"/>
      <w:color w:val="000000"/>
      <w:sz w:val="22"/>
      <w:u w:val="none"/>
    </w:rPr>
  </w:style>
  <w:style w:type="paragraph" w:customStyle="1" w:styleId="cuaxbxbxbxpdmdaxbxbxbxiatiaxbxbxbxxmhtbxbxaxb">
    <w:name w:val="cuaxbxbxbxpdmdaxbxbxbxiatiaxbxbxbxxmhtbxbxaxb"/>
    <w:rPr>
      <w:rFonts w:ascii="Times New Roman" w:hAnsi="Times New Roman"/>
      <w:b w:val="0"/>
      <w:i w:val="0"/>
      <w:color w:val="000000"/>
      <w:sz w:val="22"/>
      <w:u w:val="none"/>
    </w:rPr>
  </w:style>
  <w:style w:type="paragraph" w:customStyle="1" w:styleId="cuaxbxbxbxpdmdaxbxbxbxiatiaxbxbxbxxmhtbxbxaxbxu">
    <w:name w:val="cuaxbxbxbxpdmdaxbxbxbxiatiaxbxbxbxxmhtbxbxaxbxu"/>
    <w:rPr>
      <w:rFonts w:ascii="Times New Roman" w:hAnsi="Times New Roman"/>
      <w:b w:val="0"/>
      <w:i w:val="0"/>
      <w:color w:val="000000"/>
      <w:sz w:val="22"/>
      <w:u w:val="none"/>
    </w:rPr>
  </w:style>
  <w:style w:type="paragraph" w:customStyle="1" w:styleId="cuaxbxbxbxpdmdaxbxbxbxiatiaxbxbxbxxmhtbxbxaxbxum">
    <w:name w:val="cuaxbxbxbxpdmdaxbxbxbxiatiaxbxbxbxxmhtbxbxaxbxum"/>
    <w:rPr>
      <w:rFonts w:ascii="Times New Roman" w:hAnsi="Times New Roman"/>
      <w:b w:val="0"/>
      <w:i w:val="0"/>
      <w:color w:val="000000"/>
      <w:sz w:val="22"/>
      <w:u w:val="none"/>
    </w:rPr>
  </w:style>
  <w:style w:type="paragraph" w:customStyle="1" w:styleId="cuaxbxbxbxpdmdaxbxbxbxiatiaxbxbxbxxmhtbxbxaxbxumt">
    <w:name w:val="cuaxbxbxbxpdmdaxbxbxbxiatiaxbxbxbxxmhtbxbxaxbxumt"/>
    <w:rPr>
      <w:rFonts w:ascii="Times New Roman" w:hAnsi="Times New Roman"/>
      <w:b w:val="0"/>
      <w:i w:val="0"/>
      <w:color w:val="000000"/>
      <w:sz w:val="22"/>
      <w:u w:val="none"/>
    </w:rPr>
  </w:style>
  <w:style w:type="paragraph" w:customStyle="1" w:styleId="cuaxbxbxbxpdmdaxbxbxbxiatiaxbxbxbxxmhtbxbxaxbxumtvb">
    <w:name w:val="cuaxbxbxbxpdmdaxbxbxbxiatiaxbxbxbxxmhtbxbxaxbxumtvb"/>
    <w:rPr>
      <w:rFonts w:ascii="Times New Roman" w:hAnsi="Times New Roman"/>
      <w:b w:val="0"/>
      <w:i w:val="0"/>
      <w:color w:val="000000"/>
      <w:sz w:val="22"/>
      <w:u w:val="none"/>
    </w:rPr>
  </w:style>
  <w:style w:type="paragraph" w:customStyle="1" w:styleId="cuaxbxbxbxpdmdaxbxbxbxiatiaxbxbxbxxmhtbxbxaxbxumtvbxb">
    <w:name w:val="cuaxbxbxbxpdmdaxbxbxbxiatiaxbxbxbxxmhtbxbxaxbxumtvbxb"/>
    <w:rPr>
      <w:rFonts w:ascii="Times New Roman" w:hAnsi="Times New Roman"/>
      <w:b w:val="0"/>
      <w:i w:val="0"/>
      <w:color w:val="000000"/>
      <w:sz w:val="22"/>
      <w:u w:val="none"/>
    </w:rPr>
  </w:style>
  <w:style w:type="paragraph" w:customStyle="1" w:styleId="cuaxbxbxbxpdmdaxbxbxbxiatiaxbxbxbxxmhtbxbxaxbxumtvbxbxb">
    <w:name w:val="cuaxbxbxbxpdmdaxbxbxbxiatiaxbxbxbxxmhtbxbxaxbxumtvbxbxb"/>
    <w:rPr>
      <w:rFonts w:ascii="Times New Roman" w:hAnsi="Times New Roman"/>
      <w:b w:val="0"/>
      <w:i w:val="0"/>
      <w:color w:val="000000"/>
      <w:sz w:val="22"/>
      <w:u w:val="none"/>
    </w:rPr>
  </w:style>
  <w:style w:type="paragraph" w:customStyle="1" w:styleId="cuaxbxbxbxpdmdaxbxbxbxiatiaxbxbxbxxmhtbxbxaxbxumtvbxbxbxa">
    <w:name w:val="cuaxbxbxbxpdmdaxbxbxbxiatiaxbxbxbxxmhtbxbxaxbxumtvbxbxbxa"/>
    <w:rPr>
      <w:rFonts w:ascii="Times New Roman" w:hAnsi="Times New Roman"/>
      <w:b/>
      <w:i w:val="0"/>
      <w:color w:val="000000"/>
      <w:sz w:val="22"/>
      <w:u w:val="none"/>
    </w:rPr>
  </w:style>
  <w:style w:type="paragraph" w:customStyle="1" w:styleId="cuaxbxbxbxpdmdaxbxbxbxiatiaxbxbxbxxmhtbxbxaxbxumtvbxbxbxaxq">
    <w:name w:val="cuaxbxbxbxpdmdaxbxbxbxiatiaxbxbxbxxmhtbxbxaxbxumtvbxbxbxaxq"/>
    <w:rPr>
      <w:rFonts w:ascii="Times New Roman" w:hAnsi="Times New Roman"/>
      <w:b w:val="0"/>
      <w:i w:val="0"/>
      <w:color w:val="000000"/>
      <w:sz w:val="22"/>
      <w:u w:val="none"/>
    </w:rPr>
  </w:style>
  <w:style w:type="paragraph" w:customStyle="1" w:styleId="cuaxbxbxbxpdmdaxbxbxbxiatiaxbxbxbxxmhtbxbxaxbxumtvbxbxbxaxqc">
    <w:name w:val="cuaxbxbxbxpdmdaxbxbxbxiatiaxbxbxbxxmhtbxbxaxbxumtvbxbxbxaxqc"/>
    <w:rPr>
      <w:rFonts w:ascii="Times New Roman" w:hAnsi="Times New Roman"/>
      <w:b w:val="0"/>
      <w:i w:val="0"/>
      <w:color w:val="000000"/>
      <w:sz w:val="22"/>
      <w:u w:val="none"/>
    </w:rPr>
  </w:style>
  <w:style w:type="paragraph" w:customStyle="1" w:styleId="cuaxbxbxbxpdmdaxbxbxbxiatiaxbxbxbxxmhtbxbxaxbxumtvbxbxbxaxqcx">
    <w:name w:val="cuaxbxbxbxpdmdaxbxbxbxiatiaxbxbxbxxmhtbxbxaxbxumtvbxbxbxaxqcx"/>
    <w:rPr>
      <w:rFonts w:ascii="Times New Roman" w:hAnsi="Times New Roman"/>
      <w:b w:val="0"/>
      <w:i w:val="0"/>
      <w:color w:val="000000"/>
      <w:sz w:val="22"/>
      <w:u w:val="none"/>
    </w:rPr>
  </w:style>
  <w:style w:type="paragraph" w:customStyle="1" w:styleId="cuaxbxbxbxpdmdaxbxbxbxiatiaxbxbxbxxmhtbxbxaxbxumtvbxbxbxaxqcxaa">
    <w:name w:val="cuaxbxbxbxpdmdaxbxbxbxiatiaxbxbxbxxmhtbxbxaxbxumtvbxbxbxaxqcxaa"/>
    <w:rPr>
      <w:rFonts w:ascii="Times New Roman" w:hAnsi="Times New Roman"/>
      <w:b/>
      <w:i w:val="0"/>
      <w:color w:val="000000"/>
      <w:sz w:val="22"/>
      <w:u w:val="none"/>
    </w:rPr>
  </w:style>
  <w:style w:type="paragraph" w:customStyle="1" w:styleId="cuaxbxbxbxpdmdaxbxbxbxiatiaxbxbxbxxmhtbxbxaxbxumtvbxbxbxaxqcxaaxb">
    <w:name w:val="cuaxbxbxbxpdmdaxbxbxbxiatiaxbxbxbxxmhtbxbxaxbxumtvbxbxbxaxqcxaaxb"/>
    <w:rPr>
      <w:rFonts w:ascii="Times New Roman" w:hAnsi="Times New Roman"/>
      <w:b w:val="0"/>
      <w:i w:val="0"/>
      <w:color w:val="000000"/>
      <w:sz w:val="22"/>
      <w:u w:val="none"/>
    </w:rPr>
  </w:style>
  <w:style w:type="paragraph" w:customStyle="1" w:styleId="cuaxbxbxbxpdmdaxbxbxbxiatiaxbxbxbxxmhtbxbxaxbxumtvbxbxbxaxqcxaaxbxb">
    <w:name w:val="cuaxbxbxbxpdmdaxbxbxbxiatiaxbxbxbxxmhtbxbxaxbxumtvbxbxbxaxqcxaaxbxb"/>
    <w:rPr>
      <w:rFonts w:ascii="Times New Roman" w:hAnsi="Times New Roman"/>
      <w:b w:val="0"/>
      <w:i w:val="0"/>
      <w:color w:val="000000"/>
      <w:sz w:val="22"/>
      <w:u w:val="none"/>
    </w:rPr>
  </w:style>
  <w:style w:type="paragraph" w:customStyle="1" w:styleId="cuaxbxbxbxpdmdaxbxbxbxiatiaxbxbxbxxmhtbxbxaxbxumtvbxbxbxaxqcxaaxbxbxb">
    <w:name w:val="cuaxbxbxbxpdmdaxbxbxbxiatiaxbxbxbxxmhtbxbxaxbxumtvbxbxbxaxqcxaaxbxbxb"/>
    <w:rPr>
      <w:rFonts w:ascii="Times New Roman" w:hAnsi="Times New Roman"/>
      <w:b w:val="0"/>
      <w:i w:val="0"/>
      <w:color w:val="000000"/>
      <w:sz w:val="22"/>
      <w:u w:val="none"/>
    </w:rPr>
  </w:style>
  <w:style w:type="paragraph" w:customStyle="1" w:styleId="cuaxbxbxbxpdmdaxbxbxbxiatiaxbxbxbxxmhtbxbxaxbxumtvbxbxbxaxqcxaaxbxbxbxs">
    <w:name w:val="cuaxbxbxbxpdmdaxbxbxbxiatiaxbxbxbxxmhtbxbxaxbxumtvbxbxbxaxqcxaaxbxbxbxs"/>
    <w:rPr>
      <w:rFonts w:ascii="Times New Roman" w:hAnsi="Times New Roman"/>
      <w:b w:val="0"/>
      <w:i w:val="0"/>
      <w:color w:val="000000"/>
      <w:sz w:val="22"/>
      <w:u w:val="none"/>
    </w:rPr>
  </w:style>
  <w:style w:type="paragraph" w:customStyle="1" w:styleId="cuaxbxbxbxpdmdaxbxbxbxiatiaxbxbxbxxmhtbxbxaxbxumtvbxbxbxaxqcxaaxbxbxbxsk">
    <w:name w:val="cuaxbxbxbxpdmdaxbxbxbxiatiaxbxbxbxxmhtbxbxaxbxumtvbxbxbxaxqcxaaxbxbxbxsk"/>
    <w:rPr>
      <w:rFonts w:ascii="Times New Roman" w:hAnsi="Times New Roman"/>
      <w:b w:val="0"/>
      <w:i w:val="0"/>
      <w:color w:val="000000"/>
      <w:sz w:val="22"/>
      <w:u w:val="none"/>
    </w:rPr>
  </w:style>
  <w:style w:type="paragraph" w:customStyle="1" w:styleId="cuaxbxbxbxpdmdaxbxbxbxiatiaxbxbxbxxmhtbxbxaxbxumtvbxbxbxaxqcxaaxbxbxbxskj">
    <w:name w:val="cuaxbxbxbxpdmdaxbxbxbxiatiaxbxbxbxxmhtbxbxaxbxumtvbxbxbxaxqcxaaxbxbxbxskj"/>
    <w:rPr>
      <w:rFonts w:ascii="Times New Roman" w:hAnsi="Times New Roman"/>
      <w:b w:val="0"/>
      <w:i w:val="0"/>
      <w:color w:val="000000"/>
      <w:sz w:val="22"/>
      <w:u w:val="none"/>
    </w:rPr>
  </w:style>
  <w:style w:type="paragraph" w:customStyle="1" w:styleId="cuaxbxbxbxpdmdaxbxbxbxiatiaxbxbxbxxmhtbxbxaxbxumtvbxbxbxaxqcxaaxbxbxbxskjva">
    <w:name w:val="cuaxbxbxbxpdmdaxbxbxbxiatiaxbxbxbxxmhtbxbxaxbxumtvbxbxbxaxqcxaaxbxbxbxskjva"/>
    <w:rPr>
      <w:rFonts w:ascii="Times New Roman" w:hAnsi="Times New Roman"/>
      <w:b/>
      <w:i w:val="0"/>
      <w:color w:val="000000"/>
      <w:sz w:val="22"/>
      <w:u w:val="none"/>
    </w:rPr>
  </w:style>
  <w:style w:type="paragraph" w:customStyle="1" w:styleId="cuaxbxbxbxpdmdaxbxbxbxiatiaxbxbxbxxmhtbxbxaxbxumtvbxbxbxaxqcxaaxbxbxbxskjvaxb">
    <w:name w:val="cuaxbxbxbxpdmdaxbxbxbxiatiaxbxbxbxxmhtbxbxaxbxumtvbxbxbxaxqcxaaxbxbxbxskjvaxb"/>
    <w:rPr>
      <w:rFonts w:ascii="Times New Roman" w:hAnsi="Times New Roman"/>
      <w:b w:val="0"/>
      <w:i w:val="0"/>
      <w:color w:val="000000"/>
      <w:sz w:val="22"/>
      <w:u w:val="none"/>
    </w:rPr>
  </w:style>
  <w:style w:type="paragraph" w:customStyle="1" w:styleId="cuaxbxbxbxpdmdaxbxbxbxiatiaxbxbxbxxmhtbxbxaxbxumtvbxbxbxaxqcxaaxbxbxbxskjvaxbxb">
    <w:name w:val="cuaxbxbxbxpdmdaxbxbxbxiatiaxbxbxbxxmhtbxbxaxbxumtvbxbxbxaxqcxaaxbxbxbxskjvaxbxb"/>
    <w:rPr>
      <w:rFonts w:ascii="Times New Roman" w:hAnsi="Times New Roman"/>
      <w:b w:val="0"/>
      <w:i w:val="0"/>
      <w:color w:val="000000"/>
      <w:sz w:val="22"/>
      <w:u w:val="none"/>
    </w:rPr>
  </w:style>
  <w:style w:type="paragraph" w:customStyle="1" w:styleId="cuaxbxbxbxpdmdaxbxbxbxiatiaxbxbxbxxmhtbxbxaxbxumtvbxbxbxaxqcxaaxbxbxbxskjvaxbxbxb">
    <w:name w:val="cuaxbxbxbxpdmdaxbxbxbxiatiaxbxbxbxxmhtbxbxaxbxumtvbxbxbxaxqcxaaxbxbxbxskjvaxbxbxb"/>
    <w:rPr>
      <w:rFonts w:ascii="Times New Roman" w:hAnsi="Times New Roman"/>
      <w:b w:val="0"/>
      <w:i w:val="0"/>
      <w:color w:val="000000"/>
      <w:sz w:val="22"/>
      <w:u w:val="none"/>
    </w:rPr>
  </w:style>
  <w:style w:type="paragraph" w:customStyle="1" w:styleId="cuaxbxbxbxpdmdaxbxbxbxiatiaxbxbxbxxmhtbxbxaxbxumtvbxbxbxaxqcxaaxbxbxbxskjvaxbxbxbxf">
    <w:name w:val="cuaxbxbxbxpdmdaxbxbxbxiatiaxbxbxbxxmhtbxbxaxbxumtvbxbxbxaxqcxaaxbxbxbxskjvaxbxbxbxf"/>
    <w:rPr>
      <w:rFonts w:ascii="Times New Roman" w:hAnsi="Times New Roman"/>
      <w:b w:val="0"/>
      <w:i w:val="0"/>
      <w:color w:val="000000"/>
      <w:sz w:val="22"/>
      <w:u w:val="none"/>
    </w:rPr>
  </w:style>
  <w:style w:type="paragraph" w:customStyle="1" w:styleId="cuaxbxbxbxpdmdaxbxbxbxiatiaxbxbxbxxmhtbxbxaxbxumtvbxbxbxaxqcxaaxbxbxbxskjvaxbxbxbxfs">
    <w:name w:val="cuaxbxbxbxpdmdaxbxbxbxiatiaxbxbxbxxmhtbxbxaxbxumtvbxbxbxaxqcxaaxbxbxbxskjvaxbxbxbxfs"/>
    <w:rPr>
      <w:rFonts w:ascii="Times New Roman" w:hAnsi="Times New Roman"/>
      <w:b w:val="0"/>
      <w:i w:val="0"/>
      <w:color w:val="000000"/>
      <w:sz w:val="22"/>
      <w:u w:val="none"/>
    </w:rPr>
  </w:style>
  <w:style w:type="paragraph" w:customStyle="1" w:styleId="cuaxbxbxbxpdmdaxbxbxbxiatiaxbxbxbxxmhtbxbxaxbxumtvbxbxbxaxqcxaaxbxbxbxskjvaxbxbxbxfsl">
    <w:name w:val="cuaxbxbxbxpdmdaxbxbxbxiatiaxbxbxbxxmhtbxbxaxbxumtvbxbxbxaxqcxaaxbxbxbxskjvaxbxbxbxfsl"/>
    <w:rPr>
      <w:rFonts w:ascii="Times New Roman" w:hAnsi="Times New Roman"/>
      <w:b w:val="0"/>
      <w:i w:val="0"/>
      <w:color w:val="000000"/>
      <w:sz w:val="22"/>
      <w:u w:val="none"/>
    </w:rPr>
  </w:style>
  <w:style w:type="paragraph" w:customStyle="1" w:styleId="cuaxbxbxbxpdmdaxbxbxbxiatiaxbxbxbxxmhtbxbxaxbxumtvbxbxbxaxqcxaaxbxbxbxskjvaxbxbxbxfsllb">
    <w:name w:val="cuaxbxbxbxpdmdaxbxbxbxiatiaxbxbxbxxmhtbxbxaxbxumtvbxbxbxaxqcxaaxbxbxbxskjvaxbxbxbxfsllb"/>
    <w:rPr>
      <w:rFonts w:ascii="Times New Roman" w:hAnsi="Times New Roman"/>
      <w:b w:val="0"/>
      <w:i w:val="0"/>
      <w:color w:val="000000"/>
      <w:sz w:val="22"/>
      <w:u w:val="none"/>
    </w:rPr>
  </w:style>
  <w:style w:type="paragraph" w:customStyle="1" w:styleId="cuaxbxbxbxpdmdaxbxbxbxiatiaxbxbxbxxmhtbxbxaxbxumtvbxbxbxaxqcxaaxbxbxbxskjvaxbxbxbxfsllbxb">
    <w:name w:val="cuaxbxbxbxpdmdaxbxbxbxiatiaxbxbxbxxmhtbxbxaxbxumtvbxbxbxaxqcxaaxbxbxbxskjvaxbxbxbxfsllbxb"/>
    <w:rPr>
      <w:rFonts w:ascii="Times New Roman" w:hAnsi="Times New Roman"/>
      <w:b w:val="0"/>
      <w:i w:val="0"/>
      <w:color w:val="000000"/>
      <w:sz w:val="22"/>
      <w:u w:val="none"/>
    </w:rPr>
  </w:style>
  <w:style w:type="paragraph" w:customStyle="1" w:styleId="cuaxbxbxbxpdmdaxbxbxbxiatiaxbxbxbxxmhtbxbxaxbxumtvbxbxbxaxqcxaaxbxbxbxskjvaxbxbxbxfsllbxbxa">
    <w:name w:val="cuaxbxbxbxpdmdaxbxbxbxiatiaxbxbxbxxmhtbxbxaxbxumtvbxbxbxaxqcxaaxbxbxbxskjvaxbxbxbxfsllbxbxa"/>
    <w:rPr>
      <w:rFonts w:ascii="Times New Roman" w:hAnsi="Times New Roman"/>
      <w:b/>
      <w:i w:val="0"/>
      <w:color w:val="000000"/>
      <w:sz w:val="22"/>
      <w:u w:val="none"/>
    </w:rPr>
  </w:style>
  <w:style w:type="paragraph" w:customStyle="1" w:styleId="cuaxbxbxbxpdmdaxbxbxbxiatiaxbxbxbxxmhtbxbxaxbxumtvbxbxbxaxqcxaaxbxbxbxskjvaxbxbxbxfsllbxbxaxb">
    <w:name w:val="cuaxbxbxbxpdmdaxbxbxbxiatiaxbxbxbxxmhtbxbxaxbxumtvbxbxbxaxqcxaaxbxbxbxskjvaxbxbxbxfsllbxbxaxb"/>
    <w:rPr>
      <w:rFonts w:ascii="Times New Roman" w:hAnsi="Times New Roman"/>
      <w:b w:val="0"/>
      <w:i w:val="0"/>
      <w:color w:val="000000"/>
      <w:sz w:val="22"/>
      <w:u w:val="none"/>
    </w:rPr>
  </w:style>
  <w:style w:type="paragraph" w:customStyle="1" w:styleId="cuaxbxbxbxpdmdaxbxbxbxiatiaxbxbxbxxmhtbxbxaxbxumtvbxbxbxaxqcxaaxbxbxbxskjvaxbxbxbxfsllbxbxaxbxy">
    <w:name w:val="cuaxbxbxbxpdmdaxbxbxbxiatiaxbxbxbxxmhtbxbxaxbxumtvbxbxbxaxqcxaaxbxbxbxskjvaxbxbxbxfsllbxbxaxbxy"/>
    <w:rPr>
      <w:rFonts w:ascii="Times New Roman" w:hAnsi="Times New Roman"/>
      <w:b w:val="0"/>
      <w:i w:val="0"/>
      <w:color w:val="000000"/>
      <w:sz w:val="22"/>
      <w:u w:val="none"/>
    </w:rPr>
  </w:style>
  <w:style w:type="paragraph" w:customStyle="1" w:styleId="cuaxbxbxbxpdmdaxbxbxbxiatiaxbxbxbxxmhtbxbxaxbxumtvbxbxbxaxqcxaaxbxbxbxskjvaxbxbxbxfsllbxbxaxbxyh">
    <w:name w:val="cuaxbxbxbxpdmdaxbxbxbxiatiaxbxbxbxxmhtbxbxaxbxumtvbxbxbxaxqcxaaxbxbxbxskjvaxbxbxbxfsllbxbxaxbxyh"/>
    <w:rPr>
      <w:rFonts w:ascii="Times New Roman" w:hAnsi="Times New Roman"/>
      <w:b w:val="0"/>
      <w:i w:val="0"/>
      <w:color w:val="000000"/>
      <w:sz w:val="22"/>
      <w:u w:val="none"/>
    </w:rPr>
  </w:style>
  <w:style w:type="paragraph" w:customStyle="1" w:styleId="cuaxbxbxbxpdmdaxbxbxbxiatiaxbxbxbxxmhtbxbxaxbxumtvbxbxbxaxqcxaaxbxbxbxskjvaxbxbxbxfsllbxbxaxbxyhk">
    <w:name w:val="cuaxbxbxbxpdmdaxbxbxbxiatiaxbxbxbxxmhtbxbxaxbxumtvbxbxbxaxqcxaaxbxbxbxskjvaxbxbxbxfsllbxbxaxbxyhk"/>
    <w:rPr>
      <w:rFonts w:ascii="Times New Roman" w:hAnsi="Times New Roman"/>
      <w:b w:val="0"/>
      <w:i w:val="0"/>
      <w:color w:val="000000"/>
      <w:sz w:val="22"/>
      <w:u w:val="none"/>
    </w:rPr>
  </w:style>
  <w:style w:type="paragraph" w:customStyle="1" w:styleId="cuaxbxbxbxpdmdaxbxbxbxiatiaxbxbxbxxmhtbxbxaxbxumtvbxbxbxaxqcxaaxbxbxbxskjvaxbxbxbxfsllbxbxaxbxyhkzb">
    <w:name w:val="cuaxbxbxbxpdmdaxbxbxbxiatiaxbxbxbxxmhtbxbxaxbxumtvbxbxbxaxqcxaaxbxbxbxskjvaxbxbxbxfsllbxbxaxbxyhkzb"/>
    <w:rPr>
      <w:rFonts w:ascii="Times New Roman" w:hAnsi="Times New Roman"/>
      <w:b w:val="0"/>
      <w:i w:val="0"/>
      <w:color w:val="000000"/>
      <w:sz w:val="22"/>
      <w:u w:val="none"/>
    </w:rPr>
  </w:style>
  <w:style w:type="paragraph" w:customStyle="1" w:styleId="cuaxbxbxbxpdmdaxbxbxbxiatiaxbxbxbxxmhtbxbxaxbxumtvbxbxbxaxqcxaaxbxbxbxskjvaxbxbxbxfsllbxbxaxbxyhkzbxb">
    <w:name w:val="cuaxbxbxbxpdmdaxbxbxbxiatiaxbxbxbxxmhtbxbxaxbxumtvbxbxbxaxqcxaaxbxbxbxskjvaxbxbxbxfsllbxbxaxbxyhkzbxb"/>
    <w:rPr>
      <w:rFonts w:ascii="Times New Roman" w:hAnsi="Times New Roman"/>
      <w:b w:val="0"/>
      <w:i w:val="0"/>
      <w:color w:val="000000"/>
      <w:sz w:val="22"/>
      <w:u w:val="none"/>
    </w:rPr>
  </w:style>
  <w:style w:type="paragraph" w:customStyle="1" w:styleId="cuaxbxbxbxpdmdaxbxbxbxiatiaxbxbxbxxmhtbxbxaxbxumtvbxbxbxaxqcxaaxbxbxbxskjvaxbxbxbxfsllbxbxaxbxyhkzbxbxb">
    <w:name w:val="cuaxbxbxbxpdmdaxbxbxbxiatiaxbxbxbxxmhtbxbxaxbxumtvbxbxbxaxqcxaaxbxbxbxskjvaxbxbxbxfsllbxbxaxbxyhkz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
    <w:name w:val="cuaxbxbxbxpdmdaxbxbxbxiatiaxbxbxbxxmhtbxbxaxbxumtvbxbxbxaxqcxaaxbxbxbxskjvaxbxbxbxfsllbxbxaxbxyhkz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
    <w:name w:val="cuaxbxbxbxpdmdaxbxbxbxiatiaxbxbxbxxmhtbxbxaxbxumtvbxbxbxaxqcxaaxbxbxbxskjvaxbxbxbxfsllbxbxaxbxyhkzbxbxbxaxr"/>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
    <w:name w:val="cuaxbxbxbxpdmdaxbxbxbxiatiaxbxbxbxxmhtbxbxaxbxumtvbxbxbxaxqcxaaxbxbxbxskjvaxbxbxbxfsllbxbxaxbxyhkzbxbxbxaxry"/>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
    <w:name w:val="cuaxbxbxbxpdmdaxbxbxbxiatiaxbxbxbxxmhtbxbxaxbxumtvbxbxbxaxqcxaaxbxbxbxskjvaxbxbxbxfsllbxbxaxbxyhkzbxbxbxaxryw"/>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
    <w:name w:val="cuaxbxbxbxpdmdaxbxbxbxiatiaxbxbxbxxmhtbxbxaxbxumtvbxbxbxaxqcxaaxbxbxbxskjvaxbxbxbxfsllbxbxaxbxyhkzbxbxbxaxrywi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
    <w:name w:val="cuaxbxbxbxpdmdaxbxbxbxiatiaxbxbxbxxmhtbxbxaxbxumtvbxbxbxaxqcxaaxbxbxbxskjvaxbxbxbxfsllbxbxaxbxyhkzbxbxbxaxrywi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
    <w:name w:val="cuaxbxbxbxpdmdaxbxbxbxiatiaxbxbxbxxmhtbxbxaxbxumtvbxbxbxaxqcxaaxbxbxbxskjvaxbxbxbxfsllbxbxaxbxyhkzbxbxbxaxrywi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
    <w:name w:val="cuaxbxbxbxpdmdaxbxbxbxiatiaxbxbxbxxmhtbxbxaxbxumtvbxbxbxaxqcxaaxbxbxbxskjvaxbxbxbxfsllbxbxaxbxyhkzbxbxbxaxrywi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
    <w:name w:val="cuaxbxbxbxpdmdaxbxbxbxiatiaxbxbxbxxmhtbxbxaxbxumtvbxbxbxaxqcxaaxbxbxbxskjvaxbxbxbxfsllbxbxaxbxyhkzbxbxbxaxrywibxbxbxaxm"/>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
    <w:name w:val="cuaxbxbxbxpdmdaxbxbxbxiatiaxbxbxbxxmhtbxbxaxbxumtvbxbxbxaxqcxaaxbxbxbxskjvaxbxbxbxfsllbxbxaxbxyhkzbxbxbxaxrywibxbxbxaxms"/>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
    <w:name w:val="cuaxbxbxbxpdmdaxbxbxbxiatiaxbxbxbxxmhtbxbxaxbxumtvbxbxbxaxqcxaaxbxbxbxskjvaxbxbxbxfsllbxbxaxbxyhkzbxbxbxaxrywibxbxbxaxmss"/>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
    <w:name w:val="cuaxbxbxbxpdmdaxbxbxbxiatiaxbxbxbxxmhtbxbxaxbxumtvbxbxbxaxqcxaaxbxbxbxskjvaxbxbxbxfsllbxbxaxbxyhkzbxbxbxaxrywibxbxbxaxmssj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
    <w:name w:val="cuaxbxbxbxpdmdaxbxbxbxiatiaxbxbxbxxmhtbxbxaxbxumtvbxbxbxaxqcxaaxbxbxbxskjvaxbxbxbxfsllbxbxaxbxyhkzbxbxbxaxrywibxbxbxaxmssj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
    <w:name w:val="cuaxbxbxbxpdmdaxbxbxbxiatiaxbxbxbxxmhtbxbxaxbxumtvbxbxbxaxqcxaaxbxbxbxskjvaxbxbxbxfsllbxbxaxbxyhkzbxbxbxaxrywibxbxbxaxmssj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
    <w:name w:val="cuaxbxbxbxpdmdaxbxbxbxiatiaxbxbxbxxmhtbxbxaxbxumtvbxbxbxaxqcxaaxbxbxbxskjvaxbxbxbxfsllbxbxaxbxyhkzbxbxbxaxrywibxbxbxaxmssj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
    <w:name w:val="cuaxbxbxbxpdmdaxbxbxbxiatiaxbxbxbxxmhtbxbxaxbxumtvbxbxbxaxqcxaaxbxbxbxskjvaxbxbxbxfsllbxbxaxbxyhkzbxbxbxaxrywibxbxbxaxmssjbxbxbxaxg"/>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
    <w:name w:val="cuaxbxbxbxpdmdaxbxbxbxiatiaxbxbxbxxmhtbxbxaxbxumtvbxbxbxaxqcxaaxbxbxbxskjvaxbxbxbxfsllbxbxaxbxyhkzbxbxbxaxrywibxbxbxaxmssjbxbxbxaxgs"/>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
    <w:name w:val="cuaxbxbxbxpdmdaxbxbxbxiatiaxbxbxbxxmhtbxbxaxbxumtvbxbxbxaxqcxaaxbxbxbxskjvaxbxbxbxfsllbxbxaxbxyhkzbxbxbxaxrywibxbxbxaxmssjbxbxbxaxgsv"/>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
    <w:name w:val="cuaxbxbxbxpdmdaxbxbxbxiatiaxbxbxbxxmhtbxbxaxbxumtvbxbxbxaxqcxaaxbxbxbxskjvaxbxbxbxfsllbxbxaxbxyhkzbxbxbxaxrywibxbxbxaxmssjbxbxbxaxgsvk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
    <w:name w:val="cuaxbxbxbxpdmdaxbxbxbxiatiaxbxbxbxxmhtbxbxaxbxumtvbxbxbxaxqcxaaxbxbxbxskjvaxbxbxbxfsllbxbxaxbxyhkzbxbxbxaxrywibxbxbxaxmssjbxbxbxaxgsvk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
    <w:name w:val="cuaxbxbxbxpdmdaxbxbxbxiatiaxbxbxbxxmhtbxbxaxbxumtvbxbxbxaxqcxaaxbxbxbxskjvaxbxbxbxfsllbxbxaxbxyhkzbxbxbxaxrywibxbxbxaxmssjbxbxbxaxgsvk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
    <w:name w:val="cuaxbxbxbxpdmdaxbxbxbxiatiaxbxbxbxxmhtbxbxaxbxumtvbxbxbxaxqcxaaxbxbxbxskjvaxbxbxbxfsllbxbxaxbxyhkzbxbxbxaxrywibxbxbxaxmssjbxbxbxaxgsvkbxbx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
    <w:name w:val="cuaxbxbxbxpdmdaxbxbxbxiatiaxbxbxbxxmhtbxbxaxbxumtvbxbxbxaxqcxaaxbxbxbxskjvaxbxbxbxfsllbxbxaxbxyhkzbxbxbxaxrywibxbxbxaxmssjbxbxbxaxgsvkbxbxaxbxr"/>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
    <w:name w:val="cuaxbxbxbxpdmdaxbxbxbxiatiaxbxbxbxxmhtbxbxaxbxumtvbxbxbxaxqcxaaxbxbxbxskjvaxbxbxbxfsllbxbxaxbxyhkzbxbxbxaxrywibxbxbxaxmssjbxbxbxaxgsvkbxbxaxbxra"/>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
    <w:name w:val="cuaxbxbxbxpdmdaxbxbxbxiatiaxbxbxbxxmhtbxbxaxbxumtvbxbxbxaxqcxaaxbxbxbxskjvaxbxbxbxfsllbxbxaxbxyhkzbxbxbxaxrywibxbxbxaxmssjbxbxbxaxgsvkbxbxaxbxrai"/>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
    <w:name w:val="cuaxbxbxbxpdmdaxbxbxbxiatiaxbxbxbxxmhtbxbxaxbxumtvbxbxbxaxqcxaaxbxbxbxskjvaxbxbxbxfsllbxbxaxbxyhkzbxbxbxaxrywibxbxbxaxmssjbxbxbxaxgsvkbxbxaxbxraiz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
    <w:name w:val="cuaxbxbxbxpdmdaxbxbxbxiatiaxbxbxbxxmhtbxbxaxbxumtvbxbxbxaxqcxaaxbxbxbxskjvaxbxbxbxfsllbxbxaxbxyhkzbxbxbxaxrywibxbxbxaxmssjbxbxbxaxgsvkbxbxaxbxraiz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
    <w:name w:val="cuaxbxbxbxpdmdaxbxbxbxiatiaxbxbxbxxmhtbxbxaxbxumtvbxbxbxaxqcxaaxbxbxbxskjvaxbxbxbxfsllbxbxaxbxyhkzbxbxbxaxrywibxbxbxaxmssjbxbxbxaxgsvkbxbxaxbxraiz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
    <w:name w:val="cuaxbxbxbxpdmdaxbxbxbxiatiaxbxbxbxxmhtbxbxaxbxumtvbxbxbxaxqcxaaxbxbxbxskjvaxbxbxbxfsllbxbxaxbxyhkzbxbxbxaxrywibxbxbxaxmssjbxbxbxaxgsvkbxbxaxbxraizbxbx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
    <w:name w:val="cuaxbxbxbxpdmdaxbxbxbxiatiaxbxbxbxxmhtbxbxaxbxumtvbxbxbxaxqcxaaxbxbxbxskjvaxbxbxbxfsllbxbxaxbxyhkzbxbxbxaxrywibxbxbxaxmssjbxbxbxaxgsvkbxbxaxbxraizbxbxaxbxw"/>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
    <w:name w:val="cuaxbxbxbxpdmdaxbxbxbxiatiaxbxbxbxxmhtbxbxaxbxumtvbxbxbxaxqcxaaxbxbxbxskjvaxbxbxbxfsllbxbxaxbxyhkzbxbxbxaxrywibxbxbxaxmssjbxbxbxaxgsvkbxbxaxbxraizbxbxaxbxwy"/>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
    <w:name w:val="cuaxbxbxbxpdmdaxbxbxbxiatiaxbxbxbxxmhtbxbxaxbxumtvbxbxbxaxqcxaaxbxbxbxskjvaxbxbxbxfsllbxbxaxbxyhkzbxbxbxaxrywibxbxbxaxmssjbxbxbxaxgsvkbxbxaxbxraizbxbxaxbxwyd"/>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
    <w:name w:val="cuaxbxbxbxpdmdaxbxbxbxiatiaxbxbxbxxmhtbxbxaxbxumtvbxbxbxaxqcxaaxbxbxbxskjvaxbxbxbxfsllbxbxaxbxyhkzbxbxbxaxrywibxbxbxaxmssjbxbxbxaxgsvkbxbxaxbxraizbxbxaxbxwydc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
    <w:name w:val="cuaxbxbxbxpdmdaxbxbxbxiatiaxbxbxbxxmhtbxbxaxbxumtvbxbxbxaxqcxaaxbxbxbxskjvaxbxbxbxfsllbxbxaxbxyhkzbxbxbxaxrywibxbxbxaxmssjbxbxbxaxgsvkbxbxaxbxraizbxbxaxbxwydc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
    <w:name w:val="cuaxbxbxbxpdmdaxbxbxbxiatiaxbxbxbxxmhtbxbxaxbxumtvbxbxbxaxqcxaaxbxbxbxskjvaxbxbxbxfsllbxbxaxbxyhkzbxbxbxaxrywibxbxbxaxmssjbxbxbxaxgsvkbxbxaxbxraizbxbxaxbxwydca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
    <w:name w:val="cuaxbxbxbxpdmdaxbxbxbxiatiaxbxbxbxxmhtbxbxaxbxumtvbxbxbxaxqcxaaxbxbxbxskjvaxbxbxbxfsllbxbxaxbxyhkzbxbxbxaxrywibxbxbxaxmssjbxbxbxaxgsvkbxbxaxbxraizbxbxaxbxwydcax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
    <w:name w:val="cuaxbxbxbxpdmdaxbxbxbxiatiaxbxbxbxxmhtbxbxaxbxumtvbxbxbxaxqcxaaxbxbxbxskjvaxbxbxbxfsllbxbxaxbxyhkzbxbxbxaxrywibxbxbxaxmssjbxbxbxaxgsvkbxbxaxbxraizbxbxaxbxwydcaxbxbxbxt"/>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
    <w:name w:val="cuaxbxbxbxpdmdaxbxbxbxiatiaxbxbxbxxmhtbxbxaxbxumtvbxbxbxaxqcxaaxbxbxbxskjvaxbxbxbxfsllbxbxaxbxyhkzbxbxbxaxrywibxbxbxaxmssjbxbxbxaxgsvkbxbxaxbxraizbxbxaxbxwydcaxbxbxbxtw"/>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
    <w:name w:val="cuaxbxbxbxpdmdaxbxbxbxiatiaxbxbxbxxmhtbxbxaxbxumtvbxbxbxaxqcxaaxbxbxbxskjvaxbxbxbxfsllbxbxaxbxyhkzbxbxbxaxrywibxbxbxaxmssjbxbxbxaxgsvkbxbxaxbxraizbxbxaxbxwydcaxbxbxbxtwv"/>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
    <w:name w:val="cuaxbxbxbxpdmdaxbxbxbxiatiaxbxbxbxxmhtbxbxaxbxumtvbxbxbxaxqcxaaxbxbxbxskjvaxbxbxbxfsllbxbxaxbxyhkzbxbxbxaxrywibxbxbxaxmssjbxbxbxaxgsvkbxbxaxbxraizbxbxaxbxwydcaxbxbxbxtwvw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
    <w:name w:val="cuaxbxbxbxpdmdaxbxbxbxiatiaxbxbxbxxmhtbxbxaxbxumtvbxbxbxaxqcxaaxbxbxbxskjvaxbxbxbxfsllbxbxaxbxyhkzbxbxbxaxrywibxbxbxaxmssjbxbxbxaxgsvkbxbxaxbxraizbxbxaxbxwydcaxbxbxbxtwvw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
    <w:name w:val="cuaxbxbxbxpdmdaxbxbxbxiatiaxbxbxbxxmhtbxbxaxbxumtvbxbxbxaxqcxaaxbxbxbxskjvaxbxbxbxfsllbxbxaxbxyhkzbxbxbxaxrywibxbxbxaxmssjbxbxbxaxgsvkbxbxaxbxraizbxbxaxbxwydcaxbxbxbxtwvw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
    <w:name w:val="cuaxbxbxbxpdmdaxbxbxbxiatiaxbxbxbxxmhtbxbxaxbxumtvbxbxbxaxqcxaaxbxbxbxskjvaxbxbxbxfsllbxbxaxbxyhkzbxbxbxaxrywibxbxbxaxmssjbxbxbxaxgsvkbxbxaxbxraizbxbxaxbxwydcaxbxbxbxtwvwbxbx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
    <w:name w:val="cuaxbxbxbxpdmdaxbxbxbxiatiaxbxbxbxxmhtbxbxaxbxumtvbxbxbxaxqcxaaxbxbxbxskjvaxbxbxbxfsllbxbxaxbxyhkzbxbxbxaxrywibxbxbxaxmssjbxbxbxaxgsvkbxbxaxbxraizbxbxaxbxwydcaxbxbxbxtwvwbxbxaxbxd"/>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
    <w:name w:val="cuaxbxbxbxpdmdaxbxbxbxiatiaxbxbxbxxmhtbxbxaxbxumtvbxbxbxaxqcxaaxbxbxbxskjvaxbxbxbxfsllbxbxaxbxyhkzbxbxbxaxrywibxbxbxaxmssjbxbxbxaxgsvkbxbxaxbxraizbxbxaxbxwydcaxbxbxbxtwvwbxbxaxbxd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
    <w:name w:val="cuaxbxbxbxpdmdaxbxbxbxiatiaxbxbxbxxmhtbxbxaxbxumtvbxbxbxaxqcxaaxbxbxbxskjvaxbxbxbxfsllbxbxaxbxyhkzbxbxbxaxrywibxbxbxaxmssjbxbxbxaxgsvkbxbxaxbxraizbxbxaxbxwydcaxbxbxbxtwvwbxbxaxbxdbm"/>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
    <w:name w:val="cuaxbxbxbxpdmdaxbxbxbxiatiaxbxbxbxxmhtbxbxaxbxumtvbxbxbxaxqcxaaxbxbxbxskjvaxbxbxbxfsllbxbxaxbxyhkzbxbxbxaxrywibxbxbxaxmssjbxbxbxaxgsvkbxbxaxbxraizbxbxaxbxwydcaxbxbxbxtwvwbxbxaxbxdbmq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
    <w:name w:val="cuaxbxbxbxpdmdaxbxbxbxiatiaxbxbxbxxmhtbxbxaxbxumtvbxbxbxaxqcxaaxbxbxbxskjvaxbxbxbxfsllbxbxaxbxyhkzbxbxbxaxrywibxbxbxaxmssjbxbxbxaxgsvkbxbxaxbxraizbxbxaxbxwydcaxbxbxbxtwvwbxbxaxbxdbmq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
    <w:name w:val="cuaxbxbxbxpdmdaxbxbxbxiatiaxbxbxbxxmhtbxbxaxbxumtvbxbxbxaxqcxaaxbxbxbxskjvaxbxbxbxfsllbxbxaxbxyhkzbxbxbxaxrywibxbxbxaxmssjbxbxbxaxgsvkbxbxaxbxraizbxbxaxbxwydcaxbxbxbxtwvwbxbxaxbxdbmq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
    <w:name w:val="cuaxbxbxbxpdmdaxbxbxbxiatiaxbxbxbxxmhtbxbxaxbxumtvbxbxbxaxqcxaaxbxbxbxskjvaxbxbxbxfsllbxbxaxbxyhkzbxbxbxaxrywibxbxbxaxmssjbxbxbxaxgsvkbxbxaxbxraizbxbxaxbxwydcaxbxbxbxtwvwbxbxaxbxdbmq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
    <w:name w:val="cuaxbxbxbxpdmdaxbxbxbxiatiaxbxbxbxxmhtbxbxaxbxumtvbxbxbxaxqcxaaxbxbxbxskjvaxbxbxbxfsllbxbxaxbxyhkzbxbxbxaxrywibxbxbxaxmssjbxbxbxaxgsvkbxbxaxbxraizbxbxaxbxwydcaxbxbxbxtwvwbxbxaxbxdbmqbxbxbxaxa"/>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
    <w:name w:val="cuaxbxbxbxpdmdaxbxbxbxiatiaxbxbxbxxmhtbxbxaxbxumtvbxbxbxaxqcxaaxbxbxbxskjvaxbxbxbxfsllbxbxaxbxyhkzbxbxbxaxrywibxbxbxaxmssjbxbxbxaxgsvkbxbxaxbxraizbxbxaxbxwydcaxbxbxbxtwvwbxbxaxbxdbmqbxbxbxaxan"/>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
    <w:name w:val="cuaxbxbxbxpdmdaxbxbxbxiatiaxbxbxbxxmhtbxbxaxbxumtvbxbxbxaxqcxaaxbxbxbxskjvaxbxbxbxfsllbxbxaxbxyhkzbxbxbxaxrywibxbxbxaxmssjbxbxbxaxgsvkbxbxaxbxraizbxbxaxbxwydcaxbxbxbxtwvwbxbxaxbxdbmqbxbxbxaxanj"/>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
    <w:name w:val="cuaxbxbxbxpdmdaxbxbxbxiatiaxbxbxbxxmhtbxbxaxbxumtvbxbxbxaxqcxaaxbxbxbxskjvaxbxbxbxfsllbxbxaxbxyhkzbxbxbxaxrywibxbxbxaxmssjbxbxbxaxgsvkbxbxaxbxraizbxbxaxbxwydcaxbxbxbxtwvwbxbxaxbxdbmqbxbxbxaxanji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
    <w:name w:val="cuaxbxbxbxpdmdaxbxbxbxiatiaxbxbxbxxmhtbxbxaxbxumtvbxbxbxaxqcxaaxbxbxbxskjvaxbxbxbxfsllbxbxaxbxyhkzbxbxbxaxrywibxbxbxaxmssjbxbxbxaxgsvkbxbxaxbxraizbxbxaxbxwydcaxbxbxbxtwvwbxbxaxbxdbmqbxbxbxaxanji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
    <w:name w:val="cuaxbxbxbxpdmdaxbxbxbxiatiaxbxbxbxxmhtbxbxaxbxumtvbxbxbxaxqcxaaxbxbxbxskjvaxbxbxbxfsllbxbxaxbxyhkzbxbxbxaxrywibxbxbxaxmssjbxbxbxaxgsvkbxbxaxbxraizbxbxaxbxwydcaxbxbxbxtwvwbxbxaxbxdbmqbxbxbxaxanji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
    <w:name w:val="cuaxbxbxbxpdmdaxbxbxbxiatiaxbxbxbxxmhtbxbxaxbxumtvbxbxbxaxqcxaaxbxbxbxskjvaxbxbxbxfsllbxbxaxbxyhkzbxbxbxaxrywibxbxbxaxmssjbxbxbxaxgsvkbxbxaxbxraizbxbxaxbxwydcaxbxbxbxtwvwbxbxaxbxdbmqbxbxbxaxanji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
    <w:name w:val="cuaxbxbxbxpdmdaxbxbxbxiatiaxbxbxbxxmhtbxbxaxbxumtvbxbxbxaxqcxaaxbxbxbxskjvaxbxbxbxfsllbxbxaxbxyhkzbxbxbxaxrywibxbxbxaxmssjbxbxbxaxgsvkbxbxaxbxraizbxbxaxbxwydcaxbxbxbxtwvwbxbxaxbxdbmqbxbxbxaxanjibxbxbxaxq"/>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
    <w:name w:val="cuaxbxbxbxpdmdaxbxbxbxiatiaxbxbxbxxmhtbxbxaxbxumtvbxbxbxaxqcxaaxbxbxbxskjvaxbxbxbxfsllbxbxaxbxyhkzbxbxbxaxrywibxbxbxaxmssjbxbxbxaxgsvkbxbxaxbxraizbxbxaxbxwydcaxbxbxbxtwvwbxbxaxbxdbmqbxbxbxaxanjibxbxbxaxqs"/>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
    <w:name w:val="cuaxbxbxbxpdmdaxbxbxbxiatiaxbxbxbxxmhtbxbxaxbxumtvbxbxbxaxqcxaaxbxbxbxskjvaxbxbxbxfsllbxbxaxbxyhkzbxbxbxaxrywibxbxbxaxmssjbxbxbxaxgsvkbxbxaxbxraizbxbxaxbxwydcaxbxbxbxtwvwbxbxaxbxdbmqbxbxbxaxanjibxbxbxaxqsu"/>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
    <w:name w:val="cuaxbxbxbxpdmdaxbxbxbxiatiaxbxbxbxxmhtbxbxaxbxumtvbxbxbxaxqcxaaxbxbxbxskjvaxbxbxbxfsllbxbxaxbxyhkzbxbxbxaxrywibxbxbxaxmssjbxbxbxaxgsvkbxbxaxbxraizbxbxaxbxwydcaxbxbxbxtwvwbxbxaxbxdbmqbxbxbxaxanjibxbxbxaxqsu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
    <w:name w:val="cuaxbxbxbxpdmdaxbxbxbxiatiaxbxbxbxxmhtbxbxaxbxumtvbxbxbxaxqcxaaxbxbxbxskjvaxbxbxbxfsllbxbxaxbxyhkzbxbxbxaxrywibxbxbxaxmssjbxbxbxaxgsvkbxbxaxbxraizbxbxaxbxwydcaxbxbxbxtwvwbxbxaxbxdbmqbxbxbxaxanjibxbxbxaxqsu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
    <w:name w:val="cuaxbxbxbxpdmdaxbxbxbxiatiaxbxbxbxxmhtbxbxaxbxumtvbxbxbxaxqcxaaxbxbxbxskjvaxbxbxbxfsllbxbxaxbxyhkzbxbxbxaxrywibxbxbxaxmssjbxbxbxaxgsvkbxbxaxbxraizbxbxaxbxwydcaxbxbxbxtwvwbxbxaxbxdbmqbxbxbxaxanjibxbxbxaxqsuxb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
    <w:name w:val="cuaxbxbxbxpdmdaxbxbxbxiatiaxbxbxbxxmhtbxbxaxbxumtvbxbxbxaxqcxaaxbxbxbxskjvaxbxbxbxfsllbxbxaxbxyhkzbxbxbxaxrywibxbxbxaxmssjbxbxbxaxgsvkbxbxaxbxraizbxbxaxbxwydcaxbxbxbxtwvwbxbxaxbxdbmqbxbxbxaxanjibxbxbxaxqsuxbx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
    <w:name w:val="cuaxbxbxbxpdmdaxbxbxbxiatiaxbxbxbxxmhtbxbxaxbxumtvbxbxbxaxqcxaaxbxbxbxskjvaxbxbxbxfsllbxbxaxbxyhkzbxbxbxaxrywibxbxbxaxmssjbxbxbxaxgsvkbxbxaxbxraizbxbxaxbxwydcaxbxbxbxtwvwbxbxaxbxdbmqbxbxbxaxanjibxbxbxaxqsuxbxbxbxaxw"/>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
    <w:name w:val="cuaxbxbxbxpdmdaxbxbxbxiatiaxbxbxbxxmhtbxbxaxbxumtvbxbxbxaxqcxaaxbxbxbxskjvaxbxbxbxfsllbxbxaxbxyhkzbxbxbxaxrywibxbxbxaxmssjbxbxbxaxgsvkbxbxaxbxraizbxbxaxbxwydcaxbxbxbxtwvwbxbxaxbxdbmqbxbxbxaxanjibxbxbxaxqsuxbxbxbxaxwe"/>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
    <w:name w:val="cuaxbxbxbxpdmdaxbxbxbxiatiaxbxbxbxxmhtbxbxaxbxumtvbxbxbxaxqcxaaxbxbxbxskjvaxbxbxbxfsllbxbxaxbxyhkzbxbxbxaxrywibxbxbxaxmssjbxbxbxaxgsvkbxbxaxbxraizbxbxaxbxwydcaxbxbxbxtwvwbxbxaxbxdbmqbxbxbxaxanjibxbxbxaxqsuxbxbxbxaxwel"/>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
    <w:name w:val="cuaxbxbxbxpdmdaxbxbxbxiatiaxbxbxbxxmhtbxbxaxbxumtvbxbxbxaxqcxaaxbxbxbxskjvaxbxbxbxfsllbxbxaxbxyhkzbxbxbxaxrywibxbxbxaxmssjbxbxbxaxgsvkbxbxaxbxraizbxbxaxbxwydcaxbxbxbxtwvwbxbxaxbxdbmqbxbxbxaxanjibxbxbxaxqsuxbxbxbxaxwelo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
    <w:name w:val="cuaxbxbxbxpdmdaxbxbxbxiatiaxbxbxbxxmhtbxbxaxbxumtvbxbxbxaxqcxaaxbxbxbxskjvaxbxbxbxfsllbxbxaxbxyhkzbxbxbxaxrywibxbxbxaxmssjbxbxbxaxgsvkbxbxaxbxraizbxbxaxbxwydcaxbxbxbxtwvwbxbxaxbxdbmqbxbxbxaxanjibxbxbxaxqsuxbxbxbxaxwelo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
    <w:name w:val="cuaxbxbxbxpdmdaxbxbxbxiatiaxbxbxbxxmhtbxbxaxbxumtvbxbxbxaxqcxaaxbxbxbxskjvaxbxbxbxfsllbxbxaxbxyhkzbxbxbxaxrywibxbxbxaxmssjbxbxbxaxgsvkbxbxaxbxraizbxbxaxbxwydcaxbxbxbxtwvwbxbxaxbxdbmqbxbxbxaxanjibxbxbxaxqsuxbxbxbxaxwelobx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
    <w:name w:val="cuaxbxbxbxpdmdaxbxbxbxiatiaxbxbxbxxmhtbxbxaxbxumtvbxbxbxaxqcxaaxbxbxbxskjvaxbxbxbxfsllbxbxaxbxyhkzbxbxbxaxrywibxbxbxaxmssjbxbxbxaxgsvkbxbxaxbxraizbxbxaxbxwydcaxbxbxbxtwvwbxbxaxbxdbmqbxbxbxaxanjibxbxbxaxqsuxbxbxbxaxwelobxbx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
    <w:name w:val="cuaxbxbxbxpdmdaxbxbxbxiatiaxbxbxbxxmhtbxbxaxbxumtvbxbxbxaxqcxaaxbxbxbxskjvaxbxbxbxfsllbxbxaxbxyhkzbxbxbxaxrywibxbxbxaxmssjbxbxbxaxgsvkbxbxaxbxraizbxbxaxbxwydcaxbxbxbxtwvwbxbxaxbxdbmqbxbxbxaxanjibxbxbxaxqsuxbxbxbxaxwelobxbxaxbxp"/>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
    <w:name w:val="cuaxbxbxbxpdmdaxbxbxbxiatiaxbxbxbxxmhtbxbxaxbxumtvbxbxbxaxqcxaaxbxbxbxskjvaxbxbxbxfsllbxbxaxbxyhkzbxbxbxaxrywibxbxbxaxmssjbxbxbxaxgsvkbxbxaxbxraizbxbxaxbxwydcaxbxbxbxtwvwbxbxaxbxdbmqbxbxbxaxanjibxbxbxaxqsuxbxbxbxaxwelobxbxaxbxps"/>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
    <w:name w:val="cuaxbxbxbxpdmdaxbxbxbxiatiaxbxbxbxxmhtbxbxaxbxumtvbxbxbxaxqcxaaxbxbxbxskjvaxbxbxbxfsllbxbxaxbxyhkzbxbxbxaxrywibxbxbxaxmssjbxbxbxaxgsvkbxbxaxbxraizbxbxaxbxwydcaxbxbxbxtwvwbxbxaxbxdbmqbxbxbxaxanjibxbxbxaxqsuxbxbxbxaxwelobxbxaxbxpsf"/>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
    <w:name w:val="cuaxbxbxbxpdmdaxbxbxbxiatiaxbxbxbxxmhtbxbxaxbxumtvbxbxbxaxqcxaaxbxbxbxskjvaxbxbxbxfsllbxbxaxbxyhkzbxbxbxaxrywibxbxbxaxmssjbxbxbxaxgsvkbxbxaxbxraizbxbxaxbxwydcaxbxbxbxtwvwbxbxaxbxdbmqbxbxbxaxanjibxbxbxaxqsuxbxbxbxaxwelobxbxaxbxpsfn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xa">
    <w:name w:val="cuaxbxbxbxpdmdaxbxbxbxiatiaxbxbxbxxmhtbxbxaxbxumtvbxbxbxaxqcxaaxbxbxbxskjvaxbxbxbxfsllbxbxaxbxyhkzbxbxbxaxrywibxbxbxaxmssjbxbxbxaxgsvkbxbxaxbxraizbxbxaxbxwydcaxbxbxbxtwvwbxbxaxbxdbmqbxbxbxaxanjibxbxbxaxqsuxbxbxbxaxwelobxbxaxbxpsfnbxa"/>
    <w:rPr>
      <w:rFonts w:ascii="Times New Roman" w:hAnsi="Times New Roman"/>
      <w:b/>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xaxb">
    <w:name w:val="cuaxbxbxbxpdmdaxbxbxbxiatiaxbxbxbxxmhtbxbxaxbxumtvbxbxbxaxqcxaaxbxbxbxskjvaxbxbxbxfsllbxbxaxbxyhkzbxbxbxaxrywibxbxbxaxmssjbxbxbxaxgsvkbxbxaxbxraizbxbxaxbxwydcaxbxbxbxtwvwbxbxaxbxdbmqbxbxbxaxanjibxbxbxaxqsuxbxbxbxaxwelobxbxaxbxpsfnbxa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xaxbxb">
    <w:name w:val="cuaxbxbxbxpdmdaxbxbxbxiatiaxbxbxbxxmhtbxbxaxbxumtvbxbxbxaxqcxaaxbxbxbxskjvaxbxbxbxfsllbxbxaxbxyhkzbxbxbxaxrywibxbxbxaxmssjbxbxbxaxgsvkbxbxaxbxraizbxbxaxbxwydcaxbxbxbxtwvwbxbxaxbxdbmqbxbxbxaxanjibxbxbxaxqsuxbxbxbxaxwelobxbxaxbxpsfnbxaxbxb"/>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xaxbxbxj">
    <w:name w:val="cuaxbxbxbxpdmdaxbxbxbxiatiaxbxbxbxxmhtbxbxaxbxumtvbxbxbxaxqcxaaxbxbxbxskjvaxbxbxbxfsllbxbxaxbxyhkzbxbxbxaxrywibxbxbxaxmssjbxbxbxaxgsvkbxbxaxbxraizbxbxaxbxwydcaxbxbxbxtwvwbxbxaxbxdbmqbxbxbxaxanjibxbxbxaxqsuxbxbxbxaxwelobxbxaxbxpsfnbxaxbxbxj"/>
    <w:rPr>
      <w:rFonts w:ascii="Times New Roman" w:hAnsi="Times New Roman"/>
      <w:b w:val="0"/>
      <w:i w:val="0"/>
      <w:color w:val="000000"/>
      <w:sz w:val="22"/>
      <w:u w:val="none"/>
    </w:rPr>
  </w:style>
  <w:style w:type="paragraph" w:customStyle="1" w:styleId="cuaxbxbxbxpdmdaxbxbxbxiatiaxbxbxbxxmhtbxbxaxbxumtvbxbxbxaxqcxaaxbxbxbxskjvaxbxbxbxfsllbxbxaxbxyhkzbxbxbxaxrywibxbxbxaxmssjbxbxbxaxgsvkbxbxaxbxraizbxbxaxbxwydcaxbxbxbxtwvwbxbxaxbxdbmqbxbxbxaxanjibxbxbxaxqsuxbxbxbxaxwelobxbxaxbxpsfnbxaxbxbxje">
    <w:name w:val="cuaxbxbxbxpdmdaxbxbxbxiatiaxbxbxbxxmhtbxbxaxbxumtvbxbxbxaxqcxaaxbxbxbxskjvaxbxbxbxfsllbxbxaxbxyhkzbxbxbxaxrywibxbxbxaxmssjbxbxbxaxgsvkbxbxaxbxraizbxbxaxbxwydcaxbxbxbxtwvwbxbxaxbxdbmqbxbxbxaxanjibxbxbxaxqsuxbxbxbxaxwelobxbxaxbxpsfnbxaxbxbxje"/>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zb">
    <w:name w:val="dzb"/>
    <w:rPr>
      <w:rFonts w:ascii="Times New Roman" w:hAnsi="Times New Roman"/>
      <w:b w:val="0"/>
      <w:i w:val="0"/>
      <w:color w:val="000000"/>
      <w:sz w:val="22"/>
      <w:u w:val="none"/>
    </w:rPr>
  </w:style>
  <w:style w:type="paragraph" w:customStyle="1" w:styleId="dzbxa">
    <w:name w:val="dzbxa"/>
    <w:rPr>
      <w:rFonts w:ascii="Times New Roman" w:hAnsi="Times New Roman"/>
      <w:b/>
      <w:i w:val="0"/>
      <w:color w:val="000000"/>
      <w:sz w:val="22"/>
      <w:u w:val="none"/>
    </w:rPr>
  </w:style>
  <w:style w:type="paragraph" w:customStyle="1" w:styleId="dzbxaxb">
    <w:name w:val="dzbxaxb"/>
    <w:rPr>
      <w:rFonts w:ascii="Times New Roman" w:hAnsi="Times New Roman"/>
      <w:b w:val="0"/>
      <w:i w:val="0"/>
      <w:color w:val="000000"/>
      <w:sz w:val="22"/>
      <w:u w:val="none"/>
    </w:rPr>
  </w:style>
  <w:style w:type="paragraph" w:customStyle="1" w:styleId="dzbxaxbxb">
    <w:name w:val="dzbxaxbxb"/>
    <w:rPr>
      <w:rFonts w:ascii="Times New Roman" w:hAnsi="Times New Roman"/>
      <w:b w:val="0"/>
      <w:i w:val="0"/>
      <w:color w:val="000000"/>
      <w:sz w:val="22"/>
      <w:u w:val="none"/>
    </w:rPr>
  </w:style>
  <w:style w:type="paragraph" w:customStyle="1" w:styleId="dzbxaxbxbxs">
    <w:name w:val="dzbxaxbxbxs"/>
    <w:rPr>
      <w:rFonts w:ascii="Times New Roman" w:hAnsi="Times New Roman"/>
      <w:b w:val="0"/>
      <w:i w:val="0"/>
      <w:color w:val="000000"/>
      <w:sz w:val="22"/>
      <w:u w:val="none"/>
    </w:rPr>
  </w:style>
  <w:style w:type="paragraph" w:customStyle="1" w:styleId="dzbxaxbxbxsp">
    <w:name w:val="dzbxaxbxbxsp"/>
    <w:rPr>
      <w:rFonts w:ascii="Times New Roman" w:hAnsi="Times New Roman"/>
      <w:b w:val="0"/>
      <w:i w:val="0"/>
      <w:color w:val="000000"/>
      <w:sz w:val="22"/>
      <w:u w:val="none"/>
    </w:rPr>
  </w:style>
  <w:style w:type="paragraph" w:customStyle="1" w:styleId="dzbxaxbxbxspx">
    <w:name w:val="dzbxaxbxbxspx"/>
    <w:rPr>
      <w:rFonts w:ascii="Times New Roman" w:hAnsi="Times New Roman"/>
      <w:b w:val="0"/>
      <w:i w:val="0"/>
      <w:color w:val="000000"/>
      <w:sz w:val="22"/>
      <w:u w:val="none"/>
    </w:rPr>
  </w:style>
  <w:style w:type="paragraph" w:customStyle="1" w:styleId="dzbxaxbxbxspxsb">
    <w:name w:val="dzbxaxbxbxspxsb"/>
    <w:rPr>
      <w:rFonts w:ascii="Times New Roman" w:hAnsi="Times New Roman"/>
      <w:b w:val="0"/>
      <w:i w:val="0"/>
      <w:color w:val="000000"/>
      <w:sz w:val="22"/>
      <w:u w:val="none"/>
    </w:rPr>
  </w:style>
  <w:style w:type="paragraph" w:customStyle="1" w:styleId="dzbxaxbxbxspxsbxb">
    <w:name w:val="dzbxaxbxbxspxsbxb"/>
    <w:rPr>
      <w:rFonts w:ascii="Times New Roman" w:hAnsi="Times New Roman"/>
      <w:b w:val="0"/>
      <w:i w:val="0"/>
      <w:color w:val="000000"/>
      <w:sz w:val="22"/>
      <w:u w:val="none"/>
    </w:rPr>
  </w:style>
  <w:style w:type="paragraph" w:customStyle="1" w:styleId="dzbxaxbxbxspxsbxbxb">
    <w:name w:val="dzbxaxbxbxspxsbxbxb"/>
    <w:rPr>
      <w:rFonts w:ascii="Times New Roman" w:hAnsi="Times New Roman"/>
      <w:b w:val="0"/>
      <w:i w:val="0"/>
      <w:color w:val="000000"/>
      <w:sz w:val="22"/>
      <w:u w:val="none"/>
    </w:rPr>
  </w:style>
  <w:style w:type="paragraph" w:customStyle="1" w:styleId="dzbxaxbxbxspxsbxbxbxa">
    <w:name w:val="dzbxaxbxbxspxsbxbxbxa"/>
    <w:rPr>
      <w:rFonts w:ascii="Times New Roman" w:hAnsi="Times New Roman"/>
      <w:b/>
      <w:i w:val="0"/>
      <w:color w:val="000000"/>
      <w:sz w:val="22"/>
      <w:u w:val="none"/>
    </w:rPr>
  </w:style>
  <w:style w:type="paragraph" w:customStyle="1" w:styleId="dzbxaxbxbxspxsbxbxbxaxu">
    <w:name w:val="dzbxaxbxbxspxsbxbxbxaxu"/>
    <w:rPr>
      <w:rFonts w:ascii="Times New Roman" w:hAnsi="Times New Roman"/>
      <w:b w:val="0"/>
      <w:i w:val="0"/>
      <w:color w:val="000000"/>
      <w:sz w:val="22"/>
      <w:u w:val="none"/>
    </w:rPr>
  </w:style>
  <w:style w:type="paragraph" w:customStyle="1" w:styleId="dzbxaxbxbxspxsbxbxbxaxux">
    <w:name w:val="dzbxaxbxbxspxsbxbxbxaxux"/>
    <w:rPr>
      <w:rFonts w:ascii="Times New Roman" w:hAnsi="Times New Roman"/>
      <w:b w:val="0"/>
      <w:i w:val="0"/>
      <w:color w:val="000000"/>
      <w:sz w:val="22"/>
      <w:u w:val="none"/>
    </w:rPr>
  </w:style>
  <w:style w:type="paragraph" w:customStyle="1" w:styleId="dzbxaxbxbxspxsbxbxbxaxuxb">
    <w:name w:val="dzbxaxbxbxspxsbxbxbxaxuxb"/>
    <w:rPr>
      <w:rFonts w:ascii="Times New Roman" w:hAnsi="Times New Roman"/>
      <w:b w:val="0"/>
      <w:i w:val="0"/>
      <w:color w:val="000000"/>
      <w:sz w:val="22"/>
      <w:u w:val="none"/>
    </w:rPr>
  </w:style>
  <w:style w:type="paragraph" w:customStyle="1" w:styleId="dzbxaxbxbxspxsbxbxbxaxuxbgb">
    <w:name w:val="dzbxaxbxbxspxsbxbxbxaxuxbgb"/>
    <w:rPr>
      <w:rFonts w:ascii="Times New Roman" w:hAnsi="Times New Roman"/>
      <w:b w:val="0"/>
      <w:i w:val="0"/>
      <w:color w:val="000000"/>
      <w:sz w:val="22"/>
      <w:u w:val="none"/>
    </w:rPr>
  </w:style>
  <w:style w:type="paragraph" w:customStyle="1" w:styleId="dzbxaxbxbxspxsbxbxbxaxuxbgbxb">
    <w:name w:val="dzbxaxbxbxspxsbxbxbxaxuxbgbxb"/>
    <w:rPr>
      <w:rFonts w:ascii="Times New Roman" w:hAnsi="Times New Roman"/>
      <w:b w:val="0"/>
      <w:i w:val="0"/>
      <w:color w:val="000000"/>
      <w:sz w:val="22"/>
      <w:u w:val="none"/>
    </w:rPr>
  </w:style>
  <w:style w:type="paragraph" w:customStyle="1" w:styleId="dzbxaxbxbxspxsbxbxbxaxuxbgbxbxb">
    <w:name w:val="dzbxaxbxbxspxsbxbxbxaxuxbgbxbxb"/>
    <w:rPr>
      <w:rFonts w:ascii="Times New Roman" w:hAnsi="Times New Roman"/>
      <w:b w:val="0"/>
      <w:i w:val="0"/>
      <w:color w:val="000000"/>
      <w:sz w:val="22"/>
      <w:u w:val="none"/>
    </w:rPr>
  </w:style>
  <w:style w:type="paragraph" w:customStyle="1" w:styleId="dzbxaxbxbxspxsbxbxbxaxuxbgbxbxbxa">
    <w:name w:val="dzbxaxbxbxspxsbxbxbxaxuxbgbxbxbxa"/>
    <w:rPr>
      <w:rFonts w:ascii="Times New Roman" w:hAnsi="Times New Roman"/>
      <w:b/>
      <w:i w:val="0"/>
      <w:color w:val="000000"/>
      <w:sz w:val="22"/>
      <w:u w:val="none"/>
    </w:rPr>
  </w:style>
  <w:style w:type="paragraph" w:customStyle="1" w:styleId="dzbxaxbxbxspxsbxbxbxaxuxbgbxbxbxaxv">
    <w:name w:val="dzbxaxbxbxspxsbxbxbxaxuxbgbxbxbxaxv"/>
    <w:rPr>
      <w:rFonts w:ascii="Times New Roman" w:hAnsi="Times New Roman"/>
      <w:b w:val="0"/>
      <w:i w:val="0"/>
      <w:color w:val="000000"/>
      <w:sz w:val="22"/>
      <w:u w:val="none"/>
    </w:rPr>
  </w:style>
  <w:style w:type="paragraph" w:customStyle="1" w:styleId="dzbxaxbxbxspxsbxbxbxaxuxbgbxbxbxaxvw">
    <w:name w:val="dzbxaxbxbxspxsbxbxbxaxuxbgbxbxbxaxvw"/>
    <w:rPr>
      <w:rFonts w:ascii="Times New Roman" w:hAnsi="Times New Roman"/>
      <w:b w:val="0"/>
      <w:i w:val="0"/>
      <w:color w:val="000000"/>
      <w:sz w:val="22"/>
      <w:u w:val="none"/>
    </w:rPr>
  </w:style>
  <w:style w:type="paragraph" w:customStyle="1" w:styleId="dzbxaxbxbxspxsbxbxbxaxuxbgbxbxbxaxvwd">
    <w:name w:val="dzbxaxbxbxspxsbxbxbxaxuxbgbxbxbxaxvwd"/>
    <w:rPr>
      <w:rFonts w:ascii="Times New Roman" w:hAnsi="Times New Roman"/>
      <w:b w:val="0"/>
      <w:i w:val="0"/>
      <w:color w:val="000000"/>
      <w:sz w:val="22"/>
      <w:u w:val="none"/>
    </w:rPr>
  </w:style>
  <w:style w:type="paragraph" w:customStyle="1" w:styleId="dzbxaxbxbxspxsbxbxbxaxuxbgbxbxbxaxvwdob">
    <w:name w:val="dzbxaxbxbxspxsbxbxbxaxuxbgbxbxbxaxvwdob"/>
    <w:rPr>
      <w:rFonts w:ascii="Times New Roman" w:hAnsi="Times New Roman"/>
      <w:b w:val="0"/>
      <w:i w:val="0"/>
      <w:color w:val="000000"/>
      <w:sz w:val="22"/>
      <w:u w:val="none"/>
    </w:rPr>
  </w:style>
  <w:style w:type="paragraph" w:customStyle="1" w:styleId="dzbxaxbxbxspxsbxbxbxaxuxbgbxbxbxaxvwdobxb">
    <w:name w:val="dzbxaxbxbxspxsbxbxbxaxuxbgbxbxbxaxvwdobxb"/>
    <w:rPr>
      <w:rFonts w:ascii="Times New Roman" w:hAnsi="Times New Roman"/>
      <w:b w:val="0"/>
      <w:i w:val="0"/>
      <w:color w:val="000000"/>
      <w:sz w:val="22"/>
      <w:u w:val="none"/>
    </w:rPr>
  </w:style>
  <w:style w:type="paragraph" w:customStyle="1" w:styleId="dzbxaxbxbxspxsbxbxbxaxuxbgbxbxbxaxvwdobxbxb">
    <w:name w:val="dzbxaxbxbxspxsbxbxbxaxuxbgbxbxbxaxvwdobxbxb"/>
    <w:rPr>
      <w:rFonts w:ascii="Times New Roman" w:hAnsi="Times New Roman"/>
      <w:b w:val="0"/>
      <w:i w:val="0"/>
      <w:color w:val="000000"/>
      <w:sz w:val="22"/>
      <w:u w:val="none"/>
    </w:rPr>
  </w:style>
  <w:style w:type="paragraph" w:customStyle="1" w:styleId="dzbxaxbxbxspxsbxbxbxaxuxbgbxbxbxaxvwdobxbxbxa">
    <w:name w:val="dzbxaxbxbxspxsbxbxbxaxuxbgbxbxbxaxvwdobxbxbxa"/>
    <w:rPr>
      <w:rFonts w:ascii="Times New Roman" w:hAnsi="Times New Roman"/>
      <w:b/>
      <w:i w:val="0"/>
      <w:color w:val="000000"/>
      <w:sz w:val="22"/>
      <w:u w:val="none"/>
    </w:rPr>
  </w:style>
  <w:style w:type="paragraph" w:customStyle="1" w:styleId="dzbxaxbxbxspxsbxbxbxaxuxbgbxbxbxaxvwdobxbxbxaxi">
    <w:name w:val="dzbxaxbxbxspxsbxbxbxaxuxbgbxbxbxaxvwdobxbxbxaxi"/>
    <w:rPr>
      <w:rFonts w:ascii="Times New Roman" w:hAnsi="Times New Roman"/>
      <w:b w:val="0"/>
      <w:i w:val="0"/>
      <w:color w:val="000000"/>
      <w:sz w:val="22"/>
      <w:u w:val="none"/>
    </w:rPr>
  </w:style>
  <w:style w:type="paragraph" w:customStyle="1" w:styleId="dzbxaxbxbxspxsbxbxbxaxuxbgbxbxbxaxvwdobxbxbxaxid">
    <w:name w:val="dzbxaxbxbxspxsbxbxbxaxuxbgbxbxbxaxvwdobxbxbxaxid"/>
    <w:rPr>
      <w:rFonts w:ascii="Times New Roman" w:hAnsi="Times New Roman"/>
      <w:b w:val="0"/>
      <w:i w:val="0"/>
      <w:color w:val="000000"/>
      <w:sz w:val="22"/>
      <w:u w:val="none"/>
    </w:rPr>
  </w:style>
  <w:style w:type="paragraph" w:customStyle="1" w:styleId="dzbxaxbxbxspxsbxbxbxaxuxbgbxbxbxaxvwdobxbxbxaxidl">
    <w:name w:val="dzbxaxbxbxspxsbxbxbxaxuxbgbxbxbxaxvwdobxbxbxaxidl"/>
    <w:rPr>
      <w:rFonts w:ascii="Times New Roman" w:hAnsi="Times New Roman"/>
      <w:b w:val="0"/>
      <w:i w:val="0"/>
      <w:color w:val="000000"/>
      <w:sz w:val="22"/>
      <w:u w:val="none"/>
    </w:rPr>
  </w:style>
  <w:style w:type="paragraph" w:customStyle="1" w:styleId="dzbxaxbxbxspxsbxbxbxaxuxbgbxbxbxaxvwdobxbxbxaxidlib">
    <w:name w:val="dzbxaxbxbxspxsbxbxbxaxuxbgbxbxbxaxvwdobxbxbxaxidlib"/>
    <w:rPr>
      <w:rFonts w:ascii="Times New Roman" w:hAnsi="Times New Roman"/>
      <w:b w:val="0"/>
      <w:i w:val="0"/>
      <w:color w:val="000000"/>
      <w:sz w:val="22"/>
      <w:u w:val="none"/>
    </w:rPr>
  </w:style>
  <w:style w:type="paragraph" w:customStyle="1" w:styleId="dzbxaxbxbxspxsbxbxbxaxuxbgbxbxbxaxvwdobxbxbxaxidlibxa">
    <w:name w:val="dzbxaxbxbxspxsbxbxbxaxuxbgbxbxbxaxvwdobxbxbxaxidlibxa"/>
    <w:rPr>
      <w:rFonts w:ascii="Times New Roman" w:hAnsi="Times New Roman"/>
      <w:b/>
      <w:i w:val="0"/>
      <w:color w:val="000000"/>
      <w:sz w:val="22"/>
      <w:u w:val="none"/>
    </w:rPr>
  </w:style>
  <w:style w:type="paragraph" w:customStyle="1" w:styleId="dzbxaxbxbxspxsbxbxbxaxuxbgbxbxbxaxvwdobxbxbxaxidlibxaxb">
    <w:name w:val="dzbxaxbxbxspxsbxbxbxaxuxbgbxbxbxaxvwdobxbxbxaxidlibxaxb"/>
    <w:rPr>
      <w:rFonts w:ascii="Times New Roman" w:hAnsi="Times New Roman"/>
      <w:b w:val="0"/>
      <w:i w:val="0"/>
      <w:color w:val="000000"/>
      <w:sz w:val="22"/>
      <w:u w:val="none"/>
    </w:rPr>
  </w:style>
  <w:style w:type="paragraph" w:customStyle="1" w:styleId="dzbxaxbxbxspxsbxbxbxaxuxbgbxbxbxaxvwdobxbxbxaxidlibxaxbxb">
    <w:name w:val="dzbxaxbxbxspxsbxbxbxaxuxbgbxbxbxaxvwdobxbxbxaxidlibxaxbxb"/>
    <w:rPr>
      <w:rFonts w:ascii="Times New Roman" w:hAnsi="Times New Roman"/>
      <w:b w:val="0"/>
      <w:i w:val="0"/>
      <w:color w:val="000000"/>
      <w:sz w:val="22"/>
      <w:u w:val="none"/>
    </w:rPr>
  </w:style>
  <w:style w:type="paragraph" w:customStyle="1" w:styleId="dzbxaxbxbxspxsbxbxbxaxuxbgbxbxbxaxvwdobxbxbxaxidlibxaxbxbxe">
    <w:name w:val="dzbxaxbxbxspxsbxbxbxaxuxbgbxbxbxaxvwdobxbxbxaxidlibxaxbxbxe"/>
    <w:rPr>
      <w:rFonts w:ascii="Times New Roman" w:hAnsi="Times New Roman"/>
      <w:b w:val="0"/>
      <w:i w:val="0"/>
      <w:color w:val="000000"/>
      <w:sz w:val="22"/>
      <w:u w:val="none"/>
    </w:rPr>
  </w:style>
  <w:style w:type="paragraph" w:customStyle="1" w:styleId="dzbxaxbxbxspxsbxbxbxaxuxbgbxbxbxaxvwdobxbxbxaxidlibxaxbxbxen">
    <w:name w:val="dzbxaxbxbxspxsbxbxbxaxuxbgbxbxbxaxvwdobxbxbxaxidlibxaxbxbxen"/>
    <w:rPr>
      <w:rFonts w:ascii="Times New Roman" w:hAnsi="Times New Roman"/>
      <w:b w:val="0"/>
      <w:i w:val="0"/>
      <w:color w:val="000000"/>
      <w:sz w:val="22"/>
      <w:u w:val="none"/>
    </w:rPr>
  </w:style>
  <w:style w:type="paragraph" w:customStyle="1" w:styleId="dzbxaxbxbxspxsbxbxbxaxuxbgbxbxbxaxvwdobxbxbxaxidlibxaxbxbxenk">
    <w:name w:val="dzbxaxbxbxspxsbxbxbxaxuxbgbxbxbxaxvwdobxbxbxaxidlibxaxbxbxenk"/>
    <w:rPr>
      <w:rFonts w:ascii="Times New Roman" w:hAnsi="Times New Roman"/>
      <w:b w:val="0"/>
      <w:i w:val="0"/>
      <w:color w:val="000000"/>
      <w:sz w:val="22"/>
      <w:u w:val="none"/>
    </w:rPr>
  </w:style>
  <w:style w:type="paragraph" w:customStyle="1" w:styleId="dzbxaxbxbxspxsbxbxbxaxuxbgbxbxbxaxvwdobxbxbxaxidlibxaxbxbxenkab">
    <w:name w:val="dzbxaxbxbxspxsbxbxbxaxuxbgbxbxbxaxvwdobxbxbxaxidlibxaxbxbxenkab"/>
    <w:rPr>
      <w:rFonts w:ascii="Times New Roman" w:hAnsi="Times New Roman"/>
      <w:b w:val="0"/>
      <w:i w:val="0"/>
      <w:color w:val="000000"/>
      <w:sz w:val="22"/>
      <w:u w:val="none"/>
    </w:rPr>
  </w:style>
  <w:style w:type="paragraph" w:customStyle="1" w:styleId="dzbxaxbxbxspxsbxbxbxaxuxbgbxbxbxaxvwdobxbxbxaxidlibxaxbxbxenkabxb">
    <w:name w:val="dzbxaxbxbxspxsbxbxbxaxuxbgbxbxbxaxvwdobxbxbxaxidlibxaxbxbxenkabxb"/>
    <w:rPr>
      <w:rFonts w:ascii="Times New Roman" w:hAnsi="Times New Roman"/>
      <w:b w:val="0"/>
      <w:i w:val="0"/>
      <w:color w:val="000000"/>
      <w:sz w:val="22"/>
      <w:u w:val="none"/>
    </w:rPr>
  </w:style>
  <w:style w:type="paragraph" w:customStyle="1" w:styleId="dzbxaxbxbxspxsbxbxbxaxuxbgbxbxbxaxvwdobxbxbxaxidlibxaxbxbxenkabxbxb">
    <w:name w:val="dzbxaxbxbxspxsbxbxbxaxuxbgbxbxbxaxvwdobxbxbxaxidlibxaxbxbxenkabxbxb"/>
    <w:rPr>
      <w:rFonts w:ascii="Times New Roman" w:hAnsi="Times New Roman"/>
      <w:b w:val="0"/>
      <w:i w:val="0"/>
      <w:color w:val="000000"/>
      <w:sz w:val="22"/>
      <w:u w:val="none"/>
    </w:rPr>
  </w:style>
  <w:style w:type="paragraph" w:customStyle="1" w:styleId="dzbxaxbxbxspxsbxbxbxaxuxbgbxbxbxaxvwdobxbxbxaxidlibxaxbxbxenkabxbxbxa">
    <w:name w:val="dzbxaxbxbxspxsbxbxbxaxuxbgbxbxbxaxvwdobxbxbxaxidlibxaxbxbxenkabxbxbxa"/>
    <w:rPr>
      <w:rFonts w:ascii="Times New Roman" w:hAnsi="Times New Roman"/>
      <w:b/>
      <w:i w:val="0"/>
      <w:color w:val="000000"/>
      <w:sz w:val="22"/>
      <w:u w:val="none"/>
    </w:rPr>
  </w:style>
  <w:style w:type="paragraph" w:customStyle="1" w:styleId="dzbxaxbxbxspxsbxbxbxaxuxbgbxbxbxaxvwdobxbxbxaxidlibxaxbxbxenkabxbxbxaxr">
    <w:name w:val="dzbxaxbxbxspxsbxbxbxaxuxbgbxbxbxaxvwdobxbxbxaxidlibxaxbxbxenkabxbxbxaxr"/>
    <w:rPr>
      <w:rFonts w:ascii="Times New Roman" w:hAnsi="Times New Roman"/>
      <w:b w:val="0"/>
      <w:i w:val="0"/>
      <w:color w:val="000000"/>
      <w:sz w:val="22"/>
      <w:u w:val="none"/>
    </w:rPr>
  </w:style>
  <w:style w:type="paragraph" w:customStyle="1" w:styleId="dzbxaxbxbxspxsbxbxbxaxuxbgbxbxbxaxvwdobxbxbxaxidlibxaxbxbxenkabxbxbxaxrq">
    <w:name w:val="dzbxaxbxbxspxsbxbxbxaxuxbgbxbxbxaxvwdobxbxbxaxidlibxaxbxbxenkabxbxbxaxrq"/>
    <w:rPr>
      <w:rFonts w:ascii="Times New Roman" w:hAnsi="Times New Roman"/>
      <w:b w:val="0"/>
      <w:i w:val="0"/>
      <w:color w:val="000000"/>
      <w:sz w:val="22"/>
      <w:u w:val="none"/>
    </w:rPr>
  </w:style>
  <w:style w:type="paragraph" w:customStyle="1" w:styleId="dzbxaxbxbxspxsbxbxbxaxuxbgbxbxbxaxvwdobxbxbxaxidlibxaxbxbxenkabxbxbxaxrqm">
    <w:name w:val="dzbxaxbxbxspxsbxbxbxaxuxbgbxbxbxaxvwdobxbxbxaxidlibxaxbxbxenkabxbxbxaxrqm"/>
    <w:rPr>
      <w:rFonts w:ascii="Times New Roman" w:hAnsi="Times New Roman"/>
      <w:b w:val="0"/>
      <w:i w:val="0"/>
      <w:color w:val="000000"/>
      <w:sz w:val="22"/>
      <w:u w:val="none"/>
    </w:rPr>
  </w:style>
  <w:style w:type="paragraph" w:customStyle="1" w:styleId="dzbxaxbxbxspxsbxbxbxaxuxbgbxbxbxaxvwdobxbxbxaxidlibxaxbxbxenkabxbxbxaxrqmxa">
    <w:name w:val="dzbxaxbxbxspxsbxbxbxaxuxbgbxbxbxaxvwdobxbxbxaxidlibxaxbxbxenkabxbxbxaxrqmxa"/>
    <w:rPr>
      <w:rFonts w:ascii="Times New Roman" w:hAnsi="Times New Roman"/>
      <w:b/>
      <w:i w:val="0"/>
      <w:color w:val="000000"/>
      <w:sz w:val="22"/>
      <w:u w:val="none"/>
    </w:rPr>
  </w:style>
  <w:style w:type="paragraph" w:customStyle="1" w:styleId="dzbxaxbxbxspxsbxbxbxaxuxbgbxbxbxaxvwdobxbxbxaxidlibxaxbxbxenkabxbxbxaxrqmxaxb">
    <w:name w:val="dzbxaxbxbxspxsbxbxbxaxuxbgbxbxbxaxvwdobxbxbxaxidlibxaxbxbxenkabxbxbxaxrqmxaxb"/>
    <w:rPr>
      <w:rFonts w:ascii="Times New Roman" w:hAnsi="Times New Roman"/>
      <w:b w:val="0"/>
      <w:i w:val="0"/>
      <w:color w:val="000000"/>
      <w:sz w:val="22"/>
      <w:u w:val="none"/>
    </w:rPr>
  </w:style>
  <w:style w:type="paragraph" w:customStyle="1" w:styleId="dzbxaxbxbxspxsbxbxbxaxuxbgbxbxbxaxvwdobxbxbxaxidlibxaxbxbxenkabxbxbxaxrqmxaxbxb">
    <w:name w:val="dzbxaxbxbxspxsbxbxbxaxuxbgbxbxbxaxvwdobxbxbxaxidlibxaxbxbxenkabxbxbxaxrqmxaxbxb"/>
    <w:rPr>
      <w:rFonts w:ascii="Times New Roman" w:hAnsi="Times New Roman"/>
      <w:b w:val="0"/>
      <w:i w:val="0"/>
      <w:color w:val="000000"/>
      <w:sz w:val="22"/>
      <w:u w:val="none"/>
    </w:rPr>
  </w:style>
  <w:style w:type="paragraph" w:customStyle="1" w:styleId="dzbxaxbxbxspxsbxbxbxaxuxbgbxbxbxaxvwdobxbxbxaxidlibxaxbxbxenkabxbxbxaxrqmxaxbxbxb">
    <w:name w:val="dzbxaxbxbxspxsbxbxbxaxuxbgbxbxbxaxvwdobxbxbxaxidlibxaxbxbxenkabxbxbxaxrqmxaxbxbxb"/>
    <w:rPr>
      <w:rFonts w:ascii="Times New Roman" w:hAnsi="Times New Roman"/>
      <w:b w:val="0"/>
      <w:i w:val="0"/>
      <w:color w:val="000000"/>
      <w:sz w:val="22"/>
      <w:u w:val="none"/>
    </w:rPr>
  </w:style>
  <w:style w:type="paragraph" w:customStyle="1" w:styleId="dzbxaxbxbxspxsbxbxbxaxuxbgbxbxbxaxvwdobxbxbxaxidlibxaxbxbxenkabxbxbxaxrqmxaxbxbxbxx">
    <w:name w:val="dzbxaxbxbxspxsbxbxbxaxuxbgbxbxbxaxvwdobxbxbxaxidlibxaxbxbxenkabxbxbxaxrqmxaxbxbxbxx"/>
    <w:rPr>
      <w:rFonts w:ascii="Times New Roman" w:hAnsi="Times New Roman"/>
      <w:b w:val="0"/>
      <w:i w:val="0"/>
      <w:color w:val="000000"/>
      <w:sz w:val="22"/>
      <w:u w:val="none"/>
    </w:rPr>
  </w:style>
  <w:style w:type="paragraph" w:customStyle="1" w:styleId="dzbxaxbxbxspxsbxbxbxaxuxbgbxbxbxaxvwdobxbxbxaxidlibxaxbxbxenkabxbxbxaxrqmxaxbxbxbxxs">
    <w:name w:val="dzbxaxbxbxspxsbxbxbxaxuxbgbxbxbxaxvwdobxbxbxaxidlibxaxbxbxenkabxbxbxaxrqmxaxbxbxbxxs"/>
    <w:rPr>
      <w:rFonts w:ascii="Times New Roman" w:hAnsi="Times New Roman"/>
      <w:b w:val="0"/>
      <w:i w:val="0"/>
      <w:color w:val="000000"/>
      <w:sz w:val="22"/>
      <w:u w:val="none"/>
    </w:rPr>
  </w:style>
  <w:style w:type="paragraph" w:customStyle="1" w:styleId="dzbxaxbxbxspxsbxbxbxaxuxbgbxbxbxaxvwdobxbxbxaxidlibxaxbxbxenkabxbxbxaxrqmxaxbxbxbxxsa">
    <w:name w:val="dzbxaxbxbxspxsbxbxbxaxuxbgbxbxbxaxvwdobxbxbxaxidlibxaxbxbxenkabxbxbxaxrqmxaxbxbxbxxsa"/>
    <w:rPr>
      <w:rFonts w:ascii="Times New Roman" w:hAnsi="Times New Roman"/>
      <w:b w:val="0"/>
      <w:i w:val="0"/>
      <w:color w:val="000000"/>
      <w:sz w:val="22"/>
      <w:u w:val="none"/>
    </w:rPr>
  </w:style>
  <w:style w:type="paragraph" w:customStyle="1" w:styleId="dzbxaxbxbxspxsbxbxbxaxuxbgbxbxbxaxvwdobxbxbxaxidlibxaxbxbxenkabxbxbxaxrqmxaxbxbxbxxsabb">
    <w:name w:val="dzbxaxbxbxspxsbxbxbxaxuxbgbxbxbxaxvwdobxbxbxaxidlibxaxbxbxenkabxbxbxaxrqmxaxbxbxbxxsabb"/>
    <w:rPr>
      <w:rFonts w:ascii="Times New Roman" w:hAnsi="Times New Roman"/>
      <w:b w:val="0"/>
      <w:i w:val="0"/>
      <w:color w:val="000000"/>
      <w:sz w:val="22"/>
      <w:u w:val="none"/>
    </w:rPr>
  </w:style>
  <w:style w:type="paragraph" w:customStyle="1" w:styleId="dzbxaxbxbxspxsbxbxbxaxuxbgbxbxbxaxvwdobxbxbxaxidlibxaxbxbxenkabxbxbxaxrqmxaxbxbxbxxsabbxb">
    <w:name w:val="dzbxaxbxbxspxsbxbxbxaxuxbgbxbxbxaxvwdobxbxbxaxidlibxaxbxbxenkabxbxbxaxrqmxaxbxbxbxxsabbxb"/>
    <w:rPr>
      <w:rFonts w:ascii="Times New Roman" w:hAnsi="Times New Roman"/>
      <w:b w:val="0"/>
      <w:i w:val="0"/>
      <w:color w:val="000000"/>
      <w:sz w:val="22"/>
      <w:u w:val="none"/>
    </w:rPr>
  </w:style>
  <w:style w:type="paragraph" w:customStyle="1" w:styleId="dzbxaxbxbxspxsbxbxbxaxuxbgbxbxbxaxvwdobxbxbxaxidlibxaxbxbxenkabxbxbxaxrqmxaxbxbxbxxsabbxbxa">
    <w:name w:val="dzbxaxbxbxspxsbxbxbxaxuxbgbxbxbxaxvwdobxbxbxaxidlibxaxbxbxenkabxbxbxaxrqmxaxbxbxbxxsabbxbxa"/>
    <w:rPr>
      <w:rFonts w:ascii="Times New Roman" w:hAnsi="Times New Roman"/>
      <w:b/>
      <w:i w:val="0"/>
      <w:color w:val="000000"/>
      <w:sz w:val="22"/>
      <w:u w:val="none"/>
    </w:rPr>
  </w:style>
  <w:style w:type="paragraph" w:customStyle="1" w:styleId="dzbxaxbxbxspxsbxbxbxaxuxbgbxbxbxaxvwdobxbxbxaxidlibxaxbxbxenkabxbxbxaxrqmxaxbxbxbxxsabbxbxaxb">
    <w:name w:val="dzbxaxbxbxspxsbxbxbxaxuxbgbxbxbxaxvwdobxbxbxaxidlibxaxbxbxenkabxbxbxaxrqmxaxbxbxbxxsabbxbxaxb"/>
    <w:rPr>
      <w:rFonts w:ascii="Times New Roman" w:hAnsi="Times New Roman"/>
      <w:b w:val="0"/>
      <w:i w:val="0"/>
      <w:color w:val="000000"/>
      <w:sz w:val="22"/>
      <w:u w:val="none"/>
    </w:rPr>
  </w:style>
  <w:style w:type="paragraph" w:customStyle="1" w:styleId="dzbxaxbxbxspxsbxbxbxaxuxbgbxbxbxaxvwdobxbxbxaxidlibxaxbxbxenkabxbxbxaxrqmxaxbxbxbxxsabbxbxaxbxy">
    <w:name w:val="dzbxaxbxbxspxsbxbxbxaxuxbgbxbxbxaxvwdobxbxbxaxidlibxaxbxbxenkabxbxbxaxrqmxaxbxbxbxxsabbxbxaxbxy"/>
    <w:rPr>
      <w:rFonts w:ascii="Times New Roman" w:hAnsi="Times New Roman"/>
      <w:b w:val="0"/>
      <w:i w:val="0"/>
      <w:color w:val="000000"/>
      <w:sz w:val="22"/>
      <w:u w:val="none"/>
    </w:rPr>
  </w:style>
  <w:style w:type="paragraph" w:customStyle="1" w:styleId="dzbxaxbxbxspxsbxbxbxaxuxbgbxbxbxaxvwdobxbxbxaxidlibxaxbxbxenkabxbxbxaxrqmxaxbxbxbxxsabbxbxaxbxyw">
    <w:name w:val="dzbxaxbxbxspxsbxbxbxaxuxbgbxbxbxaxvwdobxbxbxaxidlibxaxbxbxenkabxbxbxaxrqmxaxbxbxbxxsabbxbxaxbxyw"/>
    <w:rPr>
      <w:rFonts w:ascii="Times New Roman" w:hAnsi="Times New Roman"/>
      <w:b w:val="0"/>
      <w:i w:val="0"/>
      <w:color w:val="000000"/>
      <w:sz w:val="22"/>
      <w:u w:val="none"/>
    </w:rPr>
  </w:style>
  <w:style w:type="paragraph" w:customStyle="1" w:styleId="dzbxaxbxbxspxsbxbxbxaxuxbgbxbxbxaxvwdobxbxbxaxidlibxaxbxbxenkabxbxbxaxrqmxaxbxbxbxxsabbxbxaxbxywo">
    <w:name w:val="dzbxaxbxbxspxsbxbxbxaxuxbgbxbxbxaxvwdobxbxbxaxidlibxaxbxbxenkabxbxbxaxrqmxaxbxbxbxxsabbxbxaxbxywo"/>
    <w:rPr>
      <w:rFonts w:ascii="Times New Roman" w:hAnsi="Times New Roman"/>
      <w:b w:val="0"/>
      <w:i w:val="0"/>
      <w:color w:val="000000"/>
      <w:sz w:val="22"/>
      <w:u w:val="none"/>
    </w:rPr>
  </w:style>
  <w:style w:type="paragraph" w:customStyle="1" w:styleId="dzbxaxbxbxspxsbxbxbxaxuxbgbxbxbxaxvwdobxbxbxaxidlibxaxbxbxenkabxbxbxaxrqmxaxbxbxbxxsabbxbxaxbxywoab">
    <w:name w:val="dzbxaxbxbxspxsbxbxbxaxuxbgbxbxbxaxvwdobxbxbxaxidlibxaxbxbxenkabxbxbxaxrqmxaxbxbxbxxsabbxbxaxbxywoab"/>
    <w:rPr>
      <w:rFonts w:ascii="Times New Roman" w:hAnsi="Times New Roman"/>
      <w:b w:val="0"/>
      <w:i w:val="0"/>
      <w:color w:val="000000"/>
      <w:sz w:val="22"/>
      <w:u w:val="none"/>
    </w:rPr>
  </w:style>
  <w:style w:type="paragraph" w:customStyle="1" w:styleId="dzbxaxbxbxspxsbxbxbxaxuxbgbxbxbxaxvwdobxbxbxaxidlibxaxbxbxenkabxbxbxaxrqmxaxbxbxbxxsabbxbxaxbxywoabxb">
    <w:name w:val="dzbxaxbxbxspxsbxbxbxaxuxbgbxbxbxaxvwdobxbxbxaxidlibxaxbxbxenkabxbxbxaxrqmxaxbxbxbxxsabbxbxaxbxywoabxb"/>
    <w:rPr>
      <w:rFonts w:ascii="Times New Roman" w:hAnsi="Times New Roman"/>
      <w:b w:val="0"/>
      <w:i w:val="0"/>
      <w:color w:val="000000"/>
      <w:sz w:val="22"/>
      <w:u w:val="none"/>
    </w:rPr>
  </w:style>
  <w:style w:type="paragraph" w:customStyle="1" w:styleId="dzbxaxbxbxspxsbxbxbxaxuxbgbxbxbxaxvwdobxbxbxaxidlibxaxbxbxenkabxbxbxaxrqmxaxbxbxbxxsabbxbxaxbxywoabxbxb">
    <w:name w:val="dzbxaxbxbxspxsbxbxbxaxuxbgbxbxbxaxvwdobxbxbxaxidlibxaxbxbxenkabxbxbxaxrqmxaxbxbxbxxsabbxbxaxbxywoa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
    <w:name w:val="dzbxaxbxbxspxsbxbxbxaxuxbgbxbxbxaxvwdobxbxbxaxidlibxaxbxbxenkabxbxbxaxrqmxaxbxbxbxxsabbxbxaxbxywoabxbxbxxxa"/>
    <w:rPr>
      <w:rFonts w:ascii="Times New Roman" w:hAnsi="Times New Roman"/>
      <w:b/>
      <w:i w:val="0"/>
      <w:color w:val="000000"/>
      <w:sz w:val="22"/>
      <w:u w:val="none"/>
    </w:rPr>
  </w:style>
  <w:style w:type="paragraph" w:customStyle="1" w:styleId="dzbxaxbxbxspxsbxbxbxaxuxbgbxbxbxaxvwdobxbxbxaxidlibxaxbxbxenkabxbxbxaxrqmxaxbxbxbxxsabbxbxaxbxywoabxbxbxxxaxz">
    <w:name w:val="dzbxaxbxbxspxsbxbxbxaxuxbgbxbxbxaxvwdobxbxbxaxidlibxaxbxbxenkabxbxbxaxrqmxaxbxbxbxxsabbxbxaxbxywoabxbxbxxxaxz"/>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
    <w:name w:val="dzbxaxbxbxspxsbxbxbxaxuxbgbxbxbxaxvwdobxbxbxaxidlibxaxbxbxenkabxbxbxaxrqmxaxbxbxbxxsabbxbxaxbxywoabxbxbxxxaxzf"/>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
    <w:name w:val="dzbxaxbxbxspxsbxbxbxaxuxbgbxbxbxaxvwdobxbxbxaxidlibxaxbxbxenkabxbxbxaxrqmxaxbxbxbxxsabbxbxaxbxywoabxbxbxxxaxzfk"/>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
    <w:name w:val="dzbxaxbxbxspxsbxbxbxaxuxbgbxbxbxaxvwdobxbxbxaxidlibxaxbxbxenkabxbxbxaxrqmxaxbxbxbxxsabbxbxaxbxywoabxbxbxxxaxzfkt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
    <w:name w:val="dzbxaxbxbxspxsbxbxbxaxuxbgbxbxbxaxvwdobxbxbxaxidlibxaxbxbxenkabxbxbxaxrqmxaxbxbxbxxsabbxbxaxbxywoabxbxbxxxaxzfkt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
    <w:name w:val="dzbxaxbxbxspxsbxbxbxaxuxbgbxbxbxaxvwdobxbxbxaxidlibxaxbxbxenkabxbxbxaxrqmxaxbxbxbxxsabbxbxaxbxywoabxbxbxxxaxzfkt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
    <w:name w:val="dzbxaxbxbxspxsbxbxbxaxuxbgbxbxbxaxvwdobxbxbxaxidlibxaxbxbxenkabxbxbxaxrqmxaxbxbxbxxsabbxbxaxbxywoabxbxbxxxaxzfktbxa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
    <w:name w:val="dzbxaxbxbxspxsbxbxbxaxuxbgbxbxbxaxvwdobxbxbxaxidlibxaxbxbxenkabxbxbxaxrqmxaxbxbxbxxsabbxbxaxbxywoabxbxbxxxaxzfktbxaxbxbxu"/>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
    <w:name w:val="dzbxaxbxbxspxsbxbxbxaxuxbgbxbxbxaxvwdobxbxbxaxidlibxaxbxbxenkabxbxbxaxrqmxaxbxbxbxxsabbxbxaxbxywoabxbxbxxxaxzfktbxaxbxbxuw"/>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
    <w:name w:val="dzbxaxbxbxspxsbxbxbxaxuxbgbxbxbxaxvwdobxbxbxaxidlibxaxbxbxenkabxbxbxaxrqmxaxbxbxbxxsabbxbxaxbxywoabxbxbxxxaxzfktbxaxbxbxuwp"/>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
    <w:name w:val="dzbxaxbxbxspxsbxbxbxaxuxbgbxbxbxaxvwdobxbxbxaxidlibxaxbxbxenkabxbxbxaxrqmxaxbxbxbxxsabbxbxaxbxywoabxbxbxxxaxzfktbxaxbxbxuwpw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
    <w:name w:val="dzbxaxbxbxspxsbxbxbxaxuxbgbxbxbxaxvwdobxbxbxaxidlibxaxbxbxenkabxbxbxaxrqmxaxbxbxbxxsabbxbxaxbxywoabxbxbxxxaxzfktbxaxbxbxuwpwbxx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
    <w:name w:val="dzbxaxbxbxspxsbxbxbxaxuxbgbxbxbxaxvwdobxbxbxaxidlibxaxbxbxenkabxbxbxaxrqmxaxbxbxbxxsabbxbxaxbxywoabxbxbxxxaxzfktbxaxbxbxuwpwbxx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
    <w:name w:val="dzbxaxbxbxspxsbxbxbxaxuxbgbxbxbxaxvwdobxbxbxaxidlibxaxbxbxenkabxbxbxaxrqmxaxbxbxbxxsabbxbxaxbxywoabxbxbxxxaxzfktbxaxbxbxuwpwbxx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
    <w:name w:val="dzbxaxbxbxspxsbxbxbxaxuxbgbxbxbxaxvwdobxbxbxaxidlibxaxbxbxenkabxbxbxaxrqmxaxbxbxbxxsabbxbxaxbxywoabxbxbxxxaxzfktbxaxbxbxuwpwbxxxbxbxaxq"/>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
    <w:name w:val="dzbxaxbxbxspxsbxbxbxaxuxbgbxbxbxaxvwdobxbxbxaxidlibxaxbxbxenkabxbxbxaxrqmxaxbxbxbxxsabbxbxaxbxywoabxbxbxxxaxzfktbxaxbxbxuwpwbxxxbxbxaxqr"/>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
    <w:name w:val="dzbxaxbxbxspxsbxbxbxaxuxbgbxbxbxaxvwdobxbxbxaxidlibxaxbxbxenkabxbxbxaxrqmxaxbxbxbxxsabbxbxaxbxywoabxbxbxxxaxzfktbxaxbxbxuwpwbxxxbxbxaxqrh"/>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
    <w:name w:val="dzbxaxbxbxspxsbxbxbxaxuxbgbxbxbxaxvwdobxbxbxaxidlibxaxbxbxenkabxbxbxaxrqmxaxbxbxbxxsabbxbxaxbxywoabxbxbxxxaxzfktbxaxbxbxuwpwbxxxbxbxaxqrhk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
    <w:name w:val="dzbxaxbxbxspxsbxbxbxaxuxbgbxbxbxaxvwdobxbxbxaxidlibxaxbxbxenkabxbxbxaxrqmxaxbxbxbxxsabbxbxaxbxywoabxbxbxxxaxzfktbxaxbxbxuwpwbxxxbxbxaxqrhk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
    <w:name w:val="dzbxaxbxbxspxsbxbxbxaxuxbgbxbxbxaxvwdobxbxbxaxidlibxaxbxbxenkabxbxbxaxrqmxaxbxbxbxxsabbxbxaxbxywoabxbxbxxxaxzfktbxaxbxbxuwpwbxxxbxbxaxqrhk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
    <w:name w:val="dzbxaxbxbxspxsbxbxbxaxuxbgbxbxbxaxvwdobxbxbxaxidlibxaxbxbxenkabxbxbxaxrqmxaxbxbxbxxsabbxbxaxbxywoabxbxbxxxaxzfktbxaxbxbxuwpwbxxxbxbxaxqrhkb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
    <w:name w:val="dzbxaxbxbxspxsbxbxbxaxuxbgbxbxbxaxvwdobxbxbxaxidlibxaxbxbxenkabxbxbxaxrqmxaxbxbxbxxsabbxbxaxbxywoabxbxbxxxaxzfktbxaxbxbxuwpwbxxxbxbxaxqrhkbxbxbxaxz"/>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
    <w:name w:val="dzbxaxbxbxspxsbxbxbxaxuxbgbxbxbxaxvwdobxbxbxaxidlibxaxbxbxenkabxbxbxaxrqmxaxbxbxbxxsabbxbxaxbxywoabxbxbxxxaxzfktbxaxbxbxuwpwbxxxbxbxaxqrhkbxbxbxaxzn"/>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
    <w:name w:val="dzbxaxbxbxspxsbxbxbxaxuxbgbxbxbxaxvwdobxbxbxaxidlibxaxbxbxenkabxbxbxaxrqmxaxbxbxbxxsabbxbxaxbxywoabxbxbxxxaxzfktbxaxbxbxuwpwbxxxbxbxaxqrhkbxbxbxaxznj"/>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
    <w:name w:val="dzbxaxbxbxspxsbxbxbxaxuxbgbxbxbxaxvwdobxbxbxaxidlibxaxbxbxenkabxbxbxaxrqmxaxbxbxbxxsabbxbxaxbxywoabxbxbxxxaxzfktbxaxbxbxuwpwbxxxbxbxaxqrhkbxbxbxaxznjq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
    <w:name w:val="dzbxaxbxbxspxsbxbxbxaxuxbgbxbxbxaxvwdobxbxbxaxidlibxaxbxbxenkabxbxbxaxrqmxaxbxbxbxxsabbxbxaxbxywoabxbxbxxxaxzfktbxaxbxbxuwpwbxxxbxbxaxqrhkbxbxbxaxznjq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
    <w:name w:val="dzbxaxbxbxspxsbxbxbxaxuxbgbxbxbxaxvwdobxbxbxaxidlibxaxbxbxenkabxbxbxaxrqmxaxbxbxbxxsabbxbxaxbxywoabxbxbxxxaxzfktbxaxbxbxuwpwbxxxbxbxaxqrhkbxbxbxaxznjq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
    <w:name w:val="dzbxaxbxbxspxsbxbxbxaxuxbgbxbxbxaxvwdobxbxbxaxidlibxaxbxbxenkabxbxbxaxrqmxaxbxbxbxxsabbxbxaxbxywoabxbxbxxxaxzfktbxaxbxbxuwpwbxxxbxbxaxqrhkbxbxbxaxznjqbxa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
    <w:name w:val="dzbxaxbxbxspxsbxbxbxaxuxbgbxbxbxaxvwdobxbxbxaxidlibxaxbxbxenkabxbxbxaxrqmxaxbxbxbxxsabbxbxaxbxywoabxbxbxxxaxzfktbxaxbxbxuwpwbxxxbxbxaxqrhkbxbxbxaxznjqbxaxbxbxp"/>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
    <w:name w:val="dzbxaxbxbxspxsbxbxbxaxuxbgbxbxbxaxvwdobxbxbxaxidlibxaxbxbxenkabxbxbxaxrqmxaxbxbxbxxsabbxbxaxbxywoabxbxbxxxaxzfktbxaxbxbxuwpwbxxxbxbxaxqrhkbxbxbxaxznjqbxaxbxbxpd"/>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
    <w:name w:val="dzbxaxbxbxspxsbxbxbxaxuxbgbxbxbxaxvwdobxbxbxaxidlibxaxbxbxenkabxbxbxaxrqmxaxbxbxbxxsabbxbxaxbxywoabxbxbxxxaxzfktbxaxbxbxuwpwbxxxbxbxaxqrhkbxbxbxaxznjqbxaxbxbxpdr"/>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
    <w:name w:val="dzbxaxbxbxspxsbxbxbxaxuxbgbxbxbxaxvwdobxbxbxaxidlibxaxbxbxenkabxbxbxaxrqmxaxbxbxbxxsabbxbxaxbxywoabxbxbxxxaxzfktbxaxbxbxuwpwbxxxbxbxaxqrhkbxbxbxaxznjqbxaxbxbxpdrh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
    <w:name w:val="dzbxaxbxbxspxsbxbxbxaxuxbgbxbxbxaxvwdobxbxbxaxidlibxaxbxbxenkabxbxbxaxrqmxaxbxbxbxxsabbxbxaxbxywoabxbxbxxxaxzfktbxaxbxbxuwpwbxxxbxbxaxqrhkbxbxbxaxznjqbxaxbxbxpdrh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
    <w:name w:val="dzbxaxbxbxspxsbxbxbxaxuxbgbxbxbxaxvwdobxbxbxaxidlibxaxbxbxenkabxbxbxaxrqmxaxbxbxbxxsabbxbxaxbxywoabxbxbxxxaxzfktbxaxbxbxuwpwbxxxbxbxaxqrhkbxbxbxaxznjqbxaxbxbxpdrh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
    <w:name w:val="dzbxaxbxbxspxsbxbxbxaxuxbgbxbxbxaxvwdobxbxbxaxidlibxaxbxbxenkabxbxbxaxrqmxaxbxbxbxxsabbxbxaxbxywoabxbxbxxxaxzfktbxaxbxbxuwpwbxxxbxbxaxqrhkbxbxbxaxznjqbxaxbxbxpdrhb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
    <w:name w:val="dzbxaxbxbxspxsbxbxbxaxuxbgbxbxbxaxvwdobxbxbxaxidlibxaxbxbxenkabxbxbxaxrqmxaxbxbxbxxsabbxbxaxbxywoabxbxbxxxaxzfktbxaxbxbxuwpwbxxxbxbxaxqrhkbxbxbxaxznjqbxaxbxbxpdrhbxbxbxaxe"/>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
    <w:name w:val="dzbxaxbxbxspxsbxbxbxaxuxbgbxbxbxaxvwdobxbxbxaxidlibxaxbxbxenkabxbxbxaxrqmxaxbxbxbxxsabbxbxaxbxywoabxbxbxxxaxzfktbxaxbxbxuwpwbxxxbxbxaxqrhkbxbxbxaxznjqbxaxbxbxpdrhbxbxbxaxek"/>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
    <w:name w:val="dzbxaxbxbxspxsbxbxbxaxuxbgbxbxbxaxvwdobxbxbxaxidlibxaxbxbxenkabxbxbxaxrqmxaxbxbxbxxsabbxbxaxbxywoabxbxbxxxaxzfktbxaxbxbxuwpwbxxxbxbxaxqrhkbxbxbxaxznjqbxaxbxbxpdrhbxbxbxaxeke"/>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
    <w:name w:val="dzbxaxbxbxspxsbxbxbxaxuxbgbxbxbxaxvwdobxbxbxaxidlibxaxbxbxenkabxbxbxaxrqmxaxbxbxbxxsabbxbxaxbxywoabxbxbxxxaxzfktbxaxbxbxuwpwbxxxbxbxaxqrhkbxbxbxaxznjqbxaxbxbxpdrhbxbxbxaxeked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
    <w:name w:val="dzbxaxbxbxspxsbxbxbxaxuxbgbxbxbxaxvwdobxbxbxaxidlibxaxbxbxenkabxbxbxaxrqmxaxbxbxbxxsabbxbxaxbxywoabxbxbxxxaxzfktbxaxbxbxuwpwbxxxbxbxaxqrhkbxbxbxaxznjqbxaxbxbxpdrhbxbxbxaxeked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
    <w:name w:val="dzbxaxbxbxspxsbxbxbxaxuxbgbxbxbxaxvwdobxbxbxaxidlibxaxbxbxenkabxbxbxaxrqmxaxbxbxbxxsabbxbxaxbxywoabxbxbxxxaxzfktbxaxbxbxuwpwbxxxbxbxaxqrhkbxbxbxaxznjqbxaxbxbxpdrhbxbxbxaxeked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
    <w:name w:val="dzbxaxbxbxspxsbxbxbxaxuxbgbxbxbxaxvwdobxbxbxaxidlibxaxbxbxenkabxbxbxaxrqmxaxbxbxbxxsabbxbxaxbxywoabxbxbxxxaxzfktbxaxbxbxuwpwbxxxbxbxaxqrhkbxbxbxaxznjqbxaxbxbxpdrhbxbxbxaxekedbx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
    <w:name w:val="dzbxaxbxbxspxsbxbxbxaxuxbgbxbxbxaxvwdobxbxbxaxidlibxaxbxbxenkabxbxbxaxrqmxaxbxbxbxxsabbxbxaxbxywoabxbxbxxxaxzfktbxaxbxbxuwpwbxxxbxbxaxqrhkbxbxbxaxznjqbxaxbxbxpdrhbxbxbxaxekedbxbxaxbxl"/>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
    <w:name w:val="dzbxaxbxbxspxsbxbxbxaxuxbgbxbxbxaxvwdobxbxbxaxidlibxaxbxbxenkabxbxbxaxrqmxaxbxbxbxxsabbxbxaxbxywoabxbxbxxxaxzfktbxaxbxbxuwpwbxxxbxbxaxqrhkbxbxbxaxznjqbxaxbxbxpdrhbxbxbxaxekedbxbxaxbxlw"/>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
    <w:name w:val="dzbxaxbxbxspxsbxbxbxaxuxbgbxbxbxaxvwdobxbxbxaxidlibxaxbxbxenkabxbxbxaxrqmxaxbxbxbxxsabbxbxaxbxywoabxbxbxxxaxzfktbxaxbxbxuwpwbxxxbxbxaxqrhkbxbxbxaxznjqbxaxbxbxpdrhbxbxbxaxekedbxbxaxbxlwo"/>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
    <w:name w:val="dzbxaxbxbxspxsbxbxbxaxuxbgbxbxbxaxvwdobxbxbxaxidlibxaxbxbxenkabxbxbxaxrqmxaxbxbxbxxsabbxbxaxbxywoabxbxbxxxaxzfktbxaxbxbxuwpwbxxxbxbxaxqrhkbxbxbxaxznjqbxaxbxbxpdrhbxbxbxaxekedbxbxaxbxlwoh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
    <w:name w:val="dzbxaxbxbxspxsbxbxbxaxuxbgbxbxbxaxvwdobxbxbxaxidlibxaxbxbxenkabxbxbxaxrqmxaxbxbxbxxsabbxbxaxbxywoabxbxbxxxaxzfktbxaxbxbxuwpwbxxxbxbxaxqrhkbxbxbxaxznjqbxaxbxbxpdrhbxbxbxaxekedbxbxaxbxlwoh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
    <w:name w:val="dzbxaxbxbxspxsbxbxbxaxuxbgbxbxbxaxvwdobxbxbxaxidlibxaxbxbxenkabxbxbxaxrqmxaxbxbxbxxsabbxbxaxbxywoabxbxbxxxaxzfktbxaxbxbxuwpwbxxxbxbxaxqrhkbxbxbxaxznjqbxaxbxbxpdrhbxbxbxaxekedbxbxaxbxlwoh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
    <w:name w:val="dzbxaxbxbxspxsbxbxbxaxuxbgbxbxbxaxvwdobxbxbxaxidlibxaxbxbxenkabxbxbxaxrqmxaxbxbxbxxsabbxbxaxbxywoabxbxbxxxaxzfktbxaxbxbxuwpwbxxxbxbxaxqrhkbxbxbxaxznjqbxaxbxbxpdrhbxbxbxaxekedbxbxaxbxlwohbxa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
    <w:name w:val="dzbxaxbxbxspxsbxbxbxaxuxbgbxbxbxaxvwdobxbxbxaxidlibxaxbxbxenkabxbxbxaxrqmxaxbxbxbxxsabbxbxaxbxywoabxbxbxxxaxzfktbxaxbxbxuwpwbxxxbxbxaxqrhkbxbxbxaxznjqbxaxbxbxpdrhbxbxbxaxekedbxbxaxbxlwohbxaxbxbxv"/>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
    <w:name w:val="dzbxaxbxbxspxsbxbxbxaxuxbgbxbxbxaxvwdobxbxbxaxidlibxaxbxbxenkabxbxbxaxrqmxaxbxbxbxxsabbxbxaxbxywoabxbxbxxxaxzfktbxaxbxbxuwpwbxxxbxbxaxqrhkbxbxbxaxznjqbxaxbxbxpdrhbxbxbxaxekedbxbxaxbxlwohbxaxbxbxvq"/>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
    <w:name w:val="dzbxaxbxbxspxsbxbxbxaxuxbgbxbxbxaxvwdobxbxbxaxidlibxaxbxbxenkabxbxbxaxrqmxaxbxbxbxxsabbxbxaxbxywoabxbxbxxxaxzfktbxaxbxbxuwpwbxxxbxbxaxqrhkbxbxbxaxznjqbxaxbxbxpdrhbxbxbxaxekedbxbxaxbxlwohbxaxbxbxvqe"/>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
    <w:name w:val="dzbxaxbxbxspxsbxbxbxaxuxbgbxbxbxaxvwdobxbxbxaxidlibxaxbxbxenkabxbxbxaxrqmxaxbxbxbxxsabbxbxaxbxywoabxbxbxxxaxzfktbxaxbxbxuwpwbxxxbxbxaxqrhkbxbxbxaxznjqbxaxbxbxpdrhbxbxbxaxekedbxbxaxbxlwohbxaxbxbxvqet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
    <w:name w:val="dzbxaxbxbxspxsbxbxbxaxuxbgbxbxbxaxvwdobxbxbxaxidlibxaxbxbxenkabxbxbxaxrqmxaxbxbxbxxsabbxbxaxbxywoabxbxbxxxaxzfktbxaxbxbxuwpwbxxxbxbxaxqrhkbxbxbxaxznjqbxaxbxbxpdrhbxbxbxaxekedbxbxaxbxlwohbxaxbxbxvqet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
    <w:name w:val="dzbxaxbxbxspxsbxbxbxaxuxbgbxbxbxaxvwdobxbxbxaxidlibxaxbxbxenkabxbxbxaxrqmxaxbxbxbxxsabbxbxaxbxywoabxbxbxxxaxzfktbxaxbxbxuwpwbxxxbxbxaxqrhkbxbxbxaxznjqbxaxbxbxpdrhbxbxbxaxekedbxbxaxbxlwohbxaxbxbxvqet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
    <w:name w:val="dzbxaxbxbxspxsbxbxbxaxuxbgbxbxbxaxvwdobxbxbxaxidlibxaxbxbxenkabxbxbxaxrqmxaxbxbxbxxsabbxbxaxbxywoabxbxbxxxaxzfktbxaxbxbxuwpwbxxxbxbxaxqrhkbxbxbxaxznjqbxaxbxbxpdrhbxbxbxaxekedbxbxaxbxlwohbxaxbxbxvqetbx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
    <w:name w:val="dzbxaxbxbxspxsbxbxbxaxuxbgbxbxbxaxvwdobxbxbxaxidlibxaxbxbxenkabxbxbxaxrqmxaxbxbxbxxsabbxbxaxbxywoabxbxbxxxaxzfktbxaxbxbxuwpwbxxxbxbxaxqrhkbxbxbxaxznjqbxaxbxbxpdrhbxbxbxaxekedbxbxaxbxlwohbxaxbxbxvqetbxbxaxbxz"/>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
    <w:name w:val="dzbxaxbxbxspxsbxbxbxaxuxbgbxbxbxaxvwdobxbxbxaxidlibxaxbxbxenkabxbxbxaxrqmxaxbxbxbxxsabbxbxaxbxywoabxbxbxxxaxzfktbxaxbxbxuwpwbxxxbxbxaxqrhkbxbxbxaxznjqbxaxbxbxpdrhbxbxbxaxekedbxbxaxbxlwohbxaxbxbxvqetbxbxaxbxzd"/>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
    <w:name w:val="dzbxaxbxbxspxsbxbxbxaxuxbgbxbxbxaxvwdobxbxbxaxidlibxaxbxbxenkabxbxbxaxrqmxaxbxbxbxxsabbxbxaxbxywoabxbxbxxxaxzfktbxaxbxbxuwpwbxxxbxbxaxqrhkbxbxbxaxznjqbxaxbxbxpdrhbxbxbxaxekedbxbxaxbxlwohbxaxbxbxvqetbxbxaxbxzdr"/>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
    <w:name w:val="dzbxaxbxbxspxsbxbxbxaxuxbgbxbxbxaxvwdobxbxbxaxidlibxaxbxbxenkabxbxbxaxrqmxaxbxbxbxxsabbxbxaxbxywoabxbxbxxxaxzfktbxaxbxbxuwpwbxxxbxbxaxqrhkbxbxbxaxznjqbxaxbxbxpdrhbxbxbxaxekedbxbxaxbxlwohbxaxbxbxvqetbxbxaxbxzdrb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
    <w:name w:val="dzbxaxbxbxspxsbxbxbxaxuxbgbxbxbxaxvwdobxbxbxaxidlibxaxbxbxenkabxbxbxaxrqmxaxbxbxbxxsabbxbxaxbxywoabxbxbxxxaxzfktbxaxbxbxuwpwbxxxbxbxaxqrhkbxbxbxaxznjqbxaxbxbxpdrhbxbxbxaxekedbxbxaxbxlwohbxaxbxbxvqetbxbxaxbxzdrb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
    <w:name w:val="dzbxaxbxbxspxsbxbxbxaxuxbgbxbxbxaxvwdobxbxbxaxidlibxaxbxbxenkabxbxbxaxrqmxaxbxbxbxxsabbxbxaxbxywoabxbxbxxxaxzfktbxaxbxbxuwpwbxxxbxbxaxqrhkbxbxbxaxznjqbxaxbxbxpdrhbxbxbxaxekedbxbxaxbxlwohbxaxbxbxvqetbxbxaxbxzdrb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
    <w:name w:val="dzbxaxbxbxspxsbxbxbxaxuxbgbxbxbxaxvwdobxbxbxaxidlibxaxbxbxenkabxbxbxaxrqmxaxbxbxbxxsabbxbxaxbxywoabxbxbxxxaxzfktbxaxbxbxuwpwbxxxbxbxaxqrhkbxbxbxaxznjqbxaxbxbxpdrhbxbxbxaxekedbxbxaxbxlwohbxaxbxbxvqetbxbxaxbxzdrbb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
    <w:name w:val="dzbxaxbxbxspxsbxbxbxaxuxbgbxbxbxaxvwdobxbxbxaxidlibxaxbxbxenkabxbxbxaxrqmxaxbxbxbxxsabbxbxaxbxywoabxbxbxxxaxzfktbxaxbxbxuwpwbxxxbxbxaxqrhkbxbxbxaxznjqbxaxbxbxpdrhbxbxbxaxekedbxbxaxbxlwohbxaxbxbxvqetbxbxaxbxzdrbbxbxbxaxo"/>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
    <w:name w:val="dzbxaxbxbxspxsbxbxbxaxuxbgbxbxbxaxvwdobxbxbxaxidlibxaxbxbxenkabxbxbxaxrqmxaxbxbxbxxsabbxbxaxbxywoabxbxbxxxaxzfktbxaxbxbxuwpwbxxxbxbxaxqrhkbxbxbxaxznjqbxaxbxbxpdrhbxbxbxaxekedbxbxaxbxlwohbxaxbxbxvqetbxbxaxbxzdrbbxbxbxaxov"/>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
    <w:name w:val="dzbxaxbxbxspxsbxbxbxaxuxbgbxbxbxaxvwdobxbxbxaxidlibxaxbxbxenkabxbxbxaxrqmxaxbxbxbxxsabbxbxaxbxywoabxbxbxxxaxzfktbxaxbxbxuwpwbxxxbxbxaxqrhkbxbxbxaxznjqbxaxbxbxpdrhbxbxbxaxekedbxbxaxbxlwohbxaxbxbxvqetbxbxaxbxzdrbbxbxbxaxovi"/>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
    <w:name w:val="dzbxaxbxbxspxsbxbxbxaxuxbgbxbxbxaxvwdobxbxbxaxidlibxaxbxbxenkabxbxbxaxrqmxaxbxbxbxxsabbxbxaxbxywoabxbxbxxxaxzfktbxaxbxbxuwpwbxxxbxbxaxqrhkbxbxbxaxznjqbxaxbxbxpdrhbxbxbxaxekedbxbxaxbxlwohbxaxbxbxvqetbxbxaxbxzdrbbxbxbxaxovit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
    <w:name w:val="dzbxaxbxbxspxsbxbxbxaxuxbgbxbxbxaxvwdobxbxbxaxidlibxaxbxbxenkabxbxbxaxrqmxaxbxbxbxxsabbxbxaxbxywoabxbxbxxxaxzfktbxaxbxbxuwpwbxxxbxbxaxqrhkbxbxbxaxznjqbxaxbxbxpdrhbxbxbxaxekedbxbxaxbxlwohbxaxbxbxvqetbxbxaxbxzdrbbxbxbxaxovit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
    <w:name w:val="dzbxaxbxbxspxsbxbxbxaxuxbgbxbxbxaxvwdobxbxbxaxidlibxaxbxbxenkabxbxbxaxrqmxaxbxbxbxxsabbxbxaxbxywoabxbxbxxxaxzfktbxaxbxbxuwpwbxxxbxbxaxqrhkbxbxbxaxznjqbxaxbxbxpdrhbxbxbxaxekedbxbxaxbxlwohbxaxbxbxvqetbxbxaxbxzdrbbxbxbxaxovit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
    <w:name w:val="dzbxaxbxbxspxsbxbxbxaxuxbgbxbxbxaxvwdobxbxbxaxidlibxaxbxbxenkabxbxbxaxrqmxaxbxbxbxxsabbxbxaxbxywoabxbxbxxxaxzfktbxaxbxbxuwpwbxxxbxbxaxqrhkbxbxbxaxznjqbxaxbxbxpdrhbxbxbxaxekedbxbxaxbxlwohbxaxbxbxvqetbxbxaxbxzdrbbxbxbxaxovitb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
    <w:name w:val="dzbxaxbxbxspxsbxbxbxaxuxbgbxbxbxaxvwdobxbxbxaxidlibxaxbxbxenkabxbxbxaxrqmxaxbxbxbxxsabbxbxaxbxywoabxbxbxxxaxzfktbxaxbxbxuwpwbxxxbxbxaxqrhkbxbxbxaxznjqbxaxbxbxpdrhbxbxbxaxekedbxbxaxbxlwohbxaxbxbxvqetbxbxaxbxzdrbbxbxbxaxovitbxbxbxa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
    <w:name w:val="dzbxaxbxbxspxsbxbxbxaxuxbgbxbxbxaxvwdobxbxbxaxidlibxaxbxbxenkabxbxbxaxrqmxaxbxbxbxxsabbxbxaxbxywoabxbxbxxxaxzfktbxaxbxbxuwpwbxxxbxbxaxqrhkbxbxbxaxznjqbxaxbxbxpdrhbxbxbxaxekedbxbxaxbxlwohbxaxbxbxvqetbxbxaxbxzdrbbxbxbxaxovitbxbxbxaxbn"/>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
    <w:name w:val="dzbxaxbxbxspxsbxbxbxaxuxbgbxbxbxaxvwdobxbxbxaxidlibxaxbxbxenkabxbxbxaxrqmxaxbxbxbxxsabbxbxaxbxywoabxbxbxxxaxzfktbxaxbxbxuwpwbxxxbxbxaxqrhkbxbxbxaxznjqbxaxbxbxpdrhbxbxbxaxekedbxbxaxbxlwohbxaxbxbxvqetbxbxaxbxzdrbbxbxbxaxovitbxbxbxaxbnw"/>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
    <w:name w:val="dzbxaxbxbxspxsbxbxbxaxuxbgbxbxbxaxvwdobxbxbxaxidlibxaxbxbxenkabxbxbxaxrqmxaxbxbxbxxsabbxbxaxbxywoabxbxbxxxaxzfktbxaxbxbxuwpwbxxxbxbxaxqrhkbxbxbxaxznjqbxaxbxbxpdrhbxbxbxaxekedbxbxaxbxlwohbxaxbxbxvqetbxbxaxbxzdrbbxbxbxaxovitbxbxbxaxbnwi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xb">
    <w:name w:val="dzbxaxbxbxspxsbxbxbxaxuxbgbxbxbxaxvwdobxbxbxaxidlibxaxbxbxenkabxbxbxaxrqmxaxbxbxbxxsabbxbxaxbxywoabxbxbxxxaxzfktbxaxbxbxuwpwbxxxbxbxaxqrhkbxbxbxaxznjqbxaxbxbxpdrhbxbxbxaxekedbxbxaxbxlwohbxaxbxbxvqetbxbxaxbxzdrbbxbxbxaxovitbxbxbxaxbnwi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xbxb">
    <w:name w:val="dzbxaxbxbxspxsbxbxbxaxuxbgbxbxbxaxvwdobxbxbxaxidlibxaxbxbxenkabxbxbxaxrqmxaxbxbxbxxsabbxbxaxbxywoabxbxbxxxaxzfktbxaxbxbxuwpwbxxxbxbxaxqrhkbxbxbxaxznjqbxaxbxbxpdrhbxbxbxaxekedbxbxaxbxlwohbxaxbxbxvqetbxbxaxbxzdrbbxbxbxaxovitbxbxbxaxbnwibxbxb"/>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xbxbxa">
    <w:name w:val="dzbxaxbxbxspxsbxbxbxaxuxbgbxbxbxaxvwdobxbxbxaxidlibxaxbxbxenkabxbxbxaxrqmxaxbxbxbxxsabbxbxaxbxywoabxbxbxxxaxzfktbxaxbxbxuwpwbxxxbxbxaxqrhkbxbxbxaxznjqbxaxbxbxpdrhbxbxbxaxekedbxbxaxbxlwohbxaxbxbxvqetbxbxaxbxzdrbbxbxbxaxovitbxbxbxaxbnwibxbxbxa"/>
    <w:rPr>
      <w:rFonts w:ascii="Times New Roman" w:hAnsi="Times New Roman"/>
      <w:b/>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xbxbxaxz">
    <w:name w:val="dzbxaxbxbxspxsbxbxbxaxuxbgbxbxbxaxvwdobxbxbxaxidlibxaxbxbxenkabxbxbxaxrqmxaxbxbxbxxsabbxbxaxbxywoabxbxbxxxaxzfktbxaxbxbxuwpwbxxxbxbxaxqrhkbxbxbxaxznjqbxaxbxbxpdrhbxbxbxaxekedbxbxaxbxlwohbxaxbxbxvqetbxbxaxbxzdrbbxbxbxaxovitbxbxbxaxbnwibxbxbxaxz"/>
    <w:rPr>
      <w:rFonts w:ascii="Times New Roman" w:hAnsi="Times New Roman"/>
      <w:b w:val="0"/>
      <w:i w:val="0"/>
      <w:color w:val="000000"/>
      <w:sz w:val="22"/>
      <w:u w:val="none"/>
    </w:rPr>
  </w:style>
  <w:style w:type="paragraph" w:customStyle="1" w:styleId="dzbxaxbxbxspxsbxbxbxaxuxbgbxbxbxaxvwdobxbxbxaxidlibxaxbxbxenkabxbxbxaxrqmxaxbxbxbxxsabbxbxaxbxywoabxbxbxxxaxzfktbxaxbxbxuwpwbxxxbxbxaxqrhkbxbxbxaxznjqbxaxbxbxpdrhbxbxbxaxekedbxbxaxbxlwohbxaxbxbxvqetbxbxaxbxzdrbbxbxbxaxovitbxbxbxaxbnwibxbxbxaxzs">
    <w:name w:val="dzbxaxbxbxspxsbxbxbxaxuxbgbxbxbxaxvwdobxbxbxaxidlibxaxbxbxenkabxbxbxaxrqmxaxbxbxbxxsabbxbxaxbxywoabxbxbxxxaxzfktbxaxbxbxuwpwbxxxbxbxaxqrhkbxbxbxaxznjqbxaxbxbxpdrhbxbxbxaxekedbxbxaxbxlwohbxaxbxbxvqetbxbxaxbxzdrbbxbxbxaxovitbxbxbxaxbnwibxbxbxaxzs"/>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kb">
    <w:name w:val="ekb"/>
    <w:rPr>
      <w:rFonts w:ascii="Times New Roman" w:hAnsi="Times New Roman"/>
      <w:b w:val="0"/>
      <w:i w:val="0"/>
      <w:color w:val="000000"/>
      <w:sz w:val="22"/>
      <w:u w:val="none"/>
    </w:rPr>
  </w:style>
  <w:style w:type="paragraph" w:customStyle="1" w:styleId="ekbxb">
    <w:name w:val="ekbxb"/>
    <w:rPr>
      <w:rFonts w:ascii="Times New Roman" w:hAnsi="Times New Roman"/>
      <w:b w:val="0"/>
      <w:i w:val="0"/>
      <w:color w:val="000000"/>
      <w:sz w:val="22"/>
      <w:u w:val="none"/>
    </w:rPr>
  </w:style>
  <w:style w:type="paragraph" w:customStyle="1" w:styleId="ekbxbxb">
    <w:name w:val="ekbxbxb"/>
    <w:rPr>
      <w:rFonts w:ascii="Times New Roman" w:hAnsi="Times New Roman"/>
      <w:b w:val="0"/>
      <w:i w:val="0"/>
      <w:color w:val="000000"/>
      <w:sz w:val="22"/>
      <w:u w:val="none"/>
    </w:rPr>
  </w:style>
  <w:style w:type="paragraph" w:customStyle="1" w:styleId="ekbxbxbxa">
    <w:name w:val="ekbxbxbxa"/>
    <w:rPr>
      <w:rFonts w:ascii="Times New Roman" w:hAnsi="Times New Roman"/>
      <w:b/>
      <w:i w:val="0"/>
      <w:color w:val="000000"/>
      <w:sz w:val="22"/>
      <w:u w:val="none"/>
    </w:rPr>
  </w:style>
  <w:style w:type="paragraph" w:customStyle="1" w:styleId="ekbxbxbxaxx">
    <w:name w:val="ekbxbxbxaxx"/>
    <w:rPr>
      <w:rFonts w:ascii="Times New Roman" w:hAnsi="Times New Roman"/>
      <w:b w:val="0"/>
      <w:i w:val="0"/>
      <w:color w:val="000000"/>
      <w:sz w:val="22"/>
      <w:u w:val="none"/>
    </w:rPr>
  </w:style>
  <w:style w:type="paragraph" w:customStyle="1" w:styleId="ekbxbxbxaxxl">
    <w:name w:val="ekbxbxbxaxxl"/>
    <w:rPr>
      <w:rFonts w:ascii="Times New Roman" w:hAnsi="Times New Roman"/>
      <w:b w:val="0"/>
      <w:i w:val="0"/>
      <w:color w:val="000000"/>
      <w:sz w:val="22"/>
      <w:u w:val="none"/>
    </w:rPr>
  </w:style>
  <w:style w:type="paragraph" w:customStyle="1" w:styleId="ekbxbxbxaxxlc">
    <w:name w:val="ekbxbxbxaxxlc"/>
    <w:rPr>
      <w:rFonts w:ascii="Times New Roman" w:hAnsi="Times New Roman"/>
      <w:b w:val="0"/>
      <w:i w:val="0"/>
      <w:color w:val="000000"/>
      <w:sz w:val="22"/>
      <w:u w:val="none"/>
    </w:rPr>
  </w:style>
  <w:style w:type="paragraph" w:customStyle="1" w:styleId="ekbxbxbxaxxlcub">
    <w:name w:val="ekbxbxbxaxxlcub"/>
    <w:rPr>
      <w:rFonts w:ascii="Times New Roman" w:hAnsi="Times New Roman"/>
      <w:b w:val="0"/>
      <w:i w:val="0"/>
      <w:color w:val="000000"/>
      <w:sz w:val="22"/>
      <w:u w:val="none"/>
    </w:rPr>
  </w:style>
  <w:style w:type="paragraph" w:customStyle="1" w:styleId="ekbxbxbxaxxlcubxa">
    <w:name w:val="ekbxbxbxaxxlcubxa"/>
    <w:rPr>
      <w:rFonts w:ascii="Times New Roman" w:hAnsi="Times New Roman"/>
      <w:b/>
      <w:i w:val="0"/>
      <w:color w:val="000000"/>
      <w:sz w:val="22"/>
      <w:u w:val="none"/>
    </w:rPr>
  </w:style>
  <w:style w:type="paragraph" w:customStyle="1" w:styleId="ekbxbxbxaxxlcubxaxb">
    <w:name w:val="ekbxbxbxaxxlcubxaxb"/>
    <w:rPr>
      <w:rFonts w:ascii="Times New Roman" w:hAnsi="Times New Roman"/>
      <w:b w:val="0"/>
      <w:i w:val="0"/>
      <w:color w:val="000000"/>
      <w:sz w:val="22"/>
      <w:u w:val="none"/>
    </w:rPr>
  </w:style>
  <w:style w:type="paragraph" w:customStyle="1" w:styleId="ekbxbxbxaxxlcubxaxbxb">
    <w:name w:val="ekbxbxbxaxxlcubxaxbxb"/>
    <w:rPr>
      <w:rFonts w:ascii="Times New Roman" w:hAnsi="Times New Roman"/>
      <w:b w:val="0"/>
      <w:i w:val="0"/>
      <w:color w:val="000000"/>
      <w:sz w:val="22"/>
      <w:u w:val="none"/>
    </w:rPr>
  </w:style>
  <w:style w:type="paragraph" w:customStyle="1" w:styleId="ekbxbxbxaxxlcubxaxbxbxr">
    <w:name w:val="ekbxbxbxaxxlcubxaxbxbxr"/>
    <w:rPr>
      <w:rFonts w:ascii="Times New Roman" w:hAnsi="Times New Roman"/>
      <w:b w:val="0"/>
      <w:i w:val="0"/>
      <w:color w:val="000000"/>
      <w:sz w:val="22"/>
      <w:u w:val="none"/>
    </w:rPr>
  </w:style>
  <w:style w:type="paragraph" w:customStyle="1" w:styleId="ekbxbxbxaxxlcubxaxbxbxrx">
    <w:name w:val="ekbxbxbxaxxlcubxaxbxbxrx"/>
    <w:rPr>
      <w:rFonts w:ascii="Times New Roman" w:hAnsi="Times New Roman"/>
      <w:b w:val="0"/>
      <w:i w:val="0"/>
      <w:color w:val="000000"/>
      <w:sz w:val="22"/>
      <w:u w:val="none"/>
    </w:rPr>
  </w:style>
  <w:style w:type="paragraph" w:customStyle="1" w:styleId="ekbxbxbxaxxlcubxaxbxbxrxb">
    <w:name w:val="ekbxbxbxaxxlcubxaxbxbxrxb"/>
    <w:rPr>
      <w:rFonts w:ascii="Times New Roman" w:hAnsi="Times New Roman"/>
      <w:b w:val="0"/>
      <w:i w:val="0"/>
      <w:color w:val="000000"/>
      <w:sz w:val="22"/>
      <w:u w:val="none"/>
    </w:rPr>
  </w:style>
  <w:style w:type="paragraph" w:customStyle="1" w:styleId="ekbxbxbxaxxlcubxaxbxbxrxbeb">
    <w:name w:val="ekbxbxbxaxxlcubxaxbxbxrxbeb"/>
    <w:rPr>
      <w:rFonts w:ascii="Times New Roman" w:hAnsi="Times New Roman"/>
      <w:b w:val="0"/>
      <w:i w:val="0"/>
      <w:color w:val="000000"/>
      <w:sz w:val="22"/>
      <w:u w:val="none"/>
    </w:rPr>
  </w:style>
  <w:style w:type="paragraph" w:customStyle="1" w:styleId="ekbxbxbxaxxlcubxaxbxbxrxbebxa">
    <w:name w:val="ekbxbxbxaxxlcubxaxbxbxrxbebxa"/>
    <w:rPr>
      <w:rFonts w:ascii="Times New Roman" w:hAnsi="Times New Roman"/>
      <w:b/>
      <w:i w:val="0"/>
      <w:color w:val="000000"/>
      <w:sz w:val="22"/>
      <w:u w:val="none"/>
    </w:rPr>
  </w:style>
  <w:style w:type="paragraph" w:customStyle="1" w:styleId="ekbxbxbxaxxlcubxaxbxbxrxbebxaxb">
    <w:name w:val="ekbxbxbxaxxlcubxaxbxbxrxbebxaxb"/>
    <w:rPr>
      <w:rFonts w:ascii="Times New Roman" w:hAnsi="Times New Roman"/>
      <w:b w:val="0"/>
      <w:i w:val="0"/>
      <w:color w:val="000000"/>
      <w:sz w:val="22"/>
      <w:u w:val="none"/>
    </w:rPr>
  </w:style>
  <w:style w:type="paragraph" w:customStyle="1" w:styleId="ekbxbxbxaxxlcubxaxbxbxrxbebxaxbxb">
    <w:name w:val="ekbxbxbxaxxlcubxaxbxbxrxbebxaxbxb"/>
    <w:rPr>
      <w:rFonts w:ascii="Times New Roman" w:hAnsi="Times New Roman"/>
      <w:b w:val="0"/>
      <w:i w:val="0"/>
      <w:color w:val="000000"/>
      <w:sz w:val="22"/>
      <w:u w:val="none"/>
    </w:rPr>
  </w:style>
  <w:style w:type="paragraph" w:customStyle="1" w:styleId="ekbxbxbxaxxlcubxaxbxbxrxbebxaxbxbxt">
    <w:name w:val="ekbxbxbxaxxlcubxaxbxbxrxbebxaxbxbxt"/>
    <w:rPr>
      <w:rFonts w:ascii="Times New Roman" w:hAnsi="Times New Roman"/>
      <w:b w:val="0"/>
      <w:i w:val="0"/>
      <w:color w:val="000000"/>
      <w:sz w:val="22"/>
      <w:u w:val="none"/>
    </w:rPr>
  </w:style>
  <w:style w:type="paragraph" w:customStyle="1" w:styleId="ekbxbxbxaxxlcubxaxbxbxrxbebxaxbxbxtr">
    <w:name w:val="ekbxbxbxaxxlcubxaxbxbxrxbebxaxbxbxtr"/>
    <w:rPr>
      <w:rFonts w:ascii="Times New Roman" w:hAnsi="Times New Roman"/>
      <w:b w:val="0"/>
      <w:i w:val="0"/>
      <w:color w:val="000000"/>
      <w:sz w:val="22"/>
      <w:u w:val="none"/>
    </w:rPr>
  </w:style>
  <w:style w:type="paragraph" w:customStyle="1" w:styleId="ekbxbxbxaxxlcubxaxbxbxrxbebxaxbxbxtrb">
    <w:name w:val="ekbxbxbxaxxlcubxaxbxbxrxbebxaxbxbxtrb"/>
    <w:rPr>
      <w:rFonts w:ascii="Times New Roman" w:hAnsi="Times New Roman"/>
      <w:b w:val="0"/>
      <w:i w:val="0"/>
      <w:color w:val="000000"/>
      <w:sz w:val="22"/>
      <w:u w:val="none"/>
    </w:rPr>
  </w:style>
  <w:style w:type="paragraph" w:customStyle="1" w:styleId="ekbxbxbxaxxlcubxaxbxbxrxbebxaxbxbxtrbjb">
    <w:name w:val="ekbxbxbxaxxlcubxaxbxbxrxbebxaxbxbxtrbjb"/>
    <w:rPr>
      <w:rFonts w:ascii="Times New Roman" w:hAnsi="Times New Roman"/>
      <w:b w:val="0"/>
      <w:i w:val="0"/>
      <w:color w:val="000000"/>
      <w:sz w:val="22"/>
      <w:u w:val="none"/>
    </w:rPr>
  </w:style>
  <w:style w:type="paragraph" w:customStyle="1" w:styleId="ekbxbxbxaxxlcubxaxbxbxrxbebxaxbxbxtrbjbxb">
    <w:name w:val="ekbxbxbxaxxlcubxaxbxbxrxbebxaxbxbxtrbjbxb"/>
    <w:rPr>
      <w:rFonts w:ascii="Times New Roman" w:hAnsi="Times New Roman"/>
      <w:b w:val="0"/>
      <w:i w:val="0"/>
      <w:color w:val="000000"/>
      <w:sz w:val="22"/>
      <w:u w:val="none"/>
    </w:rPr>
  </w:style>
  <w:style w:type="paragraph" w:customStyle="1" w:styleId="ekbxbxbxaxxlcubxaxbxbxrxbebxaxbxbxtrbjbxbxa">
    <w:name w:val="ekbxbxbxaxxlcubxaxbxbxrxbebxaxbxbxtrbjbxbxa"/>
    <w:rPr>
      <w:rFonts w:ascii="Times New Roman" w:hAnsi="Times New Roman"/>
      <w:b/>
      <w:i w:val="0"/>
      <w:color w:val="000000"/>
      <w:sz w:val="22"/>
      <w:u w:val="none"/>
    </w:rPr>
  </w:style>
  <w:style w:type="paragraph" w:customStyle="1" w:styleId="ekbxbxbxaxxlcubxaxbxbxrxbebxaxbxbxtrbjbxbxaxb">
    <w:name w:val="ekbxbxbxaxxlcubxaxbxbxrxbebxaxbxbxtrbjbxbxaxb"/>
    <w:rPr>
      <w:rFonts w:ascii="Times New Roman" w:hAnsi="Times New Roman"/>
      <w:b w:val="0"/>
      <w:i w:val="0"/>
      <w:color w:val="000000"/>
      <w:sz w:val="22"/>
      <w:u w:val="none"/>
    </w:rPr>
  </w:style>
  <w:style w:type="paragraph" w:customStyle="1" w:styleId="ekbxbxbxaxxlcubxaxbxbxrxbebxaxbxbxtrbjbxbxaxbxm">
    <w:name w:val="ekbxbxbxaxxlcubxaxbxbxrxbebxaxbxbxtrbjbxbxaxbxm"/>
    <w:rPr>
      <w:rFonts w:ascii="Times New Roman" w:hAnsi="Times New Roman"/>
      <w:b w:val="0"/>
      <w:i w:val="0"/>
      <w:color w:val="000000"/>
      <w:sz w:val="22"/>
      <w:u w:val="none"/>
    </w:rPr>
  </w:style>
  <w:style w:type="paragraph" w:customStyle="1" w:styleId="ekbxbxbxaxxlcubxaxbxbxrxbebxaxbxbxtrbjbxbxaxbxme">
    <w:name w:val="ekbxbxbxaxxlcubxaxbxbxrxbebxaxbxbxtrbjbxbxaxbxme"/>
    <w:rPr>
      <w:rFonts w:ascii="Times New Roman" w:hAnsi="Times New Roman"/>
      <w:b w:val="0"/>
      <w:i w:val="0"/>
      <w:color w:val="000000"/>
      <w:sz w:val="22"/>
      <w:u w:val="none"/>
    </w:rPr>
  </w:style>
  <w:style w:type="paragraph" w:customStyle="1" w:styleId="ekbxbxbxaxxlcubxaxbxbxrxbebxaxbxbxtrbjbxbxaxbxmek">
    <w:name w:val="ekbxbxbxaxxlcubxaxbxbxrxbebxaxbxbxtrbjbxbxaxbxmek"/>
    <w:rPr>
      <w:rFonts w:ascii="Times New Roman" w:hAnsi="Times New Roman"/>
      <w:b w:val="0"/>
      <w:i w:val="0"/>
      <w:color w:val="000000"/>
      <w:sz w:val="22"/>
      <w:u w:val="none"/>
    </w:rPr>
  </w:style>
  <w:style w:type="paragraph" w:customStyle="1" w:styleId="ekbxbxbxaxxlcubxaxbxbxrxbebxaxbxbxtrbjbxbxaxbxmekhb">
    <w:name w:val="ekbxbxbxaxxlcubxaxbxbxrxbebxaxbxbxtrbjbxbxaxbxmekhb"/>
    <w:rPr>
      <w:rFonts w:ascii="Times New Roman" w:hAnsi="Times New Roman"/>
      <w:b w:val="0"/>
      <w:i w:val="0"/>
      <w:color w:val="000000"/>
      <w:sz w:val="22"/>
      <w:u w:val="none"/>
    </w:rPr>
  </w:style>
  <w:style w:type="paragraph" w:customStyle="1" w:styleId="ekbxbxbxaxxlcubxaxbxbxrxbebxaxbxbxtrbjbxbxaxbxmekhbxb">
    <w:name w:val="ekbxbxbxaxxlcubxaxbxbxrxbebxaxbxbxtrbjbxbxaxbxmekhbxb"/>
    <w:rPr>
      <w:rFonts w:ascii="Times New Roman" w:hAnsi="Times New Roman"/>
      <w:b w:val="0"/>
      <w:i w:val="0"/>
      <w:color w:val="000000"/>
      <w:sz w:val="22"/>
      <w:u w:val="none"/>
    </w:rPr>
  </w:style>
  <w:style w:type="paragraph" w:customStyle="1" w:styleId="ekbxbxbxaxxlcubxaxbxbxrxbebxaxbxbxtrbjbxbxaxbxmekhbxbxb">
    <w:name w:val="ekbxbxbxaxxlcubxaxbxbxrxbebxaxbxbxtrbjbxbxaxbxmekhbxbxb"/>
    <w:rPr>
      <w:rFonts w:ascii="Times New Roman" w:hAnsi="Times New Roman"/>
      <w:b w:val="0"/>
      <w:i w:val="0"/>
      <w:color w:val="000000"/>
      <w:sz w:val="22"/>
      <w:u w:val="none"/>
    </w:rPr>
  </w:style>
  <w:style w:type="paragraph" w:customStyle="1" w:styleId="ekbxbxbxaxxlcubxaxbxbxrxbebxaxbxbxtrbjbxbxaxbxmekhbxbxbxa">
    <w:name w:val="ekbxbxbxaxxlcubxaxbxbxrxbebxaxbxbxtrbjbxbxaxbxmekhbxbxbxa"/>
    <w:rPr>
      <w:rFonts w:ascii="Times New Roman" w:hAnsi="Times New Roman"/>
      <w:b/>
      <w:i w:val="0"/>
      <w:color w:val="000000"/>
      <w:sz w:val="22"/>
      <w:u w:val="none"/>
    </w:rPr>
  </w:style>
  <w:style w:type="paragraph" w:customStyle="1" w:styleId="ekbxbxbxaxxlcubxaxbxbxrxbebxaxbxbxtrbjbxbxaxbxmekhbxbxbxaxi">
    <w:name w:val="ekbxbxbxaxxlcubxaxbxbxrxbebxaxbxbxtrbjbxbxaxbxmekhbxbxbxaxi"/>
    <w:rPr>
      <w:rFonts w:ascii="Times New Roman" w:hAnsi="Times New Roman"/>
      <w:b w:val="0"/>
      <w:i w:val="0"/>
      <w:color w:val="000000"/>
      <w:sz w:val="22"/>
      <w:u w:val="none"/>
    </w:rPr>
  </w:style>
  <w:style w:type="paragraph" w:customStyle="1" w:styleId="ekbxbxbxaxxlcubxaxbxbxrxbebxaxbxbxtrbjbxbxaxbxmekhbxbxbxaxiv">
    <w:name w:val="ekbxbxbxaxxlcubxaxbxbxrxbebxaxbxbxtrbjbxbxaxbxmekhbxbxbxaxiv"/>
    <w:rPr>
      <w:rFonts w:ascii="Times New Roman" w:hAnsi="Times New Roman"/>
      <w:b w:val="0"/>
      <w:i w:val="0"/>
      <w:color w:val="000000"/>
      <w:sz w:val="22"/>
      <w:u w:val="none"/>
    </w:rPr>
  </w:style>
  <w:style w:type="paragraph" w:customStyle="1" w:styleId="ekbxbxbxaxxlcubxaxbxbxrxbebxaxbxbxtrbjbxbxaxbxmekhbxbxbxaxivn">
    <w:name w:val="ekbxbxbxaxxlcubxaxbxbxrxbebxaxbxbxtrbjbxbxaxbxmekhbxbxbxaxivn"/>
    <w:rPr>
      <w:rFonts w:ascii="Times New Roman" w:hAnsi="Times New Roman"/>
      <w:b w:val="0"/>
      <w:i w:val="0"/>
      <w:color w:val="000000"/>
      <w:sz w:val="22"/>
      <w:u w:val="none"/>
    </w:rPr>
  </w:style>
  <w:style w:type="paragraph" w:customStyle="1" w:styleId="ekbxbxbxaxxlcubxaxbxbxrxbebxaxbxbxtrbjbxbxaxbxmekhbxbxbxaxivnlb">
    <w:name w:val="ekbxbxbxaxxlcubxaxbxbxrxbebxaxbxbxtrbjbxbxaxbxmekhbxbxbxaxivnlb"/>
    <w:rPr>
      <w:rFonts w:ascii="Times New Roman" w:hAnsi="Times New Roman"/>
      <w:b w:val="0"/>
      <w:i w:val="0"/>
      <w:color w:val="000000"/>
      <w:sz w:val="22"/>
      <w:u w:val="none"/>
    </w:rPr>
  </w:style>
  <w:style w:type="paragraph" w:customStyle="1" w:styleId="ekbxbxbxaxxlcubxaxbxbxrxbebxaxbxbxtrbjbxbxaxbxmekhbxbxbxaxivnlbxb">
    <w:name w:val="ekbxbxbxaxxlcubxaxbxbxrxbebxaxbxbxtrbjbxbxaxbxmekhbxbxbxaxivnlbxb"/>
    <w:rPr>
      <w:rFonts w:ascii="Times New Roman" w:hAnsi="Times New Roman"/>
      <w:b w:val="0"/>
      <w:i w:val="0"/>
      <w:color w:val="000000"/>
      <w:sz w:val="22"/>
      <w:u w:val="none"/>
    </w:rPr>
  </w:style>
  <w:style w:type="paragraph" w:customStyle="1" w:styleId="ekbxbxbxaxxlcubxaxbxbxrxbebxaxbxbxtrbjbxbxaxbxmekhbxbxbxaxivnlbxbxa">
    <w:name w:val="ekbxbxbxaxxlcubxaxbxbxrxbebxaxbxbxtrbjbxbxaxbxmekhbxbxbxaxivnlbxbxa"/>
    <w:rPr>
      <w:rFonts w:ascii="Times New Roman" w:hAnsi="Times New Roman"/>
      <w:b/>
      <w:i w:val="0"/>
      <w:color w:val="000000"/>
      <w:sz w:val="22"/>
      <w:u w:val="none"/>
    </w:rPr>
  </w:style>
  <w:style w:type="paragraph" w:customStyle="1" w:styleId="ekbxbxbxaxxlcubxaxbxbxrxbebxaxbxbxtrbjbxbxaxbxmekhbxbxbxaxivnlbxbxaxb">
    <w:name w:val="ekbxbxbxaxxlcubxaxbxbxrxbebxaxbxbxtrbjbxbxaxbxmekhbxbxbxaxivnlbxbxaxb"/>
    <w:rPr>
      <w:rFonts w:ascii="Times New Roman" w:hAnsi="Times New Roman"/>
      <w:b w:val="0"/>
      <w:i w:val="0"/>
      <w:color w:val="000000"/>
      <w:sz w:val="22"/>
      <w:u w:val="none"/>
    </w:rPr>
  </w:style>
  <w:style w:type="paragraph" w:customStyle="1" w:styleId="ekbxbxbxaxxlcubxaxbxbxrxbebxaxbxbxtrbjbxbxaxbxmekhbxbxbxaxivnlbxbxaxbxl">
    <w:name w:val="ekbxbxbxaxxlcubxaxbxbxrxbebxaxbxbxtrbjbxbxaxbxmekhbxbxbxaxivnlbxbxaxbxl"/>
    <w:rPr>
      <w:rFonts w:ascii="Times New Roman" w:hAnsi="Times New Roman"/>
      <w:b w:val="0"/>
      <w:i w:val="0"/>
      <w:color w:val="000000"/>
      <w:sz w:val="22"/>
      <w:u w:val="none"/>
    </w:rPr>
  </w:style>
  <w:style w:type="paragraph" w:customStyle="1" w:styleId="ekbxbxbxaxxlcubxaxbxbxrxbebxaxbxbxtrbjbxbxaxbxmekhbxbxbxaxivnlbxbxaxbxlh">
    <w:name w:val="ekbxbxbxaxxlcubxaxbxbxrxbebxaxbxbxtrbjbxbxaxbxmekhbxbxbxaxivnlbxbxaxbxlh"/>
    <w:rPr>
      <w:rFonts w:ascii="Times New Roman" w:hAnsi="Times New Roman"/>
      <w:b w:val="0"/>
      <w:i w:val="0"/>
      <w:color w:val="000000"/>
      <w:sz w:val="22"/>
      <w:u w:val="none"/>
    </w:rPr>
  </w:style>
  <w:style w:type="paragraph" w:customStyle="1" w:styleId="ekbxbxbxaxxlcubxaxbxbxrxbebxaxbxbxtrbjbxbxaxbxmekhbxbxbxaxivnlbxbxaxbxlhi">
    <w:name w:val="ekbxbxbxaxxlcubxaxbxbxrxbebxaxbxbxtrbjbxbxaxbxmekhbxbxbxaxivnlbxbxaxbxlhi"/>
    <w:rPr>
      <w:rFonts w:ascii="Times New Roman" w:hAnsi="Times New Roman"/>
      <w:b w:val="0"/>
      <w:i w:val="0"/>
      <w:color w:val="000000"/>
      <w:sz w:val="22"/>
      <w:u w:val="none"/>
    </w:rPr>
  </w:style>
  <w:style w:type="paragraph" w:customStyle="1" w:styleId="ekbxbxbxaxxlcubxaxbxbxrxbebxaxbxbxtrbjbxbxaxbxmekhbxbxbxaxivnlbxbxaxbxlhiyb">
    <w:name w:val="ekbxbxbxaxxlcubxaxbxbxrxbebxaxbxbxtrbjbxbxaxbxmekhbxbxbxaxivnlbxbxaxbxlhiyb"/>
    <w:rPr>
      <w:rFonts w:ascii="Times New Roman" w:hAnsi="Times New Roman"/>
      <w:b w:val="0"/>
      <w:i w:val="0"/>
      <w:color w:val="000000"/>
      <w:sz w:val="22"/>
      <w:u w:val="none"/>
    </w:rPr>
  </w:style>
  <w:style w:type="paragraph" w:customStyle="1" w:styleId="ekbxbxbxaxxlcubxaxbxbxrxbebxaxbxbxtrbjbxbxaxbxmekhbxbxbxaxivnlbxbxaxbxlhiybxa">
    <w:name w:val="ekbxbxbxaxxlcubxaxbxbxrxbebxaxbxbxtrbjbxbxaxbxmekhbxbxbxaxivnlbxbxaxbxlhiybxa"/>
    <w:rPr>
      <w:rFonts w:ascii="Times New Roman" w:hAnsi="Times New Roman"/>
      <w:b/>
      <w:i w:val="0"/>
      <w:color w:val="000000"/>
      <w:sz w:val="22"/>
      <w:u w:val="none"/>
    </w:rPr>
  </w:style>
  <w:style w:type="paragraph" w:customStyle="1" w:styleId="ekbxbxbxaxxlcubxaxbxbxrxbebxaxbxbxtrbjbxbxaxbxmekhbxbxbxaxivnlbxbxaxbxlhiybxaxb">
    <w:name w:val="ekbxbxbxaxxlcubxaxbxbxrxbebxaxbxbxtrbjbxbxaxbxmekhbxbxbxaxivnlbxbxaxbxlhiybxaxb"/>
    <w:rPr>
      <w:rFonts w:ascii="Times New Roman" w:hAnsi="Times New Roman"/>
      <w:b w:val="0"/>
      <w:i w:val="0"/>
      <w:color w:val="000000"/>
      <w:sz w:val="22"/>
      <w:u w:val="none"/>
    </w:rPr>
  </w:style>
  <w:style w:type="paragraph" w:customStyle="1" w:styleId="ekbxbxbxaxxlcubxaxbxbxrxbebxaxbxbxtrbjbxbxaxbxmekhbxbxbxaxivnlbxbxaxbxlhiybxaxbxb">
    <w:name w:val="ekbxbxbxaxxlcubxaxbxbxrxbebxaxbxbxtrbjbxbxaxbxmekhbxbxbxaxivnlbxbxaxbxlhiybxaxbxb"/>
    <w:rPr>
      <w:rFonts w:ascii="Times New Roman" w:hAnsi="Times New Roman"/>
      <w:b w:val="0"/>
      <w:i w:val="0"/>
      <w:color w:val="000000"/>
      <w:sz w:val="22"/>
      <w:u w:val="none"/>
    </w:rPr>
  </w:style>
  <w:style w:type="paragraph" w:customStyle="1" w:styleId="ekbxbxbxaxxlcubxaxbxbxrxbebxaxbxbxtrbjbxbxaxbxmekhbxbxbxaxivnlbxbxaxbxlhiybxaxbxbxk">
    <w:name w:val="ekbxbxbxaxxlcubxaxbxbxrxbebxaxbxbxtrbjbxbxaxbxmekhbxbxbxaxivnlbxbxaxbxlhiybxaxbxbxk"/>
    <w:rPr>
      <w:rFonts w:ascii="Times New Roman" w:hAnsi="Times New Roman"/>
      <w:b w:val="0"/>
      <w:i w:val="0"/>
      <w:color w:val="000000"/>
      <w:sz w:val="22"/>
      <w:u w:val="none"/>
    </w:rPr>
  </w:style>
  <w:style w:type="paragraph" w:customStyle="1" w:styleId="ekbxbxbxaxxlcubxaxbxbxrxbebxaxbxbxtrbjbxbxaxbxmekhbxbxbxaxivnlbxbxaxbxlhiybxaxbxbxkh">
    <w:name w:val="ekbxbxbxaxxlcubxaxbxbxrxbebxaxbxbxtrbjbxbxaxbxmekhbxbxbxaxivnlbxbxaxbxlhiybxaxbxbxkh"/>
    <w:rPr>
      <w:rFonts w:ascii="Times New Roman" w:hAnsi="Times New Roman"/>
      <w:b w:val="0"/>
      <w:i w:val="0"/>
      <w:color w:val="000000"/>
      <w:sz w:val="22"/>
      <w:u w:val="none"/>
    </w:rPr>
  </w:style>
  <w:style w:type="paragraph" w:customStyle="1" w:styleId="ekbxbxbxaxxlcubxaxbxbxrxbebxaxbxbxtrbjbxbxaxbxmekhbxbxbxaxivnlbxbxaxbxlhiybxaxbxbxkhs">
    <w:name w:val="ekbxbxbxaxxlcubxaxbxbxrxbebxaxbxbxtrbjbxbxaxbxmekhbxbxbxaxivnlbxbxaxbxlhiybxaxbxbxkhs"/>
    <w:rPr>
      <w:rFonts w:ascii="Times New Roman" w:hAnsi="Times New Roman"/>
      <w:b w:val="0"/>
      <w:i w:val="0"/>
      <w:color w:val="000000"/>
      <w:sz w:val="22"/>
      <w:u w:val="none"/>
    </w:rPr>
  </w:style>
  <w:style w:type="paragraph" w:customStyle="1" w:styleId="ekbxbxbxaxxlcubxaxbxbxrxbebxaxbxbxtrbjbxbxaxbxmekhbxbxbxaxivnlbxbxaxbxlhiybxaxbxbxkhsib">
    <w:name w:val="ekbxbxbxaxxlcubxaxbxbxrxbebxaxbxbxtrbjbxbxaxbxmekhbxbxbxaxivnlbxbxaxbxlhiybxaxbxbxkhsib"/>
    <w:rPr>
      <w:rFonts w:ascii="Times New Roman" w:hAnsi="Times New Roman"/>
      <w:b w:val="0"/>
      <w:i w:val="0"/>
      <w:color w:val="000000"/>
      <w:sz w:val="22"/>
      <w:u w:val="none"/>
    </w:rPr>
  </w:style>
  <w:style w:type="paragraph" w:customStyle="1" w:styleId="ekbxbxbxaxxlcubxaxbxbxrxbebxaxbxbxtrbjbxbxaxbxmekhbxbxbxaxivnlbxbxaxbxlhiybxaxbxbxkhsibxa">
    <w:name w:val="ekbxbxbxaxxlcubxaxbxbxrxbebxaxbxbxtrbjbxbxaxbxmekhbxbxbxaxivnlbxbxaxbxlhiybxaxbxbxkhsibxa"/>
    <w:rPr>
      <w:rFonts w:ascii="Times New Roman" w:hAnsi="Times New Roman"/>
      <w:b/>
      <w:i w:val="0"/>
      <w:color w:val="000000"/>
      <w:sz w:val="22"/>
      <w:u w:val="none"/>
    </w:rPr>
  </w:style>
  <w:style w:type="paragraph" w:customStyle="1" w:styleId="ekbxbxbxaxxlcubxaxbxbxrxbebxaxbxbxtrbjbxbxaxbxmekhbxbxbxaxivnlbxbxaxbxlhiybxaxbxbxkhsibxaxb">
    <w:name w:val="ekbxbxbxaxxlcubxaxbxbxrxbebxaxbxbxtrbjbxbxaxbxmekhbxbxbxaxivnlbxbxaxbxlhiybxaxbxbxkhsibxaxb"/>
    <w:rPr>
      <w:rFonts w:ascii="Times New Roman" w:hAnsi="Times New Roman"/>
      <w:b w:val="0"/>
      <w:i w:val="0"/>
      <w:color w:val="000000"/>
      <w:sz w:val="22"/>
      <w:u w:val="none"/>
    </w:rPr>
  </w:style>
  <w:style w:type="paragraph" w:customStyle="1" w:styleId="ekbxbxbxaxxlcubxaxbxbxrxbebxaxbxbxtrbjbxbxaxbxmekhbxbxbxaxivnlbxbxaxbxlhiybxaxbxbxkhsibxaxbxb">
    <w:name w:val="ekbxbxbxaxxlcubxaxbxbxrxbebxaxbxbxtrbjbxbxaxbxmekhbxbxbxaxivnlbxbxaxbxlhiybxaxbxbxkhsibxaxbxb"/>
    <w:rPr>
      <w:rFonts w:ascii="Times New Roman" w:hAnsi="Times New Roman"/>
      <w:b w:val="0"/>
      <w:i w:val="0"/>
      <w:color w:val="000000"/>
      <w:sz w:val="22"/>
      <w:u w:val="none"/>
    </w:rPr>
  </w:style>
  <w:style w:type="paragraph" w:customStyle="1" w:styleId="ekbxbxbxaxxlcubxaxbxbxrxbebxaxbxbxtrbjbxbxaxbxmekhbxbxbxaxivnlbxbxaxbxlhiybxaxbxbxkhsibxaxbxbxs">
    <w:name w:val="ekbxbxbxaxxlcubxaxbxbxrxbebxaxbxbxtrbjbxbxaxbxmekhbxbxbxaxivnlbxbxaxbxlhiybxaxbxbxkhsibxaxbxbxs"/>
    <w:rPr>
      <w:rFonts w:ascii="Times New Roman" w:hAnsi="Times New Roman"/>
      <w:b w:val="0"/>
      <w:i w:val="0"/>
      <w:color w:val="000000"/>
      <w:sz w:val="22"/>
      <w:u w:val="none"/>
    </w:rPr>
  </w:style>
  <w:style w:type="paragraph" w:customStyle="1" w:styleId="ekbxbxbxaxxlcubxaxbxbxrxbebxaxbxbxtrbjbxbxaxbxmekhbxbxbxaxivnlbxbxaxbxlhiybxaxbxbxkhsibxaxbxbxsk">
    <w:name w:val="ekbxbxbxaxxlcubxaxbxbxrxbebxaxbxbxtrbjbxbxaxbxmekhbxbxbxaxivnlbxbxaxbxlhiybxaxbxbxkhsibxaxbxbxsk"/>
    <w:rPr>
      <w:rFonts w:ascii="Times New Roman" w:hAnsi="Times New Roman"/>
      <w:b w:val="0"/>
      <w:i w:val="0"/>
      <w:color w:val="000000"/>
      <w:sz w:val="22"/>
      <w:u w:val="none"/>
    </w:rPr>
  </w:style>
  <w:style w:type="paragraph" w:customStyle="1" w:styleId="ekbxbxbxaxxlcubxaxbxbxrxbebxaxbxbxtrbjbxbxaxbxmekhbxbxbxaxivnlbxbxaxbxlhiybxaxbxbxkhsibxaxbxbxsku">
    <w:name w:val="ekbxbxbxaxxlcubxaxbxbxrxbebxaxbxbxtrbjbxbxaxbxmekhbxbxbxaxivnlbxbxaxbxlhiybxaxbxbxkhsibxaxbxbxsku"/>
    <w:rPr>
      <w:rFonts w:ascii="Times New Roman" w:hAnsi="Times New Roman"/>
      <w:b w:val="0"/>
      <w:i w:val="0"/>
      <w:color w:val="000000"/>
      <w:sz w:val="22"/>
      <w:u w:val="none"/>
    </w:rPr>
  </w:style>
  <w:style w:type="paragraph" w:customStyle="1" w:styleId="ekbxbxbxaxxlcubxaxbxbxrxbebxaxbxbxtrbjbxbxaxbxmekhbxbxbxaxivnlbxbxaxbxlhiybxaxbxbxkhsibxaxbxbxskuhb">
    <w:name w:val="ekbxbxbxaxxlcubxaxbxbxrxbebxaxbxbxtrbjbxbxaxbxmekhbxbxbxaxivnlbxbxaxbxlhiybxaxbxbxkhsibxaxbxbxskuhb"/>
    <w:rPr>
      <w:rFonts w:ascii="Times New Roman" w:hAnsi="Times New Roman"/>
      <w:b w:val="0"/>
      <w:i w:val="0"/>
      <w:color w:val="000000"/>
      <w:sz w:val="22"/>
      <w:u w:val="none"/>
    </w:rPr>
  </w:style>
  <w:style w:type="paragraph" w:customStyle="1" w:styleId="ekbxbxbxaxxlcubxaxbxbxrxbebxaxbxbxtrbjbxbxaxbxmekhbxbxbxaxivnlbxbxaxbxlhiybxaxbxbxkhsibxaxbxbxskuhbxb">
    <w:name w:val="ekbxbxbxaxxlcubxaxbxbxrxbebxaxbxbxtrbjbxbxaxbxmekhbxbxbxaxivnlbxbxaxbxlhiybxaxbxbxkhsibxaxbxbxskuhbxb"/>
    <w:rPr>
      <w:rFonts w:ascii="Times New Roman" w:hAnsi="Times New Roman"/>
      <w:b w:val="0"/>
      <w:i w:val="0"/>
      <w:color w:val="000000"/>
      <w:sz w:val="22"/>
      <w:u w:val="none"/>
    </w:rPr>
  </w:style>
  <w:style w:type="paragraph" w:customStyle="1" w:styleId="ekbxbxbxaxxlcubxaxbxbxrxbebxaxbxbxtrbjbxbxaxbxmekhbxbxbxaxivnlbxbxaxbxlhiybxaxbxbxkhsibxaxbxbxskuhbxbxb">
    <w:name w:val="ekbxbxbxaxxlcubxaxbxbxrxbebxaxbxbxtrbjbxbxaxbxmekhbxbxbxaxivnlbxbxaxbxlhiybxaxbxbxkhsibxaxbxbxskuh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
    <w:name w:val="ekbxbxbxaxxlcubxaxbxbxrxbebxaxbxbxtrbjbxbxaxbxmekhbxbxbxaxivnlbxbxaxbxlhiybxaxbxbxkhsibxaxbxbxskuh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
    <w:name w:val="ekbxbxbxaxxlcubxaxbxbxrxbebxaxbxbxtrbjbxbxaxbxmekhbxbxbxaxivnlbxbxaxbxlhiybxaxbxbxkhsibxaxbxbxskuhbxbxbxaxh"/>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
    <w:name w:val="ekbxbxbxaxxlcubxaxbxbxrxbebxaxbxbxtrbjbxbxaxbxmekhbxbxbxaxivnlbxbxaxbxlhiybxaxbxbxkhsibxaxbxbxskuhbxbxbxaxhf"/>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
    <w:name w:val="ekbxbxbxaxxlcubxaxbxbxrxbebxaxbxbxtrbjbxbxaxbxmekhbxbxbxaxivnlbxbxaxbxlhiybxaxbxbxkhsibxaxbxbxskuhbxbxbxaxhfj"/>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
    <w:name w:val="ekbxbxbxaxxlcubxaxbxbxrxbebxaxbxbxtrbjbxbxaxbxmekhbxbxbxaxivnlbxbxaxbxlhiybxaxbxbxkhsibxaxbxbxskuhbxbxbxaxhfjt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
    <w:name w:val="ekbxbxbxaxxlcubxaxbxbxrxbebxaxbxbxtrbjbxbxaxbxmekhbxbxbxaxivnlbxbxaxbxlhiybxaxbxbxkhsibxaxbxbxskuhbxbxbxaxhfjt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
    <w:name w:val="ekbxbxbxaxxlcubxaxbxbxrxbebxaxbxbxtrbjbxbxaxbxmekhbxbxbxaxivnlbxbxaxbxlhiybxaxbxbxkhsibxaxbxbxskuhbxbxbxaxhfjt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
    <w:name w:val="ekbxbxbxaxxlcubxaxbxbxrxbebxaxbxbxtrbjbxbxaxbxmekhbxbxbxaxivnlbxbxaxbxlhiybxaxbxbxkhsibxaxbxbxskuhbxbxbxaxhfjt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
    <w:name w:val="ekbxbxbxaxxlcubxaxbxbxrxbebxaxbxbxtrbjbxbxaxbxmekhbxbxbxaxivnlbxbxaxbxlhiybxaxbxbxkhsibxaxbxbxskuhbxbxbxaxhfjtbxbxbxaxk"/>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
    <w:name w:val="ekbxbxbxaxxlcubxaxbxbxrxbebxaxbxbxtrbjbxbxaxbxmekhbxbxbxaxivnlbxbxaxbxlhiybxaxbxbxkhsibxaxbxbxskuhbxbxbxaxhfjtbxbxbxaxko"/>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
    <w:name w:val="ekbxbxbxaxxlcubxaxbxbxrxbebxaxbxbxtrbjbxbxaxbxmekhbxbxbxaxivnlbxbxaxbxlhiybxaxbxbxkhsibxaxbxbxskuhbxbxbxaxhfjtbxbxbxaxkoa"/>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
    <w:name w:val="ekbxbxbxaxxlcubxaxbxbxrxbebxaxbxbxtrbjbxbxaxbxmekhbxbxbxaxivnlbxbxaxbxlhiybxaxbxbxkhsibxaxbxbxskuhbxbxbxaxhfjtbxbxbxaxkoaf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
    <w:name w:val="ekbxbxbxaxxlcubxaxbxbxrxbebxaxbxbxtrbjbxbxaxbxmekhbxbxbxaxivnlbxbxaxbxlhiybxaxbxbxkhsibxaxbxbxskuhbxbxbxaxhfjtbxbxbxaxkoaf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
    <w:name w:val="ekbxbxbxaxxlcubxaxbxbxrxbebxaxbxbxtrbjbxbxaxbxmekhbxbxbxaxivnlbxbxaxbxlhiybxaxbxbxkhsibxaxbxbxskuhbxbxbxaxhfjtbxbxbxaxkoaf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
    <w:name w:val="ekbxbxbxaxxlcubxaxbxbxrxbebxaxbxbxtrbjbxbxaxbxmekhbxbxbxaxivnlbxbxaxbxlhiybxaxbxbxkhsibxaxbxbxskuhbxbxbxaxhfjtbxbxbxaxkoafbx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
    <w:name w:val="ekbxbxbxaxxlcubxaxbxbxrxbebxaxbxbxtrbjbxbxaxbxmekhbxbxbxaxivnlbxbxaxbxlhiybxaxbxbxkhsibxaxbxbxskuhbxbxbxaxhfjtbxbxbxaxkoafbxbxaxbxe"/>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
    <w:name w:val="ekbxbxbxaxxlcubxaxbxbxrxbebxaxbxbxtrbjbxbxaxbxmekhbxbxbxaxivnlbxbxaxbxlhiybxaxbxbxkhsibxaxbxbxskuhbxbxbxaxhfjtbxbxbxaxkoafbxbxaxbxea"/>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
    <w:name w:val="ekbxbxbxaxxlcubxaxbxbxrxbebxaxbxbxtrbjbxbxaxbxmekhbxbxbxaxivnlbxbxaxbxlhiybxaxbxbxkhsibxaxbxbxskuhbxbxbxaxhfjtbxbxbxaxkoafbxbxaxbxear"/>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
    <w:name w:val="ekbxbxbxaxxlcubxaxbxbxrxbebxaxbxbxtrbjbxbxaxbxmekhbxbxbxaxivnlbxbxaxbxlhiybxaxbxbxkhsibxaxbxbxskuhbxbxbxaxhfjtbxbxbxaxkoafbxbxaxbxearu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
    <w:name w:val="ekbxbxbxaxxlcubxaxbxbxrxbebxaxbxbxtrbjbxbxaxbxmekhbxbxbxaxivnlbxbxaxbxlhiybxaxbxbxkhsibxaxbxbxskuhbxbxbxaxhfjtbxbxbxaxkoafbxbxaxbxearu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
    <w:name w:val="ekbxbxbxaxxlcubxaxbxbxrxbebxaxbxbxtrbjbxbxaxbxmekhbxbxbxaxivnlbxbxaxbxlhiybxaxbxbxkhsibxaxbxbxskuhbxbxbxaxhfjtbxbxbxaxkoafbxbxaxbxearu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
    <w:name w:val="ekbxbxbxaxxlcubxaxbxbxrxbebxaxbxbxtrbjbxbxaxbxmekhbxbxbxaxivnlbxbxaxbxlhiybxaxbxbxkhsibxaxbxbxskuhbxbxbxaxhfjtbxbxbxaxkoafbxbxaxbxearu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
    <w:name w:val="ekbxbxbxaxxlcubxaxbxbxrxbebxaxbxbxtrbjbxbxaxbxmekhbxbxbxaxivnlbxbxaxbxlhiybxaxbxbxkhsibxaxbxbxskuhbxbxbxaxhfjtbxbxbxaxkoafbxbxaxbxearubxbxbxaxa"/>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
    <w:name w:val="ekbxbxbxaxxlcubxaxbxbxrxbebxaxbxbxtrbjbxbxaxbxmekhbxbxbxaxivnlbxbxaxbxlhiybxaxbxbxkhsibxaxbxbxskuhbxbxbxaxhfjtbxbxbxaxkoafbxbxaxbxearubxbxbxaxae"/>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
    <w:name w:val="ekbxbxbxaxxlcubxaxbxbxrxbebxaxbxbxtrbjbxbxaxbxmekhbxbxbxaxivnlbxbxaxbxlhiybxaxbxbxkhsibxaxbxbxskuhbxbxbxaxhfjtbxbxbxaxkoafbxbxaxbxearubxbxbxaxaeo"/>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
    <w:name w:val="ekbxbxbxaxxlcubxaxbxbxrxbebxaxbxbxtrbjbxbxaxbxmekhbxbxbxaxivnlbxbxaxbxlhiybxaxbxbxkhsibxaxbxbxskuhbxbxbxaxhfjtbxbxbxaxkoafbxbxaxbxearubxbxbxaxaeop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
    <w:name w:val="ekbxbxbxaxxlcubxaxbxbxrxbebxaxbxbxtrbjbxbxaxbxmekhbxbxbxaxivnlbxbxaxbxlhiybxaxbxbxkhsibxaxbxbxskuhbxbxbxaxhfjtbxbxbxaxkoafbxbxaxbxearubxbxbxaxaeop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
    <w:name w:val="ekbxbxbxaxxlcubxaxbxbxrxbebxaxbxbxtrbjbxbxaxbxmekhbxbxbxaxivnlbxbxaxbxlhiybxaxbxbxkhsibxaxbxbxskuhbxbxbxaxhfjtbxbxbxaxkoafbxbxaxbxearubxbxbxaxaeop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
    <w:name w:val="ekbxbxbxaxxlcubxaxbxbxrxbebxaxbxbxtrbjbxbxaxbxmekhbxbxbxaxivnlbxbxaxbxlhiybxaxbxbxkhsibxaxbxbxskuhbxbxbxaxhfjtbxbxbxaxkoafbxbxaxbxearubxbxbxaxaeop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
    <w:name w:val="ekbxbxbxaxxlcubxaxbxbxrxbebxaxbxbxtrbjbxbxaxbxmekhbxbxbxaxivnlbxbxaxbxlhiybxaxbxbxkhsibxaxbxbxskuhbxbxbxaxhfjtbxbxbxaxkoafbxbxaxbxearubxbxbxaxaeopbxbxbxaxa"/>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
    <w:name w:val="ekbxbxbxaxxlcubxaxbxbxrxbebxaxbxbxtrbjbxbxaxbxmekhbxbxbxaxivnlbxbxaxbxlhiybxaxbxbxkhsibxaxbxbxskuhbxbxbxaxhfjtbxbxbxaxkoafbxbxaxbxearubxbxbxaxaeopbxbxbxaxav"/>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
    <w:name w:val="ekbxbxbxaxxlcubxaxbxbxrxbebxaxbxbxtrbjbxbxaxbxmekhbxbxbxaxivnlbxbxaxbxlhiybxaxbxbxkhsibxaxbxbxskuhbxbxbxaxhfjtbxbxbxaxkoafbxbxaxbxearubxbxbxaxaeopbxbxbxaxavo"/>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
    <w:name w:val="ekbxbxbxaxxlcubxaxbxbxrxbebxaxbxbxtrbjbxbxaxbxmekhbxbxbxaxivnlbxbxaxbxlhiybxaxbxbxkhsibxaxbxbxskuhbxbxbxaxhfjtbxbxbxaxkoafbxbxaxbxearubxbxbxaxaeopbxbxbxaxavou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
    <w:name w:val="ekbxbxbxaxxlcubxaxbxbxrxbebxaxbxbxtrbjbxbxaxbxmekhbxbxbxaxivnlbxbxaxbxlhiybxaxbxbxkhsibxaxbxbxskuhbxbxbxaxhfjtbxbxbxaxkoafbxbxaxbxearubxbxbxaxaeopbxbxbxaxavou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
    <w:name w:val="ekbxbxbxaxxlcubxaxbxbxrxbebxaxbxbxtrbjbxbxaxbxmekhbxbxbxaxivnlbxbxaxbxlhiybxaxbxbxkhsibxaxbxbxskuhbxbxbxaxhfjtbxbxbxaxkoafbxbxaxbxearubxbxbxaxaeopbxbxbxaxavoua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
    <w:name w:val="ekbxbxbxaxxlcubxaxbxbxrxbebxaxbxbxtrbjbxbxaxbxmekhbxbxbxaxivnlbxbxaxbxlhiybxaxbxbxkhsibxaxbxbxskuhbxbxbxaxhfjtbxbxbxaxkoafbxbxaxbxearubxbxbxaxaeopbxbxbxaxavouax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
    <w:name w:val="ekbxbxbxaxxlcubxaxbxbxrxbebxaxbxbxtrbjbxbxaxbxmekhbxbxbxaxivnlbxbxaxbxlhiybxaxbxbxkhsibxaxbxbxskuhbxbxbxaxhfjtbxbxbxaxkoafbxbxaxbxearubxbxbxaxaeopbxbxbxaxavouaxbxbxbxk"/>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
    <w:name w:val="ekbxbxbxaxxlcubxaxbxbxrxbebxaxbxbxtrbjbxbxaxbxmekhbxbxbxaxivnlbxbxaxbxlhiybxaxbxbxkhsibxaxbxbxskuhbxbxbxaxhfjtbxbxbxaxkoafbxbxaxbxearubxbxbxaxaeopbxbxbxaxavouaxbxbxbxki"/>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
    <w:name w:val="ekbxbxbxaxxlcubxaxbxbxrxbebxaxbxbxtrbjbxbxaxbxmekhbxbxbxaxivnlbxbxaxbxlhiybxaxbxbxkhsibxaxbxbxskuhbxbxbxaxhfjtbxbxbxaxkoafbxbxaxbxearubxbxbxaxaeopbxbxbxaxavouaxbxbxbxkic"/>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
    <w:name w:val="ekbxbxbxaxxlcubxaxbxbxrxbebxaxbxbxtrbjbxbxaxbxmekhbxbxbxaxivnlbxbxaxbxlhiybxaxbxbxkhsibxaxbxbxskuhbxbxbxaxhfjtbxbxbxaxkoafbxbxaxbxearubxbxbxaxaeopbxbxbxaxavouaxbxbxbxkicu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
    <w:name w:val="ekbxbxbxaxxlcubxaxbxbxrxbebxaxbxbxtrbjbxbxaxbxmekhbxbxbxaxivnlbxbxaxbxlhiybxaxbxbxkhsibxaxbxbxskuhbxbxbxaxhfjtbxbxbxaxkoafbxbxaxbxearubxbxbxaxaeopbxbxbxaxavouaxbxbxbxkicu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
    <w:name w:val="ekbxbxbxaxxlcubxaxbxbxrxbebxaxbxbxtrbjbxbxaxbxmekhbxbxbxaxivnlbxbxaxbxlhiybxaxbxbxkhsibxaxbxbxskuhbxbxbxaxhfjtbxbxbxaxkoafbxbxaxbxearubxbxbxaxaeopbxbxbxaxavouaxbxbxbxkicu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
    <w:name w:val="ekbxbxbxaxxlcubxaxbxbxrxbebxaxbxbxtrbjbxbxaxbxmekhbxbxbxaxivnlbxbxaxbxlhiybxaxbxbxkhsibxaxbxbxskuhbxbxbxaxhfjtbxbxbxaxkoafbxbxaxbxearubxbxbxaxaeopbxbxbxaxavouaxbxbxbxkicu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
    <w:name w:val="ekbxbxbxaxxlcubxaxbxbxrxbebxaxbxbxtrbjbxbxaxbxmekhbxbxbxaxivnlbxbxaxbxlhiybxaxbxbxkhsibxaxbxbxskuhbxbxbxaxhfjtbxbxbxaxkoafbxbxaxbxearubxbxbxaxaeopbxbxbxaxavouaxbxbxbxkicubxbx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
    <w:name w:val="ekbxbxbxaxxlcubxaxbxbxrxbebxaxbxbxtrbjbxbxaxbxmekhbxbxbxaxivnlbxbxaxbxlhiybxaxbxbxkhsibxaxbxbxskuhbxbxbxaxhfjtbxbxbxaxkoafbxbxaxbxearubxbxbxaxaeopbxbxbxaxavouaxbxbxbxkicubxbxbxaxbt"/>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
    <w:name w:val="ekbxbxbxaxxlcubxaxbxbxrxbebxaxbxbxtrbjbxbxaxbxmekhbxbxbxaxivnlbxbxaxbxlhiybxaxbxbxkhsibxaxbxbxskuhbxbxbxaxhfjtbxbxbxaxkoafbxbxaxbxearubxbxbxaxaeopbxbxbxaxavouaxbxbxbxkicubxbxbxaxbto"/>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
    <w:name w:val="ekbxbxbxaxxlcubxaxbxbxrxbebxaxbxbxtrbjbxbxaxbxmekhbxbxbxaxivnlbxbxaxbxlhiybxaxbxbxkhsibxaxbxbxskuhbxbxbxaxhfjtbxbxbxaxkoafbxbxaxbxearubxbxbxaxaeopbxbxbxaxavouaxbxbxbxkicubxbxbxaxbtor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
    <w:name w:val="ekbxbxbxaxxlcubxaxbxbxrxbebxaxbxbxtrbjbxbxaxbxmekhbxbxbxaxivnlbxbxaxbxlhiybxaxbxbxkhsibxaxbxbxskuhbxbxbxaxhfjtbxbxbxaxkoafbxbxaxbxearubxbxbxaxaeopbxbxbxaxavouaxbxbxbxkicubxbxbxaxbtor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
    <w:name w:val="ekbxbxbxaxxlcubxaxbxbxrxbebxaxbxbxtrbjbxbxaxbxmekhbxbxbxaxivnlbxbxaxbxlhiybxaxbxbxkhsibxaxbxbxskuhbxbxbxaxhfjtbxbxbxaxkoafbxbxaxbxearubxbxbxaxaeopbxbxbxaxavouaxbxbxbxkicubxbxbxaxbtor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
    <w:name w:val="ekbxbxbxaxxlcubxaxbxbxrxbebxaxbxbxtrbjbxbxaxbxmekhbxbxbxaxivnlbxbxaxbxlhiybxaxbxbxkhsibxaxbxbxskuhbxbxbxaxhfjtbxbxbxaxkoafbxbxaxbxearubxbxbxaxaeopbxbxbxaxavouaxbxbxbxkicubxbxbxaxbtorbx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
    <w:name w:val="ekbxbxbxaxxlcubxaxbxbxrxbebxaxbxbxtrbjbxbxaxbxmekhbxbxbxaxivnlbxbxaxbxlhiybxaxbxbxkhsibxaxbxbxskuhbxbxbxaxhfjtbxbxbxaxkoafbxbxaxbxearubxbxbxaxaeopbxbxbxaxavouaxbxbxbxkicubxbxbxaxbtorbxbxaxbxt"/>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
    <w:name w:val="ekbxbxbxaxxlcubxaxbxbxrxbebxaxbxbxtrbjbxbxaxbxmekhbxbxbxaxivnlbxbxaxbxlhiybxaxbxbxkhsibxaxbxbxskuhbxbxbxaxhfjtbxbxbxaxkoafbxbxaxbxearubxbxbxaxaeopbxbxbxaxavouaxbxbxbxkicubxbxbxaxbtorbxbxaxbxtz"/>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
    <w:name w:val="ekbxbxbxaxxlcubxaxbxbxrxbebxaxbxbxtrbjbxbxaxbxmekhbxbxbxaxivnlbxbxaxbxlhiybxaxbxbxkhsibxaxbxbxskuhbxbxbxaxhfjtbxbxbxaxkoafbxbxaxbxearubxbxbxaxaeopbxbxbxaxavouaxbxbxbxkicubxbxbxaxbtorbxbxaxbxtzp"/>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
    <w:name w:val="ekbxbxbxaxxlcubxaxbxbxrxbebxaxbxbxtrbjbxbxaxbxmekhbxbxbxaxivnlbxbxaxbxlhiybxaxbxbxkhsibxaxbxbxskuhbxbxbxaxhfjtbxbxbxaxkoafbxbxaxbxearubxbxbxaxaeopbxbxbxaxavouaxbxbxbxkicubxbxbxaxbtorbxbxaxbxtzpurs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
    <w:name w:val="ekbxbxbxaxxlcubxaxbxbxrxbebxaxbxbxtrbjbxbxaxbxmekhbxbxbxaxivnlbxbxaxbxlhiybxaxbxbxkhsibxaxbxbxskuhbxbxbxaxhfjtbxbxbxaxkoafbxbxaxbxearubxbxbxaxaeopbxbxbxaxavouaxbxbxbxkicubxbxbxaxbtorbxbxaxbxtzpurs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
    <w:name w:val="ekbxbxbxaxxlcubxaxbxbxrxbebxaxbxbxtrbjbxbxaxbxmekhbxbxbxaxivnlbxbxaxbxlhiybxaxbxbxkhsibxaxbxbxskuhbxbxbxaxhfjtbxbxbxaxkoafbxbxaxbxearubxbxbxaxaeopbxbxbxaxavouaxbxbxbxkicubxbxbxaxbtorbxbxaxbxtzpurs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
    <w:name w:val="ekbxbxbxaxxlcubxaxbxbxrxbebxaxbxbxtrbjbxbxaxbxmekhbxbxbxaxivnlbxbxaxbxlhiybxaxbxbxkhsibxaxbxbxskuhbxbxbxaxhfjtbxbxbxaxkoafbxbxaxbxearubxbxbxaxaeopbxbxbxaxavouaxbxbxbxkicubxbxbxaxbtorbxbxaxbxtzpursbx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
    <w:name w:val="ekbxbxbxaxxlcubxaxbxbxrxbebxaxbxbxtrbjbxbxaxbxmekhbxbxbxaxivnlbxbxaxbxlhiybxaxbxbxkhsibxaxbxbxskuhbxbxbxaxhfjtbxbxbxaxkoafbxbxaxbxearubxbxbxaxaeopbxbxbxaxavouaxbxbxbxkicubxbxbxaxbtorbxbxaxbxtzpursbxbxaxbxo"/>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
    <w:name w:val="ekbxbxbxaxxlcubxaxbxbxrxbebxaxbxbxtrbjbxbxaxbxmekhbxbxbxaxivnlbxbxaxbxlhiybxaxbxbxkhsibxaxbxbxskuhbxbxbxaxhfjtbxbxbxaxkoafbxbxaxbxearubxbxbxaxaeopbxbxbxaxavouaxbxbxbxkicubxbxbxaxbtorbxbxaxbxtzpursbxbxaxbxom"/>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
    <w:name w:val="ekbxbxbxaxxlcubxaxbxbxrxbebxaxbxbxtrbjbxbxaxbxmekhbxbxbxaxivnlbxbxaxbxlhiybxaxbxbxkhsibxaxbxbxskuhbxbxbxaxhfjtbxbxbxaxkoafbxbxaxbxearubxbxbxaxaeopbxbxbxaxavouaxbxbxbxkicubxbxbxaxbtorbxbxaxbxtzpursbxbxaxbxomf"/>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
    <w:name w:val="ekbxbxbxaxxlcubxaxbxbxrxbebxaxbxbxtrbjbxbxaxbxmekhbxbxbxaxivnlbxbxaxbxlhiybxaxbxbxkhsibxaxbxbxskuhbxbxbxaxhfjtbxbxbxaxkoafbxbxaxbxearubxbxbxaxaeopbxbxbxaxavouaxbxbxbxkicubxbxbxaxbtorbxbxaxbxtzpursbxbxaxbxomfs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
    <w:name w:val="ekbxbxbxaxxlcubxaxbxbxrxbebxaxbxbxtrbjbxbxaxbxmekhbxbxbxaxivnlbxbxaxbxlhiybxaxbxbxkhsibxaxbxbxskuhbxbxbxaxhfjtbxbxbxaxkoafbxbxaxbxearubxbxbxaxaeopbxbxbxaxavouaxbxbxbxkicubxbxbxaxbtorbxbxaxbxtzpursbxbxaxbxomfs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
    <w:name w:val="ekbxbxbxaxxlcubxaxbxbxrxbebxaxbxbxtrbjbxbxaxbxmekhbxbxbxaxivnlbxbxaxbxlhiybxaxbxbxkhsibxaxbxbxskuhbxbxbxaxhfjtbxbxbxaxkoafbxbxaxbxearubxbxbxaxaeopbxbxbxaxavouaxbxbxbxkicubxbxbxaxbtorbxbxaxbxtzpursbxbxaxbxomfs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
    <w:name w:val="ekbxbxbxaxxlcubxaxbxbxrxbebxaxbxbxtrbjbxbxaxbxmekhbxbxbxaxivnlbxbxaxbxlhiybxaxbxbxkhsibxaxbxbxskuhbxbxbxaxhfjtbxbxbxaxkoafbxbxaxbxearubxbxbxaxaeopbxbxbxaxavouaxbxbxbxkicubxbxbxaxbtorbxbxaxbxtzpursbxbxaxbxomfsbxa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
    <w:name w:val="ekbxbxbxaxxlcubxaxbxbxrxbebxaxbxbxtrbjbxbxaxbxmekhbxbxbxaxivnlbxbxaxbxlhiybxaxbxbxkhsibxaxbxbxskuhbxbxbxaxhfjtbxbxbxaxkoafbxbxaxbxearubxbxbxaxaeopbxbxbxaxavouaxbxbxbxkicubxbxbxaxbtorbxbxaxbxtzpursbxbxaxbxomfsbxaxbxbxd"/>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
    <w:name w:val="ekbxbxbxaxxlcubxaxbxbxrxbebxaxbxbxtrbjbxbxaxbxmekhbxbxbxaxivnlbxbxaxbxlhiybxaxbxbxkhsibxaxbxbxskuhbxbxbxaxhfjtbxbxbxaxkoafbxbxaxbxearubxbxbxaxaeopbxbxbxaxavouaxbxbxbxkicubxbxbxaxbtorbxbxaxbxtzpursbxbxaxbxomfsbxaxbxbxdu"/>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
    <w:name w:val="ekbxbxbxaxxlcubxaxbxbxrxbebxaxbxbxtrbjbxbxaxbxmekhbxbxbxaxivnlbxbxaxbxlhiybxaxbxbxkhsibxaxbxbxskuhbxbxbxaxhfjtbxbxbxaxkoafbxbxaxbxearubxbxbxaxaeopbxbxbxaxavouaxbxbxbxkicubxbxbxaxbtorbxbxaxbxtzpursbxbxaxbxomfsbxaxbxbxdu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
    <w:name w:val="ekbxbxbxaxxlcubxaxbxbxrxbebxaxbxbxtrbjbxbxaxbxmekhbxbxbxaxivnlbxbxaxbxlhiybxaxbxbxkhsibxaxbxbxskuhbxbxbxaxhfjtbxbxbxaxkoafbxbxaxbxearubxbxbxaxaeopbxbxbxaxavouaxbxbxbxkicubxbxbxaxbtorbxbxaxbxtzpursbxbxaxbxomfsbxaxbxbxdubc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
    <w:name w:val="ekbxbxbxaxxlcubxaxbxbxrxbebxaxbxbxtrbjbxbxaxbxmekhbxbxbxaxivnlbxbxaxbxlhiybxaxbxbxkhsibxaxbxbxskuhbxbxbxaxhfjtbxbxbxaxkoafbxbxaxbxearubxbxbxaxaeopbxbxbxaxavouaxbxbxbxkicubxbxbxaxbtorbxbxaxbxtzpursbxbxaxbxomfsbxaxbxbxdubc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
    <w:name w:val="ekbxbxbxaxxlcubxaxbxbxrxbebxaxbxbxtrbjbxbxaxbxmekhbxbxbxaxivnlbxbxaxbxlhiybxaxbxbxkhsibxaxbxbxskuhbxbxbxaxhfjtbxbxbxaxkoafbxbxaxbxearubxbxbxaxaeopbxbxbxaxavouaxbxbxbxkicubxbxbxaxbtorbxbxaxbxtzpursbxbxaxbxomfsbxaxbxbxdubc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
    <w:name w:val="ekbxbxbxaxxlcubxaxbxbxrxbebxaxbxbxtrbjbxbxaxbxmekhbxbxbxaxivnlbxbxaxbxlhiybxaxbxbxkhsibxaxbxbxskuhbxbxbxaxhfjtbxbxbxaxkoafbxbxaxbxearubxbxbxaxaeopbxbxbxaxavouaxbxbxbxkicubxbxbxaxbtorbxbxaxbxtzpursbxbxaxbxomfsbxaxbxbxdubc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
    <w:name w:val="ekbxbxbxaxxlcubxaxbxbxrxbebxaxbxbxtrbjbxbxaxbxmekhbxbxbxaxivnlbxbxaxbxlhiybxaxbxbxkhsibxaxbxbxskuhbxbxbxaxhfjtbxbxbxaxkoafbxbxaxbxearubxbxbxaxaeopbxbxbxaxavouaxbxbxbxkicubxbxbxaxbtorbxbxaxbxtzpursbxbxaxbxomfsbxaxbxbxdubcbxbxbxaxf"/>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
    <w:name w:val="ekbxbxbxaxxlcubxaxbxbxrxbebxaxbxbxtrbjbxbxaxbxmekhbxbxbxaxivnlbxbxaxbxlhiybxaxbxbxkhsibxaxbxbxskuhbxbxbxaxhfjtbxbxbxaxkoafbxbxaxbxearubxbxbxaxaeopbxbxbxaxavouaxbxbxbxkicubxbxbxaxbtorbxbxaxbxtzpursbxbxaxbxomfsbxaxbxbxdubcbxbxbxaxfp"/>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
    <w:name w:val="ekbxbxbxaxxlcubxaxbxbxrxbebxaxbxbxtrbjbxbxaxbxmekhbxbxbxaxivnlbxbxaxbxlhiybxaxbxbxkhsibxaxbxbxskuhbxbxbxaxhfjtbxbxbxaxkoafbxbxaxbxearubxbxbxaxaeopbxbxbxaxavouaxbxbxbxkicubxbxbxaxbtorbxbxaxbxtzpursbxbxaxbxomfsbxaxbxbxdubcbxbxbxaxfpu"/>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
    <w:name w:val="ekbxbxbxaxxlcubxaxbxbxrxbebxaxbxbxtrbjbxbxaxbxmekhbxbxbxaxivnlbxbxaxbxlhiybxaxbxbxkhsibxaxbxbxskuhbxbxbxaxhfjtbxbxbxaxkoafbxbxaxbxearubxbxbxaxaeopbxbxbxaxavouaxbxbxbxkicubxbxbxaxbtorbxbxaxbxtzpursbxbxaxbxomfsbxaxbxbxdubcbxbxbxaxfpui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xb">
    <w:name w:val="ekbxbxbxaxxlcubxaxbxbxrxbebxaxbxbxtrbjbxbxaxbxmekhbxbxbxaxivnlbxbxaxbxlhiybxaxbxbxkhsibxaxbxbxskuhbxbxbxaxhfjtbxbxbxaxkoafbxbxaxbxearubxbxbxaxaeopbxbxbxaxavouaxbxbxbxkicubxbxbxaxbtorbxbxaxbxtzpursbxbxaxbxomfsbxaxbxbxdubcbxbxbxaxfpui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xbxb">
    <w:name w:val="ekbxbxbxaxxlcubxaxbxbxrxbebxaxbxbxtrbjbxbxaxbxmekhbxbxbxaxivnlbxbxaxbxlhiybxaxbxbxkhsibxaxbxbxskuhbxbxbxaxhfjtbxbxbxaxkoafbxbxaxbxearubxbxbxaxaeopbxbxbxaxavouaxbxbxbxkicubxbxbxaxbtorbxbxaxbxtzpursbxbxaxbxomfsbxaxbxbxdubcbxbxbxaxfpuibxb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xbxbxa">
    <w:name w:val="ekbxbxbxaxxlcubxaxbxbxrxbebxaxbxbxtrbjbxbxaxbxmekhbxbxbxaxivnlbxbxaxbxlhiybxaxbxbxkhsibxaxbxbxskuhbxbxbxaxhfjtbxbxbxaxkoafbxbxaxbxearubxbxbxaxaeopbxbxbxaxavouaxbxbxbxkicubxbxbxaxbtorbxbxaxbxtzpursbxbxaxbxomfsbxaxbxbxdubcbxbxbxaxfpuibxbxbxa"/>
    <w:rPr>
      <w:rFonts w:ascii="Times New Roman" w:hAnsi="Times New Roman"/>
      <w:b/>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xbxbxaxb">
    <w:name w:val="ekbxbxbxaxxlcubxaxbxbxrxbebxaxbxbxtrbjbxbxaxbxmekhbxbxbxaxivnlbxbxaxbxlhiybxaxbxbxkhsibxaxbxbxskuhbxbxbxaxhfjtbxbxbxaxkoafbxbxaxbxearubxbxbxaxaeopbxbxbxaxavouaxbxbxbxkicubxbxbxaxbtorbxbxaxbxtzpursbxbxaxbxomfsbxaxbxbxdubcbxbxbxaxfpuibxbxbxaxb"/>
    <w:rPr>
      <w:rFonts w:ascii="Times New Roman" w:hAnsi="Times New Roman"/>
      <w:b w:val="0"/>
      <w:i w:val="0"/>
      <w:color w:val="000000"/>
      <w:sz w:val="22"/>
      <w:u w:val="none"/>
    </w:rPr>
  </w:style>
  <w:style w:type="paragraph" w:customStyle="1" w:styleId="ekbxbxbxaxxlcubxaxbxbxrxbebxaxbxbxtrbjbxbxaxbxmekhbxbxbxaxivnlbxbxaxbxlhiybxaxbxbxkhsibxaxbxbxskuhbxbxbxaxhfjtbxbxbxaxkoafbxbxaxbxearubxbxbxaxaeopbxbxbxaxavouaxbxbxbxkicubxbxbxaxbtorbxbxaxbxtzpursbxbxaxbxomfsbxaxbxbxdubcbxbxbxaxfpuibxbxbxaxbd">
    <w:name w:val="ekbxbxbxaxxlcubxaxbxbxrxbebxaxbxbxtrbjbxbxaxbxmekhbxbxbxaxivnlbxbxaxbxlhiybxaxbxbxkhsibxaxbxbxskuhbxbxbxaxhfjtbxbxbxaxkoafbxbxaxbxearubxbxbxaxaeopbxbxbxaxavouaxbxbxbxkicubxbxbxaxbtorbxbxaxbxtzpursbxbxaxbxomfsbxaxbxbxdubcbxbxbxaxfpuibxbxbxaxbd"/>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qb">
    <w:name w:val="fqb"/>
    <w:rPr>
      <w:rFonts w:ascii="Times New Roman" w:hAnsi="Times New Roman"/>
      <w:b w:val="0"/>
      <w:i w:val="0"/>
      <w:color w:val="000000"/>
      <w:sz w:val="22"/>
      <w:u w:val="none"/>
    </w:rPr>
  </w:style>
  <w:style w:type="paragraph" w:customStyle="1" w:styleId="fqbxb">
    <w:name w:val="fqbxb"/>
    <w:rPr>
      <w:rFonts w:ascii="Times New Roman" w:hAnsi="Times New Roman"/>
      <w:b w:val="0"/>
      <w:i w:val="0"/>
      <w:color w:val="000000"/>
      <w:sz w:val="22"/>
      <w:u w:val="none"/>
    </w:rPr>
  </w:style>
  <w:style w:type="paragraph" w:customStyle="1" w:styleId="fqbxbxb">
    <w:name w:val="fqbxbxb"/>
    <w:rPr>
      <w:rFonts w:ascii="Times New Roman" w:hAnsi="Times New Roman"/>
      <w:b w:val="0"/>
      <w:i w:val="0"/>
      <w:color w:val="000000"/>
      <w:sz w:val="22"/>
      <w:u w:val="none"/>
    </w:rPr>
  </w:style>
  <w:style w:type="paragraph" w:customStyle="1" w:styleId="fqbxbxbxa">
    <w:name w:val="fqbxbxbxa"/>
    <w:rPr>
      <w:rFonts w:ascii="Times New Roman" w:hAnsi="Times New Roman"/>
      <w:b/>
      <w:i w:val="0"/>
      <w:color w:val="000000"/>
      <w:sz w:val="22"/>
      <w:u w:val="none"/>
    </w:rPr>
  </w:style>
  <w:style w:type="paragraph" w:customStyle="1" w:styleId="fqbxbxbxaxm">
    <w:name w:val="fqbxbxbxaxm"/>
    <w:rPr>
      <w:rFonts w:ascii="Times New Roman" w:hAnsi="Times New Roman"/>
      <w:b w:val="0"/>
      <w:i w:val="0"/>
      <w:color w:val="000000"/>
      <w:sz w:val="22"/>
      <w:u w:val="none"/>
    </w:rPr>
  </w:style>
  <w:style w:type="paragraph" w:customStyle="1" w:styleId="fqbxbxbxaxmj">
    <w:name w:val="fqbxbxbxaxmj"/>
    <w:rPr>
      <w:rFonts w:ascii="Times New Roman" w:hAnsi="Times New Roman"/>
      <w:b w:val="0"/>
      <w:i w:val="0"/>
      <w:color w:val="000000"/>
      <w:sz w:val="22"/>
      <w:u w:val="none"/>
    </w:rPr>
  </w:style>
  <w:style w:type="paragraph" w:customStyle="1" w:styleId="fqbxbxbxaxmjy">
    <w:name w:val="fqbxbxbxaxmjy"/>
    <w:rPr>
      <w:rFonts w:ascii="Times New Roman" w:hAnsi="Times New Roman"/>
      <w:b w:val="0"/>
      <w:i w:val="0"/>
      <w:color w:val="000000"/>
      <w:sz w:val="22"/>
      <w:u w:val="none"/>
    </w:rPr>
  </w:style>
  <w:style w:type="paragraph" w:customStyle="1" w:styleId="fqbxbxbxaxmjyxa">
    <w:name w:val="fqbxbxbxaxmjyxa"/>
    <w:rPr>
      <w:rFonts w:ascii="Times New Roman" w:hAnsi="Times New Roman"/>
      <w:b/>
      <w:i w:val="0"/>
      <w:color w:val="000000"/>
      <w:sz w:val="22"/>
      <w:u w:val="none"/>
    </w:rPr>
  </w:style>
  <w:style w:type="paragraph" w:customStyle="1" w:styleId="fqbxbxbxaxmjyxaxb">
    <w:name w:val="fqbxbxbxaxmjyxaxb"/>
    <w:rPr>
      <w:rFonts w:ascii="Times New Roman" w:hAnsi="Times New Roman"/>
      <w:b w:val="0"/>
      <w:i w:val="0"/>
      <w:color w:val="000000"/>
      <w:sz w:val="22"/>
      <w:u w:val="none"/>
    </w:rPr>
  </w:style>
  <w:style w:type="paragraph" w:customStyle="1" w:styleId="fqbxbxbxaxmjyxaxbxb">
    <w:name w:val="fqbxbxbxaxmjyxaxbxb"/>
    <w:rPr>
      <w:rFonts w:ascii="Times New Roman" w:hAnsi="Times New Roman"/>
      <w:b w:val="0"/>
      <w:i w:val="0"/>
      <w:color w:val="000000"/>
      <w:sz w:val="22"/>
      <w:u w:val="none"/>
    </w:rPr>
  </w:style>
  <w:style w:type="paragraph" w:customStyle="1" w:styleId="fqbxbxbxaxmjyxaxbxbxb">
    <w:name w:val="fqbxbxbxaxmjyxaxbxbxb"/>
    <w:rPr>
      <w:rFonts w:ascii="Times New Roman" w:hAnsi="Times New Roman"/>
      <w:b w:val="0"/>
      <w:i w:val="0"/>
      <w:color w:val="000000"/>
      <w:sz w:val="22"/>
      <w:u w:val="none"/>
    </w:rPr>
  </w:style>
  <w:style w:type="paragraph" w:customStyle="1" w:styleId="fqbxbxbxaxmjyxaxbxbxbxg">
    <w:name w:val="fqbxbxbxaxmjyxaxbxbxbxg"/>
    <w:rPr>
      <w:rFonts w:ascii="Times New Roman" w:hAnsi="Times New Roman"/>
      <w:b w:val="0"/>
      <w:i w:val="0"/>
      <w:color w:val="000000"/>
      <w:sz w:val="22"/>
      <w:u w:val="none"/>
    </w:rPr>
  </w:style>
  <w:style w:type="paragraph" w:customStyle="1" w:styleId="fqbxbxbxaxmjyxaxbxbxbxgf">
    <w:name w:val="fqbxbxbxaxmjyxaxbxbxbxgf"/>
    <w:rPr>
      <w:rFonts w:ascii="Times New Roman" w:hAnsi="Times New Roman"/>
      <w:b w:val="0"/>
      <w:i w:val="0"/>
      <w:color w:val="000000"/>
      <w:sz w:val="22"/>
      <w:u w:val="none"/>
    </w:rPr>
  </w:style>
  <w:style w:type="paragraph" w:customStyle="1" w:styleId="fqbxbxbxaxmjyxaxbxbxbxgfu">
    <w:name w:val="fqbxbxbxaxmjyxaxbxbxbxgfu"/>
    <w:rPr>
      <w:rFonts w:ascii="Times New Roman" w:hAnsi="Times New Roman"/>
      <w:b w:val="0"/>
      <w:i w:val="0"/>
      <w:color w:val="000000"/>
      <w:sz w:val="22"/>
      <w:u w:val="none"/>
    </w:rPr>
  </w:style>
  <w:style w:type="paragraph" w:customStyle="1" w:styleId="fqbxbxbxaxmjyxaxbxbxbxgfuda">
    <w:name w:val="fqbxbxbxaxmjyxaxbxbxbxgfuda"/>
    <w:rPr>
      <w:rFonts w:ascii="Times New Roman" w:hAnsi="Times New Roman"/>
      <w:b/>
      <w:i w:val="0"/>
      <w:color w:val="000000"/>
      <w:sz w:val="22"/>
      <w:u w:val="none"/>
    </w:rPr>
  </w:style>
  <w:style w:type="paragraph" w:customStyle="1" w:styleId="fqbxbxbxaxmjyxaxbxbxbxgfudaxb">
    <w:name w:val="fqbxbxbxaxmjyxaxbxbxbxgfudaxb"/>
    <w:rPr>
      <w:rFonts w:ascii="Times New Roman" w:hAnsi="Times New Roman"/>
      <w:b w:val="0"/>
      <w:i w:val="0"/>
      <w:color w:val="000000"/>
      <w:sz w:val="22"/>
      <w:u w:val="none"/>
    </w:rPr>
  </w:style>
  <w:style w:type="paragraph" w:customStyle="1" w:styleId="fqbxbxbxaxmjyxaxbxbxbxgfudaxbxb">
    <w:name w:val="fqbxbxbxaxmjyxaxbxbxbxgfudaxbxb"/>
    <w:rPr>
      <w:rFonts w:ascii="Times New Roman" w:hAnsi="Times New Roman"/>
      <w:b w:val="0"/>
      <w:i w:val="0"/>
      <w:color w:val="000000"/>
      <w:sz w:val="22"/>
      <w:u w:val="none"/>
    </w:rPr>
  </w:style>
  <w:style w:type="paragraph" w:customStyle="1" w:styleId="fqbxbxbxaxmjyxaxbxbxbxgfudaxbxbxb">
    <w:name w:val="fqbxbxbxaxmjyxaxbxbxbxgfudaxbxbxb"/>
    <w:rPr>
      <w:rFonts w:ascii="Times New Roman" w:hAnsi="Times New Roman"/>
      <w:b w:val="0"/>
      <w:i w:val="0"/>
      <w:color w:val="000000"/>
      <w:sz w:val="22"/>
      <w:u w:val="none"/>
    </w:rPr>
  </w:style>
  <w:style w:type="paragraph" w:customStyle="1" w:styleId="fqbxbxbxaxmjyxaxbxbxbxgfudaxbxbxbxk">
    <w:name w:val="fqbxbxbxaxmjyxaxbxbxbxgfudaxbxbxbxk"/>
    <w:rPr>
      <w:rFonts w:ascii="Times New Roman" w:hAnsi="Times New Roman"/>
      <w:b w:val="0"/>
      <w:i w:val="0"/>
      <w:color w:val="000000"/>
      <w:sz w:val="22"/>
      <w:u w:val="none"/>
    </w:rPr>
  </w:style>
  <w:style w:type="paragraph" w:customStyle="1" w:styleId="fqbxbxbxaxmjyxaxbxbxbxgfudaxbxbxbxkz">
    <w:name w:val="fqbxbxbxaxmjyxaxbxbxbxgfudaxbxbxbxkz"/>
    <w:rPr>
      <w:rFonts w:ascii="Times New Roman" w:hAnsi="Times New Roman"/>
      <w:b w:val="0"/>
      <w:i w:val="0"/>
      <w:color w:val="000000"/>
      <w:sz w:val="22"/>
      <w:u w:val="none"/>
    </w:rPr>
  </w:style>
  <w:style w:type="paragraph" w:customStyle="1" w:styleId="fqbxbxbxaxmjyxaxbxbxbxgfudaxbxbxbxkzp">
    <w:name w:val="fqbxbxbxaxmjyxaxbxbxbxgfudaxbxbxbxkzp"/>
    <w:rPr>
      <w:rFonts w:ascii="Times New Roman" w:hAnsi="Times New Roman"/>
      <w:b w:val="0"/>
      <w:i w:val="0"/>
      <w:color w:val="000000"/>
      <w:sz w:val="22"/>
      <w:u w:val="none"/>
    </w:rPr>
  </w:style>
  <w:style w:type="paragraph" w:customStyle="1" w:styleId="fqbxbxbxaxmjyxaxbxbxbxgfudaxbxbxbxkzpea">
    <w:name w:val="fqbxbxbxaxmjyxaxbxbxbxgfudaxbxbxbxkzpea"/>
    <w:rPr>
      <w:rFonts w:ascii="Times New Roman" w:hAnsi="Times New Roman"/>
      <w:b/>
      <w:i w:val="0"/>
      <w:color w:val="000000"/>
      <w:sz w:val="22"/>
      <w:u w:val="none"/>
    </w:rPr>
  </w:style>
  <w:style w:type="paragraph" w:customStyle="1" w:styleId="fqbxbxbxaxmjyxaxbxbxbxgfudaxbxbxbxkzpeaxb">
    <w:name w:val="fqbxbxbxaxmjyxaxbxbxbxgfudaxbxbxbxkzpeaxb"/>
    <w:rPr>
      <w:rFonts w:ascii="Times New Roman" w:hAnsi="Times New Roman"/>
      <w:b w:val="0"/>
      <w:i w:val="0"/>
      <w:color w:val="000000"/>
      <w:sz w:val="22"/>
      <w:u w:val="none"/>
    </w:rPr>
  </w:style>
  <w:style w:type="paragraph" w:customStyle="1" w:styleId="fqbxbxbxaxmjyxaxbxbxbxgfudaxbxbxbxkzpeaxbxb">
    <w:name w:val="fqbxbxbxaxmjyxaxbxbxbxgfudaxbxbxbxkzpeaxbxb"/>
    <w:rPr>
      <w:rFonts w:ascii="Times New Roman" w:hAnsi="Times New Roman"/>
      <w:b w:val="0"/>
      <w:i w:val="0"/>
      <w:color w:val="000000"/>
      <w:sz w:val="22"/>
      <w:u w:val="none"/>
    </w:rPr>
  </w:style>
  <w:style w:type="paragraph" w:customStyle="1" w:styleId="fqbxbxbxaxmjyxaxbxbxbxgfudaxbxbxbxkzpeaxbxbxb">
    <w:name w:val="fqbxbxbxaxmjyxaxbxbxbxgfudaxbxbxbxkzpeaxbxbxb"/>
    <w:rPr>
      <w:rFonts w:ascii="Times New Roman" w:hAnsi="Times New Roman"/>
      <w:b w:val="0"/>
      <w:i w:val="0"/>
      <w:color w:val="000000"/>
      <w:sz w:val="22"/>
      <w:u w:val="none"/>
    </w:rPr>
  </w:style>
  <w:style w:type="paragraph" w:customStyle="1" w:styleId="fqbxbxbxaxmjyxaxbxbxbxgfudaxbxbxbxkzpeaxbxbxbxu">
    <w:name w:val="fqbxbxbxaxmjyxaxbxbxbxgfudaxbxbxbxkzpeaxbxbxbxu"/>
    <w:rPr>
      <w:rFonts w:ascii="Times New Roman" w:hAnsi="Times New Roman"/>
      <w:b w:val="0"/>
      <w:i w:val="0"/>
      <w:color w:val="000000"/>
      <w:sz w:val="22"/>
      <w:u w:val="none"/>
    </w:rPr>
  </w:style>
  <w:style w:type="paragraph" w:customStyle="1" w:styleId="fqbxbxbxaxmjyxaxbxbxbxgfudaxbxbxbxkzpeaxbxbxbxug">
    <w:name w:val="fqbxbxbxaxmjyxaxbxbxbxgfudaxbxbxbxkzpeaxbxbxbxug"/>
    <w:rPr>
      <w:rFonts w:ascii="Times New Roman" w:hAnsi="Times New Roman"/>
      <w:b w:val="0"/>
      <w:i w:val="0"/>
      <w:color w:val="000000"/>
      <w:sz w:val="22"/>
      <w:u w:val="none"/>
    </w:rPr>
  </w:style>
  <w:style w:type="paragraph" w:customStyle="1" w:styleId="fqbxbxbxaxmjyxaxbxbxbxgfudaxbxbxbxkzpeaxbxbxbxugx">
    <w:name w:val="fqbxbxbxaxmjyxaxbxbxbxgfudaxbxbxbxkzpeaxbxbxbxugx"/>
    <w:rPr>
      <w:rFonts w:ascii="Times New Roman" w:hAnsi="Times New Roman"/>
      <w:b w:val="0"/>
      <w:i w:val="0"/>
      <w:color w:val="000000"/>
      <w:sz w:val="22"/>
      <w:u w:val="none"/>
    </w:rPr>
  </w:style>
  <w:style w:type="paragraph" w:customStyle="1" w:styleId="fqbxbxbxaxmjyxaxbxbxbxgfudaxbxbxbxkzpeaxbxbxbxugxbb">
    <w:name w:val="fqbxbxbxaxmjyxaxbxbxbxgfudaxbxbxbxkzpeaxbxbxbxugxbb"/>
    <w:rPr>
      <w:rFonts w:ascii="Times New Roman" w:hAnsi="Times New Roman"/>
      <w:b w:val="0"/>
      <w:i w:val="0"/>
      <w:color w:val="000000"/>
      <w:sz w:val="22"/>
      <w:u w:val="none"/>
    </w:rPr>
  </w:style>
  <w:style w:type="paragraph" w:customStyle="1" w:styleId="fqbxbxbxaxmjyxaxbxbxbxgfudaxbxbxbxkzpeaxbxbxbxugxbbxb">
    <w:name w:val="fqbxbxbxaxmjyxaxbxbxbxgfudaxbxbxbxkzpeaxbxbxbxugxbbxb"/>
    <w:rPr>
      <w:rFonts w:ascii="Times New Roman" w:hAnsi="Times New Roman"/>
      <w:b w:val="0"/>
      <w:i w:val="0"/>
      <w:color w:val="000000"/>
      <w:sz w:val="22"/>
      <w:u w:val="none"/>
    </w:rPr>
  </w:style>
  <w:style w:type="paragraph" w:customStyle="1" w:styleId="fqbxbxbxaxmjyxaxbxbxbxgfudaxbxbxbxkzpeaxbxbxbxugxbbxbxb">
    <w:name w:val="fqbxbxbxaxmjyxaxbxbxbxgfudaxbxbxbxkzpeaxbxbxbxugxbbxbxb"/>
    <w:rPr>
      <w:rFonts w:ascii="Times New Roman" w:hAnsi="Times New Roman"/>
      <w:b w:val="0"/>
      <w:i w:val="0"/>
      <w:color w:val="000000"/>
      <w:sz w:val="22"/>
      <w:u w:val="none"/>
    </w:rPr>
  </w:style>
  <w:style w:type="paragraph" w:customStyle="1" w:styleId="fqbxbxbxaxmjyxaxbxbxbxgfudaxbxbxbxkzpeaxbxbxbxugxbbxbxbxa">
    <w:name w:val="fqbxbxbxaxmjyxaxbxbxbxgfudaxbxbxbxkzpeaxbxbxbxugxbbxbxbxa"/>
    <w:rPr>
      <w:rFonts w:ascii="Times New Roman" w:hAnsi="Times New Roman"/>
      <w:b/>
      <w:i w:val="0"/>
      <w:color w:val="000000"/>
      <w:sz w:val="22"/>
      <w:u w:val="none"/>
    </w:rPr>
  </w:style>
  <w:style w:type="paragraph" w:customStyle="1" w:styleId="fqbxbxbxaxmjyxaxbxbxbxgfudaxbxbxbxkzpeaxbxbxbxugxbbxbxbxaxc">
    <w:name w:val="fqbxbxbxaxmjyxaxbxbxbxgfudaxbxbxbxkzpeaxbxbxbxugxbbxbxbxaxc"/>
    <w:rPr>
      <w:rFonts w:ascii="Times New Roman" w:hAnsi="Times New Roman"/>
      <w:b w:val="0"/>
      <w:i w:val="0"/>
      <w:color w:val="000000"/>
      <w:sz w:val="22"/>
      <w:u w:val="none"/>
    </w:rPr>
  </w:style>
  <w:style w:type="paragraph" w:customStyle="1" w:styleId="fqbxbxbxaxmjyxaxbxbxbxgfudaxbxbxbxkzpeaxbxbxbxugxbbxbxbxaxcu">
    <w:name w:val="fqbxbxbxaxmjyxaxbxbxbxgfudaxbxbxbxkzpeaxbxbxbxugxbbxbxbxaxcu"/>
    <w:rPr>
      <w:rFonts w:ascii="Times New Roman" w:hAnsi="Times New Roman"/>
      <w:b w:val="0"/>
      <w:i w:val="0"/>
      <w:color w:val="000000"/>
      <w:sz w:val="22"/>
      <w:u w:val="none"/>
    </w:rPr>
  </w:style>
  <w:style w:type="paragraph" w:customStyle="1" w:styleId="fqbxbxbxaxmjyxaxbxbxbxgfudaxbxbxbxkzpeaxbxbxbxugxbbxbxbxaxcuy">
    <w:name w:val="fqbxbxbxaxmjyxaxbxbxbxgfudaxbxbxbxkzpeaxbxbxbxugxbbxbxbxaxcuy"/>
    <w:rPr>
      <w:rFonts w:ascii="Times New Roman" w:hAnsi="Times New Roman"/>
      <w:b w:val="0"/>
      <w:i w:val="0"/>
      <w:color w:val="000000"/>
      <w:sz w:val="22"/>
      <w:u w:val="none"/>
    </w:rPr>
  </w:style>
  <w:style w:type="paragraph" w:customStyle="1" w:styleId="fqbxbxbxaxmjyxaxbxbxbxgfudaxbxbxbxkzpeaxbxbxbxugxbbxbxbxaxcuyrb">
    <w:name w:val="fqbxbxbxaxmjyxaxbxbxbxgfudaxbxbxbxkzpeaxbxbxbxugxbbxbxbxaxcuyrb"/>
    <w:rPr>
      <w:rFonts w:ascii="Times New Roman" w:hAnsi="Times New Roman"/>
      <w:b w:val="0"/>
      <w:i w:val="0"/>
      <w:color w:val="000000"/>
      <w:sz w:val="22"/>
      <w:u w:val="none"/>
    </w:rPr>
  </w:style>
  <w:style w:type="paragraph" w:customStyle="1" w:styleId="fqbxbxbxaxmjyxaxbxbxbxgfudaxbxbxbxkzpeaxbxbxbxugxbbxbxbxaxcuyrbxb">
    <w:name w:val="fqbxbxbxaxmjyxaxbxbxbxgfudaxbxbxbxkzpeaxbxbxbxugxbbxbxbxaxcuyrbxb"/>
    <w:rPr>
      <w:rFonts w:ascii="Times New Roman" w:hAnsi="Times New Roman"/>
      <w:b w:val="0"/>
      <w:i w:val="0"/>
      <w:color w:val="000000"/>
      <w:sz w:val="22"/>
      <w:u w:val="none"/>
    </w:rPr>
  </w:style>
  <w:style w:type="paragraph" w:customStyle="1" w:styleId="fqbxbxbxaxmjyxaxbxbxbxgfudaxbxbxbxkzpeaxbxbxbxugxbbxbxbxaxcuyrbxbxb">
    <w:name w:val="fqbxbxbxaxmjyxaxbxbxbxgfudaxbxbxbxkzpeaxbxbxbxugxbbxbxbxaxcuyrbxbxb"/>
    <w:rPr>
      <w:rFonts w:ascii="Times New Roman" w:hAnsi="Times New Roman"/>
      <w:b w:val="0"/>
      <w:i w:val="0"/>
      <w:color w:val="000000"/>
      <w:sz w:val="22"/>
      <w:u w:val="none"/>
    </w:rPr>
  </w:style>
  <w:style w:type="paragraph" w:customStyle="1" w:styleId="fqbxbxbxaxmjyxaxbxbxbxgfudaxbxbxbxkzpeaxbxbxbxugxbbxbxbxaxcuyrbxbxbxa">
    <w:name w:val="fqbxbxbxaxmjyxaxbxbxbxgfudaxbxbxbxkzpeaxbxbxbxugxbbxbxbxaxcuyrbxbxbxa"/>
    <w:rPr>
      <w:rFonts w:ascii="Times New Roman" w:hAnsi="Times New Roman"/>
      <w:b/>
      <w:i w:val="0"/>
      <w:color w:val="000000"/>
      <w:sz w:val="22"/>
      <w:u w:val="none"/>
    </w:rPr>
  </w:style>
  <w:style w:type="paragraph" w:customStyle="1" w:styleId="fqbxbxbxaxmjyxaxbxbxbxgfudaxbxbxbxkzpeaxbxbxbxugxbbxbxbxaxcuyrbxbxbxaxw">
    <w:name w:val="fqbxbxbxaxmjyxaxbxbxbxgfudaxbxbxbxkzpeaxbxbxbxugxbbxbxbxaxcuyrbxbxbxaxw"/>
    <w:rPr>
      <w:rFonts w:ascii="Times New Roman" w:hAnsi="Times New Roman"/>
      <w:b w:val="0"/>
      <w:i w:val="0"/>
      <w:color w:val="000000"/>
      <w:sz w:val="22"/>
      <w:u w:val="none"/>
    </w:rPr>
  </w:style>
  <w:style w:type="paragraph" w:customStyle="1" w:styleId="fqbxbxbxaxmjyxaxbxbxbxgfudaxbxbxbxkzpeaxbxbxbxugxbbxbxbxaxcuyrbxbxbxaxwh">
    <w:name w:val="fqbxbxbxaxmjyxaxbxbxbxgfudaxbxbxbxkzpeaxbxbxbxugxbbxbxbxaxcuyrbxbxbxaxwh"/>
    <w:rPr>
      <w:rFonts w:ascii="Times New Roman" w:hAnsi="Times New Roman"/>
      <w:b w:val="0"/>
      <w:i w:val="0"/>
      <w:color w:val="000000"/>
      <w:sz w:val="22"/>
      <w:u w:val="none"/>
    </w:rPr>
  </w:style>
  <w:style w:type="paragraph" w:customStyle="1" w:styleId="fqbxbxbxaxmjyxaxbxbxbxgfudaxbxbxbxkzpeaxbxbxbxugxbbxbxbxaxcuyrbxbxbxaxwhz">
    <w:name w:val="fqbxbxbxaxmjyxaxbxbxbxgfudaxbxbxbxkzpeaxbxbxbxugxbbxbxbxaxcuyrbxbxbxaxwhz"/>
    <w:rPr>
      <w:rFonts w:ascii="Times New Roman" w:hAnsi="Times New Roman"/>
      <w:b w:val="0"/>
      <w:i w:val="0"/>
      <w:color w:val="000000"/>
      <w:sz w:val="22"/>
      <w:u w:val="none"/>
    </w:rPr>
  </w:style>
  <w:style w:type="paragraph" w:customStyle="1" w:styleId="fqbxbxbxaxmjyxaxbxbxbxgfudaxbxbxbxkzpeaxbxbxbxugxbbxbxbxaxcuyrbxbxbxaxwhzlb">
    <w:name w:val="fqbxbxbxaxmjyxaxbxbxbxgfudaxbxbxbxkzpeaxbxbxbxugxbbxbxbxaxcuyrbxbxbxaxwhzlb"/>
    <w:rPr>
      <w:rFonts w:ascii="Times New Roman" w:hAnsi="Times New Roman"/>
      <w:b w:val="0"/>
      <w:i w:val="0"/>
      <w:color w:val="000000"/>
      <w:sz w:val="22"/>
      <w:u w:val="none"/>
    </w:rPr>
  </w:style>
  <w:style w:type="paragraph" w:customStyle="1" w:styleId="fqbxbxbxaxmjyxaxbxbxbxgfudaxbxbxbxkzpeaxbxbxbxugxbbxbxbxaxcuyrbxbxbxaxwhzlbxb">
    <w:name w:val="fqbxbxbxaxmjyxaxbxbxbxgfudaxbxbxbxkzpeaxbxbxbxugxbbxbxbxaxcuyrbxbxbxaxwhzlbxb"/>
    <w:rPr>
      <w:rFonts w:ascii="Times New Roman" w:hAnsi="Times New Roman"/>
      <w:b w:val="0"/>
      <w:i w:val="0"/>
      <w:color w:val="000000"/>
      <w:sz w:val="22"/>
      <w:u w:val="none"/>
    </w:rPr>
  </w:style>
  <w:style w:type="paragraph" w:customStyle="1" w:styleId="fqbxbxbxaxmjyxaxbxbxbxgfudaxbxbxbxkzpeaxbxbxbxugxbbxbxbxaxcuyrbxbxbxaxwhzlbxbxb">
    <w:name w:val="fqbxbxbxaxmjyxaxbxbxbxgfudaxbxbxbxkzpeaxbxbxbxugxbbxbxbxaxcuyrbxbxbxaxwhzlbxbxb"/>
    <w:rPr>
      <w:rFonts w:ascii="Times New Roman" w:hAnsi="Times New Roman"/>
      <w:b w:val="0"/>
      <w:i w:val="0"/>
      <w:color w:val="000000"/>
      <w:sz w:val="22"/>
      <w:u w:val="none"/>
    </w:rPr>
  </w:style>
  <w:style w:type="paragraph" w:customStyle="1" w:styleId="fqbxbxbxaxmjyxaxbxbxbxgfudaxbxbxbxkzpeaxbxbxbxugxbbxbxbxaxcuyrbxbxbxaxwhzlbxbxbxa">
    <w:name w:val="fqbxbxbxaxmjyxaxbxbxbxgfudaxbxbxbxkzpeaxbxbxbxugxbbxbxbxaxcuyrbxbxbxaxwhzlbxbxbxa"/>
    <w:rPr>
      <w:rFonts w:ascii="Times New Roman" w:hAnsi="Times New Roman"/>
      <w:b/>
      <w:i w:val="0"/>
      <w:color w:val="000000"/>
      <w:sz w:val="22"/>
      <w:u w:val="none"/>
    </w:rPr>
  </w:style>
  <w:style w:type="paragraph" w:customStyle="1" w:styleId="fqbxbxbxaxmjyxaxbxbxbxgfudaxbxbxbxkzpeaxbxbxbxugxbbxbxbxaxcuyrbxbxbxaxwhzlbxbxbxaxl">
    <w:name w:val="fqbxbxbxaxmjyxaxbxbxbxgfudaxbxbxbxkzpeaxbxbxbxugxbbxbxbxaxcuyrbxbxbxaxwhzlbxbxbxaxl"/>
    <w:rPr>
      <w:rFonts w:ascii="Times New Roman" w:hAnsi="Times New Roman"/>
      <w:b w:val="0"/>
      <w:i w:val="0"/>
      <w:color w:val="000000"/>
      <w:sz w:val="22"/>
      <w:u w:val="none"/>
    </w:rPr>
  </w:style>
  <w:style w:type="paragraph" w:customStyle="1" w:styleId="fqbxbxbxaxmjyxaxbxbxbxgfudaxbxbxbxkzpeaxbxbxbxugxbbxbxbxaxcuyrbxbxbxaxwhzlbxbxbxaxlp">
    <w:name w:val="fqbxbxbxaxmjyxaxbxbxbxgfudaxbxbxbxkzpeaxbxbxbxugxbbxbxbxaxcuyrbxbxbxaxwhzlbxbxbxaxlp"/>
    <w:rPr>
      <w:rFonts w:ascii="Times New Roman" w:hAnsi="Times New Roman"/>
      <w:b w:val="0"/>
      <w:i w:val="0"/>
      <w:color w:val="000000"/>
      <w:sz w:val="22"/>
      <w:u w:val="none"/>
    </w:rPr>
  </w:style>
  <w:style w:type="paragraph" w:customStyle="1" w:styleId="fqbxbxbxaxmjyxaxbxbxbxgfudaxbxbxbxkzpeaxbxbxbxugxbbxbxbxaxcuyrbxbxbxaxwhzlbxbxbxaxlps">
    <w:name w:val="fqbxbxbxaxmjyxaxbxbxbxgfudaxbxbxbxkzpeaxbxbxbxugxbbxbxbxaxcuyrbxbxbxaxwhzlbxbxbxaxlps"/>
    <w:rPr>
      <w:rFonts w:ascii="Times New Roman" w:hAnsi="Times New Roman"/>
      <w:b w:val="0"/>
      <w:i w:val="0"/>
      <w:color w:val="000000"/>
      <w:sz w:val="22"/>
      <w:u w:val="none"/>
    </w:rPr>
  </w:style>
  <w:style w:type="paragraph" w:customStyle="1" w:styleId="fqbxbxbxaxmjyxaxbxbxbxgfudaxbxbxbxkzpeaxbxbxbxugxbbxbxbxaxcuyrbxbxbxaxwhzlbxbxbxaxlpsqb">
    <w:name w:val="fqbxbxbxaxmjyxaxbxbxbxgfudaxbxbxbxkzpeaxbxbxbxugxbbxbxbxaxcuyrbxbxbxaxwhzlbxbxbxaxlpsqb"/>
    <w:rPr>
      <w:rFonts w:ascii="Times New Roman" w:hAnsi="Times New Roman"/>
      <w:b w:val="0"/>
      <w:i w:val="0"/>
      <w:color w:val="000000"/>
      <w:sz w:val="22"/>
      <w:u w:val="none"/>
    </w:rPr>
  </w:style>
  <w:style w:type="paragraph" w:customStyle="1" w:styleId="fqbxbxbxaxmjyxaxbxbxbxgfudaxbxbxbxkzpeaxbxbxbxugxbbxbxbxaxcuyrbxbxbxaxwhzlbxbxbxaxlpsqbxb">
    <w:name w:val="fqbxbxbxaxmjyxaxbxbxbxgfudaxbxbxbxkzpeaxbxbxbxugxbbxbxbxaxcuyrbxbxbxaxwhzlbxbxbxaxlpsqbxb"/>
    <w:rPr>
      <w:rFonts w:ascii="Times New Roman" w:hAnsi="Times New Roman"/>
      <w:b w:val="0"/>
      <w:i w:val="0"/>
      <w:color w:val="000000"/>
      <w:sz w:val="22"/>
      <w:u w:val="none"/>
    </w:rPr>
  </w:style>
  <w:style w:type="paragraph" w:customStyle="1" w:styleId="fqbxbxbxaxmjyxaxbxbxbxgfudaxbxbxbxkzpeaxbxbxbxugxbbxbxbxaxcuyrbxbxbxaxwhzlbxbxbxaxlpsqbxbxb">
    <w:name w:val="fqbxbxbxaxmjyxaxbxbxbxgfudaxbxbxbxkzpeaxbxbxbxugxbbxbxbxaxcuyrbxbxbxaxwhzlbxbxbxaxlpsqbxbxb"/>
    <w:rPr>
      <w:rFonts w:ascii="Times New Roman" w:hAnsi="Times New Roman"/>
      <w:b w:val="0"/>
      <w:i w:val="0"/>
      <w:color w:val="000000"/>
      <w:sz w:val="22"/>
      <w:u w:val="none"/>
    </w:rPr>
  </w:style>
  <w:style w:type="paragraph" w:customStyle="1" w:styleId="fqbxbxbxaxmjyxaxbxbxbxgfudaxbxbxbxkzpeaxbxbxbxugxbbxbxbxaxcuyrbxbxbxaxwhzlbxbxbxaxlpsqbxbxbxa">
    <w:name w:val="fqbxbxbxaxmjyxaxbxbxbxgfudaxbxbxbxkzpeaxbxbxbxugxbbxbxbxaxcuyrbxbxbxaxwhzlbxbxbxaxlpsqbxbxbxa"/>
    <w:rPr>
      <w:rFonts w:ascii="Times New Roman" w:hAnsi="Times New Roman"/>
      <w:b/>
      <w:i w:val="0"/>
      <w:color w:val="000000"/>
      <w:sz w:val="22"/>
      <w:u w:val="none"/>
    </w:rPr>
  </w:style>
  <w:style w:type="paragraph" w:customStyle="1" w:styleId="fqbxbxbxaxmjyxaxbxbxbxgfudaxbxbxbxkzpeaxbxbxbxugxbbxbxbxaxcuyrbxbxbxaxwhzlbxbxbxaxlpsqbxbxbxaxl">
    <w:name w:val="fqbxbxbxaxmjyxaxbxbxbxgfudaxbxbxbxkzpeaxbxbxbxugxbbxbxbxaxcuyrbxbxbxaxwhzlbxbxbxaxlpsqbxbxbxaxl"/>
    <w:rPr>
      <w:rFonts w:ascii="Times New Roman" w:hAnsi="Times New Roman"/>
      <w:b w:val="0"/>
      <w:i w:val="0"/>
      <w:color w:val="000000"/>
      <w:sz w:val="22"/>
      <w:u w:val="none"/>
    </w:rPr>
  </w:style>
  <w:style w:type="paragraph" w:customStyle="1" w:styleId="fqbxbxbxaxmjyxaxbxbxbxgfudaxbxbxbxkzpeaxbxbxbxugxbbxbxbxaxcuyrbxbxbxaxwhzlbxbxbxaxlpsqbxbxbxaxlw">
    <w:name w:val="fqbxbxbxaxmjyxaxbxbxbxgfudaxbxbxbxkzpeaxbxbxbxugxbbxbxbxaxcuyrbxbxbxaxwhzlbxbxbxaxlpsqbxbxbxaxlw"/>
    <w:rPr>
      <w:rFonts w:ascii="Times New Roman" w:hAnsi="Times New Roman"/>
      <w:b w:val="0"/>
      <w:i w:val="0"/>
      <w:color w:val="000000"/>
      <w:sz w:val="22"/>
      <w:u w:val="none"/>
    </w:rPr>
  </w:style>
  <w:style w:type="paragraph" w:customStyle="1" w:styleId="fqbxbxbxaxmjyxaxbxbxbxgfudaxbxbxbxkzpeaxbxbxbxugxbbxbxbxaxcuyrbxbxbxaxwhzlbxbxbxaxlpsqbxbxbxaxlwi">
    <w:name w:val="fqbxbxbxaxmjyxaxbxbxbxgfudaxbxbxbxkzpeaxbxbxbxugxbbxbxbxaxcuyrbxbxbxaxwhzlbxbxbxaxlpsqbxbxbxaxlwi"/>
    <w:rPr>
      <w:rFonts w:ascii="Times New Roman" w:hAnsi="Times New Roman"/>
      <w:b w:val="0"/>
      <w:i w:val="0"/>
      <w:color w:val="000000"/>
      <w:sz w:val="22"/>
      <w:u w:val="none"/>
    </w:rPr>
  </w:style>
  <w:style w:type="paragraph" w:customStyle="1" w:styleId="fqbxbxbxaxmjyxaxbxbxbxgfudaxbxbxbxkzpeaxbxbxbxugxbbxbxbxaxcuyrbxbxbxaxwhzlbxbxbxaxlpsqbxbxbxaxlwiub">
    <w:name w:val="fqbxbxbxaxmjyxaxbxbxbxgfudaxbxbxbxkzpeaxbxbxbxugxbbxbxbxaxcuyrbxbxbxaxwhzlbxbxbxaxlpsqbxbxbxaxlwiub"/>
    <w:rPr>
      <w:rFonts w:ascii="Times New Roman" w:hAnsi="Times New Roman"/>
      <w:b w:val="0"/>
      <w:i w:val="0"/>
      <w:color w:val="000000"/>
      <w:sz w:val="22"/>
      <w:u w:val="none"/>
    </w:rPr>
  </w:style>
  <w:style w:type="paragraph" w:customStyle="1" w:styleId="fqbxbxbxaxmjyxaxbxbxbxgfudaxbxbxbxkzpeaxbxbxbxugxbbxbxbxaxcuyrbxbxbxaxwhzlbxbxbxaxlpsqbxbxbxaxlwiubxb">
    <w:name w:val="fqbxbxbxaxmjyxaxbxbxbxgfudaxbxbxbxkzpeaxbxbxbxugxbbxbxbxaxcuyrbxbxbxaxwhzlbxbxbxaxlpsqbxbxbxaxlwiubxb"/>
    <w:rPr>
      <w:rFonts w:ascii="Times New Roman" w:hAnsi="Times New Roman"/>
      <w:b w:val="0"/>
      <w:i w:val="0"/>
      <w:color w:val="000000"/>
      <w:sz w:val="22"/>
      <w:u w:val="none"/>
    </w:rPr>
  </w:style>
  <w:style w:type="paragraph" w:customStyle="1" w:styleId="fqbxbxbxaxmjyxaxbxbxbxgfudaxbxbxbxkzpeaxbxbxbxugxbbxbxbxaxcuyrbxbxbxaxwhzlbxbxbxaxlpsqbxbxbxaxlwiubxbxa">
    <w:name w:val="fqbxbxbxaxmjyxaxbxbxbxgfudaxbxbxbxkzpeaxbxbxbxugxbbxbxbxaxcuyrbxbxbxaxwhzlbxbxbxaxlpsqbxbxbxaxlwiubxbxa"/>
    <w:rPr>
      <w:rFonts w:ascii="Times New Roman" w:hAnsi="Times New Roman"/>
      <w:b/>
      <w:i w:val="0"/>
      <w:color w:val="000000"/>
      <w:sz w:val="22"/>
      <w:u w:val="none"/>
    </w:rPr>
  </w:style>
  <w:style w:type="paragraph" w:customStyle="1" w:styleId="fqbxbxbxaxmjyxaxbxbxbxgfudaxbxbxbxkzpeaxbxbxbxugxbbxbxbxaxcuyrbxbxbxaxwhzlbxbxbxaxlpsqbxbxbxaxlwiubxbxaxb">
    <w:name w:val="fqbxbxbxaxmjyxaxbxbxbxgfudaxbxbxbxkzpeaxbxbxbxugxbbxbxbxaxcuyrbxbxbxaxwhzlbxbxbxaxlpsqbxbxbxaxlwiubx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
    <w:name w:val="fqbxbxbxaxmjyxaxbxbxbxgfudaxbxbxbxkzpeaxbxbxbxugxbbxbxbxaxcuyrbxbxbxaxwhzlbxbxbxaxlpsqbxbxbxaxlwiubxbxaxbxp"/>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
    <w:name w:val="fqbxbxbxaxmjyxaxbxbxbxgfudaxbxbxbxkzpeaxbxbxbxugxbbxbxbxaxcuyrbxbxbxaxwhzlbxbxbxaxlpsqbxbxbxaxlwiubxbxaxbxpi"/>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
    <w:name w:val="fqbxbxbxaxmjyxaxbxbxbxgfudaxbxbxbxkzpeaxbxbxbxugxbbxbxbxaxcuyrbxbxbxaxwhzlbxbxbxaxlpsqbxbxbxaxlwiubxbxaxbxpix"/>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
    <w:name w:val="fqbxbxbxaxmjyxaxbxbxbxgfudaxbxbxbxkzpeaxbxbxbxugxbbxbxbxaxcuyrbxbxbxaxwhzlbxbxbxaxlpsqbxbxbxaxlwiubxbxaxbxpixl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
    <w:name w:val="fqbxbxbxaxmjyxaxbxbxbxgfudaxbxbxbxkzpeaxbxbxbxugxbbxbxbxaxcuyrbxbxbxaxwhzlbxbxbxaxlpsqbxbxbxaxlwiubxbxaxbxpixl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
    <w:name w:val="fqbxbxbxaxmjyxaxbxbxbxgfudaxbxbxbxkzpeaxbxbxbxugxbbxbxbxaxcuyrbxbxbxaxwhzlbxbxbxaxlpsqbxbxbxaxlwiubxbxaxbxpixlbx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
    <w:name w:val="fqbxbxbxaxmjyxaxbxbxbxgfudaxbxbxbxkzpeaxbxbxbxugxbbxbxbxaxcuyrbxbxbxaxwhzlbxbxbxaxlpsqbxbxbxaxlwiubxbxaxbxpixlbx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
    <w:name w:val="fqbxbxbxaxmjyxaxbxbxbxgfudaxbxbxbxkzpeaxbxbxbxugxbbxbxbxaxcuyrbxbxbxaxwhzlbxbxbxaxlpsqbxbxbxaxlwiubxbxaxbxpixlbxbxaxbxj"/>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
    <w:name w:val="fqbxbxbxaxmjyxaxbxbxbxgfudaxbxbxbxkzpeaxbxbxbxugxbbxbxbxaxcuyrbxbxbxaxwhzlbxbxbxaxlpsqbxbxbxaxlwiubxbxaxbxpixlbxbxaxbxjh"/>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
    <w:name w:val="fqbxbxbxaxmjyxaxbxbxbxgfudaxbxbxbxkzpeaxbxbxbxugxbbxbxbxaxcuyrbxbxbxaxwhzlbxbxbxaxlpsqbxbxbxaxlwiubxbxaxbxpixlbxbxaxbxjh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
    <w:name w:val="fqbxbxbxaxmjyxaxbxbxbxgfudaxbxbxbxkzpeaxbxbxbxugxbbxbxbxaxcuyrbxbxbxaxwhzlbxbxbxaxlpsqbxbxbxaxlwiubxbxaxbxpixlbxbxaxbxjhba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
    <w:name w:val="fqbxbxbxaxmjyxaxbxbxbxgfudaxbxbxbxkzpeaxbxbxbxugxbbxbxbxaxcuyrbxbxbxaxwhzlbxbxbxaxlpsqbxbxbxaxlwiubxbxaxbxpixlbxbxaxbxjhba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
    <w:name w:val="fqbxbxbxaxmjyxaxbxbxbxgfudaxbxbxbxkzpeaxbxbxbxugxbbxbxbxaxcuyrbxbxbxaxwhzlbxbxbxaxlpsqbxbxbxaxlwiubxbxaxbxpixlbxbxaxbxjhba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
    <w:name w:val="fqbxbxbxaxmjyxaxbxbxbxgfudaxbxbxbxkzpeaxbxbxbxugxbbxbxbxaxcuyrbxbxbxaxwhzlbxbxbxaxlpsqbxbxbxaxlwiubxbxaxbxpixlbxbxaxbxjhbabxbx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
    <w:name w:val="fqbxbxbxaxmjyxaxbxbxbxgfudaxbxbxbxkzpeaxbxbxbxugxbbxbxbxaxcuyrbxbxbxaxwhzlbxbxbxaxlpsqbxbxbxaxlwiubxbxaxbxpixlbxbxaxbxjhbabxbxbxaxi"/>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
    <w:name w:val="fqbxbxbxaxmjyxaxbxbxbxgfudaxbxbxbxkzpeaxbxbxbxugxbbxbxbxaxcuyrbxbxbxaxwhzlbxbxbxaxlpsqbxbxbxaxlwiubxbxaxbxpixlbxbxaxbxjhbabxbxbxaxih"/>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
    <w:name w:val="fqbxbxbxaxmjyxaxbxbxbxgfudaxbxbxbxkzpeaxbxbxbxugxbbxbxbxaxcuyrbxbxbxaxwhzlbxbxbxaxlpsqbxbxbxaxlwiubxbxaxbxpixlbxbxaxbxjhbabxbxbxaxihe"/>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
    <w:name w:val="fqbxbxbxaxmjyxaxbxbxbxgfudaxbxbxbxkzpeaxbxbxbxugxbbxbxbxaxcuyrbxbxbxaxwhzlbxbxbxaxlpsqbxbxbxaxlwiubxbxaxbxpixlbxbxaxbxjhbabxbxbxaxihej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
    <w:name w:val="fqbxbxbxaxmjyxaxbxbxbxgfudaxbxbxbxkzpeaxbxbxbxugxbbxbxbxaxcuyrbxbxbxaxwhzlbxbxbxaxlpsqbxbxbxaxlwiubxbxaxbxpixlbxbxaxbxjhbabxbxbxaxihej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
    <w:name w:val="fqbxbxbxaxmjyxaxbxbxbxgfudaxbxbxbxkzpeaxbxbxbxugxbbxbxbxaxcuyrbxbxbxaxwhzlbxbxbxaxlpsqbxbxbxaxlwiubxbxaxbxpixlbxbxaxbxjhbabxbxbxaxihej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
    <w:name w:val="fqbxbxbxaxmjyxaxbxbxbxgfudaxbxbxbxkzpeaxbxbxbxugxbbxbxbxaxcuyrbxbxbxaxwhzlbxbxbxaxlpsqbxbxbxaxlwiubxbxaxbxpixlbxbxaxbxjhbabxbxbxaxihejbx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
    <w:name w:val="fqbxbxbxaxmjyxaxbxbxbxgfudaxbxbxbxkzpeaxbxbxbxugxbbxbxbxaxcuyrbxbxbxaxwhzlbxbxbxaxlpsqbxbxbxaxlwiubxbxaxbxpixlbxbxaxbxjhbabxbxbxaxihejbxaxbxbxo"/>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
    <w:name w:val="fqbxbxbxaxmjyxaxbxbxbxgfudaxbxbxbxkzpeaxbxbxbxugxbbxbxbxaxcuyrbxbxbxaxwhzlbxbxbxaxlpsqbxbxbxaxlwiubxbxaxbxpixlbxbxaxbxjhbabxbxbxaxihejbxaxbxbxow"/>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
    <w:name w:val="fqbxbxbxaxmjyxaxbxbxbxgfudaxbxbxbxkzpeaxbxbxbxugxbbxbxbxaxcuyrbxbxbxaxwhzlbxbxbxaxlpsqbxbxbxaxlwiubxbxaxbxpixlbxbxaxbxjhbabxbxbxaxihejbxaxbxbxoww"/>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
    <w:name w:val="fqbxbxbxaxmjyxaxbxbxbxgfudaxbxbxbxkzpeaxbxbxbxugxbbxbxbxaxcuyrbxbxbxaxwhzlbxbxbxaxlpsqbxbxbxaxlwiubxbxaxbxpixlbxbxaxbxjhbabxbxbxaxihejbxaxbxbxowwe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
    <w:name w:val="fqbxbxbxaxmjyxaxbxbxbxgfudaxbxbxbxkzpeaxbxbxbxugxbbxbxbxaxcuyrbxbxbxaxwhzlbxbxbxaxlpsqbxbxbxaxlwiubxbxaxbxpixlbxbxaxbxjhbabxbxbxaxihejbxaxbxbxowwe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
    <w:name w:val="fqbxbxbxaxmjyxaxbxbxbxgfudaxbxbxbxkzpeaxbxbxbxugxbbxbxbxaxcuyrbxbxbxaxwhzlbxbxbxaxlpsqbxbxbxaxlwiubxbxaxbxpixlbxbxaxbxjhbabxbxbxaxihejbxaxbxbxowwe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
    <w:name w:val="fqbxbxbxaxmjyxaxbxbxbxgfudaxbxbxbxkzpeaxbxbxbxugxbbxbxbxaxcuyrbxbxbxaxwhzlbxbxbxaxlpsqbxbxbxaxlwiubxbxaxbxpixlbxbxaxbxjhbabxbxbxaxihejbxaxbxbxowwebxbx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
    <w:name w:val="fqbxbxbxaxmjyxaxbxbxbxgfudaxbxbxbxkzpeaxbxbxbxugxbbxbxbxaxcuyrbxbxbxaxwhzlbxbxbxaxlpsqbxbxbxaxlwiubxbxaxbxpixlbxbxaxbxjhbabxbxbxaxihejbxaxbxbxowwebxbx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
    <w:name w:val="fqbxbxbxaxmjyxaxbxbxbxgfudaxbxbxbxkzpeaxbxbxbxugxbbxbxbxaxcuyrbxbxbxaxwhzlbxbxbxaxlpsqbxbxbxaxlwiubxbxaxbxpixlbxbxaxbxjhbabxbxbxaxihejbxaxbxbxowwebxbxbxaxbr"/>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
    <w:name w:val="fqbxbxbxaxmjyxaxbxbxbxgfudaxbxbxbxkzpeaxbxbxbxugxbbxbxbxaxcuyrbxbxbxaxwhzlbxbxbxaxlpsqbxbxbxaxlwiubxbxaxbxpixlbxbxaxbxjhbabxbxbxaxihejbxaxbxbxowwebxbxbxaxbrg"/>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
    <w:name w:val="fqbxbxbxaxmjyxaxbxbxbxgfudaxbxbxbxkzpeaxbxbxbxugxbbxbxbxaxcuyrbxbxbxaxwhzlbxbxbxaxlpsqbxbxbxaxlwiubxbxaxbxpixlbxbxaxbxjhbabxbxbxaxihejbxaxbxbxowwebxbxbxaxbrgw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
    <w:name w:val="fqbxbxbxaxmjyxaxbxbxbxgfudaxbxbxbxkzpeaxbxbxbxugxbbxbxbxaxcuyrbxbxbxaxwhzlbxbxbxaxlpsqbxbxbxaxlwiubxbxaxbxpixlbxbxaxbxjhbabxbxbxaxihejbxaxbxbxowwebxbxbxaxbrgw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
    <w:name w:val="fqbxbxbxaxmjyxaxbxbxbxgfudaxbxbxbxkzpeaxbxbxbxugxbbxbxbxaxcuyrbxbxbxaxwhzlbxbxbxaxlpsqbxbxbxaxlwiubxbxaxbxpixlbxbxaxbxjhbabxbxbxaxihejbxaxbxbxowwebxbxbxaxbrgw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
    <w:name w:val="fqbxbxbxaxmjyxaxbxbxbxgfudaxbxbxbxkzpeaxbxbxbxugxbbxbxbxaxcuyrbxbxbxaxwhzlbxbxbxaxlpsqbxbxbxaxlwiubxbxaxbxpixlbxbxaxbxjhbabxbxbxaxihejbxaxbxbxowwebxbxbxaxbrgwax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
    <w:name w:val="fqbxbxbxaxmjyxaxbxbxbxgfudaxbxbxbxkzpeaxbxbxbxugxbbxbxbxaxcuyrbxbxbxaxwhzlbxbxbxaxlpsqbxbxbxaxlwiubxbxaxbxpixlbxbxaxbxjhbabxbxbxaxihejbxaxbxbxowwebxbxbxaxbrgwaxbxbxbxo"/>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
    <w:name w:val="fqbxbxbxaxmjyxaxbxbxbxgfudaxbxbxbxkzpeaxbxbxbxugxbbxbxbxaxcuyrbxbxbxaxwhzlbxbxbxaxlpsqbxbxbxaxlwiubxbxaxbxpixlbxbxaxbxjhbabxbxbxaxihejbxaxbxbxowwebxbxbxaxbrgwaxbxbxbxoz"/>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
    <w:name w:val="fqbxbxbxaxmjyxaxbxbxbxgfudaxbxbxbxkzpeaxbxbxbxugxbbxbxbxaxcuyrbxbxbxaxwhzlbxbxbxaxlpsqbxbxbxaxlwiubxbxaxbxpixlbxbxaxbxjhbabxbxbxaxihejbxaxbxbxowwebxbxbxaxbrgwaxbxbxbxozi"/>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
    <w:name w:val="fqbxbxbxaxmjyxaxbxbxbxgfudaxbxbxbxkzpeaxbxbxbxugxbbxbxbxaxcuyrbxbxbxaxwhzlbxbxbxaxlpsqbxbxbxaxlwiubxbxaxbxpixlbxbxaxbxjhbabxbxbxaxihejbxaxbxbxowwebxbxbxaxbrgwaxbxbxbxozik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
    <w:name w:val="fqbxbxbxaxmjyxaxbxbxbxgfudaxbxbxbxkzpeaxbxbxbxugxbbxbxbxaxcuyrbxbxbxaxwhzlbxbxbxaxlpsqbxbxbxaxlwiubxbxaxbxpixlbxbxaxbxjhbabxbxbxaxihejbxaxbxbxowwebxbxbxaxbrgwaxbxbxbxozik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
    <w:name w:val="fqbxbxbxaxmjyxaxbxbxbxgfudaxbxbxbxkzpeaxbxbxbxugxbbxbxbxaxcuyrbxbxbxaxwhzlbxbxbxaxlpsqbxbxbxaxlwiubxbxaxbxpixlbxbxaxbxjhbabxbxbxaxihejbxaxbxbxowwebxbxbxaxbrgwaxbxbxbxozik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
    <w:name w:val="fqbxbxbxaxmjyxaxbxbxbxgfudaxbxbxbxkzpeaxbxbxbxugxbbxbxbxaxcuyrbxbxbxaxwhzlbxbxbxaxlpsqbxbxbxaxlwiubxbxaxbxpixlbxbxaxbxjhbabxbxbxaxihejbxaxbxbxowwebxbxbxaxbrgwaxbxbxbxozikax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
    <w:name w:val="fqbxbxbxaxmjyxaxbxbxbxgfudaxbxbxbxkzpeaxbxbxbxugxbbxbxbxaxcuyrbxbxbxaxwhzlbxbxbxaxlpsqbxbxbxaxlwiubxbxaxbxpixlbxbxaxbxjhbabxbxbxaxihejbxaxbxbxowwebxbxbxaxbrgwaxbxbxbxozikaxbxbxbxx"/>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
    <w:name w:val="fqbxbxbxaxmjyxaxbxbxbxgfudaxbxbxbxkzpeaxbxbxbxugxbbxbxbxaxcuyrbxbxbxaxwhzlbxbxbxaxlpsqbxbxbxaxlwiubxbxaxbxpixlbxbxaxbxjhbabxbxbxaxihejbxaxbxbxowwebxbxbxaxbrgwaxbxbxbxozikaxbxbxbxxw"/>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
    <w:name w:val="fqbxbxbxaxmjyxaxbxbxbxgfudaxbxbxbxkzpeaxbxbxbxugxbbxbxbxaxcuyrbxbxbxaxwhzlbxbxbxaxlpsqbxbxbxaxlwiubxbxaxbxpixlbxbxaxbxjhbabxbxbxaxihejbxaxbxbxowwebxbxbxaxbrgwaxbxbxbxozikaxbxbxbxxwa"/>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
    <w:name w:val="fqbxbxbxaxmjyxaxbxbxbxgfudaxbxbxbxkzpeaxbxbxbxugxbbxbxbxaxcuyrbxbxbxaxwhzlbxbxbxaxlpsqbxbxbxaxlwiubxbxaxbxpixlbxbxaxbxjhbabxbxbxaxihejbxaxbxbxowwebxbxbxaxbrgwaxbxbxbxozikaxbxbxbxxwal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
    <w:name w:val="fqbxbxbxaxmjyxaxbxbxbxgfudaxbxbxbxkzpeaxbxbxbxugxbbxbxbxaxcuyrbxbxbxaxwhzlbxbxbxaxlpsqbxbxbxaxlwiubxbxaxbxpixlbxbxaxbxjhbabxbxbxaxihejbxaxbxbxowwebxbxbxaxbrgwaxbxbxbxozikaxbxbxbxxwal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
    <w:name w:val="fqbxbxbxaxmjyxaxbxbxbxgfudaxbxbxbxkzpeaxbxbxbxugxbbxbxbxaxcuyrbxbxbxaxwhzlbxbxbxaxlpsqbxbxbxaxlwiubxbxaxbxpixlbxbxaxbxjhbabxbxbxaxihejbxaxbxbxowwebxbxbxaxbrgwaxbxbxbxozikaxbxbxbxxwal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
    <w:name w:val="fqbxbxbxaxmjyxaxbxbxbxgfudaxbxbxbxkzpeaxbxbxbxugxbbxbxbxaxcuyrbxbxbxaxwhzlbxbxbxaxlpsqbxbxbxaxlwiubxbxaxbxpixlbxbxaxbxjhbabxbxbxaxihejbxaxbxbxowwebxbxbxaxbrgwaxbxbxbxozikaxbxbxbxxwalbx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
    <w:name w:val="fqbxbxbxaxmjyxaxbxbxbxgfudaxbxbxbxkzpeaxbxbxbxugxbbxbxbxaxcuyrbxbxbxaxwhzlbxbxbxaxlpsqbxbxbxaxlwiubxbxaxbxpixlbxbxaxbxjhbabxbxbxaxihejbxaxbxbxowwebxbxbxaxbrgwaxbxbxbxozikaxbxbxbxxwalbxax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
    <w:name w:val="fqbxbxbxaxmjyxaxbxbxbxgfudaxbxbxbxkzpeaxbxbxbxugxbbxbxbxaxcuyrbxbxbxaxwhzlbxbxbxaxlpsqbxbxbxaxlwiubxbxaxbxpixlbxbxaxbxjhbabxbxbxaxihejbxaxbxbxowwebxbxbxaxbrgwaxbxbxbxozikaxbxbxbxxwalbxaxbxbxbt"/>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
    <w:name w:val="fqbxbxbxaxmjyxaxbxbxbxgfudaxbxbxbxkzpeaxbxbxbxugxbbxbxbxaxcuyrbxbxbxaxwhzlbxbxbxaxlpsqbxbxbxaxlwiubxbxaxbxpixlbxbxaxbxjhbabxbxbxaxihejbxaxbxbxowwebxbxbxaxbrgwaxbxbxbxozikaxbxbxbxxwalbxaxbxbxbtx"/>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
    <w:name w:val="fqbxbxbxaxmjyxaxbxbxbxgfudaxbxbxbxkzpeaxbxbxbxugxbbxbxbxaxcuyrbxbxbxaxwhzlbxbxbxaxlpsqbxbxbxaxlwiubxbxaxbxpixlbxbxaxbxjhbabxbxbxaxihejbxaxbxbxowwebxbxbxaxbrgwaxbxbxbxozikaxbxbxbxxwalbxaxbxbxbtxy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
    <w:name w:val="fqbxbxbxaxmjyxaxbxbxbxgfudaxbxbxbxkzpeaxbxbxbxugxbbxbxbxaxcuyrbxbxbxaxwhzlbxbxbxaxlpsqbxbxbxaxlwiubxbxaxbxpixlbxbxaxbxjhbabxbxbxaxihejbxaxbxbxowwebxbxbxaxbrgwaxbxbxbxozikaxbxbxbxxwalbxaxbxbxbtxy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
    <w:name w:val="fqbxbxbxaxmjyxaxbxbxbxgfudaxbxbxbxkzpeaxbxbxbxugxbbxbxbxaxcuyrbxbxbxaxwhzlbxbxbxaxlpsqbxbxbxaxlwiubxbxaxbxpixlbxbxaxbxjhbabxbxbxaxihejbxaxbxbxowwebxbxbxaxbrgwaxbxbxbxozikaxbxbxbxxwalbxaxbxbxbtxy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
    <w:name w:val="fqbxbxbxaxmjyxaxbxbxbxgfudaxbxbxbxkzpeaxbxbxbxugxbbxbxbxaxcuyrbxbxbxaxwhzlbxbxbxaxlpsqbxbxbxaxlwiubxbxaxbxpixlbxbxaxbxjhbabxbxbxaxihejbxaxbxbxowwebxbxbxaxbrgwaxbxbxbxozikaxbxbxbxxwalbxaxbxbxbtxybx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
    <w:name w:val="fqbxbxbxaxmjyxaxbxbxbxgfudaxbxbxbxkzpeaxbxbxbxugxbbxbxbxaxcuyrbxbxbxaxwhzlbxbxbxaxlpsqbxbxbxaxlwiubxbxaxbxpixlbxbxaxbxjhbabxbxbxaxihejbxaxbxbxowwebxbxbxaxbrgwaxbxbxbxozikaxbxbxbxxwalbxaxbxbxbtxybxaxbxbxu"/>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
    <w:name w:val="fqbxbxbxaxmjyxaxbxbxbxgfudaxbxbxbxkzpeaxbxbxbxugxbbxbxbxaxcuyrbxbxbxaxwhzlbxbxbxaxlpsqbxbxbxaxlwiubxbxaxbxpixlbxbxaxbxjhbabxbxbxaxihejbxaxbxbxowwebxbxbxaxbrgwaxbxbxbxozikaxbxbxbxxwalbxaxbxbxbtxybxaxbxbxun"/>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
    <w:name w:val="fqbxbxbxaxmjyxaxbxbxbxgfudaxbxbxbxkzpeaxbxbxbxugxbbxbxbxaxcuyrbxbxbxaxwhzlbxbxbxaxlpsqbxbxbxaxlwiubxbxaxbxpixlbxbxaxbxjhbabxbxbxaxihejbxaxbxbxowwebxbxbxaxbrgwaxbxbxbxozikaxbxbxbxxwalbxaxbxbxbtxybxaxbxbxuny"/>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
    <w:name w:val="fqbxbxbxaxmjyxaxbxbxbxgfudaxbxbxbxkzpeaxbxbxbxugxbbxbxbxaxcuyrbxbxbxaxwhzlbxbxbxaxlpsqbxbxbxaxlwiubxbxaxbxpixlbxbxaxbxjhbabxbxbxaxihejbxaxbxbxowwebxbxbxaxbrgwaxbxbxbxozikaxbxbxbxxwalbxaxbxbxbtxybxaxbxbxunyv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
    <w:name w:val="fqbxbxbxaxmjyxaxbxbxbxgfudaxbxbxbxkzpeaxbxbxbxugxbbxbxbxaxcuyrbxbxbxaxwhzlbxbxbxaxlpsqbxbxbxaxlwiubxbxaxbxpixlbxbxaxbxjhbabxbxbxaxihejbxaxbxbxowwebxbxbxaxbrgwaxbxbxbxozikaxbxbxbxxwalbxaxbxbxbtxybxaxbxbxunyv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
    <w:name w:val="fqbxbxbxaxmjyxaxbxbxbxgfudaxbxbxbxkzpeaxbxbxbxugxbbxbxbxaxcuyrbxbxbxaxwhzlbxbxbxaxlpsqbxbxbxaxlwiubxbxaxbxpixlbxbxaxbxjhbabxbxbxaxihejbxaxbxbxowwebxbxbxaxbrgwaxbxbxbxozikaxbxbxbxxwalbxaxbxbxbtxybxaxbxbxunyv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
    <w:name w:val="fqbxbxbxaxmjyxaxbxbxbxgfudaxbxbxbxkzpeaxbxbxbxugxbbxbxbxaxcuyrbxbxbxaxwhzlbxbxbxaxlpsqbxbxbxaxlwiubxbxaxbxpixlbxbxaxbxjhbabxbxbxaxihejbxaxbxbxowwebxbxbxaxbrgwaxbxbxbxozikaxbxbxbxxwalbxaxbxbxbtxybxaxbxbxunyvax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
    <w:name w:val="fqbxbxbxaxmjyxaxbxbxbxgfudaxbxbxbxkzpeaxbxbxbxugxbbxbxbxaxcuyrbxbxbxaxwhzlbxbxbxaxlpsqbxbxbxaxlwiubxbxaxbxpixlbxbxaxbxjhbabxbxbxaxihejbxaxbxbxowwebxbxbxaxbrgwaxbxbxbxozikaxbxbxbxxwalbxaxbxbxbtxybxaxbxbxunyvaxbxbxbxw"/>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
    <w:name w:val="fqbxbxbxaxmjyxaxbxbxbxgfudaxbxbxbxkzpeaxbxbxbxugxbbxbxbxaxcuyrbxbxbxaxwhzlbxbxbxaxlpsqbxbxbxaxlwiubxbxaxbxpixlbxbxaxbxjhbabxbxbxaxihejbxaxbxbxowwebxbxbxaxbrgwaxbxbxbxozikaxbxbxbxxwalbxaxbxbxbtxybxaxbxbxunyvaxbxbxbxws"/>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
    <w:name w:val="fqbxbxbxaxmjyxaxbxbxbxgfudaxbxbxbxkzpeaxbxbxbxugxbbxbxbxaxcuyrbxbxbxaxwhzlbxbxbxaxlpsqbxbxbxaxlwiubxbxaxbxpixlbxbxaxbxjhbabxbxbxaxihejbxaxbxbxowwebxbxbxaxbrgwaxbxbxbxozikaxbxbxbxxwalbxaxbxbxbtxybxaxbxbxunyvaxbxbxbxwsp"/>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
    <w:name w:val="fqbxbxbxaxmjyxaxbxbxbxgfudaxbxbxbxkzpeaxbxbxbxugxbbxbxbxaxcuyrbxbxbxaxwhzlbxbxbxaxlpsqbxbxbxaxlwiubxbxaxbxpixlbxbxaxbxjhbabxbxbxaxihejbxaxbxbxowwebxbxbxaxbrgwaxbxbxbxozikaxbxbxbxxwalbxaxbxbxbtxybxaxbxbxunyvaxbxbxbxwspe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
    <w:name w:val="fqbxbxbxaxmjyxaxbxbxbxgfudaxbxbxbxkzpeaxbxbxbxugxbbxbxbxaxcuyrbxbxbxaxwhzlbxbxbxaxlpsqbxbxbxaxlwiubxbxaxbxpixlbxbxaxbxjhbabxbxbxaxihejbxaxbxbxowwebxbxbxaxbrgwaxbxbxbxozikaxbxbxbxxwalbxaxbxbxbtxybxaxbxbxunyvaxbxbxbxwspebx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
    <w:name w:val="fqbxbxbxaxmjyxaxbxbxbxgfudaxbxbxbxkzpeaxbxbxbxugxbbxbxbxaxcuyrbxbxbxaxwhzlbxbxbxaxlpsqbxbxbxaxlwiubxbxaxbxpixlbxbxaxbxjhbabxbxbxaxihejbxaxbxbxowwebxbxbxaxbrgwaxbxbxbxozikaxbxbxbxxwalbxaxbxbxbtxybxaxbxbxunyvaxbxbxbxwspebx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
    <w:name w:val="fqbxbxbxaxmjyxaxbxbxbxgfudaxbxbxbxkzpeaxbxbxbxugxbbxbxbxaxcuyrbxbxbxaxwhzlbxbxbxaxlpsqbxbxbxaxlwiubxbxaxbxpixlbxbxaxbxjhbabxbxbxaxihejbxaxbxbxowwebxbxbxaxbrgwaxbxbxbxozikaxbxbxbxxwalbxaxbxbxbtxybxaxbxbxunyvaxbxbxbxwspebx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
    <w:name w:val="fqbxbxbxaxmjyxaxbxbxbxgfudaxbxbxbxkzpeaxbxbxbxugxbbxbxbxaxcuyrbxbxbxaxwhzlbxbxbxaxlpsqbxbxbxaxlwiubxbxaxbxpixlbxbxaxbxjhbabxbxbxaxihejbxaxbxbxowwebxbxbxaxbrgwaxbxbxbxozikaxbxbxbxxwalbxaxbxbxbtxybxaxbxbxunyvaxbxbxbxwspebxaxbxbxr"/>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
    <w:name w:val="fqbxbxbxaxmjyxaxbxbxbxgfudaxbxbxbxkzpeaxbxbxbxugxbbxbxbxaxcuyrbxbxbxaxwhzlbxbxbxaxlpsqbxbxbxaxlwiubxbxaxbxpixlbxbxaxbxjhbabxbxbxaxihejbxaxbxbxowwebxbxbxaxbrgwaxbxbxbxozikaxbxbxbxxwalbxaxbxbxbtxybxaxbxbxunyvaxbxbxbxwspebxaxbxbxrt"/>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
    <w:name w:val="fqbxbxbxaxmjyxaxbxbxbxgfudaxbxbxbxkzpeaxbxbxbxugxbbxbxbxaxcuyrbxbxbxaxwhzlbxbxbxaxlpsqbxbxbxaxlwiubxbxaxbxpixlbxbxaxbxjhbabxbxbxaxihejbxaxbxbxowwebxbxbxaxbrgwaxbxbxbxozikaxbxbxbxxwalbxaxbxbxbtxybxaxbxbxunyvaxbxbxbxwspebxaxbxbxrtl"/>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
    <w:name w:val="fqbxbxbxaxmjyxaxbxbxbxgfudaxbxbxbxkzpeaxbxbxbxugxbbxbxbxaxcuyrbxbxbxaxwhzlbxbxbxaxlpsqbxbxbxaxlwiubxbxaxbxpixlbxbxaxbxjhbabxbxbxaxihejbxaxbxbxowwebxbxbxaxbrgwaxbxbxbxozikaxbxbxbxxwalbxaxbxbxbtxybxaxbxbxunyvaxbxbxbxwspebxaxbxbxrtlfa"/>
    <w:rPr>
      <w:rFonts w:ascii="Times New Roman" w:hAnsi="Times New Roman"/>
      <w:b/>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xb">
    <w:name w:val="fqbxbxbxaxmjyxaxbxbxbxgfudaxbxbxbxkzpeaxbxbxbxugxbbxbxbxaxcuyrbxbxbxaxwhzlbxbxbxaxlpsqbxbxbxaxlwiubxbxaxbxpixlbxbxaxbxjhbabxbxbxaxihejbxaxbxbxowwebxbxbxaxbrgwaxbxbxbxozikaxbxbxbxxwalbxaxbxbxbtxybxaxbxbxunyvaxbxbxbxwspebxaxbxbxrtlfa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xbxb">
    <w:name w:val="fqbxbxbxaxmjyxaxbxbxbxgfudaxbxbxbxkzpeaxbxbxbxugxbbxbxbxaxcuyrbxbxbxaxwhzlbxbxbxaxlpsqbxbxbxaxlwiubxbxaxbxpixlbxbxaxbxjhbabxbxbxaxihejbxaxbxbxowwebxbxbxaxbrgwaxbxbxbxozikaxbxbxbxxwalbxaxbxbxbtxybxaxbxbxunyvaxbxbxbxwspebxaxbxbxrtlfa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xbxbxb">
    <w:name w:val="fqbxbxbxaxmjyxaxbxbxbxgfudaxbxbxbxkzpeaxbxbxbxugxbbxbxbxaxcuyrbxbxbxaxwhzlbxbxbxaxlpsqbxbxbxaxlwiubxbxaxbxpixlbxbxaxbxjhbabxbxbxaxihejbxaxbxbxowwebxbxbxaxbrgwaxbxbxbxozikaxbxbxbxxwalbxaxbxbxbtxybxaxbxbxunyvaxbxbxbxwspebxaxbxbxrtlfaxbxbxb"/>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xbxbxbxy">
    <w:name w:val="fqbxbxbxaxmjyxaxbxbxbxgfudaxbxbxbxkzpeaxbxbxbxugxbbxbxbxaxcuyrbxbxbxaxwhzlbxbxbxaxlpsqbxbxbxaxlwiubxbxaxbxpixlbxbxaxbxjhbabxbxbxaxihejbxaxbxbxowwebxbxbxaxbrgwaxbxbxbxozikaxbxbxbxxwalbxaxbxbxbtxybxaxbxbxunyvaxbxbxbxwspebxaxbxbxrtlfaxbxbxbxy"/>
    <w:rPr>
      <w:rFonts w:ascii="Times New Roman" w:hAnsi="Times New Roman"/>
      <w:b w:val="0"/>
      <w:i w:val="0"/>
      <w:color w:val="000000"/>
      <w:sz w:val="22"/>
      <w:u w:val="none"/>
    </w:rPr>
  </w:style>
  <w:style w:type="paragraph" w:customStyle="1" w:styleId="fqbxbxbxaxmjyxaxbxbxbxgfudaxbxbxbxkzpeaxbxbxbxugxbbxbxbxaxcuyrbxbxbxaxwhzlbxbxbxaxlpsqbxbxbxaxlwiubxbxaxbxpixlbxbxaxbxjhbabxbxbxaxihejbxaxbxbxowwebxbxbxaxbrgwaxbxbxbxozikaxbxbxbxxwalbxaxbxbxbtxybxaxbxbxunyvaxbxbxbxwspebxaxbxbxrtlfaxbxbxbxyc">
    <w:name w:val="fqbxbxbxaxmjyxaxbxbxbxgfudaxbxbxbxkzpeaxbxbxbxugxbbxbxbxaxcuyrbxbxbxaxwhzlbxbxbxaxlpsqbxbxbxaxlwiubxbxaxbxpixlbxbxaxbxjhbabxbxbxaxihejbxaxbxbxowwebxbxbxaxbrgwaxbxbxbxozikaxbxbxbxxwalbxaxbxbxbtxybxaxbxbxunyvaxbxbxbxwspebxaxbxbxrtlfaxbxbxbxyc"/>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zb">
    <w:name w:val="gzb"/>
    <w:rPr>
      <w:rFonts w:ascii="Times New Roman" w:hAnsi="Times New Roman"/>
      <w:b w:val="0"/>
      <w:i w:val="0"/>
      <w:color w:val="000000"/>
      <w:sz w:val="22"/>
      <w:u w:val="none"/>
    </w:rPr>
  </w:style>
  <w:style w:type="paragraph" w:customStyle="1" w:styleId="gzbxb">
    <w:name w:val="gzbxb"/>
    <w:rPr>
      <w:rFonts w:ascii="Times New Roman" w:hAnsi="Times New Roman"/>
      <w:b w:val="0"/>
      <w:i w:val="0"/>
      <w:color w:val="000000"/>
      <w:sz w:val="22"/>
      <w:u w:val="none"/>
    </w:rPr>
  </w:style>
  <w:style w:type="paragraph" w:customStyle="1" w:styleId="gzbxbxb">
    <w:name w:val="gzbxbxb"/>
    <w:rPr>
      <w:rFonts w:ascii="Times New Roman" w:hAnsi="Times New Roman"/>
      <w:b w:val="0"/>
      <w:i w:val="0"/>
      <w:color w:val="000000"/>
      <w:sz w:val="22"/>
      <w:u w:val="none"/>
    </w:rPr>
  </w:style>
  <w:style w:type="paragraph" w:customStyle="1" w:styleId="gzbxbxbxa">
    <w:name w:val="gzbxbxbxa"/>
    <w:rPr>
      <w:rFonts w:ascii="Times New Roman" w:hAnsi="Times New Roman"/>
      <w:b/>
      <w:i w:val="0"/>
      <w:color w:val="000000"/>
      <w:sz w:val="22"/>
      <w:u w:val="none"/>
    </w:rPr>
  </w:style>
  <w:style w:type="paragraph" w:customStyle="1" w:styleId="gzbxbxbxaxl">
    <w:name w:val="gzbxbxbxaxl"/>
    <w:rPr>
      <w:rFonts w:ascii="Times New Roman" w:hAnsi="Times New Roman"/>
      <w:b w:val="0"/>
      <w:i w:val="0"/>
      <w:color w:val="000000"/>
      <w:sz w:val="22"/>
      <w:u w:val="none"/>
    </w:rPr>
  </w:style>
  <w:style w:type="paragraph" w:customStyle="1" w:styleId="gzbxbxbxaxla">
    <w:name w:val="gzbxbxbxaxla"/>
    <w:rPr>
      <w:rFonts w:ascii="Times New Roman" w:hAnsi="Times New Roman"/>
      <w:b w:val="0"/>
      <w:i w:val="0"/>
      <w:color w:val="000000"/>
      <w:sz w:val="22"/>
      <w:u w:val="none"/>
    </w:rPr>
  </w:style>
  <w:style w:type="paragraph" w:customStyle="1" w:styleId="gzbxbxbxaxlat">
    <w:name w:val="gzbxbxbxaxlat"/>
    <w:rPr>
      <w:rFonts w:ascii="Times New Roman" w:hAnsi="Times New Roman"/>
      <w:b w:val="0"/>
      <w:i w:val="0"/>
      <w:color w:val="000000"/>
      <w:sz w:val="22"/>
      <w:u w:val="none"/>
    </w:rPr>
  </w:style>
  <w:style w:type="paragraph" w:customStyle="1" w:styleId="gzbxbxbxaxlatfb">
    <w:name w:val="gzbxbxbxaxlatfb"/>
    <w:rPr>
      <w:rFonts w:ascii="Times New Roman" w:hAnsi="Times New Roman"/>
      <w:b w:val="0"/>
      <w:i w:val="0"/>
      <w:color w:val="000000"/>
      <w:sz w:val="22"/>
      <w:u w:val="none"/>
    </w:rPr>
  </w:style>
  <w:style w:type="paragraph" w:customStyle="1" w:styleId="gzbxbxbxaxlatfbxb">
    <w:name w:val="gzbxbxbxaxlatfbxb"/>
    <w:rPr>
      <w:rFonts w:ascii="Times New Roman" w:hAnsi="Times New Roman"/>
      <w:b w:val="0"/>
      <w:i w:val="0"/>
      <w:color w:val="000000"/>
      <w:sz w:val="22"/>
      <w:u w:val="none"/>
    </w:rPr>
  </w:style>
  <w:style w:type="paragraph" w:customStyle="1" w:styleId="gzbxbxbxaxlatfbxbxb">
    <w:name w:val="gzbxbxbxaxlatfbxbxb"/>
    <w:rPr>
      <w:rFonts w:ascii="Times New Roman" w:hAnsi="Times New Roman"/>
      <w:b w:val="0"/>
      <w:i w:val="0"/>
      <w:color w:val="000000"/>
      <w:sz w:val="22"/>
      <w:u w:val="none"/>
    </w:rPr>
  </w:style>
  <w:style w:type="paragraph" w:customStyle="1" w:styleId="gzbxbxbxaxlatfbxbxbxa">
    <w:name w:val="gzbxbxbxaxlatfbxbxbxa"/>
    <w:rPr>
      <w:rFonts w:ascii="Times New Roman" w:hAnsi="Times New Roman"/>
      <w:b/>
      <w:i w:val="0"/>
      <w:color w:val="000000"/>
      <w:sz w:val="22"/>
      <w:u w:val="none"/>
    </w:rPr>
  </w:style>
  <w:style w:type="paragraph" w:customStyle="1" w:styleId="gzbxbxbxaxlatfbxbxbxaxu">
    <w:name w:val="gzbxbxbxaxlatfbxbxbxaxu"/>
    <w:rPr>
      <w:rFonts w:ascii="Times New Roman" w:hAnsi="Times New Roman"/>
      <w:b w:val="0"/>
      <w:i w:val="0"/>
      <w:color w:val="000000"/>
      <w:sz w:val="22"/>
      <w:u w:val="none"/>
    </w:rPr>
  </w:style>
  <w:style w:type="paragraph" w:customStyle="1" w:styleId="gzbxbxbxaxlatfbxbxbxaxuf">
    <w:name w:val="gzbxbxbxaxlatfbxbxbxaxuf"/>
    <w:rPr>
      <w:rFonts w:ascii="Times New Roman" w:hAnsi="Times New Roman"/>
      <w:b w:val="0"/>
      <w:i w:val="0"/>
      <w:color w:val="000000"/>
      <w:sz w:val="22"/>
      <w:u w:val="none"/>
    </w:rPr>
  </w:style>
  <w:style w:type="paragraph" w:customStyle="1" w:styleId="gzbxbxbxaxlatfbxbxbxaxufy">
    <w:name w:val="gzbxbxbxaxlatfbxbxbxaxufy"/>
    <w:rPr>
      <w:rFonts w:ascii="Times New Roman" w:hAnsi="Times New Roman"/>
      <w:b w:val="0"/>
      <w:i w:val="0"/>
      <w:color w:val="000000"/>
      <w:sz w:val="22"/>
      <w:u w:val="none"/>
    </w:rPr>
  </w:style>
  <w:style w:type="paragraph" w:customStyle="1" w:styleId="gzbxbxbxaxlatfbxbxbxaxufyfb">
    <w:name w:val="gzbxbxbxaxlatfbxbxbxaxufyfb"/>
    <w:rPr>
      <w:rFonts w:ascii="Times New Roman" w:hAnsi="Times New Roman"/>
      <w:b w:val="0"/>
      <w:i w:val="0"/>
      <w:color w:val="000000"/>
      <w:sz w:val="22"/>
      <w:u w:val="none"/>
    </w:rPr>
  </w:style>
  <w:style w:type="paragraph" w:customStyle="1" w:styleId="gzbxbxbxaxlatfbxbxbxaxufyfbxb">
    <w:name w:val="gzbxbxbxaxlatfbxbxbxaxufyfbxb"/>
    <w:rPr>
      <w:rFonts w:ascii="Times New Roman" w:hAnsi="Times New Roman"/>
      <w:b w:val="0"/>
      <w:i w:val="0"/>
      <w:color w:val="000000"/>
      <w:sz w:val="22"/>
      <w:u w:val="none"/>
    </w:rPr>
  </w:style>
  <w:style w:type="paragraph" w:customStyle="1" w:styleId="gzbxbxbxaxlatfbxbxbxaxufyfbxbxb">
    <w:name w:val="gzbxbxbxaxlatfbxbxbxaxufyfbxbxb"/>
    <w:rPr>
      <w:rFonts w:ascii="Times New Roman" w:hAnsi="Times New Roman"/>
      <w:b w:val="0"/>
      <w:i w:val="0"/>
      <w:color w:val="000000"/>
      <w:sz w:val="22"/>
      <w:u w:val="none"/>
    </w:rPr>
  </w:style>
  <w:style w:type="paragraph" w:customStyle="1" w:styleId="gzbxbxbxaxlatfbxbxbxaxufyfbxbxbxa">
    <w:name w:val="gzbxbxbxaxlatfbxbxbxaxufyfbxbxbxa"/>
    <w:rPr>
      <w:rFonts w:ascii="Times New Roman" w:hAnsi="Times New Roman"/>
      <w:b/>
      <w:i w:val="0"/>
      <w:color w:val="000000"/>
      <w:sz w:val="22"/>
      <w:u w:val="none"/>
    </w:rPr>
  </w:style>
  <w:style w:type="paragraph" w:customStyle="1" w:styleId="gzbxbxbxaxlatfbxbxbxaxufyfbxbxbxaxx">
    <w:name w:val="gzbxbxbxaxlatfbxbxbxaxufyfbxbxbxaxx"/>
    <w:rPr>
      <w:rFonts w:ascii="Times New Roman" w:hAnsi="Times New Roman"/>
      <w:b w:val="0"/>
      <w:i w:val="0"/>
      <w:color w:val="000000"/>
      <w:sz w:val="22"/>
      <w:u w:val="none"/>
    </w:rPr>
  </w:style>
  <w:style w:type="paragraph" w:customStyle="1" w:styleId="gzbxbxbxaxlatfbxbxbxaxufyfbxbxbxaxxy">
    <w:name w:val="gzbxbxbxaxlatfbxbxbxaxufyfbxbxbxaxxy"/>
    <w:rPr>
      <w:rFonts w:ascii="Times New Roman" w:hAnsi="Times New Roman"/>
      <w:b w:val="0"/>
      <w:i w:val="0"/>
      <w:color w:val="000000"/>
      <w:sz w:val="22"/>
      <w:u w:val="none"/>
    </w:rPr>
  </w:style>
  <w:style w:type="paragraph" w:customStyle="1" w:styleId="gzbxbxbxaxlatfbxbxbxaxufyfbxbxbxaxxyc">
    <w:name w:val="gzbxbxbxaxlatfbxbxbxaxufyfbxbxbxaxxyc"/>
    <w:rPr>
      <w:rFonts w:ascii="Times New Roman" w:hAnsi="Times New Roman"/>
      <w:b w:val="0"/>
      <w:i w:val="0"/>
      <w:color w:val="000000"/>
      <w:sz w:val="22"/>
      <w:u w:val="none"/>
    </w:rPr>
  </w:style>
  <w:style w:type="paragraph" w:customStyle="1" w:styleId="gzbxbxbxaxlatfbxbxbxaxufyfbxbxbxaxxycob">
    <w:name w:val="gzbxbxbxaxlatfbxbxbxaxufyfbxbxbxaxxycob"/>
    <w:rPr>
      <w:rFonts w:ascii="Times New Roman" w:hAnsi="Times New Roman"/>
      <w:b w:val="0"/>
      <w:i w:val="0"/>
      <w:color w:val="000000"/>
      <w:sz w:val="22"/>
      <w:u w:val="none"/>
    </w:rPr>
  </w:style>
  <w:style w:type="paragraph" w:customStyle="1" w:styleId="gzbxbxbxaxlatfbxbxbxaxufyfbxbxbxaxxycobxb">
    <w:name w:val="gzbxbxbxaxlatfbxbxbxaxufyfbxbxbxaxxycobxb"/>
    <w:rPr>
      <w:rFonts w:ascii="Times New Roman" w:hAnsi="Times New Roman"/>
      <w:b w:val="0"/>
      <w:i w:val="0"/>
      <w:color w:val="000000"/>
      <w:sz w:val="22"/>
      <w:u w:val="none"/>
    </w:rPr>
  </w:style>
  <w:style w:type="paragraph" w:customStyle="1" w:styleId="gzbxbxbxaxlatfbxbxbxaxufyfbxbxbxaxxycobxbxa">
    <w:name w:val="gzbxbxbxaxlatfbxbxbxaxufyfbxbxbxaxxycobxbxa"/>
    <w:rPr>
      <w:rFonts w:ascii="Times New Roman" w:hAnsi="Times New Roman"/>
      <w:b/>
      <w:i w:val="0"/>
      <w:color w:val="000000"/>
      <w:sz w:val="22"/>
      <w:u w:val="none"/>
    </w:rPr>
  </w:style>
  <w:style w:type="paragraph" w:customStyle="1" w:styleId="gzbxbxbxaxlatfbxbxbxaxufyfbxbxbxaxxycobxbxaxb">
    <w:name w:val="gzbxbxbxaxlatfbxbxbxaxufyfbxbxbxaxxycobxbxaxb"/>
    <w:rPr>
      <w:rFonts w:ascii="Times New Roman" w:hAnsi="Times New Roman"/>
      <w:b w:val="0"/>
      <w:i w:val="0"/>
      <w:color w:val="000000"/>
      <w:sz w:val="22"/>
      <w:u w:val="none"/>
    </w:rPr>
  </w:style>
  <w:style w:type="paragraph" w:customStyle="1" w:styleId="gzbxbxbxaxlatfbxbxbxaxufyfbxbxbxaxxycobxbxaxbxs">
    <w:name w:val="gzbxbxbxaxlatfbxbxbxaxufyfbxbxbxaxxycobxbxaxbxs"/>
    <w:rPr>
      <w:rFonts w:ascii="Times New Roman" w:hAnsi="Times New Roman"/>
      <w:b w:val="0"/>
      <w:i w:val="0"/>
      <w:color w:val="000000"/>
      <w:sz w:val="22"/>
      <w:u w:val="none"/>
    </w:rPr>
  </w:style>
  <w:style w:type="paragraph" w:customStyle="1" w:styleId="gzbxbxbxaxlatfbxbxbxaxufyfbxbxbxaxxycobxbxaxbxsr">
    <w:name w:val="gzbxbxbxaxlatfbxbxbxaxufyfbxbxbxaxxycobxbxaxbxsr"/>
    <w:rPr>
      <w:rFonts w:ascii="Times New Roman" w:hAnsi="Times New Roman"/>
      <w:b w:val="0"/>
      <w:i w:val="0"/>
      <w:color w:val="000000"/>
      <w:sz w:val="22"/>
      <w:u w:val="none"/>
    </w:rPr>
  </w:style>
  <w:style w:type="paragraph" w:customStyle="1" w:styleId="gzbxbxbxaxlatfbxbxbxaxufyfbxbxbxaxxycobxbxaxbxsrg">
    <w:name w:val="gzbxbxbxaxlatfbxbxbxaxufyfbxbxbxaxxycobxbxaxbxsrg"/>
    <w:rPr>
      <w:rFonts w:ascii="Times New Roman" w:hAnsi="Times New Roman"/>
      <w:b w:val="0"/>
      <w:i w:val="0"/>
      <w:color w:val="000000"/>
      <w:sz w:val="22"/>
      <w:u w:val="none"/>
    </w:rPr>
  </w:style>
  <w:style w:type="paragraph" w:customStyle="1" w:styleId="gzbxbxbxaxlatfbxbxbxaxufyfbxbxbxaxxycobxbxaxbxsrgsb">
    <w:name w:val="gzbxbxbxaxlatfbxbxbxaxufyfbxbxbxaxxycobxbxaxbxsrgsb"/>
    <w:rPr>
      <w:rFonts w:ascii="Times New Roman" w:hAnsi="Times New Roman"/>
      <w:b w:val="0"/>
      <w:i w:val="0"/>
      <w:color w:val="000000"/>
      <w:sz w:val="22"/>
      <w:u w:val="none"/>
    </w:rPr>
  </w:style>
  <w:style w:type="paragraph" w:customStyle="1" w:styleId="gzbxbxbxaxlatfbxbxbxaxufyfbxbxbxaxxycobxbxaxbxsrgsbxa">
    <w:name w:val="gzbxbxbxaxlatfbxbxbxaxufyfbxbxbxaxxycobxbxaxbxsrgsbxa"/>
    <w:rPr>
      <w:rFonts w:ascii="Times New Roman" w:hAnsi="Times New Roman"/>
      <w:b/>
      <w:i w:val="0"/>
      <w:color w:val="000000"/>
      <w:sz w:val="22"/>
      <w:u w:val="none"/>
    </w:rPr>
  </w:style>
  <w:style w:type="paragraph" w:customStyle="1" w:styleId="gzbxbxbxaxlatfbxbxbxaxufyfbxbxbxaxxycobxbxaxbxsrgsbxaxb">
    <w:name w:val="gzbxbxbxaxlatfbxbxbxaxufyfbxbxbxaxxycobxbxaxbxsrgsbxaxb"/>
    <w:rPr>
      <w:rFonts w:ascii="Times New Roman" w:hAnsi="Times New Roman"/>
      <w:b w:val="0"/>
      <w:i w:val="0"/>
      <w:color w:val="000000"/>
      <w:sz w:val="22"/>
      <w:u w:val="none"/>
    </w:rPr>
  </w:style>
  <w:style w:type="paragraph" w:customStyle="1" w:styleId="gzbxbxbxaxlatfbxbxbxaxufyfbxbxbxaxxycobxbxaxbxsrgsbxaxbxb">
    <w:name w:val="gzbxbxbxaxlatfbxbxbxaxufyfbxbxbxaxxycobxbxaxbxsrgsbxaxbxb"/>
    <w:rPr>
      <w:rFonts w:ascii="Times New Roman" w:hAnsi="Times New Roman"/>
      <w:b w:val="0"/>
      <w:i w:val="0"/>
      <w:color w:val="000000"/>
      <w:sz w:val="22"/>
      <w:u w:val="none"/>
    </w:rPr>
  </w:style>
  <w:style w:type="paragraph" w:customStyle="1" w:styleId="gzbxbxbxaxlatfbxbxbxaxufyfbxbxbxaxxycobxbxaxbxsrgsbxaxbxbxr">
    <w:name w:val="gzbxbxbxaxlatfbxbxbxaxufyfbxbxbxaxxycobxbxaxbxsrgsbxaxbxbxr"/>
    <w:rPr>
      <w:rFonts w:ascii="Times New Roman" w:hAnsi="Times New Roman"/>
      <w:b w:val="0"/>
      <w:i w:val="0"/>
      <w:color w:val="000000"/>
      <w:sz w:val="22"/>
      <w:u w:val="none"/>
    </w:rPr>
  </w:style>
  <w:style w:type="paragraph" w:customStyle="1" w:styleId="gzbxbxbxaxlatfbxbxbxaxufyfbxbxbxaxxycobxbxaxbxsrgsbxaxbxbxrg">
    <w:name w:val="gzbxbxbxaxlatfbxbxbxaxufyfbxbxbxaxxycobxbxaxbxsrgsbxaxbxbxrg"/>
    <w:rPr>
      <w:rFonts w:ascii="Times New Roman" w:hAnsi="Times New Roman"/>
      <w:b w:val="0"/>
      <w:i w:val="0"/>
      <w:color w:val="000000"/>
      <w:sz w:val="22"/>
      <w:u w:val="none"/>
    </w:rPr>
  </w:style>
  <w:style w:type="paragraph" w:customStyle="1" w:styleId="gzbxbxbxaxlatfbxbxbxaxufyfbxbxbxaxxycobxbxaxbxsrgsbxaxbxbxrgw">
    <w:name w:val="gzbxbxbxaxlatfbxbxbxaxufyfbxbxbxaxxycobxbxaxbxsrgsbxaxbxbxrgw"/>
    <w:rPr>
      <w:rFonts w:ascii="Times New Roman" w:hAnsi="Times New Roman"/>
      <w:b w:val="0"/>
      <w:i w:val="0"/>
      <w:color w:val="000000"/>
      <w:sz w:val="22"/>
      <w:u w:val="none"/>
    </w:rPr>
  </w:style>
  <w:style w:type="paragraph" w:customStyle="1" w:styleId="gzbxbxbxaxlatfbxbxbxaxufyfbxbxbxaxxycobxbxaxbxsrgsbxaxbxbxrgwrb">
    <w:name w:val="gzbxbxbxaxlatfbxbxbxaxufyfbxbxbxaxxycobxbxaxbxsrgsbxaxbxbxrgwrb"/>
    <w:rPr>
      <w:rFonts w:ascii="Times New Roman" w:hAnsi="Times New Roman"/>
      <w:b w:val="0"/>
      <w:i w:val="0"/>
      <w:color w:val="000000"/>
      <w:sz w:val="22"/>
      <w:u w:val="none"/>
    </w:rPr>
  </w:style>
  <w:style w:type="paragraph" w:customStyle="1" w:styleId="gzbxbxbxaxlatfbxbxbxaxufyfbxbxbxaxxycobxbxaxbxsrgsbxaxbxbxrgwrbxb">
    <w:name w:val="gzbxbxbxaxlatfbxbxbxaxufyfbxbxbxaxxycobxbxaxbxsrgsbxaxbxbxrgwrbxb"/>
    <w:rPr>
      <w:rFonts w:ascii="Times New Roman" w:hAnsi="Times New Roman"/>
      <w:b w:val="0"/>
      <w:i w:val="0"/>
      <w:color w:val="000000"/>
      <w:sz w:val="22"/>
      <w:u w:val="none"/>
    </w:rPr>
  </w:style>
  <w:style w:type="paragraph" w:customStyle="1" w:styleId="gzbxbxbxaxlatfbxbxbxaxufyfbxbxbxaxxycobxbxaxbxsrgsbxaxbxbxrgwrbxbxb">
    <w:name w:val="gzbxbxbxaxlatfbxbxbxaxufyfbxbxbxaxxycobxbxaxbxsrgsbxaxbxbxrgwrbxbxb"/>
    <w:rPr>
      <w:rFonts w:ascii="Times New Roman" w:hAnsi="Times New Roman"/>
      <w:b w:val="0"/>
      <w:i w:val="0"/>
      <w:color w:val="000000"/>
      <w:sz w:val="22"/>
      <w:u w:val="none"/>
    </w:rPr>
  </w:style>
  <w:style w:type="paragraph" w:customStyle="1" w:styleId="gzbxbxbxaxlatfbxbxbxaxufyfbxbxbxaxxycobxbxaxbxsrgsbxaxbxbxrgwrbxbxbxa">
    <w:name w:val="gzbxbxbxaxlatfbxbxbxaxufyfbxbxbxaxxycobxbxaxbxsrgsbxaxbxbxrgwrbxbxbxa"/>
    <w:rPr>
      <w:rFonts w:ascii="Times New Roman" w:hAnsi="Times New Roman"/>
      <w:b/>
      <w:i w:val="0"/>
      <w:color w:val="000000"/>
      <w:sz w:val="22"/>
      <w:u w:val="none"/>
    </w:rPr>
  </w:style>
  <w:style w:type="paragraph" w:customStyle="1" w:styleId="gzbxbxbxaxlatfbxbxbxaxufyfbxbxbxaxxycobxbxaxbxsrgsbxaxbxbxrgwrbxbxbxaxo">
    <w:name w:val="gzbxbxbxaxlatfbxbxbxaxufyfbxbxbxaxxycobxbxaxbxsrgsbxaxbxbxrgwrbxbxbxaxo"/>
    <w:rPr>
      <w:rFonts w:ascii="Times New Roman" w:hAnsi="Times New Roman"/>
      <w:b w:val="0"/>
      <w:i w:val="0"/>
      <w:color w:val="000000"/>
      <w:sz w:val="22"/>
      <w:u w:val="none"/>
    </w:rPr>
  </w:style>
  <w:style w:type="paragraph" w:customStyle="1" w:styleId="gzbxbxbxaxlatfbxbxbxaxufyfbxbxbxaxxycobxbxaxbxsrgsbxaxbxbxrgwrbxbxbxaxow">
    <w:name w:val="gzbxbxbxaxlatfbxbxbxaxufyfbxbxbxaxxycobxbxaxbxsrgsbxaxbxbxrgwrbxbxbxaxow"/>
    <w:rPr>
      <w:rFonts w:ascii="Times New Roman" w:hAnsi="Times New Roman"/>
      <w:b w:val="0"/>
      <w:i w:val="0"/>
      <w:color w:val="000000"/>
      <w:sz w:val="22"/>
      <w:u w:val="none"/>
    </w:rPr>
  </w:style>
  <w:style w:type="paragraph" w:customStyle="1" w:styleId="gzbxbxbxaxlatfbxbxbxaxufyfbxbxbxaxxycobxbxaxbxsrgsbxaxbxbxrgwrbxbxbxaxowb">
    <w:name w:val="gzbxbxbxaxlatfbxbxbxaxufyfbxbxbxaxxycobxbxaxbxsrgsbxaxbxbxrgwrbxbxbxaxowb"/>
    <w:rPr>
      <w:rFonts w:ascii="Times New Roman" w:hAnsi="Times New Roman"/>
      <w:b w:val="0"/>
      <w:i w:val="0"/>
      <w:color w:val="000000"/>
      <w:sz w:val="22"/>
      <w:u w:val="none"/>
    </w:rPr>
  </w:style>
  <w:style w:type="paragraph" w:customStyle="1" w:styleId="gzbxbxbxaxlatfbxbxbxaxufyfbxbxbxaxxycobxbxaxbxsrgsbxaxbxbxrgwrbxbxbxaxowbtb">
    <w:name w:val="gzbxbxbxaxlatfbxbxbxaxufyfbxbxbxaxxycobxbxaxbxsrgsbxaxbxbxrgwrbxbxbxaxowbtb"/>
    <w:rPr>
      <w:rFonts w:ascii="Times New Roman" w:hAnsi="Times New Roman"/>
      <w:b w:val="0"/>
      <w:i w:val="0"/>
      <w:color w:val="000000"/>
      <w:sz w:val="22"/>
      <w:u w:val="none"/>
    </w:rPr>
  </w:style>
  <w:style w:type="paragraph" w:customStyle="1" w:styleId="gzbxbxbxaxlatfbxbxbxaxufyfbxbxbxaxxycobxbxaxbxsrgsbxaxbxbxrgwrbxbxbxaxowbtbxb">
    <w:name w:val="gzbxbxbxaxlatfbxbxbxaxufyfbxbxbxaxxycobxbxaxbxsrgsbxaxbxbxrgwrbxbxbxaxowbtbxb"/>
    <w:rPr>
      <w:rFonts w:ascii="Times New Roman" w:hAnsi="Times New Roman"/>
      <w:b w:val="0"/>
      <w:i w:val="0"/>
      <w:color w:val="000000"/>
      <w:sz w:val="22"/>
      <w:u w:val="none"/>
    </w:rPr>
  </w:style>
  <w:style w:type="paragraph" w:customStyle="1" w:styleId="gzbxbxbxaxlatfbxbxbxaxufyfbxbxbxaxxycobxbxaxbxsrgsbxaxbxbxrgwrbxbxbxaxowbtbxbxb">
    <w:name w:val="gzbxbxbxaxlatfbxbxbxaxufyfbxbxbxaxxycobxbxaxbxsrgsbxaxbxbxrgwrbxbxbxaxowbtbxbxb"/>
    <w:rPr>
      <w:rFonts w:ascii="Times New Roman" w:hAnsi="Times New Roman"/>
      <w:b w:val="0"/>
      <w:i w:val="0"/>
      <w:color w:val="000000"/>
      <w:sz w:val="22"/>
      <w:u w:val="none"/>
    </w:rPr>
  </w:style>
  <w:style w:type="paragraph" w:customStyle="1" w:styleId="gzbxbxbxaxlatfbxbxbxaxufyfbxbxbxaxxycobxbxaxbxsrgsbxaxbxbxrgwrbxbxbxaxowbtbxbxbxa">
    <w:name w:val="gzbxbxbxaxlatfbxbxbxaxufyfbxbxbxaxxycobxbxaxbxsrgsbxaxbxbxrgwrbxbxbxaxowbtbxbxbxa"/>
    <w:rPr>
      <w:rFonts w:ascii="Times New Roman" w:hAnsi="Times New Roman"/>
      <w:b/>
      <w:i w:val="0"/>
      <w:color w:val="000000"/>
      <w:sz w:val="22"/>
      <w:u w:val="none"/>
    </w:rPr>
  </w:style>
  <w:style w:type="paragraph" w:customStyle="1" w:styleId="gzbxbxbxaxlatfbxbxbxaxufyfbxbxbxaxxycobxbxaxbxsrgsbxaxbxbxrgwrbxbxbxaxowbtbxbxbxaxp">
    <w:name w:val="gzbxbxbxaxlatfbxbxbxaxufyfbxbxbxaxxycobxbxaxbxsrgsbxaxbxbxrgwrbxbxbxaxowbtbxbxbxaxp"/>
    <w:rPr>
      <w:rFonts w:ascii="Times New Roman" w:hAnsi="Times New Roman"/>
      <w:b w:val="0"/>
      <w:i w:val="0"/>
      <w:color w:val="000000"/>
      <w:sz w:val="22"/>
      <w:u w:val="none"/>
    </w:rPr>
  </w:style>
  <w:style w:type="paragraph" w:customStyle="1" w:styleId="gzbxbxbxaxlatfbxbxbxaxufyfbxbxbxaxxycobxbxaxbxsrgsbxaxbxbxrgwrbxbxbxaxowbtbxbxbxaxpj">
    <w:name w:val="gzbxbxbxaxlatfbxbxbxaxufyfbxbxbxaxxycobxbxaxbxsrgsbxaxbxbxrgwrbxbxbxaxowbtbxbxbxaxpj"/>
    <w:rPr>
      <w:rFonts w:ascii="Times New Roman" w:hAnsi="Times New Roman"/>
      <w:b w:val="0"/>
      <w:i w:val="0"/>
      <w:color w:val="000000"/>
      <w:sz w:val="22"/>
      <w:u w:val="none"/>
    </w:rPr>
  </w:style>
  <w:style w:type="paragraph" w:customStyle="1" w:styleId="gzbxbxbxaxlatfbxbxbxaxufyfbxbxbxaxxycobxbxaxbxsrgsbxaxbxbxrgwrbxbxbxaxowbtbxbxbxaxpjw">
    <w:name w:val="gzbxbxbxaxlatfbxbxbxaxufyfbxbxbxaxxycobxbxaxbxsrgsbxaxbxbxrgwrbxbxbxaxowbtbxbxbxaxpjw"/>
    <w:rPr>
      <w:rFonts w:ascii="Times New Roman" w:hAnsi="Times New Roman"/>
      <w:b w:val="0"/>
      <w:i w:val="0"/>
      <w:color w:val="000000"/>
      <w:sz w:val="22"/>
      <w:u w:val="none"/>
    </w:rPr>
  </w:style>
  <w:style w:type="paragraph" w:customStyle="1" w:styleId="gzbxbxbxaxlatfbxbxbxaxufyfbxbxbxaxxycobxbxaxbxsrgsbxaxbxbxrgwrbxbxbxaxowbtbxbxbxaxpjwzb">
    <w:name w:val="gzbxbxbxaxlatfbxbxbxaxufyfbxbxbxaxxycobxbxaxbxsrgsbxaxbxbxrgwrbxbxbxaxowbtbxbxbxaxpjwzb"/>
    <w:rPr>
      <w:rFonts w:ascii="Times New Roman" w:hAnsi="Times New Roman"/>
      <w:b w:val="0"/>
      <w:i w:val="0"/>
      <w:color w:val="000000"/>
      <w:sz w:val="22"/>
      <w:u w:val="none"/>
    </w:rPr>
  </w:style>
  <w:style w:type="paragraph" w:customStyle="1" w:styleId="gzbxbxbxaxlatfbxbxbxaxufyfbxbxbxaxxycobxbxaxbxsrgsbxaxbxbxrgwrbxbxbxaxowbtbxbxbxaxpjwzbxa">
    <w:name w:val="gzbxbxbxaxlatfbxbxbxaxufyfbxbxbxaxxycobxbxaxbxsrgsbxaxbxbxrgwrbxbxbxaxowbtbxbxbxaxpjwzbxa"/>
    <w:rPr>
      <w:rFonts w:ascii="Times New Roman" w:hAnsi="Times New Roman"/>
      <w:b/>
      <w:i w:val="0"/>
      <w:color w:val="000000"/>
      <w:sz w:val="22"/>
      <w:u w:val="none"/>
    </w:rPr>
  </w:style>
  <w:style w:type="paragraph" w:customStyle="1" w:styleId="gzbxbxbxaxlatfbxbxbxaxufyfbxbxbxaxxycobxbxaxbxsrgsbxaxbxbxrgwrbxbxbxaxowbtbxbxbxaxpjwzbxaxb">
    <w:name w:val="gzbxbxbxaxlatfbxbxbxaxufyfbxbxbxaxxycobxbxaxbxsrgsbxaxbxbxrgwrbxbxbxaxowbtbxbxbxaxpjwzbxaxb"/>
    <w:rPr>
      <w:rFonts w:ascii="Times New Roman" w:hAnsi="Times New Roman"/>
      <w:b w:val="0"/>
      <w:i w:val="0"/>
      <w:color w:val="000000"/>
      <w:sz w:val="22"/>
      <w:u w:val="none"/>
    </w:rPr>
  </w:style>
  <w:style w:type="paragraph" w:customStyle="1" w:styleId="gzbxbxbxaxlatfbxbxbxaxufyfbxbxbxaxxycobxbxaxbxsrgsbxaxbxbxrgwrbxbxbxaxowbtbxbxbxaxpjwzbxaxbxb">
    <w:name w:val="gzbxbxbxaxlatfbxbxbxaxufyfbxbxbxaxxycobxbxaxbxsrgsbxaxbxbxrgwrbxbxbxaxowbtbxbxbxaxpjwzbxaxbxb"/>
    <w:rPr>
      <w:rFonts w:ascii="Times New Roman" w:hAnsi="Times New Roman"/>
      <w:b w:val="0"/>
      <w:i w:val="0"/>
      <w:color w:val="000000"/>
      <w:sz w:val="22"/>
      <w:u w:val="none"/>
    </w:rPr>
  </w:style>
  <w:style w:type="paragraph" w:customStyle="1" w:styleId="gzbxbxbxaxlatfbxbxbxaxufyfbxbxbxaxxycobxbxaxbxsrgsbxaxbxbxrgwrbxbxbxaxowbtbxbxbxaxpjwzbxaxbxbxm">
    <w:name w:val="gzbxbxbxaxlatfbxbxbxaxufyfbxbxbxaxxycobxbxaxbxsrgsbxaxbxbxrgwrbxbxbxaxowbtbxbxbxaxpjwzbxaxbxbxm"/>
    <w:rPr>
      <w:rFonts w:ascii="Times New Roman" w:hAnsi="Times New Roman"/>
      <w:b w:val="0"/>
      <w:i w:val="0"/>
      <w:color w:val="000000"/>
      <w:sz w:val="22"/>
      <w:u w:val="none"/>
    </w:rPr>
  </w:style>
  <w:style w:type="paragraph" w:customStyle="1" w:styleId="gzbxbxbxaxlatfbxbxbxaxufyfbxbxbxaxxycobxbxaxbxsrgsbxaxbxbxrgwrbxbxbxaxowbtbxbxbxaxpjwzbxaxbxbxmk">
    <w:name w:val="gzbxbxbxaxlatfbxbxbxaxufyfbxbxbxaxxycobxbxaxbxsrgsbxaxbxbxrgwrbxbxbxaxowbtbxbxbxaxpjwzbxaxbxbxmk"/>
    <w:rPr>
      <w:rFonts w:ascii="Times New Roman" w:hAnsi="Times New Roman"/>
      <w:b w:val="0"/>
      <w:i w:val="0"/>
      <w:color w:val="000000"/>
      <w:sz w:val="22"/>
      <w:u w:val="none"/>
    </w:rPr>
  </w:style>
  <w:style w:type="paragraph" w:customStyle="1" w:styleId="gzbxbxbxaxlatfbxbxbxaxufyfbxbxbxaxxycobxbxaxbxsrgsbxaxbxbxrgwrbxbxbxaxowbtbxbxbxaxpjwzbxaxbxbxmkh">
    <w:name w:val="gzbxbxbxaxlatfbxbxbxaxufyfbxbxbxaxxycobxbxaxbxsrgsbxaxbxbxrgwrbxbxbxaxowbtbxbxbxaxpjwzbxaxbxbxmkh"/>
    <w:rPr>
      <w:rFonts w:ascii="Times New Roman" w:hAnsi="Times New Roman"/>
      <w:b w:val="0"/>
      <w:i w:val="0"/>
      <w:color w:val="000000"/>
      <w:sz w:val="22"/>
      <w:u w:val="none"/>
    </w:rPr>
  </w:style>
  <w:style w:type="paragraph" w:customStyle="1" w:styleId="gzbxbxbxaxlatfbxbxbxaxufyfbxbxbxaxxycobxbxaxbxsrgsbxaxbxbxrgwrbxbxbxaxowbtbxbxbxaxpjwzbxaxbxbxmkhmb">
    <w:name w:val="gzbxbxbxaxlatfbxbxbxaxufyfbxbxbxaxxycobxbxaxbxsrgsbxaxbxbxrgwrbxbxbxaxowbtbxbxbxaxpjwzbxaxbxbxmkhmb"/>
    <w:rPr>
      <w:rFonts w:ascii="Times New Roman" w:hAnsi="Times New Roman"/>
      <w:b w:val="0"/>
      <w:i w:val="0"/>
      <w:color w:val="000000"/>
      <w:sz w:val="22"/>
      <w:u w:val="none"/>
    </w:rPr>
  </w:style>
  <w:style w:type="paragraph" w:customStyle="1" w:styleId="gzbxbxbxaxlatfbxbxbxaxufyfbxbxbxaxxycobxbxaxbxsrgsbxaxbxbxrgwrbxbxbxaxowbtbxbxbxaxpjwzbxaxbxbxmkhmbxb">
    <w:name w:val="gzbxbxbxaxlatfbxbxbxaxufyfbxbxbxaxxycobxbxaxbxsrgsbxaxbxbxrgwrbxbxbxaxowbtbxbxbxaxpjwzbxaxbxbxmkhmbxb"/>
    <w:rPr>
      <w:rFonts w:ascii="Times New Roman" w:hAnsi="Times New Roman"/>
      <w:b w:val="0"/>
      <w:i w:val="0"/>
      <w:color w:val="000000"/>
      <w:sz w:val="22"/>
      <w:u w:val="none"/>
    </w:rPr>
  </w:style>
  <w:style w:type="paragraph" w:customStyle="1" w:styleId="gzbxbxbxaxlatfbxbxbxaxufyfbxbxbxaxxycobxbxaxbxsrgsbxaxbxbxrgwrbxbxbxaxowbtbxbxbxaxpjwzbxaxbxbxmkhmbxbxb">
    <w:name w:val="gzbxbxbxaxlatfbxbxbxaxufyfbxbxbxaxxycobxbxaxbxsrgsbxaxbxbxrgwrbxbxbxaxowbtbxbxbxaxpjwzbxaxbxbxmkhmb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
    <w:name w:val="gzbxbxbxaxlatfbxbxbxaxufyfbxbxbxaxxycobxbxaxbxsrgsbxaxbxbxrgwrbxbxbxaxowbtbxbxbxaxpjwzbxaxbxbxmkhmbxbxbxa"/>
    <w:rPr>
      <w:rFonts w:ascii="Times New Roman" w:hAnsi="Times New Roman"/>
      <w:b/>
      <w:i w:val="0"/>
      <w:color w:val="000000"/>
      <w:sz w:val="22"/>
      <w:u w:val="none"/>
    </w:rPr>
  </w:style>
  <w:style w:type="paragraph" w:customStyle="1" w:styleId="gzbxbxbxaxlatfbxbxbxaxufyfbxbxbxaxxycobxbxaxbxsrgsbxaxbxbxrgwrbxbxbxaxowbtbxbxbxaxpjwzbxaxbxbxmkhmbxbxbxaxg">
    <w:name w:val="gzbxbxbxaxlatfbxbxbxaxufyfbxbxbxaxxycobxbxaxbxsrgsbxaxbxbxrgwrbxbxbxaxowbtbxbxbxaxpjwzbxaxbxbxmkhmbxbxbxaxg"/>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
    <w:name w:val="gzbxbxbxaxlatfbxbxbxaxufyfbxbxbxaxxycobxbxaxbxsrgsbxaxbxbxrgwrbxbxbxaxowbtbxbxbxaxpjwzbxaxbxbxmkhmbxbxbxaxge"/>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
    <w:name w:val="gzbxbxbxaxlatfbxbxbxaxufyfbxbxbxaxxycobxbxaxbxsrgsbxaxbxbxrgwrbxbxbxaxowbtbxbxbxaxpjwzbxaxbxbxmkhmbxbxbxaxged"/>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
    <w:name w:val="gzbxbxbxaxlatfbxbxbxaxufyfbxbxbxaxxycobxbxaxbxsrgsbxaxbxbxrgwrbxbxbxaxowbtbxbxbxaxpjwzbxaxbxbxmkhmbxbxbxaxgeda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
    <w:name w:val="gzbxbxbxaxlatfbxbxbxaxufyfbxbxbxaxxycobxbxaxbxsrgsbxaxbxbxrgwrbxbxbxaxowbtbxbxbxaxpjwzbxaxbxbxmkhmbxbxbxaxgeda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
    <w:name w:val="gzbxbxbxaxlatfbxbxbxaxufyfbxbxbxaxxycobxbxaxbxsrgsbxaxbxbxrgwrbxbxbxaxowbtbxbxbxaxpjwzbxaxbxbxmkhmbxbxbxaxgedabx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
    <w:name w:val="gzbxbxbxaxlatfbxbxbxaxufyfbxbxbxaxxycobxbxaxbxsrgsbxaxbxbxrgwrbxbxbxaxowbtbxbxbxaxpjwzbxaxbxbxmkhmbxbxbxaxgedabx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
    <w:name w:val="gzbxbxbxaxlatfbxbxbxaxufyfbxbxbxaxxycobxbxaxbxsrgsbxaxbxbxrgwrbxbxbxaxowbtbxbxbxaxpjwzbxaxbxbxmkhmbxbxbxaxgedabxbxaxbxe"/>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
    <w:name w:val="gzbxbxbxaxlatfbxbxbxaxufyfbxbxbxaxxycobxbxaxbxsrgsbxaxbxbxrgwrbxbxbxaxowbtbxbxbxaxpjwzbxaxbxbxmkhmbxbxbxaxgedabxbxaxbxes"/>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
    <w:name w:val="gzbxbxbxaxlatfbxbxbxaxufyfbxbxbxaxxycobxbxaxbxsrgsbxaxbxbxrgwrbxbxbxaxowbtbxbxbxaxpjwzbxaxbxbxmkhmbxbxbxaxgedabxbxaxbxesw"/>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
    <w:name w:val="gzbxbxbxaxlatfbxbxbxaxufyfbxbxbxaxxycobxbxaxbxsrgsbxaxbxbxrgwrbxbxbxaxowbtbxbxbxaxpjwzbxaxbxbxmkhmbxbxbxaxgedabxbxaxbxeswd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
    <w:name w:val="gzbxbxbxaxlatfbxbxbxaxufyfbxbxbxaxxycobxbxaxbxsrgsbxaxbxbxrgwrbxbxbxaxowbtbxbxbxaxpjwzbxaxbxbxmkhmbxbxbxaxgedabxbxaxbxeswd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
    <w:name w:val="gzbxbxbxaxlatfbxbxbxaxufyfbxbxbxaxxycobxbxaxbxsrgsbxaxbxbxrgwrbxbxbxaxowbtbxbxbxaxpjwzbxaxbxbxmkhmbxbxbxaxgedabxbxaxbxeswdbx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
    <w:name w:val="gzbxbxbxaxlatfbxbxbxaxufyfbxbxbxaxxycobxbxaxbxsrgsbxaxbxbxrgwrbxbxbxaxowbtbxbxbxaxpjwzbxaxbxbxmkhmbxbxbxaxgedabxbxaxbxeswdbx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
    <w:name w:val="gzbxbxbxaxlatfbxbxbxaxufyfbxbxbxaxxycobxbxaxbxsrgsbxaxbxbxrgwrbxbxbxaxowbtbxbxbxaxpjwzbxaxbxbxmkhmbxbxbxaxgedabxbxaxbxeswdbxbxaxbxh"/>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
    <w:name w:val="gzbxbxbxaxlatfbxbxbxaxufyfbxbxbxaxxycobxbxaxbxsrgsbxaxbxbxrgwrbxbxbxaxowbtbxbxbxaxpjwzbxaxbxbxmkhmbxbxbxaxgedabxbxaxbxeswdbxbxaxbxhf"/>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
    <w:name w:val="gzbxbxbxaxlatfbxbxbxaxufyfbxbxbxaxxycobxbxaxbxsrgsbxaxbxbxrgwrbxbxbxaxowbtbxbxbxaxpjwzbxaxbxbxmkhmbxbxbxaxgedabxbxaxbxeswdbxbxaxbxhfh"/>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
    <w:name w:val="gzbxbxbxaxlatfbxbxbxaxufyfbxbxbxaxxycobxbxaxbxsrgsbxaxbxbxrgwrbxbxbxaxowbtbxbxbxaxpjwzbxaxbxbxmkhmbxbxbxaxgedabxbxaxbxeswdbxbxaxbxhfhy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
    <w:name w:val="gzbxbxbxaxlatfbxbxbxaxufyfbxbxbxaxxycobxbxaxbxsrgsbxaxbxbxrgwrbxbxbxaxowbtbxbxbxaxpjwzbxaxbxbxmkhmbxbxbxaxgedabxbxaxbxeswdbxbxaxbxhfhy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
    <w:name w:val="gzbxbxbxaxlatfbxbxbxaxufyfbxbxbxaxxycobxbxaxbxsrgsbxaxbxbxrgwrbxbxbxaxowbtbxbxbxaxpjwzbxaxbxbxmkhmbxbxbxaxgedabxbxaxbxeswdbxbxaxbxhfhy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
    <w:name w:val="gzbxbxbxaxlatfbxbxbxaxufyfbxbxbxaxxycobxbxaxbxsrgsbxaxbxbxrgwrbxbxbxaxowbtbxbxbxaxpjwzbxaxbxbxmkhmbxbxbxaxgedabxbxaxbxeswdbxbxaxbxhfhyaxb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
    <w:name w:val="gzbxbxbxaxlatfbxbxbxaxufyfbxbxbxaxxycobxbxaxbxsrgsbxaxbxbxrgwrbxbxbxaxowbtbxbxbxaxpjwzbxaxbxbxmkhmbxbxbxaxgedabxbxaxbxeswdbxbxaxbxhfhyaxbxbxbxt"/>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
    <w:name w:val="gzbxbxbxaxlatfbxbxbxaxufyfbxbxbxaxxycobxbxaxbxsrgsbxaxbxbxrgwrbxbxbxaxowbtbxbxbxaxpjwzbxaxbxbxmkhmbxbxbxaxgedabxbxaxbxeswdbxbxaxbxhfhyaxbxbxbxtn"/>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
    <w:name w:val="gzbxbxbxaxlatfbxbxbxaxufyfbxbxbxaxxycobxbxaxbxsrgsbxaxbxbxrgwrbxbxbxaxowbtbxbxbxaxpjwzbxaxbxbxmkhmbxbxbxaxgedabxbxaxbxeswdbxbxaxbxhfhyaxbxbxbxtnl"/>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
    <w:name w:val="gzbxbxbxaxlatfbxbxbxaxufyfbxbxbxaxxycobxbxaxbxsrgsbxaxbxbxrgwrbxbxbxaxowbtbxbxbxaxpjwzbxaxbxbxmkhmbxbxbxaxgedabxbxaxbxeswdbxbxaxbxhfhyaxbxbxbxtnlg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
    <w:name w:val="gzbxbxbxaxlatfbxbxbxaxufyfbxbxbxaxxycobxbxaxbxsrgsbxaxbxbxrgwrbxbxbxaxowbtbxbxbxaxpjwzbxaxbxbxmkhmbxbxbxaxgedabxbxaxbxeswdbxbxaxbxhfhyaxbxbxbxtnlg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
    <w:name w:val="gzbxbxbxaxlatfbxbxbxaxufyfbxbxbxaxxycobxbxaxbxsrgsbxaxbxbxrgwrbxbxbxaxowbtbxbxbxaxpjwzbxaxbxbxmkhmbxbxbxaxgedabxbxaxbxeswdbxbxaxbxhfhyaxbxbxbxtnlg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
    <w:name w:val="gzbxbxbxaxlatfbxbxbxaxufyfbxbxbxaxxycobxbxaxbxsrgsbxaxbxbxrgwrbxbxbxaxowbtbxbxbxaxpjwzbxaxbxbxmkhmbxbxbxaxgedabxbxaxbxeswdbxbxaxbxhfhyaxbxbxbxtnlgbx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
    <w:name w:val="gzbxbxbxaxlatfbxbxbxaxufyfbxbxbxaxxycobxbxaxbxsrgsbxaxbxbxrgwrbxbxbxaxowbtbxbxbxaxpjwzbxaxbxbxmkhmbxbxbxaxgedabxbxaxbxeswdbxbxaxbxhfhyaxbxbxbxtnlgbxaxbxbxe"/>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
    <w:name w:val="gzbxbxbxaxlatfbxbxbxaxufyfbxbxbxaxxycobxbxaxbxsrgsbxaxbxbxrgwrbxbxbxaxowbtbxbxbxaxpjwzbxaxbxbxmkhmbxbxbxaxgedabxbxaxbxeswdbxbxaxbxhfhyaxbxbxbxtnlgbxaxbxbxew"/>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
    <w:name w:val="gzbxbxbxaxlatfbxbxbxaxufyfbxbxbxaxxycobxbxaxbxsrgsbxaxbxbxrgwrbxbxbxaxowbtbxbxbxaxpjwzbxaxbxbxmkhmbxbxbxaxgedabxbxaxbxeswdbxbxaxbxhfhyaxbxbxbxtnlgbxaxbxbxewo"/>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
    <w:name w:val="gzbxbxbxaxlatfbxbxbxaxufyfbxbxbxaxxycobxbxaxbxsrgsbxaxbxbxrgwrbxbxbxaxowbtbxbxbxaxpjwzbxaxbxbxmkhmbxbxbxaxgedabxbxaxbxeswdbxbxaxbxhfhyaxbxbxbxtnlgbxaxbxbxewog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
    <w:name w:val="gzbxbxbxaxlatfbxbxbxaxufyfbxbxbxaxxycobxbxaxbxsrgsbxaxbxbxrgwrbxbxbxaxowbtbxbxbxaxpjwzbxaxbxbxmkhmbxbxbxaxgedabxbxaxbxeswdbxbxaxbxhfhyaxbxbxbxtnlgbxaxbxbxewog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
    <w:name w:val="gzbxbxbxaxlatfbxbxbxaxufyfbxbxbxaxxycobxbxaxbxsrgsbxaxbxbxrgwrbxbxbxaxowbtbxbxbxaxpjwzbxaxbxbxmkhmbxbxbxaxgedabxbxaxbxeswdbxbxaxbxhfhyaxbxbxbxtnlgbxaxbxbxewog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
    <w:name w:val="gzbxbxbxaxlatfbxbxbxaxufyfbxbxbxaxxycobxbxaxbxsrgsbxaxbxbxrgwrbxbxbxaxowbtbxbxbxaxpjwzbxaxbxbxmkhmbxbxbxaxgedabxbxaxbxeswdbxbxaxbxhfhyaxbxbxbxtnlgbxaxbxbxewogbx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
    <w:name w:val="gzbxbxbxaxlatfbxbxbxaxufyfbxbxbxaxxycobxbxaxbxsrgsbxaxbxbxrgwrbxbxbxaxowbtbxbxbxaxpjwzbxaxbxbxmkhmbxbxbxaxgedabxbxaxbxeswdbxbxaxbxhfhyaxbxbxbxtnlgbxaxbxbxewogbxaxbxbxl"/>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
    <w:name w:val="gzbxbxbxaxlatfbxbxbxaxufyfbxbxbxaxxycobxbxaxbxsrgsbxaxbxbxrgwrbxbxbxaxowbtbxbxbxaxpjwzbxaxbxbxmkhmbxbxbxaxgedabxbxaxbxeswdbxbxaxbxhfhyaxbxbxbxtnlgbxaxbxbxewogbxaxbxbxlh"/>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
    <w:name w:val="gzbxbxbxaxlatfbxbxbxaxufyfbxbxbxaxxycobxbxaxbxsrgsbxaxbxbxrgwrbxbxbxaxowbtbxbxbxaxpjwzbxaxbxbxmkhmbxbxbxaxgedabxbxaxbxeswdbxbxaxbxhfhyaxbxbxbxtnlgbxaxbxbxewogbxaxbxbxlh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
    <w:name w:val="gzbxbxbxaxlatfbxbxbxaxufyfbxbxbxaxxycobxbxaxbxsrgsbxaxbxbxrgwrbxbxbxaxowbtbxbxbxaxpjwzbxaxbxbxmkhmbxbxbxaxgedabxbxaxbxeswdbxbxaxbxhfhyaxbxbxbxtnlgbxaxbxbxewogbxaxbxbxlhby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
    <w:name w:val="gzbxbxbxaxlatfbxbxbxaxufyfbxbxbxaxxycobxbxaxbxsrgsbxaxbxbxrgwrbxbxbxaxowbtbxbxbxaxpjwzbxaxbxbxmkhmbxbxbxaxgedabxbxaxbxeswdbxbxaxbxhfhyaxbxbxbxtnlgbxaxbxbxewogbxaxbxbxlhby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
    <w:name w:val="gzbxbxbxaxlatfbxbxbxaxufyfbxbxbxaxxycobxbxaxbxsrgsbxaxbxbxrgwrbxbxbxaxowbtbxbxbxaxpjwzbxaxbxbxmkhmbxbxbxaxgedabxbxaxbxeswdbxbxaxbxhfhyaxbxbxbxtnlgbxaxbxbxewogbxaxbxbxlhbybx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
    <w:name w:val="gzbxbxbxaxlatfbxbxbxaxufyfbxbxbxaxxycobxbxaxbxsrgsbxaxbxbxrgwrbxbxbxaxowbtbxbxbxaxpjwzbxaxbxbxmkhmbxbxbxaxgedabxbxaxbxeswdbxbxaxbxhfhyaxbxbxbxtnlgbxaxbxbxewogbxaxbxbxlhbybx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
    <w:name w:val="gzbxbxbxaxlatfbxbxbxaxufyfbxbxbxaxxycobxbxaxbxsrgsbxaxbxbxrgwrbxbxbxaxowbtbxbxbxaxpjwzbxaxbxbxmkhmbxbxbxaxgedabxbxaxbxeswdbxbxaxbxhfhyaxbxbxbxtnlgbxaxbxbxewogbxaxbxbxlhbybxbxaxbxl"/>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
    <w:name w:val="gzbxbxbxaxlatfbxbxbxaxufyfbxbxbxaxxycobxbxaxbxsrgsbxaxbxbxrgwrbxbxbxaxowbtbxbxbxaxpjwzbxaxbxbxmkhmbxbxbxaxgedabxbxaxbxeswdbxbxaxbxhfhyaxbxbxbxtnlgbxaxbxbxewogbxaxbxbxlhbybxbxaxbxll"/>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
    <w:name w:val="gzbxbxbxaxlatfbxbxbxaxufyfbxbxbxaxxycobxbxaxbxsrgsbxaxbxbxrgwrbxbxbxaxowbtbxbxbxaxpjwzbxaxbxbxmkhmbxbxbxaxgedabxbxaxbxeswdbxbxaxbxhfhyaxbxbxbxtnlgbxaxbxbxewogbxaxbxbxlhbybxbxaxbxllp"/>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
    <w:name w:val="gzbxbxbxaxlatfbxbxbxaxufyfbxbxbxaxxycobxbxaxbxsrgsbxaxbxbxrgwrbxbxbxaxowbtbxbxbxaxpjwzbxaxbxbxmkhmbxbxbxaxgedabxbxaxbxeswdbxbxaxbxhfhyaxbxbxbxtnlgbxaxbxbxewogbxaxbxbxlhbybxbxaxbxllpo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
    <w:name w:val="gzbxbxbxaxlatfbxbxbxaxufyfbxbxbxaxxycobxbxaxbxsrgsbxaxbxbxrgwrbxbxbxaxowbtbxbxbxaxpjwzbxaxbxbxmkhmbxbxbxaxgedabxbxaxbxeswdbxbxaxbxhfhyaxbxbxbxtnlgbxaxbxbxewogbxaxbxbxlhbybxbxaxbxllpo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
    <w:name w:val="gzbxbxbxaxlatfbxbxbxaxufyfbxbxbxaxxycobxbxaxbxsrgsbxaxbxbxrgwrbxbxbxaxowbtbxbxbxaxpjwzbxaxbxbxmkhmbxbxbxaxgedabxbxaxbxeswdbxbxaxbxhfhyaxbxbxbxtnlgbxaxbxbxewogbxaxbxbxlhbybxbxaxbxllpo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
    <w:name w:val="gzbxbxbxaxlatfbxbxbxaxufyfbxbxbxaxxycobxbxaxbxsrgsbxaxbxbxrgwrbxbxbxaxowbtbxbxbxaxpjwzbxaxbxbxmkhmbxbxbxaxgedabxbxaxbxeswdbxbxaxbxhfhyaxbxbxbxtnlgbxaxbxbxewogbxaxbxbxlhbybxbxaxbxllpobx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
    <w:name w:val="gzbxbxbxaxlatfbxbxbxaxufyfbxbxbxaxxycobxbxaxbxsrgsbxaxbxbxrgwrbxbxbxaxowbtbxbxbxaxpjwzbxaxbxbxmkhmbxbxbxaxgedabxbxaxbxeswdbxbxaxbxhfhyaxbxbxbxtnlgbxaxbxbxewogbxaxbxbxlhbybxbxaxbxllpobxaxbxbxm"/>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
    <w:name w:val="gzbxbxbxaxlatfbxbxbxaxufyfbxbxbxaxxycobxbxaxbxsrgsbxaxbxbxrgwrbxbxbxaxowbtbxbxbxaxpjwzbxaxbxbxmkhmbxbxbxaxgedabxbxaxbxeswdbxbxaxbxhfhyaxbxbxbxtnlgbxaxbxbxewogbxaxbxbxlhbybxbxaxbxllpobxaxbxbxmq"/>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
    <w:name w:val="gzbxbxbxaxlatfbxbxbxaxufyfbxbxbxaxxycobxbxaxbxsrgsbxaxbxbxrgwrbxbxbxaxowbtbxbxbxaxpjwzbxaxbxbxmkhmbxbxbxaxgedabxbxaxbxeswdbxbxaxbxhfhyaxbxbxbxtnlgbxaxbxbxewogbxaxbxbxlhbybxbxaxbxllpobxaxbxbxmqj"/>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
    <w:name w:val="gzbxbxbxaxlatfbxbxbxaxufyfbxbxbxaxxycobxbxaxbxsrgsbxaxbxbxrgwrbxbxbxaxowbtbxbxbxaxpjwzbxaxbxbxmkhmbxbxbxaxgedabxbxaxbxeswdbxbxaxbxhfhyaxbxbxbxtnlgbxaxbxbxewogbxaxbxbxlhbybxbxaxbxllpobxaxbxbxmqjz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
    <w:name w:val="gzbxbxbxaxlatfbxbxbxaxufyfbxbxbxaxxycobxbxaxbxsrgsbxaxbxbxrgwrbxbxbxaxowbtbxbxbxaxpjwzbxaxbxbxmkhmbxbxbxaxgedabxbxaxbxeswdbxbxaxbxhfhyaxbxbxbxtnlgbxaxbxbxewogbxaxbxbxlhbybxbxaxbxllpobxaxbxbxmqjz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
    <w:name w:val="gzbxbxbxaxlatfbxbxbxaxufyfbxbxbxaxxycobxbxaxbxsrgsbxaxbxbxrgwrbxbxbxaxowbtbxbxbxaxpjwzbxaxbxbxmkhmbxbxbxaxgedabxbxaxbxeswdbxbxaxbxhfhyaxbxbxbxtnlgbxaxbxbxewogbxaxbxbxlhbybxbxaxbxllpobxaxbxbxmqjzbx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
    <w:name w:val="gzbxbxbxaxlatfbxbxbxaxufyfbxbxbxaxxycobxbxaxbxsrgsbxaxbxbxrgwrbxbxbxaxowbtbxbxbxaxpjwzbxaxbxbxmkhmbxbxbxaxgedabxbxaxbxeswdbxbxaxbxhfhyaxbxbxbxtnlgbxaxbxbxewogbxaxbxbxlhbybxbxaxbxllpobxaxbxbxmqjzbx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
    <w:name w:val="gzbxbxbxaxlatfbxbxbxaxufyfbxbxbxaxxycobxbxaxbxsrgsbxaxbxbxrgwrbxbxbxaxowbtbxbxbxaxpjwzbxaxbxbxmkhmbxbxbxaxgedabxbxaxbxeswdbxbxaxbxhfhyaxbxbxbxtnlgbxaxbxbxewogbxaxbxbxlhbybxbxaxbxllpobxaxbxbxmqjzbxbxaxbxl"/>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
    <w:name w:val="gzbxbxbxaxlatfbxbxbxaxufyfbxbxbxaxxycobxbxaxbxsrgsbxaxbxbxrgwrbxbxbxaxowbtbxbxbxaxpjwzbxaxbxbxmkhmbxbxbxaxgedabxbxaxbxeswdbxbxaxbxhfhyaxbxbxbxtnlgbxaxbxbxewogbxaxbxbxlhbybxbxaxbxllpobxaxbxbxmqjzbxbxaxbxl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
    <w:name w:val="gzbxbxbxaxlatfbxbxbxaxufyfbxbxbxaxxycobxbxaxbxsrgsbxaxbxbxrgwrbxbxbxaxowbtbxbxbxaxpjwzbxaxbxbxmkhmbxbxbxaxgedabxbxaxbxeswdbxbxaxbxhfhyaxbxbxbxtnlgbxaxbxbxewogbxaxbxbxlhbybxbxaxbxllpobxaxbxbxmqjzbxbxaxbxlbh"/>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
    <w:name w:val="gzbxbxbxaxlatfbxbxbxaxufyfbxbxbxaxxycobxbxaxbxsrgsbxaxbxbxrgwrbxbxbxaxowbtbxbxbxaxpjwzbxaxbxbxmkhmbxbxbxaxgedabxbxaxbxeswdbxbxaxbxhfhyaxbxbxbxtnlgbxaxbxbxewogbxaxbxbxlhbybxbxaxbxllpobxaxbxbxmqjzbxbxaxbxlbhe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
    <w:name w:val="gzbxbxbxaxlatfbxbxbxaxufyfbxbxbxaxxycobxbxaxbxsrgsbxaxbxbxrgwrbxbxbxaxowbtbxbxbxaxpjwzbxaxbxbxmkhmbxbxbxaxgedabxbxaxbxeswdbxbxaxbxhfhyaxbxbxbxtnlgbxaxbxbxewogbxaxbxbxlhbybxbxaxbxllpobxaxbxbxmqjzbxbxaxbxlbhe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
    <w:name w:val="gzbxbxbxaxlatfbxbxbxaxufyfbxbxbxaxxycobxbxaxbxsrgsbxaxbxbxrgwrbxbxbxaxowbtbxbxbxaxpjwzbxaxbxbxmkhmbxbxbxaxgedabxbxaxbxeswdbxbxaxbxhfhyaxbxbxbxtnlgbxaxbxbxewogbxaxbxbxlhbybxbxaxbxllpobxaxbxbxmqjzbxbxaxbxlbhebx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
    <w:name w:val="gzbxbxbxaxlatfbxbxbxaxufyfbxbxbxaxxycobxbxaxbxsrgsbxaxbxbxrgwrbxbxbxaxowbtbxbxbxaxpjwzbxaxbxbxmkhmbxbxbxaxgedabxbxaxbxeswdbxbxaxbxhfhyaxbxbxbxtnlgbxaxbxbxewogbxaxbxbxlhbybxbxaxbxllpobxaxbxbxmqjzbxbxaxbxlbhebx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
    <w:name w:val="gzbxbxbxaxlatfbxbxbxaxufyfbxbxbxaxxycobxbxaxbxsrgsbxaxbxbxrgwrbxbxbxaxowbtbxbxbxaxpjwzbxaxbxbxmkhmbxbxbxaxgedabxbxaxbxeswdbxbxaxbxhfhyaxbxbxbxtnlgbxaxbxbxewogbxaxbxbxlhbybxbxaxbxllpobxaxbxbxmqjzbxbxaxbxlbhebxbxaxbxp"/>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
    <w:name w:val="gzbxbxbxaxlatfbxbxbxaxufyfbxbxbxaxxycobxbxaxbxsrgsbxaxbxbxrgwrbxbxbxaxowbtbxbxbxaxpjwzbxaxbxbxmkhmbxbxbxaxgedabxbxaxbxeswdbxbxaxbxhfhyaxbxbxbxtnlgbxaxbxbxewogbxaxbxbxlhbybxbxaxbxllpobxaxbxbxmqjzbxbxaxbxlbhebxbxaxbxpw"/>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
    <w:name w:val="gzbxbxbxaxlatfbxbxbxaxufyfbxbxbxaxxycobxbxaxbxsrgsbxaxbxbxrgwrbxbxbxaxowbtbxbxbxaxpjwzbxaxbxbxmkhmbxbxbxaxgedabxbxaxbxeswdbxbxaxbxhfhyaxbxbxbxtnlgbxaxbxbxewogbxaxbxbxlhbybxbxaxbxllpobxaxbxbxmqjzbxbxaxbxlbhebxbxaxbxpwj"/>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
    <w:name w:val="gzbxbxbxaxlatfbxbxbxaxufyfbxbxbxaxxycobxbxaxbxsrgsbxaxbxbxrgwrbxbxbxaxowbtbxbxbxaxpjwzbxaxbxbxmkhmbxbxbxaxgedabxbxaxbxeswdbxbxaxbxhfhyaxbxbxbxtnlgbxaxbxbxewogbxaxbxbxlhbybxbxaxbxllpobxaxbxbxmqjzbxbxaxbxlbhebxbxaxbxpwja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
    <w:name w:val="gzbxbxbxaxlatfbxbxbxaxufyfbxbxbxaxxycobxbxaxbxsrgsbxaxbxbxrgwrbxbxbxaxowbtbxbxbxaxpjwzbxaxbxbxmkhmbxbxbxaxgedabxbxaxbxeswdbxbxaxbxhfhyaxbxbxbxtnlgbxaxbxbxewogbxaxbxbxlhbybxbxaxbxllpobxaxbxbxmqjzbxbxaxbxlbhebxbxaxbxpwja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
    <w:name w:val="gzbxbxbxaxlatfbxbxbxaxufyfbxbxbxaxxycobxbxaxbxsrgsbxaxbxbxrgwrbxbxbxaxowbtbxbxbxaxpjwzbxaxbxbxmkhmbxbxbxaxgedabxbxaxbxeswdbxbxaxbxhfhyaxbxbxbxtnlgbxaxbxbxewogbxaxbxbxlhbybxbxaxbxllpobxaxbxbxmqjzbxbxaxbxlbhebxbxaxbxpwja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
    <w:name w:val="gzbxbxbxaxlatfbxbxbxaxufyfbxbxbxaxxycobxbxaxbxsrgsbxaxbxbxrgwrbxbxbxaxowbtbxbxbxaxpjwzbxaxbxbxmkhmbxbxbxaxgedabxbxaxbxeswdbxbxaxbxhfhyaxbxbxbxtnlgbxaxbxbxewogbxaxbxbxlhbybxbxaxbxllpobxaxbxbxmqjzbxbxaxbxlbhebxbxaxbxpwjaaxb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
    <w:name w:val="gzbxbxbxaxlatfbxbxbxaxufyfbxbxbxaxxycobxbxaxbxsrgsbxaxbxbxrgwrbxbxbxaxowbtbxbxbxaxpjwzbxaxbxbxmkhmbxbxbxaxgedabxbxaxbxeswdbxbxaxbxhfhyaxbxbxbxtnlgbxaxbxbxewogbxaxbxbxlhbybxbxaxbxllpobxaxbxbxmqjzbxbxaxbxlbhebxbxaxbxpwjaaxbxbxbxa"/>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
    <w:name w:val="gzbxbxbxaxlatfbxbxbxaxufyfbxbxbxaxxycobxbxaxbxsrgsbxaxbxbxrgwrbxbxbxaxowbtbxbxbxaxpjwzbxaxbxbxmkhmbxbxbxaxgedabxbxaxbxeswdbxbxaxbxhfhyaxbxbxbxtnlgbxaxbxbxewogbxaxbxbxlhbybxbxaxbxllpobxaxbxbxmqjzbxbxaxbxlbhebxbxaxbxpwjaaxbxbxbxas"/>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
    <w:name w:val="gzbxbxbxaxlatfbxbxbxaxufyfbxbxbxaxxycobxbxaxbxsrgsbxaxbxbxrgwrbxbxbxaxowbtbxbxbxaxpjwzbxaxbxbxmkhmbxbxbxaxgedabxbxaxbxeswdbxbxaxbxhfhyaxbxbxbxtnlgbxaxbxbxewogbxaxbxbxlhbybxbxaxbxllpobxaxbxbxmqjzbxbxaxbxlbhebxbxaxbxpwjaaxbxbxbxasj"/>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
    <w:name w:val="gzbxbxbxaxlatfbxbxbxaxufyfbxbxbxaxxycobxbxaxbxsrgsbxaxbxbxrgwrbxbxbxaxowbtbxbxbxaxpjwzbxaxbxbxmkhmbxbxbxaxgedabxbxaxbxeswdbxbxaxbxhfhyaxbxbxbxtnlgbxaxbxbxewogbxaxbxbxlhbybxbxaxbxllpobxaxbxbxmqjzbxbxaxbxlbhebxbxaxbxpwjaaxbxbxbxasji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xa">
    <w:name w:val="gzbxbxbxaxlatfbxbxbxaxufyfbxbxbxaxxycobxbxaxbxsrgsbxaxbxbxrgwrbxbxbxaxowbtbxbxbxaxpjwzbxaxbxbxmkhmbxbxbxaxgedabxbxaxbxeswdbxbxaxbxhfhyaxbxbxbxtnlgbxaxbxbxewogbxaxbxbxlhbybxbxaxbxllpobxaxbxbxmqjzbxbxaxbxlbhebxbxaxbxpwjaaxbxbxbxasjibxa"/>
    <w:rPr>
      <w:rFonts w:ascii="Times New Roman" w:hAnsi="Times New Roman"/>
      <w:b/>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xaxb">
    <w:name w:val="gzbxbxbxaxlatfbxbxbxaxufyfbxbxbxaxxycobxbxaxbxsrgsbxaxbxbxrgwrbxbxbxaxowbtbxbxbxaxpjwzbxaxbxbxmkhmbxbxbxaxgedabxbxaxbxeswdbxbxaxbxhfhyaxbxbxbxtnlgbxaxbxbxewogbxaxbxbxlhbybxbxaxbxllpobxaxbxbxmqjzbxbxaxbxlbhebxbxaxbxpwjaaxbxbxbxasjibxa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xaxbxb">
    <w:name w:val="gzbxbxbxaxlatfbxbxbxaxufyfbxbxbxaxxycobxbxaxbxsrgsbxaxbxbxrgwrbxbxbxaxowbtbxbxbxaxpjwzbxaxbxbxmkhmbxbxbxaxgedabxbxaxbxeswdbxbxaxbxhfhyaxbxbxbxtnlgbxaxbxbxewogbxaxbxbxlhbybxbxaxbxllpobxaxbxbxmqjzbxbxaxbxlbhebxbxaxbxpwjaaxbxbxbxasjibxaxbxb"/>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xaxbxbxh">
    <w:name w:val="gzbxbxbxaxlatfbxbxbxaxufyfbxbxbxaxxycobxbxaxbxsrgsbxaxbxbxrgwrbxbxbxaxowbtbxbxbxaxpjwzbxaxbxbxmkhmbxbxbxaxgedabxbxaxbxeswdbxbxaxbxhfhyaxbxbxbxtnlgbxaxbxbxewogbxaxbxbxlhbybxbxaxbxllpobxaxbxbxmqjzbxbxaxbxlbhebxbxaxbxpwjaaxbxbxbxasjibxaxbxbxh"/>
    <w:rPr>
      <w:rFonts w:ascii="Times New Roman" w:hAnsi="Times New Roman"/>
      <w:b w:val="0"/>
      <w:i w:val="0"/>
      <w:color w:val="000000"/>
      <w:sz w:val="22"/>
      <w:u w:val="none"/>
    </w:rPr>
  </w:style>
  <w:style w:type="paragraph" w:customStyle="1" w:styleId="gzbxbxbxaxlatfbxbxbxaxufyfbxbxbxaxxycobxbxaxbxsrgsbxaxbxbxrgwrbxbxbxaxowbtbxbxbxaxpjwzbxaxbxbxmkhmbxbxbxaxgedabxbxaxbxeswdbxbxaxbxhfhyaxbxbxbxtnlgbxaxbxbxewogbxaxbxbxlhbybxbxaxbxllpobxaxbxbxmqjzbxbxaxbxlbhebxbxaxbxpwjaaxbxbxbxasjibxaxbxbxhg">
    <w:name w:val="gzbxbxbxaxlatfbxbxbxaxufyfbxbxbxaxxycobxbxaxbxsrgsbxaxbxbxrgwrbxbxbxaxowbtbxbxbxaxpjwzbxaxbxbxmkhmbxbxbxaxgedabxbxaxbxeswdbxbxaxbxhfhyaxbxbxbxtnlgbxaxbxbxewogbxaxbxbxlhbybxbxaxbxllpobxaxbxbxmqjzbxbxaxbxlbhebxbxaxbxpwjaaxbxbxbxasjibxaxbxbxhg"/>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jb">
    <w:name w:val="hjb"/>
    <w:rPr>
      <w:rFonts w:ascii="Times New Roman" w:hAnsi="Times New Roman"/>
      <w:b w:val="0"/>
      <w:i w:val="0"/>
      <w:color w:val="000000"/>
      <w:sz w:val="22"/>
      <w:u w:val="none"/>
    </w:rPr>
  </w:style>
  <w:style w:type="paragraph" w:customStyle="1" w:styleId="hjbxa">
    <w:name w:val="hjbxa"/>
    <w:rPr>
      <w:rFonts w:ascii="Times New Roman" w:hAnsi="Times New Roman"/>
      <w:b/>
      <w:i w:val="0"/>
      <w:color w:val="000000"/>
      <w:sz w:val="22"/>
      <w:u w:val="none"/>
    </w:rPr>
  </w:style>
  <w:style w:type="paragraph" w:customStyle="1" w:styleId="hjbxaxb">
    <w:name w:val="hjbxaxb"/>
    <w:rPr>
      <w:rFonts w:ascii="Times New Roman" w:hAnsi="Times New Roman"/>
      <w:b w:val="0"/>
      <w:i w:val="0"/>
      <w:color w:val="000000"/>
      <w:sz w:val="22"/>
      <w:u w:val="none"/>
    </w:rPr>
  </w:style>
  <w:style w:type="paragraph" w:customStyle="1" w:styleId="hjbxaxbxb">
    <w:name w:val="hjbxaxbxb"/>
    <w:rPr>
      <w:rFonts w:ascii="Times New Roman" w:hAnsi="Times New Roman"/>
      <w:b w:val="0"/>
      <w:i w:val="0"/>
      <w:color w:val="000000"/>
      <w:sz w:val="22"/>
      <w:u w:val="none"/>
    </w:rPr>
  </w:style>
  <w:style w:type="paragraph" w:customStyle="1" w:styleId="hjbxaxbxbxq">
    <w:name w:val="hjbxaxbxbxq"/>
    <w:rPr>
      <w:rFonts w:ascii="Times New Roman" w:hAnsi="Times New Roman"/>
      <w:b w:val="0"/>
      <w:i w:val="0"/>
      <w:color w:val="000000"/>
      <w:sz w:val="22"/>
      <w:u w:val="none"/>
    </w:rPr>
  </w:style>
  <w:style w:type="paragraph" w:customStyle="1" w:styleId="hjbxaxbxbxqn">
    <w:name w:val="hjbxaxbxbxqn"/>
    <w:rPr>
      <w:rFonts w:ascii="Times New Roman" w:hAnsi="Times New Roman"/>
      <w:b w:val="0"/>
      <w:i w:val="0"/>
      <w:color w:val="000000"/>
      <w:sz w:val="22"/>
      <w:u w:val="none"/>
    </w:rPr>
  </w:style>
  <w:style w:type="paragraph" w:customStyle="1" w:styleId="hjbxaxbxbxqnl">
    <w:name w:val="hjbxaxbxbxqnl"/>
    <w:rPr>
      <w:rFonts w:ascii="Times New Roman" w:hAnsi="Times New Roman"/>
      <w:b w:val="0"/>
      <w:i w:val="0"/>
      <w:color w:val="000000"/>
      <w:sz w:val="22"/>
      <w:u w:val="none"/>
    </w:rPr>
  </w:style>
  <w:style w:type="paragraph" w:customStyle="1" w:styleId="hjbxaxbxbxqnlib">
    <w:name w:val="hjbxaxbxbxqnlib"/>
    <w:rPr>
      <w:rFonts w:ascii="Times New Roman" w:hAnsi="Times New Roman"/>
      <w:b w:val="0"/>
      <w:i w:val="0"/>
      <w:color w:val="000000"/>
      <w:sz w:val="22"/>
      <w:u w:val="none"/>
    </w:rPr>
  </w:style>
  <w:style w:type="paragraph" w:customStyle="1" w:styleId="hjbxaxbxbxqnlibxb">
    <w:name w:val="hjbxaxbxbxqnlibxb"/>
    <w:rPr>
      <w:rFonts w:ascii="Times New Roman" w:hAnsi="Times New Roman"/>
      <w:b w:val="0"/>
      <w:i w:val="0"/>
      <w:color w:val="000000"/>
      <w:sz w:val="22"/>
      <w:u w:val="none"/>
    </w:rPr>
  </w:style>
  <w:style w:type="paragraph" w:customStyle="1" w:styleId="hjbxaxbxbxqnlibxbxb">
    <w:name w:val="hjbxaxbxbxqnlibxbxb"/>
    <w:rPr>
      <w:rFonts w:ascii="Times New Roman" w:hAnsi="Times New Roman"/>
      <w:b w:val="0"/>
      <w:i w:val="0"/>
      <w:color w:val="000000"/>
      <w:sz w:val="22"/>
      <w:u w:val="none"/>
    </w:rPr>
  </w:style>
  <w:style w:type="paragraph" w:customStyle="1" w:styleId="hjbxaxbxbxqnlibxbxbxa">
    <w:name w:val="hjbxaxbxbxqnlibxbxbxa"/>
    <w:rPr>
      <w:rFonts w:ascii="Times New Roman" w:hAnsi="Times New Roman"/>
      <w:b/>
      <w:i w:val="0"/>
      <w:color w:val="000000"/>
      <w:sz w:val="22"/>
      <w:u w:val="none"/>
    </w:rPr>
  </w:style>
  <w:style w:type="paragraph" w:customStyle="1" w:styleId="hjbxaxbxbxqnlibxbxbxaxo">
    <w:name w:val="hjbxaxbxbxqnlibxbxbxaxo"/>
    <w:rPr>
      <w:rFonts w:ascii="Times New Roman" w:hAnsi="Times New Roman"/>
      <w:b w:val="0"/>
      <w:i w:val="0"/>
      <w:color w:val="000000"/>
      <w:sz w:val="22"/>
      <w:u w:val="none"/>
    </w:rPr>
  </w:style>
  <w:style w:type="paragraph" w:customStyle="1" w:styleId="hjbxaxbxbxqnlibxbxbxaxox">
    <w:name w:val="hjbxaxbxbxqnlibxbxbxaxox"/>
    <w:rPr>
      <w:rFonts w:ascii="Times New Roman" w:hAnsi="Times New Roman"/>
      <w:b w:val="0"/>
      <w:i w:val="0"/>
      <w:color w:val="000000"/>
      <w:sz w:val="22"/>
      <w:u w:val="none"/>
    </w:rPr>
  </w:style>
  <w:style w:type="paragraph" w:customStyle="1" w:styleId="hjbxaxbxbxqnlibxbxbxaxoxu">
    <w:name w:val="hjbxaxbxbxqnlibxbxbxaxoxu"/>
    <w:rPr>
      <w:rFonts w:ascii="Times New Roman" w:hAnsi="Times New Roman"/>
      <w:b w:val="0"/>
      <w:i w:val="0"/>
      <w:color w:val="000000"/>
      <w:sz w:val="22"/>
      <w:u w:val="none"/>
    </w:rPr>
  </w:style>
  <w:style w:type="paragraph" w:customStyle="1" w:styleId="hjbxaxbxbxqnlibxbxbxaxoxurb">
    <w:name w:val="hjbxaxbxbxqnlibxbxbxaxoxurb"/>
    <w:rPr>
      <w:rFonts w:ascii="Times New Roman" w:hAnsi="Times New Roman"/>
      <w:b w:val="0"/>
      <w:i w:val="0"/>
      <w:color w:val="000000"/>
      <w:sz w:val="22"/>
      <w:u w:val="none"/>
    </w:rPr>
  </w:style>
  <w:style w:type="paragraph" w:customStyle="1" w:styleId="hjbxaxbxbxqnlibxbxbxaxoxurbxb">
    <w:name w:val="hjbxaxbxbxqnlibxbxbxaxoxurbxb"/>
    <w:rPr>
      <w:rFonts w:ascii="Times New Roman" w:hAnsi="Times New Roman"/>
      <w:b w:val="0"/>
      <w:i w:val="0"/>
      <w:color w:val="000000"/>
      <w:sz w:val="22"/>
      <w:u w:val="none"/>
    </w:rPr>
  </w:style>
  <w:style w:type="paragraph" w:customStyle="1" w:styleId="hjbxaxbxbxqnlibxbxbxaxoxurbxbxa">
    <w:name w:val="hjbxaxbxbxqnlibxbxbxaxoxurbxbxa"/>
    <w:rPr>
      <w:rFonts w:ascii="Times New Roman" w:hAnsi="Times New Roman"/>
      <w:b/>
      <w:i w:val="0"/>
      <w:color w:val="000000"/>
      <w:sz w:val="22"/>
      <w:u w:val="none"/>
    </w:rPr>
  </w:style>
  <w:style w:type="paragraph" w:customStyle="1" w:styleId="hjbxaxbxbxqnlibxbxbxaxoxurbxbxaxb">
    <w:name w:val="hjbxaxbxbxqnlibxbxbxaxoxurbxbxaxb"/>
    <w:rPr>
      <w:rFonts w:ascii="Times New Roman" w:hAnsi="Times New Roman"/>
      <w:b w:val="0"/>
      <w:i w:val="0"/>
      <w:color w:val="000000"/>
      <w:sz w:val="22"/>
      <w:u w:val="none"/>
    </w:rPr>
  </w:style>
  <w:style w:type="paragraph" w:customStyle="1" w:styleId="hjbxaxbxbxqnlibxbxbxaxoxurbxbxaxbxc">
    <w:name w:val="hjbxaxbxbxqnlibxbxbxaxoxurbxbxaxbxc"/>
    <w:rPr>
      <w:rFonts w:ascii="Times New Roman" w:hAnsi="Times New Roman"/>
      <w:b w:val="0"/>
      <w:i w:val="0"/>
      <w:color w:val="000000"/>
      <w:sz w:val="22"/>
      <w:u w:val="none"/>
    </w:rPr>
  </w:style>
  <w:style w:type="paragraph" w:customStyle="1" w:styleId="hjbxaxbxbxqnlibxbxbxaxoxurbxbxaxbxcw">
    <w:name w:val="hjbxaxbxbxqnlibxbxbxaxoxurbxbxaxbxcw"/>
    <w:rPr>
      <w:rFonts w:ascii="Times New Roman" w:hAnsi="Times New Roman"/>
      <w:b w:val="0"/>
      <w:i w:val="0"/>
      <w:color w:val="000000"/>
      <w:sz w:val="22"/>
      <w:u w:val="none"/>
    </w:rPr>
  </w:style>
  <w:style w:type="paragraph" w:customStyle="1" w:styleId="hjbxaxbxbxqnlibxbxbxaxoxurbxbxaxbxcwo">
    <w:name w:val="hjbxaxbxbxqnlibxbxbxaxoxurbxbxaxbxcwo"/>
    <w:rPr>
      <w:rFonts w:ascii="Times New Roman" w:hAnsi="Times New Roman"/>
      <w:b w:val="0"/>
      <w:i w:val="0"/>
      <w:color w:val="000000"/>
      <w:sz w:val="22"/>
      <w:u w:val="none"/>
    </w:rPr>
  </w:style>
  <w:style w:type="paragraph" w:customStyle="1" w:styleId="hjbxaxbxbxqnlibxbxbxaxoxurbxbxaxbxcwocb">
    <w:name w:val="hjbxaxbxbxqnlibxbxbxaxoxurbxbxaxbxcwocb"/>
    <w:rPr>
      <w:rFonts w:ascii="Times New Roman" w:hAnsi="Times New Roman"/>
      <w:b w:val="0"/>
      <w:i w:val="0"/>
      <w:color w:val="000000"/>
      <w:sz w:val="22"/>
      <w:u w:val="none"/>
    </w:rPr>
  </w:style>
  <w:style w:type="paragraph" w:customStyle="1" w:styleId="hjbxaxbxbxqnlibxbxbxaxoxurbxbxaxbxcwocbxb">
    <w:name w:val="hjbxaxbxbxqnlibxbxbxaxoxurbxbxaxbxcwocbxb"/>
    <w:rPr>
      <w:rFonts w:ascii="Times New Roman" w:hAnsi="Times New Roman"/>
      <w:b w:val="0"/>
      <w:i w:val="0"/>
      <w:color w:val="000000"/>
      <w:sz w:val="22"/>
      <w:u w:val="none"/>
    </w:rPr>
  </w:style>
  <w:style w:type="paragraph" w:customStyle="1" w:styleId="hjbxaxbxbxqnlibxbxbxaxoxurbxbxaxbxcwocbxbxa">
    <w:name w:val="hjbxaxbxbxqnlibxbxbxaxoxurbxbxaxbxcwocbxbxa"/>
    <w:rPr>
      <w:rFonts w:ascii="Times New Roman" w:hAnsi="Times New Roman"/>
      <w:b/>
      <w:i w:val="0"/>
      <w:color w:val="000000"/>
      <w:sz w:val="22"/>
      <w:u w:val="none"/>
    </w:rPr>
  </w:style>
  <w:style w:type="paragraph" w:customStyle="1" w:styleId="hjbxaxbxbxqnlibxbxbxaxoxurbxbxaxbxcwocbxbxaxb">
    <w:name w:val="hjbxaxbxbxqnlibxbxbxaxoxurbxbxaxbxcwocbxbxaxb"/>
    <w:rPr>
      <w:rFonts w:ascii="Times New Roman" w:hAnsi="Times New Roman"/>
      <w:b w:val="0"/>
      <w:i w:val="0"/>
      <w:color w:val="000000"/>
      <w:sz w:val="22"/>
      <w:u w:val="none"/>
    </w:rPr>
  </w:style>
  <w:style w:type="paragraph" w:customStyle="1" w:styleId="hjbxaxbxbxqnlibxbxbxaxoxurbxbxaxbxcwocbxbxaxbxd">
    <w:name w:val="hjbxaxbxbxqnlibxbxbxaxoxurbxbxaxbxcwocbxbxaxbxd"/>
    <w:rPr>
      <w:rFonts w:ascii="Times New Roman" w:hAnsi="Times New Roman"/>
      <w:b w:val="0"/>
      <w:i w:val="0"/>
      <w:color w:val="000000"/>
      <w:sz w:val="22"/>
      <w:u w:val="none"/>
    </w:rPr>
  </w:style>
  <w:style w:type="paragraph" w:customStyle="1" w:styleId="hjbxaxbxbxqnlibxbxbxaxoxurbxbxaxbxcwocbxbxaxbxdd">
    <w:name w:val="hjbxaxbxbxqnlibxbxbxaxoxurbxbxaxbxcwocbxbxaxbxdd"/>
    <w:rPr>
      <w:rFonts w:ascii="Times New Roman" w:hAnsi="Times New Roman"/>
      <w:b w:val="0"/>
      <w:i w:val="0"/>
      <w:color w:val="000000"/>
      <w:sz w:val="22"/>
      <w:u w:val="none"/>
    </w:rPr>
  </w:style>
  <w:style w:type="paragraph" w:customStyle="1" w:styleId="hjbxaxbxbxqnlibxbxbxaxoxurbxbxaxbxcwocbxbxaxbxddd">
    <w:name w:val="hjbxaxbxbxqnlibxbxbxaxoxurbxbxaxbxcwocbxbxaxbxddd"/>
    <w:rPr>
      <w:rFonts w:ascii="Times New Roman" w:hAnsi="Times New Roman"/>
      <w:b w:val="0"/>
      <w:i w:val="0"/>
      <w:color w:val="000000"/>
      <w:sz w:val="22"/>
      <w:u w:val="none"/>
    </w:rPr>
  </w:style>
  <w:style w:type="paragraph" w:customStyle="1" w:styleId="hjbxaxbxbxqnlibxbxbxaxoxurbxbxaxbxcwocbxbxaxbxdddmb">
    <w:name w:val="hjbxaxbxbxqnlibxbxbxaxoxurbxbxaxbxcwocbxbxaxbxdddmb"/>
    <w:rPr>
      <w:rFonts w:ascii="Times New Roman" w:hAnsi="Times New Roman"/>
      <w:b w:val="0"/>
      <w:i w:val="0"/>
      <w:color w:val="000000"/>
      <w:sz w:val="22"/>
      <w:u w:val="none"/>
    </w:rPr>
  </w:style>
  <w:style w:type="paragraph" w:customStyle="1" w:styleId="hjbxaxbxbxqnlibxbxbxaxoxurbxbxaxbxcwocbxbxaxbxdddmbxb">
    <w:name w:val="hjbxaxbxbxqnlibxbxbxaxoxurbxbxaxbxcwocbxbxaxbxdddmbxb"/>
    <w:rPr>
      <w:rFonts w:ascii="Times New Roman" w:hAnsi="Times New Roman"/>
      <w:b w:val="0"/>
      <w:i w:val="0"/>
      <w:color w:val="000000"/>
      <w:sz w:val="22"/>
      <w:u w:val="none"/>
    </w:rPr>
  </w:style>
  <w:style w:type="paragraph" w:customStyle="1" w:styleId="hjbxaxbxbxqnlibxbxbxaxoxurbxbxaxbxcwocbxbxaxbxdddmbxbxa">
    <w:name w:val="hjbxaxbxbxqnlibxbxbxaxoxurbxbxaxbxcwocbxbxaxbxdddmbxbxa"/>
    <w:rPr>
      <w:rFonts w:ascii="Times New Roman" w:hAnsi="Times New Roman"/>
      <w:b/>
      <w:i w:val="0"/>
      <w:color w:val="000000"/>
      <w:sz w:val="22"/>
      <w:u w:val="none"/>
    </w:rPr>
  </w:style>
  <w:style w:type="paragraph" w:customStyle="1" w:styleId="hjbxaxbxbxqnlibxbxbxaxoxurbxbxaxbxcwocbxbxaxbxdddmbxbxaxb">
    <w:name w:val="hjbxaxbxbxqnlibxbxbxaxoxurbxbxaxbxcwocbxbxaxbxdddmbxbxaxb"/>
    <w:rPr>
      <w:rFonts w:ascii="Times New Roman" w:hAnsi="Times New Roman"/>
      <w:b w:val="0"/>
      <w:i w:val="0"/>
      <w:color w:val="000000"/>
      <w:sz w:val="22"/>
      <w:u w:val="none"/>
    </w:rPr>
  </w:style>
  <w:style w:type="paragraph" w:customStyle="1" w:styleId="hjbxaxbxbxqnlibxbxbxaxoxurbxbxaxbxcwocbxbxaxbxdddmbxbxaxbxn">
    <w:name w:val="hjbxaxbxbxqnlibxbxbxaxoxurbxbxaxbxcwocbxbxaxbxdddmbxbxaxbxn"/>
    <w:rPr>
      <w:rFonts w:ascii="Times New Roman" w:hAnsi="Times New Roman"/>
      <w:b w:val="0"/>
      <w:i w:val="0"/>
      <w:color w:val="000000"/>
      <w:sz w:val="22"/>
      <w:u w:val="none"/>
    </w:rPr>
  </w:style>
  <w:style w:type="paragraph" w:customStyle="1" w:styleId="hjbxaxbxbxqnlibxbxbxaxoxurbxbxaxbxcwocbxbxaxbxdddmbxbxaxbxnk">
    <w:name w:val="hjbxaxbxbxqnlibxbxbxaxoxurbxbxaxbxcwocbxbxaxbxdddmbxbxaxbxnk"/>
    <w:rPr>
      <w:rFonts w:ascii="Times New Roman" w:hAnsi="Times New Roman"/>
      <w:b w:val="0"/>
      <w:i w:val="0"/>
      <w:color w:val="000000"/>
      <w:sz w:val="22"/>
      <w:u w:val="none"/>
    </w:rPr>
  </w:style>
  <w:style w:type="paragraph" w:customStyle="1" w:styleId="hjbxaxbxbxqnlibxbxbxaxoxurbxbxaxbxcwocbxbxaxbxdddmbxbxaxbxnkk">
    <w:name w:val="hjbxaxbxbxqnlibxbxbxaxoxurbxbxaxbxcwocbxbxaxbxdddmbxbxaxbxnkk"/>
    <w:rPr>
      <w:rFonts w:ascii="Times New Roman" w:hAnsi="Times New Roman"/>
      <w:b w:val="0"/>
      <w:i w:val="0"/>
      <w:color w:val="000000"/>
      <w:sz w:val="22"/>
      <w:u w:val="none"/>
    </w:rPr>
  </w:style>
  <w:style w:type="paragraph" w:customStyle="1" w:styleId="hjbxaxbxbxqnlibxbxbxaxoxurbxbxaxbxcwocbxbxaxbxdddmbxbxaxbxnkktb">
    <w:name w:val="hjbxaxbxbxqnlibxbxbxaxoxurbxbxaxbxcwocbxbxaxbxdddmbxbxaxbxnkktb"/>
    <w:rPr>
      <w:rFonts w:ascii="Times New Roman" w:hAnsi="Times New Roman"/>
      <w:b w:val="0"/>
      <w:i w:val="0"/>
      <w:color w:val="000000"/>
      <w:sz w:val="22"/>
      <w:u w:val="none"/>
    </w:rPr>
  </w:style>
  <w:style w:type="paragraph" w:customStyle="1" w:styleId="hjbxaxbxbxqnlibxbxbxaxoxurbxbxaxbxcwocbxbxaxbxdddmbxbxaxbxnkktbxb">
    <w:name w:val="hjbxaxbxbxqnlibxbxbxaxoxurbxbxaxbxcwocbxbxaxbxdddmbxbxaxbxnkktbxb"/>
    <w:rPr>
      <w:rFonts w:ascii="Times New Roman" w:hAnsi="Times New Roman"/>
      <w:b w:val="0"/>
      <w:i w:val="0"/>
      <w:color w:val="000000"/>
      <w:sz w:val="22"/>
      <w:u w:val="none"/>
    </w:rPr>
  </w:style>
  <w:style w:type="paragraph" w:customStyle="1" w:styleId="hjbxaxbxbxqnlibxbxbxaxoxurbxbxaxbxcwocbxbxaxbxdddmbxbxaxbxnkktbxbxa">
    <w:name w:val="hjbxaxbxbxqnlibxbxbxaxoxurbxbxaxbxcwocbxbxaxbxdddmbxbxaxbxnkktbxbxa"/>
    <w:rPr>
      <w:rFonts w:ascii="Times New Roman" w:hAnsi="Times New Roman"/>
      <w:b/>
      <w:i w:val="0"/>
      <w:color w:val="000000"/>
      <w:sz w:val="22"/>
      <w:u w:val="none"/>
    </w:rPr>
  </w:style>
  <w:style w:type="paragraph" w:customStyle="1" w:styleId="hjbxaxbxbxqnlibxbxbxaxoxurbxbxaxbxcwocbxbxaxbxdddmbxbxaxbxnkktbxbxaxb">
    <w:name w:val="hjbxaxbxbxqnlibxbxbxaxoxurbxbxaxbxcwocbxbxaxbxdddmbxbxaxbxnkktbxbxaxb"/>
    <w:rPr>
      <w:rFonts w:ascii="Times New Roman" w:hAnsi="Times New Roman"/>
      <w:b w:val="0"/>
      <w:i w:val="0"/>
      <w:color w:val="000000"/>
      <w:sz w:val="22"/>
      <w:u w:val="none"/>
    </w:rPr>
  </w:style>
  <w:style w:type="paragraph" w:customStyle="1" w:styleId="hjbxaxbxbxqnlibxbxbxaxoxurbxbxaxbxcwocbxbxaxbxdddmbxbxaxbxnkktbxbxaxbxv">
    <w:name w:val="hjbxaxbxbxqnlibxbxbxaxoxurbxbxaxbxcwocbxbxaxbxdddmbxbxaxbxnkktbxbxaxbxv"/>
    <w:rPr>
      <w:rFonts w:ascii="Times New Roman" w:hAnsi="Times New Roman"/>
      <w:b w:val="0"/>
      <w:i w:val="0"/>
      <w:color w:val="000000"/>
      <w:sz w:val="22"/>
      <w:u w:val="none"/>
    </w:rPr>
  </w:style>
  <w:style w:type="paragraph" w:customStyle="1" w:styleId="hjbxaxbxbxqnlibxbxbxaxoxurbxbxaxbxcwocbxbxaxbxdddmbxbxaxbxnkktbxbxaxbxvi">
    <w:name w:val="hjbxaxbxbxqnlibxbxbxaxoxurbxbxaxbxcwocbxbxaxbxdddmbxbxaxbxnkktbxbxaxbxvi"/>
    <w:rPr>
      <w:rFonts w:ascii="Times New Roman" w:hAnsi="Times New Roman"/>
      <w:b w:val="0"/>
      <w:i w:val="0"/>
      <w:color w:val="000000"/>
      <w:sz w:val="22"/>
      <w:u w:val="none"/>
    </w:rPr>
  </w:style>
  <w:style w:type="paragraph" w:customStyle="1" w:styleId="hjbxaxbxbxqnlibxbxbxaxoxurbxbxaxbxcwocbxbxaxbxdddmbxbxaxbxnkktbxbxaxbxvin">
    <w:name w:val="hjbxaxbxbxqnlibxbxbxaxoxurbxbxaxbxcwocbxbxaxbxdddmbxbxaxbxnkktbxbxaxbxvin"/>
    <w:rPr>
      <w:rFonts w:ascii="Times New Roman" w:hAnsi="Times New Roman"/>
      <w:b w:val="0"/>
      <w:i w:val="0"/>
      <w:color w:val="000000"/>
      <w:sz w:val="22"/>
      <w:u w:val="none"/>
    </w:rPr>
  </w:style>
  <w:style w:type="paragraph" w:customStyle="1" w:styleId="hjbxaxbxbxqnlibxbxbxaxoxurbxbxaxbxcwocbxbxaxbxdddmbxbxaxbxnkktbxbxaxbxvincb">
    <w:name w:val="hjbxaxbxbxqnlibxbxbxaxoxurbxbxaxbxcwocbxbxaxbxdddmbxbxaxbxnkktbxbxaxbxvincb"/>
    <w:rPr>
      <w:rFonts w:ascii="Times New Roman" w:hAnsi="Times New Roman"/>
      <w:b w:val="0"/>
      <w:i w:val="0"/>
      <w:color w:val="000000"/>
      <w:sz w:val="22"/>
      <w:u w:val="none"/>
    </w:rPr>
  </w:style>
  <w:style w:type="paragraph" w:customStyle="1" w:styleId="hjbxaxbxbxqnlibxbxbxaxoxurbxbxaxbxcwocbxbxaxbxdddmbxbxaxbxnkktbxbxaxbxvincbxb">
    <w:name w:val="hjbxaxbxbxqnlibxbxbxaxoxurbxbxaxbxcwocbxbxaxbxdddmbxbxaxbxnkktbxbxaxbxvincbxb"/>
    <w:rPr>
      <w:rFonts w:ascii="Times New Roman" w:hAnsi="Times New Roman"/>
      <w:b w:val="0"/>
      <w:i w:val="0"/>
      <w:color w:val="000000"/>
      <w:sz w:val="22"/>
      <w:u w:val="none"/>
    </w:rPr>
  </w:style>
  <w:style w:type="paragraph" w:customStyle="1" w:styleId="hjbxaxbxbxqnlibxbxbxaxoxurbxbxaxbxcwocbxbxaxbxdddmbxbxaxbxnkktbxbxaxbxvincbxbxb">
    <w:name w:val="hjbxaxbxbxqnlibxbxbxaxoxurbxbxaxbxcwocbxbxaxbxdddmbxbxaxbxnkktbxbxaxbxvincbxbxb"/>
    <w:rPr>
      <w:rFonts w:ascii="Times New Roman" w:hAnsi="Times New Roman"/>
      <w:b w:val="0"/>
      <w:i w:val="0"/>
      <w:color w:val="000000"/>
      <w:sz w:val="22"/>
      <w:u w:val="none"/>
    </w:rPr>
  </w:style>
  <w:style w:type="paragraph" w:customStyle="1" w:styleId="hjbxaxbxbxqnlibxbxbxaxoxurbxbxaxbxcwocbxbxaxbxdddmbxbxaxbxnkktbxbxaxbxvincbxbxbxa">
    <w:name w:val="hjbxaxbxbxqnlibxbxbxaxoxurbxbxaxbxcwocbxbxaxbxdddmbxbxaxbxnkktbxbxaxbxvincbxbxbxa"/>
    <w:rPr>
      <w:rFonts w:ascii="Times New Roman" w:hAnsi="Times New Roman"/>
      <w:b/>
      <w:i w:val="0"/>
      <w:color w:val="000000"/>
      <w:sz w:val="22"/>
      <w:u w:val="none"/>
    </w:rPr>
  </w:style>
  <w:style w:type="paragraph" w:customStyle="1" w:styleId="hjbxaxbxbxqnlibxbxbxaxoxurbxbxaxbxcwocbxbxaxbxdddmbxbxaxbxnkktbxbxaxbxvincbxbxbxaxv">
    <w:name w:val="hjbxaxbxbxqnlibxbxbxaxoxurbxbxaxbxcwocbxbxaxbxdddmbxbxaxbxnkktbxbxaxbxvincbxbxbxaxv"/>
    <w:rPr>
      <w:rFonts w:ascii="Times New Roman" w:hAnsi="Times New Roman"/>
      <w:b w:val="0"/>
      <w:i w:val="0"/>
      <w:color w:val="000000"/>
      <w:sz w:val="22"/>
      <w:u w:val="none"/>
    </w:rPr>
  </w:style>
  <w:style w:type="paragraph" w:customStyle="1" w:styleId="hjbxaxbxbxqnlibxbxbxaxoxurbxbxaxbxcwocbxbxaxbxdddmbxbxaxbxnkktbxbxaxbxvincbxbxbxaxvw">
    <w:name w:val="hjbxaxbxbxqnlibxbxbxaxoxurbxbxaxbxcwocbxbxaxbxdddmbxbxaxbxnkktbxbxaxbxvincbxbxbxaxvw"/>
    <w:rPr>
      <w:rFonts w:ascii="Times New Roman" w:hAnsi="Times New Roman"/>
      <w:b w:val="0"/>
      <w:i w:val="0"/>
      <w:color w:val="000000"/>
      <w:sz w:val="22"/>
      <w:u w:val="none"/>
    </w:rPr>
  </w:style>
  <w:style w:type="paragraph" w:customStyle="1" w:styleId="hjbxaxbxbxqnlibxbxbxaxoxurbxbxaxbxcwocbxbxaxbxdddmbxbxaxbxnkktbxbxaxbxvincbxbxbxaxvwy">
    <w:name w:val="hjbxaxbxbxqnlibxbxbxaxoxurbxbxaxbxcwocbxbxaxbxdddmbxbxaxbxnkktbxbxaxbxvincbxbxbxaxvwy"/>
    <w:rPr>
      <w:rFonts w:ascii="Times New Roman" w:hAnsi="Times New Roman"/>
      <w:b w:val="0"/>
      <w:i w:val="0"/>
      <w:color w:val="000000"/>
      <w:sz w:val="22"/>
      <w:u w:val="none"/>
    </w:rPr>
  </w:style>
  <w:style w:type="paragraph" w:customStyle="1" w:styleId="hjbxaxbxbxqnlibxbxbxaxoxurbxbxaxbxcwocbxbxaxbxdddmbxbxaxbxnkktbxbxaxbxvincbxbxbxaxvwyjb">
    <w:name w:val="hjbxaxbxbxqnlibxbxbxaxoxurbxbxaxbxcwocbxbxaxbxdddmbxbxaxbxnkktbxbxaxbxvincbxbxbxaxvwyjb"/>
    <w:rPr>
      <w:rFonts w:ascii="Times New Roman" w:hAnsi="Times New Roman"/>
      <w:b w:val="0"/>
      <w:i w:val="0"/>
      <w:color w:val="000000"/>
      <w:sz w:val="22"/>
      <w:u w:val="none"/>
    </w:rPr>
  </w:style>
  <w:style w:type="paragraph" w:customStyle="1" w:styleId="hjbxaxbxbxqnlibxbxbxaxoxurbxbxaxbxcwocbxbxaxbxdddmbxbxaxbxnkktbxbxaxbxvincbxbxbxaxvwyjbxb">
    <w:name w:val="hjbxaxbxbxqnlibxbxbxaxoxurbxbxaxbxcwocbxbxaxbxdddmbxbxaxbxnkktbxbxaxbxvincbxbxbxaxvwyjbxb"/>
    <w:rPr>
      <w:rFonts w:ascii="Times New Roman" w:hAnsi="Times New Roman"/>
      <w:b w:val="0"/>
      <w:i w:val="0"/>
      <w:color w:val="000000"/>
      <w:sz w:val="22"/>
      <w:u w:val="none"/>
    </w:rPr>
  </w:style>
  <w:style w:type="paragraph" w:customStyle="1" w:styleId="hjbxaxbxbxqnlibxbxbxaxoxurbxbxaxbxcwocbxbxaxbxdddmbxbxaxbxnkktbxbxaxbxvincbxbxbxaxvwyjbxbxb">
    <w:name w:val="hjbxaxbxbxqnlibxbxbxaxoxurbxbxaxbxcwocbxbxaxbxdddmbxbxaxbxnkktbxbxaxbxvincbxbxbxaxvwyjbxbxb"/>
    <w:rPr>
      <w:rFonts w:ascii="Times New Roman" w:hAnsi="Times New Roman"/>
      <w:b w:val="0"/>
      <w:i w:val="0"/>
      <w:color w:val="000000"/>
      <w:sz w:val="22"/>
      <w:u w:val="none"/>
    </w:rPr>
  </w:style>
  <w:style w:type="paragraph" w:customStyle="1" w:styleId="hjbxaxbxbxqnlibxbxbxaxoxurbxbxaxbxcwocbxbxaxbxdddmbxbxaxbxnkktbxbxaxbxvincbxbxbxaxvwyjbxbxbxa">
    <w:name w:val="hjbxaxbxbxqnlibxbxbxaxoxurbxbxaxbxcwocbxbxaxbxdddmbxbxaxbxnkktbxbxaxbxvincbxbxbxaxvwyjbxbxbxa"/>
    <w:rPr>
      <w:rFonts w:ascii="Times New Roman" w:hAnsi="Times New Roman"/>
      <w:b/>
      <w:i w:val="0"/>
      <w:color w:val="000000"/>
      <w:sz w:val="22"/>
      <w:u w:val="none"/>
    </w:rPr>
  </w:style>
  <w:style w:type="paragraph" w:customStyle="1" w:styleId="hjbxaxbxbxqnlibxbxbxaxoxurbxbxaxbxcwocbxbxaxbxdddmbxbxaxbxnkktbxbxaxbxvincbxbxbxaxvwyjbxbxbxaxf">
    <w:name w:val="hjbxaxbxbxqnlibxbxbxaxoxurbxbxaxbxcwocbxbxaxbxdddmbxbxaxbxnkktbxbxaxbxvincbxbxbxaxvwyjbxbxbxaxf"/>
    <w:rPr>
      <w:rFonts w:ascii="Times New Roman" w:hAnsi="Times New Roman"/>
      <w:b w:val="0"/>
      <w:i w:val="0"/>
      <w:color w:val="000000"/>
      <w:sz w:val="22"/>
      <w:u w:val="none"/>
    </w:rPr>
  </w:style>
  <w:style w:type="paragraph" w:customStyle="1" w:styleId="hjbxaxbxbxqnlibxbxbxaxoxurbxbxaxbxcwocbxbxaxbxdddmbxbxaxbxnkktbxbxaxbxvincbxbxbxaxvwyjbxbxbxaxfb">
    <w:name w:val="hjbxaxbxbxqnlibxbxbxaxoxurbxbxaxbxcwocbxbxaxbxdddmbxbxaxbxnkktbxbxaxbxvincbxbxbxaxvwyjbxbxbxaxfb"/>
    <w:rPr>
      <w:rFonts w:ascii="Times New Roman" w:hAnsi="Times New Roman"/>
      <w:b w:val="0"/>
      <w:i w:val="0"/>
      <w:color w:val="000000"/>
      <w:sz w:val="22"/>
      <w:u w:val="none"/>
    </w:rPr>
  </w:style>
  <w:style w:type="paragraph" w:customStyle="1" w:styleId="hjbxaxbxbxqnlibxbxbxaxoxurbxbxaxbxcwocbxbxaxbxdddmbxbxaxbxnkktbxbxaxbxvincbxbxbxaxvwyjbxbxbxaxfbu">
    <w:name w:val="hjbxaxbxbxqnlibxbxbxaxoxurbxbxaxbxcwocbxbxaxbxdddmbxbxaxbxnkktbxbxaxbxvincbxbxbxaxvwyjbxbxbxaxfbu"/>
    <w:rPr>
      <w:rFonts w:ascii="Times New Roman" w:hAnsi="Times New Roman"/>
      <w:b w:val="0"/>
      <w:i w:val="0"/>
      <w:color w:val="000000"/>
      <w:sz w:val="22"/>
      <w:u w:val="none"/>
    </w:rPr>
  </w:style>
  <w:style w:type="paragraph" w:customStyle="1" w:styleId="hjbxaxbxbxqnlibxbxbxaxoxurbxbxaxbxcwocbxbxaxbxdddmbxbxaxbxnkktbxbxaxbxvincbxbxbxaxvwyjbxbxbxaxfbuyleb">
    <w:name w:val="hjbxaxbxbxqnlibxbxbxaxoxurbxbxaxbxcwocbxbxaxbxdddmbxbxaxbxnkktbxbxaxbxvincbxbxbxaxvwyjbxbxbxaxfbuyleb"/>
    <w:rPr>
      <w:rFonts w:ascii="Times New Roman" w:hAnsi="Times New Roman"/>
      <w:b w:val="0"/>
      <w:i w:val="0"/>
      <w:color w:val="000000"/>
      <w:sz w:val="22"/>
      <w:u w:val="none"/>
    </w:rPr>
  </w:style>
  <w:style w:type="paragraph" w:customStyle="1" w:styleId="hjbxaxbxbxqnlibxbxbxaxoxurbxbxaxbxcwocbxbxaxbxdddmbxbxaxbxnkktbxbxaxbxvincbxbxbxaxvwyjbxbxbxaxfbuylebxa">
    <w:name w:val="hjbxaxbxbxqnlibxbxbxaxoxurbxbxaxbxcwocbxbxaxbxdddmbxbxaxbxnkktbxbxaxbxvincbxbxbxaxvwyjbxbxbxaxfbuylebxa"/>
    <w:rPr>
      <w:rFonts w:ascii="Times New Roman" w:hAnsi="Times New Roman"/>
      <w:b/>
      <w:i w:val="0"/>
      <w:color w:val="000000"/>
      <w:sz w:val="22"/>
      <w:u w:val="none"/>
    </w:rPr>
  </w:style>
  <w:style w:type="paragraph" w:customStyle="1" w:styleId="hjbxaxbxbxqnlibxbxbxaxoxurbxbxaxbxcwocbxbxaxbxdddmbxbxaxbxnkktbxbxaxbxvincbxbxbxaxvwyjbxbxbxaxfbuylebxaxb">
    <w:name w:val="hjbxaxbxbxqnlibxbxbxaxoxurbxbxaxbxcwocbxbxaxbxdddmbxbxaxbxnkktbxbxaxbxvincbxbxbxaxvwyjbxbxbxaxfbuyle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
    <w:name w:val="hjbxaxbxbxqnlibxbxbxaxoxurbxbxaxbxcwocbxbxaxbxdddmbxbxaxbxnkktbxbxaxbxvincbxbxbxaxvwyjbxbxbxaxfbuylebxa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
    <w:name w:val="hjbxaxbxbxqnlibxbxbxaxoxurbxbxaxbxcwocbxbxaxbxdddmbxbxaxbxnkktbxbxaxbxvincbxbxbxaxvwyjbxbxbxaxfbuylebxaxbxbxj"/>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
    <w:name w:val="hjbxaxbxbxqnlibxbxbxaxoxurbxbxaxbxcwocbxbxaxbxdddmbxbxaxbxnkktbxbxaxbxvincbxbxbxaxvwyjbxbxbxaxfbuylebxaxbxbxj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
    <w:name w:val="hjbxaxbxbxqnlibxbxbxaxoxurbxbxaxbxcwocbxbxaxbxdddmbxbxaxbxnkktbxbxaxbxvincbxbxbxaxvwyjbxbxbxaxfbuylebxaxbxbxjba"/>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
    <w:name w:val="hjbxaxbxbxqnlibxbxbxaxoxurbxbxaxbxcwocbxbxaxbxdddmbxbxaxbxnkktbxbxaxbxvincbxbxbxaxvwyjbxbxbxaxfbuylebxaxbxbxjbac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
    <w:name w:val="hjbxaxbxbxqnlibxbxbxaxoxurbxbxaxbxcwocbxbxaxbxdddmbxbxaxbxnkktbxbxaxbxvincbxbxbxaxvwyjbxbxbxaxfbuylebxaxbxbxjbac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
    <w:name w:val="hjbxaxbxbxqnlibxbxbxaxoxurbxbxaxbxcwocbxbxaxbxdddmbxbxaxbxnkktbxbxaxbxvincbxbxbxaxvwyjbxbxbxaxfbuylebxaxbxbxjbac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
    <w:name w:val="hjbxaxbxbxqnlibxbxbxaxoxurbxbxaxbxcwocbxbxaxbxdddmbxbxaxbxnkktbxbxaxbxvincbxbxbxaxvwyjbxbxbxaxfbuylebxaxbxbxjbacbx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
    <w:name w:val="hjbxaxbxbxqnlibxbxbxaxoxurbxbxaxbxcwocbxbxaxbxdddmbxbxaxbxnkktbxbxaxbxvincbxbxbxaxvwyjbxbxbxaxfbuylebxaxbxbxjbacbxbxaxbxp"/>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
    <w:name w:val="hjbxaxbxbxqnlibxbxbxaxoxurbxbxaxbxcwocbxbxaxbxdddmbxbxaxbxnkktbxbxaxbxvincbxbxbxaxvwyjbxbxbxaxfbuylebxaxbxbxjbacbxbxaxbxpc"/>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
    <w:name w:val="hjbxaxbxbxqnlibxbxbxaxoxurbxbxaxbxcwocbxbxaxbxdddmbxbxaxbxnkktbxbxaxbxvincbxbxbxaxvwyjbxbxbxaxfbuylebxaxbxbxjbacbxbxaxbxpcd"/>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
    <w:name w:val="hjbxaxbxbxqnlibxbxbxaxoxurbxbxaxbxcwocbxbxaxbxdddmbxbxaxbxnkktbxbxaxbxvincbxbxbxaxvwyjbxbxbxaxfbuylebxaxbxbxjbacbxbxaxbxpcdy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
    <w:name w:val="hjbxaxbxbxqnlibxbxbxaxoxurbxbxaxbxcwocbxbxaxbxdddmbxbxaxbxnkktbxbxaxbxvincbxbxbxaxvwyjbxbxbxaxfbuylebxaxbxbxjbacbxbxaxbxpcdy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
    <w:name w:val="hjbxaxbxbxqnlibxbxbxaxoxurbxbxaxbxcwocbxbxaxbxdddmbxbxaxbxnkktbxbxaxbxvincbxbxbxaxvwyjbxbxbxaxfbuylebxaxbxbxjbacbxbxaxbxpcdy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
    <w:name w:val="hjbxaxbxbxqnlibxbxbxaxoxurbxbxaxbxcwocbxbxaxbxdddmbxbxaxbxnkktbxbxaxbxvincbxbxbxaxvwyjbxbxbxaxfbuylebxaxbxbxjbacbxbxaxbxpcdybx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
    <w:name w:val="hjbxaxbxbxqnlibxbxbxaxoxurbxbxaxbxcwocbxbxaxbxdddmbxbxaxbxnkktbxbxaxbxvincbxbxbxaxvwyjbxbxbxaxfbuylebxaxbxbxjbacbxbxaxbxpcdybxbxaxbxs"/>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
    <w:name w:val="hjbxaxbxbxqnlibxbxbxaxoxurbxbxaxbxcwocbxbxaxbxdddmbxbxaxbxnkktbxbxaxbxvincbxbxbxaxvwyjbxbxbxaxfbuylebxaxbxbxjbacbxbxaxbxpcdybxbxaxbxsj"/>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
    <w:name w:val="hjbxaxbxbxqnlibxbxbxaxoxurbxbxaxbxcwocbxbxaxbxdddmbxbxaxbxnkktbxbxaxbxvincbxbxbxaxvwyjbxbxbxaxfbuylebxaxbxbxjbacbxbxaxbxpcdybxbxaxbxsjg"/>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
    <w:name w:val="hjbxaxbxbxqnlibxbxbxaxoxurbxbxaxbxcwocbxbxaxbxdddmbxbxaxbxnkktbxbxaxbxvincbxbxbxaxvwyjbxbxbxaxfbuylebxaxbxbxjbacbxbxaxbxpcdybxbxaxbxsjgk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
    <w:name w:val="hjbxaxbxbxqnlibxbxbxaxoxurbxbxaxbxcwocbxbxaxbxdddmbxbxaxbxnkktbxbxaxbxvincbxbxbxaxvwyjbxbxbxaxfbuylebxaxbxbxjbacbxbxaxbxpcdybxbxaxbxsjgk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
    <w:name w:val="hjbxaxbxbxqnlibxbxbxaxoxurbxbxaxbxcwocbxbxaxbxdddmbxbxaxbxnkktbxbxaxbxvincbxbxbxaxvwyjbxbxbxaxfbuylebxaxbxbxjbacbxbxaxbxpcdybxbxaxbxsjgk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
    <w:name w:val="hjbxaxbxbxqnlibxbxbxaxoxurbxbxaxbxcwocbxbxaxbxdddmbxbxaxbxnkktbxbxaxbxvincbxbxbxaxvwyjbxbxbxaxfbuylebxaxbxbxjbacbxbxaxbxpcdybxbxaxbxsjgkbx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
    <w:name w:val="hjbxaxbxbxqnlibxbxbxaxoxurbxbxaxbxcwocbxbxaxbxdddmbxbxaxbxnkktbxbxaxbxvincbxbxbxaxvwyjbxbxbxaxfbuylebxaxbxbxjbacbxbxaxbxpcdybxbxaxbxsjgkbxbxbxaxd"/>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
    <w:name w:val="hjbxaxbxbxqnlibxbxbxaxoxurbxbxaxbxcwocbxbxaxbxdddmbxbxaxbxnkktbxbxaxbxvincbxbxbxaxvwyjbxbxbxaxfbuylebxaxbxbxjbacbxbxaxbxpcdybxbxaxbxsjgkbxbxbxaxds"/>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
    <w:name w:val="hjbxaxbxbxqnlibxbxbxaxoxurbxbxaxbxcwocbxbxaxbxdddmbxbxaxbxnkktbxbxaxbxvincbxbxbxaxvwyjbxbxbxaxfbuylebxaxbxbxjbacbxbxaxbxpcdybxbxaxbxsjgkbxbxbxaxdsl"/>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
    <w:name w:val="hjbxaxbxbxqnlibxbxbxaxoxurbxbxaxbxcwocbxbxaxbxdddmbxbxaxbxnkktbxbxaxbxvincbxbxbxaxvwyjbxbxbxaxfbuylebxaxbxbxjbacbxbxaxbxpcdybxbxaxbxsjgkbxbxbxaxdslr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
    <w:name w:val="hjbxaxbxbxqnlibxbxbxaxoxurbxbxaxbxcwocbxbxaxbxdddmbxbxaxbxnkktbxbxaxbxvincbxbxbxaxvwyjbxbxbxaxfbuylebxaxbxbxjbacbxbxaxbxpcdybxbxaxbxsjgkbxbxbxaxdslr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
    <w:name w:val="hjbxaxbxbxqnlibxbxbxaxoxurbxbxaxbxcwocbxbxaxbxdddmbxbxaxbxnkktbxbxaxbxvincbxbxbxaxvwyjbxbxbxaxfbuylebxaxbxbxjbacbxbxaxbxpcdybxbxaxbxsjgkbxbxbxaxdslr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
    <w:name w:val="hjbxaxbxbxqnlibxbxbxaxoxurbxbxaxbxcwocbxbxaxbxdddmbxbxaxbxnkktbxbxaxbxvincbxbxbxaxvwyjbxbxbxaxfbuylebxaxbxbxjbacbxbxaxbxpcdybxbxaxbxsjgkbxbxbxaxdslrbx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
    <w:name w:val="hjbxaxbxbxqnlibxbxbxaxoxurbxbxaxbxcwocbxbxaxbxdddmbxbxaxbxnkktbxbxaxbxvincbxbxbxaxvwyjbxbxbxaxfbuylebxaxbxbxjbacbxbxaxbxpcdybxbxaxbxsjgkbxbxbxaxdslrbxbxbxaxx"/>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
    <w:name w:val="hjbxaxbxbxqnlibxbxbxaxoxurbxbxaxbxcwocbxbxaxbxdddmbxbxaxbxnkktbxbxaxbxvincbxbxbxaxvwyjbxbxbxaxfbuylebxaxbxbxjbacbxbxaxbxpcdybxbxaxbxsjgkbxbxbxaxdslrbxbxbxaxxn"/>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
    <w:name w:val="hjbxaxbxbxqnlibxbxbxaxoxurbxbxaxbxcwocbxbxaxbxdddmbxbxaxbxnkktbxbxaxbxvincbxbxbxaxvwyjbxbxbxaxfbuylebxaxbxbxjbacbxbxaxbxpcdybxbxaxbxsjgkbxbxbxaxdslrbxbxbxaxxnv"/>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
    <w:name w:val="hjbxaxbxbxqnlibxbxbxaxoxurbxbxaxbxcwocbxbxaxbxdddmbxbxaxbxnkktbxbxaxbxvincbxbxbxaxvwyjbxbxbxaxfbuylebxaxbxbxjbacbxbxaxbxpcdybxbxaxbxsjgkbxbxbxaxdslrbxbxbxaxxnvylj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
    <w:name w:val="hjbxaxbxbxqnlibxbxbxaxoxurbxbxaxbxcwocbxbxaxbxdddmbxbxaxbxnkktbxbxaxbxvincbxbxbxaxvwyjbxbxbxaxfbuylebxaxbxbxjbacbxbxaxbxpcdybxbxaxbxsjgkbxbxbxaxdslrbxbxbxaxxnvylj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
    <w:name w:val="hjbxaxbxbxqnlibxbxbxaxoxurbxbxaxbxcwocbxbxaxbxdddmbxbxaxbxnkktbxbxaxbxvincbxbxbxaxvwyjbxbxbxaxfbuylebxaxbxbxjbacbxbxaxbxpcdybxbxaxbxsjgkbxbxbxaxdslrbxbxbxaxxnvylj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
    <w:name w:val="hjbxaxbxbxqnlibxbxbxaxoxurbxbxaxbxcwocbxbxaxbxdddmbxbxaxbxnkktbxbxaxbxvincbxbxbxaxvwyjbxbxbxaxfbuylebxaxbxbxjbacbxbxaxbxpcdybxbxaxbxsjgkbxbxbxaxdslrbxbxbxaxxnvyljbx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
    <w:name w:val="hjbxaxbxbxqnlibxbxbxaxoxurbxbxaxbxcwocbxbxaxbxdddmbxbxaxbxnkktbxbxaxbxvincbxbxbxaxvwyjbxbxbxaxfbuylebxaxbxbxjbacbxbxaxbxpcdybxbxaxbxsjgkbxbxbxaxdslrbxbxbxaxxnvyljbxbxaxbxf"/>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
    <w:name w:val="hjbxaxbxbxqnlibxbxbxaxoxurbxbxaxbxcwocbxbxaxbxdddmbxbxaxbxnkktbxbxaxbxvincbxbxbxaxvwyjbxbxbxaxfbuylebxaxbxbxjbacbxbxaxbxpcdybxbxaxbxsjgkbxbxbxaxdslrbxbxbxaxxnvyljbxbxaxbxfk"/>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
    <w:name w:val="hjbxaxbxbxqnlibxbxbxaxoxurbxbxaxbxcwocbxbxaxbxdddmbxbxaxbxnkktbxbxaxbxvincbxbxbxaxvwyjbxbxbxaxfbuylebxaxbxbxjbacbxbxaxbxpcdybxbxaxbxsjgkbxbxbxaxdslrbxbxbxaxxnvyljbxbxaxbxfky"/>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
    <w:name w:val="hjbxaxbxbxqnlibxbxbxaxoxurbxbxaxbxcwocbxbxaxbxdddmbxbxaxbxnkktbxbxaxbxvincbxbxbxaxvwyjbxbxbxaxfbuylebxaxbxbxjbacbxbxaxbxpcdybxbxaxbxsjgkbxbxbxaxdslrbxbxbxaxxnvyljbxbxaxbxfkyy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
    <w:name w:val="hjbxaxbxbxqnlibxbxbxaxoxurbxbxaxbxcwocbxbxaxbxdddmbxbxaxbxnkktbxbxaxbxvincbxbxbxaxvwyjbxbxbxaxfbuylebxaxbxbxjbacbxbxaxbxpcdybxbxaxbxsjgkbxbxbxaxdslrbxbxbxaxxnvyljbxbxaxbxfkyy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
    <w:name w:val="hjbxaxbxbxqnlibxbxbxaxoxurbxbxaxbxcwocbxbxaxbxdddmbxbxaxbxnkktbxbxaxbxvincbxbxbxaxvwyjbxbxbxaxfbuylebxaxbxbxjbacbxbxaxbxpcdybxbxaxbxsjgkbxbxbxaxdslrbxbxbxaxxnvyljbxbxaxbxfkyy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
    <w:name w:val="hjbxaxbxbxqnlibxbxbxaxoxurbxbxaxbxcwocbxbxaxbxdddmbxbxaxbxnkktbxbxaxbxvincbxbxbxaxvwyjbxbxbxaxfbuylebxaxbxbxjbacbxbxaxbxpcdybxbxaxbxsjgkbxbxbxaxdslrbxbxbxaxxnvyljbxbxaxbxfkyybx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
    <w:name w:val="hjbxaxbxbxqnlibxbxbxaxoxurbxbxaxbxcwocbxbxaxbxdddmbxbxaxbxnkktbxbxaxbxvincbxbxbxaxvwyjbxbxbxaxfbuylebxaxbxbxjbacbxbxaxbxpcdybxbxaxbxsjgkbxbxbxaxdslrbxbxbxaxxnvyljbxbxaxbxfkyybxbxbxaxh"/>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
    <w:name w:val="hjbxaxbxbxqnlibxbxbxaxoxurbxbxaxbxcwocbxbxaxbxdddmbxbxaxbxnkktbxbxaxbxvincbxbxbxaxvwyjbxbxbxaxfbuylebxaxbxbxjbacbxbxaxbxpcdybxbxaxbxsjgkbxbxbxaxdslrbxbxbxaxxnvyljbxbxaxbxfkyybxbxbxaxhn"/>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
    <w:name w:val="hjbxaxbxbxqnlibxbxbxaxoxurbxbxaxbxcwocbxbxaxbxdddmbxbxaxbxnkktbxbxaxbxvincbxbxbxaxvwyjbxbxbxaxfbuylebxaxbxbxjbacbxbxaxbxpcdybxbxaxbxsjgkbxbxbxaxdslrbxbxbxaxxnvyljbxbxaxbxfkyybxbxbxaxhnd"/>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
    <w:name w:val="hjbxaxbxbxqnlibxbxbxaxoxurbxbxaxbxcwocbxbxaxbxdddmbxbxaxbxnkktbxbxaxbxvincbxbxbxaxvwyjbxbxbxaxfbuylebxaxbxbxjbacbxbxaxbxpcdybxbxaxbxsjgkbxbxbxaxdslrbxbxbxaxxnvyljbxbxaxbxfkyybxbxbxaxhnds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
    <w:name w:val="hjbxaxbxbxqnlibxbxbxaxoxurbxbxaxbxcwocbxbxaxbxdddmbxbxaxbxnkktbxbxaxbxvincbxbxbxaxvwyjbxbxbxaxfbuylebxaxbxbxjbacbxbxaxbxpcdybxbxaxbxsjgkbxbxbxaxdslrbxbxbxaxxnvyljbxbxaxbxfkyybxbxbxaxhnds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
    <w:name w:val="hjbxaxbxbxqnlibxbxbxaxoxurbxbxaxbxcwocbxbxaxbxdddmbxbxaxbxnkktbxbxaxbxvincbxbxbxaxvwyjbxbxbxaxfbuylebxaxbxbxjbacbxbxaxbxpcdybxbxaxbxsjgkbxbxbxaxdslrbxbxbxaxxnvyljbxbxaxbxfkyybxbxbxaxhnds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
    <w:name w:val="hjbxaxbxbxqnlibxbxbxaxoxurbxbxaxbxcwocbxbxaxbxdddmbxbxaxbxnkktbxbxaxbxvincbxbxbxaxvwyjbxbxbxaxfbuylebxaxbxbxjbacbxbxaxbxpcdybxbxaxbxsjgkbxbxbxaxdslrbxbxbxaxxnvyljbxbxaxbxfkyybxbxbxaxhndsbx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
    <w:name w:val="hjbxaxbxbxqnlibxbxbxaxoxurbxbxaxbxcwocbxbxaxbxdddmbxbxaxbxnkktbxbxaxbxvincbxbxbxaxvwyjbxbxbxaxfbuylebxaxbxbxjbacbxbxaxbxpcdybxbxaxbxsjgkbxbxbxaxdslrbxbxbxaxxnvyljbxbxaxbxfkyybxbxbxaxhndsbxbxaxbxe"/>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
    <w:name w:val="hjbxaxbxbxqnlibxbxbxaxoxurbxbxaxbxcwocbxbxaxbxdddmbxbxaxbxnkktbxbxaxbxvincbxbxbxaxvwyjbxbxbxaxfbuylebxaxbxbxjbacbxbxaxbxpcdybxbxaxbxsjgkbxbxbxaxdslrbxbxbxaxxnvyljbxbxaxbxfkyybxbxbxaxhndsbxbxaxbxeh"/>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
    <w:name w:val="hjbxaxbxbxqnlibxbxbxaxoxurbxbxaxbxcwocbxbxaxbxdddmbxbxaxbxnkktbxbxaxbxvincbxbxbxaxvwyjbxbxbxaxfbuylebxaxbxbxjbacbxbxaxbxpcdybxbxaxbxsjgkbxbxbxaxdslrbxbxbxaxxnvyljbxbxaxbxfkyybxbxbxaxhndsbxbxaxbxehn"/>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
    <w:name w:val="hjbxaxbxbxqnlibxbxbxaxoxurbxbxaxbxcwocbxbxaxbxdddmbxbxaxbxnkktbxbxaxbxvincbxbxbxaxvwyjbxbxbxaxfbuylebxaxbxbxjbacbxbxaxbxpcdybxbxaxbxsjgkbxbxbxaxdslrbxbxbxaxxnvyljbxbxaxbxfkyybxbxbxaxhndsbxbxaxbxehne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
    <w:name w:val="hjbxaxbxbxqnlibxbxbxaxoxurbxbxaxbxcwocbxbxaxbxdddmbxbxaxbxnkktbxbxaxbxvincbxbxbxaxvwyjbxbxbxaxfbuylebxaxbxbxjbacbxbxaxbxpcdybxbxaxbxsjgkbxbxbxaxdslrbxbxbxaxxnvyljbxbxaxbxfkyybxbxbxaxhndsbxbxaxbxehne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
    <w:name w:val="hjbxaxbxbxqnlibxbxbxaxoxurbxbxaxbxcwocbxbxaxbxdddmbxbxaxbxnkktbxbxaxbxvincbxbxbxaxvwyjbxbxbxaxfbuylebxaxbxbxjbacbxbxaxbxpcdybxbxaxbxsjgkbxbxbxaxdslrbxbxbxaxxnvyljbxbxaxbxfkyybxbxbxaxhndsbxbxaxbxehne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
    <w:name w:val="hjbxaxbxbxqnlibxbxbxaxoxurbxbxaxbxcwocbxbxaxbxdddmbxbxaxbxnkktbxbxaxbxvincbxbxbxaxvwyjbxbxbxaxfbuylebxaxbxbxjbacbxbxaxbxpcdybxbxaxbxsjgkbxbxbxaxdslrbxbxbxaxxnvyljbxbxaxbxfkyybxbxbxaxhndsbxbxaxbxehnebx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
    <w:name w:val="hjbxaxbxbxqnlibxbxbxaxoxurbxbxaxbxcwocbxbxaxbxdddmbxbxaxbxnkktbxbxaxbxvincbxbxbxaxvwyjbxbxbxaxfbuylebxaxbxbxjbacbxbxaxbxpcdybxbxaxbxsjgkbxbxbxaxdslrbxbxbxaxxnvyljbxbxaxbxfkyybxbxbxaxhndsbxbxaxbxehnebxbxbxaxp"/>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
    <w:name w:val="hjbxaxbxbxqnlibxbxbxaxoxurbxbxaxbxcwocbxbxaxbxdddmbxbxaxbxnkktbxbxaxbxvincbxbxbxaxvwyjbxbxbxaxfbuylebxaxbxbxjbacbxbxaxbxpcdybxbxaxbxsjgkbxbxbxaxdslrbxbxbxaxxnvyljbxbxaxbxfkyybxbxbxaxhndsbxbxaxbxehnebxbxbxaxpk"/>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
    <w:name w:val="hjbxaxbxbxqnlibxbxbxaxoxurbxbxaxbxcwocbxbxaxbxdddmbxbxaxbxnkktbxbxaxbxvincbxbxbxaxvwyjbxbxbxaxfbuylebxaxbxbxjbacbxbxaxbxpcdybxbxaxbxsjgkbxbxbxaxdslrbxbxbxaxxnvyljbxbxaxbxfkyybxbxbxaxhndsbxbxaxbxehnebxbxbxaxpkt"/>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
    <w:name w:val="hjbxaxbxbxqnlibxbxbxaxoxurbxbxaxbxcwocbxbxaxbxdddmbxbxaxbxnkktbxbxaxbxvincbxbxbxaxvwyjbxbxbxaxfbuylebxaxbxbxjbacbxbxaxbxpcdybxbxaxbxsjgkbxbxbxaxdslrbxbxbxaxxnvyljbxbxaxbxfkyybxbxbxaxhndsbxbxaxbxehnebxbxbxaxpktp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
    <w:name w:val="hjbxaxbxbxqnlibxbxbxaxoxurbxbxaxbxcwocbxbxaxbxdddmbxbxaxbxnkktbxbxaxbxvincbxbxbxaxvwyjbxbxbxaxfbuylebxaxbxbxjbacbxbxaxbxpcdybxbxaxbxsjgkbxbxbxaxdslrbxbxbxaxxnvyljbxbxaxbxfkyybxbxbxaxhndsbxbxaxbxehnebxbxbxaxpktp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
    <w:name w:val="hjbxaxbxbxqnlibxbxbxaxoxurbxbxaxbxcwocbxbxaxbxdddmbxbxaxbxnkktbxbxaxbxvincbxbxbxaxvwyjbxbxbxaxfbuylebxaxbxbxjbacbxbxaxbxpcdybxbxaxbxsjgkbxbxbxaxdslrbxbxbxaxxnvyljbxbxaxbxfkyybxbxbxaxhndsbxbxaxbxehnebxbxbxaxpktpbx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
    <w:name w:val="hjbxaxbxbxqnlibxbxbxaxoxurbxbxaxbxcwocbxbxaxbxdddmbxbxaxbxnkktbxbxaxbxvincbxbxbxaxvwyjbxbxbxaxfbuylebxaxbxbxjbacbxbxaxbxpcdybxbxaxbxsjgkbxbxbxaxdslrbxbxbxaxxnvyljbxbxaxbxfkyybxbxbxaxhndsbxbxaxbxehnebxbxbxaxpktpbx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
    <w:name w:val="hjbxaxbxbxqnlibxbxbxaxoxurbxbxaxbxcwocbxbxaxbxdddmbxbxaxbxnkktbxbxaxbxvincbxbxbxaxvwyjbxbxbxaxfbuylebxaxbxbxjbacbxbxaxbxpcdybxbxaxbxsjgkbxbxbxaxdslrbxbxbxaxxnvyljbxbxaxbxfkyybxbxbxaxhndsbxbxaxbxehnebxbxbxaxpktpbxbxaxbxp"/>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
    <w:name w:val="hjbxaxbxbxqnlibxbxbxaxoxurbxbxaxbxcwocbxbxaxbxdddmbxbxaxbxnkktbxbxaxbxvincbxbxbxaxvwyjbxbxbxaxfbuylebxaxbxbxjbacbxbxaxbxpcdybxbxaxbxsjgkbxbxbxaxdslrbxbxbxaxxnvyljbxbxaxbxfkyybxbxbxaxhndsbxbxaxbxehnebxbxbxaxpktpbxbxaxbxpq"/>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
    <w:name w:val="hjbxaxbxbxqnlibxbxbxaxoxurbxbxaxbxcwocbxbxaxbxdddmbxbxaxbxnkktbxbxaxbxvincbxbxbxaxvwyjbxbxbxaxfbuylebxaxbxbxjbacbxbxaxbxpcdybxbxaxbxsjgkbxbxbxaxdslrbxbxbxaxxnvyljbxbxaxbxfkyybxbxbxaxhndsbxbxaxbxehnebxbxbxaxpktpbxbxaxbxpqq"/>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
    <w:name w:val="hjbxaxbxbxqnlibxbxbxaxoxurbxbxaxbxcwocbxbxaxbxdddmbxbxaxbxnkktbxbxaxbxvincbxbxbxaxvwyjbxbxbxaxfbuylebxaxbxbxjbacbxbxaxbxpcdybxbxaxbxsjgkbxbxbxaxdslrbxbxbxaxxnvyljbxbxaxbxfkyybxbxbxaxhndsbxbxaxbxehnebxbxbxaxpktpbxbxaxbxpqqe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
    <w:name w:val="hjbxaxbxbxqnlibxbxbxaxoxurbxbxaxbxcwocbxbxaxbxdddmbxbxaxbxnkktbxbxaxbxvincbxbxbxaxvwyjbxbxbxaxfbuylebxaxbxbxjbacbxbxaxbxpcdybxbxaxbxsjgkbxbxbxaxdslrbxbxbxaxxnvyljbxbxaxbxfkyybxbxbxaxhndsbxbxaxbxehnebxbxbxaxpktpbxbxaxbxpqqe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
    <w:name w:val="hjbxaxbxbxqnlibxbxbxaxoxurbxbxaxbxcwocbxbxaxbxdddmbxbxaxbxnkktbxbxaxbxvincbxbxbxaxvwyjbxbxbxaxfbuylebxaxbxbxjbacbxbxaxbxpcdybxbxaxbxsjgkbxbxbxaxdslrbxbxbxaxxnvyljbxbxaxbxfkyybxbxbxaxhndsbxbxaxbxehnebxbxbxaxpktpbxbxaxbxpqqea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
    <w:name w:val="hjbxaxbxbxqnlibxbxbxaxoxurbxbxaxbxcwocbxbxaxbxdddmbxbxaxbxnkktbxbxaxbxvincbxbxbxaxvwyjbxbxbxaxfbuylebxaxbxbxjbacbxbxaxbxpcdybxbxaxbxsjgkbxbxbxaxdslrbxbxbxaxxnvyljbxbxaxbxfkyybxbxbxaxhndsbxbxaxbxehnebxbxbxaxpktpbxbxaxbxpqqeax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
    <w:name w:val="hjbxaxbxbxqnlibxbxbxaxoxurbxbxaxbxcwocbxbxaxbxdddmbxbxaxbxnkktbxbxaxbxvincbxbxbxaxvwyjbxbxbxaxfbuylebxaxbxbxjbacbxbxaxbxpcdybxbxaxbxsjgkbxbxbxaxdslrbxbxbxaxxnvyljbxbxaxbxfkyybxbxbxaxhndsbxbxaxbxehnebxbxbxaxpktpbxbxaxbxpqqeaxbxb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
    <w:name w:val="hjbxaxbxbxqnlibxbxbxaxoxurbxbxaxbxcwocbxbxaxbxdddmbxbxaxbxnkktbxbxaxbxvincbxbxbxaxvwyjbxbxbxaxfbuylebxaxbxbxjbacbxbxaxbxpcdybxbxaxbxsjgkbxbxbxaxdslrbxbxbxaxxnvyljbxbxaxbxfkyybxbxbxaxhndsbxbxaxbxehnebxbxbxaxpktpbxbxaxbxpqqeaxbxbxbxbp"/>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
    <w:name w:val="hjbxaxbxbxqnlibxbxbxaxoxurbxbxaxbxcwocbxbxaxbxdddmbxbxaxbxnkktbxbxaxbxvincbxbxbxaxvwyjbxbxbxaxfbuylebxaxbxbxjbacbxbxaxbxpcdybxbxaxbxsjgkbxbxbxaxdslrbxbxbxaxxnvyljbxbxaxbxfkyybxbxbxaxhndsbxbxaxbxehnebxbxbxaxpktpbxbxaxbxpqqeaxbxbxbxbpx"/>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
    <w:name w:val="hjbxaxbxbxqnlibxbxbxaxoxurbxbxaxbxcwocbxbxaxbxdddmbxbxaxbxnkktbxbxaxbxvincbxbxbxaxvwyjbxbxbxaxfbuylebxaxbxbxjbacbxbxaxbxpcdybxbxaxbxsjgkbxbxbxaxdslrbxbxbxaxxnvyljbxbxaxbxfkyybxbxbxaxhndsbxbxaxbxehnebxbxbxaxpktpbxbxaxbxpqqeaxbxbxbxbpxe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xa">
    <w:name w:val="hjbxaxbxbxqnlibxbxbxaxoxurbxbxaxbxcwocbxbxaxbxdddmbxbxaxbxnkktbxbxaxbxvincbxbxbxaxvwyjbxbxbxaxfbuylebxaxbxbxjbacbxbxaxbxpcdybxbxaxbxsjgkbxbxbxaxdslrbxbxbxaxxnvyljbxbxaxbxfkyybxbxbxaxhndsbxbxaxbxehnebxbxbxaxpktpbxbxaxbxpqqeaxbxbxbxbpxebxa"/>
    <w:rPr>
      <w:rFonts w:ascii="Times New Roman" w:hAnsi="Times New Roman"/>
      <w:b/>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xaxb">
    <w:name w:val="hjbxaxbxbxqnlibxbxbxaxoxurbxbxaxbxcwocbxbxaxbxdddmbxbxaxbxnkktbxbxaxbxvincbxbxbxaxvwyjbxbxbxaxfbuylebxaxbxbxjbacbxbxaxbxpcdybxbxaxbxsjgkbxbxbxaxdslrbxbxbxaxxnvyljbxbxaxbxfkyybxbxbxaxhndsbxbxaxbxehnebxbxbxaxpktpbxbxaxbxpqqeaxbxbxbxbpxebxa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xaxbxb">
    <w:name w:val="hjbxaxbxbxqnlibxbxbxaxoxurbxbxaxbxcwocbxbxaxbxdddmbxbxaxbxnkktbxbxaxbxvincbxbxbxaxvwyjbxbxbxaxfbuylebxaxbxbxjbacbxbxaxbxpcdybxbxaxbxsjgkbxbxbxaxdslrbxbxbxaxxnvyljbxbxaxbxfkyybxbxbxaxhndsbxbxaxbxehnebxbxbxaxpktpbxbxaxbxpqqeaxbxbxbxbpxebxaxbxb"/>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xaxbxbxf">
    <w:name w:val="hjbxaxbxbxqnlibxbxbxaxoxurbxbxaxbxcwocbxbxaxbxdddmbxbxaxbxnkktbxbxaxbxvincbxbxbxaxvwyjbxbxbxaxfbuylebxaxbxbxjbacbxbxaxbxpcdybxbxaxbxsjgkbxbxbxaxdslrbxbxbxaxxnvyljbxbxaxbxfkyybxbxbxaxhndsbxbxaxbxehnebxbxbxaxpktpbxbxaxbxpqqeaxbxbxbxbpxebxaxbxbxf"/>
    <w:rPr>
      <w:rFonts w:ascii="Times New Roman" w:hAnsi="Times New Roman"/>
      <w:b w:val="0"/>
      <w:i w:val="0"/>
      <w:color w:val="000000"/>
      <w:sz w:val="22"/>
      <w:u w:val="none"/>
    </w:rPr>
  </w:style>
  <w:style w:type="paragraph" w:customStyle="1" w:styleId="hjbxaxbxbxqnlibxbxbxaxoxurbxbxaxbxcwocbxbxaxbxdddmbxbxaxbxnkktbxbxaxbxvincbxbxbxaxvwyjbxbxbxaxfbuylebxaxbxbxjbacbxbxaxbxpcdybxbxaxbxsjgkbxbxbxaxdslrbxbxbxaxxnvyljbxbxaxbxfkyybxbxbxaxhndsbxbxaxbxehnebxbxbxaxpktpbxbxaxbxpqqeaxbxbxbxbpxebxaxbxbxft">
    <w:name w:val="hjbxaxbxbxqnlibxbxbxaxoxurbxbxaxbxcwocbxbxaxbxdddmbxbxaxbxnkktbxbxaxbxvincbxbxbxaxvwyjbxbxbxaxfbuylebxaxbxbxjbacbxbxaxbxpcdybxbxaxbxsjgkbxbxbxaxdslrbxbxbxaxxnvyljbxbxaxbxfkyybxbxbxaxhndsbxbxaxbxehnebxbxbxaxpktpbxbxaxbxpqqeaxbxbxbxbpxebxaxbxbxft"/>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ea">
    <w:name w:val="iea"/>
    <w:rPr>
      <w:rFonts w:ascii="Times New Roman" w:hAnsi="Times New Roman"/>
      <w:b/>
      <w:i w:val="0"/>
      <w:color w:val="000000"/>
      <w:sz w:val="22"/>
      <w:u w:val="none"/>
    </w:rPr>
  </w:style>
  <w:style w:type="paragraph" w:customStyle="1" w:styleId="ieaxb">
    <w:name w:val="ieaxb"/>
    <w:rPr>
      <w:rFonts w:ascii="Times New Roman" w:hAnsi="Times New Roman"/>
      <w:b w:val="0"/>
      <w:i w:val="0"/>
      <w:color w:val="000000"/>
      <w:sz w:val="22"/>
      <w:u w:val="none"/>
    </w:rPr>
  </w:style>
  <w:style w:type="paragraph" w:customStyle="1" w:styleId="ieaxbxb">
    <w:name w:val="ieaxbxb"/>
    <w:rPr>
      <w:rFonts w:ascii="Times New Roman" w:hAnsi="Times New Roman"/>
      <w:b w:val="0"/>
      <w:i w:val="0"/>
      <w:color w:val="000000"/>
      <w:sz w:val="22"/>
      <w:u w:val="none"/>
    </w:rPr>
  </w:style>
  <w:style w:type="paragraph" w:customStyle="1" w:styleId="ieaxbxbxb">
    <w:name w:val="ieaxbxbxb"/>
    <w:rPr>
      <w:rFonts w:ascii="Times New Roman" w:hAnsi="Times New Roman"/>
      <w:b w:val="0"/>
      <w:i w:val="0"/>
      <w:color w:val="000000"/>
      <w:sz w:val="22"/>
      <w:u w:val="none"/>
    </w:rPr>
  </w:style>
  <w:style w:type="paragraph" w:customStyle="1" w:styleId="ieaxbxbxbxa">
    <w:name w:val="ieaxbxbxbxa"/>
    <w:rPr>
      <w:rFonts w:ascii="Times New Roman" w:hAnsi="Times New Roman"/>
      <w:b w:val="0"/>
      <w:i w:val="0"/>
      <w:color w:val="000000"/>
      <w:sz w:val="22"/>
      <w:u w:val="none"/>
    </w:rPr>
  </w:style>
  <w:style w:type="paragraph" w:customStyle="1" w:styleId="ieaxbxbxbxau">
    <w:name w:val="ieaxbxbxbxau"/>
    <w:rPr>
      <w:rFonts w:ascii="Times New Roman" w:hAnsi="Times New Roman"/>
      <w:b w:val="0"/>
      <w:i w:val="0"/>
      <w:color w:val="000000"/>
      <w:sz w:val="22"/>
      <w:u w:val="none"/>
    </w:rPr>
  </w:style>
  <w:style w:type="paragraph" w:customStyle="1" w:styleId="ieaxbxbxbxauj">
    <w:name w:val="ieaxbxbxbxauj"/>
    <w:rPr>
      <w:rFonts w:ascii="Times New Roman" w:hAnsi="Times New Roman"/>
      <w:b w:val="0"/>
      <w:i w:val="0"/>
      <w:color w:val="000000"/>
      <w:sz w:val="22"/>
      <w:u w:val="none"/>
    </w:rPr>
  </w:style>
  <w:style w:type="paragraph" w:customStyle="1" w:styleId="ieaxbxbxbxaujub">
    <w:name w:val="ieaxbxbxbxaujub"/>
    <w:rPr>
      <w:rFonts w:ascii="Times New Roman" w:hAnsi="Times New Roman"/>
      <w:b w:val="0"/>
      <w:i w:val="0"/>
      <w:color w:val="000000"/>
      <w:sz w:val="22"/>
      <w:u w:val="none"/>
    </w:rPr>
  </w:style>
  <w:style w:type="paragraph" w:customStyle="1" w:styleId="ieaxbxbxbxaujubxb">
    <w:name w:val="ieaxbxbxbxaujubxb"/>
    <w:rPr>
      <w:rFonts w:ascii="Times New Roman" w:hAnsi="Times New Roman"/>
      <w:b w:val="0"/>
      <w:i w:val="0"/>
      <w:color w:val="000000"/>
      <w:sz w:val="22"/>
      <w:u w:val="none"/>
    </w:rPr>
  </w:style>
  <w:style w:type="paragraph" w:customStyle="1" w:styleId="ieaxbxbxbxaujubxbxb">
    <w:name w:val="ieaxbxbxbxaujubxbxb"/>
    <w:rPr>
      <w:rFonts w:ascii="Times New Roman" w:hAnsi="Times New Roman"/>
      <w:b w:val="0"/>
      <w:i w:val="0"/>
      <w:color w:val="000000"/>
      <w:sz w:val="22"/>
      <w:u w:val="none"/>
    </w:rPr>
  </w:style>
  <w:style w:type="paragraph" w:customStyle="1" w:styleId="ieaxbxbxbxaujubxbxbxa">
    <w:name w:val="ieaxbxbxbxaujubxbxbxa"/>
    <w:rPr>
      <w:rFonts w:ascii="Times New Roman" w:hAnsi="Times New Roman"/>
      <w:b/>
      <w:i w:val="0"/>
      <w:color w:val="000000"/>
      <w:sz w:val="22"/>
      <w:u w:val="none"/>
    </w:rPr>
  </w:style>
  <w:style w:type="paragraph" w:customStyle="1" w:styleId="ieaxbxbxbxaujubxbxbxaxq">
    <w:name w:val="ieaxbxbxbxaujubxbxbxaxq"/>
    <w:rPr>
      <w:rFonts w:ascii="Times New Roman" w:hAnsi="Times New Roman"/>
      <w:b w:val="0"/>
      <w:i w:val="0"/>
      <w:color w:val="000000"/>
      <w:sz w:val="22"/>
      <w:u w:val="none"/>
    </w:rPr>
  </w:style>
  <w:style w:type="paragraph" w:customStyle="1" w:styleId="ieaxbxbxbxaujubxbxbxaxqt">
    <w:name w:val="ieaxbxbxbxaujubxbxbxaxqt"/>
    <w:rPr>
      <w:rFonts w:ascii="Times New Roman" w:hAnsi="Times New Roman"/>
      <w:b w:val="0"/>
      <w:i w:val="0"/>
      <w:color w:val="000000"/>
      <w:sz w:val="22"/>
      <w:u w:val="none"/>
    </w:rPr>
  </w:style>
  <w:style w:type="paragraph" w:customStyle="1" w:styleId="ieaxbxbxbxaujubxbxbxaxqtj">
    <w:name w:val="ieaxbxbxbxaujubxbxbxaxqtj"/>
    <w:rPr>
      <w:rFonts w:ascii="Times New Roman" w:hAnsi="Times New Roman"/>
      <w:b w:val="0"/>
      <w:i w:val="0"/>
      <w:color w:val="000000"/>
      <w:sz w:val="22"/>
      <w:u w:val="none"/>
    </w:rPr>
  </w:style>
  <w:style w:type="paragraph" w:customStyle="1" w:styleId="ieaxbxbxbxaujubxbxbxaxqtjqb">
    <w:name w:val="ieaxbxbxbxaujubxbxbxaxqtjqb"/>
    <w:rPr>
      <w:rFonts w:ascii="Times New Roman" w:hAnsi="Times New Roman"/>
      <w:b w:val="0"/>
      <w:i w:val="0"/>
      <w:color w:val="000000"/>
      <w:sz w:val="22"/>
      <w:u w:val="none"/>
    </w:rPr>
  </w:style>
  <w:style w:type="paragraph" w:customStyle="1" w:styleId="ieaxbxbxbxaujubxbxbxaxqtjqbxb">
    <w:name w:val="ieaxbxbxbxaujubxbxbxaxqtjqbxb"/>
    <w:rPr>
      <w:rFonts w:ascii="Times New Roman" w:hAnsi="Times New Roman"/>
      <w:b w:val="0"/>
      <w:i w:val="0"/>
      <w:color w:val="000000"/>
      <w:sz w:val="22"/>
      <w:u w:val="none"/>
    </w:rPr>
  </w:style>
  <w:style w:type="paragraph" w:customStyle="1" w:styleId="ieaxbxbxbxaujubxbxbxaxqtjqbxbxb">
    <w:name w:val="ieaxbxbxbxaujubxbxbxaxqtjqbxbxb"/>
    <w:rPr>
      <w:rFonts w:ascii="Times New Roman" w:hAnsi="Times New Roman"/>
      <w:b w:val="0"/>
      <w:i w:val="0"/>
      <w:color w:val="000000"/>
      <w:sz w:val="22"/>
      <w:u w:val="none"/>
    </w:rPr>
  </w:style>
  <w:style w:type="paragraph" w:customStyle="1" w:styleId="ieaxbxbxbxaujubxbxbxaxqtjqbxbxbxa">
    <w:name w:val="ieaxbxbxbxaujubxbxbxaxqtjqbxbxbxa"/>
    <w:rPr>
      <w:rFonts w:ascii="Times New Roman" w:hAnsi="Times New Roman"/>
      <w:b/>
      <w:i w:val="0"/>
      <w:color w:val="000000"/>
      <w:sz w:val="22"/>
      <w:u w:val="none"/>
    </w:rPr>
  </w:style>
  <w:style w:type="paragraph" w:customStyle="1" w:styleId="ieaxbxbxbxaujubxbxbxaxqtjqbxbxbxaxb">
    <w:name w:val="ieaxbxbxbxaujubxbxbxaxqtjqbxbxbxaxb"/>
    <w:rPr>
      <w:rFonts w:ascii="Times New Roman" w:hAnsi="Times New Roman"/>
      <w:b w:val="0"/>
      <w:i w:val="0"/>
      <w:color w:val="000000"/>
      <w:sz w:val="22"/>
      <w:u w:val="none"/>
    </w:rPr>
  </w:style>
  <w:style w:type="paragraph" w:customStyle="1" w:styleId="ieaxbxbxbxaujubxbxbxaxqtjqbxbxbxaxby">
    <w:name w:val="ieaxbxbxbxaujubxbxbxaxqtjqbxbxbxaxby"/>
    <w:rPr>
      <w:rFonts w:ascii="Times New Roman" w:hAnsi="Times New Roman"/>
      <w:b w:val="0"/>
      <w:i w:val="0"/>
      <w:color w:val="000000"/>
      <w:sz w:val="22"/>
      <w:u w:val="none"/>
    </w:rPr>
  </w:style>
  <w:style w:type="paragraph" w:customStyle="1" w:styleId="ieaxbxbxbxaujubxbxbxaxqtjqbxbxbxaxbyx">
    <w:name w:val="ieaxbxbxbxaujubxbxbxaxqtjqbxbxbxaxbyx"/>
    <w:rPr>
      <w:rFonts w:ascii="Times New Roman" w:hAnsi="Times New Roman"/>
      <w:b w:val="0"/>
      <w:i w:val="0"/>
      <w:color w:val="000000"/>
      <w:sz w:val="22"/>
      <w:u w:val="none"/>
    </w:rPr>
  </w:style>
  <w:style w:type="paragraph" w:customStyle="1" w:styleId="ieaxbxbxbxaujubxbxbxaxqtjqbxbxbxaxbyxzb">
    <w:name w:val="ieaxbxbxbxaujubxbxbxaxqtjqbxbxbxaxbyxzb"/>
    <w:rPr>
      <w:rFonts w:ascii="Times New Roman" w:hAnsi="Times New Roman"/>
      <w:b w:val="0"/>
      <w:i w:val="0"/>
      <w:color w:val="000000"/>
      <w:sz w:val="22"/>
      <w:u w:val="none"/>
    </w:rPr>
  </w:style>
  <w:style w:type="paragraph" w:customStyle="1" w:styleId="ieaxbxbxbxaujubxbxbxaxqtjqbxbxbxaxbyxzbxb">
    <w:name w:val="ieaxbxbxbxaujubxbxbxaxqtjqbxbxbxaxbyxzbxb"/>
    <w:rPr>
      <w:rFonts w:ascii="Times New Roman" w:hAnsi="Times New Roman"/>
      <w:b w:val="0"/>
      <w:i w:val="0"/>
      <w:color w:val="000000"/>
      <w:sz w:val="22"/>
      <w:u w:val="none"/>
    </w:rPr>
  </w:style>
  <w:style w:type="paragraph" w:customStyle="1" w:styleId="ieaxbxbxbxaujubxbxbxaxqtjqbxbxbxaxbyxzbxbxa">
    <w:name w:val="ieaxbxbxbxaujubxbxbxaxqtjqbxbxbxaxbyxzbxbxa"/>
    <w:rPr>
      <w:rFonts w:ascii="Times New Roman" w:hAnsi="Times New Roman"/>
      <w:b/>
      <w:i w:val="0"/>
      <w:color w:val="000000"/>
      <w:sz w:val="22"/>
      <w:u w:val="none"/>
    </w:rPr>
  </w:style>
  <w:style w:type="paragraph" w:customStyle="1" w:styleId="ieaxbxbxbxaujubxbxbxaxqtjqbxbxbxaxbyxzbxbxaxb">
    <w:name w:val="ieaxbxbxbxaujubxbxbxaxqtjqbxbxbxaxbyxzbxbxaxb"/>
    <w:rPr>
      <w:rFonts w:ascii="Times New Roman" w:hAnsi="Times New Roman"/>
      <w:b w:val="0"/>
      <w:i w:val="0"/>
      <w:color w:val="000000"/>
      <w:sz w:val="22"/>
      <w:u w:val="none"/>
    </w:rPr>
  </w:style>
  <w:style w:type="paragraph" w:customStyle="1" w:styleId="ieaxbxbxbxaujubxbxbxaxqtjqbxbxbxaxbyxzbxbxaxbxn">
    <w:name w:val="ieaxbxbxbxaujubxbxbxaxqtjqbxbxbxaxbyxzbxbxaxbxn"/>
    <w:rPr>
      <w:rFonts w:ascii="Times New Roman" w:hAnsi="Times New Roman"/>
      <w:b w:val="0"/>
      <w:i w:val="0"/>
      <w:color w:val="000000"/>
      <w:sz w:val="22"/>
      <w:u w:val="none"/>
    </w:rPr>
  </w:style>
  <w:style w:type="paragraph" w:customStyle="1" w:styleId="ieaxbxbxbxaujubxbxbxaxqtjqbxbxbxaxbyxzbxbxaxbxnz">
    <w:name w:val="ieaxbxbxbxaujubxbxbxaxqtjqbxbxbxaxbyxzbxbxaxbxnz"/>
    <w:rPr>
      <w:rFonts w:ascii="Times New Roman" w:hAnsi="Times New Roman"/>
      <w:b w:val="0"/>
      <w:i w:val="0"/>
      <w:color w:val="000000"/>
      <w:sz w:val="22"/>
      <w:u w:val="none"/>
    </w:rPr>
  </w:style>
  <w:style w:type="paragraph" w:customStyle="1" w:styleId="ieaxbxbxbxaujubxbxbxaxqtjqbxbxbxaxbyxzbxbxaxbxnzh">
    <w:name w:val="ieaxbxbxbxaujubxbxbxaxqtjqbxbxbxaxbyxzbxbxaxbxnzh"/>
    <w:rPr>
      <w:rFonts w:ascii="Times New Roman" w:hAnsi="Times New Roman"/>
      <w:b w:val="0"/>
      <w:i w:val="0"/>
      <w:color w:val="000000"/>
      <w:sz w:val="22"/>
      <w:u w:val="none"/>
    </w:rPr>
  </w:style>
  <w:style w:type="paragraph" w:customStyle="1" w:styleId="ieaxbxbxbxaujubxbxbxaxqtjqbxbxbxaxbyxzbxbxaxbxnzhgb">
    <w:name w:val="ieaxbxbxbxaujubxbxbxaxqtjqbxbxbxaxbyxzbxbxaxbxnzhgb"/>
    <w:rPr>
      <w:rFonts w:ascii="Times New Roman" w:hAnsi="Times New Roman"/>
      <w:b w:val="0"/>
      <w:i w:val="0"/>
      <w:color w:val="000000"/>
      <w:sz w:val="22"/>
      <w:u w:val="none"/>
    </w:rPr>
  </w:style>
  <w:style w:type="paragraph" w:customStyle="1" w:styleId="ieaxbxbxbxaujubxbxbxaxqtjqbxbxbxaxbyxzbxbxaxbxnzhgbxb">
    <w:name w:val="ieaxbxbxbxaujubxbxbxaxqtjqbxbxbxaxbyxzbxbxaxbxnzhgbxb"/>
    <w:rPr>
      <w:rFonts w:ascii="Times New Roman" w:hAnsi="Times New Roman"/>
      <w:b w:val="0"/>
      <w:i w:val="0"/>
      <w:color w:val="000000"/>
      <w:sz w:val="22"/>
      <w:u w:val="none"/>
    </w:rPr>
  </w:style>
  <w:style w:type="paragraph" w:customStyle="1" w:styleId="ieaxbxbxbxaujubxbxbxaxqtjqbxbxbxaxbyxzbxbxaxbxnzhgbxbxa">
    <w:name w:val="ieaxbxbxbxaujubxbxbxaxqtjqbxbxbxaxbyxzbxbxaxbxnzhgbxbxa"/>
    <w:rPr>
      <w:rFonts w:ascii="Times New Roman" w:hAnsi="Times New Roman"/>
      <w:b/>
      <w:i w:val="0"/>
      <w:color w:val="000000"/>
      <w:sz w:val="22"/>
      <w:u w:val="none"/>
    </w:rPr>
  </w:style>
  <w:style w:type="paragraph" w:customStyle="1" w:styleId="ieaxbxbxbxaujubxbxbxaxqtjqbxbxbxaxbyxzbxbxaxbxnzhgbxbxaxb">
    <w:name w:val="ieaxbxbxbxaujubxbxbxaxqtjqbxbxbxaxbyxzbxbxaxbxnzhgbxbxaxb"/>
    <w:rPr>
      <w:rFonts w:ascii="Times New Roman" w:hAnsi="Times New Roman"/>
      <w:b w:val="0"/>
      <w:i w:val="0"/>
      <w:color w:val="000000"/>
      <w:sz w:val="22"/>
      <w:u w:val="none"/>
    </w:rPr>
  </w:style>
  <w:style w:type="paragraph" w:customStyle="1" w:styleId="ieaxbxbxbxaujubxbxbxaxqtjqbxbxbxaxbyxzbxbxaxbxnzhgbxbxaxbxm">
    <w:name w:val="ieaxbxbxbxaujubxbxbxaxqtjqbxbxbxaxbyxzbxbxaxbxnzhgbxbxaxbxm"/>
    <w:rPr>
      <w:rFonts w:ascii="Times New Roman" w:hAnsi="Times New Roman"/>
      <w:b w:val="0"/>
      <w:i w:val="0"/>
      <w:color w:val="000000"/>
      <w:sz w:val="22"/>
      <w:u w:val="none"/>
    </w:rPr>
  </w:style>
  <w:style w:type="paragraph" w:customStyle="1" w:styleId="ieaxbxbxbxaujubxbxbxaxqtjqbxbxbxaxbyxzbxbxaxbxnzhgbxbxaxbxmx">
    <w:name w:val="ieaxbxbxbxaujubxbxbxaxqtjqbxbxbxaxbyxzbxbxaxbxnzhgbxbxaxbxmx"/>
    <w:rPr>
      <w:rFonts w:ascii="Times New Roman" w:hAnsi="Times New Roman"/>
      <w:b w:val="0"/>
      <w:i w:val="0"/>
      <w:color w:val="000000"/>
      <w:sz w:val="22"/>
      <w:u w:val="none"/>
    </w:rPr>
  </w:style>
  <w:style w:type="paragraph" w:customStyle="1" w:styleId="ieaxbxbxbxaujubxbxbxaxqtjqbxbxbxaxbyxzbxbxaxbxnzhgbxbxaxbxmxj">
    <w:name w:val="ieaxbxbxbxaujubxbxbxaxqtjqbxbxbxaxbyxzbxbxaxbxnzhgbxbxaxbxmxj"/>
    <w:rPr>
      <w:rFonts w:ascii="Times New Roman" w:hAnsi="Times New Roman"/>
      <w:b w:val="0"/>
      <w:i w:val="0"/>
      <w:color w:val="000000"/>
      <w:sz w:val="22"/>
      <w:u w:val="none"/>
    </w:rPr>
  </w:style>
  <w:style w:type="paragraph" w:customStyle="1" w:styleId="ieaxbxbxbxaujubxbxbxaxqtjqbxbxbxaxbyxzbxbxaxbxnzhgbxbxaxbxmxjgvb">
    <w:name w:val="ieaxbxbxbxaujubxbxbxaxqtjqbxbxbxaxbyxzbxbxaxbxnzhgbxbxaxbxmxjgvb"/>
    <w:rPr>
      <w:rFonts w:ascii="Times New Roman" w:hAnsi="Times New Roman"/>
      <w:b w:val="0"/>
      <w:i w:val="0"/>
      <w:color w:val="000000"/>
      <w:sz w:val="22"/>
      <w:u w:val="none"/>
    </w:rPr>
  </w:style>
  <w:style w:type="paragraph" w:customStyle="1" w:styleId="ieaxbxbxbxaujubxbxbxaxqtjqbxbxbxaxbyxzbxbxaxbxnzhgbxbxaxbxmxjgvbxa">
    <w:name w:val="ieaxbxbxbxaujubxbxbxaxqtjqbxbxbxaxbyxzbxbxaxbxnzhgbxbxaxbxmxjgvbxa"/>
    <w:rPr>
      <w:rFonts w:ascii="Times New Roman" w:hAnsi="Times New Roman"/>
      <w:b/>
      <w:i w:val="0"/>
      <w:color w:val="000000"/>
      <w:sz w:val="22"/>
      <w:u w:val="none"/>
    </w:rPr>
  </w:style>
  <w:style w:type="paragraph" w:customStyle="1" w:styleId="ieaxbxbxbxaujubxbxbxaxqtjqbxbxbxaxbyxzbxbxaxbxnzhgbxbxaxbxmxjgvbxaxb">
    <w:name w:val="ieaxbxbxbxaujubxbxbxaxqtjqbxbxbxaxbyxzbxbxaxbxnzhgbxbxaxbxmxjgvbxaxb"/>
    <w:rPr>
      <w:rFonts w:ascii="Times New Roman" w:hAnsi="Times New Roman"/>
      <w:b w:val="0"/>
      <w:i w:val="0"/>
      <w:color w:val="000000"/>
      <w:sz w:val="22"/>
      <w:u w:val="none"/>
    </w:rPr>
  </w:style>
  <w:style w:type="paragraph" w:customStyle="1" w:styleId="ieaxbxbxbxaujubxbxbxaxqtjqbxbxbxaxbyxzbxbxaxbxnzhgbxbxaxbxmxjgvbxaxbxb">
    <w:name w:val="ieaxbxbxbxaujubxbxbxaxqtjqbxbxbxaxbyxzbxbxaxbxnzhgbxbxaxbxmxjgvbxaxbxb"/>
    <w:rPr>
      <w:rFonts w:ascii="Times New Roman" w:hAnsi="Times New Roman"/>
      <w:b w:val="0"/>
      <w:i w:val="0"/>
      <w:color w:val="000000"/>
      <w:sz w:val="22"/>
      <w:u w:val="none"/>
    </w:rPr>
  </w:style>
  <w:style w:type="paragraph" w:customStyle="1" w:styleId="ieaxbxbxbxaujubxbxbxaxqtjqbxbxbxaxbyxzbxbxaxbxnzhgbxbxaxbxmxjgvbxaxbxbxb">
    <w:name w:val="ieaxbxbxbxaujubxbxbxaxqtjqbxbxbxaxbyxzbxbxaxbxnzhgbxbxaxbxmxjgvbxaxbxbxb"/>
    <w:rPr>
      <w:rFonts w:ascii="Times New Roman" w:hAnsi="Times New Roman"/>
      <w:b w:val="0"/>
      <w:i w:val="0"/>
      <w:color w:val="000000"/>
      <w:sz w:val="22"/>
      <w:u w:val="none"/>
    </w:rPr>
  </w:style>
  <w:style w:type="paragraph" w:customStyle="1" w:styleId="ieaxbxbxbxaujubxbxbxaxqtjqbxbxbxaxbyxzbxbxaxbxnzhgbxbxaxbxmxjgvbxaxbxbxbr">
    <w:name w:val="ieaxbxbxbxaujubxbxbxaxqtjqbxbxbxaxbyxzbxbxaxbxnzhgbxbxaxbxmxjgvbxaxbxbxbr"/>
    <w:rPr>
      <w:rFonts w:ascii="Times New Roman" w:hAnsi="Times New Roman"/>
      <w:b w:val="0"/>
      <w:i w:val="0"/>
      <w:color w:val="000000"/>
      <w:sz w:val="22"/>
      <w:u w:val="none"/>
    </w:rPr>
  </w:style>
  <w:style w:type="paragraph" w:customStyle="1" w:styleId="ieaxbxbxbxaujubxbxbxaxqtjqbxbxbxaxbyxzbxbxaxbxnzhgbxbxaxbxmxjgvbxaxbxbxbrf">
    <w:name w:val="ieaxbxbxbxaujubxbxbxaxqtjqbxbxbxaxbyxzbxbxaxbxnzhgbxbxaxbxmxjgvbxaxbxbxbrf"/>
    <w:rPr>
      <w:rFonts w:ascii="Times New Roman" w:hAnsi="Times New Roman"/>
      <w:b w:val="0"/>
      <w:i w:val="0"/>
      <w:color w:val="000000"/>
      <w:sz w:val="22"/>
      <w:u w:val="none"/>
    </w:rPr>
  </w:style>
  <w:style w:type="paragraph" w:customStyle="1" w:styleId="ieaxbxbxbxaujubxbxbxaxqtjqbxbxbxaxbyxzbxbxaxbxnzhgbxbxaxbxmxjgvbxaxbxbxbrfwb">
    <w:name w:val="ieaxbxbxbxaujubxbxbxaxqtjqbxbxbxaxbyxzbxbxaxbxnzhgbxbxaxbxmxjgvbxaxbxbxbrfwb"/>
    <w:rPr>
      <w:rFonts w:ascii="Times New Roman" w:hAnsi="Times New Roman"/>
      <w:b w:val="0"/>
      <w:i w:val="0"/>
      <w:color w:val="000000"/>
      <w:sz w:val="22"/>
      <w:u w:val="none"/>
    </w:rPr>
  </w:style>
  <w:style w:type="paragraph" w:customStyle="1" w:styleId="ieaxbxbxbxaujubxbxbxaxqtjqbxbxbxaxbyxzbxbxaxbxnzhgbxbxaxbxmxjgvbxaxbxbxbrfwbxb">
    <w:name w:val="ieaxbxbxbxaujubxbxbxaxqtjqbxbxbxaxbyxzbxbxaxbxnzhgbxbxaxbxmxjgvbxaxbxbxbrfwbxb"/>
    <w:rPr>
      <w:rFonts w:ascii="Times New Roman" w:hAnsi="Times New Roman"/>
      <w:b w:val="0"/>
      <w:i w:val="0"/>
      <w:color w:val="000000"/>
      <w:sz w:val="22"/>
      <w:u w:val="none"/>
    </w:rPr>
  </w:style>
  <w:style w:type="paragraph" w:customStyle="1" w:styleId="ieaxbxbxbxaujubxbxbxaxqtjqbxbxbxaxbyxzbxbxaxbxnzhgbxbxaxbxmxjgvbxaxbxbxbrfwbxbxb">
    <w:name w:val="ieaxbxbxbxaujubxbxbxaxqtjqbxbxbxaxbyxzbxbxaxbxnzhgbxbxaxbxmxjgvbxaxbxbxbrfwbxbxb"/>
    <w:rPr>
      <w:rFonts w:ascii="Times New Roman" w:hAnsi="Times New Roman"/>
      <w:b w:val="0"/>
      <w:i w:val="0"/>
      <w:color w:val="000000"/>
      <w:sz w:val="22"/>
      <w:u w:val="none"/>
    </w:rPr>
  </w:style>
  <w:style w:type="paragraph" w:customStyle="1" w:styleId="ieaxbxbxbxaujubxbxbxaxqtjqbxbxbxaxbyxzbxbxaxbxnzhgbxbxaxbxmxjgvbxaxbxbxbrfwbxbxbxa">
    <w:name w:val="ieaxbxbxbxaujubxbxbxaxqtjqbxbxbxaxbyxzbxbxaxbxnzhgbxbxaxbxmxjgvbxaxbxbxbrfwbxbxbxa"/>
    <w:rPr>
      <w:rFonts w:ascii="Times New Roman" w:hAnsi="Times New Roman"/>
      <w:b/>
      <w:i w:val="0"/>
      <w:color w:val="000000"/>
      <w:sz w:val="22"/>
      <w:u w:val="none"/>
    </w:rPr>
  </w:style>
  <w:style w:type="paragraph" w:customStyle="1" w:styleId="ieaxbxbxbxaujubxbxbxaxqtjqbxbxbxaxbyxzbxbxaxbxnzhgbxbxaxbxmxjgvbxaxbxbxbrfwbxbxbxaxy">
    <w:name w:val="ieaxbxbxbxaujubxbxbxaxqtjqbxbxbxaxbyxzbxbxaxbxnzhgbxbxaxbxmxjgvbxaxbxbxbrfwbxbxbxaxy"/>
    <w:rPr>
      <w:rFonts w:ascii="Times New Roman" w:hAnsi="Times New Roman"/>
      <w:b w:val="0"/>
      <w:i w:val="0"/>
      <w:color w:val="000000"/>
      <w:sz w:val="22"/>
      <w:u w:val="none"/>
    </w:rPr>
  </w:style>
  <w:style w:type="paragraph" w:customStyle="1" w:styleId="ieaxbxbxbxaujubxbxbxaxqtjqbxbxbxaxbyxzbxbxaxbxnzhgbxbxaxbxmxjgvbxaxbxbxbrfwbxbxbxaxyp">
    <w:name w:val="ieaxbxbxbxaujubxbxbxaxqtjqbxbxbxaxbyxzbxbxaxbxnzhgbxbxaxbxmxjgvbxaxbxbxbrfwbxbxbxaxyp"/>
    <w:rPr>
      <w:rFonts w:ascii="Times New Roman" w:hAnsi="Times New Roman"/>
      <w:b w:val="0"/>
      <w:i w:val="0"/>
      <w:color w:val="000000"/>
      <w:sz w:val="22"/>
      <w:u w:val="none"/>
    </w:rPr>
  </w:style>
  <w:style w:type="paragraph" w:customStyle="1" w:styleId="ieaxbxbxbxaujubxbxbxaxqtjqbxbxbxaxbyxzbxbxaxbxnzhgbxbxaxbxmxjgvbxaxbxbxbrfwbxbxbxaxypz">
    <w:name w:val="ieaxbxbxbxaujubxbxbxaxqtjqbxbxbxaxbyxzbxbxaxbxnzhgbxbxaxbxmxjgvbxaxbxbxbrfwbxbxbxaxypz"/>
    <w:rPr>
      <w:rFonts w:ascii="Times New Roman" w:hAnsi="Times New Roman"/>
      <w:b w:val="0"/>
      <w:i w:val="0"/>
      <w:color w:val="000000"/>
      <w:sz w:val="22"/>
      <w:u w:val="none"/>
    </w:rPr>
  </w:style>
  <w:style w:type="paragraph" w:customStyle="1" w:styleId="ieaxbxbxbxaujubxbxbxaxqtjqbxbxbxaxbyxzbxbxaxbxnzhgbxbxaxbxmxjgvbxaxbxbxbrfwbxbxbxaxypzob">
    <w:name w:val="ieaxbxbxbxaujubxbxbxaxqtjqbxbxbxaxbyxzbxbxaxbxnzhgbxbxaxbxmxjgvbxaxbxbxbrfwbxbxbxaxypzob"/>
    <w:rPr>
      <w:rFonts w:ascii="Times New Roman" w:hAnsi="Times New Roman"/>
      <w:b w:val="0"/>
      <w:i w:val="0"/>
      <w:color w:val="000000"/>
      <w:sz w:val="22"/>
      <w:u w:val="none"/>
    </w:rPr>
  </w:style>
  <w:style w:type="paragraph" w:customStyle="1" w:styleId="ieaxbxbxbxaujubxbxbxaxqtjqbxbxbxaxbyxzbxbxaxbxnzhgbxbxaxbxmxjgvbxaxbxbxbrfwbxbxbxaxypzobxb">
    <w:name w:val="ieaxbxbxbxaujubxbxbxaxqtjqbxbxbxaxbyxzbxbxaxbxnzhgbxbxaxbxmxjgvbxaxbxbxbrfwbxbxbxaxypzobxb"/>
    <w:rPr>
      <w:rFonts w:ascii="Times New Roman" w:hAnsi="Times New Roman"/>
      <w:b w:val="0"/>
      <w:i w:val="0"/>
      <w:color w:val="000000"/>
      <w:sz w:val="22"/>
      <w:u w:val="none"/>
    </w:rPr>
  </w:style>
  <w:style w:type="paragraph" w:customStyle="1" w:styleId="ieaxbxbxbxaujubxbxbxaxqtjqbxbxbxaxbyxzbxbxaxbxnzhgbxbxaxbxmxjgvbxaxbxbxbrfwbxbxbxaxypzobxbxb">
    <w:name w:val="ieaxbxbxbxaujubxbxbxaxqtjqbxbxbxaxbyxzbxbxaxbxnzhgbxbxaxbxmxjgvbxaxbxbxbrfwbxbxbxaxypzobxbxb"/>
    <w:rPr>
      <w:rFonts w:ascii="Times New Roman" w:hAnsi="Times New Roman"/>
      <w:b w:val="0"/>
      <w:i w:val="0"/>
      <w:color w:val="000000"/>
      <w:sz w:val="22"/>
      <w:u w:val="none"/>
    </w:rPr>
  </w:style>
  <w:style w:type="paragraph" w:customStyle="1" w:styleId="ieaxbxbxbxaujubxbxbxaxqtjqbxbxbxaxbyxzbxbxaxbxnzhgbxbxaxbxmxjgvbxaxbxbxbrfwbxbxbxaxypzobxbxbxa">
    <w:name w:val="ieaxbxbxbxaujubxbxbxaxqtjqbxbxbxaxbyxzbxbxaxbxnzhgbxbxaxbxmxjgvbxaxbxbxbrfwbxbxbxaxypzobxbxbxa"/>
    <w:rPr>
      <w:rFonts w:ascii="Times New Roman" w:hAnsi="Times New Roman"/>
      <w:b/>
      <w:i w:val="0"/>
      <w:color w:val="000000"/>
      <w:sz w:val="22"/>
      <w:u w:val="none"/>
    </w:rPr>
  </w:style>
  <w:style w:type="paragraph" w:customStyle="1" w:styleId="ieaxbxbxbxaujubxbxbxaxqtjqbxbxbxaxbyxzbxbxaxbxnzhgbxbxaxbxmxjgvbxaxbxbxbrfwbxbxbxaxypzobxbxbxaxp">
    <w:name w:val="ieaxbxbxbxaujubxbxbxaxqtjqbxbxbxaxbyxzbxbxaxbxnzhgbxbxaxbxmxjgvbxaxbxbxbrfwbxbxbxaxypzobxbxbxaxp"/>
    <w:rPr>
      <w:rFonts w:ascii="Times New Roman" w:hAnsi="Times New Roman"/>
      <w:b w:val="0"/>
      <w:i w:val="0"/>
      <w:color w:val="000000"/>
      <w:sz w:val="22"/>
      <w:u w:val="none"/>
    </w:rPr>
  </w:style>
  <w:style w:type="paragraph" w:customStyle="1" w:styleId="ieaxbxbxbxaujubxbxbxaxqtjqbxbxbxaxbyxzbxbxaxbxnzhgbxbxaxbxmxjgvbxaxbxbxbrfwbxbxbxaxypzobxbxbxaxpm">
    <w:name w:val="ieaxbxbxbxaujubxbxbxaxqtjqbxbxbxaxbyxzbxbxaxbxnzhgbxbxaxbxmxjgvbxaxbxbxbrfwbxbxbxaxypzobxbxbxaxpm"/>
    <w:rPr>
      <w:rFonts w:ascii="Times New Roman" w:hAnsi="Times New Roman"/>
      <w:b w:val="0"/>
      <w:i w:val="0"/>
      <w:color w:val="000000"/>
      <w:sz w:val="22"/>
      <w:u w:val="none"/>
    </w:rPr>
  </w:style>
  <w:style w:type="paragraph" w:customStyle="1" w:styleId="ieaxbxbxbxaujubxbxbxaxqtjqbxbxbxaxbyxzbxbxaxbxnzhgbxbxaxbxmxjgvbxaxbxbxbrfwbxbxbxaxypzobxbxbxaxpmn">
    <w:name w:val="ieaxbxbxbxaujubxbxbxaxqtjqbxbxbxaxbyxzbxbxaxbxnzhgbxbxaxbxmxjgvbxaxbxbxbrfwbxbxbxaxypzobxbxbxaxpmn"/>
    <w:rPr>
      <w:rFonts w:ascii="Times New Roman" w:hAnsi="Times New Roman"/>
      <w:b w:val="0"/>
      <w:i w:val="0"/>
      <w:color w:val="000000"/>
      <w:sz w:val="22"/>
      <w:u w:val="none"/>
    </w:rPr>
  </w:style>
  <w:style w:type="paragraph" w:customStyle="1" w:styleId="ieaxbxbxbxaujubxbxbxaxqtjqbxbxbxaxbyxzbxbxaxbxnzhgbxbxaxbxmxjgvbxaxbxbxbrfwbxbxbxaxypzobxbxbxaxpmnpb">
    <w:name w:val="ieaxbxbxbxaujubxbxbxaxqtjqbxbxbxaxbyxzbxbxaxbxnzhgbxbxaxbxmxjgvbxaxbxbxbrfwbxbxbxaxypzobxbxbxaxpmnpb"/>
    <w:rPr>
      <w:rFonts w:ascii="Times New Roman" w:hAnsi="Times New Roman"/>
      <w:b w:val="0"/>
      <w:i w:val="0"/>
      <w:color w:val="000000"/>
      <w:sz w:val="22"/>
      <w:u w:val="none"/>
    </w:rPr>
  </w:style>
  <w:style w:type="paragraph" w:customStyle="1" w:styleId="ieaxbxbxbxaujubxbxbxaxqtjqbxbxbxaxbyxzbxbxaxbxnzhgbxbxaxbxmxjgvbxaxbxbxbrfwbxbxbxaxypzobxbxbxaxpmnpbxb">
    <w:name w:val="ieaxbxbxbxaujubxbxbxaxqtjqbxbxbxaxbyxzbxbxaxbxnzhgbxbxaxbxmxjgvbxaxbxbxbrfwbxbxbxaxypzobxbxbxaxpmnp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
    <w:name w:val="ieaxbxbxbxaujubxbxbxaxqtjqbxbxbxaxbyxzbxbxaxbxnzhgbxbxaxbxmxjgvbxaxbxbxbrfwbxbxbxaxypzobxbxbxaxpmnp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
    <w:name w:val="ieaxbxbxbxaujubxbxbxaxqtjqbxbxbxaxbyxzbxbxaxbxnzhgbxbxaxbxmxjgvbxaxbxbxbrfwbxbxbxaxypzobxbxbxaxpmnp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
    <w:name w:val="ieaxbxbxbxaujubxbxbxaxqtjqbxbxbxaxbyxzbxbxaxbxnzhgbxbxaxbxmxjgvbxaxbxbxbrfwbxbxbxaxypzobxbxbxaxpmnpbxbxbxaxe"/>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
    <w:name w:val="ieaxbxbxbxaujubxbxbxaxqtjqbxbxbxaxbyxzbxbxaxbxnzhgbxbxaxbxmxjgvbxaxbxbxbrfwbxbxbxaxypzobxbxbxaxpmnpbxbxbxaxez"/>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
    <w:name w:val="ieaxbxbxbxaujubxbxbxaxqtjqbxbxbxaxbyxzbxbxaxbxnzhgbxbxaxbxmxjgvbxaxbxbxbrfwbxbxbxaxypzobxbxbxaxpmnpbxbxbxaxezn"/>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
    <w:name w:val="ieaxbxbxbxaujubxbxbxaxqtjqbxbxbxaxbyxzbxbxaxbxnzhgbxbxaxbxmxjgvbxaxbxbxbrfwbxbxbxaxypzobxbxbxaxpmnpbxbxbxaxeznt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
    <w:name w:val="ieaxbxbxbxaujubxbxbxaxqtjqbxbxbxaxbyxzbxbxaxbxnzhgbxbxaxbxmxjgvbxaxbxbxbrfwbxbxbxaxypzobxbxbxaxpmnpbxbxbxaxeznt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
    <w:name w:val="ieaxbxbxbxaujubxbxbxaxqtjqbxbxbxaxbyxzbxbxaxbxnzhgbxbxaxbxmxjgvbxaxbxbxbrfwbxbxbxaxypzobxbxbxaxpmnpbxbxbxaxeznt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
    <w:name w:val="ieaxbxbxbxaujubxbxbxaxqtjqbxbxbxaxbyxzbxbxaxbxnzhgbxbxaxbxmxjgvbxaxbxbxbrfwbxbxbxaxypzobxbxbxaxpmnpbxbxbxaxezntbxbxa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
    <w:name w:val="ieaxbxbxbxaujubxbxbxaxqtjqbxbxbxaxbyxzbxbxaxbxnzhgbxbxaxbxmxjgvbxaxbxbxbrfwbxbxbxaxypzobxbxbxaxpmnpbxbxbxaxezntbxbxaxbxk"/>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
    <w:name w:val="ieaxbxbxbxaujubxbxbxaxqtjqbxbxbxaxbyxzbxbxaxbxnzhgbxbxaxbxmxjgvbxaxbxbxbrfwbxbxbxaxypzobxbxbxaxpmnpbxbxbxaxezntbxbxaxbxkg"/>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
    <w:name w:val="ieaxbxbxbxaujubxbxbxaxqtjqbxbxbxaxbyxzbxbxaxbxnzhgbxbxaxbxmxjgvbxaxbxbxbrfwbxbxbxaxypzobxbxbxaxpmnpbxbxbxaxezntbxbxaxbxkgv"/>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
    <w:name w:val="ieaxbxbxbxaujubxbxbxaxqtjqbxbxbxaxbyxzbxbxaxbxnzhgbxbxaxbxmxjgvbxaxbxbxbrfwbxbxbxaxypzobxbxbxaxpmnpbxbxbxaxezntbxbxaxbxkgvz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
    <w:name w:val="ieaxbxbxbxaujubxbxbxaxqtjqbxbxbxaxbyxzbxbxaxbxnzhgbxbxaxbxmxjgvbxaxbxbxbrfwbxbxbxaxypzobxbxbxaxpmnpbxbxbxaxezntbxbxaxbxkgvz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
    <w:name w:val="ieaxbxbxbxaujubxbxbxaxqtjqbxbxbxaxbyxzbxbxaxbxnzhgbxbxaxbxmxjgvbxaxbxbxbrfwbxbxbxaxypzobxbxbxaxpmnpbxbxbxaxezntbxbxaxbxkgvz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
    <w:name w:val="ieaxbxbxbxaujubxbxbxaxqtjqbxbxbxaxbyxzbxbxaxbxnzhgbxbxaxbxmxjgvbxaxbxbxbrfwbxbxbxaxypzobxbxbxaxpmnpbxbxbxaxezntbxbxaxbxkgvzbxbxa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
    <w:name w:val="ieaxbxbxbxaujubxbxbxaxqtjqbxbxbxaxbyxzbxbxaxbxnzhgbxbxaxbxmxjgvbxaxbxbxbrfwbxbxbxaxypzobxbxbxaxpmnpbxbxbxaxezntbxbxaxbxkgvzbxbxaxbxl"/>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
    <w:name w:val="ieaxbxbxbxaujubxbxbxaxqtjqbxbxbxaxbyxzbxbxaxbxnzhgbxbxaxbxmxjgvbxaxbxbxbrfwbxbxbxaxypzobxbxbxaxpmnpbxbxbxaxezntbxbxaxbxkgvzbxbxaxbxls"/>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
    <w:name w:val="ieaxbxbxbxaujubxbxbxaxqtjqbxbxbxaxbyxzbxbxaxbxnzhgbxbxaxbxmxjgvbxaxbxbxbrfwbxbxbxaxypzobxbxbxaxpmnpbxbxbxaxezntbxbxaxbxkgvzbxbxaxbxlsz"/>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
    <w:name w:val="ieaxbxbxbxaujubxbxbxaxqtjqbxbxbxaxbyxzbxbxaxbxnzhgbxbxaxbxmxjgvbxaxbxbxbrfwbxbxbxaxypzobxbxbxaxpmnpbxbxbxaxezntbxbxaxbxkgvzbxbxaxbxlszc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
    <w:name w:val="ieaxbxbxbxaujubxbxbxaxqtjqbxbxbxaxbyxzbxbxaxbxnzhgbxbxaxbxmxjgvbxaxbxbxbrfwbxbxbxaxypzobxbxbxaxpmnpbxbxbxaxezntbxbxaxbxkgvzbxbxaxbxlszc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
    <w:name w:val="ieaxbxbxbxaujubxbxbxaxqtjqbxbxbxaxbyxzbxbxaxbxnzhgbxbxaxbxmxjgvbxaxbxbxbrfwbxbxbxaxypzobxbxbxaxpmnpbxbxbxaxezntbxbxaxbxkgvzbxbxaxbxlszc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
    <w:name w:val="ieaxbxbxbxaujubxbxbxaxqtjqbxbxbxaxbyxzbxbxaxbxnzhgbxbxaxbxmxjgvbxaxbxbxbrfwbxbxbxaxypzobxbxbxaxpmnpbxbxbxaxezntbxbxaxbxkgvzbxbxaxbxlszc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
    <w:name w:val="ieaxbxbxbxaujubxbxbxaxqtjqbxbxbxaxbyxzbxbxaxbxnzhgbxbxaxbxmxjgvbxaxbxbxbrfwbxbxbxaxypzobxbxbxaxpmnpbxbxbxaxezntbxbxaxbxkgvzbxbxaxbxlszcbxbxbxaxx"/>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
    <w:name w:val="ieaxbxbxbxaujubxbxbxaxqtjqbxbxbxaxbyxzbxbxaxbxnzhgbxbxaxbxmxjgvbxaxbxbxbrfwbxbxbxaxypzobxbxbxaxpmnpbxbxbxaxezntbxbxaxbxkgvzbxbxaxbxlszcbxbxbxaxxq"/>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
    <w:name w:val="ieaxbxbxbxaujubxbxbxaxqtjqbxbxbxaxbyxzbxbxaxbxnzhgbxbxaxbxmxjgvbxaxbxbxbrfwbxbxbxaxypzobxbxbxaxpmnpbxbxbxaxezntbxbxaxbxkgvzbxbxaxbxlszcbxbxbxaxxqn"/>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
    <w:name w:val="ieaxbxbxbxaujubxbxbxaxqtjqbxbxbxaxbyxzbxbxaxbxnzhgbxbxaxbxmxjgvbxaxbxbxbrfwbxbxbxaxypzobxbxbxaxpmnpbxbxbxaxezntbxbxaxbxkgvzbxbxaxbxlszcbxbxbxaxxqnk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
    <w:name w:val="ieaxbxbxbxaujubxbxbxaxqtjqbxbxbxaxbyxzbxbxaxbxnzhgbxbxaxbxmxjgvbxaxbxbxbrfwbxbxbxaxypzobxbxbxaxpmnpbxbxbxaxezntbxbxaxbxkgvzbxbxaxbxlszcbxbxbxaxxqnk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
    <w:name w:val="ieaxbxbxbxaujubxbxbxaxqtjqbxbxbxaxbyxzbxbxaxbxnzhgbxbxaxbxmxjgvbxaxbxbxbrfwbxbxbxaxypzobxbxbxaxpmnpbxbxbxaxezntbxbxaxbxkgvzbxbxaxbxlszcbxbxbxaxxqnk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
    <w:name w:val="ieaxbxbxbxaujubxbxbxaxqtjqbxbxbxaxbyxzbxbxaxbxnzhgbxbxaxbxmxjgvbxaxbxbxbrfwbxbxbxaxypzobxbxbxaxpmnpbxbxbxaxezntbxbxaxbxkgvzbxbxaxbxlszcbxbxbxaxxqnkbxbxa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
    <w:name w:val="ieaxbxbxbxaujubxbxbxaxqtjqbxbxbxaxbyxzbxbxaxbxnzhgbxbxaxbxmxjgvbxaxbxbxbrfwbxbxbxaxypzobxbxbxaxpmnpbxbxbxaxezntbxbxaxbxkgvzbxbxaxbxlszcbxbxbxaxxqnkbxbxaxbxp"/>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
    <w:name w:val="ieaxbxbxbxaujubxbxbxaxqtjqbxbxbxaxbyxzbxbxaxbxnzhgbxbxaxbxmxjgvbxaxbxbxbrfwbxbxbxaxypzobxbxbxaxpmnpbxbxbxaxezntbxbxaxbxkgvzbxbxaxbxlszcbxbxbxaxxqnkbxbxaxbxpn"/>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
    <w:name w:val="ieaxbxbxbxaujubxbxbxaxqtjqbxbxbxaxbyxzbxbxaxbxnzhgbxbxaxbxmxjgvbxaxbxbxbrfwbxbxbxaxypzobxbxbxaxpmnpbxbxbxaxezntbxbxaxbxkgvzbxbxaxbxlszcbxbxbxaxxqnkbxbxaxbxpnk"/>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
    <w:name w:val="ieaxbxbxbxaujubxbxbxaxqtjqbxbxbxaxbyxzbxbxaxbxnzhgbxbxaxbxmxjgvbxaxbxbxbrfwbxbxbxaxypzobxbxbxaxpmnpbxbxbxaxezntbxbxaxbxkgvzbxbxaxbxlszcbxbxbxaxxqnkbxbxaxbxpnkw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
    <w:name w:val="ieaxbxbxbxaujubxbxbxaxqtjqbxbxbxaxbyxzbxbxaxbxnzhgbxbxaxbxmxjgvbxaxbxbxbrfwbxbxbxaxypzobxbxbxaxpmnpbxbxbxaxezntbxbxaxbxkgvzbxbxaxbxlszcbxbxbxaxxqnkbxbxaxbxpnkw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
    <w:name w:val="ieaxbxbxbxaujubxbxbxaxqtjqbxbxbxaxbyxzbxbxaxbxnzhgbxbxaxbxmxjgvbxaxbxbxbrfwbxbxbxaxypzobxbxbxaxpmnpbxbxbxaxezntbxbxaxbxkgvzbxbxaxbxlszcbxbxbxaxxqnkbxbxaxbxpnkw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
    <w:name w:val="ieaxbxbxbxaujubxbxbxaxqtjqbxbxbxaxbyxzbxbxaxbxnzhgbxbxaxbxmxjgvbxaxbxbxbrfwbxbxbxaxypzobxbxbxaxpmnpbxbxbxaxezntbxbxaxbxkgvzbxbxaxbxlszcbxbxbxaxxqnkbxbxaxbxpnkwbxbxa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
    <w:name w:val="ieaxbxbxbxaujubxbxbxaxqtjqbxbxbxaxbyxzbxbxaxbxnzhgbxbxaxbxmxjgvbxaxbxbxbrfwbxbxbxaxypzobxbxbxaxpmnpbxbxbxaxezntbxbxaxbxkgvzbxbxaxbxlszcbxbxbxaxxqnkbxbxaxbxpnkwbxbxaxbxk"/>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
    <w:name w:val="ieaxbxbxbxaujubxbxbxaxqtjqbxbxbxaxbyxzbxbxaxbxnzhgbxbxaxbxmxjgvbxaxbxbxbrfwbxbxbxaxypzobxbxbxaxpmnpbxbxbxaxezntbxbxaxbxkgvzbxbxaxbxlszcbxbxbxaxxqnkbxbxaxbxpnkwbxbxaxbxkj"/>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
    <w:name w:val="ieaxbxbxbxaujubxbxbxaxqtjqbxbxbxaxbyxzbxbxaxbxnzhgbxbxaxbxmxjgvbxaxbxbxbrfwbxbxbxaxypzobxbxbxaxpmnpbxbxbxaxezntbxbxaxbxkgvzbxbxaxbxlszcbxbxbxaxxqnkbxbxaxbxpnkwbxbxaxbxkjc"/>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
    <w:name w:val="ieaxbxbxbxaujubxbxbxaxqtjqbxbxbxaxbyxzbxbxaxbxnzhgbxbxaxbxmxjgvbxaxbxbxbrfwbxbxbxaxypzobxbxbxaxpmnpbxbxbxaxezntbxbxaxbxkgvzbxbxaxbxlszcbxbxbxaxxqnkbxbxaxbxpnkwbxbxaxbxkjcnxu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
    <w:name w:val="ieaxbxbxbxaujubxbxbxaxqtjqbxbxbxaxbyxzbxbxaxbxnzhgbxbxaxbxmxjgvbxaxbxbxbrfwbxbxbxaxypzobxbxbxaxpmnpbxbxbxaxezntbxbxaxbxkgvzbxbxaxbxlszcbxbxbxaxxqnkbxbxaxbxpnkwbxbxaxbxkjcnxu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
    <w:name w:val="ieaxbxbxbxaujubxbxbxaxqtjqbxbxbxaxbyxzbxbxaxbxnzhgbxbxaxbxmxjgvbxaxbxbxbrfwbxbxbxaxypzobxbxbxaxpmnpbxbxbxaxezntbxbxaxbxkgvzbxbxaxbxlszcbxbxbxaxxqnkbxbxaxbxpnkwbxbxaxbxkjcnxu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
    <w:name w:val="ieaxbxbxbxaujubxbxbxaxqtjqbxbxbxaxbyxzbxbxaxbxnzhgbxbxaxbxmxjgvbxaxbxbxbrfwbxbxbxaxypzobxbxbxaxpmnpbxbxbxaxezntbxbxaxbxkgvzbxbxaxbxlszcbxbxbxaxxqnkbxbxaxbxpnkwbxbxaxbxkjcnxu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
    <w:name w:val="ieaxbxbxbxaujubxbxbxaxqtjqbxbxbxaxbyxzbxbxaxbxnzhgbxbxaxbxmxjgvbxaxbxbxbrfwbxbxbxaxypzobxbxbxaxpmnpbxbxbxaxezntbxbxaxbxkgvzbxbxaxbxlszcbxbxbxaxxqnkbxbxaxbxpnkwbxbxaxbxkjcnxubxbxbxaxr"/>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
    <w:name w:val="ieaxbxbxbxaujubxbxbxaxqtjqbxbxbxaxbyxzbxbxaxbxnzhgbxbxaxbxmxjgvbxaxbxbxbrfwbxbxbxaxypzobxbxbxaxpmnpbxbxbxaxezntbxbxaxbxkgvzbxbxaxbxlszcbxbxbxaxxqnkbxbxaxbxpnkwbxbxaxbxkjcnxubxbxbxaxr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
    <w:name w:val="ieaxbxbxbxaujubxbxbxaxqtjqbxbxbxaxbyxzbxbxaxbxnzhgbxbxaxbxmxjgvbxaxbxbxbrfwbxbxbxaxypzobxbxbxaxpmnpbxbxbxaxezntbxbxaxbxkgvzbxbxaxbxlszcbxbxbxaxxqnkbxbxaxbxpnkwbxbxaxbxkjcnxubxbxbxaxrbe"/>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
    <w:name w:val="ieaxbxbxbxaujubxbxbxaxqtjqbxbxbxaxbyxzbxbxaxbxnzhgbxbxaxbxmxjgvbxaxbxbxbrfwbxbxbxaxypzobxbxbxaxpmnpbxbxbxaxezntbxbxaxbxkgvzbxbxaxbxlszcbxbxbxaxxqnkbxbxaxbxpnkwbxbxaxbxkjcnxubxbxbxaxrbeg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
    <w:name w:val="ieaxbxbxbxaujubxbxbxaxqtjqbxbxbxaxbyxzbxbxaxbxnzhgbxbxaxbxmxjgvbxaxbxbxbrfwbxbxbxaxypzobxbxbxaxpmnpbxbxbxaxezntbxbxaxbxkgvzbxbxaxbxlszcbxbxbxaxxqnkbxbxaxbxpnkwbxbxaxbxkjcnxubxbxbxaxrbeg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
    <w:name w:val="ieaxbxbxbxaujubxbxbxaxqtjqbxbxbxaxbyxzbxbxaxbxnzhgbxbxaxbxmxjgvbxaxbxbxbrfwbxbxbxaxypzobxbxbxaxpmnpbxbxbxaxezntbxbxaxbxkgvzbxbxaxbxlszcbxbxbxaxxqnkbxbxaxbxpnkwbxbxaxbxkjcnxubxbxbxaxrbeg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
    <w:name w:val="ieaxbxbxbxaujubxbxbxaxqtjqbxbxbxaxbyxzbxbxaxbxnzhgbxbxaxbxmxjgvbxaxbxbxbrfwbxbxbxaxypzobxbxbxaxpmnpbxbxbxaxezntbxbxaxbxkgvzbxbxaxbxlszcbxbxbxaxxqnkbxbxaxbxpnkwbxbxaxbxkjcnxubxbxbxaxrbeg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
    <w:name w:val="ieaxbxbxbxaujubxbxbxaxqtjqbxbxbxaxbyxzbxbxaxbxnzhgbxbxaxbxmxjgvbxaxbxbxbrfwbxbxbxaxypzobxbxbxaxpmnpbxbxbxaxezntbxbxaxbxkgvzbxbxaxbxlszcbxbxbxaxxqnkbxbxaxbxpnkwbxbxaxbxkjcnxubxbxbxaxrbegbxbxbxaxm"/>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
    <w:name w:val="ieaxbxbxbxaujubxbxbxaxqtjqbxbxbxaxbyxzbxbxaxbxnzhgbxbxaxbxmxjgvbxaxbxbxbrfwbxbxbxaxypzobxbxbxaxpmnpbxbxbxaxezntbxbxaxbxkgvzbxbxaxbxlszcbxbxbxaxxqnkbxbxaxbxpnkwbxbxaxbxkjcnxubxbxbxaxrbegbxbxbxaxmq"/>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
    <w:name w:val="ieaxbxbxbxaujubxbxbxaxqtjqbxbxbxaxbyxzbxbxaxbxnzhgbxbxaxbxmxjgvbxaxbxbxbrfwbxbxbxaxypzobxbxbxaxpmnpbxbxbxaxezntbxbxaxbxkgvzbxbxaxbxlszcbxbxbxaxxqnkbxbxaxbxpnkwbxbxaxbxkjcnxubxbxbxaxrbegbxbxbxaxmqo"/>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
    <w:name w:val="ieaxbxbxbxaujubxbxbxaxqtjqbxbxbxaxbyxzbxbxaxbxnzhgbxbxaxbxmxjgvbxaxbxbxbrfwbxbxbxaxypzobxbxbxaxpmnpbxbxbxaxezntbxbxaxbxkgvzbxbxaxbxlszcbxbxbxaxxqnkbxbxaxbxpnkwbxbxaxbxkjcnxubxbxbxaxrbegbxbxbxaxmqoh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
    <w:name w:val="ieaxbxbxbxaujubxbxbxaxqtjqbxbxbxaxbyxzbxbxaxbxnzhgbxbxaxbxmxjgvbxaxbxbxbrfwbxbxbxaxypzobxbxbxaxpmnpbxbxbxaxezntbxbxaxbxkgvzbxbxaxbxlszcbxbxbxaxxqnkbxbxaxbxpnkwbxbxaxbxkjcnxubxbxbxaxrbegbxbxbxaxmqoha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
    <w:name w:val="ieaxbxbxbxaujubxbxbxaxqtjqbxbxbxaxbyxzbxbxaxbxnzhgbxbxaxbxmxjgvbxaxbxbxbrfwbxbxbxaxypzobxbxbxaxpmnpbxbxbxaxezntbxbxaxbxkgvzbxbxaxbxlszcbxbxbxaxxqnkbxbxaxbxpnkwbxbxaxbxkjcnxubxbxbxaxrbegbxbxbxaxmqoha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
    <w:name w:val="ieaxbxbxbxaujubxbxbxaxqtjqbxbxbxaxbyxzbxbxaxbxnzhgbxbxaxbxmxjgvbxaxbxbxbrfwbxbxbxaxypzobxbxbxaxpmnpbxbxbxaxezntbxbxaxbxkgvzbxbxaxbxlszcbxbxbxaxxqnkbxbxaxbxpnkwbxbxaxbxkjcnxubxbxbxaxrbegbxbxbxaxmqohax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
    <w:name w:val="ieaxbxbxbxaujubxbxbxaxqtjqbxbxbxaxbyxzbxbxaxbxnzhgbxbxaxbxmxjgvbxaxbxbxbrfwbxbxbxaxypzobxbxbxaxpmnpbxbxbxaxezntbxbxaxbxkgvzbxbxaxbxlszcbxbxbxaxxqnkbxbxaxbxpnkwbxbxaxbxkjcnxubxbxbxaxrbegbxbxbxaxmqohaxbxbxbxr"/>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
    <w:name w:val="ieaxbxbxbxaujubxbxbxaxqtjqbxbxbxaxbyxzbxbxaxbxnzhgbxbxaxbxmxjgvbxaxbxbxbrfwbxbxbxaxypzobxbxbxaxpmnpbxbxbxaxezntbxbxaxbxkgvzbxbxaxbxlszcbxbxbxaxxqnkbxbxaxbxpnkwbxbxaxbxkjcnxubxbxbxaxrbegbxbxbxaxmqohaxbxbxbxry"/>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
    <w:name w:val="ieaxbxbxbxaujubxbxbxaxqtjqbxbxbxaxbyxzbxbxaxbxnzhgbxbxaxbxmxjgvbxaxbxbxbrfwbxbxbxaxypzobxbxbxaxpmnpbxbxbxaxezntbxbxaxbxkgvzbxbxaxbxlszcbxbxbxaxxqnkbxbxaxbxpnkwbxbxaxbxkjcnxubxbxbxaxrbegbxbxbxaxmqohaxbxbxbxrya"/>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
    <w:name w:val="ieaxbxbxbxaujubxbxbxaxqtjqbxbxbxaxbyxzbxbxaxbxnzhgbxbxaxbxmxjgvbxaxbxbxbrfwbxbxbxaxypzobxbxbxaxpmnpbxbxbxaxezntbxbxaxbxkgvzbxbxaxbxlszcbxbxbxaxxqnkbxbxaxbxpnkwbxbxaxbxkjcnxubxbxbxaxrbegbxbxbxaxmqohaxbxbxbxryau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
    <w:name w:val="ieaxbxbxbxaujubxbxbxaxqtjqbxbxbxaxbyxzbxbxaxbxnzhgbxbxaxbxmxjgvbxaxbxbxbrfwbxbxbxaxypzobxbxbxaxpmnpbxbxbxaxezntbxbxaxbxkgvzbxbxaxbxlszcbxbxbxaxxqnkbxbxaxbxpnkwbxbxaxbxkjcnxubxbxbxaxrbegbxbxbxaxmqohaxbxbxbxryau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
    <w:name w:val="ieaxbxbxbxaujubxbxbxaxqtjqbxbxbxaxbyxzbxbxaxbxnzhgbxbxaxbxmxjgvbxaxbxbxbrfwbxbxbxaxypzobxbxbxaxpmnpbxbxbxaxezntbxbxaxbxkgvzbxbxaxbxlszcbxbxbxaxxqnkbxbxaxbxpnkwbxbxaxbxkjcnxubxbxbxaxrbegbxbxbxaxmqohaxbxbxbxryau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
    <w:name w:val="ieaxbxbxbxaujubxbxbxaxqtjqbxbxbxaxbyxzbxbxaxbxnzhgbxbxaxbxmxjgvbxaxbxbxbrfwbxbxbxaxypzobxbxbxaxpmnpbxbxbxaxezntbxbxaxbxkgvzbxbxaxbxlszcbxbxbxaxxqnkbxbxaxbxpnkwbxbxaxbxkjcnxubxbxbxaxrbegbxbxbxaxmqohaxbxbxbxryau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
    <w:name w:val="ieaxbxbxbxaujubxbxbxaxqtjqbxbxbxaxbyxzbxbxaxbxnzhgbxbxaxbxmxjgvbxaxbxbxbrfwbxbxbxaxypzobxbxbxaxpmnpbxbxbxaxezntbxbxaxbxkgvzbxbxaxbxlszcbxbxbxaxxqnkbxbxaxbxpnkwbxbxaxbxkjcnxubxbxbxaxrbegbxbxbxaxmqohaxbxbxbxryaubxbxbxaxp"/>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
    <w:name w:val="ieaxbxbxbxaujubxbxbxaxqtjqbxbxbxaxbyxzbxbxaxbxnzhgbxbxaxbxmxjgvbxaxbxbxbrfwbxbxbxaxypzobxbxbxaxpmnpbxbxbxaxezntbxbxaxbxkgvzbxbxaxbxlszcbxbxbxaxxqnkbxbxaxbxpnkwbxbxaxbxkjcnxubxbxbxaxrbegbxbxbxaxmqohaxbxbxbxryaubxbxbxaxpd"/>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
    <w:name w:val="ieaxbxbxbxaujubxbxbxaxqtjqbxbxbxaxbyxzbxbxaxbxnzhgbxbxaxbxmxjgvbxaxbxbxbrfwbxbxbxaxypzobxbxbxaxpmnpbxbxbxaxezntbxbxaxbxkgvzbxbxaxbxlszcbxbxbxaxxqnkbxbxaxbxpnkwbxbxaxbxkjcnxubxbxbxaxrbegbxbxbxaxmqohaxbxbxbxryaubxbxbxaxpdp"/>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
    <w:name w:val="ieaxbxbxbxaujubxbxbxaxqtjqbxbxbxaxbyxzbxbxaxbxnzhgbxbxaxbxmxjgvbxaxbxbxbrfwbxbxbxaxypzobxbxbxaxpmnpbxbxbxaxezntbxbxaxbxkgvzbxbxaxbxlszcbxbxbxaxxqnkbxbxaxbxpnkwbxbxaxbxkjcnxubxbxbxaxrbegbxbxbxaxmqohaxbxbxbxryaubxbxbxaxpdpu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
    <w:name w:val="ieaxbxbxbxaujubxbxbxaxqtjqbxbxbxaxbyxzbxbxaxbxnzhgbxbxaxbxmxjgvbxaxbxbxbrfwbxbxbxaxypzobxbxbxaxpmnpbxbxbxaxezntbxbxaxbxkgvzbxbxaxbxlszcbxbxbxaxxqnkbxbxaxbxpnkwbxbxaxbxkjcnxubxbxbxaxrbegbxbxbxaxmqohaxbxbxbxryaubxbxbxaxpdpu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
    <w:name w:val="ieaxbxbxbxaujubxbxbxaxqtjqbxbxbxaxbyxzbxbxaxbxnzhgbxbxaxbxmxjgvbxaxbxbxbrfwbxbxbxaxypzobxbxbxaxpmnpbxbxbxaxezntbxbxaxbxkgvzbxbxaxbxlszcbxbxbxaxxqnkbxbxaxbxpnkwbxbxaxbxkjcnxubxbxbxaxrbegbxbxbxaxmqohaxbxbxbxryaubxbxbxaxpdpu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
    <w:name w:val="ieaxbxbxbxaujubxbxbxaxqtjqbxbxbxaxbyxzbxbxaxbxnzhgbxbxaxbxmxjgvbxaxbxbxbrfwbxbxbxaxypzobxbxbxaxpmnpbxbxbxaxezntbxbxaxbxkgvzbxbxaxbxlszcbxbxbxaxxqnkbxbxaxbxpnkwbxbxaxbxkjcnxubxbxbxaxrbegbxbxbxaxmqohaxbxbxbxryaubxbxbxaxpdpu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
    <w:name w:val="ieaxbxbxbxaujubxbxbxaxqtjqbxbxbxaxbyxzbxbxaxbxnzhgbxbxaxbxmxjgvbxaxbxbxbrfwbxbxbxaxypzobxbxbxaxpmnpbxbxbxaxezntbxbxaxbxkgvzbxbxaxbxlszcbxbxbxaxxqnkbxbxaxbxpnkwbxbxaxbxkjcnxubxbxbxaxrbegbxbxbxaxmqohaxbxbxbxryaubxbxbxaxpdpubxbxbxaxd"/>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
    <w:name w:val="ieaxbxbxbxaujubxbxbxaxqtjqbxbxbxaxbyxzbxbxaxbxnzhgbxbxaxbxmxjgvbxaxbxbxbrfwbxbxbxaxypzobxbxbxaxpmnpbxbxbxaxezntbxbxaxbxkgvzbxbxaxbxlszcbxbxbxaxxqnkbxbxaxbxpnkwbxbxaxbxkjcnxubxbxbxaxrbegbxbxbxaxmqohaxbxbxbxryaubxbxbxaxpdpubxbxbxaxds"/>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
    <w:name w:val="ieaxbxbxbxaujubxbxbxaxqtjqbxbxbxaxbyxzbxbxaxbxnzhgbxbxaxbxmxjgvbxaxbxbxbrfwbxbxbxaxypzobxbxbxaxpmnpbxbxbxaxezntbxbxaxbxkgvzbxbxaxbxlszcbxbxbxaxxqnkbxbxaxbxpnkwbxbxaxbxkjcnxubxbxbxaxrbegbxbxbxaxmqohaxbxbxbxryaubxbxbxaxpdpubxbxbxaxdsx"/>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
    <w:name w:val="ieaxbxbxbxaujubxbxbxaxqtjqbxbxbxaxbyxzbxbxaxbxnzhgbxbxaxbxmxjgvbxaxbxbxbrfwbxbxbxaxypzobxbxbxaxpmnpbxbxbxaxezntbxbxaxbxkgvzbxbxaxbxlszcbxbxbxaxxqnkbxbxaxbxpnkwbxbxaxbxkjcnxubxbxbxaxrbegbxbxbxaxmqohaxbxbxbxryaubxbxbxaxpdpubxbxbxaxdsxy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xb">
    <w:name w:val="ieaxbxbxbxaujubxbxbxaxqtjqbxbxbxaxbyxzbxbxaxbxnzhgbxbxaxbxmxjgvbxaxbxbxbrfwbxbxbxaxypzobxbxbxaxpmnpbxbxbxaxezntbxbxaxbxkgvzbxbxaxbxlszcbxbxbxaxxqnkbxbxaxbxpnkwbxbxaxbxkjcnxubxbxbxaxrbegbxbxbxaxmqohaxbxbxbxryaubxbxbxaxpdpubxbxbxaxdsxy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xbxb">
    <w:name w:val="ieaxbxbxbxaujubxbxbxaxqtjqbxbxbxaxbyxzbxbxaxbxnzhgbxbxaxbxmxjgvbxaxbxbxbrfwbxbxbxaxypzobxbxbxaxpmnpbxbxbxaxezntbxbxaxbxkgvzbxbxaxbxlszcbxbxbxaxxqnkbxbxaxbxpnkwbxbxaxbxkjcnxubxbxbxaxrbegbxbxbxaxmqohaxbxbxbxryaubxbxbxaxpdpubxbxbxaxdsxybxbxb"/>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xbxbxa">
    <w:name w:val="ieaxbxbxbxaujubxbxbxaxqtjqbxbxbxaxbyxzbxbxaxbxnzhgbxbxaxbxmxjgvbxaxbxbxbrfwbxbxbxaxypzobxbxbxaxpmnpbxbxbxaxezntbxbxaxbxkgvzbxbxaxbxlszcbxbxbxaxxqnkbxbxaxbxpnkwbxbxaxbxkjcnxubxbxbxaxrbegbxbxbxaxmqohaxbxbxbxryaubxbxbxaxpdpubxbxbxaxdsxybxbxbxa"/>
    <w:rPr>
      <w:rFonts w:ascii="Times New Roman" w:hAnsi="Times New Roman"/>
      <w:b/>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xbxbxaxy">
    <w:name w:val="ieaxbxbxbxaujubxbxbxaxqtjqbxbxbxaxbyxzbxbxaxbxnzhgbxbxaxbxmxjgvbxaxbxbxbrfwbxbxbxaxypzobxbxbxaxpmnpbxbxbxaxezntbxbxaxbxkgvzbxbxaxbxlszcbxbxbxaxxqnkbxbxaxbxpnkwbxbxaxbxkjcnxubxbxbxaxrbegbxbxbxaxmqohaxbxbxbxryaubxbxbxaxpdpubxbxbxaxdsxybxbxbxaxy"/>
    <w:rPr>
      <w:rFonts w:ascii="Times New Roman" w:hAnsi="Times New Roman"/>
      <w:b w:val="0"/>
      <w:i w:val="0"/>
      <w:color w:val="000000"/>
      <w:sz w:val="22"/>
      <w:u w:val="none"/>
    </w:rPr>
  </w:style>
  <w:style w:type="paragraph" w:customStyle="1" w:styleId="ieaxbxbxbxaujubxbxbxaxqtjqbxbxbxaxbyxzbxbxaxbxnzhgbxbxaxbxmxjgvbxaxbxbxbrfwbxbxbxaxypzobxbxbxaxpmnpbxbxbxaxezntbxbxaxbxkgvzbxbxaxbxlszcbxbxbxaxxqnkbxbxaxbxpnkwbxbxaxbxkjcnxubxbxbxaxrbegbxbxbxaxmqohaxbxbxbxryaubxbxbxaxpdpubxbxbxaxdsxybxbxbxaxyy">
    <w:name w:val="ieaxbxbxbxaujubxbxbxaxqtjqbxbxbxaxbyxzbxbxaxbxnzhgbxbxaxbxmxjgvbxaxbxbxbrfwbxbxbxaxypzobxbxbxaxpmnpbxbxbxaxezntbxbxaxbxkgvzbxbxaxbxlszcbxbxbxaxxqnkbxbxaxbxpnkwbxbxaxbxkjcnxubxbxbxaxrbegbxbxbxaxmqohaxbxbxbxryaubxbxbxaxpdpubxbxbxaxdsxybxbxbxaxyy"/>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ca">
    <w:name w:val="jca"/>
    <w:rPr>
      <w:rFonts w:ascii="Times New Roman" w:hAnsi="Times New Roman"/>
      <w:b/>
      <w:i w:val="0"/>
      <w:color w:val="000000"/>
      <w:sz w:val="22"/>
      <w:u w:val="none"/>
    </w:rPr>
  </w:style>
  <w:style w:type="paragraph" w:customStyle="1" w:styleId="jcaxb">
    <w:name w:val="jcaxb"/>
    <w:rPr>
      <w:rFonts w:ascii="Times New Roman" w:hAnsi="Times New Roman"/>
      <w:b w:val="0"/>
      <w:i w:val="0"/>
      <w:color w:val="000000"/>
      <w:sz w:val="22"/>
      <w:u w:val="none"/>
    </w:rPr>
  </w:style>
  <w:style w:type="paragraph" w:customStyle="1" w:styleId="jcaxbxb">
    <w:name w:val="jcaxbxb"/>
    <w:rPr>
      <w:rFonts w:ascii="Times New Roman" w:hAnsi="Times New Roman"/>
      <w:b w:val="0"/>
      <w:i w:val="0"/>
      <w:color w:val="000000"/>
      <w:sz w:val="22"/>
      <w:u w:val="none"/>
    </w:rPr>
  </w:style>
  <w:style w:type="paragraph" w:customStyle="1" w:styleId="jcaxbxbxb">
    <w:name w:val="jcaxbxbxb"/>
    <w:rPr>
      <w:rFonts w:ascii="Times New Roman" w:hAnsi="Times New Roman"/>
      <w:b w:val="0"/>
      <w:i w:val="0"/>
      <w:color w:val="000000"/>
      <w:sz w:val="22"/>
      <w:u w:val="none"/>
    </w:rPr>
  </w:style>
  <w:style w:type="paragraph" w:customStyle="1" w:styleId="jcaxbxbxbxr">
    <w:name w:val="jcaxbxbxbxr"/>
    <w:rPr>
      <w:rFonts w:ascii="Times New Roman" w:hAnsi="Times New Roman"/>
      <w:b w:val="0"/>
      <w:i w:val="0"/>
      <w:color w:val="000000"/>
      <w:sz w:val="22"/>
      <w:u w:val="none"/>
    </w:rPr>
  </w:style>
  <w:style w:type="paragraph" w:customStyle="1" w:styleId="jcaxbxbxbxrd">
    <w:name w:val="jcaxbxbxbxrd"/>
    <w:rPr>
      <w:rFonts w:ascii="Times New Roman" w:hAnsi="Times New Roman"/>
      <w:b w:val="0"/>
      <w:i w:val="0"/>
      <w:color w:val="000000"/>
      <w:sz w:val="22"/>
      <w:u w:val="none"/>
    </w:rPr>
  </w:style>
  <w:style w:type="paragraph" w:customStyle="1" w:styleId="jcaxbxbxbxrdb">
    <w:name w:val="jcaxbxbxbxrdb"/>
    <w:rPr>
      <w:rFonts w:ascii="Times New Roman" w:hAnsi="Times New Roman"/>
      <w:b w:val="0"/>
      <w:i w:val="0"/>
      <w:color w:val="000000"/>
      <w:sz w:val="22"/>
      <w:u w:val="none"/>
    </w:rPr>
  </w:style>
  <w:style w:type="paragraph" w:customStyle="1" w:styleId="jcaxbxbxbxrdbua">
    <w:name w:val="jcaxbxbxbxrdbua"/>
    <w:rPr>
      <w:rFonts w:ascii="Times New Roman" w:hAnsi="Times New Roman"/>
      <w:b/>
      <w:i w:val="0"/>
      <w:color w:val="000000"/>
      <w:sz w:val="22"/>
      <w:u w:val="none"/>
    </w:rPr>
  </w:style>
  <w:style w:type="paragraph" w:customStyle="1" w:styleId="jcaxbxbxbxrdbuaxb">
    <w:name w:val="jcaxbxbxbxrdbuaxb"/>
    <w:rPr>
      <w:rFonts w:ascii="Times New Roman" w:hAnsi="Times New Roman"/>
      <w:b w:val="0"/>
      <w:i w:val="0"/>
      <w:color w:val="000000"/>
      <w:sz w:val="22"/>
      <w:u w:val="none"/>
    </w:rPr>
  </w:style>
  <w:style w:type="paragraph" w:customStyle="1" w:styleId="jcaxbxbxbxrdbuaxbxb">
    <w:name w:val="jcaxbxbxbxrdbuaxbxb"/>
    <w:rPr>
      <w:rFonts w:ascii="Times New Roman" w:hAnsi="Times New Roman"/>
      <w:b w:val="0"/>
      <w:i w:val="0"/>
      <w:color w:val="000000"/>
      <w:sz w:val="22"/>
      <w:u w:val="none"/>
    </w:rPr>
  </w:style>
  <w:style w:type="paragraph" w:customStyle="1" w:styleId="jcaxbxbxbxrdbuaxbxbxb">
    <w:name w:val="jcaxbxbxbxrdbuaxbxbxb"/>
    <w:rPr>
      <w:rFonts w:ascii="Times New Roman" w:hAnsi="Times New Roman"/>
      <w:b w:val="0"/>
      <w:i w:val="0"/>
      <w:color w:val="000000"/>
      <w:sz w:val="22"/>
      <w:u w:val="none"/>
    </w:rPr>
  </w:style>
  <w:style w:type="paragraph" w:customStyle="1" w:styleId="jcaxbxbxbxrdbuaxbxbxbxw">
    <w:name w:val="jcaxbxbxbxrdbuaxbxbxbxw"/>
    <w:rPr>
      <w:rFonts w:ascii="Times New Roman" w:hAnsi="Times New Roman"/>
      <w:b w:val="0"/>
      <w:i w:val="0"/>
      <w:color w:val="000000"/>
      <w:sz w:val="22"/>
      <w:u w:val="none"/>
    </w:rPr>
  </w:style>
  <w:style w:type="paragraph" w:customStyle="1" w:styleId="jcaxbxbxbxrdbuaxbxbxbxwx">
    <w:name w:val="jcaxbxbxbxrdbuaxbxbxbxwx"/>
    <w:rPr>
      <w:rFonts w:ascii="Times New Roman" w:hAnsi="Times New Roman"/>
      <w:b w:val="0"/>
      <w:i w:val="0"/>
      <w:color w:val="000000"/>
      <w:sz w:val="22"/>
      <w:u w:val="none"/>
    </w:rPr>
  </w:style>
  <w:style w:type="paragraph" w:customStyle="1" w:styleId="jcaxbxbxbxrdbuaxbxbxbxwxa">
    <w:name w:val="jcaxbxbxbxrdbuaxbxbxbxwxa"/>
    <w:rPr>
      <w:rFonts w:ascii="Times New Roman" w:hAnsi="Times New Roman"/>
      <w:b w:val="0"/>
      <w:i w:val="0"/>
      <w:color w:val="000000"/>
      <w:sz w:val="22"/>
      <w:u w:val="none"/>
    </w:rPr>
  </w:style>
  <w:style w:type="paragraph" w:customStyle="1" w:styleId="jcaxbxbxbxrdbuaxbxbxbxwxaab">
    <w:name w:val="jcaxbxbxbxrdbuaxbxbxbxwxaab"/>
    <w:rPr>
      <w:rFonts w:ascii="Times New Roman" w:hAnsi="Times New Roman"/>
      <w:b w:val="0"/>
      <w:i w:val="0"/>
      <w:color w:val="000000"/>
      <w:sz w:val="22"/>
      <w:u w:val="none"/>
    </w:rPr>
  </w:style>
  <w:style w:type="paragraph" w:customStyle="1" w:styleId="jcaxbxbxbxrdbuaxbxbxbxwxaabxb">
    <w:name w:val="jcaxbxbxbxrdbuaxbxbxbxwxaabxb"/>
    <w:rPr>
      <w:rFonts w:ascii="Times New Roman" w:hAnsi="Times New Roman"/>
      <w:b w:val="0"/>
      <w:i w:val="0"/>
      <w:color w:val="000000"/>
      <w:sz w:val="22"/>
      <w:u w:val="none"/>
    </w:rPr>
  </w:style>
  <w:style w:type="paragraph" w:customStyle="1" w:styleId="jcaxbxbxbxrdbuaxbxbxbxwxaabxbxa">
    <w:name w:val="jcaxbxbxbxrdbuaxbxbxbxwxaabxbxa"/>
    <w:rPr>
      <w:rFonts w:ascii="Times New Roman" w:hAnsi="Times New Roman"/>
      <w:b/>
      <w:i w:val="0"/>
      <w:color w:val="000000"/>
      <w:sz w:val="22"/>
      <w:u w:val="none"/>
    </w:rPr>
  </w:style>
  <w:style w:type="paragraph" w:customStyle="1" w:styleId="jcaxbxbxbxrdbuaxbxbxbxwxaabxbxaxb">
    <w:name w:val="jcaxbxbxbxrdbuaxbxbxbxwxaabxbxaxb"/>
    <w:rPr>
      <w:rFonts w:ascii="Times New Roman" w:hAnsi="Times New Roman"/>
      <w:b w:val="0"/>
      <w:i w:val="0"/>
      <w:color w:val="000000"/>
      <w:sz w:val="22"/>
      <w:u w:val="none"/>
    </w:rPr>
  </w:style>
  <w:style w:type="paragraph" w:customStyle="1" w:styleId="jcaxbxbxbxrdbuaxbxbxbxwxaabxbxaxbxt">
    <w:name w:val="jcaxbxbxbxrdbuaxbxbxbxwxaabxbxaxbxt"/>
    <w:rPr>
      <w:rFonts w:ascii="Times New Roman" w:hAnsi="Times New Roman"/>
      <w:b w:val="0"/>
      <w:i w:val="0"/>
      <w:color w:val="000000"/>
      <w:sz w:val="22"/>
      <w:u w:val="none"/>
    </w:rPr>
  </w:style>
  <w:style w:type="paragraph" w:customStyle="1" w:styleId="jcaxbxbxbxrdbuaxbxbxbxwxaabxbxaxbxtj">
    <w:name w:val="jcaxbxbxbxrdbuaxbxbxbxwxaabxbxaxbxtj"/>
    <w:rPr>
      <w:rFonts w:ascii="Times New Roman" w:hAnsi="Times New Roman"/>
      <w:b w:val="0"/>
      <w:i w:val="0"/>
      <w:color w:val="000000"/>
      <w:sz w:val="22"/>
      <w:u w:val="none"/>
    </w:rPr>
  </w:style>
  <w:style w:type="paragraph" w:customStyle="1" w:styleId="jcaxbxbxbxrdbuaxbxbxbxwxaabxbxaxbxtjq">
    <w:name w:val="jcaxbxbxbxrdbuaxbxbxbxwxaabxbxaxbxtjq"/>
    <w:rPr>
      <w:rFonts w:ascii="Times New Roman" w:hAnsi="Times New Roman"/>
      <w:b w:val="0"/>
      <w:i w:val="0"/>
      <w:color w:val="000000"/>
      <w:sz w:val="22"/>
      <w:u w:val="none"/>
    </w:rPr>
  </w:style>
  <w:style w:type="paragraph" w:customStyle="1" w:styleId="jcaxbxbxbxrdbuaxbxbxbxwxaabxbxaxbxtjqia">
    <w:name w:val="jcaxbxbxbxrdbuaxbxbxbxwxaabxbxaxbxtjqia"/>
    <w:rPr>
      <w:rFonts w:ascii="Times New Roman" w:hAnsi="Times New Roman"/>
      <w:b/>
      <w:i w:val="0"/>
      <w:color w:val="000000"/>
      <w:sz w:val="22"/>
      <w:u w:val="none"/>
    </w:rPr>
  </w:style>
  <w:style w:type="paragraph" w:customStyle="1" w:styleId="jcaxbxbxbxrdbuaxbxbxbxwxaabxbxaxbxtjqiaxb">
    <w:name w:val="jcaxbxbxbxrdbuaxbxbxbxwxaabxbxaxbxtjqiaxb"/>
    <w:rPr>
      <w:rFonts w:ascii="Times New Roman" w:hAnsi="Times New Roman"/>
      <w:b w:val="0"/>
      <w:i w:val="0"/>
      <w:color w:val="000000"/>
      <w:sz w:val="22"/>
      <w:u w:val="none"/>
    </w:rPr>
  </w:style>
  <w:style w:type="paragraph" w:customStyle="1" w:styleId="jcaxbxbxbxrdbuaxbxbxbxwxaabxbxaxbxtjqiaxbxb">
    <w:name w:val="jcaxbxbxbxrdbuaxbxbxbxwxaabxbxaxbxtjqiaxbxb"/>
    <w:rPr>
      <w:rFonts w:ascii="Times New Roman" w:hAnsi="Times New Roman"/>
      <w:b w:val="0"/>
      <w:i w:val="0"/>
      <w:color w:val="000000"/>
      <w:sz w:val="22"/>
      <w:u w:val="none"/>
    </w:rPr>
  </w:style>
  <w:style w:type="paragraph" w:customStyle="1" w:styleId="jcaxbxbxbxrdbuaxbxbxbxwxaabxbxaxbxtjqiaxbxbxb">
    <w:name w:val="jcaxbxbxbxrdbuaxbxbxbxwxaabxbxaxbxtjqiaxbxbxb"/>
    <w:rPr>
      <w:rFonts w:ascii="Times New Roman" w:hAnsi="Times New Roman"/>
      <w:b w:val="0"/>
      <w:i w:val="0"/>
      <w:color w:val="000000"/>
      <w:sz w:val="22"/>
      <w:u w:val="none"/>
    </w:rPr>
  </w:style>
  <w:style w:type="paragraph" w:customStyle="1" w:styleId="jcaxbxbxbxrdbuaxbxbxbxwxaabxbxaxbxtjqiaxbxbxbxu">
    <w:name w:val="jcaxbxbxbxrdbuaxbxbxbxwxaabxbxaxbxtjqiaxbxbxbxu"/>
    <w:rPr>
      <w:rFonts w:ascii="Times New Roman" w:hAnsi="Times New Roman"/>
      <w:b w:val="0"/>
      <w:i w:val="0"/>
      <w:color w:val="000000"/>
      <w:sz w:val="22"/>
      <w:u w:val="none"/>
    </w:rPr>
  </w:style>
  <w:style w:type="paragraph" w:customStyle="1" w:styleId="jcaxbxbxbxrdbuaxbxbxbxwxaabxbxaxbxtjqiaxbxbxbxud">
    <w:name w:val="jcaxbxbxbxrdbuaxbxbxbxwxaabxbxaxbxtjqiaxbxbxbxud"/>
    <w:rPr>
      <w:rFonts w:ascii="Times New Roman" w:hAnsi="Times New Roman"/>
      <w:b w:val="0"/>
      <w:i w:val="0"/>
      <w:color w:val="000000"/>
      <w:sz w:val="22"/>
      <w:u w:val="none"/>
    </w:rPr>
  </w:style>
  <w:style w:type="paragraph" w:customStyle="1" w:styleId="jcaxbxbxbxrdbuaxbxbxbxwxaabxbxaxbxtjqiaxbxbxbxudi">
    <w:name w:val="jcaxbxbxbxrdbuaxbxbxbxwxaabxbxaxbxtjqiaxbxbxbxudi"/>
    <w:rPr>
      <w:rFonts w:ascii="Times New Roman" w:hAnsi="Times New Roman"/>
      <w:b w:val="0"/>
      <w:i w:val="0"/>
      <w:color w:val="000000"/>
      <w:sz w:val="22"/>
      <w:u w:val="none"/>
    </w:rPr>
  </w:style>
  <w:style w:type="paragraph" w:customStyle="1" w:styleId="jcaxbxbxbxrdbuaxbxbxbxwxaabxbxaxbxtjqiaxbxbxbxudiub">
    <w:name w:val="jcaxbxbxbxrdbuaxbxbxbxwxaabxbxaxbxtjqiaxbxbxbxudiub"/>
    <w:rPr>
      <w:rFonts w:ascii="Times New Roman" w:hAnsi="Times New Roman"/>
      <w:b w:val="0"/>
      <w:i w:val="0"/>
      <w:color w:val="000000"/>
      <w:sz w:val="22"/>
      <w:u w:val="none"/>
    </w:rPr>
  </w:style>
  <w:style w:type="paragraph" w:customStyle="1" w:styleId="jcaxbxbxbxrdbuaxbxbxbxwxaabxbxaxbxtjqiaxbxbxbxudiubxb">
    <w:name w:val="jcaxbxbxbxrdbuaxbxbxbxwxaabxbxaxbxtjqiaxbxbxbxudiubxb"/>
    <w:rPr>
      <w:rFonts w:ascii="Times New Roman" w:hAnsi="Times New Roman"/>
      <w:b w:val="0"/>
      <w:i w:val="0"/>
      <w:color w:val="000000"/>
      <w:sz w:val="22"/>
      <w:u w:val="none"/>
    </w:rPr>
  </w:style>
  <w:style w:type="paragraph" w:customStyle="1" w:styleId="jcaxbxbxbxrdbuaxbxbxbxwxaabxbxaxbxtjqiaxbxbxbxudiubxbxa">
    <w:name w:val="jcaxbxbxbxrdbuaxbxbxbxwxaabxbxaxbxtjqiaxbxbxbxudiubxbxa"/>
    <w:rPr>
      <w:rFonts w:ascii="Times New Roman" w:hAnsi="Times New Roman"/>
      <w:b/>
      <w:i w:val="0"/>
      <w:color w:val="000000"/>
      <w:sz w:val="22"/>
      <w:u w:val="none"/>
    </w:rPr>
  </w:style>
  <w:style w:type="paragraph" w:customStyle="1" w:styleId="jcaxbxbxbxrdbuaxbxbxbxwxaabxbxaxbxtjqiaxbxbxbxudiubxbxaxb">
    <w:name w:val="jcaxbxbxbxrdbuaxbxbxbxwxaabxbxaxbxtjqiaxbxbxbxudiubxbxaxb"/>
    <w:rPr>
      <w:rFonts w:ascii="Times New Roman" w:hAnsi="Times New Roman"/>
      <w:b w:val="0"/>
      <w:i w:val="0"/>
      <w:color w:val="000000"/>
      <w:sz w:val="22"/>
      <w:u w:val="none"/>
    </w:rPr>
  </w:style>
  <w:style w:type="paragraph" w:customStyle="1" w:styleId="jcaxbxbxbxrdbuaxbxbxbxwxaabxbxaxbxtjqiaxbxbxbxudiubxbxaxbxm">
    <w:name w:val="jcaxbxbxbxrdbuaxbxbxbxwxaabxbxaxbxtjqiaxbxbxbxudiubxbxaxbxm"/>
    <w:rPr>
      <w:rFonts w:ascii="Times New Roman" w:hAnsi="Times New Roman"/>
      <w:b w:val="0"/>
      <w:i w:val="0"/>
      <w:color w:val="000000"/>
      <w:sz w:val="22"/>
      <w:u w:val="none"/>
    </w:rPr>
  </w:style>
  <w:style w:type="paragraph" w:customStyle="1" w:styleId="jcaxbxbxbxrdbuaxbxbxbxwxaabxbxaxbxtjqiaxbxbxbxudiubxbxaxbxmx">
    <w:name w:val="jcaxbxbxbxrdbuaxbxbxbxwxaabxbxaxbxtjqiaxbxbxbxudiubxbxaxbxmx"/>
    <w:rPr>
      <w:rFonts w:ascii="Times New Roman" w:hAnsi="Times New Roman"/>
      <w:b w:val="0"/>
      <w:i w:val="0"/>
      <w:color w:val="000000"/>
      <w:sz w:val="22"/>
      <w:u w:val="none"/>
    </w:rPr>
  </w:style>
  <w:style w:type="paragraph" w:customStyle="1" w:styleId="jcaxbxbxbxrdbuaxbxbxbxwxaabxbxaxbxtjqiaxbxbxbxudiubxbxaxbxmxm">
    <w:name w:val="jcaxbxbxbxrdbuaxbxbxbxwxaabxbxaxbxtjqiaxbxbxbxudiubxbxaxbxmxm"/>
    <w:rPr>
      <w:rFonts w:ascii="Times New Roman" w:hAnsi="Times New Roman"/>
      <w:b w:val="0"/>
      <w:i w:val="0"/>
      <w:color w:val="000000"/>
      <w:sz w:val="22"/>
      <w:u w:val="none"/>
    </w:rPr>
  </w:style>
  <w:style w:type="paragraph" w:customStyle="1" w:styleId="jcaxbxbxbxrdbuaxbxbxbxwxaabxbxaxbxtjqiaxbxbxbxudiubxbxaxbxmxmpb">
    <w:name w:val="jcaxbxbxbxrdbuaxbxbxbxwxaabxbxaxbxtjqiaxbxbxbxudiubxbxaxbxmxmpb"/>
    <w:rPr>
      <w:rFonts w:ascii="Times New Roman" w:hAnsi="Times New Roman"/>
      <w:b w:val="0"/>
      <w:i w:val="0"/>
      <w:color w:val="000000"/>
      <w:sz w:val="22"/>
      <w:u w:val="none"/>
    </w:rPr>
  </w:style>
  <w:style w:type="paragraph" w:customStyle="1" w:styleId="jcaxbxbxbxrdbuaxbxbxbxwxaabxbxaxbxtjqiaxbxbxbxudiubxbxaxbxmxmpbxb">
    <w:name w:val="jcaxbxbxbxrdbuaxbxbxbxwxaabxbxaxbxtjqiaxbxbxbxudiubxbxaxbxmxmpbxb"/>
    <w:rPr>
      <w:rFonts w:ascii="Times New Roman" w:hAnsi="Times New Roman"/>
      <w:b w:val="0"/>
      <w:i w:val="0"/>
      <w:color w:val="000000"/>
      <w:sz w:val="22"/>
      <w:u w:val="none"/>
    </w:rPr>
  </w:style>
  <w:style w:type="paragraph" w:customStyle="1" w:styleId="jcaxbxbxbxrdbuaxbxbxbxwxaabxbxaxbxtjqiaxbxbxbxudiubxbxaxbxmxmpbxbxb">
    <w:name w:val="jcaxbxbxbxrdbuaxbxbxbxwxaabxbxaxbxtjqiaxbxbxbxudiubxbxaxbxmxmpbxbxb"/>
    <w:rPr>
      <w:rFonts w:ascii="Times New Roman" w:hAnsi="Times New Roman"/>
      <w:b w:val="0"/>
      <w:i w:val="0"/>
      <w:color w:val="000000"/>
      <w:sz w:val="22"/>
      <w:u w:val="none"/>
    </w:rPr>
  </w:style>
  <w:style w:type="paragraph" w:customStyle="1" w:styleId="jcaxbxbxbxrdbuaxbxbxbxwxaabxbxaxbxtjqiaxbxbxbxudiubxbxaxbxmxmpbxbxbxa">
    <w:name w:val="jcaxbxbxbxrdbuaxbxbxbxwxaabxbxaxbxtjqiaxbxbxbxudiubxbxaxbxmxmpbxbxbxa"/>
    <w:rPr>
      <w:rFonts w:ascii="Times New Roman" w:hAnsi="Times New Roman"/>
      <w:b/>
      <w:i w:val="0"/>
      <w:color w:val="000000"/>
      <w:sz w:val="22"/>
      <w:u w:val="none"/>
    </w:rPr>
  </w:style>
  <w:style w:type="paragraph" w:customStyle="1" w:styleId="jcaxbxbxbxrdbuaxbxbxbxwxaabxbxaxbxtjqiaxbxbxbxudiubxbxaxbxmxmpbxbxbxaxk">
    <w:name w:val="jcaxbxbxbxrdbuaxbxbxbxwxaabxbxaxbxtjqiaxbxbxbxudiubxbxaxbxmxmpbxbxbxaxk"/>
    <w:rPr>
      <w:rFonts w:ascii="Times New Roman" w:hAnsi="Times New Roman"/>
      <w:b w:val="0"/>
      <w:i w:val="0"/>
      <w:color w:val="000000"/>
      <w:sz w:val="22"/>
      <w:u w:val="none"/>
    </w:rPr>
  </w:style>
  <w:style w:type="paragraph" w:customStyle="1" w:styleId="jcaxbxbxbxrdbuaxbxbxbxwxaabxbxaxbxtjqiaxbxbxbxudiubxbxaxbxmxmpbxbxbxaxky">
    <w:name w:val="jcaxbxbxbxrdbuaxbxbxbxwxaabxbxaxbxtjqiaxbxbxbxudiubxbxaxbxmxmpbxbxbxaxky"/>
    <w:rPr>
      <w:rFonts w:ascii="Times New Roman" w:hAnsi="Times New Roman"/>
      <w:b w:val="0"/>
      <w:i w:val="0"/>
      <w:color w:val="000000"/>
      <w:sz w:val="22"/>
      <w:u w:val="none"/>
    </w:rPr>
  </w:style>
  <w:style w:type="paragraph" w:customStyle="1" w:styleId="jcaxbxbxbxrdbuaxbxbxbxwxaabxbxaxbxtjqiaxbxbxbxudiubxbxaxbxmxmpbxbxbxaxkyc">
    <w:name w:val="jcaxbxbxbxrdbuaxbxbxbxwxaabxbxaxbxtjqiaxbxbxbxudiubxbxaxbxmxmpbxbxbxaxkyc"/>
    <w:rPr>
      <w:rFonts w:ascii="Times New Roman" w:hAnsi="Times New Roman"/>
      <w:b w:val="0"/>
      <w:i w:val="0"/>
      <w:color w:val="000000"/>
      <w:sz w:val="22"/>
      <w:u w:val="none"/>
    </w:rPr>
  </w:style>
  <w:style w:type="paragraph" w:customStyle="1" w:styleId="jcaxbxbxbxrdbuaxbxbxbxwxaabxbxaxbxtjqiaxbxbxbxudiubxbxaxbxmxmpbxbxbxaxkyckb">
    <w:name w:val="jcaxbxbxbxrdbuaxbxbxbxwxaabxbxaxbxtjqiaxbxbxbxudiubxbxaxbxmxmpbxbxbxaxkyckb"/>
    <w:rPr>
      <w:rFonts w:ascii="Times New Roman" w:hAnsi="Times New Roman"/>
      <w:b w:val="0"/>
      <w:i w:val="0"/>
      <w:color w:val="000000"/>
      <w:sz w:val="22"/>
      <w:u w:val="none"/>
    </w:rPr>
  </w:style>
  <w:style w:type="paragraph" w:customStyle="1" w:styleId="jcaxbxbxbxrdbuaxbxbxbxwxaabxbxaxbxtjqiaxbxbxbxudiubxbxaxbxmxmpbxbxbxaxkyckbxb">
    <w:name w:val="jcaxbxbxbxrdbuaxbxbxbxwxaabxbxaxbxtjqiaxbxbxbxudiubxbxaxbxmxmpbxbxbxaxkyckbxb"/>
    <w:rPr>
      <w:rFonts w:ascii="Times New Roman" w:hAnsi="Times New Roman"/>
      <w:b w:val="0"/>
      <w:i w:val="0"/>
      <w:color w:val="000000"/>
      <w:sz w:val="22"/>
      <w:u w:val="none"/>
    </w:rPr>
  </w:style>
  <w:style w:type="paragraph" w:customStyle="1" w:styleId="jcaxbxbxbxrdbuaxbxbxbxwxaabxbxaxbxtjqiaxbxbxbxudiubxbxaxbxmxmpbxbxbxaxkyckbxbxb">
    <w:name w:val="jcaxbxbxbxrdbuaxbxbxbxwxaabxbxaxbxtjqiaxbxbxbxudiubxbxaxbxmxmpbxbxbxaxkyckbxbxb"/>
    <w:rPr>
      <w:rFonts w:ascii="Times New Roman" w:hAnsi="Times New Roman"/>
      <w:b w:val="0"/>
      <w:i w:val="0"/>
      <w:color w:val="000000"/>
      <w:sz w:val="22"/>
      <w:u w:val="none"/>
    </w:rPr>
  </w:style>
  <w:style w:type="paragraph" w:customStyle="1" w:styleId="jcaxbxbxbxrdbuaxbxbxbxwxaabxbxaxbxtjqiaxbxbxbxudiubxbxaxbxmxmpbxbxbxaxkyckbxbxbxa">
    <w:name w:val="jcaxbxbxbxrdbuaxbxbxbxwxaabxbxaxbxtjqiaxbxbxbxudiubxbxaxbxmxmpbxbxbxaxkyckbxbxbxa"/>
    <w:rPr>
      <w:rFonts w:ascii="Times New Roman" w:hAnsi="Times New Roman"/>
      <w:b/>
      <w:i w:val="0"/>
      <w:color w:val="000000"/>
      <w:sz w:val="22"/>
      <w:u w:val="none"/>
    </w:rPr>
  </w:style>
  <w:style w:type="paragraph" w:customStyle="1" w:styleId="jcaxbxbxbxrdbuaxbxbxbxwxaabxbxaxbxtjqiaxbxbxbxudiubxbxaxbxmxmpbxbxbxaxkyckbxbxbxaxa">
    <w:name w:val="jcaxbxbxbxrdbuaxbxbxbxwxaabxbxaxbxtjqiaxbxbxbxudiubxbxaxbxmxmpbxbxbxaxkyckbxbxbxaxa"/>
    <w:rPr>
      <w:rFonts w:ascii="Times New Roman" w:hAnsi="Times New Roman"/>
      <w:b w:val="0"/>
      <w:i w:val="0"/>
      <w:color w:val="000000"/>
      <w:sz w:val="22"/>
      <w:u w:val="none"/>
    </w:rPr>
  </w:style>
  <w:style w:type="paragraph" w:customStyle="1" w:styleId="jcaxbxbxbxrdbuaxbxbxbxwxaabxbxaxbxtjqiaxbxbxbxudiubxbxaxbxmxmpbxbxbxaxkyckbxbxbxaxaq">
    <w:name w:val="jcaxbxbxbxrdbuaxbxbxbxwxaabxbxaxbxtjqiaxbxbxbxudiubxbxaxbxmxmpbxbxbxaxkyckbxbxbxaxaq"/>
    <w:rPr>
      <w:rFonts w:ascii="Times New Roman" w:hAnsi="Times New Roman"/>
      <w:b w:val="0"/>
      <w:i w:val="0"/>
      <w:color w:val="000000"/>
      <w:sz w:val="22"/>
      <w:u w:val="none"/>
    </w:rPr>
  </w:style>
  <w:style w:type="paragraph" w:customStyle="1" w:styleId="jcaxbxbxbxrdbuaxbxbxbxwxaabxbxaxbxtjqiaxbxbxbxudiubxbxaxbxmxmpbxbxbxaxkyckbxbxbxaxaqp">
    <w:name w:val="jcaxbxbxbxrdbuaxbxbxbxwxaabxbxaxbxtjqiaxbxbxbxudiubxbxaxbxmxmpbxbxbxaxkyckbxbxbxaxaqp"/>
    <w:rPr>
      <w:rFonts w:ascii="Times New Roman" w:hAnsi="Times New Roman"/>
      <w:b w:val="0"/>
      <w:i w:val="0"/>
      <w:color w:val="000000"/>
      <w:sz w:val="22"/>
      <w:u w:val="none"/>
    </w:rPr>
  </w:style>
  <w:style w:type="paragraph" w:customStyle="1" w:styleId="jcaxbxbxbxrdbuaxbxbxbxwxaabxbxaxbxtjqiaxbxbxbxudiubxbxaxbxmxmpbxbxbxaxkyckbxbxbxaxaqpnb">
    <w:name w:val="jcaxbxbxbxrdbuaxbxbxbxwxaabxbxaxbxtjqiaxbxbxbxudiubxbxaxbxmxmpbxbxbxaxkyckbxbxbxaxaqpnb"/>
    <w:rPr>
      <w:rFonts w:ascii="Times New Roman" w:hAnsi="Times New Roman"/>
      <w:b w:val="0"/>
      <w:i w:val="0"/>
      <w:color w:val="000000"/>
      <w:sz w:val="22"/>
      <w:u w:val="none"/>
    </w:rPr>
  </w:style>
  <w:style w:type="paragraph" w:customStyle="1" w:styleId="jcaxbxbxbxrdbuaxbxbxbxwxaabxbxaxbxtjqiaxbxbxbxudiubxbxaxbxmxmpbxbxbxaxkyckbxbxbxaxaqpnbxb">
    <w:name w:val="jcaxbxbxbxrdbuaxbxbxbxwxaabxbxaxbxtjqiaxbxbxbxudiubxbxaxbxmxmpbxbxbxaxkyckbxbxbxaxaqpnbxb"/>
    <w:rPr>
      <w:rFonts w:ascii="Times New Roman" w:hAnsi="Times New Roman"/>
      <w:b w:val="0"/>
      <w:i w:val="0"/>
      <w:color w:val="000000"/>
      <w:sz w:val="22"/>
      <w:u w:val="none"/>
    </w:rPr>
  </w:style>
  <w:style w:type="paragraph" w:customStyle="1" w:styleId="jcaxbxbxbxrdbuaxbxbxbxwxaabxbxaxbxtjqiaxbxbxbxudiubxbxaxbxmxmpbxbxbxaxkyckbxbxbxaxaqpnbxbxa">
    <w:name w:val="jcaxbxbxbxrdbuaxbxbxbxwxaabxbxaxbxtjqiaxbxbxbxudiubxbxaxbxmxmpbxbxbxaxkyckbxbxbxaxaqpnbxbxa"/>
    <w:rPr>
      <w:rFonts w:ascii="Times New Roman" w:hAnsi="Times New Roman"/>
      <w:b/>
      <w:i w:val="0"/>
      <w:color w:val="000000"/>
      <w:sz w:val="22"/>
      <w:u w:val="none"/>
    </w:rPr>
  </w:style>
  <w:style w:type="paragraph" w:customStyle="1" w:styleId="jcaxbxbxbxrdbuaxbxbxbxwxaabxbxaxbxtjqiaxbxbxbxudiubxbxaxbxmxmpbxbxbxaxkyckbxbxbxaxaqpnbxbxaxb">
    <w:name w:val="jcaxbxbxbxrdbuaxbxbxbxwxaabxbxaxbxtjqiaxbxbxbxudiubxbxaxbxmxmpbxbxbxaxkyckbxbxbxaxaqpnbxbxaxb"/>
    <w:rPr>
      <w:rFonts w:ascii="Times New Roman" w:hAnsi="Times New Roman"/>
      <w:b w:val="0"/>
      <w:i w:val="0"/>
      <w:color w:val="000000"/>
      <w:sz w:val="22"/>
      <w:u w:val="none"/>
    </w:rPr>
  </w:style>
  <w:style w:type="paragraph" w:customStyle="1" w:styleId="jcaxbxbxbxrdbuaxbxbxbxwxaabxbxaxbxtjqiaxbxbxbxudiubxbxaxbxmxmpbxbxbxaxkyckbxbxbxaxaqpnbxbxaxbxj">
    <w:name w:val="jcaxbxbxbxrdbuaxbxbxbxwxaabxbxaxbxtjqiaxbxbxbxudiubxbxaxbxmxmpbxbxbxaxkyckbxbxbxaxaqpnbxbxaxbxj"/>
    <w:rPr>
      <w:rFonts w:ascii="Times New Roman" w:hAnsi="Times New Roman"/>
      <w:b w:val="0"/>
      <w:i w:val="0"/>
      <w:color w:val="000000"/>
      <w:sz w:val="22"/>
      <w:u w:val="none"/>
    </w:rPr>
  </w:style>
  <w:style w:type="paragraph" w:customStyle="1" w:styleId="jcaxbxbxbxrdbuaxbxbxbxwxaabxbxaxbxtjqiaxbxbxbxudiubxbxaxbxmxmpbxbxbxaxkyckbxbxbxaxaqpnbxbxaxbxjf">
    <w:name w:val="jcaxbxbxbxrdbuaxbxbxbxwxaabxbxaxbxtjqiaxbxbxbxudiubxbxaxbxmxmpbxbxbxaxkyckbxbxbxaxaqpnbxbxaxbxjf"/>
    <w:rPr>
      <w:rFonts w:ascii="Times New Roman" w:hAnsi="Times New Roman"/>
      <w:b w:val="0"/>
      <w:i w:val="0"/>
      <w:color w:val="000000"/>
      <w:sz w:val="22"/>
      <w:u w:val="none"/>
    </w:rPr>
  </w:style>
  <w:style w:type="paragraph" w:customStyle="1" w:styleId="jcaxbxbxbxrdbuaxbxbxbxwxaabxbxaxbxtjqiaxbxbxbxudiubxbxaxbxmxmpbxbxbxaxkyckbxbxbxaxaqpnbxbxaxbxjfv">
    <w:name w:val="jcaxbxbxbxrdbuaxbxbxbxwxaabxbxaxbxtjqiaxbxbxbxudiubxbxaxbxmxmpbxbxbxaxkyckbxbxbxaxaqpnbxbxaxbxjfv"/>
    <w:rPr>
      <w:rFonts w:ascii="Times New Roman" w:hAnsi="Times New Roman"/>
      <w:b w:val="0"/>
      <w:i w:val="0"/>
      <w:color w:val="000000"/>
      <w:sz w:val="22"/>
      <w:u w:val="none"/>
    </w:rPr>
  </w:style>
  <w:style w:type="paragraph" w:customStyle="1" w:styleId="jcaxbxbxbxrdbuaxbxbxbxwxaabxbxaxbxtjqiaxbxbxbxudiubxbxaxbxmxmpbxbxbxaxkyckbxbxbxaxaqpnbxbxaxbxjfvjb">
    <w:name w:val="jcaxbxbxbxrdbuaxbxbxbxwxaabxbxaxbxtjqiaxbxbxbxudiubxbxaxbxmxmpbxbxbxaxkyckbxbxbxaxaqpnbxbxaxbxjfvjb"/>
    <w:rPr>
      <w:rFonts w:ascii="Times New Roman" w:hAnsi="Times New Roman"/>
      <w:b w:val="0"/>
      <w:i w:val="0"/>
      <w:color w:val="000000"/>
      <w:sz w:val="22"/>
      <w:u w:val="none"/>
    </w:rPr>
  </w:style>
  <w:style w:type="paragraph" w:customStyle="1" w:styleId="jcaxbxbxbxrdbuaxbxbxbxwxaabxbxaxbxtjqiaxbxbxbxudiubxbxaxbxmxmpbxbxbxaxkyckbxbxbxaxaqpnbxbxaxbxjfvjbxb">
    <w:name w:val="jcaxbxbxbxrdbuaxbxbxbxwxaabxbxaxbxtjqiaxbxbxbxudiubxbxaxbxmxmpbxbxbxaxkyckbxbxbxaxaqpnbxbxaxbxjfvjbxb"/>
    <w:rPr>
      <w:rFonts w:ascii="Times New Roman" w:hAnsi="Times New Roman"/>
      <w:b w:val="0"/>
      <w:i w:val="0"/>
      <w:color w:val="000000"/>
      <w:sz w:val="22"/>
      <w:u w:val="none"/>
    </w:rPr>
  </w:style>
  <w:style w:type="paragraph" w:customStyle="1" w:styleId="jcaxbxbxbxrdbuaxbxbxbxwxaabxbxaxbxtjqiaxbxbxbxudiubxbxaxbxmxmpbxbxbxaxkyckbxbxbxaxaqpnbxbxaxbxjfvjbxbxb">
    <w:name w:val="jcaxbxbxbxrdbuaxbxbxbxwxaabxbxaxbxtjqiaxbxbxbxudiubxbxaxbxmxmpbxbxbxaxkyckbxbxbxaxaqpnbxbxaxbxjfvj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
    <w:name w:val="jcaxbxbxbxrdbuaxbxbxbxwxaabxbxaxbxtjqiaxbxbxbxudiubxbxaxbxmxmpbxbxbxaxkyckbxbxbxaxaqpnbxbxaxbxjfvj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
    <w:name w:val="jcaxbxbxbxrdbuaxbxbxbxwxaabxbxaxbxtjqiaxbxbxbxudiubxbxaxbxmxmpbxbxbxaxkyckbxbxbxaxaqpnbxbxaxbxjfvjbxbxbxaxc"/>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
    <w:name w:val="jcaxbxbxbxrdbuaxbxbxbxwxaabxbxaxbxtjqiaxbxbxbxudiubxbxaxbxmxmpbxbxbxaxkyckbxbxbxaxaqpnbxbxaxbxjfvjbxbxbxaxcd"/>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
    <w:name w:val="jcaxbxbxbxrdbuaxbxbxbxwxaabxbxaxbxtjqiaxbxbxbxudiubxbxaxbxmxmpbxbxbxaxkyckbxbxbxaxaqpnbxbxaxbxjfvjbxbxbxaxcde"/>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
    <w:name w:val="jcaxbxbxbxrdbuaxbxbxbxwxaabxbxaxbxtjqiaxbxbxbxudiubxbxaxbxmxmpbxbxbxaxkyckbxbxbxaxaqpnbxbxaxbxjfvjbxbxbxaxcdes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
    <w:name w:val="jcaxbxbxbxrdbuaxbxbxbxwxaabxbxaxbxtjqiaxbxbxbxudiubxbxaxbxmxmpbxbxbxaxkyckbxbxbxaxaqpnbxbxaxbxjfvjbxbxbxaxcdes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
    <w:name w:val="jcaxbxbxbxrdbuaxbxbxbxwxaabxbxaxbxtjqiaxbxbxbxudiubxbxaxbxmxmpbxbxbxaxkyckbxbxbxaxaqpnbxbxaxbxjfvjbxbxbxaxcdes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
    <w:name w:val="jcaxbxbxbxrdbuaxbxbxbxwxaabxbxaxbxtjqiaxbxbxbxudiubxbxaxbxmxmpbxbxbxaxkyckbxbxbxaxaqpnbxbxaxbxjfvjbxbxbxaxcdes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
    <w:name w:val="jcaxbxbxbxrdbuaxbxbxbxwxaabxbxaxbxtjqiaxbxbxbxudiubxbxaxbxmxmpbxbxbxaxkyckbxbxbxaxaqpnbxbxaxbxjfvjbxbxbxaxcdesbxbxbxaxt"/>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
    <w:name w:val="jcaxbxbxbxrdbuaxbxbxbxwxaabxbxaxbxtjqiaxbxbxbxudiubxbxaxbxmxmpbxbxbxaxkyckbxbxbxaxaqpnbxbxaxbxjfvjbxbxbxaxcdesbxbxbxaxtr"/>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
    <w:name w:val="jcaxbxbxbxrdbuaxbxbxbxwxaabxbxaxbxtjqiaxbxbxbxudiubxbxaxbxmxmpbxbxbxaxkyckbxbxbxaxaqpnbxbxaxbxjfvjbxbxbxaxcdesbxbxbxaxtrv"/>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
    <w:name w:val="jcaxbxbxbxrdbuaxbxbxbxwxaabxbxaxbxtjqiaxbxbxbxudiubxbxaxbxmxmpbxbxbxaxkyckbxbxbxaxaqpnbxbxaxbxjfvjbxbxbxaxcdesbxbxbxaxtrvh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
    <w:name w:val="jcaxbxbxbxrdbuaxbxbxbxwxaabxbxaxbxtjqiaxbxbxbxudiubxbxaxbxmxmpbxbxbxaxkyckbxbxbxaxaqpnbxbxaxbxjfvjbxbxbxaxcdesbxbxbxaxtrvh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
    <w:name w:val="jcaxbxbxbxrdbuaxbxbxbxwxaabxbxaxbxtjqiaxbxbxbxudiubxbxaxbxmxmpbxbxbxaxkyckbxbxbxaxaqpnbxbxaxbxjfvjbxbxbxaxcdesbxbxbxaxtrvh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
    <w:name w:val="jcaxbxbxbxrdbuaxbxbxbxwxaabxbxaxbxtjqiaxbxbxbxudiubxbxaxbxmxmpbxbxbxaxkyckbxbxbxaxaqpnbxbxaxbxjfvjbxbxbxaxcdesbxbxbxaxtrvh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
    <w:name w:val="jcaxbxbxbxrdbuaxbxbxbxwxaabxbxaxbxtjqiaxbxbxbxudiubxbxaxbxmxmpbxbxbxaxkyckbxbxbxaxaqpnbxbxaxbxjfvjbxbxbxaxcdesbxbxbxaxtrvhbxbxbxaxs"/>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
    <w:name w:val="jcaxbxbxbxrdbuaxbxbxbxwxaabxbxaxbxtjqiaxbxbxbxudiubxbxaxbxmxmpbxbxbxaxkyckbxbxbxaxaqpnbxbxaxbxjfvjbxbxbxaxcdesbxbxbxaxtrvhbxbxbxaxsk"/>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
    <w:name w:val="jcaxbxbxbxrdbuaxbxbxbxwxaabxbxaxbxtjqiaxbxbxbxudiubxbxaxbxmxmpbxbxbxaxkyckbxbxbxaxaqpnbxbxaxbxjfvjbxbxbxaxcdesbxbxbxaxtrvhbxbxbxaxsk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
    <w:name w:val="jcaxbxbxbxrdbuaxbxbxbxwxaabxbxaxbxtjqiaxbxbxbxudiubxbxaxbxmxmpbxbxbxaxkyckbxbxbxaxaqpnbxbxaxbxjfvjbxbxbxaxcdesbxbxbxaxtrvhbxbxbxaxskbl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
    <w:name w:val="jcaxbxbxbxrdbuaxbxbxbxwxaabxbxaxbxtjqiaxbxbxbxudiubxbxaxbxmxmpbxbxbxaxkyckbxbxbxaxaqpnbxbxaxbxjfvjbxbxbxaxcdesbxbxbxaxtrvhbxbxbxaxskbl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
    <w:name w:val="jcaxbxbxbxrdbuaxbxbxbxwxaabxbxaxbxtjqiaxbxbxbxudiubxbxaxbxmxmpbxbxbxaxkyckbxbxbxaxaqpnbxbxaxbxjfvjbxbxbxaxcdesbxbxbxaxtrvhbxbxbxaxskbl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
    <w:name w:val="jcaxbxbxbxrdbuaxbxbxbxwxaabxbxaxbxtjqiaxbxbxbxudiubxbxaxbxmxmpbxbxbxaxkyckbxbxbxaxaqpnbxbxaxbxjfvjbxbxbxaxcdesbxbxbxaxtrvhbxbxbxaxskblbxbx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
    <w:name w:val="jcaxbxbxbxrdbuaxbxbxbxwxaabxbxaxbxtjqiaxbxbxbxudiubxbxaxbxmxmpbxbxbxaxkyckbxbxbxaxaqpnbxbxaxbxjfvjbxbxbxaxcdesbxbxbxaxtrvhbxbxbxaxskblbxbxaxbxt"/>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
    <w:name w:val="jcaxbxbxbxrdbuaxbxbxbxwxaabxbxaxbxtjqiaxbxbxbxudiubxbxaxbxmxmpbxbxbxaxkyckbxbxbxaxaqpnbxbxaxbxjfvjbxbxbxaxcdesbxbxbxaxtrvhbxbxbxaxskblbxbxaxbxtz"/>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
    <w:name w:val="jcaxbxbxbxrdbuaxbxbxbxwxaabxbxaxbxtjqiaxbxbxbxudiubxbxaxbxmxmpbxbxbxaxkyckbxbxbxaxaqpnbxbxaxbxjfvjbxbxbxaxcdesbxbxbxaxtrvhbxbxbxaxskblbxbxaxbxtzv"/>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
    <w:name w:val="jcaxbxbxbxrdbuaxbxbxbxwxaabxbxaxbxtjqiaxbxbxbxudiubxbxaxbxmxmpbxbxbxaxkyckbxbxbxaxaqpnbxbxaxbxjfvjbxbxbxaxcdesbxbxbxaxtrvhbxbxbxaxskblbxbxaxbxtzvt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
    <w:name w:val="jcaxbxbxbxrdbuaxbxbxbxwxaabxbxaxbxtjqiaxbxbxbxudiubxbxaxbxmxmpbxbxbxaxkyckbxbxbxaxaqpnbxbxaxbxjfvjbxbxbxaxcdesbxbxbxaxtrvhbxbxbxaxskblbxbxaxbxtzvt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
    <w:name w:val="jcaxbxbxbxrdbuaxbxbxbxwxaabxbxaxbxtjqiaxbxbxbxudiubxbxaxbxmxmpbxbxbxaxkyckbxbxbxaxaqpnbxbxaxbxjfvjbxbxbxaxcdesbxbxbxaxtrvhbxbxbxaxskblbxbxaxbxtzvtbx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
    <w:name w:val="jcaxbxbxbxrdbuaxbxbxbxwxaabxbxaxbxtjqiaxbxbxbxudiubxbxaxbxmxmpbxbxbxaxkyckbxbxbxaxaqpnbxbxaxbxjfvjbxbxbxaxcdesbxbxbxaxtrvhbxbxbxaxskblbxbxaxbxtzvtbxa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
    <w:name w:val="jcaxbxbxbxrdbuaxbxbxbxwxaabxbxaxbxtjqiaxbxbxbxudiubxbxaxbxmxmpbxbxbxaxkyckbxbxbxaxaqpnbxbxaxbxjfvjbxbxbxaxcdesbxbxbxaxtrvhbxbxbxaxskblbxbxaxbxtzvtbxaxbxbxm"/>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
    <w:name w:val="jcaxbxbxbxrdbuaxbxbxbxwxaabxbxaxbxtjqiaxbxbxbxudiubxbxaxbxmxmpbxbxbxaxkyckbxbxbxaxaqpnbxbxaxbxjfvjbxbxbxaxcdesbxbxbxaxtrvhbxbxbxaxskblbxbxaxbxtzvtbxaxbxbxmc"/>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
    <w:name w:val="jcaxbxbxbxrdbuaxbxbxbxwxaabxbxaxbxtjqiaxbxbxbxudiubxbxaxbxmxmpbxbxbxaxkyckbxbxbxaxaqpnbxbxaxbxjfvjbxbxbxaxcdesbxbxbxaxtrvhbxbxbxaxskblbxbxaxbxtzvtbxaxbxbxmct"/>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
    <w:name w:val="jcaxbxbxbxrdbuaxbxbxbxwxaabxbxaxbxtjqiaxbxbxbxudiubxbxaxbxmxmpbxbxbxaxkyckbxbxbxaxaqpnbxbxaxbxjfvjbxbxbxaxcdesbxbxbxaxtrvhbxbxbxaxskblbxbxaxbxtzvtbxaxbxbxmctg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
    <w:name w:val="jcaxbxbxbxrdbuaxbxbxbxwxaabxbxaxbxtjqiaxbxbxbxudiubxbxaxbxmxmpbxbxbxaxkyckbxbxbxaxaqpnbxbxaxbxjfvjbxbxbxaxcdesbxbxbxaxtrvhbxbxbxaxskblbxbxaxbxtzvtbxaxbxbxmctg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
    <w:name w:val="jcaxbxbxbxrdbuaxbxbxbxwxaabxbxaxbxtjqiaxbxbxbxudiubxbxaxbxmxmpbxbxbxaxkyckbxbxbxaxaqpnbxbxaxbxjfvjbxbxbxaxcdesbxbxbxaxtrvhbxbxbxaxskblbxbxaxbxtzvtbxaxbxbxmctgbx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
    <w:name w:val="jcaxbxbxbxrdbuaxbxbxbxwxaabxbxaxbxtjqiaxbxbxbxudiubxbxaxbxmxmpbxbxbxaxkyckbxbxbxaxaqpnbxbxaxbxjfvjbxbxbxaxcdesbxbxbxaxtrvhbxbxbxaxskblbxbxaxbxtzvtbxaxbxbxmctgbxa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
    <w:name w:val="jcaxbxbxbxrdbuaxbxbxbxwxaabxbxaxbxtjqiaxbxbxbxudiubxbxaxbxmxmpbxbxbxaxkyckbxbxbxaxaqpnbxbxaxbxjfvjbxbxbxaxcdesbxbxbxaxtrvhbxbxbxaxskblbxbxaxbxtzvtbxaxbxbxmctgbxaxbxbxt"/>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
    <w:name w:val="jcaxbxbxbxrdbuaxbxbxbxwxaabxbxaxbxtjqiaxbxbxbxudiubxbxaxbxmxmpbxbxbxaxkyckbxbxbxaxaqpnbxbxaxbxjfvjbxbxbxaxcdesbxbxbxaxtrvhbxbxbxaxskblbxbxaxbxtzvtbxaxbxbxmctgbxaxbxbxts"/>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
    <w:name w:val="jcaxbxbxbxrdbuaxbxbxbxwxaabxbxaxbxtjqiaxbxbxbxudiubxbxaxbxmxmpbxbxbxaxkyckbxbxbxaxaqpnbxbxaxbxjfvjbxbxbxaxcdesbxbxbxaxtrvhbxbxbxaxskblbxbxaxbxtzvtbxaxbxbxmctgbxaxbxbxtsa"/>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
    <w:name w:val="jcaxbxbxbxrdbuaxbxbxbxwxaabxbxaxbxtjqiaxbxbxbxudiubxbxaxbxmxmpbxbxbxaxkyckbxbxbxaxaqpnbxbxaxbxjfvjbxbxbxaxcdesbxbxbxaxtrvhbxbxbxaxskblbxbxaxbxtzvtbxaxbxbxmctgbxaxbxbxtsah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
    <w:name w:val="jcaxbxbxbxrdbuaxbxbxbxwxaabxbxaxbxtjqiaxbxbxbxudiubxbxaxbxmxmpbxbxbxaxkyckbxbxbxaxaqpnbxbxaxbxjfvjbxbxbxaxcdesbxbxbxaxtrvhbxbxbxaxskblbxbxaxbxtzvtbxaxbxbxmctgbxaxbxbxtsah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
    <w:name w:val="jcaxbxbxbxrdbuaxbxbxbxwxaabxbxaxbxtjqiaxbxbxbxudiubxbxaxbxmxmpbxbxbxaxkyckbxbxbxaxaqpnbxbxaxbxjfvjbxbxbxaxcdesbxbxbxaxtrvhbxbxbxaxskblbxbxaxbxtzvtbxaxbxbxmctgbxaxbxbxtsahbx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
    <w:name w:val="jcaxbxbxbxrdbuaxbxbxbxwxaabxbxaxbxtjqiaxbxbxbxudiubxbxaxbxmxmpbxbxbxaxkyckbxbxbxaxaqpnbxbxaxbxjfvjbxbxbxaxcdesbxbxbxaxtrvhbxbxbxaxskblbxbxaxbxtzvtbxaxbxbxmctgbxaxbxbxtsahbxa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
    <w:name w:val="jcaxbxbxbxrdbuaxbxbxbxwxaabxbxaxbxtjqiaxbxbxbxudiubxbxaxbxmxmpbxbxbxaxkyckbxbxbxaxaqpnbxbxaxbxjfvjbxbxbxaxcdesbxbxbxaxtrvhbxbxbxaxskblbxbxaxbxtzvtbxaxbxbxmctgbxaxbxbxtsahbxaxbxbxo"/>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
    <w:name w:val="jcaxbxbxbxrdbuaxbxbxbxwxaabxbxaxbxtjqiaxbxbxbxudiubxbxaxbxmxmpbxbxbxaxkyckbxbxbxaxaqpnbxbxaxbxjfvjbxbxbxaxcdesbxbxbxaxtrvhbxbxbxaxskblbxbxaxbxtzvtbxaxbxbxmctgbxaxbxbxtsahbxaxbxbxoo"/>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
    <w:name w:val="jcaxbxbxbxrdbuaxbxbxbxwxaabxbxaxbxtjqiaxbxbxbxudiubxbxaxbxmxmpbxbxbxaxkyckbxbxbxaxaqpnbxbxaxbxjfvjbxbxbxaxcdesbxbxbxaxtrvhbxbxbxaxskblbxbxaxbxtzvtbxaxbxbxmctgbxaxbxbxtsahbxaxbxbxoon"/>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
    <w:name w:val="jcaxbxbxbxrdbuaxbxbxbxwxaabxbxaxbxtjqiaxbxbxbxudiubxbxaxbxmxmpbxbxbxaxkyckbxbxbxaxaqpnbxbxaxbxjfvjbxbxbxaxcdesbxbxbxaxtrvhbxbxbxaxskblbxbxaxbxtzvtbxaxbxbxmctgbxaxbxbxtsahbxaxbxbxoonf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
    <w:name w:val="jcaxbxbxbxrdbuaxbxbxbxwxaabxbxaxbxtjqiaxbxbxbxudiubxbxaxbxmxmpbxbxbxaxkyckbxbxbxaxaqpnbxbxaxbxjfvjbxbxbxaxcdesbxbxbxaxtrvhbxbxbxaxskblbxbxaxbxtzvtbxaxbxbxmctgbxaxbxbxtsahbxaxbxbxoonf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
    <w:name w:val="jcaxbxbxbxrdbuaxbxbxbxwxaabxbxaxbxtjqiaxbxbxbxudiubxbxaxbxmxmpbxbxbxaxkyckbxbxbxaxaqpnbxbxaxbxjfvjbxbxbxaxcdesbxbxbxaxtrvhbxbxbxaxskblbxbxaxbxtzvtbxaxbxbxmctgbxaxbxbxtsahbxaxbxbxoonf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
    <w:name w:val="jcaxbxbxbxrdbuaxbxbxbxwxaabxbxaxbxtjqiaxbxbxbxudiubxbxaxbxmxmpbxbxbxaxkyckbxbxbxaxaqpnbxbxaxbxjfvjbxbxbxaxcdesbxbxbxaxtrvhbxbxbxaxskblbxbxaxbxtzvtbxaxbxbxmctgbxaxbxbxtsahbxaxbxbxoonf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
    <w:name w:val="jcaxbxbxbxrdbuaxbxbxbxwxaabxbxaxbxtjqiaxbxbxbxudiubxbxaxbxmxmpbxbxbxaxkyckbxbxbxaxaqpnbxbxaxbxjfvjbxbxbxaxcdesbxbxbxaxtrvhbxbxbxaxskblbxbxaxbxtzvtbxaxbxbxmctgbxaxbxbxtsahbxaxbxbxoonfbxbxbxaxd"/>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
    <w:name w:val="jcaxbxbxbxrdbuaxbxbxbxwxaabxbxaxbxtjqiaxbxbxbxudiubxbxaxbxmxmpbxbxbxaxkyckbxbxbxaxaqpnbxbxaxbxjfvjbxbxbxaxcdesbxbxbxaxtrvhbxbxbxaxskblbxbxaxbxtzvtbxaxbxbxmctgbxaxbxbxtsahbxaxbxbxoonfbxbxbxaxdc"/>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
    <w:name w:val="jcaxbxbxbxrdbuaxbxbxbxwxaabxbxaxbxtjqiaxbxbxbxudiubxbxaxbxmxmpbxbxbxaxkyckbxbxbxaxaqpnbxbxaxbxjfvjbxbxbxaxcdesbxbxbxaxtrvhbxbxbxaxskblbxbxaxbxtzvtbxaxbxbxmctgbxaxbxbxtsahbxaxbxbxoonfbxbxbxaxdcg"/>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
    <w:name w:val="jcaxbxbxbxrdbuaxbxbxbxwxaabxbxaxbxtjqiaxbxbxbxudiubxbxaxbxmxmpbxbxbxaxkyckbxbxbxaxaqpnbxbxaxbxjfvjbxbxbxaxcdesbxbxbxaxtrvhbxbxbxaxskblbxbxaxbxtzvtbxaxbxbxmctgbxaxbxbxtsahbxaxbxbxoonfbxbxbxaxdcgs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
    <w:name w:val="jcaxbxbxbxrdbuaxbxbxbxwxaabxbxaxbxtjqiaxbxbxbxudiubxbxaxbxmxmpbxbxbxaxkyckbxbxbxaxaqpnbxbxaxbxjfvjbxbxbxaxcdesbxbxbxaxtrvhbxbxbxaxskblbxbxaxbxtzvtbxaxbxbxmctgbxaxbxbxtsahbxaxbxbxoonfbxbxbxaxdcgs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
    <w:name w:val="jcaxbxbxbxrdbuaxbxbxbxwxaabxbxaxbxtjqiaxbxbxbxudiubxbxaxbxmxmpbxbxbxaxkyckbxbxbxaxaqpnbxbxaxbxjfvjbxbxbxaxcdesbxbxbxaxtrvhbxbxbxaxskblbxbxaxbxtzvtbxaxbxbxmctgbxaxbxbxtsahbxaxbxbxoonfbxbxbxaxdcgs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
    <w:name w:val="jcaxbxbxbxrdbuaxbxbxbxwxaabxbxaxbxtjqiaxbxbxbxudiubxbxaxbxmxmpbxbxbxaxkyckbxbxbxaxaqpnbxbxaxbxjfvjbxbxbxaxcdesbxbxbxaxtrvhbxbxbxaxskblbxbxaxbxtzvtbxaxbxbxmctgbxaxbxbxtsahbxaxbxbxoonfbxbxbxaxdcgs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
    <w:name w:val="jcaxbxbxbxrdbuaxbxbxbxwxaabxbxaxbxtjqiaxbxbxbxudiubxbxaxbxmxmpbxbxbxaxkyckbxbxbxaxaqpnbxbxaxbxjfvjbxbxbxaxcdesbxbxbxaxtrvhbxbxbxaxskblbxbxaxbxtzvtbxaxbxbxmctgbxaxbxbxtsahbxaxbxbxoonfbxbxbxaxdcgsbxbxbxaxo"/>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
    <w:name w:val="jcaxbxbxbxrdbuaxbxbxbxwxaabxbxaxbxtjqiaxbxbxbxudiubxbxaxbxmxmpbxbxbxaxkyckbxbxbxaxaqpnbxbxaxbxjfvjbxbxbxaxcdesbxbxbxaxtrvhbxbxbxaxskblbxbxaxbxtzvtbxaxbxbxmctgbxaxbxbxtsahbxaxbxbxoonfbxbxbxaxdcgsbxbxbxaxoi"/>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
    <w:name w:val="jcaxbxbxbxrdbuaxbxbxbxwxaabxbxaxbxtjqiaxbxbxbxudiubxbxaxbxmxmpbxbxbxaxkyckbxbxbxaxaqpnbxbxaxbxjfvjbxbxbxaxcdesbxbxbxaxtrvhbxbxbxaxskblbxbxaxbxtzvtbxaxbxbxmctgbxaxbxbxtsahbxaxbxbxoonfbxbxbxaxdcgsbxbxbxaxoiq"/>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
    <w:name w:val="jcaxbxbxbxrdbuaxbxbxbxwxaabxbxaxbxtjqiaxbxbxbxudiubxbxaxbxmxmpbxbxbxaxkyckbxbxbxaxaqpnbxbxaxbxjfvjbxbxbxaxcdesbxbxbxaxtrvhbxbxbxaxskblbxbxaxbxtzvtbxaxbxbxmctgbxaxbxbxtsahbxaxbxbxoonfbxbxbxaxdcgsbxbxbxaxoiqa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
    <w:name w:val="jcaxbxbxbxrdbuaxbxbxbxwxaabxbxaxbxtjqiaxbxbxbxudiubxbxaxbxmxmpbxbxbxaxkyckbxbxbxaxaqpnbxbxaxbxjfvjbxbxbxaxcdesbxbxbxaxtrvhbxbxbxaxskblbxbxaxbxtzvtbxaxbxbxmctgbxaxbxbxtsahbxaxbxbxoonfbxbxbxaxdcgsbxbxbxaxoiqa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
    <w:name w:val="jcaxbxbxbxrdbuaxbxbxbxwxaabxbxaxbxtjqiaxbxbxbxudiubxbxaxbxmxmpbxbxbxaxkyckbxbxbxaxaqpnbxbxaxbxjfvjbxbxbxaxcdesbxbxbxaxtrvhbxbxbxaxskblbxbxaxbxtzvtbxaxbxbxmctgbxaxbxbxtsahbxaxbxbxoonfbxbxbxaxdcgsbxbxbxaxoiqa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
    <w:name w:val="jcaxbxbxbxrdbuaxbxbxbxwxaabxbxaxbxtjqiaxbxbxbxudiubxbxaxbxmxmpbxbxbxaxkyckbxbxbxaxaqpnbxbxaxbxjfvjbxbxbxaxcdesbxbxbxaxtrvhbxbxbxaxskblbxbxaxbxtzvtbxaxbxbxmctgbxaxbxbxtsahbxaxbxbxoonfbxbxbxaxdcgsbxbxbxaxoiqabx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
    <w:name w:val="jcaxbxbxbxrdbuaxbxbxbxwxaabxbxaxbxtjqiaxbxbxbxudiubxbxaxbxmxmpbxbxbxaxkyckbxbxbxaxaqpnbxbxaxbxjfvjbxbxbxaxcdesbxbxbxaxtrvhbxbxbxaxskblbxbxaxbxtzvtbxaxbxbxmctgbxaxbxbxtsahbxaxbxbxoonfbxbxbxaxdcgsbxbxbxaxoiqabxbxbxaxc"/>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
    <w:name w:val="jcaxbxbxbxrdbuaxbxbxbxwxaabxbxaxbxtjqiaxbxbxbxudiubxbxaxbxmxmpbxbxbxaxkyckbxbxbxaxaqpnbxbxaxbxjfvjbxbxbxaxcdesbxbxbxaxtrvhbxbxbxaxskblbxbxaxbxtzvtbxaxbxbxmctgbxaxbxbxtsahbxaxbxbxoonfbxbxbxaxdcgsbxbxbxaxoiqabxbxbxaxcm"/>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
    <w:name w:val="jcaxbxbxbxrdbuaxbxbxbxwxaabxbxaxbxtjqiaxbxbxbxudiubxbxaxbxmxmpbxbxbxaxkyckbxbxbxaxaqpnbxbxaxbxjfvjbxbxbxaxcdesbxbxbxaxtrvhbxbxbxaxskblbxbxaxbxtzvtbxaxbxbxmctgbxaxbxbxtsahbxaxbxbxoonfbxbxbxaxdcgsbxbxbxaxoiqabxbxbxaxcme"/>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
    <w:name w:val="jcaxbxbxbxrdbuaxbxbxbxwxaabxbxaxbxtjqiaxbxbxbxudiubxbxaxbxmxmpbxbxbxaxkyckbxbxbxaxaqpnbxbxaxbxjfvjbxbxbxaxcdesbxbxbxaxtrvhbxbxbxaxskblbxbxaxbxtzvtbxaxbxbxmctgbxaxbxbxtsahbxaxbxbxoonfbxbxbxaxdcgsbxbxbxaxoiqabxbxbxaxcmeg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
    <w:name w:val="jcaxbxbxbxrdbuaxbxbxbxwxaabxbxaxbxtjqiaxbxbxbxudiubxbxaxbxmxmpbxbxbxaxkyckbxbxbxaxaqpnbxbxaxbxjfvjbxbxbxaxcdesbxbxbxaxtrvhbxbxbxaxskblbxbxaxbxtzvtbxaxbxbxmctgbxaxbxbxtsahbxaxbxbxoonfbxbxbxaxdcgsbxbxbxaxoiqabxbxbxaxcmeg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
    <w:name w:val="jcaxbxbxbxrdbuaxbxbxbxwxaabxbxaxbxtjqiaxbxbxbxudiubxbxaxbxmxmpbxbxbxaxkyckbxbxbxaxaqpnbxbxaxbxjfvjbxbxbxaxcdesbxbxbxaxtrvhbxbxbxaxskblbxbxaxbxtzvtbxaxbxbxmctgbxaxbxbxtsahbxaxbxbxoonfbxbxbxaxdcgsbxbxbxaxoiqabxbxbxaxcmega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
    <w:name w:val="jcaxbxbxbxrdbuaxbxbxbxwxaabxbxaxbxtjqiaxbxbxbxudiubxbxaxbxmxmpbxbxbxaxkyckbxbxbxaxaqpnbxbxaxbxjfvjbxbxbxaxcdesbxbxbxaxtrvhbxbxbxaxskblbxbxaxbxtzvtbxaxbxbxmctgbxaxbxbxtsahbxaxbxbxoonfbxbxbxaxdcgsbxbxbxaxoiqabxbxbxaxcmegaxbx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
    <w:name w:val="jcaxbxbxbxrdbuaxbxbxbxwxaabxbxaxbxtjqiaxbxbxbxudiubxbxaxbxmxmpbxbxbxaxkyckbxbxbxaxaqpnbxbxaxbxjfvjbxbxbxaxcdesbxbxbxaxtrvhbxbxbxaxskblbxbxaxbxtzvtbxaxbxbxmctgbxaxbxbxtsahbxaxbxbxoonfbxbxbxaxdcgsbxbxbxaxoiqabxbxbxaxcmegaxbxbxbxc"/>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
    <w:name w:val="jcaxbxbxbxrdbuaxbxbxbxwxaabxbxaxbxtjqiaxbxbxbxudiubxbxaxbxmxmpbxbxbxaxkyckbxbxbxaxaqpnbxbxaxbxjfvjbxbxbxaxcdesbxbxbxaxtrvhbxbxbxaxskblbxbxaxbxtzvtbxaxbxbxmctgbxaxbxbxtsahbxaxbxbxoonfbxbxbxaxdcgsbxbxbxaxoiqabxbxbxaxcmegaxbxbxbxcz"/>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
    <w:name w:val="jcaxbxbxbxrdbuaxbxbxbxwxaabxbxaxbxtjqiaxbxbxbxudiubxbxaxbxmxmpbxbxbxaxkyckbxbxbxaxaqpnbxbxaxbxjfvjbxbxbxaxcdesbxbxbxaxtrvhbxbxbxaxskblbxbxaxbxtzvtbxaxbxbxmctgbxaxbxbxtsahbxaxbxbxoonfbxbxbxaxdcgsbxbxbxaxoiqabxbxbxaxcmegaxbxbxbxczx"/>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
    <w:name w:val="jcaxbxbxbxrdbuaxbxbxbxwxaabxbxaxbxtjqiaxbxbxbxudiubxbxaxbxmxmpbxbxbxaxkyckbxbxbxaxaqpnbxbxaxbxjfvjbxbxbxaxcdesbxbxbxaxtrvhbxbxbxaxskblbxbxaxbxtzvtbxaxbxbxmctgbxaxbxbxtsahbxaxbxbxoonfbxbxbxaxdcgsbxbxbxaxoiqabxbxbxaxcmegaxbxbxbxczxo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xb">
    <w:name w:val="jcaxbxbxbxrdbuaxbxbxbxwxaabxbxaxbxtjqiaxbxbxbxudiubxbxaxbxmxmpbxbxbxaxkyckbxbxbxaxaqpnbxbxaxbxjfvjbxbxbxaxcdesbxbxbxaxtrvhbxbxbxaxskblbxbxaxbxtzvtbxaxbxbxmctgbxaxbxbxtsahbxaxbxbxoonfbxbxbxaxdcgsbxbxbxaxoiqabxbxbxaxcmegaxbxbxbxczxob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xbxa">
    <w:name w:val="jcaxbxbxbxrdbuaxbxbxbxwxaabxbxaxbxtjqiaxbxbxbxudiubxbxaxbxmxmpbxbxbxaxkyckbxbxbxaxaqpnbxbxaxbxjfvjbxbxbxaxcdesbxbxbxaxtrvhbxbxbxaxskblbxbxaxbxtzvtbxaxbxbxmctgbxaxbxbxtsahbxaxbxbxoonfbxbxbxaxdcgsbxbxbxaxoiqabxbxbxaxcmegaxbxbxbxczxobxbxa"/>
    <w:rPr>
      <w:rFonts w:ascii="Times New Roman" w:hAnsi="Times New Roman"/>
      <w:b/>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xbxaxb">
    <w:name w:val="jcaxbxbxbxrdbuaxbxbxbxwxaabxbxaxbxtjqiaxbxbxbxudiubxbxaxbxmxmpbxbxbxaxkyckbxbxbxaxaqpnbxbxaxbxjfvjbxbxbxaxcdesbxbxbxaxtrvhbxbxbxaxskblbxbxaxbxtzvtbxaxbxbxmctgbxaxbxbxtsahbxaxbxbxoonfbxbxbxaxdcgsbxbxbxaxoiqabxbxbxaxcmegaxbxbxbxczxobxbxaxb"/>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xbxaxbxy">
    <w:name w:val="jcaxbxbxbxrdbuaxbxbxbxwxaabxbxaxbxtjqiaxbxbxbxudiubxbxaxbxmxmpbxbxbxaxkyckbxbxbxaxaqpnbxbxaxbxjfvjbxbxbxaxcdesbxbxbxaxtrvhbxbxbxaxskblbxbxaxbxtzvtbxaxbxbxmctgbxaxbxbxtsahbxaxbxbxoonfbxbxbxaxdcgsbxbxbxaxoiqabxbxbxaxcmegaxbxbxbxczxobxbxaxbxy"/>
    <w:rPr>
      <w:rFonts w:ascii="Times New Roman" w:hAnsi="Times New Roman"/>
      <w:b w:val="0"/>
      <w:i w:val="0"/>
      <w:color w:val="000000"/>
      <w:sz w:val="22"/>
      <w:u w:val="none"/>
    </w:rPr>
  </w:style>
  <w:style w:type="paragraph" w:customStyle="1" w:styleId="jcaxbxbxbxrdbuaxbxbxbxwxaabxbxaxbxtjqiaxbxbxbxudiubxbxaxbxmxmpbxbxbxaxkyckbxbxbxaxaqpnbxbxaxbxjfvjbxbxbxaxcdesbxbxbxaxtrvhbxbxbxaxskblbxbxaxbxtzvtbxaxbxbxmctgbxaxbxbxtsahbxaxbxbxoonfbxbxbxaxdcgsbxbxbxaxoiqabxbxbxaxcmegaxbxbxbxczxobxbxaxbxyq">
    <w:name w:val="jcaxbxbxbxrdbuaxbxbxbxwxaabxbxaxbxtjqiaxbxbxbxudiubxbxaxbxmxmpbxbxbxaxkyckbxbxbxaxaqpnbxbxaxbxjfvjbxbxbxaxcdesbxbxbxaxtrvhbxbxbxaxskblbxbxaxbxtzvtbxaxbxbxmctgbxaxbxbxtsahbxaxbxbxoonfbxbxbxaxdcgsbxbxbxaxoiqabxbxbxaxcmegaxbxbxbxczxobxbxaxbxyq"/>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qb">
    <w:name w:val="kqb"/>
    <w:rPr>
      <w:rFonts w:ascii="Times New Roman" w:hAnsi="Times New Roman"/>
      <w:b w:val="0"/>
      <w:i w:val="0"/>
      <w:color w:val="000000"/>
      <w:sz w:val="22"/>
      <w:u w:val="none"/>
    </w:rPr>
  </w:style>
  <w:style w:type="paragraph" w:customStyle="1" w:styleId="kqbxb">
    <w:name w:val="kqbxb"/>
    <w:rPr>
      <w:rFonts w:ascii="Times New Roman" w:hAnsi="Times New Roman"/>
      <w:b w:val="0"/>
      <w:i w:val="0"/>
      <w:color w:val="000000"/>
      <w:sz w:val="22"/>
      <w:u w:val="none"/>
    </w:rPr>
  </w:style>
  <w:style w:type="paragraph" w:customStyle="1" w:styleId="kqbxbxa">
    <w:name w:val="kqbxbxa"/>
    <w:rPr>
      <w:rFonts w:ascii="Times New Roman" w:hAnsi="Times New Roman"/>
      <w:b/>
      <w:i w:val="0"/>
      <w:color w:val="000000"/>
      <w:sz w:val="22"/>
      <w:u w:val="none"/>
    </w:rPr>
  </w:style>
  <w:style w:type="paragraph" w:customStyle="1" w:styleId="kqbxbxaxb">
    <w:name w:val="kqbxbxaxb"/>
    <w:rPr>
      <w:rFonts w:ascii="Times New Roman" w:hAnsi="Times New Roman"/>
      <w:b w:val="0"/>
      <w:i w:val="0"/>
      <w:color w:val="000000"/>
      <w:sz w:val="22"/>
      <w:u w:val="none"/>
    </w:rPr>
  </w:style>
  <w:style w:type="paragraph" w:customStyle="1" w:styleId="kqbxbxaxbxc">
    <w:name w:val="kqbxbxaxbxc"/>
    <w:rPr>
      <w:rFonts w:ascii="Times New Roman" w:hAnsi="Times New Roman"/>
      <w:b w:val="0"/>
      <w:i w:val="0"/>
      <w:color w:val="000000"/>
      <w:sz w:val="22"/>
      <w:u w:val="none"/>
    </w:rPr>
  </w:style>
  <w:style w:type="paragraph" w:customStyle="1" w:styleId="kqbxbxaxbxcw">
    <w:name w:val="kqbxbxaxbxcw"/>
    <w:rPr>
      <w:rFonts w:ascii="Times New Roman" w:hAnsi="Times New Roman"/>
      <w:b w:val="0"/>
      <w:i w:val="0"/>
      <w:color w:val="000000"/>
      <w:sz w:val="22"/>
      <w:u w:val="none"/>
    </w:rPr>
  </w:style>
  <w:style w:type="paragraph" w:customStyle="1" w:styleId="kqbxbxaxbxcwi">
    <w:name w:val="kqbxbxaxbxcwi"/>
    <w:rPr>
      <w:rFonts w:ascii="Times New Roman" w:hAnsi="Times New Roman"/>
      <w:b w:val="0"/>
      <w:i w:val="0"/>
      <w:color w:val="000000"/>
      <w:sz w:val="22"/>
      <w:u w:val="none"/>
    </w:rPr>
  </w:style>
  <w:style w:type="paragraph" w:customStyle="1" w:styleId="kqbxbxaxbxcwiub">
    <w:name w:val="kqbxbxaxbxcwiub"/>
    <w:rPr>
      <w:rFonts w:ascii="Times New Roman" w:hAnsi="Times New Roman"/>
      <w:b w:val="0"/>
      <w:i w:val="0"/>
      <w:color w:val="000000"/>
      <w:sz w:val="22"/>
      <w:u w:val="none"/>
    </w:rPr>
  </w:style>
  <w:style w:type="paragraph" w:customStyle="1" w:styleId="kqbxbxaxbxcwiubxb">
    <w:name w:val="kqbxbxaxbxcwiubxb"/>
    <w:rPr>
      <w:rFonts w:ascii="Times New Roman" w:hAnsi="Times New Roman"/>
      <w:b w:val="0"/>
      <w:i w:val="0"/>
      <w:color w:val="000000"/>
      <w:sz w:val="22"/>
      <w:u w:val="none"/>
    </w:rPr>
  </w:style>
  <w:style w:type="paragraph" w:customStyle="1" w:styleId="kqbxbxaxbxcwiubxbxb">
    <w:name w:val="kqbxbxaxbxcwiubxbxb"/>
    <w:rPr>
      <w:rFonts w:ascii="Times New Roman" w:hAnsi="Times New Roman"/>
      <w:b w:val="0"/>
      <w:i w:val="0"/>
      <w:color w:val="000000"/>
      <w:sz w:val="22"/>
      <w:u w:val="none"/>
    </w:rPr>
  </w:style>
  <w:style w:type="paragraph" w:customStyle="1" w:styleId="kqbxbxaxbxcwiubxbxbxa">
    <w:name w:val="kqbxbxaxbxcwiubxbxbxa"/>
    <w:rPr>
      <w:rFonts w:ascii="Times New Roman" w:hAnsi="Times New Roman"/>
      <w:b/>
      <w:i w:val="0"/>
      <w:color w:val="000000"/>
      <w:sz w:val="22"/>
      <w:u w:val="none"/>
    </w:rPr>
  </w:style>
  <w:style w:type="paragraph" w:customStyle="1" w:styleId="kqbxbxaxbxcwiubxbxbxaxm">
    <w:name w:val="kqbxbxaxbxcwiubxbxbxaxm"/>
    <w:rPr>
      <w:rFonts w:ascii="Times New Roman" w:hAnsi="Times New Roman"/>
      <w:b w:val="0"/>
      <w:i w:val="0"/>
      <w:color w:val="000000"/>
      <w:sz w:val="22"/>
      <w:u w:val="none"/>
    </w:rPr>
  </w:style>
  <w:style w:type="paragraph" w:customStyle="1" w:styleId="kqbxbxaxbxcwiubxbxbxaxmb">
    <w:name w:val="kqbxbxaxbxcwiubxbxbxaxmb"/>
    <w:rPr>
      <w:rFonts w:ascii="Times New Roman" w:hAnsi="Times New Roman"/>
      <w:b w:val="0"/>
      <w:i w:val="0"/>
      <w:color w:val="000000"/>
      <w:sz w:val="22"/>
      <w:u w:val="none"/>
    </w:rPr>
  </w:style>
  <w:style w:type="paragraph" w:customStyle="1" w:styleId="kqbxbxaxbxcwiubxbxbxaxmbd">
    <w:name w:val="kqbxbxaxbxcwiubxbxbxaxmbd"/>
    <w:rPr>
      <w:rFonts w:ascii="Times New Roman" w:hAnsi="Times New Roman"/>
      <w:b w:val="0"/>
      <w:i w:val="0"/>
      <w:color w:val="000000"/>
      <w:sz w:val="22"/>
      <w:u w:val="none"/>
    </w:rPr>
  </w:style>
  <w:style w:type="paragraph" w:customStyle="1" w:styleId="kqbxbxaxbxcwiubxbxbxaxmbdfb">
    <w:name w:val="kqbxbxaxbxcwiubxbxbxaxmbdfb"/>
    <w:rPr>
      <w:rFonts w:ascii="Times New Roman" w:hAnsi="Times New Roman"/>
      <w:b w:val="0"/>
      <w:i w:val="0"/>
      <w:color w:val="000000"/>
      <w:sz w:val="22"/>
      <w:u w:val="none"/>
    </w:rPr>
  </w:style>
  <w:style w:type="paragraph" w:customStyle="1" w:styleId="kqbxbxaxbxcwiubxbxbxaxmbdfbxb">
    <w:name w:val="kqbxbxaxbxcwiubxbxbxaxmbdfbxb"/>
    <w:rPr>
      <w:rFonts w:ascii="Times New Roman" w:hAnsi="Times New Roman"/>
      <w:b w:val="0"/>
      <w:i w:val="0"/>
      <w:color w:val="000000"/>
      <w:sz w:val="22"/>
      <w:u w:val="none"/>
    </w:rPr>
  </w:style>
  <w:style w:type="paragraph" w:customStyle="1" w:styleId="kqbxbxaxbxcwiubxbxbxaxmbdfbxbxb">
    <w:name w:val="kqbxbxaxbxcwiubxbxbxaxmbdfbxbxb"/>
    <w:rPr>
      <w:rFonts w:ascii="Times New Roman" w:hAnsi="Times New Roman"/>
      <w:b w:val="0"/>
      <w:i w:val="0"/>
      <w:color w:val="000000"/>
      <w:sz w:val="22"/>
      <w:u w:val="none"/>
    </w:rPr>
  </w:style>
  <w:style w:type="paragraph" w:customStyle="1" w:styleId="kqbxbxaxbxcwiubxbxbxaxmbdfbxbxbxa">
    <w:name w:val="kqbxbxaxbxcwiubxbxbxaxmbdfbxbxbxa"/>
    <w:rPr>
      <w:rFonts w:ascii="Times New Roman" w:hAnsi="Times New Roman"/>
      <w:b/>
      <w:i w:val="0"/>
      <w:color w:val="000000"/>
      <w:sz w:val="22"/>
      <w:u w:val="none"/>
    </w:rPr>
  </w:style>
  <w:style w:type="paragraph" w:customStyle="1" w:styleId="kqbxbxaxbxcwiubxbxbxaxmbdfbxbxbxaxc">
    <w:name w:val="kqbxbxaxbxcwiubxbxbxaxmbdfbxbxbxaxc"/>
    <w:rPr>
      <w:rFonts w:ascii="Times New Roman" w:hAnsi="Times New Roman"/>
      <w:b w:val="0"/>
      <w:i w:val="0"/>
      <w:color w:val="000000"/>
      <w:sz w:val="22"/>
      <w:u w:val="none"/>
    </w:rPr>
  </w:style>
  <w:style w:type="paragraph" w:customStyle="1" w:styleId="kqbxbxaxbxcwiubxbxbxaxmbdfbxbxbxaxcx">
    <w:name w:val="kqbxbxaxbxcwiubxbxbxaxmbdfbxbxbxaxcx"/>
    <w:rPr>
      <w:rFonts w:ascii="Times New Roman" w:hAnsi="Times New Roman"/>
      <w:b w:val="0"/>
      <w:i w:val="0"/>
      <w:color w:val="000000"/>
      <w:sz w:val="22"/>
      <w:u w:val="none"/>
    </w:rPr>
  </w:style>
  <w:style w:type="paragraph" w:customStyle="1" w:styleId="kqbxbxaxbxcwiubxbxbxaxmbdfbxbxbxaxcxi">
    <w:name w:val="kqbxbxaxbxcwiubxbxbxaxmbdfbxbxbxaxcxi"/>
    <w:rPr>
      <w:rFonts w:ascii="Times New Roman" w:hAnsi="Times New Roman"/>
      <w:b w:val="0"/>
      <w:i w:val="0"/>
      <w:color w:val="000000"/>
      <w:sz w:val="22"/>
      <w:u w:val="none"/>
    </w:rPr>
  </w:style>
  <w:style w:type="paragraph" w:customStyle="1" w:styleId="kqbxbxaxbxcwiubxbxbxaxmbdfbxbxbxaxcxiqb">
    <w:name w:val="kqbxbxaxbxcwiubxbxbxaxmbdfbxbxbxaxcxiqb"/>
    <w:rPr>
      <w:rFonts w:ascii="Times New Roman" w:hAnsi="Times New Roman"/>
      <w:b w:val="0"/>
      <w:i w:val="0"/>
      <w:color w:val="000000"/>
      <w:sz w:val="22"/>
      <w:u w:val="none"/>
    </w:rPr>
  </w:style>
  <w:style w:type="paragraph" w:customStyle="1" w:styleId="kqbxbxaxbxcwiubxbxbxaxmbdfbxbxbxaxcxiqbxa">
    <w:name w:val="kqbxbxaxbxcwiubxbxbxaxmbdfbxbxbxaxcxiqbxa"/>
    <w:rPr>
      <w:rFonts w:ascii="Times New Roman" w:hAnsi="Times New Roman"/>
      <w:b/>
      <w:i w:val="0"/>
      <w:color w:val="000000"/>
      <w:sz w:val="22"/>
      <w:u w:val="none"/>
    </w:rPr>
  </w:style>
  <w:style w:type="paragraph" w:customStyle="1" w:styleId="kqbxbxaxbxcwiubxbxbxaxmbdfbxbxbxaxcxiqbxaxb">
    <w:name w:val="kqbxbxaxbxcwiubxbxbxaxmbdfbxbxbxaxcxiqbxaxb"/>
    <w:rPr>
      <w:rFonts w:ascii="Times New Roman" w:hAnsi="Times New Roman"/>
      <w:b w:val="0"/>
      <w:i w:val="0"/>
      <w:color w:val="000000"/>
      <w:sz w:val="22"/>
      <w:u w:val="none"/>
    </w:rPr>
  </w:style>
  <w:style w:type="paragraph" w:customStyle="1" w:styleId="kqbxbxaxbxcwiubxbxbxaxmbdfbxbxbxaxcxiqbxaxbxb">
    <w:name w:val="kqbxbxaxbxcwiubxbxbxaxmbdfbxbxbxaxcxiqbxaxbxb"/>
    <w:rPr>
      <w:rFonts w:ascii="Times New Roman" w:hAnsi="Times New Roman"/>
      <w:b w:val="0"/>
      <w:i w:val="0"/>
      <w:color w:val="000000"/>
      <w:sz w:val="22"/>
      <w:u w:val="none"/>
    </w:rPr>
  </w:style>
  <w:style w:type="paragraph" w:customStyle="1" w:styleId="kqbxbxaxbxcwiubxbxbxaxmbdfbxbxbxaxcxiqbxaxbxbxy">
    <w:name w:val="kqbxbxaxbxcwiubxbxbxaxmbdfbxbxbxaxcxiqbxaxbxbxy"/>
    <w:rPr>
      <w:rFonts w:ascii="Times New Roman" w:hAnsi="Times New Roman"/>
      <w:b w:val="0"/>
      <w:i w:val="0"/>
      <w:color w:val="000000"/>
      <w:sz w:val="22"/>
      <w:u w:val="none"/>
    </w:rPr>
  </w:style>
  <w:style w:type="paragraph" w:customStyle="1" w:styleId="kqbxbxaxbxcwiubxbxbxaxmbdfbxbxbxaxcxiqbxaxbxbxyx">
    <w:name w:val="kqbxbxaxbxcwiubxbxbxaxmbdfbxbxbxaxcxiqbxaxbxbxyx"/>
    <w:rPr>
      <w:rFonts w:ascii="Times New Roman" w:hAnsi="Times New Roman"/>
      <w:b w:val="0"/>
      <w:i w:val="0"/>
      <w:color w:val="000000"/>
      <w:sz w:val="22"/>
      <w:u w:val="none"/>
    </w:rPr>
  </w:style>
  <w:style w:type="paragraph" w:customStyle="1" w:styleId="kqbxbxaxbxcwiubxbxbxaxmbdfbxbxbxaxcxiqbxaxbxbxyxn">
    <w:name w:val="kqbxbxaxbxcwiubxbxbxaxmbdfbxbxbxaxcxiqbxaxbxbxyxn"/>
    <w:rPr>
      <w:rFonts w:ascii="Times New Roman" w:hAnsi="Times New Roman"/>
      <w:b w:val="0"/>
      <w:i w:val="0"/>
      <w:color w:val="000000"/>
      <w:sz w:val="22"/>
      <w:u w:val="none"/>
    </w:rPr>
  </w:style>
  <w:style w:type="paragraph" w:customStyle="1" w:styleId="kqbxbxaxbxcwiubxbxbxaxmbdfbxbxbxaxcxiqbxaxbxbxyxnkb">
    <w:name w:val="kqbxbxaxbxcwiubxbxbxaxmbdfbxbxbxaxcxiqbxaxbxbxyxnkb"/>
    <w:rPr>
      <w:rFonts w:ascii="Times New Roman" w:hAnsi="Times New Roman"/>
      <w:b w:val="0"/>
      <w:i w:val="0"/>
      <w:color w:val="000000"/>
      <w:sz w:val="22"/>
      <w:u w:val="none"/>
    </w:rPr>
  </w:style>
  <w:style w:type="paragraph" w:customStyle="1" w:styleId="kqbxbxaxbxcwiubxbxbxaxmbdfbxbxbxaxcxiqbxaxbxbxyxnkbxa">
    <w:name w:val="kqbxbxaxbxcwiubxbxbxaxmbdfbxbxbxaxcxiqbxaxbxbxyxnkbxa"/>
    <w:rPr>
      <w:rFonts w:ascii="Times New Roman" w:hAnsi="Times New Roman"/>
      <w:b/>
      <w:i w:val="0"/>
      <w:color w:val="000000"/>
      <w:sz w:val="22"/>
      <w:u w:val="none"/>
    </w:rPr>
  </w:style>
  <w:style w:type="paragraph" w:customStyle="1" w:styleId="kqbxbxaxbxcwiubxbxbxaxmbdfbxbxbxaxcxiqbxaxbxbxyxnkbxaxb">
    <w:name w:val="kqbxbxaxbxcwiubxbxbxaxmbdfbxbxbxaxcxiqbxaxbxbxyxnkbxaxb"/>
    <w:rPr>
      <w:rFonts w:ascii="Times New Roman" w:hAnsi="Times New Roman"/>
      <w:b w:val="0"/>
      <w:i w:val="0"/>
      <w:color w:val="000000"/>
      <w:sz w:val="22"/>
      <w:u w:val="none"/>
    </w:rPr>
  </w:style>
  <w:style w:type="paragraph" w:customStyle="1" w:styleId="kqbxbxaxbxcwiubxbxbxaxmbdfbxbxbxaxcxiqbxaxbxbxyxnkbxaxbxb">
    <w:name w:val="kqbxbxaxbxcwiubxbxbxaxmbdfbxbxbxaxcxiqbxaxbxbxyxnkbxaxbxb"/>
    <w:rPr>
      <w:rFonts w:ascii="Times New Roman" w:hAnsi="Times New Roman"/>
      <w:b w:val="0"/>
      <w:i w:val="0"/>
      <w:color w:val="000000"/>
      <w:sz w:val="22"/>
      <w:u w:val="none"/>
    </w:rPr>
  </w:style>
  <w:style w:type="paragraph" w:customStyle="1" w:styleId="kqbxbxaxbxcwiubxbxbxaxmbdfbxbxbxaxcxiqbxaxbxbxyxnkbxaxbxbxj">
    <w:name w:val="kqbxbxaxbxcwiubxbxbxaxmbdfbxbxbxaxcxiqbxaxbxbxyxnkbxaxbxbxj"/>
    <w:rPr>
      <w:rFonts w:ascii="Times New Roman" w:hAnsi="Times New Roman"/>
      <w:b w:val="0"/>
      <w:i w:val="0"/>
      <w:color w:val="000000"/>
      <w:sz w:val="22"/>
      <w:u w:val="none"/>
    </w:rPr>
  </w:style>
  <w:style w:type="paragraph" w:customStyle="1" w:styleId="kqbxbxaxbxcwiubxbxbxaxmbdfbxbxbxaxcxiqbxaxbxbxyxnkbxaxbxbxjh">
    <w:name w:val="kqbxbxaxbxcwiubxbxbxaxmbdfbxbxbxaxcxiqbxaxbxbxyxnkbxaxbxbxjh"/>
    <w:rPr>
      <w:rFonts w:ascii="Times New Roman" w:hAnsi="Times New Roman"/>
      <w:b w:val="0"/>
      <w:i w:val="0"/>
      <w:color w:val="000000"/>
      <w:sz w:val="22"/>
      <w:u w:val="none"/>
    </w:rPr>
  </w:style>
  <w:style w:type="paragraph" w:customStyle="1" w:styleId="kqbxbxaxbxcwiubxbxbxaxmbdfbxbxbxaxcxiqbxaxbxbxyxnkbxaxbxbxjhx">
    <w:name w:val="kqbxbxaxbxcwiubxbxbxaxmbdfbxbxbxaxcxiqbxaxbxbxyxnkbxaxbxbxjhx"/>
    <w:rPr>
      <w:rFonts w:ascii="Times New Roman" w:hAnsi="Times New Roman"/>
      <w:b w:val="0"/>
      <w:i w:val="0"/>
      <w:color w:val="000000"/>
      <w:sz w:val="22"/>
      <w:u w:val="none"/>
    </w:rPr>
  </w:style>
  <w:style w:type="paragraph" w:customStyle="1" w:styleId="kqbxbxaxbxcwiubxbxbxaxmbdfbxbxbxaxcxiqbxaxbxbxyxnkbxaxbxbxjhxca">
    <w:name w:val="kqbxbxaxbxcwiubxbxbxaxmbdfbxbxbxaxcxiqbxaxbxbxyxnkbxaxbxbxjhxca"/>
    <w:rPr>
      <w:rFonts w:ascii="Times New Roman" w:hAnsi="Times New Roman"/>
      <w:b/>
      <w:i w:val="0"/>
      <w:color w:val="000000"/>
      <w:sz w:val="22"/>
      <w:u w:val="none"/>
    </w:rPr>
  </w:style>
  <w:style w:type="paragraph" w:customStyle="1" w:styleId="kqbxbxaxbxcwiubxbxbxaxmbdfbxbxbxaxcxiqbxaxbxbxyxnkbxaxbxbxjhxcaxb">
    <w:name w:val="kqbxbxaxbxcwiubxbxbxaxmbdfbxbxbxaxcxiqbxaxbxbxyxnkbxaxbxbxjhxcaxb"/>
    <w:rPr>
      <w:rFonts w:ascii="Times New Roman" w:hAnsi="Times New Roman"/>
      <w:b w:val="0"/>
      <w:i w:val="0"/>
      <w:color w:val="000000"/>
      <w:sz w:val="22"/>
      <w:u w:val="none"/>
    </w:rPr>
  </w:style>
  <w:style w:type="paragraph" w:customStyle="1" w:styleId="kqbxbxaxbxcwiubxbxbxaxmbdfbxbxbxaxcxiqbxaxbxbxyxnkbxaxbxbxjhxcaxbxb">
    <w:name w:val="kqbxbxaxbxcwiubxbxbxaxmbdfbxbxbxaxcxiqbxaxbxbxyxnkbxaxbxbxjhxcaxbxb"/>
    <w:rPr>
      <w:rFonts w:ascii="Times New Roman" w:hAnsi="Times New Roman"/>
      <w:b w:val="0"/>
      <w:i w:val="0"/>
      <w:color w:val="000000"/>
      <w:sz w:val="22"/>
      <w:u w:val="none"/>
    </w:rPr>
  </w:style>
  <w:style w:type="paragraph" w:customStyle="1" w:styleId="kqbxbxaxbxcwiubxbxbxaxmbdfbxbxbxaxcxiqbxaxbxbxyxnkbxaxbxbxjhxcaxbxbxb">
    <w:name w:val="kqbxbxaxbxcwiubxbxbxaxmbdfbxbxbxaxcxiqbxaxbxbxyxnkbxaxbxbxjhxcaxbxbxb"/>
    <w:rPr>
      <w:rFonts w:ascii="Times New Roman" w:hAnsi="Times New Roman"/>
      <w:b w:val="0"/>
      <w:i w:val="0"/>
      <w:color w:val="000000"/>
      <w:sz w:val="22"/>
      <w:u w:val="none"/>
    </w:rPr>
  </w:style>
  <w:style w:type="paragraph" w:customStyle="1" w:styleId="kqbxbxaxbxcwiubxbxbxaxmbdfbxbxbxaxcxiqbxaxbxbxyxnkbxaxbxbxjhxcaxbxbxbxk">
    <w:name w:val="kqbxbxaxbxcwiubxbxbxaxmbdfbxbxbxaxcxiqbxaxbxbxyxnkbxaxbxbxjhxcaxbxbxbxk"/>
    <w:rPr>
      <w:rFonts w:ascii="Times New Roman" w:hAnsi="Times New Roman"/>
      <w:b w:val="0"/>
      <w:i w:val="0"/>
      <w:color w:val="000000"/>
      <w:sz w:val="22"/>
      <w:u w:val="none"/>
    </w:rPr>
  </w:style>
  <w:style w:type="paragraph" w:customStyle="1" w:styleId="kqbxbxaxbxcwiubxbxbxaxmbdfbxbxbxaxcxiqbxaxbxbxyxnkbxaxbxbxjhxcaxbxbxbxky">
    <w:name w:val="kqbxbxaxbxcwiubxbxbxaxmbdfbxbxbxaxcxiqbxaxbxbxyxnkbxaxbxbxjhxcaxbxbxbxky"/>
    <w:rPr>
      <w:rFonts w:ascii="Times New Roman" w:hAnsi="Times New Roman"/>
      <w:b w:val="0"/>
      <w:i w:val="0"/>
      <w:color w:val="000000"/>
      <w:sz w:val="22"/>
      <w:u w:val="none"/>
    </w:rPr>
  </w:style>
  <w:style w:type="paragraph" w:customStyle="1" w:styleId="kqbxbxaxbxcwiubxbxbxaxmbdfbxbxbxaxcxiqbxaxbxbxyxnkbxaxbxbxjhxcaxbxbxbxkyr">
    <w:name w:val="kqbxbxaxbxcwiubxbxbxaxmbdfbxbxbxaxcxiqbxaxbxbxyxnkbxaxbxbxjhxcaxbxbxbxkyr"/>
    <w:rPr>
      <w:rFonts w:ascii="Times New Roman" w:hAnsi="Times New Roman"/>
      <w:b w:val="0"/>
      <w:i w:val="0"/>
      <w:color w:val="000000"/>
      <w:sz w:val="22"/>
      <w:u w:val="none"/>
    </w:rPr>
  </w:style>
  <w:style w:type="paragraph" w:customStyle="1" w:styleId="kqbxbxaxbxcwiubxbxbxaxmbdfbxbxbxaxcxiqbxaxbxbxyxnkbxaxbxbxjhxcaxbxbxbxkyrhb">
    <w:name w:val="kqbxbxaxbxcwiubxbxbxaxmbdfbxbxbxaxcxiqbxaxbxbxyxnkbxaxbxbxjhxcaxbxbxbxkyrhb"/>
    <w:rPr>
      <w:rFonts w:ascii="Times New Roman" w:hAnsi="Times New Roman"/>
      <w:b w:val="0"/>
      <w:i w:val="0"/>
      <w:color w:val="000000"/>
      <w:sz w:val="22"/>
      <w:u w:val="none"/>
    </w:rPr>
  </w:style>
  <w:style w:type="paragraph" w:customStyle="1" w:styleId="kqbxbxaxbxcwiubxbxbxaxmbdfbxbxbxaxcxiqbxaxbxbxyxnkbxaxbxbxjhxcaxbxbxbxkyrhbxa">
    <w:name w:val="kqbxbxaxbxcwiubxbxbxaxmbdfbxbxbxaxcxiqbxaxbxbxyxnkbxaxbxbxjhxcaxbxbxbxkyrhbxa"/>
    <w:rPr>
      <w:rFonts w:ascii="Times New Roman" w:hAnsi="Times New Roman"/>
      <w:b/>
      <w:i w:val="0"/>
      <w:color w:val="000000"/>
      <w:sz w:val="22"/>
      <w:u w:val="none"/>
    </w:rPr>
  </w:style>
  <w:style w:type="paragraph" w:customStyle="1" w:styleId="kqbxbxaxbxcwiubxbxbxaxmbdfbxbxbxaxcxiqbxaxbxbxyxnkbxaxbxbxjhxcaxbxbxbxkyrhbxaxb">
    <w:name w:val="kqbxbxaxbxcwiubxbxbxaxmbdfbxbxbxaxcxiqbxaxbxbxyxnkbxaxbxbxjhxcaxbxbxbxkyrhbxaxb"/>
    <w:rPr>
      <w:rFonts w:ascii="Times New Roman" w:hAnsi="Times New Roman"/>
      <w:b w:val="0"/>
      <w:i w:val="0"/>
      <w:color w:val="000000"/>
      <w:sz w:val="22"/>
      <w:u w:val="none"/>
    </w:rPr>
  </w:style>
  <w:style w:type="paragraph" w:customStyle="1" w:styleId="kqbxbxaxbxcwiubxbxbxaxmbdfbxbxbxaxcxiqbxaxbxbxyxnkbxaxbxbxjhxcaxbxbxbxkyrhbxaxbxb">
    <w:name w:val="kqbxbxaxbxcwiubxbxbxaxmbdfbxbxbxaxcxiqbxaxbxbxyxnkbxaxbxbxjhxcaxbxbxbxkyrhbxaxbxb"/>
    <w:rPr>
      <w:rFonts w:ascii="Times New Roman" w:hAnsi="Times New Roman"/>
      <w:b w:val="0"/>
      <w:i w:val="0"/>
      <w:color w:val="000000"/>
      <w:sz w:val="22"/>
      <w:u w:val="none"/>
    </w:rPr>
  </w:style>
  <w:style w:type="paragraph" w:customStyle="1" w:styleId="kqbxbxaxbxcwiubxbxbxaxmbdfbxbxbxaxcxiqbxaxbxbxyxnkbxaxbxbxjhxcaxbxbxbxkyrhbxaxbxbxx">
    <w:name w:val="kqbxbxaxbxcwiubxbxbxaxmbdfbxbxbxaxcxiqbxaxbxbxyxnkbxaxbxbxjhxcaxbxbxbxkyrhbxaxbxbxx"/>
    <w:rPr>
      <w:rFonts w:ascii="Times New Roman" w:hAnsi="Times New Roman"/>
      <w:b w:val="0"/>
      <w:i w:val="0"/>
      <w:color w:val="000000"/>
      <w:sz w:val="22"/>
      <w:u w:val="none"/>
    </w:rPr>
  </w:style>
  <w:style w:type="paragraph" w:customStyle="1" w:styleId="kqbxbxaxbxcwiubxbxbxaxmbdfbxbxbxaxcxiqbxaxbxbxyxnkbxaxbxbxjhxcaxbxbxbxkyrhbxaxbxbxxj">
    <w:name w:val="kqbxbxaxbxcwiubxbxbxaxmbdfbxbxbxaxcxiqbxaxbxbxyxnkbxaxbxbxjhxcaxbxbxbxkyrhbxaxbxbxxj"/>
    <w:rPr>
      <w:rFonts w:ascii="Times New Roman" w:hAnsi="Times New Roman"/>
      <w:b w:val="0"/>
      <w:i w:val="0"/>
      <w:color w:val="000000"/>
      <w:sz w:val="22"/>
      <w:u w:val="none"/>
    </w:rPr>
  </w:style>
  <w:style w:type="paragraph" w:customStyle="1" w:styleId="kqbxbxaxbxcwiubxbxbxaxmbdfbxbxbxaxcxiqbxaxbxbxyxnkbxaxbxbxjhxcaxbxbxbxkyrhbxaxbxbxxjj">
    <w:name w:val="kqbxbxaxbxcwiubxbxbxaxmbdfbxbxbxaxcxiqbxaxbxbxyxnkbxaxbxbxjhxcaxbxbxbxkyrhbxaxbxbxxjj"/>
    <w:rPr>
      <w:rFonts w:ascii="Times New Roman" w:hAnsi="Times New Roman"/>
      <w:b w:val="0"/>
      <w:i w:val="0"/>
      <w:color w:val="000000"/>
      <w:sz w:val="22"/>
      <w:u w:val="none"/>
    </w:rPr>
  </w:style>
  <w:style w:type="paragraph" w:customStyle="1" w:styleId="kqbxbxaxbxcwiubxbxbxaxmbdfbxbxbxaxcxiqbxaxbxbxyxnkbxaxbxbxjhxcaxbxbxbxkyrhbxaxbxbxxjjhb">
    <w:name w:val="kqbxbxaxbxcwiubxbxbxaxmbdfbxbxbxaxcxiqbxaxbxbxyxnkbxaxbxbxjhxcaxbxbxbxkyrhbxaxbxbxxjjhb"/>
    <w:rPr>
      <w:rFonts w:ascii="Times New Roman" w:hAnsi="Times New Roman"/>
      <w:b w:val="0"/>
      <w:i w:val="0"/>
      <w:color w:val="000000"/>
      <w:sz w:val="22"/>
      <w:u w:val="none"/>
    </w:rPr>
  </w:style>
  <w:style w:type="paragraph" w:customStyle="1" w:styleId="kqbxbxaxbxcwiubxbxbxaxmbdfbxbxbxaxcxiqbxaxbxbxyxnkbxaxbxbxjhxcaxbxbxbxkyrhbxaxbxbxxjjhbxb">
    <w:name w:val="kqbxbxaxbxcwiubxbxbxaxmbdfbxbxbxaxcxiqbxaxbxbxyxnkbxaxbxbxjhxcaxbxbxbxkyrhbxaxbxbxxjjhbxb"/>
    <w:rPr>
      <w:rFonts w:ascii="Times New Roman" w:hAnsi="Times New Roman"/>
      <w:b w:val="0"/>
      <w:i w:val="0"/>
      <w:color w:val="000000"/>
      <w:sz w:val="22"/>
      <w:u w:val="none"/>
    </w:rPr>
  </w:style>
  <w:style w:type="paragraph" w:customStyle="1" w:styleId="kqbxbxaxbxcwiubxbxbxaxmbdfbxbxbxaxcxiqbxaxbxbxyxnkbxaxbxbxjhxcaxbxbxbxkyrhbxaxbxbxxjjhbxbxb">
    <w:name w:val="kqbxbxaxbxcwiubxbxbxaxmbdfbxbxbxaxcxiqbxaxbxbxyxnkbxaxbxbxjhxcaxbxbxbxkyrhbxaxbxbxxjjhbxbxb"/>
    <w:rPr>
      <w:rFonts w:ascii="Times New Roman" w:hAnsi="Times New Roman"/>
      <w:b w:val="0"/>
      <w:i w:val="0"/>
      <w:color w:val="000000"/>
      <w:sz w:val="22"/>
      <w:u w:val="none"/>
    </w:rPr>
  </w:style>
  <w:style w:type="paragraph" w:customStyle="1" w:styleId="kqbxbxaxbxcwiubxbxbxaxmbdfbxbxbxaxcxiqbxaxbxbxyxnkbxaxbxbxjhxcaxbxbxbxkyrhbxaxbxbxxjjhbxbxbxa">
    <w:name w:val="kqbxbxaxbxcwiubxbxbxaxmbdfbxbxbxaxcxiqbxaxbxbxyxnkbxaxbxbxjhxcaxbxbxbxkyrhbxaxbxbxxjjhbxbxbxa"/>
    <w:rPr>
      <w:rFonts w:ascii="Times New Roman" w:hAnsi="Times New Roman"/>
      <w:b/>
      <w:i w:val="0"/>
      <w:color w:val="000000"/>
      <w:sz w:val="22"/>
      <w:u w:val="none"/>
    </w:rPr>
  </w:style>
  <w:style w:type="paragraph" w:customStyle="1" w:styleId="kqbxbxaxbxcwiubxbxbxaxmbdfbxbxbxaxcxiqbxaxbxbxyxnkbxaxbxbxjhxcaxbxbxbxkyrhbxaxbxbxxjjhbxbxbxaxf">
    <w:name w:val="kqbxbxaxbxcwiubxbxbxaxmbdfbxbxbxaxcxiqbxaxbxbxyxnkbxaxbxbxjhxcaxbxbxbxkyrhbxaxbxbxxjjhbxbxbxaxf"/>
    <w:rPr>
      <w:rFonts w:ascii="Times New Roman" w:hAnsi="Times New Roman"/>
      <w:b w:val="0"/>
      <w:i w:val="0"/>
      <w:color w:val="000000"/>
      <w:sz w:val="22"/>
      <w:u w:val="none"/>
    </w:rPr>
  </w:style>
  <w:style w:type="paragraph" w:customStyle="1" w:styleId="kqbxbxaxbxcwiubxbxbxaxmbdfbxbxbxaxcxiqbxaxbxbxyxnkbxaxbxbxjhxcaxbxbxbxkyrhbxaxbxbxxjjhbxbxbxaxfq">
    <w:name w:val="kqbxbxaxbxcwiubxbxbxaxmbdfbxbxbxaxcxiqbxaxbxbxyxnkbxaxbxbxjhxcaxbxbxbxkyrhbxaxbxbxxjjhbxbxbxaxfq"/>
    <w:rPr>
      <w:rFonts w:ascii="Times New Roman" w:hAnsi="Times New Roman"/>
      <w:b w:val="0"/>
      <w:i w:val="0"/>
      <w:color w:val="000000"/>
      <w:sz w:val="22"/>
      <w:u w:val="none"/>
    </w:rPr>
  </w:style>
  <w:style w:type="paragraph" w:customStyle="1" w:styleId="kqbxbxaxbxcwiubxbxbxaxmbdfbxbxbxaxcxiqbxaxbxbxyxnkbxaxbxbxjhxcaxbxbxbxkyrhbxaxbxbxxjjhbxbxbxaxfqr">
    <w:name w:val="kqbxbxaxbxcwiubxbxbxaxmbdfbxbxbxaxcxiqbxaxbxbxyxnkbxaxbxbxjhxcaxbxbxbxkyrhbxaxbxbxxjjhbxbxbxaxfqr"/>
    <w:rPr>
      <w:rFonts w:ascii="Times New Roman" w:hAnsi="Times New Roman"/>
      <w:b w:val="0"/>
      <w:i w:val="0"/>
      <w:color w:val="000000"/>
      <w:sz w:val="22"/>
      <w:u w:val="none"/>
    </w:rPr>
  </w:style>
  <w:style w:type="paragraph" w:customStyle="1" w:styleId="kqbxbxaxbxcwiubxbxbxaxmbdfbxbxbxaxcxiqbxaxbxbxyxnkbxaxbxbxjhxcaxbxbxbxkyrhbxaxbxbxxjjhbxbxbxaxfqrkb">
    <w:name w:val="kqbxbxaxbxcwiubxbxbxaxmbdfbxbxbxaxcxiqbxaxbxbxyxnkbxaxbxbxjhxcaxbxbxbxkyrhbxaxbxbxxjjhbxbxbxaxfqrkb"/>
    <w:rPr>
      <w:rFonts w:ascii="Times New Roman" w:hAnsi="Times New Roman"/>
      <w:b w:val="0"/>
      <w:i w:val="0"/>
      <w:color w:val="000000"/>
      <w:sz w:val="22"/>
      <w:u w:val="none"/>
    </w:rPr>
  </w:style>
  <w:style w:type="paragraph" w:customStyle="1" w:styleId="kqbxbxaxbxcwiubxbxbxaxmbdfbxbxbxaxcxiqbxaxbxbxyxnkbxaxbxbxjhxcaxbxbxbxkyrhbxaxbxbxxjjhbxbxbxaxfqrkbxb">
    <w:name w:val="kqbxbxaxbxcwiubxbxbxaxmbdfbxbxbxaxcxiqbxaxbxbxyxnkbxaxbxbxjhxcaxbxbxbxkyrhbxaxbxbxxjjhbxbxbxaxfqrkbxb"/>
    <w:rPr>
      <w:rFonts w:ascii="Times New Roman" w:hAnsi="Times New Roman"/>
      <w:b w:val="0"/>
      <w:i w:val="0"/>
      <w:color w:val="000000"/>
      <w:sz w:val="22"/>
      <w:u w:val="none"/>
    </w:rPr>
  </w:style>
  <w:style w:type="paragraph" w:customStyle="1" w:styleId="kqbxbxaxbxcwiubxbxbxaxmbdfbxbxbxaxcxiqbxaxbxbxyxnkbxaxbxbxjhxcaxbxbxbxkyrhbxaxbxbxxjjhbxbxbxaxfqrkbxbxb">
    <w:name w:val="kqbxbxaxbxcwiubxbxbxaxmbdfbxbxbxaxcxiqbxaxbxbxyxnkbxaxbxbxjhxcaxbxbxbxkyrhbxaxbxbxxjjhbxbxbxaxfqrkb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
    <w:name w:val="kqbxbxaxbxcwiubxbxbxaxmbdfbxbxbxaxcxiqbxaxbxbxyxnkbxaxbxbxjhxcaxbxbxbxkyrhbxaxbxbxxjjhbxbxbxaxfqrkbxbxbxa"/>
    <w:rPr>
      <w:rFonts w:ascii="Times New Roman" w:hAnsi="Times New Roman"/>
      <w:b/>
      <w:i w:val="0"/>
      <w:color w:val="000000"/>
      <w:sz w:val="22"/>
      <w:u w:val="none"/>
    </w:rPr>
  </w:style>
  <w:style w:type="paragraph" w:customStyle="1" w:styleId="kqbxbxaxbxcwiubxbxbxaxmbdfbxbxbxaxcxiqbxaxbxbxyxnkbxaxbxbxjhxcaxbxbxbxkyrhbxaxbxbxxjjhbxbxbxaxfqrkbxbxbxaxv">
    <w:name w:val="kqbxbxaxbxcwiubxbxbxaxmbdfbxbxbxaxcxiqbxaxbxbxyxnkbxaxbxbxjhxcaxbxbxbxkyrhbxaxbxbxxjjhbxbxbxaxfqrkbxbxbxaxv"/>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
    <w:name w:val="kqbxbxaxbxcwiubxbxbxaxmbdfbxbxbxaxcxiqbxaxbxbxyxnkbxaxbxbxjhxcaxbxbxbxkyrhbxaxbxbxxjjhbxbxbxaxfqrkbxbxbxaxvm"/>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
    <w:name w:val="kqbxbxaxbxcwiubxbxbxaxmbdfbxbxbxaxcxiqbxaxbxbxyxnkbxaxbxbxjhxcaxbxbxbxkyrhbxaxbxbxxjjhbxbxbxaxfqrkbxbxbxaxvmk"/>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
    <w:name w:val="kqbxbxaxbxcwiubxbxbxaxmbdfbxbxbxaxcxiqbxaxbxbxyxnkbxaxbxbxjhxcaxbxbxbxkyrhbxaxbxbxxjjhbxbxbxaxfqrkbxbxbxaxvmkd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
    <w:name w:val="kqbxbxaxbxcwiubxbxbxaxmbdfbxbxbxaxcxiqbxaxbxbxyxnkbxaxbxbxjhxcaxbxbxbxkyrhbxaxbxbxxjjhbxbxbxaxfqrkbxbxbxaxvmkd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
    <w:name w:val="kqbxbxaxbxcwiubxbxbxaxmbdfbxbxbxaxcxiqbxaxbxbxyxnkbxaxbxbxjhxcaxbxbxbxkyrhbxaxbxbxxjjhbxbxbxaxfqrkbxbxbxaxvmkd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
    <w:name w:val="kqbxbxaxbxcwiubxbxbxaxmbdfbxbxbxaxcxiqbxaxbxbxyxnkbxaxbxbxjhxcaxbxbxbxkyrhbxaxbxbxxjjhbxbxbxaxfqrkbxbxbxaxvmkdbx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
    <w:name w:val="kqbxbxaxbxcwiubxbxbxaxmbdfbxbxbxaxcxiqbxaxbxbxyxnkbxaxbxbxjhxcaxbxbxbxkyrhbxaxbxbxxjjhbxbxbxaxfqrkbxbxbxaxvmkdbxbxaxbxx"/>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
    <w:name w:val="kqbxbxaxbxcwiubxbxbxaxmbdfbxbxbxaxcxiqbxaxbxbxyxnkbxaxbxbxjhxcaxbxbxbxkyrhbxaxbxbxxjjhbxbxbxaxfqrkbxbxbxaxvmkdbxbxaxbxxv"/>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
    <w:name w:val="kqbxbxaxbxcwiubxbxbxaxmbdfbxbxbxaxcxiqbxaxbxbxyxnkbxaxbxbxjhxcaxbxbxbxkyrhbxaxbxbxxjjhbxbxbxaxfqrkbxbxbxaxvmkdbxbxaxbxxvd"/>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
    <w:name w:val="kqbxbxaxbxcwiubxbxbxaxmbdfbxbxbxaxcxiqbxaxbxbxyxnkbxaxbxbxjhxcaxbxbxbxkyrhbxaxbxbxxjjhbxbxbxaxfqrkbxbxbxaxvmkdbxbxaxbxxvdt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
    <w:name w:val="kqbxbxaxbxcwiubxbxbxaxmbdfbxbxbxaxcxiqbxaxbxbxyxnkbxaxbxbxjhxcaxbxbxbxkyrhbxaxbxbxxjjhbxbxbxaxfqrkbxbxbxaxvmkdbxbxaxbxxvdt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
    <w:name w:val="kqbxbxaxbxcwiubxbxbxaxmbdfbxbxbxaxcxiqbxaxbxbxyxnkbxaxbxbxjhxcaxbxbxbxkyrhbxaxbxbxxjjhbxbxbxaxfqrkbxbxbxaxvmkdbxbxaxbxxvdt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
    <w:name w:val="kqbxbxaxbxcwiubxbxbxaxmbdfbxbxbxaxcxiqbxaxbxbxyxnkbxaxbxbxjhxcaxbxbxbxkyrhbxaxbxbxxjjhbxbxbxaxfqrkbxbxbxaxvmkdbxbxaxbxxvdtbxa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
    <w:name w:val="kqbxbxaxbxcwiubxbxbxaxmbdfbxbxbxaxcxiqbxaxbxbxyxnkbxaxbxbxjhxcaxbxbxbxkyrhbxaxbxbxxjjhbxbxbxaxfqrkbxbxbxaxvmkdbxbxaxbxxvdtbxaxbxbxo"/>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
    <w:name w:val="kqbxbxaxbxcwiubxbxbxaxmbdfbxbxbxaxcxiqbxaxbxbxyxnkbxaxbxbxjhxcaxbxbxbxkyrhbxaxbxbxxjjhbxbxbxaxfqrkbxbxbxaxvmkdbxbxaxbxxvdtbxaxbxbxoc"/>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
    <w:name w:val="kqbxbxaxbxcwiubxbxbxaxmbdfbxbxbxaxcxiqbxaxbxbxyxnkbxaxbxbxjhxcaxbxbxbxkyrhbxaxbxbxxjjhbxbxbxaxfqrkbxbxbxaxvmkdbxbxaxbxxvdtbxaxbxbxoce"/>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
    <w:name w:val="kqbxbxaxbxcwiubxbxbxaxmbdfbxbxbxaxcxiqbxaxbxbxyxnkbxaxbxbxjhxcaxbxbxbxkyrhbxaxbxbxxjjhbxbxbxaxfqrkbxbxbxaxvmkdbxbxaxbxxvdtbxaxbxbxoces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
    <w:name w:val="kqbxbxaxbxcwiubxbxbxaxmbdfbxbxbxaxcxiqbxaxbxbxyxnkbxaxbxbxjhxcaxbxbxbxkyrhbxaxbxbxxjjhbxbxbxaxfqrkbxbxbxaxvmkdbxbxaxbxxvdtbxaxbxbxoces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
    <w:name w:val="kqbxbxaxbxcwiubxbxbxaxmbdfbxbxbxaxcxiqbxaxbxbxyxnkbxaxbxbxjhxcaxbxbxbxkyrhbxaxbxbxxjjhbxbxbxaxfqrkbxbxbxaxvmkdbxbxaxbxxvdtbxaxbxbxoces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
    <w:name w:val="kqbxbxaxbxcwiubxbxbxaxmbdfbxbxbxaxcxiqbxaxbxbxyxnkbxaxbxbxjhxcaxbxbxbxkyrhbxaxbxbxxjjhbxbxbxaxfqrkbxbxbxaxvmkdbxbxaxbxxvdtbxaxbxbxocesbx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
    <w:name w:val="kqbxbxaxbxcwiubxbxbxaxmbdfbxbxbxaxcxiqbxaxbxbxyxnkbxaxbxbxjhxcaxbxbxbxkyrhbxaxbxbxxjjhbxbxbxaxfqrkbxbxbxaxvmkdbxbxaxbxxvdtbxaxbxbxocesbxbxaxbxw"/>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
    <w:name w:val="kqbxbxaxbxcwiubxbxbxaxmbdfbxbxbxaxcxiqbxaxbxbxyxnkbxaxbxbxjhxcaxbxbxbxkyrhbxaxbxbxxjjhbxbxbxaxfqrkbxbxbxaxvmkdbxbxaxbxxvdtbxaxbxbxocesbxbxaxbxwa"/>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
    <w:name w:val="kqbxbxaxbxcwiubxbxbxaxmbdfbxbxbxaxcxiqbxaxbxbxyxnkbxaxbxbxjhxcaxbxbxbxkyrhbxaxbxbxxjjhbxbxbxaxfqrkbxbxbxaxvmkdbxbxaxbxxvdtbxaxbxbxocesbxbxaxbxwax"/>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
    <w:name w:val="kqbxbxaxbxcwiubxbxbxaxmbdfbxbxbxaxcxiqbxaxbxbxyxnkbxaxbxbxjhxcaxbxbxbxkyrhbxaxbxbxxjjhbxbxbxaxfqrkbxbxbxaxvmkdbxbxaxbxxvdtbxaxbxbxocesbxbxaxbxwaxm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
    <w:name w:val="kqbxbxaxbxcwiubxbxbxaxmbdfbxbxbxaxcxiqbxaxbxbxyxnkbxaxbxbxjhxcaxbxbxbxkyrhbxaxbxbxxjjhbxbxbxaxfqrkbxbxbxaxvmkdbxbxaxbxxvdtbxaxbxbxocesbxbxaxbxwaxm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
    <w:name w:val="kqbxbxaxbxcwiubxbxbxaxmbdfbxbxbxaxcxiqbxaxbxbxyxnkbxaxbxbxjhxcaxbxbxbxkyrhbxaxbxbxxjjhbxbxbxaxfqrkbxbxbxaxvmkdbxbxaxbxxvdtbxaxbxbxocesbxbxaxbxwaxma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
    <w:name w:val="kqbxbxaxbxcwiubxbxbxaxmbdfbxbxbxaxcxiqbxaxbxbxyxnkbxaxbxbxjhxcaxbxbxbxkyrhbxaxbxbxxjjhbxbxbxaxfqrkbxbxbxaxvmkdbxbxaxbxxvdtbxaxbxbxocesbxbxaxbxwaxmaxb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
    <w:name w:val="kqbxbxaxbxcwiubxbxbxaxmbdfbxbxbxaxcxiqbxaxbxbxyxnkbxaxbxbxjhxcaxbxbxbxkyrhbxaxbxbxxjjhbxbxbxaxfqrkbxbxbxaxvmkdbxbxaxbxxvdtbxaxbxbxocesbxbxaxbxwaxmaxbxbxbxl"/>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
    <w:name w:val="kqbxbxaxbxcwiubxbxbxaxmbdfbxbxbxaxcxiqbxaxbxbxyxnkbxaxbxbxjhxcaxbxbxbxkyrhbxaxbxbxxjjhbxbxbxaxfqrkbxbxbxaxvmkdbxbxaxbxxvdtbxaxbxbxocesbxbxaxbxwaxmaxbxbxbxln"/>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
    <w:name w:val="kqbxbxaxbxcwiubxbxbxaxmbdfbxbxbxaxcxiqbxaxbxbxyxnkbxaxbxbxjhxcaxbxbxbxkyrhbxaxbxbxxjjhbxbxbxaxfqrkbxbxbxaxvmkdbxbxaxbxxvdtbxaxbxbxocesbxbxaxbxwaxmaxbxbxbxlng"/>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
    <w:name w:val="kqbxbxaxbxcwiubxbxbxaxmbdfbxbxbxaxcxiqbxaxbxbxyxnkbxaxbxbxjhxcaxbxbxbxkyrhbxaxbxbxxjjhbxbxbxaxfqrkbxbxbxaxvmkdbxbxaxbxxvdtbxaxbxbxocesbxbxaxbxwaxmaxbxbxbxlngw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
    <w:name w:val="kqbxbxaxbxcwiubxbxbxaxmbdfbxbxbxaxcxiqbxaxbxbxyxnkbxaxbxbxjhxcaxbxbxbxkyrhbxaxbxbxxjjhbxbxbxaxfqrkbxbxbxaxvmkdbxbxaxbxxvdtbxaxbxbxocesbxbxaxbxwaxmaxbxbxbxlngw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
    <w:name w:val="kqbxbxaxbxcwiubxbxbxaxmbdfbxbxbxaxcxiqbxaxbxbxyxnkbxaxbxbxjhxcaxbxbxbxkyrhbxaxbxbxxjjhbxbxbxaxfqrkbxbxbxaxvmkdbxbxaxbxxvdtbxaxbxbxocesbxbxaxbxwaxmaxbxbxbxlngw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
    <w:name w:val="kqbxbxaxbxcwiubxbxbxaxmbdfbxbxbxaxcxiqbxaxbxbxyxnkbxaxbxbxjhxcaxbxbxbxkyrhbxaxbxbxxjjhbxbxbxaxfqrkbxbxbxaxvmkdbxbxaxbxxvdtbxaxbxbxocesbxbxaxbxwaxmaxbxbxbxlngwbxa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
    <w:name w:val="kqbxbxaxbxcwiubxbxbxaxmbdfbxbxbxaxcxiqbxaxbxbxyxnkbxaxbxbxjhxcaxbxbxbxkyrhbxaxbxbxxjjhbxbxbxaxfqrkbxbxbxaxvmkdbxbxaxbxxvdtbxaxbxbxocesbxbxaxbxwaxmaxbxbxbxlngwbxaxbxbxv"/>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
    <w:name w:val="kqbxbxaxbxcwiubxbxbxaxmbdfbxbxbxaxcxiqbxaxbxbxyxnkbxaxbxbxjhxcaxbxbxbxkyrhbxaxbxbxxjjhbxbxbxaxfqrkbxbxbxaxvmkdbxbxaxbxxvdtbxaxbxbxocesbxbxaxbxwaxmaxbxbxbxlngwbxaxbxbxvh"/>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
    <w:name w:val="kqbxbxaxbxcwiubxbxbxaxmbdfbxbxbxaxcxiqbxaxbxbxyxnkbxaxbxbxjhxcaxbxbxbxkyrhbxaxbxbxxjjhbxbxbxaxfqrkbxbxbxaxvmkdbxbxaxbxxvdtbxaxbxbxocesbxbxaxbxwaxmaxbxbxbxlngwbxaxbxbxvhp"/>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
    <w:name w:val="kqbxbxaxbxcwiubxbxbxaxmbdfbxbxbxaxcxiqbxaxbxbxyxnkbxaxbxbxjhxcaxbxbxbxkyrhbxaxbxbxxjjhbxbxbxaxfqrkbxbxbxaxvmkdbxbxaxbxxvdtbxaxbxbxocesbxbxaxbxwaxmaxbxbxbxlngwbxaxbxbxvhpr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
    <w:name w:val="kqbxbxaxbxcwiubxbxbxaxmbdfbxbxbxaxcxiqbxaxbxbxyxnkbxaxbxbxjhxcaxbxbxbxkyrhbxaxbxbxxjjhbxbxbxaxfqrkbxbxbxaxvmkdbxbxaxbxxvdtbxaxbxbxocesbxbxaxbxwaxmaxbxbxbxlngwbxaxbxbxvhpr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
    <w:name w:val="kqbxbxaxbxcwiubxbxbxaxmbdfbxbxbxaxcxiqbxaxbxbxyxnkbxaxbxbxjhxcaxbxbxbxkyrhbxaxbxbxxjjhbxbxbxaxfqrkbxbxbxaxvmkdbxbxaxbxxvdtbxaxbxbxocesbxbxaxbxwaxmaxbxbxbxlngwbxaxbxbxvhprb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
    <w:name w:val="kqbxbxaxbxcwiubxbxbxaxmbdfbxbxbxaxcxiqbxaxbxbxyxnkbxaxbxbxjhxcaxbxbxbxkyrhbxaxbxbxxjjhbxbxbxaxfqrkbxbxbxaxvmkdbxbxaxbxxvdtbxaxbxbxocesbxbxaxbxwaxmaxbxbxbxlngwbxaxbxbxvhprbx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
    <w:name w:val="kqbxbxaxbxcwiubxbxbxaxmbdfbxbxbxaxcxiqbxaxbxbxyxnkbxaxbxbxjhxcaxbxbxbxkyrhbxaxbxbxxjjhbxbxbxaxfqrkbxbxbxaxvmkdbxbxaxbxxvdtbxaxbxbxocesbxbxaxbxwaxmaxbxbxbxlngwbxaxbxbxvhprbxbxbxaxt"/>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
    <w:name w:val="kqbxbxaxbxcwiubxbxbxaxmbdfbxbxbxaxcxiqbxaxbxbxyxnkbxaxbxbxjhxcaxbxbxbxkyrhbxaxbxbxxjjhbxbxbxaxfqrkbxbxbxaxvmkdbxbxaxbxxvdtbxaxbxbxocesbxbxaxbxwaxmaxbxbxbxlngwbxaxbxbxvhprbxbxbxaxty"/>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
    <w:name w:val="kqbxbxaxbxcwiubxbxbxaxmbdfbxbxbxaxcxiqbxaxbxbxyxnkbxaxbxbxjhxcaxbxbxbxkyrhbxaxbxbxxjjhbxbxbxaxfqrkbxbxbxaxvmkdbxbxaxbxxvdtbxaxbxbxocesbxbxaxbxwaxmaxbxbxbxlngwbxaxbxbxvhprbxbxbxaxtyt"/>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
    <w:name w:val="kqbxbxaxbxcwiubxbxbxaxmbdfbxbxbxaxcxiqbxaxbxbxyxnkbxaxbxbxjhxcaxbxbxbxkyrhbxaxbxbxxjjhbxbxbxaxfqrkbxbxbxaxvmkdbxbxaxbxxvdtbxaxbxbxocesbxbxaxbxwaxmaxbxbxbxlngwbxaxbxbxvhprbxbxbxaxtyti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
    <w:name w:val="kqbxbxaxbxcwiubxbxbxaxmbdfbxbxbxaxcxiqbxaxbxbxyxnkbxaxbxbxjhxcaxbxbxbxkyrhbxaxbxbxxjjhbxbxbxaxfqrkbxbxbxaxvmkdbxbxaxbxxvdtbxaxbxbxocesbxbxaxbxwaxmaxbxbxbxlngwbxaxbxbxvhprbxbxbxaxtyti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
    <w:name w:val="kqbxbxaxbxcwiubxbxbxaxmbdfbxbxbxaxcxiqbxaxbxbxyxnkbxaxbxbxjhxcaxbxbxbxkyrhbxaxbxbxxjjhbxbxbxaxfqrkbxbxbxaxvmkdbxbxaxbxxvdtbxaxbxbxocesbxbxaxbxwaxmaxbxbxbxlngwbxaxbxbxvhprbxbxbxaxtytib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
    <w:name w:val="kqbxbxaxbxcwiubxbxbxaxmbdfbxbxbxaxcxiqbxaxbxbxyxnkbxaxbxbxjhxcaxbxbxbxkyrhbxaxbxbxxjjhbxbxbxaxfqrkbxbxbxaxvmkdbxbxaxbxxvdtbxaxbxbxocesbxbxaxbxwaxmaxbxbxbxlngwbxaxbxbxvhprbxbxbxaxtytibx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
    <w:name w:val="kqbxbxaxbxcwiubxbxbxaxmbdfbxbxbxaxcxiqbxaxbxbxyxnkbxaxbxbxjhxcaxbxbxbxkyrhbxaxbxbxxjjhbxbxbxaxfqrkbxbxbxaxvmkdbxbxaxbxxvdtbxaxbxbxocesbxbxaxbxwaxmaxbxbxbxlngwbxaxbxbxvhprbxbxbxaxtytibxbxbxaxm"/>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
    <w:name w:val="kqbxbxaxbxcwiubxbxbxaxmbdfbxbxbxaxcxiqbxaxbxbxyxnkbxaxbxbxjhxcaxbxbxbxkyrhbxaxbxbxxjjhbxbxbxaxfqrkbxbxbxaxvmkdbxbxaxbxxvdtbxaxbxbxocesbxbxaxbxwaxmaxbxbxbxlngwbxaxbxbxvhprbxbxbxaxtytibxbxbxaxmp"/>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
    <w:name w:val="kqbxbxaxbxcwiubxbxbxaxmbdfbxbxbxaxcxiqbxaxbxbxyxnkbxaxbxbxjhxcaxbxbxbxkyrhbxaxbxbxxjjhbxbxbxaxfqrkbxbxbxaxvmkdbxbxaxbxxvdtbxaxbxbxocesbxbxaxbxwaxmaxbxbxbxlngwbxaxbxbxvhprbxbxbxaxtytibxbxbxaxmpr"/>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
    <w:name w:val="kqbxbxaxbxcwiubxbxbxaxmbdfbxbxbxaxcxiqbxaxbxbxyxnkbxaxbxbxjhxcaxbxbxbxkyrhbxaxbxbxxjjhbxbxbxaxfqrkbxbxbxaxvmkdbxbxaxbxxvdtbxaxbxbxocesbxbxaxbxwaxmaxbxbxbxlngwbxaxbxbxvhprbxbxbxaxtytibxbxbxaxmpry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
    <w:name w:val="kqbxbxaxbxcwiubxbxbxaxmbdfbxbxbxaxcxiqbxaxbxbxyxnkbxaxbxbxjhxcaxbxbxbxkyrhbxaxbxbxxjjhbxbxbxaxfqrkbxbxbxaxvmkdbxbxaxbxxvdtbxaxbxbxocesbxbxaxbxwaxmaxbxbxbxlngwbxaxbxbxvhprbxbxbxaxtytibxbxbxaxmpry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
    <w:name w:val="kqbxbxaxbxcwiubxbxbxaxmbdfbxbxbxaxcxiqbxaxbxbxyxnkbxaxbxbxjhxcaxbxbxbxkyrhbxaxbxbxxjjhbxbxbxaxfqrkbxbxbxaxvmkdbxbxaxbxxvdtbxaxbxbxocesbxbxaxbxwaxmaxbxbxbxlngwbxaxbxbxvhprbxbxbxaxtytibxbxbxaxmpry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
    <w:name w:val="kqbxbxaxbxcwiubxbxbxaxmbdfbxbxbxaxcxiqbxaxbxbxyxnkbxaxbxbxjhxcaxbxbxbxkyrhbxaxbxbxxjjhbxbxbxaxfqrkbxbxbxaxvmkdbxbxaxbxxvdtbxaxbxbxocesbxbxaxbxwaxmaxbxbxbxlngwbxaxbxbxvhprbxbxbxaxtytibxbxbxaxmprybx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
    <w:name w:val="kqbxbxaxbxcwiubxbxbxaxmbdfbxbxbxaxcxiqbxaxbxbxyxnkbxaxbxbxjhxcaxbxbxbxkyrhbxaxbxbxxjjhbxbxbxaxfqrkbxbxbxaxvmkdbxbxaxbxxvdtbxaxbxbxocesbxbxaxbxwaxmaxbxbxbxlngwbxaxbxbxvhprbxbxbxaxtytibxbxbxaxmprybxbxaxbxg"/>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
    <w:name w:val="kqbxbxaxbxcwiubxbxbxaxmbdfbxbxbxaxcxiqbxaxbxbxyxnkbxaxbxbxjhxcaxbxbxbxkyrhbxaxbxbxxjjhbxbxbxaxfqrkbxbxbxaxvmkdbxbxaxbxxvdtbxaxbxbxocesbxbxaxbxwaxmaxbxbxbxlngwbxaxbxbxvhprbxbxbxaxtytibxbxbxaxmprybxbxaxbxgg"/>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
    <w:name w:val="kqbxbxaxbxcwiubxbxbxaxmbdfbxbxbxaxcxiqbxaxbxbxyxnkbxaxbxbxjhxcaxbxbxbxkyrhbxaxbxbxxjjhbxbxbxaxfqrkbxbxbxaxvmkdbxbxaxbxxvdtbxaxbxbxocesbxbxaxbxwaxmaxbxbxbxlngwbxaxbxbxvhprbxbxbxaxtytibxbxbxaxmprybxbxaxbxggm"/>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
    <w:name w:val="kqbxbxaxbxcwiubxbxbxaxmbdfbxbxbxaxcxiqbxaxbxbxyxnkbxaxbxbxjhxcaxbxbxbxkyrhbxaxbxbxxjjhbxbxbxaxfqrkbxbxbxaxvmkdbxbxaxbxxvdtbxaxbxbxocesbxbxaxbxwaxmaxbxbxbxlngwbxaxbxbxvhprbxbxbxaxtytibxbxbxaxmprybxbxaxbxggms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
    <w:name w:val="kqbxbxaxbxcwiubxbxbxaxmbdfbxbxbxaxcxiqbxaxbxbxyxnkbxaxbxbxjhxcaxbxbxbxkyrhbxaxbxbxxjjhbxbxbxaxfqrkbxbxbxaxvmkdbxbxaxbxxvdtbxaxbxbxocesbxbxaxbxwaxmaxbxbxbxlngwbxaxbxbxvhprbxbxbxaxtytibxbxbxaxmprybxbxaxbxggms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
    <w:name w:val="kqbxbxaxbxcwiubxbxbxaxmbdfbxbxbxaxcxiqbxaxbxbxyxnkbxaxbxbxjhxcaxbxbxbxkyrhbxaxbxbxxjjhbxbxbxaxfqrkbxbxbxaxvmkdbxbxaxbxxvdtbxaxbxbxocesbxbxaxbxwaxmaxbxbxbxlngwbxaxbxbxvhprbxbxbxaxtytibxbxbxaxmprybxbxaxbxggms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
    <w:name w:val="kqbxbxaxbxcwiubxbxbxaxmbdfbxbxbxaxcxiqbxaxbxbxyxnkbxaxbxbxjhxcaxbxbxbxkyrhbxaxbxbxxjjhbxbxbxaxfqrkbxbxbxaxvmkdbxbxaxbxxvdtbxaxbxbxocesbxbxaxbxwaxmaxbxbxbxlngwbxaxbxbxvhprbxbxbxaxtytibxbxbxaxmprybxbxaxbxggmsbxa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
    <w:name w:val="kqbxbxaxbxcwiubxbxbxaxmbdfbxbxbxaxcxiqbxaxbxbxyxnkbxaxbxbxjhxcaxbxbxbxkyrhbxaxbxbxxjjhbxbxbxaxfqrkbxbxbxaxvmkdbxbxaxbxxvdtbxaxbxbxocesbxbxaxbxwaxmaxbxbxbxlngwbxaxbxbxvhprbxbxbxaxtytibxbxbxaxmprybxbxaxbxggmsbxaxbxbxm"/>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
    <w:name w:val="kqbxbxaxbxcwiubxbxbxaxmbdfbxbxbxaxcxiqbxaxbxbxyxnkbxaxbxbxjhxcaxbxbxbxkyrhbxaxbxbxxjjhbxbxbxaxfqrkbxbxbxaxvmkdbxbxaxbxxvdtbxaxbxbxocesbxbxaxbxwaxmaxbxbxbxlngwbxaxbxbxvhprbxbxbxaxtytibxbxbxaxmprybxbxaxbxggmsbxaxbxbxml"/>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
    <w:name w:val="kqbxbxaxbxcwiubxbxbxaxmbdfbxbxbxaxcxiqbxaxbxbxyxnkbxaxbxbxjhxcaxbxbxbxkyrhbxaxbxbxxjjhbxbxbxaxfqrkbxbxbxaxvmkdbxbxaxbxxvdtbxaxbxbxocesbxbxaxbxwaxmaxbxbxbxlngwbxaxbxbxvhprbxbxbxaxtytibxbxbxaxmprybxbxaxbxggmsbxaxbxbxmlf"/>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
    <w:name w:val="kqbxbxaxbxcwiubxbxbxaxmbdfbxbxbxaxcxiqbxaxbxbxyxnkbxaxbxbxjhxcaxbxbxbxkyrhbxaxbxbxxjjhbxbxbxaxfqrkbxbxbxaxvmkdbxbxaxbxxvdtbxaxbxbxocesbxbxaxbxwaxmaxbxbxbxlngwbxaxbxbxvhprbxbxbxaxtytibxbxbxaxmprybxbxaxbxggmsbxaxbxbxmlfh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
    <w:name w:val="kqbxbxaxbxcwiubxbxbxaxmbdfbxbxbxaxcxiqbxaxbxbxyxnkbxaxbxbxjhxcaxbxbxbxkyrhbxaxbxbxxjjhbxbxbxaxfqrkbxbxbxaxvmkdbxbxaxbxxvdtbxaxbxbxocesbxbxaxbxwaxmaxbxbxbxlngwbxaxbxbxvhprbxbxbxaxtytibxbxbxaxmprybxbxaxbxggmsbxaxbxbxmlfh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
    <w:name w:val="kqbxbxaxbxcwiubxbxbxaxmbdfbxbxbxaxcxiqbxaxbxbxyxnkbxaxbxbxjhxcaxbxbxbxkyrhbxaxbxbxxjjhbxbxbxaxfqrkbxbxbxaxvmkdbxbxaxbxxvdtbxaxbxbxocesbxbxaxbxwaxmaxbxbxbxlngwbxaxbxbxvhprbxbxbxaxtytibxbxbxaxmprybxbxaxbxggmsbxaxbxbxmlfha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
    <w:name w:val="kqbxbxaxbxcwiubxbxbxaxmbdfbxbxbxaxcxiqbxaxbxbxyxnkbxaxbxbxjhxcaxbxbxbxkyrhbxaxbxbxxjjhbxbxbxaxfqrkbxbxbxaxvmkdbxbxaxbxxvdtbxaxbxbxocesbxbxaxbxwaxmaxbxbxbxlngwbxaxbxbxvhprbxbxbxaxtytibxbxbxaxmprybxbxaxbxggmsbxaxbxbxmlfhaxbx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
    <w:name w:val="kqbxbxaxbxcwiubxbxbxaxmbdfbxbxbxaxcxiqbxaxbxbxyxnkbxaxbxbxjhxcaxbxbxbxkyrhbxaxbxbxxjjhbxbxbxaxfqrkbxbxbxaxvmkdbxbxaxbxxvdtbxaxbxbxocesbxbxaxbxwaxmaxbxbxbxlngwbxaxbxbxvhprbxbxbxaxtytibxbxbxaxmprybxbxaxbxggmsbxaxbxbxmlfhaxbxbxbxz"/>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
    <w:name w:val="kqbxbxaxbxcwiubxbxbxaxmbdfbxbxbxaxcxiqbxaxbxbxyxnkbxaxbxbxjhxcaxbxbxbxkyrhbxaxbxbxxjjhbxbxbxaxfqrkbxbxbxaxvmkdbxbxaxbxxvdtbxaxbxbxocesbxbxaxbxwaxmaxbxbxbxlngwbxaxbxbxvhprbxbxbxaxtytibxbxbxaxmprybxbxaxbxggmsbxaxbxbxmlfhaxbxbxbxzp"/>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
    <w:name w:val="kqbxbxaxbxcwiubxbxbxaxmbdfbxbxbxaxcxiqbxaxbxbxyxnkbxaxbxbxjhxcaxbxbxbxkyrhbxaxbxbxxjjhbxbxbxaxfqrkbxbxbxaxvmkdbxbxaxbxxvdtbxaxbxbxocesbxbxaxbxwaxmaxbxbxbxlngwbxaxbxbxvhprbxbxbxaxtytibxbxbxaxmprybxbxaxbxggmsbxaxbxbxmlfhaxbxbxbxzpo"/>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
    <w:name w:val="kqbxbxaxbxcwiubxbxbxaxmbdfbxbxbxaxcxiqbxaxbxbxyxnkbxaxbxbxjhxcaxbxbxbxkyrhbxaxbxbxxjjhbxbxbxaxfqrkbxbxbxaxvmkdbxbxaxbxxvdtbxaxbxbxocesbxbxaxbxwaxmaxbxbxbxlngwbxaxbxbxvhprbxbxbxaxtytibxbxbxaxmprybxbxaxbxggmsbxaxbxbxmlfhaxbxbxbxzpoo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xb">
    <w:name w:val="kqbxbxaxbxcwiubxbxbxaxmbdfbxbxbxaxcxiqbxaxbxbxyxnkbxaxbxbxjhxcaxbxbxbxkyrhbxaxbxbxxjjhbxbxbxaxfqrkbxbxbxaxvmkdbxbxaxbxxvdtbxaxbxbxocesbxbxaxbxwaxmaxbxbxbxlngwbxaxbxbxvhprbxbxbxaxtytibxbxbxaxmprybxbxaxbxggmsbxaxbxbxmlfhaxbxbxbxzpoob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xbxa">
    <w:name w:val="kqbxbxaxbxcwiubxbxbxaxmbdfbxbxbxaxcxiqbxaxbxbxyxnkbxaxbxbxjhxcaxbxbxbxkyrhbxaxbxbxxjjhbxbxbxaxfqrkbxbxbxaxvmkdbxbxaxbxxvdtbxaxbxbxocesbxbxaxbxwaxmaxbxbxbxlngwbxaxbxbxvhprbxbxbxaxtytibxbxbxaxmprybxbxaxbxggmsbxaxbxbxmlfhaxbxbxbxzpoobxbxa"/>
    <w:rPr>
      <w:rFonts w:ascii="Times New Roman" w:hAnsi="Times New Roman"/>
      <w:b/>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xbxaxb">
    <w:name w:val="kqbxbxaxbxcwiubxbxbxaxmbdfbxbxbxaxcxiqbxaxbxbxyxnkbxaxbxbxjhxcaxbxbxbxkyrhbxaxbxbxxjjhbxbxbxaxfqrkbxbxbxaxvmkdbxbxaxbxxvdtbxaxbxbxocesbxbxaxbxwaxmaxbxbxbxlngwbxaxbxbxvhprbxbxbxaxtytibxbxbxaxmprybxbxaxbxggmsbxaxbxbxmlfhaxbxbxbxzpoobxbxaxb"/>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xbxaxbxi">
    <w:name w:val="kqbxbxaxbxcwiubxbxbxaxmbdfbxbxbxaxcxiqbxaxbxbxyxnkbxaxbxbxjhxcaxbxbxbxkyrhbxaxbxbxxjjhbxbxbxaxfqrkbxbxbxaxvmkdbxbxaxbxxvdtbxaxbxbxocesbxbxaxbxwaxmaxbxbxbxlngwbxaxbxbxvhprbxbxbxaxtytibxbxbxaxmprybxbxaxbxggmsbxaxbxbxmlfhaxbxbxbxzpoobxbxaxbxi"/>
    <w:rPr>
      <w:rFonts w:ascii="Times New Roman" w:hAnsi="Times New Roman"/>
      <w:b w:val="0"/>
      <w:i w:val="0"/>
      <w:color w:val="000000"/>
      <w:sz w:val="22"/>
      <w:u w:val="none"/>
    </w:rPr>
  </w:style>
  <w:style w:type="paragraph" w:customStyle="1" w:styleId="kqbxbxaxbxcwiubxbxbxaxmbdfbxbxbxaxcxiqbxaxbxbxyxnkbxaxbxbxjhxcaxbxbxbxkyrhbxaxbxbxxjjhbxbxbxaxfqrkbxbxbxaxvmkdbxbxaxbxxvdtbxaxbxbxocesbxbxaxbxwaxmaxbxbxbxlngwbxaxbxbxvhprbxbxbxaxtytibxbxbxaxmprybxbxaxbxggmsbxaxbxbxmlfhaxbxbxbxzpoobxbxaxbxiu">
    <w:name w:val="kqbxbxaxbxcwiubxbxbxaxmbdfbxbxbxaxcxiqbxaxbxbxyxnkbxaxbxbxjhxcaxbxbxbxkyrhbxaxbxbxxjjhbxbxbxaxfqrkbxbxbxaxvmkdbxbxaxbxxvdtbxaxbxbxocesbxbxaxbxwaxmaxbxbxbxlngwbxaxbxbxvhprbxbxbxaxtytibxbxbxaxmprybxbxaxbxggmsbxaxbxbxmlfhaxbxbxbxzpoobxbxaxbxiu"/>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qb">
    <w:name w:val="lqb"/>
    <w:rPr>
      <w:rFonts w:ascii="Times New Roman" w:hAnsi="Times New Roman"/>
      <w:b w:val="0"/>
      <w:i w:val="0"/>
      <w:color w:val="000000"/>
      <w:sz w:val="22"/>
      <w:u w:val="none"/>
    </w:rPr>
  </w:style>
  <w:style w:type="paragraph" w:customStyle="1" w:styleId="lqbxa">
    <w:name w:val="lqbxa"/>
    <w:rPr>
      <w:rFonts w:ascii="Times New Roman" w:hAnsi="Times New Roman"/>
      <w:b/>
      <w:i w:val="0"/>
      <w:color w:val="000000"/>
      <w:sz w:val="22"/>
      <w:u w:val="none"/>
    </w:rPr>
  </w:style>
  <w:style w:type="paragraph" w:customStyle="1" w:styleId="lqbxaxb">
    <w:name w:val="lqbxaxb"/>
    <w:rPr>
      <w:rFonts w:ascii="Times New Roman" w:hAnsi="Times New Roman"/>
      <w:b w:val="0"/>
      <w:i w:val="0"/>
      <w:color w:val="000000"/>
      <w:sz w:val="22"/>
      <w:u w:val="none"/>
    </w:rPr>
  </w:style>
  <w:style w:type="paragraph" w:customStyle="1" w:styleId="lqbxaxbxb">
    <w:name w:val="lqbxaxbxb"/>
    <w:rPr>
      <w:rFonts w:ascii="Times New Roman" w:hAnsi="Times New Roman"/>
      <w:b w:val="0"/>
      <w:i w:val="0"/>
      <w:color w:val="000000"/>
      <w:sz w:val="22"/>
      <w:u w:val="none"/>
    </w:rPr>
  </w:style>
  <w:style w:type="paragraph" w:customStyle="1" w:styleId="lqbxaxbxbxd">
    <w:name w:val="lqbxaxbxbxd"/>
    <w:rPr>
      <w:rFonts w:ascii="Times New Roman" w:hAnsi="Times New Roman"/>
      <w:b w:val="0"/>
      <w:i w:val="0"/>
      <w:color w:val="000000"/>
      <w:sz w:val="22"/>
      <w:u w:val="none"/>
    </w:rPr>
  </w:style>
  <w:style w:type="paragraph" w:customStyle="1" w:styleId="lqbxaxbxbxdz">
    <w:name w:val="lqbxaxbxbxdz"/>
    <w:rPr>
      <w:rFonts w:ascii="Times New Roman" w:hAnsi="Times New Roman"/>
      <w:b w:val="0"/>
      <w:i w:val="0"/>
      <w:color w:val="000000"/>
      <w:sz w:val="22"/>
      <w:u w:val="none"/>
    </w:rPr>
  </w:style>
  <w:style w:type="paragraph" w:customStyle="1" w:styleId="lqbxaxbxbxdzx">
    <w:name w:val="lqbxaxbxbxdzx"/>
    <w:rPr>
      <w:rFonts w:ascii="Times New Roman" w:hAnsi="Times New Roman"/>
      <w:b w:val="0"/>
      <w:i w:val="0"/>
      <w:color w:val="000000"/>
      <w:sz w:val="22"/>
      <w:u w:val="none"/>
    </w:rPr>
  </w:style>
  <w:style w:type="paragraph" w:customStyle="1" w:styleId="lqbxaxbxbxdzxea">
    <w:name w:val="lqbxaxbxbxdzxea"/>
    <w:rPr>
      <w:rFonts w:ascii="Times New Roman" w:hAnsi="Times New Roman"/>
      <w:b/>
      <w:i w:val="0"/>
      <w:color w:val="000000"/>
      <w:sz w:val="22"/>
      <w:u w:val="none"/>
    </w:rPr>
  </w:style>
  <w:style w:type="paragraph" w:customStyle="1" w:styleId="lqbxaxbxbxdzxeaxb">
    <w:name w:val="lqbxaxbxbxdzxeaxb"/>
    <w:rPr>
      <w:rFonts w:ascii="Times New Roman" w:hAnsi="Times New Roman"/>
      <w:b w:val="0"/>
      <w:i w:val="0"/>
      <w:color w:val="000000"/>
      <w:sz w:val="22"/>
      <w:u w:val="none"/>
    </w:rPr>
  </w:style>
  <w:style w:type="paragraph" w:customStyle="1" w:styleId="lqbxaxbxbxdzxeaxbxb">
    <w:name w:val="lqbxaxbxbxdzxeaxbxb"/>
    <w:rPr>
      <w:rFonts w:ascii="Times New Roman" w:hAnsi="Times New Roman"/>
      <w:b w:val="0"/>
      <w:i w:val="0"/>
      <w:color w:val="000000"/>
      <w:sz w:val="22"/>
      <w:u w:val="none"/>
    </w:rPr>
  </w:style>
  <w:style w:type="paragraph" w:customStyle="1" w:styleId="lqbxaxbxbxdzxeaxbxbxb">
    <w:name w:val="lqbxaxbxbxdzxeaxbxbxb"/>
    <w:rPr>
      <w:rFonts w:ascii="Times New Roman" w:hAnsi="Times New Roman"/>
      <w:b w:val="0"/>
      <w:i w:val="0"/>
      <w:color w:val="000000"/>
      <w:sz w:val="22"/>
      <w:u w:val="none"/>
    </w:rPr>
  </w:style>
  <w:style w:type="paragraph" w:customStyle="1" w:styleId="lqbxaxbxbxdzxeaxbxbxbxg">
    <w:name w:val="lqbxaxbxbxdzxeaxbxbxbxg"/>
    <w:rPr>
      <w:rFonts w:ascii="Times New Roman" w:hAnsi="Times New Roman"/>
      <w:b w:val="0"/>
      <w:i w:val="0"/>
      <w:color w:val="000000"/>
      <w:sz w:val="22"/>
      <w:u w:val="none"/>
    </w:rPr>
  </w:style>
  <w:style w:type="paragraph" w:customStyle="1" w:styleId="lqbxaxbxbxdzxeaxbxbxbxgn">
    <w:name w:val="lqbxaxbxbxdzxeaxbxbxbxgn"/>
    <w:rPr>
      <w:rFonts w:ascii="Times New Roman" w:hAnsi="Times New Roman"/>
      <w:b w:val="0"/>
      <w:i w:val="0"/>
      <w:color w:val="000000"/>
      <w:sz w:val="22"/>
      <w:u w:val="none"/>
    </w:rPr>
  </w:style>
  <w:style w:type="paragraph" w:customStyle="1" w:styleId="lqbxaxbxbxdzxeaxbxbxbxgny">
    <w:name w:val="lqbxaxbxbxdzxeaxbxbxbxgny"/>
    <w:rPr>
      <w:rFonts w:ascii="Times New Roman" w:hAnsi="Times New Roman"/>
      <w:b w:val="0"/>
      <w:i w:val="0"/>
      <w:color w:val="000000"/>
      <w:sz w:val="22"/>
      <w:u w:val="none"/>
    </w:rPr>
  </w:style>
  <w:style w:type="paragraph" w:customStyle="1" w:styleId="lqbxaxbxbxdzxeaxbxbxbxgnytb">
    <w:name w:val="lqbxaxbxbxdzxeaxbxbxbxgnytb"/>
    <w:rPr>
      <w:rFonts w:ascii="Times New Roman" w:hAnsi="Times New Roman"/>
      <w:b w:val="0"/>
      <w:i w:val="0"/>
      <w:color w:val="000000"/>
      <w:sz w:val="22"/>
      <w:u w:val="none"/>
    </w:rPr>
  </w:style>
  <w:style w:type="paragraph" w:customStyle="1" w:styleId="lqbxaxbxbxdzxeaxbxbxbxgnytbxb">
    <w:name w:val="lqbxaxbxbxdzxeaxbxbxbxgnytbxb"/>
    <w:rPr>
      <w:rFonts w:ascii="Times New Roman" w:hAnsi="Times New Roman"/>
      <w:b w:val="0"/>
      <w:i w:val="0"/>
      <w:color w:val="000000"/>
      <w:sz w:val="22"/>
      <w:u w:val="none"/>
    </w:rPr>
  </w:style>
  <w:style w:type="paragraph" w:customStyle="1" w:styleId="lqbxaxbxbxdzxeaxbxbxbxgnytbxbxb">
    <w:name w:val="lqbxaxbxbxdzxeaxbxbxbxgnytbxbxb"/>
    <w:rPr>
      <w:rFonts w:ascii="Times New Roman" w:hAnsi="Times New Roman"/>
      <w:b w:val="0"/>
      <w:i w:val="0"/>
      <w:color w:val="000000"/>
      <w:sz w:val="22"/>
      <w:u w:val="none"/>
    </w:rPr>
  </w:style>
  <w:style w:type="paragraph" w:customStyle="1" w:styleId="lqbxaxbxbxdzxeaxbxbxbxgnytbxbxbxa">
    <w:name w:val="lqbxaxbxbxdzxeaxbxbxbxgnytbxbxbxa"/>
    <w:rPr>
      <w:rFonts w:ascii="Times New Roman" w:hAnsi="Times New Roman"/>
      <w:b/>
      <w:i w:val="0"/>
      <w:color w:val="000000"/>
      <w:sz w:val="22"/>
      <w:u w:val="none"/>
    </w:rPr>
  </w:style>
  <w:style w:type="paragraph" w:customStyle="1" w:styleId="lqbxaxbxbxdzxeaxbxbxbxgnytbxbxbxaxh">
    <w:name w:val="lqbxaxbxbxdzxeaxbxbxbxgnytbxbxbxaxh"/>
    <w:rPr>
      <w:rFonts w:ascii="Times New Roman" w:hAnsi="Times New Roman"/>
      <w:b w:val="0"/>
      <w:i w:val="0"/>
      <w:color w:val="000000"/>
      <w:sz w:val="22"/>
      <w:u w:val="none"/>
    </w:rPr>
  </w:style>
  <w:style w:type="paragraph" w:customStyle="1" w:styleId="lqbxaxbxbxdzxeaxbxbxbxgnytbxbxbxaxhy">
    <w:name w:val="lqbxaxbxbxdzxeaxbxbxbxgnytbxbxbxaxhy"/>
    <w:rPr>
      <w:rFonts w:ascii="Times New Roman" w:hAnsi="Times New Roman"/>
      <w:b w:val="0"/>
      <w:i w:val="0"/>
      <w:color w:val="000000"/>
      <w:sz w:val="22"/>
      <w:u w:val="none"/>
    </w:rPr>
  </w:style>
  <w:style w:type="paragraph" w:customStyle="1" w:styleId="lqbxaxbxbxdzxeaxbxbxbxgnytbxbxbxaxhyq">
    <w:name w:val="lqbxaxbxbxdzxeaxbxbxbxgnytbxbxbxaxhyq"/>
    <w:rPr>
      <w:rFonts w:ascii="Times New Roman" w:hAnsi="Times New Roman"/>
      <w:b w:val="0"/>
      <w:i w:val="0"/>
      <w:color w:val="000000"/>
      <w:sz w:val="22"/>
      <w:u w:val="none"/>
    </w:rPr>
  </w:style>
  <w:style w:type="paragraph" w:customStyle="1" w:styleId="lqbxaxbxbxdzxeaxbxbxbxgnytbxbxbxaxhyqxa">
    <w:name w:val="lqbxaxbxbxdzxeaxbxbxbxgnytbxbxbxaxhyqxa"/>
    <w:rPr>
      <w:rFonts w:ascii="Times New Roman" w:hAnsi="Times New Roman"/>
      <w:b/>
      <w:i w:val="0"/>
      <w:color w:val="000000"/>
      <w:sz w:val="22"/>
      <w:u w:val="none"/>
    </w:rPr>
  </w:style>
  <w:style w:type="paragraph" w:customStyle="1" w:styleId="lqbxaxbxbxdzxeaxbxbxbxgnytbxbxbxaxhyqxaxb">
    <w:name w:val="lqbxaxbxbxdzxeaxbxbxbxgnytbxbxbxaxhyqxaxb"/>
    <w:rPr>
      <w:rFonts w:ascii="Times New Roman" w:hAnsi="Times New Roman"/>
      <w:b w:val="0"/>
      <w:i w:val="0"/>
      <w:color w:val="000000"/>
      <w:sz w:val="22"/>
      <w:u w:val="none"/>
    </w:rPr>
  </w:style>
  <w:style w:type="paragraph" w:customStyle="1" w:styleId="lqbxaxbxbxdzxeaxbxbxbxgnytbxbxbxaxhyqxaxbxb">
    <w:name w:val="lqbxaxbxbxdzxeaxbxbxbxgnytbxbxbxaxhyqxaxbxb"/>
    <w:rPr>
      <w:rFonts w:ascii="Times New Roman" w:hAnsi="Times New Roman"/>
      <w:b w:val="0"/>
      <w:i w:val="0"/>
      <w:color w:val="000000"/>
      <w:sz w:val="22"/>
      <w:u w:val="none"/>
    </w:rPr>
  </w:style>
  <w:style w:type="paragraph" w:customStyle="1" w:styleId="lqbxaxbxbxdzxeaxbxbxbxgnytbxbxbxaxhyqxaxbxbxb">
    <w:name w:val="lqbxaxbxbxdzxeaxbxbxbxgnytbxbxbxaxhyqxaxbxbxb"/>
    <w:rPr>
      <w:rFonts w:ascii="Times New Roman" w:hAnsi="Times New Roman"/>
      <w:b w:val="0"/>
      <w:i w:val="0"/>
      <w:color w:val="000000"/>
      <w:sz w:val="22"/>
      <w:u w:val="none"/>
    </w:rPr>
  </w:style>
  <w:style w:type="paragraph" w:customStyle="1" w:styleId="lqbxaxbxbxdzxeaxbxbxbxgnytbxbxbxaxhyqxaxbxbxbxm">
    <w:name w:val="lqbxaxbxbxdzxeaxbxbxbxgnytbxbxbxaxhyqxaxbxbxbxm"/>
    <w:rPr>
      <w:rFonts w:ascii="Times New Roman" w:hAnsi="Times New Roman"/>
      <w:b w:val="0"/>
      <w:i w:val="0"/>
      <w:color w:val="000000"/>
      <w:sz w:val="22"/>
      <w:u w:val="none"/>
    </w:rPr>
  </w:style>
  <w:style w:type="paragraph" w:customStyle="1" w:styleId="lqbxaxbxbxdzxeaxbxbxbxgnytbxbxbxaxhyqxaxbxbxbxmf">
    <w:name w:val="lqbxaxbxbxdzxeaxbxbxbxgnytbxbxbxaxhyqxaxbxbxbxmf"/>
    <w:rPr>
      <w:rFonts w:ascii="Times New Roman" w:hAnsi="Times New Roman"/>
      <w:b w:val="0"/>
      <w:i w:val="0"/>
      <w:color w:val="000000"/>
      <w:sz w:val="22"/>
      <w:u w:val="none"/>
    </w:rPr>
  </w:style>
  <w:style w:type="paragraph" w:customStyle="1" w:styleId="lqbxaxbxbxdzxeaxbxbxbxgnytbxbxbxaxhyqxaxbxbxbxmfj">
    <w:name w:val="lqbxaxbxbxdzxeaxbxbxbxgnytbxbxbxaxhyqxaxbxbxbxmfj"/>
    <w:rPr>
      <w:rFonts w:ascii="Times New Roman" w:hAnsi="Times New Roman"/>
      <w:b w:val="0"/>
      <w:i w:val="0"/>
      <w:color w:val="000000"/>
      <w:sz w:val="22"/>
      <w:u w:val="none"/>
    </w:rPr>
  </w:style>
  <w:style w:type="paragraph" w:customStyle="1" w:styleId="lqbxaxbxbxdzxeaxbxbxbxgnytbxbxbxaxhyqxaxbxbxbxmfjonxb">
    <w:name w:val="lqbxaxbxbxdzxeaxbxbxbxgnytbxbxbxaxhyqxaxbxbxbxmfjonxb"/>
    <w:rPr>
      <w:rFonts w:ascii="Times New Roman" w:hAnsi="Times New Roman"/>
      <w:b w:val="0"/>
      <w:i w:val="0"/>
      <w:color w:val="000000"/>
      <w:sz w:val="22"/>
      <w:u w:val="none"/>
    </w:rPr>
  </w:style>
  <w:style w:type="paragraph" w:customStyle="1" w:styleId="lqbxaxbxbxdzxeaxbxbxbxgnytbxbxbxaxhyqxaxbxbxbxmfjonxbxb">
    <w:name w:val="lqbxaxbxbxdzxeaxbxbxbxgnytbxbxbxaxhyqxaxbxbxbxmfjonxbxb"/>
    <w:rPr>
      <w:rFonts w:ascii="Times New Roman" w:hAnsi="Times New Roman"/>
      <w:b w:val="0"/>
      <w:i w:val="0"/>
      <w:color w:val="000000"/>
      <w:sz w:val="22"/>
      <w:u w:val="none"/>
    </w:rPr>
  </w:style>
  <w:style w:type="paragraph" w:customStyle="1" w:styleId="lqbxaxbxbxdzxeaxbxbxbxgnytbxbxbxaxhyqxaxbxbxbxmfjonxbxbxb">
    <w:name w:val="lqbxaxbxbxdzxeaxbxbxbxgnytbxbxbxaxhyqxaxbxbxbxmfjonxbxbxb"/>
    <w:rPr>
      <w:rFonts w:ascii="Times New Roman" w:hAnsi="Times New Roman"/>
      <w:b w:val="0"/>
      <w:i w:val="0"/>
      <w:color w:val="000000"/>
      <w:sz w:val="22"/>
      <w:u w:val="none"/>
    </w:rPr>
  </w:style>
  <w:style w:type="paragraph" w:customStyle="1" w:styleId="lqbxaxbxbxdzxeaxbxbxbxgnytbxbxbxaxhyqxaxbxbxbxmfjonxbxbxbxa">
    <w:name w:val="lqbxaxbxbxdzxeaxbxbxbxgnytbxbxbxaxhyqxaxbxbxbxmfjonxbxbxbxa"/>
    <w:rPr>
      <w:rFonts w:ascii="Times New Roman" w:hAnsi="Times New Roman"/>
      <w:b/>
      <w:i w:val="0"/>
      <w:color w:val="000000"/>
      <w:sz w:val="22"/>
      <w:u w:val="none"/>
    </w:rPr>
  </w:style>
  <w:style w:type="paragraph" w:customStyle="1" w:styleId="lqbxaxbxbxdzxeaxbxbxbxgnytbxbxbxaxhyqxaxbxbxbxmfjonxbxbxbxaxy">
    <w:name w:val="lqbxaxbxbxdzxeaxbxbxbxgnytbxbxbxaxhyqxaxbxbxbxmfjonxbxbxbxaxy"/>
    <w:rPr>
      <w:rFonts w:ascii="Times New Roman" w:hAnsi="Times New Roman"/>
      <w:b w:val="0"/>
      <w:i w:val="0"/>
      <w:color w:val="000000"/>
      <w:sz w:val="22"/>
      <w:u w:val="none"/>
    </w:rPr>
  </w:style>
  <w:style w:type="paragraph" w:customStyle="1" w:styleId="lqbxaxbxbxdzxeaxbxbxbxgnytbxbxbxaxhyqxaxbxbxbxmfjonxbxbxbxaxye">
    <w:name w:val="lqbxaxbxbxdzxeaxbxbxbxgnytbxbxbxaxhyqxaxbxbxbxmfjonxbxbxbxaxye"/>
    <w:rPr>
      <w:rFonts w:ascii="Times New Roman" w:hAnsi="Times New Roman"/>
      <w:b w:val="0"/>
      <w:i w:val="0"/>
      <w:color w:val="000000"/>
      <w:sz w:val="22"/>
      <w:u w:val="none"/>
    </w:rPr>
  </w:style>
  <w:style w:type="paragraph" w:customStyle="1" w:styleId="lqbxaxbxbxdzxeaxbxbxbxgnytbxbxbxaxhyqxaxbxbxbxmfjonxbxbxbxaxyes">
    <w:name w:val="lqbxaxbxbxdzxeaxbxbxbxgnytbxbxbxaxhyqxaxbxbxbxmfjonxbxbxbxaxyes"/>
    <w:rPr>
      <w:rFonts w:ascii="Times New Roman" w:hAnsi="Times New Roman"/>
      <w:b w:val="0"/>
      <w:i w:val="0"/>
      <w:color w:val="000000"/>
      <w:sz w:val="22"/>
      <w:u w:val="none"/>
    </w:rPr>
  </w:style>
  <w:style w:type="paragraph" w:customStyle="1" w:styleId="lqbxaxbxbxdzxeaxbxbxbxgnytbxbxbxaxhyqxaxbxbxbxmfjonxbxbxbxaxyeslb">
    <w:name w:val="lqbxaxbxbxdzxeaxbxbxbxgnytbxbxbxaxhyqxaxbxbxbxmfjonxbxbxbxaxyeslb"/>
    <w:rPr>
      <w:rFonts w:ascii="Times New Roman" w:hAnsi="Times New Roman"/>
      <w:b w:val="0"/>
      <w:i w:val="0"/>
      <w:color w:val="000000"/>
      <w:sz w:val="22"/>
      <w:u w:val="none"/>
    </w:rPr>
  </w:style>
  <w:style w:type="paragraph" w:customStyle="1" w:styleId="lqbxaxbxbxdzxeaxbxbxbxgnytbxbxbxaxhyqxaxbxbxbxmfjonxbxbxbxaxyeslbxb">
    <w:name w:val="lqbxaxbxbxdzxeaxbxbxbxgnytbxbxbxaxhyqxaxbxbxbxmfjonxbxbxbxaxyeslbxb"/>
    <w:rPr>
      <w:rFonts w:ascii="Times New Roman" w:hAnsi="Times New Roman"/>
      <w:b w:val="0"/>
      <w:i w:val="0"/>
      <w:color w:val="000000"/>
      <w:sz w:val="22"/>
      <w:u w:val="none"/>
    </w:rPr>
  </w:style>
  <w:style w:type="paragraph" w:customStyle="1" w:styleId="lqbxaxbxbxdzxeaxbxbxbxgnytbxbxbxaxhyqxaxbxbxbxmfjonxbxbxbxaxyeslbxbxb">
    <w:name w:val="lqbxaxbxbxdzxeaxbxbxbxgnytbxbxbxaxhyqxaxbxbxbxmfjonxbxbxbxaxyeslbxbxb"/>
    <w:rPr>
      <w:rFonts w:ascii="Times New Roman" w:hAnsi="Times New Roman"/>
      <w:b w:val="0"/>
      <w:i w:val="0"/>
      <w:color w:val="000000"/>
      <w:sz w:val="22"/>
      <w:u w:val="none"/>
    </w:rPr>
  </w:style>
  <w:style w:type="paragraph" w:customStyle="1" w:styleId="lqbxaxbxbxdzxeaxbxbxbxgnytbxbxbxaxhyqxaxbxbxbxmfjonxbxbxbxaxyeslbxbxbxa">
    <w:name w:val="lqbxaxbxbxdzxeaxbxbxbxgnytbxbxbxaxhyqxaxbxbxbxmfjonxbxbxbxaxyeslbxbxbxa"/>
    <w:rPr>
      <w:rFonts w:ascii="Times New Roman" w:hAnsi="Times New Roman"/>
      <w:b/>
      <w:i w:val="0"/>
      <w:color w:val="000000"/>
      <w:sz w:val="22"/>
      <w:u w:val="none"/>
    </w:rPr>
  </w:style>
  <w:style w:type="paragraph" w:customStyle="1" w:styleId="lqbxaxbxbxdzxeaxbxbxbxgnytbxbxbxaxhyqxaxbxbxbxmfjonxbxbxbxaxyeslbxbxbxaxk">
    <w:name w:val="lqbxaxbxbxdzxeaxbxbxbxgnytbxbxbxaxhyqxaxbxbxbxmfjonxbxbxbxaxyeslbxbxbxaxk"/>
    <w:rPr>
      <w:rFonts w:ascii="Times New Roman" w:hAnsi="Times New Roman"/>
      <w:b w:val="0"/>
      <w:i w:val="0"/>
      <w:color w:val="000000"/>
      <w:sz w:val="22"/>
      <w:u w:val="none"/>
    </w:rPr>
  </w:style>
  <w:style w:type="paragraph" w:customStyle="1" w:styleId="lqbxaxbxbxdzxeaxbxbxbxgnytbxbxbxaxhyqxaxbxbxbxmfjonxbxbxbxaxyeslbxbxbxaxkj">
    <w:name w:val="lqbxaxbxbxdzxeaxbxbxbxgnytbxbxbxaxhyqxaxbxbxbxmfjonxbxbxbxaxyeslbxbxbxaxkj"/>
    <w:rPr>
      <w:rFonts w:ascii="Times New Roman" w:hAnsi="Times New Roman"/>
      <w:b w:val="0"/>
      <w:i w:val="0"/>
      <w:color w:val="000000"/>
      <w:sz w:val="22"/>
      <w:u w:val="none"/>
    </w:rPr>
  </w:style>
  <w:style w:type="paragraph" w:customStyle="1" w:styleId="lqbxaxbxbxdzxeaxbxbxbxgnytbxbxbxaxhyqxaxbxbxbxmfjonxbxbxbxaxyeslbxbxbxaxkjw">
    <w:name w:val="lqbxaxbxbxdzxeaxbxbxbxgnytbxbxbxaxhyqxaxbxbxbxmfjonxbxbxbxaxyeslbxbxbxaxkjw"/>
    <w:rPr>
      <w:rFonts w:ascii="Times New Roman" w:hAnsi="Times New Roman"/>
      <w:b w:val="0"/>
      <w:i w:val="0"/>
      <w:color w:val="000000"/>
      <w:sz w:val="22"/>
      <w:u w:val="none"/>
    </w:rPr>
  </w:style>
  <w:style w:type="paragraph" w:customStyle="1" w:styleId="lqbxaxbxbxdzxeaxbxbxbxgnytbxbxbxaxhyqxaxbxbxbxmfjonxbxbxbxaxyeslbxbxbxaxkjwbb">
    <w:name w:val="lqbxaxbxbxdzxeaxbxbxbxgnytbxbxbxaxhyqxaxbxbxbxmfjonxbxbxbxaxyeslbxbxbxaxkjwbb"/>
    <w:rPr>
      <w:rFonts w:ascii="Times New Roman" w:hAnsi="Times New Roman"/>
      <w:b w:val="0"/>
      <w:i w:val="0"/>
      <w:color w:val="000000"/>
      <w:sz w:val="22"/>
      <w:u w:val="none"/>
    </w:rPr>
  </w:style>
  <w:style w:type="paragraph" w:customStyle="1" w:styleId="lqbxaxbxbxdzxeaxbxbxbxgnytbxbxbxaxhyqxaxbxbxbxmfjonxbxbxbxaxyeslbxbxbxaxkjwbbxb">
    <w:name w:val="lqbxaxbxbxdzxeaxbxbxbxgnytbxbxbxaxhyqxaxbxbxbxmfjonxbxbxbxaxyeslbxbxbxaxkjwbbxb"/>
    <w:rPr>
      <w:rFonts w:ascii="Times New Roman" w:hAnsi="Times New Roman"/>
      <w:b w:val="0"/>
      <w:i w:val="0"/>
      <w:color w:val="000000"/>
      <w:sz w:val="22"/>
      <w:u w:val="none"/>
    </w:rPr>
  </w:style>
  <w:style w:type="paragraph" w:customStyle="1" w:styleId="lqbxaxbxbxdzxeaxbxbxbxgnytbxbxbxaxhyqxaxbxbxbxmfjonxbxbxbxaxyeslbxbxbxaxkjwbbxbxb">
    <w:name w:val="lqbxaxbxbxdzxeaxbxbxbxgnytbxbxbxaxhyqxaxbxbxbxmfjonxbxbxbxaxyeslbxbxbxaxkjwbbxbxb"/>
    <w:rPr>
      <w:rFonts w:ascii="Times New Roman" w:hAnsi="Times New Roman"/>
      <w:b w:val="0"/>
      <w:i w:val="0"/>
      <w:color w:val="000000"/>
      <w:sz w:val="22"/>
      <w:u w:val="none"/>
    </w:rPr>
  </w:style>
  <w:style w:type="paragraph" w:customStyle="1" w:styleId="lqbxaxbxbxdzxeaxbxbxbxgnytbxbxbxaxhyqxaxbxbxbxmfjonxbxbxbxaxyeslbxbxbxaxkjwbbxbxbxa">
    <w:name w:val="lqbxaxbxbxdzxeaxbxbxbxgnytbxbxbxaxhyqxaxbxbxbxmfjonxbxbxbxaxyeslbxbxbxaxkjwbbxbxbxa"/>
    <w:rPr>
      <w:rFonts w:ascii="Times New Roman" w:hAnsi="Times New Roman"/>
      <w:b/>
      <w:i w:val="0"/>
      <w:color w:val="000000"/>
      <w:sz w:val="22"/>
      <w:u w:val="none"/>
    </w:rPr>
  </w:style>
  <w:style w:type="paragraph" w:customStyle="1" w:styleId="lqbxaxbxbxdzxeaxbxbxbxgnytbxbxbxaxhyqxaxbxbxbxmfjonxbxbxbxaxyeslbxbxbxaxkjwbbxbxbxaxh">
    <w:name w:val="lqbxaxbxbxdzxeaxbxbxbxgnytbxbxbxaxhyqxaxbxbxbxmfjonxbxbxbxaxyeslbxbxbxaxkjwbbxbxbxaxh"/>
    <w:rPr>
      <w:rFonts w:ascii="Times New Roman" w:hAnsi="Times New Roman"/>
      <w:b w:val="0"/>
      <w:i w:val="0"/>
      <w:color w:val="000000"/>
      <w:sz w:val="22"/>
      <w:u w:val="none"/>
    </w:rPr>
  </w:style>
  <w:style w:type="paragraph" w:customStyle="1" w:styleId="lqbxaxbxbxdzxeaxbxbxbxgnytbxbxbxaxhyqxaxbxbxbxmfjonxbxbxbxaxyeslbxbxbxaxkjwbbxbxbxaxhm">
    <w:name w:val="lqbxaxbxbxdzxeaxbxbxbxgnytbxbxbxaxhyqxaxbxbxbxmfjonxbxbxbxaxyeslbxbxbxaxkjwbbxbxbxaxhm"/>
    <w:rPr>
      <w:rFonts w:ascii="Times New Roman" w:hAnsi="Times New Roman"/>
      <w:b w:val="0"/>
      <w:i w:val="0"/>
      <w:color w:val="000000"/>
      <w:sz w:val="22"/>
      <w:u w:val="none"/>
    </w:rPr>
  </w:style>
  <w:style w:type="paragraph" w:customStyle="1" w:styleId="lqbxaxbxbxdzxeaxbxbxbxgnytbxbxbxaxhyqxaxbxbxbxmfjonxbxbxbxaxyeslbxbxbxaxkjwbbxbxbxaxhmf">
    <w:name w:val="lqbxaxbxbxdzxeaxbxbxbxgnytbxbxbxaxhyqxaxbxbxbxmfjonxbxbxbxaxyeslbxbxbxaxkjwbbxbxbxaxhmf"/>
    <w:rPr>
      <w:rFonts w:ascii="Times New Roman" w:hAnsi="Times New Roman"/>
      <w:b w:val="0"/>
      <w:i w:val="0"/>
      <w:color w:val="000000"/>
      <w:sz w:val="22"/>
      <w:u w:val="none"/>
    </w:rPr>
  </w:style>
  <w:style w:type="paragraph" w:customStyle="1" w:styleId="lqbxaxbxbxdzxeaxbxbxbxgnytbxbxbxaxhyqxaxbxbxbxmfjonxbxbxbxaxyeslbxbxbxaxkjwbbxbxbxaxhmfqb">
    <w:name w:val="lqbxaxbxbxdzxeaxbxbxbxgnytbxbxbxaxhyqxaxbxbxbxmfjonxbxbxbxaxyeslbxbxbxaxkjwbbxbxbxaxhmfqb"/>
    <w:rPr>
      <w:rFonts w:ascii="Times New Roman" w:hAnsi="Times New Roman"/>
      <w:b w:val="0"/>
      <w:i w:val="0"/>
      <w:color w:val="000000"/>
      <w:sz w:val="22"/>
      <w:u w:val="none"/>
    </w:rPr>
  </w:style>
  <w:style w:type="paragraph" w:customStyle="1" w:styleId="lqbxaxbxbxdzxeaxbxbxbxgnytbxbxbxaxhyqxaxbxbxbxmfjonxbxbxbxaxyeslbxbxbxaxkjwbbxbxbxaxhmfqbxb">
    <w:name w:val="lqbxaxbxbxdzxeaxbxbxbxgnytbxbxbxaxhyqxaxbxbxbxmfjonxbxbxbxaxyeslbxbxbxaxkjwbbxbxbxaxhmfqbxb"/>
    <w:rPr>
      <w:rFonts w:ascii="Times New Roman" w:hAnsi="Times New Roman"/>
      <w:b w:val="0"/>
      <w:i w:val="0"/>
      <w:color w:val="000000"/>
      <w:sz w:val="22"/>
      <w:u w:val="none"/>
    </w:rPr>
  </w:style>
  <w:style w:type="paragraph" w:customStyle="1" w:styleId="lqbxaxbxbxdzxeaxbxbxbxgnytbxbxbxaxhyqxaxbxbxbxmfjonxbxbxbxaxyeslbxbxbxaxkjwbbxbxbxaxhmfqbxbxb">
    <w:name w:val="lqbxaxbxbxdzxeaxbxbxbxgnytbxbxbxaxhyqxaxbxbxbxmfjonxbxbxbxaxyeslbxbxbxaxkjwbbxbxbxaxhmfqbxbxb"/>
    <w:rPr>
      <w:rFonts w:ascii="Times New Roman" w:hAnsi="Times New Roman"/>
      <w:b w:val="0"/>
      <w:i w:val="0"/>
      <w:color w:val="000000"/>
      <w:sz w:val="22"/>
      <w:u w:val="none"/>
    </w:rPr>
  </w:style>
  <w:style w:type="paragraph" w:customStyle="1" w:styleId="lqbxaxbxbxdzxeaxbxbxbxgnytbxbxbxaxhyqxaxbxbxbxmfjonxbxbxbxaxyeslbxbxbxaxkjwbbxbxbxaxhmfqbxbxbxa">
    <w:name w:val="lqbxaxbxbxdzxeaxbxbxbxgnytbxbxbxaxhyqxaxbxbxbxmfjonxbxbxbxaxyeslbxbxbxaxkjwbbxbxbxaxhmfqbxbxbxa"/>
    <w:rPr>
      <w:rFonts w:ascii="Times New Roman" w:hAnsi="Times New Roman"/>
      <w:b/>
      <w:i w:val="0"/>
      <w:color w:val="000000"/>
      <w:sz w:val="22"/>
      <w:u w:val="none"/>
    </w:rPr>
  </w:style>
  <w:style w:type="paragraph" w:customStyle="1" w:styleId="lqbxaxbxbxdzxeaxbxbxbxgnytbxbxbxaxhyqxaxbxbxbxmfjonxbxbxbxaxyeslbxbxbxaxkjwbbxbxbxaxhmfqbxbxbxaxo">
    <w:name w:val="lqbxaxbxbxdzxeaxbxbxbxgnytbxbxbxaxhyqxaxbxbxbxmfjonxbxbxbxaxyeslbxbxbxaxkjwbbxbxbxaxhmfqbxbxbxaxo"/>
    <w:rPr>
      <w:rFonts w:ascii="Times New Roman" w:hAnsi="Times New Roman"/>
      <w:b w:val="0"/>
      <w:i w:val="0"/>
      <w:color w:val="000000"/>
      <w:sz w:val="22"/>
      <w:u w:val="none"/>
    </w:rPr>
  </w:style>
  <w:style w:type="paragraph" w:customStyle="1" w:styleId="lqbxaxbxbxdzxeaxbxbxbxgnytbxbxbxaxhyqxaxbxbxbxmfjonxbxbxbxaxyeslbxbxbxaxkjwbbxbxbxaxhmfqbxbxbxaxof">
    <w:name w:val="lqbxaxbxbxdzxeaxbxbxbxgnytbxbxbxaxhyqxaxbxbxbxmfjonxbxbxbxaxyeslbxbxbxaxkjwbbxbxbxaxhmfqbxbxbxaxof"/>
    <w:rPr>
      <w:rFonts w:ascii="Times New Roman" w:hAnsi="Times New Roman"/>
      <w:b w:val="0"/>
      <w:i w:val="0"/>
      <w:color w:val="000000"/>
      <w:sz w:val="22"/>
      <w:u w:val="none"/>
    </w:rPr>
  </w:style>
  <w:style w:type="paragraph" w:customStyle="1" w:styleId="lqbxaxbxbxdzxeaxbxbxbxgnytbxbxbxaxhyqxaxbxbxbxmfjonxbxbxbxaxyeslbxbxbxaxkjwbbxbxbxaxhmfqbxbxbxaxofp">
    <w:name w:val="lqbxaxbxbxdzxeaxbxbxbxgnytbxbxbxaxhyqxaxbxbxbxmfjonxbxbxbxaxyeslbxbxbxaxkjwbbxbxbxaxhmfqbxbxbxaxofp"/>
    <w:rPr>
      <w:rFonts w:ascii="Times New Roman" w:hAnsi="Times New Roman"/>
      <w:b w:val="0"/>
      <w:i w:val="0"/>
      <w:color w:val="000000"/>
      <w:sz w:val="22"/>
      <w:u w:val="none"/>
    </w:rPr>
  </w:style>
  <w:style w:type="paragraph" w:customStyle="1" w:styleId="lqbxaxbxbxdzxeaxbxbxbxgnytbxbxbxaxhyqxaxbxbxbxmfjonxbxbxbxaxyeslbxbxbxaxkjwbbxbxbxaxhmfqbxbxbxaxofpsa">
    <w:name w:val="lqbxaxbxbxdzxeaxbxbxbxgnytbxbxbxaxhyqxaxbxbxbxmfjonxbxbxbxaxyeslbxbxbxaxkjwbbxbxbxaxhmfqbxbxbxaxofpsa"/>
    <w:rPr>
      <w:rFonts w:ascii="Times New Roman" w:hAnsi="Times New Roman"/>
      <w:b/>
      <w:i w:val="0"/>
      <w:color w:val="000000"/>
      <w:sz w:val="22"/>
      <w:u w:val="none"/>
    </w:rPr>
  </w:style>
  <w:style w:type="paragraph" w:customStyle="1" w:styleId="lqbxaxbxbxdzxeaxbxbxbxgnytbxbxbxaxhyqxaxbxbxbxmfjonxbxbxbxaxyeslbxbxbxaxkjwbbxbxbxaxhmfqbxbxbxaxofpsaxb">
    <w:name w:val="lqbxaxbxbxdzxeaxbxbxbxgnytbxbxbxaxhyqxaxbxbxbxmfjonxbxbxbxaxyeslbxbxbxaxkjwbbxbxbxaxhmfqbxbxbxaxofps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
    <w:name w:val="lqbxaxbxbxdzxeaxbxbxbxgnytbxbxbxaxhyqxaxbxbxbxmfjonxbxbxbxaxyeslbxbxbxaxkjwbbxbxbxaxhmfqbxbxbxaxofpsa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
    <w:name w:val="lqbxaxbxbxdzxeaxbxbxbxgnytbxbxbxaxhyqxaxbxbxbxmfjonxbxbxbxaxyeslbxbxbxaxkjwbbxbxbxaxhmfqbxbxbxaxofpsax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
    <w:name w:val="lqbxaxbxbxdzxeaxbxbxbxgnytbxbxbxaxhyqxaxbxbxbxmfjonxbxbxbxaxyeslbxbxbxaxkjwbbxbxbxaxhmfqbxbxbxaxofpsaxbxbxbxy"/>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
    <w:name w:val="lqbxaxbxbxdzxeaxbxbxbxgnytbxbxbxaxhyqxaxbxbxbxmfjonxbxbxbxaxyeslbxbxbxaxkjwbbxbxbxaxhmfqbxbxbxaxofpsaxbxbxbxya"/>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
    <w:name w:val="lqbxaxbxbxdzxeaxbxbxbxgnytbxbxbxaxhyqxaxbxbxbxmfjonxbxbxbxaxyeslbxbxbxaxkjwbbxbxbxaxhmfqbxbxbxaxofpsaxbxbxbxyad"/>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
    <w:name w:val="lqbxaxbxbxdzxeaxbxbxbxgnytbxbxbxaxhyqxaxbxbxbxmfjonxbxbxbxaxyeslbxbxbxaxkjwbbxbxbxaxhmfqbxbxbxaxofpsaxbxbxbxyadp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
    <w:name w:val="lqbxaxbxbxdzxeaxbxbxbxgnytbxbxbxaxhyqxaxbxbxbxmfjonxbxbxbxaxyeslbxbxbxaxkjwbbxbxbxaxhmfqbxbxbxaxofpsaxbxbxbxyadp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
    <w:name w:val="lqbxaxbxbxdzxeaxbxbxbxgnytbxbxbxaxhyqxaxbxbxbxmfjonxbxbxbxaxyeslbxbxbxaxkjwbbxbxbxaxhmfqbxbxbxaxofpsaxbxbxbxyadp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
    <w:name w:val="lqbxaxbxbxdzxeaxbxbxbxgnytbxbxbxaxhyqxaxbxbxbxmfjonxbxbxbxaxyeslbxbxbxaxkjwbbxbxbxaxhmfqbxbxbxaxofpsaxbxbxbxyadpbxbx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
    <w:name w:val="lqbxaxbxbxdzxeaxbxbxbxgnytbxbxbxaxhyqxaxbxbxbxmfjonxbxbxbxaxyeslbxbxbxaxkjwbbxbxbxaxhmfqbxbxbxaxofpsaxbxbxbxyadpbxbxaxbxa"/>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
    <w:name w:val="lqbxaxbxbxdzxeaxbxbxbxgnytbxbxbxaxhyqxaxbxbxbxmfjonxbxbxbxaxyeslbxbxbxaxkjwbbxbxbxaxhmfqbxbxbxaxofpsaxbxbxbxyadpbxbxaxbxaj"/>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
    <w:name w:val="lqbxaxbxbxdzxeaxbxbxbxgnytbxbxbxaxhyqxaxbxbxbxmfjonxbxbxbxaxyeslbxbxbxaxkjwbbxbxbxaxhmfqbxbxbxaxofpsaxbxbxbxyadpbxbxaxbxaji"/>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
    <w:name w:val="lqbxaxbxbxdzxeaxbxbxbxgnytbxbxbxaxhyqxaxbxbxbxmfjonxbxbxbxaxyeslbxbxbxaxkjwbbxbxbxaxhmfqbxbxbxaxofpsaxbxbxbxyadpbxbxaxbxajiy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
    <w:name w:val="lqbxaxbxbxdzxeaxbxbxbxgnytbxbxbxaxhyqxaxbxbxbxmfjonxbxbxbxaxyeslbxbxbxaxkjwbbxbxbxaxhmfqbxbxbxaxofpsaxbxbxbxyadpbxbxaxbxajiy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
    <w:name w:val="lqbxaxbxbxdzxeaxbxbxbxgnytbxbxbxaxhyqxaxbxbxbxmfjonxbxbxbxaxyeslbxbxbxaxkjwbbxbxbxaxhmfqbxbxbxaxofpsaxbxbxbxyadpbxbxaxbxajiy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
    <w:name w:val="lqbxaxbxbxdzxeaxbxbxbxgnytbxbxbxaxhyqxaxbxbxbxmfjonxbxbxbxaxyeslbxbxbxaxkjwbbxbxbxaxhmfqbxbxbxaxofpsaxbxbxbxyadpbxbxaxbxajiybx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
    <w:name w:val="lqbxaxbxbxdzxeaxbxbxbxgnytbxbxbxaxhyqxaxbxbxbxmfjonxbxbxbxaxyeslbxbxbxaxkjwbbxbxbxaxhmfqbxbxbxaxofpsaxbxbxbxyadpbxbxaxbxajiybxbxbxaxg"/>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
    <w:name w:val="lqbxaxbxbxdzxeaxbxbxbxgnytbxbxbxaxhyqxaxbxbxbxmfjonxbxbxbxaxyeslbxbxbxaxkjwbbxbxbxaxhmfqbxbxbxaxofpsaxbxbxbxyadpbxbxaxbxajiybxbxbxaxgt"/>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
    <w:name w:val="lqbxaxbxbxdzxeaxbxbxbxgnytbxbxbxaxhyqxaxbxbxbxmfjonxbxbxbxaxyeslbxbxbxaxkjwbbxbxbxaxhmfqbxbxbxaxofpsaxbxbxbxyadpbxbxaxbxajiybxbxbxaxgtq"/>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
    <w:name w:val="lqbxaxbxbxdzxeaxbxbxbxgnytbxbxbxaxhyqxaxbxbxbxmfjonxbxbxbxaxyeslbxbxbxaxkjwbbxbxbxaxhmfqbxbxbxaxofpsaxbxbxbxyadpbxbxaxbxajiybxbxbxaxgtqk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
    <w:name w:val="lqbxaxbxbxdzxeaxbxbxbxgnytbxbxbxaxhyqxaxbxbxbxmfjonxbxbxbxaxyeslbxbxbxaxkjwbbxbxbxaxhmfqbxbxbxaxofpsaxbxbxbxyadpbxbxaxbxajiybxbxbxaxgtqk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
    <w:name w:val="lqbxaxbxbxdzxeaxbxbxbxgnytbxbxbxaxhyqxaxbxbxbxmfjonxbxbxbxaxyeslbxbxbxaxkjwbbxbxbxaxhmfqbxbxbxaxofpsaxbxbxbxyadpbxbxaxbxajiybxbxbxaxgtqka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
    <w:name w:val="lqbxaxbxbxdzxeaxbxbxbxgnytbxbxbxaxhyqxaxbxbxbxmfjonxbxbxbxaxyeslbxbxbxaxkjwbbxbxbxaxhmfqbxbxbxaxofpsaxbxbxbxyadpbxbxaxbxajiybxbxbxaxgtqkax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
    <w:name w:val="lqbxaxbxbxdzxeaxbxbxbxgnytbxbxbxaxhyqxaxbxbxbxmfjonxbxbxbxaxyeslbxbxbxaxkjwbbxbxbxaxhmfqbxbxbxaxofpsaxbxbxbxyadpbxbxaxbxajiybxbxbxaxgtqkaxbxbxbxk"/>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
    <w:name w:val="lqbxaxbxbxdzxeaxbxbxbxgnytbxbxbxaxhyqxaxbxbxbxmfjonxbxbxbxaxyeslbxbxbxaxkjwbbxbxbxaxhmfqbxbxbxaxofpsaxbxbxbxyadpbxbxaxbxajiybxbxbxaxgtqkaxbxbxbxki"/>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
    <w:name w:val="lqbxaxbxbxdzxeaxbxbxbxgnytbxbxbxaxhyqxaxbxbxbxmfjonxbxbxbxaxyeslbxbxbxaxkjwbbxbxbxaxhmfqbxbxbxaxofpsaxbxbxbxyadpbxbxaxbxajiybxbxbxaxgtqkaxbxbxbxkic"/>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
    <w:name w:val="lqbxaxbxbxdzxeaxbxbxbxgnytbxbxbxaxhyqxaxbxbxbxmfjonxbxbxbxaxyeslbxbxbxaxkjwbbxbxbxaxhmfqbxbxbxaxofpsaxbxbxbxyadpbxbxaxbxajiybxbxbxaxgtqkaxbxbxbxkicz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
    <w:name w:val="lqbxaxbxbxdzxeaxbxbxbxgnytbxbxbxaxhyqxaxbxbxbxmfjonxbxbxbxaxyeslbxbxbxaxkjwbbxbxbxaxhmfqbxbxbxaxofpsaxbxbxbxyadpbxbxaxbxajiybxbxbxaxgtqkaxbxbxbxkicz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
    <w:name w:val="lqbxaxbxbxdzxeaxbxbxbxgnytbxbxbxaxhyqxaxbxbxbxmfjonxbxbxbxaxyeslbxbxbxaxkjwbbxbxbxaxhmfqbxbxbxaxofpsaxbxbxbxyadpbxbxaxbxajiybxbxbxaxgtqkaxbxbxbxkicz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
    <w:name w:val="lqbxaxbxbxdzxeaxbxbxbxgnytbxbxbxaxhyqxaxbxbxbxmfjonxbxbxbxaxyeslbxbxbxaxkjwbbxbxbxaxhmfqbxbxbxaxofpsaxbxbxbxyadpbxbxaxbxajiybxbxbxaxgtqkaxbxbxbxkiczbx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
    <w:name w:val="lqbxaxbxbxdzxeaxbxbxbxgnytbxbxbxaxhyqxaxbxbxbxmfjonxbxbxbxaxyeslbxbxbxaxkjwbbxbxbxaxhmfqbxbxbxaxofpsaxbxbxbxyadpbxbxaxbxajiybxbxbxaxgtqkaxbxbxbxkiczbxbxbxaxj"/>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
    <w:name w:val="lqbxaxbxbxdzxeaxbxbxbxgnytbxbxbxaxhyqxaxbxbxbxmfjonxbxbxbxaxyeslbxbxbxaxkjwbbxbxbxaxhmfqbxbxbxaxofpsaxbxbxbxyadpbxbxaxbxajiybxbxbxaxgtqkaxbxbxbxkiczbxbxbxaxjz"/>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
    <w:name w:val="lqbxaxbxbxdzxeaxbxbxbxgnytbxbxbxaxhyqxaxbxbxbxmfjonxbxbxbxaxyeslbxbxbxaxkjwbbxbxbxaxhmfqbxbxbxaxofpsaxbxbxbxyadpbxbxaxbxajiybxbxbxaxgtqkaxbxbxbxkiczbxbxbxaxjzn"/>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
    <w:name w:val="lqbxaxbxbxdzxeaxbxbxbxgnytbxbxbxaxhyqxaxbxbxbxmfjonxbxbxbxaxyeslbxbxbxaxkjwbbxbxbxaxhmfqbxbxbxaxofpsaxbxbxbxyadpbxbxaxbxajiybxbxbxaxgtqkaxbxbxbxkiczbxbxbxaxjznd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
    <w:name w:val="lqbxaxbxbxdzxeaxbxbxbxgnytbxbxbxaxhyqxaxbxbxbxmfjonxbxbxbxaxyeslbxbxbxaxkjwbbxbxbxaxhmfqbxbxbxaxofpsaxbxbxbxyadpbxbxaxbxajiybxbxbxaxgtqkaxbxbxbxkiczbxbxbxaxjznd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
    <w:name w:val="lqbxaxbxbxdzxeaxbxbxbxgnytbxbxbxaxhyqxaxbxbxbxmfjonxbxbxbxaxyeslbxbxbxaxkjwbbxbxbxaxhmfqbxbxbxaxofpsaxbxbxbxyadpbxbxaxbxajiybxbxbxaxgtqkaxbxbxbxkiczbxbxbxaxjznd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
    <w:name w:val="lqbxaxbxbxdzxeaxbxbxbxgnytbxbxbxaxhyqxaxbxbxbxmfjonxbxbxbxaxyeslbxbxbxaxkjwbbxbxbxaxhmfqbxbxbxaxofpsaxbxbxbxyadpbxbxaxbxajiybxbxbxaxgtqkaxbxbxbxkiczbxbxbxaxjzndbx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
    <w:name w:val="lqbxaxbxbxdzxeaxbxbxbxgnytbxbxbxaxhyqxaxbxbxbxmfjonxbxbxbxaxyeslbxbxbxaxkjwbbxbxbxaxhmfqbxbxbxaxofpsaxbxbxbxyadpbxbxaxbxajiybxbxbxaxgtqkaxbxbxbxkiczbxbxbxaxjzndbxbxbxaxj"/>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
    <w:name w:val="lqbxaxbxbxdzxeaxbxbxbxgnytbxbxbxaxhyqxaxbxbxbxmfjonxbxbxbxaxyeslbxbxbxaxkjwbbxbxbxaxhmfqbxbxbxaxofpsaxbxbxbxyadpbxbxaxbxajiybxbxbxaxgtqkaxbxbxbxkiczbxbxbxaxjzndbxbxbxaxjt"/>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
    <w:name w:val="lqbxaxbxbxdzxeaxbxbxbxgnytbxbxbxaxhyqxaxbxbxbxmfjonxbxbxbxaxyeslbxbxbxaxkjwbbxbxbxaxhmfqbxbxbxaxofpsaxbxbxbxyadpbxbxaxbxajiybxbxbxaxgtqkaxbxbxbxkiczbxbxbxaxjzndbxbxbxaxjto"/>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
    <w:name w:val="lqbxaxbxbxdzxeaxbxbxbxgnytbxbxbxaxhyqxaxbxbxbxmfjonxbxbxbxaxyeslbxbxbxaxkjwbbxbxbxaxhmfqbxbxbxaxofpsaxbxbxbxyadpbxbxaxbxajiybxbxbxaxgtqkaxbxbxbxkiczbxbxbxaxjzndbxbxbxaxjtoo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
    <w:name w:val="lqbxaxbxbxdzxeaxbxbxbxgnytbxbxbxaxhyqxaxbxbxbxmfjonxbxbxbxaxyeslbxbxbxaxkjwbbxbxbxaxhmfqbxbxbxaxofpsaxbxbxbxyadpbxbxaxbxajiybxbxbxaxgtqkaxbxbxbxkiczbxbxbxaxjzndbxbxbxaxjtoo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
    <w:name w:val="lqbxaxbxbxdzxeaxbxbxbxgnytbxbxbxaxhyqxaxbxbxbxmfjonxbxbxbxaxyeslbxbxbxaxkjwbbxbxbxaxhmfqbxbxbxaxofpsaxbxbxbxyadpbxbxaxbxajiybxbxbxaxgtqkaxbxbxbxkiczbxbxbxaxjzndbxbxbxaxjtoo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
    <w:name w:val="lqbxaxbxbxdzxeaxbxbxbxgnytbxbxbxaxhyqxaxbxbxbxmfjonxbxbxbxaxyeslbxbxbxaxkjwbbxbxbxaxhmfqbxbxbxaxofpsaxbxbxbxyadpbxbxaxbxajiybxbxbxaxgtqkaxbxbxbxkiczbxbxbxaxjzndbxbxbxaxjtoobxbx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
    <w:name w:val="lqbxaxbxbxdzxeaxbxbxbxgnytbxbxbxaxhyqxaxbxbxbxmfjonxbxbxbxaxyeslbxbxbxaxkjwbbxbxbxaxhmfqbxbxbxaxofpsaxbxbxbxyadpbxbxaxbxajiybxbxbxaxgtqkaxbxbxbxkiczbxbxbxaxjzndbxbxbxaxjtoobxbxaxbxn"/>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
    <w:name w:val="lqbxaxbxbxdzxeaxbxbxbxgnytbxbxbxaxhyqxaxbxbxbxmfjonxbxbxbxaxyeslbxbxbxaxkjwbbxbxbxaxhmfqbxbxbxaxofpsaxbxbxbxyadpbxbxaxbxajiybxbxbxaxgtqkaxbxbxbxkiczbxbxbxaxjzndbxbxbxaxjtoobxbxaxbxnc"/>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
    <w:name w:val="lqbxaxbxbxdzxeaxbxbxbxgnytbxbxbxaxhyqxaxbxbxbxmfjonxbxbxbxaxyeslbxbxbxaxkjwbbxbxbxaxhmfqbxbxbxaxofpsaxbxbxbxyadpbxbxaxbxajiybxbxbxaxgtqkaxbxbxbxkiczbxbxbxaxjzndbxbxbxaxjtoobxbxaxbxncz"/>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
    <w:name w:val="lqbxaxbxbxdzxeaxbxbxbxgnytbxbxbxaxhyqxaxbxbxbxmfjonxbxbxbxaxyeslbxbxbxaxkjwbbxbxbxaxhmfqbxbxbxaxofpsaxbxbxbxyadpbxbxaxbxajiybxbxbxaxgtqkaxbxbxbxkiczbxbxbxaxjzndbxbxbxaxjtoobxbxaxbxnczv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
    <w:name w:val="lqbxaxbxbxdzxeaxbxbxbxgnytbxbxbxaxhyqxaxbxbxbxmfjonxbxbxbxaxyeslbxbxbxaxkjwbbxbxbxaxhmfqbxbxbxaxofpsaxbxbxbxyadpbxbxaxbxajiybxbxbxaxgtqkaxbxbxbxkiczbxbxbxaxjzndbxbxbxaxjtoobxbxaxbxnczv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
    <w:name w:val="lqbxaxbxbxdzxeaxbxbxbxgnytbxbxbxaxhyqxaxbxbxbxmfjonxbxbxbxaxyeslbxbxbxaxkjwbbxbxbxaxhmfqbxbxbxaxofpsaxbxbxbxyadpbxbxaxbxajiybxbxbxaxgtqkaxbxbxbxkiczbxbxbxaxjzndbxbxbxaxjtoobxbxaxbxnczva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
    <w:name w:val="lqbxaxbxbxdzxeaxbxbxbxgnytbxbxbxaxhyqxaxbxbxbxmfjonxbxbxbxaxyeslbxbxbxaxkjwbbxbxbxaxhmfqbxbxbxaxofpsaxbxbxbxyadpbxbxaxbxajiybxbxbxaxgtqkaxbxbxbxkiczbxbxbxaxjzndbxbxbxaxjtoobxbxaxbxnczvax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
    <w:name w:val="lqbxaxbxbxdzxeaxbxbxbxgnytbxbxbxaxhyqxaxbxbxbxmfjonxbxbxbxaxyeslbxbxbxaxkjwbbxbxbxaxhmfqbxbxbxaxofpsaxbxbxbxyadpbxbxaxbxajiybxbxbxaxgtqkaxbxbxbxkiczbxbxbxaxjzndbxbxbxaxjtoobxbxaxbxnczvaxbxbxbxu"/>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
    <w:name w:val="lqbxaxbxbxdzxeaxbxbxbxgnytbxbxbxaxhyqxaxbxbxbxmfjonxbxbxbxaxyeslbxbxbxaxkjwbbxbxbxaxhmfqbxbxbxaxofpsaxbxbxbxyadpbxbxaxbxajiybxbxbxaxgtqkaxbxbxbxkiczbxbxbxaxjzndbxbxbxaxjtoobxbxaxbxnczvaxbxbxbxuj"/>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
    <w:name w:val="lqbxaxbxbxdzxeaxbxbxbxgnytbxbxbxaxhyqxaxbxbxbxmfjonxbxbxbxaxyeslbxbxbxaxkjwbbxbxbxaxhmfqbxbxbxaxofpsaxbxbxbxyadpbxbxaxbxajiybxbxbxaxgtqkaxbxbxbxkiczbxbxbxaxjzndbxbxbxaxjtoobxbxaxbxnczvaxbxbxbxujn"/>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
    <w:name w:val="lqbxaxbxbxdzxeaxbxbxbxgnytbxbxbxaxhyqxaxbxbxbxmfjonxbxbxbxaxyeslbxbxbxaxkjwbbxbxbxaxhmfqbxbxbxaxofpsaxbxbxbxyadpbxbxaxbxajiybxbxbxaxgtqkaxbxbxbxkiczbxbxbxaxjzndbxbxbxaxjtoobxbxaxbxnczvaxbxbxbxujnt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
    <w:name w:val="lqbxaxbxbxdzxeaxbxbxbxgnytbxbxbxaxhyqxaxbxbxbxmfjonxbxbxbxaxyeslbxbxbxaxkjwbbxbxbxaxhmfqbxbxbxaxofpsaxbxbxbxyadpbxbxaxbxajiybxbxbxaxgtqkaxbxbxbxkiczbxbxbxaxjzndbxbxbxaxjtoobxbxaxbxnczvaxbxbxbxujnt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
    <w:name w:val="lqbxaxbxbxdzxeaxbxbxbxgnytbxbxbxaxhyqxaxbxbxbxmfjonxbxbxbxaxyeslbxbxbxaxkjwbbxbxbxaxhmfqbxbxbxaxofpsaxbxbxbxyadpbxbxaxbxajiybxbxbxaxgtqkaxbxbxbxkiczbxbxbxaxjzndbxbxbxaxjtoobxbxaxbxnczvaxbxbxbxujntbx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
    <w:name w:val="lqbxaxbxbxdzxeaxbxbxbxgnytbxbxbxaxhyqxaxbxbxbxmfjonxbxbxbxaxyeslbxbxbxaxkjwbbxbxbxaxhmfqbxbxbxaxofpsaxbxbxbxyadpbxbxaxbxajiybxbxbxaxgtqkaxbxbxbxkiczbxbxbxaxjzndbxbxbxaxjtoobxbxaxbxnczvaxbxbxbxujntbxa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
    <w:name w:val="lqbxaxbxbxdzxeaxbxbxbxgnytbxbxbxaxhyqxaxbxbxbxmfjonxbxbxbxaxyeslbxbxbxaxkjwbbxbxbxaxhmfqbxbxbxaxofpsaxbxbxbxyadpbxbxaxbxajiybxbxbxaxgtqkaxbxbxbxkiczbxbxbxaxjzndbxbxbxaxjtoobxbxaxbxnczvaxbxbxbxujntbxaxbxbxd"/>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
    <w:name w:val="lqbxaxbxbxdzxeaxbxbxbxgnytbxbxbxaxhyqxaxbxbxbxmfjonxbxbxbxaxyeslbxbxbxaxkjwbbxbxbxaxhmfqbxbxbxaxofpsaxbxbxbxyadpbxbxaxbxajiybxbxbxaxgtqkaxbxbxbxkiczbxbxbxaxjzndbxbxbxaxjtoobxbxaxbxnczvaxbxbxbxujntbxaxbxbxdw"/>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
    <w:name w:val="lqbxaxbxbxdzxeaxbxbxbxgnytbxbxbxaxhyqxaxbxbxbxmfjonxbxbxbxaxyeslbxbxbxaxkjwbbxbxbxaxhmfqbxbxbxaxofpsaxbxbxbxyadpbxbxaxbxajiybxbxbxaxgtqkaxbxbxbxkiczbxbxbxaxjzndbxbxbxaxjtoobxbxaxbxnczvaxbxbxbxujntbxaxbxbxdwj"/>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
    <w:name w:val="lqbxaxbxbxdzxeaxbxbxbxgnytbxbxbxaxhyqxaxbxbxbxmfjonxbxbxbxaxyeslbxbxbxaxkjwbbxbxbxaxhmfqbxbxbxaxofpsaxbxbxbxyadpbxbxaxbxajiybxbxbxaxgtqkaxbxbxbxkiczbxbxbxaxjzndbxbxbxaxjtoobxbxaxbxnczvaxbxbxbxujntbxaxbxbxdwji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
    <w:name w:val="lqbxaxbxbxdzxeaxbxbxbxgnytbxbxbxaxhyqxaxbxbxbxmfjonxbxbxbxaxyeslbxbxbxaxkjwbbxbxbxaxhmfqbxbxbxaxofpsaxbxbxbxyadpbxbxaxbxajiybxbxbxaxgtqkaxbxbxbxkiczbxbxbxaxjzndbxbxbxaxjtoobxbxaxbxnczvaxbxbxbxujntbxaxbxbxdwji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
    <w:name w:val="lqbxaxbxbxdzxeaxbxbxbxgnytbxbxbxaxhyqxaxbxbxbxmfjonxbxbxbxaxyeslbxbxbxaxkjwbbxbxbxaxhmfqbxbxbxaxofpsaxbxbxbxyadpbxbxaxbxajiybxbxbxaxgtqkaxbxbxbxkiczbxbxbxaxjzndbxbxbxaxjtoobxbxaxbxnczvaxbxbxbxujntbxaxbxbxdwji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
    <w:name w:val="lqbxaxbxbxdzxeaxbxbxbxgnytbxbxbxaxhyqxaxbxbxbxmfjonxbxbxbxaxyeslbxbxbxaxkjwbbxbxbxaxhmfqbxbxbxaxofpsaxbxbxbxyadpbxbxaxbxajiybxbxbxaxgtqkaxbxbxbxkiczbxbxbxaxjzndbxbxbxaxjtoobxbxaxbxnczvaxbxbxbxujntbxaxbxbxdwjibx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
    <w:name w:val="lqbxaxbxbxdzxeaxbxbxbxgnytbxbxbxaxhyqxaxbxbxbxmfjonxbxbxbxaxyeslbxbxbxaxkjwbbxbxbxaxhmfqbxbxbxaxofpsaxbxbxbxyadpbxbxaxbxajiybxbxbxaxgtqkaxbxbxbxkiczbxbxbxaxjzndbxbxbxaxjtoobxbxaxbxnczvaxbxbxbxujntbxaxbxbxdwjibxbxbxaxi"/>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
    <w:name w:val="lqbxaxbxbxdzxeaxbxbxbxgnytbxbxbxaxhyqxaxbxbxbxmfjonxbxbxbxaxyeslbxbxbxaxkjwbbxbxbxaxhmfqbxbxbxaxofpsaxbxbxbxyadpbxbxaxbxajiybxbxbxaxgtqkaxbxbxbxkiczbxbxbxaxjzndbxbxbxaxjtoobxbxaxbxnczvaxbxbxbxujntbxaxbxbxdwjibxbxbxaxip"/>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
    <w:name w:val="lqbxaxbxbxdzxeaxbxbxbxgnytbxbxbxaxhyqxaxbxbxbxmfjonxbxbxbxaxyeslbxbxbxaxkjwbbxbxbxaxhmfqbxbxbxaxofpsaxbxbxbxyadpbxbxaxbxajiybxbxbxaxgtqkaxbxbxbxkiczbxbxbxaxjzndbxbxbxaxjtoobxbxaxbxnczvaxbxbxbxujntbxaxbxbxdwjibxbxbxaxipw"/>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
    <w:name w:val="lqbxaxbxbxdzxeaxbxbxbxgnytbxbxbxaxhyqxaxbxbxbxmfjonxbxbxbxaxyeslbxbxbxaxkjwbbxbxbxaxhmfqbxbxbxaxofpsaxbxbxbxyadpbxbxaxbxajiybxbxbxaxgtqkaxbxbxbxkiczbxbxbxaxjzndbxbxbxaxjtoobxbxaxbxnczvaxbxbxbxujntbxaxbxbxdwjibxbxbxaxipww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
    <w:name w:val="lqbxaxbxbxdzxeaxbxbxbxgnytbxbxbxaxhyqxaxbxbxbxmfjonxbxbxbxaxyeslbxbxbxaxkjwbbxbxbxaxhmfqbxbxbxaxofpsaxbxbxbxyadpbxbxaxbxajiybxbxbxaxgtqkaxbxbxbxkiczbxbxbxaxjzndbxbxbxaxjtoobxbxaxbxnczvaxbxbxbxujntbxaxbxbxdwjibxbxbxaxipww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
    <w:name w:val="lqbxaxbxbxdzxeaxbxbxbxgnytbxbxbxaxhyqxaxbxbxbxmfjonxbxbxbxaxyeslbxbxbxaxkjwbbxbxbxaxhmfqbxbxbxaxofpsaxbxbxbxyadpbxbxaxbxajiybxbxbxaxgtqkaxbxbxbxkiczbxbxbxaxjzndbxbxbxaxjtoobxbxaxbxnczvaxbxbxbxujntbxaxbxbxdwjibxbxbxaxipwwbx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
    <w:name w:val="lqbxaxbxbxdzxeaxbxbxbxgnytbxbxbxaxhyqxaxbxbxbxmfjonxbxbxbxaxyeslbxbxbxaxkjwbbxbxbxaxhmfqbxbxbxaxofpsaxbxbxbxyadpbxbxaxbxajiybxbxbxaxgtqkaxbxbxbxkiczbxbxbxaxjzndbxbxbxaxjtoobxbxaxbxnczvaxbxbxbxujntbxaxbxbxdwjibxbxbxaxipwwbx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
    <w:name w:val="lqbxaxbxbxdzxeaxbxbxbxgnytbxbxbxaxhyqxaxbxbxbxmfjonxbxbxbxaxyeslbxbxbxaxkjwbbxbxbxaxhmfqbxbxbxaxofpsaxbxbxbxyadpbxbxaxbxajiybxbxbxaxgtqkaxbxbxbxkiczbxbxbxaxjzndbxbxbxaxjtoobxbxaxbxnczvaxbxbxbxujntbxaxbxbxdwjibxbxbxaxipwwbxbxbxaxq"/>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
    <w:name w:val="lqbxaxbxbxdzxeaxbxbxbxgnytbxbxbxaxhyqxaxbxbxbxmfjonxbxbxbxaxyeslbxbxbxaxkjwbbxbxbxaxhmfqbxbxbxaxofpsaxbxbxbxyadpbxbxaxbxajiybxbxbxaxgtqkaxbxbxbxkiczbxbxbxaxjzndbxbxbxaxjtoobxbxaxbxnczvaxbxbxbxujntbxaxbxbxdwjibxbxbxaxipwwbxbxbxaxqf"/>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
    <w:name w:val="lqbxaxbxbxdzxeaxbxbxbxgnytbxbxbxaxhyqxaxbxbxbxmfjonxbxbxbxaxyeslbxbxbxaxkjwbbxbxbxaxhmfqbxbxbxaxofpsaxbxbxbxyadpbxbxaxbxajiybxbxbxaxgtqkaxbxbxbxkiczbxbxbxaxjzndbxbxbxaxjtoobxbxaxbxnczvaxbxbxbxujntbxaxbxbxdwjibxbxbxaxipwwbxbxbxaxqfh"/>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
    <w:name w:val="lqbxaxbxbxdzxeaxbxbxbxgnytbxbxbxaxhyqxaxbxbxbxmfjonxbxbxbxaxyeslbxbxbxaxkjwbbxbxbxaxhmfqbxbxbxaxofpsaxbxbxbxyadpbxbxaxbxajiybxbxbxaxgtqkaxbxbxbxkiczbxbxbxaxjzndbxbxbxaxjtoobxbxaxbxnczvaxbxbxbxujntbxaxbxbxdwjibxbxbxaxipwwbxbxbxaxqfhd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xb">
    <w:name w:val="lqbxaxbxbxdzxeaxbxbxbxgnytbxbxbxaxhyqxaxbxbxbxmfjonxbxbxbxaxyeslbxbxbxaxkjwbbxbxbxaxhmfqbxbxbxaxofpsaxbxbxbxyadpbxbxaxbxajiybxbxbxaxgtqkaxbxbxbxkiczbxbxbxaxjzndbxbxbxaxjtoobxbxaxbxnczvaxbxbxbxujntbxaxbxbxdwjibxbxbxaxipwwbxbxbxaxqfhdb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xbxa">
    <w:name w:val="lqbxaxbxbxdzxeaxbxbxbxgnytbxbxbxaxhyqxaxbxbxbxmfjonxbxbxbxaxyeslbxbxbxaxkjwbbxbxbxaxhmfqbxbxbxaxofpsaxbxbxbxyadpbxbxaxbxajiybxbxbxaxgtqkaxbxbxbxkiczbxbxbxaxjzndbxbxbxaxjtoobxbxaxbxnczvaxbxbxbxujntbxaxbxbxdwjibxbxbxaxipwwbxbxbxaxqfhdbxbxa"/>
    <w:rPr>
      <w:rFonts w:ascii="Times New Roman" w:hAnsi="Times New Roman"/>
      <w:b/>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xbxaxb">
    <w:name w:val="lqbxaxbxbxdzxeaxbxbxbxgnytbxbxbxaxhyqxaxbxbxbxmfjonxbxbxbxaxyeslbxbxbxaxkjwbbxbxbxaxhmfqbxbxbxaxofpsaxbxbxbxyadpbxbxaxbxajiybxbxbxaxgtqkaxbxbxbxkiczbxbxbxaxjzndbxbxbxaxjtoobxbxaxbxnczvaxbxbxbxujntbxaxbxbxdwjibxbxbxaxipwwbxbxbxaxqfhdbxbxaxb"/>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xbxaxbxe">
    <w:name w:val="lqbxaxbxbxdzxeaxbxbxbxgnytbxbxbxaxhyqxaxbxbxbxmfjonxbxbxbxaxyeslbxbxbxaxkjwbbxbxbxaxhmfqbxbxbxaxofpsaxbxbxbxyadpbxbxaxbxajiybxbxbxaxgtqkaxbxbxbxkiczbxbxbxaxjzndbxbxbxaxjtoobxbxaxbxnczvaxbxbxbxujntbxaxbxbxdwjibxbxbxaxipwwbxbxbxaxqfhdbxbxaxbxe"/>
    <w:rPr>
      <w:rFonts w:ascii="Times New Roman" w:hAnsi="Times New Roman"/>
      <w:b w:val="0"/>
      <w:i w:val="0"/>
      <w:color w:val="000000"/>
      <w:sz w:val="22"/>
      <w:u w:val="none"/>
    </w:rPr>
  </w:style>
  <w:style w:type="paragraph" w:customStyle="1" w:styleId="lqbxaxbxbxdzxeaxbxbxbxgnytbxbxbxaxhyqxaxbxbxbxmfjonxbxbxbxaxyeslbxbxbxaxkjwbbxbxbxaxhmfqbxbxbxaxofpsaxbxbxbxyadpbxbxaxbxajiybxbxbxaxgtqkaxbxbxbxkiczbxbxbxaxjzndbxbxbxaxjtoobxbxaxbxnczvaxbxbxbxujntbxaxbxbxdwjibxbxbxaxipwwbxbxbxaxqfhdbxbxaxbxej">
    <w:name w:val="lqbxaxbxbxdzxeaxbxbxbxgnytbxbxbxaxhyqxaxbxbxbxmfjonxbxbxbxaxyeslbxbxbxaxkjwbbxbxbxaxhmfqbxbxbxaxofpsaxbxbxbxyadpbxbxaxbxajiybxbxbxaxgtqkaxbxbxbxkiczbxbxbxaxjzndbxbxbxaxjtoobxbxaxbxnczvaxbxbxbxujntbxaxbxbxdwjibxbxbxaxipwwbxbxbxaxqfhdbxbxaxbxej"/>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jb">
    <w:name w:val="mjb"/>
    <w:rPr>
      <w:rFonts w:ascii="Times New Roman" w:hAnsi="Times New Roman"/>
      <w:b w:val="0"/>
      <w:i w:val="0"/>
      <w:color w:val="000000"/>
      <w:sz w:val="22"/>
      <w:u w:val="none"/>
    </w:rPr>
  </w:style>
  <w:style w:type="paragraph" w:customStyle="1" w:styleId="mjbxb">
    <w:name w:val="mjbxb"/>
    <w:rPr>
      <w:rFonts w:ascii="Times New Roman" w:hAnsi="Times New Roman"/>
      <w:b w:val="0"/>
      <w:i w:val="0"/>
      <w:color w:val="000000"/>
      <w:sz w:val="22"/>
      <w:u w:val="none"/>
    </w:rPr>
  </w:style>
  <w:style w:type="paragraph" w:customStyle="1" w:styleId="mjbxbxa">
    <w:name w:val="mjbxbxa"/>
    <w:rPr>
      <w:rFonts w:ascii="Times New Roman" w:hAnsi="Times New Roman"/>
      <w:b/>
      <w:i w:val="0"/>
      <w:color w:val="000000"/>
      <w:sz w:val="22"/>
      <w:u w:val="none"/>
    </w:rPr>
  </w:style>
  <w:style w:type="paragraph" w:customStyle="1" w:styleId="mjbxbxaxb">
    <w:name w:val="mjbxbxaxb"/>
    <w:rPr>
      <w:rFonts w:ascii="Times New Roman" w:hAnsi="Times New Roman"/>
      <w:b w:val="0"/>
      <w:i w:val="0"/>
      <w:color w:val="000000"/>
      <w:sz w:val="22"/>
      <w:u w:val="none"/>
    </w:rPr>
  </w:style>
  <w:style w:type="paragraph" w:customStyle="1" w:styleId="mjbxbxaxbxz">
    <w:name w:val="mjbxbxaxbxz"/>
    <w:rPr>
      <w:rFonts w:ascii="Times New Roman" w:hAnsi="Times New Roman"/>
      <w:b w:val="0"/>
      <w:i w:val="0"/>
      <w:color w:val="000000"/>
      <w:sz w:val="22"/>
      <w:u w:val="none"/>
    </w:rPr>
  </w:style>
  <w:style w:type="paragraph" w:customStyle="1" w:styleId="mjbxbxaxbxzb">
    <w:name w:val="mjbxbxaxbxzb"/>
    <w:rPr>
      <w:rFonts w:ascii="Times New Roman" w:hAnsi="Times New Roman"/>
      <w:b w:val="0"/>
      <w:i w:val="0"/>
      <w:color w:val="000000"/>
      <w:sz w:val="22"/>
      <w:u w:val="none"/>
    </w:rPr>
  </w:style>
  <w:style w:type="paragraph" w:customStyle="1" w:styleId="mjbxbxaxbxzbl">
    <w:name w:val="mjbxbxaxbxzbl"/>
    <w:rPr>
      <w:rFonts w:ascii="Times New Roman" w:hAnsi="Times New Roman"/>
      <w:b w:val="0"/>
      <w:i w:val="0"/>
      <w:color w:val="000000"/>
      <w:sz w:val="22"/>
      <w:u w:val="none"/>
    </w:rPr>
  </w:style>
  <w:style w:type="paragraph" w:customStyle="1" w:styleId="mjbxbxaxbxzblbb">
    <w:name w:val="mjbxbxaxbxzblbb"/>
    <w:rPr>
      <w:rFonts w:ascii="Times New Roman" w:hAnsi="Times New Roman"/>
      <w:b w:val="0"/>
      <w:i w:val="0"/>
      <w:color w:val="000000"/>
      <w:sz w:val="22"/>
      <w:u w:val="none"/>
    </w:rPr>
  </w:style>
  <w:style w:type="paragraph" w:customStyle="1" w:styleId="mjbxbxaxbxzblbbxb">
    <w:name w:val="mjbxbxaxbxzblbbxb"/>
    <w:rPr>
      <w:rFonts w:ascii="Times New Roman" w:hAnsi="Times New Roman"/>
      <w:b w:val="0"/>
      <w:i w:val="0"/>
      <w:color w:val="000000"/>
      <w:sz w:val="22"/>
      <w:u w:val="none"/>
    </w:rPr>
  </w:style>
  <w:style w:type="paragraph" w:customStyle="1" w:styleId="mjbxbxaxbxzblbbxbxb">
    <w:name w:val="mjbxbxaxbxzblbbxbxb"/>
    <w:rPr>
      <w:rFonts w:ascii="Times New Roman" w:hAnsi="Times New Roman"/>
      <w:b w:val="0"/>
      <w:i w:val="0"/>
      <w:color w:val="000000"/>
      <w:sz w:val="22"/>
      <w:u w:val="none"/>
    </w:rPr>
  </w:style>
  <w:style w:type="paragraph" w:customStyle="1" w:styleId="mjbxbxaxbxzblbbxbxbxa">
    <w:name w:val="mjbxbxaxbxzblbbxbxbxa"/>
    <w:rPr>
      <w:rFonts w:ascii="Times New Roman" w:hAnsi="Times New Roman"/>
      <w:b/>
      <w:i w:val="0"/>
      <w:color w:val="000000"/>
      <w:sz w:val="22"/>
      <w:u w:val="none"/>
    </w:rPr>
  </w:style>
  <w:style w:type="paragraph" w:customStyle="1" w:styleId="mjbxbxaxbxzblbbxbxbxaxw">
    <w:name w:val="mjbxbxaxbxzblbbxbxbxaxw"/>
    <w:rPr>
      <w:rFonts w:ascii="Times New Roman" w:hAnsi="Times New Roman"/>
      <w:b w:val="0"/>
      <w:i w:val="0"/>
      <w:color w:val="000000"/>
      <w:sz w:val="22"/>
      <w:u w:val="none"/>
    </w:rPr>
  </w:style>
  <w:style w:type="paragraph" w:customStyle="1" w:styleId="mjbxbxaxbxzblbbxbxbxaxwf">
    <w:name w:val="mjbxbxaxbxzblbbxbxbxaxwf"/>
    <w:rPr>
      <w:rFonts w:ascii="Times New Roman" w:hAnsi="Times New Roman"/>
      <w:b w:val="0"/>
      <w:i w:val="0"/>
      <w:color w:val="000000"/>
      <w:sz w:val="22"/>
      <w:u w:val="none"/>
    </w:rPr>
  </w:style>
  <w:style w:type="paragraph" w:customStyle="1" w:styleId="mjbxbxaxbxzblbbxbxbxaxwfd">
    <w:name w:val="mjbxbxaxbxzblbbxbxbxaxwfd"/>
    <w:rPr>
      <w:rFonts w:ascii="Times New Roman" w:hAnsi="Times New Roman"/>
      <w:b w:val="0"/>
      <w:i w:val="0"/>
      <w:color w:val="000000"/>
      <w:sz w:val="22"/>
      <w:u w:val="none"/>
    </w:rPr>
  </w:style>
  <w:style w:type="paragraph" w:customStyle="1" w:styleId="mjbxbxaxbxzblbbxbxbxaxwfdcb">
    <w:name w:val="mjbxbxaxbxzblbbxbxbxaxwfdcb"/>
    <w:rPr>
      <w:rFonts w:ascii="Times New Roman" w:hAnsi="Times New Roman"/>
      <w:b w:val="0"/>
      <w:i w:val="0"/>
      <w:color w:val="000000"/>
      <w:sz w:val="22"/>
      <w:u w:val="none"/>
    </w:rPr>
  </w:style>
  <w:style w:type="paragraph" w:customStyle="1" w:styleId="mjbxbxaxbxzblbbxbxbxaxwfdcbxa">
    <w:name w:val="mjbxbxaxbxzblbbxbxbxaxwfdcbxa"/>
    <w:rPr>
      <w:rFonts w:ascii="Times New Roman" w:hAnsi="Times New Roman"/>
      <w:b/>
      <w:i w:val="0"/>
      <w:color w:val="000000"/>
      <w:sz w:val="22"/>
      <w:u w:val="none"/>
    </w:rPr>
  </w:style>
  <w:style w:type="paragraph" w:customStyle="1" w:styleId="mjbxbxaxbxzblbbxbxbxaxwfdcbxaxb">
    <w:name w:val="mjbxbxaxbxzblbbxbxbxaxwfdcbxaxb"/>
    <w:rPr>
      <w:rFonts w:ascii="Times New Roman" w:hAnsi="Times New Roman"/>
      <w:b w:val="0"/>
      <w:i w:val="0"/>
      <w:color w:val="000000"/>
      <w:sz w:val="22"/>
      <w:u w:val="none"/>
    </w:rPr>
  </w:style>
  <w:style w:type="paragraph" w:customStyle="1" w:styleId="mjbxbxaxbxzblbbxbxbxaxwfdcbxaxbxb">
    <w:name w:val="mjbxbxaxbxzblbbxbxbxaxwfdcbxaxbxb"/>
    <w:rPr>
      <w:rFonts w:ascii="Times New Roman" w:hAnsi="Times New Roman"/>
      <w:b w:val="0"/>
      <w:i w:val="0"/>
      <w:color w:val="000000"/>
      <w:sz w:val="22"/>
      <w:u w:val="none"/>
    </w:rPr>
  </w:style>
  <w:style w:type="paragraph" w:customStyle="1" w:styleId="mjbxbxaxbxzblbbxbxbxaxwfdcbxaxbxbxt">
    <w:name w:val="mjbxbxaxbxzblbbxbxbxaxwfdcbxaxbxbxt"/>
    <w:rPr>
      <w:rFonts w:ascii="Times New Roman" w:hAnsi="Times New Roman"/>
      <w:b w:val="0"/>
      <w:i w:val="0"/>
      <w:color w:val="000000"/>
      <w:sz w:val="22"/>
      <w:u w:val="none"/>
    </w:rPr>
  </w:style>
  <w:style w:type="paragraph" w:customStyle="1" w:styleId="mjbxbxaxbxzblbbxbxbxaxwfdcbxaxbxbxta">
    <w:name w:val="mjbxbxaxbxzblbbxbxbxaxwfdcbxaxbxbxta"/>
    <w:rPr>
      <w:rFonts w:ascii="Times New Roman" w:hAnsi="Times New Roman"/>
      <w:b w:val="0"/>
      <w:i w:val="0"/>
      <w:color w:val="000000"/>
      <w:sz w:val="22"/>
      <w:u w:val="none"/>
    </w:rPr>
  </w:style>
  <w:style w:type="paragraph" w:customStyle="1" w:styleId="mjbxbxaxbxzblbbxbxbxaxwfdcbxaxbxbxtak">
    <w:name w:val="mjbxbxaxbxzblbbxbxbxaxwfdcbxaxbxbxtak"/>
    <w:rPr>
      <w:rFonts w:ascii="Times New Roman" w:hAnsi="Times New Roman"/>
      <w:b w:val="0"/>
      <w:i w:val="0"/>
      <w:color w:val="000000"/>
      <w:sz w:val="22"/>
      <w:u w:val="none"/>
    </w:rPr>
  </w:style>
  <w:style w:type="paragraph" w:customStyle="1" w:styleId="mjbxbxaxbxzblbbxbxbxaxwfdcbxaxbxbxtakea">
    <w:name w:val="mjbxbxaxbxzblbbxbxbxaxwfdcbxaxbxbxtakea"/>
    <w:rPr>
      <w:rFonts w:ascii="Times New Roman" w:hAnsi="Times New Roman"/>
      <w:b/>
      <w:i w:val="0"/>
      <w:color w:val="000000"/>
      <w:sz w:val="22"/>
      <w:u w:val="none"/>
    </w:rPr>
  </w:style>
  <w:style w:type="paragraph" w:customStyle="1" w:styleId="mjbxbxaxbxzblbbxbxbxaxwfdcbxaxbxbxtakeaxb">
    <w:name w:val="mjbxbxaxbxzblbbxbxbxaxwfdcbxaxbxbxtakeaxb"/>
    <w:rPr>
      <w:rFonts w:ascii="Times New Roman" w:hAnsi="Times New Roman"/>
      <w:b w:val="0"/>
      <w:i w:val="0"/>
      <w:color w:val="000000"/>
      <w:sz w:val="22"/>
      <w:u w:val="none"/>
    </w:rPr>
  </w:style>
  <w:style w:type="paragraph" w:customStyle="1" w:styleId="mjbxbxaxbxzblbbxbxbxaxwfdcbxaxbxbxtakeaxbxb">
    <w:name w:val="mjbxbxaxbxzblbbxbxbxaxwfdcbxaxbxbxtakeaxbxb"/>
    <w:rPr>
      <w:rFonts w:ascii="Times New Roman" w:hAnsi="Times New Roman"/>
      <w:b w:val="0"/>
      <w:i w:val="0"/>
      <w:color w:val="000000"/>
      <w:sz w:val="22"/>
      <w:u w:val="none"/>
    </w:rPr>
  </w:style>
  <w:style w:type="paragraph" w:customStyle="1" w:styleId="mjbxbxaxbxzblbbxbxbxaxwfdcbxaxbxbxtakeaxbxbxb">
    <w:name w:val="mjbxbxaxbxzblbbxbxbxaxwfdcbxaxbxbxtakeaxbxbxb"/>
    <w:rPr>
      <w:rFonts w:ascii="Times New Roman" w:hAnsi="Times New Roman"/>
      <w:b w:val="0"/>
      <w:i w:val="0"/>
      <w:color w:val="000000"/>
      <w:sz w:val="22"/>
      <w:u w:val="none"/>
    </w:rPr>
  </w:style>
  <w:style w:type="paragraph" w:customStyle="1" w:styleId="mjbxbxaxbxzblbbxbxbxaxwfdcbxaxbxbxtakeaxbxbxbxd">
    <w:name w:val="mjbxbxaxbxzblbbxbxbxaxwfdcbxaxbxbxtakeaxbxbxbxd"/>
    <w:rPr>
      <w:rFonts w:ascii="Times New Roman" w:hAnsi="Times New Roman"/>
      <w:b w:val="0"/>
      <w:i w:val="0"/>
      <w:color w:val="000000"/>
      <w:sz w:val="22"/>
      <w:u w:val="none"/>
    </w:rPr>
  </w:style>
  <w:style w:type="paragraph" w:customStyle="1" w:styleId="mjbxbxaxbxzblbbxbxbxaxwfdcbxaxbxbxtakeaxbxbxbxdp">
    <w:name w:val="mjbxbxaxbxzblbbxbxbxaxwfdcbxaxbxbxtakeaxbxbxbxdp"/>
    <w:rPr>
      <w:rFonts w:ascii="Times New Roman" w:hAnsi="Times New Roman"/>
      <w:b w:val="0"/>
      <w:i w:val="0"/>
      <w:color w:val="000000"/>
      <w:sz w:val="22"/>
      <w:u w:val="none"/>
    </w:rPr>
  </w:style>
  <w:style w:type="paragraph" w:customStyle="1" w:styleId="mjbxbxaxbxzblbbxbxbxaxwfdcbxaxbxbxtakeaxbxbxbxdpq">
    <w:name w:val="mjbxbxaxbxzblbbxbxbxaxwfdcbxaxbxbxtakeaxbxbxbxdpq"/>
    <w:rPr>
      <w:rFonts w:ascii="Times New Roman" w:hAnsi="Times New Roman"/>
      <w:b w:val="0"/>
      <w:i w:val="0"/>
      <w:color w:val="000000"/>
      <w:sz w:val="22"/>
      <w:u w:val="none"/>
    </w:rPr>
  </w:style>
  <w:style w:type="paragraph" w:customStyle="1" w:styleId="mjbxbxaxbxzblbbxbxbxaxwfdcbxaxbxbxtakeaxbxbxbxdpqrb">
    <w:name w:val="mjbxbxaxbxzblbbxbxbxaxwfdcbxaxbxbxtakeaxbxbxbxdpqrb"/>
    <w:rPr>
      <w:rFonts w:ascii="Times New Roman" w:hAnsi="Times New Roman"/>
      <w:b w:val="0"/>
      <w:i w:val="0"/>
      <w:color w:val="000000"/>
      <w:sz w:val="22"/>
      <w:u w:val="none"/>
    </w:rPr>
  </w:style>
  <w:style w:type="paragraph" w:customStyle="1" w:styleId="mjbxbxaxbxzblbbxbxbxaxwfdcbxaxbxbxtakeaxbxbxbxdpqrbxb">
    <w:name w:val="mjbxbxaxbxzblbbxbxbxaxwfdcbxaxbxbxtakeaxbxbxbxdpqrbxb"/>
    <w:rPr>
      <w:rFonts w:ascii="Times New Roman" w:hAnsi="Times New Roman"/>
      <w:b w:val="0"/>
      <w:i w:val="0"/>
      <w:color w:val="000000"/>
      <w:sz w:val="22"/>
      <w:u w:val="none"/>
    </w:rPr>
  </w:style>
  <w:style w:type="paragraph" w:customStyle="1" w:styleId="mjbxbxaxbxzblbbxbxbxaxwfdcbxaxbxbxtakeaxbxbxbxdpqrbxbxb">
    <w:name w:val="mjbxbxaxbxzblbbxbxbxaxwfdcbxaxbxbxtakeaxbxbxbxdpqrbxbxb"/>
    <w:rPr>
      <w:rFonts w:ascii="Times New Roman" w:hAnsi="Times New Roman"/>
      <w:b w:val="0"/>
      <w:i w:val="0"/>
      <w:color w:val="000000"/>
      <w:sz w:val="22"/>
      <w:u w:val="none"/>
    </w:rPr>
  </w:style>
  <w:style w:type="paragraph" w:customStyle="1" w:styleId="mjbxbxaxbxzblbbxbxbxaxwfdcbxaxbxbxtakeaxbxbxbxdpqrbxbxbxa">
    <w:name w:val="mjbxbxaxbxzblbbxbxbxaxwfdcbxaxbxbxtakeaxbxbxbxdpqrbxbxbxa"/>
    <w:rPr>
      <w:rFonts w:ascii="Times New Roman" w:hAnsi="Times New Roman"/>
      <w:b/>
      <w:i w:val="0"/>
      <w:color w:val="000000"/>
      <w:sz w:val="22"/>
      <w:u w:val="none"/>
    </w:rPr>
  </w:style>
  <w:style w:type="paragraph" w:customStyle="1" w:styleId="mjbxbxaxbxzblbbxbxbxaxwfdcbxaxbxbxtakeaxbxbxbxdpqrbxbxbxaxp">
    <w:name w:val="mjbxbxaxbxzblbbxbxbxaxwfdcbxaxbxbxtakeaxbxbxbxdpqrbxbxbxaxp"/>
    <w:rPr>
      <w:rFonts w:ascii="Times New Roman" w:hAnsi="Times New Roman"/>
      <w:b w:val="0"/>
      <w:i w:val="0"/>
      <w:color w:val="000000"/>
      <w:sz w:val="22"/>
      <w:u w:val="none"/>
    </w:rPr>
  </w:style>
  <w:style w:type="paragraph" w:customStyle="1" w:styleId="mjbxbxaxbxzblbbxbxbxaxwfdcbxaxbxbxtakeaxbxbxbxdpqrbxbxbxaxpv">
    <w:name w:val="mjbxbxaxbxzblbbxbxbxaxwfdcbxaxbxbxtakeaxbxbxbxdpqrbxbxbxaxpv"/>
    <w:rPr>
      <w:rFonts w:ascii="Times New Roman" w:hAnsi="Times New Roman"/>
      <w:b w:val="0"/>
      <w:i w:val="0"/>
      <w:color w:val="000000"/>
      <w:sz w:val="22"/>
      <w:u w:val="none"/>
    </w:rPr>
  </w:style>
  <w:style w:type="paragraph" w:customStyle="1" w:styleId="mjbxbxaxbxzblbbxbxbxaxwfdcbxaxbxbxtakeaxbxbxbxdpqrbxbxbxaxpvy">
    <w:name w:val="mjbxbxaxbxzblbbxbxbxaxwfdcbxaxbxbxtakeaxbxbxbxdpqrbxbxbxaxpvy"/>
    <w:rPr>
      <w:rFonts w:ascii="Times New Roman" w:hAnsi="Times New Roman"/>
      <w:b w:val="0"/>
      <w:i w:val="0"/>
      <w:color w:val="000000"/>
      <w:sz w:val="22"/>
      <w:u w:val="none"/>
    </w:rPr>
  </w:style>
  <w:style w:type="paragraph" w:customStyle="1" w:styleId="mjbxbxaxbxzblbbxbxbxaxwfdcbxaxbxbxtakeaxbxbxbxdpqrbxbxbxaxpvyob">
    <w:name w:val="mjbxbxaxbxzblbbxbxbxaxwfdcbxaxbxbxtakeaxbxbxbxdpqrbxbxbxaxpvyob"/>
    <w:rPr>
      <w:rFonts w:ascii="Times New Roman" w:hAnsi="Times New Roman"/>
      <w:b w:val="0"/>
      <w:i w:val="0"/>
      <w:color w:val="000000"/>
      <w:sz w:val="22"/>
      <w:u w:val="none"/>
    </w:rPr>
  </w:style>
  <w:style w:type="paragraph" w:customStyle="1" w:styleId="mjbxbxaxbxzblbbxbxbxaxwfdcbxaxbxbxtakeaxbxbxbxdpqrbxbxbxaxpvyobxb">
    <w:name w:val="mjbxbxaxbxzblbbxbxbxaxwfdcbxaxbxbxtakeaxbxbxbxdpqrbxbxbxaxpvyobxb"/>
    <w:rPr>
      <w:rFonts w:ascii="Times New Roman" w:hAnsi="Times New Roman"/>
      <w:b w:val="0"/>
      <w:i w:val="0"/>
      <w:color w:val="000000"/>
      <w:sz w:val="22"/>
      <w:u w:val="none"/>
    </w:rPr>
  </w:style>
  <w:style w:type="paragraph" w:customStyle="1" w:styleId="mjbxbxaxbxzblbbxbxbxaxwfdcbxaxbxbxtakeaxbxbxbxdpqrbxbxbxaxpvyobxbxb">
    <w:name w:val="mjbxbxaxbxzblbbxbxbxaxwfdcbxaxbxbxtakeaxbxbxbxdpqrbxbxbxaxpvyobxbxb"/>
    <w:rPr>
      <w:rFonts w:ascii="Times New Roman" w:hAnsi="Times New Roman"/>
      <w:b w:val="0"/>
      <w:i w:val="0"/>
      <w:color w:val="000000"/>
      <w:sz w:val="22"/>
      <w:u w:val="none"/>
    </w:rPr>
  </w:style>
  <w:style w:type="paragraph" w:customStyle="1" w:styleId="mjbxbxaxbxzblbbxbxbxaxwfdcbxaxbxbxtakeaxbxbxbxdpqrbxbxbxaxpvyobxbxbxa">
    <w:name w:val="mjbxbxaxbxzblbbxbxbxaxwfdcbxaxbxbxtakeaxbxbxbxdpqrbxbxbxaxpvyobxbxbxa"/>
    <w:rPr>
      <w:rFonts w:ascii="Times New Roman" w:hAnsi="Times New Roman"/>
      <w:b/>
      <w:i w:val="0"/>
      <w:color w:val="000000"/>
      <w:sz w:val="22"/>
      <w:u w:val="none"/>
    </w:rPr>
  </w:style>
  <w:style w:type="paragraph" w:customStyle="1" w:styleId="mjbxbxaxbxzblbbxbxbxaxwfdcbxaxbxbxtakeaxbxbxbxdpqrbxbxbxaxpvyobxbxbxaxe">
    <w:name w:val="mjbxbxaxbxzblbbxbxbxaxwfdcbxaxbxbxtakeaxbxbxbxdpqrbxbxbxaxpvyobxbxbxaxe"/>
    <w:rPr>
      <w:rFonts w:ascii="Times New Roman" w:hAnsi="Times New Roman"/>
      <w:b w:val="0"/>
      <w:i w:val="0"/>
      <w:color w:val="000000"/>
      <w:sz w:val="22"/>
      <w:u w:val="none"/>
    </w:rPr>
  </w:style>
  <w:style w:type="paragraph" w:customStyle="1" w:styleId="mjbxbxaxbxzblbbxbxbxaxwfdcbxaxbxbxtakeaxbxbxbxdpqrbxbxbxaxpvyobxbxbxaxea">
    <w:name w:val="mjbxbxaxbxzblbbxbxbxaxwfdcbxaxbxbxtakeaxbxbxbxdpqrbxbxbxaxpvyobxbxbxaxea"/>
    <w:rPr>
      <w:rFonts w:ascii="Times New Roman" w:hAnsi="Times New Roman"/>
      <w:b w:val="0"/>
      <w:i w:val="0"/>
      <w:color w:val="000000"/>
      <w:sz w:val="22"/>
      <w:u w:val="none"/>
    </w:rPr>
  </w:style>
  <w:style w:type="paragraph" w:customStyle="1" w:styleId="mjbxbxaxbxzblbbxbxbxaxwfdcbxaxbxbxtakeaxbxbxbxdpqrbxbxbxaxpvyobxbxbxaxeat">
    <w:name w:val="mjbxbxaxbxzblbbxbxbxaxwfdcbxaxbxbxtakeaxbxbxbxdpqrbxbxbxaxpvyobxbxbxaxeat"/>
    <w:rPr>
      <w:rFonts w:ascii="Times New Roman" w:hAnsi="Times New Roman"/>
      <w:b w:val="0"/>
      <w:i w:val="0"/>
      <w:color w:val="000000"/>
      <w:sz w:val="22"/>
      <w:u w:val="none"/>
    </w:rPr>
  </w:style>
  <w:style w:type="paragraph" w:customStyle="1" w:styleId="mjbxbxaxbxzblbbxbxbxaxwfdcbxaxbxbxtakeaxbxbxbxdpqrbxbxbxaxpvyobxbxbxaxeatbb">
    <w:name w:val="mjbxbxaxbxzblbbxbxbxaxwfdcbxaxbxbxtakeaxbxbxbxdpqrbxbxbxaxpvyobxbxbxaxeatbb"/>
    <w:rPr>
      <w:rFonts w:ascii="Times New Roman" w:hAnsi="Times New Roman"/>
      <w:b w:val="0"/>
      <w:i w:val="0"/>
      <w:color w:val="000000"/>
      <w:sz w:val="22"/>
      <w:u w:val="none"/>
    </w:rPr>
  </w:style>
  <w:style w:type="paragraph" w:customStyle="1" w:styleId="mjbxbxaxbxzblbbxbxbxaxwfdcbxaxbxbxtakeaxbxbxbxdpqrbxbxbxaxpvyobxbxbxaxeatbbxb">
    <w:name w:val="mjbxbxaxbxzblbbxbxbxaxwfdcbxaxbxbxtakeaxbxbxbxdpqrbxbxbxaxpvyobxbxbxaxeatbbxb"/>
    <w:rPr>
      <w:rFonts w:ascii="Times New Roman" w:hAnsi="Times New Roman"/>
      <w:b w:val="0"/>
      <w:i w:val="0"/>
      <w:color w:val="000000"/>
      <w:sz w:val="22"/>
      <w:u w:val="none"/>
    </w:rPr>
  </w:style>
  <w:style w:type="paragraph" w:customStyle="1" w:styleId="mjbxbxaxbxzblbbxbxbxaxwfdcbxaxbxbxtakeaxbxbxbxdpqrbxbxbxaxpvyobxbxbxaxeatbbxbxb">
    <w:name w:val="mjbxbxaxbxzblbbxbxbxaxwfdcbxaxbxbxtakeaxbxbxbxdpqrbxbxbxaxpvyobxbxbxaxeatbbxbxb"/>
    <w:rPr>
      <w:rFonts w:ascii="Times New Roman" w:hAnsi="Times New Roman"/>
      <w:b w:val="0"/>
      <w:i w:val="0"/>
      <w:color w:val="000000"/>
      <w:sz w:val="22"/>
      <w:u w:val="none"/>
    </w:rPr>
  </w:style>
  <w:style w:type="paragraph" w:customStyle="1" w:styleId="mjbxbxaxbxzblbbxbxbxaxwfdcbxaxbxbxtakeaxbxbxbxdpqrbxbxbxaxpvyobxbxbxaxeatbbxbxbxa">
    <w:name w:val="mjbxbxaxbxzblbbxbxbxaxwfdcbxaxbxbxtakeaxbxbxbxdpqrbxbxbxaxpvyobxbxbxaxeatbbxbxbxa"/>
    <w:rPr>
      <w:rFonts w:ascii="Times New Roman" w:hAnsi="Times New Roman"/>
      <w:b/>
      <w:i w:val="0"/>
      <w:color w:val="000000"/>
      <w:sz w:val="22"/>
      <w:u w:val="none"/>
    </w:rPr>
  </w:style>
  <w:style w:type="paragraph" w:customStyle="1" w:styleId="mjbxbxaxbxzblbbxbxbxaxwfdcbxaxbxbxtakeaxbxbxbxdpqrbxbxbxaxpvyobxbxbxaxeatbbxbxbxaxf">
    <w:name w:val="mjbxbxaxbxzblbbxbxbxaxwfdcbxaxbxbxtakeaxbxbxbxdpqrbxbxbxaxpvyobxbxbxaxeatbbxbxbxaxf"/>
    <w:rPr>
      <w:rFonts w:ascii="Times New Roman" w:hAnsi="Times New Roman"/>
      <w:b w:val="0"/>
      <w:i w:val="0"/>
      <w:color w:val="000000"/>
      <w:sz w:val="22"/>
      <w:u w:val="none"/>
    </w:rPr>
  </w:style>
  <w:style w:type="paragraph" w:customStyle="1" w:styleId="mjbxbxaxbxzblbbxbxbxaxwfdcbxaxbxbxtakeaxbxbxbxdpqrbxbxbxaxpvyobxbxbxaxeatbbxbxbxaxfr">
    <w:name w:val="mjbxbxaxbxzblbbxbxbxaxwfdcbxaxbxbxtakeaxbxbxbxdpqrbxbxbxaxpvyobxbxbxaxeatbbxbxbxaxfr"/>
    <w:rPr>
      <w:rFonts w:ascii="Times New Roman" w:hAnsi="Times New Roman"/>
      <w:b w:val="0"/>
      <w:i w:val="0"/>
      <w:color w:val="000000"/>
      <w:sz w:val="22"/>
      <w:u w:val="none"/>
    </w:rPr>
  </w:style>
  <w:style w:type="paragraph" w:customStyle="1" w:styleId="mjbxbxaxbxzblbbxbxbxaxwfdcbxaxbxbxtakeaxbxbxbxdpqrbxbxbxaxpvyobxbxbxaxeatbbxbxbxaxfry">
    <w:name w:val="mjbxbxaxbxzblbbxbxbxaxwfdcbxaxbxbxtakeaxbxbxbxdpqrbxbxbxaxpvyobxbxbxaxeatbbxbxbxaxfry"/>
    <w:rPr>
      <w:rFonts w:ascii="Times New Roman" w:hAnsi="Times New Roman"/>
      <w:b w:val="0"/>
      <w:i w:val="0"/>
      <w:color w:val="000000"/>
      <w:sz w:val="22"/>
      <w:u w:val="none"/>
    </w:rPr>
  </w:style>
  <w:style w:type="paragraph" w:customStyle="1" w:styleId="mjbxbxaxbxzblbbxbxbxaxwfdcbxaxbxbxtakeaxbxbxbxdpqrbxbxbxaxpvyobxbxbxaxeatbbxbxbxaxfryva">
    <w:name w:val="mjbxbxaxbxzblbbxbxbxaxwfdcbxaxbxbxtakeaxbxbxbxdpqrbxbxbxaxpvyobxbxbxaxeatbbxbxbxaxfryva"/>
    <w:rPr>
      <w:rFonts w:ascii="Times New Roman" w:hAnsi="Times New Roman"/>
      <w:b/>
      <w:i w:val="0"/>
      <w:color w:val="000000"/>
      <w:sz w:val="22"/>
      <w:u w:val="none"/>
    </w:rPr>
  </w:style>
  <w:style w:type="paragraph" w:customStyle="1" w:styleId="mjbxbxaxbxzblbbxbxbxaxwfdcbxaxbxbxtakeaxbxbxbxdpqrbxbxbxaxpvyobxbxbxaxeatbbxbxbxaxfryvaxb">
    <w:name w:val="mjbxbxaxbxzblbbxbxbxaxwfdcbxaxbxbxtakeaxbxbxbxdpqrbxbxbxaxpvyobxbxbxaxeatbbxbxbxaxfryvaxb"/>
    <w:rPr>
      <w:rFonts w:ascii="Times New Roman" w:hAnsi="Times New Roman"/>
      <w:b w:val="0"/>
      <w:i w:val="0"/>
      <w:color w:val="000000"/>
      <w:sz w:val="22"/>
      <w:u w:val="none"/>
    </w:rPr>
  </w:style>
  <w:style w:type="paragraph" w:customStyle="1" w:styleId="mjbxbxaxbxzblbbxbxbxaxwfdcbxaxbxbxtakeaxbxbxbxdpqrbxbxbxaxpvyobxbxbxaxeatbbxbxbxaxfryvaxbxb">
    <w:name w:val="mjbxbxaxbxzblbbxbxbxaxwfdcbxaxbxbxtakeaxbxbxbxdpqrbxbxbxaxpvyobxbxbxaxeatbbxbxbxaxfryvaxbxb"/>
    <w:rPr>
      <w:rFonts w:ascii="Times New Roman" w:hAnsi="Times New Roman"/>
      <w:b w:val="0"/>
      <w:i w:val="0"/>
      <w:color w:val="000000"/>
      <w:sz w:val="22"/>
      <w:u w:val="none"/>
    </w:rPr>
  </w:style>
  <w:style w:type="paragraph" w:customStyle="1" w:styleId="mjbxbxaxbxzblbbxbxbxaxwfdcbxaxbxbxtakeaxbxbxbxdpqrbxbxbxaxpvyobxbxbxaxeatbbxbxbxaxfryvaxbxbxb">
    <w:name w:val="mjbxbxaxbxzblbbxbxbxaxwfdcbxaxbxbxtakeaxbxbxbxdpqrbxbxbxaxpvyobxbxbxaxeatbbxbxbxaxfryvaxbxbxb"/>
    <w:rPr>
      <w:rFonts w:ascii="Times New Roman" w:hAnsi="Times New Roman"/>
      <w:b w:val="0"/>
      <w:i w:val="0"/>
      <w:color w:val="000000"/>
      <w:sz w:val="22"/>
      <w:u w:val="none"/>
    </w:rPr>
  </w:style>
  <w:style w:type="paragraph" w:customStyle="1" w:styleId="mjbxbxaxbxzblbbxbxbxaxwfdcbxaxbxbxtakeaxbxbxbxdpqrbxbxbxaxpvyobxbxbxaxeatbbxbxbxaxfryvaxbxbxbxg">
    <w:name w:val="mjbxbxaxbxzblbbxbxbxaxwfdcbxaxbxbxtakeaxbxbxbxdpqrbxbxbxaxpvyobxbxbxaxeatbbxbxbxaxfryvaxbxbxbxg"/>
    <w:rPr>
      <w:rFonts w:ascii="Times New Roman" w:hAnsi="Times New Roman"/>
      <w:b w:val="0"/>
      <w:i w:val="0"/>
      <w:color w:val="000000"/>
      <w:sz w:val="22"/>
      <w:u w:val="none"/>
    </w:rPr>
  </w:style>
  <w:style w:type="paragraph" w:customStyle="1" w:styleId="mjbxbxaxbxzblbbxbxbxaxwfdcbxaxbxbxtakeaxbxbxbxdpqrbxbxbxaxpvyobxbxbxaxeatbbxbxbxaxfryvaxbxbxbxgh">
    <w:name w:val="mjbxbxaxbxzblbbxbxbxaxwfdcbxaxbxbxtakeaxbxbxbxdpqrbxbxbxaxpvyobxbxbxaxeatbbxbxbxaxfryvaxbxbxbxgh"/>
    <w:rPr>
      <w:rFonts w:ascii="Times New Roman" w:hAnsi="Times New Roman"/>
      <w:b w:val="0"/>
      <w:i w:val="0"/>
      <w:color w:val="000000"/>
      <w:sz w:val="22"/>
      <w:u w:val="none"/>
    </w:rPr>
  </w:style>
  <w:style w:type="paragraph" w:customStyle="1" w:styleId="mjbxbxaxbxzblbbxbxbxaxwfdcbxaxbxbxtakeaxbxbxbxdpqrbxbxbxaxpvyobxbxbxaxeatbbxbxbxaxfryvaxbxbxbxghm">
    <w:name w:val="mjbxbxaxbxzblbbxbxbxaxwfdcbxaxbxbxtakeaxbxbxbxdpqrbxbxbxaxpvyobxbxbxaxeatbbxbxbxaxfryvaxbxbxbxghm"/>
    <w:rPr>
      <w:rFonts w:ascii="Times New Roman" w:hAnsi="Times New Roman"/>
      <w:b w:val="0"/>
      <w:i w:val="0"/>
      <w:color w:val="000000"/>
      <w:sz w:val="22"/>
      <w:u w:val="none"/>
    </w:rPr>
  </w:style>
  <w:style w:type="paragraph" w:customStyle="1" w:styleId="mjbxbxaxbxzblbbxbxbxaxwfdcbxaxbxbxtakeaxbxbxbxdpqrbxbxbxaxpvyobxbxbxaxeatbbxbxbxaxfryvaxbxbxbxghmeb">
    <w:name w:val="mjbxbxaxbxzblbbxbxbxaxwfdcbxaxbxbxtakeaxbxbxbxdpqrbxbxbxaxpvyobxbxbxaxeatbbxbxbxaxfryvaxbxbxbxghmeb"/>
    <w:rPr>
      <w:rFonts w:ascii="Times New Roman" w:hAnsi="Times New Roman"/>
      <w:b w:val="0"/>
      <w:i w:val="0"/>
      <w:color w:val="000000"/>
      <w:sz w:val="22"/>
      <w:u w:val="none"/>
    </w:rPr>
  </w:style>
  <w:style w:type="paragraph" w:customStyle="1" w:styleId="mjbxbxaxbxzblbbxbxbxaxwfdcbxaxbxbxtakeaxbxbxbxdpqrbxbxbxaxpvyobxbxbxaxeatbbxbxbxaxfryvaxbxbxbxghmebxb">
    <w:name w:val="mjbxbxaxbxzblbbxbxbxaxwfdcbxaxbxbxtakeaxbxbxbxdpqrbxbxbxaxpvyobxbxbxaxeatbbxbxbxaxfryvaxbxbxbxghmebxb"/>
    <w:rPr>
      <w:rFonts w:ascii="Times New Roman" w:hAnsi="Times New Roman"/>
      <w:b w:val="0"/>
      <w:i w:val="0"/>
      <w:color w:val="000000"/>
      <w:sz w:val="22"/>
      <w:u w:val="none"/>
    </w:rPr>
  </w:style>
  <w:style w:type="paragraph" w:customStyle="1" w:styleId="mjbxbxaxbxzblbbxbxbxaxwfdcbxaxbxbxtakeaxbxbxbxdpqrbxbxbxaxpvyobxbxbxaxeatbbxbxbxaxfryvaxbxbxbxghmebxbxa">
    <w:name w:val="mjbxbxaxbxzblbbxbxbxaxwfdcbxaxbxbxtakeaxbxbxbxdpqrbxbxbxaxpvyobxbxbxaxeatbbxbxbxaxfryvaxbxbxbxghmebxbxa"/>
    <w:rPr>
      <w:rFonts w:ascii="Times New Roman" w:hAnsi="Times New Roman"/>
      <w:b/>
      <w:i w:val="0"/>
      <w:color w:val="000000"/>
      <w:sz w:val="22"/>
      <w:u w:val="none"/>
    </w:rPr>
  </w:style>
  <w:style w:type="paragraph" w:customStyle="1" w:styleId="mjbxbxaxbxzblbbxbxbxaxwfdcbxaxbxbxtakeaxbxbxbxdpqrbxbxbxaxpvyobxbxbxaxeatbbxbxbxaxfryvaxbxbxbxghmebxbxaxb">
    <w:name w:val="mjbxbxaxbxzblbbxbxbxaxwfdcbxaxbxbxtakeaxbxbxbxdpqrbxbxbxaxpvyobxbxbxaxeatbbxbxbxaxfryvaxbxbxbxghmebxbx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
    <w:name w:val="mjbxbxaxbxzblbbxbxbxaxwfdcbxaxbxbxtakeaxbxbxbxdpqrbxbxbxaxpvyobxbxbxaxeatbbxbxbxaxfryvaxbxbxbxghmebxbxaxbxr"/>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
    <w:name w:val="mjbxbxaxbxzblbbxbxbxaxwfdcbxaxbxbxtakeaxbxbxbxdpqrbxbxbxaxpvyobxbxbxaxeatbbxbxbxaxfryvaxbxbxbxghmebxbxaxbxrh"/>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
    <w:name w:val="mjbxbxaxbxzblbbxbxbxaxwfdcbxaxbxbxtakeaxbxbxbxdpqrbxbxbxaxpvyobxbxbxaxeatbbxbxbxaxfryvaxbxbxbxghmebxbxaxbxrhq"/>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
    <w:name w:val="mjbxbxaxbxzblbbxbxbxaxwfdcbxaxbxbxtakeaxbxbxbxdpqrbxbxbxaxpvyobxbxbxaxeatbbxbxbxaxfryvaxbxbxbxghmebxbxaxbxrhqa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
    <w:name w:val="mjbxbxaxbxzblbbxbxbxaxwfdcbxaxbxbxtakeaxbxbxbxdpqrbxbxbxaxpvyobxbxbxaxeatbbxbxbxaxfryvaxbxbxbxghmebxbxaxbxrhqa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
    <w:name w:val="mjbxbxaxbxzblbbxbxbxaxwfdcbxaxbxbxtakeaxbxbxbxdpqrbxbxbxaxpvyobxbxbxaxeatbbxbxbxaxfryvaxbxbxbxghmebxbxaxbxrhqa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
    <w:name w:val="mjbxbxaxbxzblbbxbxbxaxwfdcbxaxbxbxtakeaxbxbxbxdpqrbxbxbxaxpvyobxbxbxaxeatbbxbxbxaxfryvaxbxbxbxghmebxbxaxbxrhqabxbx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
    <w:name w:val="mjbxbxaxbxzblbbxbxbxaxwfdcbxaxbxbxtakeaxbxbxbxdpqrbxbxbxaxpvyobxbxbxaxeatbbxbxbxaxfryvaxbxbxbxghmebxbxaxbxrhqabxbxaxbxw"/>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
    <w:name w:val="mjbxbxaxbxzblbbxbxbxaxwfdcbxaxbxbxtakeaxbxbxbxdpqrbxbxbxaxpvyobxbxbxaxeatbbxbxbxaxfryvaxbxbxbxghmebxbxaxbxrhqabxbxaxbxwa"/>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
    <w:name w:val="mjbxbxaxbxzblbbxbxbxaxwfdcbxaxbxbxtakeaxbxbxbxdpqrbxbxbxaxpvyobxbxbxaxeatbbxbxbxaxfryvaxbxbxbxghmebxbxaxbxrhqabxbxaxbxwal"/>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
    <w:name w:val="mjbxbxaxbxzblbbxbxbxaxwfdcbxaxbxbxtakeaxbxbxbxdpqrbxbxbxaxpvyobxbxbxaxeatbbxbxbxaxfryvaxbxbxbxghmebxbxaxbxrhqabxbxaxbxwalt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
    <w:name w:val="mjbxbxaxbxzblbbxbxbxaxwfdcbxaxbxbxtakeaxbxbxbxdpqrbxbxbxaxpvyobxbxbxaxeatbbxbxbxaxfryvaxbxbxbxghmebxbxaxbxrhqabxbxaxbxwalt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
    <w:name w:val="mjbxbxaxbxzblbbxbxbxaxwfdcbxaxbxbxtakeaxbxbxbxdpqrbxbxbxaxpvyobxbxbxaxeatbbxbxbxaxfryvaxbxbxbxghmebxbxaxbxrhqabxbxaxbxwalta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
    <w:name w:val="mjbxbxaxbxzblbbxbxbxaxwfdcbxaxbxbxtakeaxbxbxbxdpqrbxbxbxaxpvyobxbxbxaxeatbbxbxbxaxfryvaxbxbxbxghmebxbxaxbxrhqabxbxaxbxwaltax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
    <w:name w:val="mjbxbxaxbxzblbbxbxbxaxwfdcbxaxbxbxtakeaxbxbxbxdpqrbxbxbxaxpvyobxbxbxaxeatbbxbxbxaxfryvaxbxbxbxghmebxbxaxbxrhqabxbxaxbxwaltaxbxbxbxm"/>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
    <w:name w:val="mjbxbxaxbxzblbbxbxbxaxwfdcbxaxbxbxtakeaxbxbxbxdpqrbxbxbxaxpvyobxbxbxaxeatbbxbxbxaxfryvaxbxbxbxghmebxbxaxbxrhqabxbxaxbxwaltaxbxbxbxmc"/>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
    <w:name w:val="mjbxbxaxbxzblbbxbxbxaxwfdcbxaxbxbxtakeaxbxbxbxdpqrbxbxbxaxpvyobxbxbxaxeatbbxbxbxaxfryvaxbxbxbxghmebxbxaxbxrhqabxbxaxbxwaltaxbxbxbxmcw"/>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
    <w:name w:val="mjbxbxaxbxzblbbxbxbxaxwfdcbxaxbxbxtakeaxbxbxbxdpqrbxbxbxaxpvyobxbxbxaxeatbbxbxbxaxfryvaxbxbxbxghmebxbxaxbxrhqabxbxaxbxwaltaxbxbxbxmcwg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
    <w:name w:val="mjbxbxaxbxzblbbxbxbxaxwfdcbxaxbxbxtakeaxbxbxbxdpqrbxbxbxaxpvyobxbxbxaxeatbbxbxbxaxfryvaxbxbxbxghmebxbxaxbxrhqabxbxaxbxwaltaxbxbxbxmcwg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
    <w:name w:val="mjbxbxaxbxzblbbxbxbxaxwfdcbxaxbxbxtakeaxbxbxbxdpqrbxbxbxaxpvyobxbxbxaxeatbbxbxbxaxfryvaxbxbxbxghmebxbxaxbxrhqabxbxaxbxwaltaxbxbxbxmcwga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
    <w:name w:val="mjbxbxaxbxzblbbxbxbxaxwfdcbxaxbxbxtakeaxbxbxbxdpqrbxbxbxaxpvyobxbxbxaxeatbbxbxbxaxfryvaxbxbxbxghmebxbxaxbxrhqabxbxaxbxwaltaxbxbxbxmcwgax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
    <w:name w:val="mjbxbxaxbxzblbbxbxbxaxwfdcbxaxbxbxtakeaxbxbxbxdpqrbxbxbxaxpvyobxbxbxaxeatbbxbxbxaxfryvaxbxbxbxghmebxbxaxbxrhqabxbxaxbxwaltaxbxbxbxmcwgaxbxbxbxw"/>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
    <w:name w:val="mjbxbxaxbxzblbbxbxbxaxwfdcbxaxbxbxtakeaxbxbxbxdpqrbxbxbxaxpvyobxbxbxaxeatbbxbxbxaxfryvaxbxbxbxghmebxbxaxbxrhqabxbxaxbxwaltaxbxbxbxmcwgaxbxbxbxwk"/>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
    <w:name w:val="mjbxbxaxbxzblbbxbxbxaxwfdcbxaxbxbxtakeaxbxbxbxdpqrbxbxbxaxpvyobxbxbxaxeatbbxbxbxaxfryvaxbxbxbxghmebxbxaxbxrhqabxbxaxbxwaltaxbxbxbxmcwgaxbxbxbxwkd"/>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
    <w:name w:val="mjbxbxaxbxzblbbxbxbxaxwfdcbxaxbxbxtakeaxbxbxbxdpqrbxbxbxaxpvyobxbxbxaxeatbbxbxbxaxfryvaxbxbxbxghmebxbxaxbxrhqabxbxaxbxwaltaxbxbxbxmcwgaxbxbxbxwkdk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
    <w:name w:val="mjbxbxaxbxzblbbxbxbxaxwfdcbxaxbxbxtakeaxbxbxbxdpqrbxbxbxaxpvyobxbxbxaxeatbbxbxbxaxfryvaxbxbxbxghmebxbxaxbxrhqabxbxaxbxwaltaxbxbxbxmcwgaxbxbxbxwkdk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
    <w:name w:val="mjbxbxaxbxzblbbxbxbxaxwfdcbxaxbxbxtakeaxbxbxbxdpqrbxbxbxaxpvyobxbxbxaxeatbbxbxbxaxfryvaxbxbxbxghmebxbxaxbxrhqabxbxaxbxwaltaxbxbxbxmcwgaxbxbxbxwkdk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
    <w:name w:val="mjbxbxaxbxzblbbxbxbxaxwfdcbxaxbxbxtakeaxbxbxbxdpqrbxbxbxaxpvyobxbxbxaxeatbbxbxbxaxfryvaxbxbxbxghmebxbxaxbxrhqabxbxaxbxwaltaxbxbxbxmcwgaxbxbxbxwkdkbxbx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
    <w:name w:val="mjbxbxaxbxzblbbxbxbxaxwfdcbxaxbxbxtakeaxbxbxbxdpqrbxbxbxaxpvyobxbxbxaxeatbbxbxbxaxfryvaxbxbxbxghmebxbxaxbxrhqabxbxaxbxwaltaxbxbxbxmcwgaxbxbxbxwkdkbxbxaxbxx"/>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
    <w:name w:val="mjbxbxaxbxzblbbxbxbxaxwfdcbxaxbxbxtakeaxbxbxbxdpqrbxbxbxaxpvyobxbxbxaxeatbbxbxbxaxfryvaxbxbxbxghmebxbxaxbxrhqabxbxaxbxwaltaxbxbxbxmcwgaxbxbxbxwkdkbxbxaxbxxm"/>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
    <w:name w:val="mjbxbxaxbxzblbbxbxbxaxwfdcbxaxbxbxtakeaxbxbxbxdpqrbxbxbxaxpvyobxbxbxaxeatbbxbxbxaxfryvaxbxbxbxghmebxbxaxbxrhqabxbxaxbxwaltaxbxbxbxmcwgaxbxbxbxwkdkbxbxaxbxxmc"/>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
    <w:name w:val="mjbxbxaxbxzblbbxbxbxaxwfdcbxaxbxbxtakeaxbxbxbxdpqrbxbxbxaxpvyobxbxbxaxeatbbxbxbxaxfryvaxbxbxbxghmebxbxaxbxrhqabxbxaxbxwaltaxbxbxbxmcwgaxbxbxbxwkdkbxbxaxbxxmcf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
    <w:name w:val="mjbxbxaxbxzblbbxbxbxaxwfdcbxaxbxbxtakeaxbxbxbxdpqrbxbxbxaxpvyobxbxbxaxeatbbxbxbxaxfryvaxbxbxbxghmebxbxaxbxrhqabxbxaxbxwaltaxbxbxbxmcwgaxbxbxbxwkdkbxbxaxbxxmcf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
    <w:name w:val="mjbxbxaxbxzblbbxbxbxaxwfdcbxaxbxbxtakeaxbxbxbxdpqrbxbxbxaxpvyobxbxbxaxeatbbxbxbxaxfryvaxbxbxbxghmebxbxaxbxrhqabxbxaxbxwaltaxbxbxbxmcwgaxbxbxbxwkdkbxbxaxbxxmcfa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
    <w:name w:val="mjbxbxaxbxzblbbxbxbxaxwfdcbxaxbxbxtakeaxbxbxbxdpqrbxbxbxaxpvyobxbxbxaxeatbbxbxbxaxfryvaxbxbxbxghmebxbxaxbxrhqabxbxaxbxwaltaxbxbxbxmcwgaxbxbxbxwkdkbxbxaxbxxmcfax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
    <w:name w:val="mjbxbxaxbxzblbbxbxbxaxwfdcbxaxbxbxtakeaxbxbxbxdpqrbxbxbxaxpvyobxbxbxaxeatbbxbxbxaxfryvaxbxbxbxghmebxbxaxbxrhqabxbxaxbxwaltaxbxbxbxmcwgaxbxbxbxwkdkbxbxaxbxxmcfaxbxbxbxv"/>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
    <w:name w:val="mjbxbxaxbxzblbbxbxbxaxwfdcbxaxbxbxtakeaxbxbxbxdpqrbxbxbxaxpvyobxbxbxaxeatbbxbxbxaxfryvaxbxbxbxghmebxbxaxbxrhqabxbxaxbxwaltaxbxbxbxmcwgaxbxbxbxwkdkbxbxaxbxxmcfaxbxbxbxvu"/>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
    <w:name w:val="mjbxbxaxbxzblbbxbxbxaxwfdcbxaxbxbxtakeaxbxbxbxdpqrbxbxbxaxpvyobxbxbxaxeatbbxbxbxaxfryvaxbxbxbxghmebxbxaxbxrhqabxbxaxbxwaltaxbxbxbxmcwgaxbxbxbxwkdkbxbxaxbxxmcfaxbxbxbxvun"/>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
    <w:name w:val="mjbxbxaxbxzblbbxbxbxaxwfdcbxaxbxbxtakeaxbxbxbxdpqrbxbxbxaxpvyobxbxbxaxeatbbxbxbxaxfryvaxbxbxbxghmebxbxaxbxrhqabxbxaxbxwaltaxbxbxbxmcwgaxbxbxbxwkdkbxbxaxbxxmcfaxbxbxbxvunz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
    <w:name w:val="mjbxbxaxbxzblbbxbxbxaxwfdcbxaxbxbxtakeaxbxbxbxdpqrbxbxbxaxpvyobxbxbxaxeatbbxbxbxaxfryvaxbxbxbxghmebxbxaxbxrhqabxbxaxbxwaltaxbxbxbxmcwgaxbxbxbxwkdkbxbxaxbxxmcfaxbxbxbxvunz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
    <w:name w:val="mjbxbxaxbxzblbbxbxbxaxwfdcbxaxbxbxtakeaxbxbxbxdpqrbxbxbxaxpvyobxbxbxaxeatbbxbxbxaxfryvaxbxbxbxghmebxbxaxbxrhqabxbxaxbxwaltaxbxbxbxmcwgaxbxbxbxwkdkbxbxaxbxxmcfaxbxbxbxvunza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
    <w:name w:val="mjbxbxaxbxzblbbxbxbxaxwfdcbxaxbxbxtakeaxbxbxbxdpqrbxbxbxaxpvyobxbxbxaxeatbbxbxbxaxfryvaxbxbxbxghmebxbxaxbxrhqabxbxaxbxwaltaxbxbxbxmcwgaxbxbxbxwkdkbxbxaxbxxmcfaxbxbxbxvunzax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
    <w:name w:val="mjbxbxaxbxzblbbxbxbxaxwfdcbxaxbxbxtakeaxbxbxbxdpqrbxbxbxaxpvyobxbxbxaxeatbbxbxbxaxfryvaxbxbxbxghmebxbxaxbxrhqabxbxaxbxwaltaxbxbxbxmcwgaxbxbxbxwkdkbxbxaxbxxmcfaxbxbxbxvunzaxbxbxbxn"/>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
    <w:name w:val="mjbxbxaxbxzblbbxbxbxaxwfdcbxaxbxbxtakeaxbxbxbxdpqrbxbxbxaxpvyobxbxbxaxeatbbxbxbxaxfryvaxbxbxbxghmebxbxaxbxrhqabxbxaxbxwaltaxbxbxbxmcwgaxbxbxbxwkdkbxbxaxbxxmcfaxbxbxbxvunzaxbxbxbxna"/>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
    <w:name w:val="mjbxbxaxbxzblbbxbxbxaxwfdcbxaxbxbxtakeaxbxbxbxdpqrbxbxbxaxpvyobxbxbxaxeatbbxbxbxaxfryvaxbxbxbxghmebxbxaxbxrhqabxbxaxbxwaltaxbxbxbxmcwgaxbxbxbxwkdkbxbxaxbxxmcfaxbxbxbxvunzaxbxbxbxnal"/>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
    <w:name w:val="mjbxbxaxbxzblbbxbxbxaxwfdcbxaxbxbxtakeaxbxbxbxdpqrbxbxbxaxpvyobxbxbxaxeatbbxbxbxaxfryvaxbxbxbxghmebxbxaxbxrhqabxbxaxbxwaltaxbxbxbxmcwgaxbxbxbxwkdkbxbxaxbxxmcfaxbxbxbxvunzaxbxbxbxnalo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
    <w:name w:val="mjbxbxaxbxzblbbxbxbxaxwfdcbxaxbxbxtakeaxbxbxbxdpqrbxbxbxaxpvyobxbxbxaxeatbbxbxbxaxfryvaxbxbxbxghmebxbxaxbxrhqabxbxaxbxwaltaxbxbxbxmcwgaxbxbxbxwkdkbxbxaxbxxmcfaxbxbxbxvunzaxbxbxbxnalo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
    <w:name w:val="mjbxbxaxbxzblbbxbxbxaxwfdcbxaxbxbxtakeaxbxbxbxdpqrbxbxbxaxpvyobxbxbxaxeatbbxbxbxaxfryvaxbxbxbxghmebxbxaxbxrhqabxbxaxbxwaltaxbxbxbxmcwgaxbxbxbxwkdkbxbxaxbxxmcfaxbxbxbxvunzaxbxbxbxnalo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
    <w:name w:val="mjbxbxaxbxzblbbxbxbxaxwfdcbxaxbxbxtakeaxbxbxbxdpqrbxbxbxaxpvyobxbxbxaxeatbbxbxbxaxfryvaxbxbxbxghmebxbxaxbxrhqabxbxaxbxwaltaxbxbxbxmcwgaxbxbxbxwkdkbxbxaxbxxmcfaxbxbxbxvunzaxbxbxbxnalobx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
    <w:name w:val="mjbxbxaxbxzblbbxbxbxaxwfdcbxaxbxbxtakeaxbxbxbxdpqrbxbxbxaxpvyobxbxbxaxeatbbxbxbxaxfryvaxbxbxbxghmebxbxaxbxrhqabxbxaxbxwaltaxbxbxbxmcwgaxbxbxbxwkdkbxbxaxbxxmcfaxbxbxbxvunzaxbxbxbxnalobxbxbxaxc"/>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
    <w:name w:val="mjbxbxaxbxzblbbxbxbxaxwfdcbxaxbxbxtakeaxbxbxbxdpqrbxbxbxaxpvyobxbxbxaxeatbbxbxbxaxfryvaxbxbxbxghmebxbxaxbxrhqabxbxaxbxwaltaxbxbxbxmcwgaxbxbxbxwkdkbxbxaxbxxmcfaxbxbxbxvunzaxbxbxbxnalobxbxbxaxcc"/>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
    <w:name w:val="mjbxbxaxbxzblbbxbxbxaxwfdcbxaxbxbxtakeaxbxbxbxdpqrbxbxbxaxpvyobxbxbxaxeatbbxbxbxaxfryvaxbxbxbxghmebxbxaxbxrhqabxbxaxbxwaltaxbxbxbxmcwgaxbxbxbxwkdkbxbxaxbxxmcfaxbxbxbxvunzaxbxbxbxnalobxbxbxaxcco"/>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
    <w:name w:val="mjbxbxaxbxzblbbxbxbxaxwfdcbxaxbxbxtakeaxbxbxbxdpqrbxbxbxaxpvyobxbxbxaxeatbbxbxbxaxfryvaxbxbxbxghmebxbxaxbxrhqabxbxaxbxwaltaxbxbxbxmcwgaxbxbxbxwkdkbxbxaxbxxmcfaxbxbxbxvunzaxbxbxbxnalobxbxbxaxccoi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
    <w:name w:val="mjbxbxaxbxzblbbxbxbxaxwfdcbxaxbxbxtakeaxbxbxbxdpqrbxbxbxaxpvyobxbxbxaxeatbbxbxbxaxfryvaxbxbxbxghmebxbxaxbxrhqabxbxaxbxwaltaxbxbxbxmcwgaxbxbxbxwkdkbxbxaxbxxmcfaxbxbxbxvunzaxbxbxbxnalobxbxbxaxccoi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
    <w:name w:val="mjbxbxaxbxzblbbxbxbxaxwfdcbxaxbxbxtakeaxbxbxbxdpqrbxbxbxaxpvyobxbxbxaxeatbbxbxbxaxfryvaxbxbxbxghmebxbxaxbxrhqabxbxaxbxwaltaxbxbxbxmcwgaxbxbxbxwkdkbxbxaxbxxmcfaxbxbxbxvunzaxbxbxbxnalobxbxbxaxccoi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
    <w:name w:val="mjbxbxaxbxzblbbxbxbxaxwfdcbxaxbxbxtakeaxbxbxbxdpqrbxbxbxaxpvyobxbxbxaxeatbbxbxbxaxfryvaxbxbxbxghmebxbxaxbxrhqabxbxaxbxwaltaxbxbxbxmcwgaxbxbxbxwkdkbxbxaxbxxmcfaxbxbxbxvunzaxbxbxbxnalobxbxbxaxccoibxbx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
    <w:name w:val="mjbxbxaxbxzblbbxbxbxaxwfdcbxaxbxbxtakeaxbxbxbxdpqrbxbxbxaxpvyobxbxbxaxeatbbxbxbxaxfryvaxbxbxbxghmebxbxaxbxrhqabxbxaxbxwaltaxbxbxbxmcwgaxbxbxbxwkdkbxbxaxbxxmcfaxbxbxbxvunzaxbxbxbxnalobxbxbxaxccoibxbxaxbxh"/>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
    <w:name w:val="mjbxbxaxbxzblbbxbxbxaxwfdcbxaxbxbxtakeaxbxbxbxdpqrbxbxbxaxpvyobxbxbxaxeatbbxbxbxaxfryvaxbxbxbxghmebxbxaxbxrhqabxbxaxbxwaltaxbxbxbxmcwgaxbxbxbxwkdkbxbxaxbxxmcfaxbxbxbxvunzaxbxbxbxnalobxbxbxaxccoibxbxaxbxhe"/>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
    <w:name w:val="mjbxbxaxbxzblbbxbxbxaxwfdcbxaxbxbxtakeaxbxbxbxdpqrbxbxbxaxpvyobxbxbxaxeatbbxbxbxaxfryvaxbxbxbxghmebxbxaxbxrhqabxbxaxbxwaltaxbxbxbxmcwgaxbxbxbxwkdkbxbxaxbxxmcfaxbxbxbxvunzaxbxbxbxnalobxbxbxaxccoibxbxaxbxhe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
    <w:name w:val="mjbxbxaxbxzblbbxbxbxaxwfdcbxaxbxbxtakeaxbxbxbxdpqrbxbxbxaxpvyobxbxbxaxeatbbxbxbxaxfryvaxbxbxbxghmebxbxaxbxrhqabxbxaxbxwaltaxbxbxbxmcwgaxbxbxbxwkdkbxbxaxbxxmcfaxbxbxbxvunzaxbxbxbxnalobxbxbxaxccoibxbxaxbxhebj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
    <w:name w:val="mjbxbxaxbxzblbbxbxbxaxwfdcbxaxbxbxtakeaxbxbxbxdpqrbxbxbxaxpvyobxbxbxaxeatbbxbxbxaxfryvaxbxbxbxghmebxbxaxbxrhqabxbxaxbxwaltaxbxbxbxmcwgaxbxbxbxwkdkbxbxaxbxxmcfaxbxbxbxvunzaxbxbxbxnalobxbxbxaxccoibxbxaxbxhebja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
    <w:name w:val="mjbxbxaxbxzblbbxbxbxaxwfdcbxaxbxbxtakeaxbxbxbxdpqrbxbxbxaxpvyobxbxbxaxeatbbxbxbxaxfryvaxbxbxbxghmebxbxaxbxrhqabxbxaxbxwaltaxbxbxbxmcwgaxbxbxbxwkdkbxbxaxbxxmcfaxbxbxbxvunzaxbxbxbxnalobxbxbxaxccoibxbxaxbxhebja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
    <w:name w:val="mjbxbxaxbxzblbbxbxbxaxwfdcbxaxbxbxtakeaxbxbxbxdpqrbxbxbxaxpvyobxbxbxaxeatbbxbxbxaxfryvaxbxbxbxghmebxbxaxbxrhqabxbxaxbxwaltaxbxbxbxmcwgaxbxbxbxwkdkbxbxaxbxxmcfaxbxbxbxvunzaxbxbxbxnalobxbxbxaxccoibxbxaxbxhebjax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
    <w:name w:val="mjbxbxaxbxzblbbxbxbxaxwfdcbxaxbxbxtakeaxbxbxbxdpqrbxbxbxaxpvyobxbxbxaxeatbbxbxbxaxfryvaxbxbxbxghmebxbxaxbxrhqabxbxaxbxwaltaxbxbxbxmcwgaxbxbxbxwkdkbxbxaxbxxmcfaxbxbxbxvunzaxbxbxbxnalobxbxbxaxccoibxbxaxbxhebjaxbxbxbxu"/>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
    <w:name w:val="mjbxbxaxbxzblbbxbxbxaxwfdcbxaxbxbxtakeaxbxbxbxdpqrbxbxbxaxpvyobxbxbxaxeatbbxbxbxaxfryvaxbxbxbxghmebxbxaxbxrhqabxbxaxbxwaltaxbxbxbxmcwgaxbxbxbxwkdkbxbxaxbxxmcfaxbxbxbxvunzaxbxbxbxnalobxbxbxaxccoibxbxaxbxhebjaxbxbxbxu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
    <w:name w:val="mjbxbxaxbxzblbbxbxbxaxwfdcbxaxbxbxtakeaxbxbxbxdpqrbxbxbxaxpvyobxbxbxaxeatbbxbxbxaxfryvaxbxbxbxghmebxbxaxbxrhqabxbxaxbxwaltaxbxbxbxmcwgaxbxbxbxwkdkbxbxaxbxxmcfaxbxbxbxvunzaxbxbxbxnalobxbxbxaxccoibxbxaxbxhebjaxbxbxbxuba"/>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
    <w:name w:val="mjbxbxaxbxzblbbxbxbxaxwfdcbxaxbxbxtakeaxbxbxbxdpqrbxbxbxaxpvyobxbxbxaxeatbbxbxbxaxfryvaxbxbxbxghmebxbxaxbxrhqabxbxaxbxwaltaxbxbxbxmcwgaxbxbxbxwkdkbxbxaxbxxmcfaxbxbxbxvunzaxbxbxbxnalobxbxbxaxccoibxbxaxbxhebjaxbxbxbxubak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
    <w:name w:val="mjbxbxaxbxzblbbxbxbxaxwfdcbxaxbxbxtakeaxbxbxbxdpqrbxbxbxaxpvyobxbxbxaxeatbbxbxbxaxfryvaxbxbxbxghmebxbxaxbxrhqabxbxaxbxwaltaxbxbxbxmcwgaxbxbxbxwkdkbxbxaxbxxmcfaxbxbxbxvunzaxbxbxbxnalobxbxbxaxccoibxbxaxbxhebjaxbxbxbxubak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
    <w:name w:val="mjbxbxaxbxzblbbxbxbxaxwfdcbxaxbxbxtakeaxbxbxbxdpqrbxbxbxaxpvyobxbxbxaxeatbbxbxbxaxfryvaxbxbxbxghmebxbxaxbxrhqabxbxaxbxwaltaxbxbxbxmcwgaxbxbxbxwkdkbxbxaxbxxmcfaxbxbxbxvunzaxbxbxbxnalobxbxbxaxccoibxbxaxbxhebjaxbxbxbxubak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
    <w:name w:val="mjbxbxaxbxzblbbxbxbxaxwfdcbxaxbxbxtakeaxbxbxbxdpqrbxbxbxaxpvyobxbxbxaxeatbbxbxbxaxfryvaxbxbxbxghmebxbxaxbxrhqabxbxaxbxwaltaxbxbxbxmcwgaxbxbxbxwkdkbxbxaxbxxmcfaxbxbxbxvunzaxbxbxbxnalobxbxbxaxccoibxbxaxbxhebjaxbxbxbxubakbx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
    <w:name w:val="mjbxbxaxbxzblbbxbxbxaxwfdcbxaxbxbxtakeaxbxbxbxdpqrbxbxbxaxpvyobxbxbxaxeatbbxbxbxaxfryvaxbxbxbxghmebxbxaxbxrhqabxbxaxbxwaltaxbxbxbxmcwgaxbxbxbxwkdkbxbxaxbxxmcfaxbxbxbxvunzaxbxbxbxnalobxbxbxaxccoibxbxaxbxhebjaxbxbxbxubakbxbxbxaxu"/>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
    <w:name w:val="mjbxbxaxbxzblbbxbxbxaxwfdcbxaxbxbxtakeaxbxbxbxdpqrbxbxbxaxpvyobxbxbxaxeatbbxbxbxaxfryvaxbxbxbxghmebxbxaxbxrhqabxbxaxbxwaltaxbxbxbxmcwgaxbxbxbxwkdkbxbxaxbxxmcfaxbxbxbxvunzaxbxbxbxnalobxbxbxaxccoibxbxaxbxhebjaxbxbxbxubakbxbxbxaxuk"/>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
    <w:name w:val="mjbxbxaxbxzblbbxbxbxaxwfdcbxaxbxbxtakeaxbxbxbxdpqrbxbxbxaxpvyobxbxbxaxeatbbxbxbxaxfryvaxbxbxbxghmebxbxaxbxrhqabxbxaxbxwaltaxbxbxbxmcwgaxbxbxbxwkdkbxbxaxbxxmcfaxbxbxbxvunzaxbxbxbxnalobxbxbxaxccoibxbxaxbxhebjaxbxbxbxubakbxbxbxaxuke"/>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
    <w:name w:val="mjbxbxaxbxzblbbxbxbxaxwfdcbxaxbxbxtakeaxbxbxbxdpqrbxbxbxaxpvyobxbxbxaxeatbbxbxbxaxfryvaxbxbxbxghmebxbxaxbxrhqabxbxaxbxwaltaxbxbxbxmcwgaxbxbxbxwkdkbxbxaxbxxmcfaxbxbxbxvunzaxbxbxbxnalobxbxbxaxccoibxbxaxbxhebjaxbxbxbxubakbxbxbxaxukek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xb">
    <w:name w:val="mjbxbxaxbxzblbbxbxbxaxwfdcbxaxbxbxtakeaxbxbxbxdpqrbxbxbxaxpvyobxbxbxaxeatbbxbxbxaxfryvaxbxbxbxghmebxbxaxbxrhqabxbxaxbxwaltaxbxbxbxmcwgaxbxbxbxwkdkbxbxaxbxxmcfaxbxbxbxvunzaxbxbxbxnalobxbxbxaxccoibxbxaxbxhebjaxbxbxbxubakbxbxbxaxukek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xbxb">
    <w:name w:val="mjbxbxaxbxzblbbxbxbxaxwfdcbxaxbxbxtakeaxbxbxbxdpqrbxbxbxaxpvyobxbxbxaxeatbbxbxbxaxfryvaxbxbxbxghmebxbxaxbxrhqabxbxaxbxwaltaxbxbxbxmcwgaxbxbxbxwkdkbxbxaxbxxmcfaxbxbxbxvunzaxbxbxbxnalobxbxbxaxccoibxbxaxbxhebjaxbxbxbxubakbxbxbxaxukekbxbxb"/>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xbxbxa">
    <w:name w:val="mjbxbxaxbxzblbbxbxbxaxwfdcbxaxbxbxtakeaxbxbxbxdpqrbxbxbxaxpvyobxbxbxaxeatbbxbxbxaxfryvaxbxbxbxghmebxbxaxbxrhqabxbxaxbxwaltaxbxbxbxmcwgaxbxbxbxwkdkbxbxaxbxxmcfaxbxbxbxvunzaxbxbxbxnalobxbxbxaxccoibxbxaxbxhebjaxbxbxbxubakbxbxbxaxukekbxbxbxa"/>
    <w:rPr>
      <w:rFonts w:ascii="Times New Roman" w:hAnsi="Times New Roman"/>
      <w:b/>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xbxbxaxa">
    <w:name w:val="mjbxbxaxbxzblbbxbxbxaxwfdcbxaxbxbxtakeaxbxbxbxdpqrbxbxbxaxpvyobxbxbxaxeatbbxbxbxaxfryvaxbxbxbxghmebxbxaxbxrhqabxbxaxbxwaltaxbxbxbxmcwgaxbxbxbxwkdkbxbxaxbxxmcfaxbxbxbxvunzaxbxbxbxnalobxbxbxaxccoibxbxaxbxhebjaxbxbxbxubakbxbxbxaxukekbxbxbxaxa"/>
    <w:rPr>
      <w:rFonts w:ascii="Times New Roman" w:hAnsi="Times New Roman"/>
      <w:b w:val="0"/>
      <w:i w:val="0"/>
      <w:color w:val="000000"/>
      <w:sz w:val="22"/>
      <w:u w:val="none"/>
    </w:rPr>
  </w:style>
  <w:style w:type="paragraph" w:customStyle="1" w:styleId="mjbxbxaxbxzblbbxbxbxaxwfdcbxaxbxbxtakeaxbxbxbxdpqrbxbxbxaxpvyobxbxbxaxeatbbxbxbxaxfryvaxbxbxbxghmebxbxaxbxrhqabxbxaxbxwaltaxbxbxbxmcwgaxbxbxbxwkdkbxbxaxbxxmcfaxbxbxbxvunzaxbxbxbxnalobxbxbxaxccoibxbxaxbxhebjaxbxbxbxubakbxbxbxaxukekbxbxbxaxat">
    <w:name w:val="mjbxbxaxbxzblbbxbxbxaxwfdcbxaxbxbxtakeaxbxbxbxdpqrbxbxbxaxpvyobxbxbxaxeatbbxbxbxaxfryvaxbxbxbxghmebxbxaxbxrhqabxbxaxbxwaltaxbxbxbxmcwgaxbxbxbxwkdkbxbxaxbxxmcfaxbxbxbxvunzaxbxbxbxnalobxbxbxaxccoibxbxaxbxhebjaxbxbxbxubakbxbxbxaxukekbxbxbxaxat"/>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rb">
    <w:name w:val="nrb"/>
    <w:rPr>
      <w:rFonts w:ascii="Times New Roman" w:hAnsi="Times New Roman"/>
      <w:b w:val="0"/>
      <w:i w:val="0"/>
      <w:color w:val="000000"/>
      <w:sz w:val="22"/>
      <w:u w:val="none"/>
    </w:rPr>
  </w:style>
  <w:style w:type="paragraph" w:customStyle="1" w:styleId="nrbxb">
    <w:name w:val="nrbxb"/>
    <w:rPr>
      <w:rFonts w:ascii="Times New Roman" w:hAnsi="Times New Roman"/>
      <w:b w:val="0"/>
      <w:i w:val="0"/>
      <w:color w:val="000000"/>
      <w:sz w:val="22"/>
      <w:u w:val="none"/>
    </w:rPr>
  </w:style>
  <w:style w:type="paragraph" w:customStyle="1" w:styleId="nrbxbxa">
    <w:name w:val="nrbxbxa"/>
    <w:rPr>
      <w:rFonts w:ascii="Times New Roman" w:hAnsi="Times New Roman"/>
      <w:b/>
      <w:i w:val="0"/>
      <w:color w:val="000000"/>
      <w:sz w:val="22"/>
      <w:u w:val="none"/>
    </w:rPr>
  </w:style>
  <w:style w:type="paragraph" w:customStyle="1" w:styleId="nrbxbxaxb">
    <w:name w:val="nrbxbxaxb"/>
    <w:rPr>
      <w:rFonts w:ascii="Times New Roman" w:hAnsi="Times New Roman"/>
      <w:b w:val="0"/>
      <w:i w:val="0"/>
      <w:color w:val="000000"/>
      <w:sz w:val="22"/>
      <w:u w:val="none"/>
    </w:rPr>
  </w:style>
  <w:style w:type="paragraph" w:customStyle="1" w:styleId="nrbxbxaxbxa">
    <w:name w:val="nrbxbxaxbxa"/>
    <w:rPr>
      <w:rFonts w:ascii="Times New Roman" w:hAnsi="Times New Roman"/>
      <w:b w:val="0"/>
      <w:i w:val="0"/>
      <w:color w:val="000000"/>
      <w:sz w:val="22"/>
      <w:u w:val="none"/>
    </w:rPr>
  </w:style>
  <w:style w:type="paragraph" w:customStyle="1" w:styleId="nrbxbxaxbxaw">
    <w:name w:val="nrbxbxaxbxaw"/>
    <w:rPr>
      <w:rFonts w:ascii="Times New Roman" w:hAnsi="Times New Roman"/>
      <w:b w:val="0"/>
      <w:i w:val="0"/>
      <w:color w:val="000000"/>
      <w:sz w:val="22"/>
      <w:u w:val="none"/>
    </w:rPr>
  </w:style>
  <w:style w:type="paragraph" w:customStyle="1" w:styleId="nrbxbxaxbxawn">
    <w:name w:val="nrbxbxaxbxawn"/>
    <w:rPr>
      <w:rFonts w:ascii="Times New Roman" w:hAnsi="Times New Roman"/>
      <w:b w:val="0"/>
      <w:i w:val="0"/>
      <w:color w:val="000000"/>
      <w:sz w:val="22"/>
      <w:u w:val="none"/>
    </w:rPr>
  </w:style>
  <w:style w:type="paragraph" w:customStyle="1" w:styleId="nrbxbxaxbxawnxb">
    <w:name w:val="nrbxbxaxbxawnxb"/>
    <w:rPr>
      <w:rFonts w:ascii="Times New Roman" w:hAnsi="Times New Roman"/>
      <w:b w:val="0"/>
      <w:i w:val="0"/>
      <w:color w:val="000000"/>
      <w:sz w:val="22"/>
      <w:u w:val="none"/>
    </w:rPr>
  </w:style>
  <w:style w:type="paragraph" w:customStyle="1" w:styleId="nrbxbxaxbxawnxbxa">
    <w:name w:val="nrbxbxaxbxawnxbxa"/>
    <w:rPr>
      <w:rFonts w:ascii="Times New Roman" w:hAnsi="Times New Roman"/>
      <w:b/>
      <w:i w:val="0"/>
      <w:color w:val="000000"/>
      <w:sz w:val="22"/>
      <w:u w:val="none"/>
    </w:rPr>
  </w:style>
  <w:style w:type="paragraph" w:customStyle="1" w:styleId="nrbxbxaxbxawnxbxaxb">
    <w:name w:val="nrbxbxaxbxawnxbxaxb"/>
    <w:rPr>
      <w:rFonts w:ascii="Times New Roman" w:hAnsi="Times New Roman"/>
      <w:b w:val="0"/>
      <w:i w:val="0"/>
      <w:color w:val="000000"/>
      <w:sz w:val="22"/>
      <w:u w:val="none"/>
    </w:rPr>
  </w:style>
  <w:style w:type="paragraph" w:customStyle="1" w:styleId="nrbxbxaxbxawnxbxaxbxb">
    <w:name w:val="nrbxbxaxbxawnxbxaxbxb"/>
    <w:rPr>
      <w:rFonts w:ascii="Times New Roman" w:hAnsi="Times New Roman"/>
      <w:b w:val="0"/>
      <w:i w:val="0"/>
      <w:color w:val="000000"/>
      <w:sz w:val="22"/>
      <w:u w:val="none"/>
    </w:rPr>
  </w:style>
  <w:style w:type="paragraph" w:customStyle="1" w:styleId="nrbxbxaxbxawnxbxaxbxbxl">
    <w:name w:val="nrbxbxaxbxawnxbxaxbxbxl"/>
    <w:rPr>
      <w:rFonts w:ascii="Times New Roman" w:hAnsi="Times New Roman"/>
      <w:b w:val="0"/>
      <w:i w:val="0"/>
      <w:color w:val="000000"/>
      <w:sz w:val="22"/>
      <w:u w:val="none"/>
    </w:rPr>
  </w:style>
  <w:style w:type="paragraph" w:customStyle="1" w:styleId="nrbxbxaxbxawnxbxaxbxbxly">
    <w:name w:val="nrbxbxaxbxawnxbxaxbxbxly"/>
    <w:rPr>
      <w:rFonts w:ascii="Times New Roman" w:hAnsi="Times New Roman"/>
      <w:b w:val="0"/>
      <w:i w:val="0"/>
      <w:color w:val="000000"/>
      <w:sz w:val="22"/>
      <w:u w:val="none"/>
    </w:rPr>
  </w:style>
  <w:style w:type="paragraph" w:customStyle="1" w:styleId="nrbxbxaxbxawnxbxaxbxbxlyr">
    <w:name w:val="nrbxbxaxbxawnxbxaxbxbxlyr"/>
    <w:rPr>
      <w:rFonts w:ascii="Times New Roman" w:hAnsi="Times New Roman"/>
      <w:b w:val="0"/>
      <w:i w:val="0"/>
      <w:color w:val="000000"/>
      <w:sz w:val="22"/>
      <w:u w:val="none"/>
    </w:rPr>
  </w:style>
  <w:style w:type="paragraph" w:customStyle="1" w:styleId="nrbxbxaxbxawnxbxaxbxbxlyrcena">
    <w:name w:val="nrbxbxaxbxawnxbxaxbxbxlyrcena"/>
    <w:rPr>
      <w:rFonts w:ascii="Times New Roman" w:hAnsi="Times New Roman"/>
      <w:b/>
      <w:i w:val="0"/>
      <w:color w:val="000000"/>
      <w:sz w:val="22"/>
      <w:u w:val="none"/>
    </w:rPr>
  </w:style>
  <w:style w:type="paragraph" w:customStyle="1" w:styleId="nrbxbxaxbxawnxbxaxbxbxlyrcenaxb">
    <w:name w:val="nrbxbxaxbxawnxbxaxbxbxlyrcenaxb"/>
    <w:rPr>
      <w:rFonts w:ascii="Times New Roman" w:hAnsi="Times New Roman"/>
      <w:b w:val="0"/>
      <w:i w:val="0"/>
      <w:color w:val="000000"/>
      <w:sz w:val="22"/>
      <w:u w:val="none"/>
    </w:rPr>
  </w:style>
  <w:style w:type="paragraph" w:customStyle="1" w:styleId="nrbxbxaxbxawnxbxaxbxbxlyrcenaxbxb">
    <w:name w:val="nrbxbxaxbxawnxbxaxbxbxlyrcenaxbxb"/>
    <w:rPr>
      <w:rFonts w:ascii="Times New Roman" w:hAnsi="Times New Roman"/>
      <w:b w:val="0"/>
      <w:i w:val="0"/>
      <w:color w:val="000000"/>
      <w:sz w:val="22"/>
      <w:u w:val="none"/>
    </w:rPr>
  </w:style>
  <w:style w:type="paragraph" w:customStyle="1" w:styleId="nrbxbxaxbxawnxbxaxbxbxlyrcenaxbxbxb">
    <w:name w:val="nrbxbxaxbxawnxbxaxbxbxlyrcenaxbxbxb"/>
    <w:rPr>
      <w:rFonts w:ascii="Times New Roman" w:hAnsi="Times New Roman"/>
      <w:b w:val="0"/>
      <w:i w:val="0"/>
      <w:color w:val="000000"/>
      <w:sz w:val="22"/>
      <w:u w:val="none"/>
    </w:rPr>
  </w:style>
  <w:style w:type="paragraph" w:customStyle="1" w:styleId="nrbxbxaxbxawnxbxaxbxbxlyrcenaxbxbxbxp">
    <w:name w:val="nrbxbxaxbxawnxbxaxbxbxlyrcenaxbxbxbxp"/>
    <w:rPr>
      <w:rFonts w:ascii="Times New Roman" w:hAnsi="Times New Roman"/>
      <w:b w:val="0"/>
      <w:i w:val="0"/>
      <w:color w:val="000000"/>
      <w:sz w:val="22"/>
      <w:u w:val="none"/>
    </w:rPr>
  </w:style>
  <w:style w:type="paragraph" w:customStyle="1" w:styleId="nrbxbxaxbxawnxbxaxbxbxlyrcenaxbxbxbxpa">
    <w:name w:val="nrbxbxaxbxawnxbxaxbxbxlyrcenaxbxbxbxpa"/>
    <w:rPr>
      <w:rFonts w:ascii="Times New Roman" w:hAnsi="Times New Roman"/>
      <w:b w:val="0"/>
      <w:i w:val="0"/>
      <w:color w:val="000000"/>
      <w:sz w:val="22"/>
      <w:u w:val="none"/>
    </w:rPr>
  </w:style>
  <w:style w:type="paragraph" w:customStyle="1" w:styleId="nrbxbxaxbxawnxbxaxbxbxlyrcenaxbxbxbxpag">
    <w:name w:val="nrbxbxaxbxawnxbxaxbxbxlyrcenaxbxbxbxpag"/>
    <w:rPr>
      <w:rFonts w:ascii="Times New Roman" w:hAnsi="Times New Roman"/>
      <w:b w:val="0"/>
      <w:i w:val="0"/>
      <w:color w:val="000000"/>
      <w:sz w:val="22"/>
      <w:u w:val="none"/>
    </w:rPr>
  </w:style>
  <w:style w:type="paragraph" w:customStyle="1" w:styleId="nrbxbxaxbxawnxbxaxbxbxlyrcenaxbxbxbxpagyb">
    <w:name w:val="nrbxbxaxbxawnxbxaxbxbxlyrcenaxbxbxbxpagyb"/>
    <w:rPr>
      <w:rFonts w:ascii="Times New Roman" w:hAnsi="Times New Roman"/>
      <w:b w:val="0"/>
      <w:i w:val="0"/>
      <w:color w:val="000000"/>
      <w:sz w:val="22"/>
      <w:u w:val="none"/>
    </w:rPr>
  </w:style>
  <w:style w:type="paragraph" w:customStyle="1" w:styleId="nrbxbxaxbxawnxbxaxbxbxlyrcenaxbxbxbxpagybxb">
    <w:name w:val="nrbxbxaxbxawnxbxaxbxbxlyrcenaxbxbxbxpagybxb"/>
    <w:rPr>
      <w:rFonts w:ascii="Times New Roman" w:hAnsi="Times New Roman"/>
      <w:b w:val="0"/>
      <w:i w:val="0"/>
      <w:color w:val="000000"/>
      <w:sz w:val="22"/>
      <w:u w:val="none"/>
    </w:rPr>
  </w:style>
  <w:style w:type="paragraph" w:customStyle="1" w:styleId="nrbxbxaxbxawnxbxaxbxbxlyrcenaxbxbxbxpagybxbxb">
    <w:name w:val="nrbxbxaxbxawnxbxaxbxbxlyrcenaxbxbxbxpagybxbxb"/>
    <w:rPr>
      <w:rFonts w:ascii="Times New Roman" w:hAnsi="Times New Roman"/>
      <w:b w:val="0"/>
      <w:i w:val="0"/>
      <w:color w:val="000000"/>
      <w:sz w:val="22"/>
      <w:u w:val="none"/>
    </w:rPr>
  </w:style>
  <w:style w:type="paragraph" w:customStyle="1" w:styleId="nrbxbxaxbxawnxbxaxbxbxlyrcenaxbxbxbxpagybxbxbxa">
    <w:name w:val="nrbxbxaxbxawnxbxaxbxbxlyrcenaxbxbxbxpagybxbxbxa"/>
    <w:rPr>
      <w:rFonts w:ascii="Times New Roman" w:hAnsi="Times New Roman"/>
      <w:b/>
      <w:i w:val="0"/>
      <w:color w:val="000000"/>
      <w:sz w:val="22"/>
      <w:u w:val="none"/>
    </w:rPr>
  </w:style>
  <w:style w:type="paragraph" w:customStyle="1" w:styleId="nrbxbxaxbxawnxbxaxbxbxlyrcenaxbxbxbxpagybxbxbxaxr">
    <w:name w:val="nrbxbxaxbxawnxbxaxbxbxlyrcenaxbxbxbxpagybxbxbxaxr"/>
    <w:rPr>
      <w:rFonts w:ascii="Times New Roman" w:hAnsi="Times New Roman"/>
      <w:b w:val="0"/>
      <w:i w:val="0"/>
      <w:color w:val="000000"/>
      <w:sz w:val="22"/>
      <w:u w:val="none"/>
    </w:rPr>
  </w:style>
  <w:style w:type="paragraph" w:customStyle="1" w:styleId="nrbxbxaxbxawnxbxaxbxbxlyrcenaxbxbxbxpagybxbxbxaxrx">
    <w:name w:val="nrbxbxaxbxawnxbxaxbxbxlyrcenaxbxbxbxpagybxbxbxaxrx"/>
    <w:rPr>
      <w:rFonts w:ascii="Times New Roman" w:hAnsi="Times New Roman"/>
      <w:b w:val="0"/>
      <w:i w:val="0"/>
      <w:color w:val="000000"/>
      <w:sz w:val="22"/>
      <w:u w:val="none"/>
    </w:rPr>
  </w:style>
  <w:style w:type="paragraph" w:customStyle="1" w:styleId="nrbxbxaxbxawnxbxaxbxbxlyrcenaxbxbxbxpagybxbxbxaxrxg">
    <w:name w:val="nrbxbxaxbxawnxbxaxbxbxlyrcenaxbxbxbxpagybxbxbxaxrxg"/>
    <w:rPr>
      <w:rFonts w:ascii="Times New Roman" w:hAnsi="Times New Roman"/>
      <w:b w:val="0"/>
      <w:i w:val="0"/>
      <w:color w:val="000000"/>
      <w:sz w:val="22"/>
      <w:u w:val="none"/>
    </w:rPr>
  </w:style>
  <w:style w:type="paragraph" w:customStyle="1" w:styleId="nrbxbxaxbxawnxbxaxbxbxlyrcenaxbxbxbxpagybxbxbxaxrxgxb">
    <w:name w:val="nrbxbxaxbxawnxbxaxbxbxlyrcenaxbxbxbxpagybxbxbxaxrxgxb"/>
    <w:rPr>
      <w:rFonts w:ascii="Times New Roman" w:hAnsi="Times New Roman"/>
      <w:b w:val="0"/>
      <w:i w:val="0"/>
      <w:color w:val="000000"/>
      <w:sz w:val="22"/>
      <w:u w:val="none"/>
    </w:rPr>
  </w:style>
  <w:style w:type="paragraph" w:customStyle="1" w:styleId="nrbxbxaxbxawnxbxaxbxbxlyrcenaxbxbxbxpagybxbxbxaxrxgxbxb">
    <w:name w:val="nrbxbxaxbxawnxbxaxbxbxlyrcenaxbxbxbxpagybxbxbxaxrxgxbxb"/>
    <w:rPr>
      <w:rFonts w:ascii="Times New Roman" w:hAnsi="Times New Roman"/>
      <w:b w:val="0"/>
      <w:i w:val="0"/>
      <w:color w:val="000000"/>
      <w:sz w:val="22"/>
      <w:u w:val="none"/>
    </w:rPr>
  </w:style>
  <w:style w:type="paragraph" w:customStyle="1" w:styleId="nrbxbxaxbxawnxbxaxbxbxlyrcenaxbxbxbxpagybxbxbxaxrxgxbxbxa">
    <w:name w:val="nrbxbxaxbxawnxbxaxbxbxlyrcenaxbxbxbxpagybxbxbxaxrxgxbxbxa"/>
    <w:rPr>
      <w:rFonts w:ascii="Times New Roman" w:hAnsi="Times New Roman"/>
      <w:b/>
      <w:i w:val="0"/>
      <w:color w:val="000000"/>
      <w:sz w:val="22"/>
      <w:u w:val="none"/>
    </w:rPr>
  </w:style>
  <w:style w:type="paragraph" w:customStyle="1" w:styleId="nrbxbxaxbxawnxbxaxbxbxlyrcenaxbxbxbxpagybxbxbxaxrxgxbxbxaxb">
    <w:name w:val="nrbxbxaxbxawnxbxaxbxbxlyrcenaxbxbxbxpagybxbxbxaxrxgxbxbxaxb"/>
    <w:rPr>
      <w:rFonts w:ascii="Times New Roman" w:hAnsi="Times New Roman"/>
      <w:b w:val="0"/>
      <w:i w:val="0"/>
      <w:color w:val="000000"/>
      <w:sz w:val="22"/>
      <w:u w:val="none"/>
    </w:rPr>
  </w:style>
  <w:style w:type="paragraph" w:customStyle="1" w:styleId="nrbxbxaxbxawnxbxaxbxbxlyrcenaxbxbxbxpagybxbxbxaxrxgxbxbxaxbxa">
    <w:name w:val="nrbxbxaxbxawnxbxaxbxbxlyrcenaxbxbxbxpagybxbxbxaxrxgxbxbxaxbxa"/>
    <w:rPr>
      <w:rFonts w:ascii="Times New Roman" w:hAnsi="Times New Roman"/>
      <w:b w:val="0"/>
      <w:i w:val="0"/>
      <w:color w:val="000000"/>
      <w:sz w:val="22"/>
      <w:u w:val="none"/>
    </w:rPr>
  </w:style>
  <w:style w:type="paragraph" w:customStyle="1" w:styleId="nrbxbxaxbxawnxbxaxbxbxlyrcenaxbxbxbxpagybxbxbxaxrxgxbxbxaxbxae">
    <w:name w:val="nrbxbxaxbxawnxbxaxbxbxlyrcenaxbxbxbxpagybxbxbxaxrxgxbxbxaxbxae"/>
    <w:rPr>
      <w:rFonts w:ascii="Times New Roman" w:hAnsi="Times New Roman"/>
      <w:b w:val="0"/>
      <w:i w:val="0"/>
      <w:color w:val="000000"/>
      <w:sz w:val="22"/>
      <w:u w:val="none"/>
    </w:rPr>
  </w:style>
  <w:style w:type="paragraph" w:customStyle="1" w:styleId="nrbxbxaxbxawnxbxaxbxbxlyrcenaxbxbxbxpagybxbxbxaxrxgxbxbxaxbxaeu">
    <w:name w:val="nrbxbxaxbxawnxbxaxbxbxlyrcenaxbxbxbxpagybxbxbxaxrxgxbxbxaxbxaeu"/>
    <w:rPr>
      <w:rFonts w:ascii="Times New Roman" w:hAnsi="Times New Roman"/>
      <w:b w:val="0"/>
      <w:i w:val="0"/>
      <w:color w:val="000000"/>
      <w:sz w:val="22"/>
      <w:u w:val="none"/>
    </w:rPr>
  </w:style>
  <w:style w:type="paragraph" w:customStyle="1" w:styleId="nrbxbxaxbxawnxbxaxbxbxlyrcenaxbxbxbxpagybxbxbxaxrxgxbxbxaxbxaeufb">
    <w:name w:val="nrbxbxaxbxawnxbxaxbxbxlyrcenaxbxbxbxpagybxbxbxaxrxgxbxbxaxbxaeufb"/>
    <w:rPr>
      <w:rFonts w:ascii="Times New Roman" w:hAnsi="Times New Roman"/>
      <w:b w:val="0"/>
      <w:i w:val="0"/>
      <w:color w:val="000000"/>
      <w:sz w:val="22"/>
      <w:u w:val="none"/>
    </w:rPr>
  </w:style>
  <w:style w:type="paragraph" w:customStyle="1" w:styleId="nrbxbxaxbxawnxbxaxbxbxlyrcenaxbxbxbxpagybxbxbxaxrxgxbxbxaxbxaeufbxb">
    <w:name w:val="nrbxbxaxbxawnxbxaxbxbxlyrcenaxbxbxbxpagybxbxbxaxrxgxbxbxaxbxaeufbxb"/>
    <w:rPr>
      <w:rFonts w:ascii="Times New Roman" w:hAnsi="Times New Roman"/>
      <w:b w:val="0"/>
      <w:i w:val="0"/>
      <w:color w:val="000000"/>
      <w:sz w:val="22"/>
      <w:u w:val="none"/>
    </w:rPr>
  </w:style>
  <w:style w:type="paragraph" w:customStyle="1" w:styleId="nrbxbxaxbxawnxbxaxbxbxlyrcenaxbxbxbxpagybxbxbxaxrxgxbxbxaxbxaeufbxbxa">
    <w:name w:val="nrbxbxaxbxawnxbxaxbxbxlyrcenaxbxbxbxpagybxbxbxaxrxgxbxbxaxbxaeufbxbxa"/>
    <w:rPr>
      <w:rFonts w:ascii="Times New Roman" w:hAnsi="Times New Roman"/>
      <w:b/>
      <w:i w:val="0"/>
      <w:color w:val="000000"/>
      <w:sz w:val="22"/>
      <w:u w:val="none"/>
    </w:rPr>
  </w:style>
  <w:style w:type="paragraph" w:customStyle="1" w:styleId="nrbxbxaxbxawnxbxaxbxbxlyrcenaxbxbxbxpagybxbxbxaxrxgxbxbxaxbxaeufbxbxaxb">
    <w:name w:val="nrbxbxaxbxawnxbxaxbxbxlyrcenaxbxbxbxpagybxbxbxaxrxgxbxbxaxbxaeufbxbxaxb"/>
    <w:rPr>
      <w:rFonts w:ascii="Times New Roman" w:hAnsi="Times New Roman"/>
      <w:b w:val="0"/>
      <w:i w:val="0"/>
      <w:color w:val="000000"/>
      <w:sz w:val="22"/>
      <w:u w:val="none"/>
    </w:rPr>
  </w:style>
  <w:style w:type="paragraph" w:customStyle="1" w:styleId="nrbxbxaxbxawnxbxaxbxbxlyrcenaxbxbxbxpagybxbxbxaxrxgxbxbxaxbxaeufbxbxaxbxm">
    <w:name w:val="nrbxbxaxbxawnxbxaxbxbxlyrcenaxbxbxbxpagybxbxbxaxrxgxbxbxaxbxaeufbxbxaxbxm"/>
    <w:rPr>
      <w:rFonts w:ascii="Times New Roman" w:hAnsi="Times New Roman"/>
      <w:b w:val="0"/>
      <w:i w:val="0"/>
      <w:color w:val="000000"/>
      <w:sz w:val="22"/>
      <w:u w:val="none"/>
    </w:rPr>
  </w:style>
  <w:style w:type="paragraph" w:customStyle="1" w:styleId="nrbxbxaxbxawnxbxaxbxbxlyrcenaxbxbxbxpagybxbxbxaxrxgxbxbxaxbxaeufbxbxaxbxmv">
    <w:name w:val="nrbxbxaxbxawnxbxaxbxbxlyrcenaxbxbxbxpagybxbxbxaxrxgxbxbxaxbxaeufbxbxaxbxmv"/>
    <w:rPr>
      <w:rFonts w:ascii="Times New Roman" w:hAnsi="Times New Roman"/>
      <w:b w:val="0"/>
      <w:i w:val="0"/>
      <w:color w:val="000000"/>
      <w:sz w:val="22"/>
      <w:u w:val="none"/>
    </w:rPr>
  </w:style>
  <w:style w:type="paragraph" w:customStyle="1" w:styleId="nrbxbxaxbxawnxbxaxbxbxlyrcenaxbxbxbxpagybxbxbxaxrxgxbxbxaxbxaeufbxbxaxbxmvs">
    <w:name w:val="nrbxbxaxbxawnxbxaxbxbxlyrcenaxbxbxbxpagybxbxbxaxrxgxbxbxaxbxaeufbxbxaxbxmvs"/>
    <w:rPr>
      <w:rFonts w:ascii="Times New Roman" w:hAnsi="Times New Roman"/>
      <w:b w:val="0"/>
      <w:i w:val="0"/>
      <w:color w:val="000000"/>
      <w:sz w:val="22"/>
      <w:u w:val="none"/>
    </w:rPr>
  </w:style>
  <w:style w:type="paragraph" w:customStyle="1" w:styleId="nrbxbxaxbxawnxbxaxbxbxlyrcenaxbxbxbxpagybxbxbxaxrxgxbxbxaxbxaeufbxbxaxbxmvsokib">
    <w:name w:val="nrbxbxaxbxawnxbxaxbxbxlyrcenaxbxbxbxpagybxbxbxaxrxgxbxbxaxbxaeufbxbxaxbxmvsokib"/>
    <w:rPr>
      <w:rFonts w:ascii="Times New Roman" w:hAnsi="Times New Roman"/>
      <w:b w:val="0"/>
      <w:i w:val="0"/>
      <w:color w:val="000000"/>
      <w:sz w:val="22"/>
      <w:u w:val="none"/>
    </w:rPr>
  </w:style>
  <w:style w:type="paragraph" w:customStyle="1" w:styleId="nrbxbxaxbxawnxbxaxbxbxlyrcenaxbxbxbxpagybxbxbxaxrxgxbxbxaxbxaeufbxbxaxbxmvsokibxa">
    <w:name w:val="nrbxbxaxbxawnxbxaxbxbxlyrcenaxbxbxbxpagybxbxbxaxrxgxbxbxaxbxaeufbxbxaxbxmvsokibxa"/>
    <w:rPr>
      <w:rFonts w:ascii="Times New Roman" w:hAnsi="Times New Roman"/>
      <w:b/>
      <w:i w:val="0"/>
      <w:color w:val="000000"/>
      <w:sz w:val="22"/>
      <w:u w:val="none"/>
    </w:rPr>
  </w:style>
  <w:style w:type="paragraph" w:customStyle="1" w:styleId="nrbxbxaxbxawnxbxaxbxbxlyrcenaxbxbxbxpagybxbxbxaxrxgxbxbxaxbxaeufbxbxaxbxmvsokibxaxb">
    <w:name w:val="nrbxbxaxbxawnxbxaxbxbxlyrcenaxbxbxbxpagybxbxbxaxrxgxbxbxaxbxaeufbxbxaxbxmvsokibxaxb"/>
    <w:rPr>
      <w:rFonts w:ascii="Times New Roman" w:hAnsi="Times New Roman"/>
      <w:b w:val="0"/>
      <w:i w:val="0"/>
      <w:color w:val="000000"/>
      <w:sz w:val="22"/>
      <w:u w:val="none"/>
    </w:rPr>
  </w:style>
  <w:style w:type="paragraph" w:customStyle="1" w:styleId="nrbxbxaxbxawnxbxaxbxbxlyrcenaxbxbxbxpagybxbxbxaxrxgxbxbxaxbxaeufbxbxaxbxmvsokibxaxbxb">
    <w:name w:val="nrbxbxaxbxawnxbxaxbxbxlyrcenaxbxbxbxpagybxbxbxaxrxgxbxbxaxbxaeufbxbxaxbxmvsokibxaxbxb"/>
    <w:rPr>
      <w:rFonts w:ascii="Times New Roman" w:hAnsi="Times New Roman"/>
      <w:b w:val="0"/>
      <w:i w:val="0"/>
      <w:color w:val="000000"/>
      <w:sz w:val="22"/>
      <w:u w:val="none"/>
    </w:rPr>
  </w:style>
  <w:style w:type="paragraph" w:customStyle="1" w:styleId="nrbxbxaxbxawnxbxaxbxbxlyrcenaxbxbxbxpagybxbxbxaxrxgxbxbxaxbxaeufbxbxaxbxmvsokibxaxbxbxp">
    <w:name w:val="nrbxbxaxbxawnxbxaxbxbxlyrcenaxbxbxbxpagybxbxbxaxrxgxbxbxaxbxaeufbxbxaxbxmvsokibxaxbxbxp"/>
    <w:rPr>
      <w:rFonts w:ascii="Times New Roman" w:hAnsi="Times New Roman"/>
      <w:b w:val="0"/>
      <w:i w:val="0"/>
      <w:color w:val="000000"/>
      <w:sz w:val="22"/>
      <w:u w:val="none"/>
    </w:rPr>
  </w:style>
  <w:style w:type="paragraph" w:customStyle="1" w:styleId="nrbxbxaxbxawnxbxaxbxbxlyrcenaxbxbxbxpagybxbxbxaxrxgxbxbxaxbxaeufbxbxaxbxmvsokibxaxbxbxpt">
    <w:name w:val="nrbxbxaxbxawnxbxaxbxbxlyrcenaxbxbxbxpagybxbxbxaxrxgxbxbxaxbxaeufbxbxaxbxmvsokibxaxbxbxpt"/>
    <w:rPr>
      <w:rFonts w:ascii="Times New Roman" w:hAnsi="Times New Roman"/>
      <w:b w:val="0"/>
      <w:i w:val="0"/>
      <w:color w:val="000000"/>
      <w:sz w:val="22"/>
      <w:u w:val="none"/>
    </w:rPr>
  </w:style>
  <w:style w:type="paragraph" w:customStyle="1" w:styleId="nrbxbxaxbxawnxbxaxbxbxlyrcenaxbxbxbxpagybxbxbxaxrxgxbxbxaxbxaeufbxbxaxbxmvsokibxaxbxbxptr">
    <w:name w:val="nrbxbxaxbxawnxbxaxbxbxlyrcenaxbxbxbxpagybxbxbxaxrxgxbxbxaxbxaeufbxbxaxbxmvsokibxaxbxbxptr"/>
    <w:rPr>
      <w:rFonts w:ascii="Times New Roman" w:hAnsi="Times New Roman"/>
      <w:b w:val="0"/>
      <w:i w:val="0"/>
      <w:color w:val="000000"/>
      <w:sz w:val="22"/>
      <w:u w:val="none"/>
    </w:rPr>
  </w:style>
  <w:style w:type="paragraph" w:customStyle="1" w:styleId="nrbxbxaxbxawnxbxaxbxbxlyrcenaxbxbxbxpagybxbxbxaxrxgxbxbxaxbxaeufbxbxaxbxmvsokibxaxbxbxptrqa">
    <w:name w:val="nrbxbxaxbxawnxbxaxbxbxlyrcenaxbxbxbxpagybxbxbxaxrxgxbxbxaxbxaeufbxbxaxbxmvsokibxaxbxbxptrqa"/>
    <w:rPr>
      <w:rFonts w:ascii="Times New Roman" w:hAnsi="Times New Roman"/>
      <w:b/>
      <w:i w:val="0"/>
      <w:color w:val="000000"/>
      <w:sz w:val="22"/>
      <w:u w:val="none"/>
    </w:rPr>
  </w:style>
  <w:style w:type="paragraph" w:customStyle="1" w:styleId="nrbxbxaxbxawnxbxaxbxbxlyrcenaxbxbxbxpagybxbxbxaxrxgxbxbxaxbxaeufbxbxaxbxmvsokibxaxbxbxptrqaxb">
    <w:name w:val="nrbxbxaxbxawnxbxaxbxbxlyrcenaxbxbxbxpagybxbxbxaxrxgxbxbxaxbxaeufbxbxaxbxmvsokibxaxbxbxptrqaxb"/>
    <w:rPr>
      <w:rFonts w:ascii="Times New Roman" w:hAnsi="Times New Roman"/>
      <w:b w:val="0"/>
      <w:i w:val="0"/>
      <w:color w:val="000000"/>
      <w:sz w:val="22"/>
      <w:u w:val="none"/>
    </w:rPr>
  </w:style>
  <w:style w:type="paragraph" w:customStyle="1" w:styleId="nrbxbxaxbxawnxbxaxbxbxlyrcenaxbxbxbxpagybxbxbxaxrxgxbxbxaxbxaeufbxbxaxbxmvsokibxaxbxbxptrqaxbxb">
    <w:name w:val="nrbxbxaxbxawnxbxaxbxbxlyrcenaxbxbxbxpagybxbxbxaxrxgxbxbxaxbxaeufbxbxaxbxmvsokibxaxbxbxptrqaxbxb"/>
    <w:rPr>
      <w:rFonts w:ascii="Times New Roman" w:hAnsi="Times New Roman"/>
      <w:b w:val="0"/>
      <w:i w:val="0"/>
      <w:color w:val="000000"/>
      <w:sz w:val="22"/>
      <w:u w:val="none"/>
    </w:rPr>
  </w:style>
  <w:style w:type="paragraph" w:customStyle="1" w:styleId="nrbxbxaxbxawnxbxaxbxbxlyrcenaxbxbxbxpagybxbxbxaxrxgxbxbxaxbxaeufbxbxaxbxmvsokibxaxbxbxptrqaxbxbxb">
    <w:name w:val="nrbxbxaxbxawnxbxaxbxbxlyrcenaxbxbxbxpagybxbxbxaxrxgxbxbxaxbxaeufbxbxaxbxmvsokibxaxbxbxptrqaxbxbxb"/>
    <w:rPr>
      <w:rFonts w:ascii="Times New Roman" w:hAnsi="Times New Roman"/>
      <w:b w:val="0"/>
      <w:i w:val="0"/>
      <w:color w:val="000000"/>
      <w:sz w:val="22"/>
      <w:u w:val="none"/>
    </w:rPr>
  </w:style>
  <w:style w:type="paragraph" w:customStyle="1" w:styleId="nrbxbxaxbxawnxbxaxbxbxlyrcenaxbxbxbxpagybxbxbxaxrxgxbxbxaxbxaeufbxbxaxbxmvsokibxaxbxbxptrqaxbxbxbxd">
    <w:name w:val="nrbxbxaxbxawnxbxaxbxbxlyrcenaxbxbxbxpagybxbxbxaxrxgxbxbxaxbxaeufbxbxaxbxmvsokibxaxbxbxptrqaxbxbxbxd"/>
    <w:rPr>
      <w:rFonts w:ascii="Times New Roman" w:hAnsi="Times New Roman"/>
      <w:b w:val="0"/>
      <w:i w:val="0"/>
      <w:color w:val="000000"/>
      <w:sz w:val="22"/>
      <w:u w:val="none"/>
    </w:rPr>
  </w:style>
  <w:style w:type="paragraph" w:customStyle="1" w:styleId="nrbxbxaxbxawnxbxaxbxbxlyrcenaxbxbxbxpagybxbxbxaxrxgxbxbxaxbxaeufbxbxaxbxmvsokibxaxbxbxptrqaxbxbxbxdl">
    <w:name w:val="nrbxbxaxbxawnxbxaxbxbxlyrcenaxbxbxbxpagybxbxbxaxrxgxbxbxaxbxaeufbxbxaxbxmvsokibxaxbxbxptrqaxbxbxbxdl"/>
    <w:rPr>
      <w:rFonts w:ascii="Times New Roman" w:hAnsi="Times New Roman"/>
      <w:b w:val="0"/>
      <w:i w:val="0"/>
      <w:color w:val="000000"/>
      <w:sz w:val="22"/>
      <w:u w:val="none"/>
    </w:rPr>
  </w:style>
  <w:style w:type="paragraph" w:customStyle="1" w:styleId="nrbxbxaxbxawnxbxaxbxbxlyrcenaxbxbxbxpagybxbxbxaxrxgxbxbxaxbxaeufbxbxaxbxmvsokibxaxbxbxptrqaxbxbxbxdlx">
    <w:name w:val="nrbxbxaxbxawnxbxaxbxbxlyrcenaxbxbxbxpagybxbxbxaxrxgxbxbxaxbxaeufbxbxaxbxmvsokibxaxbxbxptrqaxbxbxbxdlx"/>
    <w:rPr>
      <w:rFonts w:ascii="Times New Roman" w:hAnsi="Times New Roman"/>
      <w:b w:val="0"/>
      <w:i w:val="0"/>
      <w:color w:val="000000"/>
      <w:sz w:val="22"/>
      <w:u w:val="none"/>
    </w:rPr>
  </w:style>
  <w:style w:type="paragraph" w:customStyle="1" w:styleId="nrbxbxaxbxawnxbxaxbxbxlyrcenaxbxbxbxpagybxbxbxaxrxgxbxbxaxbxaeufbxbxaxbxmvsokibxaxbxbxptrqaxbxbxbxdlxhb">
    <w:name w:val="nrbxbxaxbxawnxbxaxbxbxlyrcenaxbxbxbxpagybxbxbxaxrxgxbxbxaxbxaeufbxbxaxbxmvsokibxaxbxbxptrqaxbxbxbxdlxhb"/>
    <w:rPr>
      <w:rFonts w:ascii="Times New Roman" w:hAnsi="Times New Roman"/>
      <w:b w:val="0"/>
      <w:i w:val="0"/>
      <w:color w:val="000000"/>
      <w:sz w:val="22"/>
      <w:u w:val="none"/>
    </w:rPr>
  </w:style>
  <w:style w:type="paragraph" w:customStyle="1" w:styleId="nrbxbxaxbxawnxbxaxbxbxlyrcenaxbxbxbxpagybxbxbxaxrxgxbxbxaxbxaeufbxbxaxbxmvsokibxaxbxbxptrqaxbxbxbxdlxhbxb">
    <w:name w:val="nrbxbxaxbxawnxbxaxbxbxlyrcenaxbxbxbxpagybxbxbxaxrxgxbxbxaxbxaeufbxbxaxbxmvsokibxaxbxbxptrqaxbxbxbxdlxh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
    <w:name w:val="nrbxbxaxbxawnxbxaxbxbxlyrcenaxbxbxbxpagybxbxbxaxrxgxbxbxaxbxaeufbxbxaxbxmvsokibxaxbxbxptrqaxbxbxbxdlxh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
    <w:name w:val="nrbxbxaxbxawnxbxaxbxbxlyrcenaxbxbxbxpagybxbxbxaxrxgxbxbxaxbxaeufbxbxaxbxmvsokibxaxbxbxptrqaxbxbxbxdlxh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
    <w:name w:val="nrbxbxaxbxawnxbxaxbxbxlyrcenaxbxbxbxpagybxbxbxaxrxgxbxbxaxbxaeufbxbxaxbxmvsokibxaxbxbxptrqaxbxbxbxdlxhbxbxbxaxu"/>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
    <w:name w:val="nrbxbxaxbxawnxbxaxbxbxlyrcenaxbxbxbxpagybxbxbxaxrxgxbxbxaxbxaeufbxbxaxbxmvsokibxaxbxbxptrqaxbxbxbxdlxhbxbxbxaxun"/>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
    <w:name w:val="nrbxbxaxbxawnxbxaxbxbxlyrcenaxbxbxbxpagybxbxbxaxrxgxbxbxaxbxaeufbxbxaxbxmvsokibxaxbxbxptrqaxbxbxbxdlxhbxbxbxaxuna"/>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
    <w:name w:val="nrbxbxaxbxawnxbxaxbxbxlyrcenaxbxbxbxpagybxbxbxaxrxgxbxbxaxbxaeufbxbxaxbxmvsokibxaxbxbxptrqaxbxbxbxdlxhbxbxbxaxunaw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
    <w:name w:val="nrbxbxaxbxawnxbxaxbxbxlyrcenaxbxbxbxpagybxbxbxaxrxgxbxbxaxbxaeufbxbxaxbxmvsokibxaxbxbxptrqaxbxbxbxdlxhbxbxbxaxunaw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
    <w:name w:val="nrbxbxaxbxawnxbxaxbxbxlyrcenaxbxbxbxpagybxbxbxaxrxgxbxbxaxbxaeufbxbxaxbxmvsokibxaxbxbxptrqaxbxbxbxdlxhbxbxbxaxunaw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
    <w:name w:val="nrbxbxaxbxawnxbxaxbxbxlyrcenaxbxbxbxpagybxbxbxaxrxgxbxbxaxbxaeufbxbxaxbxmvsokibxaxbxbxptrqaxbxbxbxdlxhbxbxbxaxunaw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
    <w:name w:val="nrbxbxaxbxawnxbxaxbxbxlyrcenaxbxbxbxpagybxbxbxaxrxgxbxbxaxbxaeufbxbxaxbxmvsokibxaxbxbxptrqaxbxbxbxdlxhbxbxbxaxunawbxbxbxaxn"/>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
    <w:name w:val="nrbxbxaxbxawnxbxaxbxbxlyrcenaxbxbxbxpagybxbxbxaxrxgxbxbxaxbxaeufbxbxaxbxmvsokibxaxbxbxptrqaxbxbxbxdlxhbxbxbxaxunawbxbxbxaxnc"/>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
    <w:name w:val="nrbxbxaxbxawnxbxaxbxbxlyrcenaxbxbxbxpagybxbxbxaxrxgxbxbxaxbxaeufbxbxaxbxmvsokibxaxbxbxptrqaxbxbxbxdlxhbxbxbxaxunawbxbxbxaxncx"/>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
    <w:name w:val="nrbxbxaxbxawnxbxaxbxbxlyrcenaxbxbxbxpagybxbxbxaxrxgxbxbxaxbxaeufbxbxaxbxmvsokibxaxbxbxptrqaxbxbxbxdlxhbxbxbxaxunawbxbxbxaxncxw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
    <w:name w:val="nrbxbxaxbxawnxbxaxbxbxlyrcenaxbxbxbxpagybxbxbxaxrxgxbxbxaxbxaeufbxbxaxbxmvsokibxaxbxbxptrqaxbxbxbxdlxhbxbxbxaxunawbxbxbxaxncxw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
    <w:name w:val="nrbxbxaxbxawnxbxaxbxbxlyrcenaxbxbxbxpagybxbxbxaxrxgxbxbxaxbxaeufbxbxaxbxmvsokibxaxbxbxptrqaxbxbxbxdlxhbxbxbxaxunawbxbxbxaxncxwa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
    <w:name w:val="nrbxbxaxbxawnxbxaxbxbxlyrcenaxbxbxbxpagybxbxbxaxrxgxbxbxaxbxaeufbxbxaxbxmvsokibxaxbxbxptrqaxbxbxbxdlxhbxbxbxaxunawbxbxbxaxncxwax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
    <w:name w:val="nrbxbxaxbxawnxbxaxbxbxlyrcenaxbxbxbxpagybxbxbxaxrxgxbxbxaxbxaeufbxbxaxbxmvsokibxaxbxbxptrqaxbxbxbxdlxhbxbxbxaxunawbxbxbxaxncxwaxbxbxbxk"/>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
    <w:name w:val="nrbxbxaxbxawnxbxaxbxbxlyrcenaxbxbxbxpagybxbxbxaxrxgxbxbxaxbxaeufbxbxaxbxmvsokibxaxbxbxptrqaxbxbxbxdlxhbxbxbxaxunawbxbxbxaxncxwaxbxbxbxkz"/>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
    <w:name w:val="nrbxbxaxbxawnxbxaxbxbxlyrcenaxbxbxbxpagybxbxbxaxrxgxbxbxaxbxaeufbxbxaxbxmvsokibxaxbxbxptrqaxbxbxbxdlxhbxbxbxaxunawbxbxbxaxncxwaxbxbxbxkzc"/>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
    <w:name w:val="nrbxbxaxbxawnxbxaxbxbxlyrcenaxbxbxbxpagybxbxbxaxrxgxbxbxaxbxaeufbxbxaxbxmvsokibxaxbxbxptrqaxbxbxbxdlxhbxbxbxaxunawbxbxbxaxncxwaxbxbxbxkzcy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
    <w:name w:val="nrbxbxaxbxawnxbxaxbxbxlyrcenaxbxbxbxpagybxbxbxaxrxgxbxbxaxbxaeufbxbxaxbxmvsokibxaxbxbxptrqaxbxbxbxdlxhbxbxbxaxunawbxbxbxaxncxwaxbxbxbxkzcy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
    <w:name w:val="nrbxbxaxbxawnxbxaxbxbxlyrcenaxbxbxbxpagybxbxbxaxrxgxbxbxaxbxaeufbxbxaxbxmvsokibxaxbxbxptrqaxbxbxbxdlxhbxbxbxaxunawbxbxbxaxncxwaxbxbxbxkzcy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
    <w:name w:val="nrbxbxaxbxawnxbxaxbxbxlyrcenaxbxbxbxpagybxbxbxaxrxgxbxbxaxbxaeufbxbxaxbxmvsokibxaxbxbxptrqaxbxbxbxdlxhbxbxbxaxunawbxbxbxaxncxwaxbxbxbxkzcy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
    <w:name w:val="nrbxbxaxbxawnxbxaxbxbxlyrcenaxbxbxbxpagybxbxbxaxrxgxbxbxaxbxaeufbxbxaxbxmvsokibxaxbxbxptrqaxbxbxbxdlxhbxbxbxaxunawbxbxbxaxncxwaxbxbxbxkzcybxbxaxbxs"/>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
    <w:name w:val="nrbxbxaxbxawnxbxaxbxbxlyrcenaxbxbxbxpagybxbxbxaxrxgxbxbxaxbxaeufbxbxaxbxmvsokibxaxbxbxptrqaxbxbxbxdlxhbxbxbxaxunawbxbxbxaxncxwaxbxbxbxkzcybxbxaxbxsz"/>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
    <w:name w:val="nrbxbxaxbxawnxbxaxbxbxlyrcenaxbxbxbxpagybxbxbxaxrxgxbxbxaxbxaeufbxbxaxbxmvsokibxaxbxbxptrqaxbxbxbxdlxhbxbxbxaxunawbxbxbxaxncxwaxbxbxbxkzcybxbxaxbxszc"/>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
    <w:name w:val="nrbxbxaxbxawnxbxaxbxbxlyrcenaxbxbxbxpagybxbxbxaxrxgxbxbxaxbxaeufbxbxaxbxmvsokibxaxbxbxptrqaxbxbxbxdlxhbxbxbxaxunawbxbxbxaxncxwaxbxbxbxkzcybxbxaxbxszcy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
    <w:name w:val="nrbxbxaxbxawnxbxaxbxbxlyrcenaxbxbxbxpagybxbxbxaxrxgxbxbxaxbxaeufbxbxaxbxmvsokibxaxbxbxptrqaxbxbxbxdlxhbxbxbxaxunawbxbxbxaxncxwaxbxbxbxkzcybxbxaxbxszcy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
    <w:name w:val="nrbxbxaxbxawnxbxaxbxbxlyrcenaxbxbxbxpagybxbxbxaxrxgxbxbxaxbxaeufbxbxaxbxmvsokibxaxbxbxptrqaxbxbxbxdlxhbxbxbxaxunawbxbxbxaxncxwaxbxbxbxkzcybxbxaxbxszcy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
    <w:name w:val="nrbxbxaxbxawnxbxaxbxbxlyrcenaxbxbxbxpagybxbxbxaxrxgxbxbxaxbxaeufbxbxaxbxmvsokibxaxbxbxptrqaxbxbxbxdlxhbxbxbxaxunawbxbxbxaxncxwaxbxbxbxkzcybxbxaxbxszcy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
    <w:name w:val="nrbxbxaxbxawnxbxaxbxbxlyrcenaxbxbxbxpagybxbxbxaxrxgxbxbxaxbxaeufbxbxaxbxmvsokibxaxbxbxptrqaxbxbxbxdlxhbxbxbxaxunawbxbxbxaxncxwaxbxbxbxkzcybxbxaxbxszcybxbxaxbxh"/>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
    <w:name w:val="nrbxbxaxbxawnxbxaxbxbxlyrcenaxbxbxbxpagybxbxbxaxrxgxbxbxaxbxaeufbxbxaxbxmvsokibxaxbxbxptrqaxbxbxbxdlxhbxbxbxaxunawbxbxbxaxncxwaxbxbxbxkzcybxbxaxbxszcybxbxaxbxha"/>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
    <w:name w:val="nrbxbxaxbxawnxbxaxbxbxlyrcenaxbxbxbxpagybxbxbxaxrxgxbxbxaxbxaeufbxbxaxbxmvsokibxaxbxbxptrqaxbxbxbxdlxhbxbxbxaxunawbxbxbxaxncxwaxbxbxbxkzcybxbxaxbxszcybxbxaxbxhan"/>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
    <w:name w:val="nrbxbxaxbxawnxbxaxbxbxlyrcenaxbxbxbxpagybxbxbxaxrxgxbxbxaxbxaeufbxbxaxbxmvsokibxaxbxbxptrqaxbxbxbxdlxhbxbxbxaxunawbxbxbxaxncxwaxbxbxbxkzcybxbxaxbxszcybxbxaxbxhani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
    <w:name w:val="nrbxbxaxbxawnxbxaxbxbxlyrcenaxbxbxbxpagybxbxbxaxrxgxbxbxaxbxaeufbxbxaxbxmvsokibxaxbxbxptrqaxbxbxbxdlxhbxbxbxaxunawbxbxbxaxncxwaxbxbxbxkzcybxbxaxbxszcybxbxaxbxhani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
    <w:name w:val="nrbxbxaxbxawnxbxaxbxbxlyrcenaxbxbxbxpagybxbxbxaxrxgxbxbxaxbxaeufbxbxaxbxmvsokibxaxbxbxptrqaxbxbxbxdlxhbxbxbxaxunawbxbxbxaxncxwaxbxbxbxkzcybxbxaxbxszcybxbxaxbxhani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
    <w:name w:val="nrbxbxaxbxawnxbxaxbxbxlyrcenaxbxbxbxpagybxbxbxaxrxgxbxbxaxbxaeufbxbxaxbxmvsokibxaxbxbxptrqaxbxbxbxdlxhbxbxbxaxunawbxbxbxaxncxwaxbxbxbxkzcybxbxaxbxszcybxbxaxbxhani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
    <w:name w:val="nrbxbxaxbxawnxbxaxbxbxlyrcenaxbxbxbxpagybxbxbxaxrxgxbxbxaxbxaeufbxbxaxbxmvsokibxaxbxbxptrqaxbxbxbxdlxhbxbxbxaxunawbxbxbxaxncxwaxbxbxbxkzcybxbxaxbxszcybxbxaxbxhanibxbxbxaxy"/>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
    <w:name w:val="nrbxbxaxbxawnxbxaxbxbxlyrcenaxbxbxbxpagybxbxbxaxrxgxbxbxaxbxaeufbxbxaxbxmvsokibxaxbxbxptrqaxbxbxbxdlxhbxbxbxaxunawbxbxbxaxncxwaxbxbxbxkzcybxbxaxbxszcybxbxaxbxhanibxbxbxaxy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
    <w:name w:val="nrbxbxaxbxawnxbxaxbxbxlyrcenaxbxbxbxpagybxbxbxaxrxgxbxbxaxbxaeufbxbxaxbxmvsokibxaxbxbxptrqaxbxbxbxdlxhbxbxbxaxunawbxbxbxaxncxwaxbxbxbxkzcybxbxaxbxszcybxbxaxbxhanibxbxbxaxybq"/>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
    <w:name w:val="nrbxbxaxbxawnxbxaxbxbxlyrcenaxbxbxbxpagybxbxbxaxrxgxbxbxaxbxaeufbxbxaxbxmvsokibxaxbxbxptrqaxbxbxbxdlxhbxbxbxaxunawbxbxbxaxncxwaxbxbxbxkzcybxbxaxbxszcybxbxaxbxhanibxbxbxaxybqr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
    <w:name w:val="nrbxbxaxbxawnxbxaxbxbxlyrcenaxbxbxbxpagybxbxbxaxrxgxbxbxaxbxaeufbxbxaxbxmvsokibxaxbxbxptrqaxbxbxbxdlxhbxbxbxaxunawbxbxbxaxncxwaxbxbxbxkzcybxbxaxbxszcybxbxaxbxhanibxbxbxaxybqr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
    <w:name w:val="nrbxbxaxbxawnxbxaxbxbxlyrcenaxbxbxbxpagybxbxbxaxrxgxbxbxaxbxaeufbxbxaxbxmvsokibxaxbxbxptrqaxbxbxbxdlxhbxbxbxaxunawbxbxbxaxncxwaxbxbxbxkzcybxbxaxbxszcybxbxaxbxhanibxbxbxaxybqr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
    <w:name w:val="nrbxbxaxbxawnxbxaxbxbxlyrcenaxbxbxbxpagybxbxbxaxrxgxbxbxaxbxaeufbxbxaxbxmvsokibxaxbxbxptrqaxbxbxbxdlxhbxbxbxaxunawbxbxbxaxncxwaxbxbxbxkzcybxbxaxbxszcybxbxaxbxhanibxbxbxaxybqr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
    <w:name w:val="nrbxbxaxbxawnxbxaxbxbxlyrcenaxbxbxbxpagybxbxbxaxrxgxbxbxaxbxaeufbxbxaxbxmvsokibxaxbxbxptrqaxbxbxbxdlxhbxbxbxaxunawbxbxbxaxncxwaxbxbxbxkzcybxbxaxbxszcybxbxaxbxhanibxbxbxaxybqrbxbxaxbxj"/>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
    <w:name w:val="nrbxbxaxbxawnxbxaxbxbxlyrcenaxbxbxbxpagybxbxbxaxrxgxbxbxaxbxaeufbxbxaxbxmvsokibxaxbxbxptrqaxbxbxbxdlxhbxbxbxaxunawbxbxbxaxncxwaxbxbxbxkzcybxbxaxbxszcybxbxaxbxhanibxbxbxaxybqrbxbxaxbxjv"/>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
    <w:name w:val="nrbxbxaxbxawnxbxaxbxbxlyrcenaxbxbxbxpagybxbxbxaxrxgxbxbxaxbxaeufbxbxaxbxmvsokibxaxbxbxptrqaxbxbxbxdlxhbxbxbxaxunawbxbxbxaxncxwaxbxbxbxkzcybxbxaxbxszcybxbxaxbxhanibxbxbxaxybqrbxbxaxbxjvj"/>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
    <w:name w:val="nrbxbxaxbxawnxbxaxbxbxlyrcenaxbxbxbxpagybxbxbxaxrxgxbxbxaxbxaeufbxbxaxbxmvsokibxaxbxbxptrqaxbxbxbxdlxhbxbxbxaxunawbxbxbxaxncxwaxbxbxbxkzcybxbxaxbxszcybxbxaxbxhanibxbxbxaxybqrbxbxaxbxjvjy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
    <w:name w:val="nrbxbxaxbxawnxbxaxbxbxlyrcenaxbxbxbxpagybxbxbxaxrxgxbxbxaxbxaeufbxbxaxbxmvsokibxaxbxbxptrqaxbxbxbxdlxhbxbxbxaxunawbxbxbxaxncxwaxbxbxbxkzcybxbxaxbxszcybxbxaxbxhanibxbxbxaxybqrbxbxaxbxjvjy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
    <w:name w:val="nrbxbxaxbxawnxbxaxbxbxlyrcenaxbxbxbxpagybxbxbxaxrxgxbxbxaxbxaeufbxbxaxbxmvsokibxaxbxbxptrqaxbxbxbxdlxhbxbxbxaxunawbxbxbxaxncxwaxbxbxbxkzcybxbxaxbxszcybxbxaxbxhanibxbxbxaxybqrbxbxaxbxjvjy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
    <w:name w:val="nrbxbxaxbxawnxbxaxbxbxlyrcenaxbxbxbxpagybxbxbxaxrxgxbxbxaxbxaeufbxbxaxbxmvsokibxaxbxbxptrqaxbxbxbxdlxhbxbxbxaxunawbxbxbxaxncxwaxbxbxbxkzcybxbxaxbxszcybxbxaxbxhanibxbxbxaxybqrbxbxaxbxjvjy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
    <w:name w:val="nrbxbxaxbxawnxbxaxbxbxlyrcenaxbxbxbxpagybxbxbxaxrxgxbxbxaxbxaeufbxbxaxbxmvsokibxaxbxbxptrqaxbxbxbxdlxhbxbxbxaxunawbxbxbxaxncxwaxbxbxbxkzcybxbxaxbxszcybxbxaxbxhanibxbxbxaxybqrbxbxaxbxjvjybx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
    <w:name w:val="nrbxbxaxbxawnxbxaxbxbxlyrcenaxbxbxbxpagybxbxbxaxrxgxbxbxaxbxaeufbxbxaxbxmvsokibxaxbxbxptrqaxbxbxbxdlxhbxbxbxaxunawbxbxbxaxncxwaxbxbxbxkzcybxbxaxbxszcybxbxaxbxhanibxbxbxaxybqrbxbxaxbxjvjybxbxbxaxbn"/>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
    <w:name w:val="nrbxbxaxbxawnxbxaxbxbxlyrcenaxbxbxbxpagybxbxbxaxrxgxbxbxaxbxaeufbxbxaxbxmvsokibxaxbxbxptrqaxbxbxbxdlxhbxbxbxaxunawbxbxbxaxncxwaxbxbxbxkzcybxbxaxbxszcybxbxaxbxhanibxbxbxaxybqrbxbxaxbxjvjybxbxbxaxbnw"/>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
    <w:name w:val="nrbxbxaxbxawnxbxaxbxbxlyrcenaxbxbxbxpagybxbxbxaxrxgxbxbxaxbxaeufbxbxaxbxmvsokibxaxbxbxptrqaxbxbxbxdlxhbxbxbxaxunawbxbxbxaxncxwaxbxbxbxkzcybxbxaxbxszcybxbxaxbxhanibxbxbxaxybqrbxbxaxbxjvjybxbxbxaxbnwz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
    <w:name w:val="nrbxbxaxbxawnxbxaxbxbxlyrcenaxbxbxbxpagybxbxbxaxrxgxbxbxaxbxaeufbxbxaxbxmvsokibxaxbxbxptrqaxbxbxbxdlxhbxbxbxaxunawbxbxbxaxncxwaxbxbxbxkzcybxbxaxbxszcybxbxaxbxhanibxbxbxaxybqrbxbxaxbxjvjybxbxbxaxbnwz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
    <w:name w:val="nrbxbxaxbxawnxbxaxbxbxlyrcenaxbxbxbxpagybxbxbxaxrxgxbxbxaxbxaeufbxbxaxbxmvsokibxaxbxbxptrqaxbxbxbxdlxhbxbxbxaxunawbxbxbxaxncxwaxbxbxbxkzcybxbxaxbxszcybxbxaxbxhanibxbxbxaxybqrbxbxaxbxjvjybxbxbxaxbnwz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
    <w:name w:val="nrbxbxaxbxawnxbxaxbxbxlyrcenaxbxbxbxpagybxbxbxaxrxgxbxbxaxbxaeufbxbxaxbxmvsokibxaxbxbxptrqaxbxbxbxdlxhbxbxbxaxunawbxbxbxaxncxwaxbxbxbxkzcybxbxaxbxszcybxbxaxbxhanibxbxbxaxybqrbxbxaxbxjvjybxbxbxaxbnwz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
    <w:name w:val="nrbxbxaxbxawnxbxaxbxbxlyrcenaxbxbxbxpagybxbxbxaxrxgxbxbxaxbxaeufbxbxaxbxmvsokibxaxbxbxptrqaxbxbxbxdlxhbxbxbxaxunawbxbxbxaxncxwaxbxbxbxkzcybxbxaxbxszcybxbxaxbxhanibxbxbxaxybqrbxbxaxbxjvjybxbxbxaxbnwzbxbxbxaxr"/>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
    <w:name w:val="nrbxbxaxbxawnxbxaxbxbxlyrcenaxbxbxbxpagybxbxbxaxrxgxbxbxaxbxaeufbxbxaxbxmvsokibxaxbxbxptrqaxbxbxbxdlxhbxbxbxaxunawbxbxbxaxncxwaxbxbxbxkzcybxbxaxbxszcybxbxaxbxhanibxbxbxaxybqrbxbxaxbxjvjybxbxbxaxbnwzbxbxbxaxra"/>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
    <w:name w:val="nrbxbxaxbxawnxbxaxbxbxlyrcenaxbxbxbxpagybxbxbxaxrxgxbxbxaxbxaeufbxbxaxbxmvsokibxaxbxbxptrqaxbxbxbxdlxhbxbxbxaxunawbxbxbxaxncxwaxbxbxbxkzcybxbxaxbxszcybxbxaxbxhanibxbxbxaxybqrbxbxaxbxjvjybxbxbxaxbnwzbxbxbxaxrax"/>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
    <w:name w:val="nrbxbxaxbxawnxbxaxbxbxlyrcenaxbxbxbxpagybxbxbxaxrxgxbxbxaxbxaeufbxbxaxbxmvsokibxaxbxbxptrqaxbxbxbxdlxhbxbxbxaxunawbxbxbxaxncxwaxbxbxbxkzcybxbxaxbxszcybxbxaxbxhanibxbxbxaxybqrbxbxaxbxjvjybxbxbxaxbnwzbxbxbxaxraxr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
    <w:name w:val="nrbxbxaxbxawnxbxaxbxbxlyrcenaxbxbxbxpagybxbxbxaxrxgxbxbxaxbxaeufbxbxaxbxmvsokibxaxbxbxptrqaxbxbxbxdlxhbxbxbxaxunawbxbxbxaxncxwaxbxbxbxkzcybxbxaxbxszcybxbxaxbxhanibxbxbxaxybqrbxbxaxbxjvjybxbxbxaxbnwzbxbxbxaxraxr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
    <w:name w:val="nrbxbxaxbxawnxbxaxbxbxlyrcenaxbxbxbxpagybxbxbxaxrxgxbxbxaxbxaeufbxbxaxbxmvsokibxaxbxbxptrqaxbxbxbxdlxhbxbxbxaxunawbxbxbxaxncxwaxbxbxbxkzcybxbxaxbxszcybxbxaxbxhanibxbxbxaxybqrbxbxaxbxjvjybxbxbxaxbnwzbxbxbxaxraxr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
    <w:name w:val="nrbxbxaxbxawnxbxaxbxbxlyrcenaxbxbxbxpagybxbxbxaxrxgxbxbxaxbxaeufbxbxaxbxmvsokibxaxbxbxptrqaxbxbxbxdlxhbxbxbxaxunawbxbxbxaxncxwaxbxbxbxkzcybxbxaxbxszcybxbxaxbxhanibxbxbxaxybqrbxbxaxbxjvjybxbxbxaxbnwzbxbxbxaxraxr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
    <w:name w:val="nrbxbxaxbxawnxbxaxbxbxlyrcenaxbxbxbxpagybxbxbxaxrxgxbxbxaxbxaeufbxbxaxbxmvsokibxaxbxbxptrqaxbxbxbxdlxhbxbxbxaxunawbxbxbxaxncxwaxbxbxbxkzcybxbxaxbxszcybxbxaxbxhanibxbxbxaxybqrbxbxaxbxjvjybxbxbxaxbnwzbxbxbxaxraxrbxbxaxbxr"/>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
    <w:name w:val="nrbxbxaxbxawnxbxaxbxbxlyrcenaxbxbxbxpagybxbxbxaxrxgxbxbxaxbxaeufbxbxaxbxmvsokibxaxbxbxptrqaxbxbxbxdlxhbxbxbxaxunawbxbxbxaxncxwaxbxbxbxkzcybxbxaxbxszcybxbxaxbxhanibxbxbxaxybqrbxbxaxbxjvjybxbxbxaxbnwzbxbxbxaxraxrbxbxaxbxrf"/>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
    <w:name w:val="nrbxbxaxbxawnxbxaxbxbxlyrcenaxbxbxbxpagybxbxbxaxrxgxbxbxaxbxaeufbxbxaxbxmvsokibxaxbxbxptrqaxbxbxbxdlxhbxbxbxaxunawbxbxbxaxncxwaxbxbxbxkzcybxbxaxbxszcybxbxaxbxhanibxbxbxaxybqrbxbxaxbxjvjybxbxbxaxbnwzbxbxbxaxraxrbxbxaxbxrfw"/>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
    <w:name w:val="nrbxbxaxbxawnxbxaxbxbxlyrcenaxbxbxbxpagybxbxbxaxrxgxbxbxaxbxaeufbxbxaxbxmvsokibxaxbxbxptrqaxbxbxbxdlxhbxbxbxaxunawbxbxbxaxncxwaxbxbxbxkzcybxbxaxbxszcybxbxaxbxhanibxbxbxaxybqrbxbxaxbxjvjybxbxbxaxbnwzbxbxbxaxraxrbxbxaxbxrfwd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
    <w:name w:val="nrbxbxaxbxawnxbxaxbxbxlyrcenaxbxbxbxpagybxbxbxaxrxgxbxbxaxbxaeufbxbxaxbxmvsokibxaxbxbxptrqaxbxbxbxdlxhbxbxbxaxunawbxbxbxaxncxwaxbxbxbxkzcybxbxaxbxszcybxbxaxbxhanibxbxbxaxybqrbxbxaxbxjvjybxbxbxaxbnwzbxbxbxaxraxrbxbxaxbxrfwd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
    <w:name w:val="nrbxbxaxbxawnxbxaxbxbxlyrcenaxbxbxbxpagybxbxbxaxrxgxbxbxaxbxaeufbxbxaxbxmvsokibxaxbxbxptrqaxbxbxbxdlxhbxbxbxaxunawbxbxbxaxncxwaxbxbxbxkzcybxbxaxbxszcybxbxaxbxhanibxbxbxaxybqrbxbxaxbxjvjybxbxbxaxbnwzbxbxbxaxraxrbxbxaxbxrfwd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
    <w:name w:val="nrbxbxaxbxawnxbxaxbxbxlyrcenaxbxbxbxpagybxbxbxaxrxgxbxbxaxbxaeufbxbxaxbxmvsokibxaxbxbxptrqaxbxbxbxdlxhbxbxbxaxunawbxbxbxaxncxwaxbxbxbxkzcybxbxaxbxszcybxbxaxbxhanibxbxbxaxybqrbxbxaxbxjvjybxbxbxaxbnwzbxbxbxaxraxrbxbxaxbxrfwdbxbxa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
    <w:name w:val="nrbxbxaxbxawnxbxaxbxbxlyrcenaxbxbxbxpagybxbxbxaxrxgxbxbxaxbxaeufbxbxaxbxmvsokibxaxbxbxptrqaxbxbxbxdlxhbxbxbxaxunawbxbxbxaxncxwaxbxbxbxkzcybxbxaxbxszcybxbxaxbxhanibxbxbxaxybqrbxbxaxbxjvjybxbxbxaxbnwzbxbxbxaxraxrbxbxaxbxrfwdbxbxaxbxo"/>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
    <w:name w:val="nrbxbxaxbxawnxbxaxbxbxlyrcenaxbxbxbxpagybxbxbxaxrxgxbxbxaxbxaeufbxbxaxbxmvsokibxaxbxbxptrqaxbxbxbxdlxhbxbxbxaxunawbxbxbxaxncxwaxbxbxbxkzcybxbxaxbxszcybxbxaxbxhanibxbxbxaxybqrbxbxaxbxjvjybxbxbxaxbnwzbxbxbxaxraxrbxbxaxbxrfwdbxbxaxbxot"/>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
    <w:name w:val="nrbxbxaxbxawnxbxaxbxbxlyrcenaxbxbxbxpagybxbxbxaxrxgxbxbxaxbxaeufbxbxaxbxmvsokibxaxbxbxptrqaxbxbxbxdlxhbxbxbxaxunawbxbxbxaxncxwaxbxbxbxkzcybxbxaxbxszcybxbxaxbxhanibxbxbxaxybqrbxbxaxbxjvjybxbxbxaxbnwzbxbxbxaxraxrbxbxaxbxrfwdbxbxaxbxotz"/>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
    <w:name w:val="nrbxbxaxbxawnxbxaxbxbxlyrcenaxbxbxbxpagybxbxbxaxrxgxbxbxaxbxaeufbxbxaxbxmvsokibxaxbxbxptrqaxbxbxbxdlxhbxbxbxaxunawbxbxbxaxncxwaxbxbxbxkzcybxbxaxbxszcybxbxaxbxhanibxbxbxaxybqrbxbxaxbxjvjybxbxbxaxbnwzbxbxbxaxraxrbxbxaxbxrfwdbxbxaxbxotzr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xb">
    <w:name w:val="nrbxbxaxbxawnxbxaxbxbxlyrcenaxbxbxbxpagybxbxbxaxrxgxbxbxaxbxaeufbxbxaxbxmvsokibxaxbxbxptrqaxbxbxbxdlxhbxbxbxaxunawbxbxbxaxncxwaxbxbxbxkzcybxbxaxbxszcybxbxaxbxhanibxbxbxaxybqrbxbxaxbxjvjybxbxbxaxbnwzbxbxbxaxraxrbxbxaxbxrfwdbxbxaxbxotzr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xbxb">
    <w:name w:val="nrbxbxaxbxawnxbxaxbxbxlyrcenaxbxbxbxpagybxbxbxaxrxgxbxbxaxbxaeufbxbxaxbxmvsokibxaxbxbxptrqaxbxbxbxdlxhbxbxbxaxunawbxbxbxaxncxwaxbxbxbxkzcybxbxaxbxszcybxbxaxbxhanibxbxbxaxybqrbxbxaxbxjvjybxbxbxaxbnwzbxbxbxaxraxrbxbxaxbxrfwdbxbxaxbxotzrbxbxb"/>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xbxbxa">
    <w:name w:val="nrbxbxaxbxawnxbxaxbxbxlyrcenaxbxbxbxpagybxbxbxaxrxgxbxbxaxbxaeufbxbxaxbxmvsokibxaxbxbxptrqaxbxbxbxdlxhbxbxbxaxunawbxbxbxaxncxwaxbxbxbxkzcybxbxaxbxszcybxbxaxbxhanibxbxbxaxybqrbxbxaxbxjvjybxbxbxaxbnwzbxbxbxaxraxrbxbxaxbxrfwdbxbxaxbxotzrbxbxbxa"/>
    <w:rPr>
      <w:rFonts w:ascii="Times New Roman" w:hAnsi="Times New Roman"/>
      <w:b/>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xbxbxaxu">
    <w:name w:val="nrbxbxaxbxawnxbxaxbxbxlyrcenaxbxbxbxpagybxbxbxaxrxgxbxbxaxbxaeufbxbxaxbxmvsokibxaxbxbxptrqaxbxbxbxdlxhbxbxbxaxunawbxbxbxaxncxwaxbxbxbxkzcybxbxaxbxszcybxbxaxbxhanibxbxbxaxybqrbxbxaxbxjvjybxbxbxaxbnwzbxbxbxaxraxrbxbxaxbxrfwdbxbxaxbxotzrbxbxbxaxu"/>
    <w:rPr>
      <w:rFonts w:ascii="Times New Roman" w:hAnsi="Times New Roman"/>
      <w:b w:val="0"/>
      <w:i w:val="0"/>
      <w:color w:val="000000"/>
      <w:sz w:val="22"/>
      <w:u w:val="none"/>
    </w:rPr>
  </w:style>
  <w:style w:type="paragraph" w:customStyle="1" w:styleId="nrbxbxaxbxawnxbxaxbxbxlyrcenaxbxbxbxpagybxbxbxaxrxgxbxbxaxbxaeufbxbxaxbxmvsokibxaxbxbxptrqaxbxbxbxdlxhbxbxbxaxunawbxbxbxaxncxwaxbxbxbxkzcybxbxaxbxszcybxbxaxbxhanibxbxbxaxybqrbxbxaxbxjvjybxbxbxaxbnwzbxbxbxaxraxrbxbxaxbxrfwdbxbxaxbxotzrbxbxbxaxuh">
    <w:name w:val="nrbxbxaxbxawnxbxaxbxbxlyrcenaxbxbxbxpagybxbxbxaxrxgxbxbxaxbxaeufbxbxaxbxmvsokibxaxbxbxptrqaxbxbxbxdlxhbxbxbxaxunawbxbxbxaxncxwaxbxbxbxkzcybxbxaxbxszcybxbxaxbxhanibxbxbxaxybqrbxbxaxbxjvjybxbxbxaxbnwzbxbxbxaxraxrbxbxaxbxrfwdbxbxaxbxotzrbxbxbxaxuh"/>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gb">
    <w:name w:val="ogb"/>
    <w:rPr>
      <w:rFonts w:ascii="Times New Roman" w:hAnsi="Times New Roman"/>
      <w:b w:val="0"/>
      <w:i w:val="0"/>
      <w:color w:val="000000"/>
      <w:sz w:val="22"/>
      <w:u w:val="none"/>
    </w:rPr>
  </w:style>
  <w:style w:type="paragraph" w:customStyle="1" w:styleId="ogbxb">
    <w:name w:val="ogbxb"/>
    <w:rPr>
      <w:rFonts w:ascii="Times New Roman" w:hAnsi="Times New Roman"/>
      <w:b w:val="0"/>
      <w:i w:val="0"/>
      <w:color w:val="000000"/>
      <w:sz w:val="22"/>
      <w:u w:val="none"/>
    </w:rPr>
  </w:style>
  <w:style w:type="paragraph" w:customStyle="1" w:styleId="ogbxbxa">
    <w:name w:val="ogbxbxa"/>
    <w:rPr>
      <w:rFonts w:ascii="Times New Roman" w:hAnsi="Times New Roman"/>
      <w:b/>
      <w:i w:val="0"/>
      <w:color w:val="000000"/>
      <w:sz w:val="22"/>
      <w:u w:val="none"/>
    </w:rPr>
  </w:style>
  <w:style w:type="paragraph" w:customStyle="1" w:styleId="ogbxbxaxb">
    <w:name w:val="ogbxbxaxb"/>
    <w:rPr>
      <w:rFonts w:ascii="Times New Roman" w:hAnsi="Times New Roman"/>
      <w:b w:val="0"/>
      <w:i w:val="0"/>
      <w:color w:val="000000"/>
      <w:sz w:val="22"/>
      <w:u w:val="none"/>
    </w:rPr>
  </w:style>
  <w:style w:type="paragraph" w:customStyle="1" w:styleId="ogbxbxaxbxr">
    <w:name w:val="ogbxbxaxbxr"/>
    <w:rPr>
      <w:rFonts w:ascii="Times New Roman" w:hAnsi="Times New Roman"/>
      <w:b w:val="0"/>
      <w:i w:val="0"/>
      <w:color w:val="000000"/>
      <w:sz w:val="22"/>
      <w:u w:val="none"/>
    </w:rPr>
  </w:style>
  <w:style w:type="paragraph" w:customStyle="1" w:styleId="ogbxbxaxbxrz">
    <w:name w:val="ogbxbxaxbxrz"/>
    <w:rPr>
      <w:rFonts w:ascii="Times New Roman" w:hAnsi="Times New Roman"/>
      <w:b w:val="0"/>
      <w:i w:val="0"/>
      <w:color w:val="000000"/>
      <w:sz w:val="22"/>
      <w:u w:val="none"/>
    </w:rPr>
  </w:style>
  <w:style w:type="paragraph" w:customStyle="1" w:styleId="ogbxbxaxbxrzm">
    <w:name w:val="ogbxbxaxbxrzm"/>
    <w:rPr>
      <w:rFonts w:ascii="Times New Roman" w:hAnsi="Times New Roman"/>
      <w:b w:val="0"/>
      <w:i w:val="0"/>
      <w:color w:val="000000"/>
      <w:sz w:val="22"/>
      <w:u w:val="none"/>
    </w:rPr>
  </w:style>
  <w:style w:type="paragraph" w:customStyle="1" w:styleId="ogbxbxaxbxrzmqb">
    <w:name w:val="ogbxbxaxbxrzmqb"/>
    <w:rPr>
      <w:rFonts w:ascii="Times New Roman" w:hAnsi="Times New Roman"/>
      <w:b w:val="0"/>
      <w:i w:val="0"/>
      <w:color w:val="000000"/>
      <w:sz w:val="22"/>
      <w:u w:val="none"/>
    </w:rPr>
  </w:style>
  <w:style w:type="paragraph" w:customStyle="1" w:styleId="ogbxbxaxbxrzmqbxb">
    <w:name w:val="ogbxbxaxbxrzmqbxb"/>
    <w:rPr>
      <w:rFonts w:ascii="Times New Roman" w:hAnsi="Times New Roman"/>
      <w:b w:val="0"/>
      <w:i w:val="0"/>
      <w:color w:val="000000"/>
      <w:sz w:val="22"/>
      <w:u w:val="none"/>
    </w:rPr>
  </w:style>
  <w:style w:type="paragraph" w:customStyle="1" w:styleId="ogbxbxaxbxrzmqbxbxb">
    <w:name w:val="ogbxbxaxbxrzmqbxbxb"/>
    <w:rPr>
      <w:rFonts w:ascii="Times New Roman" w:hAnsi="Times New Roman"/>
      <w:b w:val="0"/>
      <w:i w:val="0"/>
      <w:color w:val="000000"/>
      <w:sz w:val="22"/>
      <w:u w:val="none"/>
    </w:rPr>
  </w:style>
  <w:style w:type="paragraph" w:customStyle="1" w:styleId="ogbxbxaxbxrzmqbxbxbxa">
    <w:name w:val="ogbxbxaxbxrzmqbxbxbxa"/>
    <w:rPr>
      <w:rFonts w:ascii="Times New Roman" w:hAnsi="Times New Roman"/>
      <w:b/>
      <w:i w:val="0"/>
      <w:color w:val="000000"/>
      <w:sz w:val="22"/>
      <w:u w:val="none"/>
    </w:rPr>
  </w:style>
  <w:style w:type="paragraph" w:customStyle="1" w:styleId="ogbxbxaxbxrzmqbxbxbxaxc">
    <w:name w:val="ogbxbxaxbxrzmqbxbxbxaxc"/>
    <w:rPr>
      <w:rFonts w:ascii="Times New Roman" w:hAnsi="Times New Roman"/>
      <w:b w:val="0"/>
      <w:i w:val="0"/>
      <w:color w:val="000000"/>
      <w:sz w:val="22"/>
      <w:u w:val="none"/>
    </w:rPr>
  </w:style>
  <w:style w:type="paragraph" w:customStyle="1" w:styleId="ogbxbxaxbxrzmqbxbxbxaxcb">
    <w:name w:val="ogbxbxaxbxrzmqbxbxbxaxcb"/>
    <w:rPr>
      <w:rFonts w:ascii="Times New Roman" w:hAnsi="Times New Roman"/>
      <w:b w:val="0"/>
      <w:i w:val="0"/>
      <w:color w:val="000000"/>
      <w:sz w:val="22"/>
      <w:u w:val="none"/>
    </w:rPr>
  </w:style>
  <w:style w:type="paragraph" w:customStyle="1" w:styleId="ogbxbxaxbxrzmqbxbxbxaxcbh">
    <w:name w:val="ogbxbxaxbxrzmqbxbxbxaxcbh"/>
    <w:rPr>
      <w:rFonts w:ascii="Times New Roman" w:hAnsi="Times New Roman"/>
      <w:b w:val="0"/>
      <w:i w:val="0"/>
      <w:color w:val="000000"/>
      <w:sz w:val="22"/>
      <w:u w:val="none"/>
    </w:rPr>
  </w:style>
  <w:style w:type="paragraph" w:customStyle="1" w:styleId="ogbxbxaxbxrzmqbxbxbxaxcbhwb">
    <w:name w:val="ogbxbxaxbxrzmqbxbxbxaxcbhwb"/>
    <w:rPr>
      <w:rFonts w:ascii="Times New Roman" w:hAnsi="Times New Roman"/>
      <w:b w:val="0"/>
      <w:i w:val="0"/>
      <w:color w:val="000000"/>
      <w:sz w:val="22"/>
      <w:u w:val="none"/>
    </w:rPr>
  </w:style>
  <w:style w:type="paragraph" w:customStyle="1" w:styleId="ogbxbxaxbxrzmqbxbxbxaxcbhwbxb">
    <w:name w:val="ogbxbxaxbxrzmqbxbxbxaxcbhwbxb"/>
    <w:rPr>
      <w:rFonts w:ascii="Times New Roman" w:hAnsi="Times New Roman"/>
      <w:b w:val="0"/>
      <w:i w:val="0"/>
      <w:color w:val="000000"/>
      <w:sz w:val="22"/>
      <w:u w:val="none"/>
    </w:rPr>
  </w:style>
  <w:style w:type="paragraph" w:customStyle="1" w:styleId="ogbxbxaxbxrzmqbxbxbxaxcbhwbxbxa">
    <w:name w:val="ogbxbxaxbxrzmqbxbxbxaxcbhwbxbxa"/>
    <w:rPr>
      <w:rFonts w:ascii="Times New Roman" w:hAnsi="Times New Roman"/>
      <w:b/>
      <w:i w:val="0"/>
      <w:color w:val="000000"/>
      <w:sz w:val="22"/>
      <w:u w:val="none"/>
    </w:rPr>
  </w:style>
  <w:style w:type="paragraph" w:customStyle="1" w:styleId="ogbxbxaxbxrzmqbxbxbxaxcbhwbxbxaxb">
    <w:name w:val="ogbxbxaxbxrzmqbxbxbxaxcbhwbxbxaxb"/>
    <w:rPr>
      <w:rFonts w:ascii="Times New Roman" w:hAnsi="Times New Roman"/>
      <w:b w:val="0"/>
      <w:i w:val="0"/>
      <w:color w:val="000000"/>
      <w:sz w:val="22"/>
      <w:u w:val="none"/>
    </w:rPr>
  </w:style>
  <w:style w:type="paragraph" w:customStyle="1" w:styleId="ogbxbxaxbxrzmqbxbxbxaxcbhwbxbxaxbxs">
    <w:name w:val="ogbxbxaxbxrzmqbxbxbxaxcbhwbxbxaxbxs"/>
    <w:rPr>
      <w:rFonts w:ascii="Times New Roman" w:hAnsi="Times New Roman"/>
      <w:b w:val="0"/>
      <w:i w:val="0"/>
      <w:color w:val="000000"/>
      <w:sz w:val="22"/>
      <w:u w:val="none"/>
    </w:rPr>
  </w:style>
  <w:style w:type="paragraph" w:customStyle="1" w:styleId="ogbxbxaxbxrzmqbxbxbxaxcbhwbxbxaxbxsr">
    <w:name w:val="ogbxbxaxbxrzmqbxbxbxaxcbhwbxbxaxbxsr"/>
    <w:rPr>
      <w:rFonts w:ascii="Times New Roman" w:hAnsi="Times New Roman"/>
      <w:b w:val="0"/>
      <w:i w:val="0"/>
      <w:color w:val="000000"/>
      <w:sz w:val="22"/>
      <w:u w:val="none"/>
    </w:rPr>
  </w:style>
  <w:style w:type="paragraph" w:customStyle="1" w:styleId="ogbxbxaxbxrzmqbxbxbxaxcbhwbxbxaxbxsro">
    <w:name w:val="ogbxbxaxbxrzmqbxbxbxaxcbhwbxbxaxbxsro"/>
    <w:rPr>
      <w:rFonts w:ascii="Times New Roman" w:hAnsi="Times New Roman"/>
      <w:b w:val="0"/>
      <w:i w:val="0"/>
      <w:color w:val="000000"/>
      <w:sz w:val="22"/>
      <w:u w:val="none"/>
    </w:rPr>
  </w:style>
  <w:style w:type="paragraph" w:customStyle="1" w:styleId="ogbxbxaxbxrzmqbxbxbxaxcbhwbxbxaxbxsrova">
    <w:name w:val="ogbxbxaxbxrzmqbxbxbxaxcbhwbxbxaxbxsrova"/>
    <w:rPr>
      <w:rFonts w:ascii="Times New Roman" w:hAnsi="Times New Roman"/>
      <w:b/>
      <w:i w:val="0"/>
      <w:color w:val="000000"/>
      <w:sz w:val="22"/>
      <w:u w:val="none"/>
    </w:rPr>
  </w:style>
  <w:style w:type="paragraph" w:customStyle="1" w:styleId="ogbxbxaxbxrzmqbxbxbxaxcbhwbxbxaxbxsrovaxb">
    <w:name w:val="ogbxbxaxbxrzmqbxbxbxaxcbhwbxbxaxbxsrovaxb"/>
    <w:rPr>
      <w:rFonts w:ascii="Times New Roman" w:hAnsi="Times New Roman"/>
      <w:b w:val="0"/>
      <w:i w:val="0"/>
      <w:color w:val="000000"/>
      <w:sz w:val="22"/>
      <w:u w:val="none"/>
    </w:rPr>
  </w:style>
  <w:style w:type="paragraph" w:customStyle="1" w:styleId="ogbxbxaxbxrzmqbxbxbxaxcbhwbxbxaxbxsrovaxbxb">
    <w:name w:val="ogbxbxaxbxrzmqbxbxbxaxcbhwbxbxaxbxsrovaxbxb"/>
    <w:rPr>
      <w:rFonts w:ascii="Times New Roman" w:hAnsi="Times New Roman"/>
      <w:b w:val="0"/>
      <w:i w:val="0"/>
      <w:color w:val="000000"/>
      <w:sz w:val="22"/>
      <w:u w:val="none"/>
    </w:rPr>
  </w:style>
  <w:style w:type="paragraph" w:customStyle="1" w:styleId="ogbxbxaxbxrzmqbxbxbxaxcbhwbxbxaxbxsrovaxbxbxb">
    <w:name w:val="ogbxbxaxbxrzmqbxbxbxaxcbhwbxbxaxbxsrovaxbxbxb"/>
    <w:rPr>
      <w:rFonts w:ascii="Times New Roman" w:hAnsi="Times New Roman"/>
      <w:b w:val="0"/>
      <w:i w:val="0"/>
      <w:color w:val="000000"/>
      <w:sz w:val="22"/>
      <w:u w:val="none"/>
    </w:rPr>
  </w:style>
  <w:style w:type="paragraph" w:customStyle="1" w:styleId="ogbxbxaxbxrzmqbxbxbxaxcbhwbxbxaxbxsrovaxbxbxbxs">
    <w:name w:val="ogbxbxaxbxrzmqbxbxbxaxcbhwbxbxaxbxsrovaxbxbxbxs"/>
    <w:rPr>
      <w:rFonts w:ascii="Times New Roman" w:hAnsi="Times New Roman"/>
      <w:b w:val="0"/>
      <w:i w:val="0"/>
      <w:color w:val="000000"/>
      <w:sz w:val="22"/>
      <w:u w:val="none"/>
    </w:rPr>
  </w:style>
  <w:style w:type="paragraph" w:customStyle="1" w:styleId="ogbxbxaxbxrzmqbxbxbxaxcbhwbxbxaxbxsrovaxbxbxbxsl">
    <w:name w:val="ogbxbxaxbxrzmqbxbxbxaxcbhwbxbxaxbxsrovaxbxbxbxsl"/>
    <w:rPr>
      <w:rFonts w:ascii="Times New Roman" w:hAnsi="Times New Roman"/>
      <w:b w:val="0"/>
      <w:i w:val="0"/>
      <w:color w:val="000000"/>
      <w:sz w:val="22"/>
      <w:u w:val="none"/>
    </w:rPr>
  </w:style>
  <w:style w:type="paragraph" w:customStyle="1" w:styleId="ogbxbxaxbxrzmqbxbxbxaxcbhwbxbxaxbxsrovaxbxbxbxslk">
    <w:name w:val="ogbxbxaxbxrzmqbxbxbxaxcbhwbxbxaxbxsrovaxbxbxbxslk"/>
    <w:rPr>
      <w:rFonts w:ascii="Times New Roman" w:hAnsi="Times New Roman"/>
      <w:b w:val="0"/>
      <w:i w:val="0"/>
      <w:color w:val="000000"/>
      <w:sz w:val="22"/>
      <w:u w:val="none"/>
    </w:rPr>
  </w:style>
  <w:style w:type="paragraph" w:customStyle="1" w:styleId="ogbxbxaxbxrzmqbxbxbxaxcbhwbxbxaxbxsrovaxbxbxbxslkbb">
    <w:name w:val="ogbxbxaxbxrzmqbxbxbxaxcbhwbxbxaxbxsrovaxbxbxbxslkbb"/>
    <w:rPr>
      <w:rFonts w:ascii="Times New Roman" w:hAnsi="Times New Roman"/>
      <w:b w:val="0"/>
      <w:i w:val="0"/>
      <w:color w:val="000000"/>
      <w:sz w:val="22"/>
      <w:u w:val="none"/>
    </w:rPr>
  </w:style>
  <w:style w:type="paragraph" w:customStyle="1" w:styleId="ogbxbxaxbxrzmqbxbxbxaxcbhwbxbxaxbxsrovaxbxbxbxslkbbxb">
    <w:name w:val="ogbxbxaxbxrzmqbxbxbxaxcbhwbxbxaxbxsrovaxbxbxbxslkbbxb"/>
    <w:rPr>
      <w:rFonts w:ascii="Times New Roman" w:hAnsi="Times New Roman"/>
      <w:b w:val="0"/>
      <w:i w:val="0"/>
      <w:color w:val="000000"/>
      <w:sz w:val="22"/>
      <w:u w:val="none"/>
    </w:rPr>
  </w:style>
  <w:style w:type="paragraph" w:customStyle="1" w:styleId="ogbxbxaxbxrzmqbxbxbxaxcbhwbxbxaxbxsrovaxbxbxbxslkbbxbxb">
    <w:name w:val="ogbxbxaxbxrzmqbxbxbxaxcbhwbxbxaxbxsrovaxbxbxbxslkbbxbxb"/>
    <w:rPr>
      <w:rFonts w:ascii="Times New Roman" w:hAnsi="Times New Roman"/>
      <w:b w:val="0"/>
      <w:i w:val="0"/>
      <w:color w:val="000000"/>
      <w:sz w:val="22"/>
      <w:u w:val="none"/>
    </w:rPr>
  </w:style>
  <w:style w:type="paragraph" w:customStyle="1" w:styleId="ogbxbxaxbxrzmqbxbxbxaxcbhwbxbxaxbxsrovaxbxbxbxslkbbxbxbxa">
    <w:name w:val="ogbxbxaxbxrzmqbxbxbxaxcbhwbxbxaxbxsrovaxbxbxbxslkbbxbxbxa"/>
    <w:rPr>
      <w:rFonts w:ascii="Times New Roman" w:hAnsi="Times New Roman"/>
      <w:b/>
      <w:i w:val="0"/>
      <w:color w:val="000000"/>
      <w:sz w:val="22"/>
      <w:u w:val="none"/>
    </w:rPr>
  </w:style>
  <w:style w:type="paragraph" w:customStyle="1" w:styleId="ogbxbxaxbxrzmqbxbxbxaxcbhwbxbxaxbxsrovaxbxbxbxslkbbxbxbxaxc">
    <w:name w:val="ogbxbxaxbxrzmqbxbxbxaxcbhwbxbxaxbxsrovaxbxbxbxslkbbxbxbxaxc"/>
    <w:rPr>
      <w:rFonts w:ascii="Times New Roman" w:hAnsi="Times New Roman"/>
      <w:b w:val="0"/>
      <w:i w:val="0"/>
      <w:color w:val="000000"/>
      <w:sz w:val="22"/>
      <w:u w:val="none"/>
    </w:rPr>
  </w:style>
  <w:style w:type="paragraph" w:customStyle="1" w:styleId="ogbxbxaxbxrzmqbxbxbxaxcbhwbxbxaxbxsrovaxbxbxbxslkbbxbxbxaxcs">
    <w:name w:val="ogbxbxaxbxrzmqbxbxbxaxcbhwbxbxaxbxsrovaxbxbxbxslkbbxbxbxaxcs"/>
    <w:rPr>
      <w:rFonts w:ascii="Times New Roman" w:hAnsi="Times New Roman"/>
      <w:b w:val="0"/>
      <w:i w:val="0"/>
      <w:color w:val="000000"/>
      <w:sz w:val="22"/>
      <w:u w:val="none"/>
    </w:rPr>
  </w:style>
  <w:style w:type="paragraph" w:customStyle="1" w:styleId="ogbxbxaxbxrzmqbxbxbxaxcbhwbxbxaxbxsrovaxbxbxbxslkbbxbxbxaxcsn">
    <w:name w:val="ogbxbxaxbxrzmqbxbxbxaxcbhwbxbxaxbxsrovaxbxbxbxslkbbxbxbxaxcsn"/>
    <w:rPr>
      <w:rFonts w:ascii="Times New Roman" w:hAnsi="Times New Roman"/>
      <w:b w:val="0"/>
      <w:i w:val="0"/>
      <w:color w:val="000000"/>
      <w:sz w:val="22"/>
      <w:u w:val="none"/>
    </w:rPr>
  </w:style>
  <w:style w:type="paragraph" w:customStyle="1" w:styleId="ogbxbxaxbxrzmqbxbxbxaxcbhwbxbxaxbxsrovaxbxbxbxslkbbxbxbxaxcsnhb">
    <w:name w:val="ogbxbxaxbxrzmqbxbxbxaxcbhwbxbxaxbxsrovaxbxbxbxslkbbxbxbxaxcsnhb"/>
    <w:rPr>
      <w:rFonts w:ascii="Times New Roman" w:hAnsi="Times New Roman"/>
      <w:b w:val="0"/>
      <w:i w:val="0"/>
      <w:color w:val="000000"/>
      <w:sz w:val="22"/>
      <w:u w:val="none"/>
    </w:rPr>
  </w:style>
  <w:style w:type="paragraph" w:customStyle="1" w:styleId="ogbxbxaxbxrzmqbxbxbxaxcbhwbxbxaxbxsrovaxbxbxbxslkbbxbxbxaxcsnhbxb">
    <w:name w:val="ogbxbxaxbxrzmqbxbxbxaxcbhwbxbxaxbxsrovaxbxbxbxslkbbxbxbxaxcsnhbxb"/>
    <w:rPr>
      <w:rFonts w:ascii="Times New Roman" w:hAnsi="Times New Roman"/>
      <w:b w:val="0"/>
      <w:i w:val="0"/>
      <w:color w:val="000000"/>
      <w:sz w:val="22"/>
      <w:u w:val="none"/>
    </w:rPr>
  </w:style>
  <w:style w:type="paragraph" w:customStyle="1" w:styleId="ogbxbxaxbxrzmqbxbxbxaxcbhwbxbxaxbxsrovaxbxbxbxslkbbxbxbxaxcsnhbxbxb">
    <w:name w:val="ogbxbxaxbxrzmqbxbxbxaxcbhwbxbxaxbxsrovaxbxbxbxslkbbxbxbxaxcsnhbxbxb"/>
    <w:rPr>
      <w:rFonts w:ascii="Times New Roman" w:hAnsi="Times New Roman"/>
      <w:b w:val="0"/>
      <w:i w:val="0"/>
      <w:color w:val="000000"/>
      <w:sz w:val="22"/>
      <w:u w:val="none"/>
    </w:rPr>
  </w:style>
  <w:style w:type="paragraph" w:customStyle="1" w:styleId="ogbxbxaxbxrzmqbxbxbxaxcbhwbxbxaxbxsrovaxbxbxbxslkbbxbxbxaxcsnhbxbxbxa">
    <w:name w:val="ogbxbxaxbxrzmqbxbxbxaxcbhwbxbxaxbxsrovaxbxbxbxslkbbxbxbxaxcsnhbxbxbxa"/>
    <w:rPr>
      <w:rFonts w:ascii="Times New Roman" w:hAnsi="Times New Roman"/>
      <w:b/>
      <w:i w:val="0"/>
      <w:color w:val="000000"/>
      <w:sz w:val="22"/>
      <w:u w:val="none"/>
    </w:rPr>
  </w:style>
  <w:style w:type="paragraph" w:customStyle="1" w:styleId="ogbxbxaxbxrzmqbxbxbxaxcbhwbxbxaxbxsrovaxbxbxbxslkbbxbxbxaxcsnhbxbxbxaxs">
    <w:name w:val="ogbxbxaxbxrzmqbxbxbxaxcbhwbxbxaxbxsrovaxbxbxbxslkbbxbxbxaxcsnhbxbxbxaxs"/>
    <w:rPr>
      <w:rFonts w:ascii="Times New Roman" w:hAnsi="Times New Roman"/>
      <w:b w:val="0"/>
      <w:i w:val="0"/>
      <w:color w:val="000000"/>
      <w:sz w:val="22"/>
      <w:u w:val="none"/>
    </w:rPr>
  </w:style>
  <w:style w:type="paragraph" w:customStyle="1" w:styleId="ogbxbxaxbxrzmqbxbxbxaxcbhwbxbxaxbxsrovaxbxbxbxslkbbxbxbxaxcsnhbxbxbxaxsj">
    <w:name w:val="ogbxbxaxbxrzmqbxbxbxaxcbhwbxbxaxbxsrovaxbxbxbxslkbbxbxbxaxcsnhbxbxbxaxsj"/>
    <w:rPr>
      <w:rFonts w:ascii="Times New Roman" w:hAnsi="Times New Roman"/>
      <w:b w:val="0"/>
      <w:i w:val="0"/>
      <w:color w:val="000000"/>
      <w:sz w:val="22"/>
      <w:u w:val="none"/>
    </w:rPr>
  </w:style>
  <w:style w:type="paragraph" w:customStyle="1" w:styleId="ogbxbxaxbxrzmqbxbxbxaxcbhwbxbxaxbxsrovaxbxbxbxslkbbxbxbxaxcsnhbxbxbxaxsjg">
    <w:name w:val="ogbxbxaxbxrzmqbxbxbxaxcbhwbxbxaxbxsrovaxbxbxbxslkbbxbxbxaxcsnhbxbxbxaxsjg"/>
    <w:rPr>
      <w:rFonts w:ascii="Times New Roman" w:hAnsi="Times New Roman"/>
      <w:b w:val="0"/>
      <w:i w:val="0"/>
      <w:color w:val="000000"/>
      <w:sz w:val="22"/>
      <w:u w:val="none"/>
    </w:rPr>
  </w:style>
  <w:style w:type="paragraph" w:customStyle="1" w:styleId="ogbxbxaxbxrzmqbxbxbxaxcbhwbxbxaxbxsrovaxbxbxbxslkbbxbxbxaxcsnhbxbxbxaxsjgub">
    <w:name w:val="ogbxbxaxbxrzmqbxbxbxaxcbhwbxbxaxbxsrovaxbxbxbxslkbbxbxbxaxcsnhbxbxbxaxsjgub"/>
    <w:rPr>
      <w:rFonts w:ascii="Times New Roman" w:hAnsi="Times New Roman"/>
      <w:b w:val="0"/>
      <w:i w:val="0"/>
      <w:color w:val="000000"/>
      <w:sz w:val="22"/>
      <w:u w:val="none"/>
    </w:rPr>
  </w:style>
  <w:style w:type="paragraph" w:customStyle="1" w:styleId="ogbxbxaxbxrzmqbxbxbxaxcbhwbxbxaxbxsrovaxbxbxbxslkbbxbxbxaxcsnhbxbxbxaxsjgubxb">
    <w:name w:val="ogbxbxaxbxrzmqbxbxbxaxcbhwbxbxaxbxsrovaxbxbxbxslkbbxbxbxaxcsnhbxbxbxaxsjgubxb"/>
    <w:rPr>
      <w:rFonts w:ascii="Times New Roman" w:hAnsi="Times New Roman"/>
      <w:b w:val="0"/>
      <w:i w:val="0"/>
      <w:color w:val="000000"/>
      <w:sz w:val="22"/>
      <w:u w:val="none"/>
    </w:rPr>
  </w:style>
  <w:style w:type="paragraph" w:customStyle="1" w:styleId="ogbxbxaxbxrzmqbxbxbxaxcbhwbxbxaxbxsrovaxbxbxbxslkbbxbxbxaxcsnhbxbxbxaxsjgubxbxb">
    <w:name w:val="ogbxbxaxbxrzmqbxbxbxaxcbhwbxbxaxbxsrovaxbxbxbxslkbbxbxbxaxcsnhbxbxbxaxsjgubxbxb"/>
    <w:rPr>
      <w:rFonts w:ascii="Times New Roman" w:hAnsi="Times New Roman"/>
      <w:b w:val="0"/>
      <w:i w:val="0"/>
      <w:color w:val="000000"/>
      <w:sz w:val="22"/>
      <w:u w:val="none"/>
    </w:rPr>
  </w:style>
  <w:style w:type="paragraph" w:customStyle="1" w:styleId="ogbxbxaxbxrzmqbxbxbxaxcbhwbxbxaxbxsrovaxbxbxbxslkbbxbxbxaxcsnhbxbxbxaxsjgubxbxbxa">
    <w:name w:val="ogbxbxaxbxrzmqbxbxbxaxcbhwbxbxaxbxsrovaxbxbxbxslkbbxbxbxaxcsnhbxbxbxaxsjgubxbxbxa"/>
    <w:rPr>
      <w:rFonts w:ascii="Times New Roman" w:hAnsi="Times New Roman"/>
      <w:b/>
      <w:i w:val="0"/>
      <w:color w:val="000000"/>
      <w:sz w:val="22"/>
      <w:u w:val="none"/>
    </w:rPr>
  </w:style>
  <w:style w:type="paragraph" w:customStyle="1" w:styleId="ogbxbxaxbxrzmqbxbxbxaxcbhwbxbxaxbxsrovaxbxbxbxslkbbxbxbxaxcsnhbxbxbxaxsjgubxbxbxaxa">
    <w:name w:val="ogbxbxaxbxrzmqbxbxbxaxcbhwbxbxaxbxsrovaxbxbxbxslkbbxbxbxaxcsnhbxbxbxaxsjgubxbxbxaxa"/>
    <w:rPr>
      <w:rFonts w:ascii="Times New Roman" w:hAnsi="Times New Roman"/>
      <w:b w:val="0"/>
      <w:i w:val="0"/>
      <w:color w:val="000000"/>
      <w:sz w:val="22"/>
      <w:u w:val="none"/>
    </w:rPr>
  </w:style>
  <w:style w:type="paragraph" w:customStyle="1" w:styleId="ogbxbxaxbxrzmqbxbxbxaxcbhwbxbxaxbxsrovaxbxbxbxslkbbxbxbxaxcsnhbxbxbxaxsjgubxbxbxaxaf">
    <w:name w:val="ogbxbxaxbxrzmqbxbxbxaxcbhwbxbxaxbxsrovaxbxbxbxslkbbxbxbxaxcsnhbxbxbxaxsjgubxbxbxaxaf"/>
    <w:rPr>
      <w:rFonts w:ascii="Times New Roman" w:hAnsi="Times New Roman"/>
      <w:b w:val="0"/>
      <w:i w:val="0"/>
      <w:color w:val="000000"/>
      <w:sz w:val="22"/>
      <w:u w:val="none"/>
    </w:rPr>
  </w:style>
  <w:style w:type="paragraph" w:customStyle="1" w:styleId="ogbxbxaxbxrzmqbxbxbxaxcbhwbxbxaxbxsrovaxbxbxbxslkbbxbxbxaxcsnhbxbxbxaxsjgubxbxbxaxafl">
    <w:name w:val="ogbxbxaxbxrzmqbxbxbxaxcbhwbxbxaxbxsrovaxbxbxbxslkbbxbxbxaxcsnhbxbxbxaxsjgubxbxbxaxafl"/>
    <w:rPr>
      <w:rFonts w:ascii="Times New Roman" w:hAnsi="Times New Roman"/>
      <w:b w:val="0"/>
      <w:i w:val="0"/>
      <w:color w:val="000000"/>
      <w:sz w:val="22"/>
      <w:u w:val="none"/>
    </w:rPr>
  </w:style>
  <w:style w:type="paragraph" w:customStyle="1" w:styleId="ogbxbxaxbxrzmqbxbxbxaxcbhwbxbxaxbxsrovaxbxbxbxslkbbxbxbxaxcsnhbxbxbxaxsjgubxbxbxaxaflyb">
    <w:name w:val="ogbxbxaxbxrzmqbxbxbxaxcbhwbxbxaxbxsrovaxbxbxbxslkbbxbxbxaxcsnhbxbxbxaxsjgubxbxbxaxaflyb"/>
    <w:rPr>
      <w:rFonts w:ascii="Times New Roman" w:hAnsi="Times New Roman"/>
      <w:b w:val="0"/>
      <w:i w:val="0"/>
      <w:color w:val="000000"/>
      <w:sz w:val="22"/>
      <w:u w:val="none"/>
    </w:rPr>
  </w:style>
  <w:style w:type="paragraph" w:customStyle="1" w:styleId="ogbxbxaxbxrzmqbxbxbxaxcbhwbxbxaxbxsrovaxbxbxbxslkbbxbxbxaxcsnhbxbxbxaxsjgubxbxbxaxaflybxb">
    <w:name w:val="ogbxbxaxbxrzmqbxbxbxaxcbhwbxbxaxbxsrovaxbxbxbxslkbbxbxbxaxcsnhbxbxbxaxsjgubxbxbxaxaflybxb"/>
    <w:rPr>
      <w:rFonts w:ascii="Times New Roman" w:hAnsi="Times New Roman"/>
      <w:b w:val="0"/>
      <w:i w:val="0"/>
      <w:color w:val="000000"/>
      <w:sz w:val="22"/>
      <w:u w:val="none"/>
    </w:rPr>
  </w:style>
  <w:style w:type="paragraph" w:customStyle="1" w:styleId="ogbxbxaxbxrzmqbxbxbxaxcbhwbxbxaxbxsrovaxbxbxbxslkbbxbxbxaxcsnhbxbxbxaxsjgubxbxbxaxaflybxbxa">
    <w:name w:val="ogbxbxaxbxrzmqbxbxbxaxcbhwbxbxaxbxsrovaxbxbxbxslkbbxbxbxaxcsnhbxbxbxaxsjgubxbxbxaxaflybxbxa"/>
    <w:rPr>
      <w:rFonts w:ascii="Times New Roman" w:hAnsi="Times New Roman"/>
      <w:b/>
      <w:i w:val="0"/>
      <w:color w:val="000000"/>
      <w:sz w:val="22"/>
      <w:u w:val="none"/>
    </w:rPr>
  </w:style>
  <w:style w:type="paragraph" w:customStyle="1" w:styleId="ogbxbxaxbxrzmqbxbxbxaxcbhwbxbxaxbxsrovaxbxbxbxslkbbxbxbxaxcsnhbxbxbxaxsjgubxbxbxaxaflybxbxaxb">
    <w:name w:val="ogbxbxaxbxrzmqbxbxbxaxcbhwbxbxaxbxsrovaxbxbxbxslkbbxbxbxaxcsnhbxbxbxaxsjgubxbxbxaxaflybxbxaxb"/>
    <w:rPr>
      <w:rFonts w:ascii="Times New Roman" w:hAnsi="Times New Roman"/>
      <w:b w:val="0"/>
      <w:i w:val="0"/>
      <w:color w:val="000000"/>
      <w:sz w:val="22"/>
      <w:u w:val="none"/>
    </w:rPr>
  </w:style>
  <w:style w:type="paragraph" w:customStyle="1" w:styleId="ogbxbxaxbxrzmqbxbxbxaxcbhwbxbxaxbxsrovaxbxbxbxslkbbxbxbxaxcsnhbxbxbxaxsjgubxbxbxaxaflybxbxaxbxh">
    <w:name w:val="ogbxbxaxbxrzmqbxbxbxaxcbhwbxbxaxbxsrovaxbxbxbxslkbbxbxbxaxcsnhbxbxbxaxsjgubxbxbxaxaflybxbxaxbxh"/>
    <w:rPr>
      <w:rFonts w:ascii="Times New Roman" w:hAnsi="Times New Roman"/>
      <w:b w:val="0"/>
      <w:i w:val="0"/>
      <w:color w:val="000000"/>
      <w:sz w:val="22"/>
      <w:u w:val="none"/>
    </w:rPr>
  </w:style>
  <w:style w:type="paragraph" w:customStyle="1" w:styleId="ogbxbxaxbxrzmqbxbxbxaxcbhwbxbxaxbxsrovaxbxbxbxslkbbxbxbxaxcsnhbxbxbxaxsjgubxbxbxaxaflybxbxaxbxhh">
    <w:name w:val="ogbxbxaxbxrzmqbxbxbxaxcbhwbxbxaxbxsrovaxbxbxbxslkbbxbxbxaxcsnhbxbxbxaxsjgubxbxbxaxaflybxbxaxbxhh"/>
    <w:rPr>
      <w:rFonts w:ascii="Times New Roman" w:hAnsi="Times New Roman"/>
      <w:b w:val="0"/>
      <w:i w:val="0"/>
      <w:color w:val="000000"/>
      <w:sz w:val="22"/>
      <w:u w:val="none"/>
    </w:rPr>
  </w:style>
  <w:style w:type="paragraph" w:customStyle="1" w:styleId="ogbxbxaxbxrzmqbxbxbxaxcbhwbxbxaxbxsrovaxbxbxbxslkbbxbxbxaxcsnhbxbxbxaxsjgubxbxbxaxaflybxbxaxbxhho">
    <w:name w:val="ogbxbxaxbxrzmqbxbxbxaxcbhwbxbxaxbxsrovaxbxbxbxslkbbxbxbxaxcsnhbxbxbxaxsjgubxbxbxaxaflybxbxaxbxhho"/>
    <w:rPr>
      <w:rFonts w:ascii="Times New Roman" w:hAnsi="Times New Roman"/>
      <w:b w:val="0"/>
      <w:i w:val="0"/>
      <w:color w:val="000000"/>
      <w:sz w:val="22"/>
      <w:u w:val="none"/>
    </w:rPr>
  </w:style>
  <w:style w:type="paragraph" w:customStyle="1" w:styleId="ogbxbxaxbxrzmqbxbxbxaxcbhwbxbxaxbxsrovaxbxbxbxslkbbxbxbxaxcsnhbxbxbxaxsjgubxbxbxaxaflybxbxaxbxhhonb">
    <w:name w:val="ogbxbxaxbxrzmqbxbxbxaxcbhwbxbxaxbxsrovaxbxbxbxslkbbxbxbxaxcsnhbxbxbxaxsjgubxbxbxaxaflybxbxaxbxhhonb"/>
    <w:rPr>
      <w:rFonts w:ascii="Times New Roman" w:hAnsi="Times New Roman"/>
      <w:b w:val="0"/>
      <w:i w:val="0"/>
      <w:color w:val="000000"/>
      <w:sz w:val="22"/>
      <w:u w:val="none"/>
    </w:rPr>
  </w:style>
  <w:style w:type="paragraph" w:customStyle="1" w:styleId="ogbxbxaxbxrzmqbxbxbxaxcbhwbxbxaxbxsrovaxbxbxbxslkbbxbxbxaxcsnhbxbxbxaxsjgubxbxbxaxaflybxbxaxbxhhonbxb">
    <w:name w:val="ogbxbxaxbxrzmqbxbxbxaxcbhwbxbxaxbxsrovaxbxbxbxslkbbxbxbxaxcsnhbxbxbxaxsjgubxbxbxaxaflybxbxaxbxhhonbxb"/>
    <w:rPr>
      <w:rFonts w:ascii="Times New Roman" w:hAnsi="Times New Roman"/>
      <w:b w:val="0"/>
      <w:i w:val="0"/>
      <w:color w:val="000000"/>
      <w:sz w:val="22"/>
      <w:u w:val="none"/>
    </w:rPr>
  </w:style>
  <w:style w:type="paragraph" w:customStyle="1" w:styleId="ogbxbxaxbxrzmqbxbxbxaxcbhwbxbxaxbxsrovaxbxbxbxslkbbxbxbxaxcsnhbxbxbxaxsjgubxbxbxaxaflybxbxaxbxhhonbxbxa">
    <w:name w:val="ogbxbxaxbxrzmqbxbxbxaxcbhwbxbxaxbxsrovaxbxbxbxslkbbxbxbxaxcsnhbxbxbxaxsjgubxbxbxaxaflybxbxaxbxhhonbxbxa"/>
    <w:rPr>
      <w:rFonts w:ascii="Times New Roman" w:hAnsi="Times New Roman"/>
      <w:b/>
      <w:i w:val="0"/>
      <w:color w:val="000000"/>
      <w:sz w:val="22"/>
      <w:u w:val="none"/>
    </w:rPr>
  </w:style>
  <w:style w:type="paragraph" w:customStyle="1" w:styleId="ogbxbxaxbxrzmqbxbxbxaxcbhwbxbxaxbxsrovaxbxbxbxslkbbxbxbxaxcsnhbxbxbxaxsjgubxbxbxaxaflybxbxaxbxhhonbxbxaxb">
    <w:name w:val="ogbxbxaxbxrzmqbxbxbxaxcbhwbxbxaxbxsrovaxbxbxbxslkbbxbxbxaxcsnhbxbxbxaxsjgubxbxbxaxaflybxbxaxbxhhonbx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
    <w:name w:val="ogbxbxaxbxrzmqbxbxbxaxcbhwbxbxaxbxsrovaxbxbxbxslkbbxbxbxaxcsnhbxbxbxaxsjgubxbxbxaxaflybxbxaxbxhhonbxbxaxbxf"/>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
    <w:name w:val="ogbxbxaxbxrzmqbxbxbxaxcbhwbxbxaxbxsrovaxbxbxbxslkbbxbxbxaxcsnhbxbxbxaxsjgubxbxbxaxaflybxbxaxbxhhonbxbxaxbxff"/>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
    <w:name w:val="ogbxbxaxbxrzmqbxbxbxaxcbhwbxbxaxbxsrovaxbxbxbxslkbbxbxbxaxcsnhbxbxbxaxsjgubxbxbxaxaflybxbxaxbxhhonbxbxaxbxffj"/>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
    <w:name w:val="ogbxbxaxbxrzmqbxbxbxaxcbhwbxbxaxbxsrovaxbxbxbxslkbbxbxbxaxcsnhbxbxbxaxsjgubxbxbxaxaflybxbxaxbxhhonbxbxaxbxffjh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
    <w:name w:val="ogbxbxaxbxrzmqbxbxbxaxcbhwbxbxaxbxsrovaxbxbxbxslkbbxbxbxaxcsnhbxbxbxaxsjgubxbxbxaxaflybxbxaxbxhhonbxbxaxbxffjh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
    <w:name w:val="ogbxbxaxbxrzmqbxbxbxaxcbhwbxbxaxbxsrovaxbxbxbxslkbbxbxbxaxcsnhbxbxbxaxsjgubxbxbxaxaflybxbxaxbxhhonbxbxaxbxffjhb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
    <w:name w:val="ogbxbxaxbxrzmqbxbxbxaxcbhwbxbxaxbxsrovaxbxbxbxslkbbxbxbxaxcsnhbxbxbxaxsjgubxbxbxaxaflybxbxaxbxhhonbxbxaxbxffjhbx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
    <w:name w:val="ogbxbxaxbxrzmqbxbxbxaxcbhwbxbxaxbxsrovaxbxbxbxslkbbxbxbxaxcsnhbxbxbxaxsjgubxbxbxaxaflybxbxaxbxhhonbxbxaxbxffjhbxbxbxaxc"/>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
    <w:name w:val="ogbxbxaxbxrzmqbxbxbxaxcbhwbxbxaxbxsrovaxbxbxbxslkbbxbxbxaxcsnhbxbxbxaxsjgubxbxbxaxaflybxbxaxbxhhonbxbxaxbxffjhbxbxbxaxcr"/>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
    <w:name w:val="ogbxbxaxbxrzmqbxbxbxaxcbhwbxbxaxbxsrovaxbxbxbxslkbbxbxbxaxcsnhbxbxbxaxsjgubxbxbxaxaflybxbxaxbxhhonbxbxaxbxffjhbxbxbxaxcrw"/>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
    <w:name w:val="ogbxbxaxbxrzmqbxbxbxaxcbhwbxbxaxbxsrovaxbxbxbxslkbbxbxbxaxcsnhbxbxbxaxsjgubxbxbxaxaflybxbxaxbxhhonbxbxaxbxffjhbxbxbxaxcrwo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
    <w:name w:val="ogbxbxaxbxrzmqbxbxbxaxcbhwbxbxaxbxsrovaxbxbxbxslkbbxbxbxaxcsnhbxbxbxaxsjgubxbxbxaxaflybxbxaxbxhhonbxbxaxbxffjhbxbxbxaxcrwo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
    <w:name w:val="ogbxbxaxbxrzmqbxbxbxaxcbhwbxbxaxbxsrovaxbxbxbxslkbbxbxbxaxcsnhbxbxbxaxsjgubxbxbxaxaflybxbxaxbxhhonbxbxaxbxffjhbxbxbxaxcrwoaxbx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
    <w:name w:val="ogbxbxaxbxrzmqbxbxbxaxcbhwbxbxaxbxsrovaxbxbxbxslkbbxbxbxaxcsnhbxbxbxaxsjgubxbxbxaxaflybxbxaxbxhhonbxbxaxbxffjhbxbxbxaxcrwoaxbxxbx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
    <w:name w:val="ogbxbxaxbxrzmqbxbxbxaxcbhwbxbxaxbxsrovaxbxbxbxslkbbxbxbxaxcsnhbxbxbxaxsjgubxbxbxaxaflybxbxaxbxhhonbxbxaxbxffjhbxbxbxaxcrwoaxbxxbxxbxxz"/>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
    <w:name w:val="ogbxbxaxbxrzmqbxbxbxaxcbhwbxbxaxbxsrovaxbxbxbxslkbbxbxbxaxcsnhbxbxbxaxsjgubxbxbxaxaflybxbxaxbxhhonbxbxaxbxffjhbxbxbxaxcrwoaxbxxbxxbxxz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
    <w:name w:val="ogbxbxaxbxrzmqbxbxbxaxcbhwbxbxaxbxsrovaxbxbxbxslkbbxbxbxaxcsnhbxbxbxaxsjgubxbxbxaxaflybxbxaxbxhhonbxbxaxbxffjhbxbxbxaxcrwoaxbxxbxxbxxzbh"/>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
    <w:name w:val="ogbxbxaxbxrzmqbxbxbxaxcbhwbxbxaxbxsrovaxbxbxbxslkbbxbxbxaxcsnhbxbxbxaxsjgubxbxbxaxaflybxbxaxbxhhonbxbxaxbxffjhbxbxbxaxcrwoaxbxxbxxbxxzbhs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
    <w:name w:val="ogbxbxaxbxrzmqbxbxbxaxcbhwbxbxaxbxsrovaxbxbxbxslkbbxbxbxaxcsnhbxbxbxaxsjgubxbxbxaxaflybxbxaxbxhhonbxbxaxbxffjhbxbxbxaxcrwoaxbxxbxxbxxzbhs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
    <w:name w:val="ogbxbxaxbxrzmqbxbxbxaxcbhwbxbxaxbxsrovaxbxbxbxslkbbxbxbxaxcsnhbxbxbxaxsjgubxbxbxaxaflybxbxaxbxhhonbxbxaxbxffjhbxbxbxaxcrwoaxbxxbxxbxxzbhsb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
    <w:name w:val="ogbxbxaxbxrzmqbxbxbxaxcbhwbxbxaxbxsrovaxbxbxbxslkbbxbxbxaxcsnhbxbxbxaxsjgubxbxbxaxaflybxbxaxbxhhonbxbxaxbxffjhbxbxbxaxcrwoaxbxxbxxbxxzbhsbx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
    <w:name w:val="ogbxbxaxbxrzmqbxbxbxaxcbhwbxbxaxbxsrovaxbxbxbxslkbbxbxbxaxcsnhbxbxbxaxsjgubxbxbxaxaflybxbxaxbxhhonbxbxaxbxffjhbxbxbxaxcrwoaxbxxbxxbxxzbhsbxbxbxaxq"/>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
    <w:name w:val="ogbxbxaxbxrzmqbxbxbxaxcbhwbxbxaxbxsrovaxbxbxbxslkbbxbxbxaxcsnhbxbxbxaxsjgubxbxbxaxaflybxbxaxbxhhonbxbxaxbxffjhbxbxbxaxcrwoaxbxxbxxbxxzbhsbxbxbxaxqx"/>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
    <w:name w:val="ogbxbxaxbxrzmqbxbxbxaxcbhwbxbxaxbxsrovaxbxbxbxslkbbxbxbxaxcsnhbxbxbxaxsjgubxbxbxaxaflybxbxaxbxhhonbxbxaxbxffjhbxbxbxaxcrwoaxbxxbxxbxxzbhsbxbxbxaxq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
    <w:name w:val="ogbxbxaxbxrzmqbxbxbxaxcbhwbxbxaxbxsrovaxbxbxbxslkbbxbxbxaxcsnhbxbxbxaxsjgubxbxbxaxaflybxbxaxbxhhonbxbxaxbxffjhbxbxbxaxcrwoaxbxxbxxbxxzbhsbxbxbxaxqxbm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
    <w:name w:val="ogbxbxaxbxrzmqbxbxbxaxcbhwbxbxaxbxsrovaxbxbxbxslkbbxbxbxaxcsnhbxbxbxaxsjgubxbxbxaxaflybxbxaxbxhhonbxbxaxbxffjhbxbxbxaxcrwoaxbxxbxxbxxzbhsbxbxbxaxqxbm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
    <w:name w:val="ogbxbxaxbxrzmqbxbxbxaxcbhwbxbxaxbxsrovaxbxbxbxslkbbxbxbxaxcsnhbxbxbxaxsjgubxbxbxaxaflybxbxaxbxhhonbxbxaxbxffjhbxbxbxaxcrwoaxbxxbxxbxxzbhsbxbxbxaxqxbm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
    <w:name w:val="ogbxbxaxbxrzmqbxbxbxaxcbhwbxbxaxbxsrovaxbxbxbxslkbbxbxbxaxcsnhbxbxbxaxsjgubxbxbxaxaflybxbxaxbxhhonbxbxaxbxffjhbxbxbxaxcrwoaxbxxbxxbxxzbhsbxbxbxaxqxbmbxa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
    <w:name w:val="ogbxbxaxbxrzmqbxbxbxaxcbhwbxbxaxbxsrovaxbxbxbxslkbbxbxbxaxcsnhbxbxbxaxsjgubxbxbxaxaflybxbxaxbxhhonbxbxaxbxffjhbxbxbxaxcrwoaxbxxbxxbxxzbhsbxbxbxaxqxbmbxaxbxbxu"/>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
    <w:name w:val="ogbxbxaxbxrzmqbxbxbxaxcbhwbxbxaxbxsrovaxbxbxbxslkbbxbxbxaxcsnhbxbxbxaxsjgubxbxbxaxaflybxbxaxbxhhonbxbxaxbxffjhbxbxbxaxcrwoaxbxxbxxbxxzbhsbxbxbxaxqxbmbxaxbxbxuk"/>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
    <w:name w:val="ogbxbxaxbxrzmqbxbxbxaxcbhwbxbxaxbxsrovaxbxbxbxslkbbxbxbxaxcsnhbxbxbxaxsjgubxbxbxaxaflybxbxaxbxhhonbxbxaxbxffjhbxbxbxaxcrwoaxbxxbxxbxxzbhsbxbxbxaxqxbmbxaxbxbxukz"/>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
    <w:name w:val="ogbxbxaxbxrzmqbxbxbxaxcbhwbxbxaxbxsrovaxbxbxbxslkbbxbxbxaxcsnhbxbxbxaxsjgubxbxbxaxaflybxbxaxbxhhonbxbxaxbxffjhbxbxbxaxcrwoaxbxxbxxbxxzbhsbxbxbxaxqxbmbxaxbxbxukzq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
    <w:name w:val="ogbxbxaxbxrzmqbxbxbxaxcbhwbxbxaxbxsrovaxbxbxbxslkbbxbxbxaxcsnhbxbxbxaxsjgubxbxbxaxaflybxbxaxbxhhonbxbxaxbxffjhbxbxbxaxcrwoaxbxxbxxbxxzbhsbxbxbxaxqxbmbxaxbxbxukzq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
    <w:name w:val="ogbxbxaxbxrzmqbxbxbxaxcbhwbxbxaxbxsrovaxbxbxbxslkbbxbxbxaxcsnhbxbxbxaxsjgubxbxbxaxaflybxbxaxbxhhonbxbxaxbxffjhbxbxbxaxcrwoaxbxxbxxbxxzbhsbxbxbxaxqxbmbxaxbxbxukzqb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
    <w:name w:val="ogbxbxaxbxrzmqbxbxbxaxcbhwbxbxaxbxsrovaxbxbxbxslkbbxbxbxaxcsnhbxbxbxaxsjgubxbxbxaxaflybxbxaxbxhhonbxbxaxbxffjhbxbxbxaxcrwoaxbxxbxxbxxzbhsbxbxbxaxqxbmbxaxbxbxukzqbx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
    <w:name w:val="ogbxbxaxbxrzmqbxbxbxaxcbhwbxbxaxbxsrovaxbxbxbxslkbbxbxbxaxcsnhbxbxbxaxsjgubxbxbxaxaflybxbxaxbxhhonbxbxaxbxffjhbxbxbxaxcrwoaxbxxbxxbxxzbhsbxbxbxaxqxbmbxaxbxbxukzqbxbxbxaxe"/>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
    <w:name w:val="ogbxbxaxbxrzmqbxbxbxaxcbhwbxbxaxbxsrovaxbxbxbxslkbbxbxbxaxcsnhbxbxbxaxsjgubxbxbxaxaflybxbxaxbxhhonbxbxaxbxffjhbxbxbxaxcrwoaxbxxbxxbxxzbhsbxbxbxaxqxbmbxaxbxbxukzqbxbxbxaxe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
    <w:name w:val="ogbxbxaxbxrzmqbxbxbxaxcbhwbxbxaxbxsrovaxbxbxbxslkbbxbxbxaxcsnhbxbxbxaxsjgubxbxbxaxaflybxbxaxbxhhonbxbxaxbxffjhbxbxbxaxcrwoaxbxxbxxbxxzbhsbxbxbxaxqxbmbxaxbxbxukzqbxbxbxaxebp"/>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
    <w:name w:val="ogbxbxaxbxrzmqbxbxbxaxcbhwbxbxaxbxsrovaxbxbxbxslkbbxbxbxaxcsnhbxbxbxaxsjgubxbxbxaxaflybxbxaxbxhhonbxbxaxbxffjhbxbxbxaxcrwoaxbxxbxxbxxzbhsbxbxbxaxqxbmbxaxbxbxukzqbxbxbxaxebpg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
    <w:name w:val="ogbxbxaxbxrzmqbxbxbxaxcbhwbxbxaxbxsrovaxbxbxbxslkbbxbxbxaxcsnhbxbxbxaxsjgubxbxbxaxaflybxbxaxbxhhonbxbxaxbxffjhbxbxbxaxcrwoaxbxxbxxbxxzbhsbxbxbxaxqxbmbxaxbxbxukzqbxbxbxaxebpg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
    <w:name w:val="ogbxbxaxbxrzmqbxbxbxaxcbhwbxbxaxbxsrovaxbxbxbxslkbbxbxbxaxcsnhbxbxbxaxsjgubxbxbxaxaflybxbxaxbxhhonbxbxaxbxffjhbxbxbxaxcrwoaxbxxbxxbxxzbhsbxbxbxaxqxbmbxaxbxbxukzqbxbxbxaxebpg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
    <w:name w:val="ogbxbxaxbxrzmqbxbxbxaxcbhwbxbxaxbxsrovaxbxbxbxslkbbxbxbxaxcsnhbxbxbxaxsjgubxbxbxaxaflybxbxaxbxhhonbxbxaxbxffjhbxbxbxaxcrwoaxbxxbxxbxxzbhsbxbxbxaxqxbmbxaxbxbxukzqbxbxbxaxebpgbxa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
    <w:name w:val="ogbxbxaxbxrzmqbxbxbxaxcbhwbxbxaxbxsrovaxbxbxbxslkbbxbxbxaxcsnhbxbxbxaxsjgubxbxbxaxaflybxbxaxbxhhonbxbxaxbxffjhbxbxbxaxcrwoaxbxxbxxbxxzbhsbxbxbxaxqxbmbxaxbxbxukzqbxbxbxaxebpgbxaxbxbxx"/>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
    <w:name w:val="ogbxbxaxbxrzmqbxbxbxaxcbhwbxbxaxbxsrovaxbxbxbxslkbbxbxbxaxcsnhbxbxbxaxsjgubxbxbxaxaflybxbxaxbxhhonbxbxaxbxffjhbxbxbxaxcrwoaxbxxbxxbxxzbhsbxbxbxaxqxbmbxaxbxbxukzqbxbxbxaxebpgbxaxbxbx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
    <w:name w:val="ogbxbxaxbxrzmqbxbxbxaxcbhwbxbxaxbxsrovaxbxbxbxslkbbxbxbxaxcsnhbxbxbxaxsjgubxbxbxaxaflybxbxaxbxhhonbxbxaxbxffjhbxbxbxaxcrwoaxbxxbxxbxxzbhsbxbxbxaxqxbmbxaxbxbxukzqbxbxbxaxebpgbxaxbxbxxbp"/>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
    <w:name w:val="ogbxbxaxbxrzmqbxbxbxaxcbhwbxbxaxbxsrovaxbxbxbxslkbbxbxbxaxcsnhbxbxbxaxsjgubxbxbxaxaflybxbxaxbxhhonbxbxaxbxffjhbxbxbxaxcrwoaxbxxbxxbxxzbhsbxbxbxaxqxbmbxaxbxbxukzqbxbxbxaxebpgbxaxbxbxxbpr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
    <w:name w:val="ogbxbxaxbxrzmqbxbxbxaxcbhwbxbxaxbxsrovaxbxbxbxslkbbxbxbxaxcsnhbxbxbxaxsjgubxbxbxaxaflybxbxaxbxhhonbxbxaxbxffjhbxbxbxaxcrwoaxbxxbxxbxxzbhsbxbxbxaxqxbmbxaxbxbxukzqbxbxbxaxebpgbxaxbxbxxbpr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
    <w:name w:val="ogbxbxaxbxrzmqbxbxbxaxcbhwbxbxaxbxsrovaxbxbxbxslkbbxbxbxaxcsnhbxbxbxaxsjgubxbxbxaxaflybxbxaxbxhhonbxbxaxbxffjhbxbxbxaxcrwoaxbxxbxxbxxzbhsbxbxbxaxqxbmbxaxbxbxukzqbxbxbxaxebpgbxaxbxbxxbprb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
    <w:name w:val="ogbxbxaxbxrzmqbxbxbxaxcbhwbxbxaxbxsrovaxbxbxbxslkbbxbxbxaxcsnhbxbxbxaxsjgubxbxbxaxaflybxbxaxbxhhonbxbxaxbxffjhbxbxbxaxcrwoaxbxxbxxbxxzbhsbxbxbxaxqxbmbxaxbxbxukzqbxbxbxaxebpgbxaxbxbxxbprbx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
    <w:name w:val="ogbxbxaxbxrzmqbxbxbxaxcbhwbxbxaxbxsrovaxbxbxbxslkbbxbxbxaxcsnhbxbxbxaxsjgubxbxbxaxaflybxbxaxbxhhonbxbxaxbxffjhbxbxbxaxcrwoaxbxxbxxbxxzbhsbxbxbxaxqxbmbxaxbxbxukzqbxbxbxaxebpgbxaxbxbxxbprbxbxbxaxa"/>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
    <w:name w:val="ogbxbxaxbxrzmqbxbxbxaxcbhwbxbxaxbxsrovaxbxbxbxslkbbxbxbxaxcsnhbxbxbxaxsjgubxbxbxaxaflybxbxaxbxhhonbxbxaxbxffjhbxbxbxaxcrwoaxbxxbxxbxxzbhsbxbxbxaxqxbmbxaxbxbxukzqbxbxbxaxebpgbxaxbxbxxbprbxbxbxaxam"/>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
    <w:name w:val="ogbxbxaxbxrzmqbxbxbxaxcbhwbxbxaxbxsrovaxbxbxbxslkbbxbxbxaxcsnhbxbxbxaxsjgubxbxbxaxaflybxbxaxbxhhonbxbxaxbxffjhbxbxbxaxcrwoaxbxxbxxbxxzbhsbxbxbxaxqxbmbxaxbxbxukzqbxbxbxaxebpgbxaxbxbxxbprbxbxbxaxamc"/>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
    <w:name w:val="ogbxbxaxbxrzmqbxbxbxaxcbhwbxbxaxbxsrovaxbxbxbxslkbbxbxbxaxcsnhbxbxbxaxsjgubxbxbxaxaflybxbxaxbxhhonbxbxaxbxffjhbxbxbxaxcrwoaxbxxbxxbxxzbhsbxbxbxaxqxbmbxaxbxbxukzqbxbxbxaxebpgbxaxbxbxxbprbxbxbxaxamcb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
    <w:name w:val="ogbxbxaxbxrzmqbxbxbxaxcbhwbxbxaxbxsrovaxbxbxbxslkbbxbxbxaxcsnhbxbxbxaxsjgubxbxbxaxaflybxbxaxbxhhonbxbxaxbxffjhbxbxbxaxcrwoaxbxxbxxbxxzbhsbxbxbxaxqxbmbxaxbxbxukzqbxbxbxaxebpgbxaxbxbxxbprbxbxbxaxamcb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
    <w:name w:val="ogbxbxaxbxrzmqbxbxbxaxcbhwbxbxaxbxsrovaxbxbxbxslkbbxbxbxaxcsnhbxbxbxaxsjgubxbxbxaxaflybxbxaxbxhhonbxbxaxbxffjhbxbxbxaxcrwoaxbxxbxxbxxzbhsbxbxbxaxqxbmbxaxbxbxukzqbxbxbxaxebpgbxaxbxbxxbprbxbxbxaxamcb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
    <w:name w:val="ogbxbxaxbxrzmqbxbxbxaxcbhwbxbxaxbxsrovaxbxbxbxslkbbxbxbxaxcsnhbxbxbxaxsjgubxbxbxaxaflybxbxaxbxhhonbxbxaxbxffjhbxbxbxaxcrwoaxbxxbxxbxxzbhsbxbxbxaxqxbmbxaxbxbxukzqbxbxbxaxebpgbxaxbxbxxbprbxbxbxaxamcbbx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
    <w:name w:val="ogbxbxaxbxrzmqbxbxbxaxcbhwbxbxaxbxsrovaxbxbxbxslkbbxbxbxaxcsnhbxbxbxaxsjgubxbxbxaxaflybxbxaxbxhhonbxbxaxbxffjhbxbxbxaxcrwoaxbxxbxxbxxzbhsbxbxbxaxqxbmbxaxbxbxukzqbxbxbxaxebpgbxaxbxbxxbprbxbxbxaxamcbbxbxaxbxi"/>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
    <w:name w:val="ogbxbxaxbxrzmqbxbxbxaxcbhwbxbxaxbxsrovaxbxbxbxslkbbxbxbxaxcsnhbxbxbxaxsjgubxbxbxaxaflybxbxaxbxhhonbxbxaxbxffjhbxbxbxaxcrwoaxbxxbxxbxxzbhsbxbxbxaxqxbmbxaxbxbxukzqbxbxbxaxebpgbxaxbxbxxbprbxbxbxaxamcbbxbxaxbxik"/>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
    <w:name w:val="ogbxbxaxbxrzmqbxbxbxaxcbhwbxbxaxbxsrovaxbxbxbxslkbbxbxbxaxcsnhbxbxbxaxsjgubxbxbxaxaflybxbxaxbxhhonbxbxaxbxffjhbxbxbxaxcrwoaxbxxbxxbxxzbhsbxbxbxaxqxbmbxaxbxbxukzqbxbxbxaxebpgbxaxbxbxxbprbxbxbxaxamcbbxbxaxbxikx"/>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
    <w:name w:val="ogbxbxaxbxrzmqbxbxbxaxcbhwbxbxaxbxsrovaxbxbxbxslkbbxbxbxaxcsnhbxbxbxaxsjgubxbxbxaxaflybxbxaxbxhhonbxbxaxbxffjhbxbxbxaxcrwoaxbxxbxxbxxzbhsbxbxbxaxqxbmbxaxbxbxukzqbxbxbxaxebpgbxaxbxbxxbprbxbxbxaxamcbbxbxaxbxikxr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
    <w:name w:val="ogbxbxaxbxrzmqbxbxbxaxcbhwbxbxaxbxsrovaxbxbxbxslkbbxbxbxaxcsnhbxbxbxaxsjgubxbxbxaxaflybxbxaxbxhhonbxbxaxbxffjhbxbxbxaxcrwoaxbxxbxxbxxzbhsbxbxbxaxqxbmbxaxbxbxukzqbxbxbxaxebpgbxaxbxbxxbprbxbxbxaxamcbbxbxaxbxikxr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
    <w:name w:val="ogbxbxaxbxrzmqbxbxbxaxcbhwbxbxaxbxsrovaxbxbxbxslkbbxbxbxaxcsnhbxbxbxaxsjgubxbxbxaxaflybxbxaxbxhhonbxbxaxbxffjhbxbxbxaxcrwoaxbxxbxxbxxzbhsbxbxbxaxqxbmbxaxbxbxukzqbxbxbxaxebpgbxaxbxbxxbprbxbxbxaxamcbbxbxaxbxikxrbx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
    <w:name w:val="ogbxbxaxbxrzmqbxbxbxaxcbhwbxbxaxbxsrovaxbxbxbxslkbbxbxbxaxcsnhbxbxbxaxsjgubxbxbxaxaflybxbxaxbxhhonbxbxaxbxffjhbxbxbxaxcrwoaxbxxbxxbxxzbhsbxbxbxaxqxbmbxaxbxbxukzqbxbxbxaxebpgbxaxbxbxxbprbxbxbxaxamcbbxbxaxbxikxrbx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
    <w:name w:val="ogbxbxaxbxrzmqbxbxbxaxcbhwbxbxaxbxsrovaxbxbxbxslkbbxbxbxaxcsnhbxbxbxaxsjgubxbxbxaxaflybxbxaxbxhhonbxbxaxbxffjhbxbxbxaxcrwoaxbxxbxxbxxzbhsbxbxbxaxqxbmbxaxbxbxukzqbxbxbxaxebpgbxaxbxbxxbprbxbxbxaxamcbbxbxaxbxikxrbxbxaxbxk"/>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
    <w:name w:val="ogbxbxaxbxrzmqbxbxbxaxcbhwbxbxaxbxsrovaxbxbxbxslkbbxbxbxaxcsnhbxbxbxaxsjgubxbxbxaxaflybxbxaxbxhhonbxbxaxbxffjhbxbxbxaxcrwoaxbxxbxxbxxzbhsbxbxbxaxqxbmbxaxbxbxukzqbxbxbxaxebpgbxaxbxbxxbprbxbxbxaxamcbbxbxaxbxikxrbxbxaxbxkx"/>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
    <w:name w:val="ogbxbxaxbxrzmqbxbxbxaxcbhwbxbxaxbxsrovaxbxbxbxslkbbxbxbxaxcsnhbxbxbxaxsjgubxbxbxaxaflybxbxaxbxhhonbxbxaxbxffjhbxbxbxaxcrwoaxbxxbxxbxxzbhsbxbxbxaxqxbmbxaxbxbxukzqbxbxbxaxebpgbxaxbxbxxbprbxbxbxaxamcbbxbxaxbxikxrbxbxaxbxkxg"/>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
    <w:name w:val="ogbxbxaxbxrzmqbxbxbxaxcbhwbxbxaxbxsrovaxbxbxbxslkbbxbxbxaxcsnhbxbxbxaxsjgubxbxbxaxaflybxbxaxbxhhonbxbxaxbxffjhbxbxbxaxcrwoaxbxxbxxbxxzbhsbxbxbxaxqxbmbxaxbxbxukzqbxbxbxaxebpgbxaxbxbxxbprbxbxbxaxamcbbxbxaxbxikxrbxbxaxbxkxgp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
    <w:name w:val="ogbxbxaxbxrzmqbxbxbxaxcbhwbxbxaxbxsrovaxbxbxbxslkbbxbxbxaxcsnhbxbxbxaxsjgubxbxbxaxaflybxbxaxbxhhonbxbxaxbxffjhbxbxbxaxcrwoaxbxxbxxbxxzbhsbxbxbxaxqxbmbxaxbxbxukzqbxbxbxaxebpgbxaxbxbxxbprbxbxbxaxamcbbxbxaxbxikxrbxbxaxbxkxgp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
    <w:name w:val="ogbxbxaxbxrzmqbxbxbxaxcbhwbxbxaxbxsrovaxbxbxbxslkbbxbxbxaxcsnhbxbxbxaxsjgubxbxbxaxaflybxbxaxbxhhonbxbxaxbxffjhbxbxbxaxcrwoaxbxxbxxbxxzbhsbxbxbxaxqxbmbxaxbxbxukzqbxbxbxaxebpgbxaxbxbxxbprbxbxbxaxamcbbxbxaxbxikxrbxbxaxbxkxgpa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
    <w:name w:val="ogbxbxaxbxrzmqbxbxbxaxcbhwbxbxaxbxsrovaxbxbxbxslkbbxbxbxaxcsnhbxbxbxaxsjgubxbxbxaxaflybxbxaxbxhhonbxbxaxbxffjhbxbxbxaxcrwoaxbxxbxxbxxzbhsbxbxbxaxqxbmbxaxbxbxukzqbxbxbxaxebpgbxaxbxbxxbprbxbxbxaxamcbbxbxaxbxikxrbxbxaxbxkxgpaxb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
    <w:name w:val="ogbxbxaxbxrzmqbxbxbxaxcbhwbxbxaxbxsrovaxbxbxbxslkbbxbxbxaxcsnhbxbxbxaxsjgubxbxbxaxaflybxbxaxbxhhonbxbxaxbxffjhbxbxbxaxcrwoaxbxxbxxbxxzbhsbxbxbxaxqxbmbxaxbxbxukzqbxbxbxaxebpgbxaxbxbxxbprbxbxbxaxamcbbxbxaxbxikxrbxbxaxbxkxgpaxbxbxbxe"/>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
    <w:name w:val="ogbxbxaxbxrzmqbxbxbxaxcbhwbxbxaxbxsrovaxbxbxbxslkbbxbxbxaxcsnhbxbxbxaxsjgubxbxbxaxaflybxbxaxbxhhonbxbxaxbxffjhbxbxbxaxcrwoaxbxxbxxbxxzbhsbxbxbxaxqxbmbxaxbxbxukzqbxbxbxaxebpgbxaxbxbxxbprbxbxbxaxamcbbxbxaxbxikxrbxbxaxbxkxgpaxbxbxbxei"/>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
    <w:name w:val="ogbxbxaxbxrzmqbxbxbxaxcbhwbxbxaxbxsrovaxbxbxbxslkbbxbxbxaxcsnhbxbxbxaxsjgubxbxbxaxaflybxbxaxbxhhonbxbxaxbxffjhbxbxbxaxcrwoaxbxxbxxbxxzbhsbxbxbxaxqxbmbxaxbxbxukzqbxbxbxaxebpgbxaxbxbxxbprbxbxbxaxamcbbxbxaxbxikxrbxbxaxbxkxgpaxbxbxbxein"/>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
    <w:name w:val="ogbxbxaxbxrzmqbxbxbxaxcbhwbxbxaxbxsrovaxbxbxbxslkbbxbxbxaxcsnhbxbxbxaxsjgubxbxbxaxaflybxbxaxbxhhonbxbxaxbxffjhbxbxbxaxcrwoaxbxxbxxbxxzbhsbxbxbxaxqxbmbxaxbxbxukzqbxbxbxaxebpgbxaxbxbxxbprbxbxbxaxamcbbxbxaxbxikxrbxbxaxbxkxgpaxbxbxbxeinv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xa">
    <w:name w:val="ogbxbxaxbxrzmqbxbxbxaxcbhwbxbxaxbxsrovaxbxbxbxslkbbxbxbxaxcsnhbxbxbxaxsjgubxbxbxaxaflybxbxaxbxhhonbxbxaxbxffjhbxbxbxaxcrwoaxbxxbxxbxxzbhsbxbxbxaxqxbmbxaxbxbxukzqbxbxbxaxebpgbxaxbxbxxbprbxbxbxaxamcbbxbxaxbxikxrbxbxaxbxkxgpaxbxbxbxeinvbxa"/>
    <w:rPr>
      <w:rFonts w:ascii="Times New Roman" w:hAnsi="Times New Roman"/>
      <w:b/>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xaxb">
    <w:name w:val="ogbxbxaxbxrzmqbxbxbxaxcbhwbxbxaxbxsrovaxbxbxbxslkbbxbxbxaxcsnhbxbxbxaxsjgubxbxbxaxaflybxbxaxbxhhonbxbxaxbxffjhbxbxbxaxcrwoaxbxxbxxbxxzbhsbxbxbxaxqxbmbxaxbxbxukzqbxbxbxaxebpgbxaxbxbxxbprbxbxbxaxamcbbxbxaxbxikxrbxbxaxbxkxgpaxbxbxbxeinvbxa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xaxbxb">
    <w:name w:val="ogbxbxaxbxrzmqbxbxbxaxcbhwbxbxaxbxsrovaxbxbxbxslkbbxbxbxaxcsnhbxbxbxaxsjgubxbxbxaxaflybxbxaxbxhhonbxbxaxbxffjhbxbxbxaxcrwoaxbxxbxxbxxzbhsbxbxbxaxqxbmbxaxbxbxukzqbxbxbxaxebpgbxaxbxbxxbprbxbxbxaxamcbbxbxaxbxikxrbxbxaxbxkxgpaxbxbxbxeinvbxaxbxb"/>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xaxbxbxj">
    <w:name w:val="ogbxbxaxbxrzmqbxbxbxaxcbhwbxbxaxbxsrovaxbxbxbxslkbbxbxbxaxcsnhbxbxbxaxsjgubxbxbxaxaflybxbxaxbxhhonbxbxaxbxffjhbxbxbxaxcrwoaxbxxbxxbxxzbhsbxbxbxaxqxbmbxaxbxbxukzqbxbxbxaxebpgbxaxbxbxxbprbxbxbxaxamcbbxbxaxbxikxrbxbxaxbxkxgpaxbxbxbxeinvbxaxbxbxj"/>
    <w:rPr>
      <w:rFonts w:ascii="Times New Roman" w:hAnsi="Times New Roman"/>
      <w:b w:val="0"/>
      <w:i w:val="0"/>
      <w:color w:val="000000"/>
      <w:sz w:val="22"/>
      <w:u w:val="none"/>
    </w:rPr>
  </w:style>
  <w:style w:type="paragraph" w:customStyle="1" w:styleId="ogbxbxaxbxrzmqbxbxbxaxcbhwbxbxaxbxsrovaxbxbxbxslkbbxbxbxaxcsnhbxbxbxaxsjgubxbxbxaxaflybxbxaxbxhhonbxbxaxbxffjhbxbxbxaxcrwoaxbxxbxxbxxzbhsbxbxbxaxqxbmbxaxbxbxukzqbxbxbxaxebpgbxaxbxbxxbprbxbxbxaxamcbbxbxaxbxikxrbxbxaxbxkxgpaxbxbxbxeinvbxaxbxbxjl">
    <w:name w:val="ogbxbxaxbxrzmqbxbxbxaxcbhwbxbxaxbxsrovaxbxbxbxslkbbxbxbxaxcsnhbxbxbxaxsjgubxbxbxaxaflybxbxaxbxhhonbxbxaxbxffjhbxbxbxaxcrwoaxbxxbxxbxxzbhsbxbxbxaxqxbmbxaxbxbxukzqbxbxbxaxebpgbxaxbxbxxbprbxbxbxaxamcbbxbxaxbxikxrbxbxaxbxkxgpaxbxbxbxeinvbxaxbxbxjl"/>
    <w:rPr>
      <w:rFonts w:ascii="Times New Roman" w:hAnsi="Times New Roman"/>
      <w:b w:val="0"/>
      <w:i w:val="0"/>
      <w:color w:val="000000"/>
      <w:sz w:val="22"/>
      <w:u w:val="none"/>
    </w:rPr>
  </w:style>
  <w:style w:type="paragraph" w:customStyle="1" w:styleId="p">
    <w:name w:val="p"/>
    <w:rPr>
      <w:rFonts w:ascii="Times New Roman" w:hAnsi="Times New Roman"/>
      <w:b w:val="0"/>
      <w:i w:val="0"/>
      <w:color w:val="000000"/>
      <w:sz w:val="22"/>
      <w:u w:val="none"/>
    </w:rPr>
  </w:style>
  <w:style w:type="paragraph" w:customStyle="1" w:styleId="peb">
    <w:name w:val="peb"/>
    <w:rPr>
      <w:rFonts w:ascii="Times New Roman" w:hAnsi="Times New Roman"/>
      <w:b w:val="0"/>
      <w:i w:val="0"/>
      <w:color w:val="000000"/>
      <w:sz w:val="22"/>
      <w:u w:val="none"/>
    </w:rPr>
  </w:style>
  <w:style w:type="paragraph" w:customStyle="1" w:styleId="pebxb">
    <w:name w:val="pebxb"/>
    <w:rPr>
      <w:rFonts w:ascii="Times New Roman" w:hAnsi="Times New Roman"/>
      <w:b w:val="0"/>
      <w:i w:val="0"/>
      <w:color w:val="000000"/>
      <w:sz w:val="22"/>
      <w:u w:val="none"/>
    </w:rPr>
  </w:style>
  <w:style w:type="paragraph" w:customStyle="1" w:styleId="pebxbxa">
    <w:name w:val="pebxbxa"/>
    <w:rPr>
      <w:rFonts w:ascii="Times New Roman" w:hAnsi="Times New Roman"/>
      <w:b/>
      <w:i w:val="0"/>
      <w:color w:val="000000"/>
      <w:sz w:val="22"/>
      <w:u w:val="none"/>
    </w:rPr>
  </w:style>
  <w:style w:type="paragraph" w:customStyle="1" w:styleId="pebxbxaxb">
    <w:name w:val="pebxbxaxb"/>
    <w:rPr>
      <w:rFonts w:ascii="Times New Roman" w:hAnsi="Times New Roman"/>
      <w:b w:val="0"/>
      <w:i w:val="0"/>
      <w:color w:val="000000"/>
      <w:sz w:val="22"/>
      <w:u w:val="none"/>
    </w:rPr>
  </w:style>
  <w:style w:type="paragraph" w:customStyle="1" w:styleId="pebxbxaxbxb">
    <w:name w:val="pebxbxaxbxb"/>
    <w:rPr>
      <w:rFonts w:ascii="Times New Roman" w:hAnsi="Times New Roman"/>
      <w:b w:val="0"/>
      <w:i w:val="0"/>
      <w:color w:val="000000"/>
      <w:sz w:val="22"/>
      <w:u w:val="none"/>
    </w:rPr>
  </w:style>
  <w:style w:type="paragraph" w:customStyle="1" w:styleId="pebxbxaxbxbm">
    <w:name w:val="pebxbxaxbxbm"/>
    <w:rPr>
      <w:rFonts w:ascii="Times New Roman" w:hAnsi="Times New Roman"/>
      <w:b w:val="0"/>
      <w:i w:val="0"/>
      <w:color w:val="000000"/>
      <w:sz w:val="22"/>
      <w:u w:val="none"/>
    </w:rPr>
  </w:style>
  <w:style w:type="paragraph" w:customStyle="1" w:styleId="pebxbxaxbxbms">
    <w:name w:val="pebxbxaxbxbms"/>
    <w:rPr>
      <w:rFonts w:ascii="Times New Roman" w:hAnsi="Times New Roman"/>
      <w:b w:val="0"/>
      <w:i w:val="0"/>
      <w:color w:val="000000"/>
      <w:sz w:val="22"/>
      <w:u w:val="none"/>
    </w:rPr>
  </w:style>
  <w:style w:type="paragraph" w:customStyle="1" w:styleId="pebxbxaxbxbmspa">
    <w:name w:val="pebxbxaxbxbmspa"/>
    <w:rPr>
      <w:rFonts w:ascii="Times New Roman" w:hAnsi="Times New Roman"/>
      <w:b/>
      <w:i w:val="0"/>
      <w:color w:val="000000"/>
      <w:sz w:val="22"/>
      <w:u w:val="none"/>
    </w:rPr>
  </w:style>
  <w:style w:type="paragraph" w:customStyle="1" w:styleId="pebxbxaxbxbmspaxb">
    <w:name w:val="pebxbxaxbxbmspaxb"/>
    <w:rPr>
      <w:rFonts w:ascii="Times New Roman" w:hAnsi="Times New Roman"/>
      <w:b w:val="0"/>
      <w:i w:val="0"/>
      <w:color w:val="000000"/>
      <w:sz w:val="22"/>
      <w:u w:val="none"/>
    </w:rPr>
  </w:style>
  <w:style w:type="paragraph" w:customStyle="1" w:styleId="pebxbxaxbxbmspaxbxb">
    <w:name w:val="pebxbxaxbxbmspaxbxb"/>
    <w:rPr>
      <w:rFonts w:ascii="Times New Roman" w:hAnsi="Times New Roman"/>
      <w:b w:val="0"/>
      <w:i w:val="0"/>
      <w:color w:val="000000"/>
      <w:sz w:val="22"/>
      <w:u w:val="none"/>
    </w:rPr>
  </w:style>
  <w:style w:type="paragraph" w:customStyle="1" w:styleId="pebxbxaxbxbmspaxbxbxb">
    <w:name w:val="pebxbxaxbxbmspaxbxbxb"/>
    <w:rPr>
      <w:rFonts w:ascii="Times New Roman" w:hAnsi="Times New Roman"/>
      <w:b w:val="0"/>
      <w:i w:val="0"/>
      <w:color w:val="000000"/>
      <w:sz w:val="22"/>
      <w:u w:val="none"/>
    </w:rPr>
  </w:style>
  <w:style w:type="paragraph" w:customStyle="1" w:styleId="pebxbxaxbxbmspaxbxbxbxg">
    <w:name w:val="pebxbxaxbxbmspaxbxbxbxg"/>
    <w:rPr>
      <w:rFonts w:ascii="Times New Roman" w:hAnsi="Times New Roman"/>
      <w:b w:val="0"/>
      <w:i w:val="0"/>
      <w:color w:val="000000"/>
      <w:sz w:val="22"/>
      <w:u w:val="none"/>
    </w:rPr>
  </w:style>
  <w:style w:type="paragraph" w:customStyle="1" w:styleId="pebxbxaxbxbmspaxbxbxbxgu">
    <w:name w:val="pebxbxaxbxbmspaxbxbxbxgu"/>
    <w:rPr>
      <w:rFonts w:ascii="Times New Roman" w:hAnsi="Times New Roman"/>
      <w:b w:val="0"/>
      <w:i w:val="0"/>
      <w:color w:val="000000"/>
      <w:sz w:val="22"/>
      <w:u w:val="none"/>
    </w:rPr>
  </w:style>
  <w:style w:type="paragraph" w:customStyle="1" w:styleId="pebxbxaxbxbmspaxbxbxbxguq">
    <w:name w:val="pebxbxaxbxbmspaxbxbxbxguq"/>
    <w:rPr>
      <w:rFonts w:ascii="Times New Roman" w:hAnsi="Times New Roman"/>
      <w:b w:val="0"/>
      <w:i w:val="0"/>
      <w:color w:val="000000"/>
      <w:sz w:val="22"/>
      <w:u w:val="none"/>
    </w:rPr>
  </w:style>
  <w:style w:type="paragraph" w:customStyle="1" w:styleId="pebxbxaxbxbmspaxbxbxbxguqhb">
    <w:name w:val="pebxbxaxbxbmspaxbxbxbxguqhb"/>
    <w:rPr>
      <w:rFonts w:ascii="Times New Roman" w:hAnsi="Times New Roman"/>
      <w:b w:val="0"/>
      <w:i w:val="0"/>
      <w:color w:val="000000"/>
      <w:sz w:val="22"/>
      <w:u w:val="none"/>
    </w:rPr>
  </w:style>
  <w:style w:type="paragraph" w:customStyle="1" w:styleId="pebxbxaxbxbmspaxbxbxbxguqhbxb">
    <w:name w:val="pebxbxaxbxbmspaxbxbxbxguqhbxb"/>
    <w:rPr>
      <w:rFonts w:ascii="Times New Roman" w:hAnsi="Times New Roman"/>
      <w:b w:val="0"/>
      <w:i w:val="0"/>
      <w:color w:val="000000"/>
      <w:sz w:val="22"/>
      <w:u w:val="none"/>
    </w:rPr>
  </w:style>
  <w:style w:type="paragraph" w:customStyle="1" w:styleId="pebxbxaxbxbmspaxbxbxbxguqhbxbxa">
    <w:name w:val="pebxbxaxbxbmspaxbxbxbxguqhbxbxa"/>
    <w:rPr>
      <w:rFonts w:ascii="Times New Roman" w:hAnsi="Times New Roman"/>
      <w:b/>
      <w:i w:val="0"/>
      <w:color w:val="000000"/>
      <w:sz w:val="22"/>
      <w:u w:val="none"/>
    </w:rPr>
  </w:style>
  <w:style w:type="paragraph" w:customStyle="1" w:styleId="pebxbxaxbxbmspaxbxbxbxguqhbxbxaxb">
    <w:name w:val="pebxbxaxbxbmspaxbxbxbxguqhbxbxaxb"/>
    <w:rPr>
      <w:rFonts w:ascii="Times New Roman" w:hAnsi="Times New Roman"/>
      <w:b w:val="0"/>
      <w:i w:val="0"/>
      <w:color w:val="000000"/>
      <w:sz w:val="22"/>
      <w:u w:val="none"/>
    </w:rPr>
  </w:style>
  <w:style w:type="paragraph" w:customStyle="1" w:styleId="pebxbxaxbxbmspaxbxbxbxguqhbxbxaxbxn">
    <w:name w:val="pebxbxaxbxbmspaxbxbxbxguqhbxbxaxbxn"/>
    <w:rPr>
      <w:rFonts w:ascii="Times New Roman" w:hAnsi="Times New Roman"/>
      <w:b w:val="0"/>
      <w:i w:val="0"/>
      <w:color w:val="000000"/>
      <w:sz w:val="22"/>
      <w:u w:val="none"/>
    </w:rPr>
  </w:style>
  <w:style w:type="paragraph" w:customStyle="1" w:styleId="pebxbxaxbxbmspaxbxbxbxguqhbxbxaxbxnk">
    <w:name w:val="pebxbxaxbxbmspaxbxbxbxguqhbxbxaxbxnk"/>
    <w:rPr>
      <w:rFonts w:ascii="Times New Roman" w:hAnsi="Times New Roman"/>
      <w:b w:val="0"/>
      <w:i w:val="0"/>
      <w:color w:val="000000"/>
      <w:sz w:val="22"/>
      <w:u w:val="none"/>
    </w:rPr>
  </w:style>
  <w:style w:type="paragraph" w:customStyle="1" w:styleId="pebxbxaxbxbmspaxbxbxbxguqhbxbxaxbxnkc">
    <w:name w:val="pebxbxaxbxbmspaxbxbxbxguqhbxbxaxbxnkc"/>
    <w:rPr>
      <w:rFonts w:ascii="Times New Roman" w:hAnsi="Times New Roman"/>
      <w:b w:val="0"/>
      <w:i w:val="0"/>
      <w:color w:val="000000"/>
      <w:sz w:val="22"/>
      <w:u w:val="none"/>
    </w:rPr>
  </w:style>
  <w:style w:type="paragraph" w:customStyle="1" w:styleId="pebxbxaxbxbmspaxbxbxbxguqhbxbxaxbxnkcub">
    <w:name w:val="pebxbxaxbxbmspaxbxbxbxguqhbxbxaxbxnkcub"/>
    <w:rPr>
      <w:rFonts w:ascii="Times New Roman" w:hAnsi="Times New Roman"/>
      <w:b w:val="0"/>
      <w:i w:val="0"/>
      <w:color w:val="000000"/>
      <w:sz w:val="22"/>
      <w:u w:val="none"/>
    </w:rPr>
  </w:style>
  <w:style w:type="paragraph" w:customStyle="1" w:styleId="pebxbxaxbxbmspaxbxbxbxguqhbxbxaxbxnkcubxb">
    <w:name w:val="pebxbxaxbxbmspaxbxbxbxguqhbxbxaxbxnkcubxb"/>
    <w:rPr>
      <w:rFonts w:ascii="Times New Roman" w:hAnsi="Times New Roman"/>
      <w:b w:val="0"/>
      <w:i w:val="0"/>
      <w:color w:val="000000"/>
      <w:sz w:val="22"/>
      <w:u w:val="none"/>
    </w:rPr>
  </w:style>
  <w:style w:type="paragraph" w:customStyle="1" w:styleId="pebxbxaxbxbmspaxbxbxbxguqhbxbxaxbxnkcubxbxa">
    <w:name w:val="pebxbxaxbxbmspaxbxbxbxguqhbxbxaxbxnkcubxbxa"/>
    <w:rPr>
      <w:rFonts w:ascii="Times New Roman" w:hAnsi="Times New Roman"/>
      <w:b/>
      <w:i w:val="0"/>
      <w:color w:val="000000"/>
      <w:sz w:val="22"/>
      <w:u w:val="none"/>
    </w:rPr>
  </w:style>
  <w:style w:type="paragraph" w:customStyle="1" w:styleId="pebxbxaxbxbmspaxbxbxbxguqhbxbxaxbxnkcubxbxaxb">
    <w:name w:val="pebxbxaxbxbmspaxbxbxbxguqhbxbxaxbxnkcubxbxaxb"/>
    <w:rPr>
      <w:rFonts w:ascii="Times New Roman" w:hAnsi="Times New Roman"/>
      <w:b w:val="0"/>
      <w:i w:val="0"/>
      <w:color w:val="000000"/>
      <w:sz w:val="22"/>
      <w:u w:val="none"/>
    </w:rPr>
  </w:style>
  <w:style w:type="paragraph" w:customStyle="1" w:styleId="pebxbxaxbxbmspaxbxbxbxguqhbxbxaxbxnkcubxbxaxbxy">
    <w:name w:val="pebxbxaxbxbmspaxbxbxbxguqhbxbxaxbxnkcubxbxaxbxy"/>
    <w:rPr>
      <w:rFonts w:ascii="Times New Roman" w:hAnsi="Times New Roman"/>
      <w:b w:val="0"/>
      <w:i w:val="0"/>
      <w:color w:val="000000"/>
      <w:sz w:val="22"/>
      <w:u w:val="none"/>
    </w:rPr>
  </w:style>
  <w:style w:type="paragraph" w:customStyle="1" w:styleId="pebxbxaxbxbmspaxbxbxbxguqhbxbxaxbxnkcubxbxaxbxyt">
    <w:name w:val="pebxbxaxbxbmspaxbxbxbxguqhbxbxaxbxnkcubxbxaxbxyt"/>
    <w:rPr>
      <w:rFonts w:ascii="Times New Roman" w:hAnsi="Times New Roman"/>
      <w:b w:val="0"/>
      <w:i w:val="0"/>
      <w:color w:val="000000"/>
      <w:sz w:val="22"/>
      <w:u w:val="none"/>
    </w:rPr>
  </w:style>
  <w:style w:type="paragraph" w:customStyle="1" w:styleId="pebxbxaxbxbmspaxbxbxbxguqhbxbxaxbxnkcubxbxaxbxytu">
    <w:name w:val="pebxbxaxbxbmspaxbxbxbxguqhbxbxaxbxnkcubxbxaxbxytu"/>
    <w:rPr>
      <w:rFonts w:ascii="Times New Roman" w:hAnsi="Times New Roman"/>
      <w:b w:val="0"/>
      <w:i w:val="0"/>
      <w:color w:val="000000"/>
      <w:sz w:val="22"/>
      <w:u w:val="none"/>
    </w:rPr>
  </w:style>
  <w:style w:type="paragraph" w:customStyle="1" w:styleId="pebxbxaxbxbmspaxbxbxbxguqhbxbxaxbxnkcubxbxaxbxytuob">
    <w:name w:val="pebxbxaxbxbmspaxbxbxbxguqhbxbxaxbxnkcubxbxaxbxytuob"/>
    <w:rPr>
      <w:rFonts w:ascii="Times New Roman" w:hAnsi="Times New Roman"/>
      <w:b w:val="0"/>
      <w:i w:val="0"/>
      <w:color w:val="000000"/>
      <w:sz w:val="22"/>
      <w:u w:val="none"/>
    </w:rPr>
  </w:style>
  <w:style w:type="paragraph" w:customStyle="1" w:styleId="pebxbxaxbxbmspaxbxbxbxguqhbxbxaxbxnkcubxbxaxbxytuobxb">
    <w:name w:val="pebxbxaxbxbmspaxbxbxbxguqhbxbxaxbxnkcubxbxaxbxytuobxb"/>
    <w:rPr>
      <w:rFonts w:ascii="Times New Roman" w:hAnsi="Times New Roman"/>
      <w:b w:val="0"/>
      <w:i w:val="0"/>
      <w:color w:val="000000"/>
      <w:sz w:val="22"/>
      <w:u w:val="none"/>
    </w:rPr>
  </w:style>
  <w:style w:type="paragraph" w:customStyle="1" w:styleId="pebxbxaxbxbmspaxbxbxbxguqhbxbxaxbxnkcubxbxaxbxytuobxbxb">
    <w:name w:val="pebxbxaxbxbmspaxbxbxbxguqhbxbxaxbxnkcubxbxaxbxytuobxbxb"/>
    <w:rPr>
      <w:rFonts w:ascii="Times New Roman" w:hAnsi="Times New Roman"/>
      <w:b w:val="0"/>
      <w:i w:val="0"/>
      <w:color w:val="000000"/>
      <w:sz w:val="22"/>
      <w:u w:val="none"/>
    </w:rPr>
  </w:style>
  <w:style w:type="paragraph" w:customStyle="1" w:styleId="pebxbxaxbxbmspaxbxbxbxguqhbxbxaxbxnkcubxbxaxbxytuobxbxbxa">
    <w:name w:val="pebxbxaxbxbmspaxbxbxbxguqhbxbxaxbxnkcubxbxaxbxytuobxbxbxa"/>
    <w:rPr>
      <w:rFonts w:ascii="Times New Roman" w:hAnsi="Times New Roman"/>
      <w:b/>
      <w:i w:val="0"/>
      <w:color w:val="000000"/>
      <w:sz w:val="22"/>
      <w:u w:val="none"/>
    </w:rPr>
  </w:style>
  <w:style w:type="paragraph" w:customStyle="1" w:styleId="pebxbxaxbxbmspaxbxbxbxguqhbxbxaxbxnkcubxbxaxbxytuobxbxbxaxq">
    <w:name w:val="pebxbxaxbxbmspaxbxbxbxguqhbxbxaxbxnkcubxbxaxbxytuobxbxbxaxq"/>
    <w:rPr>
      <w:rFonts w:ascii="Times New Roman" w:hAnsi="Times New Roman"/>
      <w:b w:val="0"/>
      <w:i w:val="0"/>
      <w:color w:val="000000"/>
      <w:sz w:val="22"/>
      <w:u w:val="none"/>
    </w:rPr>
  </w:style>
  <w:style w:type="paragraph" w:customStyle="1" w:styleId="pebxbxaxbxbmspaxbxbxbxguqhbxbxaxbxnkcubxbxaxbxytuobxbxbxaxqr">
    <w:name w:val="pebxbxaxbxbmspaxbxbxbxguqhbxbxaxbxnkcubxbxaxbxytuobxbxbxaxqr"/>
    <w:rPr>
      <w:rFonts w:ascii="Times New Roman" w:hAnsi="Times New Roman"/>
      <w:b w:val="0"/>
      <w:i w:val="0"/>
      <w:color w:val="000000"/>
      <w:sz w:val="22"/>
      <w:u w:val="none"/>
    </w:rPr>
  </w:style>
  <w:style w:type="paragraph" w:customStyle="1" w:styleId="pebxbxaxbxbmspaxbxbxbxguqhbxbxaxbxnkcubxbxaxbxytuobxbxbxaxqrh">
    <w:name w:val="pebxbxaxbxbmspaxbxbxbxguqhbxbxaxbxnkcubxbxaxbxytuobxbxbxaxqrh"/>
    <w:rPr>
      <w:rFonts w:ascii="Times New Roman" w:hAnsi="Times New Roman"/>
      <w:b w:val="0"/>
      <w:i w:val="0"/>
      <w:color w:val="000000"/>
      <w:sz w:val="22"/>
      <w:u w:val="none"/>
    </w:rPr>
  </w:style>
  <w:style w:type="paragraph" w:customStyle="1" w:styleId="pebxbxaxbxbmspaxbxbxbxguqhbxbxaxbxnkcubxbxaxbxytuobxbxbxaxqrhmb">
    <w:name w:val="pebxbxaxbxbmspaxbxbxbxguqhbxbxaxbxnkcubxbxaxbxytuobxbxbxaxqrhmb"/>
    <w:rPr>
      <w:rFonts w:ascii="Times New Roman" w:hAnsi="Times New Roman"/>
      <w:b w:val="0"/>
      <w:i w:val="0"/>
      <w:color w:val="000000"/>
      <w:sz w:val="22"/>
      <w:u w:val="none"/>
    </w:rPr>
  </w:style>
  <w:style w:type="paragraph" w:customStyle="1" w:styleId="pebxbxaxbxbmspaxbxbxbxguqhbxbxaxbxnkcubxbxaxbxytuobxbxbxaxqrhmbxb">
    <w:name w:val="pebxbxaxbxbmspaxbxbxbxguqhbxbxaxbxnkcubxbxaxbxytuobxbxbxaxqrhmbxb"/>
    <w:rPr>
      <w:rFonts w:ascii="Times New Roman" w:hAnsi="Times New Roman"/>
      <w:b w:val="0"/>
      <w:i w:val="0"/>
      <w:color w:val="000000"/>
      <w:sz w:val="22"/>
      <w:u w:val="none"/>
    </w:rPr>
  </w:style>
  <w:style w:type="paragraph" w:customStyle="1" w:styleId="pebxbxaxbxbmspaxbxbxbxguqhbxbxaxbxnkcubxbxaxbxytuobxbxbxaxqrhmbxbxb">
    <w:name w:val="pebxbxaxbxbmspaxbxbxbxguqhbxbxaxbxnkcubxbxaxbxytuobxbxbxaxqrhmbxbxb"/>
    <w:rPr>
      <w:rFonts w:ascii="Times New Roman" w:hAnsi="Times New Roman"/>
      <w:b w:val="0"/>
      <w:i w:val="0"/>
      <w:color w:val="000000"/>
      <w:sz w:val="22"/>
      <w:u w:val="none"/>
    </w:rPr>
  </w:style>
  <w:style w:type="paragraph" w:customStyle="1" w:styleId="pebxbxaxbxbmspaxbxbxbxguqhbxbxaxbxnkcubxbxaxbxytuobxbxbxaxqrhmbxbxbxa">
    <w:name w:val="pebxbxaxbxbmspaxbxbxbxguqhbxbxaxbxnkcubxbxaxbxytuobxbxbxaxqrhmbxbxbxa"/>
    <w:rPr>
      <w:rFonts w:ascii="Times New Roman" w:hAnsi="Times New Roman"/>
      <w:b/>
      <w:i w:val="0"/>
      <w:color w:val="000000"/>
      <w:sz w:val="22"/>
      <w:u w:val="none"/>
    </w:rPr>
  </w:style>
  <w:style w:type="paragraph" w:customStyle="1" w:styleId="pebxbxaxbxbmspaxbxbxbxguqhbxbxaxbxnkcubxbxaxbxytuobxbxbxaxqrhmbxbxbxaxz">
    <w:name w:val="pebxbxaxbxbmspaxbxbxbxguqhbxbxaxbxnkcubxbxaxbxytuobxbxbxaxqrhmbxbxbxaxz"/>
    <w:rPr>
      <w:rFonts w:ascii="Times New Roman" w:hAnsi="Times New Roman"/>
      <w:b w:val="0"/>
      <w:i w:val="0"/>
      <w:color w:val="000000"/>
      <w:sz w:val="22"/>
      <w:u w:val="none"/>
    </w:rPr>
  </w:style>
  <w:style w:type="paragraph" w:customStyle="1" w:styleId="pebxbxaxbxbmspaxbxbxbxguqhbxbxaxbxnkcubxbxaxbxytuobxbxbxaxqrhmbxbxbxaxzx">
    <w:name w:val="pebxbxaxbxbmspaxbxbxbxguqhbxbxaxbxnkcubxbxaxbxytuobxbxbxaxqrhmbxbxbxaxzx"/>
    <w:rPr>
      <w:rFonts w:ascii="Times New Roman" w:hAnsi="Times New Roman"/>
      <w:b w:val="0"/>
      <w:i w:val="0"/>
      <w:color w:val="000000"/>
      <w:sz w:val="22"/>
      <w:u w:val="none"/>
    </w:rPr>
  </w:style>
  <w:style w:type="paragraph" w:customStyle="1" w:styleId="pebxbxaxbxbmspaxbxbxbxguqhbxbxaxbxnkcubxbxaxbxytuobxbxbxaxqrhmbxbxbxaxzxv">
    <w:name w:val="pebxbxaxbxbmspaxbxbxbxguqhbxbxaxbxnkcubxbxaxbxytuobxbxbxaxqrhmbxbxbxaxzxv"/>
    <w:rPr>
      <w:rFonts w:ascii="Times New Roman" w:hAnsi="Times New Roman"/>
      <w:b w:val="0"/>
      <w:i w:val="0"/>
      <w:color w:val="000000"/>
      <w:sz w:val="22"/>
      <w:u w:val="none"/>
    </w:rPr>
  </w:style>
  <w:style w:type="paragraph" w:customStyle="1" w:styleId="pebxbxaxbxbmspaxbxbxbxguqhbxbxaxbxnkcubxbxaxbxytuobxbxbxaxqrhmbxbxbxaxzxvub">
    <w:name w:val="pebxbxaxbxbmspaxbxbxbxguqhbxbxaxbxnkcubxbxaxbxytuobxbxbxaxqrhmbxbxbxaxzxvub"/>
    <w:rPr>
      <w:rFonts w:ascii="Times New Roman" w:hAnsi="Times New Roman"/>
      <w:b w:val="0"/>
      <w:i w:val="0"/>
      <w:color w:val="000000"/>
      <w:sz w:val="22"/>
      <w:u w:val="none"/>
    </w:rPr>
  </w:style>
  <w:style w:type="paragraph" w:customStyle="1" w:styleId="pebxbxaxbxbmspaxbxbxbxguqhbxbxaxbxnkcubxbxaxbxytuobxbxbxaxqrhmbxbxbxaxzxvubxb">
    <w:name w:val="pebxbxaxbxbmspaxbxbxbxguqhbxbxaxbxnkcubxbxaxbxytuobxbxbxaxqrhmbxbxbxaxzxvubxb"/>
    <w:rPr>
      <w:rFonts w:ascii="Times New Roman" w:hAnsi="Times New Roman"/>
      <w:b w:val="0"/>
      <w:i w:val="0"/>
      <w:color w:val="000000"/>
      <w:sz w:val="22"/>
      <w:u w:val="none"/>
    </w:rPr>
  </w:style>
  <w:style w:type="paragraph" w:customStyle="1" w:styleId="pebxbxaxbxbmspaxbxbxbxguqhbxbxaxbxnkcubxbxaxbxytuobxbxbxaxqrhmbxbxbxaxzxvubxbxa">
    <w:name w:val="pebxbxaxbxbmspaxbxbxbxguqhbxbxaxbxnkcubxbxaxbxytuobxbxbxaxqrhmbxbxbxaxzxvubxbxa"/>
    <w:rPr>
      <w:rFonts w:ascii="Times New Roman" w:hAnsi="Times New Roman"/>
      <w:b/>
      <w:i w:val="0"/>
      <w:color w:val="000000"/>
      <w:sz w:val="22"/>
      <w:u w:val="none"/>
    </w:rPr>
  </w:style>
  <w:style w:type="paragraph" w:customStyle="1" w:styleId="pebxbxaxbxbmspaxbxbxbxguqhbxbxaxbxnkcubxbxaxbxytuobxbxbxaxqrhmbxbxbxaxzxvubxbxaxb">
    <w:name w:val="pebxbxaxbxbmspaxbxbxbxguqhbxbxaxbxnkcubxbxaxbxytuobxbxbxaxqrhmbxbxbxaxzxvubxbxaxb"/>
    <w:rPr>
      <w:rFonts w:ascii="Times New Roman" w:hAnsi="Times New Roman"/>
      <w:b w:val="0"/>
      <w:i w:val="0"/>
      <w:color w:val="000000"/>
      <w:sz w:val="22"/>
      <w:u w:val="none"/>
    </w:rPr>
  </w:style>
  <w:style w:type="paragraph" w:customStyle="1" w:styleId="pebxbxaxbxbmspaxbxbxbxguqhbxbxaxbxnkcubxbxaxbxytuobxbxbxaxqrhmbxbxbxaxzxvubxbxaxbxc">
    <w:name w:val="pebxbxaxbxbmspaxbxbxbxguqhbxbxaxbxnkcubxbxaxbxytuobxbxbxaxqrhmbxbxbxaxzxvubxbxaxbxc"/>
    <w:rPr>
      <w:rFonts w:ascii="Times New Roman" w:hAnsi="Times New Roman"/>
      <w:b w:val="0"/>
      <w:i w:val="0"/>
      <w:color w:val="000000"/>
      <w:sz w:val="22"/>
      <w:u w:val="none"/>
    </w:rPr>
  </w:style>
  <w:style w:type="paragraph" w:customStyle="1" w:styleId="pebxbxaxbxbmspaxbxbxbxguqhbxbxaxbxnkcubxbxaxbxytuobxbxbxaxqrhmbxbxbxaxzxvubxbxaxbxcz">
    <w:name w:val="pebxbxaxbxbmspaxbxbxbxguqhbxbxaxbxnkcubxbxaxbxytuobxbxbxaxqrhmbxbxbxaxzxvubxbxaxbxcz"/>
    <w:rPr>
      <w:rFonts w:ascii="Times New Roman" w:hAnsi="Times New Roman"/>
      <w:b w:val="0"/>
      <w:i w:val="0"/>
      <w:color w:val="000000"/>
      <w:sz w:val="22"/>
      <w:u w:val="none"/>
    </w:rPr>
  </w:style>
  <w:style w:type="paragraph" w:customStyle="1" w:styleId="pebxbxaxbxbmspaxbxbxbxguqhbxbxaxbxnkcubxbxaxbxytuobxbxbxaxqrhmbxbxbxaxzxvubxbxaxbxczx">
    <w:name w:val="pebxbxaxbxbmspaxbxbxbxguqhbxbxaxbxnkcubxbxaxbxytuobxbxbxaxqrhmbxbxbxaxzxvubxbxaxbxczx"/>
    <w:rPr>
      <w:rFonts w:ascii="Times New Roman" w:hAnsi="Times New Roman"/>
      <w:b w:val="0"/>
      <w:i w:val="0"/>
      <w:color w:val="000000"/>
      <w:sz w:val="22"/>
      <w:u w:val="none"/>
    </w:rPr>
  </w:style>
  <w:style w:type="paragraph" w:customStyle="1" w:styleId="pebxbxaxbxbmspaxbxbxbxguqhbxbxaxbxnkcubxbxaxbxytuobxbxbxaxqrhmbxbxbxaxzxvubxbxaxbxczxzb">
    <w:name w:val="pebxbxaxbxbmspaxbxbxbxguqhbxbxaxbxnkcubxbxaxbxytuobxbxbxaxqrhmbxbxbxaxzxvubxbxaxbxczxzb"/>
    <w:rPr>
      <w:rFonts w:ascii="Times New Roman" w:hAnsi="Times New Roman"/>
      <w:b w:val="0"/>
      <w:i w:val="0"/>
      <w:color w:val="000000"/>
      <w:sz w:val="22"/>
      <w:u w:val="none"/>
    </w:rPr>
  </w:style>
  <w:style w:type="paragraph" w:customStyle="1" w:styleId="pebxbxaxbxbmspaxbxbxbxguqhbxbxaxbxnkcubxbxaxbxytuobxbxbxaxqrhmbxbxbxaxzxvubxbxaxbxczxzbxb">
    <w:name w:val="pebxbxaxbxbmspaxbxbxbxguqhbxbxaxbxnkcubxbxaxbxytuobxbxbxaxqrhmbxbxbxaxzxvubxbxaxbxczxzbxb"/>
    <w:rPr>
      <w:rFonts w:ascii="Times New Roman" w:hAnsi="Times New Roman"/>
      <w:b w:val="0"/>
      <w:i w:val="0"/>
      <w:color w:val="000000"/>
      <w:sz w:val="22"/>
      <w:u w:val="none"/>
    </w:rPr>
  </w:style>
  <w:style w:type="paragraph" w:customStyle="1" w:styleId="pebxbxaxbxbmspaxbxbxbxguqhbxbxaxbxnkcubxbxaxbxytuobxbxbxaxqrhmbxbxbxaxzxvubxbxaxbxczxzbxbxb">
    <w:name w:val="pebxbxaxbxbmspaxbxbxbxguqhbxbxaxbxnkcubxbxaxbxytuobxbxbxaxqrhmbxbxbxaxzxvubxbxaxbxczxzbxbxb"/>
    <w:rPr>
      <w:rFonts w:ascii="Times New Roman" w:hAnsi="Times New Roman"/>
      <w:b w:val="0"/>
      <w:i w:val="0"/>
      <w:color w:val="000000"/>
      <w:sz w:val="22"/>
      <w:u w:val="none"/>
    </w:rPr>
  </w:style>
  <w:style w:type="paragraph" w:customStyle="1" w:styleId="pebxbxaxbxbmspaxbxbxbxguqhbxbxaxbxnkcubxbxaxbxytuobxbxbxaxqrhmbxbxbxaxzxvubxbxaxbxczxzbxbxbxa">
    <w:name w:val="pebxbxaxbxbmspaxbxbxbxguqhbxbxaxbxnkcubxbxaxbxytuobxbxbxaxqrhmbxbxbxaxzxvubxbxaxbxczxzbxbxbxa"/>
    <w:rPr>
      <w:rFonts w:ascii="Times New Roman" w:hAnsi="Times New Roman"/>
      <w:b/>
      <w:i w:val="0"/>
      <w:color w:val="000000"/>
      <w:sz w:val="22"/>
      <w:u w:val="none"/>
    </w:rPr>
  </w:style>
  <w:style w:type="paragraph" w:customStyle="1" w:styleId="pebxbxaxbxbmspaxbxbxbxguqhbxbxaxbxnkcubxbxaxbxytuobxbxbxaxqrhmbxbxbxaxzxvubxbxaxbxczxzbxbxbxaxc">
    <w:name w:val="pebxbxaxbxbmspaxbxbxbxguqhbxbxaxbxnkcubxbxaxbxytuobxbxbxaxqrhmbxbxbxaxzxvubxbxaxbxczxzbxbxbxaxc"/>
    <w:rPr>
      <w:rFonts w:ascii="Times New Roman" w:hAnsi="Times New Roman"/>
      <w:b w:val="0"/>
      <w:i w:val="0"/>
      <w:color w:val="000000"/>
      <w:sz w:val="22"/>
      <w:u w:val="none"/>
    </w:rPr>
  </w:style>
  <w:style w:type="paragraph" w:customStyle="1" w:styleId="pebxbxaxbxbmspaxbxbxbxguqhbxbxaxbxnkcubxbxaxbxytuobxbxbxaxqrhmbxbxbxaxzxvubxbxaxbxczxzbxbxbxaxct">
    <w:name w:val="pebxbxaxbxbmspaxbxbxbxguqhbxbxaxbxnkcubxbxaxbxytuobxbxbxaxqrhmbxbxbxaxzxvubxbxaxbxczxzbxbxbxaxct"/>
    <w:rPr>
      <w:rFonts w:ascii="Times New Roman" w:hAnsi="Times New Roman"/>
      <w:b w:val="0"/>
      <w:i w:val="0"/>
      <w:color w:val="000000"/>
      <w:sz w:val="22"/>
      <w:u w:val="none"/>
    </w:rPr>
  </w:style>
  <w:style w:type="paragraph" w:customStyle="1" w:styleId="pebxbxaxbxbmspaxbxbxbxguqhbxbxaxbxnkcubxbxaxbxytuobxbxbxaxqrhmbxbxbxaxzxvubxbxaxbxczxzbxbxbxaxctg">
    <w:name w:val="pebxbxaxbxbmspaxbxbxbxguqhbxbxaxbxnkcubxbxaxbxytuobxbxbxaxqrhmbxbxbxaxzxvubxbxaxbxczxzbxbxbxaxctg"/>
    <w:rPr>
      <w:rFonts w:ascii="Times New Roman" w:hAnsi="Times New Roman"/>
      <w:b w:val="0"/>
      <w:i w:val="0"/>
      <w:color w:val="000000"/>
      <w:sz w:val="22"/>
      <w:u w:val="none"/>
    </w:rPr>
  </w:style>
  <w:style w:type="paragraph" w:customStyle="1" w:styleId="pebxbxaxbxbmspaxbxbxbxguqhbxbxaxbxnkcubxbxaxbxytuobxbxbxaxqrhmbxbxbxaxzxvubxbxaxbxczxzbxbxbxaxctgucb">
    <w:name w:val="pebxbxaxbxbmspaxbxbxbxguqhbxbxaxbxnkcubxbxaxbxytuobxbxbxaxqrhmbxbxbxaxzxvubxbxaxbxczxzbxbxbxaxctgucb"/>
    <w:rPr>
      <w:rFonts w:ascii="Times New Roman" w:hAnsi="Times New Roman"/>
      <w:b w:val="0"/>
      <w:i w:val="0"/>
      <w:color w:val="000000"/>
      <w:sz w:val="22"/>
      <w:u w:val="none"/>
    </w:rPr>
  </w:style>
  <w:style w:type="paragraph" w:customStyle="1" w:styleId="pebxbxaxbxbmspaxbxbxbxguqhbxbxaxbxnkcubxbxaxbxytuobxbxbxaxqrhmbxbxbxaxzxvubxbxaxbxczxzbxbxbxaxctgucbxb">
    <w:name w:val="pebxbxaxbxbmspaxbxbxbxguqhbxbxaxbxnkcubxbxaxbxytuobxbxbxaxqrhmbxbxbxaxzxvubxbxaxbxczxzbxbxbxaxctguc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
    <w:name w:val="pebxbxaxbxbmspaxbxbxbxguqhbxbxaxbxnkcubxbxaxbxytuobxbxbxaxqrhmbxbxbxaxzxvubxbxaxbxczxzbxbxbxaxctguc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
    <w:name w:val="pebxbxaxbxbmspaxbxbxbxguqhbxbxaxbxnkcubxbxaxbxytuobxbxbxaxqrhmbxbxbxaxzxvubxbxaxbxczxzbxbxbxaxctgucbxbxbxa"/>
    <w:rPr>
      <w:rFonts w:ascii="Times New Roman" w:hAnsi="Times New Roman"/>
      <w:b/>
      <w:i w:val="0"/>
      <w:color w:val="000000"/>
      <w:sz w:val="22"/>
      <w:u w:val="none"/>
    </w:rPr>
  </w:style>
  <w:style w:type="paragraph" w:customStyle="1" w:styleId="pebxbxaxbxbmspaxbxbxbxguqhbxbxaxbxnkcubxbxaxbxytuobxbxbxaxqrhmbxbxbxaxzxvubxbxaxbxczxzbxbxbxaxctgucbxbxbxaxn">
    <w:name w:val="pebxbxaxbxbmspaxbxbxbxguqhbxbxaxbxnkcubxbxaxbxytuobxbxbxaxqrhmbxbxbxaxzxvubxbxaxbxczxzbxbxbxaxctgucbxbxbxaxn"/>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
    <w:name w:val="pebxbxaxbxbmspaxbxbxbxguqhbxbxaxbxnkcubxbxaxbxytuobxbxbxaxqrhmbxbxbxaxzxvubxbxaxbxczxzbxbxbxaxctgucbxbxbxaxnx"/>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
    <w:name w:val="pebxbxaxbxbmspaxbxbxbxguqhbxbxaxbxnkcubxbxaxbxytuobxbxbxaxqrhmbxbxbxaxzxvubxbxaxbxczxzbxbxbxaxctgucbxbxbxaxnxi"/>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
    <w:name w:val="pebxbxaxbxbmspaxbxbxbxguqhbxbxaxbxnkcubxbxaxbxytuobxbxbxaxqrhmbxbxbxaxzxvubxbxaxbxczxzbxbxbxaxctgucbxbxbxaxnxiqen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
    <w:name w:val="pebxbxaxbxbmspaxbxbxbxguqhbxbxaxbxnkcubxbxaxbxytuobxbxbxaxqrhmbxbxbxaxzxvubxbxaxbxczxzbxbxbxaxctgucbxbxbxaxnxiqen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
    <w:name w:val="pebxbxaxbxbmspaxbxbxbxguqhbxbxaxbxnkcubxbxaxbxytuobxbxbxaxqrhmbxbxbxaxzxvubxbxaxbxczxzbxbxbxaxctgucbxbxbxaxnxiqen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
    <w:name w:val="pebxbxaxbxbmspaxbxbxbxguqhbxbxaxbxnkcubxbxaxbxytuobxbxbxaxqrhmbxbxbxaxzxvubxbxaxbxczxzbxbxbxaxctgucbxbxbxaxnxiqenbx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
    <w:name w:val="pebxbxaxbxbmspaxbxbxbxguqhbxbxaxbxnkcubxbxaxbxytuobxbxbxaxqrhmbxbxbxaxzxvubxbxaxbxczxzbxbxbxaxctgucbxbxbxaxnxiqenbxaxbxbxh"/>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
    <w:name w:val="pebxbxaxbxbmspaxbxbxbxguqhbxbxaxbxnkcubxbxaxbxytuobxbxbxaxqrhmbxbxbxaxzxvubxbxaxbxczxzbxbxbxaxctgucbxbxbxaxnxiqenbxaxbxbxhi"/>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
    <w:name w:val="pebxbxaxbxbmspaxbxbxbxguqhbxbxaxbxnkcubxbxaxbxytuobxbxbxaxqrhmbxbxbxaxzxvubxbxaxbxczxzbxbxbxaxctgucbxbxbxaxnxiqenbxaxbxbxhij"/>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
    <w:name w:val="pebxbxaxbxbmspaxbxbxbxguqhbxbxaxbxnkcubxbxaxbxytuobxbxbxaxqrhmbxbxbxaxzxvubxbxaxbxczxzbxbxbxaxctgucbxbxbxaxnxiqenbxaxbxbxhijm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
    <w:name w:val="pebxbxaxbxbmspaxbxbxbxguqhbxbxaxbxnkcubxbxaxbxytuobxbxbxaxqrhmbxbxbxaxzxvubxbxaxbxczxzbxbxbxaxctgucbxbxbxaxnxiqenbxaxbxbxhijm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
    <w:name w:val="pebxbxaxbxbmspaxbxbxbxguqhbxbxaxbxnkcubxbxaxbxytuobxbxbxaxqrhmbxbxbxaxzxvubxbxaxbxczxzbxbxbxaxctgucbxbxbxaxnxiqenbxaxbxbxhijm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
    <w:name w:val="pebxbxaxbxbmspaxbxbxbxguqhbxbxaxbxnkcubxbxaxbxytuobxbxbxaxqrhmbxbxbxaxzxvubxbxaxbxczxzbxbxbxaxctgucbxbxbxaxnxiqenbxaxbxbxhijmbx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
    <w:name w:val="pebxbxaxbxbmspaxbxbxbxguqhbxbxaxbxnkcubxbxaxbxytuobxbxbxaxqrhmbxbxbxaxzxvubxbxaxbxczxzbxbxbxaxctgucbxbxbxaxnxiqenbxaxbxbxhijmbxaxbxbxv"/>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
    <w:name w:val="pebxbxaxbxbmspaxbxbxbxguqhbxbxaxbxnkcubxbxaxbxytuobxbxbxaxqrhmbxbxbxaxzxvubxbxaxbxczxzbxbxbxaxctgucbxbxbxaxnxiqenbxaxbxbxhijmbxaxbxbxvj"/>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
    <w:name w:val="pebxbxaxbxbmspaxbxbxbxguqhbxbxaxbxnkcubxbxaxbxytuobxbxbxaxqrhmbxbxbxaxzxvubxbxaxbxczxzbxbxbxaxctgucbxbxbxaxnxiqenbxaxbxbxhijmbxaxbxbxvjm"/>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
    <w:name w:val="pebxbxaxbxbmspaxbxbxbxguqhbxbxaxbxnkcubxbxaxbxytuobxbxbxaxqrhmbxbxbxaxzxvubxbxaxbxczxzbxbxbxaxctgucbxbxbxaxnxiqenbxaxbxbxhijmbxaxbxbxvjmd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
    <w:name w:val="pebxbxaxbxbmspaxbxbxbxguqhbxbxaxbxnkcubxbxaxbxytuobxbxbxaxqrhmbxbxbxaxzxvubxbxaxbxczxzbxbxbxaxctgucbxbxbxaxnxiqenbxaxbxbxhijmbxaxbxbxvjmd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
    <w:name w:val="pebxbxaxbxbmspaxbxbxbxguqhbxbxaxbxnkcubxbxaxbxytuobxbxbxaxqrhmbxbxbxaxzxvubxbxaxbxczxzbxbxbxaxctgucbxbxbxaxnxiqenbxaxbxbxhijmbxaxbxbxvjmdbx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
    <w:name w:val="pebxbxaxbxbmspaxbxbxbxguqhbxbxaxbxnkcubxbxaxbxytuobxbxbxaxqrhmbxbxbxaxzxvubxbxaxbxczxzbxbxbxaxctgucbxbxbxaxnxiqenbxaxbxbxhijmbxaxbxbxvjmdbx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
    <w:name w:val="pebxbxaxbxbmspaxbxbxbxguqhbxbxaxbxnkcubxbxaxbxytuobxbxbxaxqrhmbxbxbxaxzxvubxbxaxbxczxzbxbxbxaxctgucbxbxbxaxnxiqenbxaxbxbxhijmbxaxbxbxvjmdbxbxaxbxy"/>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
    <w:name w:val="pebxbxaxbxbmspaxbxbxbxguqhbxbxaxbxnkcubxbxaxbxytuobxbxbxaxqrhmbxbxbxaxzxvubxbxaxbxczxzbxbxbxaxctgucbxbxbxaxnxiqenbxaxbxbxhijmbxaxbxbxvjmdbxbxaxbxyh"/>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
    <w:name w:val="pebxbxaxbxbmspaxbxbxbxguqhbxbxaxbxnkcubxbxaxbxytuobxbxbxaxqrhmbxbxbxaxzxvubxbxaxbxczxzbxbxbxaxctgucbxbxbxaxnxiqenbxaxbxbxhijmbxaxbxbxvjmdbxbxaxbxyhg"/>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
    <w:name w:val="pebxbxaxbxbmspaxbxbxbxguqhbxbxaxbxnkcubxbxaxbxytuobxbxbxaxqrhmbxbxbxaxzxvubxbxaxbxczxzbxbxbxaxctgucbxbxbxaxnxiqenbxaxbxbxhijmbxaxbxbxvjmdbxbxaxbxyhgt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
    <w:name w:val="pebxbxaxbxbmspaxbxbxbxguqhbxbxaxbxnkcubxbxaxbxytuobxbxbxaxqrhmbxbxbxaxzxvubxbxaxbxczxzbxbxbxaxctgucbxbxbxaxnxiqenbxaxbxbxhijmbxaxbxbxvjmdbxbxaxbxyhgt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
    <w:name w:val="pebxbxaxbxbmspaxbxbxbxguqhbxbxaxbxnkcubxbxaxbxytuobxbxbxaxqrhmbxbxbxaxzxvubxbxaxbxczxzbxbxbxaxctgucbxbxbxaxnxiqenbxaxbxbxhijmbxaxbxbxvjmdbxbxaxbxyhgt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
    <w:name w:val="pebxbxaxbxbmspaxbxbxbxguqhbxbxaxbxnkcubxbxaxbxytuobxbxbxaxqrhmbxbxbxaxzxvubxbxaxbxczxzbxbxbxaxctgucbxbxbxaxnxiqenbxaxbxbxhijmbxaxbxbxvjmdbxbxaxbxyhgtbx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
    <w:name w:val="pebxbxaxbxbmspaxbxbxbxguqhbxbxaxbxnkcubxbxaxbxytuobxbxbxaxqrhmbxbxbxaxzxvubxbxaxbxczxzbxbxbxaxctgucbxbxbxaxnxiqenbxaxbxbxhijmbxaxbxbxvjmdbxbxaxbxyhgtbxax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
    <w:name w:val="pebxbxaxbxbmspaxbxbxbxguqhbxbxaxbxnkcubxbxaxbxytuobxbxbxaxqrhmbxbxbxaxzxvubxbxaxbxczxzbxbxbxaxctgucbxbxbxaxnxiqenbxaxbxbxhijmbxaxbxbxvjmdbxbxaxbxyhgtbxaxbxbxbu"/>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
    <w:name w:val="pebxbxaxbxbmspaxbxbxbxguqhbxbxaxbxnkcubxbxaxbxytuobxbxbxaxqrhmbxbxbxaxzxvubxbxaxbxczxzbxbxbxaxctgucbxbxbxaxnxiqenbxaxbxbxhijmbxaxbxbxvjmdbxbxaxbxyhgtbxaxbxbxbuz"/>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
    <w:name w:val="pebxbxaxbxbmspaxbxbxbxguqhbxbxaxbxnkcubxbxaxbxytuobxbxbxaxqrhmbxbxbxaxzxvubxbxaxbxczxzbxbxbxaxctgucbxbxbxaxnxiqenbxaxbxbxhijmbxaxbxbxvjmdbxbxaxbxyhgtbxaxbxbxbuzc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
    <w:name w:val="pebxbxaxbxbmspaxbxbxbxguqhbxbxaxbxnkcubxbxaxbxytuobxbxbxaxqrhmbxbxbxaxzxvubxbxaxbxczxzbxbxbxaxctgucbxbxbxaxnxiqenbxaxbxbxhijmbxaxbxbxvjmdbxbxaxbxyhgtbxaxbxbxbuzc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
    <w:name w:val="pebxbxaxbxbmspaxbxbxbxguqhbxbxaxbxnkcubxbxaxbxytuobxbxbxaxqrhmbxbxbxaxzxvubxbxaxbxczxzbxbxbxaxctgucbxbxbxaxnxiqenbxaxbxbxhijmbxaxbxbxvjmdbxbxaxbxyhgtbxaxbxbxbuzc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
    <w:name w:val="pebxbxaxbxbmspaxbxbxbxguqhbxbxaxbxnkcubxbxaxbxytuobxbxbxaxqrhmbxbxbxaxzxvubxbxaxbxczxzbxbxbxaxctgucbxbxbxaxnxiqenbxaxbxbxhijmbxaxbxbxvjmdbxbxaxbxyhgtbxaxbxbxbuzcbxbx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
    <w:name w:val="pebxbxaxbxbmspaxbxbxbxguqhbxbxaxbxnkcubxbxaxbxytuobxbxbxaxqrhmbxbxbxaxzxvubxbxaxbxczxzbxbxbxaxctgucbxbxbxaxnxiqenbxaxbxbxhijmbxaxbxbxvjmdbxbxaxbxyhgtbxaxbxbxbuzcbxbxbxaxy"/>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
    <w:name w:val="pebxbxaxbxbmspaxbxbxbxguqhbxbxaxbxnkcubxbxaxbxytuobxbxbxaxqrhmbxbxbxaxzxvubxbxaxbxczxzbxbxbxaxctgucbxbxbxaxnxiqenbxaxbxbxhijmbxaxbxbxvjmdbxbxaxbxyhgtbxaxbxbxbuzcbxbxbxaxyf"/>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
    <w:name w:val="pebxbxaxbxbmspaxbxbxbxguqhbxbxaxbxnkcubxbxaxbxytuobxbxbxaxqrhmbxbxbxaxzxvubxbxaxbxczxzbxbxbxaxctgucbxbxbxaxnxiqenbxaxbxbxhijmbxaxbxbxvjmdbxbxaxbxyhgtbxaxbxbxbuzcbxbxbxaxyfd"/>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
    <w:name w:val="pebxbxaxbxbmspaxbxbxbxguqhbxbxaxbxnkcubxbxaxbxytuobxbxbxaxqrhmbxbxbxaxzxvubxbxaxbxczxzbxbxbxaxctgucbxbxbxaxnxiqenbxaxbxbxhijmbxaxbxbxvjmdbxbxaxbxyhgtbxaxbxbxbuzcbxbxbxaxyfd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
    <w:name w:val="pebxbxaxbxbmspaxbxbxbxguqhbxbxaxbxnkcubxbxaxbxytuobxbxbxaxqrhmbxbxbxaxzxvubxbxaxbxczxzbxbxbxaxctgucbxbxbxaxnxiqenbxaxbxbxhijmbxaxbxbxvjmdbxbxaxbxyhgtbxaxbxbxbuzcbxbxbxaxyfd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
    <w:name w:val="pebxbxaxbxbmspaxbxbxbxguqhbxbxaxbxnkcubxbxaxbxytuobxbxbxaxqrhmbxbxbxaxzxvubxbxaxbxczxzbxbxbxaxctgucbxbxbxaxnxiqenbxaxbxbxhijmbxaxbxbxvjmdbxbxaxbxyhgtbxaxbxbxbuzcbxbxbxaxyfdx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
    <w:name w:val="pebxbxaxbxbmspaxbxbxbxguqhbxbxaxbxnkcubxbxaxbxytuobxbxbxaxqrhmbxbxbxaxzxvubxbxaxbxczxzbxbxbxaxctgucbxbxbxaxnxiqenbxaxbxbxhijmbxaxbxbxvjmdbxbxaxbxyhgtbxaxbxbxbuzcbxbxbxaxyfdxbxbx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
    <w:name w:val="pebxbxaxbxbmspaxbxbxbxguqhbxbxaxbxnkcubxbxaxbxytuobxbxbxaxqrhmbxbxbxaxzxvubxbxaxbxczxzbxbxbxaxctgucbxbxbxaxnxiqenbxaxbxbxhijmbxaxbxbxvjmdbxbxaxbxyhgtbxaxbxbxbuzcbxbxbxaxyfdxbxbxbxaxp"/>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
    <w:name w:val="pebxbxaxbxbmspaxbxbxbxguqhbxbxaxbxnkcubxbxaxbxytuobxbxbxaxqrhmbxbxbxaxzxvubxbxaxbxczxzbxbxbxaxctgucbxbxbxaxnxiqenbxaxbxbxhijmbxaxbxbxvjmdbxbxaxbxyhgtbxaxbxbxbuzcbxbxbxaxyfdxbxbxbxaxpr"/>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
    <w:name w:val="pebxbxaxbxbmspaxbxbxbxguqhbxbxaxbxnkcubxbxaxbxytuobxbxbxaxqrhmbxbxbxaxzxvubxbxaxbxczxzbxbxbxaxctgucbxbxbxaxnxiqenbxaxbxbxhijmbxaxbxbxvjmdbxbxaxbxyhgtbxaxbxbxbuzcbxbxbxaxyfdxbxbxbxaxprh"/>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
    <w:name w:val="pebxbxaxbxbmspaxbxbxbxguqhbxbxaxbxnkcubxbxaxbxytuobxbxbxaxqrhmbxbxbxaxzxvubxbxaxbxczxzbxbxbxaxctgucbxbxbxaxnxiqenbxaxbxbxhijmbxaxbxbxvjmdbxbxaxbxyhgtbxaxbxbxbuzcbxbxbxaxyfdxbxbxbxaxprhu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
    <w:name w:val="pebxbxaxbxbmspaxbxbxbxguqhbxbxaxbxnkcubxbxaxbxytuobxbxbxaxqrhmbxbxbxaxzxvubxbxaxbxczxzbxbxbxaxctgucbxbxbxaxnxiqenbxaxbxbxhijmbxaxbxbxvjmdbxbxaxbxyhgtbxaxbxbxbuzcbxbxbxaxyfdxbxbxbxaxprhu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
    <w:name w:val="pebxbxaxbxbmspaxbxbxbxguqhbxbxaxbxnkcubxbxaxbxytuobxbxbxaxqrhmbxbxbxaxzxvubxbxaxbxczxzbxbxbxaxctgucbxbxbxaxnxiqenbxaxbxbxhijmbxaxbxbxvjmdbxbxaxbxyhgtbxaxbxbxbuzcbxbxbxaxyfdxbxbxbxaxprhu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
    <w:name w:val="pebxbxaxbxbmspaxbxbxbxguqhbxbxaxbxnkcubxbxaxbxytuobxbxbxaxqrhmbxbxbxaxzxvubxbxaxbxczxzbxbxbxaxctgucbxbxbxaxnxiqenbxaxbxbxhijmbxaxbxbxvjmdbxbxaxbxyhgtbxaxbxbxbuzcbxbxbxaxyfdxbxbxbxaxprhubx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
    <w:name w:val="pebxbxaxbxbmspaxbxbxbxguqhbxbxaxbxnkcubxbxaxbxytuobxbxbxaxqrhmbxbxbxaxzxvubxbxaxbxczxzbxbxbxaxctgucbxbxbxaxnxiqenbxaxbxbxhijmbxaxbxbxvjmdbxbxaxbxyhgtbxaxbxbxbuzcbxbxbxaxyfdxbxbxbxaxprhubxaxbxbxv"/>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
    <w:name w:val="pebxbxaxbxbmspaxbxbxbxguqhbxbxaxbxnkcubxbxaxbxytuobxbxbxaxqrhmbxbxbxaxzxvubxbxaxbxczxzbxbxbxaxctgucbxbxbxaxnxiqenbxaxbxbxhijmbxaxbxbxvjmdbxbxaxbxyhgtbxaxbxbxbuzcbxbxbxaxyfdxbxbxbxaxprhubxaxbxbxve"/>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
    <w:name w:val="pebxbxaxbxbmspaxbxbxbxguqhbxbxaxbxnkcubxbxaxbxytuobxbxbxaxqrhmbxbxbxaxzxvubxbxaxbxczxzbxbxbxaxctgucbxbxbxaxnxiqenbxaxbxbxhijmbxaxbxbxvjmdbxbxaxbxyhgtbxaxbxbxbuzcbxbxbxaxyfdxbxbxbxaxprhubxaxbxbxvea"/>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
    <w:name w:val="pebxbxaxbxbmspaxbxbxbxguqhbxbxaxbxnkcubxbxaxbxytuobxbxbxaxqrhmbxbxbxaxzxvubxbxaxbxczxzbxbxbxaxctgucbxbxbxaxnxiqenbxaxbxbxhijmbxaxbxbxvjmdbxbxaxbxyhgtbxaxbxbxbuzcbxbxbxaxyfdxbxbxbxaxprhubxaxbxbxveag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
    <w:name w:val="pebxbxaxbxbmspaxbxbxbxguqhbxbxaxbxnkcubxbxaxbxytuobxbxbxaxqrhmbxbxbxaxzxvubxbxaxbxczxzbxbxbxaxctgucbxbxbxaxnxiqenbxaxbxbxhijmbxaxbxbxvjmdbxbxaxbxyhgtbxaxbxbxbuzcbxbxbxaxyfdxbxbxbxaxprhubxaxbxbxveag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
    <w:name w:val="pebxbxaxbxbmspaxbxbxbxguqhbxbxaxbxnkcubxbxaxbxytuobxbxbxaxqrhmbxbxbxaxzxvubxbxaxbxczxzbxbxbxaxctgucbxbxbxaxnxiqenbxaxbxbxhijmbxaxbxbxvjmdbxbxaxbxyhgtbxaxbxbxbuzcbxbxbxaxyfdxbxbxbxaxprhubxaxbxbxveagbx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
    <w:name w:val="pebxbxaxbxbmspaxbxbxbxguqhbxbxaxbxnkcubxbxaxbxytuobxbxbxaxqrhmbxbxbxaxzxvubxbxaxbxczxzbxbxbxaxctgucbxbxbxaxnxiqenbxaxbxbxhijmbxaxbxbxvjmdbxbxaxbxyhgtbxaxbxbxbuzcbxbxbxaxyfdxbxbxbxaxprhubxaxbxbxveagbx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
    <w:name w:val="pebxbxaxbxbmspaxbxbxbxguqhbxbxaxbxnkcubxbxaxbxytuobxbxbxaxqrhmbxbxbxaxzxvubxbxaxbxczxzbxbxbxaxctgucbxbxbxaxnxiqenbxaxbxbxhijmbxaxbxbxvjmdbxbxaxbxyhgtbxaxbxbxbuzcbxbxbxaxyfdxbxbxbxaxprhubxaxbxbxveagbxbxaxbxa"/>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
    <w:name w:val="pebxbxaxbxbmspaxbxbxbxguqhbxbxaxbxnkcubxbxaxbxytuobxbxbxaxqrhmbxbxbxaxzxvubxbxaxbxczxzbxbxbxaxctgucbxbxbxaxnxiqenbxaxbxbxhijmbxaxbxbxvjmdbxbxaxbxyhgtbxaxbxbxbuzcbxbxbxaxyfdxbxbxbxaxprhubxaxbxbxveagbxbxaxbxat"/>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
    <w:name w:val="pebxbxaxbxbmspaxbxbxbxguqhbxbxaxbxnkcubxbxaxbxytuobxbxbxaxqrhmbxbxbxaxzxvubxbxaxbxczxzbxbxbxaxctgucbxbxbxaxnxiqenbxaxbxbxhijmbxaxbxbxvjmdbxbxaxbxyhgtbxaxbxbxbuzcbxbxbxaxyfdxbxbxbxaxprhubxaxbxbxveagbxbxaxbxatu"/>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
    <w:name w:val="pebxbxaxbxbmspaxbxbxbxguqhbxbxaxbxnkcubxbxaxbxytuobxbxbxaxqrhmbxbxbxaxzxvubxbxaxbxczxzbxbxbxaxctgucbxbxbxaxnxiqenbxaxbxbxhijmbxaxbxbxvjmdbxbxaxbxyhgtbxaxbxbxbuzcbxbxbxaxyfdxbxbxbxaxprhubxaxbxbxveagbxbxaxbxatug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
    <w:name w:val="pebxbxaxbxbmspaxbxbxbxguqhbxbxaxbxnkcubxbxaxbxytuobxbxbxaxqrhmbxbxbxaxzxvubxbxaxbxczxzbxbxbxaxctgucbxbxbxaxnxiqenbxaxbxbxhijmbxaxbxbxvjmdbxbxaxbxyhgtbxaxbxbxbuzcbxbxbxaxyfdxbxbxbxaxprhubxaxbxbxveagbxbxaxbxatug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
    <w:name w:val="pebxbxaxbxbmspaxbxbxbxguqhbxbxaxbxnkcubxbxaxbxytuobxbxbxaxqrhmbxbxbxaxzxvubxbxaxbxczxzbxbxbxaxctgucbxbxbxaxnxiqenbxaxbxbxhijmbxaxbxbxvjmdbxbxaxbxyhgtbxaxbxbxbuzcbxbxbxaxyfdxbxbxbxaxprhubxaxbxbxveagbxbxaxbxatug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
    <w:name w:val="pebxbxaxbxbmspaxbxbxbxguqhbxbxaxbxnkcubxbxaxbxytuobxbxbxaxqrhmbxbxbxaxzxvubxbxaxbxczxzbxbxbxaxctgucbxbxbxaxnxiqenbxaxbxbxhijmbxaxbxbxvjmdbxbxaxbxyhgtbxaxbxbxbuzcbxbxbxaxyfdxbxbxbxaxprhubxaxbxbxveagbxbxaxbxatugax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
    <w:name w:val="pebxbxaxbxbmspaxbxbxbxguqhbxbxaxbxnkcubxbxaxbxytuobxbxbxaxqrhmbxbxbxaxzxvubxbxaxbxczxzbxbxbxaxctgucbxbxbxaxnxiqenbxaxbxbxhijmbxaxbxbxvjmdbxbxaxbxyhgtbxaxbxbxbuzcbxbxbxaxyfdxbxbxbxaxprhubxaxbxbxveagbxbxaxbxatugaxbxbxbxm"/>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
    <w:name w:val="pebxbxaxbxbmspaxbxbxbxguqhbxbxaxbxnkcubxbxaxbxytuobxbxbxaxqrhmbxbxbxaxzxvubxbxaxbxczxzbxbxbxaxctgucbxbxbxaxnxiqenbxaxbxbxhijmbxaxbxbxvjmdbxbxaxbxyhgtbxaxbxbxbuzcbxbxbxaxyfdxbxbxbxaxprhubxaxbxbxveagbxbxaxbxatugaxbxbxbxmq"/>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
    <w:name w:val="pebxbxaxbxbmspaxbxbxbxguqhbxbxaxbxnkcubxbxaxbxytuobxbxbxaxqrhmbxbxbxaxzxvubxbxaxbxczxzbxbxbxaxctgucbxbxbxaxnxiqenbxaxbxbxhijmbxaxbxbxvjmdbxbxaxbxyhgtbxaxbxbxbuzcbxbxbxaxyfdxbxbxbxaxprhubxaxbxbxveagbxbxaxbxatugaxbxbxbxmqs"/>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
    <w:name w:val="pebxbxaxbxbmspaxbxbxbxguqhbxbxaxbxnkcubxbxaxbxytuobxbxbxaxqrhmbxbxbxaxzxvubxbxaxbxczxzbxbxbxaxctgucbxbxbxaxnxiqenbxaxbxbxhijmbxaxbxbxvjmdbxbxaxbxyhgtbxaxbxbxbuzcbxbxbxaxyfdxbxbxbxaxprhubxaxbxbxveagbxbxaxbxatugaxbxbxbxmqsm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
    <w:name w:val="pebxbxaxbxbmspaxbxbxbxguqhbxbxaxbxnkcubxbxaxbxytuobxbxbxaxqrhmbxbxbxaxzxvubxbxaxbxczxzbxbxbxaxctgucbxbxbxaxnxiqenbxaxbxbxhijmbxaxbxbxvjmdbxbxaxbxyhgtbxaxbxbxbuzcbxbxbxaxyfdxbxbxbxaxprhubxaxbxbxveagbxbxaxbxatugaxbxbxbxmqsmbx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
    <w:name w:val="pebxbxaxbxbmspaxbxbxbxguqhbxbxaxbxnkcubxbxaxbxytuobxbxbxaxqrhmbxbxbxaxzxvubxbxaxbxczxzbxbxbxaxctgucbxbxbxaxnxiqenbxaxbxbxhijmbxaxbxbxvjmdbxbxaxbxyhgtbxaxbxbxbuzcbxbxbxaxyfdxbxbxbxaxprhubxaxbxbxveagbxbxaxbxatugaxbxbxbxmqsmbx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
    <w:name w:val="pebxbxaxbxbmspaxbxbxbxguqhbxbxaxbxnkcubxbxaxbxytuobxbxbxaxqrhmbxbxbxaxzxvubxbxaxbxczxzbxbxbxaxctgucbxbxbxaxnxiqenbxaxbxbxhijmbxaxbxbxvjmdbxbxaxbxyhgtbxaxbxbxbuzcbxbxbxaxyfdxbxbxbxaxprhubxaxbxbxveagbxbxaxbxatugaxbxbxbxmqsmbx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
    <w:name w:val="pebxbxaxbxbmspaxbxbxbxguqhbxbxaxbxnkcubxbxaxbxytuobxbxbxaxqrhmbxbxbxaxzxvubxbxaxbxczxzbxbxbxaxctgucbxbxbxaxnxiqenbxaxbxbxhijmbxaxbxbxvjmdbxbxaxbxyhgtbxaxbxbxbuzcbxbxbxaxyfdxbxbxbxaxprhubxaxbxbxveagbxbxaxbxatugaxbxbxbxmqsmbxaxbxbxy"/>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
    <w:name w:val="pebxbxaxbxbmspaxbxbxbxguqhbxbxaxbxnkcubxbxaxbxytuobxbxbxaxqrhmbxbxbxaxzxvubxbxaxbxczxzbxbxbxaxctgucbxbxbxaxnxiqenbxaxbxbxhijmbxaxbxbxvjmdbxbxaxbxyhgtbxaxbxbxbuzcbxbxbxaxyfdxbxbxbxaxprhubxaxbxbxveagbxbxaxbxatugaxbxbxbxmqsmbxaxbxbxyo"/>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
    <w:name w:val="pebxbxaxbxbmspaxbxbxbxguqhbxbxaxbxnkcubxbxaxbxytuobxbxbxaxqrhmbxbxbxaxzxvubxbxaxbxczxzbxbxbxaxctgucbxbxbxaxnxiqenbxaxbxbxhijmbxaxbxbxvjmdbxbxaxbxyhgtbxaxbxbxbuzcbxbxbxaxyfdxbxbxbxaxprhubxaxbxbxveagbxbxaxbxatugaxbxbxbxmqsmbxaxbxbxyon"/>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
    <w:name w:val="pebxbxaxbxbmspaxbxbxbxguqhbxbxaxbxnkcubxbxaxbxytuobxbxbxaxqrhmbxbxbxaxzxvubxbxaxbxczxzbxbxbxaxctgucbxbxbxaxnxiqenbxaxbxbxhijmbxaxbxbxvjmdbxbxaxbxyhgtbxaxbxbxbuzcbxbxbxaxyfdxbxbxbxaxprhubxaxbxbxveagbxbxaxbxatugaxbxbxbxmqsmbxaxbxbxyonba"/>
    <w:rPr>
      <w:rFonts w:ascii="Times New Roman" w:hAnsi="Times New Roman"/>
      <w:b/>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xb">
    <w:name w:val="pebxbxaxbxbmspaxbxbxbxguqhbxbxaxbxnkcubxbxaxbxytuobxbxbxaxqrhmbxbxbxaxzxvubxbxaxbxczxzbxbxbxaxctgucbxbxbxaxnxiqenbxaxbxbxhijmbxaxbxbxvjmdbxbxaxbxyhgtbxaxbxbxbuzcbxbxbxaxyfdxbxbxbxaxprhubxaxbxbxveagbxbxaxbxatugaxbxbxbxmqsmbxaxbxbxyonba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xbxb">
    <w:name w:val="pebxbxaxbxbmspaxbxbxbxguqhbxbxaxbxnkcubxbxaxbxytuobxbxbxaxqrhmbxbxbxaxzxvubxbxaxbxczxzbxbxbxaxctgucbxbxbxaxnxiqenbxaxbxbxhijmbxaxbxbxvjmdbxbxaxbxyhgtbxaxbxbxbuzcbxbxbxaxyfdxbxbxbxaxprhubxaxbxbxveagbxbxaxbxatugaxbxbxbxmqsmbxaxbxbxyonba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xbxbxb">
    <w:name w:val="pebxbxaxbxbmspaxbxbxbxguqhbxbxaxbxnkcubxbxaxbxytuobxbxbxaxqrhmbxbxbxaxzxvubxbxaxbxczxzbxbxbxaxctgucbxbxbxaxnxiqenbxaxbxbxhijmbxaxbxbxvjmdbxbxaxbxyhgtbxaxbxbxbuzcbxbxbxaxyfdxbxbxbxaxprhubxaxbxbxveagbxbxaxbxatugaxbxbxbxmqsmbxaxbxbxyonbaxbxbxb"/>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xbxbxbxo">
    <w:name w:val="pebxbxaxbxbmspaxbxbxbxguqhbxbxaxbxnkcubxbxaxbxytuobxbxbxaxqrhmbxbxbxaxzxvubxbxaxbxczxzbxbxbxaxctgucbxbxbxaxnxiqenbxaxbxbxhijmbxaxbxbxvjmdbxbxaxbxyhgtbxaxbxbxbuzcbxbxbxaxyfdxbxbxbxaxprhubxaxbxbxveagbxbxaxbxatugaxbxbxbxmqsmbxaxbxbxyonbaxbxbxbxo"/>
    <w:rPr>
      <w:rFonts w:ascii="Times New Roman" w:hAnsi="Times New Roman"/>
      <w:b w:val="0"/>
      <w:i w:val="0"/>
      <w:color w:val="000000"/>
      <w:sz w:val="22"/>
      <w:u w:val="none"/>
    </w:rPr>
  </w:style>
  <w:style w:type="paragraph" w:customStyle="1" w:styleId="pebxbxaxbxbmspaxbxbxbxguqhbxbxaxbxnkcubxbxaxbxytuobxbxbxaxqrhmbxbxbxaxzxvubxbxaxbxczxzbxbxbxaxctgucbxbxbxaxnxiqenbxaxbxbxhijmbxaxbxbxvjmdbxbxaxbxyhgtbxaxbxbxbuzcbxbxbxaxyfdxbxbxbxaxprhubxaxbxbxveagbxbxaxbxatugaxbxbxbxmqsmbxaxbxbxyonbaxbxbxbxop">
    <w:name w:val="pebxbxaxbxbmspaxbxbxbxguqhbxbxaxbxnkcubxbxaxbxytuobxbxbxaxqrhmbxbxbxaxzxvubxbxaxbxczxzbxbxbxaxctgucbxbxbxaxnxiqenbxaxbxbxhijmbxaxbxbxvjmdbxbxaxbxyhgtbxaxbxbxbuzcbxbxbxaxyfdxbxbxbxaxprhubxaxbxbxveagbxbxaxbxatugaxbxbxbxmqsmbxaxbxbxyonbaxbxbxbxop"/>
    <w:rPr>
      <w:rFonts w:ascii="Times New Roman" w:hAnsi="Times New Roman"/>
      <w:b w:val="0"/>
      <w:i w:val="0"/>
      <w:color w:val="000000"/>
      <w:sz w:val="22"/>
      <w:u w:val="none"/>
    </w:rPr>
  </w:style>
  <w:style w:type="paragraph" w:customStyle="1" w:styleId="q">
    <w:name w:val="q"/>
    <w:rPr>
      <w:rFonts w:ascii="Times New Roman" w:hAnsi="Times New Roman"/>
      <w:b w:val="0"/>
      <w:i w:val="0"/>
      <w:color w:val="000000"/>
      <w:sz w:val="22"/>
      <w:u w:val="none"/>
    </w:rPr>
  </w:style>
  <w:style w:type="paragraph" w:customStyle="1" w:styleId="qib">
    <w:name w:val="qib"/>
    <w:rPr>
      <w:rFonts w:ascii="Times New Roman" w:hAnsi="Times New Roman"/>
      <w:b w:val="0"/>
      <w:i w:val="0"/>
      <w:color w:val="000000"/>
      <w:sz w:val="22"/>
      <w:u w:val="none"/>
    </w:rPr>
  </w:style>
  <w:style w:type="paragraph" w:customStyle="1" w:styleId="qibxb">
    <w:name w:val="qibxb"/>
    <w:rPr>
      <w:rFonts w:ascii="Times New Roman" w:hAnsi="Times New Roman"/>
      <w:b w:val="0"/>
      <w:i w:val="0"/>
      <w:color w:val="000000"/>
      <w:sz w:val="22"/>
      <w:u w:val="none"/>
    </w:rPr>
  </w:style>
  <w:style w:type="paragraph" w:customStyle="1" w:styleId="qibxbxa">
    <w:name w:val="qibxbxa"/>
    <w:rPr>
      <w:rFonts w:ascii="Times New Roman" w:hAnsi="Times New Roman"/>
      <w:b/>
      <w:i w:val="0"/>
      <w:color w:val="000000"/>
      <w:sz w:val="22"/>
      <w:u w:val="none"/>
    </w:rPr>
  </w:style>
  <w:style w:type="paragraph" w:customStyle="1" w:styleId="qibxbxaxb">
    <w:name w:val="qibxbxaxb"/>
    <w:rPr>
      <w:rFonts w:ascii="Times New Roman" w:hAnsi="Times New Roman"/>
      <w:b w:val="0"/>
      <w:i w:val="0"/>
      <w:color w:val="000000"/>
      <w:sz w:val="22"/>
      <w:u w:val="none"/>
    </w:rPr>
  </w:style>
  <w:style w:type="paragraph" w:customStyle="1" w:styleId="qibxbxaxbxe">
    <w:name w:val="qibxbxaxbxe"/>
    <w:rPr>
      <w:rFonts w:ascii="Times New Roman" w:hAnsi="Times New Roman"/>
      <w:b w:val="0"/>
      <w:i w:val="0"/>
      <w:color w:val="000000"/>
      <w:sz w:val="22"/>
      <w:u w:val="none"/>
    </w:rPr>
  </w:style>
  <w:style w:type="paragraph" w:customStyle="1" w:styleId="qibxbxaxbxeg">
    <w:name w:val="qibxbxaxbxeg"/>
    <w:rPr>
      <w:rFonts w:ascii="Times New Roman" w:hAnsi="Times New Roman"/>
      <w:b w:val="0"/>
      <w:i w:val="0"/>
      <w:color w:val="000000"/>
      <w:sz w:val="22"/>
      <w:u w:val="none"/>
    </w:rPr>
  </w:style>
  <w:style w:type="paragraph" w:customStyle="1" w:styleId="qibxbxaxbxege">
    <w:name w:val="qibxbxaxbxege"/>
    <w:rPr>
      <w:rFonts w:ascii="Times New Roman" w:hAnsi="Times New Roman"/>
      <w:b w:val="0"/>
      <w:i w:val="0"/>
      <w:color w:val="000000"/>
      <w:sz w:val="22"/>
      <w:u w:val="none"/>
    </w:rPr>
  </w:style>
  <w:style w:type="paragraph" w:customStyle="1" w:styleId="qibxbxaxbxegebb">
    <w:name w:val="qibxbxaxbxegebb"/>
    <w:rPr>
      <w:rFonts w:ascii="Times New Roman" w:hAnsi="Times New Roman"/>
      <w:b w:val="0"/>
      <w:i w:val="0"/>
      <w:color w:val="000000"/>
      <w:sz w:val="22"/>
      <w:u w:val="none"/>
    </w:rPr>
  </w:style>
  <w:style w:type="paragraph" w:customStyle="1" w:styleId="qibxbxaxbxegebbxa">
    <w:name w:val="qibxbxaxbxegebbxa"/>
    <w:rPr>
      <w:rFonts w:ascii="Times New Roman" w:hAnsi="Times New Roman"/>
      <w:b/>
      <w:i w:val="0"/>
      <w:color w:val="000000"/>
      <w:sz w:val="22"/>
      <w:u w:val="none"/>
    </w:rPr>
  </w:style>
  <w:style w:type="paragraph" w:customStyle="1" w:styleId="qibxbxaxbxegebbxaxb">
    <w:name w:val="qibxbxaxbxegebbxaxb"/>
    <w:rPr>
      <w:rFonts w:ascii="Times New Roman" w:hAnsi="Times New Roman"/>
      <w:b w:val="0"/>
      <w:i w:val="0"/>
      <w:color w:val="000000"/>
      <w:sz w:val="22"/>
      <w:u w:val="none"/>
    </w:rPr>
  </w:style>
  <w:style w:type="paragraph" w:customStyle="1" w:styleId="qibxbxaxbxegebbxaxbxb">
    <w:name w:val="qibxbxaxbxegebbxaxbxb"/>
    <w:rPr>
      <w:rFonts w:ascii="Times New Roman" w:hAnsi="Times New Roman"/>
      <w:b w:val="0"/>
      <w:i w:val="0"/>
      <w:color w:val="000000"/>
      <w:sz w:val="22"/>
      <w:u w:val="none"/>
    </w:rPr>
  </w:style>
  <w:style w:type="paragraph" w:customStyle="1" w:styleId="qibxbxaxbxegebbxaxbxbxt">
    <w:name w:val="qibxbxaxbxegebbxaxbxbxt"/>
    <w:rPr>
      <w:rFonts w:ascii="Times New Roman" w:hAnsi="Times New Roman"/>
      <w:b w:val="0"/>
      <w:i w:val="0"/>
      <w:color w:val="000000"/>
      <w:sz w:val="22"/>
      <w:u w:val="none"/>
    </w:rPr>
  </w:style>
  <w:style w:type="paragraph" w:customStyle="1" w:styleId="qibxbxaxbxegebbxaxbxbxtb">
    <w:name w:val="qibxbxaxbxegebbxaxbxbxtb"/>
    <w:rPr>
      <w:rFonts w:ascii="Times New Roman" w:hAnsi="Times New Roman"/>
      <w:b w:val="0"/>
      <w:i w:val="0"/>
      <w:color w:val="000000"/>
      <w:sz w:val="22"/>
      <w:u w:val="none"/>
    </w:rPr>
  </w:style>
  <w:style w:type="paragraph" w:customStyle="1" w:styleId="qibxbxaxbxegebbxaxbxbxtby">
    <w:name w:val="qibxbxaxbxegebbxaxbxbxtby"/>
    <w:rPr>
      <w:rFonts w:ascii="Times New Roman" w:hAnsi="Times New Roman"/>
      <w:b w:val="0"/>
      <w:i w:val="0"/>
      <w:color w:val="000000"/>
      <w:sz w:val="22"/>
      <w:u w:val="none"/>
    </w:rPr>
  </w:style>
  <w:style w:type="paragraph" w:customStyle="1" w:styleId="qibxbxaxbxegebbxaxbxbxtbydb">
    <w:name w:val="qibxbxaxbxegebbxaxbxbxtbydb"/>
    <w:rPr>
      <w:rFonts w:ascii="Times New Roman" w:hAnsi="Times New Roman"/>
      <w:b w:val="0"/>
      <w:i w:val="0"/>
      <w:color w:val="000000"/>
      <w:sz w:val="22"/>
      <w:u w:val="none"/>
    </w:rPr>
  </w:style>
  <w:style w:type="paragraph" w:customStyle="1" w:styleId="qibxbxaxbxegebbxaxbxbxtbydbxb">
    <w:name w:val="qibxbxaxbxegebbxaxbxbxtbydbxb"/>
    <w:rPr>
      <w:rFonts w:ascii="Times New Roman" w:hAnsi="Times New Roman"/>
      <w:b w:val="0"/>
      <w:i w:val="0"/>
      <w:color w:val="000000"/>
      <w:sz w:val="22"/>
      <w:u w:val="none"/>
    </w:rPr>
  </w:style>
  <w:style w:type="paragraph" w:customStyle="1" w:styleId="qibxbxaxbxegebbxaxbxbxtbydbxbxb">
    <w:name w:val="qibxbxaxbxegebbxaxbxbxtbydbxbxb"/>
    <w:rPr>
      <w:rFonts w:ascii="Times New Roman" w:hAnsi="Times New Roman"/>
      <w:b w:val="0"/>
      <w:i w:val="0"/>
      <w:color w:val="000000"/>
      <w:sz w:val="22"/>
      <w:u w:val="none"/>
    </w:rPr>
  </w:style>
  <w:style w:type="paragraph" w:customStyle="1" w:styleId="qibxbxaxbxegebbxaxbxbxtbydbxbxbxa">
    <w:name w:val="qibxbxaxbxegebbxaxbxbxtbydbxbxbxa"/>
    <w:rPr>
      <w:rFonts w:ascii="Times New Roman" w:hAnsi="Times New Roman"/>
      <w:b/>
      <w:i w:val="0"/>
      <w:color w:val="000000"/>
      <w:sz w:val="22"/>
      <w:u w:val="none"/>
    </w:rPr>
  </w:style>
  <w:style w:type="paragraph" w:customStyle="1" w:styleId="qibxbxaxbxegebbxaxbxbxtbydbxbxbxaxt">
    <w:name w:val="qibxbxaxbxegebbxaxbxbxtbydbxbxbxaxt"/>
    <w:rPr>
      <w:rFonts w:ascii="Times New Roman" w:hAnsi="Times New Roman"/>
      <w:b w:val="0"/>
      <w:i w:val="0"/>
      <w:color w:val="000000"/>
      <w:sz w:val="22"/>
      <w:u w:val="none"/>
    </w:rPr>
  </w:style>
  <w:style w:type="paragraph" w:customStyle="1" w:styleId="qibxbxaxbxegebbxaxbxbxtbydbxbxbxaxtp">
    <w:name w:val="qibxbxaxbxegebbxaxbxbxtbydbxbxbxaxtp"/>
    <w:rPr>
      <w:rFonts w:ascii="Times New Roman" w:hAnsi="Times New Roman"/>
      <w:b w:val="0"/>
      <w:i w:val="0"/>
      <w:color w:val="000000"/>
      <w:sz w:val="22"/>
      <w:u w:val="none"/>
    </w:rPr>
  </w:style>
  <w:style w:type="paragraph" w:customStyle="1" w:styleId="qibxbxaxbxegebbxaxbxbxtbydbxbxbxaxtpu">
    <w:name w:val="qibxbxaxbxegebbxaxbxbxtbydbxbxbxaxtpu"/>
    <w:rPr>
      <w:rFonts w:ascii="Times New Roman" w:hAnsi="Times New Roman"/>
      <w:b w:val="0"/>
      <w:i w:val="0"/>
      <w:color w:val="000000"/>
      <w:sz w:val="22"/>
      <w:u w:val="none"/>
    </w:rPr>
  </w:style>
  <w:style w:type="paragraph" w:customStyle="1" w:styleId="qibxbxaxbxegebbxaxbxbxtbydbxbxbxaxtpuwb">
    <w:name w:val="qibxbxaxbxegebbxaxbxbxtbydbxbxbxaxtpuwb"/>
    <w:rPr>
      <w:rFonts w:ascii="Times New Roman" w:hAnsi="Times New Roman"/>
      <w:b w:val="0"/>
      <w:i w:val="0"/>
      <w:color w:val="000000"/>
      <w:sz w:val="22"/>
      <w:u w:val="none"/>
    </w:rPr>
  </w:style>
  <w:style w:type="paragraph" w:customStyle="1" w:styleId="qibxbxaxbxegebbxaxbxbxtbydbxbxbxaxtpuwbxa">
    <w:name w:val="qibxbxaxbxegebbxaxbxbxtbydbxbxbxaxtpuwbxa"/>
    <w:rPr>
      <w:rFonts w:ascii="Times New Roman" w:hAnsi="Times New Roman"/>
      <w:b/>
      <w:i w:val="0"/>
      <w:color w:val="000000"/>
      <w:sz w:val="22"/>
      <w:u w:val="none"/>
    </w:rPr>
  </w:style>
  <w:style w:type="paragraph" w:customStyle="1" w:styleId="qibxbxaxbxegebbxaxbxbxtbydbxbxbxaxtpuwbxaxb">
    <w:name w:val="qibxbxaxbxegebbxaxbxbxtbydbxbxbxaxtpuwbxaxb"/>
    <w:rPr>
      <w:rFonts w:ascii="Times New Roman" w:hAnsi="Times New Roman"/>
      <w:b w:val="0"/>
      <w:i w:val="0"/>
      <w:color w:val="000000"/>
      <w:sz w:val="22"/>
      <w:u w:val="none"/>
    </w:rPr>
  </w:style>
  <w:style w:type="paragraph" w:customStyle="1" w:styleId="qibxbxaxbxegebbxaxbxbxtbydbxbxbxaxtpuwbxaxbxb">
    <w:name w:val="qibxbxaxbxegebbxaxbxbxtbydbxbxbxaxtpuwbxaxbxb"/>
    <w:rPr>
      <w:rFonts w:ascii="Times New Roman" w:hAnsi="Times New Roman"/>
      <w:b w:val="0"/>
      <w:i w:val="0"/>
      <w:color w:val="000000"/>
      <w:sz w:val="22"/>
      <w:u w:val="none"/>
    </w:rPr>
  </w:style>
  <w:style w:type="paragraph" w:customStyle="1" w:styleId="qibxbxaxbxegebbxaxbxbxtbydbxbxbxaxtpuwbxaxbxbxd">
    <w:name w:val="qibxbxaxbxegebbxaxbxbxtbydbxbxbxaxtpuwbxaxbxbxd"/>
    <w:rPr>
      <w:rFonts w:ascii="Times New Roman" w:hAnsi="Times New Roman"/>
      <w:b w:val="0"/>
      <w:i w:val="0"/>
      <w:color w:val="000000"/>
      <w:sz w:val="22"/>
      <w:u w:val="none"/>
    </w:rPr>
  </w:style>
  <w:style w:type="paragraph" w:customStyle="1" w:styleId="qibxbxaxbxegebbxaxbxbxtbydbxbxbxaxtpuwbxaxbxbxde">
    <w:name w:val="qibxbxaxbxegebbxaxbxbxtbydbxbxbxaxtpuwbxaxbxbxde"/>
    <w:rPr>
      <w:rFonts w:ascii="Times New Roman" w:hAnsi="Times New Roman"/>
      <w:b w:val="0"/>
      <w:i w:val="0"/>
      <w:color w:val="000000"/>
      <w:sz w:val="22"/>
      <w:u w:val="none"/>
    </w:rPr>
  </w:style>
  <w:style w:type="paragraph" w:customStyle="1" w:styleId="qibxbxaxbxegebbxaxbxbxtbydbxbxbxaxtpuwbxaxbxbxdeu">
    <w:name w:val="qibxbxaxbxegebbxaxbxbxtbydbxbxbxaxtpuwbxaxbxbxdeu"/>
    <w:rPr>
      <w:rFonts w:ascii="Times New Roman" w:hAnsi="Times New Roman"/>
      <w:b w:val="0"/>
      <w:i w:val="0"/>
      <w:color w:val="000000"/>
      <w:sz w:val="22"/>
      <w:u w:val="none"/>
    </w:rPr>
  </w:style>
  <w:style w:type="paragraph" w:customStyle="1" w:styleId="qibxbxaxbxegebbxaxbxbxtbydbxbxbxaxtpuwbxaxbxbxdeuob">
    <w:name w:val="qibxbxaxbxegebbxaxbxbxtbydbxbxbxaxtpuwbxaxbxbxdeuob"/>
    <w:rPr>
      <w:rFonts w:ascii="Times New Roman" w:hAnsi="Times New Roman"/>
      <w:b w:val="0"/>
      <w:i w:val="0"/>
      <w:color w:val="000000"/>
      <w:sz w:val="22"/>
      <w:u w:val="none"/>
    </w:rPr>
  </w:style>
  <w:style w:type="paragraph" w:customStyle="1" w:styleId="qibxbxaxbxegebbxaxbxbxtbydbxbxbxaxtpuwbxaxbxbxdeuobxa">
    <w:name w:val="qibxbxaxbxegebbxaxbxbxtbydbxbxbxaxtpuwbxaxbxbxdeuobxa"/>
    <w:rPr>
      <w:rFonts w:ascii="Times New Roman" w:hAnsi="Times New Roman"/>
      <w:b/>
      <w:i w:val="0"/>
      <w:color w:val="000000"/>
      <w:sz w:val="22"/>
      <w:u w:val="none"/>
    </w:rPr>
  </w:style>
  <w:style w:type="paragraph" w:customStyle="1" w:styleId="qibxbxaxbxegebbxaxbxbxtbydbxbxbxaxtpuwbxaxbxbxdeuobxaxb">
    <w:name w:val="qibxbxaxbxegebbxaxbxbxtbydbxbxbxaxtpuwbxaxbxbxdeuobxaxb"/>
    <w:rPr>
      <w:rFonts w:ascii="Times New Roman" w:hAnsi="Times New Roman"/>
      <w:b w:val="0"/>
      <w:i w:val="0"/>
      <w:color w:val="000000"/>
      <w:sz w:val="22"/>
      <w:u w:val="none"/>
    </w:rPr>
  </w:style>
  <w:style w:type="paragraph" w:customStyle="1" w:styleId="qibxbxaxbxegebbxaxbxbxtbydbxbxbxaxtpuwbxaxbxbxdeuobxaxbxb">
    <w:name w:val="qibxbxaxbxegebbxaxbxbxtbydbxbxbxaxtpuwbxaxbxbxdeuobxaxbxb"/>
    <w:rPr>
      <w:rFonts w:ascii="Times New Roman" w:hAnsi="Times New Roman"/>
      <w:b w:val="0"/>
      <w:i w:val="0"/>
      <w:color w:val="000000"/>
      <w:sz w:val="22"/>
      <w:u w:val="none"/>
    </w:rPr>
  </w:style>
  <w:style w:type="paragraph" w:customStyle="1" w:styleId="qibxbxaxbxegebbxaxbxbxtbydbxbxbxaxtpuwbxaxbxbxdeuobxaxbxbxz">
    <w:name w:val="qibxbxaxbxegebbxaxbxbxtbydbxbxbxaxtpuwbxaxbxbxdeuobxaxbxbxz"/>
    <w:rPr>
      <w:rFonts w:ascii="Times New Roman" w:hAnsi="Times New Roman"/>
      <w:b w:val="0"/>
      <w:i w:val="0"/>
      <w:color w:val="000000"/>
      <w:sz w:val="22"/>
      <w:u w:val="none"/>
    </w:rPr>
  </w:style>
  <w:style w:type="paragraph" w:customStyle="1" w:styleId="qibxbxaxbxegebbxaxbxbxtbydbxbxbxaxtpuwbxaxbxbxdeuobxaxbxbxzt">
    <w:name w:val="qibxbxaxbxegebbxaxbxbxtbydbxbxbxaxtpuwbxaxbxbxdeuobxaxbxbxzt"/>
    <w:rPr>
      <w:rFonts w:ascii="Times New Roman" w:hAnsi="Times New Roman"/>
      <w:b w:val="0"/>
      <w:i w:val="0"/>
      <w:color w:val="000000"/>
      <w:sz w:val="22"/>
      <w:u w:val="none"/>
    </w:rPr>
  </w:style>
  <w:style w:type="paragraph" w:customStyle="1" w:styleId="qibxbxaxbxegebbxaxbxbxtbydbxbxbxaxtpuwbxaxbxbxdeuobxaxbxbxztw">
    <w:name w:val="qibxbxaxbxegebbxaxbxbxtbydbxbxbxaxtpuwbxaxbxbxdeuobxaxbxbxztw"/>
    <w:rPr>
      <w:rFonts w:ascii="Times New Roman" w:hAnsi="Times New Roman"/>
      <w:b w:val="0"/>
      <w:i w:val="0"/>
      <w:color w:val="000000"/>
      <w:sz w:val="22"/>
      <w:u w:val="none"/>
    </w:rPr>
  </w:style>
  <w:style w:type="paragraph" w:customStyle="1" w:styleId="qibxbxaxbxegebbxaxbxbxtbydbxbxbxaxtpuwbxaxbxbxdeuobxaxbxbxztwbb">
    <w:name w:val="qibxbxaxbxegebbxaxbxbxtbydbxbxbxaxtpuwbxaxbxbxdeuobxaxbxbxztwbb"/>
    <w:rPr>
      <w:rFonts w:ascii="Times New Roman" w:hAnsi="Times New Roman"/>
      <w:b w:val="0"/>
      <w:i w:val="0"/>
      <w:color w:val="000000"/>
      <w:sz w:val="22"/>
      <w:u w:val="none"/>
    </w:rPr>
  </w:style>
  <w:style w:type="paragraph" w:customStyle="1" w:styleId="qibxbxaxbxegebbxaxbxbxtbydbxbxbxaxtpuwbxaxbxbxdeuobxaxbxbxztwbbxb">
    <w:name w:val="qibxbxaxbxegebbxaxbxbxtbydbxbxbxaxtpuwbxaxbxbxdeuobxaxbxbxztwbbxb"/>
    <w:rPr>
      <w:rFonts w:ascii="Times New Roman" w:hAnsi="Times New Roman"/>
      <w:b w:val="0"/>
      <w:i w:val="0"/>
      <w:color w:val="000000"/>
      <w:sz w:val="22"/>
      <w:u w:val="none"/>
    </w:rPr>
  </w:style>
  <w:style w:type="paragraph" w:customStyle="1" w:styleId="qibxbxaxbxegebbxaxbxbxtbydbxbxbxaxtpuwbxaxbxbxdeuobxaxbxbxztwbbxbxb">
    <w:name w:val="qibxbxaxbxegebbxaxbxbxtbydbxbxbxaxtpuwbxaxbxbxdeuobxaxbxbxztwbbxbxb"/>
    <w:rPr>
      <w:rFonts w:ascii="Times New Roman" w:hAnsi="Times New Roman"/>
      <w:b w:val="0"/>
      <w:i w:val="0"/>
      <w:color w:val="000000"/>
      <w:sz w:val="22"/>
      <w:u w:val="none"/>
    </w:rPr>
  </w:style>
  <w:style w:type="paragraph" w:customStyle="1" w:styleId="qibxbxaxbxegebbxaxbxbxtbydbxbxbxaxtpuwbxaxbxbxdeuobxaxbxbxztwbbxbxbxa">
    <w:name w:val="qibxbxaxbxegebbxaxbxbxtbydbxbxbxaxtpuwbxaxbxbxdeuobxaxbxbxztwbbxbxbxa"/>
    <w:rPr>
      <w:rFonts w:ascii="Times New Roman" w:hAnsi="Times New Roman"/>
      <w:b/>
      <w:i w:val="0"/>
      <w:color w:val="000000"/>
      <w:sz w:val="22"/>
      <w:u w:val="none"/>
    </w:rPr>
  </w:style>
  <w:style w:type="paragraph" w:customStyle="1" w:styleId="qibxbxaxbxegebbxaxbxbxtbydbxbxbxaxtpuwbxaxbxbxdeuobxaxbxbxztwbbxbxbxaxn">
    <w:name w:val="qibxbxaxbxegebbxaxbxbxtbydbxbxbxaxtpuwbxaxbxbxdeuobxaxbxbxztwbbxbxbxaxn"/>
    <w:rPr>
      <w:rFonts w:ascii="Times New Roman" w:hAnsi="Times New Roman"/>
      <w:b w:val="0"/>
      <w:i w:val="0"/>
      <w:color w:val="000000"/>
      <w:sz w:val="22"/>
      <w:u w:val="none"/>
    </w:rPr>
  </w:style>
  <w:style w:type="paragraph" w:customStyle="1" w:styleId="qibxbxaxbxegebbxaxbxbxtbydbxbxbxaxtpuwbxaxbxbxdeuobxaxbxbxztwbbxbxbxaxnf">
    <w:name w:val="qibxbxaxbxegebbxaxbxbxtbydbxbxbxaxtpuwbxaxbxbxdeuobxaxbxbxztwbbxbxbxaxnf"/>
    <w:rPr>
      <w:rFonts w:ascii="Times New Roman" w:hAnsi="Times New Roman"/>
      <w:b w:val="0"/>
      <w:i w:val="0"/>
      <w:color w:val="000000"/>
      <w:sz w:val="22"/>
      <w:u w:val="none"/>
    </w:rPr>
  </w:style>
  <w:style w:type="paragraph" w:customStyle="1" w:styleId="qibxbxaxbxegebbxaxbxbxtbydbxbxbxaxtpuwbxaxbxbxdeuobxaxbxbxztwbbxbxbxaxnff">
    <w:name w:val="qibxbxaxbxegebbxaxbxbxtbydbxbxbxaxtpuwbxaxbxbxdeuobxaxbxbxztwbbxbxbxaxnff"/>
    <w:rPr>
      <w:rFonts w:ascii="Times New Roman" w:hAnsi="Times New Roman"/>
      <w:b w:val="0"/>
      <w:i w:val="0"/>
      <w:color w:val="000000"/>
      <w:sz w:val="22"/>
      <w:u w:val="none"/>
    </w:rPr>
  </w:style>
  <w:style w:type="paragraph" w:customStyle="1" w:styleId="qibxbxaxbxegebbxaxbxbxtbydbxbxbxaxtpuwbxaxbxbxdeuobxaxbxbxztwbbxbxbxaxnffka">
    <w:name w:val="qibxbxaxbxegebbxaxbxbxtbydbxbxbxaxtpuwbxaxbxbxdeuobxaxbxbxztwbbxbxbxaxnffka"/>
    <w:rPr>
      <w:rFonts w:ascii="Times New Roman" w:hAnsi="Times New Roman"/>
      <w:b/>
      <w:i w:val="0"/>
      <w:color w:val="000000"/>
      <w:sz w:val="22"/>
      <w:u w:val="none"/>
    </w:rPr>
  </w:style>
  <w:style w:type="paragraph" w:customStyle="1" w:styleId="qibxbxaxbxegebbxaxbxbxtbydbxbxbxaxtpuwbxaxbxbxdeuobxaxbxbxztwbbxbxbxaxnffkaxb">
    <w:name w:val="qibxbxaxbxegebbxaxbxbxtbydbxbxbxaxtpuwbxaxbxbxdeuobxaxbxbxztwbbxbxbxaxnffkaxb"/>
    <w:rPr>
      <w:rFonts w:ascii="Times New Roman" w:hAnsi="Times New Roman"/>
      <w:b w:val="0"/>
      <w:i w:val="0"/>
      <w:color w:val="000000"/>
      <w:sz w:val="22"/>
      <w:u w:val="none"/>
    </w:rPr>
  </w:style>
  <w:style w:type="paragraph" w:customStyle="1" w:styleId="qibxbxaxbxegebbxaxbxbxtbydbxbxbxaxtpuwbxaxbxbxdeuobxaxbxbxztwbbxbxbxaxnffkaxbxb">
    <w:name w:val="qibxbxaxbxegebbxaxbxbxtbydbxbxbxaxtpuwbxaxbxbxdeuobxaxbxbxztwbbxbxbxaxnffkaxbxb"/>
    <w:rPr>
      <w:rFonts w:ascii="Times New Roman" w:hAnsi="Times New Roman"/>
      <w:b w:val="0"/>
      <w:i w:val="0"/>
      <w:color w:val="000000"/>
      <w:sz w:val="22"/>
      <w:u w:val="none"/>
    </w:rPr>
  </w:style>
  <w:style w:type="paragraph" w:customStyle="1" w:styleId="qibxbxaxbxegebbxaxbxbxtbydbxbxbxaxtpuwbxaxbxbxdeuobxaxbxbxztwbbxbxbxaxnffkaxbxbxb">
    <w:name w:val="qibxbxaxbxegebbxaxbxbxtbydbxbxbxaxtpuwbxaxbxbxdeuobxaxbxbxztwbbxbxbxaxnffkaxbxbxb"/>
    <w:rPr>
      <w:rFonts w:ascii="Times New Roman" w:hAnsi="Times New Roman"/>
      <w:b w:val="0"/>
      <w:i w:val="0"/>
      <w:color w:val="000000"/>
      <w:sz w:val="22"/>
      <w:u w:val="none"/>
    </w:rPr>
  </w:style>
  <w:style w:type="paragraph" w:customStyle="1" w:styleId="qibxbxaxbxegebbxaxbxbxtbydbxbxbxaxtpuwbxaxbxbxdeuobxaxbxbxztwbbxbxbxaxnffkaxbxbxbxu">
    <w:name w:val="qibxbxaxbxegebbxaxbxbxtbydbxbxbxaxtpuwbxaxbxbxdeuobxaxbxbxztwbbxbxbxaxnffkaxbxbxbxu"/>
    <w:rPr>
      <w:rFonts w:ascii="Times New Roman" w:hAnsi="Times New Roman"/>
      <w:b w:val="0"/>
      <w:i w:val="0"/>
      <w:color w:val="000000"/>
      <w:sz w:val="22"/>
      <w:u w:val="none"/>
    </w:rPr>
  </w:style>
  <w:style w:type="paragraph" w:customStyle="1" w:styleId="qibxbxaxbxegebbxaxbxbxtbydbxbxbxaxtpuwbxaxbxbxdeuobxaxbxbxztwbbxbxbxaxnffkaxbxbxbxux">
    <w:name w:val="qibxbxaxbxegebbxaxbxbxtbydbxbxbxaxtpuwbxaxbxbxdeuobxaxbxbxztwbbxbxbxaxnffkaxbxbxbxux"/>
    <w:rPr>
      <w:rFonts w:ascii="Times New Roman" w:hAnsi="Times New Roman"/>
      <w:b w:val="0"/>
      <w:i w:val="0"/>
      <w:color w:val="000000"/>
      <w:sz w:val="22"/>
      <w:u w:val="none"/>
    </w:rPr>
  </w:style>
  <w:style w:type="paragraph" w:customStyle="1" w:styleId="qibxbxaxbxegebbxaxbxbxtbydbxbxbxaxtpuwbxaxbxbxdeuobxaxbxbxztwbbxbxbxaxnffkaxbxbxbxuxt">
    <w:name w:val="qibxbxaxbxegebbxaxbxbxtbydbxbxbxaxtpuwbxaxbxbxdeuobxaxbxbxztwbbxbxbxaxnffkaxbxbxbxuxt"/>
    <w:rPr>
      <w:rFonts w:ascii="Times New Roman" w:hAnsi="Times New Roman"/>
      <w:b w:val="0"/>
      <w:i w:val="0"/>
      <w:color w:val="000000"/>
      <w:sz w:val="22"/>
      <w:u w:val="none"/>
    </w:rPr>
  </w:style>
  <w:style w:type="paragraph" w:customStyle="1" w:styleId="qibxbxaxbxegebbxaxbxbxtbydbxbxbxaxtpuwbxaxbxbxdeuobxaxbxbxztwbbxbxbxaxnffkaxbxbxbxuxtua">
    <w:name w:val="qibxbxaxbxegebbxaxbxbxtbydbxbxbxaxtpuwbxaxbxbxdeuobxaxbxbxztwbbxbxbxaxnffkaxbxbxbxuxtua"/>
    <w:rPr>
      <w:rFonts w:ascii="Times New Roman" w:hAnsi="Times New Roman"/>
      <w:b/>
      <w:i w:val="0"/>
      <w:color w:val="000000"/>
      <w:sz w:val="22"/>
      <w:u w:val="none"/>
    </w:rPr>
  </w:style>
  <w:style w:type="paragraph" w:customStyle="1" w:styleId="qibxbxaxbxegebbxaxbxbxtbydbxbxbxaxtpuwbxaxbxbxdeuobxaxbxbxztwbbxbxbxaxnffkaxbxbxbxuxtuaxb">
    <w:name w:val="qibxbxaxbxegebbxaxbxbxtbydbxbxbxaxtpuwbxaxbxbxdeuobxaxbxbxztwbbxbxbxaxnffkaxbxbxbxuxtuaxb"/>
    <w:rPr>
      <w:rFonts w:ascii="Times New Roman" w:hAnsi="Times New Roman"/>
      <w:b w:val="0"/>
      <w:i w:val="0"/>
      <w:color w:val="000000"/>
      <w:sz w:val="22"/>
      <w:u w:val="none"/>
    </w:rPr>
  </w:style>
  <w:style w:type="paragraph" w:customStyle="1" w:styleId="qibxbxaxbxegebbxaxbxbxtbydbxbxbxaxtpuwbxaxbxbxdeuobxaxbxbxztwbbxbxbxaxnffkaxbxbxbxuxtuaxbxb">
    <w:name w:val="qibxbxaxbxegebbxaxbxbxtbydbxbxbxaxtpuwbxaxbxbxdeuobxaxbxbxztwbbxbxbxaxnffkaxbxbxbxuxtuaxbxb"/>
    <w:rPr>
      <w:rFonts w:ascii="Times New Roman" w:hAnsi="Times New Roman"/>
      <w:b w:val="0"/>
      <w:i w:val="0"/>
      <w:color w:val="000000"/>
      <w:sz w:val="22"/>
      <w:u w:val="none"/>
    </w:rPr>
  </w:style>
  <w:style w:type="paragraph" w:customStyle="1" w:styleId="qibxbxaxbxegebbxaxbxbxtbydbxbxbxaxtpuwbxaxbxbxdeuobxaxbxbxztwbbxbxbxaxnffkaxbxbxbxuxtuaxbxbxb">
    <w:name w:val="qibxbxaxbxegebbxaxbxbxtbydbxbxbxaxtpuwbxaxbxbxdeuobxaxbxbxztwbbxbxbxaxnffkaxbxbxbxuxtuaxbxbxb"/>
    <w:rPr>
      <w:rFonts w:ascii="Times New Roman" w:hAnsi="Times New Roman"/>
      <w:b w:val="0"/>
      <w:i w:val="0"/>
      <w:color w:val="000000"/>
      <w:sz w:val="22"/>
      <w:u w:val="none"/>
    </w:rPr>
  </w:style>
  <w:style w:type="paragraph" w:customStyle="1" w:styleId="qibxbxaxbxegebbxaxbxbxtbydbxbxbxaxtpuwbxaxbxbxdeuobxaxbxbxztwbbxbxbxaxnffkaxbxbxbxuxtuaxbxbxbxn">
    <w:name w:val="qibxbxaxbxegebbxaxbxbxtbydbxbxbxaxtpuwbxaxbxbxdeuobxaxbxbxztwbbxbxbxaxnffkaxbxbxbxuxtuaxbxbxbxn"/>
    <w:rPr>
      <w:rFonts w:ascii="Times New Roman" w:hAnsi="Times New Roman"/>
      <w:b w:val="0"/>
      <w:i w:val="0"/>
      <w:color w:val="000000"/>
      <w:sz w:val="22"/>
      <w:u w:val="none"/>
    </w:rPr>
  </w:style>
  <w:style w:type="paragraph" w:customStyle="1" w:styleId="qibxbxaxbxegebbxaxbxbxtbydbxbxbxaxtpuwbxaxbxbxdeuobxaxbxbxztwbbxbxbxaxnffkaxbxbxbxuxtuaxbxbxbxnu">
    <w:name w:val="qibxbxaxbxegebbxaxbxbxtbydbxbxbxaxtpuwbxaxbxbxdeuobxaxbxbxztwbbxbxbxaxnffkaxbxbxbxuxtuaxbxbxbxnu"/>
    <w:rPr>
      <w:rFonts w:ascii="Times New Roman" w:hAnsi="Times New Roman"/>
      <w:b w:val="0"/>
      <w:i w:val="0"/>
      <w:color w:val="000000"/>
      <w:sz w:val="22"/>
      <w:u w:val="none"/>
    </w:rPr>
  </w:style>
  <w:style w:type="paragraph" w:customStyle="1" w:styleId="qibxbxaxbxegebbxaxbxbxtbydbxbxbxaxtpuwbxaxbxbxdeuobxaxbxbxztwbbxbxbxaxnffkaxbxbxbxuxtuaxbxbxbxnui">
    <w:name w:val="qibxbxaxbxegebbxaxbxbxtbydbxbxbxaxtpuwbxaxbxbxdeuobxaxbxbxztwbbxbxbxaxnffkaxbxbxbxuxtuaxbxbxbxnui"/>
    <w:rPr>
      <w:rFonts w:ascii="Times New Roman" w:hAnsi="Times New Roman"/>
      <w:b w:val="0"/>
      <w:i w:val="0"/>
      <w:color w:val="000000"/>
      <w:sz w:val="22"/>
      <w:u w:val="none"/>
    </w:rPr>
  </w:style>
  <w:style w:type="paragraph" w:customStyle="1" w:styleId="qibxbxaxbxegebbxaxbxbxtbydbxbxbxaxtpuwbxaxbxbxdeuobxaxbxbxztwbbxbxbxaxnffkaxbxbxbxuxtuaxbxbxbxnuicb">
    <w:name w:val="qibxbxaxbxegebbxaxbxbxtbydbxbxbxaxtpuwbxaxbxbxdeuobxaxbxbxztwbbxbxbxaxnffkaxbxbxbxuxtuaxbxbxbxnuicb"/>
    <w:rPr>
      <w:rFonts w:ascii="Times New Roman" w:hAnsi="Times New Roman"/>
      <w:b w:val="0"/>
      <w:i w:val="0"/>
      <w:color w:val="000000"/>
      <w:sz w:val="22"/>
      <w:u w:val="none"/>
    </w:rPr>
  </w:style>
  <w:style w:type="paragraph" w:customStyle="1" w:styleId="qibxbxaxbxegebbxaxbxbxtbydbxbxbxaxtpuwbxaxbxbxdeuobxaxbxbxztwbbxbxbxaxnffkaxbxbxbxuxtuaxbxbxbxnuicbxb">
    <w:name w:val="qibxbxaxbxegebbxaxbxbxtbydbxbxbxaxtpuwbxaxbxbxdeuobxaxbxbxztwbbxbxbxaxnffkaxbxbxbxuxtuaxbxbxbxnuicbxb"/>
    <w:rPr>
      <w:rFonts w:ascii="Times New Roman" w:hAnsi="Times New Roman"/>
      <w:b w:val="0"/>
      <w:i w:val="0"/>
      <w:color w:val="000000"/>
      <w:sz w:val="22"/>
      <w:u w:val="none"/>
    </w:rPr>
  </w:style>
  <w:style w:type="paragraph" w:customStyle="1" w:styleId="qibxbxaxbxegebbxaxbxbxtbydbxbxbxaxtpuwbxaxbxbxdeuobxaxbxbxztwbbxbxbxaxnffkaxbxbxbxuxtuaxbxbxbxnuicbxbxb">
    <w:name w:val="qibxbxaxbxegebbxaxbxbxtbydbxbxbxaxtpuwbxaxbxbxdeuobxaxbxbxztwbbxbxbxaxnffkaxbxbxbxuxtuaxbxbxbxnuic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
    <w:name w:val="qibxbxaxbxegebbxaxbxbxtbydbxbxbxaxtpuwbxaxbxbxdeuobxaxbxbxztwbbxbxbxaxnffkaxbxbxbxuxtuaxbxbxbxnuicbxbxbxa"/>
    <w:rPr>
      <w:rFonts w:ascii="Times New Roman" w:hAnsi="Times New Roman"/>
      <w:b/>
      <w:i w:val="0"/>
      <w:color w:val="000000"/>
      <w:sz w:val="22"/>
      <w:u w:val="none"/>
    </w:rPr>
  </w:style>
  <w:style w:type="paragraph" w:customStyle="1" w:styleId="qibxbxaxbxegebbxaxbxbxtbydbxbxbxaxtpuwbxaxbxbxdeuobxaxbxbxztwbbxbxbxaxnffkaxbxbxbxuxtuaxbxbxbxnuicbxbxbxaxk">
    <w:name w:val="qibxbxaxbxegebbxaxbxbxtbydbxbxbxaxtpuwbxaxbxbxdeuobxaxbxbxztwbbxbxbxaxnffkaxbxbxbxuxtuaxbxbxbxnuicbxbxbxaxk"/>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
    <w:name w:val="qibxbxaxbxegebbxaxbxbxtbydbxbxbxaxtpuwbxaxbxbxdeuobxaxbxbxztwbbxbxbxaxnffkaxbxbxbxuxtuaxbxbxbxnuicbxbxbxaxkz"/>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
    <w:name w:val="qibxbxaxbxegebbxaxbxbxtbydbxbxbxaxtpuwbxaxbxbxdeuobxaxbxbxztwbbxbxbxaxnffkaxbxbxbxuxtuaxbxbxbxnuicbxbxbxaxkzh"/>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
    <w:name w:val="qibxbxaxbxegebbxaxbxbxtbydbxbxbxaxtpuwbxaxbxbxdeuobxaxbxbxztwbbxbxbxaxnffkaxbxbxbxuxtuaxbxbxbxnuicbxbxbxaxkzhm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
    <w:name w:val="qibxbxaxbxegebbxaxbxbxtbydbxbxbxaxtpuwbxaxbxbxdeuobxaxbxbxztwbbxbxbxaxnffkaxbxbxbxuxtuaxbxbxbxnuicbxbxbxaxkzhm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
    <w:name w:val="qibxbxaxbxegebbxaxbxbxtbydbxbxbxaxtpuwbxaxbxbxdeuobxaxbxbxztwbbxbxbxaxnffkaxbxbxbxuxtuaxbxbxbxnuicbxbxbxaxkzhm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
    <w:name w:val="qibxbxaxbxegebbxaxbxbxtbydbxbxbxaxtpuwbxaxbxbxdeuobxaxbxbxztwbbxbxbxaxnffkaxbxbxbxuxtuaxbxbxbxnuicbxbxbxaxkzhmbxbx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
    <w:name w:val="qibxbxaxbxegebbxaxbxbxtbydbxbxbxaxtpuwbxaxbxbxdeuobxaxbxbxztwbbxbxbxaxnffkaxbxbxbxuxtuaxbxbxbxnuicbxbxbxaxkzhmbxbxbxaxm"/>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
    <w:name w:val="qibxbxaxbxegebbxaxbxbxtbydbxbxbxaxtpuwbxaxbxbxdeuobxaxbxbxztwbbxbxbxaxnffkaxbxbxbxuxtuaxbxbxbxnuicbxbxbxaxkzhmbxbxbxaxmp"/>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
    <w:name w:val="qibxbxaxbxegebbxaxbxbxtbydbxbxbxaxtpuwbxaxbxbxdeuobxaxbxbxztwbbxbxbxaxnffkaxbxbxbxuxtuaxbxbxbxnuicbxbxbxaxkzhmbxbxbxaxmpf"/>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
    <w:name w:val="qibxbxaxbxegebbxaxbxbxtbydbxbxbxaxtpuwbxaxbxbxdeuobxaxbxbxztwbbxbxbxaxnffkaxbxbxbxuxtuaxbxbxbxnuicbxbxbxaxkzhmbxbxbxaxmpff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
    <w:name w:val="qibxbxaxbxegebbxaxbxbxtbydbxbxbxaxtpuwbxaxbxbxdeuobxaxbxbxztwbbxbxbxaxnffkaxbxbxbxuxtuaxbxbxbxnuicbxbxbxaxkzhmbxbxbxaxmpff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
    <w:name w:val="qibxbxaxbxegebbxaxbxbxtbydbxbxbxaxtpuwbxaxbxbxdeuobxaxbxbxztwbbxbxbxaxnffkaxbxbxbxuxtuaxbxbxbxnuicbxbxbxaxkzhmbxbxbxaxmpff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
    <w:name w:val="qibxbxaxbxegebbxaxbxbxtbydbxbxbxaxtpuwbxaxbxbxdeuobxaxbxbxztwbbxbxbxaxnffkaxbxbxbxuxtuaxbxbxbxnuicbxbxbxaxkzhmbxbxbxaxmpffbxbx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
    <w:name w:val="qibxbxaxbxegebbxaxbxbxtbydbxbxbxaxtpuwbxaxbxbxdeuobxaxbxbxztwbbxbxbxaxnffkaxbxbxbxuxtuaxbxbxbxnuicbxbxbxaxkzhmbxbxbxaxmpffbxbxbxaxl"/>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
    <w:name w:val="qibxbxaxbxegebbxaxbxbxtbydbxbxbxaxtpuwbxaxbxbxdeuobxaxbxbxztwbbxbxbxaxnffkaxbxbxbxuxtuaxbxbxbxnuicbxbxbxaxkzhmbxbxbxaxmpffbxbxbxaxlz"/>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
    <w:name w:val="qibxbxaxbxegebbxaxbxbxtbydbxbxbxaxtpuwbxaxbxbxdeuobxaxbxbxztwbbxbxbxaxnffkaxbxbxbxuxtuaxbxbxbxnuicbxbxbxaxkzhmbxbxbxaxmpffbxbxbxaxlzf"/>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
    <w:name w:val="qibxbxaxbxegebbxaxbxbxtbydbxbxbxaxtpuwbxaxbxbxdeuobxaxbxbxztwbbxbxbxaxnffkaxbxbxbxuxtuaxbxbxbxnuicbxbxbxaxkzhmbxbxbxaxmpffbxbxbxaxlzfj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
    <w:name w:val="qibxbxaxbxegebbxaxbxbxtbydbxbxbxaxtpuwbxaxbxbxdeuobxaxbxbxztwbbxbxbxaxnffkaxbxbxbxuxtuaxbxbxbxnuicbxbxbxaxkzhmbxbxbxaxmpffbxbxbxaxlzfj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
    <w:name w:val="qibxbxaxbxegebbxaxbxbxtbydbxbxbxaxtpuwbxaxbxbxdeuobxaxbxbxztwbbxbxbxaxnffkaxbxbxbxuxtuaxbxbxbxnuicbxbxbxaxkzhmbxbxbxaxmpffbxbxbxaxlzfjbx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
    <w:name w:val="qibxbxaxbxegebbxaxbxbxtbydbxbxbxaxtpuwbxaxbxbxdeuobxaxbxbxztwbbxbxbxaxnffkaxbxbxbxuxtuaxbxbxbxnuicbxbxbxaxkzhmbxbxbxaxmpffbxbxbxaxlzfjbx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
    <w:name w:val="qibxbxaxbxegebbxaxbxbxtbydbxbxbxaxtpuwbxaxbxbxdeuobxaxbxbxztwbbxbxbxaxnffkaxbxbxbxuxtuaxbxbxbxnuicbxbxbxaxkzhmbxbxbxaxmpffbxbxbxaxlzfjbxaxbxbxy"/>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
    <w:name w:val="qibxbxaxbxegebbxaxbxbxtbydbxbxbxaxtpuwbxaxbxbxdeuobxaxbxbxztwbbxbxbxaxnffkaxbxbxbxuxtuaxbxbxbxnuicbxbxbxaxkzhmbxbxbxaxmpffbxbxbxaxlzfjbxaxbxbxyv"/>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
    <w:name w:val="qibxbxaxbxegebbxaxbxbxtbydbxbxbxaxtpuwbxaxbxbxdeuobxaxbxbxztwbbxbxbxaxnffkaxbxbxbxuxtuaxbxbxbxnuicbxbxbxaxkzhmbxbxbxaxmpffbxbxbxaxlzfjbxaxbxbxyvd"/>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
    <w:name w:val="qibxbxaxbxegebbxaxbxbxtbydbxbxbxaxtpuwbxaxbxbxdeuobxaxbxbxztwbbxbxbxaxnffkaxbxbxbxuxtuaxbxbxbxnuicbxbxbxaxkzhmbxbxbxaxmpffbxbxbxaxlzfjbxaxbxbxyvdd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
    <w:name w:val="qibxbxaxbxegebbxaxbxbxtbydbxbxbxaxtpuwbxaxbxbxdeuobxaxbxbxztwbbxbxbxaxnffkaxbxbxbxuxtuaxbxbxbxnuicbxbxbxaxkzhmbxbxbxaxmpffbxbxbxaxlzfjbxaxbxbxyvdd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
    <w:name w:val="qibxbxaxbxegebbxaxbxbxtbydbxbxbxaxtpuwbxaxbxbxdeuobxaxbxbxztwbbxbxbxaxnffkaxbxbxbxuxtuaxbxbxbxnuicbxbxbxaxkzhmbxbxbxaxmpffbxbxbxaxlzfjbxaxbxbxyvdd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
    <w:name w:val="qibxbxaxbxegebbxaxbxbxtbydbxbxbxaxtpuwbxaxbxbxdeuobxaxbxbxztwbbxbxbxaxnffkaxbxbxbxuxtuaxbxbxbxnuicbxbxbxaxkzhmbxbxbxaxmpffbxbxbxaxlzfjbxaxbxbxyvddbxbx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
    <w:name w:val="qibxbxaxbxegebbxaxbxbxtbydbxbxbxaxtpuwbxaxbxbxdeuobxaxbxbxztwbbxbxbxaxnffkaxbxbxbxuxtuaxbxbxbxnuicbxbxbxaxkzhmbxbxbxaxmpffbxbxbxaxlzfjbxaxbxbxyvddbxbxbxaxg"/>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
    <w:name w:val="qibxbxaxbxegebbxaxbxbxtbydbxbxbxaxtpuwbxaxbxbxdeuobxaxbxbxztwbbxbxbxaxnffkaxbxbxbxuxtuaxbxbxbxnuicbxbxbxaxkzhmbxbxbxaxmpffbxbxbxaxlzfjbxaxbxbxyvddbxbxbxaxgf"/>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
    <w:name w:val="qibxbxaxbxegebbxaxbxbxtbydbxbxbxaxtpuwbxaxbxbxdeuobxaxbxbxztwbbxbxbxaxnffkaxbxbxbxuxtuaxbxbxbxnuicbxbxbxaxkzhmbxbxbxaxmpffbxbxbxaxlzfjbxaxbxbxyvddbxbxbxaxgfv"/>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
    <w:name w:val="qibxbxaxbxegebbxaxbxbxtbydbxbxbxaxtpuwbxaxbxbxdeuobxaxbxbxztwbbxbxbxaxnffkaxbxbxbxuxtuaxbxbxbxnuicbxbxbxaxkzhmbxbxbxaxmpffbxbxbxaxlzfjbxaxbxbxyvddbxbxbxaxgfvc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
    <w:name w:val="qibxbxaxbxegebbxaxbxbxtbydbxbxbxaxtpuwbxaxbxbxdeuobxaxbxbxztwbbxbxbxaxnffkaxbxbxbxuxtuaxbxbxbxnuicbxbxbxaxkzhmbxbxbxaxmpffbxbxbxaxlzfjbxaxbxbxyvddbxbxbxaxgfvc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
    <w:name w:val="qibxbxaxbxegebbxaxbxbxtbydbxbxbxaxtpuwbxaxbxbxdeuobxaxbxbxztwbbxbxbxaxnffkaxbxbxbxuxtuaxbxbxbxnuicbxbxbxaxkzhmbxbxbxaxmpffbxbxbxaxlzfjbxaxbxbxyvddbxbxbxaxgfvc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
    <w:name w:val="qibxbxaxbxegebbxaxbxbxtbydbxbxbxaxtpuwbxaxbxbxdeuobxaxbxbxztwbbxbxbxaxnffkaxbxbxbxuxtuaxbxbxbxnuicbxbxbxaxkzhmbxbxbxaxmpffbxbxbxaxlzfjbxaxbxbxyvddbxbxbxaxgfvcax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
    <w:name w:val="qibxbxaxbxegebbxaxbxbxtbydbxbxbxaxtpuwbxaxbxbxdeuobxaxbxbxztwbbxbxbxaxnffkaxbxbxbxuxtuaxbxbxbxnuicbxbxbxaxkzhmbxbxbxaxmpffbxbxbxaxlzfjbxaxbxbxyvddbxbxbxaxgfvcaxbxbxbxm"/>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
    <w:name w:val="qibxbxaxbxegebbxaxbxbxtbydbxbxbxaxtpuwbxaxbxbxdeuobxaxbxbxztwbbxbxbxaxnffkaxbxbxbxuxtuaxbxbxbxnuicbxbxbxaxkzhmbxbxbxaxmpffbxbxbxaxlzfjbxaxbxbxyvddbxbxbxaxgfvcaxbxbxbxmc"/>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
    <w:name w:val="qibxbxaxbxegebbxaxbxbxtbydbxbxbxaxtpuwbxaxbxbxdeuobxaxbxbxztwbbxbxbxaxnffkaxbxbxbxuxtuaxbxbxbxnuicbxbxbxaxkzhmbxbxbxaxmpffbxbxbxaxlzfjbxaxbxbxyvddbxbxbxaxgfvcaxbxbxbxmch"/>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
    <w:name w:val="qibxbxaxbxegebbxaxbxbxtbydbxbxbxaxtpuwbxaxbxbxdeuobxaxbxbxztwbbxbxbxaxnffkaxbxbxbxuxtuaxbxbxbxnuicbxbxbxaxkzhmbxbxbxaxmpffbxbxbxaxlzfjbxaxbxbxyvddbxbxbxaxgfvcaxbxbxbxmchq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
    <w:name w:val="qibxbxaxbxegebbxaxbxbxtbydbxbxbxaxtpuwbxaxbxbxdeuobxaxbxbxztwbbxbxbxaxnffkaxbxbxbxuxtuaxbxbxbxnuicbxbxbxaxkzhmbxbxbxaxmpffbxbxbxaxlzfjbxaxbxbxyvddbxbxbxaxgfvcaxbxbxbxmchq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
    <w:name w:val="qibxbxaxbxegebbxaxbxbxtbydbxbxbxaxtpuwbxaxbxbxdeuobxaxbxbxztwbbxbxbxaxnffkaxbxbxbxuxtuaxbxbxbxnuicbxbxbxaxkzhmbxbxbxaxmpffbxbxbxaxlzfjbxaxbxbxyvddbxbxbxaxgfvcaxbxbxbxmchq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
    <w:name w:val="qibxbxaxbxegebbxaxbxbxtbydbxbxbxaxtpuwbxaxbxbxdeuobxaxbxbxztwbbxbxbxaxnffkaxbxbxbxuxtuaxbxbxbxnuicbxbxbxaxkzhmbxbxbxaxmpffbxbxbxaxlzfjbxaxbxbxyvddbxbxbxaxgfvcaxbxbxbxmchqax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
    <w:name w:val="qibxbxaxbxegebbxaxbxbxtbydbxbxbxaxtpuwbxaxbxbxdeuobxaxbxbxztwbbxbxbxaxnffkaxbxbxbxuxtuaxbxbxbxnuicbxbxbxaxkzhmbxbxbxaxmpffbxbxbxaxlzfjbxaxbxbxyvddbxbxbxaxgfvcaxbxbxbxmchqaxbxbxbxi"/>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
    <w:name w:val="qibxbxaxbxegebbxaxbxbxtbydbxbxbxaxtpuwbxaxbxbxdeuobxaxbxbxztwbbxbxbxaxnffkaxbxbxbxuxtuaxbxbxbxnuicbxbxbxaxkzhmbxbxbxaxmpffbxbxbxaxlzfjbxaxbxbxyvddbxbxbxaxgfvcaxbxbxbxmchqaxbxbxbxiz"/>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
    <w:name w:val="qibxbxaxbxegebbxaxbxbxtbydbxbxbxaxtpuwbxaxbxbxdeuobxaxbxbxztwbbxbxbxaxnffkaxbxbxbxuxtuaxbxbxbxnuicbxbxbxaxkzhmbxbxbxaxmpffbxbxbxaxlzfjbxaxbxbxyvddbxbxbxaxgfvcaxbxbxbxmchqaxbxbxbxizh"/>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
    <w:name w:val="qibxbxaxbxegebbxaxbxbxtbydbxbxbxaxtpuwbxaxbxbxdeuobxaxbxbxztwbbxbxbxaxnffkaxbxbxbxuxtuaxbxbxbxnuicbxbxbxaxkzhmbxbxbxaxmpffbxbxbxaxlzfjbxaxbxbxyvddbxbxbxaxgfvcaxbxbxbxmchqaxbxbxbxizhw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
    <w:name w:val="qibxbxaxbxegebbxaxbxbxtbydbxbxbxaxtpuwbxaxbxbxdeuobxaxbxbxztwbbxbxbxaxnffkaxbxbxbxuxtuaxbxbxbxnuicbxbxbxaxkzhmbxbxbxaxmpffbxbxbxaxlzfjbxaxbxbxyvddbxbxbxaxgfvcaxbxbxbxmchqaxbxbxbxizhw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
    <w:name w:val="qibxbxaxbxegebbxaxbxbxtbydbxbxbxaxtpuwbxaxbxbxdeuobxaxbxbxztwbbxbxbxaxnffkaxbxbxbxuxtuaxbxbxbxnuicbxbxbxaxkzhmbxbxbxaxmpffbxbxbxaxlzfjbxaxbxbxyvddbxbxbxaxgfvcaxbxbxbxmchqaxbxbxbxizhw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
    <w:name w:val="qibxbxaxbxegebbxaxbxbxtbydbxbxbxaxtpuwbxaxbxbxdeuobxaxbxbxztwbbxbxbxaxnffkaxbxbxbxuxtuaxbxbxbxnuicbxbxbxaxkzhmbxbxbxaxmpffbxbxbxaxlzfjbxaxbxbxyvddbxbxbxaxgfvcaxbxbxbxmchqaxbxbxbxizhwax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
    <w:name w:val="qibxbxaxbxegebbxaxbxbxtbydbxbxbxaxtpuwbxaxbxbxdeuobxaxbxbxztwbbxbxbxaxnffkaxbxbxbxuxtuaxbxbxbxnuicbxbxbxaxkzhmbxbxbxaxmpffbxbxbxaxlzfjbxaxbxbxyvddbxbxbxaxgfvcaxbxbxbxmchqaxbxbxbxizhwaxbxbxbxe"/>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
    <w:name w:val="qibxbxaxbxegebbxaxbxbxtbydbxbxbxaxtpuwbxaxbxbxdeuobxaxbxbxztwbbxbxbxaxnffkaxbxbxbxuxtuaxbxbxbxnuicbxbxbxaxkzhmbxbxbxaxmpffbxbxbxaxlzfjbxaxbxbxyvddbxbxbxaxgfvcaxbxbxbxmchqaxbxbxbxizhwaxbxbxbxeg"/>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
    <w:name w:val="qibxbxaxbxegebbxaxbxbxtbydbxbxbxaxtpuwbxaxbxbxdeuobxaxbxbxztwbbxbxbxaxnffkaxbxbxbxuxtuaxbxbxbxnuicbxbxbxaxkzhmbxbxbxaxmpffbxbxbxaxlzfjbxaxbxbxyvddbxbxbxaxgfvcaxbxbxbxmchqaxbxbxbxizhwaxbxbxbxegf"/>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
    <w:name w:val="qibxbxaxbxegebbxaxbxbxtbydbxbxbxaxtpuwbxaxbxbxdeuobxaxbxbxztwbbxbxbxaxnffkaxbxbxbxuxtuaxbxbxbxnuicbxbxbxaxkzhmbxbxbxaxmpffbxbxbxaxlzfjbxaxbxbxyvddbxbxbxaxgfvcaxbxbxbxmchqaxbxbxbxizhwaxbxbxbxegfv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
    <w:name w:val="qibxbxaxbxegebbxaxbxbxtbydbxbxbxaxtpuwbxaxbxbxdeuobxaxbxbxztwbbxbxbxaxnffkaxbxbxbxuxtuaxbxbxbxnuicbxbxbxaxkzhmbxbxbxaxmpffbxbxbxaxlzfjbxaxbxbxyvddbxbxbxaxgfvcaxbxbxbxmchqaxbxbxbxizhwaxbxbxbxegfv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
    <w:name w:val="qibxbxaxbxegebbxaxbxbxtbydbxbxbxaxtpuwbxaxbxbxdeuobxaxbxbxztwbbxbxbxaxnffkaxbxbxbxuxtuaxbxbxbxnuicbxbxbxaxkzhmbxbxbxaxmpffbxbxbxaxlzfjbxaxbxbxyvddbxbxbxaxgfvcaxbxbxbxmchqaxbxbxbxizhwaxbxbxbxegfvbx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
    <w:name w:val="qibxbxaxbxegebbxaxbxbxtbydbxbxbxaxtpuwbxaxbxbxdeuobxaxbxbxztwbbxbxbxaxnffkaxbxbxbxuxtuaxbxbxbxnuicbxbxbxaxkzhmbxbxbxaxmpffbxbxbxaxlzfjbxaxbxbxyvddbxbxbxaxgfvcaxbxbxbxmchqaxbxbxbxizhwaxbxbxbxegfvbx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
    <w:name w:val="qibxbxaxbxegebbxaxbxbxtbydbxbxbxaxtpuwbxaxbxbxdeuobxaxbxbxztwbbxbxbxaxnffkaxbxbxbxuxtuaxbxbxbxnuicbxbxbxaxkzhmbxbxbxaxmpffbxbxbxaxlzfjbxaxbxbxyvddbxbxbxaxgfvcaxbxbxbxmchqaxbxbxbxizhwaxbxbxbxegfvbxaxbxbxl"/>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
    <w:name w:val="qibxbxaxbxegebbxaxbxbxtbydbxbxbxaxtpuwbxaxbxbxdeuobxaxbxbxztwbbxbxbxaxnffkaxbxbxbxuxtuaxbxbxbxnuicbxbxbxaxkzhmbxbxbxaxmpffbxbxbxaxlzfjbxaxbxbxyvddbxbxbxaxgfvcaxbxbxbxmchqaxbxbxbxizhwaxbxbxbxegfvbxaxbxbxla"/>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
    <w:name w:val="qibxbxaxbxegebbxaxbxbxtbydbxbxbxaxtpuwbxaxbxbxdeuobxaxbxbxztwbbxbxbxaxnffkaxbxbxbxuxtuaxbxbxbxnuicbxbxbxaxkzhmbxbxbxaxmpffbxbxbxaxlzfjbxaxbxbxyvddbxbxbxaxgfvcaxbxbxbxmchqaxbxbxbxizhwaxbxbxbxegfvbxaxbxbxlah"/>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
    <w:name w:val="qibxbxaxbxegebbxaxbxbxtbydbxbxbxaxtpuwbxaxbxbxdeuobxaxbxbxztwbbxbxbxaxnffkaxbxbxbxuxtuaxbxbxbxnuicbxbxbxaxkzhmbxbxbxaxmpffbxbxbxaxlzfjbxaxbxbxyvddbxbxbxaxgfvcaxbxbxbxmchqaxbxbxbxizhwaxbxbxbxegfvbxaxbxbxlaht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
    <w:name w:val="qibxbxaxbxegebbxaxbxbxtbydbxbxbxaxtpuwbxaxbxbxdeuobxaxbxbxztwbbxbxbxaxnffkaxbxbxbxuxtuaxbxbxbxnuicbxbxbxaxkzhmbxbxbxaxmpffbxbxbxaxlzfjbxaxbxbxyvddbxbxbxaxgfvcaxbxbxbxmchqaxbxbxbxizhwaxbxbxbxegfvbxaxbxbxlaht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
    <w:name w:val="qibxbxaxbxegebbxaxbxbxtbydbxbxbxaxtpuwbxaxbxbxdeuobxaxbxbxztwbbxbxbxaxnffkaxbxbxbxuxtuaxbxbxbxnuicbxbxbxaxkzhmbxbxbxaxmpffbxbxbxaxlzfjbxaxbxbxyvddbxbxbxaxgfvcaxbxbxbxmchqaxbxbxbxizhwaxbxbxbxegfvbxaxbxbxlaht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
    <w:name w:val="qibxbxaxbxegebbxaxbxbxtbydbxbxbxaxtpuwbxaxbxbxdeuobxaxbxbxztwbbxbxbxaxnffkaxbxbxbxuxtuaxbxbxbxnuicbxbxbxaxkzhmbxbxbxaxmpffbxbxbxaxlzfjbxaxbxbxyvddbxbxbxaxgfvcaxbxbxbxmchqaxbxbxbxizhwaxbxbxbxegfvbxaxbxbxlahtbxbx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
    <w:name w:val="qibxbxaxbxegebbxaxbxbxtbydbxbxbxaxtpuwbxaxbxbxdeuobxaxbxbxztwbbxbxbxaxnffkaxbxbxbxuxtuaxbxbxbxnuicbxbxbxaxkzhmbxbxbxaxmpffbxbxbxaxlzfjbxaxbxbxyvddbxbxbxaxgfvcaxbxbxbxmchqaxbxbxbxizhwaxbxbxbxegfvbxaxbxbxlahtbxbxbx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
    <w:name w:val="qibxbxaxbxegebbxaxbxbxtbydbxbxbxaxtpuwbxaxbxbxdeuobxaxbxbxztwbbxbxbxaxnffkaxbxbxbxuxtuaxbxbxbxnuicbxbxbxaxkzhmbxbxbxaxmpffbxbxbxaxlzfjbxaxbxbxyvddbxbxbxaxgfvcaxbxbxbxmchqaxbxbxbxizhwaxbxbxbxegfvbxaxbxbxlahtbxbxbxaxby"/>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
    <w:name w:val="qibxbxaxbxegebbxaxbxbxtbydbxbxbxaxtpuwbxaxbxbxdeuobxaxbxbxztwbbxbxbxaxnffkaxbxbxbxuxtuaxbxbxbxnuicbxbxbxaxkzhmbxbxbxaxmpffbxbxbxaxlzfjbxaxbxbxyvddbxbxbxaxgfvcaxbxbxbxmchqaxbxbxbxizhwaxbxbxbxegfvbxaxbxbxlahtbxbxbxaxbyg"/>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
    <w:name w:val="qibxbxaxbxegebbxaxbxbxtbydbxbxbxaxtpuwbxaxbxbxdeuobxaxbxbxztwbbxbxbxaxnffkaxbxbxbxuxtuaxbxbxbxnuicbxbxbxaxkzhmbxbxbxaxmpffbxbxbxaxlzfjbxaxbxbxyvddbxbxbxaxgfvcaxbxbxbxmchqaxbxbxbxizhwaxbxbxbxegfvbxaxbxbxlahtbxbxbxaxbygf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
    <w:name w:val="qibxbxaxbxegebbxaxbxbxtbydbxbxbxaxtpuwbxaxbxbxdeuobxaxbxbxztwbbxbxbxaxnffkaxbxbxbxuxtuaxbxbxbxnuicbxbxbxaxkzhmbxbxbxaxmpffbxbxbxaxlzfjbxaxbxbxyvddbxbxbxaxgfvcaxbxbxbxmchqaxbxbxbxizhwaxbxbxbxegfvbxaxbxbxlahtbxbxbxaxbygf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
    <w:name w:val="qibxbxaxbxegebbxaxbxbxtbydbxbxbxaxtpuwbxaxbxbxdeuobxaxbxbxztwbbxbxbxaxnffkaxbxbxbxuxtuaxbxbxbxnuicbxbxbxaxkzhmbxbxbxaxmpffbxbxbxaxlzfjbxaxbxbxyvddbxbxbxaxgfvcaxbxbxbxmchqaxbxbxbxizhwaxbxbxbxegfvbxaxbxbxlahtbxbxbxaxbygfbxbx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
    <w:name w:val="qibxbxaxbxegebbxaxbxbxtbydbxbxbxaxtpuwbxaxbxbxdeuobxaxbxbxztwbbxbxbxaxnffkaxbxbxbxuxtuaxbxbxbxnuicbxbxbxaxkzhmbxbxbxaxmpffbxbxbxaxlzfjbxaxbxbxyvddbxbxbxaxgfvcaxbxbxbxmchqaxbxbxbxizhwaxbxbxbxegfvbxaxbxbxlahtbxbxbxaxbygfbxbx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
    <w:name w:val="qibxbxaxbxegebbxaxbxbxtbydbxbxbxaxtpuwbxaxbxbxdeuobxaxbxbxztwbbxbxbxaxnffkaxbxbxbxuxtuaxbxbxbxnuicbxbxbxaxkzhmbxbxbxaxmpffbxbxbxaxlzfjbxaxbxbxyvddbxbxbxaxgfvcaxbxbxbxmchqaxbxbxbxizhwaxbxbxbxegfvbxaxbxbxlahtbxbxbxaxbygfbxbxaxbxc"/>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
    <w:name w:val="qibxbxaxbxegebbxaxbxbxtbydbxbxbxaxtpuwbxaxbxbxdeuobxaxbxbxztwbbxbxbxaxnffkaxbxbxbxuxtuaxbxbxbxnuicbxbxbxaxkzhmbxbxbxaxmpffbxbxbxaxlzfjbxaxbxbxyvddbxbxbxaxgfvcaxbxbxbxmchqaxbxbxbxizhwaxbxbxbxegfvbxaxbxbxlahtbxbxbxaxbygfbxbxaxbxco"/>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
    <w:name w:val="qibxbxaxbxegebbxaxbxbxtbydbxbxbxaxtpuwbxaxbxbxdeuobxaxbxbxztwbbxbxbxaxnffkaxbxbxbxuxtuaxbxbxbxnuicbxbxbxaxkzhmbxbxbxaxmpffbxbxbxaxlzfjbxaxbxbxyvddbxbxbxaxgfvcaxbxbxbxmchqaxbxbxbxizhwaxbxbxbxegfvbxaxbxbxlahtbxbxbxaxbygfbxbxaxbxcoq"/>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
    <w:name w:val="qibxbxaxbxegebbxaxbxbxtbydbxbxbxaxtpuwbxaxbxbxdeuobxaxbxbxztwbbxbxbxaxnffkaxbxbxbxuxtuaxbxbxbxnuicbxbxbxaxkzhmbxbxbxaxmpffbxbxbxaxlzfjbxaxbxbxyvddbxbxbxaxgfvcaxbxbxbxmchqaxbxbxbxizhwaxbxbxbxegfvbxaxbxbxlahtbxbxbxaxbygfbxbxaxbxcoqma"/>
    <w:rPr>
      <w:rFonts w:ascii="Times New Roman" w:hAnsi="Times New Roman"/>
      <w:b/>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xb">
    <w:name w:val="qibxbxaxbxegebbxaxbxbxtbydbxbxbxaxtpuwbxaxbxbxdeuobxaxbxbxztwbbxbxbxaxnffkaxbxbxbxuxtuaxbxbxbxnuicbxbxbxaxkzhmbxbxbxaxmpffbxbxbxaxlzfjbxaxbxbxyvddbxbxbxaxgfvcaxbxbxbxmchqaxbxbxbxizhwaxbxbxbxegfvbxaxbxbxlahtbxbxbxaxbygfbxbxaxbxcoqma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xbxb">
    <w:name w:val="qibxbxaxbxegebbxaxbxbxtbydbxbxbxaxtpuwbxaxbxbxdeuobxaxbxbxztwbbxbxbxaxnffkaxbxbxbxuxtuaxbxbxbxnuicbxbxbxaxkzhmbxbxbxaxmpffbxbxbxaxlzfjbxaxbxbxyvddbxbxbxaxgfvcaxbxbxbxmchqaxbxbxbxizhwaxbxbxbxegfvbxaxbxbxlahtbxbxbxaxbygfbxbxaxbxcoqma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xbxbxb">
    <w:name w:val="qibxbxaxbxegebbxaxbxbxtbydbxbxbxaxtpuwbxaxbxbxdeuobxaxbxbxztwbbxbxbxaxnffkaxbxbxbxuxtuaxbxbxbxnuicbxbxbxaxkzhmbxbxbxaxmpffbxbxbxaxlzfjbxaxbxbxyvddbxbxbxaxgfvcaxbxbxbxmchqaxbxbxbxizhwaxbxbxbxegfvbxaxbxbxlahtbxbxbxaxbygfbxbxaxbxcoqmaxbxbxb"/>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xbxbxbxs">
    <w:name w:val="qibxbxaxbxegebbxaxbxbxtbydbxbxbxaxtpuwbxaxbxbxdeuobxaxbxbxztwbbxbxbxaxnffkaxbxbxbxuxtuaxbxbxbxnuicbxbxbxaxkzhmbxbxbxaxmpffbxbxbxaxlzfjbxaxbxbxyvddbxbxbxaxgfvcaxbxbxbxmchqaxbxbxbxizhwaxbxbxbxegfvbxaxbxbxlahtbxbxbxaxbygfbxbxaxbxcoqmaxbxbxbxs"/>
    <w:rPr>
      <w:rFonts w:ascii="Times New Roman" w:hAnsi="Times New Roman"/>
      <w:b w:val="0"/>
      <w:i w:val="0"/>
      <w:color w:val="000000"/>
      <w:sz w:val="22"/>
      <w:u w:val="none"/>
    </w:rPr>
  </w:style>
  <w:style w:type="paragraph" w:customStyle="1" w:styleId="qibxbxaxbxegebbxaxbxbxtbydbxbxbxaxtpuwbxaxbxbxdeuobxaxbxbxztwbbxbxbxaxnffkaxbxbxbxuxtuaxbxbxbxnuicbxbxbxaxkzhmbxbxbxaxmpffbxbxbxaxlzfjbxaxbxbxyvddbxbxbxaxgfvcaxbxbxbxmchqaxbxbxbxizhwaxbxbxbxegfvbxaxbxbxlahtbxbxbxaxbygfbxbxaxbxcoqmaxbxbxbxsy">
    <w:name w:val="qibxbxaxbxegebbxaxbxbxtbydbxbxbxaxtpuwbxaxbxbxdeuobxaxbxbxztwbbxbxbxaxnffkaxbxbxbxuxtuaxbxbxbxnuicbxbxbxaxkzhmbxbxbxaxmpffbxbxbxaxlzfjbxaxbxbxyvddbxbxbxaxgfvcaxbxbxbxmchqaxbxbxbxizhwaxbxbxbxegfvbxaxbxbxlahtbxbxbxaxbygfbxbxaxbxcoqmaxbxbxbxsy"/>
    <w:rPr>
      <w:rFonts w:ascii="Times New Roman" w:hAnsi="Times New Roman"/>
      <w:b w:val="0"/>
      <w:i w:val="0"/>
      <w:color w:val="000000"/>
      <w:sz w:val="22"/>
      <w:u w:val="none"/>
    </w:rPr>
  </w:style>
  <w:style w:type="paragraph" w:customStyle="1" w:styleId="r">
    <w:name w:val="r"/>
    <w:rPr>
      <w:rFonts w:ascii="Times New Roman" w:hAnsi="Times New Roman"/>
      <w:b w:val="0"/>
      <w:i w:val="0"/>
      <w:color w:val="000000"/>
      <w:sz w:val="22"/>
      <w:u w:val="none"/>
    </w:rPr>
  </w:style>
  <w:style w:type="paragraph" w:customStyle="1" w:styleId="rdb">
    <w:name w:val="rdb"/>
    <w:rPr>
      <w:rFonts w:ascii="Times New Roman" w:hAnsi="Times New Roman"/>
      <w:b w:val="0"/>
      <w:i w:val="0"/>
      <w:color w:val="000000"/>
      <w:sz w:val="22"/>
      <w:u w:val="none"/>
    </w:rPr>
  </w:style>
  <w:style w:type="paragraph" w:customStyle="1" w:styleId="rdbxa">
    <w:name w:val="rdbxa"/>
    <w:rPr>
      <w:rFonts w:ascii="Times New Roman" w:hAnsi="Times New Roman"/>
      <w:b/>
      <w:i w:val="0"/>
      <w:color w:val="000000"/>
      <w:sz w:val="22"/>
      <w:u w:val="none"/>
    </w:rPr>
  </w:style>
  <w:style w:type="paragraph" w:customStyle="1" w:styleId="rdbxaxb">
    <w:name w:val="rdbxaxb"/>
    <w:rPr>
      <w:rFonts w:ascii="Times New Roman" w:hAnsi="Times New Roman"/>
      <w:b w:val="0"/>
      <w:i w:val="0"/>
      <w:color w:val="000000"/>
      <w:sz w:val="22"/>
      <w:u w:val="none"/>
    </w:rPr>
  </w:style>
  <w:style w:type="paragraph" w:customStyle="1" w:styleId="rdbxaxbxb">
    <w:name w:val="rdbxaxbxb"/>
    <w:rPr>
      <w:rFonts w:ascii="Times New Roman" w:hAnsi="Times New Roman"/>
      <w:b w:val="0"/>
      <w:i w:val="0"/>
      <w:color w:val="000000"/>
      <w:sz w:val="22"/>
      <w:u w:val="none"/>
    </w:rPr>
  </w:style>
  <w:style w:type="paragraph" w:customStyle="1" w:styleId="rdbxaxbxbxt">
    <w:name w:val="rdbxaxbxbxt"/>
    <w:rPr>
      <w:rFonts w:ascii="Times New Roman" w:hAnsi="Times New Roman"/>
      <w:b w:val="0"/>
      <w:i w:val="0"/>
      <w:color w:val="000000"/>
      <w:sz w:val="22"/>
      <w:u w:val="none"/>
    </w:rPr>
  </w:style>
  <w:style w:type="paragraph" w:customStyle="1" w:styleId="rdbxaxbxbxtk">
    <w:name w:val="rdbxaxbxbxtk"/>
    <w:rPr>
      <w:rFonts w:ascii="Times New Roman" w:hAnsi="Times New Roman"/>
      <w:b w:val="0"/>
      <w:i w:val="0"/>
      <w:color w:val="000000"/>
      <w:sz w:val="22"/>
      <w:u w:val="none"/>
    </w:rPr>
  </w:style>
  <w:style w:type="paragraph" w:customStyle="1" w:styleId="rdbxaxbxbxtkk">
    <w:name w:val="rdbxaxbxbxtkk"/>
    <w:rPr>
      <w:rFonts w:ascii="Times New Roman" w:hAnsi="Times New Roman"/>
      <w:b w:val="0"/>
      <w:i w:val="0"/>
      <w:color w:val="000000"/>
      <w:sz w:val="22"/>
      <w:u w:val="none"/>
    </w:rPr>
  </w:style>
  <w:style w:type="paragraph" w:customStyle="1" w:styleId="rdbxaxbxbxtkknb">
    <w:name w:val="rdbxaxbxbxtkknb"/>
    <w:rPr>
      <w:rFonts w:ascii="Times New Roman" w:hAnsi="Times New Roman"/>
      <w:b w:val="0"/>
      <w:i w:val="0"/>
      <w:color w:val="000000"/>
      <w:sz w:val="22"/>
      <w:u w:val="none"/>
    </w:rPr>
  </w:style>
  <w:style w:type="paragraph" w:customStyle="1" w:styleId="rdbxaxbxbxtkknbxb">
    <w:name w:val="rdbxaxbxbxtkknbxb"/>
    <w:rPr>
      <w:rFonts w:ascii="Times New Roman" w:hAnsi="Times New Roman"/>
      <w:b w:val="0"/>
      <w:i w:val="0"/>
      <w:color w:val="000000"/>
      <w:sz w:val="22"/>
      <w:u w:val="none"/>
    </w:rPr>
  </w:style>
  <w:style w:type="paragraph" w:customStyle="1" w:styleId="rdbxaxbxbxtkknbxbxb">
    <w:name w:val="rdbxaxbxbxtkknbxbxb"/>
    <w:rPr>
      <w:rFonts w:ascii="Times New Roman" w:hAnsi="Times New Roman"/>
      <w:b w:val="0"/>
      <w:i w:val="0"/>
      <w:color w:val="000000"/>
      <w:sz w:val="22"/>
      <w:u w:val="none"/>
    </w:rPr>
  </w:style>
  <w:style w:type="paragraph" w:customStyle="1" w:styleId="rdbxaxbxbxtkknbxbxbxa">
    <w:name w:val="rdbxaxbxbxtkknbxbxbxa"/>
    <w:rPr>
      <w:rFonts w:ascii="Times New Roman" w:hAnsi="Times New Roman"/>
      <w:b/>
      <w:i w:val="0"/>
      <w:color w:val="000000"/>
      <w:sz w:val="22"/>
      <w:u w:val="none"/>
    </w:rPr>
  </w:style>
  <w:style w:type="paragraph" w:customStyle="1" w:styleId="rdbxaxbxbxtkknbxbxbxaxk">
    <w:name w:val="rdbxaxbxbxtkknbxbxbxaxk"/>
    <w:rPr>
      <w:rFonts w:ascii="Times New Roman" w:hAnsi="Times New Roman"/>
      <w:b w:val="0"/>
      <w:i w:val="0"/>
      <w:color w:val="000000"/>
      <w:sz w:val="22"/>
      <w:u w:val="none"/>
    </w:rPr>
  </w:style>
  <w:style w:type="paragraph" w:customStyle="1" w:styleId="rdbxaxbxbxtkknbxbxbxaxkm">
    <w:name w:val="rdbxaxbxbxtkknbxbxbxaxkm"/>
    <w:rPr>
      <w:rFonts w:ascii="Times New Roman" w:hAnsi="Times New Roman"/>
      <w:b w:val="0"/>
      <w:i w:val="0"/>
      <w:color w:val="000000"/>
      <w:sz w:val="22"/>
      <w:u w:val="none"/>
    </w:rPr>
  </w:style>
  <w:style w:type="paragraph" w:customStyle="1" w:styleId="rdbxaxbxbxtkknbxbxbxaxkmz">
    <w:name w:val="rdbxaxbxbxtkknbxbxbxaxkmz"/>
    <w:rPr>
      <w:rFonts w:ascii="Times New Roman" w:hAnsi="Times New Roman"/>
      <w:b w:val="0"/>
      <w:i w:val="0"/>
      <w:color w:val="000000"/>
      <w:sz w:val="22"/>
      <w:u w:val="none"/>
    </w:rPr>
  </w:style>
  <w:style w:type="paragraph" w:customStyle="1" w:styleId="rdbxaxbxbxtkknbxbxbxaxkmzlb">
    <w:name w:val="rdbxaxbxbxtkknbxbxbxaxkmzlb"/>
    <w:rPr>
      <w:rFonts w:ascii="Times New Roman" w:hAnsi="Times New Roman"/>
      <w:b w:val="0"/>
      <w:i w:val="0"/>
      <w:color w:val="000000"/>
      <w:sz w:val="22"/>
      <w:u w:val="none"/>
    </w:rPr>
  </w:style>
  <w:style w:type="paragraph" w:customStyle="1" w:styleId="rdbxaxbxbxtkknbxbxbxaxkmzlbxb">
    <w:name w:val="rdbxaxbxbxtkknbxbxbxaxkmzlbxb"/>
    <w:rPr>
      <w:rFonts w:ascii="Times New Roman" w:hAnsi="Times New Roman"/>
      <w:b w:val="0"/>
      <w:i w:val="0"/>
      <w:color w:val="000000"/>
      <w:sz w:val="22"/>
      <w:u w:val="none"/>
    </w:rPr>
  </w:style>
  <w:style w:type="paragraph" w:customStyle="1" w:styleId="rdbxaxbxbxtkknbxbxbxaxkmzlbxbxb">
    <w:name w:val="rdbxaxbxbxtkknbxbxbxaxkmzlbxbxb"/>
    <w:rPr>
      <w:rFonts w:ascii="Times New Roman" w:hAnsi="Times New Roman"/>
      <w:b w:val="0"/>
      <w:i w:val="0"/>
      <w:color w:val="000000"/>
      <w:sz w:val="22"/>
      <w:u w:val="none"/>
    </w:rPr>
  </w:style>
  <w:style w:type="paragraph" w:customStyle="1" w:styleId="rdbxaxbxbxtkknbxbxbxaxkmzlbxbxbxa">
    <w:name w:val="rdbxaxbxbxtkknbxbxbxaxkmzlbxbxbxa"/>
    <w:rPr>
      <w:rFonts w:ascii="Times New Roman" w:hAnsi="Times New Roman"/>
      <w:b/>
      <w:i w:val="0"/>
      <w:color w:val="000000"/>
      <w:sz w:val="22"/>
      <w:u w:val="none"/>
    </w:rPr>
  </w:style>
  <w:style w:type="paragraph" w:customStyle="1" w:styleId="rdbxaxbxbxtkknbxbxbxaxkmzlbxbxbxaxh">
    <w:name w:val="rdbxaxbxbxtkknbxbxbxaxkmzlbxbxbxaxh"/>
    <w:rPr>
      <w:rFonts w:ascii="Times New Roman" w:hAnsi="Times New Roman"/>
      <w:b w:val="0"/>
      <w:i w:val="0"/>
      <w:color w:val="000000"/>
      <w:sz w:val="22"/>
      <w:u w:val="none"/>
    </w:rPr>
  </w:style>
  <w:style w:type="paragraph" w:customStyle="1" w:styleId="rdbxaxbxbxtkknbxbxbxaxkmzlbxbxbxaxho">
    <w:name w:val="rdbxaxbxbxtkknbxbxbxaxkmzlbxbxbxaxho"/>
    <w:rPr>
      <w:rFonts w:ascii="Times New Roman" w:hAnsi="Times New Roman"/>
      <w:b w:val="0"/>
      <w:i w:val="0"/>
      <w:color w:val="000000"/>
      <w:sz w:val="22"/>
      <w:u w:val="none"/>
    </w:rPr>
  </w:style>
  <w:style w:type="paragraph" w:customStyle="1" w:styleId="rdbxaxbxbxtkknbxbxbxaxkmzlbxbxbxaxhon">
    <w:name w:val="rdbxaxbxbxtkknbxbxbxaxkmzlbxbxbxaxhon"/>
    <w:rPr>
      <w:rFonts w:ascii="Times New Roman" w:hAnsi="Times New Roman"/>
      <w:b w:val="0"/>
      <w:i w:val="0"/>
      <w:color w:val="000000"/>
      <w:sz w:val="22"/>
      <w:u w:val="none"/>
    </w:rPr>
  </w:style>
  <w:style w:type="paragraph" w:customStyle="1" w:styleId="rdbxaxbxbxtkknbxbxbxaxkmzlbxbxbxaxhonlb">
    <w:name w:val="rdbxaxbxbxtkknbxbxbxaxkmzlbxbxbxaxhonlb"/>
    <w:rPr>
      <w:rFonts w:ascii="Times New Roman" w:hAnsi="Times New Roman"/>
      <w:b w:val="0"/>
      <w:i w:val="0"/>
      <w:color w:val="000000"/>
      <w:sz w:val="22"/>
      <w:u w:val="none"/>
    </w:rPr>
  </w:style>
  <w:style w:type="paragraph" w:customStyle="1" w:styleId="rdbxaxbxbxtkknbxbxbxaxkmzlbxbxbxaxhonlbxb">
    <w:name w:val="rdbxaxbxbxtkknbxbxbxaxkmzlbxbxbxaxhonlbxb"/>
    <w:rPr>
      <w:rFonts w:ascii="Times New Roman" w:hAnsi="Times New Roman"/>
      <w:b w:val="0"/>
      <w:i w:val="0"/>
      <w:color w:val="000000"/>
      <w:sz w:val="22"/>
      <w:u w:val="none"/>
    </w:rPr>
  </w:style>
  <w:style w:type="paragraph" w:customStyle="1" w:styleId="rdbxaxbxbxtkknbxbxbxaxkmzlbxbxbxaxhonlbxbxb">
    <w:name w:val="rdbxaxbxbxtkknbxbxbxaxkmzlbxbxbxaxhonlbxbxb"/>
    <w:rPr>
      <w:rFonts w:ascii="Times New Roman" w:hAnsi="Times New Roman"/>
      <w:b w:val="0"/>
      <w:i w:val="0"/>
      <w:color w:val="000000"/>
      <w:sz w:val="22"/>
      <w:u w:val="none"/>
    </w:rPr>
  </w:style>
  <w:style w:type="paragraph" w:customStyle="1" w:styleId="rdbxaxbxbxtkknbxbxbxaxkmzlbxbxbxaxhonlbxbxbxa">
    <w:name w:val="rdbxaxbxbxtkknbxbxbxaxkmzlbxbxbxaxhonlbxbxbxa"/>
    <w:rPr>
      <w:rFonts w:ascii="Times New Roman" w:hAnsi="Times New Roman"/>
      <w:b/>
      <w:i w:val="0"/>
      <w:color w:val="000000"/>
      <w:sz w:val="22"/>
      <w:u w:val="none"/>
    </w:rPr>
  </w:style>
  <w:style w:type="paragraph" w:customStyle="1" w:styleId="rdbxaxbxbxtkknbxbxbxaxkmzlbxbxbxaxhonlbxbxbxaxb">
    <w:name w:val="rdbxaxbxbxtkknbxbxbxaxkmzlbxbxbxaxhonlbxbxbxaxb"/>
    <w:rPr>
      <w:rFonts w:ascii="Times New Roman" w:hAnsi="Times New Roman"/>
      <w:b w:val="0"/>
      <w:i w:val="0"/>
      <w:color w:val="000000"/>
      <w:sz w:val="22"/>
      <w:u w:val="none"/>
    </w:rPr>
  </w:style>
  <w:style w:type="paragraph" w:customStyle="1" w:styleId="rdbxaxbxbxtkknbxbxbxaxkmzlbxbxbxaxhonlbxbxbxaxbi">
    <w:name w:val="rdbxaxbxbxtkknbxbxbxaxkmzlbxbxbxaxhonlbxbxbxaxbi"/>
    <w:rPr>
      <w:rFonts w:ascii="Times New Roman" w:hAnsi="Times New Roman"/>
      <w:b w:val="0"/>
      <w:i w:val="0"/>
      <w:color w:val="000000"/>
      <w:sz w:val="22"/>
      <w:u w:val="none"/>
    </w:rPr>
  </w:style>
  <w:style w:type="paragraph" w:customStyle="1" w:styleId="rdbxaxbxbxtkknbxbxbxaxkmzlbxbxbxaxhonlbxbxbxaxbii">
    <w:name w:val="rdbxaxbxbxtkknbxbxbxaxkmzlbxbxbxaxhonlbxbxbxaxbii"/>
    <w:rPr>
      <w:rFonts w:ascii="Times New Roman" w:hAnsi="Times New Roman"/>
      <w:b w:val="0"/>
      <w:i w:val="0"/>
      <w:color w:val="000000"/>
      <w:sz w:val="22"/>
      <w:u w:val="none"/>
    </w:rPr>
  </w:style>
  <w:style w:type="paragraph" w:customStyle="1" w:styleId="rdbxaxbxbxtkknbxbxbxaxkmzlbxbxbxaxhonlbxbxbxaxbiigb">
    <w:name w:val="rdbxaxbxbxtkknbxbxbxaxkmzlbxbxbxaxhonlbxbxbxaxbiigb"/>
    <w:rPr>
      <w:rFonts w:ascii="Times New Roman" w:hAnsi="Times New Roman"/>
      <w:b w:val="0"/>
      <w:i w:val="0"/>
      <w:color w:val="000000"/>
      <w:sz w:val="22"/>
      <w:u w:val="none"/>
    </w:rPr>
  </w:style>
  <w:style w:type="paragraph" w:customStyle="1" w:styleId="rdbxaxbxbxtkknbxbxbxaxkmzlbxbxbxaxhonlbxbxbxaxbiigbxb">
    <w:name w:val="rdbxaxbxbxtkknbxbxbxaxkmzlbxbxbxaxhonlbxbxbxaxbiigbxb"/>
    <w:rPr>
      <w:rFonts w:ascii="Times New Roman" w:hAnsi="Times New Roman"/>
      <w:b w:val="0"/>
      <w:i w:val="0"/>
      <w:color w:val="000000"/>
      <w:sz w:val="22"/>
      <w:u w:val="none"/>
    </w:rPr>
  </w:style>
  <w:style w:type="paragraph" w:customStyle="1" w:styleId="rdbxaxbxbxtkknbxbxbxaxkmzlbxbxbxaxhonlbxbxbxaxbiigbxbxa">
    <w:name w:val="rdbxaxbxbxtkknbxbxbxaxkmzlbxbxbxaxhonlbxbxbxaxbiigbxbxa"/>
    <w:rPr>
      <w:rFonts w:ascii="Times New Roman" w:hAnsi="Times New Roman"/>
      <w:b/>
      <w:i w:val="0"/>
      <w:color w:val="000000"/>
      <w:sz w:val="22"/>
      <w:u w:val="none"/>
    </w:rPr>
  </w:style>
  <w:style w:type="paragraph" w:customStyle="1" w:styleId="rdbxaxbxbxtkknbxbxbxaxkmzlbxbxbxaxhonlbxbxbxaxbiigbxbxaxb">
    <w:name w:val="rdbxaxbxbxtkknbxbxbxaxkmzlbxbxbxaxhonlbxbxbxaxbiigbxbxaxb"/>
    <w:rPr>
      <w:rFonts w:ascii="Times New Roman" w:hAnsi="Times New Roman"/>
      <w:b w:val="0"/>
      <w:i w:val="0"/>
      <w:color w:val="000000"/>
      <w:sz w:val="22"/>
      <w:u w:val="none"/>
    </w:rPr>
  </w:style>
  <w:style w:type="paragraph" w:customStyle="1" w:styleId="rdbxaxbxbxtkknbxbxbxaxkmzlbxbxbxaxhonlbxbxbxaxbiigbxbxaxbxa">
    <w:name w:val="rdbxaxbxbxtkknbxbxbxaxkmzlbxbxbxaxhonlbxbxbxaxbiigbxbxaxbxa"/>
    <w:rPr>
      <w:rFonts w:ascii="Times New Roman" w:hAnsi="Times New Roman"/>
      <w:b w:val="0"/>
      <w:i w:val="0"/>
      <w:color w:val="000000"/>
      <w:sz w:val="22"/>
      <w:u w:val="none"/>
    </w:rPr>
  </w:style>
  <w:style w:type="paragraph" w:customStyle="1" w:styleId="rdbxaxbxbxtkknbxbxbxaxkmzlbxbxbxaxhonlbxbxbxaxbiigbxbxaxbxaa">
    <w:name w:val="rdbxaxbxbxtkknbxbxbxaxkmzlbxbxbxaxhonlbxbxbxaxbiigbxbxaxbxaa"/>
    <w:rPr>
      <w:rFonts w:ascii="Times New Roman" w:hAnsi="Times New Roman"/>
      <w:b w:val="0"/>
      <w:i w:val="0"/>
      <w:color w:val="000000"/>
      <w:sz w:val="22"/>
      <w:u w:val="none"/>
    </w:rPr>
  </w:style>
  <w:style w:type="paragraph" w:customStyle="1" w:styleId="rdbxaxbxbxtkknbxbxbxaxkmzlbxbxbxaxhonlbxbxbxaxbiigbxbxaxbxaas">
    <w:name w:val="rdbxaxbxbxtkknbxbxbxaxkmzlbxbxbxaxhonlbxbxbxaxbiigbxbxaxbxaas"/>
    <w:rPr>
      <w:rFonts w:ascii="Times New Roman" w:hAnsi="Times New Roman"/>
      <w:b w:val="0"/>
      <w:i w:val="0"/>
      <w:color w:val="000000"/>
      <w:sz w:val="22"/>
      <w:u w:val="none"/>
    </w:rPr>
  </w:style>
  <w:style w:type="paragraph" w:customStyle="1" w:styleId="rdbxaxbxbxtkknbxbxbxaxkmzlbxbxbxaxhonlbxbxbxaxbiigbxbxaxbxaaslb">
    <w:name w:val="rdbxaxbxbxtkknbxbxbxaxkmzlbxbxbxaxhonlbxbxbxaxbiigbxbxaxbxaaslb"/>
    <w:rPr>
      <w:rFonts w:ascii="Times New Roman" w:hAnsi="Times New Roman"/>
      <w:b w:val="0"/>
      <w:i w:val="0"/>
      <w:color w:val="000000"/>
      <w:sz w:val="22"/>
      <w:u w:val="none"/>
    </w:rPr>
  </w:style>
  <w:style w:type="paragraph" w:customStyle="1" w:styleId="rdbxaxbxbxtkknbxbxbxaxkmzlbxbxbxaxhonlbxbxbxaxbiigbxbxaxbxaaslbxa">
    <w:name w:val="rdbxaxbxbxtkknbxbxbxaxkmzlbxbxbxaxhonlbxbxbxaxbiigbxbxaxbxaaslbxa"/>
    <w:rPr>
      <w:rFonts w:ascii="Times New Roman" w:hAnsi="Times New Roman"/>
      <w:b/>
      <w:i w:val="0"/>
      <w:color w:val="000000"/>
      <w:sz w:val="22"/>
      <w:u w:val="none"/>
    </w:rPr>
  </w:style>
  <w:style w:type="paragraph" w:customStyle="1" w:styleId="rdbxaxbxbxtkknbxbxbxaxkmzlbxbxbxaxhonlbxbxbxaxbiigbxbxaxbxaaslbxaxb">
    <w:name w:val="rdbxaxbxbxtkknbxbxbxaxkmzlbxbxbxaxhonlbxbxbxaxbiigbxbxaxbxaaslbxaxb"/>
    <w:rPr>
      <w:rFonts w:ascii="Times New Roman" w:hAnsi="Times New Roman"/>
      <w:b w:val="0"/>
      <w:i w:val="0"/>
      <w:color w:val="000000"/>
      <w:sz w:val="22"/>
      <w:u w:val="none"/>
    </w:rPr>
  </w:style>
  <w:style w:type="paragraph" w:customStyle="1" w:styleId="rdbxaxbxbxtkknbxbxbxaxkmzlbxbxbxaxhonlbxbxbxaxbiigbxbxaxbxaaslbxaxbxb">
    <w:name w:val="rdbxaxbxbxtkknbxbxbxaxkmzlbxbxbxaxhonlbxbxbxaxbiigbxbxaxbxaaslbxaxbxb"/>
    <w:rPr>
      <w:rFonts w:ascii="Times New Roman" w:hAnsi="Times New Roman"/>
      <w:b w:val="0"/>
      <w:i w:val="0"/>
      <w:color w:val="000000"/>
      <w:sz w:val="22"/>
      <w:u w:val="none"/>
    </w:rPr>
  </w:style>
  <w:style w:type="paragraph" w:customStyle="1" w:styleId="rdbxaxbxbxtkknbxbxbxaxkmzlbxbxbxaxhonlbxbxbxaxbiigbxbxaxbxaaslbxaxbxbxm">
    <w:name w:val="rdbxaxbxbxtkknbxbxbxaxkmzlbxbxbxaxhonlbxbxbxaxbiigbxbxaxbxaaslbxaxbxbxm"/>
    <w:rPr>
      <w:rFonts w:ascii="Times New Roman" w:hAnsi="Times New Roman"/>
      <w:b w:val="0"/>
      <w:i w:val="0"/>
      <w:color w:val="000000"/>
      <w:sz w:val="22"/>
      <w:u w:val="none"/>
    </w:rPr>
  </w:style>
  <w:style w:type="paragraph" w:customStyle="1" w:styleId="rdbxaxbxbxtkknbxbxbxaxkmzlbxbxbxaxhonlbxbxbxaxbiigbxbxaxbxaaslbxaxbxbxms">
    <w:name w:val="rdbxaxbxbxtkknbxbxbxaxkmzlbxbxbxaxhonlbxbxbxaxbiigbxbxaxbxaaslbxaxbxbxms"/>
    <w:rPr>
      <w:rFonts w:ascii="Times New Roman" w:hAnsi="Times New Roman"/>
      <w:b w:val="0"/>
      <w:i w:val="0"/>
      <w:color w:val="000000"/>
      <w:sz w:val="22"/>
      <w:u w:val="none"/>
    </w:rPr>
  </w:style>
  <w:style w:type="paragraph" w:customStyle="1" w:styleId="rdbxaxbxbxtkknbxbxbxaxkmzlbxbxbxaxhonlbxbxbxaxbiigbxbxaxbxaaslbxaxbxbxmsg">
    <w:name w:val="rdbxaxbxbxtkknbxbxbxaxkmzlbxbxbxaxhonlbxbxbxaxbiigbxbxaxbxaaslbxaxbxbxmsg"/>
    <w:rPr>
      <w:rFonts w:ascii="Times New Roman" w:hAnsi="Times New Roman"/>
      <w:b w:val="0"/>
      <w:i w:val="0"/>
      <w:color w:val="000000"/>
      <w:sz w:val="22"/>
      <w:u w:val="none"/>
    </w:rPr>
  </w:style>
  <w:style w:type="paragraph" w:customStyle="1" w:styleId="rdbxaxbxbxtkknbxbxbxaxkmzlbxbxbxaxhonlbxbxbxaxbiigbxbxaxbxaaslbxaxbxbxmsgsb">
    <w:name w:val="rdbxaxbxbxtkknbxbxbxaxkmzlbxbxbxaxhonlbxbxbxaxbiigbxbxaxbxaaslbxaxbxbxmsgsb"/>
    <w:rPr>
      <w:rFonts w:ascii="Times New Roman" w:hAnsi="Times New Roman"/>
      <w:b w:val="0"/>
      <w:i w:val="0"/>
      <w:color w:val="000000"/>
      <w:sz w:val="22"/>
      <w:u w:val="none"/>
    </w:rPr>
  </w:style>
  <w:style w:type="paragraph" w:customStyle="1" w:styleId="rdbxaxbxbxtkknbxbxbxaxkmzlbxbxbxaxhonlbxbxbxaxbiigbxbxaxbxaaslbxaxbxbxmsgsbxb">
    <w:name w:val="rdbxaxbxbxtkknbxbxbxaxkmzlbxbxbxaxhonlbxbxbxaxbiigbxbxaxbxaaslbxaxbxbxmsgsbxb"/>
    <w:rPr>
      <w:rFonts w:ascii="Times New Roman" w:hAnsi="Times New Roman"/>
      <w:b w:val="0"/>
      <w:i w:val="0"/>
      <w:color w:val="000000"/>
      <w:sz w:val="22"/>
      <w:u w:val="none"/>
    </w:rPr>
  </w:style>
  <w:style w:type="paragraph" w:customStyle="1" w:styleId="rdbxaxbxbxtkknbxbxbxaxkmzlbxbxbxaxhonlbxbxbxaxbiigbxbxaxbxaaslbxaxbxbxmsgsbxbxa">
    <w:name w:val="rdbxaxbxbxtkknbxbxbxaxkmzlbxbxbxaxhonlbxbxbxaxbiigbxbxaxbxaaslbxaxbxbxmsgsbxbxa"/>
    <w:rPr>
      <w:rFonts w:ascii="Times New Roman" w:hAnsi="Times New Roman"/>
      <w:b/>
      <w:i w:val="0"/>
      <w:color w:val="000000"/>
      <w:sz w:val="22"/>
      <w:u w:val="none"/>
    </w:rPr>
  </w:style>
  <w:style w:type="paragraph" w:customStyle="1" w:styleId="rdbxaxbxbxtkknbxbxbxaxkmzlbxbxbxaxhonlbxbxbxaxbiigbxbxaxbxaaslbxaxbxbxmsgsbxbxaxb">
    <w:name w:val="rdbxaxbxbxtkknbxbxbxaxkmzlbxbxbxaxhonlbxbxbxaxbiigbxbxaxbxaaslbxaxbxbxmsgsbxbxaxb"/>
    <w:rPr>
      <w:rFonts w:ascii="Times New Roman" w:hAnsi="Times New Roman"/>
      <w:b w:val="0"/>
      <w:i w:val="0"/>
      <w:color w:val="000000"/>
      <w:sz w:val="22"/>
      <w:u w:val="none"/>
    </w:rPr>
  </w:style>
  <w:style w:type="paragraph" w:customStyle="1" w:styleId="rdbxaxbxbxtkknbxbxbxaxkmzlbxbxbxaxhonlbxbxbxaxbiigbxbxaxbxaaslbxaxbxbxmsgsbxbxaxbxr">
    <w:name w:val="rdbxaxbxbxtkknbxbxbxaxkmzlbxbxbxaxhonlbxbxbxaxbiigbxbxaxbxaaslbxaxbxbxmsgsbxbxaxbxr"/>
    <w:rPr>
      <w:rFonts w:ascii="Times New Roman" w:hAnsi="Times New Roman"/>
      <w:b w:val="0"/>
      <w:i w:val="0"/>
      <w:color w:val="000000"/>
      <w:sz w:val="22"/>
      <w:u w:val="none"/>
    </w:rPr>
  </w:style>
  <w:style w:type="paragraph" w:customStyle="1" w:styleId="rdbxaxbxbxtkknbxbxbxaxkmzlbxbxbxaxhonlbxbxbxaxbiigbxbxaxbxaaslbxaxbxbxmsgsbxbxaxbxrl">
    <w:name w:val="rdbxaxbxbxtkknbxbxbxaxkmzlbxbxbxaxhonlbxbxbxaxbiigbxbxaxbxaaslbxaxbxbxmsgsbxbxaxbxrl"/>
    <w:rPr>
      <w:rFonts w:ascii="Times New Roman" w:hAnsi="Times New Roman"/>
      <w:b w:val="0"/>
      <w:i w:val="0"/>
      <w:color w:val="000000"/>
      <w:sz w:val="22"/>
      <w:u w:val="none"/>
    </w:rPr>
  </w:style>
  <w:style w:type="paragraph" w:customStyle="1" w:styleId="rdbxaxbxbxtkknbxbxbxaxkmzlbxbxbxaxhonlbxbxbxaxbiigbxbxaxbxaaslbxaxbxbxmsgsbxbxaxbxrln">
    <w:name w:val="rdbxaxbxbxtkknbxbxbxaxkmzlbxbxbxaxhonlbxbxbxaxbiigbxbxaxbxaaslbxaxbxbxmsgsbxbxaxbxrln"/>
    <w:rPr>
      <w:rFonts w:ascii="Times New Roman" w:hAnsi="Times New Roman"/>
      <w:b w:val="0"/>
      <w:i w:val="0"/>
      <w:color w:val="000000"/>
      <w:sz w:val="22"/>
      <w:u w:val="none"/>
    </w:rPr>
  </w:style>
  <w:style w:type="paragraph" w:customStyle="1" w:styleId="rdbxaxbxbxtkknbxbxbxaxkmzlbxbxbxaxhonlbxbxbxaxbiigbxbxaxbxaaslbxaxbxbxmsgsbxbxaxbxrlntb">
    <w:name w:val="rdbxaxbxbxtkknbxbxbxaxkmzlbxbxbxaxhonlbxbxbxaxbiigbxbxaxbxaaslbxaxbxbxmsgsbxbxaxbxrlntb"/>
    <w:rPr>
      <w:rFonts w:ascii="Times New Roman" w:hAnsi="Times New Roman"/>
      <w:b w:val="0"/>
      <w:i w:val="0"/>
      <w:color w:val="000000"/>
      <w:sz w:val="22"/>
      <w:u w:val="none"/>
    </w:rPr>
  </w:style>
  <w:style w:type="paragraph" w:customStyle="1" w:styleId="rdbxaxbxbxtkknbxbxbxaxkmzlbxbxbxaxhonlbxbxbxaxbiigbxbxaxbxaaslbxaxbxbxmsgsbxbxaxbxrlntbxb">
    <w:name w:val="rdbxaxbxbxtkknbxbxbxaxkmzlbxbxbxaxhonlbxbxbxaxbiigbxbxaxbxaaslbxaxbxbxmsgsbxbxaxbxrlntbxb"/>
    <w:rPr>
      <w:rFonts w:ascii="Times New Roman" w:hAnsi="Times New Roman"/>
      <w:b w:val="0"/>
      <w:i w:val="0"/>
      <w:color w:val="000000"/>
      <w:sz w:val="22"/>
      <w:u w:val="none"/>
    </w:rPr>
  </w:style>
  <w:style w:type="paragraph" w:customStyle="1" w:styleId="rdbxaxbxbxtkknbxbxbxaxkmzlbxbxbxaxhonlbxbxbxaxbiigbxbxaxbxaaslbxaxbxbxmsgsbxbxaxbxrlntbxbxa">
    <w:name w:val="rdbxaxbxbxtkknbxbxbxaxkmzlbxbxbxaxhonlbxbxbxaxbiigbxbxaxbxaaslbxaxbxbxmsgsbxbxaxbxrlntbxbxa"/>
    <w:rPr>
      <w:rFonts w:ascii="Times New Roman" w:hAnsi="Times New Roman"/>
      <w:b/>
      <w:i w:val="0"/>
      <w:color w:val="000000"/>
      <w:sz w:val="22"/>
      <w:u w:val="none"/>
    </w:rPr>
  </w:style>
  <w:style w:type="paragraph" w:customStyle="1" w:styleId="rdbxaxbxbxtkknbxbxbxaxkmzlbxbxbxaxhonlbxbxbxaxbiigbxbxaxbxaaslbxaxbxbxmsgsbxbxaxbxrlntbxbxaxb">
    <w:name w:val="rdbxaxbxbxtkknbxbxbxaxkmzlbxbxbxaxhonlbxbxbxaxbiigbxbxaxbxaaslbxaxbxbxmsgsbxbxaxbxrlntbxbxaxb"/>
    <w:rPr>
      <w:rFonts w:ascii="Times New Roman" w:hAnsi="Times New Roman"/>
      <w:b w:val="0"/>
      <w:i w:val="0"/>
      <w:color w:val="000000"/>
      <w:sz w:val="22"/>
      <w:u w:val="none"/>
    </w:rPr>
  </w:style>
  <w:style w:type="paragraph" w:customStyle="1" w:styleId="rdbxaxbxbxtkknbxbxbxaxkmzlbxbxbxaxhonlbxbxbxaxbiigbxbxaxbxaaslbxaxbxbxmsgsbxbxaxbxrlntbxbxaxbxm">
    <w:name w:val="rdbxaxbxbxtkknbxbxbxaxkmzlbxbxbxaxhonlbxbxbxaxbiigbxbxaxbxaaslbxaxbxbxmsgsbxbxaxbxrlntbxbxaxbxm"/>
    <w:rPr>
      <w:rFonts w:ascii="Times New Roman" w:hAnsi="Times New Roman"/>
      <w:b w:val="0"/>
      <w:i w:val="0"/>
      <w:color w:val="000000"/>
      <w:sz w:val="22"/>
      <w:u w:val="none"/>
    </w:rPr>
  </w:style>
  <w:style w:type="paragraph" w:customStyle="1" w:styleId="rdbxaxbxbxtkknbxbxbxaxkmzlbxbxbxaxhonlbxbxbxaxbiigbxbxaxbxaaslbxaxbxbxmsgsbxbxaxbxrlntbxbxaxbxmu">
    <w:name w:val="rdbxaxbxbxtkknbxbxbxaxkmzlbxbxbxaxhonlbxbxbxaxbiigbxbxaxbxaaslbxaxbxbxmsgsbxbxaxbxrlntbxbxaxbxmu"/>
    <w:rPr>
      <w:rFonts w:ascii="Times New Roman" w:hAnsi="Times New Roman"/>
      <w:b w:val="0"/>
      <w:i w:val="0"/>
      <w:color w:val="000000"/>
      <w:sz w:val="22"/>
      <w:u w:val="none"/>
    </w:rPr>
  </w:style>
  <w:style w:type="paragraph" w:customStyle="1" w:styleId="rdbxaxbxbxtkknbxbxbxaxkmzlbxbxbxaxhonlbxbxbxaxbiigbxbxaxbxaaslbxaxbxbxmsgsbxbxaxbxrlntbxbxaxbxmug">
    <w:name w:val="rdbxaxbxbxtkknbxbxbxaxkmzlbxbxbxaxhonlbxbxbxaxbiigbxbxaxbxaaslbxaxbxbxmsgsbxbxaxbxrlntbxbxaxbxmug"/>
    <w:rPr>
      <w:rFonts w:ascii="Times New Roman" w:hAnsi="Times New Roman"/>
      <w:b w:val="0"/>
      <w:i w:val="0"/>
      <w:color w:val="000000"/>
      <w:sz w:val="22"/>
      <w:u w:val="none"/>
    </w:rPr>
  </w:style>
  <w:style w:type="paragraph" w:customStyle="1" w:styleId="rdbxaxbxbxtkknbxbxbxaxkmzlbxbxbxaxhonlbxbxbxaxbiigbxbxaxbxaaslbxaxbxbxmsgsbxbxaxbxrlntbxbxaxbxmugvb">
    <w:name w:val="rdbxaxbxbxtkknbxbxbxaxkmzlbxbxbxaxhonlbxbxbxaxbiigbxbxaxbxaaslbxaxbxbxmsgsbxbxaxbxrlntbxbxaxbxmugvb"/>
    <w:rPr>
      <w:rFonts w:ascii="Times New Roman" w:hAnsi="Times New Roman"/>
      <w:b w:val="0"/>
      <w:i w:val="0"/>
      <w:color w:val="000000"/>
      <w:sz w:val="22"/>
      <w:u w:val="none"/>
    </w:rPr>
  </w:style>
  <w:style w:type="paragraph" w:customStyle="1" w:styleId="rdbxaxbxbxtkknbxbxbxaxkmzlbxbxbxaxhonlbxbxbxaxbiigbxbxaxbxaaslbxaxbxbxmsgsbxbxaxbxrlntbxbxaxbxmugvbxb">
    <w:name w:val="rdbxaxbxbxtkknbxbxbxaxkmzlbxbxbxaxhonlbxbxbxaxbiigbxbxaxbxaaslbxaxbxbxmsgsbxbxaxbxrlntbxbxaxbxmugvbxb"/>
    <w:rPr>
      <w:rFonts w:ascii="Times New Roman" w:hAnsi="Times New Roman"/>
      <w:b w:val="0"/>
      <w:i w:val="0"/>
      <w:color w:val="000000"/>
      <w:sz w:val="22"/>
      <w:u w:val="none"/>
    </w:rPr>
  </w:style>
  <w:style w:type="paragraph" w:customStyle="1" w:styleId="rdbxaxbxbxtkknbxbxbxaxkmzlbxbxbxaxhonlbxbxbxaxbiigbxbxaxbxaaslbxaxbxbxmsgsbxbxaxbxrlntbxbxaxbxmugvbxbxa">
    <w:name w:val="rdbxaxbxbxtkknbxbxbxaxkmzlbxbxbxaxhonlbxbxbxaxbiigbxbxaxbxaaslbxaxbxbxmsgsbxbxaxbxrlntbxbxaxbxmugvbxbxa"/>
    <w:rPr>
      <w:rFonts w:ascii="Times New Roman" w:hAnsi="Times New Roman"/>
      <w:b/>
      <w:i w:val="0"/>
      <w:color w:val="000000"/>
      <w:sz w:val="22"/>
      <w:u w:val="none"/>
    </w:rPr>
  </w:style>
  <w:style w:type="paragraph" w:customStyle="1" w:styleId="rdbxaxbxbxtkknbxbxbxaxkmzlbxbxbxaxhonlbxbxbxaxbiigbxbxaxbxaaslbxaxbxbxmsgsbxbxaxbxrlntbxbxaxbxmugvbxbxaxb">
    <w:name w:val="rdbxaxbxbxtkknbxbxbxaxkmzlbxbxbxaxhonlbxbxbxaxbiigbxbxaxbxaaslbxaxbxbxmsgsbxbxaxbxrlntbxbxaxbxmugvbxbxa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
    <w:name w:val="rdbxaxbxbxtkknbxbxbxaxkmzlbxbxbxaxhonlbxbxbxaxbiigbxbxaxbxaaslbxaxbxbxmsgsbxbxaxbxrlntbxbxaxbxmugvbxbxaxbxs"/>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
    <w:name w:val="rdbxaxbxbxtkknbxbxbxaxkmzlbxbxbxaxhonlbxbxbxaxbiigbxbxaxbxaaslbxaxbxbxmsgsbxbxaxbxrlntbxbxaxbxmugvbxbxaxbxsx"/>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
    <w:name w:val="rdbxaxbxbxtkknbxbxbxaxkmzlbxbxbxaxhonlbxbxbxaxbiigbxbxaxbxaaslbxaxbxbxmsgsbxbxaxbxrlntbxbxaxbxmugvbxbxaxbxsxi"/>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
    <w:name w:val="rdbxaxbxbxtkknbxbxbxaxkmzlbxbxbxaxhonlbxbxbxaxbiigbxbxaxbxaaslbxaxbxbxmsgsbxbxaxbxrlntbxbxaxbxmugvbxbxaxbxsxie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
    <w:name w:val="rdbxaxbxbxtkknbxbxbxaxkmzlbxbxbxaxhonlbxbxbxaxbiigbxbxaxbxaaslbxaxbxbxmsgsbxbxaxbxrlntbxbxaxbxmugvbxbxaxbxsxie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
    <w:name w:val="rdbxaxbxbxtkknbxbxbxaxkmzlbxbxbxaxhonlbxbxbxaxbiigbxbxaxbxaaslbxaxbxbxmsgsbxbxaxbxrlntbxbxaxbxmugvbxbxaxbxsxiebxa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
    <w:name w:val="rdbxaxbxbxtkknbxbxbxaxkmzlbxbxbxaxhonlbxbxbxaxbiigbxbxaxbxaaslbxaxbxbxmsgsbxbxaxbxrlntbxbxaxbxmugvbxbxaxbxsxiebxa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
    <w:name w:val="rdbxaxbxbxtkknbxbxbxaxkmzlbxbxbxaxhonlbxbxbxaxbiigbxbxaxbxaaslbxaxbxbxmsgsbxbxaxbxrlntbxbxaxbxmugvbxbxaxbxsxiebxaxbxbxs"/>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
    <w:name w:val="rdbxaxbxbxtkknbxbxbxaxkmzlbxbxbxaxhonlbxbxbxaxbiigbxbxaxbxaaslbxaxbxbxmsgsbxbxaxbxrlntbxbxaxbxmugvbxbxaxbxsxiebxaxbxbxsm"/>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
    <w:name w:val="rdbxaxbxbxtkknbxbxbxaxkmzlbxbxbxaxhonlbxbxbxaxbiigbxbxaxbxaaslbxaxbxbxmsgsbxbxaxbxrlntbxbxaxbxmugvbxbxaxbxsxiebxaxbxbxsmd"/>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
    <w:name w:val="rdbxaxbxbxtkknbxbxbxaxkmzlbxbxbxaxhonlbxbxbxaxbiigbxbxaxbxaaslbxaxbxbxmsgsbxbxaxbxrlntbxbxaxbxmugvbxbxaxbxsxiebxaxbxbxsmdo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
    <w:name w:val="rdbxaxbxbxtkknbxbxbxaxkmzlbxbxbxaxhonlbxbxbxaxbiigbxbxaxbxaaslbxaxbxbxmsgsbxbxaxbxrlntbxbxaxbxmugvbxbxaxbxsxiebxaxbxbxsmdo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
    <w:name w:val="rdbxaxbxbxtkknbxbxbxaxkmzlbxbxbxaxhonlbxbxbxaxbiigbxbxaxbxaaslbxaxbxbxmsgsbxbxaxbxrlntbxbxaxbxmugvbxbxaxbxsxiebxaxbxbxsmdo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
    <w:name w:val="rdbxaxbxbxtkknbxbxbxaxkmzlbxbxbxaxhonlbxbxbxaxbiigbxbxaxbxaaslbxaxbxbxmsgsbxbxaxbxrlntbxbxaxbxmugvbxbxaxbxsxiebxaxbxbxsmdo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
    <w:name w:val="rdbxaxbxbxtkknbxbxbxaxkmzlbxbxbxaxhonlbxbxbxaxbiigbxbxaxbxaaslbxaxbxbxmsgsbxbxaxbxrlntbxbxaxbxmugvbxbxaxbxsxiebxaxbxbxsmdobxbxbxaxr"/>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
    <w:name w:val="rdbxaxbxbxtkknbxbxbxaxkmzlbxbxbxaxhonlbxbxbxaxbiigbxbxaxbxaaslbxaxbxbxmsgsbxbxaxbxrlntbxbxaxbxmugvbxbxaxbxsxiebxaxbxbxsmdobxbxbxaxrm"/>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
    <w:name w:val="rdbxaxbxbxtkknbxbxbxaxkmzlbxbxbxaxhonlbxbxbxaxbiigbxbxaxbxaaslbxaxbxbxmsgsbxbxaxbxrlntbxbxaxbxmugvbxbxaxbxsxiebxaxbxbxsmdobxbxbxaxrmh"/>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
    <w:name w:val="rdbxaxbxbxtkknbxbxbxaxkmzlbxbxbxaxhonlbxbxbxaxbiigbxbxaxbxaaslbxaxbxbxmsgsbxbxaxbxrlntbxbxaxbxmugvbxbxaxbxsxiebxaxbxbxsmdobxbxbxaxrmhn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
    <w:name w:val="rdbxaxbxbxtkknbxbxbxaxkmzlbxbxbxaxhonlbxbxbxaxbiigbxbxaxbxaaslbxaxbxbxmsgsbxbxaxbxrlntbxbxaxbxmugvbxbxaxbxsxiebxaxbxbxsmdobxbxbxaxrmhn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
    <w:name w:val="rdbxaxbxbxtkknbxbxbxaxkmzlbxbxbxaxhonlbxbxbxaxbiigbxbxaxbxaaslbxaxbxbxmsgsbxbxaxbxrlntbxbxaxbxmugvbxbxaxbxsxiebxaxbxbxsmdobxbxbxaxrmhn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
    <w:name w:val="rdbxaxbxbxtkknbxbxbxaxkmzlbxbxbxaxhonlbxbxbxaxbiigbxbxaxbxaaslbxaxbxbxmsgsbxbxaxbxrlntbxbxaxbxmugvbxbxaxbxsxiebxaxbxbxsmdobxbxbxaxrmhn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
    <w:name w:val="rdbxaxbxbxtkknbxbxbxaxkmzlbxbxbxaxhonlbxbxbxaxbiigbxbxaxbxaaslbxaxbxbxmsgsbxbxaxbxrlntbxbxaxbxmugvbxbxaxbxsxiebxaxbxbxsmdobxbxbxaxrmhnbxbxbxaxl"/>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
    <w:name w:val="rdbxaxbxbxtkknbxbxbxaxkmzlbxbxbxaxhonlbxbxbxaxbiigbxbxaxbxaaslbxaxbxbxmsgsbxbxaxbxrlntbxbxaxbxmugvbxbxaxbxsxiebxaxbxbxsmdobxbxbxaxrmhnbxbxbxaxlf"/>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
    <w:name w:val="rdbxaxbxbxtkknbxbxbxaxkmzlbxbxbxaxhonlbxbxbxaxbiigbxbxaxbxaaslbxaxbxbxmsgsbxbxaxbxrlntbxbxaxbxmugvbxbxaxbxsxiebxaxbxbxsmdobxbxbxaxrmhnbxbxbxaxlfa"/>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
    <w:name w:val="rdbxaxbxbxtkknbxbxbxaxkmzlbxbxbxaxhonlbxbxbxaxbiigbxbxaxbxaaslbxaxbxbxmsgsbxbxaxbxrlntbxbxaxbxmugvbxbxaxbxsxiebxaxbxbxsmdobxbxbxaxrmhnbxbxbxaxlfai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
    <w:name w:val="rdbxaxbxbxtkknbxbxbxaxkmzlbxbxbxaxhonlbxbxbxaxbiigbxbxaxbxaaslbxaxbxbxmsgsbxbxaxbxrlntbxbxaxbxmugvbxbxaxbxsxiebxaxbxbxsmdobxbxbxaxrmhnbxbxbxaxlfai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
    <w:name w:val="rdbxaxbxbxtkknbxbxbxaxkmzlbxbxbxaxhonlbxbxbxaxbiigbxbxaxbxaaslbxaxbxbxmsgsbxbxaxbxrlntbxbxaxbxmugvbxbxaxbxsxiebxaxbxbxsmdobxbxbxaxrmhnbxbxbxaxlfai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
    <w:name w:val="rdbxaxbxbxtkknbxbxbxaxkmzlbxbxbxaxhonlbxbxbxaxbiigbxbxaxbxaaslbxaxbxbxmsgsbxbxaxbxrlntbxbxaxbxmugvbxbxaxbxsxiebxaxbxbxsmdobxbxbxaxrmhnbxbxbxaxlfai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
    <w:name w:val="rdbxaxbxbxtkknbxbxbxaxkmzlbxbxbxaxhonlbxbxbxaxbiigbxbxaxbxaaslbxaxbxbxmsgsbxbxaxbxrlntbxbxaxbxmugvbxbxaxbxsxiebxaxbxbxsmdobxbxbxaxrmhnbxbxbxaxlfaibxbxbxaxu"/>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
    <w:name w:val="rdbxaxbxbxtkknbxbxbxaxkmzlbxbxbxaxhonlbxbxbxaxbiigbxbxaxbxaaslbxaxbxbxmsgsbxbxaxbxrlntbxbxaxbxmugvbxbxaxbxsxiebxaxbxbxsmdobxbxbxaxrmhnbxbxbxaxlfaibxbxbxaxue"/>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
    <w:name w:val="rdbxaxbxbxtkknbxbxbxaxkmzlbxbxbxaxhonlbxbxbxaxbiigbxbxaxbxaaslbxaxbxbxmsgsbxbxaxbxrlntbxbxaxbxmugvbxbxaxbxsxiebxaxbxbxsmdobxbxbxaxrmhnbxbxbxaxlfaibxbxbxaxuel"/>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
    <w:name w:val="rdbxaxbxbxtkknbxbxbxaxkmzlbxbxbxaxhonlbxbxbxaxbiigbxbxaxbxaaslbxaxbxbxmsgsbxbxaxbxrlntbxbxaxbxmugvbxbxaxbxsxiebxaxbxbxsmdobxbxbxaxrmhnbxbxbxaxlfaibxbxbxaxuelf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
    <w:name w:val="rdbxaxbxbxtkknbxbxbxaxkmzlbxbxbxaxhonlbxbxbxaxbiigbxbxaxbxaaslbxaxbxbxmsgsbxbxaxbxrlntbxbxaxbxmugvbxbxaxbxsxiebxaxbxbxsmdobxbxbxaxrmhnbxbxbxaxlfaibxbxbxaxuelf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
    <w:name w:val="rdbxaxbxbxtkknbxbxbxaxkmzlbxbxbxaxhonlbxbxbxaxbiigbxbxaxbxaaslbxaxbxbxmsgsbxbxaxbxrlntbxbxaxbxmugvbxbxaxbxsxiebxaxbxbxsmdobxbxbxaxrmhnbxbxbxaxlfaibxbxbxaxuelf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
    <w:name w:val="rdbxaxbxbxtkknbxbxbxaxkmzlbxbxbxaxhonlbxbxbxaxbiigbxbxaxbxaaslbxaxbxbxmsgsbxbxaxbxrlntbxbxaxbxmugvbxbxaxbxsxiebxaxbxbxsmdobxbxbxaxrmhnbxbxbxaxlfaibxbxbxaxuelf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
    <w:name w:val="rdbxaxbxbxtkknbxbxbxaxkmzlbxbxbxaxhonlbxbxbxaxbiigbxbxaxbxaaslbxaxbxbxmsgsbxbxaxbxrlntbxbxaxbxmugvbxbxaxbxsxiebxaxbxbxsmdobxbxbxaxrmhnbxbxbxaxlfaibxbxbxaxuelfbxbxbxaxa"/>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
    <w:name w:val="rdbxaxbxbxtkknbxbxbxaxkmzlbxbxbxaxhonlbxbxbxaxbiigbxbxaxbxaaslbxaxbxbxmsgsbxbxaxbxrlntbxbxaxbxmugvbxbxaxbxsxiebxaxbxbxsmdobxbxbxaxrmhnbxbxbxaxlfaibxbxbxaxuelfbxbxbxaxaq"/>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
    <w:name w:val="rdbxaxbxbxtkknbxbxbxaxkmzlbxbxbxaxhonlbxbxbxaxbiigbxbxaxbxaaslbxaxbxbxmsgsbxbxaxbxrlntbxbxaxbxmugvbxbxaxbxsxiebxaxbxbxsmdobxbxbxaxrmhnbxbxbxaxlfaibxbxbxaxuelfbxbxbxaxaqh"/>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
    <w:name w:val="rdbxaxbxbxtkknbxbxbxaxkmzlbxbxbxaxhonlbxbxbxaxbiigbxbxaxbxaaslbxaxbxbxmsgsbxbxaxbxrlntbxbxaxbxmugvbxbxaxbxsxiebxaxbxbxsmdobxbxbxaxrmhnbxbxbxaxlfaibxbxbxaxuelfbxbxbxaxaqhf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
    <w:name w:val="rdbxaxbxbxtkknbxbxbxaxkmzlbxbxbxaxhonlbxbxbxaxbiigbxbxaxbxaaslbxaxbxbxmsgsbxbxaxbxrlntbxbxaxbxmugvbxbxaxbxsxiebxaxbxbxsmdobxbxbxaxrmhnbxbxbxaxlfaibxbxbxaxuelfbxbxbxaxaqhfa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
    <w:name w:val="rdbxaxbxbxtkknbxbxbxaxkmzlbxbxbxaxhonlbxbxbxaxbiigbxbxaxbxaaslbxaxbxbxmsgsbxbxaxbxrlntbxbxaxbxmugvbxbxaxbxsxiebxaxbxbxsmdobxbxbxaxrmhnbxbxbxaxlfaibxbxbxaxuelfbxbxbxaxaqhfa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
    <w:name w:val="rdbxaxbxbxtkknbxbxbxaxkmzlbxbxbxaxhonlbxbxbxaxbiigbxbxaxbxaaslbxaxbxbxmsgsbxbxaxbxrlntbxbxaxbxmugvbxbxaxbxsxiebxaxbxbxsmdobxbxbxaxrmhnbxbxbxaxlfaibxbxbxaxuelfbxbxbxaxaqhfax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
    <w:name w:val="rdbxaxbxbxtkknbxbxbxaxkmzlbxbxbxaxhonlbxbxbxaxbiigbxbxaxbxaaslbxaxbxbxmsgsbxbxaxbxrlntbxbxaxbxmugvbxbxaxbxsxiebxaxbxbxsmdobxbxbxaxrmhnbxbxbxaxlfaibxbxbxaxuelfbxbxbxaxaqhfaxbxbxbxc"/>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
    <w:name w:val="rdbxaxbxbxtkknbxbxbxaxkmzlbxbxbxaxhonlbxbxbxaxbiigbxbxaxbxaaslbxaxbxbxmsgsbxbxaxbxrlntbxbxaxbxmugvbxbxaxbxsxiebxaxbxbxsmdobxbxbxaxrmhnbxbxbxaxlfaibxbxbxaxuelfbxbxbxaxaqhfaxbxbxbxcj"/>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
    <w:name w:val="rdbxaxbxbxtkknbxbxbxaxkmzlbxbxbxaxhonlbxbxbxaxbiigbxbxaxbxaaslbxaxbxbxmsgsbxbxaxbxrlntbxbxaxbxmugvbxbxaxbxsxiebxaxbxbxsmdobxbxbxaxrmhnbxbxbxaxlfaibxbxbxaxuelfbxbxbxaxaqhfaxbxbxbxcja"/>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
    <w:name w:val="rdbxaxbxbxtkknbxbxbxaxkmzlbxbxbxaxhonlbxbxbxaxbiigbxbxaxbxaaslbxaxbxbxmsgsbxbxaxbxrlntbxbxaxbxmugvbxbxaxbxsxiebxaxbxbxsmdobxbxbxaxrmhnbxbxbxaxlfaibxbxbxaxuelfbxbxbxaxaqhfaxbxbxbxcjaq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
    <w:name w:val="rdbxaxbxbxtkknbxbxbxaxkmzlbxbxbxaxhonlbxbxbxaxbiigbxbxaxbxaaslbxaxbxbxmsgsbxbxaxbxrlntbxbxaxbxmugvbxbxaxbxsxiebxaxbxbxsmdobxbxbxaxrmhnbxbxbxaxlfaibxbxbxaxuelfbxbxbxaxaqhfaxbxbxbxcjaq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
    <w:name w:val="rdbxaxbxbxtkknbxbxbxaxkmzlbxbxbxaxhonlbxbxbxaxbiigbxbxaxbxaaslbxaxbxbxmsgsbxbxaxbxrlntbxbxaxbxmugvbxbxaxbxsxiebxaxbxbxsmdobxbxbxaxrmhnbxbxbxaxlfaibxbxbxaxuelfbxbxbxaxaqhfaxbxbxbxcjaq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
    <w:name w:val="rdbxaxbxbxtkknbxbxbxaxkmzlbxbxbxaxhonlbxbxbxaxbiigbxbxaxbxaaslbxaxbxbxmsgsbxbxaxbxrlntbxbxaxbxmugvbxbxaxbxsxiebxaxbxbxsmdobxbxbxaxrmhnbxbxbxaxlfaibxbxbxaxuelfbxbxbxaxaqhfaxbxbxbxcjaq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
    <w:name w:val="rdbxaxbxbxtkknbxbxbxaxkmzlbxbxbxaxhonlbxbxbxaxbiigbxbxaxbxaaslbxaxbxbxmsgsbxbxaxbxrlntbxbxaxbxmugvbxbxaxbxsxiebxaxbxbxsmdobxbxbxaxrmhnbxbxbxaxlfaibxbxbxaxuelfbxbxbxaxaqhfaxbxbxbxcjaqbxbxbxaxh"/>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
    <w:name w:val="rdbxaxbxbxtkknbxbxbxaxkmzlbxbxbxaxhonlbxbxbxaxbiigbxbxaxbxaaslbxaxbxbxmsgsbxbxaxbxrlntbxbxaxbxmugvbxbxaxbxsxiebxaxbxbxsmdobxbxbxaxrmhnbxbxbxaxlfaibxbxbxaxuelfbxbxbxaxaqhfaxbxbxbxcjaqbxbxbxaxhp"/>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
    <w:name w:val="rdbxaxbxbxtkknbxbxbxaxkmzlbxbxbxaxhonlbxbxbxaxbiigbxbxaxbxaaslbxaxbxbxmsgsbxbxaxbxrlntbxbxaxbxmugvbxbxaxbxsxiebxaxbxbxsmdobxbxbxaxrmhnbxbxbxaxlfaibxbxbxaxuelfbxbxbxaxaqhfaxbxbxbxcjaqbxbxbxaxhpm"/>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
    <w:name w:val="rdbxaxbxbxtkknbxbxbxaxkmzlbxbxbxaxhonlbxbxbxaxbiigbxbxaxbxaaslbxaxbxbxmsgsbxbxaxbxrlntbxbxaxbxmugvbxbxaxbxsxiebxaxbxbxsmdobxbxbxaxrmhnbxbxbxaxlfaibxbxbxaxuelfbxbxbxaxaqhfaxbxbxbxcjaqbxbxbxaxhpmr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
    <w:name w:val="rdbxaxbxbxtkknbxbxbxaxkmzlbxbxbxaxhonlbxbxbxaxbiigbxbxaxbxaaslbxaxbxbxmsgsbxbxaxbxrlntbxbxaxbxmugvbxbxaxbxsxiebxaxbxbxsmdobxbxbxaxrmhnbxbxbxaxlfaibxbxbxaxuelfbxbxbxaxaqhfaxbxbxbxcjaqbxbxbxaxhpmr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
    <w:name w:val="rdbxaxbxbxtkknbxbxbxaxkmzlbxbxbxaxhonlbxbxbxaxbiigbxbxaxbxaaslbxaxbxbxmsgsbxbxaxbxrlntbxbxaxbxmugvbxbxaxbxsxiebxaxbxbxsmdobxbxbxaxrmhnbxbxbxaxlfaibxbxbxaxuelfbxbxbxaxaqhfaxbxbxbxcjaqbxbxbxaxhpmr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
    <w:name w:val="rdbxaxbxbxtkknbxbxbxaxkmzlbxbxbxaxhonlbxbxbxaxbiigbxbxaxbxaaslbxaxbxbxmsgsbxbxaxbxrlntbxbxaxbxmugvbxbxaxbxsxiebxaxbxbxsmdobxbxbxaxrmhnbxbxbxaxlfaibxbxbxaxuelfbxbxbxaxaqhfaxbxbxbxcjaqbxbxbxaxhpmr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
    <w:name w:val="rdbxaxbxbxtkknbxbxbxaxkmzlbxbxbxaxhonlbxbxbxaxbiigbxbxaxbxaaslbxaxbxbxmsgsbxbxaxbxrlntbxbxaxbxmugvbxbxaxbxsxiebxaxbxbxsmdobxbxbxaxrmhnbxbxbxaxlfaibxbxbxaxuelfbxbxbxaxaqhfaxbxbxbxcjaqbxbxbxaxhpmrbxbxbxaxq"/>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
    <w:name w:val="rdbxaxbxbxtkknbxbxbxaxkmzlbxbxbxaxhonlbxbxbxaxbiigbxbxaxbxaaslbxaxbxbxmsgsbxbxaxbxrlntbxbxaxbxmugvbxbxaxbxsxiebxaxbxbxsmdobxbxbxaxrmhnbxbxbxaxlfaibxbxbxaxuelfbxbxbxaxaqhfaxbxbxbxcjaqbxbxbxaxhpmrbxbxbxaxqk"/>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
    <w:name w:val="rdbxaxbxbxtkknbxbxbxaxkmzlbxbxbxaxhonlbxbxbxaxbiigbxbxaxbxaaslbxaxbxbxmsgsbxbxaxbxrlntbxbxaxbxmugvbxbxaxbxsxiebxaxbxbxsmdobxbxbxaxrmhnbxbxbxaxlfaibxbxbxaxuelfbxbxbxaxaqhfaxbxbxbxcjaqbxbxbxaxhpmrbxbxbxaxqkm"/>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
    <w:name w:val="rdbxaxbxbxtkknbxbxbxaxkmzlbxbxbxaxhonlbxbxbxaxbiigbxbxaxbxaaslbxaxbxbxmsgsbxbxaxbxrlntbxbxaxbxmugvbxbxaxbxsxiebxaxbxbxsmdobxbxbxaxrmhnbxbxbxaxlfaibxbxbxaxuelfbxbxbxaxaqhfaxbxbxbxcjaqbxbxbxaxhpmrbxbxbxaxqkmw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
    <w:name w:val="rdbxaxbxbxtkknbxbxbxaxkmzlbxbxbxaxhonlbxbxbxaxbiigbxbxaxbxaaslbxaxbxbxmsgsbxbxaxbxrlntbxbxaxbxmugvbxbxaxbxsxiebxaxbxbxsmdobxbxbxaxrmhnbxbxbxaxlfaibxbxbxaxuelfbxbxbxaxaqhfaxbxbxbxcjaqbxbxbxaxhpmrbxbxbxaxqkmwa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
    <w:name w:val="rdbxaxbxbxtkknbxbxbxaxkmzlbxbxbxaxhonlbxbxbxaxbiigbxbxaxbxaaslbxaxbxbxmsgsbxbxaxbxrlntbxbxaxbxmugvbxbxaxbxsxiebxaxbxbxsmdobxbxbxaxrmhnbxbxbxaxlfaibxbxbxaxuelfbxbxbxaxaqhfaxbxbxbxcjaqbxbxbxaxhpmrbxbxbxaxqkmwa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
    <w:name w:val="rdbxaxbxbxtkknbxbxbxaxkmzlbxbxbxaxhonlbxbxbxaxbiigbxbxaxbxaaslbxaxbxbxmsgsbxbxaxbxrlntbxbxaxbxmugvbxbxaxbxsxiebxaxbxbxsmdobxbxbxaxrmhnbxbxbxaxlfaibxbxbxaxuelfbxbxbxaxaqhfaxbxbxbxcjaqbxbxbxaxhpmrbxbxbxaxqkmwax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
    <w:name w:val="rdbxaxbxbxtkknbxbxbxaxkmzlbxbxbxaxhonlbxbxbxaxbiigbxbxaxbxaaslbxaxbxbxmsgsbxbxaxbxrlntbxbxaxbxmugvbxbxaxbxsxiebxaxbxbxsmdobxbxbxaxrmhnbxbxbxaxlfaibxbxbxaxuelfbxbxbxaxaqhfaxbxbxbxcjaqbxbxbxaxhpmrbxbxbxaxqkmwaxbxbxbxp"/>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
    <w:name w:val="rdbxaxbxbxtkknbxbxbxaxkmzlbxbxbxaxhonlbxbxbxaxbiigbxbxaxbxaaslbxaxbxbxmsgsbxbxaxbxrlntbxbxaxbxmugvbxbxaxbxsxiebxaxbxbxsmdobxbxbxaxrmhnbxbxbxaxlfaibxbxbxaxuelfbxbxbxaxaqhfaxbxbxbxcjaqbxbxbxaxhpmrbxbxbxaxqkmwaxbxbxbxpn"/>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
    <w:name w:val="rdbxaxbxbxtkknbxbxbxaxkmzlbxbxbxaxhonlbxbxbxaxbiigbxbxaxbxaaslbxaxbxbxmsgsbxbxaxbxrlntbxbxaxbxmugvbxbxaxbxsxiebxaxbxbxsmdobxbxbxaxrmhnbxbxbxaxlfaibxbxbxaxuelfbxbxbxaxaqhfaxbxbxbxcjaqbxbxbxaxhpmrbxbxbxaxqkmwaxbxbxbxpnt"/>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
    <w:name w:val="rdbxaxbxbxtkknbxbxbxaxkmzlbxbxbxaxhonlbxbxbxaxbiigbxbxaxbxaaslbxaxbxbxmsgsbxbxaxbxrlntbxbxaxbxmugvbxbxaxbxsxiebxaxbxbxsmdobxbxbxaxrmhnbxbxbxaxlfaibxbxbxaxuelfbxbxbxaxaqhfaxbxbxbxcjaqbxbxbxaxhpmrbxbxbxaxqkmwaxbxbxbxpntu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
    <w:name w:val="rdbxaxbxbxtkknbxbxbxaxkmzlbxbxbxaxhonlbxbxbxaxbiigbxbxaxbxaaslbxaxbxbxmsgsbxbxaxbxrlntbxbxaxbxmugvbxbxaxbxsxiebxaxbxbxsmdobxbxbxaxrmhnbxbxbxaxlfaibxbxbxaxuelfbxbxbxaxaqhfaxbxbxbxcjaqbxbxbxaxhpmrbxbxbxaxqkmwaxbxbxbxpntu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
    <w:name w:val="rdbxaxbxbxtkknbxbxbxaxkmzlbxbxbxaxhonlbxbxbxaxbiigbxbxaxbxaaslbxaxbxbxmsgsbxbxaxbxrlntbxbxaxbxmugvbxbxaxbxsxiebxaxbxbxsmdobxbxbxaxrmhnbxbxbxaxlfaibxbxbxaxuelfbxbxbxaxaqhfaxbxbxbxcjaqbxbxbxaxhpmrbxbxbxaxqkmwaxbxbxbxpntubx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
    <w:name w:val="rdbxaxbxbxtkknbxbxbxaxkmzlbxbxbxaxhonlbxbxbxaxbiigbxbxaxbxaaslbxaxbxbxmsgsbxbxaxbxrlntbxbxaxbxmugvbxbxaxbxsxiebxaxbxbxsmdobxbxbxaxrmhnbxbxbxaxlfaibxbxbxaxuelfbxbxbxaxaqhfaxbxbxbxcjaqbxbxbxaxhpmrbxbxbxaxqkmwaxbxbxbxpntubx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
    <w:name w:val="rdbxaxbxbxtkknbxbxbxaxkmzlbxbxbxaxhonlbxbxbxaxbiigbxbxaxbxaaslbxaxbxbxmsgsbxbxaxbxrlntbxbxaxbxmugvbxbxaxbxsxiebxaxbxbxsmdobxbxbxaxrmhnbxbxbxaxlfaibxbxbxaxuelfbxbxbxaxaqhfaxbxbxbxcjaqbxbxbxaxhpmrbxbxbxaxqkmwaxbxbxbxpntubxbxbxaxa"/>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
    <w:name w:val="rdbxaxbxbxtkknbxbxbxaxkmzlbxbxbxaxhonlbxbxbxaxbiigbxbxaxbxaaslbxaxbxbxmsgsbxbxaxbxrlntbxbxaxbxmugvbxbxaxbxsxiebxaxbxbxsmdobxbxbxaxrmhnbxbxbxaxlfaibxbxbxaxuelfbxbxbxaxaqhfaxbxbxbxcjaqbxbxbxaxhpmrbxbxbxaxqkmwaxbxbxbxpntubxbxbxaxan"/>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
    <w:name w:val="rdbxaxbxbxtkknbxbxbxaxkmzlbxbxbxaxhonlbxbxbxaxbiigbxbxaxbxaaslbxaxbxbxmsgsbxbxaxbxrlntbxbxaxbxmugvbxbxaxbxsxiebxaxbxbxsmdobxbxbxaxrmhnbxbxbxaxlfaibxbxbxaxuelfbxbxbxaxaqhfaxbxbxbxcjaqbxbxbxaxhpmrbxbxbxaxqkmwaxbxbxbxpntubxbxbxaxanq"/>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
    <w:name w:val="rdbxaxbxbxtkknbxbxbxaxkmzlbxbxbxaxhonlbxbxbxaxbiigbxbxaxbxaaslbxaxbxbxmsgsbxbxaxbxrlntbxbxaxbxmugvbxbxaxbxsxiebxaxbxbxsmdobxbxbxaxrmhnbxbxbxaxlfaibxbxbxaxuelfbxbxbxaxaqhfaxbxbxbxcjaqbxbxbxaxhpmrbxbxbxaxqkmwaxbxbxbxpntubxbxbxaxanqb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xb">
    <w:name w:val="rdbxaxbxbxtkknbxbxbxaxkmzlbxbxbxaxhonlbxbxbxaxbiigbxbxaxbxaaslbxaxbxbxmsgsbxbxaxbxrlntbxbxaxbxmugvbxbxaxbxsxiebxaxbxbxsmdobxbxbxaxrmhnbxbxbxaxlfaibxbxbxaxuelfbxbxbxaxaqhfaxbxbxbxcjaqbxbxbxaxhpmrbxbxbxaxqkmwaxbxbxbxpntubxbxbxaxanqbb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xbxa">
    <w:name w:val="rdbxaxbxbxtkknbxbxbxaxkmzlbxbxbxaxhonlbxbxbxaxbiigbxbxaxbxaaslbxaxbxbxmsgsbxbxaxbxrlntbxbxaxbxmugvbxbxaxbxsxiebxaxbxbxsmdobxbxbxaxrmhnbxbxbxaxlfaibxbxbxaxuelfbxbxbxaxaqhfaxbxbxbxcjaqbxbxbxaxhpmrbxbxbxaxqkmwaxbxbxbxpntubxbxbxaxanqbbxbxa"/>
    <w:rPr>
      <w:rFonts w:ascii="Times New Roman" w:hAnsi="Times New Roman"/>
      <w:b/>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xbxaxb">
    <w:name w:val="rdbxaxbxbxtkknbxbxbxaxkmzlbxbxbxaxhonlbxbxbxaxbiigbxbxaxbxaaslbxaxbxbxmsgsbxbxaxbxrlntbxbxaxbxmugvbxbxaxbxsxiebxaxbxbxsmdobxbxbxaxrmhnbxbxbxaxlfaibxbxbxaxuelfbxbxbxaxaqhfaxbxbxbxcjaqbxbxbxaxhpmrbxbxbxaxqkmwaxbxbxbxpntubxbxbxaxanqbbxbxaxb"/>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xbxaxbxz">
    <w:name w:val="rdbxaxbxbxtkknbxbxbxaxkmzlbxbxbxaxhonlbxbxbxaxbiigbxbxaxbxaaslbxaxbxbxmsgsbxbxaxbxrlntbxbxaxbxmugvbxbxaxbxsxiebxaxbxbxsmdobxbxbxaxrmhnbxbxbxaxlfaibxbxbxaxuelfbxbxbxaxaqhfaxbxbxbxcjaqbxbxbxaxhpmrbxbxbxaxqkmwaxbxbxbxpntubxbxbxaxanqbbxbxaxbxz"/>
    <w:rPr>
      <w:rFonts w:ascii="Times New Roman" w:hAnsi="Times New Roman"/>
      <w:b w:val="0"/>
      <w:i w:val="0"/>
      <w:color w:val="000000"/>
      <w:sz w:val="22"/>
      <w:u w:val="none"/>
    </w:rPr>
  </w:style>
  <w:style w:type="paragraph" w:customStyle="1" w:styleId="rdbxaxbxbxtkknbxbxbxaxkmzlbxbxbxaxhonlbxbxbxaxbiigbxbxaxbxaaslbxaxbxbxmsgsbxbxaxbxrlntbxbxaxbxmugvbxbxaxbxsxiebxaxbxbxsmdobxbxbxaxrmhnbxbxbxaxlfaibxbxbxaxuelfbxbxbxaxaqhfaxbxbxbxcjaqbxbxbxaxhpmrbxbxbxaxqkmwaxbxbxbxpntubxbxbxaxanqbbxbxaxbxzt">
    <w:name w:val="rdbxaxbxbxtkknbxbxbxaxkmzlbxbxbxaxhonlbxbxbxaxbiigbxbxaxbxaaslbxaxbxbxmsgsbxbxaxbxrlntbxbxaxbxmugvbxbxaxbxsxiebxaxbxbxsmdobxbxbxaxrmhnbxbxbxaxlfaibxbxbxaxuelfbxbxbxaxaqhfaxbxbxbxcjaqbxbxbxaxhpmrbxbxbxaxqkmwaxbxbxbxpntubxbxbxaxanqbbxbxaxbxzt"/>
    <w:rPr>
      <w:rFonts w:ascii="Times New Roman" w:hAnsi="Times New Roman"/>
      <w:b w:val="0"/>
      <w:i w:val="0"/>
      <w:color w:val="000000"/>
      <w:sz w:val="22"/>
      <w:u w:val="none"/>
    </w:rPr>
  </w:style>
  <w:style w:type="paragraph" w:customStyle="1" w:styleId="s">
    <w:name w:val="s"/>
    <w:rPr>
      <w:rFonts w:ascii="Times New Roman" w:hAnsi="Times New Roman"/>
      <w:b w:val="0"/>
      <w:i w:val="0"/>
      <w:color w:val="000000"/>
      <w:sz w:val="22"/>
      <w:u w:val="none"/>
    </w:rPr>
  </w:style>
  <w:style w:type="paragraph" w:customStyle="1" w:styleId="scb">
    <w:name w:val="scb"/>
    <w:rPr>
      <w:rFonts w:ascii="Times New Roman" w:hAnsi="Times New Roman"/>
      <w:b w:val="0"/>
      <w:i w:val="0"/>
      <w:color w:val="000000"/>
      <w:sz w:val="22"/>
      <w:u w:val="none"/>
    </w:rPr>
  </w:style>
  <w:style w:type="paragraph" w:customStyle="1" w:styleId="scbxb">
    <w:name w:val="scbxb"/>
    <w:rPr>
      <w:rFonts w:ascii="Times New Roman" w:hAnsi="Times New Roman"/>
      <w:b w:val="0"/>
      <w:i w:val="0"/>
      <w:color w:val="000000"/>
      <w:sz w:val="22"/>
      <w:u w:val="none"/>
    </w:rPr>
  </w:style>
  <w:style w:type="paragraph" w:customStyle="1" w:styleId="scbxbxb">
    <w:name w:val="scbxbxb"/>
    <w:rPr>
      <w:rFonts w:ascii="Times New Roman" w:hAnsi="Times New Roman"/>
      <w:b w:val="0"/>
      <w:i w:val="0"/>
      <w:color w:val="000000"/>
      <w:sz w:val="22"/>
      <w:u w:val="none"/>
    </w:rPr>
  </w:style>
  <w:style w:type="paragraph" w:customStyle="1" w:styleId="scbxbxbxa">
    <w:name w:val="scbxbxbxa"/>
    <w:rPr>
      <w:rFonts w:ascii="Times New Roman" w:hAnsi="Times New Roman"/>
      <w:b/>
      <w:i w:val="0"/>
      <w:color w:val="000000"/>
      <w:sz w:val="22"/>
      <w:u w:val="none"/>
    </w:rPr>
  </w:style>
  <w:style w:type="paragraph" w:customStyle="1" w:styleId="scbxbxbxaxh">
    <w:name w:val="scbxbxbxaxh"/>
    <w:rPr>
      <w:rFonts w:ascii="Times New Roman" w:hAnsi="Times New Roman"/>
      <w:b w:val="0"/>
      <w:i w:val="0"/>
      <w:color w:val="000000"/>
      <w:sz w:val="22"/>
      <w:u w:val="none"/>
    </w:rPr>
  </w:style>
  <w:style w:type="paragraph" w:customStyle="1" w:styleId="scbxbxbxaxhh">
    <w:name w:val="scbxbxbxaxhh"/>
    <w:rPr>
      <w:rFonts w:ascii="Times New Roman" w:hAnsi="Times New Roman"/>
      <w:b w:val="0"/>
      <w:i w:val="0"/>
      <w:color w:val="000000"/>
      <w:sz w:val="22"/>
      <w:u w:val="none"/>
    </w:rPr>
  </w:style>
  <w:style w:type="paragraph" w:customStyle="1" w:styleId="scbxbxbxaxhho">
    <w:name w:val="scbxbxbxaxhho"/>
    <w:rPr>
      <w:rFonts w:ascii="Times New Roman" w:hAnsi="Times New Roman"/>
      <w:b w:val="0"/>
      <w:i w:val="0"/>
      <w:color w:val="000000"/>
      <w:sz w:val="22"/>
      <w:u w:val="none"/>
    </w:rPr>
  </w:style>
  <w:style w:type="paragraph" w:customStyle="1" w:styleId="scbxbxbxaxhhokb">
    <w:name w:val="scbxbxbxaxhhokb"/>
    <w:rPr>
      <w:rFonts w:ascii="Times New Roman" w:hAnsi="Times New Roman"/>
      <w:b w:val="0"/>
      <w:i w:val="0"/>
      <w:color w:val="000000"/>
      <w:sz w:val="22"/>
      <w:u w:val="none"/>
    </w:rPr>
  </w:style>
  <w:style w:type="paragraph" w:customStyle="1" w:styleId="scbxbxbxaxhhokbxb">
    <w:name w:val="scbxbxbxaxhhokbxb"/>
    <w:rPr>
      <w:rFonts w:ascii="Times New Roman" w:hAnsi="Times New Roman"/>
      <w:b w:val="0"/>
      <w:i w:val="0"/>
      <w:color w:val="000000"/>
      <w:sz w:val="22"/>
      <w:u w:val="none"/>
    </w:rPr>
  </w:style>
  <w:style w:type="paragraph" w:customStyle="1" w:styleId="scbxbxbxaxhhokbxbxa">
    <w:name w:val="scbxbxbxaxhhokbxbxa"/>
    <w:rPr>
      <w:rFonts w:ascii="Times New Roman" w:hAnsi="Times New Roman"/>
      <w:b/>
      <w:i w:val="0"/>
      <w:color w:val="000000"/>
      <w:sz w:val="22"/>
      <w:u w:val="none"/>
    </w:rPr>
  </w:style>
  <w:style w:type="paragraph" w:customStyle="1" w:styleId="scbxbxbxaxhhokbxbxaxb">
    <w:name w:val="scbxbxbxaxhhokbxbxaxb"/>
    <w:rPr>
      <w:rFonts w:ascii="Times New Roman" w:hAnsi="Times New Roman"/>
      <w:b w:val="0"/>
      <w:i w:val="0"/>
      <w:color w:val="000000"/>
      <w:sz w:val="22"/>
      <w:u w:val="none"/>
    </w:rPr>
  </w:style>
  <w:style w:type="paragraph" w:customStyle="1" w:styleId="scbxbxbxaxhhokbxbxaxbxy">
    <w:name w:val="scbxbxbxaxhhokbxbxaxbxy"/>
    <w:rPr>
      <w:rFonts w:ascii="Times New Roman" w:hAnsi="Times New Roman"/>
      <w:b w:val="0"/>
      <w:i w:val="0"/>
      <w:color w:val="000000"/>
      <w:sz w:val="22"/>
      <w:u w:val="none"/>
    </w:rPr>
  </w:style>
  <w:style w:type="paragraph" w:customStyle="1" w:styleId="scbxbxbxaxhhokbxbxaxbxyd">
    <w:name w:val="scbxbxbxaxhhokbxbxaxbxyd"/>
    <w:rPr>
      <w:rFonts w:ascii="Times New Roman" w:hAnsi="Times New Roman"/>
      <w:b w:val="0"/>
      <w:i w:val="0"/>
      <w:color w:val="000000"/>
      <w:sz w:val="22"/>
      <w:u w:val="none"/>
    </w:rPr>
  </w:style>
  <w:style w:type="paragraph" w:customStyle="1" w:styleId="scbxbxbxaxhhokbxbxaxbxydm">
    <w:name w:val="scbxbxbxaxhhokbxbxaxbxydm"/>
    <w:rPr>
      <w:rFonts w:ascii="Times New Roman" w:hAnsi="Times New Roman"/>
      <w:b w:val="0"/>
      <w:i w:val="0"/>
      <w:color w:val="000000"/>
      <w:sz w:val="22"/>
      <w:u w:val="none"/>
    </w:rPr>
  </w:style>
  <w:style w:type="paragraph" w:customStyle="1" w:styleId="scbxbxbxaxhhokbxbxaxbxydmub">
    <w:name w:val="scbxbxbxaxhhokbxbxaxbxydmub"/>
    <w:rPr>
      <w:rFonts w:ascii="Times New Roman" w:hAnsi="Times New Roman"/>
      <w:b w:val="0"/>
      <w:i w:val="0"/>
      <w:color w:val="000000"/>
      <w:sz w:val="22"/>
      <w:u w:val="none"/>
    </w:rPr>
  </w:style>
  <w:style w:type="paragraph" w:customStyle="1" w:styleId="scbxbxbxaxhhokbxbxaxbxydmubxb">
    <w:name w:val="scbxbxbxaxhhokbxbxaxbxydmubxb"/>
    <w:rPr>
      <w:rFonts w:ascii="Times New Roman" w:hAnsi="Times New Roman"/>
      <w:b w:val="0"/>
      <w:i w:val="0"/>
      <w:color w:val="000000"/>
      <w:sz w:val="22"/>
      <w:u w:val="none"/>
    </w:rPr>
  </w:style>
  <w:style w:type="paragraph" w:customStyle="1" w:styleId="scbxbxbxaxhhokbxbxaxbxydmubxbxb">
    <w:name w:val="scbxbxbxaxhhokbxbxaxbxydmubxbxb"/>
    <w:rPr>
      <w:rFonts w:ascii="Times New Roman" w:hAnsi="Times New Roman"/>
      <w:b w:val="0"/>
      <w:i w:val="0"/>
      <w:color w:val="000000"/>
      <w:sz w:val="22"/>
      <w:u w:val="none"/>
    </w:rPr>
  </w:style>
  <w:style w:type="paragraph" w:customStyle="1" w:styleId="scbxbxbxaxhhokbxbxaxbxydmubxbxbxa">
    <w:name w:val="scbxbxbxaxhhokbxbxaxbxydmubxbxbxa"/>
    <w:rPr>
      <w:rFonts w:ascii="Times New Roman" w:hAnsi="Times New Roman"/>
      <w:b/>
      <w:i w:val="0"/>
      <w:color w:val="000000"/>
      <w:sz w:val="22"/>
      <w:u w:val="none"/>
    </w:rPr>
  </w:style>
  <w:style w:type="paragraph" w:customStyle="1" w:styleId="scbxbxbxaxhhokbxbxaxbxydmubxbxbxaxm">
    <w:name w:val="scbxbxbxaxhhokbxbxaxbxydmubxbxbxaxm"/>
    <w:rPr>
      <w:rFonts w:ascii="Times New Roman" w:hAnsi="Times New Roman"/>
      <w:b w:val="0"/>
      <w:i w:val="0"/>
      <w:color w:val="000000"/>
      <w:sz w:val="22"/>
      <w:u w:val="none"/>
    </w:rPr>
  </w:style>
  <w:style w:type="paragraph" w:customStyle="1" w:styleId="scbxbxbxaxhhokbxbxaxbxydmubxbxbxaxms">
    <w:name w:val="scbxbxbxaxhhokbxbxaxbxydmubxbxbxaxms"/>
    <w:rPr>
      <w:rFonts w:ascii="Times New Roman" w:hAnsi="Times New Roman"/>
      <w:b w:val="0"/>
      <w:i w:val="0"/>
      <w:color w:val="000000"/>
      <w:sz w:val="22"/>
      <w:u w:val="none"/>
    </w:rPr>
  </w:style>
  <w:style w:type="paragraph" w:customStyle="1" w:styleId="scbxbxbxaxhhokbxbxaxbxydmubxbxbxaxmsk">
    <w:name w:val="scbxbxbxaxhhokbxbxaxbxydmubxbxbxaxmsk"/>
    <w:rPr>
      <w:rFonts w:ascii="Times New Roman" w:hAnsi="Times New Roman"/>
      <w:b w:val="0"/>
      <w:i w:val="0"/>
      <w:color w:val="000000"/>
      <w:sz w:val="22"/>
      <w:u w:val="none"/>
    </w:rPr>
  </w:style>
  <w:style w:type="paragraph" w:customStyle="1" w:styleId="scbxbxbxaxhhokbxbxaxbxydmubxbxbxaxmsktb">
    <w:name w:val="scbxbxbxaxhhokbxbxaxbxydmubxbxbxaxmsktb"/>
    <w:rPr>
      <w:rFonts w:ascii="Times New Roman" w:hAnsi="Times New Roman"/>
      <w:b w:val="0"/>
      <w:i w:val="0"/>
      <w:color w:val="000000"/>
      <w:sz w:val="22"/>
      <w:u w:val="none"/>
    </w:rPr>
  </w:style>
  <w:style w:type="paragraph" w:customStyle="1" w:styleId="scbxbxbxaxhhokbxbxaxbxydmubxbxbxaxmsktbxb">
    <w:name w:val="scbxbxbxaxhhokbxbxaxbxydmubxbxbxaxmsktbxb"/>
    <w:rPr>
      <w:rFonts w:ascii="Times New Roman" w:hAnsi="Times New Roman"/>
      <w:b w:val="0"/>
      <w:i w:val="0"/>
      <w:color w:val="000000"/>
      <w:sz w:val="22"/>
      <w:u w:val="none"/>
    </w:rPr>
  </w:style>
  <w:style w:type="paragraph" w:customStyle="1" w:styleId="scbxbxbxaxhhokbxbxaxbxydmubxbxbxaxmsktbxbxb">
    <w:name w:val="scbxbxbxaxhhokbxbxaxbxydmubxbxbxaxmsktbxbxb"/>
    <w:rPr>
      <w:rFonts w:ascii="Times New Roman" w:hAnsi="Times New Roman"/>
      <w:b w:val="0"/>
      <w:i w:val="0"/>
      <w:color w:val="000000"/>
      <w:sz w:val="22"/>
      <w:u w:val="none"/>
    </w:rPr>
  </w:style>
  <w:style w:type="paragraph" w:customStyle="1" w:styleId="scbxbxbxaxhhokbxbxaxbxydmubxbxbxaxmsktbxbxbxa">
    <w:name w:val="scbxbxbxaxhhokbxbxaxbxydmubxbxbxaxmsktbxbxbxa"/>
    <w:rPr>
      <w:rFonts w:ascii="Times New Roman" w:hAnsi="Times New Roman"/>
      <w:b/>
      <w:i w:val="0"/>
      <w:color w:val="000000"/>
      <w:sz w:val="22"/>
      <w:u w:val="none"/>
    </w:rPr>
  </w:style>
  <w:style w:type="paragraph" w:customStyle="1" w:styleId="scbxbxbxaxhhokbxbxaxbxydmubxbxbxaxmsktbxbxbxaxs">
    <w:name w:val="scbxbxbxaxhhokbxbxaxbxydmubxbxbxaxmsktbxbxbxaxs"/>
    <w:rPr>
      <w:rFonts w:ascii="Times New Roman" w:hAnsi="Times New Roman"/>
      <w:b w:val="0"/>
      <w:i w:val="0"/>
      <w:color w:val="000000"/>
      <w:sz w:val="22"/>
      <w:u w:val="none"/>
    </w:rPr>
  </w:style>
  <w:style w:type="paragraph" w:customStyle="1" w:styleId="scbxbxbxaxhhokbxbxaxbxydmubxbxbxaxmsktbxbxbxaxsa">
    <w:name w:val="scbxbxbxaxhhokbxbxaxbxydmubxbxbxaxmsktbxbxbxaxsa"/>
    <w:rPr>
      <w:rFonts w:ascii="Times New Roman" w:hAnsi="Times New Roman"/>
      <w:b w:val="0"/>
      <w:i w:val="0"/>
      <w:color w:val="000000"/>
      <w:sz w:val="22"/>
      <w:u w:val="none"/>
    </w:rPr>
  </w:style>
  <w:style w:type="paragraph" w:customStyle="1" w:styleId="scbxbxbxaxhhokbxbxaxbxydmubxbxbxaxmsktbxbxbxaxsag">
    <w:name w:val="scbxbxbxaxhhokbxbxaxbxydmubxbxbxaxmsktbxbxbxaxsag"/>
    <w:rPr>
      <w:rFonts w:ascii="Times New Roman" w:hAnsi="Times New Roman"/>
      <w:b w:val="0"/>
      <w:i w:val="0"/>
      <w:color w:val="000000"/>
      <w:sz w:val="22"/>
      <w:u w:val="none"/>
    </w:rPr>
  </w:style>
  <w:style w:type="paragraph" w:customStyle="1" w:styleId="scbxbxbxaxhhokbxbxaxbxydmubxbxbxaxmsktbxbxbxaxsagab">
    <w:name w:val="scbxbxbxaxhhokbxbxaxbxydmubxbxbxaxmsktbxbxbxaxsagab"/>
    <w:rPr>
      <w:rFonts w:ascii="Times New Roman" w:hAnsi="Times New Roman"/>
      <w:b w:val="0"/>
      <w:i w:val="0"/>
      <w:color w:val="000000"/>
      <w:sz w:val="22"/>
      <w:u w:val="none"/>
    </w:rPr>
  </w:style>
  <w:style w:type="paragraph" w:customStyle="1" w:styleId="scbxbxbxaxhhokbxbxaxbxydmubxbxbxaxmsktbxbxbxaxsagabxb">
    <w:name w:val="scbxbxbxaxhhokbxbxaxbxydmubxbxbxaxmsktbxbxbxaxsagabxb"/>
    <w:rPr>
      <w:rFonts w:ascii="Times New Roman" w:hAnsi="Times New Roman"/>
      <w:b w:val="0"/>
      <w:i w:val="0"/>
      <w:color w:val="000000"/>
      <w:sz w:val="22"/>
      <w:u w:val="none"/>
    </w:rPr>
  </w:style>
  <w:style w:type="paragraph" w:customStyle="1" w:styleId="scbxbxbxaxhhokbxbxaxbxydmubxbxbxaxmsktbxbxbxaxsagabxbxa">
    <w:name w:val="scbxbxbxaxhhokbxbxaxbxydmubxbxbxaxmsktbxbxbxaxsagabxbxa"/>
    <w:rPr>
      <w:rFonts w:ascii="Times New Roman" w:hAnsi="Times New Roman"/>
      <w:b/>
      <w:i w:val="0"/>
      <w:color w:val="000000"/>
      <w:sz w:val="22"/>
      <w:u w:val="none"/>
    </w:rPr>
  </w:style>
  <w:style w:type="paragraph" w:customStyle="1" w:styleId="scbxbxbxaxhhokbxbxaxbxydmubxbxbxaxmsktbxbxbxaxsagabxbxaxb">
    <w:name w:val="scbxbxbxaxhhokbxbxaxbxydmubxbxbxaxmsktbxbxbxaxsagabxbxaxb"/>
    <w:rPr>
      <w:rFonts w:ascii="Times New Roman" w:hAnsi="Times New Roman"/>
      <w:b w:val="0"/>
      <w:i w:val="0"/>
      <w:color w:val="000000"/>
      <w:sz w:val="22"/>
      <w:u w:val="none"/>
    </w:rPr>
  </w:style>
  <w:style w:type="paragraph" w:customStyle="1" w:styleId="scbxbxbxaxhhokbxbxaxbxydmubxbxbxaxmsktbxbxbxaxsagabxbxaxbxd">
    <w:name w:val="scbxbxbxaxhhokbxbxaxbxydmubxbxbxaxmsktbxbxbxaxsagabxbxaxbxd"/>
    <w:rPr>
      <w:rFonts w:ascii="Times New Roman" w:hAnsi="Times New Roman"/>
      <w:b w:val="0"/>
      <w:i w:val="0"/>
      <w:color w:val="000000"/>
      <w:sz w:val="22"/>
      <w:u w:val="none"/>
    </w:rPr>
  </w:style>
  <w:style w:type="paragraph" w:customStyle="1" w:styleId="scbxbxbxaxhhokbxbxaxbxydmubxbxbxaxmsktbxbxbxaxsagabxbxaxbxda">
    <w:name w:val="scbxbxbxaxhhokbxbxaxbxydmubxbxbxaxmsktbxbxbxaxsagabxbxaxbxda"/>
    <w:rPr>
      <w:rFonts w:ascii="Times New Roman" w:hAnsi="Times New Roman"/>
      <w:b w:val="0"/>
      <w:i w:val="0"/>
      <w:color w:val="000000"/>
      <w:sz w:val="22"/>
      <w:u w:val="none"/>
    </w:rPr>
  </w:style>
  <w:style w:type="paragraph" w:customStyle="1" w:styleId="scbxbxbxaxhhokbxbxaxbxydmubxbxbxaxmsktbxbxbxaxsagabxbxaxbxdah">
    <w:name w:val="scbxbxbxaxhhokbxbxaxbxydmubxbxbxaxmsktbxbxbxaxsagabxbxaxbxdah"/>
    <w:rPr>
      <w:rFonts w:ascii="Times New Roman" w:hAnsi="Times New Roman"/>
      <w:b w:val="0"/>
      <w:i w:val="0"/>
      <w:color w:val="000000"/>
      <w:sz w:val="22"/>
      <w:u w:val="none"/>
    </w:rPr>
  </w:style>
  <w:style w:type="paragraph" w:customStyle="1" w:styleId="scbxbxbxaxhhokbxbxaxbxydmubxbxbxaxmsktbxbxbxaxsagabxbxaxbxdahza">
    <w:name w:val="scbxbxbxaxhhokbxbxaxbxydmubxbxbxaxmsktbxbxbxaxsagabxbxaxbxdahza"/>
    <w:rPr>
      <w:rFonts w:ascii="Times New Roman" w:hAnsi="Times New Roman"/>
      <w:b/>
      <w:i w:val="0"/>
      <w:color w:val="000000"/>
      <w:sz w:val="22"/>
      <w:u w:val="none"/>
    </w:rPr>
  </w:style>
  <w:style w:type="paragraph" w:customStyle="1" w:styleId="scbxbxbxaxhhokbxbxaxbxydmubxbxbxaxmsktbxbxbxaxsagabxbxaxbxdahzaxb">
    <w:name w:val="scbxbxbxaxhhokbxbxaxbxydmubxbxbxaxmsktbxbxbxaxsagabxbxaxbxdahzaxb"/>
    <w:rPr>
      <w:rFonts w:ascii="Times New Roman" w:hAnsi="Times New Roman"/>
      <w:b w:val="0"/>
      <w:i w:val="0"/>
      <w:color w:val="000000"/>
      <w:sz w:val="22"/>
      <w:u w:val="none"/>
    </w:rPr>
  </w:style>
  <w:style w:type="paragraph" w:customStyle="1" w:styleId="scbxbxbxaxhhokbxbxaxbxydmubxbxbxaxmsktbxbxbxaxsagabxbxaxbxdahzaxbxb">
    <w:name w:val="scbxbxbxaxhhokbxbxaxbxydmubxbxbxaxmsktbxbxbxaxsagabxbxaxbxdahzaxbxb"/>
    <w:rPr>
      <w:rFonts w:ascii="Times New Roman" w:hAnsi="Times New Roman"/>
      <w:b w:val="0"/>
      <w:i w:val="0"/>
      <w:color w:val="000000"/>
      <w:sz w:val="22"/>
      <w:u w:val="none"/>
    </w:rPr>
  </w:style>
  <w:style w:type="paragraph" w:customStyle="1" w:styleId="scbxbxbxaxhhokbxbxaxbxydmubxbxbxaxmsktbxbxbxaxsagabxbxaxbxdahzaxbxbxb">
    <w:name w:val="scbxbxbxaxhhokbxbxaxbxydmubxbxbxaxmsktbxbxbxaxsagabxbxaxbxdahzaxbxbxb"/>
    <w:rPr>
      <w:rFonts w:ascii="Times New Roman" w:hAnsi="Times New Roman"/>
      <w:b w:val="0"/>
      <w:i w:val="0"/>
      <w:color w:val="000000"/>
      <w:sz w:val="22"/>
      <w:u w:val="none"/>
    </w:rPr>
  </w:style>
  <w:style w:type="paragraph" w:customStyle="1" w:styleId="scbxbxbxaxhhokbxbxaxbxydmubxbxbxaxmsktbxbxbxaxsagabxbxaxbxdahzaxbxbxbxy">
    <w:name w:val="scbxbxbxaxhhokbxbxaxbxydmubxbxbxaxmsktbxbxbxaxsagabxbxaxbxdahzaxbxbxbxy"/>
    <w:rPr>
      <w:rFonts w:ascii="Times New Roman" w:hAnsi="Times New Roman"/>
      <w:b w:val="0"/>
      <w:i w:val="0"/>
      <w:color w:val="000000"/>
      <w:sz w:val="22"/>
      <w:u w:val="none"/>
    </w:rPr>
  </w:style>
  <w:style w:type="paragraph" w:customStyle="1" w:styleId="scbxbxbxaxhhokbxbxaxbxydmubxbxbxaxmsktbxbxbxaxsagabxbxaxbxdahzaxbxbxbxyp">
    <w:name w:val="scbxbxbxaxhhokbxbxaxbxydmubxbxbxaxmsktbxbxbxaxsagabxbxaxbxdahzaxbxbxbxyp"/>
    <w:rPr>
      <w:rFonts w:ascii="Times New Roman" w:hAnsi="Times New Roman"/>
      <w:b w:val="0"/>
      <w:i w:val="0"/>
      <w:color w:val="000000"/>
      <w:sz w:val="22"/>
      <w:u w:val="none"/>
    </w:rPr>
  </w:style>
  <w:style w:type="paragraph" w:customStyle="1" w:styleId="scbxbxbxaxhhokbxbxaxbxydmubxbxbxaxmsktbxbxbxaxsagabxbxaxbxdahzaxbxbxbxyph">
    <w:name w:val="scbxbxbxaxhhokbxbxaxbxydmubxbxbxaxmsktbxbxbxaxsagabxbxaxbxdahzaxbxbxbxyph"/>
    <w:rPr>
      <w:rFonts w:ascii="Times New Roman" w:hAnsi="Times New Roman"/>
      <w:b w:val="0"/>
      <w:i w:val="0"/>
      <w:color w:val="000000"/>
      <w:sz w:val="22"/>
      <w:u w:val="none"/>
    </w:rPr>
  </w:style>
  <w:style w:type="paragraph" w:customStyle="1" w:styleId="scbxbxbxaxhhokbxbxaxbxydmubxbxbxaxmsktbxbxbxaxsagabxbxaxbxdahzaxbxbxbxyphqb">
    <w:name w:val="scbxbxbxaxhhokbxbxaxbxydmubxbxbxaxmsktbxbxbxaxsagabxbxaxbxdahzaxbxbxbxyphqb"/>
    <w:rPr>
      <w:rFonts w:ascii="Times New Roman" w:hAnsi="Times New Roman"/>
      <w:b w:val="0"/>
      <w:i w:val="0"/>
      <w:color w:val="000000"/>
      <w:sz w:val="22"/>
      <w:u w:val="none"/>
    </w:rPr>
  </w:style>
  <w:style w:type="paragraph" w:customStyle="1" w:styleId="scbxbxbxaxhhokbxbxaxbxydmubxbxbxaxmsktbxbxbxaxsagabxbxaxbxdahzaxbxbxbxyphqbxb">
    <w:name w:val="scbxbxbxaxhhokbxbxaxbxydmubxbxbxaxmsktbxbxbxaxsagabxbxaxbxdahzaxbxbxbxyphqbxb"/>
    <w:rPr>
      <w:rFonts w:ascii="Times New Roman" w:hAnsi="Times New Roman"/>
      <w:b w:val="0"/>
      <w:i w:val="0"/>
      <w:color w:val="000000"/>
      <w:sz w:val="22"/>
      <w:u w:val="none"/>
    </w:rPr>
  </w:style>
  <w:style w:type="paragraph" w:customStyle="1" w:styleId="scbxbxbxaxhhokbxbxaxbxydmubxbxbxaxmsktbxbxbxaxsagabxbxaxbxdahzaxbxbxbxyphqbxbxa">
    <w:name w:val="scbxbxbxaxhhokbxbxaxbxydmubxbxbxaxmsktbxbxbxaxsagabxbxaxbxdahzaxbxbxbxyphqbxbxa"/>
    <w:rPr>
      <w:rFonts w:ascii="Times New Roman" w:hAnsi="Times New Roman"/>
      <w:b/>
      <w:i w:val="0"/>
      <w:color w:val="000000"/>
      <w:sz w:val="22"/>
      <w:u w:val="none"/>
    </w:rPr>
  </w:style>
  <w:style w:type="paragraph" w:customStyle="1" w:styleId="scbxbxbxaxhhokbxbxaxbxydmubxbxbxaxmsktbxbxbxaxsagabxbxaxbxdahzaxbxbxbxyphqbxbxaxb">
    <w:name w:val="scbxbxbxaxhhokbxbxaxbxydmubxbxbxaxmsktbxbxbxaxsagabxbxaxbxdahzaxbxbxbxyphqbxbxaxb"/>
    <w:rPr>
      <w:rFonts w:ascii="Times New Roman" w:hAnsi="Times New Roman"/>
      <w:b w:val="0"/>
      <w:i w:val="0"/>
      <w:color w:val="000000"/>
      <w:sz w:val="22"/>
      <w:u w:val="none"/>
    </w:rPr>
  </w:style>
  <w:style w:type="paragraph" w:customStyle="1" w:styleId="scbxbxbxaxhhokbxbxaxbxydmubxbxbxaxmsktbxbxbxaxsagabxbxaxbxdahzaxbxbxbxyphqbxbxaxbxx">
    <w:name w:val="scbxbxbxaxhhokbxbxaxbxydmubxbxbxaxmsktbxbxbxaxsagabxbxaxbxdahzaxbxbxbxyphqbxbxaxbxx"/>
    <w:rPr>
      <w:rFonts w:ascii="Times New Roman" w:hAnsi="Times New Roman"/>
      <w:b w:val="0"/>
      <w:i w:val="0"/>
      <w:color w:val="000000"/>
      <w:sz w:val="22"/>
      <w:u w:val="none"/>
    </w:rPr>
  </w:style>
  <w:style w:type="paragraph" w:customStyle="1" w:styleId="scbxbxbxaxhhokbxbxaxbxydmubxbxbxaxmsktbxbxbxaxsagabxbxaxbxdahzaxbxbxbxyphqbxbxaxbxxl">
    <w:name w:val="scbxbxbxaxhhokbxbxaxbxydmubxbxbxaxmsktbxbxbxaxsagabxbxaxbxdahzaxbxbxbxyphqbxbxaxbxxl"/>
    <w:rPr>
      <w:rFonts w:ascii="Times New Roman" w:hAnsi="Times New Roman"/>
      <w:b w:val="0"/>
      <w:i w:val="0"/>
      <w:color w:val="000000"/>
      <w:sz w:val="22"/>
      <w:u w:val="none"/>
    </w:rPr>
  </w:style>
  <w:style w:type="paragraph" w:customStyle="1" w:styleId="scbxbxbxaxhhokbxbxaxbxydmubxbxbxaxmsktbxbxbxaxsagabxbxaxbxdahzaxbxbxbxyphqbxbxaxbxxlh">
    <w:name w:val="scbxbxbxaxhhokbxbxaxbxydmubxbxbxaxmsktbxbxbxaxsagabxbxaxbxdahzaxbxbxbxyphqbxbxaxbxxlh"/>
    <w:rPr>
      <w:rFonts w:ascii="Times New Roman" w:hAnsi="Times New Roman"/>
      <w:b w:val="0"/>
      <w:i w:val="0"/>
      <w:color w:val="000000"/>
      <w:sz w:val="22"/>
      <w:u w:val="none"/>
    </w:rPr>
  </w:style>
  <w:style w:type="paragraph" w:customStyle="1" w:styleId="scbxbxbxaxhhokbxbxaxbxydmubxbxbxaxmsktbxbxbxaxsagabxbxaxbxdahzaxbxbxbxyphqbxbxaxbxxlhcb">
    <w:name w:val="scbxbxbxaxhhokbxbxaxbxydmubxbxbxaxmsktbxbxbxaxsagabxbxaxbxdahzaxbxbxbxyphqbxbxaxbxxlhcb"/>
    <w:rPr>
      <w:rFonts w:ascii="Times New Roman" w:hAnsi="Times New Roman"/>
      <w:b w:val="0"/>
      <w:i w:val="0"/>
      <w:color w:val="000000"/>
      <w:sz w:val="22"/>
      <w:u w:val="none"/>
    </w:rPr>
  </w:style>
  <w:style w:type="paragraph" w:customStyle="1" w:styleId="scbxbxbxaxhhokbxbxaxbxydmubxbxbxaxmsktbxbxbxaxsagabxbxaxbxdahzaxbxbxbxyphqbxbxaxbxxlhcbxb">
    <w:name w:val="scbxbxbxaxhhokbxbxaxbxydmubxbxbxaxmsktbxbxbxaxsagabxbxaxbxdahzaxbxbxbxyphqbxbxaxbxxlhcbxb"/>
    <w:rPr>
      <w:rFonts w:ascii="Times New Roman" w:hAnsi="Times New Roman"/>
      <w:b w:val="0"/>
      <w:i w:val="0"/>
      <w:color w:val="000000"/>
      <w:sz w:val="22"/>
      <w:u w:val="none"/>
    </w:rPr>
  </w:style>
  <w:style w:type="paragraph" w:customStyle="1" w:styleId="scbxbxbxaxhhokbxbxaxbxydmubxbxbxaxmsktbxbxbxaxsagabxbxaxbxdahzaxbxbxbxyphqbxbxaxbxxlhcbxbxa">
    <w:name w:val="scbxbxbxaxhhokbxbxaxbxydmubxbxbxaxmsktbxbxbxaxsagabxbxaxbxdahzaxbxbxbxyphqbxbxaxbxxlhcbxbxa"/>
    <w:rPr>
      <w:rFonts w:ascii="Times New Roman" w:hAnsi="Times New Roman"/>
      <w:b/>
      <w:i w:val="0"/>
      <w:color w:val="000000"/>
      <w:sz w:val="22"/>
      <w:u w:val="none"/>
    </w:rPr>
  </w:style>
  <w:style w:type="paragraph" w:customStyle="1" w:styleId="scbxbxbxaxhhokbxbxaxbxydmubxbxbxaxmsktbxbxbxaxsagabxbxaxbxdahzaxbxbxbxyphqbxbxaxbxxlhcbxbxaxb">
    <w:name w:val="scbxbxbxaxhhokbxbxaxbxydmubxbxbxaxmsktbxbxbxaxsagabxbxaxbxdahzaxbxbxbxyphqbxbxaxbxxlhcbxbxaxb"/>
    <w:rPr>
      <w:rFonts w:ascii="Times New Roman" w:hAnsi="Times New Roman"/>
      <w:b w:val="0"/>
      <w:i w:val="0"/>
      <w:color w:val="000000"/>
      <w:sz w:val="22"/>
      <w:u w:val="none"/>
    </w:rPr>
  </w:style>
  <w:style w:type="paragraph" w:customStyle="1" w:styleId="scbxbxbxaxhhokbxbxaxbxydmubxbxbxaxmsktbxbxbxaxsagabxbxaxbxdahzaxbxbxbxyphqbxbxaxbxxlhcbxbxaxbxa">
    <w:name w:val="scbxbxbxaxhhokbxbxaxbxydmubxbxbxaxmsktbxbxbxaxsagabxbxaxbxdahzaxbxbxbxyphqbxbxaxbxxlhcbxbxaxbxa"/>
    <w:rPr>
      <w:rFonts w:ascii="Times New Roman" w:hAnsi="Times New Roman"/>
      <w:b w:val="0"/>
      <w:i w:val="0"/>
      <w:color w:val="000000"/>
      <w:sz w:val="22"/>
      <w:u w:val="none"/>
    </w:rPr>
  </w:style>
  <w:style w:type="paragraph" w:customStyle="1" w:styleId="scbxbxbxaxhhokbxbxaxbxydmubxbxbxaxmsktbxbxbxaxsagabxbxaxbxdahzaxbxbxbxyphqbxbxaxbxxlhcbxbxaxbxah">
    <w:name w:val="scbxbxbxaxhhokbxbxaxbxydmubxbxbxaxmsktbxbxbxaxsagabxbxaxbxdahzaxbxbxbxyphqbxbxaxbxxlhcbxbxaxbxah"/>
    <w:rPr>
      <w:rFonts w:ascii="Times New Roman" w:hAnsi="Times New Roman"/>
      <w:b w:val="0"/>
      <w:i w:val="0"/>
      <w:color w:val="000000"/>
      <w:sz w:val="22"/>
      <w:u w:val="none"/>
    </w:rPr>
  </w:style>
  <w:style w:type="paragraph" w:customStyle="1" w:styleId="scbxbxbxaxhhokbxbxaxbxydmubxbxbxaxmsktbxbxbxaxsagabxbxaxbxdahzaxbxbxbxyphqbxbxaxbxxlhcbxbxaxbxaha">
    <w:name w:val="scbxbxbxaxhhokbxbxaxbxydmubxbxbxaxmsktbxbxbxaxsagabxbxaxbxdahzaxbxbxbxyphqbxbxaxbxxlhcbxbxaxbxaha"/>
    <w:rPr>
      <w:rFonts w:ascii="Times New Roman" w:hAnsi="Times New Roman"/>
      <w:b w:val="0"/>
      <w:i w:val="0"/>
      <w:color w:val="000000"/>
      <w:sz w:val="22"/>
      <w:u w:val="none"/>
    </w:rPr>
  </w:style>
  <w:style w:type="paragraph" w:customStyle="1" w:styleId="scbxbxbxaxhhokbxbxaxbxydmubxbxbxaxmsktbxbxbxaxsagabxbxaxbxdahzaxbxbxbxyphqbxbxaxbxxlhcbxbxaxbxahawb">
    <w:name w:val="scbxbxbxaxhhokbxbxaxbxydmubxbxbxaxmsktbxbxbxaxsagabxbxaxbxdahzaxbxbxbxyphqbxbxaxbxxlhcbxbxaxbxahawb"/>
    <w:rPr>
      <w:rFonts w:ascii="Times New Roman" w:hAnsi="Times New Roman"/>
      <w:b w:val="0"/>
      <w:i w:val="0"/>
      <w:color w:val="000000"/>
      <w:sz w:val="22"/>
      <w:u w:val="none"/>
    </w:rPr>
  </w:style>
  <w:style w:type="paragraph" w:customStyle="1" w:styleId="scbxbxbxaxhhokbxbxaxbxydmubxbxbxaxmsktbxbxbxaxsagabxbxaxbxdahzaxbxbxbxyphqbxbxaxbxxlhcbxbxaxbxahawbxb">
    <w:name w:val="scbxbxbxaxhhokbxbxaxbxydmubxbxbxaxmsktbxbxbxaxsagabxbxaxbxdahzaxbxbxbxyphqbxbxaxbxxlhcbxbxaxbxahawbxb"/>
    <w:rPr>
      <w:rFonts w:ascii="Times New Roman" w:hAnsi="Times New Roman"/>
      <w:b w:val="0"/>
      <w:i w:val="0"/>
      <w:color w:val="000000"/>
      <w:sz w:val="22"/>
      <w:u w:val="none"/>
    </w:rPr>
  </w:style>
  <w:style w:type="paragraph" w:customStyle="1" w:styleId="scbxbxbxaxhhokbxbxaxbxydmubxbxbxaxmsktbxbxbxaxsagabxbxaxbxdahzaxbxbxbxyphqbxbxaxbxxlhcbxbxaxbxahawbxbxb">
    <w:name w:val="scbxbxbxaxhhokbxbxaxbxydmubxbxbxaxmsktbxbxbxaxsagabxbxaxbxdahzaxbxbxbxyphqbxbxaxbxxlhcbxbxaxbxahaw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
    <w:name w:val="scbxbxbxaxhhokbxbxaxbxydmubxbxbxaxmsktbxbxbxaxsagabxbxaxbxdahzaxbxbxbxyphqbxbxaxbxxlhcbxbxaxbxahawbxbxbxa"/>
    <w:rPr>
      <w:rFonts w:ascii="Times New Roman" w:hAnsi="Times New Roman"/>
      <w:b/>
      <w:i w:val="0"/>
      <w:color w:val="000000"/>
      <w:sz w:val="22"/>
      <w:u w:val="none"/>
    </w:rPr>
  </w:style>
  <w:style w:type="paragraph" w:customStyle="1" w:styleId="scbxbxbxaxhhokbxbxaxbxydmubxbxbxaxmsktbxbxbxaxsagabxbxaxbxdahzaxbxbxbxyphqbxbxaxbxxlhcbxbxaxbxahawbxbxbxaxk">
    <w:name w:val="scbxbxbxaxhhokbxbxaxbxydmubxbxbxaxmsktbxbxbxaxsagabxbxaxbxdahzaxbxbxbxyphqbxbxaxbxxlhcbxbxaxbxahawbxbxbxaxk"/>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
    <w:name w:val="scbxbxbxaxhhokbxbxaxbxydmubxbxbxaxmsktbxbxbxaxsagabxbxaxbxdahzaxbxbxbxyphqbxbxaxbxxlhcbxbxaxbxahawbxbxbxaxkn"/>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
    <w:name w:val="scbxbxbxaxhhokbxbxaxbxydmubxbxbxaxmsktbxbxbxaxsagabxbxaxbxdahzaxbxbxbxyphqbxbxaxbxxlhcbxbxaxbxahawbxbxbxaxkna"/>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
    <w:name w:val="scbxbxbxaxhhokbxbxaxbxydmubxbxbxaxmsktbxbxbxaxsagabxbxaxbxdahzaxbxbxbxyphqbxbxaxbxxlhcbxbxaxbxahawbxbxbxaxknat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
    <w:name w:val="scbxbxbxaxhhokbxbxaxbxydmubxbxbxaxmsktbxbxbxaxsagabxbxaxbxdahzaxbxbxbxyphqbxbxaxbxxlhcbxbxaxbxahawbxbxbxaxknat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
    <w:name w:val="scbxbxbxaxhhokbxbxaxbxydmubxbxbxaxmsktbxbxbxaxsagabxbxaxbxdahzaxbxbxbxyphqbxbxaxbxxlhcbxbxaxbxahawbxbxbxaxknatbx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
    <w:name w:val="scbxbxbxaxhhokbxbxaxbxydmubxbxbxaxmsktbxbxbxaxsagabxbxaxbxdahzaxbxbxbxyphqbxbxaxbxxlhcbxbxaxbxahawbxbxbxaxknatbxa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
    <w:name w:val="scbxbxbxaxhhokbxbxaxbxydmubxbxbxaxmsktbxbxbxaxsagabxbxaxbxdahzaxbxbxbxyphqbxbxaxbxxlhcbxbxaxbxahawbxbxbxaxknatbxaxbxbxl"/>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
    <w:name w:val="scbxbxbxaxhhokbxbxaxbxydmubxbxbxaxmsktbxbxbxaxsagabxbxaxbxdahzaxbxbxbxyphqbxbxaxbxxlhcbxbxaxbxahawbxbxbxaxknatbxaxbxbxlu"/>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
    <w:name w:val="scbxbxbxaxhhokbxbxaxbxydmubxbxbxaxmsktbxbxbxaxsagabxbxaxbxdahzaxbxbxbxyphqbxbxaxbxxlhcbxbxaxbxahawbxbxbxaxknatbxaxbxbxluf"/>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
    <w:name w:val="scbxbxbxaxhhokbxbxaxbxydmubxbxbxaxmsktbxbxbxaxsagabxbxaxbxdahzaxbxbxbxyphqbxbxaxbxxlhcbxbxaxbxahawbxbxbxaxknatbxaxbxbxlufo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
    <w:name w:val="scbxbxbxaxhhokbxbxaxbxydmubxbxbxaxmsktbxbxbxaxsagabxbxaxbxdahzaxbxbxbxyphqbxbxaxbxxlhcbxbxaxbxahawbxbxbxaxknatbxaxbxbxlufo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
    <w:name w:val="scbxbxbxaxhhokbxbxaxbxydmubxbxbxaxmsktbxbxbxaxsagabxbxaxbxdahzaxbxbxbxyphqbxbxaxbxxlhcbxbxaxbxahawbxbxbxaxknatbxaxbxbxlufo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
    <w:name w:val="scbxbxbxaxhhokbxbxaxbxydmubxbxbxaxmsktbxbxbxaxsagabxbxaxbxdahzaxbxbxbxyphqbxbxaxbxxlhcbxbxaxbxahawbxbxbxaxknatbxaxbxbxlufobx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
    <w:name w:val="scbxbxbxaxhhokbxbxaxbxydmubxbxbxaxmsktbxbxbxaxsagabxbxaxbxdahzaxbxbxbxyphqbxbxaxbxxlhcbxbxaxbxahawbxbxbxaxknatbxaxbxbxlufobxbxbxaxl"/>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
    <w:name w:val="scbxbxbxaxhhokbxbxaxbxydmubxbxbxaxmsktbxbxbxaxsagabxbxaxbxdahzaxbxbxbxyphqbxbxaxbxxlhcbxbxaxbxahawbxbxbxaxknatbxaxbxbxlufobxbxbxaxlk"/>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
    <w:name w:val="scbxbxbxaxhhokbxbxaxbxydmubxbxbxaxmsktbxbxbxaxsagabxbxaxbxdahzaxbxbxbxyphqbxbxaxbxxlhcbxbxaxbxahawbxbxbxaxknatbxaxbxbxlufobxbxbxaxlke"/>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
    <w:name w:val="scbxbxbxaxhhokbxbxaxbxydmubxbxbxaxmsktbxbxbxaxsagabxbxaxbxdahzaxbxbxbxyphqbxbxaxbxxlhcbxbxaxbxahawbxbxbxaxknatbxaxbxbxlufobxbxbxaxlked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
    <w:name w:val="scbxbxbxaxhhokbxbxaxbxydmubxbxbxaxmsktbxbxbxaxsagabxbxaxbxdahzaxbxbxbxyphqbxbxaxbxxlhcbxbxaxbxahawbxbxbxaxknatbxaxbxbxlufobxbxbxaxlked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
    <w:name w:val="scbxbxbxaxhhokbxbxaxbxydmubxbxbxaxmsktbxbxbxaxsagabxbxaxbxdahzaxbxbxbxyphqbxbxaxbxxlhcbxbxaxbxahawbxbxbxaxknatbxaxbxbxlufobxbxbxaxlkedbx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
    <w:name w:val="scbxbxbxaxhhokbxbxaxbxydmubxbxbxaxmsktbxbxbxaxsagabxbxaxbxdahzaxbxbxbxyphqbxbxaxbxxlhcbxbxaxbxahawbxbxbxaxknatbxaxbxbxlufobxbxbxaxlkedbxa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
    <w:name w:val="scbxbxbxaxhhokbxbxaxbxydmubxbxbxaxmsktbxbxbxaxsagabxbxaxbxdahzaxbxbxbxyphqbxbxaxbxxlhcbxbxaxbxahawbxbxbxaxknatbxaxbxbxlufobxbxbxaxlkedbxaxbxbxq"/>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
    <w:name w:val="scbxbxbxaxhhokbxbxaxbxydmubxbxbxaxmsktbxbxbxaxsagabxbxaxbxdahzaxbxbxbxyphqbxbxaxbxxlhcbxbxaxbxahawbxbxbxaxknatbxaxbxbxlufobxbxbxaxlkedbxaxbxbxqq"/>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
    <w:name w:val="scbxbxbxaxhhokbxbxaxbxydmubxbxbxaxmsktbxbxbxaxsagabxbxaxbxdahzaxbxbxbxyphqbxbxaxbxxlhcbxbxaxbxahawbxbxbxaxknatbxaxbxbxlufobxbxbxaxlkedbxaxbxbxqqy"/>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
    <w:name w:val="scbxbxbxaxhhokbxbxaxbxydmubxbxbxaxmsktbxbxbxaxsagabxbxaxbxdahzaxbxbxbxyphqbxbxaxbxxlhcbxbxaxbxahawbxbxbxaxknatbxaxbxbxlufobxbxbxaxlkedbxaxbxbxqqya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
    <w:name w:val="scbxbxbxaxhhokbxbxaxbxydmubxbxbxaxmsktbxbxbxaxsagabxbxaxbxdahzaxbxbxbxyphqbxbxaxbxxlhcbxbxaxbxahawbxbxbxaxknatbxaxbxbxlufobxbxbxaxlkedbxaxbxbxqqya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
    <w:name w:val="scbxbxbxaxhhokbxbxaxbxydmubxbxbxaxmsktbxbxbxaxsagabxbxaxbxdahzaxbxbxbxyphqbxbxaxbxxlhcbxbxaxbxahawbxbxbxaxknatbxaxbxbxlufobxbxbxaxlkedbxaxbxbxqqya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
    <w:name w:val="scbxbxbxaxhhokbxbxaxbxydmubxbxbxaxmsktbxbxbxaxsagabxbxaxbxdahzaxbxbxbxyphqbxbxaxbxxlhcbxbxaxbxahawbxbxbxaxknatbxaxbxbxlufobxbxbxaxlkedbxaxbxbxqqyabxbx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
    <w:name w:val="scbxbxbxaxhhokbxbxaxbxydmubxbxbxaxmsktbxbxbxaxsagabxbxaxbxdahzaxbxbxbxyphqbxbxaxbxxlhcbxbxaxbxahawbxbxbxaxknatbxaxbxbxlufobxbxbxaxlkedbxaxbxbxqqyabxbxaxbxw"/>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
    <w:name w:val="scbxbxbxaxhhokbxbxaxbxydmubxbxbxaxmsktbxbxbxaxsagabxbxaxbxdahzaxbxbxbxyphqbxbxaxbxxlhcbxbxaxbxahawbxbxbxaxknatbxaxbxbxlufobxbxbxaxlkedbxaxbxbxqqyabxbxaxbxwh"/>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
    <w:name w:val="scbxbxbxaxhhokbxbxaxbxydmubxbxbxaxmsktbxbxbxaxsagabxbxaxbxdahzaxbxbxbxyphqbxbxaxbxxlhcbxbxaxbxahawbxbxbxaxknatbxaxbxbxlufobxbxbxaxlkedbxaxbxbxqqyabxbxaxbxwhe"/>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
    <w:name w:val="scbxbxbxaxhhokbxbxaxbxydmubxbxbxaxmsktbxbxbxaxsagabxbxaxbxdahzaxbxbxbxyphqbxbxaxbxxlhcbxbxaxbxahawbxbxbxaxknatbxaxbxbxlufobxbxbxaxlkedbxaxbxbxqqyabxbxaxbxwhep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
    <w:name w:val="scbxbxbxaxhhokbxbxaxbxydmubxbxbxaxmsktbxbxbxaxsagabxbxaxbxdahzaxbxbxbxyphqbxbxaxbxxlhcbxbxaxbxahawbxbxbxaxknatbxaxbxbxlufobxbxbxaxlkedbxaxbxbxqqyabxbxaxbxwhep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
    <w:name w:val="scbxbxbxaxhhokbxbxaxbxydmubxbxbxaxmsktbxbxbxaxsagabxbxaxbxdahzaxbxbxbxyphqbxbxaxbxxlhcbxbxaxbxahawbxbxbxaxknatbxaxbxbxlufobxbxbxaxlkedbxaxbxbxqqyabxbxaxbxwhep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
    <w:name w:val="scbxbxbxaxhhokbxbxaxbxydmubxbxbxaxmsktbxbxbxaxsagabxbxaxbxdahzaxbxbxbxyphqbxbxaxbxxlhcbxbxaxbxahawbxbxbxaxknatbxaxbxbxlufobxbxbxaxlkedbxaxbxbxqqyabxbxaxbxwhepbx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
    <w:name w:val="scbxbxbxaxhhokbxbxaxbxydmubxbxbxaxmsktbxbxbxaxsagabxbxaxbxdahzaxbxbxbxyphqbxbxaxbxxlhcbxbxaxbxahawbxbxbxaxknatbxaxbxbxlufobxbxbxaxlkedbxaxbxbxqqyabxbxaxbxwhepbxbxbxaxk"/>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
    <w:name w:val="scbxbxbxaxhhokbxbxaxbxydmubxbxbxaxmsktbxbxbxaxsagabxbxaxbxdahzaxbxbxbxyphqbxbxaxbxxlhcbxbxaxbxahawbxbxbxaxknatbxaxbxbxlufobxbxbxaxlkedbxaxbxbxqqyabxbxaxbxwhepbxbxbxaxkd"/>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
    <w:name w:val="scbxbxbxaxhhokbxbxaxbxydmubxbxbxaxmsktbxbxbxaxsagabxbxaxbxdahzaxbxbxbxyphqbxbxaxbxxlhcbxbxaxbxahawbxbxbxaxknatbxaxbxbxlufobxbxbxaxlkedbxaxbxbxqqyabxbxaxbxwhepbxbxbxaxkdy"/>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
    <w:name w:val="scbxbxbxaxhhokbxbxaxbxydmubxbxbxaxmsktbxbxbxaxsagabxbxaxbxdahzaxbxbxbxyphqbxbxaxbxxlhcbxbxaxbxahawbxbxbxaxknatbxaxbxbxlufobxbxbxaxlkedbxaxbxbxqqyabxbxaxbxwhepbxbxbxaxkdyb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
    <w:name w:val="scbxbxbxaxhhokbxbxaxbxydmubxbxbxaxmsktbxbxbxaxsagabxbxaxbxdahzaxbxbxbxyphqbxbxaxbxxlhcbxbxaxbxahawbxbxbxaxknatbxaxbxbxlufobxbxbxaxlkedbxaxbxbxqqyabxbxaxbxwhepbxbxbxaxkdyb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
    <w:name w:val="scbxbxbxaxhhokbxbxaxbxydmubxbxbxaxmsktbxbxbxaxsagabxbxaxbxdahzaxbxbxbxyphqbxbxaxbxxlhcbxbxaxbxahawbxbxbxaxknatbxaxbxbxlufobxbxbxaxlkedbxaxbxbxqqyabxbxaxbxwhepbxbxbxaxkdyba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
    <w:name w:val="scbxbxbxaxhhokbxbxaxbxydmubxbxbxaxmsktbxbxbxaxsagabxbxaxbxdahzaxbxbxbxyphqbxbxaxbxxlhcbxbxaxbxahawbxbxbxaxknatbxaxbxbxlufobxbxbxaxlkedbxaxbxbxqqyabxbxaxbxwhepbxbxbxaxkdybax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
    <w:name w:val="scbxbxbxaxhhokbxbxaxbxydmubxbxbxaxmsktbxbxbxaxsagabxbxaxbxdahzaxbxbxbxyphqbxbxaxbxxlhcbxbxaxbxahawbxbxbxaxknatbxaxbxbxlufobxbxbxaxlkedbxaxbxbxqqyabxbxaxbxwhepbxbxbxaxkdybaxbxbxbxw"/>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
    <w:name w:val="scbxbxbxaxhhokbxbxaxbxydmubxbxbxaxmsktbxbxbxaxsagabxbxaxbxdahzaxbxbxbxyphqbxbxaxbxxlhcbxbxaxbxahawbxbxbxaxknatbxaxbxbxlufobxbxbxaxlkedbxaxbxbxqqyabxbxaxbxwhepbxbxbxaxkdybaxbxbxbxwc"/>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
    <w:name w:val="scbxbxbxaxhhokbxbxaxbxydmubxbxbxaxmsktbxbxbxaxsagabxbxaxbxdahzaxbxbxbxyphqbxbxaxbxxlhcbxbxaxbxahawbxbxbxaxknatbxaxbxbxlufobxbxbxaxlkedbxaxbxbxqqyabxbxaxbxwhepbxbxbxaxkdybaxbxbxbxwcu"/>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
    <w:name w:val="scbxbxbxaxhhokbxbxaxbxydmubxbxbxaxmsktbxbxbxaxsagabxbxaxbxdahzaxbxbxbxyphqbxbxaxbxxlhcbxbxaxbxahawbxbxbxaxknatbxaxbxbxlufobxbxbxaxlkedbxaxbxbxqqyabxbxaxbxwhepbxbxbxaxkdybaxbxbxbxwcuj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
    <w:name w:val="scbxbxbxaxhhokbxbxaxbxydmubxbxbxaxmsktbxbxbxaxsagabxbxaxbxdahzaxbxbxbxyphqbxbxaxbxxlhcbxbxaxbxahawbxbxbxaxknatbxaxbxbxlufobxbxbxaxlkedbxaxbxbxqqyabxbxaxbxwhepbxbxbxaxkdybaxbxbxbxwcuj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
    <w:name w:val="scbxbxbxaxhhokbxbxaxbxydmubxbxbxaxmsktbxbxbxaxsagabxbxaxbxdahzaxbxbxbxyphqbxbxaxbxxlhcbxbxaxbxahawbxbxbxaxknatbxaxbxbxlufobxbxbxaxlkedbxaxbxbxqqyabxbxaxbxwhepbxbxbxaxkdybaxbxbxbxwcuja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
    <w:name w:val="scbxbxbxaxhhokbxbxaxbxydmubxbxbxaxmsktbxbxbxaxsagabxbxaxbxdahzaxbxbxbxyphqbxbxaxbxxlhcbxbxaxbxahawbxbxbxaxknatbxaxbxbxlufobxbxbxaxlkedbxaxbxbxqqyabxbxaxbxwhepbxbxbxaxkdybaxbxbxbxwcujax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
    <w:name w:val="scbxbxbxaxhhokbxbxaxbxydmubxbxbxaxmsktbxbxbxaxsagabxbxaxbxdahzaxbxbxbxyphqbxbxaxbxxlhcbxbxaxbxahawbxbxbxaxknatbxaxbxbxlufobxbxbxaxlkedbxaxbxbxqqyabxbxaxbxwhepbxbxbxaxkdybaxbxbxbxwcujaxbxbxbxs"/>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
    <w:name w:val="scbxbxbxaxhhokbxbxaxbxydmubxbxbxaxmsktbxbxbxaxsagabxbxaxbxdahzaxbxbxbxyphqbxbxaxbxxlhcbxbxaxbxahawbxbxbxaxknatbxaxbxbxlufobxbxbxaxlkedbxaxbxbxqqyabxbxaxbxwhepbxbxbxaxkdybaxbxbxbxwcujaxbxbxbxsv"/>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
    <w:name w:val="scbxbxbxaxhhokbxbxaxbxydmubxbxbxaxmsktbxbxbxaxsagabxbxaxbxdahzaxbxbxbxyphqbxbxaxbxxlhcbxbxaxbxahawbxbxbxaxknatbxaxbxbxlufobxbxbxaxlkedbxaxbxbxqqyabxbxaxbxwhepbxbxbxaxkdybaxbxbxbxwcujaxbxbxbxsvw"/>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
    <w:name w:val="scbxbxbxaxhhokbxbxaxbxydmubxbxbxaxmsktbxbxbxaxsagabxbxaxbxdahzaxbxbxbxyphqbxbxaxbxxlhcbxbxaxbxahawbxbxbxaxknatbxaxbxbxlufobxbxbxaxlkedbxaxbxbxqqyabxbxaxbxwhepbxbxbxaxkdybaxbxbxbxwcujaxbxbxbxsvwc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
    <w:name w:val="scbxbxbxaxhhokbxbxaxbxydmubxbxbxaxmsktbxbxbxaxsagabxbxaxbxdahzaxbxbxbxyphqbxbxaxbxxlhcbxbxaxbxahawbxbxbxaxknatbxaxbxbxlufobxbxbxaxlkedbxaxbxbxqqyabxbxaxbxwhepbxbxbxaxkdybaxbxbxbxwcujaxbxbxbxsvwc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
    <w:name w:val="scbxbxbxaxhhokbxbxaxbxydmubxbxbxaxmsktbxbxbxaxsagabxbxaxbxdahzaxbxbxbxyphqbxbxaxbxxlhcbxbxaxbxahawbxbxbxaxknatbxaxbxbxlufobxbxbxaxlkedbxaxbxbxqqyabxbxaxbxwhepbxbxbxaxkdybaxbxbxbxwcujaxbxbxbxsvwc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
    <w:name w:val="scbxbxbxaxhhokbxbxaxbxydmubxbxbxaxmsktbxbxbxaxsagabxbxaxbxdahzaxbxbxbxyphqbxbxaxbxxlhcbxbxaxbxahawbxbxbxaxknatbxaxbxbxlufobxbxbxaxlkedbxaxbxbxqqyabxbxaxbxwhepbxbxbxaxkdybaxbxbxbxwcujaxbxbxbxsvwcbxbx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
    <w:name w:val="scbxbxbxaxhhokbxbxaxbxydmubxbxbxaxmsktbxbxbxaxsagabxbxaxbxdahzaxbxbxbxyphqbxbxaxbxxlhcbxbxaxbxahawbxbxbxaxknatbxaxbxbxlufobxbxbxaxlkedbxaxbxbxqqyabxbxaxbxwhepbxbxbxaxkdybaxbxbxbxwcujaxbxbxbxsvwcbxbxaxbxn"/>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
    <w:name w:val="scbxbxbxaxhhokbxbxaxbxydmubxbxbxaxmsktbxbxbxaxsagabxbxaxbxdahzaxbxbxbxyphqbxbxaxbxxlhcbxbxaxbxahawbxbxbxaxknatbxaxbxbxlufobxbxbxaxlkedbxaxbxbxqqyabxbxaxbxwhepbxbxbxaxkdybaxbxbxbxwcujaxbxbxbxsvwcbxbxaxbxnp"/>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
    <w:name w:val="scbxbxbxaxhhokbxbxaxbxydmubxbxbxaxmsktbxbxbxaxsagabxbxaxbxdahzaxbxbxbxyphqbxbxaxbxxlhcbxbxaxbxahawbxbxbxaxknatbxaxbxbxlufobxbxbxaxlkedbxaxbxbxqqyabxbxaxbxwhepbxbxbxaxkdybaxbxbxbxwcujaxbxbxbxsvwcbxbxaxbxnph"/>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
    <w:name w:val="scbxbxbxaxhhokbxbxaxbxydmubxbxbxaxmsktbxbxbxaxsagabxbxaxbxdahzaxbxbxbxyphqbxbxaxbxxlhcbxbxaxbxahawbxbxbxaxknatbxaxbxbxlufobxbxbxaxlkedbxaxbxbxqqyabxbxaxbxwhepbxbxbxaxkdybaxbxbxbxwcujaxbxbxbxsvwcbxbxaxbxnphh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
    <w:name w:val="scbxbxbxaxhhokbxbxaxbxydmubxbxbxaxmsktbxbxbxaxsagabxbxaxbxdahzaxbxbxbxyphqbxbxaxbxxlhcbxbxaxbxahawbxbxbxaxknatbxaxbxbxlufobxbxbxaxlkedbxaxbxbxqqyabxbxaxbxwhepbxbxbxaxkdybaxbxbxbxwcujaxbxbxbxsvwcbxbxaxbxnphh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
    <w:name w:val="scbxbxbxaxhhokbxbxaxbxydmubxbxbxaxmsktbxbxbxaxsagabxbxaxbxdahzaxbxbxbxyphqbxbxaxbxxlhcbxbxaxbxahawbxbxbxaxknatbxaxbxbxlufobxbxbxaxlkedbxaxbxbxqqyabxbxaxbxwhepbxbxbxaxkdybaxbxbxbxwcujaxbxbxbxsvwcbxbxaxbxnphh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
    <w:name w:val="scbxbxbxaxhhokbxbxaxbxydmubxbxbxaxmsktbxbxbxaxsagabxbxaxbxdahzaxbxbxbxyphqbxbxaxbxxlhcbxbxaxbxahawbxbxbxaxknatbxaxbxbxlufobxbxbxaxlkedbxaxbxbxqqyabxbxaxbxwhepbxbxbxaxkdybaxbxbxbxwcujaxbxbxbxsvwcbxbxaxbxnphhbx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
    <w:name w:val="scbxbxbxaxhhokbxbxaxbxydmubxbxbxaxmsktbxbxbxaxsagabxbxaxbxdahzaxbxbxbxyphqbxbxaxbxxlhcbxbxaxbxahawbxbxbxaxknatbxaxbxbxlufobxbxbxaxlkedbxaxbxbxqqyabxbxaxbxwhepbxbxbxaxkdybaxbxbxbxwcujaxbxbxbxsvwcbxbxaxbxnphhbxbxbxaxn"/>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
    <w:name w:val="scbxbxbxaxhhokbxbxaxbxydmubxbxbxaxmsktbxbxbxaxsagabxbxaxbxdahzaxbxbxbxyphqbxbxaxbxxlhcbxbxaxbxahawbxbxbxaxknatbxaxbxbxlufobxbxbxaxlkedbxaxbxbxqqyabxbxaxbxwhepbxbxbxaxkdybaxbxbxbxwcujaxbxbxbxsvwcbxbxaxbxnphhbxbxbxaxnu"/>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
    <w:name w:val="scbxbxbxaxhhokbxbxaxbxydmubxbxbxaxmsktbxbxbxaxsagabxbxaxbxdahzaxbxbxbxyphqbxbxaxbxxlhcbxbxaxbxahawbxbxbxaxknatbxaxbxbxlufobxbxbxaxlkedbxaxbxbxqqyabxbxaxbxwhepbxbxbxaxkdybaxbxbxbxwcujaxbxbxbxsvwcbxbxaxbxnphhbxbxbxaxnud"/>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
    <w:name w:val="scbxbxbxaxhhokbxbxaxbxydmubxbxbxaxmsktbxbxbxaxsagabxbxaxbxdahzaxbxbxbxyphqbxbxaxbxxlhcbxbxaxbxahawbxbxbxaxknatbxaxbxbxlufobxbxbxaxlkedbxaxbxbxqqyabxbxaxbxwhepbxbxbxaxkdybaxbxbxbxwcujaxbxbxbxsvwcbxbxaxbxnphhbxbxbxaxnudr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
    <w:name w:val="scbxbxbxaxhhokbxbxaxbxydmubxbxbxaxmsktbxbxbxaxsagabxbxaxbxdahzaxbxbxbxyphqbxbxaxbxxlhcbxbxaxbxahawbxbxbxaxknatbxaxbxbxlufobxbxbxaxlkedbxaxbxbxqqyabxbxaxbxwhepbxbxbxaxkdybaxbxbxbxwcujaxbxbxbxsvwcbxbxaxbxnphhbxbxbxaxnudr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
    <w:name w:val="scbxbxbxaxhhokbxbxaxbxydmubxbxbxaxmsktbxbxbxaxsagabxbxaxbxdahzaxbxbxbxyphqbxbxaxbxxlhcbxbxaxbxahawbxbxbxaxknatbxaxbxbxlufobxbxbxaxlkedbxaxbxbxqqyabxbxaxbxwhepbxbxbxaxkdybaxbxbxbxwcujaxbxbxbxsvwcbxbxaxbxnphhbxbxbxaxnudrbx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
    <w:name w:val="scbxbxbxaxhhokbxbxaxbxydmubxbxbxaxmsktbxbxbxaxsagabxbxaxbxdahzaxbxbxbxyphqbxbxaxbxxlhcbxbxaxbxahawbxbxbxaxknatbxaxbxbxlufobxbxbxaxlkedbxaxbxbxqqyabxbxaxbxwhepbxbxbxaxkdybaxbxbxbxwcujaxbxbxbxsvwcbxbxaxbxnphhbxbxbxaxnudrbx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
    <w:name w:val="scbxbxbxaxhhokbxbxaxbxydmubxbxbxaxmsktbxbxbxaxsagabxbxaxbxdahzaxbxbxbxyphqbxbxaxbxxlhcbxbxaxbxahawbxbxbxaxknatbxaxbxbxlufobxbxbxaxlkedbxaxbxbxqqyabxbxaxbxwhepbxbxbxaxkdybaxbxbxbxwcujaxbxbxbxsvwcbxbxaxbxnphhbxbxbxaxnudrbxbxbxaxo"/>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
    <w:name w:val="scbxbxbxaxhhokbxbxaxbxydmubxbxbxaxmsktbxbxbxaxsagabxbxaxbxdahzaxbxbxbxyphqbxbxaxbxxlhcbxbxaxbxahawbxbxbxaxknatbxaxbxbxlufobxbxbxaxlkedbxaxbxbxqqyabxbxaxbxwhepbxbxbxaxkdybaxbxbxbxwcujaxbxbxbxsvwcbxbxaxbxnphhbxbxbxaxnudrbxbxbxaxou"/>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
    <w:name w:val="scbxbxbxaxhhokbxbxaxbxydmubxbxbxaxmsktbxbxbxaxsagabxbxaxbxdahzaxbxbxbxyphqbxbxaxbxxlhcbxbxaxbxahawbxbxbxaxknatbxaxbxbxlufobxbxbxaxlkedbxaxbxbxqqyabxbxaxbxwhepbxbxbxaxkdybaxbxbxbxwcujaxbxbxbxsvwcbxbxaxbxnphhbxbxbxaxnudrbxbxbxaxouw"/>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
    <w:name w:val="scbxbxbxaxhhokbxbxaxbxydmubxbxbxaxmsktbxbxbxaxsagabxbxaxbxdahzaxbxbxbxyphqbxbxaxbxxlhcbxbxaxbxahawbxbxbxaxknatbxaxbxbxlufobxbxbxaxlkedbxaxbxbxqqyabxbxaxbxwhepbxbxbxaxkdybaxbxbxbxwcujaxbxbxbxsvwcbxbxaxbxnphhbxbxbxaxnudrbxbxbxaxouwr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xb">
    <w:name w:val="scbxbxbxaxhhokbxbxaxbxydmubxbxbxaxmsktbxbxbxaxsagabxbxaxbxdahzaxbxbxbxyphqbxbxaxbxxlhcbxbxaxbxahawbxbxbxaxknatbxaxbxbxlufobxbxbxaxlkedbxaxbxbxqqyabxbxaxbxwhepbxbxbxaxkdybaxbxbxbxwcujaxbxbxbxsvwcbxbxaxbxnphhbxbxbxaxnudrbxbxbxaxouwrb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xbxa">
    <w:name w:val="scbxbxbxaxhhokbxbxaxbxydmubxbxbxaxmsktbxbxbxaxsagabxbxaxbxdahzaxbxbxbxyphqbxbxaxbxxlhcbxbxaxbxahawbxbxbxaxknatbxaxbxbxlufobxbxbxaxlkedbxaxbxbxqqyabxbxaxbxwhepbxbxbxaxkdybaxbxbxbxwcujaxbxbxbxsvwcbxbxaxbxnphhbxbxbxaxnudrbxbxbxaxouwrbxbxa"/>
    <w:rPr>
      <w:rFonts w:ascii="Times New Roman" w:hAnsi="Times New Roman"/>
      <w:b/>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xbxaxb">
    <w:name w:val="scbxbxbxaxhhokbxbxaxbxydmubxbxbxaxmsktbxbxbxaxsagabxbxaxbxdahzaxbxbxbxyphqbxbxaxbxxlhcbxbxaxbxahawbxbxbxaxknatbxaxbxbxlufobxbxbxaxlkedbxaxbxbxqqyabxbxaxbxwhepbxbxbxaxkdybaxbxbxbxwcujaxbxbxbxsvwcbxbxaxbxnphhbxbxbxaxnudrbxbxbxaxouwrbxbxaxb"/>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xbxaxbxe">
    <w:name w:val="scbxbxbxaxhhokbxbxaxbxydmubxbxbxaxmsktbxbxbxaxsagabxbxaxbxdahzaxbxbxbxyphqbxbxaxbxxlhcbxbxaxbxahawbxbxbxaxknatbxaxbxbxlufobxbxbxaxlkedbxaxbxbxqqyabxbxaxbxwhepbxbxbxaxkdybaxbxbxbxwcujaxbxbxbxsvwcbxbxaxbxnphhbxbxbxaxnudrbxbxbxaxouwrbxbxaxbxe"/>
    <w:rPr>
      <w:rFonts w:ascii="Times New Roman" w:hAnsi="Times New Roman"/>
      <w:b w:val="0"/>
      <w:i w:val="0"/>
      <w:color w:val="000000"/>
      <w:sz w:val="22"/>
      <w:u w:val="none"/>
    </w:rPr>
  </w:style>
  <w:style w:type="paragraph" w:customStyle="1" w:styleId="scbxbxbxaxhhokbxbxaxbxydmubxbxbxaxmsktbxbxbxaxsagabxbxaxbxdahzaxbxbxbxyphqbxbxaxbxxlhcbxbxaxbxahawbxbxbxaxknatbxaxbxbxlufobxbxbxaxlkedbxaxbxbxqqyabxbxaxbxwhepbxbxbxaxkdybaxbxbxbxwcujaxbxbxbxsvwcbxbxaxbxnphhbxbxbxaxnudrbxbxbxaxouwrbxbxaxbxen">
    <w:name w:val="scbxbxbxaxhhokbxbxaxbxydmubxbxbxaxmsktbxbxbxaxsagabxbxaxbxdahzaxbxbxbxyphqbxbxaxbxxlhcbxbxaxbxahawbxbxbxaxknatbxaxbxbxlufobxbxbxaxlkedbxaxbxbxqqyabxbxaxbxwhepbxbxbxaxkdybaxbxbxbxwcujaxbxbxbxsvwcbxbxaxbxnphhbxbxbxaxnudrbxbxbxaxouwrbxbxaxbxen"/>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