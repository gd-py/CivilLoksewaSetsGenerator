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Which one of the following represents an activity</w:t>
      </w:r>
    </w:p>
    <w:p>
      <w:pPr>
        <w:pStyle w:val="aeb"/>
        <w:keepNext w:val="0"/>
        <w:keepLines w:val="0"/>
        <w:pageBreakBefore w:val="0"/>
        <w:widowControl/>
        <w:spacing w:before="0" w:after="160"/>
        <w:jc w:val="left"/>
      </w:pPr>
      <w:r>
        <w:t xml:space="preserve">    a. curing of concrete</w:t>
      </w:r>
    </w:p>
    <w:p>
      <w:pPr>
        <w:pStyle w:val="aebxb"/>
        <w:keepNext w:val="0"/>
        <w:keepLines w:val="0"/>
        <w:pageBreakBefore w:val="0"/>
        <w:widowControl/>
        <w:spacing w:before="0" w:after="160"/>
        <w:jc w:val="left"/>
      </w:pPr>
      <w:r>
        <w:t xml:space="preserve">    b. setting of question paper</w:t>
      </w:r>
    </w:p>
    <w:p>
      <w:pPr>
        <w:pStyle w:val="aebxbxb"/>
        <w:keepNext w:val="0"/>
        <w:keepLines w:val="0"/>
        <w:pageBreakBefore w:val="0"/>
        <w:widowControl/>
        <w:spacing w:before="0" w:after="160"/>
        <w:jc w:val="left"/>
      </w:pPr>
      <w:r>
        <w:t xml:space="preserve">    c. preparation of breakfast</w:t>
      </w:r>
    </w:p>
    <w:p>
      <w:pPr>
        <w:pStyle w:val="aebxbxbxa"/>
        <w:keepNext w:val="0"/>
        <w:keepLines w:val="0"/>
        <w:pageBreakBefore w:val="0"/>
        <w:widowControl/>
        <w:spacing w:before="0" w:after="160"/>
        <w:jc w:val="left"/>
      </w:pPr>
      <w:r>
        <w:t xml:space="preserve">    d. all the above.</w:t>
      </w:r>
    </w:p>
    <w:p>
      <w:pPr>
        <w:pStyle w:val="aebxbxbxaxb"/>
        <w:keepNext w:val="0"/>
        <w:keepLines w:val="0"/>
        <w:pageBreakBefore w:val="0"/>
        <w:widowControl/>
        <w:spacing w:before="0" w:after="160"/>
        <w:jc w:val="left"/>
      </w:pPr>
      <w:r>
        <w:t>Explanation: Option D is correct.</w:t>
      </w:r>
    </w:p>
    <w:p>
      <w:pPr>
        <w:pStyle w:val="aebxbxbxaxbx"/>
        <w:keepNext w:val="0"/>
        <w:keepLines w:val="0"/>
        <w:pageBreakBefore w:val="0"/>
        <w:widowControl/>
        <w:spacing w:before="0" w:after="160"/>
        <w:jc w:val="left"/>
      </w:pPr>
      <w:r>
        <w:t>Activity means a consume resources &amp; And has a Definite beginning &amp; end.</w:t>
        <w:br/>
        <w:t>The beginning &amp; Completion of an activity.</w:t>
        <w:br/>
      </w:r>
    </w:p>
    <w:p>
      <w:pPr>
        <w:pStyle w:val="b"/>
        <w:keepNext w:val="0"/>
        <w:keepLines w:val="0"/>
        <w:pageBreakBefore w:val="0"/>
        <w:widowControl/>
        <w:spacing w:before="0" w:after="160"/>
        <w:jc w:val="left"/>
      </w:pPr>
      <w:r>
        <w:t>2. Pick up the incorrect statement from the following:</w:t>
      </w:r>
    </w:p>
    <w:p>
      <w:pPr>
        <w:pStyle w:val="bvb"/>
        <w:keepNext w:val="0"/>
        <w:keepLines w:val="0"/>
        <w:pageBreakBefore w:val="0"/>
        <w:widowControl/>
        <w:spacing w:before="0" w:after="160"/>
        <w:jc w:val="left"/>
      </w:pPr>
      <w:r>
        <w:t xml:space="preserve">    a. The tail of the arrow indicates the start of the activity</w:t>
      </w:r>
    </w:p>
    <w:p>
      <w:pPr>
        <w:pStyle w:val="bvbxb"/>
        <w:keepNext w:val="0"/>
        <w:keepLines w:val="0"/>
        <w:pageBreakBefore w:val="0"/>
        <w:widowControl/>
        <w:spacing w:before="0" w:after="160"/>
        <w:jc w:val="left"/>
      </w:pPr>
      <w:r>
        <w:t xml:space="preserve">    b. The head of the arrow indicates the end of the activity</w:t>
      </w:r>
    </w:p>
    <w:p>
      <w:pPr>
        <w:pStyle w:val="bvbxbxa"/>
        <w:keepNext w:val="0"/>
        <w:keepLines w:val="0"/>
        <w:pageBreakBefore w:val="0"/>
        <w:widowControl/>
        <w:spacing w:before="0" w:after="160"/>
        <w:jc w:val="left"/>
      </w:pPr>
      <w:r>
        <w:t xml:space="preserve">    c. The arrows are drawn to scale from left to right</w:t>
      </w:r>
    </w:p>
    <w:p>
      <w:pPr>
        <w:pStyle w:val="bvbxbxaxb"/>
        <w:keepNext w:val="0"/>
        <w:keepLines w:val="0"/>
        <w:pageBreakBefore w:val="0"/>
        <w:widowControl/>
        <w:spacing w:before="0" w:after="160"/>
        <w:jc w:val="left"/>
      </w:pPr>
      <w:r>
        <w:t xml:space="preserve">    d. Each activity consumes a given time.</w:t>
      </w:r>
    </w:p>
    <w:p>
      <w:pPr>
        <w:pStyle w:val="bvbxbxaxbxw"/>
        <w:keepNext w:val="0"/>
        <w:keepLines w:val="0"/>
        <w:pageBreakBefore w:val="0"/>
        <w:widowControl/>
        <w:spacing w:before="0" w:after="160"/>
        <w:jc w:val="left"/>
      </w:pPr>
      <w:r>
        <w:t>Explanation: Option C is correct.</w:t>
      </w:r>
    </w:p>
    <w:p>
      <w:pPr>
        <w:pStyle w:val="bvbxbxaxbxwc"/>
        <w:keepNext w:val="0"/>
        <w:keepLines w:val="0"/>
        <w:pageBreakBefore w:val="0"/>
        <w:widowControl/>
        <w:spacing w:before="0" w:after="160"/>
        <w:jc w:val="left"/>
      </w:pPr>
      <w:r>
        <w:t>There is no significance of the length of the arrow in the project network.</w:t>
        <w:br/>
        <w:t>It can be drawn from left to right or right to left.</w:t>
        <w:br/>
      </w:r>
    </w:p>
    <w:p>
      <w:pPr>
        <w:pStyle w:val="bvbxbxaxbxwcm"/>
        <w:keepNext w:val="0"/>
        <w:keepLines w:val="0"/>
        <w:pageBreakBefore w:val="0"/>
        <w:widowControl/>
        <w:spacing w:before="0" w:after="160"/>
        <w:jc w:val="left"/>
      </w:pPr>
      <w:r>
        <w:t>3. The technique for establishing and maintaining priorities among the various jobs of a project, is known</w:t>
      </w:r>
    </w:p>
    <w:p>
      <w:pPr>
        <w:pStyle w:val="bvbxbxaxbxwcmcb"/>
        <w:keepNext w:val="0"/>
        <w:keepLines w:val="0"/>
        <w:pageBreakBefore w:val="0"/>
        <w:widowControl/>
        <w:spacing w:before="0" w:after="160"/>
        <w:jc w:val="left"/>
      </w:pPr>
      <w:r>
        <w:t xml:space="preserve">    a. Event flow scheduling technique</w:t>
      </w:r>
    </w:p>
    <w:p>
      <w:pPr>
        <w:pStyle w:val="bvbxbxaxbxwcmcbxa"/>
        <w:keepNext w:val="0"/>
        <w:keepLines w:val="0"/>
        <w:pageBreakBefore w:val="0"/>
        <w:widowControl/>
        <w:spacing w:before="0" w:after="160"/>
        <w:jc w:val="left"/>
      </w:pPr>
      <w:r>
        <w:t xml:space="preserve">    b. Critical ratio scheduling</w:t>
      </w:r>
    </w:p>
    <w:p>
      <w:pPr>
        <w:pStyle w:val="bvbxbxaxbxwcmcbxaxb"/>
        <w:keepNext w:val="0"/>
        <w:keepLines w:val="0"/>
        <w:pageBreakBefore w:val="0"/>
        <w:widowControl/>
        <w:spacing w:before="0" w:after="160"/>
        <w:jc w:val="left"/>
      </w:pPr>
      <w:r>
        <w:t xml:space="preserve">    c. Slotting technique for scheduling</w:t>
      </w:r>
    </w:p>
    <w:p>
      <w:pPr>
        <w:pStyle w:val="bvbxbxaxbxwcmcbxaxbxb"/>
        <w:keepNext w:val="0"/>
        <w:keepLines w:val="0"/>
        <w:pageBreakBefore w:val="0"/>
        <w:widowControl/>
        <w:spacing w:before="0" w:after="160"/>
        <w:jc w:val="left"/>
      </w:pPr>
      <w:r>
        <w:t xml:space="preserve">    d. Short interval scheduling.</w:t>
      </w:r>
    </w:p>
    <w:p>
      <w:pPr>
        <w:pStyle w:val="bvbxbxaxbxwcmcbxaxbxbxi"/>
        <w:keepNext w:val="0"/>
        <w:keepLines w:val="0"/>
        <w:pageBreakBefore w:val="0"/>
        <w:widowControl/>
        <w:spacing w:before="0" w:after="160"/>
        <w:jc w:val="left"/>
      </w:pPr>
      <w:r>
        <w:t>Explanation: Option B is correct.</w:t>
      </w:r>
    </w:p>
    <w:p>
      <w:pPr>
        <w:pStyle w:val="bvbxbxaxbxwcmcbxaxbxbxig"/>
        <w:keepNext w:val="0"/>
        <w:keepLines w:val="0"/>
        <w:pageBreakBefore w:val="0"/>
        <w:widowControl/>
        <w:spacing w:before="0" w:after="160"/>
        <w:jc w:val="left"/>
      </w:pPr>
      <w:r>
        <w:t>Critical in the sense that activities under this path are the priorities and cannot be delayed. The delay of any of the activities in this path is directly delay the whole project.</w:t>
        <w:br/>
      </w:r>
    </w:p>
    <w:p>
      <w:pPr>
        <w:pStyle w:val="bvbxbxaxbxwcmcbxaxbxbxigb"/>
        <w:keepNext w:val="0"/>
        <w:keepLines w:val="0"/>
        <w:pageBreakBefore w:val="0"/>
        <w:widowControl/>
        <w:spacing w:before="0" w:after="160"/>
        <w:jc w:val="left"/>
      </w:pPr>
      <w:r>
        <w:t>4. Mile Stone charts were invented in the year of</w:t>
      </w:r>
    </w:p>
    <w:p>
      <w:pPr>
        <w:pStyle w:val="bvbxbxaxbxwcmcbxaxbxbxigbqb"/>
        <w:keepNext w:val="0"/>
        <w:keepLines w:val="0"/>
        <w:pageBreakBefore w:val="0"/>
        <w:widowControl/>
        <w:spacing w:before="0" w:after="160"/>
        <w:jc w:val="left"/>
      </w:pPr>
      <w:r>
        <w:t xml:space="preserve">    a. 1920</w:t>
      </w:r>
    </w:p>
    <w:p>
      <w:pPr>
        <w:pStyle w:val="bvbxbxaxbxwcmcbxaxbxbxigbqbxb"/>
        <w:keepNext w:val="0"/>
        <w:keepLines w:val="0"/>
        <w:pageBreakBefore w:val="0"/>
        <w:widowControl/>
        <w:spacing w:before="0" w:after="160"/>
        <w:jc w:val="left"/>
      </w:pPr>
      <w:r>
        <w:t xml:space="preserve">    b. 1930</w:t>
      </w:r>
    </w:p>
    <w:p>
      <w:pPr>
        <w:pStyle w:val="bvbxbxaxbxwcmcbxaxbxbxigbqbxbxa"/>
        <w:keepNext w:val="0"/>
        <w:keepLines w:val="0"/>
        <w:pageBreakBefore w:val="0"/>
        <w:widowControl/>
        <w:spacing w:before="0" w:after="160"/>
        <w:jc w:val="left"/>
      </w:pPr>
      <w:r>
        <w:t xml:space="preserve">    c. 1940</w:t>
      </w:r>
    </w:p>
    <w:p>
      <w:pPr>
        <w:pStyle w:val="bvbxbxaxbxwcmcbxaxbxbxigbqbxbxaxb"/>
        <w:keepNext w:val="0"/>
        <w:keepLines w:val="0"/>
        <w:pageBreakBefore w:val="0"/>
        <w:widowControl/>
        <w:spacing w:before="0" w:after="160"/>
        <w:jc w:val="left"/>
      </w:pPr>
      <w:r>
        <w:t xml:space="preserve">    d. 1950</w:t>
      </w:r>
    </w:p>
    <w:p>
      <w:pPr>
        <w:pStyle w:val="bvbxbxaxbxwcmcbxaxbxbxigbqbxbxaxbxf"/>
        <w:keepNext w:val="0"/>
        <w:keepLines w:val="0"/>
        <w:pageBreakBefore w:val="0"/>
        <w:widowControl/>
        <w:spacing w:before="0" w:after="160"/>
        <w:jc w:val="left"/>
      </w:pPr>
      <w:r>
        <w:t>Explanation: Option C is correct.</w:t>
      </w:r>
    </w:p>
    <w:p>
      <w:pPr>
        <w:pStyle w:val="bvbxbxaxbxwcmcbxaxbxbxigbqbxbxaxbxfb"/>
        <w:keepNext w:val="0"/>
        <w:keepLines w:val="0"/>
        <w:pageBreakBefore w:val="0"/>
        <w:widowControl/>
        <w:spacing w:before="0" w:after="160"/>
        <w:jc w:val="left"/>
      </w:pPr>
      <w:r>
        <w:br/>
      </w:r>
    </w:p>
    <w:p>
      <w:pPr>
        <w:pStyle w:val="bvbxbxaxbxwcmcbxaxbxbxigbqbxbxaxbxfbb"/>
        <w:keepNext w:val="0"/>
        <w:keepLines w:val="0"/>
        <w:pageBreakBefore w:val="0"/>
        <w:widowControl/>
        <w:spacing w:before="0" w:after="160"/>
        <w:jc w:val="left"/>
      </w:pPr>
      <w:r>
        <w:t>5. Frederick W. Taylor introduced a system of working known as</w:t>
      </w:r>
    </w:p>
    <w:p>
      <w:pPr>
        <w:pStyle w:val="bvbxbxaxbxwcmcbxaxbxbxigbqbxbxaxbxfbblb"/>
        <w:keepNext w:val="0"/>
        <w:keepLines w:val="0"/>
        <w:pageBreakBefore w:val="0"/>
        <w:widowControl/>
        <w:spacing w:before="0" w:after="160"/>
        <w:jc w:val="left"/>
      </w:pPr>
      <w:r>
        <w:t xml:space="preserve">    a. line organisation</w:t>
      </w:r>
    </w:p>
    <w:p>
      <w:pPr>
        <w:pStyle w:val="bvbxbxaxbxwcmcbxaxbxbxigbqbxbxaxbxfbblbxb"/>
        <w:keepNext w:val="0"/>
        <w:keepLines w:val="0"/>
        <w:pageBreakBefore w:val="0"/>
        <w:widowControl/>
        <w:spacing w:before="0" w:after="160"/>
        <w:jc w:val="left"/>
      </w:pPr>
      <w:r>
        <w:t xml:space="preserve">    b. line and staff organisation</w:t>
      </w:r>
    </w:p>
    <w:p>
      <w:pPr>
        <w:pStyle w:val="bvbxbxaxbxwcmcbxaxbxbxigbqbxbxaxbxfbblbxbxa"/>
        <w:keepNext w:val="0"/>
        <w:keepLines w:val="0"/>
        <w:pageBreakBefore w:val="0"/>
        <w:widowControl/>
        <w:spacing w:before="0" w:after="160"/>
        <w:jc w:val="left"/>
      </w:pPr>
      <w:r>
        <w:t xml:space="preserve">    c. functional organisation</w:t>
      </w:r>
    </w:p>
    <w:p>
      <w:pPr>
        <w:pStyle w:val="bvbxbxaxbxwcmcbxaxbxbxigbqbxbxaxbxfbblbxbxaxb"/>
        <w:keepNext w:val="0"/>
        <w:keepLines w:val="0"/>
        <w:pageBreakBefore w:val="0"/>
        <w:widowControl/>
        <w:spacing w:before="0" w:after="160"/>
        <w:jc w:val="left"/>
      </w:pPr>
      <w:r>
        <w:t xml:space="preserve">    d. effective organisation.</w:t>
      </w:r>
    </w:p>
    <w:p>
      <w:pPr>
        <w:pStyle w:val="bvbxbxaxbxwcmcbxaxbxbxigbqbxbxaxbxfbblbxbxaxbxs"/>
        <w:keepNext w:val="0"/>
        <w:keepLines w:val="0"/>
        <w:pageBreakBefore w:val="0"/>
        <w:widowControl/>
        <w:spacing w:before="0" w:after="160"/>
        <w:jc w:val="left"/>
      </w:pPr>
      <w:r>
        <w:t>Explanation: Option C is correct.</w:t>
      </w:r>
    </w:p>
    <w:p>
      <w:pPr>
        <w:pStyle w:val="bvbxbxaxbxwcmcbxaxbxbxigbqbxbxaxbxfbblbxbxaxbxsp"/>
        <w:keepNext w:val="0"/>
        <w:keepLines w:val="0"/>
        <w:pageBreakBefore w:val="0"/>
        <w:widowControl/>
        <w:spacing w:before="0" w:after="160"/>
        <w:jc w:val="left"/>
      </w:pPr>
      <w:r>
        <w:br/>
      </w:r>
    </w:p>
    <w:p>
      <w:pPr>
        <w:pStyle w:val="bvbxbxaxbxwcmcbxaxbxbxigbqbxbxaxbxfbblbxbxaxbxspf"/>
        <w:keepNext w:val="0"/>
        <w:keepLines w:val="0"/>
        <w:pageBreakBefore w:val="0"/>
        <w:widowControl/>
        <w:spacing w:before="0" w:after="160"/>
        <w:jc w:val="left"/>
      </w:pPr>
      <w:r>
        <w:t>6. If to, tp and tm are the optimistic, pessimistic and most likely time estimates of an activity respectively, the expected time t of the activity will be</w:t>
      </w:r>
    </w:p>
    <w:p>
      <w:pPr>
        <w:pStyle w:val="bvbxbxaxbxwcmcbxaxbxbxigbqbxbxaxbxfbblbxbxaxbxspf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66011"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66011" cy="365760"/>
                    </a:xfrm>
                    <a:prstGeom prst="rect"/>
                  </pic:spPr>
                </pic:pic>
              </a:graphicData>
            </a:graphic>
          </wp:inline>
        </w:drawing>
      </w:r>
    </w:p>
    <w:p>
      <w:pPr>
        <w:pStyle w:val="bvbxbxaxbxwcmcbxaxbxbxigbqbxbxaxbxfbblbxbxaxbxspfm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44174"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4174" cy="365760"/>
                    </a:xfrm>
                    <a:prstGeom prst="rect"/>
                  </pic:spPr>
                </pic:pic>
              </a:graphicData>
            </a:graphic>
          </wp:inline>
        </w:drawing>
      </w:r>
    </w:p>
    <w:p>
      <w:pPr>
        <w:pStyle w:val="bvbxbxaxbxwcmcbxaxbxbxigbqbxbxaxbxfbblbxbxaxbxspfm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00501"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0501" cy="365760"/>
                    </a:xfrm>
                    <a:prstGeom prst="rect"/>
                  </pic:spPr>
                </pic:pic>
              </a:graphicData>
            </a:graphic>
          </wp:inline>
        </w:drawing>
      </w:r>
    </w:p>
    <w:p>
      <w:pPr>
        <w:pStyle w:val="bvbxbxaxbxwcmcbxaxbxbxigbqbxbxaxbxfbblbxbxaxbxspfm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00501"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0501" cy="365760"/>
                    </a:xfrm>
                    <a:prstGeom prst="rect"/>
                  </pic:spPr>
                </pic:pic>
              </a:graphicData>
            </a:graphic>
          </wp:inline>
        </w:drawing>
      </w:r>
    </w:p>
    <w:p>
      <w:pPr>
        <w:pStyle w:val="bvbxbxaxbxwcmcbxaxbxbxigbqbxbxaxbxfbblbxbxaxbxspfmbxbxbxaxo"/>
        <w:keepNext w:val="0"/>
        <w:keepLines w:val="0"/>
        <w:pageBreakBefore w:val="0"/>
        <w:widowControl/>
        <w:spacing w:before="0" w:after="160"/>
        <w:jc w:val="left"/>
      </w:pPr>
      <w:r>
        <w:t>Explanation: Option D is correct.</w:t>
      </w:r>
    </w:p>
    <w:p>
      <w:pPr>
        <w:pStyle w:val="bvbxbxaxbxwcmcbxaxbxbxigbqbxbxaxbxfbblbxbxaxbxspfmbxbxbxaxop"/>
        <w:keepNext w:val="0"/>
        <w:keepLines w:val="0"/>
        <w:pageBreakBefore w:val="0"/>
        <w:widowControl/>
        <w:spacing w:before="0" w:after="160"/>
        <w:jc w:val="left"/>
      </w:pPr>
      <w:r>
        <w:br/>
      </w:r>
    </w:p>
    <w:p>
      <w:pPr>
        <w:pStyle w:val="bvbxbxaxbxwcmcbxaxbxbxigbqbxbxaxbxfbblbxbxaxbxspfmbxbxbxaxopq"/>
        <w:keepNext w:val="0"/>
        <w:keepLines w:val="0"/>
        <w:pageBreakBefore w:val="0"/>
        <w:widowControl/>
        <w:spacing w:before="0" w:after="160"/>
        <w:jc w:val="left"/>
      </w:pPr>
      <w:r>
        <w:t xml:space="preserve">7. In the given figure, the network of a project represents  </w:t>
      </w:r>
      <w:r/>
    </w:p>
    <w:p>
      <w:r>
        <w:drawing>
          <wp:inline xmlns:a="http://schemas.openxmlformats.org/drawingml/2006/main" xmlns:pic="http://schemas.openxmlformats.org/drawingml/2006/picture">
            <wp:extent cx="2428875" cy="7239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28875" cy="723900"/>
                    </a:xfrm>
                    <a:prstGeom prst="rect"/>
                  </pic:spPr>
                </pic:pic>
              </a:graphicData>
            </a:graphic>
          </wp:inline>
        </w:drawing>
      </w:r>
    </w:p>
    <w:p>
      <w:pPr>
        <w:pStyle w:val="bvbxbxaxbxwcmcbxaxbxbxigbqbxbxaxbxfbblbxbxaxbxspfmbxbxbxaxopqypb"/>
        <w:keepNext w:val="0"/>
        <w:keepLines w:val="0"/>
        <w:pageBreakBefore w:val="0"/>
        <w:widowControl/>
        <w:spacing w:before="0" w:after="160"/>
        <w:jc w:val="left"/>
      </w:pPr>
      <w:r>
        <w:t xml:space="preserve">    a. activity of an excavation of a footing</w:t>
      </w:r>
    </w:p>
    <w:p>
      <w:pPr>
        <w:pStyle w:val="bvbxbxaxbxwcmcbxaxbxbxigbqbxbxaxbxfbblbxbxaxbxspfmbxbxbxaxopqypbxb"/>
        <w:keepNext w:val="0"/>
        <w:keepLines w:val="0"/>
        <w:pageBreakBefore w:val="0"/>
        <w:widowControl/>
        <w:spacing w:before="0" w:after="160"/>
        <w:jc w:val="left"/>
      </w:pPr>
      <w:r>
        <w:t xml:space="preserve">    b. activity of an excavation which starts at event No. 1 and ends at even No. 2</w:t>
      </w:r>
    </w:p>
    <w:p>
      <w:pPr>
        <w:pStyle w:val="bvbxbxaxbxwcmcbxaxbxbxigbqbxbxaxbxfbblbxbxaxbxspfmbxbxbxaxopqypbxbxa"/>
        <w:keepNext w:val="0"/>
        <w:keepLines w:val="0"/>
        <w:pageBreakBefore w:val="0"/>
        <w:widowControl/>
        <w:spacing w:before="0" w:after="160"/>
        <w:jc w:val="left"/>
      </w:pPr>
      <w:r>
        <w:t xml:space="preserve">    c. activity of excavation which takes 8 units of time</w:t>
      </w:r>
    </w:p>
    <w:p>
      <w:pPr>
        <w:pStyle w:val="bvbxbxaxbxwcmcbxaxbxbxigbqbxbxaxbxfbblbxbxaxbxspfmbxbxbxaxopqypbxbxaxb"/>
        <w:keepNext w:val="0"/>
        <w:keepLines w:val="0"/>
        <w:pageBreakBefore w:val="0"/>
        <w:widowControl/>
        <w:spacing w:before="0" w:after="160"/>
        <w:jc w:val="left"/>
      </w:pPr>
      <w:r>
        <w:t xml:space="preserve">    d. none of these.</w:t>
      </w:r>
    </w:p>
    <w:p>
      <w:pPr>
        <w:pStyle w:val="bvbxbxaxbxwcmcbxaxbxbxigbqbxbxaxbxfbblbxbxaxbxspfmbxbxbxaxopqypbxbxaxbxm"/>
        <w:keepNext w:val="0"/>
        <w:keepLines w:val="0"/>
        <w:pageBreakBefore w:val="0"/>
        <w:widowControl/>
        <w:spacing w:before="0" w:after="160"/>
        <w:jc w:val="left"/>
      </w:pPr>
      <w:r>
        <w:t>Explanation: Option C is correct.</w:t>
      </w:r>
    </w:p>
    <w:p>
      <w:pPr>
        <w:pStyle w:val="bvbxbxaxbxwcmcbxaxbxbxigbqbxbxaxbxfbblbxbxaxbxspfmbxbxbxaxopqypbxbxaxbxmx"/>
        <w:keepNext w:val="0"/>
        <w:keepLines w:val="0"/>
        <w:pageBreakBefore w:val="0"/>
        <w:widowControl/>
        <w:spacing w:before="0" w:after="160"/>
        <w:jc w:val="left"/>
      </w:pPr>
      <w:r>
        <w:t>B is wrong because there is no arrow-head that would tell which is a head event and which is tail event.</w:t>
        <w:br/>
        <w:t>A is true but C gives more detail in addition to A.  Thatss why it is preferred over A.</w:t>
        <w:br/>
      </w:r>
    </w:p>
    <w:p>
      <w:pPr>
        <w:pStyle w:val="bvbxbxaxbxwcmcbxaxbxbxigbqbxbxaxbxfbblbxbxaxbxspfmbxbxbxaxopqypbxbxaxbxmxa"/>
        <w:keepNext w:val="0"/>
        <w:keepLines w:val="0"/>
        <w:pageBreakBefore w:val="0"/>
        <w:widowControl/>
        <w:spacing w:before="0" w:after="160"/>
        <w:jc w:val="left"/>
      </w:pPr>
      <w:r>
        <w:t>8. Pick up the PERT event from the following:</w:t>
      </w:r>
    </w:p>
    <w:p>
      <w:pPr>
        <w:pStyle w:val="bvbxbxaxbxwcmcbxaxbxbxigbqbxbxaxbxfbblbxbxaxbxspfmbxbxbxaxopqypbxbxaxbxmxaxb"/>
        <w:keepNext w:val="0"/>
        <w:keepLines w:val="0"/>
        <w:pageBreakBefore w:val="0"/>
        <w:widowControl/>
        <w:spacing w:before="0" w:after="160"/>
        <w:jc w:val="left"/>
      </w:pPr>
      <w:r>
        <w:t xml:space="preserve">    a. Digging of foundation completed</w:t>
      </w:r>
    </w:p>
    <w:p>
      <w:pPr>
        <w:pStyle w:val="bvbxbxaxbxwcmcbxaxbxbxigbqbxbxaxbxfbblbxbxaxbxspfmbxbxbxaxopqypbxbxaxbxmxaxbxb"/>
        <w:keepNext w:val="0"/>
        <w:keepLines w:val="0"/>
        <w:pageBreakBefore w:val="0"/>
        <w:widowControl/>
        <w:spacing w:before="0" w:after="160"/>
        <w:jc w:val="left"/>
      </w:pPr>
      <w:r>
        <w:t xml:space="preserve">    b. Laying of concrete started</w:t>
      </w:r>
    </w:p>
    <w:p>
      <w:pPr>
        <w:pStyle w:val="bvbxbxaxbxwcmcbxaxbxbxigbqbxbxaxbxfbblbxbxaxbxspfmbxbxbxaxopqypbxbxaxbxmxaxbxbxb"/>
        <w:keepNext w:val="0"/>
        <w:keepLines w:val="0"/>
        <w:pageBreakBefore w:val="0"/>
        <w:widowControl/>
        <w:spacing w:before="0" w:after="160"/>
        <w:jc w:val="left"/>
      </w:pPr>
      <w:r>
        <w:t xml:space="preserve">    c. Laying of concrete completed</w:t>
      </w:r>
    </w:p>
    <w:p>
      <w:pPr>
        <w:pStyle w:val="bvbxbxaxbxwcmcbxaxbxbxigbqbxbxaxbxfbblbxbxaxbxspfmbxbxbxaxopqypbxbxaxbxmxaxbxbxbxa"/>
        <w:keepNext w:val="0"/>
        <w:keepLines w:val="0"/>
        <w:pageBreakBefore w:val="0"/>
        <w:widowControl/>
        <w:spacing w:before="0" w:after="160"/>
        <w:jc w:val="left"/>
      </w:pPr>
      <w:r>
        <w:t xml:space="preserve">    d. All the above.</w:t>
      </w:r>
    </w:p>
    <w:p>
      <w:pPr>
        <w:pStyle w:val="bvbxbxaxbxwcmcbxaxbxbxigbqbxbxaxbxfbblbxbxaxbxspfmbxbxbxaxopqypbxbxaxbxmxaxbxbxbxaxk"/>
        <w:keepNext w:val="0"/>
        <w:keepLines w:val="0"/>
        <w:pageBreakBefore w:val="0"/>
        <w:widowControl/>
        <w:spacing w:before="0" w:after="160"/>
        <w:jc w:val="left"/>
      </w:pPr>
      <w:r>
        <w:t>Explanation: Option D is correct.</w:t>
      </w:r>
    </w:p>
    <w:p>
      <w:pPr>
        <w:pStyle w:val="bvbxbxaxbxwcmcbxaxbxbxigbqbxbxaxbxfbblbxbxaxbxspfmbxbxbxaxopqypbxbxaxbxmxaxbxbxbxaxkf"/>
        <w:keepNext w:val="0"/>
        <w:keepLines w:val="0"/>
        <w:pageBreakBefore w:val="0"/>
        <w:widowControl/>
        <w:spacing w:before="0" w:after="160"/>
        <w:jc w:val="left"/>
      </w:pPr>
      <w:r>
        <w:t>PERT means program evaluation revised time. Best eg is any scientific project like ISRO. Which required some time for this project but approximately.</w:t>
        <w:br/>
      </w:r>
    </w:p>
    <w:p>
      <w:pPr>
        <w:pStyle w:val="bvbxbxaxbxwcmcbxaxbxbxigbqbxbxaxbxfbblbxbxaxbxspfmbxbxbxaxopqypbxbxaxbxmxaxbxbxbxaxkfi"/>
        <w:keepNext w:val="0"/>
        <w:keepLines w:val="0"/>
        <w:pageBreakBefore w:val="0"/>
        <w:widowControl/>
        <w:spacing w:before="0" w:after="160"/>
        <w:jc w:val="left"/>
      </w:pPr>
      <w:r>
        <w:t>9. If D is the duration, ES and EF are the earliest start and finish, LS and LF are latest start and latest finish time, then the following relation holds good</w:t>
      </w:r>
    </w:p>
    <w:p>
      <w:pPr>
        <w:pStyle w:val="bvbxbxaxbxwcmcbxaxbxbxigbqbxbxaxbxfbblbxbxaxbxspfmbxbxbxaxopqypbxbxaxbxmxaxbxbxbxaxkfiwb"/>
        <w:keepNext w:val="0"/>
        <w:keepLines w:val="0"/>
        <w:pageBreakBefore w:val="0"/>
        <w:widowControl/>
        <w:spacing w:before="0" w:after="160"/>
        <w:jc w:val="left"/>
      </w:pPr>
      <w:r>
        <w:t xml:space="preserve">    a. LS = LF - D</w:t>
      </w:r>
    </w:p>
    <w:p>
      <w:pPr>
        <w:pStyle w:val="bvbxbxaxbxwcmcbxaxbxbxigbqbxbxaxbxfbblbxbxaxbxspfmbxbxbxaxopqypbxbxaxbxmxaxbxbxbxaxkfiwbxb"/>
        <w:keepNext w:val="0"/>
        <w:keepLines w:val="0"/>
        <w:pageBreakBefore w:val="0"/>
        <w:widowControl/>
        <w:spacing w:before="0" w:after="160"/>
        <w:jc w:val="left"/>
      </w:pPr>
      <w:r>
        <w:t xml:space="preserve">    b. LF = LS + D</w:t>
      </w:r>
    </w:p>
    <w:p>
      <w:pPr>
        <w:pStyle w:val="bvbxbxaxbxwcmcbxaxbxbxigbqbxbxaxbxfbblbxbxaxbxspfmbxbxbxaxopqypbxbxaxbxmxaxbxbxbxaxkfiwbxbxb"/>
        <w:keepNext w:val="0"/>
        <w:keepLines w:val="0"/>
        <w:pageBreakBefore w:val="0"/>
        <w:widowControl/>
        <w:spacing w:before="0" w:after="160"/>
        <w:jc w:val="left"/>
      </w:pPr>
      <w:r>
        <w:t xml:space="preserve">    c. D = EF - ES</w:t>
      </w:r>
    </w:p>
    <w:p>
      <w:pPr>
        <w:pStyle w:val="bvbxbxaxbxwcmcbxaxbxbxigbqbxbxaxbxfbblbxbxaxbxspfmbxbxbxaxopqypbxbxaxbxmxaxbxbxbxaxkfiwbxbxbxa"/>
        <w:keepNext w:val="0"/>
        <w:keepLines w:val="0"/>
        <w:pageBreakBefore w:val="0"/>
        <w:widowControl/>
        <w:spacing w:before="0" w:after="160"/>
        <w:jc w:val="left"/>
      </w:pPr>
      <w:r>
        <w:t xml:space="preserve">    d. all the above.</w:t>
      </w:r>
    </w:p>
    <w:p>
      <w:pPr>
        <w:pStyle w:val="bvbxbxaxbxwcmcbxaxbxbxigbqbxbxaxbxfbblbxbxaxbxspfmbxbxbxaxopqypbxbxaxbxmxaxbxbxbxaxkfiwbxbxbxaxe"/>
        <w:keepNext w:val="0"/>
        <w:keepLines w:val="0"/>
        <w:pageBreakBefore w:val="0"/>
        <w:widowControl/>
        <w:spacing w:before="0" w:after="160"/>
        <w:jc w:val="left"/>
      </w:pPr>
      <w:r>
        <w:t>Explanation: Option D is correct.</w:t>
      </w:r>
    </w:p>
    <w:p>
      <w:pPr>
        <w:pStyle w:val="bvbxbxaxbxwcmcbxaxbxbxigbqbxbxaxbxfbblbxbxaxbxspfmbxbxbxaxopqypbxbxaxbxmxaxbxbxbxaxkfiwbxbxbxaxet"/>
        <w:keepNext w:val="0"/>
        <w:keepLines w:val="0"/>
        <w:pageBreakBefore w:val="0"/>
        <w:widowControl/>
        <w:spacing w:before="0" w:after="160"/>
        <w:jc w:val="left"/>
      </w:pPr>
      <w:r>
        <w:br/>
      </w:r>
    </w:p>
    <w:p>
      <w:pPr>
        <w:pStyle w:val="bvbxbxaxbxwcmcbxaxbxbxigbqbxbxaxbxfbblbxbxaxbxspfmbxbxbxaxopqypbxbxaxbxmxaxbxbxbxaxkfiwbxbxbxaxeti"/>
        <w:keepNext w:val="0"/>
        <w:keepLines w:val="0"/>
        <w:pageBreakBefore w:val="0"/>
        <w:widowControl/>
        <w:spacing w:before="0" w:after="160"/>
        <w:jc w:val="left"/>
      </w:pPr>
      <w:r>
        <w:t>10. Final technical authority of a project lies with</w:t>
      </w:r>
    </w:p>
    <w:p>
      <w:pPr>
        <w:pStyle w:val="bvbxbxaxbxwcmcbxaxbxbxigbqbxbxaxbxfbblbxbxaxbxspfmbxbxbxaxopqypbxbxaxbxmxaxbxbxbxaxkfiwbxbxbxaxetinb"/>
        <w:keepNext w:val="0"/>
        <w:keepLines w:val="0"/>
        <w:pageBreakBefore w:val="0"/>
        <w:widowControl/>
        <w:spacing w:before="0" w:after="160"/>
        <w:jc w:val="left"/>
      </w:pPr>
      <w:r>
        <w:t xml:space="preserve">    a. Assistant Engineer</w:t>
      </w:r>
    </w:p>
    <w:p>
      <w:pPr>
        <w:pStyle w:val="bvbxbxaxbxwcmcbxaxbxbxigbqbxbxaxbxfbblbxbxaxbxspfmbxbxbxaxopqypbxbxaxbxmxaxbxbxbxaxkfiwbxbxbxaxetinbxb"/>
        <w:keepNext w:val="0"/>
        <w:keepLines w:val="0"/>
        <w:pageBreakBefore w:val="0"/>
        <w:widowControl/>
        <w:spacing w:before="0" w:after="160"/>
        <w:jc w:val="left"/>
      </w:pPr>
      <w:r>
        <w:t xml:space="preserve">    b. Executive Engineer</w:t>
      </w:r>
    </w:p>
    <w:p>
      <w:pPr>
        <w:pStyle w:val="bvbxbxaxbxwcmcbxaxbxbxigbqbxbxaxbxfbblbxbxaxbxspfmbxbxbxaxopqypbxbxaxbxmxaxbxbxbxaxkfiwbxbxbxaxetinbxbxb"/>
        <w:keepNext w:val="0"/>
        <w:keepLines w:val="0"/>
        <w:pageBreakBefore w:val="0"/>
        <w:widowControl/>
        <w:spacing w:before="0" w:after="160"/>
        <w:jc w:val="left"/>
      </w:pPr>
      <w:r>
        <w:t xml:space="preserve">    c. Superintending Engineer</w:t>
      </w:r>
    </w:p>
    <w:p>
      <w:pPr>
        <w:pStyle w:val="bvbxbxaxbxwcmcbxaxbxbxigbqbxbxaxbxfbblbxbxaxbxspfmbxbxbxaxopqypbxbxaxbxmxaxbxbxbxaxkfiwbxbxbxaxetinbxbxbxa"/>
        <w:keepNext w:val="0"/>
        <w:keepLines w:val="0"/>
        <w:pageBreakBefore w:val="0"/>
        <w:widowControl/>
        <w:spacing w:before="0" w:after="160"/>
        <w:jc w:val="left"/>
      </w:pPr>
      <w:r>
        <w:t xml:space="preserve">    d. Chief Engineer.</w:t>
      </w:r>
    </w:p>
    <w:p>
      <w:pPr>
        <w:pStyle w:val="bvbxbxaxbxwcmcbxaxbxbxigbqbxbxaxbxfbblbxbxaxbxspfmbxbxbxaxopqypbxbxaxbxmxaxbxbxbxaxkfiwbxbxbxaxetinbxbxbxaxw"/>
        <w:keepNext w:val="0"/>
        <w:keepLines w:val="0"/>
        <w:pageBreakBefore w:val="0"/>
        <w:widowControl/>
        <w:spacing w:before="0" w:after="160"/>
        <w:jc w:val="left"/>
      </w:pPr>
      <w:r>
        <w:t>Explanation: Option D is correct.</w:t>
      </w:r>
    </w:p>
    <w:p>
      <w:pPr>
        <w:pStyle w:val="bvbxbxaxbxwcmcbxaxbxbxigbqbxbxaxbxfbblbxbxaxbxspfmbxbxbxaxopqypbxbxaxbxmxaxbxbxbxaxkfiwbxbxbxaxetinbxbxbxaxwi"/>
        <w:keepNext w:val="0"/>
        <w:keepLines w:val="0"/>
        <w:pageBreakBefore w:val="0"/>
        <w:widowControl/>
        <w:spacing w:before="0" w:after="160"/>
        <w:jc w:val="left"/>
      </w:pPr>
      <w:r>
        <w:br/>
      </w:r>
    </w:p>
    <w:p>
      <w:pPr>
        <w:pStyle w:val="bvbxbxaxbxwcmcbxaxbxbxigbqbxbxaxbxfbblbxbxaxbxspfmbxbxbxaxopqypbxbxaxbxmxaxbxbxbxaxkfiwbxbxbxaxetinbxbxbxaxwip"/>
        <w:keepNext w:val="0"/>
        <w:keepLines w:val="0"/>
        <w:pageBreakBefore w:val="0"/>
        <w:widowControl/>
        <w:spacing w:before="0" w:after="160"/>
        <w:jc w:val="left"/>
      </w:pPr>
      <w:r>
        <w:t>11. The performance of a specific task in CPM, is known</w:t>
      </w:r>
    </w:p>
    <w:p>
      <w:pPr>
        <w:pStyle w:val="bvbxbxaxbxwcmcbxaxbxbxigbqbxbxaxbxfbblbxbxaxbxspfmbxbxbxaxopqypbxbxaxbxmxaxbxbxbxaxkfiwbxbxbxaxetinbxbxbxaxwipvb"/>
        <w:keepNext w:val="0"/>
        <w:keepLines w:val="0"/>
        <w:pageBreakBefore w:val="0"/>
        <w:widowControl/>
        <w:spacing w:before="0" w:after="160"/>
        <w:jc w:val="left"/>
      </w:pPr>
      <w:r>
        <w:t xml:space="preserve">    a. Dummy</w:t>
      </w:r>
    </w:p>
    <w:p>
      <w:pPr>
        <w:pStyle w:val="bvbxbxaxbxwcmcbxaxbxbxigbqbxbxaxbxfbblbxbxaxbxspfmbxbxbxaxopqypbxbxaxbxmxaxbxbxbxaxkfiwbxbxbxaxetinbxbxbxaxwipvbxb"/>
        <w:keepNext w:val="0"/>
        <w:keepLines w:val="0"/>
        <w:pageBreakBefore w:val="0"/>
        <w:widowControl/>
        <w:spacing w:before="0" w:after="160"/>
        <w:jc w:val="left"/>
      </w:pPr>
      <w:r>
        <w:t xml:space="preserve">    b. Event</w:t>
      </w:r>
    </w:p>
    <w:p>
      <w:pPr>
        <w:pStyle w:val="bvbxbxaxbxwcmcbxaxbxbxigbqbxbxaxbxfbblbxbxaxbxspfmbxbxbxaxopqypbxbxaxbxmxaxbxbxbxaxkfiwbxbxbxaxetinbxbxbxaxwipvbxbxa"/>
        <w:keepNext w:val="0"/>
        <w:keepLines w:val="0"/>
        <w:pageBreakBefore w:val="0"/>
        <w:widowControl/>
        <w:spacing w:before="0" w:after="160"/>
        <w:jc w:val="left"/>
      </w:pPr>
      <w:r>
        <w:t xml:space="preserve">    c. Activity</w:t>
      </w:r>
    </w:p>
    <w:p>
      <w:pPr>
        <w:pStyle w:val="bvbxbxaxbxwcmcbxaxbxbxigbqbxbxaxbxfbblbxbxaxbxspfmbxbxbxaxopqypbxbxaxbxmxaxbxbxbxaxkfiwbxbxbxaxetinbxbxbxaxwipvbxbxaxb"/>
        <w:keepNext w:val="0"/>
        <w:keepLines w:val="0"/>
        <w:pageBreakBefore w:val="0"/>
        <w:widowControl/>
        <w:spacing w:before="0" w:after="160"/>
        <w:jc w:val="left"/>
      </w:pPr>
      <w:r>
        <w:t xml:space="preserve">    d. Contract.</w:t>
      </w:r>
    </w:p>
    <w:p>
      <w:pPr>
        <w:pStyle w:val="bvbxbxaxbxwcmcbxaxbxbxigbqbxbxaxbxfbblbxbxaxbxspfmbxbxbxaxopqypbxbxaxbxmxaxbxbxbxaxkfiwbxbxbxaxetinbxbxbxaxwipvbxbxaxbxo"/>
        <w:keepNext w:val="0"/>
        <w:keepLines w:val="0"/>
        <w:pageBreakBefore w:val="0"/>
        <w:widowControl/>
        <w:spacing w:before="0" w:after="160"/>
        <w:jc w:val="left"/>
      </w:pPr>
      <w:r>
        <w:t>Explanation: Option C is correct.</w:t>
      </w:r>
    </w:p>
    <w:p>
      <w:pPr>
        <w:pStyle w:val="bvbxbxaxbxwcmcbxaxbxbxigbqbxbxaxbxfbblbxbxaxbxspfmbxbxbxaxopqypbxbxaxbxmxaxbxbxbxaxkfiwbxbxbxaxetinbxbxbxaxwipvbxbxaxbxoi"/>
        <w:keepNext w:val="0"/>
        <w:keepLines w:val="0"/>
        <w:pageBreakBefore w:val="0"/>
        <w:widowControl/>
        <w:spacing w:before="0" w:after="160"/>
        <w:jc w:val="left"/>
      </w:pPr>
      <w:r>
        <w:t>The beginning and end of a job, are called events.</w:t>
        <w:br/>
        <w:t>The performance of the specific task in CPM is called activity.</w:t>
        <w:br/>
      </w:r>
    </w:p>
    <w:p>
      <w:pPr>
        <w:pStyle w:val="bvbxbxaxbxwcmcbxaxbxbxigbqbxbxaxbxfbblbxbxaxbxspfmbxbxbxaxopqypbxbxaxbxmxaxbxbxbxaxkfiwbxbxbxaxetinbxbxbxaxwipvbxbxaxbxoir"/>
        <w:keepNext w:val="0"/>
        <w:keepLines w:val="0"/>
        <w:pageBreakBefore w:val="0"/>
        <w:widowControl/>
        <w:spacing w:before="0" w:after="160"/>
        <w:jc w:val="left"/>
      </w:pPr>
      <w:r>
        <w:t>12. Pick up the correct statement from the following:</w:t>
      </w:r>
    </w:p>
    <w:p>
      <w:pPr>
        <w:pStyle w:val="bvbxbxaxbxwcmcbxaxbxbxigbqbxbxaxbxfbblbxbxaxbxspfmbxbxbxaxopqypbxbxaxbxmxaxbxbxbxaxkfiwbxbxbxaxetinbxbxbxaxwipvbxbxaxbxoirqb"/>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bvbxbxaxbxwcmcbxaxbxbxigbqbxbxaxbxfbblbxbxaxbxspfmbxbxbxaxopqypbxbxaxbxmxaxbxbxbxaxkfiwbxbxbxaxetinbxbxbxaxwipvbxbxaxbxoirqbxb"/>
        <w:keepNext w:val="0"/>
        <w:keepLines w:val="0"/>
        <w:pageBreakBefore w:val="0"/>
        <w:widowControl/>
        <w:spacing w:before="0" w:after="160"/>
        <w:jc w:val="left"/>
      </w:pPr>
      <w:r>
        <w:t xml:space="preserve">    b. If the float of an activity is negative, delay in its performance is bound to delay the completion of project</w:t>
      </w:r>
    </w:p>
    <w:p>
      <w:pPr>
        <w:pStyle w:val="bvbxbxaxbxwcmcbxaxbxbxigbqbxbxaxbxfbblbxbxaxbxspfmbxbxbxaxopqypbxbxaxbxmxaxbxbxbxaxkfiwbxbxbxaxetinbxbxbxaxwipvbxbxaxbxoirqbxbxb"/>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bvbxbxaxbxwcmcbxaxbxbxigbqbxbxaxbxfbblbxbxaxbxspfmbxbxbxaxopqypbxbxaxbxmxaxbxbxbxaxkfiwbxbxbxaxetinbxbxbxaxwipvbxbxaxbxoirqbxbxbxa"/>
        <w:keepNext w:val="0"/>
        <w:keepLines w:val="0"/>
        <w:pageBreakBefore w:val="0"/>
        <w:widowControl/>
        <w:spacing w:before="0" w:after="160"/>
        <w:jc w:val="left"/>
      </w:pPr>
      <w:r>
        <w:t xml:space="preserve">    d. All the above.</w:t>
      </w:r>
    </w:p>
    <w:p>
      <w:pPr>
        <w:pStyle w:val="bvbxbxaxbxwcmcbxaxbxbxigbqbxbxaxbxfbblbxbxaxbxspfmbxbxbxaxopqypbxbxaxbxmxaxbxbxbxaxkfiwbxbxbxaxetinbxbxbxaxwipvbxbxaxbxoirqbxbxbxaxu"/>
        <w:keepNext w:val="0"/>
        <w:keepLines w:val="0"/>
        <w:pageBreakBefore w:val="0"/>
        <w:widowControl/>
        <w:spacing w:before="0" w:after="160"/>
        <w:jc w:val="left"/>
      </w:pPr>
      <w:r>
        <w:t>Explanation: Option D is correct.</w:t>
      </w:r>
    </w:p>
    <w:p>
      <w:pPr>
        <w:pStyle w:val="bvbxbxaxbxwcmcbxaxbxbxigbqbxbxaxbxfbblbxbxaxbxspfmbxbxbxaxopqypbxbxaxbxmxaxbxbxbxaxkfiwbxbxbxaxetinbxbxbxaxwipvbxbxaxbxoirqbxbxbxaxux"/>
        <w:keepNext w:val="0"/>
        <w:keepLines w:val="0"/>
        <w:pageBreakBefore w:val="0"/>
        <w:widowControl/>
        <w:spacing w:before="0" w:after="160"/>
        <w:jc w:val="left"/>
      </w:pPr>
      <w:r>
        <w:t>Except for critical path, all other network paths have different completion time and if any path has more or less or equal time then the critical path, then that path is called +ve, -ve or =  FLOAT.</w:t>
        <w:br/>
      </w:r>
    </w:p>
    <w:p>
      <w:pPr>
        <w:pStyle w:val="bvbxbxaxbxwcmcbxaxbxbxigbqbxbxaxbxfbblbxbxaxbxspfmbxbxbxaxopqypbxbxaxbxmxaxbxbxbxaxkfiwbxbxbxaxetinbxbxbxaxwipvbxbxaxbxoirqbxbxbxaxuxd"/>
        <w:keepNext w:val="0"/>
        <w:keepLines w:val="0"/>
        <w:pageBreakBefore w:val="0"/>
        <w:widowControl/>
        <w:spacing w:before="0" w:after="160"/>
        <w:jc w:val="left"/>
      </w:pPr>
      <w:r>
        <w:t>13. A Milestone chart</w:t>
      </w:r>
    </w:p>
    <w:p>
      <w:pPr>
        <w:pStyle w:val="bvbxbxaxbxwcmcbxaxbxbxigbqbxbxaxbxfbblbxbxaxbxspfmbxbxbxaxopqypbxbxaxbxmxaxbxbxbxaxkfiwbxbxbxaxetinbxbxbxaxwipvbxbxaxbxoirqbxbxbxaxuxdjb"/>
        <w:keepNext w:val="0"/>
        <w:keepLines w:val="0"/>
        <w:pageBreakBefore w:val="0"/>
        <w:widowControl/>
        <w:spacing w:before="0" w:after="160"/>
        <w:jc w:val="left"/>
      </w:pPr>
      <w:r>
        <w:t xml:space="preserve">    a. shows the interdependencies of various jobs</w:t>
      </w:r>
    </w:p>
    <w:p>
      <w:pPr>
        <w:pStyle w:val="bvbxbxaxbxwcmcbxaxbxbxigbqbxbxaxbxfbblbxbxaxbxspfmbxbxbxaxopqypbxbxaxbxmxaxbxbxbxaxkfiwbxbxbxaxetinbxbxbxaxwipvbxbxaxbxoirqbxbxbxaxuxdjbxb"/>
        <w:keepNext w:val="0"/>
        <w:keepLines w:val="0"/>
        <w:pageBreakBefore w:val="0"/>
        <w:widowControl/>
        <w:spacing w:before="0" w:after="160"/>
        <w:jc w:val="left"/>
      </w:pPr>
      <w:r>
        <w:t xml:space="preserve">    b. depicts the delay of jobs, if any</w:t>
      </w:r>
    </w:p>
    <w:p>
      <w:pPr>
        <w:pStyle w:val="bvbxbxaxbxwcmcbxaxbxbxigbqbxbxaxbxfbblbxbxaxbxspfmbxbxbxaxopqypbxbxaxbxmxaxbxbxbxaxkfiwbxbxbxaxetinbxbxbxaxwipvbxbxaxbxoirqbxbxbxaxuxdjbxbxb"/>
        <w:keepNext w:val="0"/>
        <w:keepLines w:val="0"/>
        <w:pageBreakBefore w:val="0"/>
        <w:widowControl/>
        <w:spacing w:before="0" w:after="160"/>
        <w:jc w:val="left"/>
      </w:pPr>
      <w:r>
        <w:t xml:space="preserve">    c. points outgoing ahead of schedule of jobs, if any</w:t>
      </w:r>
    </w:p>
    <w:p>
      <w:pPr>
        <w:pStyle w:val="bvbxbxaxbxwcmcbxaxbxbxigbqbxbxaxbxfbblbxbxaxbxspfmbxbxbxaxopqypbxbxaxbxmxaxbxbxbxaxkfiwbxbxbxaxetinbxbxbxaxwipvbxbxaxbxoirqbxbxbxaxuxdjbxbxbxa"/>
        <w:keepNext w:val="0"/>
        <w:keepLines w:val="0"/>
        <w:pageBreakBefore w:val="0"/>
        <w:widowControl/>
        <w:spacing w:before="0" w:after="160"/>
        <w:jc w:val="left"/>
      </w:pPr>
      <w:r>
        <w:t xml:space="preserve">    d. none of these.</w:t>
      </w:r>
    </w:p>
    <w:p>
      <w:pPr>
        <w:pStyle w:val="bvbxbxaxbxwcmcbxaxbxbxigbqbxbxaxbxfbblbxbxaxbxspfmbxbxbxaxopqypbxbxaxbxmxaxbxbxbxaxkfiwbxbxbxaxetinbxbxbxaxwipvbxbxaxbxoirqbxbxbxaxuxdjbxbxbxaxj"/>
        <w:keepNext w:val="0"/>
        <w:keepLines w:val="0"/>
        <w:pageBreakBefore w:val="0"/>
        <w:widowControl/>
        <w:spacing w:before="0" w:after="160"/>
        <w:jc w:val="left"/>
      </w:pPr>
      <w:r>
        <w:t>Explanation: Option D is correct.</w:t>
      </w:r>
    </w:p>
    <w:p>
      <w:pPr>
        <w:pStyle w:val="bvbxbxaxbxwcmcbxaxbxbxigbqbxbxaxbxfbblbxbxaxbxspfmbxbxbxaxopqypbxbxaxbxmxaxbxbxbxaxkfiwbxbxbxaxetinbxbxbxaxwipvbxbxaxbxoirqbxbxbxaxuxdjbxbxbxaxjh"/>
        <w:keepNext w:val="0"/>
        <w:keepLines w:val="0"/>
        <w:pageBreakBefore w:val="0"/>
        <w:widowControl/>
        <w:spacing w:before="0" w:after="160"/>
        <w:jc w:val="left"/>
      </w:pPr>
      <w:r>
        <w:t>In a milestone, chart milestones are generally used to show the completion of different sub-activities and also the progress of a project can be shown.</w:t>
        <w:br/>
      </w:r>
    </w:p>
    <w:p>
      <w:pPr>
        <w:pStyle w:val="bvbxbxaxbxwcmcbxaxbxbxigbqbxbxaxbxfbblbxbxaxbxspfmbxbxbxaxopqypbxbxaxbxmxaxbxbxbxaxkfiwbxbxbxaxetinbxbxbxaxwipvbxbxaxbxoirqbxbxbxaxuxdjbxbxbxaxjhu"/>
        <w:keepNext w:val="0"/>
        <w:keepLines w:val="0"/>
        <w:pageBreakBefore w:val="0"/>
        <w:widowControl/>
        <w:spacing w:before="0" w:after="160"/>
        <w:jc w:val="left"/>
      </w:pPr>
      <w:r>
        <w:t>14. Completion of an activity on CPM network diagram, is generally known</w:t>
      </w:r>
    </w:p>
    <w:p>
      <w:pPr>
        <w:pStyle w:val="bvbxbxaxbxwcmcbxaxbxbxigbqbxbxaxbxfbblbxbxaxbxspfmbxbxbxaxopqypbxbxaxbxmxaxbxbxbxaxkfiwbxbxbxaxetinbxbxbxaxwipvbxbxaxbxoirqbxbxbxaxuxdjbxbxbxaxjhuyb"/>
        <w:keepNext w:val="0"/>
        <w:keepLines w:val="0"/>
        <w:pageBreakBefore w:val="0"/>
        <w:widowControl/>
        <w:spacing w:before="0" w:after="160"/>
        <w:jc w:val="left"/>
      </w:pPr>
      <w:r>
        <w:t xml:space="preserve">    a. Event</w:t>
      </w:r>
    </w:p>
    <w:p>
      <w:pPr>
        <w:pStyle w:val="bvbxbxaxbxwcmcbxaxbxbxigbqbxbxaxbxfbblbxbxaxbxspfmbxbxbxaxopqypbxbxaxbxmxaxbxbxbxaxkfiwbxbxbxaxetinbxbxbxaxwipvbxbxaxbxoirqbxbxbxaxuxdjbxbxbxaxjhuybxb"/>
        <w:keepNext w:val="0"/>
        <w:keepLines w:val="0"/>
        <w:pageBreakBefore w:val="0"/>
        <w:widowControl/>
        <w:spacing w:before="0" w:after="160"/>
        <w:jc w:val="left"/>
      </w:pPr>
      <w:r>
        <w:t xml:space="preserve">    b. Node</w:t>
      </w:r>
    </w:p>
    <w:p>
      <w:pPr>
        <w:pStyle w:val="bvbxbxaxbxwcmcbxaxbxbxigbqbxbxaxbxfbblbxbxaxbxspfmbxbxbxaxopqypbxbxaxbxmxaxbxbxbxaxkfiwbxbxbxaxetinbxbxbxaxwipvbxbxaxbxoirqbxbxbxaxuxdjbxbxbxaxjhuybxbxb"/>
        <w:keepNext w:val="0"/>
        <w:keepLines w:val="0"/>
        <w:pageBreakBefore w:val="0"/>
        <w:widowControl/>
        <w:spacing w:before="0" w:after="160"/>
        <w:jc w:val="left"/>
      </w:pPr>
      <w:r>
        <w:t xml:space="preserve">    c. Connector</w:t>
      </w:r>
    </w:p>
    <w:p>
      <w:pPr>
        <w:pStyle w:val="bvbxbxaxbxwcmcbxaxbxbxigbqbxbxaxbxfbblbxbxaxbxspfmbxbxbxaxopqypbxbxaxbxmxaxbxbxbxaxkfiwbxbxbxaxetinbxbxbxaxwipvbxbxaxbxoirqbxbxbxaxuxdjbxbxbxaxjhuybxbxbxa"/>
        <w:keepNext w:val="0"/>
        <w:keepLines w:val="0"/>
        <w:pageBreakBefore w:val="0"/>
        <w:widowControl/>
        <w:spacing w:before="0" w:after="160"/>
        <w:jc w:val="left"/>
      </w:pPr>
      <w:r>
        <w:t xml:space="preserve">    d. All the above.</w:t>
      </w:r>
    </w:p>
    <w:p>
      <w:pPr>
        <w:pStyle w:val="bvbxbxaxbxwcmcbxaxbxbxigbqbxbxaxbxfbblbxbxaxbxspfmbxbxbxaxopqypbxbxaxbxmxaxbxbxbxaxkfiwbxbxbxaxetinbxbxbxaxwipvbxbxaxbxoirqbxbxbxaxuxdjbxbxbxaxjhuybxbxbxaxp"/>
        <w:keepNext w:val="0"/>
        <w:keepLines w:val="0"/>
        <w:pageBreakBefore w:val="0"/>
        <w:widowControl/>
        <w:spacing w:before="0" w:after="160"/>
        <w:jc w:val="left"/>
      </w:pPr>
      <w:r>
        <w:t>Explanation: Option D is correct.</w:t>
      </w:r>
    </w:p>
    <w:p>
      <w:pPr>
        <w:pStyle w:val="bvbxbxaxbxwcmcbxaxbxbxigbqbxbxaxbxfbblbxbxaxbxspfmbxbxbxaxopqypbxbxaxbxmxaxbxbxbxaxkfiwbxbxbxaxetinbxbxbxaxwipvbxbxaxbxoirqbxbxbxaxuxdjbxbxbxaxjhuybxbxbxaxpx"/>
        <w:keepNext w:val="0"/>
        <w:keepLines w:val="0"/>
        <w:pageBreakBefore w:val="0"/>
        <w:widowControl/>
        <w:spacing w:before="0" w:after="160"/>
        <w:jc w:val="left"/>
      </w:pPr>
      <w:r>
        <w:br/>
      </w:r>
    </w:p>
    <w:p>
      <w:pPr>
        <w:pStyle w:val="bvbxbxaxbxwcmcbxaxbxbxigbqbxbxaxbxfbblbxbxaxbxspfmbxbxbxaxopqypbxbxaxbxmxaxbxbxbxaxkfiwbxbxbxaxetinbxbxbxaxwipvbxbxaxbxoirqbxbxbxaxuxdjbxbxbxaxjhuybxbxbxaxpxr"/>
        <w:keepNext w:val="0"/>
        <w:keepLines w:val="0"/>
        <w:pageBreakBefore w:val="0"/>
        <w:widowControl/>
        <w:spacing w:before="0" w:after="160"/>
        <w:jc w:val="left"/>
      </w:pPr>
      <w:r>
        <w:t>15. A dummy activity</w:t>
      </w:r>
    </w:p>
    <w:p>
      <w:pPr>
        <w:pStyle w:val="bvbxbxaxbxwcmcbxaxbxbxigbqbxbxaxbxfbblbxbxaxbxspfmbxbxbxaxopqypbxbxaxbxmxaxbxbxbxaxkfiwbxbxbxaxetinbxbxbxaxwipvbxbxaxbxoirqbxbxbxaxuxdjbxbxbxaxjhuybxbxbxaxpxrmb"/>
        <w:keepNext w:val="0"/>
        <w:keepLines w:val="0"/>
        <w:pageBreakBefore w:val="0"/>
        <w:widowControl/>
        <w:spacing w:before="0" w:after="160"/>
        <w:jc w:val="left"/>
      </w:pPr>
      <w:r>
        <w:t xml:space="preserve">    a. is artificially introduced</w:t>
      </w:r>
    </w:p>
    <w:p>
      <w:pPr>
        <w:pStyle w:val="bvbxbxaxbxwcmcbxaxbxbxigbqbxbxaxbxfbblbxbxaxbxspfmbxbxbxaxopqypbxbxaxbxmxaxbxbxbxaxkfiwbxbxbxaxetinbxbxbxaxwipvbxbxaxbxoirqbxbxbxaxuxdjbxbxbxaxjhuybxbxbxaxpxrmbxb"/>
        <w:keepNext w:val="0"/>
        <w:keepLines w:val="0"/>
        <w:pageBreakBefore w:val="0"/>
        <w:widowControl/>
        <w:spacing w:before="0" w:after="160"/>
        <w:jc w:val="left"/>
      </w:pPr>
      <w:r>
        <w:t xml:space="preserve">    b. is represented by a dotted line</w:t>
      </w:r>
    </w:p>
    <w:p>
      <w:pPr>
        <w:pStyle w:val="bvbxbxaxbxwcmcbxaxbxbxigbqbxbxaxbxfbblbxbxaxbxspfmbxbxbxaxopqypbxbxaxbxmxaxbxbxbxaxkfiwbxbxbxaxetinbxbxbxaxwipvbxbxaxbxoirqbxbxbxaxuxdjbxbxbxaxjhuybxbxbxaxpxrmbxbxb"/>
        <w:keepNext w:val="0"/>
        <w:keepLines w:val="0"/>
        <w:pageBreakBefore w:val="0"/>
        <w:widowControl/>
        <w:spacing w:before="0" w:after="160"/>
        <w:jc w:val="left"/>
      </w:pPr>
      <w:r>
        <w:t xml:space="preserve">    c. does not consume time</w:t>
      </w:r>
    </w:p>
    <w:p>
      <w:pPr>
        <w:pStyle w:val="bvbxbxaxbxwcmcbxaxbxbxigbqbxbxaxbxfbblbxbxaxbxspfmbxbxbxaxopqypbxbxaxbxmxaxbxbxbxaxkfiwbxbxbxaxetinbxbxbxaxwipvbxbxaxbxoirqbxbxbxaxuxdjbxbxbxaxjhuybxbxbxaxpxrmbxbxbxa"/>
        <w:keepNext w:val="0"/>
        <w:keepLines w:val="0"/>
        <w:pageBreakBefore w:val="0"/>
        <w:widowControl/>
        <w:spacing w:before="0" w:after="160"/>
        <w:jc w:val="left"/>
      </w:pPr>
      <w:r>
        <w:t xml:space="preserve">    d. all the above.</w:t>
      </w:r>
    </w:p>
    <w:p>
      <w:pPr>
        <w:pStyle w:val="bvbxbxaxbxwcmcbxaxbxbxigbqbxbxaxbxfbblbxbxaxbxspfmbxbxbxaxopqypbxbxaxbxmxaxbxbxbxaxkfiwbxbxbxaxetinbxbxbxaxwipvbxbxaxbxoirqbxbxbxaxuxdjbxbxbxaxjhuybxbxbxaxpxrmbxbxbxaxd"/>
        <w:keepNext w:val="0"/>
        <w:keepLines w:val="0"/>
        <w:pageBreakBefore w:val="0"/>
        <w:widowControl/>
        <w:spacing w:before="0" w:after="160"/>
        <w:jc w:val="left"/>
      </w:pPr>
      <w:r>
        <w:t>Explanation: Option D is correct.</w:t>
      </w:r>
    </w:p>
    <w:p>
      <w:pPr>
        <w:pStyle w:val="bvbxbxaxbxwcmcbxaxbxbxigbqbxbxaxbxfbblbxbxaxbxspfmbxbxbxaxopqypbxbxaxbxmxaxbxbxbxaxkfiwbxbxbxaxetinbxbxbxaxwipvbxbxaxbxoirqbxbxbxaxuxdjbxbxbxaxjhuybxbxbxaxpxrmbxbxbxaxdr"/>
        <w:keepNext w:val="0"/>
        <w:keepLines w:val="0"/>
        <w:pageBreakBefore w:val="0"/>
        <w:widowControl/>
        <w:spacing w:before="0" w:after="160"/>
        <w:jc w:val="left"/>
      </w:pPr>
      <w:r>
        <w:t>A Dummy activity is a type of operation in a project network that neither requires any time nor any resource. It is an imaginary activity shown in a project network to identify the dependence among operations.</w:t>
        <w:br/>
      </w:r>
    </w:p>
    <w:p>
      <w:pPr>
        <w:pStyle w:val="bvbxbxaxbxwcmcbxaxbxbxigbqbxbxaxbxfbblbxbxaxbxspfmbxbxbxaxopqypbxbxaxbxmxaxbxbxbxaxkfiwbxbxbxaxetinbxbxbxaxwipvbxbxaxbxoirqbxbxbxaxuxdjbxbxbxaxjhuybxbxbxaxpxrmbxbxbxaxdrv"/>
        <w:keepNext w:val="0"/>
        <w:keepLines w:val="0"/>
        <w:pageBreakBefore w:val="0"/>
        <w:widowControl/>
        <w:spacing w:before="0" w:after="160"/>
        <w:jc w:val="left"/>
      </w:pPr>
      <w:r>
        <w:t>16. Military organisation is known as</w:t>
      </w:r>
    </w:p>
    <w:p>
      <w:pPr>
        <w:pStyle w:val="bvbxbxaxbxwcmcbxaxbxbxigbqbxbxaxbxfbblbxbxaxbxspfmbxbxbxaxopqypbxbxaxbxmxaxbxbxbxaxkfiwbxbxbxaxetinbxbxbxaxwipvbxbxaxbxoirqbxbxbxaxuxdjbxbxbxaxjhuybxbxbxaxpxrmbxbxbxaxdrvpa"/>
        <w:keepNext w:val="0"/>
        <w:keepLines w:val="0"/>
        <w:pageBreakBefore w:val="0"/>
        <w:widowControl/>
        <w:spacing w:before="0" w:after="160"/>
        <w:jc w:val="left"/>
      </w:pPr>
      <w:r>
        <w:t xml:space="preserve">    a. line organisation</w:t>
      </w:r>
    </w:p>
    <w:p>
      <w:pPr>
        <w:pStyle w:val="bvbxbxaxbxwcmcbxaxbxbxigbqbxbxaxbxfbblbxbxaxbxspfmbxbxbxaxopqypbxbxaxbxmxaxbxbxbxaxkfiwbxbxbxaxetinbxbxbxaxwipvbxbxaxbxoirqbxbxbxaxuxdjbxbxbxaxjhuybxbxbxaxpxrmbxbxbxaxdrvpaxb"/>
        <w:keepNext w:val="0"/>
        <w:keepLines w:val="0"/>
        <w:pageBreakBefore w:val="0"/>
        <w:widowControl/>
        <w:spacing w:before="0" w:after="160"/>
        <w:jc w:val="left"/>
      </w:pPr>
      <w:r>
        <w:t xml:space="preserve">    b. line and staff organisation</w:t>
      </w:r>
    </w:p>
    <w:p>
      <w:pPr>
        <w:pStyle w:val="bvbxbxaxbxwcmcbxaxbxbxigbqbxbxaxbxfbblbxbxaxbxspfmbxbxbxaxopqypbxbxaxbxmxaxbxbxbxaxkfiwbxbxbxaxetinbxbxbxaxwipvbxbxaxbxoirqbxbxbxaxuxdjbxbxbxaxjhuybxbxbxaxpxrmbxbxbxaxdrvpaxbxb"/>
        <w:keepNext w:val="0"/>
        <w:keepLines w:val="0"/>
        <w:pageBreakBefore w:val="0"/>
        <w:widowControl/>
        <w:spacing w:before="0" w:after="160"/>
        <w:jc w:val="left"/>
      </w:pPr>
      <w:r>
        <w:t xml:space="preserve">    c. functional organisation</w:t>
      </w:r>
    </w:p>
    <w:p>
      <w:pPr>
        <w:pStyle w:val="bvbxbxaxbxwcmcbxaxbxbxigbqbxbxaxbxfbblbxbxaxbxspfmbxbxbxaxopqypbxbxaxbxmxaxbxbxbxaxkfiwbxbxbxaxetinbxbxbxaxwipvbxbxaxbxoirqbxbxbxaxuxdjbxbxbxaxjhuybxbxbxaxpxrmbxbxbxaxdrvpaxbxbxb"/>
        <w:keepNext w:val="0"/>
        <w:keepLines w:val="0"/>
        <w:pageBreakBefore w:val="0"/>
        <w:widowControl/>
        <w:spacing w:before="0" w:after="160"/>
        <w:jc w:val="left"/>
      </w:pPr>
      <w:r>
        <w:t xml:space="preserve">    d. none of these.</w:t>
      </w:r>
    </w:p>
    <w:p>
      <w:pPr>
        <w:pStyle w:val="bvbxbxaxbxwcmcbxaxbxbxigbqbxbxaxbxfbblbxbxaxbxspfmbxbxbxaxopqypbxbxaxbxmxaxbxbxbxaxkfiwbxbxbxaxetinbxbxbxaxwipvbxbxaxbxoirqbxbxbxaxuxdjbxbxbxaxjhuybxbxbxaxpxrmbxbxbxaxdrvpaxbxbxbxi"/>
        <w:keepNext w:val="0"/>
        <w:keepLines w:val="0"/>
        <w:pageBreakBefore w:val="0"/>
        <w:widowControl/>
        <w:spacing w:before="0" w:after="160"/>
        <w:jc w:val="left"/>
      </w:pPr>
      <w:r>
        <w:t>Explanation: Option A is correct.</w:t>
      </w:r>
    </w:p>
    <w:p>
      <w:pPr>
        <w:pStyle w:val="bvbxbxaxbxwcmcbxaxbxbxigbqbxbxaxbxfbblbxbxaxbxspfmbxbxbxaxopqypbxbxaxbxmxaxbxbxbxaxkfiwbxbxbxaxetinbxbxbxaxwipvbxbxaxbxoirqbxbxbxaxuxdjbxbxbxaxjhuybxbxbxaxpxrmbxbxbxaxdrvpaxbxbxbxih"/>
        <w:keepNext w:val="0"/>
        <w:keepLines w:val="0"/>
        <w:pageBreakBefore w:val="0"/>
        <w:widowControl/>
        <w:spacing w:before="0" w:after="160"/>
        <w:jc w:val="left"/>
      </w:pPr>
      <w:r>
        <w:t>The line organization order directly flows through the head of the organization to ground level and head of organization make decision signal with out consulting others.</w:t>
        <w:br/>
      </w:r>
    </w:p>
    <w:p>
      <w:pPr>
        <w:pStyle w:val="bvbxbxaxbxwcmcbxaxbxbxigbqbxbxaxbxfbblbxbxaxbxspfmbxbxbxaxopqypbxbxaxbxmxaxbxbxbxaxkfiwbxbxbxaxetinbxbxbxaxwipvbxbxaxbxoirqbxbxbxaxuxdjbxbxbxaxjhuybxbxbxaxpxrmbxbxbxaxdrvpaxbxbxbxihv"/>
        <w:keepNext w:val="0"/>
        <w:keepLines w:val="0"/>
        <w:pageBreakBefore w:val="0"/>
        <w:widowControl/>
        <w:spacing w:before="0" w:after="160"/>
        <w:jc w:val="left"/>
      </w:pPr>
      <w:r>
        <w:t>17. Pick up the incorrect statement from the following:</w:t>
      </w:r>
    </w:p>
    <w:p>
      <w:pPr>
        <w:pStyle w:val="bvbxbxaxbxwcmcbxaxbxbxigbqbxbxaxbxfbblbxbxaxbxspfmbxbxbxaxopqypbxbxaxbxmxaxbxbxbxaxkfiwbxbxbxaxetinbxbxbxaxwipvbxbxaxbxoirqbxbxbxaxuxdjbxbxbxaxjhuybxbxbxaxpxrmbxbxbxaxdrvpaxbxbxbxihvob"/>
        <w:keepNext w:val="0"/>
        <w:keepLines w:val="0"/>
        <w:pageBreakBefore w:val="0"/>
        <w:widowControl/>
        <w:spacing w:before="0" w:after="160"/>
        <w:jc w:val="left"/>
      </w:pPr>
      <w:r>
        <w:t xml:space="preserve">    a. The beginning and end of a job, are called events</w:t>
      </w:r>
    </w:p>
    <w:p>
      <w:pPr>
        <w:pStyle w:val="bvbxbxaxbxwcmcbxaxbxbxigbqbxbxaxbxfbblbxbxaxbxspfmbxbxbxaxopqypbxbxaxbxmxaxbxbxbxaxkfiwbxbxbxaxetinbxbxbxaxwipvbxbxaxbxoirqbxbxbxaxuxdjbxbxbxaxjhuybxbxbxaxpxrmbxbxbxaxdrvpaxbxbxbxihvobxa"/>
        <w:keepNext w:val="0"/>
        <w:keepLines w:val="0"/>
        <w:pageBreakBefore w:val="0"/>
        <w:widowControl/>
        <w:spacing w:before="0" w:after="160"/>
        <w:jc w:val="left"/>
      </w:pPr>
      <w:r>
        <w:t xml:space="preserve">    b. The activity which consumes maximum time, is called a node</w:t>
      </w:r>
    </w:p>
    <w:p>
      <w:pPr>
        <w:pStyle w:val="bvbxbxaxbxwcmcbxaxbxbxigbqbxbxaxbxfbblbxbxaxbxspfmbxbxbxaxopqypbxbxaxbxmxaxbxbxbxaxkfiwbxbxbxaxetinbxbxbxaxwipvbxbxaxbxoirqbxbxbxaxuxdjbxbxbxaxjhuybxbxbxaxpxrmbxbxbxaxdrvpaxbxbxbxihvobxaxb"/>
        <w:keepNext w:val="0"/>
        <w:keepLines w:val="0"/>
        <w:pageBreakBefore w:val="0"/>
        <w:widowControl/>
        <w:spacing w:before="0" w:after="160"/>
        <w:jc w:val="left"/>
      </w:pPr>
      <w:r>
        <w:t xml:space="preserve">    c. Logically and sequentially connected activities and events form a network</w:t>
      </w:r>
    </w:p>
    <w:p>
      <w:pPr>
        <w:pStyle w:val="bvbxbxaxbxwcmcbxaxbxbxigbqbxbxaxbxfbblbxbxaxbxspfmbxbxbxaxopqypbxbxaxbxmxaxbxbxbxaxkfiwbxbxbxaxetinbxbxbxaxwipvbxbxaxbxoirqbxbxbxaxuxdjbxbxbxaxjhuybxbxbxaxpxrmbxbxbxaxdrvpaxbxbxbxihvobxaxbxb"/>
        <w:keepNext w:val="0"/>
        <w:keepLines w:val="0"/>
        <w:pageBreakBefore w:val="0"/>
        <w:widowControl/>
        <w:spacing w:before="0" w:after="160"/>
        <w:jc w:val="left"/>
      </w:pPr>
      <w:r>
        <w:t xml:space="preserve">    d. None of these.</w:t>
      </w:r>
    </w:p>
    <w:p>
      <w:pPr>
        <w:pStyle w:val="bvbxbxaxbxwcmcbxaxbxbxigbqbxbxaxbxfbblbxbxaxbxspfmbxbxbxaxopqypbxbxaxbxmxaxbxbxbxaxkfiwbxbxbxaxetinbxbxbxaxwipvbxbxaxbxoirqbxbxbxaxuxdjbxbxbxaxjhuybxbxbxaxpxrmbxbxbxaxdrvpaxbxbxbxihvobxaxbxbxr"/>
        <w:keepNext w:val="0"/>
        <w:keepLines w:val="0"/>
        <w:pageBreakBefore w:val="0"/>
        <w:widowControl/>
        <w:spacing w:before="0" w:after="160"/>
        <w:jc w:val="left"/>
      </w:pPr>
      <w:r>
        <w:t>Explanation: Option B is correct.</w:t>
      </w:r>
    </w:p>
    <w:p>
      <w:pPr>
        <w:pStyle w:val="bvbxbxaxbxwcmcbxaxbxbxigbqbxbxaxbxfbblbxbxaxbxspfmbxbxbxaxopqypbxbxaxbxmxaxbxbxbxaxkfiwbxbxbxaxetinbxbxbxaxwipvbxbxaxbxoirqbxbxbxaxuxdjbxbxbxaxjhuybxbxbxaxpxrmbxbxbxaxdrvpaxbxbxbxihvobxaxbxbxrp"/>
        <w:keepNext w:val="0"/>
        <w:keepLines w:val="0"/>
        <w:pageBreakBefore w:val="0"/>
        <w:widowControl/>
        <w:spacing w:before="0" w:after="160"/>
        <w:jc w:val="left"/>
      </w:pPr>
      <w:r>
        <w:br/>
      </w:r>
    </w:p>
    <w:p>
      <w:pPr>
        <w:pStyle w:val="bvbxbxaxbxwcmcbxaxbxbxigbqbxbxaxbxfbblbxbxaxbxspfmbxbxbxaxopqypbxbxaxbxmxaxbxbxbxaxkfiwbxbxbxaxetinbxbxbxaxwipvbxbxaxbxoirqbxbxbxaxuxdjbxbxbxaxjhuybxbxbxaxpxrmbxbxbxaxdrvpaxbxbxbxihvobxaxbxbxrpx"/>
        <w:keepNext w:val="0"/>
        <w:keepLines w:val="0"/>
        <w:pageBreakBefore w:val="0"/>
        <w:widowControl/>
        <w:spacing w:before="0" w:after="160"/>
        <w:jc w:val="left"/>
      </w:pPr>
      <w:r>
        <w:t>18. Various activities of a project, are shown on bar charts by</w:t>
      </w:r>
    </w:p>
    <w:p>
      <w:pPr>
        <w:pStyle w:val="bvbxbxaxbxwcmcbxaxbxbxigbqbxbxaxbxfbblbxbxaxbxspfmbxbxbxaxopqypbxbxaxbxmxaxbxbxbxaxkfiwbxbxbxaxetinbxbxbxaxwipvbxbxaxbxoirqbxbxbxaxuxdjbxbxbxaxjhuybxbxbxaxpxrmbxbxbxaxdrvpaxbxbxbxihvobxaxbxbxrpxyb"/>
        <w:keepNext w:val="0"/>
        <w:keepLines w:val="0"/>
        <w:pageBreakBefore w:val="0"/>
        <w:widowControl/>
        <w:spacing w:before="0" w:after="160"/>
        <w:jc w:val="left"/>
      </w:pPr>
      <w:r>
        <w:t xml:space="preserve">    a. vertical lines</w:t>
      </w:r>
    </w:p>
    <w:p>
      <w:pPr>
        <w:pStyle w:val="bvbxbxaxbxwcmcbxaxbxbxigbqbxbxaxbxfbblbxbxaxbxspfmbxbxbxaxopqypbxbxaxbxmxaxbxbxbxaxkfiwbxbxbxaxetinbxbxbxaxwipvbxbxaxbxoirqbxbxbxaxuxdjbxbxbxaxjhuybxbxbxaxpxrmbxbxbxaxdrvpaxbxbxbxihvobxaxbxbxrpxybxa"/>
        <w:keepNext w:val="0"/>
        <w:keepLines w:val="0"/>
        <w:pageBreakBefore w:val="0"/>
        <w:widowControl/>
        <w:spacing w:before="0" w:after="160"/>
        <w:jc w:val="left"/>
      </w:pPr>
      <w:r>
        <w:t xml:space="preserve">    b. horizontal lines</w:t>
      </w:r>
    </w:p>
    <w:p>
      <w:pPr>
        <w:pStyle w:val="bvbxbxaxbxwcmcbxaxbxbxigbqbxbxaxbxfbblbxbxaxbxspfmbxbxbxaxopqypbxbxaxbxmxaxbxbxbxaxkfiwbxbxbxaxetinbxbxbxaxwipvbxbxaxbxoirqbxbxbxaxuxdjbxbxbxaxjhuybxbxbxaxpxrmbxbxbxaxdrvpaxbxbxbxihvobxaxbxbxrpxybxaxb"/>
        <w:keepNext w:val="0"/>
        <w:keepLines w:val="0"/>
        <w:pageBreakBefore w:val="0"/>
        <w:widowControl/>
        <w:spacing w:before="0" w:after="160"/>
        <w:jc w:val="left"/>
      </w:pPr>
      <w:r>
        <w:t xml:space="preserve">    c. dots</w:t>
      </w:r>
    </w:p>
    <w:p>
      <w:pPr>
        <w:pStyle w:val="bvbxbxaxbxwcmcbxaxbxbxigbqbxbxaxbxfbblbxbxaxbxspfmbxbxbxaxopqypbxbxaxbxmxaxbxbxbxaxkfiwbxbxbxaxetinbxbxbxaxwipvbxbxaxbxoirqbxbxbxaxuxdjbxbxbxaxjhuybxbxbxaxpxrmbxbxbxaxdrvpaxbxbxbxihvobxaxbxbxrpxybxaxbxb"/>
        <w:keepNext w:val="0"/>
        <w:keepLines w:val="0"/>
        <w:pageBreakBefore w:val="0"/>
        <w:widowControl/>
        <w:spacing w:before="0" w:after="160"/>
        <w:jc w:val="left"/>
      </w:pPr>
      <w:r>
        <w:t xml:space="preserve">    d. crosses.</w:t>
      </w:r>
    </w:p>
    <w:p>
      <w:pPr>
        <w:pStyle w:val="bvbxbxaxbxwcmcbxaxbxbxigbqbxbxaxbxfbblbxbxaxbxspfmbxbxbxaxopqypbxbxaxbxmxaxbxbxbxaxkfiwbxbxbxaxetinbxbxbxaxwipvbxbxaxbxoirqbxbxbxaxuxdjbxbxbxaxjhuybxbxbxaxpxrmbxbxbxaxdrvpaxbxbxbxihvobxaxbxbxrpxybxaxbxbxh"/>
        <w:keepNext w:val="0"/>
        <w:keepLines w:val="0"/>
        <w:pageBreakBefore w:val="0"/>
        <w:widowControl/>
        <w:spacing w:before="0" w:after="160"/>
        <w:jc w:val="left"/>
      </w:pPr>
      <w:r>
        <w:t>Explanation: Option B is correct.</w:t>
      </w:r>
    </w:p>
    <w:p>
      <w:pPr>
        <w:pStyle w:val="bvbxbxaxbxwcmcbxaxbxbxigbqbxbxaxbxfbblbxbxaxbxspfmbxbxbxaxopqypbxbxaxbxmxaxbxbxbxaxkfiwbxbxbxaxetinbxbxbxaxwipvbxbxaxbxoirqbxbxbxaxuxdjbxbxbxaxjhuybxbxbxaxpxrmbxbxbxaxdrvpaxbxbxbxihvobxaxbxbxrpxybxaxbxbxhh"/>
        <w:keepNext w:val="0"/>
        <w:keepLines w:val="0"/>
        <w:pageBreakBefore w:val="0"/>
        <w:widowControl/>
        <w:spacing w:before="0" w:after="160"/>
        <w:jc w:val="left"/>
      </w:pPr>
      <w:r>
        <w:t>First time developed by Henry Gantt around 1900 and is used to deal with complex activities.</w:t>
        <w:br/>
        <w:t>The bar chart consists of two coordinates, the horizontal represents the time elapsed and the vertical represents the job or activities performed.</w:t>
        <w:br/>
      </w:r>
    </w:p>
    <w:p>
      <w:pPr>
        <w:pStyle w:val="bvbxbxaxbxwcmcbxaxbxbxigbqbxbxaxbxfbblbxbxaxbxspfmbxbxbxaxopqypbxbxaxbxmxaxbxbxbxaxkfiwbxbxbxaxetinbxbxbxaxwipvbxbxaxbxoirqbxbxbxaxuxdjbxbxbxaxjhuybxbxbxaxpxrmbxbxbxaxdrvpaxbxbxbxihvobxaxbxbxrpxybxaxbxbxhhx"/>
        <w:keepNext w:val="0"/>
        <w:keepLines w:val="0"/>
        <w:pageBreakBefore w:val="0"/>
        <w:widowControl/>
        <w:spacing w:before="0" w:after="160"/>
        <w:jc w:val="left"/>
      </w:pPr>
      <w:r>
        <w:t>19. Time and progress chart of a construction, is also known as</w:t>
      </w:r>
    </w:p>
    <w:p>
      <w:pPr>
        <w:pStyle w:val="bvbxbxaxbxwcmcbxaxbxbxigbqbxbxaxbxfbblbxbxaxbxspfmbxbxbxaxopqypbxbxaxbxmxaxbxbxbxaxkfiwbxbxbxaxetinbxbxbxaxwipvbxbxaxbxoirqbxbxbxaxuxdjbxbxbxaxjhuybxbxbxaxpxrmbxbxbxaxdrvpaxbxbxbxihvobxaxbxbxrpxybxaxbxbxhhxib"/>
        <w:keepNext w:val="0"/>
        <w:keepLines w:val="0"/>
        <w:pageBreakBefore w:val="0"/>
        <w:widowControl/>
        <w:spacing w:before="0" w:after="160"/>
        <w:jc w:val="left"/>
      </w:pPr>
      <w:r>
        <w:t xml:space="preserve">    a. Gantt chart</w:t>
      </w:r>
    </w:p>
    <w:p>
      <w:pPr>
        <w:pStyle w:val="bvbxbxaxbxwcmcbxaxbxbxigbqbxbxaxbxfbblbxbxaxbxspfmbxbxbxaxopqypbxbxaxbxmxaxbxbxbxaxkfiwbxbxbxaxetinbxbxbxaxwipvbxbxaxbxoirqbxbxbxaxuxdjbxbxbxaxjhuybxbxbxaxpxrmbxbxbxaxdrvpaxbxbxbxihvobxaxbxbxrpxybxaxbxbxhhxibxb"/>
        <w:keepNext w:val="0"/>
        <w:keepLines w:val="0"/>
        <w:pageBreakBefore w:val="0"/>
        <w:widowControl/>
        <w:spacing w:before="0" w:after="160"/>
        <w:jc w:val="left"/>
      </w:pPr>
      <w:r>
        <w:t xml:space="preserve">    b. Modified Mile stone chart</w:t>
      </w:r>
    </w:p>
    <w:p>
      <w:pPr>
        <w:pStyle w:val="bvbxbxaxbxwcmcbxaxbxbxigbqbxbxaxbxfbblbxbxaxbxspfmbxbxbxaxopqypbxbxaxbxmxaxbxbxbxaxkfiwbxbxbxaxetinbxbxbxaxwipvbxbxaxbxoirqbxbxbxaxuxdjbxbxbxaxjhuybxbxbxaxpxrmbxbxbxaxdrvpaxbxbxbxihvobxaxbxbxrpxybxaxbxbxhhxibxbxb"/>
        <w:keepNext w:val="0"/>
        <w:keepLines w:val="0"/>
        <w:pageBreakBefore w:val="0"/>
        <w:widowControl/>
        <w:spacing w:before="0" w:after="160"/>
        <w:jc w:val="left"/>
      </w:pPr>
      <w:r>
        <w:t xml:space="preserve">    c. Critical path method chart</w:t>
      </w:r>
    </w:p>
    <w:p>
      <w:pPr>
        <w:pStyle w:val="bvbxbxaxbxwcmcbxaxbxbxigbqbxbxaxbxfbblbxbxaxbxspfmbxbxbxaxopqypbxbxaxbxmxaxbxbxbxaxkfiwbxbxbxaxetinbxbxbxaxwipvbxbxaxbxoirqbxbxbxaxuxdjbxbxbxaxjhuybxbxbxaxpxrmbxbxbxaxdrvpaxbxbxbxihvobxaxbxbxrpxybxaxbxbxhhxibxbxbxa"/>
        <w:keepNext w:val="0"/>
        <w:keepLines w:val="0"/>
        <w:pageBreakBefore w:val="0"/>
        <w:widowControl/>
        <w:spacing w:before="0" w:after="160"/>
        <w:jc w:val="left"/>
      </w:pPr>
      <w:r>
        <w:t xml:space="preserve">    d. All the above.</w:t>
      </w:r>
    </w:p>
    <w:p>
      <w:pPr>
        <w:pStyle w:val="bvbxbxaxbxwcmcbxaxbxbxigbqbxbxaxbxfbblbxbxaxbxspfmbxbxbxaxopqypbxbxaxbxmxaxbxbxbxaxkfiwbxbxbxaxetinbxbxbxaxwipvbxbxaxbxoirqbxbxbxaxuxdjbxbxbxaxjhuybxbxbxaxpxrmbxbxbxaxdrvpaxbxbxbxihvobxaxbxbxrpxybxaxbxbxhhxibxbxbxaxl"/>
        <w:keepNext w:val="0"/>
        <w:keepLines w:val="0"/>
        <w:pageBreakBefore w:val="0"/>
        <w:widowControl/>
        <w:spacing w:before="0" w:after="160"/>
        <w:jc w:val="left"/>
      </w:pPr>
      <w:r>
        <w:t>Explanation: Option D is correct.</w:t>
      </w:r>
    </w:p>
    <w:p>
      <w:pPr>
        <w:pStyle w:val="bvbxbxaxbxwcmcbxaxbxbxigbqbxbxaxbxfbblbxbxaxbxspfmbxbxbxaxopqypbxbxaxbxmxaxbxbxbxaxkfiwbxbxbxaxetinbxbxbxaxwipvbxbxaxbxoirqbxbxbxaxuxdjbxbxbxaxjhuybxbxbxaxpxrmbxbxbxaxdrvpaxbxbxbxihvobxaxbxbxrpxybxaxbxbxhhxibxbxbxaxlz"/>
        <w:keepNext w:val="0"/>
        <w:keepLines w:val="0"/>
        <w:pageBreakBefore w:val="0"/>
        <w:widowControl/>
        <w:spacing w:before="0" w:after="160"/>
        <w:jc w:val="left"/>
      </w:pPr>
      <w:r>
        <w:br/>
      </w:r>
    </w:p>
    <w:p>
      <w:pPr>
        <w:pStyle w:val="bvbxbxaxbxwcmcbxaxbxbxigbqbxbxaxbxfbblbxbxaxbxspfmbxbxbxaxopqypbxbxaxbxmxaxbxbxbxaxkfiwbxbxbxaxetinbxbxbxaxwipvbxbxaxbxoirqbxbxbxaxuxdjbxbxbxaxjhuybxbxbxaxpxrmbxbxbxaxdrvpaxbxbxbxihvobxaxbxbxrpxybxaxbxbxhhxibxbxbxaxlzc"/>
        <w:keepNext w:val="0"/>
        <w:keepLines w:val="0"/>
        <w:pageBreakBefore w:val="0"/>
        <w:widowControl/>
        <w:spacing w:before="0" w:after="160"/>
        <w:jc w:val="left"/>
      </w:pPr>
      <w:r>
        <w:t>20. Critical Path Net Work helps an engineer</w:t>
      </w:r>
    </w:p>
    <w:p>
      <w:pPr>
        <w:pStyle w:val="bvbxbxaxbxwcmcbxaxbxbxigbqbxbxaxbxfbblbxbxaxbxspfmbxbxbxaxopqypbxbxaxbxmxaxbxbxbxaxkfiwbxbxbxaxetinbxbxbxaxwipvbxbxaxbxoirqbxbxbxaxuxdjbxbxbxaxjhuybxbxbxaxpxrmbxbxbxaxdrvpaxbxbxbxihvobxaxbxbxrpxybxaxbxbxhhxibxbxbxaxlzcub"/>
        <w:keepNext w:val="0"/>
        <w:keepLines w:val="0"/>
        <w:pageBreakBefore w:val="0"/>
        <w:widowControl/>
        <w:spacing w:before="0" w:after="160"/>
        <w:jc w:val="left"/>
      </w:pPr>
      <w:r>
        <w:t xml:space="preserve">    a. to concentrate his attention on critical activities</w:t>
      </w:r>
    </w:p>
    <w:p>
      <w:pPr>
        <w:pStyle w:val="bvbxbxaxbxwcmcbxaxbxbxigbqbxbxaxbxfbblbxbxaxbxspfmbxbxbxaxopqypbxbxaxbxmxaxbxbxbxaxkfiwbxbxbxaxetinbxbxbxaxwipvbxbxaxbxoirqbxbxbxaxuxdjbxbxbxaxjhuybxbxbxaxpxrmbxbxbxaxdrvpaxbxbxbxihvobxaxbxbxrpxybxaxbxbxhhxibxbxbxaxlzcubxb"/>
        <w:keepNext w:val="0"/>
        <w:keepLines w:val="0"/>
        <w:pageBreakBefore w:val="0"/>
        <w:widowControl/>
        <w:spacing w:before="0" w:after="160"/>
        <w:jc w:val="left"/>
      </w:pPr>
      <w:r>
        <w:t xml:space="preserve">    b. to divert the resources from non-critical advanced activities to critical activities</w:t>
      </w:r>
    </w:p>
    <w:p>
      <w:pPr>
        <w:pStyle w:val="bvbxbxaxbxwcmcbxaxbxbxigbqbxbxaxbxfbblbxbxaxbxspfmbxbxbxaxopqypbxbxaxbxmxaxbxbxbxaxkfiwbxbxbxaxetinbxbxbxaxwipvbxbxaxbxoirqbxbxbxaxuxdjbxbxbxaxjhuybxbxbxaxpxrmbxbxbxaxdrvpaxbxbxbxihvobxaxbxbxrpxybxaxbxbxhhxibxbxbxaxlzcubxbxb"/>
        <w:keepNext w:val="0"/>
        <w:keepLines w:val="0"/>
        <w:pageBreakBefore w:val="0"/>
        <w:widowControl/>
        <w:spacing w:before="0" w:after="160"/>
        <w:jc w:val="left"/>
      </w:pPr>
      <w:r>
        <w:t xml:space="preserve">    c. to be cautious for avoiding any delay in the critical activities to avoid delay of the whole project</w:t>
      </w:r>
    </w:p>
    <w:p>
      <w:pPr>
        <w:pStyle w:val="bvbxbxaxbxwcmcbxaxbxbxigbqbxbxaxbxfbblbxbxaxbxspfmbxbxbxaxopqypbxbxaxbxmxaxbxbxbxaxkfiwbxbxbxaxetinbxbxbxaxwipvbxbxaxbxoirqbxbxbxaxuxdjbxbxbxaxjhuybxbxbxaxpxrmbxbxbxaxdrvpaxbxbxbxihvobxaxbxbxrpxybxaxbxbxhhxibxbxbxaxlzcubxbxbxa"/>
        <w:keepNext w:val="0"/>
        <w:keepLines w:val="0"/>
        <w:pageBreakBefore w:val="0"/>
        <w:widowControl/>
        <w:spacing w:before="0" w:after="160"/>
        <w:jc w:val="left"/>
      </w:pPr>
      <w:r>
        <w:t xml:space="preserve">    d. all the above.</w:t>
      </w:r>
    </w:p>
    <w:p>
      <w:pPr>
        <w:pStyle w:val="bvbxbxaxbxwcmcbxaxbxbxigbqbxbxaxbxfbblbxbxaxbxspfmbxbxbxaxopqypbxbxaxbxmxaxbxbxbxaxkfiwbxbxbxaxetinbxbxbxaxwipvbxbxaxbxoirqbxbxbxaxuxdjbxbxbxaxjhuybxbxbxaxpxrmbxbxbxaxdrvpaxbxbxbxihvobxaxbxbxrpxybxaxbxbxhhxibxbxbxaxlzcubxbxbxaxj"/>
        <w:keepNext w:val="0"/>
        <w:keepLines w:val="0"/>
        <w:pageBreakBefore w:val="0"/>
        <w:widowControl/>
        <w:spacing w:before="0" w:after="160"/>
        <w:jc w:val="left"/>
      </w:pPr>
      <w:r>
        <w:t>Explanation: Option D is correct.</w:t>
      </w:r>
    </w:p>
    <w:p>
      <w:pPr>
        <w:pStyle w:val="bvbxbxaxbxwcmcbxaxbxbxigbqbxbxaxbxfbblbxbxaxbxspfmbxbxbxaxopqypbxbxaxbxmxaxbxbxbxaxkfiwbxbxbxaxetinbxbxbxaxwipvbxbxaxbxoirqbxbxbxaxuxdjbxbxbxaxjhuybxbxbxaxpxrmbxbxbxaxdrvpaxbxbxbxihvobxaxbxbxrpxybxaxbxbxhhxibxbxbxaxlzcubxbxbxaxju"/>
        <w:keepNext w:val="0"/>
        <w:keepLines w:val="0"/>
        <w:pageBreakBefore w:val="0"/>
        <w:widowControl/>
        <w:spacing w:before="0" w:after="160"/>
        <w:jc w:val="left"/>
      </w:pPr>
      <w:r>
        <w:br/>
      </w:r>
    </w:p>
    <w:p>
      <w:pPr>
        <w:pStyle w:val="bvbxbxaxbxwcmcbxaxbxbxigbqbxbxaxbxfbblbxbxaxbxspfmbxbxbxaxopqypbxbxaxbxmxaxbxbxbxaxkfiwbxbxbxaxetinbxbxbxaxwipvbxbxaxbxoirqbxbxbxaxuxdjbxbxbxaxjhuybxbxbxaxpxrmbxbxbxaxdrvpaxbxbxbxihvobxaxbxbxrpxybxaxbxbxhhxibxbxbxaxlzcubxbxbxaxjuc"/>
        <w:keepNext w:val="0"/>
        <w:keepLines w:val="0"/>
        <w:pageBreakBefore w:val="0"/>
        <w:widowControl/>
        <w:spacing w:before="0" w:after="160"/>
        <w:jc w:val="left"/>
      </w:pPr>
      <w:r>
        <w:t>21. If a is the optimistic time, b is the pessimistic time and m is most likely time of an activity, the expected time of the activity, is</w:t>
      </w:r>
    </w:p>
    <w:p>
      <w:pPr>
        <w:pStyle w:val="bvbxbxaxbxwcmcbxaxbxbxigbqbxbxaxbxfbblbxbxaxbxspfmbxbxbxaxopqypbxbxaxbxmxaxbxbxbxaxkfiwbxbxbxaxetinbxbxbxaxwipvbxbxaxbxoirqbxbxbxaxuxdjbxbxbxaxjhuybxbxbxaxpxrmbxbxbxaxdrvpaxbxbxbxihvobxaxbxbxrpxybxaxbxbxhhxibxbxbxaxlzcubxbxbxaxjuc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85216"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5216" cy="365760"/>
                    </a:xfrm>
                    <a:prstGeom prst="rect"/>
                  </pic:spPr>
                </pic:pic>
              </a:graphicData>
            </a:graphic>
          </wp:inline>
        </w:drawing>
      </w:r>
    </w:p>
    <w:p>
      <w:pPr>
        <w:pStyle w:val="bvbxbxaxbxwcmcbxaxbxbxigbqbxbxaxbxfbblbxbxaxbxspfmbxbxbxaxopqypbxbxaxbxmxaxbxbxbxaxkfiwbxbxbxaxetinbxbxbxaxwipvbxbxaxbxoirqbxbxbxaxuxdjbxbxbxaxjhuybxbxbxaxpxrmbxbxbxaxdrvpaxbxbxbxihvobxaxbxbxrpxybxaxbxbxhhxibxbxbxaxlzcubxbxbxaxjuct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15695"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5695" cy="365760"/>
                    </a:xfrm>
                    <a:prstGeom prst="rect"/>
                  </pic:spPr>
                </pic:pic>
              </a:graphicData>
            </a:graphic>
          </wp:inline>
        </w:drawing>
      </w:r>
    </w:p>
    <w:p>
      <w:pPr>
        <w:pStyle w:val="bvbxbxaxbxwcmcbxaxbxbxigbqbxbxaxbxfbblbxbxaxbxspfmbxbxbxaxopqypbxbxaxbxmxaxbxbxbxaxkfiwbxbxbxaxetinbxbxbxaxwipvbxbxaxbxoirqbxbxbxaxuxdjbxbxbxaxjhuybxbxbxaxpxrmbxbxbxaxdrvpaxbxbxbxihvobxaxbxbxrpxybxaxbxbxhhxibxbxbxaxlzcubxbxbxaxjuct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15695"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5695" cy="365760"/>
                    </a:xfrm>
                    <a:prstGeom prst="rect"/>
                  </pic:spPr>
                </pic:pic>
              </a:graphicData>
            </a:graphic>
          </wp:inline>
        </w:drawing>
      </w:r>
    </w:p>
    <w:p>
      <w:pPr>
        <w:pStyle w:val="bvbxbxaxbxwcmcbxaxbxbxigbqbxbxaxbxfbblbxbxaxbxspfmbxbxbxaxopqypbxbxaxbxmxaxbxbxbxaxkfiwbxbxbxaxetinbxbxbxaxwipvbxbxaxbxoirqbxbxbxaxuxdjbxbxbxaxjhuybxbxbxaxpxrmbxbxbxaxdrvpaxbxbxbxihvobxaxbxbxrpxybxaxbxbxhhxibxbxbxaxlzcubxbxbxaxjuct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33983"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3983" cy="365760"/>
                    </a:xfrm>
                    <a:prstGeom prst="rect"/>
                  </pic:spPr>
                </pic:pic>
              </a:graphicData>
            </a:graphic>
          </wp:inline>
        </w:drawing>
      </w:r>
    </w:p>
    <w:p>
      <w:pPr>
        <w:pStyle w:val="bvbxbxaxbxwcmcbxaxbxbxigbqbxbxaxbxfbblbxbxaxbxspfmbxbxbxaxopqypbxbxaxbxmxaxbxbxbxaxkfiwbxbxbxaxetinbxbxbxaxwipvbxbxaxbxoirqbxbxbxaxuxdjbxbxbxaxjhuybxbxbxaxpxrmbxbxbxaxdrvpaxbxbxbxihvobxaxbxbxrpxybxaxbxbxhhxibxbxbxaxlzcubxbxbxaxjuctbxbxaxbxj"/>
        <w:keepNext w:val="0"/>
        <w:keepLines w:val="0"/>
        <w:pageBreakBefore w:val="0"/>
        <w:widowControl/>
        <w:spacing w:before="0" w:after="160"/>
        <w:jc w:val="left"/>
      </w:pPr>
      <w:r>
        <w:t>Explanation: Option C is correct.</w:t>
      </w:r>
    </w:p>
    <w:p>
      <w:pPr>
        <w:pStyle w:val="bvbxbxaxbxwcmcbxaxbxbxigbqbxbxaxbxfbblbxbxaxbxspfmbxbxbxaxopqypbxbxaxbxmxaxbxbxbxaxkfiwbxbxbxaxetinbxbxbxaxwipvbxbxaxbxoirqbxbxbxaxuxdjbxbxbxaxjhuybxbxbxaxpxrmbxbxbxaxdrvpaxbxbxbxihvobxaxbxbxrpxybxaxbxbxhhxibxbxbxaxlzcubxbxbxaxjuctbxbxaxbxjj"/>
        <w:keepNext w:val="0"/>
        <w:keepLines w:val="0"/>
        <w:pageBreakBefore w:val="0"/>
        <w:widowControl/>
        <w:spacing w:before="0" w:after="160"/>
        <w:jc w:val="left"/>
      </w:pPr>
      <w:r>
        <w:br/>
      </w:r>
    </w:p>
    <w:p>
      <w:pPr>
        <w:pStyle w:val="c"/>
        <w:keepNext w:val="0"/>
        <w:keepLines w:val="0"/>
        <w:pageBreakBefore w:val="0"/>
        <w:widowControl/>
        <w:spacing w:before="0" w:after="160"/>
        <w:jc w:val="left"/>
      </w:pPr>
      <w:r>
        <w:t>22. The time by which activity completion time can be delayed without affecting the start of succeeding activities, is known as</w:t>
      </w:r>
    </w:p>
    <w:p>
      <w:pPr>
        <w:pStyle w:val="cxb"/>
        <w:keepNext w:val="0"/>
        <w:keepLines w:val="0"/>
        <w:pageBreakBefore w:val="0"/>
        <w:widowControl/>
        <w:spacing w:before="0" w:after="160"/>
        <w:jc w:val="left"/>
      </w:pPr>
      <w:r>
        <w:t xml:space="preserve">    a. duration</w:t>
      </w:r>
    </w:p>
    <w:p>
      <w:pPr>
        <w:pStyle w:val="cxbxb"/>
        <w:keepNext w:val="0"/>
        <w:keepLines w:val="0"/>
        <w:pageBreakBefore w:val="0"/>
        <w:widowControl/>
        <w:spacing w:before="0" w:after="160"/>
        <w:jc w:val="left"/>
      </w:pPr>
      <w:r>
        <w:t xml:space="preserve">    b. total flat</w:t>
      </w:r>
    </w:p>
    <w:p>
      <w:pPr>
        <w:pStyle w:val="cxbxbxa"/>
        <w:keepNext w:val="0"/>
        <w:keepLines w:val="0"/>
        <w:pageBreakBefore w:val="0"/>
        <w:widowControl/>
        <w:spacing w:before="0" w:after="160"/>
        <w:jc w:val="left"/>
      </w:pPr>
      <w:r>
        <w:t xml:space="preserve">    c. free float</w:t>
      </w:r>
    </w:p>
    <w:p>
      <w:pPr>
        <w:pStyle w:val="cxbxbxaxb"/>
        <w:keepNext w:val="0"/>
        <w:keepLines w:val="0"/>
        <w:pageBreakBefore w:val="0"/>
        <w:widowControl/>
        <w:spacing w:before="0" w:after="160"/>
        <w:jc w:val="left"/>
      </w:pPr>
      <w:r>
        <w:t xml:space="preserve">    d. interfering float.</w:t>
      </w:r>
    </w:p>
    <w:p>
      <w:pPr>
        <w:pStyle w:val="cxbxbxaxbxz"/>
        <w:keepNext w:val="0"/>
        <w:keepLines w:val="0"/>
        <w:pageBreakBefore w:val="0"/>
        <w:widowControl/>
        <w:spacing w:before="0" w:after="160"/>
        <w:jc w:val="left"/>
      </w:pPr>
      <w:r>
        <w:t>Explanation: Option C is correct.</w:t>
      </w:r>
    </w:p>
    <w:p>
      <w:pPr>
        <w:pStyle w:val="cxbxbxaxbxzi"/>
        <w:keepNext w:val="0"/>
        <w:keepLines w:val="0"/>
        <w:pageBreakBefore w:val="0"/>
        <w:widowControl/>
        <w:spacing w:before="0" w:after="160"/>
        <w:jc w:val="left"/>
      </w:pPr>
      <w:r>
        <w:br/>
      </w:r>
    </w:p>
    <w:p>
      <w:pPr>
        <w:pStyle w:val="cxbxbxaxbxzil"/>
        <w:keepNext w:val="0"/>
        <w:keepLines w:val="0"/>
        <w:pageBreakBefore w:val="0"/>
        <w:widowControl/>
        <w:spacing w:before="0" w:after="160"/>
        <w:jc w:val="left"/>
      </w:pPr>
      <w:r>
        <w:t>23. The artificial activity which indicates that an activity following it, cannot be started unless the preceding activity is complete, is known as</w:t>
      </w:r>
    </w:p>
    <w:p>
      <w:pPr>
        <w:pStyle w:val="cxbxbxaxbxzilcb"/>
        <w:keepNext w:val="0"/>
        <w:keepLines w:val="0"/>
        <w:pageBreakBefore w:val="0"/>
        <w:widowControl/>
        <w:spacing w:before="0" w:after="160"/>
        <w:jc w:val="left"/>
      </w:pPr>
      <w:r>
        <w:t xml:space="preserve">    a. event</w:t>
      </w:r>
    </w:p>
    <w:p>
      <w:pPr>
        <w:pStyle w:val="cxbxbxaxbxzilcbxb"/>
        <w:keepNext w:val="0"/>
        <w:keepLines w:val="0"/>
        <w:pageBreakBefore w:val="0"/>
        <w:widowControl/>
        <w:spacing w:before="0" w:after="160"/>
        <w:jc w:val="left"/>
      </w:pPr>
      <w:r>
        <w:t xml:space="preserve">    b. free float</w:t>
      </w:r>
    </w:p>
    <w:p>
      <w:pPr>
        <w:pStyle w:val="cxbxbxaxbxzilcbxbxa"/>
        <w:keepNext w:val="0"/>
        <w:keepLines w:val="0"/>
        <w:pageBreakBefore w:val="0"/>
        <w:widowControl/>
        <w:spacing w:before="0" w:after="160"/>
        <w:jc w:val="left"/>
      </w:pPr>
      <w:r>
        <w:t xml:space="preserve">    c. dummy</w:t>
      </w:r>
    </w:p>
    <w:p>
      <w:pPr>
        <w:pStyle w:val="cxbxbxaxbxzilcbxbxaxb"/>
        <w:keepNext w:val="0"/>
        <w:keepLines w:val="0"/>
        <w:pageBreakBefore w:val="0"/>
        <w:widowControl/>
        <w:spacing w:before="0" w:after="160"/>
        <w:jc w:val="left"/>
      </w:pPr>
      <w:r>
        <w:t xml:space="preserve">    d. constant</w:t>
      </w:r>
    </w:p>
    <w:p>
      <w:pPr>
        <w:pStyle w:val="cxbxbxaxbxzilcbxbxaxbxx"/>
        <w:keepNext w:val="0"/>
        <w:keepLines w:val="0"/>
        <w:pageBreakBefore w:val="0"/>
        <w:widowControl/>
        <w:spacing w:before="0" w:after="160"/>
        <w:jc w:val="left"/>
      </w:pPr>
      <w:r>
        <w:t>Explanation: Option C is correct.</w:t>
      </w:r>
    </w:p>
    <w:p>
      <w:pPr>
        <w:pStyle w:val="cxbxbxaxbxzilcbxbxaxbxxi"/>
        <w:keepNext w:val="0"/>
        <w:keepLines w:val="0"/>
        <w:pageBreakBefore w:val="0"/>
        <w:widowControl/>
        <w:spacing w:before="0" w:after="160"/>
        <w:jc w:val="left"/>
      </w:pPr>
      <w:r>
        <w:br/>
      </w:r>
    </w:p>
    <w:p>
      <w:pPr>
        <w:pStyle w:val="cxbxbxaxbxzilcbxbxaxbxxir"/>
        <w:keepNext w:val="0"/>
        <w:keepLines w:val="0"/>
        <w:pageBreakBefore w:val="0"/>
        <w:widowControl/>
        <w:spacing w:before="0" w:after="160"/>
        <w:jc w:val="left"/>
      </w:pPr>
      <w:r>
        <w:t>24. Henry Gantt developed Bar charts for planning and scheduling of projects in</w:t>
      </w:r>
    </w:p>
    <w:p>
      <w:pPr>
        <w:pStyle w:val="cxbxbxaxbxzilcbxbxaxbxxirma"/>
        <w:keepNext w:val="0"/>
        <w:keepLines w:val="0"/>
        <w:pageBreakBefore w:val="0"/>
        <w:widowControl/>
        <w:spacing w:before="0" w:after="160"/>
        <w:jc w:val="left"/>
      </w:pPr>
      <w:r>
        <w:t xml:space="preserve">    a. 1900</w:t>
      </w:r>
    </w:p>
    <w:p>
      <w:pPr>
        <w:pStyle w:val="cxbxbxaxbxzilcbxbxaxbxxirmaxb"/>
        <w:keepNext w:val="0"/>
        <w:keepLines w:val="0"/>
        <w:pageBreakBefore w:val="0"/>
        <w:widowControl/>
        <w:spacing w:before="0" w:after="160"/>
        <w:jc w:val="left"/>
      </w:pPr>
      <w:r>
        <w:t xml:space="preserve">    b. 1920</w:t>
      </w:r>
    </w:p>
    <w:p>
      <w:pPr>
        <w:pStyle w:val="cxbxbxaxbxzilcbxbxaxbxxirmaxbxb"/>
        <w:keepNext w:val="0"/>
        <w:keepLines w:val="0"/>
        <w:pageBreakBefore w:val="0"/>
        <w:widowControl/>
        <w:spacing w:before="0" w:after="160"/>
        <w:jc w:val="left"/>
      </w:pPr>
      <w:r>
        <w:t xml:space="preserve">    c. 1940</w:t>
      </w:r>
    </w:p>
    <w:p>
      <w:pPr>
        <w:pStyle w:val="cxbxbxaxbxzilcbxbxaxbxxirmaxbxbxb"/>
        <w:keepNext w:val="0"/>
        <w:keepLines w:val="0"/>
        <w:pageBreakBefore w:val="0"/>
        <w:widowControl/>
        <w:spacing w:before="0" w:after="160"/>
        <w:jc w:val="left"/>
      </w:pPr>
      <w:r>
        <w:t xml:space="preserve">    d. 1950</w:t>
      </w:r>
    </w:p>
    <w:p>
      <w:pPr>
        <w:pStyle w:val="cxbxbxaxbxzilcbxbxaxbxxirmaxbxbxbxl"/>
        <w:keepNext w:val="0"/>
        <w:keepLines w:val="0"/>
        <w:pageBreakBefore w:val="0"/>
        <w:widowControl/>
        <w:spacing w:before="0" w:after="160"/>
        <w:jc w:val="left"/>
      </w:pPr>
      <w:r>
        <w:t>Explanation: Option A is correct.</w:t>
      </w:r>
    </w:p>
    <w:p>
      <w:pPr>
        <w:pStyle w:val="cxbxbxaxbxzilcbxbxaxbxxirmaxbxbxbxlv"/>
        <w:keepNext w:val="0"/>
        <w:keepLines w:val="0"/>
        <w:pageBreakBefore w:val="0"/>
        <w:widowControl/>
        <w:spacing w:before="0" w:after="160"/>
        <w:jc w:val="left"/>
      </w:pPr>
      <w:r>
        <w:br/>
      </w:r>
    </w:p>
    <w:p>
      <w:pPr>
        <w:pStyle w:val="cxbxbxaxbxzilcbxbxaxbxxirmaxbxbxbxlvm"/>
        <w:keepNext w:val="0"/>
        <w:keepLines w:val="0"/>
        <w:pageBreakBefore w:val="0"/>
        <w:widowControl/>
        <w:spacing w:before="0" w:after="160"/>
        <w:jc w:val="left"/>
      </w:pPr>
      <w:r>
        <w:t>25. The most popular type of organisation used for Civil Engineering Constructions, is</w:t>
      </w:r>
    </w:p>
    <w:p>
      <w:pPr>
        <w:pStyle w:val="cxbxbxaxbxzilcbxbxaxbxxirmaxbxbxbxlvmla"/>
        <w:keepNext w:val="0"/>
        <w:keepLines w:val="0"/>
        <w:pageBreakBefore w:val="0"/>
        <w:widowControl/>
        <w:spacing w:before="0" w:after="160"/>
        <w:jc w:val="left"/>
      </w:pPr>
      <w:r>
        <w:t xml:space="preserve">    a. line organisation</w:t>
      </w:r>
    </w:p>
    <w:p>
      <w:pPr>
        <w:pStyle w:val="cxbxbxaxbxzilcbxbxaxbxxirmaxbxbxbxlvmlaxb"/>
        <w:keepNext w:val="0"/>
        <w:keepLines w:val="0"/>
        <w:pageBreakBefore w:val="0"/>
        <w:widowControl/>
        <w:spacing w:before="0" w:after="160"/>
        <w:jc w:val="left"/>
      </w:pPr>
      <w:r>
        <w:t xml:space="preserve">    b. line and staff organisation</w:t>
      </w:r>
    </w:p>
    <w:p>
      <w:pPr>
        <w:pStyle w:val="cxbxbxaxbxzilcbxbxaxbxxirmaxbxbxbxlvmlaxbxb"/>
        <w:keepNext w:val="0"/>
        <w:keepLines w:val="0"/>
        <w:pageBreakBefore w:val="0"/>
        <w:widowControl/>
        <w:spacing w:before="0" w:after="160"/>
        <w:jc w:val="left"/>
      </w:pPr>
      <w:r>
        <w:t xml:space="preserve">    c. functional organisation</w:t>
      </w:r>
    </w:p>
    <w:p>
      <w:pPr>
        <w:pStyle w:val="cxbxbxaxbxzilcbxbxaxbxxirmaxbxbxbxlvmlaxbxbxb"/>
        <w:keepNext w:val="0"/>
        <w:keepLines w:val="0"/>
        <w:pageBreakBefore w:val="0"/>
        <w:widowControl/>
        <w:spacing w:before="0" w:after="160"/>
        <w:jc w:val="left"/>
      </w:pPr>
      <w:r>
        <w:t xml:space="preserve">    d. effective organisation.</w:t>
      </w:r>
    </w:p>
    <w:p>
      <w:pPr>
        <w:pStyle w:val="cxbxbxaxbxzilcbxbxaxbxxirmaxbxbxbxlvmlaxbxbxbxj"/>
        <w:keepNext w:val="0"/>
        <w:keepLines w:val="0"/>
        <w:pageBreakBefore w:val="0"/>
        <w:widowControl/>
        <w:spacing w:before="0" w:after="160"/>
        <w:jc w:val="left"/>
      </w:pPr>
      <w:r>
        <w:t>Explanation: Option A is correct.</w:t>
      </w:r>
    </w:p>
    <w:p>
      <w:pPr>
        <w:pStyle w:val="cxbxbxaxbxzilcbxbxaxbxxirmaxbxbxbxlvmlaxbxbxbxjx"/>
        <w:keepNext w:val="0"/>
        <w:keepLines w:val="0"/>
        <w:pageBreakBefore w:val="0"/>
        <w:widowControl/>
        <w:spacing w:before="0" w:after="160"/>
        <w:jc w:val="left"/>
      </w:pPr>
      <w:r>
        <w:br/>
      </w:r>
    </w:p>
    <w:p>
      <w:pPr>
        <w:pStyle w:val="cxbxbxaxbxzilcbxbxaxbxxirmaxbxbxbxlvmlaxbxbxbxjxz"/>
        <w:keepNext w:val="0"/>
        <w:keepLines w:val="0"/>
        <w:pageBreakBefore w:val="0"/>
        <w:widowControl/>
        <w:spacing w:before="0" w:after="160"/>
        <w:jc w:val="left"/>
      </w:pPr>
      <w:r>
        <w:t>26. The difference between the time avail-to do a job and the time required to do the job, is known as</w:t>
      </w:r>
    </w:p>
    <w:p>
      <w:pPr>
        <w:pStyle w:val="cxbxbxaxbxzilcbxbxaxbxxirmaxbxbxbxlvmlaxbxbxbxjxzxb"/>
        <w:keepNext w:val="0"/>
        <w:keepLines w:val="0"/>
        <w:pageBreakBefore w:val="0"/>
        <w:widowControl/>
        <w:spacing w:before="0" w:after="160"/>
        <w:jc w:val="left"/>
      </w:pPr>
      <w:r>
        <w:t xml:space="preserve">    a. event</w:t>
      </w:r>
    </w:p>
    <w:p>
      <w:pPr>
        <w:pStyle w:val="cxbxbxaxbxzilcbxbxaxbxxirmaxbxbxbxlvmlaxbxbxbxjxzxbxa"/>
        <w:keepNext w:val="0"/>
        <w:keepLines w:val="0"/>
        <w:pageBreakBefore w:val="0"/>
        <w:widowControl/>
        <w:spacing w:before="0" w:after="160"/>
        <w:jc w:val="left"/>
      </w:pPr>
      <w:r>
        <w:t xml:space="preserve">    b. float</w:t>
      </w:r>
    </w:p>
    <w:p>
      <w:pPr>
        <w:pStyle w:val="cxbxbxaxbxzilcbxbxaxbxxirmaxbxbxbxlvmlaxbxbxbxjxzxbxaxb"/>
        <w:keepNext w:val="0"/>
        <w:keepLines w:val="0"/>
        <w:pageBreakBefore w:val="0"/>
        <w:widowControl/>
        <w:spacing w:before="0" w:after="160"/>
        <w:jc w:val="left"/>
      </w:pPr>
      <w:r>
        <w:t xml:space="preserve">    c. duration</w:t>
      </w:r>
    </w:p>
    <w:p>
      <w:pPr>
        <w:pStyle w:val="cxbxbxaxbxzilcbxbxaxbxxirmaxbxbxbxlvmlaxbxbxbxjxzxbxaxbxb"/>
        <w:keepNext w:val="0"/>
        <w:keepLines w:val="0"/>
        <w:pageBreakBefore w:val="0"/>
        <w:widowControl/>
        <w:spacing w:before="0" w:after="160"/>
        <w:jc w:val="left"/>
      </w:pPr>
      <w:r>
        <w:t xml:space="preserve">    d. constraint.</w:t>
      </w:r>
    </w:p>
    <w:p>
      <w:pPr>
        <w:pStyle w:val="cxbxbxaxbxzilcbxbxaxbxxirmaxbxbxbxlvmlaxbxbxbxjxzxbxaxbxbxc"/>
        <w:keepNext w:val="0"/>
        <w:keepLines w:val="0"/>
        <w:pageBreakBefore w:val="0"/>
        <w:widowControl/>
        <w:spacing w:before="0" w:after="160"/>
        <w:jc w:val="left"/>
      </w:pPr>
      <w:r>
        <w:t>Explanation: Option B is correct.</w:t>
      </w:r>
    </w:p>
    <w:p>
      <w:pPr>
        <w:pStyle w:val="cxbxbxaxbxzilcbxbxaxbxxirmaxbxbxbxlvmlaxbxbxbxjxzxbxaxbxbxci"/>
        <w:keepNext w:val="0"/>
        <w:keepLines w:val="0"/>
        <w:pageBreakBefore w:val="0"/>
        <w:widowControl/>
        <w:spacing w:before="0" w:after="160"/>
        <w:jc w:val="left"/>
      </w:pPr>
      <w:r>
        <w:t>Float =Time availed - Time Required.</w:t>
        <w:br/>
        <w:t>Float shows the time within which you can delay an activity without affecting the overall duration of a project.</w:t>
        <w:br/>
      </w:r>
    </w:p>
    <w:p>
      <w:pPr>
        <w:pStyle w:val="cxbxbxaxbxzilcbxbxaxbxxirmaxbxbxbxlvmlaxbxbxbxjxzxbxaxbxbxcin"/>
        <w:keepNext w:val="0"/>
        <w:keepLines w:val="0"/>
        <w:pageBreakBefore w:val="0"/>
        <w:widowControl/>
        <w:spacing w:before="0" w:after="160"/>
        <w:jc w:val="left"/>
      </w:pPr>
      <w:r>
        <w:t>27. The object of technical planning, is</w:t>
      </w:r>
    </w:p>
    <w:p>
      <w:pPr>
        <w:pStyle w:val="cxbxbxaxbxzilcbxbxaxbxxirmaxbxbxbxlvmlaxbxbxbxjxzxbxaxbxbxcinwb"/>
        <w:keepNext w:val="0"/>
        <w:keepLines w:val="0"/>
        <w:pageBreakBefore w:val="0"/>
        <w:widowControl/>
        <w:spacing w:before="0" w:after="160"/>
        <w:jc w:val="left"/>
      </w:pPr>
      <w:r>
        <w:t xml:space="preserve">    a. preparation of estimates</w:t>
      </w:r>
    </w:p>
    <w:p>
      <w:pPr>
        <w:pStyle w:val="cxbxbxaxbxzilcbxbxaxbxxirmaxbxbxbxlvmlaxbxbxbxjxzxbxaxbxbxcinwbxb"/>
        <w:keepNext w:val="0"/>
        <w:keepLines w:val="0"/>
        <w:pageBreakBefore w:val="0"/>
        <w:widowControl/>
        <w:spacing w:before="0" w:after="160"/>
        <w:jc w:val="left"/>
      </w:pPr>
      <w:r>
        <w:t xml:space="preserve">    b. initiating the procurement action of resources</w:t>
      </w:r>
    </w:p>
    <w:p>
      <w:pPr>
        <w:pStyle w:val="cxbxbxaxbxzilcbxbxaxbxxirmaxbxbxbxlvmlaxbxbxbxjxzxbxaxbxbxcinwbxbxb"/>
        <w:keepNext w:val="0"/>
        <w:keepLines w:val="0"/>
        <w:pageBreakBefore w:val="0"/>
        <w:widowControl/>
        <w:spacing w:before="0" w:after="160"/>
        <w:jc w:val="left"/>
      </w:pPr>
      <w:r>
        <w:t xml:space="preserve">    c. taking remedial action for likely bottleneck in the execution</w:t>
      </w:r>
    </w:p>
    <w:p>
      <w:pPr>
        <w:pStyle w:val="cxbxbxaxbxzilcbxbxaxbxxirmaxbxbxbxlvmlaxbxbxbxjxzxbxaxbxbxcinwbxbxbxa"/>
        <w:keepNext w:val="0"/>
        <w:keepLines w:val="0"/>
        <w:pageBreakBefore w:val="0"/>
        <w:widowControl/>
        <w:spacing w:before="0" w:after="160"/>
        <w:jc w:val="left"/>
      </w:pPr>
      <w:r>
        <w:t xml:space="preserve">    d. all the above.</w:t>
      </w:r>
    </w:p>
    <w:p>
      <w:pPr>
        <w:pStyle w:val="cxbxbxaxbxzilcbxbxaxbxxirmaxbxbxbxlvmlaxbxbxbxjxzxbxaxbxbxcinwbxbxbxaxa"/>
        <w:keepNext w:val="0"/>
        <w:keepLines w:val="0"/>
        <w:pageBreakBefore w:val="0"/>
        <w:widowControl/>
        <w:spacing w:before="0" w:after="160"/>
        <w:jc w:val="left"/>
      </w:pPr>
      <w:r>
        <w:t>Explanation: Option D is correct.</w:t>
      </w:r>
    </w:p>
    <w:p>
      <w:pPr>
        <w:pStyle w:val="cxbxbxaxbxzilcbxbxaxbxxirmaxbxbxbxlvmlaxbxbxbxjxzxbxaxbxbxcinwbxbxbxaxaa"/>
        <w:keepNext w:val="0"/>
        <w:keepLines w:val="0"/>
        <w:pageBreakBefore w:val="0"/>
        <w:widowControl/>
        <w:spacing w:before="0" w:after="160"/>
        <w:jc w:val="left"/>
      </w:pPr>
      <w:r>
        <w:br/>
      </w:r>
    </w:p>
    <w:p>
      <w:pPr>
        <w:pStyle w:val="cxbxbxaxbxzilcbxbxaxbxxirmaxbxbxbxlvmlaxbxbxbxjxzxbxaxbxbxcinwbxbxbxaxaat"/>
        <w:keepNext w:val="0"/>
        <w:keepLines w:val="0"/>
        <w:pageBreakBefore w:val="0"/>
        <w:widowControl/>
        <w:spacing w:before="0" w:after="160"/>
        <w:jc w:val="left"/>
      </w:pPr>
      <w:r>
        <w:t>28. The salient feature of functional organisation is</w:t>
      </w:r>
    </w:p>
    <w:p>
      <w:pPr>
        <w:pStyle w:val="cxbxbxaxbxzilcbxbxaxbxxirmaxbxbxbxlvmlaxbxbxbxjxzxbxaxbxbxcinwbxbxbxaxaateb"/>
        <w:keepNext w:val="0"/>
        <w:keepLines w:val="0"/>
        <w:pageBreakBefore w:val="0"/>
        <w:widowControl/>
        <w:spacing w:before="0" w:after="160"/>
        <w:jc w:val="left"/>
      </w:pPr>
      <w:r>
        <w:t xml:space="preserve">    a. separation of planning and design part</w:t>
      </w:r>
    </w:p>
    <w:p>
      <w:pPr>
        <w:pStyle w:val="cxbxbxaxbxzilcbxbxaxbxxirmaxbxbxbxlvmlaxbxbxbxjxzxbxaxbxbxcinwbxbxbxaxaatebxb"/>
        <w:keepNext w:val="0"/>
        <w:keepLines w:val="0"/>
        <w:pageBreakBefore w:val="0"/>
        <w:widowControl/>
        <w:spacing w:before="0" w:after="160"/>
        <w:jc w:val="left"/>
      </w:pPr>
      <w:r>
        <w:t xml:space="preserve">    b. each individual maintains functional efficiency</w:t>
      </w:r>
    </w:p>
    <w:p>
      <w:pPr>
        <w:pStyle w:val="cxbxbxaxbxzilcbxbxaxbxxirmaxbxbxbxlvmlaxbxbxbxjxzxbxaxbxbxcinwbxbxbxaxaatebxbxb"/>
        <w:keepNext w:val="0"/>
        <w:keepLines w:val="0"/>
        <w:pageBreakBefore w:val="0"/>
        <w:widowControl/>
        <w:spacing w:before="0" w:after="160"/>
        <w:jc w:val="left"/>
      </w:pPr>
      <w:r>
        <w:t xml:space="preserve">    c. work is properly planned and distributed</w:t>
      </w:r>
    </w:p>
    <w:p>
      <w:pPr>
        <w:pStyle w:val="cxbxbxaxbxzilcbxbxaxbxxirmaxbxbxbxlvmlaxbxbxbxjxzxbxaxbxbxcinwbxbxbxaxaatebxbxbxa"/>
        <w:keepNext w:val="0"/>
        <w:keepLines w:val="0"/>
        <w:pageBreakBefore w:val="0"/>
        <w:widowControl/>
        <w:spacing w:before="0" w:after="160"/>
        <w:jc w:val="left"/>
      </w:pPr>
      <w:r>
        <w:t xml:space="preserve">    d. all the above.</w:t>
      </w:r>
    </w:p>
    <w:p>
      <w:pPr>
        <w:pStyle w:val="cxbxbxaxbxzilcbxbxaxbxxirmaxbxbxbxlvmlaxbxbxbxjxzxbxaxbxbxcinwbxbxbxaxaatebxbxbxaxy"/>
        <w:keepNext w:val="0"/>
        <w:keepLines w:val="0"/>
        <w:pageBreakBefore w:val="0"/>
        <w:widowControl/>
        <w:spacing w:before="0" w:after="160"/>
        <w:jc w:val="left"/>
      </w:pPr>
      <w:r>
        <w:t>Explanation: Option D is correct.</w:t>
      </w:r>
    </w:p>
    <w:p>
      <w:pPr>
        <w:pStyle w:val="cxbxbxaxbxzilcbxbxaxbxxirmaxbxbxbxlvmlaxbxbxbxjxzxbxaxbxbxcinwbxbxbxaxaatebxbxbxaxya"/>
        <w:keepNext w:val="0"/>
        <w:keepLines w:val="0"/>
        <w:pageBreakBefore w:val="0"/>
        <w:widowControl/>
        <w:spacing w:before="0" w:after="160"/>
        <w:jc w:val="left"/>
      </w:pPr>
      <w:r>
        <w:br/>
      </w:r>
    </w:p>
    <w:p>
      <w:pPr>
        <w:pStyle w:val="cxbxbxaxbxzilcbxbxaxbxxirmaxbxbxbxlvmlaxbxbxbxjxzxbxaxbxbxcinwbxbxbxaxaatebxbxbxaxyag"/>
        <w:keepNext w:val="0"/>
        <w:keepLines w:val="0"/>
        <w:pageBreakBefore w:val="0"/>
        <w:widowControl/>
        <w:spacing w:before="0" w:after="160"/>
        <w:jc w:val="left"/>
      </w:pPr>
      <w:r>
        <w:t>29. Critical path method</w:t>
      </w:r>
    </w:p>
    <w:p>
      <w:pPr>
        <w:pStyle w:val="cxbxbxaxbxzilcbxbxaxbxxirmaxbxbxbxlvmlaxbxbxbxjxzxbxaxbxbxcinwbxbxbxaxaatebxbxbxaxyagyb"/>
        <w:keepNext w:val="0"/>
        <w:keepLines w:val="0"/>
        <w:pageBreakBefore w:val="0"/>
        <w:widowControl/>
        <w:spacing w:before="0" w:after="160"/>
        <w:jc w:val="left"/>
      </w:pPr>
      <w:r>
        <w:t xml:space="preserve">    a. provides a realistic approach to daily problems</w:t>
      </w:r>
    </w:p>
    <w:p>
      <w:pPr>
        <w:pStyle w:val="cxbxbxaxbxzilcbxbxaxbxxirmaxbxbxbxlvmlaxbxbxbxjxzxbxaxbxbxcinwbxbxbxaxaatebxbxbxaxyagybxb"/>
        <w:keepNext w:val="0"/>
        <w:keepLines w:val="0"/>
        <w:pageBreakBefore w:val="0"/>
        <w:widowControl/>
        <w:spacing w:before="0" w:after="160"/>
        <w:jc w:val="left"/>
      </w:pPr>
      <w:r>
        <w:t xml:space="preserve">    b. avoids delays which are very common in bar charts</w:t>
      </w:r>
    </w:p>
    <w:p>
      <w:pPr>
        <w:pStyle w:val="cxbxbxaxbxzilcbxbxaxbxxirmaxbxbxbxlvmlaxbxbxbxjxzxbxaxbxbxcinwbxbxbxaxaatebxbxbxaxyagybxbxb"/>
        <w:keepNext w:val="0"/>
        <w:keepLines w:val="0"/>
        <w:pageBreakBefore w:val="0"/>
        <w:widowControl/>
        <w:spacing w:before="0" w:after="160"/>
        <w:jc w:val="left"/>
      </w:pPr>
      <w:r>
        <w:t xml:space="preserve">    c. was invented by Morgan R. Walker of Dupot and James E. Kalley or Remington U.S.A. in 1957</w:t>
      </w:r>
    </w:p>
    <w:p>
      <w:pPr>
        <w:pStyle w:val="cxbxbxaxbxzilcbxbxaxbxxirmaxbxbxbxlvmlaxbxbxbxjxzxbxaxbxbxcinwbxbxbxaxaatebxbxbxaxyagybxbxbxa"/>
        <w:keepNext w:val="0"/>
        <w:keepLines w:val="0"/>
        <w:pageBreakBefore w:val="0"/>
        <w:widowControl/>
        <w:spacing w:before="0" w:after="160"/>
        <w:jc w:val="left"/>
      </w:pPr>
      <w:r>
        <w:t xml:space="preserve">    d. All the above.</w:t>
      </w:r>
    </w:p>
    <w:p>
      <w:pPr>
        <w:pStyle w:val="cxbxbxaxbxzilcbxbxaxbxxirmaxbxbxbxlvmlaxbxbxbxjxzxbxaxbxbxcinwbxbxbxaxaatebxbxbxaxyagybxbxbxaxu"/>
        <w:keepNext w:val="0"/>
        <w:keepLines w:val="0"/>
        <w:pageBreakBefore w:val="0"/>
        <w:widowControl/>
        <w:spacing w:before="0" w:after="160"/>
        <w:jc w:val="left"/>
      </w:pPr>
      <w:r>
        <w:t>Explanation: Option D is correct.</w:t>
      </w:r>
    </w:p>
    <w:p>
      <w:pPr>
        <w:pStyle w:val="cxbxbxaxbxzilcbxbxaxbxxirmaxbxbxbxlvmlaxbxbxbxjxzxbxaxbxbxcinwbxbxbxaxaatebxbxbxaxyagybxbxbxaxuy"/>
        <w:keepNext w:val="0"/>
        <w:keepLines w:val="0"/>
        <w:pageBreakBefore w:val="0"/>
        <w:widowControl/>
        <w:spacing w:before="0" w:after="160"/>
        <w:jc w:val="left"/>
      </w:pPr>
      <w:r>
        <w:br/>
      </w:r>
    </w:p>
    <w:p>
      <w:pPr>
        <w:pStyle w:val="cxbxbxaxbxzilcbxbxaxbxxirmaxbxbxbxlvmlaxbxbxbxjxzxbxaxbxbxcinwbxbxbxaxaatebxbxbxaxyagybxbxbxaxuyt"/>
        <w:keepNext w:val="0"/>
        <w:keepLines w:val="0"/>
        <w:pageBreakBefore w:val="0"/>
        <w:widowControl/>
        <w:spacing w:before="0" w:after="160"/>
        <w:jc w:val="left"/>
      </w:pPr>
      <w:r>
        <w:t>30. CPM is</w:t>
      </w:r>
    </w:p>
    <w:p>
      <w:pPr>
        <w:pStyle w:val="cxbxbxaxbxzilcbxbxaxbxxirmaxbxbxbxlvmlaxbxbxbxjxzxbxaxbxbxcinwbxbxbxaxaatebxbxbxaxyagybxbxbxaxuytxb"/>
        <w:keepNext w:val="0"/>
        <w:keepLines w:val="0"/>
        <w:pageBreakBefore w:val="0"/>
        <w:widowControl/>
        <w:spacing w:before="0" w:after="160"/>
        <w:jc w:val="left"/>
      </w:pPr>
      <w:r>
        <w:t xml:space="preserve">    a. is built of activities oriented programme</w:t>
      </w:r>
    </w:p>
    <w:p>
      <w:pPr>
        <w:pStyle w:val="cxbxbxaxbxzilcbxbxaxbxxirmaxbxbxbxlvmlaxbxbxbxjxzxbxaxbxbxcinwbxbxbxaxaatebxbxbxaxyagybxbxbxaxuytxbxb"/>
        <w:keepNext w:val="0"/>
        <w:keepLines w:val="0"/>
        <w:pageBreakBefore w:val="0"/>
        <w:widowControl/>
        <w:spacing w:before="0" w:after="160"/>
        <w:jc w:val="left"/>
      </w:pPr>
      <w:r>
        <w:t xml:space="preserve">    b. is based on time estimate</w:t>
      </w:r>
    </w:p>
    <w:p>
      <w:pPr>
        <w:pStyle w:val="cxbxbxaxbxzilcbxbxaxbxxirmaxbxbxbxlvmlaxbxbxbxjxzxbxaxbxbxcinwbxbxbxaxaatebxbxbxaxyagybxbxbxaxuytxbxbxb"/>
        <w:keepNext w:val="0"/>
        <w:keepLines w:val="0"/>
        <w:pageBreakBefore w:val="0"/>
        <w:widowControl/>
        <w:spacing w:before="0" w:after="160"/>
        <w:jc w:val="left"/>
      </w:pPr>
      <w:r>
        <w:t xml:space="preserve">    c. is used for repetitive works</w:t>
      </w:r>
    </w:p>
    <w:p>
      <w:pPr>
        <w:pStyle w:val="cxbxbxaxbxzilcbxbxaxbxxirmaxbxbxbxlvmlaxbxbxbxjxzxbxaxbxbxcinwbxbxbxaxaatebxbxbxaxyagybxbxbxaxuytxbxbxbxa"/>
        <w:keepNext w:val="0"/>
        <w:keepLines w:val="0"/>
        <w:pageBreakBefore w:val="0"/>
        <w:widowControl/>
        <w:spacing w:before="0" w:after="160"/>
        <w:jc w:val="left"/>
      </w:pPr>
      <w:r>
        <w:t xml:space="preserve">    d. all the above.</w:t>
      </w:r>
    </w:p>
    <w:p>
      <w:pPr>
        <w:pStyle w:val="cxbxbxaxbxzilcbxbxaxbxxirmaxbxbxbxlvmlaxbxbxbxjxzxbxaxbxbxcinwbxbxbxaxaatebxbxbxaxyagybxbxbxaxuytxbxbxbxaxz"/>
        <w:keepNext w:val="0"/>
        <w:keepLines w:val="0"/>
        <w:pageBreakBefore w:val="0"/>
        <w:widowControl/>
        <w:spacing w:before="0" w:after="160"/>
        <w:jc w:val="left"/>
      </w:pPr>
      <w:r>
        <w:t>Explanation: Option D is correct.</w:t>
      </w:r>
    </w:p>
    <w:p>
      <w:pPr>
        <w:pStyle w:val="cxbxbxaxbxzilcbxbxaxbxxirmaxbxbxbxlvmlaxbxbxbxjxzxbxaxbxbxcinwbxbxbxaxaatebxbxbxaxyagybxbxbxaxuytxbxbxbxaxzp"/>
        <w:keepNext w:val="0"/>
        <w:keepLines w:val="0"/>
        <w:pageBreakBefore w:val="0"/>
        <w:widowControl/>
        <w:spacing w:before="0" w:after="160"/>
        <w:jc w:val="left"/>
      </w:pPr>
      <w:r>
        <w:t>It should be B.</w:t>
        <w:br/>
        <w:t>Expl:repetitive work and time estimate it deals with PERT.</w:t>
        <w:br/>
        <w:t>PERT is concerned with research where repetitive works are done and there are three time estimates in this while in CPM there duration is given.</w:t>
        <w:br/>
      </w:r>
    </w:p>
    <w:p>
      <w:pPr>
        <w:pStyle w:val="cxbxbxaxbxzilcbxbxaxbxxirmaxbxbxbxlvmlaxbxbxbxjxzxbxaxbxbxcinwbxbxbxaxaatebxbxbxaxyagybxbxbxaxuytxbxbxbxaxzps"/>
        <w:keepNext w:val="0"/>
        <w:keepLines w:val="0"/>
        <w:pageBreakBefore w:val="0"/>
        <w:widowControl/>
        <w:spacing w:before="0" w:after="160"/>
        <w:jc w:val="left"/>
      </w:pPr>
      <w:r>
        <w:t>31. Critical path lies along the activities having total float</w:t>
      </w:r>
    </w:p>
    <w:p>
      <w:pPr>
        <w:pStyle w:val="cxbxbxaxbxzilcbxbxaxbxxirmaxbxbxbxlvmlaxbxbxbxjxzxbxaxbxbxcinwbxbxbxaxaatebxbxbxaxyagybxbxbxaxuytxbxbxbxaxzpsvb"/>
        <w:keepNext w:val="0"/>
        <w:keepLines w:val="0"/>
        <w:pageBreakBefore w:val="0"/>
        <w:widowControl/>
        <w:spacing w:before="0" w:after="160"/>
        <w:jc w:val="left"/>
      </w:pPr>
      <w:r>
        <w:t xml:space="preserve">    a. positive</w:t>
      </w:r>
    </w:p>
    <w:p>
      <w:pPr>
        <w:pStyle w:val="cxbxbxaxbxzilcbxbxaxbxxirmaxbxbxbxlvmlaxbxbxbxjxzxbxaxbxbxcinwbxbxbxaxaatebxbxbxaxyagybxbxbxaxuytxbxbxbxaxzpsvbxb"/>
        <w:keepNext w:val="0"/>
        <w:keepLines w:val="0"/>
        <w:pageBreakBefore w:val="0"/>
        <w:widowControl/>
        <w:spacing w:before="0" w:after="160"/>
        <w:jc w:val="left"/>
      </w:pPr>
      <w:r>
        <w:t xml:space="preserve">    b. negative</w:t>
      </w:r>
    </w:p>
    <w:p>
      <w:pPr>
        <w:pStyle w:val="cxbxbxaxbxzilcbxbxaxbxxirmaxbxbxbxlvmlaxbxbxbxjxzxbxaxbxbxcinwbxbxbxaxaatebxbxbxaxyagybxbxbxaxuytxbxbxbxaxzpsvbxbxa"/>
        <w:keepNext w:val="0"/>
        <w:keepLines w:val="0"/>
        <w:pageBreakBefore w:val="0"/>
        <w:widowControl/>
        <w:spacing w:before="0" w:after="160"/>
        <w:jc w:val="left"/>
      </w:pPr>
      <w:r>
        <w:t xml:space="preserve">    c. zero</w:t>
      </w:r>
    </w:p>
    <w:p>
      <w:pPr>
        <w:pStyle w:val="cxbxbxaxbxzilcbxbxaxbxxirmaxbxbxbxlvmlaxbxbxbxjxzxbxaxbxbxcinwbxbxbxaxaatebxbxbxaxyagybxbxbxaxuytxbxbxbxaxzpsvbxbxaxb"/>
        <w:keepNext w:val="0"/>
        <w:keepLines w:val="0"/>
        <w:pageBreakBefore w:val="0"/>
        <w:widowControl/>
        <w:spacing w:before="0" w:after="160"/>
        <w:jc w:val="left"/>
      </w:pPr>
      <w:r>
        <w:t xml:space="preserve">    d. same.</w:t>
      </w:r>
    </w:p>
    <w:p>
      <w:pPr>
        <w:pStyle w:val="cxbxbxaxbxzilcbxbxaxbxxirmaxbxbxbxlvmlaxbxbxbxjxzxbxaxbxbxcinwbxbxbxaxaatebxbxbxaxyagybxbxbxaxuytxbxbxbxaxzpsvbxbxaxbxt"/>
        <w:keepNext w:val="0"/>
        <w:keepLines w:val="0"/>
        <w:pageBreakBefore w:val="0"/>
        <w:widowControl/>
        <w:spacing w:before="0" w:after="160"/>
        <w:jc w:val="left"/>
      </w:pPr>
      <w:r>
        <w:t>Explanation: Option C is correct.</w:t>
      </w:r>
    </w:p>
    <w:p>
      <w:pPr>
        <w:pStyle w:val="cxbxbxaxbxzilcbxbxaxbxxirmaxbxbxbxlvmlaxbxbxbxjxzxbxaxbxbxcinwbxbxbxaxaatebxbxbxaxyagybxbxbxaxuytxbxbxbxaxzpsvbxbxaxbxth"/>
        <w:keepNext w:val="0"/>
        <w:keepLines w:val="0"/>
        <w:pageBreakBefore w:val="0"/>
        <w:widowControl/>
        <w:spacing w:before="0" w:after="160"/>
        <w:jc w:val="left"/>
      </w:pPr>
      <w:r>
        <w:br/>
      </w:r>
    </w:p>
    <w:p>
      <w:pPr>
        <w:pStyle w:val="cxbxbxaxbxzilcbxbxaxbxxirmaxbxbxbxlvmlaxbxbxbxjxzxbxaxbxbxcinwbxbxbxaxaatebxbxbxaxyagybxbxbxaxuytxbxbxbxaxzpsvbxbxaxbxthq"/>
        <w:keepNext w:val="0"/>
        <w:keepLines w:val="0"/>
        <w:pageBreakBefore w:val="0"/>
        <w:widowControl/>
        <w:spacing w:before="0" w:after="160"/>
        <w:jc w:val="left"/>
      </w:pPr>
      <w:r>
        <w:t>32. Construction team means</w:t>
      </w:r>
    </w:p>
    <w:p>
      <w:pPr>
        <w:pStyle w:val="cxbxbxaxbxzilcbxbxaxbxxirmaxbxbxbxlvmlaxbxbxbxjxzxbxaxbxbxcinwbxbxbxaxaatebxbxbxaxyagybxbxbxaxuytxbxbxbxaxzpsvbxbxaxbxthqwb"/>
        <w:keepNext w:val="0"/>
        <w:keepLines w:val="0"/>
        <w:pageBreakBefore w:val="0"/>
        <w:widowControl/>
        <w:spacing w:before="0" w:after="160"/>
        <w:jc w:val="left"/>
      </w:pPr>
      <w:r>
        <w:t xml:space="preserve">    a. an architect</w:t>
      </w:r>
    </w:p>
    <w:p>
      <w:pPr>
        <w:pStyle w:val="cxbxbxaxbxzilcbxbxaxbxxirmaxbxbxbxlvmlaxbxbxbxjxzxbxaxbxbxcinwbxbxbxaxaatebxbxbxaxyagybxbxbxaxuytxbxbxbxaxzpsvbxbxaxbxthqwbxb"/>
        <w:keepNext w:val="0"/>
        <w:keepLines w:val="0"/>
        <w:pageBreakBefore w:val="0"/>
        <w:widowControl/>
        <w:spacing w:before="0" w:after="160"/>
        <w:jc w:val="left"/>
      </w:pPr>
      <w:r>
        <w:t xml:space="preserve">    b. an owner</w:t>
      </w:r>
    </w:p>
    <w:p>
      <w:pPr>
        <w:pStyle w:val="cxbxbxaxbxzilcbxbxaxbxxirmaxbxbxbxlvmlaxbxbxbxjxzxbxaxbxbxcinwbxbxbxaxaatebxbxbxaxyagybxbxbxaxuytxbxbxbxaxzpsvbxbxaxbxthqwbxbxb"/>
        <w:keepNext w:val="0"/>
        <w:keepLines w:val="0"/>
        <w:pageBreakBefore w:val="0"/>
        <w:widowControl/>
        <w:spacing w:before="0" w:after="160"/>
        <w:jc w:val="left"/>
      </w:pPr>
      <w:r>
        <w:t xml:space="preserve">    c. a contractor</w:t>
      </w:r>
    </w:p>
    <w:p>
      <w:pPr>
        <w:pStyle w:val="cxbxbxaxbxzilcbxbxaxbxxirmaxbxbxbxlvmlaxbxbxbxjxzxbxaxbxbxcinwbxbxbxaxaatebxbxbxaxyagybxbxbxaxuytxbxbxbxaxzpsvbxbxaxbxthqwbxbxbxa"/>
        <w:keepNext w:val="0"/>
        <w:keepLines w:val="0"/>
        <w:pageBreakBefore w:val="0"/>
        <w:widowControl/>
        <w:spacing w:before="0" w:after="160"/>
        <w:jc w:val="left"/>
      </w:pPr>
      <w:r>
        <w:t xml:space="preserve">    d. all the above.</w:t>
      </w:r>
    </w:p>
    <w:p>
      <w:pPr>
        <w:pStyle w:val="cxbxbxaxbxzilcbxbxaxbxxirmaxbxbxbxlvmlaxbxbxbxjxzxbxaxbxbxcinwbxbxbxaxaatebxbxbxaxyagybxbxbxaxuytxbxbxbxaxzpsvbxbxaxbxthqwbxbxbxaxr"/>
        <w:keepNext w:val="0"/>
        <w:keepLines w:val="0"/>
        <w:pageBreakBefore w:val="0"/>
        <w:widowControl/>
        <w:spacing w:before="0" w:after="160"/>
        <w:jc w:val="left"/>
      </w:pPr>
      <w:r>
        <w:t>Explanation: Option D is correct.</w:t>
      </w:r>
    </w:p>
    <w:p>
      <w:pPr>
        <w:pStyle w:val="cxbxbxaxbxzilcbxbxaxbxxirmaxbxbxbxlvmlaxbxbxbxjxzxbxaxbxbxcinwbxbxbxaxaatebxbxbxaxyagybxbxbxaxuytxbxbxbxaxzpsvbxbxaxbxthqwbxbxbxaxrz"/>
        <w:keepNext w:val="0"/>
        <w:keepLines w:val="0"/>
        <w:pageBreakBefore w:val="0"/>
        <w:widowControl/>
        <w:spacing w:before="0" w:after="160"/>
        <w:jc w:val="left"/>
      </w:pPr>
      <w:r>
        <w:br/>
      </w:r>
    </w:p>
    <w:p>
      <w:pPr>
        <w:pStyle w:val="cxbxbxaxbxzilcbxbxaxbxxirmaxbxbxbxlvmlaxbxbxbxjxzxbxaxbxbxcinwbxbxbxaxaatebxbxbxaxyagybxbxbxaxuytxbxbxbxaxzpsvbxbxaxbxthqwbxbxbxaxrzx"/>
        <w:keepNext w:val="0"/>
        <w:keepLines w:val="0"/>
        <w:pageBreakBefore w:val="0"/>
        <w:widowControl/>
        <w:spacing w:before="0" w:after="160"/>
        <w:jc w:val="left"/>
      </w:pPr>
      <w:r>
        <w:t>33. Pick up the correct network for the activities of pouring concrete, erection of form work, removal of form work and curing of concrete from the following:</w:t>
      </w:r>
    </w:p>
    <w:p>
      <w:pPr>
        <w:pStyle w:val="cxbxbxaxbxzilcbxbxaxbxxirmaxbxbxbxlvmlaxbxbxbxjxzxbxaxbxbxcinwbxbxbxaxaatebxbxbxaxyagybxbxbxaxuytxbxbxbxaxzpsvbxbxaxbxthqwbxbxbxaxrzxbb"/>
        <w:keepNext w:val="0"/>
        <w:keepLines w:val="0"/>
        <w:pageBreakBefore w:val="0"/>
        <w:widowControl/>
        <w:spacing w:before="0" w:after="160"/>
        <w:jc w:val="left"/>
      </w:pPr>
      <w:r>
        <w:t xml:space="preserve">    a. 1. Pouring of Concrete  2. Erection of form work 3. Curing of concrete 4. Removal of form work</w:t>
      </w:r>
    </w:p>
    <w:p>
      <w:pPr>
        <w:pStyle w:val="cxbxbxaxbxzilcbxbxaxbxxirmaxbxbxbxlvmlaxbxbxbxjxzxbxaxbxbxcinwbxbxbxaxaatebxbxbxaxyagybxbxbxaxuytxbxbxbxaxzpsvbxbxaxbxthqwbxbxbxaxrzxbbxa"/>
        <w:keepNext w:val="0"/>
        <w:keepLines w:val="0"/>
        <w:pageBreakBefore w:val="0"/>
        <w:widowControl/>
        <w:spacing w:before="0" w:after="160"/>
        <w:jc w:val="left"/>
      </w:pPr>
      <w:r>
        <w:t xml:space="preserve">    b. 1. Erection of form work 2. Pouring of concrete 3. Curing of concrete 4. Removal of form work</w:t>
      </w:r>
    </w:p>
    <w:p>
      <w:pPr>
        <w:pStyle w:val="cxbxbxaxbxzilcbxbxaxbxxirmaxbxbxbxlvmlaxbxbxbxjxzxbxaxbxbxcinwbxbxbxaxaatebxbxbxaxyagybxbxbxaxuytxbxbxbxaxzpsvbxbxaxbxthqwbxbxbxaxrzxbbxaxb"/>
        <w:keepNext w:val="0"/>
        <w:keepLines w:val="0"/>
        <w:pageBreakBefore w:val="0"/>
        <w:widowControl/>
        <w:spacing w:before="0" w:after="160"/>
        <w:jc w:val="left"/>
      </w:pPr>
      <w:r>
        <w:t xml:space="preserve">    c. 1. Removal of form work  2. Erection of form work 3. Pouring of concrete 4. Curing of concrete</w:t>
      </w:r>
    </w:p>
    <w:p>
      <w:pPr>
        <w:pStyle w:val="cxbxbxaxbxzilcbxbxaxbxxirmaxbxbxbxlvmlaxbxbxbxjxzxbxaxbxbxcinwbxbxbxaxaatebxbxbxaxyagybxbxbxaxuytxbxbxbxaxzpsvbxbxaxbxthqwbxbxbxaxrzxbbxaxbxb"/>
        <w:keepNext w:val="0"/>
        <w:keepLines w:val="0"/>
        <w:pageBreakBefore w:val="0"/>
        <w:widowControl/>
        <w:spacing w:before="0" w:after="160"/>
        <w:jc w:val="left"/>
      </w:pPr>
      <w:r>
        <w:t xml:space="preserve">    d. 1. Pouring of concrete 2. Curing of concrete 3. Erection of form work 4. Removal of form work</w:t>
      </w:r>
    </w:p>
    <w:p>
      <w:pPr>
        <w:pStyle w:val="cxbxbxaxbxzilcbxbxaxbxxirmaxbxbxbxlvmlaxbxbxbxjxzxbxaxbxbxcinwbxbxbxaxaatebxbxbxaxyagybxbxbxaxuytxbxbxbxaxzpsvbxbxaxbxthqwbxbxbxaxrzxbbxaxbxbxg"/>
        <w:keepNext w:val="0"/>
        <w:keepLines w:val="0"/>
        <w:pageBreakBefore w:val="0"/>
        <w:widowControl/>
        <w:spacing w:before="0" w:after="160"/>
        <w:jc w:val="left"/>
      </w:pPr>
      <w:r>
        <w:t>Explanation: Option B is correct.</w:t>
      </w:r>
    </w:p>
    <w:p>
      <w:pPr>
        <w:pStyle w:val="cxbxbxaxbxzilcbxbxaxbxxirmaxbxbxbxlvmlaxbxbxbxjxzxbxaxbxbxcinwbxbxbxaxaatebxbxbxaxyagybxbxbxaxuytxbxbxbxaxzpsvbxbxaxbxthqwbxbxbxaxrzxbbxaxbxbxgy"/>
        <w:keepNext w:val="0"/>
        <w:keepLines w:val="0"/>
        <w:pageBreakBefore w:val="0"/>
        <w:widowControl/>
        <w:spacing w:before="0" w:after="160"/>
        <w:jc w:val="left"/>
      </w:pPr>
      <w:r>
        <w:t>It differs as the structure varies.</w:t>
        <w:br/>
        <w:t>In Case of slab, removal of formwork is after curing while in column curing is after removal of formwork.</w:t>
        <w:br/>
      </w:r>
    </w:p>
    <w:p>
      <w:pPr>
        <w:pStyle w:val="cxbxbxaxbxzilcbxbxaxbxxirmaxbxbxbxlvmlaxbxbxbxjxzxbxaxbxbxcinwbxbxbxaxaatebxbxbxaxyagybxbxbxaxuytxbxbxbxaxzpsvbxbxaxbxthqwbxbxbxaxrzxbbxaxbxbxgyl"/>
        <w:keepNext w:val="0"/>
        <w:keepLines w:val="0"/>
        <w:pageBreakBefore w:val="0"/>
        <w:widowControl/>
        <w:spacing w:before="0" w:after="160"/>
        <w:jc w:val="left"/>
      </w:pPr>
      <w:r>
        <w:t>34. A construction schedule is prepared after collecting</w:t>
      </w:r>
    </w:p>
    <w:p>
      <w:pPr>
        <w:pStyle w:val="cxbxbxaxbxzilcbxbxaxbxxirmaxbxbxbxlvmlaxbxbxbxjxzxbxaxbxbxcinwbxbxbxaxaatebxbxbxaxyagybxbxbxaxuytxbxbxbxaxzpsvbxbxaxbxthqwbxbxbxaxrzxbbxaxbxbxgylnb"/>
        <w:keepNext w:val="0"/>
        <w:keepLines w:val="0"/>
        <w:pageBreakBefore w:val="0"/>
        <w:widowControl/>
        <w:spacing w:before="0" w:after="160"/>
        <w:jc w:val="left"/>
      </w:pPr>
      <w:r>
        <w:t xml:space="preserve">    a. output of labour</w:t>
      </w:r>
    </w:p>
    <w:p>
      <w:pPr>
        <w:pStyle w:val="cxbxbxaxbxzilcbxbxaxbxxirmaxbxbxbxlvmlaxbxbxbxjxzxbxaxbxbxcinwbxbxbxaxaatebxbxbxaxyagybxbxbxaxuytxbxbxbxaxzpsvbxbxaxbxthqwbxbxbxaxrzxbbxaxbxbxgylnbxb"/>
        <w:keepNext w:val="0"/>
        <w:keepLines w:val="0"/>
        <w:pageBreakBefore w:val="0"/>
        <w:widowControl/>
        <w:spacing w:before="0" w:after="160"/>
        <w:jc w:val="left"/>
      </w:pPr>
      <w:r>
        <w:t xml:space="preserve">    b. output of machinery</w:t>
      </w:r>
    </w:p>
    <w:p>
      <w:pPr>
        <w:pStyle w:val="cxbxbxaxbxzilcbxbxaxbxxirmaxbxbxbxlvmlaxbxbxbxjxzxbxaxbxbxcinwbxbxbxaxaatebxbxbxaxyagybxbxbxaxuytxbxbxbxaxzpsvbxbxaxbxthqwbxbxbxaxrzxbbxaxbxbxgylnbxbxb"/>
        <w:keepNext w:val="0"/>
        <w:keepLines w:val="0"/>
        <w:pageBreakBefore w:val="0"/>
        <w:widowControl/>
        <w:spacing w:before="0" w:after="160"/>
        <w:jc w:val="left"/>
      </w:pPr>
      <w:r>
        <w:t xml:space="preserve">    c. quantity of various items</w:t>
      </w:r>
    </w:p>
    <w:p>
      <w:pPr>
        <w:pStyle w:val="cxbxbxaxbxzilcbxbxaxbxxirmaxbxbxbxlvmlaxbxbxbxjxzxbxaxbxbxcinwbxbxbxaxaatebxbxbxaxyagybxbxbxaxuytxbxbxbxaxzpsvbxbxaxbxthqwbxbxbxaxrzxbbxaxbxbxgylnbxbxbxa"/>
        <w:keepNext w:val="0"/>
        <w:keepLines w:val="0"/>
        <w:pageBreakBefore w:val="0"/>
        <w:widowControl/>
        <w:spacing w:before="0" w:after="160"/>
        <w:jc w:val="left"/>
      </w:pPr>
      <w:r>
        <w:t xml:space="preserve">    d. all the above.</w:t>
      </w:r>
    </w:p>
    <w:p>
      <w:pPr>
        <w:pStyle w:val="cxbxbxaxbxzilcbxbxaxbxxirmaxbxbxbxlvmlaxbxbxbxjxzxbxaxbxbxcinwbxbxbxaxaatebxbxbxaxyagybxbxbxaxuytxbxbxbxaxzpsvbxbxaxbxthqwbxbxbxaxrzxbbxaxbxbxgylnbxbxbxaxt"/>
        <w:keepNext w:val="0"/>
        <w:keepLines w:val="0"/>
        <w:pageBreakBefore w:val="0"/>
        <w:widowControl/>
        <w:spacing w:before="0" w:after="160"/>
        <w:jc w:val="left"/>
      </w:pPr>
      <w:r>
        <w:t>Explanation: Option D is correct.</w:t>
      </w:r>
    </w:p>
    <w:p>
      <w:pPr>
        <w:pStyle w:val="cxbxbxaxbxzilcbxbxaxbxxirmaxbxbxbxlvmlaxbxbxbxjxzxbxaxbxbxcinwbxbxbxaxaatebxbxbxaxyagybxbxbxaxuytxbxbxbxaxzpsvbxbxaxbxthqwbxbxbxaxrzxbbxaxbxbxgylnbxbxbxaxtg"/>
        <w:keepNext w:val="0"/>
        <w:keepLines w:val="0"/>
        <w:pageBreakBefore w:val="0"/>
        <w:widowControl/>
        <w:spacing w:before="0" w:after="160"/>
        <w:jc w:val="left"/>
      </w:pPr>
      <w:r>
        <w:br/>
      </w:r>
    </w:p>
    <w:p>
      <w:pPr>
        <w:pStyle w:val="cxbxbxaxbxzilcbxbxaxbxxirmaxbxbxbxlvmlaxbxbxbxjxzxbxaxbxbxcinwbxbxbxaxaatebxbxbxaxyagybxbxbxaxuytxbxbxbxaxzpsvbxbxaxbxthqwbxbxbxaxrzxbbxaxbxbxgylnbxbxbxaxtgh"/>
        <w:keepNext w:val="0"/>
        <w:keepLines w:val="0"/>
        <w:pageBreakBefore w:val="0"/>
        <w:widowControl/>
        <w:spacing w:before="0" w:after="160"/>
        <w:jc w:val="left"/>
      </w:pPr>
      <w:r>
        <w:t>35. Site order book is used for recording</w:t>
      </w:r>
    </w:p>
    <w:p>
      <w:pPr>
        <w:pStyle w:val="cxbxbxaxbxzilcbxbxaxbxxirmaxbxbxbxlvmlaxbxbxbxjxzxbxaxbxbxcinwbxbxbxaxaatebxbxbxaxyagybxbxbxaxuytxbxbxbxaxzpsvbxbxaxbxthqwbxbxbxaxrzxbbxaxbxbxgylnbxbxbxaxtghta"/>
        <w:keepNext w:val="0"/>
        <w:keepLines w:val="0"/>
        <w:pageBreakBefore w:val="0"/>
        <w:widowControl/>
        <w:spacing w:before="0" w:after="160"/>
        <w:jc w:val="left"/>
      </w:pPr>
      <w:r>
        <w:t xml:space="preserve">    a. instructions by the executive engineers</w:t>
      </w:r>
    </w:p>
    <w:p>
      <w:pPr>
        <w:pStyle w:val="cxbxbxaxbxzilcbxbxaxbxxirmaxbxbxbxlvmlaxbxbxbxjxzxbxaxbxbxcinwbxbxbxaxaatebxbxbxaxyagybxbxbxaxuytxbxbxbxaxzpsvbxbxaxbxthqwbxbxbxaxrzxbbxaxbxbxgylnbxbxbxaxtghtaxb"/>
        <w:keepNext w:val="0"/>
        <w:keepLines w:val="0"/>
        <w:pageBreakBefore w:val="0"/>
        <w:widowControl/>
        <w:spacing w:before="0" w:after="160"/>
        <w:jc w:val="left"/>
      </w:pPr>
      <w:r>
        <w:t xml:space="preserve">    b. construction measurements</w:t>
      </w:r>
    </w:p>
    <w:p>
      <w:pPr>
        <w:pStyle w:val="cxbxbxaxbxzilcbxbxaxbxxirmaxbxbxbxlvmlaxbxbxbxjxzxbxaxbxbxcinwbxbxbxaxaatebxbxbxaxyagybxbxbxaxuytxbxbxbxaxzpsvbxbxaxbxthqwbxbxbxaxrzxbbxaxbxbxgylnbxbxbxaxtghtaxbxb"/>
        <w:keepNext w:val="0"/>
        <w:keepLines w:val="0"/>
        <w:pageBreakBefore w:val="0"/>
        <w:widowControl/>
        <w:spacing w:before="0" w:after="160"/>
        <w:jc w:val="left"/>
      </w:pPr>
      <w:r>
        <w:t xml:space="preserve">    c. issue of store equipments</w:t>
      </w:r>
    </w:p>
    <w:p>
      <w:pPr>
        <w:pStyle w:val="cxbxbxaxbxzilcbxbxaxbxxirmaxbxbxbxlvmlaxbxbxbxjxzxbxaxbxbxcinwbxbxbxaxaatebxbxbxaxyagybxbxbxaxuytxbxbxbxaxzpsvbxbxaxbxthqwbxbxbxaxrzxbbxaxbxbxgylnbxbxbxaxtghtaxbxbxb"/>
        <w:keepNext w:val="0"/>
        <w:keepLines w:val="0"/>
        <w:pageBreakBefore w:val="0"/>
        <w:widowControl/>
        <w:spacing w:before="0" w:after="160"/>
        <w:jc w:val="left"/>
      </w:pPr>
      <w:r>
        <w:t xml:space="preserve">    d. names of the casual labour.</w:t>
      </w:r>
    </w:p>
    <w:p>
      <w:pPr>
        <w:pStyle w:val="cxbxbxaxbxzilcbxbxaxbxxirmaxbxbxbxlvmlaxbxbxbxjxzxbxaxbxbxcinwbxbxbxaxaatebxbxbxaxyagybxbxbxaxuytxbxbxbxaxzpsvbxbxaxbxthqwbxbxbxaxrzxbbxaxbxbxgylnbxbxbxaxtghtaxbxbxbxu"/>
        <w:keepNext w:val="0"/>
        <w:keepLines w:val="0"/>
        <w:pageBreakBefore w:val="0"/>
        <w:widowControl/>
        <w:spacing w:before="0" w:after="160"/>
        <w:jc w:val="left"/>
      </w:pPr>
      <w:r>
        <w:t>Explanation: Option A is correct.</w:t>
      </w:r>
    </w:p>
    <w:p>
      <w:pPr>
        <w:pStyle w:val="cxbxbxaxbxzilcbxbxaxbxxirmaxbxbxbxlvmlaxbxbxbxjxzxbxaxbxbxcinwbxbxbxaxaatebxbxbxaxyagybxbxbxaxuytxbxbxbxaxzpsvbxbxaxbxthqwbxbxbxaxrzxbbxaxbxbxgylnbxbxbxaxtghtaxbxbxbxuj"/>
        <w:keepNext w:val="0"/>
        <w:keepLines w:val="0"/>
        <w:pageBreakBefore w:val="0"/>
        <w:widowControl/>
        <w:spacing w:before="0" w:after="160"/>
        <w:jc w:val="left"/>
      </w:pPr>
      <w:r>
        <w:t>70% checking by an AEE.</w:t>
        <w:br/>
        <w:t>30% checking by a EE.</w:t>
        <w:br/>
        <w:t>What ever instruction or suggestion , it has to be written on that book so that when ever inspection team come further, they can examine the difference between previous and today's work.</w:t>
        <w:br/>
      </w:r>
    </w:p>
    <w:p>
      <w:pPr>
        <w:pStyle w:val="cxbxbxaxbxzilcbxbxaxbxxirmaxbxbxbxlvmlaxbxbxbxjxzxbxaxbxbxcinwbxbxbxaxaatebxbxbxaxyagybxbxbxaxuytxbxbxbxaxzpsvbxbxaxbxthqwbxbxbxaxrzxbbxaxbxbxgylnbxbxbxaxtghtaxbxbxbxujr"/>
        <w:keepNext w:val="0"/>
        <w:keepLines w:val="0"/>
        <w:pageBreakBefore w:val="0"/>
        <w:widowControl/>
        <w:spacing w:before="0" w:after="160"/>
        <w:jc w:val="left"/>
      </w:pPr>
      <w:r>
        <w:t>36. An Executive Engineer may have powers upto</w:t>
      </w:r>
    </w:p>
    <w:p>
      <w:pPr>
        <w:pStyle w:val="cxbxbxaxbxzilcbxbxaxbxxirmaxbxbxbxlvmlaxbxbxbxjxzxbxaxbxbxcinwbxbxbxaxaatebxbxbxaxyagybxbxbxaxuytxbxbxbxaxzpsvbxbxaxbxthqwbxbxbxaxrzxbbxaxbxbxgylnbxbxbxaxtghtaxbxbxbxujrda"/>
        <w:keepNext w:val="0"/>
        <w:keepLines w:val="0"/>
        <w:pageBreakBefore w:val="0"/>
        <w:widowControl/>
        <w:spacing w:before="0" w:after="160"/>
        <w:jc w:val="left"/>
      </w:pPr>
      <w:r>
        <w:t xml:space="preserve">    a. Rs. 25,000</w:t>
      </w:r>
    </w:p>
    <w:p>
      <w:pPr>
        <w:pStyle w:val="cxbxbxaxbxzilcbxbxaxbxxirmaxbxbxbxlvmlaxbxbxbxjxzxbxaxbxbxcinwbxbxbxaxaatebxbxbxaxyagybxbxbxaxuytxbxbxbxaxzpsvbxbxaxbxthqwbxbxbxaxrzxbbxaxbxbxgylnbxbxbxaxtghtaxbxbxbxujrdaxb"/>
        <w:keepNext w:val="0"/>
        <w:keepLines w:val="0"/>
        <w:pageBreakBefore w:val="0"/>
        <w:widowControl/>
        <w:spacing w:before="0" w:after="160"/>
        <w:jc w:val="left"/>
      </w:pPr>
      <w:r>
        <w:t xml:space="preserve">    b. Rs. 50,000</w:t>
      </w:r>
    </w:p>
    <w:p>
      <w:pPr>
        <w:pStyle w:val="cxbxbxaxbxzilcbxbxaxbxxirmaxbxbxbxlvmlaxbxbxbxjxzxbxaxbxbxcinwbxbxbxaxaatebxbxbxaxyagybxbxbxaxuytxbxbxbxaxzpsvbxbxaxbxthqwbxbxbxaxrzxbbxaxbxbxgylnbxbxbxaxtghtaxbxbxbxujrdaxbxb"/>
        <w:keepNext w:val="0"/>
        <w:keepLines w:val="0"/>
        <w:pageBreakBefore w:val="0"/>
        <w:widowControl/>
        <w:spacing w:before="0" w:after="160"/>
        <w:jc w:val="left"/>
      </w:pPr>
      <w:r>
        <w:t xml:space="preserve">    c. Rs. 100,000</w:t>
      </w:r>
    </w:p>
    <w:p>
      <w:pPr>
        <w:pStyle w:val="cxbxbxaxbxzilcbxbxaxbxxirmaxbxbxbxlvmlaxbxbxbxjxzxbxaxbxbxcinwbxbxbxaxaatebxbxbxaxyagybxbxbxaxuytxbxbxbxaxzpsvbxbxaxbxthqwbxbxbxaxrzxbbxaxbxbxgylnbxbxbxaxtghtaxbxbxbxujrdaxbxbxb"/>
        <w:keepNext w:val="0"/>
        <w:keepLines w:val="0"/>
        <w:pageBreakBefore w:val="0"/>
        <w:widowControl/>
        <w:spacing w:before="0" w:after="160"/>
        <w:jc w:val="left"/>
      </w:pPr>
      <w:r>
        <w:t xml:space="preserve">    d. Rs. 200,000</w:t>
      </w:r>
    </w:p>
    <w:p>
      <w:pPr>
        <w:pStyle w:val="cxbxbxaxbxzilcbxbxaxbxxirmaxbxbxbxlvmlaxbxbxbxjxzxbxaxbxbxcinwbxbxbxaxaatebxbxbxaxyagybxbxbxaxuytxbxbxbxaxzpsvbxbxaxbxthqwbxbxbxaxrzxbbxaxbxbxgylnbxbxbxaxtghtaxbxbxbxujrdaxbxbxbxn"/>
        <w:keepNext w:val="0"/>
        <w:keepLines w:val="0"/>
        <w:pageBreakBefore w:val="0"/>
        <w:widowControl/>
        <w:spacing w:before="0" w:after="160"/>
        <w:jc w:val="left"/>
      </w:pPr>
      <w:r>
        <w:t>Explanation: Option A is correct.</w:t>
      </w:r>
    </w:p>
    <w:p>
      <w:pPr>
        <w:pStyle w:val="cxbxbxaxbxzilcbxbxaxbxxirmaxbxbxbxlvmlaxbxbxbxjxzxbxaxbxbxcinwbxbxbxaxaatebxbxbxaxyagybxbxbxaxuytxbxbxbxaxzpsvbxbxaxbxthqwbxbxbxaxrzxbbxaxbxbxgylnbxbxbxaxtghtaxbxbxbxujrdaxbxbxbxnl"/>
        <w:keepNext w:val="0"/>
        <w:keepLines w:val="0"/>
        <w:pageBreakBefore w:val="0"/>
        <w:widowControl/>
        <w:spacing w:before="0" w:after="160"/>
        <w:jc w:val="left"/>
      </w:pPr>
      <w:r>
        <w:t>CE - All powers.</w:t>
        <w:br/>
        <w:t>SE - Upto 15 lakhs (Superintending engineer).</w:t>
        <w:br/>
        <w:t>EE- Upto 5 Lakhs.</w:t>
        <w:br/>
        <w:t>( Source estimation and costing by BN DATTA).</w:t>
        <w:br/>
      </w:r>
    </w:p>
    <w:p>
      <w:pPr>
        <w:pStyle w:val="cxbxbxaxbxzilcbxbxaxbxxirmaxbxbxbxlvmlaxbxbxbxjxzxbxaxbxbxcinwbxbxbxaxaatebxbxbxaxyagybxbxbxaxuytxbxbxbxaxzpsvbxbxaxbxthqwbxbxbxaxrzxbbxaxbxbxgylnbxbxbxaxtghtaxbxbxbxujrdaxbxbxbxnls"/>
        <w:keepNext w:val="0"/>
        <w:keepLines w:val="0"/>
        <w:pageBreakBefore w:val="0"/>
        <w:widowControl/>
        <w:spacing w:before="0" w:after="160"/>
        <w:jc w:val="left"/>
      </w:pPr>
      <w:r>
        <w:t>37. The main principle of an organisation, is</w:t>
      </w:r>
    </w:p>
    <w:p>
      <w:pPr>
        <w:pStyle w:val="cxbxbxaxbxzilcbxbxaxbxxirmaxbxbxbxlvmlaxbxbxbxjxzxbxaxbxbxcinwbxbxbxaxaatebxbxbxaxyagybxbxbxaxuytxbxbxbxaxzpsvbxbxaxbxthqwbxbxbxaxrzxbbxaxbxbxgylnbxbxbxaxtghtaxbxbxbxujrdaxbxbxbxnlsjb"/>
        <w:keepNext w:val="0"/>
        <w:keepLines w:val="0"/>
        <w:pageBreakBefore w:val="0"/>
        <w:widowControl/>
        <w:spacing w:before="0" w:after="160"/>
        <w:jc w:val="left"/>
      </w:pPr>
      <w:r>
        <w:t xml:space="preserve">    a. cohegency</w:t>
      </w:r>
    </w:p>
    <w:p>
      <w:pPr>
        <w:pStyle w:val="cxbxbxaxbxzilcbxbxaxbxxirmaxbxbxbxlvmlaxbxbxbxjxzxbxaxbxbxcinwbxbxbxaxaatebxbxbxaxyagybxbxbxaxuytxbxbxbxaxzpsvbxbxaxbxthqwbxbxbxaxrzxbbxaxbxbxgylnbxbxbxaxtghtaxbxbxbxujrdaxbxbxbxnlsjbxb"/>
        <w:keepNext w:val="0"/>
        <w:keepLines w:val="0"/>
        <w:pageBreakBefore w:val="0"/>
        <w:widowControl/>
        <w:spacing w:before="0" w:after="160"/>
        <w:jc w:val="left"/>
      </w:pPr>
      <w:r>
        <w:t xml:space="preserve">    b. effective control at all levels</w:t>
      </w:r>
    </w:p>
    <w:p>
      <w:pPr>
        <w:pStyle w:val="cxbxbxaxbxzilcbxbxaxbxxirmaxbxbxbxlvmlaxbxbxbxjxzxbxaxbxbxcinwbxbxbxaxaatebxbxbxaxyagybxbxbxaxuytxbxbxbxaxzpsvbxbxaxbxthqwbxbxbxaxrzxbbxaxbxbxgylnbxbxbxaxtghtaxbxbxbxujrdaxbxbxbxnlsjbxbxb"/>
        <w:keepNext w:val="0"/>
        <w:keepLines w:val="0"/>
        <w:pageBreakBefore w:val="0"/>
        <w:widowControl/>
        <w:spacing w:before="0" w:after="160"/>
        <w:jc w:val="left"/>
      </w:pPr>
      <w:r>
        <w:t xml:space="preserve">    c. delegation of authority</w:t>
      </w:r>
    </w:p>
    <w:p>
      <w:pPr>
        <w:pStyle w:val="cxbxbxaxbxzilcbxbxaxbxxirmaxbxbxbxlvmlaxbxbxbxjxzxbxaxbxbxcinwbxbxbxaxaatebxbxbxaxyagybxbxbxaxuytxbxbxbxaxzpsvbxbxaxbxthqwbxbxbxaxrzxbbxaxbxbxgylnbxbxbxaxtghtaxbxbxbxujrdaxbxbxbxnlsjbxbxbxa"/>
        <w:keepNext w:val="0"/>
        <w:keepLines w:val="0"/>
        <w:pageBreakBefore w:val="0"/>
        <w:widowControl/>
        <w:spacing w:before="0" w:after="160"/>
        <w:jc w:val="left"/>
      </w:pPr>
      <w:r>
        <w:t xml:space="preserve">    d. all the above.</w:t>
      </w:r>
    </w:p>
    <w:p>
      <w:pPr>
        <w:pStyle w:val="cxbxbxaxbxzilcbxbxaxbxxirmaxbxbxbxlvmlaxbxbxbxjxzxbxaxbxbxcinwbxbxbxaxaatebxbxbxaxyagybxbxbxaxuytxbxbxbxaxzpsvbxbxaxbxthqwbxbxbxaxrzxbbxaxbxbxgylnbxbxbxaxtghtaxbxbxbxujrdaxbxbxbxnlsjbxbxbxaxe"/>
        <w:keepNext w:val="0"/>
        <w:keepLines w:val="0"/>
        <w:pageBreakBefore w:val="0"/>
        <w:widowControl/>
        <w:spacing w:before="0" w:after="160"/>
        <w:jc w:val="left"/>
      </w:pPr>
      <w:r>
        <w:t>Explanation: Option D is correct.</w:t>
      </w:r>
    </w:p>
    <w:p>
      <w:pPr>
        <w:pStyle w:val="cxbxbxaxbxzilcbxbxaxbxxirmaxbxbxbxlvmlaxbxbxbxjxzxbxaxbxbxcinwbxbxbxaxaatebxbxbxaxyagybxbxbxaxuytxbxbxbxaxzpsvbxbxaxbxthqwbxbxbxaxrzxbbxaxbxbxgylnbxbxbxaxtghtaxbxbxbxujrdaxbxbxbxnlsjbxbxbxaxeg"/>
        <w:keepNext w:val="0"/>
        <w:keepLines w:val="0"/>
        <w:pageBreakBefore w:val="0"/>
        <w:widowControl/>
        <w:spacing w:before="0" w:after="160"/>
        <w:jc w:val="left"/>
      </w:pPr>
      <w:r>
        <w:br/>
      </w:r>
    </w:p>
    <w:p>
      <w:pPr>
        <w:pStyle w:val="cxbxbxaxbxzilcbxbxaxbxxirmaxbxbxbxlvmlaxbxbxbxjxzxbxaxbxbxcinwbxbxbxaxaatebxbxbxaxyagybxbxbxaxuytxbxbxbxaxzpsvbxbxaxbxthqwbxbxbxaxrzxbbxaxbxbxgylnbxbxbxaxtghtaxbxbxbxujrdaxbxbxbxnlsjbxbxbxaxegu"/>
        <w:keepNext w:val="0"/>
        <w:keepLines w:val="0"/>
        <w:pageBreakBefore w:val="0"/>
        <w:widowControl/>
        <w:spacing w:before="0" w:after="160"/>
        <w:jc w:val="left"/>
      </w:pPr>
      <w:r>
        <w:t>38. The estimated time required to perform an activity, is known as</w:t>
      </w:r>
    </w:p>
    <w:p>
      <w:pPr>
        <w:pStyle w:val="cxbxbxaxbxzilcbxbxaxbxxirmaxbxbxbxlvmlaxbxbxbxjxzxbxaxbxbxcinwbxbxbxaxaatebxbxbxaxyagybxbxbxaxuytxbxbxbxaxzpsvbxbxaxbxthqwbxbxbxaxrzxbbxaxbxbxgylnbxbxbxaxtghtaxbxbxbxujrdaxbxbxbxnlsjbxbxbxaxeguxb"/>
        <w:keepNext w:val="0"/>
        <w:keepLines w:val="0"/>
        <w:pageBreakBefore w:val="0"/>
        <w:widowControl/>
        <w:spacing w:before="0" w:after="160"/>
        <w:jc w:val="left"/>
      </w:pPr>
      <w:r>
        <w:t xml:space="preserve">    a. event</w:t>
      </w:r>
    </w:p>
    <w:p>
      <w:pPr>
        <w:pStyle w:val="cxbxbxaxbxzilcbxbxaxbxxirmaxbxbxbxlvmlaxbxbxbxjxzxbxaxbxbxcinwbxbxbxaxaatebxbxbxaxyagybxbxbxaxuytxbxbxbxaxzpsvbxbxaxbxthqwbxbxbxaxrzxbbxaxbxbxgylnbxbxbxaxtghtaxbxbxbxujrdaxbxbxbxnlsjbxbxbxaxeguxbxb"/>
        <w:keepNext w:val="0"/>
        <w:keepLines w:val="0"/>
        <w:pageBreakBefore w:val="0"/>
        <w:widowControl/>
        <w:spacing w:before="0" w:after="160"/>
        <w:jc w:val="left"/>
      </w:pPr>
      <w:r>
        <w:t xml:space="preserve">    b. dummy</w:t>
      </w:r>
    </w:p>
    <w:p>
      <w:pPr>
        <w:pStyle w:val="cxbxbxaxbxzilcbxbxaxbxxirmaxbxbxbxlvmlaxbxbxbxjxzxbxaxbxbxcinwbxbxbxaxaatebxbxbxaxyagybxbxbxaxuytxbxbxbxaxzpsvbxbxaxbxthqwbxbxbxaxrzxbbxaxbxbxgylnbxbxbxaxtghtaxbxbxbxujrdaxbxbxbxnlsjbxbxbxaxeguxbxbxa"/>
        <w:keepNext w:val="0"/>
        <w:keepLines w:val="0"/>
        <w:pageBreakBefore w:val="0"/>
        <w:widowControl/>
        <w:spacing w:before="0" w:after="160"/>
        <w:jc w:val="left"/>
      </w:pPr>
      <w:r>
        <w:t xml:space="preserve">    c. duration</w:t>
      </w:r>
    </w:p>
    <w:p>
      <w:pPr>
        <w:pStyle w:val="cxbxbxaxbxzilcbxbxaxbxxirmaxbxbxbxlvmlaxbxbxbxjxzxbxaxbxbxcinwbxbxbxaxaatebxbxbxaxyagybxbxbxaxuytxbxbxbxaxzpsvbxbxaxbxthqwbxbxbxaxrzxbbxaxbxbxgylnbxbxbxaxtghtaxbxbxbxujrdaxbxbxbxnlsjbxbxbxaxeguxbxbxaxb"/>
        <w:keepNext w:val="0"/>
        <w:keepLines w:val="0"/>
        <w:pageBreakBefore w:val="0"/>
        <w:widowControl/>
        <w:spacing w:before="0" w:after="160"/>
        <w:jc w:val="left"/>
      </w:pPr>
      <w:r>
        <w:t xml:space="preserve">    d. float.</w:t>
      </w:r>
    </w:p>
    <w:p>
      <w:pPr>
        <w:pStyle w:val="cxbxbxaxbxzilcbxbxaxbxxirmaxbxbxbxlvmlaxbxbxbxjxzxbxaxbxbxcinwbxbxbxaxaatebxbxbxaxyagybxbxbxaxuytxbxbxbxaxzpsvbxbxaxbxthqwbxbxbxaxrzxbbxaxbxbxgylnbxbxbxaxtghtaxbxbxbxujrdaxbxbxbxnlsjbxbxbxaxeguxbxbxaxbxf"/>
        <w:keepNext w:val="0"/>
        <w:keepLines w:val="0"/>
        <w:pageBreakBefore w:val="0"/>
        <w:widowControl/>
        <w:spacing w:before="0" w:after="160"/>
        <w:jc w:val="left"/>
      </w:pPr>
      <w:r>
        <w:t>Explanation: Option C is correct.</w:t>
      </w:r>
    </w:p>
    <w:p>
      <w:pPr>
        <w:pStyle w:val="cxbxbxaxbxzilcbxbxaxbxxirmaxbxbxbxlvmlaxbxbxbxjxzxbxaxbxbxcinwbxbxbxaxaatebxbxbxaxyagybxbxbxaxuytxbxbxbxaxzpsvbxbxaxbxthqwbxbxbxaxrzxbbxaxbxbxgylnbxbxbxaxtghtaxbxbxbxujrdaxbxbxbxnlsjbxbxbxaxeguxbxbxaxbxfw"/>
        <w:keepNext w:val="0"/>
        <w:keepLines w:val="0"/>
        <w:pageBreakBefore w:val="0"/>
        <w:widowControl/>
        <w:spacing w:before="0" w:after="160"/>
        <w:jc w:val="left"/>
      </w:pPr>
      <w:r>
        <w:br/>
      </w:r>
    </w:p>
    <w:p>
      <w:pPr>
        <w:pStyle w:val="cxbxbxaxbxzilcbxbxaxbxxirmaxbxbxbxlvmlaxbxbxbxjxzxbxaxbxbxcinwbxbxbxaxaatebxbxbxaxyagybxbxbxaxuytxbxbxbxaxzpsvbxbxaxbxthqwbxbxbxaxrzxbbxaxbxbxgylnbxbxbxaxtghtaxbxbxbxujrdaxbxbxbxnlsjbxbxbxaxeguxbxbxaxbxfwv"/>
        <w:keepNext w:val="0"/>
        <w:keepLines w:val="0"/>
        <w:pageBreakBefore w:val="0"/>
        <w:widowControl/>
        <w:spacing w:before="0" w:after="160"/>
        <w:jc w:val="left"/>
      </w:pPr>
      <w:r>
        <w:t>39. A CPM family includes</w:t>
      </w:r>
    </w:p>
    <w:p>
      <w:pPr>
        <w:pStyle w:val="cxbxbxaxbxzilcbxbxaxbxxirmaxbxbxbxlvmlaxbxbxbxjxzxbxaxbxbxcinwbxbxbxaxaatebxbxbxaxyagybxbxbxaxuytxbxbxbxaxzpsvbxbxaxbxthqwbxbxbxaxrzxbbxaxbxbxgylnbxbxbxaxtghtaxbxbxbxujrdaxbxbxbxnlsjbxbxbxaxeguxbxbxaxbxfwveb"/>
        <w:keepNext w:val="0"/>
        <w:keepLines w:val="0"/>
        <w:pageBreakBefore w:val="0"/>
        <w:widowControl/>
        <w:spacing w:before="0" w:after="160"/>
        <w:jc w:val="left"/>
      </w:pPr>
      <w:r>
        <w:t xml:space="preserve">    a. CPP (Critical Path Plotted)</w:t>
      </w:r>
    </w:p>
    <w:p>
      <w:pPr>
        <w:pStyle w:val="cxbxbxaxbxzilcbxbxaxbxxirmaxbxbxbxlvmlaxbxbxbxjxzxbxaxbxbxcinwbxbxbxaxaatebxbxbxaxyagybxbxbxaxuytxbxbxbxaxzpsvbxbxaxbxthqwbxbxbxaxrzxbbxaxbxbxgylnbxbxbxaxtghtaxbxbxbxujrdaxbxbxbxnlsjbxbxbxaxeguxbxbxaxbxfwvebxb"/>
        <w:keepNext w:val="0"/>
        <w:keepLines w:val="0"/>
        <w:pageBreakBefore w:val="0"/>
        <w:widowControl/>
        <w:spacing w:before="0" w:after="160"/>
        <w:jc w:val="left"/>
      </w:pPr>
      <w:r>
        <w:t xml:space="preserve">    b. MCE (Minimum Cost Expenditure)</w:t>
      </w:r>
    </w:p>
    <w:p>
      <w:pPr>
        <w:pStyle w:val="cxbxbxaxbxzilcbxbxaxbxxirmaxbxbxbxlvmlaxbxbxbxjxzxbxaxbxbxcinwbxbxbxaxaatebxbxbxaxyagybxbxbxaxuytxbxbxbxaxzpsvbxbxaxbxthqwbxbxbxaxrzxbbxaxbxbxgylnbxbxbxaxtghtaxbxbxbxujrdaxbxbxbxnlsjbxbxbxaxeguxbxbxaxbxfwvebxbxb"/>
        <w:keepNext w:val="0"/>
        <w:keepLines w:val="0"/>
        <w:pageBreakBefore w:val="0"/>
        <w:widowControl/>
        <w:spacing w:before="0" w:after="160"/>
        <w:jc w:val="left"/>
      </w:pPr>
      <w:r>
        <w:t xml:space="preserve">    c. CPS (Critical Path Scheduling)</w:t>
      </w:r>
    </w:p>
    <w:p>
      <w:pPr>
        <w:pStyle w:val="cxbxbxaxbxzilcbxbxaxbxxirmaxbxbxbxlvmlaxbxbxbxjxzxbxaxbxbxcinwbxbxbxaxaatebxbxbxaxyagybxbxbxaxuytxbxbxbxaxzpsvbxbxaxbxthqwbxbxbxaxrzxbbxaxbxbxgylnbxbxbxaxtghtaxbxbxbxujrdaxbxbxbxnlsjbxbxbxaxeguxbxbxaxbxfwvebxbxbxa"/>
        <w:keepNext w:val="0"/>
        <w:keepLines w:val="0"/>
        <w:pageBreakBefore w:val="0"/>
        <w:widowControl/>
        <w:spacing w:before="0" w:after="160"/>
        <w:jc w:val="left"/>
      </w:pPr>
      <w:r>
        <w:t xml:space="preserve">    d. All the above.</w:t>
      </w:r>
    </w:p>
    <w:p>
      <w:pPr>
        <w:pStyle w:val="cxbxbxaxbxzilcbxbxaxbxxirmaxbxbxbxlvmlaxbxbxbxjxzxbxaxbxbxcinwbxbxbxaxaatebxbxbxaxyagybxbxbxaxuytxbxbxbxaxzpsvbxbxaxbxthqwbxbxbxaxrzxbbxaxbxbxgylnbxbxbxaxtghtaxbxbxbxujrdaxbxbxbxnlsjbxbxbxaxeguxbxbxaxbxfwvebxbxbxaxa"/>
        <w:keepNext w:val="0"/>
        <w:keepLines w:val="0"/>
        <w:pageBreakBefore w:val="0"/>
        <w:widowControl/>
        <w:spacing w:before="0" w:after="160"/>
        <w:jc w:val="left"/>
      </w:pPr>
      <w:r>
        <w:t>Explanation: Option D is correct.</w:t>
      </w:r>
    </w:p>
    <w:p>
      <w:pPr>
        <w:pStyle w:val="cxbxbxaxbxzilcbxbxaxbxxirmaxbxbxbxlvmlaxbxbxbxjxzxbxaxbxbxcinwbxbxbxaxaatebxbxbxaxyagybxbxbxaxuytxbxbxbxaxzpsvbxbxaxbxthqwbxbxbxaxrzxbbxaxbxbxgylnbxbxbxaxtghtaxbxbxbxujrdaxbxbxbxnlsjbxbxbxaxeguxbxbxaxbxfwvebxbxbxaxan"/>
        <w:keepNext w:val="0"/>
        <w:keepLines w:val="0"/>
        <w:pageBreakBefore w:val="0"/>
        <w:widowControl/>
        <w:spacing w:before="0" w:after="160"/>
        <w:jc w:val="left"/>
      </w:pPr>
      <w:r>
        <w:br/>
      </w:r>
    </w:p>
    <w:p>
      <w:pPr>
        <w:pStyle w:val="cxbxbxaxbxzilcbxbxaxbxxirmaxbxbxbxlvmlaxbxbxbxjxzxbxaxbxbxcinwbxbxbxaxaatebxbxbxaxyagybxbxbxaxuytxbxbxbxaxzpsvbxbxaxbxthqwbxbxbxaxrzxbbxaxbxbxgylnbxbxbxaxtghtaxbxbxbxujrdaxbxbxbxnlsjbxbxbxaxeguxbxbxaxbxfwvebxbxbxaxanc"/>
        <w:keepNext w:val="0"/>
        <w:keepLines w:val="0"/>
        <w:pageBreakBefore w:val="0"/>
        <w:widowControl/>
        <w:spacing w:before="0" w:after="160"/>
        <w:jc w:val="left"/>
      </w:pPr>
      <w:r>
        <w:t>40. The time which results in the leasi, possible construction cost of an activity, is known</w:t>
      </w:r>
    </w:p>
    <w:p>
      <w:pPr>
        <w:pStyle w:val="cxbxbxaxbxzilcbxbxaxbxxirmaxbxbxbxlvmlaxbxbxbxjxzxbxaxbxbxcinwbxbxbxaxaatebxbxbxaxyagybxbxbxaxuytxbxbxbxaxzpsvbxbxaxbxthqwbxbxbxaxrzxbbxaxbxbxgylnbxbxbxaxtghtaxbxbxbxujrdaxbxbxbxnlsjbxbxbxaxeguxbxbxaxbxfwvebxbxbxaxancqb"/>
        <w:keepNext w:val="0"/>
        <w:keepLines w:val="0"/>
        <w:pageBreakBefore w:val="0"/>
        <w:widowControl/>
        <w:spacing w:before="0" w:after="160"/>
        <w:jc w:val="left"/>
      </w:pPr>
      <w:r>
        <w:t xml:space="preserve">    a. normal time</w:t>
      </w:r>
    </w:p>
    <w:p>
      <w:pPr>
        <w:pStyle w:val="cxbxbxaxbxzilcbxbxaxbxxirmaxbxbxbxlvmlaxbxbxbxjxzxbxaxbxbxcinwbxbxbxaxaatebxbxbxaxyagybxbxbxaxuytxbxbxbxaxzpsvbxbxaxbxthqwbxbxbxaxrzxbbxaxbxbxgylnbxbxbxaxtghtaxbxbxbxujrdaxbxbxbxnlsjbxbxbxaxeguxbxbxaxbxfwvebxbxbxaxancqbxa"/>
        <w:keepNext w:val="0"/>
        <w:keepLines w:val="0"/>
        <w:pageBreakBefore w:val="0"/>
        <w:widowControl/>
        <w:spacing w:before="0" w:after="160"/>
        <w:jc w:val="left"/>
      </w:pPr>
      <w:r>
        <w:t xml:space="preserve">    b. slow time</w:t>
      </w:r>
    </w:p>
    <w:p>
      <w:pPr>
        <w:pStyle w:val="cxbxbxaxbxzilcbxbxaxbxxirmaxbxbxbxlvmlaxbxbxbxjxzxbxaxbxbxcinwbxbxbxaxaatebxbxbxaxyagybxbxbxaxuytxbxbxbxaxzpsvbxbxaxbxthqwbxbxbxaxrzxbbxaxbxbxgylnbxbxbxaxtghtaxbxbxbxujrdaxbxbxbxnlsjbxbxbxaxeguxbxbxaxbxfwvebxbxbxaxancqbxaxb"/>
        <w:keepNext w:val="0"/>
        <w:keepLines w:val="0"/>
        <w:pageBreakBefore w:val="0"/>
        <w:widowControl/>
        <w:spacing w:before="0" w:after="160"/>
        <w:jc w:val="left"/>
      </w:pPr>
      <w:r>
        <w:t xml:space="preserve">    c. crash time</w:t>
      </w:r>
    </w:p>
    <w:p>
      <w:pPr>
        <w:pStyle w:val="cxbxbxaxbxzilcbxbxaxbxxirmaxbxbxbxlvmlaxbxbxbxjxzxbxaxbxbxcinwbxbxbxaxaatebxbxbxaxyagybxbxbxaxuytxbxbxbxaxzpsvbxbxaxbxthqwbxbxbxaxrzxbbxaxbxbxgylnbxbxbxaxtghtaxbxbxbxujrdaxbxbxbxnlsjbxbxbxaxeguxbxbxaxbxfwvebxbxbxaxancqbxaxbxb"/>
        <w:keepNext w:val="0"/>
        <w:keepLines w:val="0"/>
        <w:pageBreakBefore w:val="0"/>
        <w:widowControl/>
        <w:spacing w:before="0" w:after="160"/>
        <w:jc w:val="left"/>
      </w:pPr>
      <w:r>
        <w:t xml:space="preserve">    d. standard time.</w:t>
      </w:r>
    </w:p>
    <w:p>
      <w:pPr>
        <w:pStyle w:val="cxbxbxaxbxzilcbxbxaxbxxirmaxbxbxbxlvmlaxbxbxbxjxzxbxaxbxbxcinwbxbxbxaxaatebxbxbxaxyagybxbxbxaxuytxbxbxbxaxzpsvbxbxaxbxthqwbxbxbxaxrzxbbxaxbxbxgylnbxbxbxaxtghtaxbxbxbxujrdaxbxbxbxnlsjbxbxbxaxeguxbxbxaxbxfwvebxbxbxaxancqbxaxbxbxq"/>
        <w:keepNext w:val="0"/>
        <w:keepLines w:val="0"/>
        <w:pageBreakBefore w:val="0"/>
        <w:widowControl/>
        <w:spacing w:before="0" w:after="160"/>
        <w:jc w:val="left"/>
      </w:pPr>
      <w:r>
        <w:t>Explanation: Option B is correct.</w:t>
      </w:r>
    </w:p>
    <w:p>
      <w:pPr>
        <w:pStyle w:val="cxbxbxaxbxzilcbxbxaxbxxirmaxbxbxbxlvmlaxbxbxbxjxzxbxaxbxbxcinwbxbxbxaxaatebxbxbxaxyagybxbxbxaxuytxbxbxbxaxzpsvbxbxaxbxthqwbxbxbxaxrzxbbxaxbxbxgylnbxbxbxaxtghtaxbxbxbxujrdaxbxbxbxnlsjbxbxbxaxeguxbxbxaxbxfwvebxbxbxaxancqbxaxbxbxqa"/>
        <w:keepNext w:val="0"/>
        <w:keepLines w:val="0"/>
        <w:pageBreakBefore w:val="0"/>
        <w:widowControl/>
        <w:spacing w:before="0" w:after="160"/>
        <w:jc w:val="left"/>
      </w:pPr>
      <w:r>
        <w:t>There is no any concept of a slow time for normal time cost is normal cost least cost occurs at the optimum time only.</w:t>
        <w:br/>
      </w:r>
    </w:p>
    <w:p>
      <w:pPr>
        <w:pStyle w:val="cxbxbxaxbxzilcbxbxaxbxxirmaxbxbxbxlvmlaxbxbxbxjxzxbxaxbxbxcinwbxbxbxaxaatebxbxbxaxyagybxbxbxaxuytxbxbxbxaxzpsvbxbxaxbxthqwbxbxbxaxrzxbbxaxbxbxgylnbxbxbxaxtghtaxbxbxbxujrdaxbxbxbxnlsjbxbxbxaxeguxbxbxaxbxfwvebxbxbxaxancqbxaxbxbxqad"/>
        <w:keepNext w:val="0"/>
        <w:keepLines w:val="0"/>
        <w:pageBreakBefore w:val="0"/>
        <w:widowControl/>
        <w:spacing w:before="0" w:after="160"/>
        <w:jc w:val="left"/>
      </w:pPr>
      <w:r>
        <w:t>41. If the total float and duration of an activity are 5 and 10 days respectively, the particular activity can be</w:t>
      </w:r>
    </w:p>
    <w:p>
      <w:pPr>
        <w:pStyle w:val="cxbxbxaxbxzilcbxbxaxbxxirmaxbxbxbxlvmlaxbxbxbxjxzxbxaxbxbxcinwbxbxbxaxaatebxbxbxaxyagybxbxbxaxuytxbxbxbxaxzpsvbxbxaxbxthqwbxbxbxaxrzxbbxaxbxbxgylnbxbxbxaxtghtaxbxbxbxujrdaxbxbxbxnlsjbxbxbxaxeguxbxbxaxbxfwvebxbxbxaxancqbxaxbxbxqadxb"/>
        <w:keepNext w:val="0"/>
        <w:keepLines w:val="0"/>
        <w:pageBreakBefore w:val="0"/>
        <w:widowControl/>
        <w:spacing w:before="0" w:after="160"/>
        <w:jc w:val="left"/>
      </w:pPr>
      <w:r>
        <w:t xml:space="preserve">    a. started 5 days later</w:t>
      </w:r>
    </w:p>
    <w:p>
      <w:pPr>
        <w:pStyle w:val="cxbxbxaxbxzilcbxbxaxbxxirmaxbxbxbxlvmlaxbxbxbxjxzxbxaxbxbxcinwbxbxbxaxaatebxbxbxaxyagybxbxbxaxuytxbxbxbxaxzpsvbxbxaxbxthqwbxbxbxaxrzxbbxaxbxbxgylnbxbxbxaxtghtaxbxbxbxujrdaxbxbxbxnlsjbxbxbxaxeguxbxbxaxbxfwvebxbxbxaxancqbxaxbxbxqadxbxb"/>
        <w:keepNext w:val="0"/>
        <w:keepLines w:val="0"/>
        <w:pageBreakBefore w:val="0"/>
        <w:widowControl/>
        <w:spacing w:before="0" w:after="160"/>
        <w:jc w:val="left"/>
      </w:pPr>
      <w:r>
        <w:t xml:space="preserve">    b. completed 5 days later</w:t>
      </w:r>
    </w:p>
    <w:p>
      <w:pPr>
        <w:pStyle w:val="cxbxbxaxbxzilcbxbxaxbxxirmaxbxbxbxlvmlaxbxbxbxjxzxbxaxbxbxcinwbxbxbxaxaatebxbxbxaxyagybxbxbxaxuytxbxbxbxaxzpsvbxbxaxbxthqwbxbxbxaxrzxbbxaxbxbxgylnbxbxbxaxtghtaxbxbxbxujrdaxbxbxbxnlsjbxbxbxaxeguxbxbxaxbxfwvebxbxbxaxancqbxaxbxbxqadxbxbxb"/>
        <w:keepNext w:val="0"/>
        <w:keepLines w:val="0"/>
        <w:pageBreakBefore w:val="0"/>
        <w:widowControl/>
        <w:spacing w:before="0" w:after="160"/>
        <w:jc w:val="left"/>
      </w:pPr>
      <w:r>
        <w:t xml:space="preserve">    c. performed at slower rate in 15 days</w:t>
      </w:r>
    </w:p>
    <w:p>
      <w:pPr>
        <w:pStyle w:val="cxbxbxaxbxzilcbxbxaxbxxirmaxbxbxbxlvmlaxbxbxbxjxzxbxaxbxbxcinwbxbxbxaxaatebxbxbxaxyagybxbxbxaxuytxbxbxbxaxzpsvbxbxaxbxthqwbxbxbxaxrzxbbxaxbxbxgylnbxbxbxaxtghtaxbxbxbxujrdaxbxbxbxnlsjbxbxbxaxeguxbxbxaxbxfwvebxbxbxaxancqbxaxbxbxqadxbxbxbxa"/>
        <w:keepNext w:val="0"/>
        <w:keepLines w:val="0"/>
        <w:pageBreakBefore w:val="0"/>
        <w:widowControl/>
        <w:spacing w:before="0" w:after="160"/>
        <w:jc w:val="left"/>
      </w:pPr>
      <w:r>
        <w:t xml:space="preserve">    d. all the above.</w:t>
      </w:r>
    </w:p>
    <w:p>
      <w:pPr>
        <w:pStyle w:val="cxbxbxaxbxzilcbxbxaxbxxirmaxbxbxbxlvmlaxbxbxbxjxzxbxaxbxbxcinwbxbxbxaxaatebxbxbxaxyagybxbxbxaxuytxbxbxbxaxzpsvbxbxaxbxthqwbxbxbxaxrzxbbxaxbxbxgylnbxbxbxaxtghtaxbxbxbxujrdaxbxbxbxnlsjbxbxbxaxeguxbxbxaxbxfwvebxbxbxaxancqbxaxbxbxqadxbxbxbxaxx"/>
        <w:keepNext w:val="0"/>
        <w:keepLines w:val="0"/>
        <w:pageBreakBefore w:val="0"/>
        <w:widowControl/>
        <w:spacing w:before="0" w:after="160"/>
        <w:jc w:val="left"/>
      </w:pPr>
      <w:r>
        <w:t>Explanation: Option D is correct.</w:t>
      </w:r>
    </w:p>
    <w:p>
      <w:pPr>
        <w:pStyle w:val="cxbxbxaxbxzilcbxbxaxbxxirmaxbxbxbxlvmlaxbxbxbxjxzxbxaxbxbxcinwbxbxbxaxaatebxbxbxaxyagybxbxbxaxuytxbxbxbxaxzpsvbxbxaxbxthqwbxbxbxaxrzxbbxaxbxbxgylnbxbxbxaxtghtaxbxbxbxujrdaxbxbxbxnlsjbxbxbxaxeguxbxbxaxbxfwvebxbxbxaxancqbxaxbxbxqadxbxbxbxaxxs"/>
        <w:keepNext w:val="0"/>
        <w:keepLines w:val="0"/>
        <w:pageBreakBefore w:val="0"/>
        <w:widowControl/>
        <w:spacing w:before="0" w:after="160"/>
        <w:jc w:val="left"/>
      </w:pPr>
      <w:r>
        <w:br/>
      </w:r>
    </w:p>
    <w:p>
      <w:pPr>
        <w:pStyle w:val="d"/>
        <w:keepNext w:val="0"/>
        <w:keepLines w:val="0"/>
        <w:pageBreakBefore w:val="0"/>
        <w:widowControl/>
        <w:spacing w:before="0" w:after="160"/>
        <w:jc w:val="left"/>
      </w:pPr>
      <w:r>
        <w:t>42. Works costing less than Rs. 20,000 are treated as</w:t>
      </w:r>
    </w:p>
    <w:p>
      <w:pPr>
        <w:pStyle w:val="dyb"/>
        <w:keepNext w:val="0"/>
        <w:keepLines w:val="0"/>
        <w:pageBreakBefore w:val="0"/>
        <w:widowControl/>
        <w:spacing w:before="0" w:after="160"/>
        <w:jc w:val="left"/>
      </w:pPr>
      <w:r>
        <w:t xml:space="preserve">    a. projects</w:t>
      </w:r>
    </w:p>
    <w:p>
      <w:pPr>
        <w:pStyle w:val="dybxb"/>
        <w:keepNext w:val="0"/>
        <w:keepLines w:val="0"/>
        <w:pageBreakBefore w:val="0"/>
        <w:widowControl/>
        <w:spacing w:before="0" w:after="160"/>
        <w:jc w:val="left"/>
      </w:pPr>
      <w:r>
        <w:t xml:space="preserve">    b. major projects</w:t>
      </w:r>
    </w:p>
    <w:p>
      <w:pPr>
        <w:pStyle w:val="dybxbxa"/>
        <w:keepNext w:val="0"/>
        <w:keepLines w:val="0"/>
        <w:pageBreakBefore w:val="0"/>
        <w:widowControl/>
        <w:spacing w:before="0" w:after="160"/>
        <w:jc w:val="left"/>
      </w:pPr>
      <w:r>
        <w:t xml:space="preserve">    c. minor projects</w:t>
      </w:r>
    </w:p>
    <w:p>
      <w:pPr>
        <w:pStyle w:val="dybxbxaxb"/>
        <w:keepNext w:val="0"/>
        <w:keepLines w:val="0"/>
        <w:pageBreakBefore w:val="0"/>
        <w:widowControl/>
        <w:spacing w:before="0" w:after="160"/>
        <w:jc w:val="left"/>
      </w:pPr>
      <w:r>
        <w:t xml:space="preserve">    d. all the above.</w:t>
      </w:r>
    </w:p>
    <w:p>
      <w:pPr>
        <w:pStyle w:val="dybxbxaxbxp"/>
        <w:keepNext w:val="0"/>
        <w:keepLines w:val="0"/>
        <w:pageBreakBefore w:val="0"/>
        <w:widowControl/>
        <w:spacing w:before="0" w:after="160"/>
        <w:jc w:val="left"/>
      </w:pPr>
      <w:r>
        <w:t>Explanation: Option C is correct.</w:t>
      </w:r>
    </w:p>
    <w:p>
      <w:pPr>
        <w:pStyle w:val="dybxbxaxbxpa"/>
        <w:keepNext w:val="0"/>
        <w:keepLines w:val="0"/>
        <w:pageBreakBefore w:val="0"/>
        <w:widowControl/>
        <w:spacing w:before="0" w:after="160"/>
        <w:jc w:val="left"/>
      </w:pPr>
      <w:r>
        <w:t>Petty work = &lt;2500 /-</w:t>
        <w:br/>
        <w:t>Minor Work = 2500-20000 /-</w:t>
        <w:br/>
        <w:t>Major Work = 20000-100000 /-</w:t>
        <w:br/>
        <w:t>Project = &gt; 1 lac.</w:t>
        <w:br/>
      </w:r>
    </w:p>
    <w:p>
      <w:pPr>
        <w:pStyle w:val="dybxbxaxbxpac"/>
        <w:keepNext w:val="0"/>
        <w:keepLines w:val="0"/>
        <w:pageBreakBefore w:val="0"/>
        <w:widowControl/>
        <w:spacing w:before="0" w:after="160"/>
        <w:jc w:val="left"/>
      </w:pPr>
      <w:r>
        <w:t>43. A critical ratio scheduling</w:t>
      </w:r>
    </w:p>
    <w:p>
      <w:pPr>
        <w:pStyle w:val="dybxbxaxbxpacpb"/>
        <w:keepNext w:val="0"/>
        <w:keepLines w:val="0"/>
        <w:pageBreakBefore w:val="0"/>
        <w:widowControl/>
        <w:spacing w:before="0" w:after="160"/>
        <w:jc w:val="left"/>
      </w:pPr>
      <w:r>
        <w:t xml:space="preserve">    a. determines the status of each activity</w:t>
      </w:r>
    </w:p>
    <w:p>
      <w:pPr>
        <w:pStyle w:val="dybxbxaxbxpacpbxb"/>
        <w:keepNext w:val="0"/>
        <w:keepLines w:val="0"/>
        <w:pageBreakBefore w:val="0"/>
        <w:widowControl/>
        <w:spacing w:before="0" w:after="160"/>
        <w:jc w:val="left"/>
      </w:pPr>
      <w:r>
        <w:t xml:space="preserve">    b. adjusts automatically changes in activity progress</w:t>
      </w:r>
    </w:p>
    <w:p>
      <w:pPr>
        <w:pStyle w:val="dybxbxaxbxpacpbxbxb"/>
        <w:keepNext w:val="0"/>
        <w:keepLines w:val="0"/>
        <w:pageBreakBefore w:val="0"/>
        <w:widowControl/>
        <w:spacing w:before="0" w:after="160"/>
        <w:jc w:val="left"/>
      </w:pPr>
      <w:r>
        <w:t xml:space="preserve">    c. is a dynamic system</w:t>
      </w:r>
    </w:p>
    <w:p>
      <w:pPr>
        <w:pStyle w:val="dybxbxaxbxpacpbxbxbxa"/>
        <w:keepNext w:val="0"/>
        <w:keepLines w:val="0"/>
        <w:pageBreakBefore w:val="0"/>
        <w:widowControl/>
        <w:spacing w:before="0" w:after="160"/>
        <w:jc w:val="left"/>
      </w:pPr>
      <w:r>
        <w:t xml:space="preserve">    d. none of these.</w:t>
      </w:r>
    </w:p>
    <w:p>
      <w:pPr>
        <w:pStyle w:val="dybxbxaxbxpacpbxbxbxaxg"/>
        <w:keepNext w:val="0"/>
        <w:keepLines w:val="0"/>
        <w:pageBreakBefore w:val="0"/>
        <w:widowControl/>
        <w:spacing w:before="0" w:after="160"/>
        <w:jc w:val="left"/>
      </w:pPr>
      <w:r>
        <w:t>Explanation: Option D is correct.</w:t>
      </w:r>
    </w:p>
    <w:p>
      <w:pPr>
        <w:pStyle w:val="dybxbxaxbxpacpbxbxbxaxgf"/>
        <w:keepNext w:val="0"/>
        <w:keepLines w:val="0"/>
        <w:pageBreakBefore w:val="0"/>
        <w:widowControl/>
        <w:spacing w:before="0" w:after="160"/>
        <w:jc w:val="left"/>
      </w:pPr>
      <w:r>
        <w:t>Critical Ratio Scheduling is the Technique for establishing &amp; maintaining priorities among the various jobs of a project.</w:t>
        <w:br/>
        <w:t>Hence option A is correct.</w:t>
        <w:br/>
      </w:r>
    </w:p>
    <w:p>
      <w:pPr>
        <w:pStyle w:val="dybxbxaxbxpacpbxbxbxaxgfm"/>
        <w:keepNext w:val="0"/>
        <w:keepLines w:val="0"/>
        <w:pageBreakBefore w:val="0"/>
        <w:widowControl/>
        <w:spacing w:before="0" w:after="160"/>
        <w:jc w:val="left"/>
      </w:pPr>
      <w:r>
        <w:t>44. Bar charts are suitable for</w:t>
      </w:r>
    </w:p>
    <w:p>
      <w:pPr>
        <w:pStyle w:val="dybxbxaxbxpacpbxbxbxaxgfmpa"/>
        <w:keepNext w:val="0"/>
        <w:keepLines w:val="0"/>
        <w:pageBreakBefore w:val="0"/>
        <w:widowControl/>
        <w:spacing w:before="0" w:after="160"/>
        <w:jc w:val="left"/>
      </w:pPr>
      <w:r>
        <w:t xml:space="preserve">    a. minor works</w:t>
      </w:r>
    </w:p>
    <w:p>
      <w:pPr>
        <w:pStyle w:val="dybxbxaxbxpacpbxbxbxaxgfmpaxb"/>
        <w:keepNext w:val="0"/>
        <w:keepLines w:val="0"/>
        <w:pageBreakBefore w:val="0"/>
        <w:widowControl/>
        <w:spacing w:before="0" w:after="160"/>
        <w:jc w:val="left"/>
      </w:pPr>
      <w:r>
        <w:t xml:space="preserve">    b. major works</w:t>
      </w:r>
    </w:p>
    <w:p>
      <w:pPr>
        <w:pStyle w:val="dybxbxaxbxpacpbxbxbxaxgfmpaxbxb"/>
        <w:keepNext w:val="0"/>
        <w:keepLines w:val="0"/>
        <w:pageBreakBefore w:val="0"/>
        <w:widowControl/>
        <w:spacing w:before="0" w:after="160"/>
        <w:jc w:val="left"/>
      </w:pPr>
      <w:r>
        <w:t xml:space="preserve">    c. large projects</w:t>
      </w:r>
    </w:p>
    <w:p>
      <w:pPr>
        <w:pStyle w:val="dybxbxaxbxpacpbxbxbxaxgfmpaxbxbxb"/>
        <w:keepNext w:val="0"/>
        <w:keepLines w:val="0"/>
        <w:pageBreakBefore w:val="0"/>
        <w:widowControl/>
        <w:spacing w:before="0" w:after="160"/>
        <w:jc w:val="left"/>
      </w:pPr>
      <w:r>
        <w:t xml:space="preserve">    d. all the Above.</w:t>
      </w:r>
    </w:p>
    <w:p>
      <w:pPr>
        <w:pStyle w:val="dybxbxaxbxpacpbxbxbxaxgfmpaxbxbxbxd"/>
        <w:keepNext w:val="0"/>
        <w:keepLines w:val="0"/>
        <w:pageBreakBefore w:val="0"/>
        <w:widowControl/>
        <w:spacing w:before="0" w:after="160"/>
        <w:jc w:val="left"/>
      </w:pPr>
      <w:r>
        <w:t>Explanation: Option A is correct.</w:t>
      </w:r>
    </w:p>
    <w:p>
      <w:pPr>
        <w:pStyle w:val="dybxbxaxbxpacpbxbxbxaxgfmpaxbxbxbxdv"/>
        <w:keepNext w:val="0"/>
        <w:keepLines w:val="0"/>
        <w:pageBreakBefore w:val="0"/>
        <w:widowControl/>
        <w:spacing w:before="0" w:after="160"/>
        <w:jc w:val="left"/>
      </w:pPr>
      <w:r>
        <w:br/>
      </w:r>
    </w:p>
    <w:p>
      <w:pPr>
        <w:pStyle w:val="dybxbxaxbxpacpbxbxbxaxgfmpaxbxbxbxdvd"/>
        <w:keepNext w:val="0"/>
        <w:keepLines w:val="0"/>
        <w:pageBreakBefore w:val="0"/>
        <w:widowControl/>
        <w:spacing w:before="0" w:after="160"/>
        <w:jc w:val="left"/>
      </w:pPr>
      <w:r>
        <w:t>45. The first method invented for planning projects, was</w:t>
      </w:r>
    </w:p>
    <w:p>
      <w:pPr>
        <w:pStyle w:val="dybxbxaxbxpacpbxbxbxaxgfmpaxbxbxbxdvdsa"/>
        <w:keepNext w:val="0"/>
        <w:keepLines w:val="0"/>
        <w:pageBreakBefore w:val="0"/>
        <w:widowControl/>
        <w:spacing w:before="0" w:after="160"/>
        <w:jc w:val="left"/>
      </w:pPr>
      <w:r>
        <w:t xml:space="preserve">    a. Bar chart method</w:t>
      </w:r>
    </w:p>
    <w:p>
      <w:pPr>
        <w:pStyle w:val="dybxbxaxbxpacpbxbxbxaxgfmpaxbxbxbxdvdsaxb"/>
        <w:keepNext w:val="0"/>
        <w:keepLines w:val="0"/>
        <w:pageBreakBefore w:val="0"/>
        <w:widowControl/>
        <w:spacing w:before="0" w:after="160"/>
        <w:jc w:val="left"/>
      </w:pPr>
      <w:r>
        <w:t xml:space="preserve">    b. Milestone chart</w:t>
      </w:r>
    </w:p>
    <w:p>
      <w:pPr>
        <w:pStyle w:val="dybxbxaxbxpacpbxbxbxaxgfmpaxbxbxbxdvdsaxbxb"/>
        <w:keepNext w:val="0"/>
        <w:keepLines w:val="0"/>
        <w:pageBreakBefore w:val="0"/>
        <w:widowControl/>
        <w:spacing w:before="0" w:after="160"/>
        <w:jc w:val="left"/>
      </w:pPr>
      <w:r>
        <w:t xml:space="preserve">    c. Critical path method (CPM)</w:t>
      </w:r>
    </w:p>
    <w:p>
      <w:pPr>
        <w:pStyle w:val="dybxbxaxbxpacpbxbxbxaxgfmpaxbxbxbxdvdsaxbxbxb"/>
        <w:keepNext w:val="0"/>
        <w:keepLines w:val="0"/>
        <w:pageBreakBefore w:val="0"/>
        <w:widowControl/>
        <w:spacing w:before="0" w:after="160"/>
        <w:jc w:val="left"/>
      </w:pPr>
      <w:r>
        <w:t xml:space="preserve">    d. Programme Evaluation and Review Technique (PERT)</w:t>
      </w:r>
    </w:p>
    <w:p>
      <w:pPr>
        <w:pStyle w:val="dybxbxaxbxpacpbxbxbxaxgfmpaxbxbxbxdvdsaxbxbxbxz"/>
        <w:keepNext w:val="0"/>
        <w:keepLines w:val="0"/>
        <w:pageBreakBefore w:val="0"/>
        <w:widowControl/>
        <w:spacing w:before="0" w:after="160"/>
        <w:jc w:val="left"/>
      </w:pPr>
      <w:r>
        <w:t>Explanation: Option A is correct.</w:t>
      </w:r>
    </w:p>
    <w:p>
      <w:pPr>
        <w:pStyle w:val="dybxbxaxbxpacpbxbxbxaxgfmpaxbxbxbxdvdsaxbxbxbxza"/>
        <w:keepNext w:val="0"/>
        <w:keepLines w:val="0"/>
        <w:pageBreakBefore w:val="0"/>
        <w:widowControl/>
        <w:spacing w:before="0" w:after="160"/>
        <w:jc w:val="left"/>
      </w:pPr>
      <w:r>
        <w:br/>
      </w:r>
    </w:p>
    <w:p>
      <w:pPr>
        <w:pStyle w:val="dybxbxaxbxpacpbxbxbxaxgfmpaxbxbxbxdvdsaxbxbxbxzac"/>
        <w:keepNext w:val="0"/>
        <w:keepLines w:val="0"/>
        <w:pageBreakBefore w:val="0"/>
        <w:widowControl/>
        <w:spacing w:before="0" w:after="160"/>
        <w:jc w:val="left"/>
      </w:pPr>
      <w:r>
        <w:t>46. If TL is the latest allowable event occurrence time, total activity slack(s), is equal to</w:t>
      </w:r>
    </w:p>
    <w:p>
      <w:pPr>
        <w:pStyle w:val="dybxbxaxbxpacpbxbxbxaxgfmpaxbxbxbxdvdsaxbxbxbxzacpb"/>
        <w:keepNext w:val="0"/>
        <w:keepLines w:val="0"/>
        <w:pageBreakBefore w:val="0"/>
        <w:widowControl/>
        <w:spacing w:before="0" w:after="160"/>
        <w:jc w:val="left"/>
      </w:pPr>
      <w:r>
        <w:t xml:space="preserve">    a. LST-EST</w:t>
      </w:r>
    </w:p>
    <w:p>
      <w:pPr>
        <w:pStyle w:val="dybxbxaxbxpacpbxbxbxaxgfmpaxbxbxbxdvdsaxbxbxbxzacpbxb"/>
        <w:keepNext w:val="0"/>
        <w:keepLines w:val="0"/>
        <w:pageBreakBefore w:val="0"/>
        <w:widowControl/>
        <w:spacing w:before="0" w:after="160"/>
        <w:jc w:val="left"/>
      </w:pPr>
      <w:r>
        <w:t xml:space="preserve">    b. LFT-EFT</w:t>
      </w:r>
    </w:p>
    <w:p>
      <w:pPr>
        <w:pStyle w:val="dybxbxaxbxpacpbxbxbxaxgfmpaxbxbxbxdvdsaxbxbxbxzacpbxbxb"/>
        <w:keepNext w:val="0"/>
        <w:keepLines w:val="0"/>
        <w:pageBreakBefore w:val="0"/>
        <w:widowControl/>
        <w:spacing w:before="0" w:after="160"/>
        <w:jc w:val="left"/>
      </w:pPr>
      <w:r>
        <w:t xml:space="preserve">    c. TL-EFT</w:t>
      </w:r>
    </w:p>
    <w:p>
      <w:pPr>
        <w:pStyle w:val="dybxbxaxbxpacpbxbxbxaxgfmpaxbxbxbxdvdsaxbxbxbxzacpbxbxbxa"/>
        <w:keepNext w:val="0"/>
        <w:keepLines w:val="0"/>
        <w:pageBreakBefore w:val="0"/>
        <w:widowControl/>
        <w:spacing w:before="0" w:after="160"/>
        <w:jc w:val="left"/>
      </w:pPr>
      <w:r>
        <w:t xml:space="preserve">    d. all the above.</w:t>
      </w:r>
    </w:p>
    <w:p>
      <w:pPr>
        <w:pStyle w:val="dybxbxaxbxpacpbxbxbxaxgfmpaxbxbxbxdvdsaxbxbxbxzacpbxbxbxaxy"/>
        <w:keepNext w:val="0"/>
        <w:keepLines w:val="0"/>
        <w:pageBreakBefore w:val="0"/>
        <w:widowControl/>
        <w:spacing w:before="0" w:after="160"/>
        <w:jc w:val="left"/>
      </w:pPr>
      <w:r>
        <w:t>Explanation: Option D is correct.</w:t>
      </w:r>
    </w:p>
    <w:p>
      <w:pPr>
        <w:pStyle w:val="dybxbxaxbxpacpbxbxbxaxgfmpaxbxbxbxdvdsaxbxbxbxzacpbxbxbxaxyy"/>
        <w:keepNext w:val="0"/>
        <w:keepLines w:val="0"/>
        <w:pageBreakBefore w:val="0"/>
        <w:widowControl/>
        <w:spacing w:before="0" w:after="160"/>
        <w:jc w:val="left"/>
      </w:pPr>
      <w:r>
        <w:t>LST/LAST START TIME.</w:t>
        <w:br/>
        <w:t>EST/EARLIEST START TIME.</w:t>
        <w:br/>
        <w:t>LFT/LAST FINISH TIME.</w:t>
        <w:br/>
        <w:t>EFT/EARLIEST FINISH TIME.</w:t>
        <w:br/>
      </w:r>
    </w:p>
    <w:p>
      <w:pPr>
        <w:pStyle w:val="dybxbxaxbxpacpbxbxbxaxgfmpaxbxbxbxdvdsaxbxbxbxzacpbxbxbxaxyyu"/>
        <w:keepNext w:val="0"/>
        <w:keepLines w:val="0"/>
        <w:pageBreakBefore w:val="0"/>
        <w:widowControl/>
        <w:spacing w:before="0" w:after="160"/>
        <w:jc w:val="left"/>
      </w:pPr>
      <w:r>
        <w:t>47. The Overall in-charge of an organisation at the site responsible for the execution of the works, is</w:t>
      </w:r>
    </w:p>
    <w:p>
      <w:pPr>
        <w:pStyle w:val="dybxbxaxbxpacpbxbxbxaxgfmpaxbxbxbxdvdsaxbxbxbxzacpbxbxbxaxyyuga"/>
        <w:keepNext w:val="0"/>
        <w:keepLines w:val="0"/>
        <w:pageBreakBefore w:val="0"/>
        <w:widowControl/>
        <w:spacing w:before="0" w:after="160"/>
        <w:jc w:val="left"/>
      </w:pPr>
      <w:r>
        <w:t xml:space="preserve">    a. Engineer</w:t>
      </w:r>
    </w:p>
    <w:p>
      <w:pPr>
        <w:pStyle w:val="dybxbxaxbxpacpbxbxbxaxgfmpaxbxbxbxdvdsaxbxbxbxzacpbxbxbxaxyyugaxb"/>
        <w:keepNext w:val="0"/>
        <w:keepLines w:val="0"/>
        <w:pageBreakBefore w:val="0"/>
        <w:widowControl/>
        <w:spacing w:before="0" w:after="160"/>
        <w:jc w:val="left"/>
      </w:pPr>
      <w:r>
        <w:t xml:space="preserve">    b. Junior Engineer</w:t>
      </w:r>
    </w:p>
    <w:p>
      <w:pPr>
        <w:pStyle w:val="dybxbxaxbxpacpbxbxbxaxgfmpaxbxbxbxdvdsaxbxbxbxzacpbxbxbxaxyyugaxbxb"/>
        <w:keepNext w:val="0"/>
        <w:keepLines w:val="0"/>
        <w:pageBreakBefore w:val="0"/>
        <w:widowControl/>
        <w:spacing w:before="0" w:after="160"/>
        <w:jc w:val="left"/>
      </w:pPr>
      <w:r>
        <w:t xml:space="preserve">    c. Sub overseer</w:t>
      </w:r>
    </w:p>
    <w:p>
      <w:pPr>
        <w:pStyle w:val="dybxbxaxbxpacpbxbxbxaxgfmpaxbxbxbxdvdsaxbxbxbxzacpbxbxbxaxyyugaxbxbxb"/>
        <w:keepNext w:val="0"/>
        <w:keepLines w:val="0"/>
        <w:pageBreakBefore w:val="0"/>
        <w:widowControl/>
        <w:spacing w:before="0" w:after="160"/>
        <w:jc w:val="left"/>
      </w:pPr>
      <w:r>
        <w:t xml:space="preserve">    d. Assistant Engineer.</w:t>
      </w:r>
    </w:p>
    <w:p>
      <w:pPr>
        <w:pStyle w:val="dybxbxaxbxpacpbxbxbxaxgfmpaxbxbxbxdvdsaxbxbxbxzacpbxbxbxaxyyugaxbxbxbxy"/>
        <w:keepNext w:val="0"/>
        <w:keepLines w:val="0"/>
        <w:pageBreakBefore w:val="0"/>
        <w:widowControl/>
        <w:spacing w:before="0" w:after="160"/>
        <w:jc w:val="left"/>
      </w:pPr>
      <w:r>
        <w:t>Explanation: Option A is correct.</w:t>
      </w:r>
    </w:p>
    <w:p>
      <w:pPr>
        <w:pStyle w:val="dybxbxaxbxpacpbxbxbxaxgfmpaxbxbxbxdvdsaxbxbxbxzacpbxbxbxaxyyugaxbxbxbxyy"/>
        <w:keepNext w:val="0"/>
        <w:keepLines w:val="0"/>
        <w:pageBreakBefore w:val="0"/>
        <w:widowControl/>
        <w:spacing w:before="0" w:after="160"/>
        <w:jc w:val="left"/>
      </w:pPr>
      <w:r>
        <w:br/>
      </w:r>
    </w:p>
    <w:p>
      <w:pPr>
        <w:pStyle w:val="dybxbxaxbxpacpbxbxbxaxgfmpaxbxbxbxdvdsaxbxbxbxzacpbxbxbxaxyyugaxbxbxbxyyl"/>
        <w:keepNext w:val="0"/>
        <w:keepLines w:val="0"/>
        <w:pageBreakBefore w:val="0"/>
        <w:widowControl/>
        <w:spacing w:before="0" w:after="160"/>
        <w:jc w:val="left"/>
      </w:pPr>
      <w:r>
        <w:t>48. Modular co-ordination of construction means proper</w:t>
      </w:r>
    </w:p>
    <w:p>
      <w:pPr>
        <w:pStyle w:val="dybxbxaxbxpacpbxbxbxaxgfmpaxbxbxbxdvdsaxbxbxbxzacpbxbxbxaxyyugaxbxbxbxyylsb"/>
        <w:keepNext w:val="0"/>
        <w:keepLines w:val="0"/>
        <w:pageBreakBefore w:val="0"/>
        <w:widowControl/>
        <w:spacing w:before="0" w:after="160"/>
        <w:jc w:val="left"/>
      </w:pPr>
      <w:r>
        <w:t xml:space="preserve">    a. planning</w:t>
      </w:r>
    </w:p>
    <w:p>
      <w:pPr>
        <w:pStyle w:val="dybxbxaxbxpacpbxbxbxaxgfmpaxbxbxbxdvdsaxbxbxbxzacpbxbxbxaxyyugaxbxbxbxyylsbxb"/>
        <w:keepNext w:val="0"/>
        <w:keepLines w:val="0"/>
        <w:pageBreakBefore w:val="0"/>
        <w:widowControl/>
        <w:spacing w:before="0" w:after="160"/>
        <w:jc w:val="left"/>
      </w:pPr>
      <w:r>
        <w:t xml:space="preserve">    b. designing</w:t>
      </w:r>
    </w:p>
    <w:p>
      <w:pPr>
        <w:pStyle w:val="dybxbxaxbxpacpbxbxbxaxgfmpaxbxbxbxdvdsaxbxbxbxzacpbxbxbxaxyyugaxbxbxbxyylsbxbxb"/>
        <w:keepNext w:val="0"/>
        <w:keepLines w:val="0"/>
        <w:pageBreakBefore w:val="0"/>
        <w:widowControl/>
        <w:spacing w:before="0" w:after="160"/>
        <w:jc w:val="left"/>
      </w:pPr>
      <w:r>
        <w:t xml:space="preserve">    c. execution</w:t>
      </w:r>
    </w:p>
    <w:p>
      <w:pPr>
        <w:pStyle w:val="dybxbxaxbxpacpbxbxbxaxgfmpaxbxbxbxdvdsaxbxbxbxzacpbxbxbxaxyyugaxbxbxbxyylsbxbxbxa"/>
        <w:keepNext w:val="0"/>
        <w:keepLines w:val="0"/>
        <w:pageBreakBefore w:val="0"/>
        <w:widowControl/>
        <w:spacing w:before="0" w:after="160"/>
        <w:jc w:val="left"/>
      </w:pPr>
      <w:r>
        <w:t xml:space="preserve">    d. all the above.</w:t>
      </w:r>
    </w:p>
    <w:p>
      <w:pPr>
        <w:pStyle w:val="dybxbxaxbxpacpbxbxbxaxgfmpaxbxbxbxdvdsaxbxbxbxzacpbxbxbxaxyyugaxbxbxbxyylsbxbxbxaxo"/>
        <w:keepNext w:val="0"/>
        <w:keepLines w:val="0"/>
        <w:pageBreakBefore w:val="0"/>
        <w:widowControl/>
        <w:spacing w:before="0" w:after="160"/>
        <w:jc w:val="left"/>
      </w:pPr>
      <w:r>
        <w:t>Explanation: Option D is correct.</w:t>
      </w:r>
    </w:p>
    <w:p>
      <w:pPr>
        <w:pStyle w:val="dybxbxaxbxpacpbxbxbxaxgfmpaxbxbxbxdvdsaxbxbxbxzacpbxbxbxaxyyugaxbxbxbxyylsbxbxbxaxot"/>
        <w:keepNext w:val="0"/>
        <w:keepLines w:val="0"/>
        <w:pageBreakBefore w:val="0"/>
        <w:widowControl/>
        <w:spacing w:before="0" w:after="160"/>
        <w:jc w:val="left"/>
      </w:pPr>
      <w:r>
        <w:br/>
      </w:r>
    </w:p>
    <w:p>
      <w:pPr>
        <w:pStyle w:val="dybxbxaxbxpacpbxbxbxaxgfmpaxbxbxbxdvdsaxbxbxbxzacpbxbxbxaxyyugaxbxbxbxyylsbxbxbxaxotj"/>
        <w:keepNext w:val="0"/>
        <w:keepLines w:val="0"/>
        <w:pageBreakBefore w:val="0"/>
        <w:widowControl/>
        <w:spacing w:before="0" w:after="160"/>
        <w:jc w:val="left"/>
      </w:pPr>
      <w:r>
        <w:t>49. Pick up the correct statement from the following:</w:t>
      </w:r>
    </w:p>
    <w:p>
      <w:pPr>
        <w:pStyle w:val="dybxbxaxbxpacpbxbxbxaxgfmpaxbxbxbxdvdsaxbxbxbxzacpbxbxbxaxyyugaxbxbxbxyylsbxbxbxaxotjbb"/>
        <w:keepNext w:val="0"/>
        <w:keepLines w:val="0"/>
        <w:pageBreakBefore w:val="0"/>
        <w:widowControl/>
        <w:spacing w:before="0" w:after="160"/>
        <w:jc w:val="left"/>
      </w:pPr>
      <w:r>
        <w:t xml:space="preserve">    a. PERT analysis is event oriented</w:t>
      </w:r>
    </w:p>
    <w:p>
      <w:pPr>
        <w:pStyle w:val="dybxbxaxbxpacpbxbxbxaxgfmpaxbxbxbxdvdsaxbxbxbxzacpbxbxbxaxyyugaxbxbxbxyylsbxbxbxaxotjbbxb"/>
        <w:keepNext w:val="0"/>
        <w:keepLines w:val="0"/>
        <w:pageBreakBefore w:val="0"/>
        <w:widowControl/>
        <w:spacing w:before="0" w:after="160"/>
        <w:jc w:val="left"/>
      </w:pPr>
      <w:r>
        <w:t xml:space="preserve">    b. CPM does not make any allowance for the uncertainties in the duration of time</w:t>
      </w:r>
    </w:p>
    <w:p>
      <w:pPr>
        <w:pStyle w:val="dybxbxaxbxpacpbxbxbxaxgfmpaxbxbxbxdvdsaxbxbxbxzacpbxbxbxaxyyugaxbxbxbxyylsbxbxbxaxotjbbxbxb"/>
        <w:keepNext w:val="0"/>
        <w:keepLines w:val="0"/>
        <w:pageBreakBefore w:val="0"/>
        <w:widowControl/>
        <w:spacing w:before="0" w:after="160"/>
        <w:jc w:val="left"/>
      </w:pPr>
      <w:r>
        <w:t xml:space="preserve">    c. In CPM, the time is related to cost</w:t>
      </w:r>
    </w:p>
    <w:p>
      <w:pPr>
        <w:pStyle w:val="dybxbxaxbxpacpbxbxbxaxgfmpaxbxbxbxdvdsaxbxbxbxzacpbxbxbxaxyyugaxbxbxbxyylsbxbxbxaxotjb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
        <w:keepNext w:val="0"/>
        <w:keepLines w:val="0"/>
        <w:pageBreakBefore w:val="0"/>
        <w:widowControl/>
        <w:spacing w:before="0" w:after="160"/>
        <w:jc w:val="left"/>
      </w:pPr>
      <w:r>
        <w:t>Explanation: Option D is correct.</w:t>
      </w:r>
    </w:p>
    <w:p>
      <w:pPr>
        <w:pStyle w:val="dybxbxaxbxpacpbxbxbxaxgfmpaxbxbxbxdvdsaxbxbxbxzacpbxbxbxaxyyugaxbxbxbxyylsbxbxbxaxotjbbxbxbxaxdz"/>
        <w:keepNext w:val="0"/>
        <w:keepLines w:val="0"/>
        <w:pageBreakBefore w:val="0"/>
        <w:widowControl/>
        <w:spacing w:before="0" w:after="160"/>
        <w:jc w:val="left"/>
      </w:pPr>
      <w:r>
        <w:br/>
      </w:r>
    </w:p>
    <w:p>
      <w:pPr>
        <w:pStyle w:val="dybxbxaxbxpacpbxbxbxaxgfmpaxbxbxbxdvdsaxbxbxbxzacpbxbxbxaxyyugaxbxbxbxyylsbxbxbxaxotjbbxbxbxaxdzt"/>
        <w:keepNext w:val="0"/>
        <w:keepLines w:val="0"/>
        <w:pageBreakBefore w:val="0"/>
        <w:widowControl/>
        <w:spacing w:before="0" w:after="160"/>
        <w:jc w:val="left"/>
      </w:pPr>
      <w:r>
        <w:t>50. If t is the duration of an activity, t1 is the latest finish possible moment of its preceding activity and t2 is the earliest start possible moment, the independent float of the activity is</w:t>
      </w:r>
    </w:p>
    <w:p>
      <w:pPr>
        <w:pStyle w:val="dybxbxaxbxpacpbxbxbxaxgfmpaxbxbxbxdvdsaxbxbxbxzacpbxbxbxaxyyugaxbxbxbxyylsbxbxbxaxotjbbxbxbxaxdztga"/>
        <w:keepNext w:val="0"/>
        <w:keepLines w:val="0"/>
        <w:pageBreakBefore w:val="0"/>
        <w:widowControl/>
        <w:spacing w:before="0" w:after="160"/>
        <w:jc w:val="left"/>
      </w:pPr>
      <w:r>
        <w:t xml:space="preserve">    a. (t1 - t2) - t</w:t>
      </w:r>
    </w:p>
    <w:p>
      <w:pPr>
        <w:pStyle w:val="dybxbxaxbxpacpbxbxbxaxgfmpaxbxbxbxdvdsaxbxbxbxzacpbxbxbxaxyyugaxbxbxbxyylsbxbxbxaxotjbbxbxbxaxdztgaxb"/>
        <w:keepNext w:val="0"/>
        <w:keepLines w:val="0"/>
        <w:pageBreakBefore w:val="0"/>
        <w:widowControl/>
        <w:spacing w:before="0" w:after="160"/>
        <w:jc w:val="left"/>
      </w:pPr>
      <w:r>
        <w:t xml:space="preserve">    b. t - (t1 - t2)</w:t>
      </w:r>
    </w:p>
    <w:p>
      <w:pPr>
        <w:pStyle w:val="dybxbxaxbxpacpbxbxbxaxgfmpaxbxbxbxdvdsaxbxbxbxzacpbxbxbxaxyyugaxbxbxbxyylsbxbxbxaxotjbbxbxbxaxdztgaxbxb"/>
        <w:keepNext w:val="0"/>
        <w:keepLines w:val="0"/>
        <w:pageBreakBefore w:val="0"/>
        <w:widowControl/>
        <w:spacing w:before="0" w:after="160"/>
        <w:jc w:val="left"/>
      </w:pPr>
      <w:r>
        <w:t xml:space="preserve">    c. (t1 + t2) - t</w:t>
      </w:r>
    </w:p>
    <w:p>
      <w:pPr>
        <w:pStyle w:val="dybxbxaxbxpacpbxbxbxaxgfmpaxbxbxbxdvdsaxbxbxbxzacpbxbxbxaxyyugaxbxbxbxyylsbxbxbxaxotjbbxbxbxaxdztgaxbxbxb"/>
        <w:keepNext w:val="0"/>
        <w:keepLines w:val="0"/>
        <w:pageBreakBefore w:val="0"/>
        <w:widowControl/>
        <w:spacing w:before="0" w:after="160"/>
        <w:jc w:val="left"/>
      </w:pPr>
      <w:r>
        <w:t xml:space="preserve">    d. t + (t1 - t2)</w:t>
      </w:r>
    </w:p>
    <w:p>
      <w:pPr>
        <w:pStyle w:val="dybxbxaxbxpacpbxbxbxaxgfmpaxbxbxbxdvdsaxbxbxbxzacpbxbxbxaxyyugaxbxbxbxyylsbxbxbxaxotjbbxbxbxaxdztgaxbxbxbxd"/>
        <w:keepNext w:val="0"/>
        <w:keepLines w:val="0"/>
        <w:pageBreakBefore w:val="0"/>
        <w:widowControl/>
        <w:spacing w:before="0" w:after="160"/>
        <w:jc w:val="left"/>
      </w:pPr>
      <w:r>
        <w:t>Explanation: Option A is correct.</w:t>
      </w:r>
    </w:p>
    <w:p>
      <w:pPr>
        <w:pStyle w:val="dybxbxaxbxpacpbxbxbxaxgfmpaxbxbxbxdvdsaxbxbxbxzacpbxbxbxaxyyugaxbxbxbxyylsbxbxbxaxotjbbxbxbxaxdztgaxbxbxbxdr"/>
        <w:keepNext w:val="0"/>
        <w:keepLines w:val="0"/>
        <w:pageBreakBefore w:val="0"/>
        <w:widowControl/>
        <w:spacing w:before="0" w:after="160"/>
        <w:jc w:val="left"/>
      </w:pPr>
      <w:r>
        <w:br/>
      </w:r>
    </w:p>
    <w:p>
      <w:pPr>
        <w:pStyle w:val="dybxbxaxbxpacpbxbxbxaxgfmpaxbxbxbxdvdsaxbxbxbxzacpbxbxbxaxyyugaxbxbxbxyylsbxbxbxaxotjbbxbxbxaxdztgaxbxbxbxdrf"/>
        <w:keepNext w:val="0"/>
        <w:keepLines w:val="0"/>
        <w:pageBreakBefore w:val="0"/>
        <w:widowControl/>
        <w:spacing w:before="0" w:after="160"/>
        <w:jc w:val="left"/>
      </w:pPr>
      <w:r>
        <w:t>51. Pick up the correct statement from the following:</w:t>
      </w:r>
    </w:p>
    <w:p>
      <w:pPr>
        <w:pStyle w:val="dybxbxaxbxpacpbxbxbxaxgfmpaxbxbxbxdvdsaxbxbxbxzacpbxbxbxaxyyugaxbxbxbxyylsbxbxbxaxotjbbxbxbxaxdztgaxbxbxbxdrfxb"/>
        <w:keepNext w:val="0"/>
        <w:keepLines w:val="0"/>
        <w:pageBreakBefore w:val="0"/>
        <w:widowControl/>
        <w:spacing w:before="0" w:after="160"/>
        <w:jc w:val="left"/>
      </w:pPr>
      <w:r>
        <w:t xml:space="preserve">    a. Latest occurrence time is denoted by TL</w:t>
      </w:r>
    </w:p>
    <w:p>
      <w:pPr>
        <w:pStyle w:val="dybxbxaxbxpacpbxbxbxaxgfmpaxbxbxbxdvdsaxbxbxbxzacpbxbxbxaxyyugaxbxbxbxyylsbxbxbxaxotjbbxbxbxaxdztgaxbxbxbxdrfxbxb"/>
        <w:keepNext w:val="0"/>
        <w:keepLines w:val="0"/>
        <w:pageBreakBefore w:val="0"/>
        <w:widowControl/>
        <w:spacing w:before="0" w:after="160"/>
        <w:jc w:val="left"/>
      </w:pPr>
      <w:r>
        <w:t xml:space="preserve">    b. Contractual obligation time is denoted by Ts</w:t>
      </w:r>
    </w:p>
    <w:p>
      <w:pPr>
        <w:pStyle w:val="dybxbxaxbxpacpbxbxbxaxgfmpaxbxbxbxdvdsaxbxbxbxzacpbxbxbxaxyyugaxbxbxbxyylsbxbxbxaxotjbbxbxbxaxdztgaxbxbxbxdrfxbxbxb"/>
        <w:keepNext w:val="0"/>
        <w:keepLines w:val="0"/>
        <w:pageBreakBefore w:val="0"/>
        <w:widowControl/>
        <w:spacing w:before="0" w:after="160"/>
        <w:jc w:val="left"/>
      </w:pPr>
      <w:r>
        <w:t xml:space="preserve">    c. Latest occurrence time is taken as contractual obligation time</w:t>
      </w:r>
    </w:p>
    <w:p>
      <w:pPr>
        <w:pStyle w:val="dybxbxaxbxpacpbxbxbxaxgfmpaxbxbxbxdvdsaxbxbxbxzacpbxbxbxaxyyugaxbxbxbxyylsbxbxbxaxotjbbxbxbxaxdztgaxbxbxbxdrfx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ztgaxbxbxbxdrfxbxbxbxaxw"/>
        <w:keepNext w:val="0"/>
        <w:keepLines w:val="0"/>
        <w:pageBreakBefore w:val="0"/>
        <w:widowControl/>
        <w:spacing w:before="0" w:after="160"/>
        <w:jc w:val="left"/>
      </w:pPr>
      <w:r>
        <w:t>Explanation: Option D is correct.</w:t>
      </w:r>
    </w:p>
    <w:p>
      <w:pPr>
        <w:pStyle w:val="dybxbxaxbxpacpbxbxbxaxgfmpaxbxbxbxdvdsaxbxbxbxzacpbxbxbxaxyyugaxbxbxbxyylsbxbxbxaxotjbbxbxbxaxdztgaxbxbxbxdrfxbxbxbxaxwl"/>
        <w:keepNext w:val="0"/>
        <w:keepLines w:val="0"/>
        <w:pageBreakBefore w:val="0"/>
        <w:widowControl/>
        <w:spacing w:before="0" w:after="160"/>
        <w:jc w:val="left"/>
      </w:pPr>
      <w:r>
        <w:br/>
      </w:r>
    </w:p>
    <w:p>
      <w:pPr>
        <w:pStyle w:val="dybxbxaxbxpacpbxbxbxaxgfmpaxbxbxbxdvdsaxbxbxbxzacpbxbxbxaxyyugaxbxbxbxyylsbxbxbxaxotjbbxbxbxaxdztgaxbxbxbxdrfxbxbxbxaxwlg"/>
        <w:keepNext w:val="0"/>
        <w:keepLines w:val="0"/>
        <w:pageBreakBefore w:val="0"/>
        <w:widowControl/>
        <w:spacing w:before="0" w:after="160"/>
        <w:jc w:val="left"/>
      </w:pPr>
      <w:r>
        <w:t>52. For the supply of materials for concrete, form work reinforcing and placing of concrete, removal of form work and curing of concrete, number of bar(s) required on bar chart, is</w:t>
      </w:r>
    </w:p>
    <w:p>
      <w:pPr>
        <w:pStyle w:val="dybxbxaxbxpacpbxbxbxaxgfmpaxbxbxbxdvdsaxbxbxbxzacpbxbxbxaxyyugaxbxbxbxyylsbxbxbxaxotjbbxbxbxaxdztgaxbxbxbxdrfxbxbxbxaxwlgta"/>
        <w:keepNext w:val="0"/>
        <w:keepLines w:val="0"/>
        <w:pageBreakBefore w:val="0"/>
        <w:widowControl/>
        <w:spacing w:before="0" w:after="160"/>
        <w:jc w:val="left"/>
      </w:pPr>
      <w:r>
        <w:t xml:space="preserve">    a. 1</w:t>
      </w:r>
    </w:p>
    <w:p>
      <w:pPr>
        <w:pStyle w:val="dybxbxaxbxpacpbxbxbxaxgfmpaxbxbxbxdvdsaxbxbxbxzacpbxbxbxaxyyugaxbxbxbxyylsbxbxbxaxotjbbxbxbxaxdztgaxbxbxbxdrfxbxbxbxaxwlgtaxb"/>
        <w:keepNext w:val="0"/>
        <w:keepLines w:val="0"/>
        <w:pageBreakBefore w:val="0"/>
        <w:widowControl/>
        <w:spacing w:before="0" w:after="160"/>
        <w:jc w:val="left"/>
      </w:pPr>
      <w:r>
        <w:t xml:space="preserve">    b. 2</w:t>
      </w:r>
    </w:p>
    <w:p>
      <w:pPr>
        <w:pStyle w:val="dybxbxaxbxpacpbxbxbxaxgfmpaxbxbxbxdvdsaxbxbxbxzacpbxbxbxaxyyugaxbxbxbxyylsbxbxbxaxotjbbxbxbxaxdztgaxbxbxbxdrfxbxbxbxaxwlgtaxbxb"/>
        <w:keepNext w:val="0"/>
        <w:keepLines w:val="0"/>
        <w:pageBreakBefore w:val="0"/>
        <w:widowControl/>
        <w:spacing w:before="0" w:after="160"/>
        <w:jc w:val="left"/>
      </w:pPr>
      <w:r>
        <w:t xml:space="preserve">    c. 3</w:t>
      </w:r>
    </w:p>
    <w:p>
      <w:pPr>
        <w:pStyle w:val="dybxbxaxbxpacpbxbxbxaxgfmpaxbxbxbxdvdsaxbxbxbxzacpbxbxbxaxyyugaxbxbxbxyylsbxbxbxaxotjbbxbxbxaxdztgaxbxbxbxdrfxbxbxbxaxwlgtaxbxbxb"/>
        <w:keepNext w:val="0"/>
        <w:keepLines w:val="0"/>
        <w:pageBreakBefore w:val="0"/>
        <w:widowControl/>
        <w:spacing w:before="0" w:after="160"/>
        <w:jc w:val="left"/>
      </w:pPr>
      <w:r>
        <w:t xml:space="preserve">    d. 4</w:t>
      </w:r>
    </w:p>
    <w:p>
      <w:pPr>
        <w:pStyle w:val="dybxbxaxbxpacpbxbxbxaxgfmpaxbxbxbxdvdsaxbxbxbxzacpbxbxbxaxyyugaxbxbxbxyylsbxbxbxaxotjbbxbxbxaxdztgaxbxbxbxdrfxbxbxbxaxwlgtaxbxbxbxz"/>
        <w:keepNext w:val="0"/>
        <w:keepLines w:val="0"/>
        <w:pageBreakBefore w:val="0"/>
        <w:widowControl/>
        <w:spacing w:before="0" w:after="160"/>
        <w:jc w:val="left"/>
      </w:pPr>
      <w:r>
        <w:t>Explanation: Option A is correct.</w:t>
      </w:r>
    </w:p>
    <w:p>
      <w:pPr>
        <w:pStyle w:val="dybxbxaxbxpacpbxbxbxaxgfmpaxbxbxbxdvdsaxbxbxbxzacpbxbxbxaxyyugaxbxbxbxyylsbxbxbxaxotjbbxbxbxaxdztgaxbxbxbxdrfxbxbxbxaxwlgtaxbxbxbxzy"/>
        <w:keepNext w:val="0"/>
        <w:keepLines w:val="0"/>
        <w:pageBreakBefore w:val="0"/>
        <w:widowControl/>
        <w:spacing w:before="0" w:after="160"/>
        <w:jc w:val="left"/>
      </w:pPr>
      <w:r>
        <w:br/>
      </w:r>
    </w:p>
    <w:p>
      <w:pPr>
        <w:pStyle w:val="dybxbxaxbxpacpbxbxbxaxgfmpaxbxbxbxdvdsaxbxbxbxzacpbxbxbxaxyyugaxbxbxbxyylsbxbxbxaxotjbbxbxbxaxdztgaxbxbxbxdrfxbxbxbxaxwlgtaxbxbxbxzyk"/>
        <w:keepNext w:val="0"/>
        <w:keepLines w:val="0"/>
        <w:pageBreakBefore w:val="0"/>
        <w:widowControl/>
        <w:spacing w:before="0" w:after="160"/>
        <w:jc w:val="left"/>
      </w:pPr>
      <w:r>
        <w:t>53. For the execution of a project, a contractor is</w:t>
      </w:r>
    </w:p>
    <w:p>
      <w:pPr>
        <w:pStyle w:val="dybxbxaxbxpacpbxbxbxaxgfmpaxbxbxbxdvdsaxbxbxbxzacpbxbxbxaxyyugaxbxbxbxyylsbxbxbxaxotjbbxbxbxaxdztgaxbxbxbxdrfxbxbxbxaxwlgtaxbxbxbxzykib"/>
        <w:keepNext w:val="0"/>
        <w:keepLines w:val="0"/>
        <w:pageBreakBefore w:val="0"/>
        <w:widowControl/>
        <w:spacing w:before="0" w:after="160"/>
        <w:jc w:val="left"/>
      </w:pPr>
      <w:r>
        <w:t xml:space="preserve">    a. a person</w:t>
      </w:r>
    </w:p>
    <w:p>
      <w:pPr>
        <w:pStyle w:val="dybxbxaxbxpacpbxbxbxaxgfmpaxbxbxbxdvdsaxbxbxbxzacpbxbxbxaxyyugaxbxbxbxyylsbxbxbxaxotjbbxbxbxaxdztgaxbxbxbxdrfxbxbxbxaxwlgtaxbxbxbxzykibxb"/>
        <w:keepNext w:val="0"/>
        <w:keepLines w:val="0"/>
        <w:pageBreakBefore w:val="0"/>
        <w:widowControl/>
        <w:spacing w:before="0" w:after="160"/>
        <w:jc w:val="left"/>
      </w:pPr>
      <w:r>
        <w:t xml:space="preserve">    b. a firm</w:t>
      </w:r>
    </w:p>
    <w:p>
      <w:pPr>
        <w:pStyle w:val="dybxbxaxbxpacpbxbxbxaxgfmpaxbxbxbxdvdsaxbxbxbxzacpbxbxbxaxyyugaxbxbxbxyylsbxbxbxaxotjbbxbxbxaxdztgaxbxbxbxdrfxbxbxbxaxwlgtaxbxbxbxzykibxbxb"/>
        <w:keepNext w:val="0"/>
        <w:keepLines w:val="0"/>
        <w:pageBreakBefore w:val="0"/>
        <w:widowControl/>
        <w:spacing w:before="0" w:after="160"/>
        <w:jc w:val="left"/>
      </w:pPr>
      <w:r>
        <w:t xml:space="preserve">    c. an agency</w:t>
      </w:r>
    </w:p>
    <w:p>
      <w:pPr>
        <w:pStyle w:val="dybxbxaxbxpacpbxbxbxaxgfmpaxbxbxbxdvdsaxbxbxbxzacpbxbxbxaxyyugaxbxbxbxyylsbxbxbxaxotjbbxbxbxaxdztgaxbxbxbxdrfxbxbxbxaxwlgtaxbxbxbxzyki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ztgaxbxbxbxdrfxbxbxbxaxwlgtaxbxbxbxzykibxbxbxaxa"/>
        <w:keepNext w:val="0"/>
        <w:keepLines w:val="0"/>
        <w:pageBreakBefore w:val="0"/>
        <w:widowControl/>
        <w:spacing w:before="0" w:after="160"/>
        <w:jc w:val="left"/>
      </w:pPr>
      <w:r>
        <w:t>Explanation: Option D is correct.</w:t>
      </w:r>
    </w:p>
    <w:p>
      <w:pPr>
        <w:pStyle w:val="dybxbxaxbxpacpbxbxbxaxgfmpaxbxbxbxdvdsaxbxbxbxzacpbxbxbxaxyyugaxbxbxbxyylsbxbxbxaxotjbbxbxbxaxdztgaxbxbxbxdrfxbxbxbxaxwlgtaxbxbxbxzykibxbxbxaxab"/>
        <w:keepNext w:val="0"/>
        <w:keepLines w:val="0"/>
        <w:pageBreakBefore w:val="0"/>
        <w:widowControl/>
        <w:spacing w:before="0" w:after="160"/>
        <w:jc w:val="left"/>
      </w:pPr>
      <w:r>
        <w:t>A person or firm or an agency that undertakes a contract to provide materials or labour to perform a service or do a job.</w:t>
        <w:br/>
      </w:r>
    </w:p>
    <w:p>
      <w:pPr>
        <w:pStyle w:val="dybxbxaxbxpacpbxbxbxaxgfmpaxbxbxbxdvdsaxbxbxbxzacpbxbxbxaxyyugaxbxbxbxyylsbxbxbxaxotjbbxbxbxaxdztgaxbxbxbxdrfxbxbxbxaxwlgtaxbxbxbxzykibxbxbxaxabb"/>
        <w:keepNext w:val="0"/>
        <w:keepLines w:val="0"/>
        <w:pageBreakBefore w:val="0"/>
        <w:widowControl/>
        <w:spacing w:before="0" w:after="160"/>
        <w:jc w:val="left"/>
      </w:pPr>
      <w:r>
        <w:t>54. Railway projects are treated as</w:t>
      </w:r>
    </w:p>
    <w:p>
      <w:pPr>
        <w:pStyle w:val="dybxbxaxbxpacpbxbxbxaxgfmpaxbxbxbxdvdsaxbxbxbxzacpbxbxbxaxyyugaxbxbxbxyylsbxbxbxaxotjbbxbxbxaxdztgaxbxbxbxdrfxbxbxbxaxwlgtaxbxbxbxzykibxbxbxaxabbdb"/>
        <w:keepNext w:val="0"/>
        <w:keepLines w:val="0"/>
        <w:pageBreakBefore w:val="0"/>
        <w:widowControl/>
        <w:spacing w:before="0" w:after="160"/>
        <w:jc w:val="left"/>
      </w:pPr>
      <w:r>
        <w:t xml:space="preserve">    a. light construction</w:t>
      </w:r>
    </w:p>
    <w:p>
      <w:pPr>
        <w:pStyle w:val="dybxbxaxbxpacpbxbxbxaxgfmpaxbxbxbxdvdsaxbxbxbxzacpbxbxbxaxyyugaxbxbxbxyylsbxbxbxaxotjbbxbxbxaxdztgaxbxbxbxdrfxbxbxbxaxwlgtaxbxbxbxzykibxbxbxaxabbdbxa"/>
        <w:keepNext w:val="0"/>
        <w:keepLines w:val="0"/>
        <w:pageBreakBefore w:val="0"/>
        <w:widowControl/>
        <w:spacing w:before="0" w:after="160"/>
        <w:jc w:val="left"/>
      </w:pPr>
      <w:r>
        <w:t xml:space="preserve">    b. heavy construction</w:t>
      </w:r>
    </w:p>
    <w:p>
      <w:pPr>
        <w:pStyle w:val="dybxbxaxbxpacpbxbxbxaxgfmpaxbxbxbxdvdsaxbxbxbxzacpbxbxbxaxyyugaxbxbxbxyylsbxbxbxaxotjbbxbxbxaxdztgaxbxbxbxdrfxbxbxbxaxwlgtaxbxbxbxzykibxbxbxaxabbdbxaxb"/>
        <w:keepNext w:val="0"/>
        <w:keepLines w:val="0"/>
        <w:pageBreakBefore w:val="0"/>
        <w:widowControl/>
        <w:spacing w:before="0" w:after="160"/>
        <w:jc w:val="left"/>
      </w:pPr>
      <w:r>
        <w:t xml:space="preserve">    c. industrial construction</w:t>
      </w:r>
    </w:p>
    <w:p>
      <w:pPr>
        <w:pStyle w:val="dybxbxaxbxpacpbxbxbxaxgfmpaxbxbxbxdvdsaxbxbxbxzacpbxbxbxaxyyugaxbxbxbxyylsbxbxbxaxotjbbxbxbxaxdztgaxbxbxbxdrfxbxbxbxaxwlgtaxbxbxbxzykibxbxbxaxabbdbxaxbxb"/>
        <w:keepNext w:val="0"/>
        <w:keepLines w:val="0"/>
        <w:pageBreakBefore w:val="0"/>
        <w:widowControl/>
        <w:spacing w:before="0" w:after="160"/>
        <w:jc w:val="left"/>
      </w:pPr>
      <w:r>
        <w:t xml:space="preserve">    d. none of these.</w:t>
      </w:r>
    </w:p>
    <w:p>
      <w:pPr>
        <w:pStyle w:val="dybxbxaxbxpacpbxbxbxaxgfmpaxbxbxbxdvdsaxbxbxbxzacpbxbxbxaxyyugaxbxbxbxyylsbxbxbxaxotjbbxbxbxaxdztgaxbxbxbxdrfxbxbxbxaxwlgtaxbxbxbxzykibxbxbxaxabbdbxaxbxbxm"/>
        <w:keepNext w:val="0"/>
        <w:keepLines w:val="0"/>
        <w:pageBreakBefore w:val="0"/>
        <w:widowControl/>
        <w:spacing w:before="0" w:after="160"/>
        <w:jc w:val="left"/>
      </w:pPr>
      <w:r>
        <w:t>Explanation: Option B is correct.</w:t>
      </w:r>
    </w:p>
    <w:p>
      <w:pPr>
        <w:pStyle w:val="dybxbxaxbxpacpbxbxbxaxgfmpaxbxbxbxdvdsaxbxbxbxzacpbxbxbxaxyyugaxbxbxbxyylsbxbxbxaxotjbbxbxbxaxdztgaxbxbxbxdrfxbxbxbxaxwlgtaxbxbxbxzykibxbxbxaxabbdbxaxbxbxmx"/>
        <w:keepNext w:val="0"/>
        <w:keepLines w:val="0"/>
        <w:pageBreakBefore w:val="0"/>
        <w:widowControl/>
        <w:spacing w:before="0" w:after="160"/>
        <w:jc w:val="left"/>
      </w:pPr>
      <w:r>
        <w:t>Railway construction is heavy project because machines and skilled people are required for assembling the metals to come up with rail path.</w:t>
        <w:br/>
      </w:r>
    </w:p>
    <w:p>
      <w:pPr>
        <w:pStyle w:val="dybxbxaxbxpacpbxbxbxaxgfmpaxbxbxbxdvdsaxbxbxbxzacpbxbxbxaxyyugaxbxbxbxyylsbxbxbxaxotjbbxbxbxaxdztgaxbxbxbxdrfxbxbxbxaxwlgtaxbxbxbxzykibxbxbxaxabbdbxaxbxbxmxt"/>
        <w:keepNext w:val="0"/>
        <w:keepLines w:val="0"/>
        <w:pageBreakBefore w:val="0"/>
        <w:widowControl/>
        <w:spacing w:before="0" w:after="160"/>
        <w:jc w:val="left"/>
      </w:pPr>
      <w:r>
        <w:t>55. Pick up the correct statement from the following:</w:t>
      </w:r>
    </w:p>
    <w:p>
      <w:pPr>
        <w:pStyle w:val="dybxbxaxbxpacpbxbxbxaxgfmpaxbxbxbxdvdsaxbxbxbxzacpbxbxbxaxyyugaxbxbxbxyylsbxbxbxaxotjbbxbxbxaxdztgaxbxbxbxdrfxbxbxbxaxwlgtaxbxbxbxzykibxbxbxaxabbdbxaxbxbxmxtub"/>
        <w:keepNext w:val="0"/>
        <w:keepLines w:val="0"/>
        <w:pageBreakBefore w:val="0"/>
        <w:widowControl/>
        <w:spacing w:before="0" w:after="160"/>
        <w:jc w:val="left"/>
      </w:pPr>
      <w:r>
        <w:t xml:space="preserve">    a. Pessimistic time estimate refers to activities</w:t>
      </w:r>
    </w:p>
    <w:p>
      <w:pPr>
        <w:pStyle w:val="dybxbxaxbxpacpbxbxbxaxgfmpaxbxbxbxdvdsaxbxbxbxzacpbxbxbxaxyyugaxbxbxbxyylsbxbxbxaxotjbbxbxbxaxdztgaxbxbxbxdrfxbxbxbxaxwlgtaxbxbxbxzykibxbxbxaxabbdbxaxbxbxmxtubxb"/>
        <w:keepNext w:val="0"/>
        <w:keepLines w:val="0"/>
        <w:pageBreakBefore w:val="0"/>
        <w:widowControl/>
        <w:spacing w:before="0" w:after="160"/>
        <w:jc w:val="left"/>
      </w:pPr>
      <w:r>
        <w:t xml:space="preserve">    b. Most likely time estimate refers to activities</w:t>
      </w:r>
    </w:p>
    <w:p>
      <w:pPr>
        <w:pStyle w:val="dybxbxaxbxpacpbxbxbxaxgfmpaxbxbxbxdvdsaxbxbxbxzacpbxbxbxaxyyugaxbxbxbxyylsbxbxbxaxotjbbxbxbxaxdztgaxbxbxbxdrfxbxbxbxaxwlgtaxbxbxbxzykibxbxbxaxabbdbxaxbxbxmxtubxbxb"/>
        <w:keepNext w:val="0"/>
        <w:keepLines w:val="0"/>
        <w:pageBreakBefore w:val="0"/>
        <w:widowControl/>
        <w:spacing w:before="0" w:after="160"/>
        <w:jc w:val="left"/>
      </w:pPr>
      <w:r>
        <w:t xml:space="preserve">    c. Expected time estimate refers to activities</w:t>
      </w:r>
    </w:p>
    <w:p>
      <w:pPr>
        <w:pStyle w:val="dybxbxaxbxpacpbxbxbxaxgfmpaxbxbxbxdvdsaxbxbxbxzacpbxbxbxaxyyugaxbxbxbxyylsbxbxbxaxotjbbxbxbxaxdztgaxbxbxbxdrfxbxbxbxaxwlgtaxbxbxbxzykibxbxbxaxabbdbxaxbxbxmxtu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ztgaxbxbxbxdrfxbxbxbxaxwlgtaxbxbxbxzykibxbxbxaxabbdbxaxbxbxmxtubxbxbxaxw"/>
        <w:keepNext w:val="0"/>
        <w:keepLines w:val="0"/>
        <w:pageBreakBefore w:val="0"/>
        <w:widowControl/>
        <w:spacing w:before="0" w:after="160"/>
        <w:jc w:val="left"/>
      </w:pPr>
      <w:r>
        <w:t>Explanation: Option D is correct.</w:t>
      </w:r>
    </w:p>
    <w:p>
      <w:pPr>
        <w:pStyle w:val="dybxbxaxbxpacpbxbxbxaxgfmpaxbxbxbxdvdsaxbxbxbxzacpbxbxbxaxyyugaxbxbxbxyylsbxbxbxaxotjbbxbxbxaxdztgaxbxbxbxdrfxbxbxbxaxwlgtaxbxbxbxzykibxbxbxaxabbdbxaxbxbxmxtubxbxbxaxwx"/>
        <w:keepNext w:val="0"/>
        <w:keepLines w:val="0"/>
        <w:pageBreakBefore w:val="0"/>
        <w:widowControl/>
        <w:spacing w:before="0" w:after="160"/>
        <w:jc w:val="left"/>
      </w:pPr>
      <w:r>
        <w:br/>
      </w:r>
    </w:p>
    <w:p>
      <w:pPr>
        <w:pStyle w:val="dybxbxaxbxpacpbxbxbxaxgfmpaxbxbxbxdvdsaxbxbxbxzacpbxbxbxaxyyugaxbxbxbxyylsbxbxbxaxotjbbxbxbxaxdztgaxbxbxbxdrfxbxbxbxaxwlgtaxbxbxbxzykibxbxbxaxabbdbxaxbxbxmxtubxbxbxaxwxw"/>
        <w:keepNext w:val="0"/>
        <w:keepLines w:val="0"/>
        <w:pageBreakBefore w:val="0"/>
        <w:widowControl/>
        <w:spacing w:before="0" w:after="160"/>
        <w:jc w:val="left"/>
      </w:pPr>
      <w:r>
        <w:t>56. The critical activity has</w:t>
      </w:r>
    </w:p>
    <w:p>
      <w:pPr>
        <w:pStyle w:val="dybxbxaxbxpacpbxbxbxaxgfmpaxbxbxbxdvdsaxbxbxbxzacpbxbxbxaxyyugaxbxbxbxyylsbxbxbxaxotjbbxbxbxaxdztgaxbxbxbxdrfxbxbxbxaxwlgtaxbxbxbxzykibxbxbxaxabbdbxaxbxbxmxtubxbxbxaxwxwsb"/>
        <w:keepNext w:val="0"/>
        <w:keepLines w:val="0"/>
        <w:pageBreakBefore w:val="0"/>
        <w:widowControl/>
        <w:spacing w:before="0" w:after="160"/>
        <w:jc w:val="left"/>
      </w:pPr>
      <w:r>
        <w:t xml:space="preserve">    a. maximum float</w:t>
      </w:r>
    </w:p>
    <w:p>
      <w:pPr>
        <w:pStyle w:val="dybxbxaxbxpacpbxbxbxaxgfmpaxbxbxbxdvdsaxbxbxbxzacpbxbxbxaxyyugaxbxbxbxyylsbxbxbxaxotjbbxbxbxaxdztgaxbxbxbxdrfxbxbxbxaxwlgtaxbxbxbxzykibxbxbxaxabbdbxaxbxbxmxtubxbxbxaxwxwsbxb"/>
        <w:keepNext w:val="0"/>
        <w:keepLines w:val="0"/>
        <w:pageBreakBefore w:val="0"/>
        <w:widowControl/>
        <w:spacing w:before="0" w:after="160"/>
        <w:jc w:val="left"/>
      </w:pPr>
      <w:r>
        <w:t xml:space="preserve">    b. minimum float</w:t>
      </w:r>
    </w:p>
    <w:p>
      <w:pPr>
        <w:pStyle w:val="dybxbxaxbxpacpbxbxbxaxgfmpaxbxbxbxdvdsaxbxbxbxzacpbxbxbxaxyyugaxbxbxbxyylsbxbxbxaxotjbbxbxbxaxdztgaxbxbxbxdrfxbxbxbxaxwlgtaxbxbxbxzykibxbxbxaxabbdbxaxbxbxmxtubxbxbxaxwxwsbxbxa"/>
        <w:keepNext w:val="0"/>
        <w:keepLines w:val="0"/>
        <w:pageBreakBefore w:val="0"/>
        <w:widowControl/>
        <w:spacing w:before="0" w:after="160"/>
        <w:jc w:val="left"/>
      </w:pPr>
      <w:r>
        <w:t xml:space="preserve">    c. zero float</w:t>
      </w:r>
    </w:p>
    <w:p>
      <w:pPr>
        <w:pStyle w:val="dybxbxaxbxpacpbxbxbxaxgfmpaxbxbxbxdvdsaxbxbxbxzacpbxbxbxaxyyugaxbxbxbxyylsbxbxbxaxotjbbxbxbxaxdztgaxbxbxbxdrfxbxbxbxaxwlgtaxbxbxbxzykibxbxbxaxabbdbxaxbxbxmxtubxbxbxaxwxwsbxbxaxb"/>
        <w:keepNext w:val="0"/>
        <w:keepLines w:val="0"/>
        <w:pageBreakBefore w:val="0"/>
        <w:widowControl/>
        <w:spacing w:before="0" w:after="160"/>
        <w:jc w:val="left"/>
      </w:pPr>
      <w:r>
        <w:t xml:space="preserve">    d. none of these.</w:t>
      </w:r>
    </w:p>
    <w:p>
      <w:pPr>
        <w:pStyle w:val="dybxbxaxbxpacpbxbxbxaxgfmpaxbxbxbxdvdsaxbxbxbxzacpbxbxbxaxyyugaxbxbxbxyylsbxbxbxaxotjbbxbxbxaxdztgaxbxbxbxdrfxbxbxbxaxwlgtaxbxbxbxzykibxbxbxaxabbdbxaxbxbxmxtubxbxbxaxwxwsbxbxaxbxw"/>
        <w:keepNext w:val="0"/>
        <w:keepLines w:val="0"/>
        <w:pageBreakBefore w:val="0"/>
        <w:widowControl/>
        <w:spacing w:before="0" w:after="160"/>
        <w:jc w:val="left"/>
      </w:pPr>
      <w:r>
        <w:t>Explanation: Option C is correct.</w:t>
      </w:r>
    </w:p>
    <w:p>
      <w:pPr>
        <w:pStyle w:val="dybxbxaxbxpacpbxbxbxaxgfmpaxbxbxbxdvdsaxbxbxbxzacpbxbxbxaxyyugaxbxbxbxyylsbxbxbxaxotjbbxbxbxaxdztgaxbxbxbxdrfxbxbxbxaxwlgtaxbxbxbxzykibxbxbxaxabbdbxaxbxbxmxtubxbxbxaxwxwsbxbxaxbxwp"/>
        <w:keepNext w:val="0"/>
        <w:keepLines w:val="0"/>
        <w:pageBreakBefore w:val="0"/>
        <w:widowControl/>
        <w:spacing w:before="0" w:after="160"/>
        <w:jc w:val="left"/>
      </w:pPr>
      <w:r>
        <w:br/>
      </w:r>
    </w:p>
    <w:p>
      <w:pPr>
        <w:pStyle w:val="dybxbxaxbxpacpbxbxbxaxgfmpaxbxbxbxdvdsaxbxbxbxzacpbxbxbxaxyyugaxbxbxbxyylsbxbxbxaxotjbbxbxbxaxdztgaxbxbxbxdrfxbxbxbxaxwlgtaxbxbxbxzykibxbxbxaxabbdbxaxbxbxmxtubxbxbxaxwxwsbxbxaxbxwpd"/>
        <w:keepNext w:val="0"/>
        <w:keepLines w:val="0"/>
        <w:pageBreakBefore w:val="0"/>
        <w:widowControl/>
        <w:spacing w:before="0" w:after="160"/>
        <w:jc w:val="left"/>
      </w:pPr>
      <w:r>
        <w:t>57. The main disadvantage of line organisation, is</w:t>
      </w:r>
    </w:p>
    <w:p>
      <w:pPr>
        <w:pStyle w:val="dybxbxaxbxpacpbxbxbxaxgfmpaxbxbxbxdvdsaxbxbxbxzacpbxbxbxaxyyugaxbxbxbxyylsbxbxbxaxotjbbxbxbxaxdztgaxbxbxbxdrfxbxbxbxaxwlgtaxbxbxbxzykibxbxbxaxabbdbxaxbxbxmxtubxbxbxaxwxwsbxbxaxbxwpdxb"/>
        <w:keepNext w:val="0"/>
        <w:keepLines w:val="0"/>
        <w:pageBreakBefore w:val="0"/>
        <w:widowControl/>
        <w:spacing w:before="0" w:after="160"/>
        <w:jc w:val="left"/>
      </w:pPr>
      <w:r>
        <w:t xml:space="preserve">    a. rigid structure</w:t>
      </w:r>
    </w:p>
    <w:p>
      <w:pPr>
        <w:pStyle w:val="dybxbxaxbxpacpbxbxbxaxgfmpaxbxbxbxdvdsaxbxbxbxzacpbxbxbxaxyyugaxbxbxbxyylsbxbxbxaxotjbbxbxbxaxdztgaxbxbxbxdrfxbxbxbxaxwlgtaxbxbxbxzykibxbxbxaxabbdbxaxbxbxmxtubxbxbxaxwxwsbxbxaxbxwpdxbxb"/>
        <w:keepNext w:val="0"/>
        <w:keepLines w:val="0"/>
        <w:pageBreakBefore w:val="0"/>
        <w:widowControl/>
        <w:spacing w:before="0" w:after="160"/>
        <w:jc w:val="left"/>
      </w:pPr>
      <w:r>
        <w:t xml:space="preserve">    b. extraordinary delay in communications</w:t>
      </w:r>
    </w:p>
    <w:p>
      <w:pPr>
        <w:pStyle w:val="dybxbxaxbxpacpbxbxbxaxgfmpaxbxbxbxdvdsaxbxbxbxzacpbxbxbxaxyyugaxbxbxbxyylsbxbxbxaxotjbbxbxbxaxdztgaxbxbxbxdrfxbxbxbxaxwlgtaxbxbxbxzykibxbxbxaxabbdbxaxbxbxmxtubxbxbxaxwxwsbxbxaxbxwpdxbxbxb"/>
        <w:keepNext w:val="0"/>
        <w:keepLines w:val="0"/>
        <w:pageBreakBefore w:val="0"/>
        <w:widowControl/>
        <w:spacing w:before="0" w:after="160"/>
        <w:jc w:val="left"/>
      </w:pPr>
      <w:r>
        <w:t xml:space="preserve">    c. top level executions over work</w:t>
      </w:r>
    </w:p>
    <w:p>
      <w:pPr>
        <w:pStyle w:val="dybxbxaxbxpacpbxbxbxaxgfmpaxbxbxbxdvdsaxbxbxbxzacpbxbxbxaxyyugaxbxbxbxyylsbxbxbxaxotjbbxbxbxaxdztgaxbxbxbxdrfxbxbxbxaxwlgtaxbxbxbxzykibxbxbxaxabbdbxaxbxbxmxtubxbxbxaxwxwsbxbxaxbxwpdx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ztgaxbxbxbxdrfxbxbxbxaxwlgtaxbxbxbxzykibxbxbxaxabbdbxaxbxbxmxtubxbxbxaxwxwsbxbxaxbxwpdxbxbxbxaxz"/>
        <w:keepNext w:val="0"/>
        <w:keepLines w:val="0"/>
        <w:pageBreakBefore w:val="0"/>
        <w:widowControl/>
        <w:spacing w:before="0" w:after="160"/>
        <w:jc w:val="left"/>
      </w:pPr>
      <w:r>
        <w:t>Explanation: Option D is correct.</w:t>
      </w:r>
    </w:p>
    <w:p>
      <w:pPr>
        <w:pStyle w:val="dybxbxaxbxpacpbxbxbxaxgfmpaxbxbxbxdvdsaxbxbxbxzacpbxbxbxaxyyugaxbxbxbxyylsbxbxbxaxotjbbxbxbxaxdztgaxbxbxbxdrfxbxbxbxaxwlgtaxbxbxbxzykibxbxbxaxabbdbxaxbxbxmxtubxbxbxaxwxwsbxbxaxbxwpdxbxbxbxaxzw"/>
        <w:keepNext w:val="0"/>
        <w:keepLines w:val="0"/>
        <w:pageBreakBefore w:val="0"/>
        <w:widowControl/>
        <w:spacing w:before="0" w:after="160"/>
        <w:jc w:val="left"/>
      </w:pPr>
      <w:r>
        <w:br/>
      </w:r>
    </w:p>
    <w:p>
      <w:pPr>
        <w:pStyle w:val="dybxbxaxbxpacpbxbxbxaxgfmpaxbxbxbxdvdsaxbxbxbxzacpbxbxbxaxyyugaxbxbxbxyylsbxbxbxaxotjbbxbxbxaxdztgaxbxbxbxdrfxbxbxbxaxwlgtaxbxbxbxzykibxbxbxaxabbdbxaxbxbxmxtubxbxbxaxwxwsbxbxaxbxwpdxbxbxbxaxzwy"/>
        <w:keepNext w:val="0"/>
        <w:keepLines w:val="0"/>
        <w:pageBreakBefore w:val="0"/>
        <w:widowControl/>
        <w:spacing w:before="0" w:after="160"/>
        <w:jc w:val="left"/>
      </w:pPr>
      <w:r>
        <w:t>58. Pick up the correct statement from the following:</w:t>
      </w:r>
    </w:p>
    <w:p>
      <w:pPr>
        <w:pStyle w:val="dybxbxaxbxpacpbxbxbxaxgfmpaxbxbxbxdvdsaxbxbxbxzacpbxbxbxaxyyugaxbxbxbxyylsbxbxbxaxotjbbxbxbxaxdztgaxbxbxbxdrfxbxbxbxaxwlgtaxbxbxbxzykibxbxbxaxabbdbxaxbxbxmxtubxbxbxaxwxwsbxbxaxbxwpdxbxbxbxaxzwykb"/>
        <w:keepNext w:val="0"/>
        <w:keepLines w:val="0"/>
        <w:pageBreakBefore w:val="0"/>
        <w:widowControl/>
        <w:spacing w:before="0" w:after="160"/>
        <w:jc w:val="left"/>
      </w:pPr>
      <w:r>
        <w:t xml:space="preserve">    a. The difference of latest occurence time and earliest expected time, is called slack</w:t>
      </w:r>
    </w:p>
    <w:p>
      <w:pPr>
        <w:pStyle w:val="dybxbxaxbxpacpbxbxbxaxgfmpaxbxbxbxdvdsaxbxbxbxzacpbxbxbxaxyyugaxbxbxbxyylsbxbxbxaxotjbbxbxbxaxdztgaxbxbxbxdrfxbxbxbxaxwlgtaxbxbxbxzykibxbxbxaxabbdbxaxbxbxmxtubxbxbxaxwxwsbxbxaxbxwpdxbxbxbxaxzwykbxb"/>
        <w:keepNext w:val="0"/>
        <w:keepLines w:val="0"/>
        <w:pageBreakBefore w:val="0"/>
        <w:widowControl/>
        <w:spacing w:before="0" w:after="160"/>
        <w:jc w:val="left"/>
      </w:pPr>
      <w:r>
        <w:t xml:space="preserve">    b. The activities connecting the events having zero slack, lie on the critical path</w:t>
      </w:r>
    </w:p>
    <w:p>
      <w:pPr>
        <w:pStyle w:val="dybxbxaxbxpacpbxbxbxaxgfmpaxbxbxbxdvdsaxbxbxbxzacpbxbxbxaxyyugaxbxbxbxyylsbxbxbxaxotjbbxbxbxaxdztgaxbxbxbxdrfxbxbxbxaxwlgtaxbxbxbxzykibxbxbxaxabbdbxaxbxbxmxtubxbxbxaxwxwsbxbxaxbxwpdxbxbxbxaxzwykbxbxb"/>
        <w:keepNext w:val="0"/>
        <w:keepLines w:val="0"/>
        <w:pageBreakBefore w:val="0"/>
        <w:widowControl/>
        <w:spacing w:before="0" w:after="160"/>
        <w:jc w:val="left"/>
      </w:pPr>
      <w:r>
        <w:t xml:space="preserve">    c. The critical path consumes the maximum time</w:t>
      </w:r>
    </w:p>
    <w:p>
      <w:pPr>
        <w:pStyle w:val="dybxbxaxbxpacpbxbxbxaxgfmpaxbxbxbxdvdsaxbxbxbxzacpbxbxbxaxyyugaxbxbxbxyylsbxbxbxaxotjbbxbxbxaxdztgaxbxbxbxdrfxbxbxbxaxwlgtaxbxbxbxzykibxbxbxaxabbdbxaxbxbxmxtubxbxbxaxwxwsbxbxaxbxwpdxbxbxbxaxzwyk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ztgaxbxbxbxdrfxbxbxbxaxwlgtaxbxbxbxzykibxbxbxaxabbdbxaxbxbxmxtubxbxbxaxwxwsbxbxaxbxwpdxbxbxbxaxzwykbxbxbxaxj"/>
        <w:keepNext w:val="0"/>
        <w:keepLines w:val="0"/>
        <w:pageBreakBefore w:val="0"/>
        <w:widowControl/>
        <w:spacing w:before="0" w:after="160"/>
        <w:jc w:val="left"/>
      </w:pPr>
      <w:r>
        <w:t>Explanation: Option D is correct.</w:t>
      </w:r>
    </w:p>
    <w:p>
      <w:pPr>
        <w:pStyle w:val="dybxbxaxbxpacpbxbxbxaxgfmpaxbxbxbxdvdsaxbxbxbxzacpbxbxbxaxyyugaxbxbxbxyylsbxbxbxaxotjbbxbxbxaxdztgaxbxbxbxdrfxbxbxbxaxwlgtaxbxbxbxzykibxbxbxaxabbdbxaxbxbxmxtubxbxbxaxwxwsbxbxaxbxwpdxbxbxbxaxzwykbxbxbxaxji"/>
        <w:keepNext w:val="0"/>
        <w:keepLines w:val="0"/>
        <w:pageBreakBefore w:val="0"/>
        <w:widowControl/>
        <w:spacing w:before="0" w:after="160"/>
        <w:jc w:val="left"/>
      </w:pPr>
      <w:r>
        <w:br/>
      </w:r>
    </w:p>
    <w:p>
      <w:pPr>
        <w:pStyle w:val="dybxbxaxbxpacpbxbxbxaxgfmpaxbxbxbxdvdsaxbxbxbxzacpbxbxbxaxyyugaxbxbxbxyylsbxbxbxaxotjbbxbxbxaxdztgaxbxbxbxdrfxbxbxbxaxwlgtaxbxbxbxzykibxbxbxaxabbdbxaxbxbxmxtubxbxbxaxwxwsbxbxaxbxwpdxbxbxbxaxzwykbxbxbxaxjio"/>
        <w:keepNext w:val="0"/>
        <w:keepLines w:val="0"/>
        <w:pageBreakBefore w:val="0"/>
        <w:widowControl/>
        <w:spacing w:before="0" w:after="160"/>
        <w:jc w:val="left"/>
      </w:pPr>
      <w:r>
        <w:t>59. Pre-tender stage requires</w:t>
      </w:r>
    </w:p>
    <w:p>
      <w:pPr>
        <w:pStyle w:val="dybxbxaxbxpacpbxbxbxaxgfmpaxbxbxbxdvdsaxbxbxbxzacpbxbxbxaxyyugaxbxbxbxyylsbxbxbxaxotjbbxbxbxaxdztgaxbxbxbxdrfxbxbxbxaxwlgtaxbxbxbxzykibxbxbxaxabbdbxaxbxbxmxtubxbxbxaxwxwsbxbxaxbxwpdxbxbxbxaxzwykbxbxbxaxjioob"/>
        <w:keepNext w:val="0"/>
        <w:keepLines w:val="0"/>
        <w:pageBreakBefore w:val="0"/>
        <w:widowControl/>
        <w:spacing w:before="0" w:after="160"/>
        <w:jc w:val="left"/>
      </w:pPr>
      <w:r>
        <w:t xml:space="preserve">    a. selection of site</w:t>
      </w:r>
    </w:p>
    <w:p>
      <w:pPr>
        <w:pStyle w:val="dybxbxaxbxpacpbxbxbxaxgfmpaxbxbxbxdvdsaxbxbxbxzacpbxbxbxaxyyugaxbxbxbxyylsbxbxbxaxotjbbxbxbxaxdztgaxbxbxbxdrfxbxbxbxaxwlgtaxbxbxbxzykibxbxbxaxabbdbxaxbxbxmxtubxbxbxaxwxwsbxbxaxbxwpdxbxbxbxaxzwykbxbxbxaxjioobxb"/>
        <w:keepNext w:val="0"/>
        <w:keepLines w:val="0"/>
        <w:pageBreakBefore w:val="0"/>
        <w:widowControl/>
        <w:spacing w:before="0" w:after="160"/>
        <w:jc w:val="left"/>
      </w:pPr>
      <w:r>
        <w:t xml:space="preserve">    b. formalisation of alignment of work</w:t>
      </w:r>
    </w:p>
    <w:p>
      <w:pPr>
        <w:pStyle w:val="dybxbxaxbxpacpbxbxbxaxgfmpaxbxbxbxdvdsaxbxbxbxzacpbxbxbxaxyyugaxbxbxbxyylsbxbxbxaxotjbbxbxbxaxdztgaxbxbxbxdrfxbxbxbxaxwlgtaxbxbxbxzykibxbxbxaxabbdbxaxbxbxmxtubxbxbxaxwxwsbxbxaxbxwpdxbxbxbxaxzwykbxbxbxaxjioobxbxb"/>
        <w:keepNext w:val="0"/>
        <w:keepLines w:val="0"/>
        <w:pageBreakBefore w:val="0"/>
        <w:widowControl/>
        <w:spacing w:before="0" w:after="160"/>
        <w:jc w:val="left"/>
      </w:pPr>
      <w:r>
        <w:t xml:space="preserve">    c. formalisation of designs and preparation of estimate</w:t>
      </w:r>
    </w:p>
    <w:p>
      <w:pPr>
        <w:pStyle w:val="dybxbxaxbxpacpbxbxbxaxgfmpaxbxbxbxdvdsaxbxbxbxzacpbxbxbxaxyyugaxbxbxbxyylsbxbxbxaxotjbbxbxbxaxdztgaxbxbxbxdrfxbxbxbxaxwlgtaxbxbxbxzykibxbxbxaxabbdbxaxbxbxmxtubxbxbxaxwxwsbxbxaxbxwpdxbxbxbxaxzwykbxbxbxaxjioo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ztgaxbxbxbxdrfxbxbxbxaxwlgtaxbxbxbxzykibxbxbxaxabbdbxaxbxbxmxtubxbxbxaxwxwsbxbxaxbxwpdxbxbxbxaxzwykbxbxbxaxjioobxbxbxaxv"/>
        <w:keepNext w:val="0"/>
        <w:keepLines w:val="0"/>
        <w:pageBreakBefore w:val="0"/>
        <w:widowControl/>
        <w:spacing w:before="0" w:after="160"/>
        <w:jc w:val="left"/>
      </w:pPr>
      <w:r>
        <w:t>Explanation: Option D is correct.</w:t>
      </w:r>
    </w:p>
    <w:p>
      <w:pPr>
        <w:pStyle w:val="dybxbxaxbxpacpbxbxbxaxgfmpaxbxbxbxdvdsaxbxbxbxzacpbxbxbxaxyyugaxbxbxbxyylsbxbxbxaxotjbbxbxbxaxdztgaxbxbxbxdrfxbxbxbxaxwlgtaxbxbxbxzykibxbxbxaxabbdbxaxbxbxmxtubxbxbxaxwxwsbxbxaxbxwpdxbxbxbxaxzwykbxbxbxaxjioobxbxbxaxvz"/>
        <w:keepNext w:val="0"/>
        <w:keepLines w:val="0"/>
        <w:pageBreakBefore w:val="0"/>
        <w:widowControl/>
        <w:spacing w:before="0" w:after="160"/>
        <w:jc w:val="left"/>
      </w:pPr>
      <w:r>
        <w:br/>
      </w:r>
    </w:p>
    <w:p>
      <w:pPr>
        <w:pStyle w:val="dybxbxaxbxpacpbxbxbxaxgfmpaxbxbxbxdvdsaxbxbxbxzacpbxbxbxaxyyugaxbxbxbxyylsbxbxbxaxotjbbxbxbxaxdztgaxbxbxbxdrfxbxbxbxaxwlgtaxbxbxbxzykibxbxbxaxabbdbxaxbxbxmxtubxbxbxaxwxwsbxbxaxbxwpdxbxbxbxaxzwykbxbxbxaxjioobxbxbxaxvzz"/>
        <w:keepNext w:val="0"/>
        <w:keepLines w:val="0"/>
        <w:pageBreakBefore w:val="0"/>
        <w:widowControl/>
        <w:spacing w:before="0" w:after="160"/>
        <w:jc w:val="left"/>
      </w:pPr>
      <w:r>
        <w:t>60. The final selection of a construction site, is done by</w:t>
      </w:r>
    </w:p>
    <w:p>
      <w:pPr>
        <w:pStyle w:val="dybxbxaxbxpacpbxbxbxaxgfmpaxbxbxbxdvdsaxbxbxbxzacpbxbxbxaxyyugaxbxbxbxyylsbxbxbxaxotjbbxbxbxaxdztgaxbxbxbxdrfxbxbxbxaxwlgtaxbxbxbxzykibxbxbxaxabbdbxaxbxbxmxtubxbxbxaxwxwsbxbxaxbxwpdxbxbxbxaxzwykbxbxbxaxjioobxbxbxaxvzzvb"/>
        <w:keepNext w:val="0"/>
        <w:keepLines w:val="0"/>
        <w:pageBreakBefore w:val="0"/>
        <w:widowControl/>
        <w:spacing w:before="0" w:after="160"/>
        <w:jc w:val="left"/>
      </w:pPr>
      <w:r>
        <w:t xml:space="preserve">    a. local civil authority representative</w:t>
      </w:r>
    </w:p>
    <w:p>
      <w:pPr>
        <w:pStyle w:val="dybxbxaxbxpacpbxbxbxaxgfmpaxbxbxbxdvdsaxbxbxbxzacpbxbxbxaxyyugaxbxbxbxyylsbxbxbxaxotjbbxbxbxaxdztgaxbxbxbxdrfxbxbxbxaxwlgtaxbxbxbxzykibxbxbxaxabbdbxaxbxbxmxtubxbxbxaxwxwsbxbxaxbxwpdxbxbxbxaxzwykbxbxbxaxjioobxbxbxaxvzzvbxb"/>
        <w:keepNext w:val="0"/>
        <w:keepLines w:val="0"/>
        <w:pageBreakBefore w:val="0"/>
        <w:widowControl/>
        <w:spacing w:before="0" w:after="160"/>
        <w:jc w:val="left"/>
      </w:pPr>
      <w:r>
        <w:t xml:space="preserve">    b. representative of engineer authority</w:t>
      </w:r>
    </w:p>
    <w:p>
      <w:pPr>
        <w:pStyle w:val="dybxbxaxbxpacpbxbxbxaxgfmpaxbxbxbxdvdsaxbxbxbxzacpbxbxbxaxyyugaxbxbxbxyylsbxbxbxaxotjbbxbxbxaxdztgaxbxbxbxdrfxbxbxbxaxwlgtaxbxbxbxzykibxbxbxaxabbdbxaxbxbxmxtubxbxbxaxwxwsbxbxaxbxwpdxbxbxbxaxzwykbxbxbxaxjioobxbxbxaxvzzvbxbxb"/>
        <w:keepNext w:val="0"/>
        <w:keepLines w:val="0"/>
        <w:pageBreakBefore w:val="0"/>
        <w:widowControl/>
        <w:spacing w:before="0" w:after="160"/>
        <w:jc w:val="left"/>
      </w:pPr>
      <w:r>
        <w:t xml:space="preserve">    c. representative of administration</w:t>
      </w:r>
    </w:p>
    <w:p>
      <w:pPr>
        <w:pStyle w:val="dybxbxaxbxpacpbxbxbxaxgfmpaxbxbxbxdvdsaxbxbxbxzacpbxbxbxaxyyugaxbxbxbxyylsbxbxbxaxotjbbxbxbxaxdztgaxbxbxbxdrfxbxbxbxaxwlgtaxbxbxbxzykibxbxbxaxabbdbxaxbxbxmxtubxbxbxaxwxwsbxbxaxbxwpdxbxbxbxaxzwykbxbxbxaxjioobxbxbxaxvzzv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ztgaxbxbxbxdrfxbxbxbxaxwlgtaxbxbxbxzykibxbxbxaxabbdbxaxbxbxmxtubxbxbxaxwxwsbxbxaxbxwpdxbxbxbxaxzwykbxbxbxaxjioobxbxbxaxvzzvbxbxbxaxc"/>
        <w:keepNext w:val="0"/>
        <w:keepLines w:val="0"/>
        <w:pageBreakBefore w:val="0"/>
        <w:widowControl/>
        <w:spacing w:before="0" w:after="160"/>
        <w:jc w:val="left"/>
      </w:pPr>
      <w:r>
        <w:t>Explanation: Option D is correct.</w:t>
      </w:r>
    </w:p>
    <w:p>
      <w:pPr>
        <w:pStyle w:val="dybxbxaxbxpacpbxbxbxaxgfmpaxbxbxbxdvdsaxbxbxbxzacpbxbxbxaxyyugaxbxbxbxyylsbxbxbxaxotjbbxbxbxaxdztgaxbxbxbxdrfxbxbxbxaxwlgtaxbxbxbxzykibxbxbxaxabbdbxaxbxbxmxtubxbxbxaxwxwsbxbxaxbxwpdxbxbxbxaxzwykbxbxbxaxjioobxbxbxaxvzzvbxbxbxaxcr"/>
        <w:keepNext w:val="0"/>
        <w:keepLines w:val="0"/>
        <w:pageBreakBefore w:val="0"/>
        <w:widowControl/>
        <w:spacing w:before="0" w:after="160"/>
        <w:jc w:val="left"/>
      </w:pPr>
      <w:r>
        <w:br/>
      </w:r>
    </w:p>
    <w:p>
      <w:pPr>
        <w:pStyle w:val="dybxbxaxbxpacpbxbxbxaxgfmpaxbxbxbxdvdsaxbxbxbxzacpbxbxbxaxyyugaxbxbxbxyylsbxbxbxaxotjbbxbxbxaxdztgaxbxbxbxdrfxbxbxbxaxwlgtaxbxbxbxzykibxbxbxaxabbdbxaxbxbxmxtubxbxbxaxwxwsbxbxaxbxwpdxbxbxbxaxzwykbxbxbxaxjioobxbxbxaxvzzvbxbxbxaxcrw"/>
        <w:keepNext w:val="0"/>
        <w:keepLines w:val="0"/>
        <w:pageBreakBefore w:val="0"/>
        <w:widowControl/>
        <w:spacing w:before="0" w:after="160"/>
        <w:jc w:val="left"/>
      </w:pPr>
      <w:r>
        <w:t>61. Pick up the correct statement from the following:</w:t>
      </w:r>
    </w:p>
    <w:p>
      <w:pPr>
        <w:pStyle w:val="dybxbxaxbxpacpbxbxbxaxgfmpaxbxbxbxdvdsaxbxbxbxzacpbxbxbxaxyyugaxbxbxbxyylsbxbxbxaxotjbbxbxbxaxdztgaxbxbxbxdrfxbxbxbxaxwlgtaxbxbxbxzykibxbxbxaxabbdbxaxbxbxmxtubxbxbxaxwxwsbxbxaxbxwpdxbxbxbxaxzwykbxbxbxaxjioobxbxbxaxvzzvbxbxbxaxcrwob"/>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dybxbxaxbxpacpbxbxbxaxgfmpaxbxbxbxdvdsaxbxbxbxzacpbxbxbxaxyyugaxbxbxbxyylsbxbxbxaxotjbbxbxbxaxdztgaxbxbxbxdrfxbxbxbxaxwlgtaxbxbxbxzykibxbxbxaxabbdbxaxbxbxmxtubxbxbxaxwxwsbxbxaxbxwpdxbxbxbxaxzwykbxbxbxaxjioobxbxbxaxvzzvbxbxbxaxcrwobxb"/>
        <w:keepNext w:val="0"/>
        <w:keepLines w:val="0"/>
        <w:pageBreakBefore w:val="0"/>
        <w:widowControl/>
        <w:spacing w:before="0" w:after="160"/>
        <w:jc w:val="left"/>
      </w:pPr>
      <w:r>
        <w:t xml:space="preserve">    b. The float which affects neither the processor nor the successor activities, is called independent float</w:t>
      </w:r>
    </w:p>
    <w:p>
      <w:pPr>
        <w:pStyle w:val="dybxbxaxbxpacpbxbxbxaxgfmpaxbxbxbxdvdsaxbxbxbxzacpbxbxbxaxyyugaxbxbxbxyylsbxbxbxaxotjbbxbxbxaxdztgaxbxbxbxdrfxbxbxbxaxwlgtaxbxbxbxzykibxbxbxaxabbdbxaxbxbxmxtubxbxbxaxwxwsbxbxaxbxwpdxbxbxbxaxzwykbxbxbxaxjioobxbxbxaxvzzvbxbxbxaxcrwobxbxb"/>
        <w:keepNext w:val="0"/>
        <w:keepLines w:val="0"/>
        <w:pageBreakBefore w:val="0"/>
        <w:widowControl/>
        <w:spacing w:before="0" w:after="160"/>
        <w:jc w:val="left"/>
      </w:pPr>
      <w:r>
        <w:t xml:space="preserve">    c. The difference between total float and free float, is called interfering float</w:t>
      </w:r>
    </w:p>
    <w:p>
      <w:pPr>
        <w:pStyle w:val="dybxbxaxbxpacpbxbxbxaxgfmpaxbxbxbxdvdsaxbxbxbxzacpbxbxbxaxyyugaxbxbxbxyylsbxbxbxaxotjbbxbxbxaxdztgaxbxbxbxdrfxbxbxbxaxwlgtaxbxbxbxzykibxbxbxaxabbdbxaxbxbxmxtubxbxbxaxwxwsbxbxaxbxwpdxbxbxbxaxzwykbxbxbxaxjioobxbxbxaxvzzvbxbxbxaxcrwobxbxbxa"/>
        <w:keepNext w:val="0"/>
        <w:keepLines w:val="0"/>
        <w:pageBreakBefore w:val="0"/>
        <w:widowControl/>
        <w:spacing w:before="0" w:after="160"/>
        <w:jc w:val="left"/>
      </w:pPr>
      <w:r>
        <w:t xml:space="preserve">    d. All the above.</w:t>
      </w:r>
    </w:p>
    <w:p>
      <w:pPr>
        <w:pStyle w:val="dybxbxaxbxpacpbxbxbxaxgfmpaxbxbxbxdvdsaxbxbxbxzacpbxbxbxaxyyugaxbxbxbxyylsbxbxbxaxotjbbxbxbxaxdztgaxbxbxbxdrfxbxbxbxaxwlgtaxbxbxbxzykibxbxbxaxabbdbxaxbxbxmxtubxbxbxaxwxwsbxbxaxbxwpdxbxbxbxaxzwykbxbxbxaxjioobxbxbxaxvzzvbxbxbxaxcrwobxbxbxaxa"/>
        <w:keepNext w:val="0"/>
        <w:keepLines w:val="0"/>
        <w:pageBreakBefore w:val="0"/>
        <w:widowControl/>
        <w:spacing w:before="0" w:after="160"/>
        <w:jc w:val="left"/>
      </w:pPr>
      <w:r>
        <w:t>Explanation: Option D is correct.</w:t>
      </w:r>
    </w:p>
    <w:p>
      <w:pPr>
        <w:pStyle w:val="dybxbxaxbxpacpbxbxbxaxgfmpaxbxbxbxdvdsaxbxbxbxzacpbxbxbxaxyyugaxbxbxbxyylsbxbxbxaxotjbbxbxbxaxdztgaxbxbxbxdrfxbxbxbxaxwlgtaxbxbxbxzykibxbxbxaxabbdbxaxbxbxmxtubxbxbxaxwxwsbxbxaxbxwpdxbxbxbxaxzwykbxbxbxaxjioobxbxbxaxvzzvbxbxbxaxcrwobxbxbxaxai"/>
        <w:keepNext w:val="0"/>
        <w:keepLines w:val="0"/>
        <w:pageBreakBefore w:val="0"/>
        <w:widowControl/>
        <w:spacing w:before="0" w:after="160"/>
        <w:jc w:val="left"/>
      </w:pPr>
      <w:r>
        <w:br/>
      </w:r>
    </w:p>
    <w:p>
      <w:pPr>
        <w:pStyle w:val="e"/>
        <w:keepNext w:val="0"/>
        <w:keepLines w:val="0"/>
        <w:pageBreakBefore w:val="0"/>
        <w:widowControl/>
        <w:spacing w:before="0" w:after="160"/>
        <w:jc w:val="left"/>
      </w:pPr>
      <w:r>
        <w:t>62. The first stage of a construction, is</w:t>
      </w:r>
    </w:p>
    <w:p>
      <w:pPr>
        <w:pStyle w:val="ewb"/>
        <w:keepNext w:val="0"/>
        <w:keepLines w:val="0"/>
        <w:pageBreakBefore w:val="0"/>
        <w:widowControl/>
        <w:spacing w:before="0" w:after="160"/>
        <w:jc w:val="left"/>
      </w:pPr>
      <w:r>
        <w:t xml:space="preserve">    a. survey of the site</w:t>
      </w:r>
    </w:p>
    <w:p>
      <w:pPr>
        <w:pStyle w:val="ewbxa"/>
        <w:keepNext w:val="0"/>
        <w:keepLines w:val="0"/>
        <w:pageBreakBefore w:val="0"/>
        <w:widowControl/>
        <w:spacing w:before="0" w:after="160"/>
        <w:jc w:val="left"/>
      </w:pPr>
      <w:r>
        <w:t xml:space="preserve">    b. initiation of proposal</w:t>
      </w:r>
    </w:p>
    <w:p>
      <w:pPr>
        <w:pStyle w:val="ewbxaxb"/>
        <w:keepNext w:val="0"/>
        <w:keepLines w:val="0"/>
        <w:pageBreakBefore w:val="0"/>
        <w:widowControl/>
        <w:spacing w:before="0" w:after="160"/>
        <w:jc w:val="left"/>
      </w:pPr>
      <w:r>
        <w:t xml:space="preserve">    c. preparation of tender</w:t>
      </w:r>
    </w:p>
    <w:p>
      <w:pPr>
        <w:pStyle w:val="ewbxaxbxb"/>
        <w:keepNext w:val="0"/>
        <w:keepLines w:val="0"/>
        <w:pageBreakBefore w:val="0"/>
        <w:widowControl/>
        <w:spacing w:before="0" w:after="160"/>
        <w:jc w:val="left"/>
      </w:pPr>
      <w:r>
        <w:t xml:space="preserve">    d. allotment of funds.</w:t>
      </w:r>
    </w:p>
    <w:p>
      <w:pPr>
        <w:pStyle w:val="ewbxaxbxbxm"/>
        <w:keepNext w:val="0"/>
        <w:keepLines w:val="0"/>
        <w:pageBreakBefore w:val="0"/>
        <w:widowControl/>
        <w:spacing w:before="0" w:after="160"/>
        <w:jc w:val="left"/>
      </w:pPr>
      <w:r>
        <w:t>Explanation: Option B is correct.</w:t>
      </w:r>
    </w:p>
    <w:p>
      <w:pPr>
        <w:pStyle w:val="ewbxaxbxbxmf"/>
        <w:keepNext w:val="0"/>
        <w:keepLines w:val="0"/>
        <w:pageBreakBefore w:val="0"/>
        <w:widowControl/>
        <w:spacing w:before="0" w:after="160"/>
        <w:jc w:val="left"/>
      </w:pPr>
      <w:r>
        <w:t>It's very necessary to have first of all what kind of construction we have to do then we can go for further process.</w:t>
        <w:br/>
      </w:r>
    </w:p>
    <w:p>
      <w:pPr>
        <w:pStyle w:val="ewbxaxbxbxmft"/>
        <w:keepNext w:val="0"/>
        <w:keepLines w:val="0"/>
        <w:pageBreakBefore w:val="0"/>
        <w:widowControl/>
        <w:spacing w:before="0" w:after="160"/>
        <w:jc w:val="left"/>
      </w:pPr>
      <w:r>
        <w:t>63. PERT is</w:t>
      </w:r>
    </w:p>
    <w:p>
      <w:pPr>
        <w:pStyle w:val="ewbxaxbxbxmfthb"/>
        <w:keepNext w:val="0"/>
        <w:keepLines w:val="0"/>
        <w:pageBreakBefore w:val="0"/>
        <w:widowControl/>
        <w:spacing w:before="0" w:after="160"/>
        <w:jc w:val="left"/>
      </w:pPr>
      <w:r>
        <w:t xml:space="preserve">    a. limited of event oriented diagrams</w:t>
      </w:r>
    </w:p>
    <w:p>
      <w:pPr>
        <w:pStyle w:val="ewbxaxbxbxmfthbxb"/>
        <w:keepNext w:val="0"/>
        <w:keepLines w:val="0"/>
        <w:pageBreakBefore w:val="0"/>
        <w:widowControl/>
        <w:spacing w:before="0" w:after="160"/>
        <w:jc w:val="left"/>
      </w:pPr>
      <w:r>
        <w:t xml:space="preserve">    b. used for research and development projects</w:t>
      </w:r>
    </w:p>
    <w:p>
      <w:pPr>
        <w:pStyle w:val="ewbxaxbxbxmfthbxbxb"/>
        <w:keepNext w:val="0"/>
        <w:keepLines w:val="0"/>
        <w:pageBreakBefore w:val="0"/>
        <w:widowControl/>
        <w:spacing w:before="0" w:after="160"/>
        <w:jc w:val="left"/>
      </w:pPr>
      <w:r>
        <w:t xml:space="preserve">    c. based on three time estimates for activities linking up two events</w:t>
      </w:r>
    </w:p>
    <w:p>
      <w:pPr>
        <w:pStyle w:val="ewbxaxbxbxmfthbxbxbxa"/>
        <w:keepNext w:val="0"/>
        <w:keepLines w:val="0"/>
        <w:pageBreakBefore w:val="0"/>
        <w:widowControl/>
        <w:spacing w:before="0" w:after="160"/>
        <w:jc w:val="left"/>
      </w:pPr>
      <w:r>
        <w:t xml:space="preserve">    d. all the above.</w:t>
      </w:r>
    </w:p>
    <w:p>
      <w:pPr>
        <w:pStyle w:val="ewbxaxbxbxmfthbxbxbxaxi"/>
        <w:keepNext w:val="0"/>
        <w:keepLines w:val="0"/>
        <w:pageBreakBefore w:val="0"/>
        <w:widowControl/>
        <w:spacing w:before="0" w:after="160"/>
        <w:jc w:val="left"/>
      </w:pPr>
      <w:r>
        <w:t>Explanation: Option D is correct.</w:t>
      </w:r>
    </w:p>
    <w:p>
      <w:pPr>
        <w:pStyle w:val="ewbxaxbxbxmfthbxbxbxaxir"/>
        <w:keepNext w:val="0"/>
        <w:keepLines w:val="0"/>
        <w:pageBreakBefore w:val="0"/>
        <w:widowControl/>
        <w:spacing w:before="0" w:after="160"/>
        <w:jc w:val="left"/>
      </w:pPr>
      <w:r>
        <w:br/>
      </w:r>
    </w:p>
    <w:p>
      <w:pPr>
        <w:pStyle w:val="ewbxaxbxbxmfthbxbxbxaxirv"/>
        <w:keepNext w:val="0"/>
        <w:keepLines w:val="0"/>
        <w:pageBreakBefore w:val="0"/>
        <w:widowControl/>
        <w:spacing w:before="0" w:after="160"/>
        <w:jc w:val="left"/>
      </w:pPr>
      <w:r>
        <w:t>64. Residential buildings are treated as</w:t>
      </w:r>
    </w:p>
    <w:p>
      <w:pPr>
        <w:pStyle w:val="ewbxaxbxbxmfthbxbxbxaxirvfa"/>
        <w:keepNext w:val="0"/>
        <w:keepLines w:val="0"/>
        <w:pageBreakBefore w:val="0"/>
        <w:widowControl/>
        <w:spacing w:before="0" w:after="160"/>
        <w:jc w:val="left"/>
      </w:pPr>
      <w:r>
        <w:t xml:space="preserve">    a. light construction</w:t>
      </w:r>
    </w:p>
    <w:p>
      <w:pPr>
        <w:pStyle w:val="ewbxaxbxbxmfthbxbxbxaxirvfaxb"/>
        <w:keepNext w:val="0"/>
        <w:keepLines w:val="0"/>
        <w:pageBreakBefore w:val="0"/>
        <w:widowControl/>
        <w:spacing w:before="0" w:after="160"/>
        <w:jc w:val="left"/>
      </w:pPr>
      <w:r>
        <w:t xml:space="preserve">    b. heavy construction</w:t>
      </w:r>
    </w:p>
    <w:p>
      <w:pPr>
        <w:pStyle w:val="ewbxaxbxbxmfthbxbxbxaxirvfaxbxb"/>
        <w:keepNext w:val="0"/>
        <w:keepLines w:val="0"/>
        <w:pageBreakBefore w:val="0"/>
        <w:widowControl/>
        <w:spacing w:before="0" w:after="160"/>
        <w:jc w:val="left"/>
      </w:pPr>
      <w:r>
        <w:t xml:space="preserve">    c. industrial construction</w:t>
      </w:r>
    </w:p>
    <w:p>
      <w:pPr>
        <w:pStyle w:val="ewbxaxbxbxmfthbxbxbxaxirvfaxbxbxb"/>
        <w:keepNext w:val="0"/>
        <w:keepLines w:val="0"/>
        <w:pageBreakBefore w:val="0"/>
        <w:widowControl/>
        <w:spacing w:before="0" w:after="160"/>
        <w:jc w:val="left"/>
      </w:pPr>
      <w:r>
        <w:t xml:space="preserve">    d. private construction.</w:t>
      </w:r>
    </w:p>
    <w:p>
      <w:pPr>
        <w:pStyle w:val="ewbxaxbxbxmfthbxbxbxaxirvfaxbxbxbxq"/>
        <w:keepNext w:val="0"/>
        <w:keepLines w:val="0"/>
        <w:pageBreakBefore w:val="0"/>
        <w:widowControl/>
        <w:spacing w:before="0" w:after="160"/>
        <w:jc w:val="left"/>
      </w:pPr>
      <w:r>
        <w:t>Explanation: Option A is correct.</w:t>
      </w:r>
    </w:p>
    <w:p>
      <w:pPr>
        <w:pStyle w:val="ewbxaxbxbxmfthbxbxbxaxirvfaxbxbxbxqi"/>
        <w:keepNext w:val="0"/>
        <w:keepLines w:val="0"/>
        <w:pageBreakBefore w:val="0"/>
        <w:widowControl/>
        <w:spacing w:before="0" w:after="160"/>
        <w:jc w:val="left"/>
      </w:pPr>
      <w:r>
        <w:br/>
      </w:r>
    </w:p>
    <w:p>
      <w:pPr>
        <w:pStyle w:val="ewbxaxbxbxmfthbxbxbxaxirvfaxbxbxbxqit"/>
        <w:keepNext w:val="0"/>
        <w:keepLines w:val="0"/>
        <w:pageBreakBefore w:val="0"/>
        <w:widowControl/>
        <w:spacing w:before="0" w:after="160"/>
        <w:jc w:val="left"/>
      </w:pPr>
      <w:r>
        <w:t>65. The main advantage of line organisation, is :</w:t>
      </w:r>
    </w:p>
    <w:p>
      <w:pPr>
        <w:pStyle w:val="ewbxaxbxbxmfthbxbxbxaxirvfaxbxbxbxqitsb"/>
        <w:keepNext w:val="0"/>
        <w:keepLines w:val="0"/>
        <w:pageBreakBefore w:val="0"/>
        <w:widowControl/>
        <w:spacing w:before="0" w:after="160"/>
        <w:jc w:val="left"/>
      </w:pPr>
      <w:r>
        <w:t xml:space="preserve">    a. defined responsibilities at all levels</w:t>
      </w:r>
    </w:p>
    <w:p>
      <w:pPr>
        <w:pStyle w:val="ewbxaxbxbxmfthbxbxbxaxirvfaxbxbxbxqitsbxb"/>
        <w:keepNext w:val="0"/>
        <w:keepLines w:val="0"/>
        <w:pageBreakBefore w:val="0"/>
        <w:widowControl/>
        <w:spacing w:before="0" w:after="160"/>
        <w:jc w:val="left"/>
      </w:pPr>
      <w:r>
        <w:t xml:space="preserve">    b. rigid discipline in the organisation</w:t>
      </w:r>
    </w:p>
    <w:p>
      <w:pPr>
        <w:pStyle w:val="ewbxaxbxbxmfthbxbxbxaxirvfaxbxbxbxqitsbxbxb"/>
        <w:keepNext w:val="0"/>
        <w:keepLines w:val="0"/>
        <w:pageBreakBefore w:val="0"/>
        <w:widowControl/>
        <w:spacing w:before="0" w:after="160"/>
        <w:jc w:val="left"/>
      </w:pPr>
      <w:r>
        <w:t xml:space="preserve">    c. ability of quick decision at all levels</w:t>
      </w:r>
    </w:p>
    <w:p>
      <w:pPr>
        <w:pStyle w:val="ewbxaxbxbxmfthbxbxbxaxirvfaxbxbxbxqitsbxbxbxa"/>
        <w:keepNext w:val="0"/>
        <w:keepLines w:val="0"/>
        <w:pageBreakBefore w:val="0"/>
        <w:widowControl/>
        <w:spacing w:before="0" w:after="160"/>
        <w:jc w:val="left"/>
      </w:pPr>
      <w:r>
        <w:t xml:space="preserve">    d. all the above.</w:t>
      </w:r>
    </w:p>
    <w:p>
      <w:pPr>
        <w:pStyle w:val="ewbxaxbxbxmfthbxbxbxaxirvfaxbxbxbxqitsbxbxbxaxc"/>
        <w:keepNext w:val="0"/>
        <w:keepLines w:val="0"/>
        <w:pageBreakBefore w:val="0"/>
        <w:widowControl/>
        <w:spacing w:before="0" w:after="160"/>
        <w:jc w:val="left"/>
      </w:pPr>
      <w:r>
        <w:t>Explanation: Option D is correct.</w:t>
      </w:r>
    </w:p>
    <w:p>
      <w:pPr>
        <w:pStyle w:val="ewbxaxbxbxmfthbxbxbxaxirvfaxbxbxbxqitsbxbxbxaxcx"/>
        <w:keepNext w:val="0"/>
        <w:keepLines w:val="0"/>
        <w:pageBreakBefore w:val="0"/>
        <w:widowControl/>
        <w:spacing w:before="0" w:after="160"/>
        <w:jc w:val="left"/>
      </w:pPr>
      <w:r>
        <w:br/>
      </w:r>
    </w:p>
    <w:p>
      <w:pPr>
        <w:pStyle w:val="ewbxaxbxbxmfthbxbxbxaxirvfaxbxbxbxqitsbxbxbxaxcxi"/>
        <w:keepNext w:val="0"/>
        <w:keepLines w:val="0"/>
        <w:pageBreakBefore w:val="0"/>
        <w:widowControl/>
        <w:spacing w:before="0" w:after="160"/>
        <w:jc w:val="left"/>
      </w:pPr>
      <w:r>
        <w:t>66. PERT analysis is based on</w:t>
      </w:r>
    </w:p>
    <w:p>
      <w:pPr>
        <w:pStyle w:val="ewbxaxbxbxmfthbxbxbxaxirvfaxbxbxbxqitsbxbxbxaxcxizb"/>
        <w:keepNext w:val="0"/>
        <w:keepLines w:val="0"/>
        <w:pageBreakBefore w:val="0"/>
        <w:widowControl/>
        <w:spacing w:before="0" w:after="160"/>
        <w:jc w:val="left"/>
      </w:pPr>
      <w:r>
        <w:t xml:space="preserve">    a. optimistic time</w:t>
      </w:r>
    </w:p>
    <w:p>
      <w:pPr>
        <w:pStyle w:val="ewbxaxbxbxmfthbxbxbxaxirvfaxbxbxbxqitsbxbxbxaxcxizbxb"/>
        <w:keepNext w:val="0"/>
        <w:keepLines w:val="0"/>
        <w:pageBreakBefore w:val="0"/>
        <w:widowControl/>
        <w:spacing w:before="0" w:after="160"/>
        <w:jc w:val="left"/>
      </w:pPr>
      <w:r>
        <w:t xml:space="preserve">    b. pessimistic time</w:t>
      </w:r>
    </w:p>
    <w:p>
      <w:pPr>
        <w:pStyle w:val="ewbxaxbxbxmfthbxbxbxaxirvfaxbxbxbxqitsbxbxbxaxcxizbxbxb"/>
        <w:keepNext w:val="0"/>
        <w:keepLines w:val="0"/>
        <w:pageBreakBefore w:val="0"/>
        <w:widowControl/>
        <w:spacing w:before="0" w:after="160"/>
        <w:jc w:val="left"/>
      </w:pPr>
      <w:r>
        <w:t xml:space="preserve">    c. most likely time</w:t>
      </w:r>
    </w:p>
    <w:p>
      <w:pPr>
        <w:pStyle w:val="ewbxaxbxbxmfthbxbxbxaxirvfaxbxbxbxqitsbxbxbxaxcxizbxbxbxa"/>
        <w:keepNext w:val="0"/>
        <w:keepLines w:val="0"/>
        <w:pageBreakBefore w:val="0"/>
        <w:widowControl/>
        <w:spacing w:before="0" w:after="160"/>
        <w:jc w:val="left"/>
      </w:pPr>
      <w:r>
        <w:t xml:space="preserve">    d. all the above.</w:t>
      </w:r>
    </w:p>
    <w:p>
      <w:pPr>
        <w:pStyle w:val="ewbxaxbxbxmfthbxbxbxaxirvfaxbxbxbxqitsbxbxbxaxcxizbxbxbxaxf"/>
        <w:keepNext w:val="0"/>
        <w:keepLines w:val="0"/>
        <w:pageBreakBefore w:val="0"/>
        <w:widowControl/>
        <w:spacing w:before="0" w:after="160"/>
        <w:jc w:val="left"/>
      </w:pPr>
      <w:r>
        <w:t>Explanation: Option D is correct.</w:t>
      </w:r>
    </w:p>
    <w:p>
      <w:pPr>
        <w:pStyle w:val="ewbxaxbxbxmfthbxbxbxaxirvfaxbxbxbxqitsbxbxbxaxcxizbxbxbxaxfe"/>
        <w:keepNext w:val="0"/>
        <w:keepLines w:val="0"/>
        <w:pageBreakBefore w:val="0"/>
        <w:widowControl/>
        <w:spacing w:before="0" w:after="160"/>
        <w:jc w:val="left"/>
      </w:pPr>
      <w:r>
        <w:br/>
      </w:r>
    </w:p>
    <w:p>
      <w:pPr>
        <w:pStyle w:val="ewbxaxbxbxmfthbxbxbxaxirvfaxbxbxbxqitsbxbxbxaxcxizbxbxbxaxfea"/>
        <w:keepNext w:val="0"/>
        <w:keepLines w:val="0"/>
        <w:pageBreakBefore w:val="0"/>
        <w:widowControl/>
        <w:spacing w:before="0" w:after="160"/>
        <w:jc w:val="left"/>
      </w:pPr>
      <w:r>
        <w:t>67. For completion of a project, the critical path of the network represents</w:t>
      </w:r>
    </w:p>
    <w:p>
      <w:pPr>
        <w:pStyle w:val="ewbxaxbxbxmfthbxbxbxaxirvfaxbxbxbxqitsbxbxbxaxcxizbxbxbxaxfeawa"/>
        <w:keepNext w:val="0"/>
        <w:keepLines w:val="0"/>
        <w:pageBreakBefore w:val="0"/>
        <w:widowControl/>
        <w:spacing w:before="0" w:after="160"/>
        <w:jc w:val="left"/>
      </w:pPr>
      <w:r>
        <w:t xml:space="preserve">    a. minimum time</w:t>
      </w:r>
    </w:p>
    <w:p>
      <w:pPr>
        <w:pStyle w:val="ewbxaxbxbxmfthbxbxbxaxirvfaxbxbxbxqitsbxbxbxaxcxizbxbxbxaxfeawaxb"/>
        <w:keepNext w:val="0"/>
        <w:keepLines w:val="0"/>
        <w:pageBreakBefore w:val="0"/>
        <w:widowControl/>
        <w:spacing w:before="0" w:after="160"/>
        <w:jc w:val="left"/>
      </w:pPr>
      <w:r>
        <w:t xml:space="preserve">    b. maximum time</w:t>
      </w:r>
    </w:p>
    <w:p>
      <w:pPr>
        <w:pStyle w:val="ewbxaxbxbxmfthbxbxbxaxirvfaxbxbxbxqitsbxbxbxaxcxizbxbxbxaxfeawaxbxb"/>
        <w:keepNext w:val="0"/>
        <w:keepLines w:val="0"/>
        <w:pageBreakBefore w:val="0"/>
        <w:widowControl/>
        <w:spacing w:before="0" w:after="160"/>
        <w:jc w:val="left"/>
      </w:pPr>
      <w:r>
        <w:t xml:space="preserve">    c. maximum cost</w:t>
      </w:r>
    </w:p>
    <w:p>
      <w:pPr>
        <w:pStyle w:val="ewbxaxbxbxmfthbxbxbxaxirvfaxbxbxbxqitsbxbxbxaxcxizbxbxbxaxfeawaxbxbxb"/>
        <w:keepNext w:val="0"/>
        <w:keepLines w:val="0"/>
        <w:pageBreakBefore w:val="0"/>
        <w:widowControl/>
        <w:spacing w:before="0" w:after="160"/>
        <w:jc w:val="left"/>
      </w:pPr>
      <w:r>
        <w:t xml:space="preserve">    d. minimum cost.</w:t>
      </w:r>
    </w:p>
    <w:p>
      <w:pPr>
        <w:pStyle w:val="ewbxaxbxbxmfthbxbxbxaxirvfaxbxbxbxqitsbxbxbxaxcxizbxbxbxaxfeawaxbxbxbxh"/>
        <w:keepNext w:val="0"/>
        <w:keepLines w:val="0"/>
        <w:pageBreakBefore w:val="0"/>
        <w:widowControl/>
        <w:spacing w:before="0" w:after="160"/>
        <w:jc w:val="left"/>
      </w:pPr>
      <w:r>
        <w:t>Explanation: Option A is correct.</w:t>
      </w:r>
    </w:p>
    <w:p>
      <w:pPr>
        <w:pStyle w:val="ewbxaxbxbxmfthbxbxbxaxirvfaxbxbxbxqitsbxbxbxaxcxizbxbxbxaxfeawaxbxbxbxhs"/>
        <w:keepNext w:val="0"/>
        <w:keepLines w:val="0"/>
        <w:pageBreakBefore w:val="0"/>
        <w:widowControl/>
        <w:spacing w:before="0" w:after="160"/>
        <w:jc w:val="left"/>
      </w:pPr>
      <w:r>
        <w:t>The critical path is longest path consumes max time and resources so option B is correct.</w:t>
        <w:br/>
        <w:t>Source khurmi book.</w:t>
        <w:br/>
      </w:r>
    </w:p>
    <w:p>
      <w:pPr>
        <w:pStyle w:val="ewbxaxbxbxmfthbxbxbxaxirvfaxbxbxbxqitsbxbxbxaxcxizbxbxbxaxfeawaxbxbxbxhsm"/>
        <w:keepNext w:val="0"/>
        <w:keepLines w:val="0"/>
        <w:pageBreakBefore w:val="0"/>
        <w:widowControl/>
        <w:spacing w:before="0" w:after="160"/>
        <w:jc w:val="left"/>
      </w:pPr>
      <w:r>
        <w:t>68. In CPM analysis,</w:t>
      </w:r>
    </w:p>
    <w:p>
      <w:pPr>
        <w:pStyle w:val="ewbxaxbxbxmfthbxbxbxaxirvfaxbxbxbxqitsbxbxbxaxcxizbxbxbxaxfeawaxbxbxbxhsmyb"/>
        <w:keepNext w:val="0"/>
        <w:keepLines w:val="0"/>
        <w:pageBreakBefore w:val="0"/>
        <w:widowControl/>
        <w:spacing w:before="0" w:after="160"/>
        <w:jc w:val="left"/>
      </w:pPr>
      <w:r>
        <w:t xml:space="preserve">    a. uncertainties are not allowed</w:t>
      </w:r>
    </w:p>
    <w:p>
      <w:pPr>
        <w:pStyle w:val="ewbxaxbxbxmfthbxbxbxaxirvfaxbxbxbxqitsbxbxbxaxcxizbxbxbxaxfeawaxbxbxbxhsmybxb"/>
        <w:keepNext w:val="0"/>
        <w:keepLines w:val="0"/>
        <w:pageBreakBefore w:val="0"/>
        <w:widowControl/>
        <w:spacing w:before="0" w:after="160"/>
        <w:jc w:val="left"/>
      </w:pPr>
      <w:r>
        <w:t xml:space="preserve">    b. activities are represented by arrows</w:t>
      </w:r>
    </w:p>
    <w:p>
      <w:pPr>
        <w:pStyle w:val="ewbxaxbxbxmfthbxbxbxaxirvfaxbxbxbxqitsbxbxbxaxcxizbxbxbxaxfeawaxbxbxbxhsmybxbxb"/>
        <w:keepNext w:val="0"/>
        <w:keepLines w:val="0"/>
        <w:pageBreakBefore w:val="0"/>
        <w:widowControl/>
        <w:spacing w:before="0" w:after="160"/>
        <w:jc w:val="left"/>
      </w:pPr>
      <w:r>
        <w:t xml:space="preserve">    c. beginning and end of an activity, are denoted by nodes</w:t>
      </w:r>
    </w:p>
    <w:p>
      <w:pPr>
        <w:pStyle w:val="ewbxaxbxbxmfthbxbxbxaxirvfaxbxbxbxqitsbxbxbxaxcxizbxbxbxaxfeawaxbxbxbxhsmybxbxbxa"/>
        <w:keepNext w:val="0"/>
        <w:keepLines w:val="0"/>
        <w:pageBreakBefore w:val="0"/>
        <w:widowControl/>
        <w:spacing w:before="0" w:after="160"/>
        <w:jc w:val="left"/>
      </w:pPr>
      <w:r>
        <w:t xml:space="preserve">    d. all the above.</w:t>
      </w:r>
    </w:p>
    <w:p>
      <w:pPr>
        <w:pStyle w:val="ewbxaxbxbxmfthbxbxbxaxirvfaxbxbxbxqitsbxbxbxaxcxizbxbxbxaxfeawaxbxbxbxhsmybxbxbxaxi"/>
        <w:keepNext w:val="0"/>
        <w:keepLines w:val="0"/>
        <w:pageBreakBefore w:val="0"/>
        <w:widowControl/>
        <w:spacing w:before="0" w:after="160"/>
        <w:jc w:val="left"/>
      </w:pPr>
      <w:r>
        <w:t>Explanation: Option D is correct.</w:t>
      </w:r>
    </w:p>
    <w:p>
      <w:pPr>
        <w:pStyle w:val="ewbxaxbxbxmfthbxbxbxaxirvfaxbxbxbxqitsbxbxbxaxcxizbxbxbxaxfeawaxbxbxbxhsmybxbxbxaxin"/>
        <w:keepNext w:val="0"/>
        <w:keepLines w:val="0"/>
        <w:pageBreakBefore w:val="0"/>
        <w:widowControl/>
        <w:spacing w:before="0" w:after="160"/>
        <w:jc w:val="left"/>
      </w:pPr>
      <w:r>
        <w:br/>
      </w:r>
    </w:p>
    <w:p>
      <w:pPr>
        <w:pStyle w:val="ewbxaxbxbxmfthbxbxbxaxirvfaxbxbxbxqitsbxbxbxaxcxizbxbxbxaxfeawaxbxbxbxhsmybxbxbxaxinh"/>
        <w:keepNext w:val="0"/>
        <w:keepLines w:val="0"/>
        <w:pageBreakBefore w:val="0"/>
        <w:widowControl/>
        <w:spacing w:before="0" w:after="160"/>
        <w:jc w:val="left"/>
      </w:pPr>
      <w:r>
        <w:t>69. A goiden rule for the procurement of construction stones, suggests</w:t>
      </w:r>
    </w:p>
    <w:p>
      <w:pPr>
        <w:pStyle w:val="ewbxaxbxbxmfthbxbxbxaxirvfaxbxbxbxqitsbxbxbxaxcxizbxbxbxaxfeawaxbxbxbxhsmybxbxbxaxinhva"/>
        <w:keepNext w:val="0"/>
        <w:keepLines w:val="0"/>
        <w:pageBreakBefore w:val="0"/>
        <w:widowControl/>
        <w:spacing w:before="0" w:after="160"/>
        <w:jc w:val="left"/>
      </w:pPr>
      <w:r>
        <w:t xml:space="preserve">    a. 67% at the site and 33% under procurement</w:t>
      </w:r>
    </w:p>
    <w:p>
      <w:pPr>
        <w:pStyle w:val="ewbxaxbxbxmfthbxbxbxaxirvfaxbxbxbxqitsbxbxbxaxcxizbxbxbxaxfeawaxbxbxbxhsmybxbxbxaxinhvaxb"/>
        <w:keepNext w:val="0"/>
        <w:keepLines w:val="0"/>
        <w:pageBreakBefore w:val="0"/>
        <w:widowControl/>
        <w:spacing w:before="0" w:after="160"/>
        <w:jc w:val="left"/>
      </w:pPr>
      <w:r>
        <w:t xml:space="preserve">    b. 50% at the site and 50% under procurement</w:t>
      </w:r>
    </w:p>
    <w:p>
      <w:pPr>
        <w:pStyle w:val="ewbxaxbxbxmfthbxbxbxaxirvfaxbxbxbxqitsbxbxbxaxcxizbxbxbxaxfeawaxbxbxbxhsmybxbxbxaxinhvaxbxb"/>
        <w:keepNext w:val="0"/>
        <w:keepLines w:val="0"/>
        <w:pageBreakBefore w:val="0"/>
        <w:widowControl/>
        <w:spacing w:before="0" w:after="160"/>
        <w:jc w:val="left"/>
      </w:pPr>
      <w:r>
        <w:t xml:space="preserve">    c. 33% at the site and 67% under procurement</w:t>
      </w:r>
    </w:p>
    <w:p>
      <w:pPr>
        <w:pStyle w:val="ewbxaxbxbxmfthbxbxbxaxirvfaxbxbxbxqitsbxbxbxaxcxizbxbxbxaxfeawaxbxbxbxhsmybxbxbxaxinhvaxbxbxb"/>
        <w:keepNext w:val="0"/>
        <w:keepLines w:val="0"/>
        <w:pageBreakBefore w:val="0"/>
        <w:widowControl/>
        <w:spacing w:before="0" w:after="160"/>
        <w:jc w:val="left"/>
      </w:pPr>
      <w:r>
        <w:t xml:space="preserve">    d. none of these.</w:t>
      </w:r>
    </w:p>
    <w:p>
      <w:pPr>
        <w:pStyle w:val="ewbxaxbxbxmfthbxbxbxaxirvfaxbxbxbxqitsbxbxbxaxcxizbxbxbxaxfeawaxbxbxbxhsmybxbxbxaxinhvaxbxbxbxi"/>
        <w:keepNext w:val="0"/>
        <w:keepLines w:val="0"/>
        <w:pageBreakBefore w:val="0"/>
        <w:widowControl/>
        <w:spacing w:before="0" w:after="160"/>
        <w:jc w:val="left"/>
      </w:pPr>
      <w:r>
        <w:t>Explanation: Option A is correct.</w:t>
      </w:r>
    </w:p>
    <w:p>
      <w:pPr>
        <w:pStyle w:val="ewbxaxbxbxmfthbxbxbxaxirvfaxbxbxbxqitsbxbxbxaxcxizbxbxbxaxfeawaxbxbxbxhsmybxbxbxaxinhvaxbxbxbxio"/>
        <w:keepNext w:val="0"/>
        <w:keepLines w:val="0"/>
        <w:pageBreakBefore w:val="0"/>
        <w:widowControl/>
        <w:spacing w:before="0" w:after="160"/>
        <w:jc w:val="left"/>
      </w:pPr>
      <w:r>
        <w:t>70% material must be available at site, rest 30% we can procure. If it imbalanced then cost of the project and completion of the project will directly affect.</w:t>
        <w:br/>
        <w:t>Its can vary for building construction but the rule must follow in road construction.</w:t>
        <w:br/>
      </w:r>
    </w:p>
    <w:p>
      <w:pPr>
        <w:pStyle w:val="ewbxaxbxbxmfthbxbxbxaxirvfaxbxbxbxqitsbxbxbxaxcxizbxbxbxaxfeawaxbxbxbxhsmybxbxbxaxinhvaxbxbxbxior"/>
        <w:keepNext w:val="0"/>
        <w:keepLines w:val="0"/>
        <w:pageBreakBefore w:val="0"/>
        <w:widowControl/>
        <w:spacing w:before="0" w:after="160"/>
        <w:jc w:val="left"/>
      </w:pPr>
      <w:r>
        <w:t>70. Power stations are generally treated as</w:t>
      </w:r>
    </w:p>
    <w:p>
      <w:pPr>
        <w:pStyle w:val="ewbxaxbxbxmfthbxbxbxaxirvfaxbxbxbxqitsbxbxbxaxcxizbxbxbxaxfeawaxbxbxbxhsmybxbxbxaxinhvaxbxbxbxiorab"/>
        <w:keepNext w:val="0"/>
        <w:keepLines w:val="0"/>
        <w:pageBreakBefore w:val="0"/>
        <w:widowControl/>
        <w:spacing w:before="0" w:after="160"/>
        <w:jc w:val="left"/>
      </w:pPr>
      <w:r>
        <w:t xml:space="preserve">    a. light construction</w:t>
      </w:r>
    </w:p>
    <w:p>
      <w:pPr>
        <w:pStyle w:val="ewbxaxbxbxmfthbxbxbxaxirvfaxbxbxbxqitsbxbxbxaxcxizbxbxbxaxfeawaxbxbxbxhsmybxbxbxaxinhvaxbxbxbxiorabxb"/>
        <w:keepNext w:val="0"/>
        <w:keepLines w:val="0"/>
        <w:pageBreakBefore w:val="0"/>
        <w:widowControl/>
        <w:spacing w:before="0" w:after="160"/>
        <w:jc w:val="left"/>
      </w:pPr>
      <w:r>
        <w:t xml:space="preserve">    b. heavy construction</w:t>
      </w:r>
    </w:p>
    <w:p>
      <w:pPr>
        <w:pStyle w:val="ewbxaxbxbxmfthbxbxbxaxirvfaxbxbxbxqitsbxbxbxaxcxizbxbxbxaxfeawaxbxbxbxhsmybxbxbxaxinhvaxbxbxbxiorabxbxa"/>
        <w:keepNext w:val="0"/>
        <w:keepLines w:val="0"/>
        <w:pageBreakBefore w:val="0"/>
        <w:widowControl/>
        <w:spacing w:before="0" w:after="160"/>
        <w:jc w:val="left"/>
      </w:pPr>
      <w:r>
        <w:t xml:space="preserve">    c. industrial construction</w:t>
      </w:r>
    </w:p>
    <w:p>
      <w:pPr>
        <w:pStyle w:val="ewbxaxbxbxmfthbxbxbxaxirvfaxbxbxbxqitsbxbxbxaxcxizbxbxbxaxfeawaxbxbxbxhsmybxbxbxaxinhvaxbxbxbxiorabxbxaxb"/>
        <w:keepNext w:val="0"/>
        <w:keepLines w:val="0"/>
        <w:pageBreakBefore w:val="0"/>
        <w:widowControl/>
        <w:spacing w:before="0" w:after="160"/>
        <w:jc w:val="left"/>
      </w:pPr>
      <w:r>
        <w:t xml:space="preserve">    d. electrical construction.</w:t>
      </w:r>
    </w:p>
    <w:p>
      <w:pPr>
        <w:pStyle w:val="ewbxaxbxbxmfthbxbxbxaxirvfaxbxbxbxqitsbxbxbxaxcxizbxbxbxaxfeawaxbxbxbxhsmybxbxbxaxinhvaxbxbxbxiorabxbxaxbxa"/>
        <w:keepNext w:val="0"/>
        <w:keepLines w:val="0"/>
        <w:pageBreakBefore w:val="0"/>
        <w:widowControl/>
        <w:spacing w:before="0" w:after="160"/>
        <w:jc w:val="left"/>
      </w:pPr>
      <w:r>
        <w:t>Explanation: Option C is correct.</w:t>
      </w:r>
    </w:p>
    <w:p>
      <w:pPr>
        <w:pStyle w:val="ewbxaxbxbxmfthbxbxbxaxirvfaxbxbxbxqitsbxbxbxaxcxizbxbxbxaxfeawaxbxbxbxhsmybxbxbxaxinhvaxbxbxbxiorabxbxaxbxau"/>
        <w:keepNext w:val="0"/>
        <w:keepLines w:val="0"/>
        <w:pageBreakBefore w:val="0"/>
        <w:widowControl/>
        <w:spacing w:before="0" w:after="160"/>
        <w:jc w:val="left"/>
      </w:pPr>
      <w:r>
        <w:t>Railway -  Heavy Construction.</w:t>
        <w:br/>
        <w:t>Residential Building - Light Construction.</w:t>
        <w:br/>
        <w:t>Power Station - Industrial Construction.</w:t>
        <w:br/>
      </w:r>
    </w:p>
    <w:p>
      <w:pPr>
        <w:pStyle w:val="ewbxaxbxbxmfthbxbxbxaxirvfaxbxbxbxqitsbxbxbxaxcxizbxbxbxaxfeawaxbxbxbxhsmybxbxbxaxinhvaxbxbxbxiorabxbxaxbxauf"/>
        <w:keepNext w:val="0"/>
        <w:keepLines w:val="0"/>
        <w:pageBreakBefore w:val="0"/>
        <w:widowControl/>
        <w:spacing w:before="0" w:after="160"/>
        <w:jc w:val="left"/>
      </w:pPr>
      <w:r>
        <w:t>71. An event is indicated on the network by a number enclosed in</w:t>
      </w:r>
    </w:p>
    <w:p>
      <w:pPr>
        <w:pStyle w:val="ewbxaxbxbxmfthbxbxbxaxirvfaxbxbxbxqitsbxbxbxaxcxizbxbxbxaxfeawaxbxbxbxhsmybxbxbxaxinhvaxbxbxbxiorabxbxaxbxaufyb"/>
        <w:keepNext w:val="0"/>
        <w:keepLines w:val="0"/>
        <w:pageBreakBefore w:val="0"/>
        <w:widowControl/>
        <w:spacing w:before="0" w:after="160"/>
        <w:jc w:val="left"/>
      </w:pPr>
      <w:r>
        <w:t xml:space="preserve">    a. a square</w:t>
      </w:r>
    </w:p>
    <w:p>
      <w:pPr>
        <w:pStyle w:val="ewbxaxbxbxmfthbxbxbxaxirvfaxbxbxbxqitsbxbxbxaxcxizbxbxbxaxfeawaxbxbxbxhsmybxbxbxaxinhvaxbxbxbxiorabxbxaxbxaufybxb"/>
        <w:keepNext w:val="0"/>
        <w:keepLines w:val="0"/>
        <w:pageBreakBefore w:val="0"/>
        <w:widowControl/>
        <w:spacing w:before="0" w:after="160"/>
        <w:jc w:val="left"/>
      </w:pPr>
      <w:r>
        <w:t xml:space="preserve">    b. a triangle</w:t>
      </w:r>
    </w:p>
    <w:p>
      <w:pPr>
        <w:pStyle w:val="ewbxaxbxbxmfthbxbxbxaxirvfaxbxbxbxqitsbxbxbxaxcxizbxbxbxaxfeawaxbxbxbxhsmybxbxbxaxinhvaxbxbxbxiorabxbxaxbxaufybxbxb"/>
        <w:keepNext w:val="0"/>
        <w:keepLines w:val="0"/>
        <w:pageBreakBefore w:val="0"/>
        <w:widowControl/>
        <w:spacing w:before="0" w:after="160"/>
        <w:jc w:val="left"/>
      </w:pPr>
      <w:r>
        <w:t xml:space="preserve">    c. an ellipse</w:t>
      </w:r>
    </w:p>
    <w:p>
      <w:pPr>
        <w:pStyle w:val="ewbxaxbxbxmfthbxbxbxaxirvfaxbxbxbxqitsbxbxbxaxcxizbxbxbxaxfeawaxbxbxbxhsmybxbxbxaxinhvaxbxbxbxiorabxbxaxbxaufybxbxbxa"/>
        <w:keepNext w:val="0"/>
        <w:keepLines w:val="0"/>
        <w:pageBreakBefore w:val="0"/>
        <w:widowControl/>
        <w:spacing w:before="0" w:after="160"/>
        <w:jc w:val="left"/>
      </w:pPr>
      <w:r>
        <w:t xml:space="preserve">    d. all the above.</w:t>
      </w:r>
    </w:p>
    <w:p>
      <w:pPr>
        <w:pStyle w:val="ewbxaxbxbxmfthbxbxbxaxirvfaxbxbxbxqitsbxbxbxaxcxizbxbxbxaxfeawaxbxbxbxhsmybxbxbxaxinhvaxbxbxbxiorabxbxaxbxaufybxbxbxaxl"/>
        <w:keepNext w:val="0"/>
        <w:keepLines w:val="0"/>
        <w:pageBreakBefore w:val="0"/>
        <w:widowControl/>
        <w:spacing w:before="0" w:after="160"/>
        <w:jc w:val="left"/>
      </w:pPr>
      <w:r>
        <w:t>Explanation: Option D is correct.</w:t>
      </w:r>
    </w:p>
    <w:p>
      <w:pPr>
        <w:pStyle w:val="ewbxaxbxbxmfthbxbxbxaxirvfaxbxbxbxqitsbxbxbxaxcxizbxbxbxaxfeawaxbxbxbxhsmybxbxbxaxinhvaxbxbxbxiorabxbxaxbxaufybxbxbxaxlg"/>
        <w:keepNext w:val="0"/>
        <w:keepLines w:val="0"/>
        <w:pageBreakBefore w:val="0"/>
        <w:widowControl/>
        <w:spacing w:before="0" w:after="160"/>
        <w:jc w:val="left"/>
      </w:pPr>
      <w:r>
        <w:br/>
      </w:r>
    </w:p>
    <w:p>
      <w:pPr>
        <w:pStyle w:val="ewbxaxbxbxmfthbxbxbxaxirvfaxbxbxbxqitsbxbxbxaxcxizbxbxbxaxfeawaxbxbxbxhsmybxbxbxaxinhvaxbxbxbxiorabxbxaxbxaufybxbxbxaxlgt"/>
        <w:keepNext w:val="0"/>
        <w:keepLines w:val="0"/>
        <w:pageBreakBefore w:val="0"/>
        <w:widowControl/>
        <w:spacing w:before="0" w:after="160"/>
        <w:jc w:val="left"/>
      </w:pPr>
      <w:r>
        <w:t>72. Pick up the incorrect statement from the following:</w:t>
      </w:r>
    </w:p>
    <w:p>
      <w:pPr>
        <w:pStyle w:val="ewbxaxbxbxmfthbxbxbxaxirvfaxbxbxbxqitsbxbxbxaxcxizbxbxbxaxfeawaxbxbxbxhsmybxbxbxaxinhvaxbxbxbxiorabxbxaxbxaufybxbxbxaxlgtlb"/>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ewbxaxbxbxmfthbxbxbxaxirvfaxbxbxbxqitsbxbxbxaxcxizbxbxbxaxfeawaxbxbxbxhsmybxbxbxaxinhvaxbxbxbxiorabxbxaxbxaufybxbxbxaxlgtlbxb"/>
        <w:keepNext w:val="0"/>
        <w:keepLines w:val="0"/>
        <w:pageBreakBefore w:val="0"/>
        <w:widowControl/>
        <w:spacing w:before="0" w:after="160"/>
        <w:jc w:val="left"/>
      </w:pPr>
      <w:r>
        <w:t xml:space="preserve">    b. The difference between the latest start time and earliest start time of an activity, is called total float</w:t>
      </w:r>
    </w:p>
    <w:p>
      <w:pPr>
        <w:pStyle w:val="ewbxaxbxbxmfthbxbxbxaxirvfaxbxbxbxqitsbxbxbxaxcxizbxbxbxaxfeawaxbxbxbxhsmybxbxbxaxinhvaxbxbxbxiorabxbxaxbxaufybxbxbxaxlgtlbxbxb"/>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ewbxaxbxbxmfthbxbxbxaxirvfaxbxbxbxqitsbxbxbxaxcxizbxbxbxaxfeawaxbxbxbxhsmybxbxbxaxinhvaxbxbxbxiorabxbxaxbxaufybxbxbxaxlgtlbxbxbxa"/>
        <w:keepNext w:val="0"/>
        <w:keepLines w:val="0"/>
        <w:pageBreakBefore w:val="0"/>
        <w:widowControl/>
        <w:spacing w:before="0" w:after="160"/>
        <w:jc w:val="left"/>
      </w:pPr>
      <w:r>
        <w:t xml:space="preserve">    d. None of these.</w:t>
      </w:r>
    </w:p>
    <w:p>
      <w:pPr>
        <w:pStyle w:val="ewbxaxbxbxmfthbxbxbxaxirvfaxbxbxbxqitsbxbxbxaxcxizbxbxbxaxfeawaxbxbxbxhsmybxbxbxaxinhvaxbxbxbxiorabxbxaxbxaufybxbxbxaxlgtlbxbxbxaxh"/>
        <w:keepNext w:val="0"/>
        <w:keepLines w:val="0"/>
        <w:pageBreakBefore w:val="0"/>
        <w:widowControl/>
        <w:spacing w:before="0" w:after="160"/>
        <w:jc w:val="left"/>
      </w:pPr>
      <w:r>
        <w:t>Explanation: Option D is correct.</w:t>
      </w:r>
    </w:p>
    <w:p>
      <w:pPr>
        <w:pStyle w:val="ewbxaxbxbxmfthbxbxbxaxirvfaxbxbxbxqitsbxbxbxaxcxizbxbxbxaxfeawaxbxbxbxhsmybxbxbxaxinhvaxbxbxbxiorabxbxaxbxaufybxbxbxaxlgtlbxbxbxaxhx"/>
        <w:keepNext w:val="0"/>
        <w:keepLines w:val="0"/>
        <w:pageBreakBefore w:val="0"/>
        <w:widowControl/>
        <w:spacing w:before="0" w:after="160"/>
        <w:jc w:val="left"/>
      </w:pPr>
      <w:r>
        <w:t>Actually, option D is wrong because in the case of free float it is the maximum time that can be delayed without affecting the start of the successor activity.</w:t>
        <w:br/>
        <w:t>Thus it is Est of successor-Est of predecessor-duration.</w:t>
        <w:br/>
      </w:r>
    </w:p>
    <w:p>
      <w:pPr>
        <w:pStyle w:val="ewbxaxbxbxmfthbxbxbxaxirvfaxbxbxbxqitsbxbxbxaxcxizbxbxbxaxfeawaxbxbxbxhsmybxbxbxaxinhvaxbxbxbxiorabxbxaxbxaufybxbxbxaxlgtlbxbxbxaxhxt"/>
        <w:keepNext w:val="0"/>
        <w:keepLines w:val="0"/>
        <w:pageBreakBefore w:val="0"/>
        <w:widowControl/>
        <w:spacing w:before="0" w:after="160"/>
        <w:jc w:val="left"/>
      </w:pPr>
      <w:r>
        <w:t>73. While scheduling a project by C.P.M.</w:t>
      </w:r>
    </w:p>
    <w:p>
      <w:pPr>
        <w:pStyle w:val="ewbxaxbxbxmfthbxbxbxaxirvfaxbxbxbxqitsbxbxbxaxcxizbxbxbxaxfeawaxbxbxbxhsmybxbxbxaxinhvaxbxbxbxiorabxbxaxbxaufybxbxbxaxlgtlbxbxbxaxhxtxb"/>
        <w:keepNext w:val="0"/>
        <w:keepLines w:val="0"/>
        <w:pageBreakBefore w:val="0"/>
        <w:widowControl/>
        <w:spacing w:before="0" w:after="160"/>
        <w:jc w:val="left"/>
      </w:pPr>
      <w:r>
        <w:t xml:space="preserve">    a. required time for each activity is established</w:t>
      </w:r>
    </w:p>
    <w:p>
      <w:pPr>
        <w:pStyle w:val="ewbxaxbxbxmfthbxbxbxaxirvfaxbxbxbxqitsbxbxbxaxcxizbxbxbxaxfeawaxbxbxbxhsmybxbxbxaxinhvaxbxbxbxiorabxbxaxbxaufybxbxbxaxlgtlbxbxbxaxhxtxbxb"/>
        <w:keepNext w:val="0"/>
        <w:keepLines w:val="0"/>
        <w:pageBreakBefore w:val="0"/>
        <w:widowControl/>
        <w:spacing w:before="0" w:after="160"/>
        <w:jc w:val="left"/>
      </w:pPr>
      <w:r>
        <w:t xml:space="preserve">    b. sequence of various activities is made according to their importance</w:t>
      </w:r>
    </w:p>
    <w:p>
      <w:pPr>
        <w:pStyle w:val="ewbxaxbxbxmfthbxbxbxaxirvfaxbxbxbxqitsbxbxbxaxcxizbxbxbxaxfeawaxbxbxbxhsmybxbxbxaxinhvaxbxbxbxiorabxbxaxbxaufybxbxbxaxlgtlbxbxbxaxhxtxbxbxb"/>
        <w:keepNext w:val="0"/>
        <w:keepLines w:val="0"/>
        <w:pageBreakBefore w:val="0"/>
        <w:widowControl/>
        <w:spacing w:before="0" w:after="160"/>
        <w:jc w:val="left"/>
      </w:pPr>
      <w:r>
        <w:t xml:space="preserve">    c. net work is drawn by connecting the activities and the events</w:t>
      </w:r>
    </w:p>
    <w:p>
      <w:pPr>
        <w:pStyle w:val="ewbxaxbxbxmfthbxbxbxaxirvfaxbxbxbxqitsbxbxbxaxcxizbxbxbxaxfeawaxbxbxbxhsmybxbxbxaxinhvaxbxbxbxiorabxbxaxbxaufybxbxbxaxlgtlbxbxbxaxhxtxbxbxbxa"/>
        <w:keepNext w:val="0"/>
        <w:keepLines w:val="0"/>
        <w:pageBreakBefore w:val="0"/>
        <w:widowControl/>
        <w:spacing w:before="0" w:after="160"/>
        <w:jc w:val="left"/>
      </w:pPr>
      <w:r>
        <w:t xml:space="preserve">    d. All the above.</w:t>
      </w:r>
    </w:p>
    <w:p>
      <w:pPr>
        <w:pStyle w:val="ewbxaxbxbxmfthbxbxbxaxirvfaxbxbxbxqitsbxbxbxaxcxizbxbxbxaxfeawaxbxbxbxhsmybxbxbxaxinhvaxbxbxbxiorabxbxaxbxaufybxbxbxaxlgtlbxbxbxaxhxtxbxbxbxaxm"/>
        <w:keepNext w:val="0"/>
        <w:keepLines w:val="0"/>
        <w:pageBreakBefore w:val="0"/>
        <w:widowControl/>
        <w:spacing w:before="0" w:after="160"/>
        <w:jc w:val="left"/>
      </w:pPr>
      <w:r>
        <w:t>Explanation: Option D is correct.</w:t>
      </w:r>
    </w:p>
    <w:p>
      <w:pPr>
        <w:pStyle w:val="ewbxaxbxbxmfthbxbxbxaxirvfaxbxbxbxqitsbxbxbxaxcxizbxbxbxaxfeawaxbxbxbxhsmybxbxbxaxinhvaxbxbxbxiorabxbxaxbxaufybxbxbxaxlgtlbxbxbxaxhxtxbxbxbxaxmc"/>
        <w:keepNext w:val="0"/>
        <w:keepLines w:val="0"/>
        <w:pageBreakBefore w:val="0"/>
        <w:widowControl/>
        <w:spacing w:before="0" w:after="160"/>
        <w:jc w:val="left"/>
      </w:pPr>
      <w:r>
        <w:br/>
      </w:r>
    </w:p>
    <w:p>
      <w:pPr>
        <w:pStyle w:val="ewbxaxbxbxmfthbxbxbxaxirvfaxbxbxbxqitsbxbxbxaxcxizbxbxbxaxfeawaxbxbxbxhsmybxbxbxaxinhvaxbxbxbxiorabxbxaxbxaufybxbxbxaxlgtlbxbxbxaxhxtxbxbxbxaxmcc"/>
        <w:keepNext w:val="0"/>
        <w:keepLines w:val="0"/>
        <w:pageBreakBefore w:val="0"/>
        <w:widowControl/>
        <w:spacing w:before="0" w:after="160"/>
        <w:jc w:val="left"/>
      </w:pPr>
      <w:r>
        <w:t>74. Pick up the correct statement from the following with regards to C.P.M. network analysis of projects</w:t>
      </w:r>
    </w:p>
    <w:p>
      <w:pPr>
        <w:pStyle w:val="ewbxaxbxbxmfthbxbxbxaxirvfaxbxbxbxqitsbxbxbxaxcxizbxbxbxaxfeawaxbxbxbxhsmybxbxbxaxinhvaxbxbxbxiorabxbxaxbxaufybxbxbxaxlgtlbxbxbxaxhxtxbxbxbxaxmccmb"/>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ewbxaxbxbxmfthbxbxbxaxirvfaxbxbxbxqitsbxbxbxaxcxizbxbxbxaxfeawaxbxbxbxhsmybxbxbxaxinhvaxbxbxbxiorabxbxaxbxaufybxbxbxaxlgtlbxbxbxaxhxtxbxbxbxaxmccmbxb"/>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ewbxaxbxbxmfthbxbxbxaxirvfaxbxbxbxqitsbxbxbxaxcxizbxbxbxaxfeawaxbxbxbxhsmybxbxbxaxinhvaxbxbxbxiorabxbxaxbxaufybxbxbxaxlgtlbxbxbxaxhxtxbxbxbxaxmccmbxbxb"/>
        <w:keepNext w:val="0"/>
        <w:keepLines w:val="0"/>
        <w:pageBreakBefore w:val="0"/>
        <w:widowControl/>
        <w:spacing w:before="0" w:after="160"/>
        <w:jc w:val="left"/>
      </w:pPr>
      <w:r>
        <w:t xml:space="preserve">    c. The latest occurrence time for the node at which the activity arrow terminates, is called latest finish time</w:t>
      </w:r>
    </w:p>
    <w:p>
      <w:pPr>
        <w:pStyle w:val="ewbxaxbxbxmfthbxbxbxaxirvfaxbxbxbxqitsbxbxbxaxcxizbxbxbxaxfeawaxbxbxbxhsmybxbxbxaxinhvaxbxbxbxiorabxbxaxbxaufybxbxbxaxlgtlbxbxbxaxhxtxbxbxbxaxmccmbxbxbxa"/>
        <w:keepNext w:val="0"/>
        <w:keepLines w:val="0"/>
        <w:pageBreakBefore w:val="0"/>
        <w:widowControl/>
        <w:spacing w:before="0" w:after="160"/>
        <w:jc w:val="left"/>
      </w:pPr>
      <w:r>
        <w:t xml:space="preserve">    d. All the above.</w:t>
      </w:r>
    </w:p>
    <w:p>
      <w:pPr>
        <w:pStyle w:val="ewbxaxbxbxmfthbxbxbxaxirvfaxbxbxbxqitsbxbxbxaxcxizbxbxbxaxfeawaxbxbxbxhsmybxbxbxaxinhvaxbxbxbxiorabxbxaxbxaufybxbxbxaxlgtlbxbxbxaxhxtxbxbxbxaxmccmbxbxbxaxk"/>
        <w:keepNext w:val="0"/>
        <w:keepLines w:val="0"/>
        <w:pageBreakBefore w:val="0"/>
        <w:widowControl/>
        <w:spacing w:before="0" w:after="160"/>
        <w:jc w:val="left"/>
      </w:pPr>
      <w:r>
        <w:t>Explanation: Option D is correct.</w:t>
      </w:r>
    </w:p>
    <w:p>
      <w:pPr>
        <w:pStyle w:val="ewbxaxbxbxmfthbxbxbxaxirvfaxbxbxbxqitsbxbxbxaxcxizbxbxbxaxfeawaxbxbxbxhsmybxbxbxaxinhvaxbxbxbxiorabxbxaxbxaufybxbxbxaxlgtlbxbxbxaxhxtxbxbxbxaxmccmbxbxbxaxks"/>
        <w:keepNext w:val="0"/>
        <w:keepLines w:val="0"/>
        <w:pageBreakBefore w:val="0"/>
        <w:widowControl/>
        <w:spacing w:before="0" w:after="160"/>
        <w:jc w:val="left"/>
      </w:pPr>
      <w:r>
        <w:br/>
      </w:r>
    </w:p>
    <w:p>
      <w:pPr>
        <w:pStyle w:val="ewbxaxbxbxmfthbxbxbxaxirvfaxbxbxbxqitsbxbxbxaxcxizbxbxbxaxfeawaxbxbxbxhsmybxbxbxaxinhvaxbxbxbxiorabxbxaxbxaufybxbxbxaxlgtlbxbxbxaxhxtxbxbxbxaxmccmbxbxbxaxkso"/>
        <w:keepNext w:val="0"/>
        <w:keepLines w:val="0"/>
        <w:pageBreakBefore w:val="0"/>
        <w:widowControl/>
        <w:spacing w:before="0" w:after="160"/>
        <w:jc w:val="left"/>
      </w:pPr>
      <w:r>
        <w:t>75. Pick up the correct statement from the following:</w:t>
      </w:r>
    </w:p>
    <w:p>
      <w:pPr>
        <w:pStyle w:val="ewbxaxbxbxmfthbxbxbxaxirvfaxbxbxbxqitsbxbxbxaxcxizbxbxbxaxfeawaxbxbxbxhsmybxbxbxaxinhvaxbxbxbxiorabxbxaxbxaufybxbxbxaxlgtlbxbxbxaxhxtxbxbxbxaxmccmbxbxbxaxksoib"/>
        <w:keepNext w:val="0"/>
        <w:keepLines w:val="0"/>
        <w:pageBreakBefore w:val="0"/>
        <w:widowControl/>
        <w:spacing w:before="0" w:after="160"/>
        <w:jc w:val="left"/>
      </w:pPr>
      <w:r>
        <w:t xml:space="preserve">    a. Backward pass is used for calculating the latest occurence time</w:t>
      </w:r>
    </w:p>
    <w:p>
      <w:pPr>
        <w:pStyle w:val="ewbxaxbxbxmfthbxbxbxaxirvfaxbxbxbxqitsbxbxbxaxcxizbxbxbxaxfeawaxbxbxbxhsmybxbxbxaxinhvaxbxbxbxiorabxbxaxbxaufybxbxbxaxlgtlbxbxbxaxhxtxbxbxbxaxmccmbxbxbxaxksoibxb"/>
        <w:keepNext w:val="0"/>
        <w:keepLines w:val="0"/>
        <w:pageBreakBefore w:val="0"/>
        <w:widowControl/>
        <w:spacing w:before="0" w:after="160"/>
        <w:jc w:val="left"/>
      </w:pPr>
      <w:r>
        <w:t xml:space="preserve">    b. Maximum value of earliest expected time is used if there are more than one value of any event</w:t>
      </w:r>
    </w:p>
    <w:p>
      <w:pPr>
        <w:pStyle w:val="ewbxaxbxbxmfthbxbxbxaxirvfaxbxbxbxqitsbxbxbxaxcxizbxbxbxaxfeawaxbxbxbxhsmybxbxbxaxinhvaxbxbxbxiorabxbxaxbxaufybxbxbxaxlgtlbxbxbxaxhxtxbxbxbxaxmccmbxbxbxaxksoibxbxb"/>
        <w:keepNext w:val="0"/>
        <w:keepLines w:val="0"/>
        <w:pageBreakBefore w:val="0"/>
        <w:widowControl/>
        <w:spacing w:before="0" w:after="160"/>
        <w:jc w:val="left"/>
      </w:pPr>
      <w:r>
        <w:t xml:space="preserve">    c. Minimum value of latest occurrence time is used if there are more than one value of any event</w:t>
      </w:r>
    </w:p>
    <w:p>
      <w:pPr>
        <w:pStyle w:val="ewbxaxbxbxmfthbxbxbxaxirvfaxbxbxbxqitsbxbxbxaxcxizbxbxbxaxfeawaxbxbxbxhsmybxbxbxaxinhvaxbxbxbxiorabxbxaxbxaufybxbxbxaxlgtlbxbxbxaxhxtxbxbxbxaxmccmbxbxbxaxksoibxbxbxa"/>
        <w:keepNext w:val="0"/>
        <w:keepLines w:val="0"/>
        <w:pageBreakBefore w:val="0"/>
        <w:widowControl/>
        <w:spacing w:before="0" w:after="160"/>
        <w:jc w:val="left"/>
      </w:pPr>
      <w:r>
        <w:t xml:space="preserve">    d. All the above.</w:t>
      </w:r>
    </w:p>
    <w:p>
      <w:pPr>
        <w:pStyle w:val="ewbxaxbxbxmfthbxbxbxaxirvfaxbxbxbxqitsbxbxbxaxcxizbxbxbxaxfeawaxbxbxbxhsmybxbxbxaxinhvaxbxbxbxiorabxbxaxbxaufybxbxbxaxlgtlbxbxbxaxhxtxbxbxbxaxmccmbxbxbxaxksoibxbxbxaxt"/>
        <w:keepNext w:val="0"/>
        <w:keepLines w:val="0"/>
        <w:pageBreakBefore w:val="0"/>
        <w:widowControl/>
        <w:spacing w:before="0" w:after="160"/>
        <w:jc w:val="left"/>
      </w:pPr>
      <w:r>
        <w:t>Explanation: Option D is correct.</w:t>
      </w:r>
    </w:p>
    <w:p>
      <w:pPr>
        <w:pStyle w:val="ewbxaxbxbxmfthbxbxbxaxirvfaxbxbxbxqitsbxbxbxaxcxizbxbxbxaxfeawaxbxbxbxhsmybxbxbxaxinhvaxbxbxbxiorabxbxaxbxaufybxbxbxaxlgtlbxbxbxaxhxtxbxbxbxaxmccmbxbxbxaxksoibxbxbxaxtj"/>
        <w:keepNext w:val="0"/>
        <w:keepLines w:val="0"/>
        <w:pageBreakBefore w:val="0"/>
        <w:widowControl/>
        <w:spacing w:before="0" w:after="160"/>
        <w:jc w:val="left"/>
      </w:pPr>
      <w:r>
        <w:br/>
      </w:r>
    </w:p>
    <w:p>
      <w:pPr>
        <w:pStyle w:val="ewbxaxbxbxmfthbxbxbxaxirvfaxbxbxbxqitsbxbxbxaxcxizbxbxbxaxfeawaxbxbxbxhsmybxbxbxaxinhvaxbxbxbxiorabxbxaxbxaufybxbxbxaxlgtlbxbxbxaxhxtxbxbxbxaxmccmbxbxbxaxksoibxbxbxaxtjn"/>
        <w:keepNext w:val="0"/>
        <w:keepLines w:val="0"/>
        <w:pageBreakBefore w:val="0"/>
        <w:widowControl/>
        <w:spacing w:before="0" w:after="160"/>
        <w:jc w:val="left"/>
      </w:pPr>
      <w:r>
        <w:t>76. Which one of the following represents an event ?</w:t>
      </w:r>
    </w:p>
    <w:p>
      <w:pPr>
        <w:pStyle w:val="ewbxaxbxbxmfthbxbxbxaxirvfaxbxbxbxqitsbxbxbxaxcxizbxbxbxaxfeawaxbxbxbxhsmybxbxbxaxinhvaxbxbxbxiorabxbxaxbxaufybxbxbxaxlgtlbxbxbxaxhxtxbxbxbxaxmccmbxbxbxaxksoibxbxbxaxtjnta"/>
        <w:keepNext w:val="0"/>
        <w:keepLines w:val="0"/>
        <w:pageBreakBefore w:val="0"/>
        <w:widowControl/>
        <w:spacing w:before="0" w:after="160"/>
        <w:jc w:val="left"/>
      </w:pPr>
      <w:r>
        <w:t xml:space="preserve">    a. concrete cured</w:t>
      </w:r>
    </w:p>
    <w:p>
      <w:pPr>
        <w:pStyle w:val="ewbxaxbxbxmfthbxbxbxaxirvfaxbxbxbxqitsbxbxbxaxcxizbxbxbxaxfeawaxbxbxbxhsmybxbxbxaxinhvaxbxbxbxiorabxbxaxbxaufybxbxbxaxlgtlbxbxbxaxhxtxbxbxbxaxmccmbxbxbxaxksoibxbxbxaxtjntaxb"/>
        <w:keepNext w:val="0"/>
        <w:keepLines w:val="0"/>
        <w:pageBreakBefore w:val="0"/>
        <w:widowControl/>
        <w:spacing w:before="0" w:after="160"/>
        <w:jc w:val="left"/>
      </w:pPr>
      <w:r>
        <w:t xml:space="preserve">    b. fixing of door</w:t>
      </w:r>
    </w:p>
    <w:p>
      <w:pPr>
        <w:pStyle w:val="ewbxaxbxbxmfthbxbxbxaxirvfaxbxbxbxqitsbxbxbxaxcxizbxbxbxaxfeawaxbxbxbxhsmybxbxbxaxinhvaxbxbxbxiorabxbxaxbxaufybxbxbxaxlgtlbxbxbxaxhxtxbxbxbxaxmccmbxbxbxaxksoibxbxbxaxtjntaxbxb"/>
        <w:keepNext w:val="0"/>
        <w:keepLines w:val="0"/>
        <w:pageBreakBefore w:val="0"/>
        <w:widowControl/>
        <w:spacing w:before="0" w:after="160"/>
        <w:jc w:val="left"/>
      </w:pPr>
      <w:r>
        <w:t xml:space="preserve">    c. plastering of walls</w:t>
      </w:r>
    </w:p>
    <w:p>
      <w:pPr>
        <w:pStyle w:val="ewbxaxbxbxmfthbxbxbxaxirvfaxbxbxbxqitsbxbxbxaxcxizbxbxbxaxfeawaxbxbxbxhsmybxbxbxaxinhvaxbxbxbxiorabxbxaxbxaufybxbxbxaxlgtlbxbxbxaxhxtxbxbxbxaxmccmbxbxbxaxksoibxbxbxaxtjntaxbxbxb"/>
        <w:keepNext w:val="0"/>
        <w:keepLines w:val="0"/>
        <w:pageBreakBefore w:val="0"/>
        <w:widowControl/>
        <w:spacing w:before="0" w:after="160"/>
        <w:jc w:val="left"/>
      </w:pPr>
      <w:r>
        <w:t xml:space="preserve">    d. selecting sites</w:t>
      </w:r>
    </w:p>
    <w:p>
      <w:pPr>
        <w:pStyle w:val="ewbxaxbxbxmfthbxbxbxaxirvfaxbxbxbxqitsbxbxbxaxcxizbxbxbxaxfeawaxbxbxbxhsmybxbxbxaxinhvaxbxbxbxiorabxbxaxbxaufybxbxbxaxlgtlbxbxbxaxhxtxbxbxbxaxmccmbxbxbxaxksoibxbxbxaxtjntaxbxbxbxp"/>
        <w:keepNext w:val="0"/>
        <w:keepLines w:val="0"/>
        <w:pageBreakBefore w:val="0"/>
        <w:widowControl/>
        <w:spacing w:before="0" w:after="160"/>
        <w:jc w:val="left"/>
      </w:pPr>
      <w:r>
        <w:t>Explanation: Option A is correct.</w:t>
      </w:r>
    </w:p>
    <w:p>
      <w:pPr>
        <w:pStyle w:val="ewbxaxbxbxmfthbxbxbxaxirvfaxbxbxbxqitsbxbxbxaxcxizbxbxbxaxfeawaxbxbxbxhsmybxbxbxaxinhvaxbxbxbxiorabxbxaxbxaufybxbxbxaxlgtlbxbxbxaxhxtxbxbxbxaxmccmbxbxbxaxksoibxbxbxaxtjntaxbxbxbxpf"/>
        <w:keepNext w:val="0"/>
        <w:keepLines w:val="0"/>
        <w:pageBreakBefore w:val="0"/>
        <w:widowControl/>
        <w:spacing w:before="0" w:after="160"/>
        <w:jc w:val="left"/>
      </w:pPr>
      <w:r>
        <w:t>So, any action that is in continuation is called activity and that already has been completed is called an event.</w:t>
        <w:br/>
      </w:r>
    </w:p>
    <w:p>
      <w:pPr>
        <w:pStyle w:val="ewbxaxbxbxmfthbxbxbxaxirvfaxbxbxbxqitsbxbxbxaxcxizbxbxbxaxfeawaxbxbxbxhsmybxbxbxaxinhvaxbxbxbxiorabxbxaxbxaufybxbxbxaxlgtlbxbxbxaxhxtxbxbxbxaxmccmbxbxbxaxksoibxbxbxaxtjntaxbxbxbxpfi"/>
        <w:keepNext w:val="0"/>
        <w:keepLines w:val="0"/>
        <w:pageBreakBefore w:val="0"/>
        <w:widowControl/>
        <w:spacing w:before="0" w:after="160"/>
        <w:jc w:val="left"/>
      </w:pPr>
      <w:r>
        <w:t>77. Pick up the incorrect statement from the following:</w:t>
      </w:r>
    </w:p>
    <w:p>
      <w:pPr>
        <w:pStyle w:val="ewbxaxbxbxmfthbxbxbxaxirvfaxbxbxbxqitsbxbxbxaxcxizbxbxbxaxfeawaxbxbxbxhsmybxbxbxaxinhvaxbxbxbxiorabxbxaxbxaufybxbxbxaxlgtlbxbxbxaxhxtxbxbxbxaxmccmbxbxbxaxksoibxbxbxaxtjntaxbxbxbxpfiib"/>
        <w:keepNext w:val="0"/>
        <w:keepLines w:val="0"/>
        <w:pageBreakBefore w:val="0"/>
        <w:widowControl/>
        <w:spacing w:before="0" w:after="160"/>
        <w:jc w:val="left"/>
      </w:pPr>
      <w:r>
        <w:t xml:space="preserve">    a. The various functions under each activity, are shown by one bar on Bar Charts</w:t>
      </w:r>
    </w:p>
    <w:p>
      <w:pPr>
        <w:pStyle w:val="ewbxaxbxbxmfthbxbxbxaxirvfaxbxbxbxqitsbxbxbxaxcxizbxbxbxaxfeawaxbxbxbxhsmybxbxbxaxinhvaxbxbxbxiorabxbxaxbxaufybxbxbxaxlgtlbxbxbxaxhxtxbxbxbxaxmccmbxbxbxaxksoibxbxbxaxtjntaxbxbxbxpfiibxa"/>
        <w:keepNext w:val="0"/>
        <w:keepLines w:val="0"/>
        <w:pageBreakBefore w:val="0"/>
        <w:widowControl/>
        <w:spacing w:before="0" w:after="160"/>
        <w:jc w:val="left"/>
      </w:pPr>
      <w:r>
        <w:t xml:space="preserve">    b. Bar chart establishes the interdependency of one event on another</w:t>
      </w:r>
    </w:p>
    <w:p>
      <w:pPr>
        <w:pStyle w:val="ewbxaxbxbxmfthbxbxbxaxirvfaxbxbxbxqitsbxbxbxaxcxizbxbxbxaxfeawaxbxbxbxhsmybxbxbxaxinhvaxbxbxbxiorabxbxaxbxaufybxbxbxaxlgtlbxbxbxaxhxtxbxbxbxaxmccmbxbxbxaxksoibxbxbxaxtjntaxbxbxbxpfiibxaxb"/>
        <w:keepNext w:val="0"/>
        <w:keepLines w:val="0"/>
        <w:pageBreakBefore w:val="0"/>
        <w:widowControl/>
        <w:spacing w:before="0" w:after="160"/>
        <w:jc w:val="left"/>
      </w:pPr>
      <w:r>
        <w:t xml:space="preserve">    c. Only approximate percentage of the completed work is reported</w:t>
      </w:r>
    </w:p>
    <w:p>
      <w:pPr>
        <w:pStyle w:val="ewbxaxbxbxmfthbxbxbxaxirvfaxbxbxbxqitsbxbxbxaxcxizbxbxbxaxfeawaxbxbxbxhsmybxbxbxaxinhvaxbxbxbxiorabxbxaxbxaufybxbxbxaxlgtlbxbxbxaxhxtxbxbxbxaxmccmbxbxbxaxksoibxbxbxaxtjntaxbxbxbxpfiibxaxbxb"/>
        <w:keepNext w:val="0"/>
        <w:keepLines w:val="0"/>
        <w:pageBreakBefore w:val="0"/>
        <w:widowControl/>
        <w:spacing w:before="0" w:after="160"/>
        <w:jc w:val="left"/>
      </w:pPr>
      <w:r>
        <w:t xml:space="preserve">    d. None of these,</w:t>
      </w:r>
    </w:p>
    <w:p>
      <w:pPr>
        <w:pStyle w:val="ewbxaxbxbxmfthbxbxbxaxirvfaxbxbxbxqitsbxbxbxaxcxizbxbxbxaxfeawaxbxbxbxhsmybxbxbxaxinhvaxbxbxbxiorabxbxaxbxaufybxbxbxaxlgtlbxbxbxaxhxtxbxbxbxaxmccmbxbxbxaxksoibxbxbxaxtjntaxbxbxbxpfiibxaxbxbxb"/>
        <w:keepNext w:val="0"/>
        <w:keepLines w:val="0"/>
        <w:pageBreakBefore w:val="0"/>
        <w:widowControl/>
        <w:spacing w:before="0" w:after="160"/>
        <w:jc w:val="left"/>
      </w:pPr>
      <w:r>
        <w:t>Explanation: Option B is correct.</w:t>
      </w:r>
    </w:p>
    <w:p>
      <w:pPr>
        <w:pStyle w:val="ewbxaxbxbxmfthbxbxbxaxirvfaxbxbxbxqitsbxbxbxaxcxizbxbxbxaxfeawaxbxbxbxhsmybxbxbxaxinhvaxbxbxbxiorabxbxaxbxaufybxbxbxaxlgtlbxbxbxaxhxtxbxbxbxaxmccmbxbxbxaxksoibxbxbxaxtjntaxbxbxbxpfiibxaxbxbxbd"/>
        <w:keepNext w:val="0"/>
        <w:keepLines w:val="0"/>
        <w:pageBreakBefore w:val="0"/>
        <w:widowControl/>
        <w:spacing w:before="0" w:after="160"/>
        <w:jc w:val="left"/>
      </w:pPr>
      <w:r>
        <w:br/>
      </w:r>
    </w:p>
    <w:p>
      <w:pPr>
        <w:pStyle w:val="ewbxaxbxbxmfthbxbxbxaxirvfaxbxbxbxqitsbxbxbxaxcxizbxbxbxaxfeawaxbxbxbxhsmybxbxbxaxinhvaxbxbxbxiorabxbxaxbxaufybxbxbxaxlgtlbxbxbxaxhxtxbxbxbxaxmccmbxbxbxaxksoibxbxbxaxtjntaxbxbxbxpfiibxaxbxbxbdx"/>
        <w:keepNext w:val="0"/>
        <w:keepLines w:val="0"/>
        <w:pageBreakBefore w:val="0"/>
        <w:widowControl/>
        <w:spacing w:before="0" w:after="160"/>
        <w:jc w:val="left"/>
      </w:pPr>
      <w:r>
        <w:t xml:space="preserve">78. For the network shown in the given figure, the expected time for the activity </w:t>
      </w:r>
      <w:r/>
    </w:p>
    <w:p>
      <w:r>
        <w:drawing>
          <wp:inline xmlns:a="http://schemas.openxmlformats.org/drawingml/2006/main" xmlns:pic="http://schemas.openxmlformats.org/drawingml/2006/picture">
            <wp:extent cx="3619500" cy="59055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19500" cy="590550"/>
                    </a:xfrm>
                    <a:prstGeom prst="rect"/>
                  </pic:spPr>
                </pic:pic>
              </a:graphicData>
            </a:graphic>
          </wp:inline>
        </w:drawing>
      </w:r>
    </w:p>
    <w:p>
      <w:pPr>
        <w:pStyle w:val="ewbxaxbxbxmfthbxbxbxaxirvfaxbxbxbxqitsbxbxbxaxcxizbxbxbxaxfeawaxbxbxbxhsmybxbxbxaxinhvaxbxbxbxiorabxbxaxbxaufybxbxbxaxlgtlbxbxbxaxhxtxbxbxbxaxmccmbxbxbxaxksoibxbxbxaxtjntaxbxbxbxpfiibxaxbxbxbdxktb"/>
        <w:keepNext w:val="0"/>
        <w:keepLines w:val="0"/>
        <w:pageBreakBefore w:val="0"/>
        <w:widowControl/>
        <w:spacing w:before="0" w:after="160"/>
        <w:jc w:val="left"/>
      </w:pPr>
      <w:r>
        <w:t xml:space="preserve">    a. 1-2 is 4</w:t>
      </w:r>
    </w:p>
    <w:p>
      <w:pPr>
        <w:pStyle w:val="ewbxaxbxbxmfthbxbxbxaxirvfaxbxbxbxqitsbxbxbxaxcxizbxbxbxaxfeawaxbxbxbxhsmybxbxbxaxinhvaxbxbxbxiorabxbxaxbxaufybxbxbxaxlgtlbxbxbxaxhxtxbxbxbxaxmccmbxbxbxaxksoibxbxbxaxtjntaxbxbxbxpfiibxaxbxbxbdxktbxb"/>
        <w:keepNext w:val="0"/>
        <w:keepLines w:val="0"/>
        <w:pageBreakBefore w:val="0"/>
        <w:widowControl/>
        <w:spacing w:before="0" w:after="160"/>
        <w:jc w:val="left"/>
      </w:pPr>
      <w:r>
        <w:t xml:space="preserve">    b. 2-3 is 7</w:t>
      </w:r>
    </w:p>
    <w:p>
      <w:pPr>
        <w:pStyle w:val="ewbxaxbxbxmfthbxbxbxaxirvfaxbxbxbxqitsbxbxbxaxcxizbxbxbxaxfeawaxbxbxbxhsmybxbxbxaxinhvaxbxbxbxiorabxbxaxbxaufybxbxbxaxlgtlbxbxbxaxhxtxbxbxbxaxmccmbxbxbxaxksoibxbxbxaxtjntaxbxbxbxpfiibxaxbxbxbdxktbxbxb"/>
        <w:keepNext w:val="0"/>
        <w:keepLines w:val="0"/>
        <w:pageBreakBefore w:val="0"/>
        <w:widowControl/>
        <w:spacing w:before="0" w:after="160"/>
        <w:jc w:val="left"/>
      </w:pPr>
      <w:r>
        <w:t xml:space="preserve">    c. 3-4 is 8</w:t>
      </w:r>
    </w:p>
    <w:p>
      <w:pPr>
        <w:pStyle w:val="ewbxaxbxbxmfthbxbxbxaxirvfaxbxbxbxqitsbxbxbxaxcxizbxbxbxaxfeawaxbxbxbxhsmybxbxbxaxinhvaxbxbxbxiorabxbxaxbxaufybxbxbxaxlgtlbxbxbxaxhxtxbxbxbxaxmccmbxbxbxaxksoibxbxbxaxtjntaxbxbxbxpfiibxaxbxbxbdxktbxbxbxa"/>
        <w:keepNext w:val="0"/>
        <w:keepLines w:val="0"/>
        <w:pageBreakBefore w:val="0"/>
        <w:widowControl/>
        <w:spacing w:before="0" w:after="160"/>
        <w:jc w:val="left"/>
      </w:pPr>
      <w:r>
        <w:t xml:space="preserve">    d. all the above.</w:t>
      </w:r>
    </w:p>
    <w:p>
      <w:pPr>
        <w:pStyle w:val="ewbxaxbxbxmfthbxbxbxaxirvfaxbxbxbxqitsbxbxbxaxcxizbxbxbxaxfeawaxbxbxbxhsmybxbxbxaxinhvaxbxbxbxiorabxbxaxbxaufybxbxbxaxlgtlbxbxbxaxhxtxbxbxbxaxmccmbxbxbxaxksoibxbxbxaxtjntaxbxbxbxpfiibxaxbxbxbdxktbxbxbxaxo"/>
        <w:keepNext w:val="0"/>
        <w:keepLines w:val="0"/>
        <w:pageBreakBefore w:val="0"/>
        <w:widowControl/>
        <w:spacing w:before="0" w:after="160"/>
        <w:jc w:val="left"/>
      </w:pPr>
      <w:r>
        <w:t>Explanation: Option D is correct.</w:t>
      </w:r>
    </w:p>
    <w:p>
      <w:pPr>
        <w:pStyle w:val="ewbxaxbxbxmfthbxbxbxaxirvfaxbxbxbxqitsbxbxbxaxcxizbxbxbxaxfeawaxbxbxbxhsmybxbxbxaxinhvaxbxbxbxiorabxbxaxbxaufybxbxbxaxlgtlbxbxbxaxhxtxbxbxbxaxmccmbxbxbxaxksoibxbxbxaxtjntaxbxbxbxpfiibxaxbxbxbdxktbxbxbxaxol"/>
        <w:keepNext w:val="0"/>
        <w:keepLines w:val="0"/>
        <w:pageBreakBefore w:val="0"/>
        <w:widowControl/>
        <w:spacing w:before="0" w:after="160"/>
        <w:jc w:val="left"/>
      </w:pPr>
      <w:r>
        <w:br/>
      </w:r>
    </w:p>
    <w:p>
      <w:pPr>
        <w:pStyle w:val="ewbxaxbxbxmfthbxbxbxaxirvfaxbxbxbxqitsbxbxbxaxcxizbxbxbxaxfeawaxbxbxbxhsmybxbxbxaxinhvaxbxbxbxiorabxbxaxbxaufybxbxbxaxlgtlbxbxbxaxhxtxbxbxbxaxmccmbxbxbxaxksoibxbxbxaxtjntaxbxbxbxpfiibxaxbxbxbdxktbxbxbxaxolz"/>
        <w:keepNext w:val="0"/>
        <w:keepLines w:val="0"/>
        <w:pageBreakBefore w:val="0"/>
        <w:widowControl/>
        <w:spacing w:before="0" w:after="160"/>
        <w:jc w:val="left"/>
      </w:pPr>
      <w:r>
        <w:t>79. Frequency distribution curves</w:t>
      </w:r>
    </w:p>
    <w:p>
      <w:pPr>
        <w:pStyle w:val="ewbxaxbxbxmfthbxbxbxaxirvfaxbxbxbxqitsbxbxbxaxcxizbxbxbxaxfeawaxbxbxbxhsmybxbxbxaxinhvaxbxbxbxiorabxbxaxbxaufybxbxbxaxlgtlbxbxbxaxhxtxbxbxbxaxmccmbxbxbxaxksoibxbxbxaxtjntaxbxbxbxpfiibxaxbxbxbdxktbxbxbxaxolzub"/>
        <w:keepNext w:val="0"/>
        <w:keepLines w:val="0"/>
        <w:pageBreakBefore w:val="0"/>
        <w:widowControl/>
        <w:spacing w:before="0" w:after="160"/>
        <w:jc w:val="left"/>
      </w:pPr>
      <w:r>
        <w:t xml:space="preserve">    a. having a single lump, are called uninodal curves</w:t>
      </w:r>
    </w:p>
    <w:p>
      <w:pPr>
        <w:pStyle w:val="ewbxaxbxbxmfthbxbxbxaxirvfaxbxbxbxqitsbxbxbxaxcxizbxbxbxaxfeawaxbxbxbxhsmybxbxbxaxinhvaxbxbxbxiorabxbxaxbxaufybxbxbxaxlgtlbxbxbxaxhxtxbxbxbxaxmccmbxbxbxaxksoibxbxbxaxtjntaxbxbxbxpfiibxaxbxbxbdxktbxbxbxaxolzubxb"/>
        <w:keepNext w:val="0"/>
        <w:keepLines w:val="0"/>
        <w:pageBreakBefore w:val="0"/>
        <w:widowControl/>
        <w:spacing w:before="0" w:after="160"/>
        <w:jc w:val="left"/>
      </w:pPr>
      <w:r>
        <w:t xml:space="preserve">    b. if symmetrical, are called normal curves</w:t>
      </w:r>
    </w:p>
    <w:p>
      <w:pPr>
        <w:pStyle w:val="ewbxaxbxbxmfthbxbxbxaxirvfaxbxbxbxqitsbxbxbxaxcxizbxbxbxaxfeawaxbxbxbxhsmybxbxbxaxinhvaxbxbxbxiorabxbxaxbxaufybxbxbxaxlgtlbxbxbxaxhxtxbxbxbxaxmccmbxbxbxaxksoibxbxbxaxtjntaxbxbxbxpfiibxaxbxbxbdxktbxbxbxaxolzubxbxb"/>
        <w:keepNext w:val="0"/>
        <w:keepLines w:val="0"/>
        <w:pageBreakBefore w:val="0"/>
        <w:widowControl/>
        <w:spacing w:before="0" w:after="160"/>
        <w:jc w:val="left"/>
      </w:pPr>
      <w:r>
        <w:t xml:space="preserve">    c. if not symmetrical, are called skew curves</w:t>
      </w:r>
    </w:p>
    <w:p>
      <w:pPr>
        <w:pStyle w:val="ewbxaxbxbxmfthbxbxbxaxirvfaxbxbxbxqitsbxbxbxaxcxizbxbxbxaxfeawaxbxbxbxhsmybxbxbxaxinhvaxbxbxbxiorabxbxaxbxaufybxbxbxaxlgtlbxbxbxaxhxtxbxbxbxaxmccmbxbxbxaxksoibxbxbxaxtjntaxbxbxbxpfiibxaxbxbxbdxktbxbxbxaxolzubxbxbxa"/>
        <w:keepNext w:val="0"/>
        <w:keepLines w:val="0"/>
        <w:pageBreakBefore w:val="0"/>
        <w:widowControl/>
        <w:spacing w:before="0" w:after="160"/>
        <w:jc w:val="left"/>
      </w:pPr>
      <w:r>
        <w:t xml:space="preserve">    d. all the above.</w:t>
      </w:r>
    </w:p>
    <w:p>
      <w:pPr>
        <w:pStyle w:val="ewbxaxbxbxmfthbxbxbxaxirvfaxbxbxbxqitsbxbxbxaxcxizbxbxbxaxfeawaxbxbxbxhsmybxbxbxaxinhvaxbxbxbxiorabxbxaxbxaufybxbxbxaxlgtlbxbxbxaxhxtxbxbxbxaxmccmbxbxbxaxksoibxbxbxaxtjntaxbxbxbxpfiibxaxbxbxbdxktbxbxbxaxolzubxbxbxaxi"/>
        <w:keepNext w:val="0"/>
        <w:keepLines w:val="0"/>
        <w:pageBreakBefore w:val="0"/>
        <w:widowControl/>
        <w:spacing w:before="0" w:after="160"/>
        <w:jc w:val="left"/>
      </w:pPr>
      <w:r>
        <w:t>Explanation: Option D is correct.</w:t>
      </w:r>
    </w:p>
    <w:p>
      <w:pPr>
        <w:pStyle w:val="ewbxaxbxbxmfthbxbxbxaxirvfaxbxbxbxqitsbxbxbxaxcxizbxbxbxaxfeawaxbxbxbxhsmybxbxbxaxinhvaxbxbxbxiorabxbxaxbxaufybxbxbxaxlgtlbxbxbxaxhxtxbxbxbxaxmccmbxbxbxaxksoibxbxbxaxtjntaxbxbxbxpfiibxaxbxbxbdxktbxbxbxaxolzubxbxbxaxih"/>
        <w:keepNext w:val="0"/>
        <w:keepLines w:val="0"/>
        <w:pageBreakBefore w:val="0"/>
        <w:widowControl/>
        <w:spacing w:before="0" w:after="160"/>
        <w:jc w:val="left"/>
      </w:pPr>
      <w:r>
        <w:br/>
      </w:r>
    </w:p>
    <w:p>
      <w:pPr>
        <w:pStyle w:val="ewbxaxbxbxmfthbxbxbxaxirvfaxbxbxbxqitsbxbxbxaxcxizbxbxbxaxfeawaxbxbxbxhsmybxbxbxaxinhvaxbxbxbxiorabxbxaxbxaufybxbxbxaxlgtlbxbxbxaxhxtxbxbxbxaxmccmbxbxbxaxksoibxbxbxaxtjntaxbxbxbxpfiibxaxbxbxbdxktbxbxbxaxolzubxbxbxaxihy"/>
        <w:keepNext w:val="0"/>
        <w:keepLines w:val="0"/>
        <w:pageBreakBefore w:val="0"/>
        <w:widowControl/>
        <w:spacing w:before="0" w:after="160"/>
        <w:jc w:val="left"/>
      </w:pPr>
      <w:r>
        <w:t>80. Pick up the correct statement from the following:</w:t>
      </w:r>
    </w:p>
    <w:p>
      <w:pPr>
        <w:pStyle w:val="ewbxaxbxbxmfthbxbxbxaxirvfaxbxbxbxqitsbxbxbxaxcxizbxbxbxaxfeawaxbxbxbxhsmybxbxbxaxinhvaxbxbxbxiorabxbxaxbxaufybxbxbxaxlgtlbxbxbxaxhxtxbxbxbxaxmccmbxbxbxaxksoibxbxbxaxtjntaxbxbxbxpfiibxaxbxbxbdxktbxbxbxaxolzubxbxbxaxihyca"/>
        <w:keepNext w:val="0"/>
        <w:keepLines w:val="0"/>
        <w:pageBreakBefore w:val="0"/>
        <w:widowControl/>
        <w:spacing w:before="0" w:after="160"/>
        <w:jc w:val="left"/>
      </w:pPr>
      <w:r>
        <w:t xml:space="preserve">    a. Programme Evaluation and Review Technique, is event oriented</w:t>
      </w:r>
    </w:p>
    <w:p>
      <w:pPr>
        <w:pStyle w:val="ewbxaxbxbxmfthbxbxbxaxirvfaxbxbxbxqitsbxbxbxaxcxizbxbxbxaxfeawaxbxbxbxhsmybxbxbxaxinhvaxbxbxbxiorabxbxaxbxaufybxbxbxaxlgtlbxbxbxaxhxtxbxbxbxaxmccmbxbxbxaxksoibxbxbxaxtjntaxbxbxbxpfiibxaxbxbxbdxktbxbxbxaxolzubxbxbxaxihycaxb"/>
        <w:keepNext w:val="0"/>
        <w:keepLines w:val="0"/>
        <w:pageBreakBefore w:val="0"/>
        <w:widowControl/>
        <w:spacing w:before="0" w:after="160"/>
        <w:jc w:val="left"/>
      </w:pPr>
      <w:r>
        <w:t xml:space="preserve">    b. Programme Evaluation and Review Technique is not event oriented</w:t>
      </w:r>
    </w:p>
    <w:p>
      <w:pPr>
        <w:pStyle w:val="ewbxaxbxbxmfthbxbxbxaxirvfaxbxbxbxqitsbxbxbxaxcxizbxbxbxaxfeawaxbxbxbxhsmybxbxbxaxinhvaxbxbxbxiorabxbxaxbxaufybxbxbxaxlgtlbxbxbxaxhxtxbxbxbxaxmccmbxbxbxaxksoibxbxbxaxtjntaxbxbxbxpfiibxaxbxbxbdxktbxbxbxaxolzubxbxbxaxihycaxbxb"/>
        <w:keepNext w:val="0"/>
        <w:keepLines w:val="0"/>
        <w:pageBreakBefore w:val="0"/>
        <w:widowControl/>
        <w:spacing w:before="0" w:after="160"/>
        <w:jc w:val="left"/>
      </w:pPr>
      <w:r>
        <w:t xml:space="preserve">    c. Critical Path Method is event oriented</w:t>
      </w:r>
    </w:p>
    <w:p>
      <w:pPr>
        <w:pStyle w:val="ewbxaxbxbxmfthbxbxbxaxirvfaxbxbxbxqitsbxbxbxaxcxizbxbxbxaxfeawaxbxbxbxhsmybxbxbxaxinhvaxbxbxbxiorabxbxaxbxaufybxbxbxaxlgtlbxbxbxaxhxtxbxbxbxaxmccmbxbxbxaxksoibxbxbxaxtjntaxbxbxbxpfiibxaxbxbxbdxktbxbxbxaxolzubxbxbxaxihycaxbxbxb"/>
        <w:keepNext w:val="0"/>
        <w:keepLines w:val="0"/>
        <w:pageBreakBefore w:val="0"/>
        <w:widowControl/>
        <w:spacing w:before="0" w:after="160"/>
        <w:jc w:val="left"/>
      </w:pPr>
      <w:r>
        <w:t xml:space="preserve">    d. Critical Path method is event oriented.</w:t>
      </w:r>
    </w:p>
    <w:p>
      <w:pPr>
        <w:pStyle w:val="ewbxaxbxbxmfthbxbxbxaxirvfaxbxbxbxqitsbxbxbxaxcxizbxbxbxaxfeawaxbxbxbxhsmybxbxbxaxinhvaxbxbxbxiorabxbxaxbxaufybxbxbxaxlgtlbxbxbxaxhxtxbxbxbxaxmccmbxbxbxaxksoibxbxbxaxtjntaxbxbxbxpfiibxaxbxbxbdxktbxbxbxaxolzubxbxbxaxihycaxbxbxbxt"/>
        <w:keepNext w:val="0"/>
        <w:keepLines w:val="0"/>
        <w:pageBreakBefore w:val="0"/>
        <w:widowControl/>
        <w:spacing w:before="0" w:after="160"/>
        <w:jc w:val="left"/>
      </w:pPr>
      <w:r>
        <w:t>Explanation: Option A is correct.</w:t>
      </w:r>
    </w:p>
    <w:p>
      <w:pPr>
        <w:pStyle w:val="ewbxaxbxbxmfthbxbxbxaxirvfaxbxbxbxqitsbxbxbxaxcxizbxbxbxaxfeawaxbxbxbxhsmybxbxbxaxinhvaxbxbxbxiorabxbxaxbxaufybxbxbxaxlgtlbxbxbxaxhxtxbxbxbxaxmccmbxbxbxaxksoibxbxbxaxtjntaxbxbxbxpfiibxaxbxbxbdxktbxbxbxaxolzubxbxbxaxihycaxbxbxbxty"/>
        <w:keepNext w:val="0"/>
        <w:keepLines w:val="0"/>
        <w:pageBreakBefore w:val="0"/>
        <w:widowControl/>
        <w:spacing w:before="0" w:after="160"/>
        <w:jc w:val="left"/>
      </w:pPr>
      <w:r>
        <w:t>PERT :-</w:t>
        <w:br/>
        <w:t>Event Oriented.</w:t>
        <w:br/>
        <w:t>Probabilistic approach.</w:t>
        <w:br/>
        <w:t>Suitable for new project.</w:t>
        <w:br/>
        <w:t>1950.</w:t>
        <w:br/>
        <w:t>Beta Curve.</w:t>
        <w:br/>
        <w:t>CPM :-</w:t>
        <w:br/>
        <w:t>Activity oriented.</w:t>
        <w:br/>
        <w:t>Deterministic approach.</w:t>
        <w:br/>
        <w:t>Suitable for repetative work.</w:t>
        <w:br/>
        <w:t>1957.</w:t>
        <w:br/>
        <w:t>Normal distribution curve.</w:t>
        <w:br/>
      </w:r>
    </w:p>
    <w:p>
      <w:pPr>
        <w:pStyle w:val="ewbxaxbxbxmfthbxbxbxaxirvfaxbxbxbxqitsbxbxbxaxcxizbxbxbxaxfeawaxbxbxbxhsmybxbxbxaxinhvaxbxbxbxiorabxbxaxbxaufybxbxbxaxlgtlbxbxbxaxhxtxbxbxbxaxmccmbxbxbxaxksoibxbxbxaxtjntaxbxbxbxpfiibxaxbxbxbdxktbxbxbxaxolzubxbxbxaxihycaxbxbxbxtyo"/>
        <w:keepNext w:val="0"/>
        <w:keepLines w:val="0"/>
        <w:pageBreakBefore w:val="0"/>
        <w:widowControl/>
        <w:spacing w:before="0" w:after="160"/>
        <w:jc w:val="left"/>
      </w:pPr>
      <w:r>
        <w:t xml:space="preserve">81. The three time estimates for the activities of the network shown in the given figure are shown above their arrows. The earliest expected time for the event 4, is </w:t>
      </w:r>
      <w:r/>
    </w:p>
    <w:p>
      <w:r>
        <w:drawing>
          <wp:inline xmlns:a="http://schemas.openxmlformats.org/drawingml/2006/main" xmlns:pic="http://schemas.openxmlformats.org/drawingml/2006/picture">
            <wp:extent cx="3619500" cy="590550"/>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19500" cy="590550"/>
                    </a:xfrm>
                    <a:prstGeom prst="rect"/>
                  </pic:spPr>
                </pic:pic>
              </a:graphicData>
            </a:graphic>
          </wp:inline>
        </w:drawing>
      </w:r>
    </w:p>
    <w:p>
      <w:pPr>
        <w:pStyle w:val="ewbxaxbxbxmfthbxbxbxaxirvfaxbxbxbxqitsbxbxbxaxcxizbxbxbxaxfeawaxbxbxbxhsmybxbxbxaxinhvaxbxbxbxiorabxbxaxbxaufybxbxbxaxlgtlbxbxbxaxhxtxbxbxbxaxmccmbxbxbxaxksoibxbxbxaxtjntaxbxbxbxpfiibxaxbxbxbdxktbxbxbxaxolzubxbxbxaxihycaxbxbxbxtyowga"/>
        <w:keepNext w:val="0"/>
        <w:keepLines w:val="0"/>
        <w:pageBreakBefore w:val="0"/>
        <w:widowControl/>
        <w:spacing w:before="0" w:after="160"/>
        <w:jc w:val="left"/>
      </w:pPr>
      <w:r>
        <w:t xml:space="preserve">    a. 19</w:t>
      </w:r>
    </w:p>
    <w:p>
      <w:pPr>
        <w:pStyle w:val="ewbxaxbxbxmfthbxbxbxaxirvfaxbxbxbxqitsbxbxbxaxcxizbxbxbxaxfeawaxbxbxbxhsmybxbxbxaxinhvaxbxbxbxiorabxbxaxbxaufybxbxbxaxlgtlbxbxbxaxhxtxbxbxbxaxmccmbxbxbxaxksoibxbxbxaxtjntaxbxbxbxpfiibxaxbxbxbdxktbxbxbxaxolzubxbxbxaxihycaxbxbxbxtyowgaxb"/>
        <w:keepNext w:val="0"/>
        <w:keepLines w:val="0"/>
        <w:pageBreakBefore w:val="0"/>
        <w:widowControl/>
        <w:spacing w:before="0" w:after="160"/>
        <w:jc w:val="left"/>
      </w:pPr>
      <w:r>
        <w:t xml:space="preserve">    b. 14</w:t>
      </w:r>
    </w:p>
    <w:p>
      <w:pPr>
        <w:pStyle w:val="ewbxaxbxbxmfthbxbxbxaxirvfaxbxbxbxqitsbxbxbxaxcxizbxbxbxaxfeawaxbxbxbxhsmybxbxbxaxinhvaxbxbxbxiorabxbxaxbxaufybxbxbxaxlgtlbxbxbxaxhxtxbxbxbxaxmccmbxbxbxaxksoibxbxbxaxtjntaxbxbxbxpfiibxaxbxbxbdxktbxbxbxaxolzubxbxbxaxihycaxbxbxbxtyowgaxbxb"/>
        <w:keepNext w:val="0"/>
        <w:keepLines w:val="0"/>
        <w:pageBreakBefore w:val="0"/>
        <w:widowControl/>
        <w:spacing w:before="0" w:after="160"/>
        <w:jc w:val="left"/>
      </w:pPr>
      <w:r>
        <w:t xml:space="preserve">    c. 24</w:t>
      </w:r>
    </w:p>
    <w:p>
      <w:pPr>
        <w:pStyle w:val="ewbxaxbxbxmfthbxbxbxaxirvfaxbxbxbxqitsbxbxbxaxcxizbxbxbxaxfeawaxbxbxbxhsmybxbxbxaxinhvaxbxbxbxiorabxbxaxbxaufybxbxbxaxlgtlbxbxbxaxhxtxbxbxbxaxmccmbxbxbxaxksoibxbxbxaxtjntaxbxbxbxpfiibxaxbxbxbdxktbxbxbxaxolzubxbxbxaxihycaxbxbxbxtyowgaxbxbxb"/>
        <w:keepNext w:val="0"/>
        <w:keepLines w:val="0"/>
        <w:pageBreakBefore w:val="0"/>
        <w:widowControl/>
        <w:spacing w:before="0" w:after="160"/>
        <w:jc w:val="left"/>
      </w:pPr>
      <w:r>
        <w:t xml:space="preserve">    d. None of these.</w:t>
      </w:r>
    </w:p>
    <w:p>
      <w:pPr>
        <w:pStyle w:val="ewbxaxbxbxmfthbxbxbxaxirvfaxbxbxbxqitsbxbxbxaxcxizbxbxbxaxfeawaxbxbxbxhsmybxbxbxaxinhvaxbxbxbxiorabxbxaxbxaufybxbxbxaxlgtlbxbxbxaxhxtxbxbxbxaxmccmbxbxbxaxksoibxbxbxaxtjntaxbxbxbxpfiibxaxbxbxbdxktbxbxbxaxolzubxbxbxaxihycaxbxbxbxtyowgaxbxbxbxg"/>
        <w:keepNext w:val="0"/>
        <w:keepLines w:val="0"/>
        <w:pageBreakBefore w:val="0"/>
        <w:widowControl/>
        <w:spacing w:before="0" w:after="160"/>
        <w:jc w:val="left"/>
      </w:pPr>
      <w:r>
        <w:t>Explanation: Option A is correct.</w:t>
      </w:r>
    </w:p>
    <w:p>
      <w:pPr>
        <w:pStyle w:val="ewbxaxbxbxmfthbxbxbxaxirvfaxbxbxbxqitsbxbxbxaxcxizbxbxbxaxfeawaxbxbxbxhsmybxbxbxaxinhvaxbxbxbxiorabxbxaxbxaufybxbxbxaxlgtlbxbxbxaxhxtxbxbxbxaxmccmbxbxbxaxksoibxbxbxaxtjntaxbxbxbxpfiibxaxbxbxbdxktbxbxbxaxolzubxbxbxaxihycaxbxbxbxtyowgaxbxbxbxgb"/>
        <w:keepNext w:val="0"/>
        <w:keepLines w:val="0"/>
        <w:pageBreakBefore w:val="0"/>
        <w:widowControl/>
        <w:spacing w:before="0" w:after="160"/>
        <w:jc w:val="left"/>
      </w:pPr>
      <w:r>
        <w:t>Using PERT formula for each activity. Add the value obtained to get 19.</w:t>
        <w:br/>
        <w:t>Activity 1-2  =&gt; (3+(4*4)+5)/6 = 4.</w:t>
        <w:br/>
        <w:t>2-3 =&gt;(5+(7*4)+9)/6 = 7.</w:t>
        <w:br/>
        <w:t>3-4 =&gt; (6+(4*4)+10)/6 = 8.</w:t>
        <w:br/>
        <w:t>4+7+8 = 19.</w:t>
        <w:br/>
      </w:r>
    </w:p>
    <w:p>
      <w:pPr>
        <w:pStyle w:val="f"/>
        <w:keepNext w:val="0"/>
        <w:keepLines w:val="0"/>
        <w:pageBreakBefore w:val="0"/>
        <w:widowControl/>
        <w:spacing w:before="0" w:after="160"/>
        <w:jc w:val="left"/>
      </w:pPr>
      <w:r>
        <w:t xml:space="preserve">82. Optimistic time, most likely time and pessimistic times for the activities of a network in the given figure are written above their arrows. If the contractual obligation time for the project is 75, the latest occurrence time for the event 2, is </w:t>
      </w:r>
      <w:r/>
    </w:p>
    <w:p>
      <w:r>
        <w:drawing>
          <wp:inline xmlns:a="http://schemas.openxmlformats.org/drawingml/2006/main" xmlns:pic="http://schemas.openxmlformats.org/drawingml/2006/picture">
            <wp:extent cx="3619500" cy="542925"/>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619500" cy="542925"/>
                    </a:xfrm>
                    <a:prstGeom prst="rect"/>
                  </pic:spPr>
                </pic:pic>
              </a:graphicData>
            </a:graphic>
          </wp:inline>
        </w:drawing>
      </w:r>
    </w:p>
    <w:p>
      <w:pPr>
        <w:pStyle w:val="fcwb"/>
        <w:keepNext w:val="0"/>
        <w:keepLines w:val="0"/>
        <w:pageBreakBefore w:val="0"/>
        <w:widowControl/>
        <w:spacing w:before="0" w:after="160"/>
        <w:jc w:val="left"/>
      </w:pPr>
      <w:r>
        <w:t xml:space="preserve">    a. 20</w:t>
      </w:r>
    </w:p>
    <w:p>
      <w:pPr>
        <w:pStyle w:val="fcwbxa"/>
        <w:keepNext w:val="0"/>
        <w:keepLines w:val="0"/>
        <w:pageBreakBefore w:val="0"/>
        <w:widowControl/>
        <w:spacing w:before="0" w:after="160"/>
        <w:jc w:val="left"/>
      </w:pPr>
      <w:r>
        <w:t xml:space="preserve">    b. 25</w:t>
      </w:r>
    </w:p>
    <w:p>
      <w:pPr>
        <w:pStyle w:val="fcwbxaxb"/>
        <w:keepNext w:val="0"/>
        <w:keepLines w:val="0"/>
        <w:pageBreakBefore w:val="0"/>
        <w:widowControl/>
        <w:spacing w:before="0" w:after="160"/>
        <w:jc w:val="left"/>
      </w:pPr>
      <w:r>
        <w:t xml:space="preserve">    c. 35</w:t>
      </w:r>
    </w:p>
    <w:p>
      <w:pPr>
        <w:pStyle w:val="fcwbxaxbxb"/>
        <w:keepNext w:val="0"/>
        <w:keepLines w:val="0"/>
        <w:pageBreakBefore w:val="0"/>
        <w:widowControl/>
        <w:spacing w:before="0" w:after="160"/>
        <w:jc w:val="left"/>
      </w:pPr>
      <w:r>
        <w:t xml:space="preserve">    d. 15</w:t>
      </w:r>
    </w:p>
    <w:p>
      <w:pPr>
        <w:pStyle w:val="fcwbxaxbxbxq"/>
        <w:keepNext w:val="0"/>
        <w:keepLines w:val="0"/>
        <w:pageBreakBefore w:val="0"/>
        <w:widowControl/>
        <w:spacing w:before="0" w:after="160"/>
        <w:jc w:val="left"/>
      </w:pPr>
      <w:r>
        <w:t>Explanation: Option B is correct.</w:t>
      </w:r>
    </w:p>
    <w:p>
      <w:pPr>
        <w:pStyle w:val="fcwbxaxbxbxqx"/>
        <w:keepNext w:val="0"/>
        <w:keepLines w:val="0"/>
        <w:pageBreakBefore w:val="0"/>
        <w:widowControl/>
        <w:spacing w:before="0" w:after="160"/>
        <w:jc w:val="left"/>
      </w:pPr>
      <w:r>
        <w:t>For latest occurence time, backward pass method is used and for earliest expected time, forward pass method is used.</w:t>
        <w:br/>
      </w:r>
    </w:p>
    <w:p>
      <w:pPr>
        <w:pStyle w:val="fcwbxaxbxbxqxm"/>
        <w:keepNext w:val="0"/>
        <w:keepLines w:val="0"/>
        <w:pageBreakBefore w:val="0"/>
        <w:widowControl/>
        <w:spacing w:before="0" w:after="160"/>
        <w:jc w:val="left"/>
      </w:pPr>
      <w:r>
        <w:t>83. While filling the tender for any work, the contractor considers</w:t>
      </w:r>
    </w:p>
    <w:p>
      <w:pPr>
        <w:pStyle w:val="fcwbxaxbxbxqxmmb"/>
        <w:keepNext w:val="0"/>
        <w:keepLines w:val="0"/>
        <w:pageBreakBefore w:val="0"/>
        <w:widowControl/>
        <w:spacing w:before="0" w:after="160"/>
        <w:jc w:val="left"/>
      </w:pPr>
      <w:r>
        <w:t xml:space="preserve">    a. availability of construction materials</w:t>
      </w:r>
    </w:p>
    <w:p>
      <w:pPr>
        <w:pStyle w:val="fcwbxaxbxbxqxmmbxb"/>
        <w:keepNext w:val="0"/>
        <w:keepLines w:val="0"/>
        <w:pageBreakBefore w:val="0"/>
        <w:widowControl/>
        <w:spacing w:before="0" w:after="160"/>
        <w:jc w:val="left"/>
      </w:pPr>
      <w:r>
        <w:t xml:space="preserve">    b. availability of labour</w:t>
      </w:r>
    </w:p>
    <w:p>
      <w:pPr>
        <w:pStyle w:val="fcwbxaxbxbxqxmmbxbxb"/>
        <w:keepNext w:val="0"/>
        <w:keepLines w:val="0"/>
        <w:pageBreakBefore w:val="0"/>
        <w:widowControl/>
        <w:spacing w:before="0" w:after="160"/>
        <w:jc w:val="left"/>
      </w:pPr>
      <w:r>
        <w:t xml:space="preserve">    c. study of specifications</w:t>
      </w:r>
    </w:p>
    <w:p>
      <w:pPr>
        <w:pStyle w:val="fcwbxaxbxbxqxmmbxbxbxa"/>
        <w:keepNext w:val="0"/>
        <w:keepLines w:val="0"/>
        <w:pageBreakBefore w:val="0"/>
        <w:widowControl/>
        <w:spacing w:before="0" w:after="160"/>
        <w:jc w:val="left"/>
      </w:pPr>
      <w:r>
        <w:t xml:space="preserve">    d. all the above.</w:t>
      </w:r>
    </w:p>
    <w:p>
      <w:pPr>
        <w:pStyle w:val="fcwbxaxbxbxqxmmbxbxbxaxz"/>
        <w:keepNext w:val="0"/>
        <w:keepLines w:val="0"/>
        <w:pageBreakBefore w:val="0"/>
        <w:widowControl/>
        <w:spacing w:before="0" w:after="160"/>
        <w:jc w:val="left"/>
      </w:pPr>
      <w:r>
        <w:t>Explanation: Option D is correct.</w:t>
      </w:r>
    </w:p>
    <w:p>
      <w:pPr>
        <w:pStyle w:val="fcwbxaxbxbxqxmmbxbxbxaxza"/>
        <w:keepNext w:val="0"/>
        <w:keepLines w:val="0"/>
        <w:pageBreakBefore w:val="0"/>
        <w:widowControl/>
        <w:spacing w:before="0" w:after="160"/>
        <w:jc w:val="left"/>
      </w:pPr>
      <w:r>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eb">
    <w:name w:val="aeb"/>
    <w:rPr>
      <w:rFonts w:ascii="Times New Roman" w:hAnsi="Times New Roman"/>
      <w:b w:val="0"/>
      <w:i w:val="0"/>
      <w:color w:val="000000"/>
      <w:sz w:val="22"/>
      <w:u w:val="none"/>
    </w:rPr>
  </w:style>
  <w:style w:type="paragraph" w:customStyle="1" w:styleId="aebxb">
    <w:name w:val="aebxb"/>
    <w:rPr>
      <w:rFonts w:ascii="Times New Roman" w:hAnsi="Times New Roman"/>
      <w:b w:val="0"/>
      <w:i w:val="0"/>
      <w:color w:val="000000"/>
      <w:sz w:val="22"/>
      <w:u w:val="none"/>
    </w:rPr>
  </w:style>
  <w:style w:type="paragraph" w:customStyle="1" w:styleId="aebxbxb">
    <w:name w:val="aebxbxb"/>
    <w:rPr>
      <w:rFonts w:ascii="Times New Roman" w:hAnsi="Times New Roman"/>
      <w:b w:val="0"/>
      <w:i w:val="0"/>
      <w:color w:val="000000"/>
      <w:sz w:val="22"/>
      <w:u w:val="none"/>
    </w:rPr>
  </w:style>
  <w:style w:type="paragraph" w:customStyle="1" w:styleId="aebxbxbxa">
    <w:name w:val="aebxbxbxa"/>
    <w:rPr>
      <w:rFonts w:ascii="Times New Roman" w:hAnsi="Times New Roman"/>
      <w:b/>
      <w:i w:val="0"/>
      <w:color w:val="000000"/>
      <w:sz w:val="22"/>
      <w:u w:val="none"/>
    </w:rPr>
  </w:style>
  <w:style w:type="paragraph" w:customStyle="1" w:styleId="aebxbxbxaxb">
    <w:name w:val="aebxbxbxaxb"/>
    <w:rPr>
      <w:rFonts w:ascii="Times New Roman" w:hAnsi="Times New Roman"/>
      <w:b w:val="0"/>
      <w:i w:val="0"/>
      <w:color w:val="000000"/>
      <w:sz w:val="22"/>
      <w:u w:val="none"/>
    </w:rPr>
  </w:style>
  <w:style w:type="paragraph" w:customStyle="1" w:styleId="aebxbxbxaxbx">
    <w:name w:val="aebxbxbxaxbx"/>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vb">
    <w:name w:val="bvb"/>
    <w:rPr>
      <w:rFonts w:ascii="Times New Roman" w:hAnsi="Times New Roman"/>
      <w:b w:val="0"/>
      <w:i w:val="0"/>
      <w:color w:val="000000"/>
      <w:sz w:val="22"/>
      <w:u w:val="none"/>
    </w:rPr>
  </w:style>
  <w:style w:type="paragraph" w:customStyle="1" w:styleId="bvbxb">
    <w:name w:val="bvbxb"/>
    <w:rPr>
      <w:rFonts w:ascii="Times New Roman" w:hAnsi="Times New Roman"/>
      <w:b w:val="0"/>
      <w:i w:val="0"/>
      <w:color w:val="000000"/>
      <w:sz w:val="22"/>
      <w:u w:val="none"/>
    </w:rPr>
  </w:style>
  <w:style w:type="paragraph" w:customStyle="1" w:styleId="bvbxbxa">
    <w:name w:val="bvbxbxa"/>
    <w:rPr>
      <w:rFonts w:ascii="Times New Roman" w:hAnsi="Times New Roman"/>
      <w:b/>
      <w:i w:val="0"/>
      <w:color w:val="000000"/>
      <w:sz w:val="22"/>
      <w:u w:val="none"/>
    </w:rPr>
  </w:style>
  <w:style w:type="paragraph" w:customStyle="1" w:styleId="bvbxbxaxb">
    <w:name w:val="bvbxbxaxb"/>
    <w:rPr>
      <w:rFonts w:ascii="Times New Roman" w:hAnsi="Times New Roman"/>
      <w:b w:val="0"/>
      <w:i w:val="0"/>
      <w:color w:val="000000"/>
      <w:sz w:val="22"/>
      <w:u w:val="none"/>
    </w:rPr>
  </w:style>
  <w:style w:type="paragraph" w:customStyle="1" w:styleId="bvbxbxaxbxw">
    <w:name w:val="bvbxbxaxbxw"/>
    <w:rPr>
      <w:rFonts w:ascii="Times New Roman" w:hAnsi="Times New Roman"/>
      <w:b w:val="0"/>
      <w:i w:val="0"/>
      <w:color w:val="000000"/>
      <w:sz w:val="22"/>
      <w:u w:val="none"/>
    </w:rPr>
  </w:style>
  <w:style w:type="paragraph" w:customStyle="1" w:styleId="bvbxbxaxbxwc">
    <w:name w:val="bvbxbxaxbxwc"/>
    <w:rPr>
      <w:rFonts w:ascii="Times New Roman" w:hAnsi="Times New Roman"/>
      <w:b w:val="0"/>
      <w:i w:val="0"/>
      <w:color w:val="000000"/>
      <w:sz w:val="22"/>
      <w:u w:val="none"/>
    </w:rPr>
  </w:style>
  <w:style w:type="paragraph" w:customStyle="1" w:styleId="bvbxbxaxbxwcm">
    <w:name w:val="bvbxbxaxbxwcm"/>
    <w:rPr>
      <w:rFonts w:ascii="Times New Roman" w:hAnsi="Times New Roman"/>
      <w:b w:val="0"/>
      <w:i w:val="0"/>
      <w:color w:val="000000"/>
      <w:sz w:val="22"/>
      <w:u w:val="none"/>
    </w:rPr>
  </w:style>
  <w:style w:type="paragraph" w:customStyle="1" w:styleId="bvbxbxaxbxwcmcb">
    <w:name w:val="bvbxbxaxbxwcmcb"/>
    <w:rPr>
      <w:rFonts w:ascii="Times New Roman" w:hAnsi="Times New Roman"/>
      <w:b w:val="0"/>
      <w:i w:val="0"/>
      <w:color w:val="000000"/>
      <w:sz w:val="22"/>
      <w:u w:val="none"/>
    </w:rPr>
  </w:style>
  <w:style w:type="paragraph" w:customStyle="1" w:styleId="bvbxbxaxbxwcmcbxa">
    <w:name w:val="bvbxbxaxbxwcmcbxa"/>
    <w:rPr>
      <w:rFonts w:ascii="Times New Roman" w:hAnsi="Times New Roman"/>
      <w:b/>
      <w:i w:val="0"/>
      <w:color w:val="000000"/>
      <w:sz w:val="22"/>
      <w:u w:val="none"/>
    </w:rPr>
  </w:style>
  <w:style w:type="paragraph" w:customStyle="1" w:styleId="bvbxbxaxbxwcmcbxaxb">
    <w:name w:val="bvbxbxaxbxwcmcbxaxb"/>
    <w:rPr>
      <w:rFonts w:ascii="Times New Roman" w:hAnsi="Times New Roman"/>
      <w:b w:val="0"/>
      <w:i w:val="0"/>
      <w:color w:val="000000"/>
      <w:sz w:val="22"/>
      <w:u w:val="none"/>
    </w:rPr>
  </w:style>
  <w:style w:type="paragraph" w:customStyle="1" w:styleId="bvbxbxaxbxwcmcbxaxbxb">
    <w:name w:val="bvbxbxaxbxwcmcbxaxbxb"/>
    <w:rPr>
      <w:rFonts w:ascii="Times New Roman" w:hAnsi="Times New Roman"/>
      <w:b w:val="0"/>
      <w:i w:val="0"/>
      <w:color w:val="000000"/>
      <w:sz w:val="22"/>
      <w:u w:val="none"/>
    </w:rPr>
  </w:style>
  <w:style w:type="paragraph" w:customStyle="1" w:styleId="bvbxbxaxbxwcmcbxaxbxbxi">
    <w:name w:val="bvbxbxaxbxwcmcbxaxbxbxi"/>
    <w:rPr>
      <w:rFonts w:ascii="Times New Roman" w:hAnsi="Times New Roman"/>
      <w:b w:val="0"/>
      <w:i w:val="0"/>
      <w:color w:val="000000"/>
      <w:sz w:val="22"/>
      <w:u w:val="none"/>
    </w:rPr>
  </w:style>
  <w:style w:type="paragraph" w:customStyle="1" w:styleId="bvbxbxaxbxwcmcbxaxbxbxig">
    <w:name w:val="bvbxbxaxbxwcmcbxaxbxbxig"/>
    <w:rPr>
      <w:rFonts w:ascii="Times New Roman" w:hAnsi="Times New Roman"/>
      <w:b w:val="0"/>
      <w:i w:val="0"/>
      <w:color w:val="000000"/>
      <w:sz w:val="22"/>
      <w:u w:val="none"/>
    </w:rPr>
  </w:style>
  <w:style w:type="paragraph" w:customStyle="1" w:styleId="bvbxbxaxbxwcmcbxaxbxbxigb">
    <w:name w:val="bvbxbxaxbxwcmcbxaxbxbxigb"/>
    <w:rPr>
      <w:rFonts w:ascii="Times New Roman" w:hAnsi="Times New Roman"/>
      <w:b w:val="0"/>
      <w:i w:val="0"/>
      <w:color w:val="000000"/>
      <w:sz w:val="22"/>
      <w:u w:val="none"/>
    </w:rPr>
  </w:style>
  <w:style w:type="paragraph" w:customStyle="1" w:styleId="bvbxbxaxbxwcmcbxaxbxbxigbqb">
    <w:name w:val="bvbxbxaxbxwcmcbxaxbxbxigbqb"/>
    <w:rPr>
      <w:rFonts w:ascii="Times New Roman" w:hAnsi="Times New Roman"/>
      <w:b w:val="0"/>
      <w:i w:val="0"/>
      <w:color w:val="000000"/>
      <w:sz w:val="22"/>
      <w:u w:val="none"/>
    </w:rPr>
  </w:style>
  <w:style w:type="paragraph" w:customStyle="1" w:styleId="bvbxbxaxbxwcmcbxaxbxbxigbqbxb">
    <w:name w:val="bvbxbxaxbxwcmcbxaxbxbxigbqbxb"/>
    <w:rPr>
      <w:rFonts w:ascii="Times New Roman" w:hAnsi="Times New Roman"/>
      <w:b w:val="0"/>
      <w:i w:val="0"/>
      <w:color w:val="000000"/>
      <w:sz w:val="22"/>
      <w:u w:val="none"/>
    </w:rPr>
  </w:style>
  <w:style w:type="paragraph" w:customStyle="1" w:styleId="bvbxbxaxbxwcmcbxaxbxbxigbqbxbxa">
    <w:name w:val="bvbxbxaxbxwcmcbxaxbxbxigbqbxbxa"/>
    <w:rPr>
      <w:rFonts w:ascii="Times New Roman" w:hAnsi="Times New Roman"/>
      <w:b/>
      <w:i w:val="0"/>
      <w:color w:val="000000"/>
      <w:sz w:val="22"/>
      <w:u w:val="none"/>
    </w:rPr>
  </w:style>
  <w:style w:type="paragraph" w:customStyle="1" w:styleId="bvbxbxaxbxwcmcbxaxbxbxigbqbxbxaxb">
    <w:name w:val="bvbxbxaxbxwcmcbxaxbxbxigbqbxbxaxb"/>
    <w:rPr>
      <w:rFonts w:ascii="Times New Roman" w:hAnsi="Times New Roman"/>
      <w:b w:val="0"/>
      <w:i w:val="0"/>
      <w:color w:val="000000"/>
      <w:sz w:val="22"/>
      <w:u w:val="none"/>
    </w:rPr>
  </w:style>
  <w:style w:type="paragraph" w:customStyle="1" w:styleId="bvbxbxaxbxwcmcbxaxbxbxigbqbxbxaxbxf">
    <w:name w:val="bvbxbxaxbxwcmcbxaxbxbxigbqbxbxaxbxf"/>
    <w:rPr>
      <w:rFonts w:ascii="Times New Roman" w:hAnsi="Times New Roman"/>
      <w:b w:val="0"/>
      <w:i w:val="0"/>
      <w:color w:val="000000"/>
      <w:sz w:val="22"/>
      <w:u w:val="none"/>
    </w:rPr>
  </w:style>
  <w:style w:type="paragraph" w:customStyle="1" w:styleId="bvbxbxaxbxwcmcbxaxbxbxigbqbxbxaxbxfb">
    <w:name w:val="bvbxbxaxbxwcmcbxaxbxbxigbqbxbxaxbxfb"/>
    <w:rPr>
      <w:rFonts w:ascii="Times New Roman" w:hAnsi="Times New Roman"/>
      <w:b w:val="0"/>
      <w:i w:val="0"/>
      <w:color w:val="000000"/>
      <w:sz w:val="22"/>
      <w:u w:val="none"/>
    </w:rPr>
  </w:style>
  <w:style w:type="paragraph" w:customStyle="1" w:styleId="bvbxbxaxbxwcmcbxaxbxbxigbqbxbxaxbxfbb">
    <w:name w:val="bvbxbxaxbxwcmcbxaxbxbxigbqbxbxaxbxfbb"/>
    <w:rPr>
      <w:rFonts w:ascii="Times New Roman" w:hAnsi="Times New Roman"/>
      <w:b w:val="0"/>
      <w:i w:val="0"/>
      <w:color w:val="000000"/>
      <w:sz w:val="22"/>
      <w:u w:val="none"/>
    </w:rPr>
  </w:style>
  <w:style w:type="paragraph" w:customStyle="1" w:styleId="bvbxbxaxbxwcmcbxaxbxbxigbqbxbxaxbxfbblb">
    <w:name w:val="bvbxbxaxbxwcmcbxaxbxbxigbqbxbxaxbxfbblb"/>
    <w:rPr>
      <w:rFonts w:ascii="Times New Roman" w:hAnsi="Times New Roman"/>
      <w:b w:val="0"/>
      <w:i w:val="0"/>
      <w:color w:val="000000"/>
      <w:sz w:val="22"/>
      <w:u w:val="none"/>
    </w:rPr>
  </w:style>
  <w:style w:type="paragraph" w:customStyle="1" w:styleId="bvbxbxaxbxwcmcbxaxbxbxigbqbxbxaxbxfbblbxb">
    <w:name w:val="bvbxbxaxbxwcmcbxaxbxbxigbqbxbxaxbxfbblbxb"/>
    <w:rPr>
      <w:rFonts w:ascii="Times New Roman" w:hAnsi="Times New Roman"/>
      <w:b w:val="0"/>
      <w:i w:val="0"/>
      <w:color w:val="000000"/>
      <w:sz w:val="22"/>
      <w:u w:val="none"/>
    </w:rPr>
  </w:style>
  <w:style w:type="paragraph" w:customStyle="1" w:styleId="bvbxbxaxbxwcmcbxaxbxbxigbqbxbxaxbxfbblbxbxa">
    <w:name w:val="bvbxbxaxbxwcmcbxaxbxbxigbqbxbxaxbxfbblbxbxa"/>
    <w:rPr>
      <w:rFonts w:ascii="Times New Roman" w:hAnsi="Times New Roman"/>
      <w:b/>
      <w:i w:val="0"/>
      <w:color w:val="000000"/>
      <w:sz w:val="22"/>
      <w:u w:val="none"/>
    </w:rPr>
  </w:style>
  <w:style w:type="paragraph" w:customStyle="1" w:styleId="bvbxbxaxbxwcmcbxaxbxbxigbqbxbxaxbxfbblbxbxaxb">
    <w:name w:val="bvbxbxaxbxwcmcbxaxbxbxigbqbxbxaxbxfbblbxbxaxb"/>
    <w:rPr>
      <w:rFonts w:ascii="Times New Roman" w:hAnsi="Times New Roman"/>
      <w:b w:val="0"/>
      <w:i w:val="0"/>
      <w:color w:val="000000"/>
      <w:sz w:val="22"/>
      <w:u w:val="none"/>
    </w:rPr>
  </w:style>
  <w:style w:type="paragraph" w:customStyle="1" w:styleId="bvbxbxaxbxwcmcbxaxbxbxigbqbxbxaxbxfbblbxbxaxbxs">
    <w:name w:val="bvbxbxaxbxwcmcbxaxbxbxigbqbxbxaxbxfbblbxbxaxbxs"/>
    <w:rPr>
      <w:rFonts w:ascii="Times New Roman" w:hAnsi="Times New Roman"/>
      <w:b w:val="0"/>
      <w:i w:val="0"/>
      <w:color w:val="000000"/>
      <w:sz w:val="22"/>
      <w:u w:val="none"/>
    </w:rPr>
  </w:style>
  <w:style w:type="paragraph" w:customStyle="1" w:styleId="bvbxbxaxbxwcmcbxaxbxbxigbqbxbxaxbxfbblbxbxaxbxsp">
    <w:name w:val="bvbxbxaxbxwcmcbxaxbxbxigbqbxbxaxbxfbblbxbxaxbxsp"/>
    <w:rPr>
      <w:rFonts w:ascii="Times New Roman" w:hAnsi="Times New Roman"/>
      <w:b w:val="0"/>
      <w:i w:val="0"/>
      <w:color w:val="000000"/>
      <w:sz w:val="22"/>
      <w:u w:val="none"/>
    </w:rPr>
  </w:style>
  <w:style w:type="paragraph" w:customStyle="1" w:styleId="bvbxbxaxbxwcmcbxaxbxbxigbqbxbxaxbxfbblbxbxaxbxspf">
    <w:name w:val="bvbxbxaxbxwcmcbxaxbxbxigbqbxbxaxbxfbblbxbxaxbxspf"/>
    <w:rPr>
      <w:rFonts w:ascii="Times New Roman" w:hAnsi="Times New Roman"/>
      <w:b w:val="0"/>
      <w:i w:val="0"/>
      <w:color w:val="000000"/>
      <w:sz w:val="22"/>
      <w:u w:val="none"/>
    </w:rPr>
  </w:style>
  <w:style w:type="paragraph" w:customStyle="1" w:styleId="bvbxbxaxbxwcmcbxaxbxbxigbqbxbxaxbxfbblbxbxaxbxspfmb">
    <w:name w:val="bvbxbxaxbxwcmcbxaxbxbxigbqbxbxaxbxfbblbxbxaxbxspfmb"/>
    <w:rPr>
      <w:rFonts w:ascii="Times New Roman" w:hAnsi="Times New Roman"/>
      <w:b w:val="0"/>
      <w:i w:val="0"/>
      <w:color w:val="000000"/>
      <w:sz w:val="22"/>
      <w:u w:val="none"/>
    </w:rPr>
  </w:style>
  <w:style w:type="paragraph" w:customStyle="1" w:styleId="bvbxbxaxbxwcmcbxaxbxbxigbqbxbxaxbxfbblbxbxaxbxspfmbxb">
    <w:name w:val="bvbxbxaxbxwcmcbxaxbxbxigbqbxbxaxbxfbblbxbxaxbxspfmbxb"/>
    <w:rPr>
      <w:rFonts w:ascii="Times New Roman" w:hAnsi="Times New Roman"/>
      <w:b w:val="0"/>
      <w:i w:val="0"/>
      <w:color w:val="000000"/>
      <w:sz w:val="22"/>
      <w:u w:val="none"/>
    </w:rPr>
  </w:style>
  <w:style w:type="paragraph" w:customStyle="1" w:styleId="bvbxbxaxbxwcmcbxaxbxbxigbqbxbxaxbxfbblbxbxaxbxspfmbxbxb">
    <w:name w:val="bvbxbxaxbxwcmcbxaxbxbxigbqbxbxaxbxfbblbxbxaxbxspfmbxbxb"/>
    <w:rPr>
      <w:rFonts w:ascii="Times New Roman" w:hAnsi="Times New Roman"/>
      <w:b w:val="0"/>
      <w:i w:val="0"/>
      <w:color w:val="000000"/>
      <w:sz w:val="22"/>
      <w:u w:val="none"/>
    </w:rPr>
  </w:style>
  <w:style w:type="paragraph" w:customStyle="1" w:styleId="bvbxbxaxbxwcmcbxaxbxbxigbqbxbxaxbxfbblbxbxaxbxspfmbxbxbxa">
    <w:name w:val="bvbxbxaxbxwcmcbxaxbxbxigbqbxbxaxbxfbblbxbxaxbxspfmbxbxbxa"/>
    <w:rPr>
      <w:rFonts w:ascii="Times New Roman" w:hAnsi="Times New Roman"/>
      <w:b/>
      <w:i w:val="0"/>
      <w:color w:val="000000"/>
      <w:sz w:val="22"/>
      <w:u w:val="none"/>
    </w:rPr>
  </w:style>
  <w:style w:type="paragraph" w:customStyle="1" w:styleId="bvbxbxaxbxwcmcbxaxbxbxigbqbxbxaxbxfbblbxbxaxbxspfmbxbxbxaxo">
    <w:name w:val="bvbxbxaxbxwcmcbxaxbxbxigbqbxbxaxbxfbblbxbxaxbxspfmbxbxbxaxo"/>
    <w:rPr>
      <w:rFonts w:ascii="Times New Roman" w:hAnsi="Times New Roman"/>
      <w:b w:val="0"/>
      <w:i w:val="0"/>
      <w:color w:val="000000"/>
      <w:sz w:val="22"/>
      <w:u w:val="none"/>
    </w:rPr>
  </w:style>
  <w:style w:type="paragraph" w:customStyle="1" w:styleId="bvbxbxaxbxwcmcbxaxbxbxigbqbxbxaxbxfbblbxbxaxbxspfmbxbxbxaxop">
    <w:name w:val="bvbxbxaxbxwcmcbxaxbxbxigbqbxbxaxbxfbblbxbxaxbxspfmbxbxbxaxop"/>
    <w:rPr>
      <w:rFonts w:ascii="Times New Roman" w:hAnsi="Times New Roman"/>
      <w:b w:val="0"/>
      <w:i w:val="0"/>
      <w:color w:val="000000"/>
      <w:sz w:val="22"/>
      <w:u w:val="none"/>
    </w:rPr>
  </w:style>
  <w:style w:type="paragraph" w:customStyle="1" w:styleId="bvbxbxaxbxwcmcbxaxbxbxigbqbxbxaxbxfbblbxbxaxbxspfmbxbxbxaxopq">
    <w:name w:val="bvbxbxaxbxwcmcbxaxbxbxigbqbxbxaxbxfbblbxbxaxbxspfmbxbxbxaxopq"/>
    <w:rPr>
      <w:rFonts w:ascii="Times New Roman" w:hAnsi="Times New Roman"/>
      <w:b w:val="0"/>
      <w:i w:val="0"/>
      <w:color w:val="000000"/>
      <w:sz w:val="22"/>
      <w:u w:val="none"/>
    </w:rPr>
  </w:style>
  <w:style w:type="paragraph" w:customStyle="1" w:styleId="bvbxbxaxbxwcmcbxaxbxbxigbqbxbxaxbxfbblbxbxaxbxspfmbxbxbxaxopqypb">
    <w:name w:val="bvbxbxaxbxwcmcbxaxbxbxigbqbxbxaxbxfbblbxbxaxbxspfmbxbxbxaxopqypb"/>
    <w:rPr>
      <w:rFonts w:ascii="Times New Roman" w:hAnsi="Times New Roman"/>
      <w:b w:val="0"/>
      <w:i w:val="0"/>
      <w:color w:val="000000"/>
      <w:sz w:val="22"/>
      <w:u w:val="none"/>
    </w:rPr>
  </w:style>
  <w:style w:type="paragraph" w:customStyle="1" w:styleId="bvbxbxaxbxwcmcbxaxbxbxigbqbxbxaxbxfbblbxbxaxbxspfmbxbxbxaxopqypbxb">
    <w:name w:val="bvbxbxaxbxwcmcbxaxbxbxigbqbxbxaxbxfbblbxbxaxbxspfmbxbxbxaxopqypbxb"/>
    <w:rPr>
      <w:rFonts w:ascii="Times New Roman" w:hAnsi="Times New Roman"/>
      <w:b w:val="0"/>
      <w:i w:val="0"/>
      <w:color w:val="000000"/>
      <w:sz w:val="22"/>
      <w:u w:val="none"/>
    </w:rPr>
  </w:style>
  <w:style w:type="paragraph" w:customStyle="1" w:styleId="bvbxbxaxbxwcmcbxaxbxbxigbqbxbxaxbxfbblbxbxaxbxspfmbxbxbxaxopqypbxbxa">
    <w:name w:val="bvbxbxaxbxwcmcbxaxbxbxigbqbxbxaxbxfbblbxbxaxbxspfmbxbxbxaxopqypbxbxa"/>
    <w:rPr>
      <w:rFonts w:ascii="Times New Roman" w:hAnsi="Times New Roman"/>
      <w:b/>
      <w:i w:val="0"/>
      <w:color w:val="000000"/>
      <w:sz w:val="22"/>
      <w:u w:val="none"/>
    </w:rPr>
  </w:style>
  <w:style w:type="paragraph" w:customStyle="1" w:styleId="bvbxbxaxbxwcmcbxaxbxbxigbqbxbxaxbxfbblbxbxaxbxspfmbxbxbxaxopqypbxbxaxb">
    <w:name w:val="bvbxbxaxbxwcmcbxaxbxbxigbqbxbxaxbxfbblbxbxaxbxspfmbxbxbxaxopqypbxbxaxb"/>
    <w:rPr>
      <w:rFonts w:ascii="Times New Roman" w:hAnsi="Times New Roman"/>
      <w:b w:val="0"/>
      <w:i w:val="0"/>
      <w:color w:val="000000"/>
      <w:sz w:val="22"/>
      <w:u w:val="none"/>
    </w:rPr>
  </w:style>
  <w:style w:type="paragraph" w:customStyle="1" w:styleId="bvbxbxaxbxwcmcbxaxbxbxigbqbxbxaxbxfbblbxbxaxbxspfmbxbxbxaxopqypbxbxaxbxm">
    <w:name w:val="bvbxbxaxbxwcmcbxaxbxbxigbqbxbxaxbxfbblbxbxaxbxspfmbxbxbxaxopqypbxbxaxbxm"/>
    <w:rPr>
      <w:rFonts w:ascii="Times New Roman" w:hAnsi="Times New Roman"/>
      <w:b w:val="0"/>
      <w:i w:val="0"/>
      <w:color w:val="000000"/>
      <w:sz w:val="22"/>
      <w:u w:val="none"/>
    </w:rPr>
  </w:style>
  <w:style w:type="paragraph" w:customStyle="1" w:styleId="bvbxbxaxbxwcmcbxaxbxbxigbqbxbxaxbxfbblbxbxaxbxspfmbxbxbxaxopqypbxbxaxbxmx">
    <w:name w:val="bvbxbxaxbxwcmcbxaxbxbxigbqbxbxaxbxfbblbxbxaxbxspfmbxbxbxaxopqypbxbxaxbxmx"/>
    <w:rPr>
      <w:rFonts w:ascii="Times New Roman" w:hAnsi="Times New Roman"/>
      <w:b w:val="0"/>
      <w:i w:val="0"/>
      <w:color w:val="000000"/>
      <w:sz w:val="22"/>
      <w:u w:val="none"/>
    </w:rPr>
  </w:style>
  <w:style w:type="paragraph" w:customStyle="1" w:styleId="bvbxbxaxbxwcmcbxaxbxbxigbqbxbxaxbxfbblbxbxaxbxspfmbxbxbxaxopqypbxbxaxbxmxa">
    <w:name w:val="bvbxbxaxbxwcmcbxaxbxbxigbqbxbxaxbxfbblbxbxaxbxspfmbxbxbxaxopqypbxbxaxbxmxa"/>
    <w:rPr>
      <w:rFonts w:ascii="Times New Roman" w:hAnsi="Times New Roman"/>
      <w:b w:val="0"/>
      <w:i w:val="0"/>
      <w:color w:val="000000"/>
      <w:sz w:val="22"/>
      <w:u w:val="none"/>
    </w:rPr>
  </w:style>
  <w:style w:type="paragraph" w:customStyle="1" w:styleId="bvbxbxaxbxwcmcbxaxbxbxigbqbxbxaxbxfbblbxbxaxbxspfmbxbxbxaxopqypbxbxaxbxmxaxb">
    <w:name w:val="bvbxbxaxbxwcmcbxaxbxbxigbqbxbxaxbxfbblbxbxaxbxspfmbxbxbxaxopqypbxbxaxbxmxaxb"/>
    <w:rPr>
      <w:rFonts w:ascii="Times New Roman" w:hAnsi="Times New Roman"/>
      <w:b w:val="0"/>
      <w:i w:val="0"/>
      <w:color w:val="000000"/>
      <w:sz w:val="22"/>
      <w:u w:val="none"/>
    </w:rPr>
  </w:style>
  <w:style w:type="paragraph" w:customStyle="1" w:styleId="bvbxbxaxbxwcmcbxaxbxbxigbqbxbxaxbxfbblbxbxaxbxspfmbxbxbxaxopqypbxbxaxbxmxaxbxb">
    <w:name w:val="bvbxbxaxbxwcmcbxaxbxbxigbqbxbxaxbxfbblbxbxaxbxspfmbxbxbxaxopqypbxbxaxbxmxaxbxb"/>
    <w:rPr>
      <w:rFonts w:ascii="Times New Roman" w:hAnsi="Times New Roman"/>
      <w:b w:val="0"/>
      <w:i w:val="0"/>
      <w:color w:val="000000"/>
      <w:sz w:val="22"/>
      <w:u w:val="none"/>
    </w:rPr>
  </w:style>
  <w:style w:type="paragraph" w:customStyle="1" w:styleId="bvbxbxaxbxwcmcbxaxbxbxigbqbxbxaxbxfbblbxbxaxbxspfmbxbxbxaxopqypbxbxaxbxmxaxbxbxb">
    <w:name w:val="bvbxbxaxbxwcmcbxaxbxbxigbqbxbxaxbxfbblbxbxaxbxspfmbxbxbxaxopqypbxbxaxbxmxaxbxbxb"/>
    <w:rPr>
      <w:rFonts w:ascii="Times New Roman" w:hAnsi="Times New Roman"/>
      <w:b w:val="0"/>
      <w:i w:val="0"/>
      <w:color w:val="000000"/>
      <w:sz w:val="22"/>
      <w:u w:val="none"/>
    </w:rPr>
  </w:style>
  <w:style w:type="paragraph" w:customStyle="1" w:styleId="bvbxbxaxbxwcmcbxaxbxbxigbqbxbxaxbxfbblbxbxaxbxspfmbxbxbxaxopqypbxbxaxbxmxaxbxbxbxa">
    <w:name w:val="bvbxbxaxbxwcmcbxaxbxbxigbqbxbxaxbxfbblbxbxaxbxspfmbxbxbxaxopqypbxbxaxbxmxaxbxbxbxa"/>
    <w:rPr>
      <w:rFonts w:ascii="Times New Roman" w:hAnsi="Times New Roman"/>
      <w:b/>
      <w:i w:val="0"/>
      <w:color w:val="000000"/>
      <w:sz w:val="22"/>
      <w:u w:val="none"/>
    </w:rPr>
  </w:style>
  <w:style w:type="paragraph" w:customStyle="1" w:styleId="bvbxbxaxbxwcmcbxaxbxbxigbqbxbxaxbxfbblbxbxaxbxspfmbxbxbxaxopqypbxbxaxbxmxaxbxbxbxaxk">
    <w:name w:val="bvbxbxaxbxwcmcbxaxbxbxigbqbxbxaxbxfbblbxbxaxbxspfmbxbxbxaxopqypbxbxaxbxmxaxbxbxbxaxk"/>
    <w:rPr>
      <w:rFonts w:ascii="Times New Roman" w:hAnsi="Times New Roman"/>
      <w:b w:val="0"/>
      <w:i w:val="0"/>
      <w:color w:val="000000"/>
      <w:sz w:val="22"/>
      <w:u w:val="none"/>
    </w:rPr>
  </w:style>
  <w:style w:type="paragraph" w:customStyle="1" w:styleId="bvbxbxaxbxwcmcbxaxbxbxigbqbxbxaxbxfbblbxbxaxbxspfmbxbxbxaxopqypbxbxaxbxmxaxbxbxbxaxkf">
    <w:name w:val="bvbxbxaxbxwcmcbxaxbxbxigbqbxbxaxbxfbblbxbxaxbxspfmbxbxbxaxopqypbxbxaxbxmxaxbxbxbxaxkf"/>
    <w:rPr>
      <w:rFonts w:ascii="Times New Roman" w:hAnsi="Times New Roman"/>
      <w:b w:val="0"/>
      <w:i w:val="0"/>
      <w:color w:val="000000"/>
      <w:sz w:val="22"/>
      <w:u w:val="none"/>
    </w:rPr>
  </w:style>
  <w:style w:type="paragraph" w:customStyle="1" w:styleId="bvbxbxaxbxwcmcbxaxbxbxigbqbxbxaxbxfbblbxbxaxbxspfmbxbxbxaxopqypbxbxaxbxmxaxbxbxbxaxkfi">
    <w:name w:val="bvbxbxaxbxwcmcbxaxbxbxigbqbxbxaxbxfbblbxbxaxbxspfmbxbxbxaxopqypbxbxaxbxmxaxbxbxbxaxkfi"/>
    <w:rPr>
      <w:rFonts w:ascii="Times New Roman" w:hAnsi="Times New Roman"/>
      <w:b w:val="0"/>
      <w:i w:val="0"/>
      <w:color w:val="000000"/>
      <w:sz w:val="22"/>
      <w:u w:val="none"/>
    </w:rPr>
  </w:style>
  <w:style w:type="paragraph" w:customStyle="1" w:styleId="bvbxbxaxbxwcmcbxaxbxbxigbqbxbxaxbxfbblbxbxaxbxspfmbxbxbxaxopqypbxbxaxbxmxaxbxbxbxaxkfiwb">
    <w:name w:val="bvbxbxaxbxwcmcbxaxbxbxigbqbxbxaxbxfbblbxbxaxbxspfmbxbxbxaxopqypbxbxaxbxmxaxbxbxbxaxkfiwb"/>
    <w:rPr>
      <w:rFonts w:ascii="Times New Roman" w:hAnsi="Times New Roman"/>
      <w:b w:val="0"/>
      <w:i w:val="0"/>
      <w:color w:val="000000"/>
      <w:sz w:val="22"/>
      <w:u w:val="none"/>
    </w:rPr>
  </w:style>
  <w:style w:type="paragraph" w:customStyle="1" w:styleId="bvbxbxaxbxwcmcbxaxbxbxigbqbxbxaxbxfbblbxbxaxbxspfmbxbxbxaxopqypbxbxaxbxmxaxbxbxbxaxkfiwbxb">
    <w:name w:val="bvbxbxaxbxwcmcbxaxbxbxigbqbxbxaxbxfbblbxbxaxbxspfmbxbxbxaxopqypbxbxaxbxmxaxbxbxbxaxkfiwbxb"/>
    <w:rPr>
      <w:rFonts w:ascii="Times New Roman" w:hAnsi="Times New Roman"/>
      <w:b w:val="0"/>
      <w:i w:val="0"/>
      <w:color w:val="000000"/>
      <w:sz w:val="22"/>
      <w:u w:val="none"/>
    </w:rPr>
  </w:style>
  <w:style w:type="paragraph" w:customStyle="1" w:styleId="bvbxbxaxbxwcmcbxaxbxbxigbqbxbxaxbxfbblbxbxaxbxspfmbxbxbxaxopqypbxbxaxbxmxaxbxbxbxaxkfiwbxbxb">
    <w:name w:val="bvbxbxaxbxwcmcbxaxbxbxigbqbxbxaxbxfbblbxbxaxbxspfmbxbxbxaxopqypbxbxaxbxmxaxbxbxbxaxkfiwbxbxb"/>
    <w:rPr>
      <w:rFonts w:ascii="Times New Roman" w:hAnsi="Times New Roman"/>
      <w:b w:val="0"/>
      <w:i w:val="0"/>
      <w:color w:val="000000"/>
      <w:sz w:val="22"/>
      <w:u w:val="none"/>
    </w:rPr>
  </w:style>
  <w:style w:type="paragraph" w:customStyle="1" w:styleId="bvbxbxaxbxwcmcbxaxbxbxigbqbxbxaxbxfbblbxbxaxbxspfmbxbxbxaxopqypbxbxaxbxmxaxbxbxbxaxkfiwbxbxbxa">
    <w:name w:val="bvbxbxaxbxwcmcbxaxbxbxigbqbxbxaxbxfbblbxbxaxbxspfmbxbxbxaxopqypbxbxaxbxmxaxbxbxbxaxkfiwbxbxbxa"/>
    <w:rPr>
      <w:rFonts w:ascii="Times New Roman" w:hAnsi="Times New Roman"/>
      <w:b/>
      <w:i w:val="0"/>
      <w:color w:val="000000"/>
      <w:sz w:val="22"/>
      <w:u w:val="none"/>
    </w:rPr>
  </w:style>
  <w:style w:type="paragraph" w:customStyle="1" w:styleId="bvbxbxaxbxwcmcbxaxbxbxigbqbxbxaxbxfbblbxbxaxbxspfmbxbxbxaxopqypbxbxaxbxmxaxbxbxbxaxkfiwbxbxbxaxe">
    <w:name w:val="bvbxbxaxbxwcmcbxaxbxbxigbqbxbxaxbxfbblbxbxaxbxspfmbxbxbxaxopqypbxbxaxbxmxaxbxbxbxaxkfiwbxbxbxaxe"/>
    <w:rPr>
      <w:rFonts w:ascii="Times New Roman" w:hAnsi="Times New Roman"/>
      <w:b w:val="0"/>
      <w:i w:val="0"/>
      <w:color w:val="000000"/>
      <w:sz w:val="22"/>
      <w:u w:val="none"/>
    </w:rPr>
  </w:style>
  <w:style w:type="paragraph" w:customStyle="1" w:styleId="bvbxbxaxbxwcmcbxaxbxbxigbqbxbxaxbxfbblbxbxaxbxspfmbxbxbxaxopqypbxbxaxbxmxaxbxbxbxaxkfiwbxbxbxaxet">
    <w:name w:val="bvbxbxaxbxwcmcbxaxbxbxigbqbxbxaxbxfbblbxbxaxbxspfmbxbxbxaxopqypbxbxaxbxmxaxbxbxbxaxkfiwbxbxbxaxet"/>
    <w:rPr>
      <w:rFonts w:ascii="Times New Roman" w:hAnsi="Times New Roman"/>
      <w:b w:val="0"/>
      <w:i w:val="0"/>
      <w:color w:val="000000"/>
      <w:sz w:val="22"/>
      <w:u w:val="none"/>
    </w:rPr>
  </w:style>
  <w:style w:type="paragraph" w:customStyle="1" w:styleId="bvbxbxaxbxwcmcbxaxbxbxigbqbxbxaxbxfbblbxbxaxbxspfmbxbxbxaxopqypbxbxaxbxmxaxbxbxbxaxkfiwbxbxbxaxeti">
    <w:name w:val="bvbxbxaxbxwcmcbxaxbxbxigbqbxbxaxbxfbblbxbxaxbxspfmbxbxbxaxopqypbxbxaxbxmxaxbxbxbxaxkfiwbxbxbxaxeti"/>
    <w:rPr>
      <w:rFonts w:ascii="Times New Roman" w:hAnsi="Times New Roman"/>
      <w:b w:val="0"/>
      <w:i w:val="0"/>
      <w:color w:val="000000"/>
      <w:sz w:val="22"/>
      <w:u w:val="none"/>
    </w:rPr>
  </w:style>
  <w:style w:type="paragraph" w:customStyle="1" w:styleId="bvbxbxaxbxwcmcbxaxbxbxigbqbxbxaxbxfbblbxbxaxbxspfmbxbxbxaxopqypbxbxaxbxmxaxbxbxbxaxkfiwbxbxbxaxetinb">
    <w:name w:val="bvbxbxaxbxwcmcbxaxbxbxigbqbxbxaxbxfbblbxbxaxbxspfmbxbxbxaxopqypbxbxaxbxmxaxbxbxbxaxkfiwbxbxbxaxetinb"/>
    <w:rPr>
      <w:rFonts w:ascii="Times New Roman" w:hAnsi="Times New Roman"/>
      <w:b w:val="0"/>
      <w:i w:val="0"/>
      <w:color w:val="000000"/>
      <w:sz w:val="22"/>
      <w:u w:val="none"/>
    </w:rPr>
  </w:style>
  <w:style w:type="paragraph" w:customStyle="1" w:styleId="bvbxbxaxbxwcmcbxaxbxbxigbqbxbxaxbxfbblbxbxaxbxspfmbxbxbxaxopqypbxbxaxbxmxaxbxbxbxaxkfiwbxbxbxaxetinbxb">
    <w:name w:val="bvbxbxaxbxwcmcbxaxbxbxigbqbxbxaxbxfbblbxbxaxbxspfmbxbxbxaxopqypbxbxaxbxmxaxbxbxbxaxkfiwbxbxbxaxetin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
    <w:name w:val="bvbxbxaxbxwcmcbxaxbxbxigbqbxbxaxbxfbblbxbxaxbxspfmbxbxbxaxopqypbxbxaxbxmxaxbxbxbxaxkfiwbxbxbxaxetinb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
    <w:name w:val="bvbxbxaxbxwcmcbxaxbxbxigbqbxbxaxbxfbblbxbxaxbxspfmbxbxbxaxopqypbxbxaxbxmxaxbxbxbxaxkfiwbxbxbxaxetinbx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
    <w:name w:val="bvbxbxaxbxwcmcbxaxbxbxigbqbxbxaxbxfbblbxbxaxbxspfmbxbxbxaxopqypbxbxaxbxmxaxbxbxbxaxkfiwbxbxbxaxetinbxbxbxaxw"/>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
    <w:name w:val="bvbxbxaxbxwcmcbxaxbxbxigbqbxbxaxbxfbblbxbxaxbxspfmbxbxbxaxopqypbxbxaxbxmxaxbxbxbxaxkfiwbxbxbxaxetinbxbxbxaxwi"/>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
    <w:name w:val="bvbxbxaxbxwcmcbxaxbxbxigbqbxbxaxbxfbblbxbxaxbxspfmbxbxbxaxopqypbxbxaxbxmxaxbxbxbxaxkfiwbxbxbxaxetinbxbxbxaxwip"/>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
    <w:name w:val="bvbxbxaxbxwcmcbxaxbxbxigbqbxbxaxbxfbblbxbxaxbxspfmbxbxbxaxopqypbxbxaxbxmxaxbxbxbxaxkfiwbxbxbxaxetinbxbxbxaxwipv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
    <w:name w:val="bvbxbxaxbxwcmcbxaxbxbxigbqbxbxaxbxfbblbxbxaxbxspfmbxbxbxaxopqypbxbxaxbxmxaxbxbxbxaxkfiwbxbxbxaxetinbxbxbxaxwipv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
    <w:name w:val="bvbxbxaxbxwcmcbxaxbxbxigbqbxbxaxbxfbblbxbxaxbxspfmbxbxbxaxopqypbxbxaxbxmxaxbxbxbxaxkfiwbxbxbxaxetinbxbxbxaxwipv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
    <w:name w:val="bvbxbxaxbxwcmcbxaxbxbxigbqbxbxaxbxfbblbxbxaxbxspfmbxbxbxaxopqypbxbxaxbxmxaxbxbxbxaxkfiwbxbxbxaxetinbxbxbxaxwipvbxbxa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
    <w:name w:val="bvbxbxaxbxwcmcbxaxbxbxigbqbxbxaxbxfbblbxbxaxbxspfmbxbxbxaxopqypbxbxaxbxmxaxbxbxbxaxkfiwbxbxbxaxetinbxbxbxaxwipvbxbxaxbxo"/>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
    <w:name w:val="bvbxbxaxbxwcmcbxaxbxbxigbqbxbxaxbxfbblbxbxaxbxspfmbxbxbxaxopqypbxbxaxbxmxaxbxbxbxaxkfiwbxbxbxaxetinbxbxbxaxwipvbxbxaxbxoi"/>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
    <w:name w:val="bvbxbxaxbxwcmcbxaxbxbxigbqbxbxaxbxfbblbxbxaxbxspfmbxbxbxaxopqypbxbxaxbxmxaxbxbxbxaxkfiwbxbxbxaxetinbxbxbxaxwipvbxbxaxbxoir"/>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
    <w:name w:val="bvbxbxaxbxwcmcbxaxbxbxigbqbxbxaxbxfbblbxbxaxbxspfmbxbxbxaxopqypbxbxaxbxmxaxbxbxbxaxkfiwbxbxbxaxetinbxbxbxaxwipvbxbxaxbxoirq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
    <w:name w:val="bvbxbxaxbxwcmcbxaxbxbxigbqbxbxaxbxfbblbxbxaxbxspfmbxbxbxaxopqypbxbxaxbxmxaxbxbxbxaxkfiwbxbxbxaxetinbxbxbxaxwipvbxbxaxbxoirq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
    <w:name w:val="bvbxbxaxbxwcmcbxaxbxbxigbqbxbxaxbxfbblbxbxaxbxspfmbxbxbxaxopqypbxbxaxbxmxaxbxbxbxaxkfiwbxbxbxaxetinbxbxbxaxwipvbxbxaxbxoirqb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
    <w:name w:val="bvbxbxaxbxwcmcbxaxbxbxigbqbxbxaxbxfbblbxbxaxbxspfmbxbxbxaxopqypbxbxaxbxmxaxbxbxbxaxkfiwbxbxbxaxetinbxbxbxaxwipvbxbxaxbxoirqbx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
    <w:name w:val="bvbxbxaxbxwcmcbxaxbxbxigbqbxbxaxbxfbblbxbxaxbxspfmbxbxbxaxopqypbxbxaxbxmxaxbxbxbxaxkfiwbxbxbxaxetinbxbxbxaxwipvbxbxaxbxoirqbxbxbxaxu"/>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
    <w:name w:val="bvbxbxaxbxwcmcbxaxbxbxigbqbxbxaxbxfbblbxbxaxbxspfmbxbxbxaxopqypbxbxaxbxmxaxbxbxbxaxkfiwbxbxbxaxetinbxbxbxaxwipvbxbxaxbxoirqbxbxbxaxux"/>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
    <w:name w:val="bvbxbxaxbxwcmcbxaxbxbxigbqbxbxaxbxfbblbxbxaxbxspfmbxbxbxaxopqypbxbxaxbxmxaxbxbxbxaxkfiwbxbxbxaxetinbxbxbxaxwipvbxbxaxbxoirqbxbxbxaxuxd"/>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
    <w:name w:val="bvbxbxaxbxwcmcbxaxbxbxigbqbxbxaxbxfbblbxbxaxbxspfmbxbxbxaxopqypbxbxaxbxmxaxbxbxbxaxkfiwbxbxbxaxetinbxbxbxaxwipvbxbxaxbxoirqbxbxbxaxuxdj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
    <w:name w:val="bvbxbxaxbxwcmcbxaxbxbxigbqbxbxaxbxfbblbxbxaxbxspfmbxbxbxaxopqypbxbxaxbxmxaxbxbxbxaxkfiwbxbxbxaxetinbxbxbxaxwipvbxbxaxbxoirqbxbxbxaxuxdj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
    <w:name w:val="bvbxbxaxbxwcmcbxaxbxbxigbqbxbxaxbxfbblbxbxaxbxspfmbxbxbxaxopqypbxbxaxbxmxaxbxbxbxaxkfiwbxbxbxaxetinbxbxbxaxwipvbxbxaxbxoirqbxbxbxaxuxdjb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
    <w:name w:val="bvbxbxaxbxwcmcbxaxbxbxigbqbxbxaxbxfbblbxbxaxbxspfmbxbxbxaxopqypbxbxaxbxmxaxbxbxbxaxkfiwbxbxbxaxetinbxbxbxaxwipvbxbxaxbxoirqbxbxbxaxuxdjbx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
    <w:name w:val="bvbxbxaxbxwcmcbxaxbxbxigbqbxbxaxbxfbblbxbxaxbxspfmbxbxbxaxopqypbxbxaxbxmxaxbxbxbxaxkfiwbxbxbxaxetinbxbxbxaxwipvbxbxaxbxoirqbxbxbxaxuxdjbxbxbxaxj"/>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
    <w:name w:val="bvbxbxaxbxwcmcbxaxbxbxigbqbxbxaxbxfbblbxbxaxbxspfmbxbxbxaxopqypbxbxaxbxmxaxbxbxbxaxkfiwbxbxbxaxetinbxbxbxaxwipvbxbxaxbxoirqbxbxbxaxuxdjbxbxbxaxjh"/>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
    <w:name w:val="bvbxbxaxbxwcmcbxaxbxbxigbqbxbxaxbxfbblbxbxaxbxspfmbxbxbxaxopqypbxbxaxbxmxaxbxbxbxaxkfiwbxbxbxaxetinbxbxbxaxwipvbxbxaxbxoirqbxbxbxaxuxdjbxbxbxaxjhu"/>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
    <w:name w:val="bvbxbxaxbxwcmcbxaxbxbxigbqbxbxaxbxfbblbxbxaxbxspfmbxbxbxaxopqypbxbxaxbxmxaxbxbxbxaxkfiwbxbxbxaxetinbxbxbxaxwipvbxbxaxbxoirqbxbxbxaxuxdjbxbxbxaxjhuy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
    <w:name w:val="bvbxbxaxbxwcmcbxaxbxbxigbqbxbxaxbxfbblbxbxaxbxspfmbxbxbxaxopqypbxbxaxbxmxaxbxbxbxaxkfiwbxbxbxaxetinbxbxbxaxwipvbxbxaxbxoirqbxbxbxaxuxdjbxbxbxaxjhuy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
    <w:name w:val="bvbxbxaxbxwcmcbxaxbxbxigbqbxbxaxbxfbblbxbxaxbxspfmbxbxbxaxopqypbxbxaxbxmxaxbxbxbxaxkfiwbxbxbxaxetinbxbxbxaxwipvbxbxaxbxoirqbxbxbxaxuxdjbxbxbxaxjhuyb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
    <w:name w:val="bvbxbxaxbxwcmcbxaxbxbxigbqbxbxaxbxfbblbxbxaxbxspfmbxbxbxaxopqypbxbxaxbxmxaxbxbxbxaxkfiwbxbxbxaxetinbxbxbxaxwipvbxbxaxbxoirqbxbxbxaxuxdjbxbxbxaxjhuybx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huybxbxbxaxp">
    <w:name w:val="bvbxbxaxbxwcmcbxaxbxbxigbqbxbxaxbxfbblbxbxaxbxspfmbxbxbxaxopqypbxbxaxbxmxaxbxbxbxaxkfiwbxbxbxaxetinbxbxbxaxwipvbxbxaxbxoirqbxbxbxaxuxdjbxbxbxaxjhuybxbxbxaxp"/>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
    <w:name w:val="bvbxbxaxbxwcmcbxaxbxbxigbqbxbxaxbxfbblbxbxaxbxspfmbxbxbxaxopqypbxbxaxbxmxaxbxbxbxaxkfiwbxbxbxaxetinbxbxbxaxwipvbxbxaxbxoirqbxbxbxaxuxdjbxbxbxaxjhuybxbxbxaxpx"/>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
    <w:name w:val="bvbxbxaxbxwcmcbxaxbxbxigbqbxbxaxbxfbblbxbxaxbxspfmbxbxbxaxopqypbxbxaxbxmxaxbxbxbxaxkfiwbxbxbxaxetinbxbxbxaxwipvbxbxaxbxoirqbxbxbxaxuxdjbxbxbxaxjhuybxbxbxaxpxr"/>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
    <w:name w:val="bvbxbxaxbxwcmcbxaxbxbxigbqbxbxaxbxfbblbxbxaxbxspfmbxbxbxaxopqypbxbxaxbxmxaxbxbxbxaxkfiwbxbxbxaxetinbxbxbxaxwipvbxbxaxbxoirqbxbxbxaxuxdjbxbxbxaxjhuybxbxbxaxpxrm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
    <w:name w:val="bvbxbxaxbxwcmcbxaxbxbxigbqbxbxaxbxfbblbxbxaxbxspfmbxbxbxaxopqypbxbxaxbxmxaxbxbxbxaxkfiwbxbxbxaxetinbxbxbxaxwipvbxbxaxbxoirqbxbxbxaxuxdjbxbxbxaxjhuybxbxbxaxpxrm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
    <w:name w:val="bvbxbxaxbxwcmcbxaxbxbxigbqbxbxaxbxfbblbxbxaxbxspfmbxbxbxaxopqypbxbxaxbxmxaxbxbxbxaxkfiwbxbxbxaxetinbxbxbxaxwipvbxbxaxbxoirqbxbxbxaxuxdjbxbxbxaxjhuybxbxbxaxpxrmb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
    <w:name w:val="bvbxbxaxbxwcmcbxaxbxbxigbqbxbxaxbxfbblbxbxaxbxspfmbxbxbxaxopqypbxbxaxbxmxaxbxbxbxaxkfiwbxbxbxaxetinbxbxbxaxwipvbxbxaxbxoirqbxbxbxaxuxdjbxbxbxaxjhuybxbxbxaxpxrmbx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huybxbxbxaxpxrmbxbxbxaxd">
    <w:name w:val="bvbxbxaxbxwcmcbxaxbxbxigbqbxbxaxbxfbblbxbxaxbxspfmbxbxbxaxopqypbxbxaxbxmxaxbxbxbxaxkfiwbxbxbxaxetinbxbxbxaxwipvbxbxaxbxoirqbxbxbxaxuxdjbxbxbxaxjhuybxbxbxaxpxrmbxbxbxaxd"/>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
    <w:name w:val="bvbxbxaxbxwcmcbxaxbxbxigbqbxbxaxbxfbblbxbxaxbxspfmbxbxbxaxopqypbxbxaxbxmxaxbxbxbxaxkfiwbxbxbxaxetinbxbxbxaxwipvbxbxaxbxoirqbxbxbxaxuxdjbxbxbxaxjhuybxbxbxaxpxrmbxbxbxaxdr"/>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
    <w:name w:val="bvbxbxaxbxwcmcbxaxbxbxigbqbxbxaxbxfbblbxbxaxbxspfmbxbxbxaxopqypbxbxaxbxmxaxbxbxbxaxkfiwbxbxbxaxetinbxbxbxaxwipvbxbxaxbxoirqbxbxbxaxuxdjbxbxbxaxjhuybxbxbxaxpxrmbxbxbxaxdrv"/>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
    <w:name w:val="bvbxbxaxbxwcmcbxaxbxbxigbqbxbxaxbxfbblbxbxaxbxspfmbxbxbxaxopqypbxbxaxbxmxaxbxbxbxaxkfiwbxbxbxaxetinbxbxbxaxwipvbxbxaxbxoirqbxbxbxaxuxdjbxbxbxaxjhuybxbxbxaxpxrmbxbxbxaxdrvp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
    <w:name w:val="bvbxbxaxbxwcmcbxaxbxbxigbqbxbxaxbxfbblbxbxaxbxspfmbxbxbxaxopqypbxbxaxbxmxaxbxbxbxaxkfiwbxbxbxaxetinbxbxbxaxwipvbxbxaxbxoirqbxbxbxaxuxdjbxbxbxaxjhuybxbxbxaxpxrmbxbxbxaxdrvpa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
    <w:name w:val="bvbxbxaxbxwcmcbxaxbxbxigbqbxbxaxbxfbblbxbxaxbxspfmbxbxbxaxopqypbxbxaxbxmxaxbxbxbxaxkfiwbxbxbxaxetinbxbxbxaxwipvbxbxaxbxoirqbxbxbxaxuxdjbxbxbxaxjhuybxbxbxaxpxrmbxbxbxaxdrvpa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
    <w:name w:val="bvbxbxaxbxwcmcbxaxbxbxigbqbxbxaxbxfbblbxbxaxbxspfmbxbxbxaxopqypbxbxaxbxmxaxbxbxbxaxkfiwbxbxbxaxetinbxbxbxaxwipvbxbxaxbxoirqbxbxbxaxuxdjbxbxbxaxjhuybxbxbxaxpxrmbxbxbxaxdrvpaxb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
    <w:name w:val="bvbxbxaxbxwcmcbxaxbxbxigbqbxbxaxbxfbblbxbxaxbxspfmbxbxbxaxopqypbxbxaxbxmxaxbxbxbxaxkfiwbxbxbxaxetinbxbxbxaxwipvbxbxaxbxoirqbxbxbxaxuxdjbxbxbxaxjhuybxbxbxaxpxrmbxbxbxaxdrvpaxbxbxbxi"/>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
    <w:name w:val="bvbxbxaxbxwcmcbxaxbxbxigbqbxbxaxbxfbblbxbxaxbxspfmbxbxbxaxopqypbxbxaxbxmxaxbxbxbxaxkfiwbxbxbxaxetinbxbxbxaxwipvbxbxaxbxoirqbxbxbxaxuxdjbxbxbxaxjhuybxbxbxaxpxrmbxbxbxaxdrvpaxbxbxbxih"/>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
    <w:name w:val="bvbxbxaxbxwcmcbxaxbxbxigbqbxbxaxbxfbblbxbxaxbxspfmbxbxbxaxopqypbxbxaxbxmxaxbxbxbxaxkfiwbxbxbxaxetinbxbxbxaxwipvbxbxaxbxoirqbxbxbxaxuxdjbxbxbxaxjhuybxbxbxaxpxrmbxbxbxaxdrvpaxbxbxbxihv"/>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
    <w:name w:val="bvbxbxaxbxwcmcbxaxbxbxigbqbxbxaxbxfbblbxbxaxbxspfmbxbxbxaxopqypbxbxaxbxmxaxbxbxbxaxkfiwbxbxbxaxetinbxbxbxaxwipvbxbxaxbxoirqbxbxbxaxuxdjbxbxbxaxjhuybxbxbxaxpxrmbxbxbxaxdrvpaxbxbxbxihvo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
    <w:name w:val="bvbxbxaxbxwcmcbxaxbxbxigbqbxbxaxbxfbblbxbxaxbxspfmbxbxbxaxopqypbxbxaxbxmxaxbxbxbxaxkfiwbxbxbxaxetinbxbxbxaxwipvbxbxaxbxoirqbxbxbxaxuxdjbxbxbxaxjhuybxbxbxaxpxrmbxbxbxaxdrvpaxbxbxbxihvo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
    <w:name w:val="bvbxbxaxbxwcmcbxaxbxbxigbqbxbxaxbxfbblbxbxaxbxspfmbxbxbxaxopqypbxbxaxbxmxaxbxbxbxaxkfiwbxbxbxaxetinbxbxbxaxwipvbxbxaxbxoirqbxbxbxaxuxdjbxbxbxaxjhuybxbxbxaxpxrmbxbxbxaxdrvpaxbxbxbxihvobxa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
    <w:name w:val="bvbxbxaxbxwcmcbxaxbxbxigbqbxbxaxbxfbblbxbxaxbxspfmbxbxbxaxopqypbxbxaxbxmxaxbxbxbxaxkfiwbxbxbxaxetinbxbxbxaxwipvbxbxaxbxoirqbxbxbxaxuxdjbxbxbxaxjhuybxbxbxaxpxrmbxbxbxaxdrvpaxbxbxbxihvobxa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
    <w:name w:val="bvbxbxaxbxwcmcbxaxbxbxigbqbxbxaxbxfbblbxbxaxbxspfmbxbxbxaxopqypbxbxaxbxmxaxbxbxbxaxkfiwbxbxbxaxetinbxbxbxaxwipvbxbxaxbxoirqbxbxbxaxuxdjbxbxbxaxjhuybxbxbxaxpxrmbxbxbxaxdrvpaxbxbxbxihvobxaxbxbxr"/>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
    <w:name w:val="bvbxbxaxbxwcmcbxaxbxbxigbqbxbxaxbxfbblbxbxaxbxspfmbxbxbxaxopqypbxbxaxbxmxaxbxbxbxaxkfiwbxbxbxaxetinbxbxbxaxwipvbxbxaxbxoirqbxbxbxaxuxdjbxbxbxaxjhuybxbxbxaxpxrmbxbxbxaxdrvpaxbxbxbxihvobxaxbxbxrp"/>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
    <w:name w:val="bvbxbxaxbxwcmcbxaxbxbxigbqbxbxaxbxfbblbxbxaxbxspfmbxbxbxaxopqypbxbxaxbxmxaxbxbxbxaxkfiwbxbxbxaxetinbxbxbxaxwipvbxbxaxbxoirqbxbxbxaxuxdjbxbxbxaxjhuybxbxbxaxpxrmbxbxbxaxdrvpaxbxbxbxihvobxaxbxbxrpx"/>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
    <w:name w:val="bvbxbxaxbxwcmcbxaxbxbxigbqbxbxaxbxfbblbxbxaxbxspfmbxbxbxaxopqypbxbxaxbxmxaxbxbxbxaxkfiwbxbxbxaxetinbxbxbxaxwipvbxbxaxbxoirqbxbxbxaxuxdjbxbxbxaxjhuybxbxbxaxpxrmbxbxbxaxdrvpaxbxbxbxihvobxaxbxbxrpxy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
    <w:name w:val="bvbxbxaxbxwcmcbxaxbxbxigbqbxbxaxbxfbblbxbxaxbxspfmbxbxbxaxopqypbxbxaxbxmxaxbxbxbxaxkfiwbxbxbxaxetinbxbxbxaxwipvbxbxaxbxoirqbxbxbxaxuxdjbxbxbxaxjhuybxbxbxaxpxrmbxbxbxaxdrvpaxbxbxbxihvobxaxbxbxrpxy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
    <w:name w:val="bvbxbxaxbxwcmcbxaxbxbxigbqbxbxaxbxfbblbxbxaxbxspfmbxbxbxaxopqypbxbxaxbxmxaxbxbxbxaxkfiwbxbxbxaxetinbxbxbxaxwipvbxbxaxbxoirqbxbxbxaxuxdjbxbxbxaxjhuybxbxbxaxpxrmbxbxbxaxdrvpaxbxbxbxihvobxaxbxbxrpxybxa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
    <w:name w:val="bvbxbxaxbxwcmcbxaxbxbxigbqbxbxaxbxfbblbxbxaxbxspfmbxbxbxaxopqypbxbxaxbxmxaxbxbxbxaxkfiwbxbxbxaxetinbxbxbxaxwipvbxbxaxbxoirqbxbxbxaxuxdjbxbxbxaxjhuybxbxbxaxpxrmbxbxbxaxdrvpaxbxbxbxihvobxaxbxbxrpxybxa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
    <w:name w:val="bvbxbxaxbxwcmcbxaxbxbxigbqbxbxaxbxfbblbxbxaxbxspfmbxbxbxaxopqypbxbxaxbxmxaxbxbxbxaxkfiwbxbxbxaxetinbxbxbxaxwipvbxbxaxbxoirqbxbxbxaxuxdjbxbxbxaxjhuybxbxbxaxpxrmbxbxbxaxdrvpaxbxbxbxihvobxaxbxbxrpxybxaxbxbxh"/>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
    <w:name w:val="bvbxbxaxbxwcmcbxaxbxbxigbqbxbxaxbxfbblbxbxaxbxspfmbxbxbxaxopqypbxbxaxbxmxaxbxbxbxaxkfiwbxbxbxaxetinbxbxbxaxwipvbxbxaxbxoirqbxbxbxaxuxdjbxbxbxaxjhuybxbxbxaxpxrmbxbxbxaxdrvpaxbxbxbxihvobxaxbxbxrpxybxaxbxbxhh"/>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
    <w:name w:val="bvbxbxaxbxwcmcbxaxbxbxigbqbxbxaxbxfbblbxbxaxbxspfmbxbxbxaxopqypbxbxaxbxmxaxbxbxbxaxkfiwbxbxbxaxetinbxbxbxaxwipvbxbxaxbxoirqbxbxbxaxuxdjbxbxbxaxjhuybxbxbxaxpxrmbxbxbxaxdrvpaxbxbxbxihvobxaxbxbxrpxybxaxbxbxhhx"/>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
    <w:name w:val="bvbxbxaxbxwcmcbxaxbxbxigbqbxbxaxbxfbblbxbxaxbxspfmbxbxbxaxopqypbxbxaxbxmxaxbxbxbxaxkfiwbxbxbxaxetinbxbxbxaxwipvbxbxaxbxoirqbxbxbxaxuxdjbxbxbxaxjhuybxbxbxaxpxrmbxbxbxaxdrvpaxbxbxbxihvobxaxbxbxrpxybxaxbxbxhhxi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
    <w:name w:val="bvbxbxaxbxwcmcbxaxbxbxigbqbxbxaxbxfbblbxbxaxbxspfmbxbxbxaxopqypbxbxaxbxmxaxbxbxbxaxkfiwbxbxbxaxetinbxbxbxaxwipvbxbxaxbxoirqbxbxbxaxuxdjbxbxbxaxjhuybxbxbxaxpxrmbxbxbxaxdrvpaxbxbxbxihvobxaxbxbxrpxybxaxbxbxhhxi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
    <w:name w:val="bvbxbxaxbxwcmcbxaxbxbxigbqbxbxaxbxfbblbxbxaxbxspfmbxbxbxaxopqypbxbxaxbxmxaxbxbxbxaxkfiwbxbxbxaxetinbxbxbxaxwipvbxbxaxbxoirqbxbxbxaxuxdjbxbxbxaxjhuybxbxbxaxpxrmbxbxbxaxdrvpaxbxbxbxihvobxaxbxbxrpxybxaxbxbxhhxib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
    <w:name w:val="bvbxbxaxbxwcmcbxaxbxbxigbqbxbxaxbxfbblbxbxaxbxspfmbxbxbxaxopqypbxbxaxbxmxaxbxbxbxaxkfiwbxbxbxaxetinbxbxbxaxwipvbxbxaxbxoirqbxbxbxaxuxdjbxbxbxaxjhuybxbxbxaxpxrmbxbxbxaxdrvpaxbxbxbxihvobxaxbxbxrpxybxaxbxbxhhxibx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
    <w:name w:val="bvbxbxaxbxwcmcbxaxbxbxigbqbxbxaxbxfbblbxbxaxbxspfmbxbxbxaxopqypbxbxaxbxmxaxbxbxbxaxkfiwbxbxbxaxetinbxbxbxaxwipvbxbxaxbxoirqbxbxbxaxuxdjbxbxbxaxjhuybxbxbxaxpxrmbxbxbxaxdrvpaxbxbxbxihvobxaxbxbxrpxybxaxbxbxhhxibxbxbxaxl"/>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
    <w:name w:val="bvbxbxaxbxwcmcbxaxbxbxigbqbxbxaxbxfbblbxbxaxbxspfmbxbxbxaxopqypbxbxaxbxmxaxbxbxbxaxkfiwbxbxbxaxetinbxbxbxaxwipvbxbxaxbxoirqbxbxbxaxuxdjbxbxbxaxjhuybxbxbxaxpxrmbxbxbxaxdrvpaxbxbxbxihvobxaxbxbxrpxybxaxbxbxhhxibxbxbxaxlz"/>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
    <w:name w:val="bvbxbxaxbxwcmcbxaxbxbxigbqbxbxaxbxfbblbxbxaxbxspfmbxbxbxaxopqypbxbxaxbxmxaxbxbxbxaxkfiwbxbxbxaxetinbxbxbxaxwipvbxbxaxbxoirqbxbxbxaxuxdjbxbxbxaxjhuybxbxbxaxpxrmbxbxbxaxdrvpaxbxbxbxihvobxaxbxbxrpxybxaxbxbxhhxibxbxbxaxlzc"/>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
    <w:name w:val="bvbxbxaxbxwcmcbxaxbxbxigbqbxbxaxbxfbblbxbxaxbxspfmbxbxbxaxopqypbxbxaxbxmxaxbxbxbxaxkfiwbxbxbxaxetinbxbxbxaxwipvbxbxaxbxoirqbxbxbxaxuxdjbxbxbxaxjhuybxbxbxaxpxrmbxbxbxaxdrvpaxbxbxbxihvobxaxbxbxrpxybxaxbxbxhhxibxbxbxaxlzcu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
    <w:name w:val="bvbxbxaxbxwcmcbxaxbxbxigbqbxbxaxbxfbblbxbxaxbxspfmbxbxbxaxopqypbxbxaxbxmxaxbxbxbxaxkfiwbxbxbxaxetinbxbxbxaxwipvbxbxaxbxoirqbxbxbxaxuxdjbxbxbxaxjhuybxbxbxaxpxrmbxbxbxaxdrvpaxbxbxbxihvobxaxbxbxrpxybxaxbxbxhhxibxbxbxaxlzcu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
    <w:name w:val="bvbxbxaxbxwcmcbxaxbxbxigbqbxbxaxbxfbblbxbxaxbxspfmbxbxbxaxopqypbxbxaxbxmxaxbxbxbxaxkfiwbxbxbxaxetinbxbxbxaxwipvbxbxaxbxoirqbxbxbxaxuxdjbxbxbxaxjhuybxbxbxaxpxrmbxbxbxaxdrvpaxbxbxbxihvobxaxbxbxrpxybxaxbxbxhhxibxbxbxaxlzcubx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
    <w:name w:val="bvbxbxaxbxwcmcbxaxbxbxigbqbxbxaxbxfbblbxbxaxbxspfmbxbxbxaxopqypbxbxaxbxmxaxbxbxbxaxkfiwbxbxbxaxetinbxbxbxaxwipvbxbxaxbxoirqbxbxbxaxuxdjbxbxbxaxjhuybxbxbxaxpxrmbxbxbxaxdrvpaxbxbxbxihvobxaxbxbxrpxybxaxbxbxhhxibxbxbxaxlzcubx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
    <w:name w:val="bvbxbxaxbxwcmcbxaxbxbxigbqbxbxaxbxfbblbxbxaxbxspfmbxbxbxaxopqypbxbxaxbxmxaxbxbxbxaxkfiwbxbxbxaxetinbxbxbxaxwipvbxbxaxbxoirqbxbxbxaxuxdjbxbxbxaxjhuybxbxbxaxpxrmbxbxbxaxdrvpaxbxbxbxihvobxaxbxbxrpxybxaxbxbxhhxibxbxbxaxlzcubxbxbxaxj"/>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u">
    <w:name w:val="bvbxbxaxbxwcmcbxaxbxbxigbqbxbxaxbxfbblbxbxaxbxspfmbxbxbxaxopqypbxbxaxbxmxaxbxbxbxaxkfiwbxbxbxaxetinbxbxbxaxwipvbxbxaxbxoirqbxbxbxaxuxdjbxbxbxaxjhuybxbxbxaxpxrmbxbxbxaxdrvpaxbxbxbxihvobxaxbxbxrpxybxaxbxbxhhxibxbxbxaxlzcubxbxbxaxju"/>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uc">
    <w:name w:val="bvbxbxaxbxwcmcbxaxbxbxigbqbxbxaxbxfbblbxbxaxbxspfmbxbxbxaxopqypbxbxaxbxmxaxbxbxbxaxkfiwbxbxbxaxetinbxbxbxaxwipvbxbxaxbxoirqbxbxbxaxuxdjbxbxbxaxjhuybxbxbxaxpxrmbxbxbxaxdrvpaxbxbxbxihvobxaxbxbxrpxybxaxbxbxhhxibxbxbxaxlzcubxbxbxaxjuc"/>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uctb">
    <w:name w:val="bvbxbxaxbxwcmcbxaxbxbxigbqbxbxaxbxfbblbxbxaxbxspfmbxbxbxaxopqypbxbxaxbxmxaxbxbxbxaxkfiwbxbxbxaxetinbxbxbxaxwipvbxbxaxbxoirqbxbxbxaxuxdjbxbxbxaxjhuybxbxbxaxpxrmbxbxbxaxdrvpaxbxbxbxihvobxaxbxbxrpxybxaxbxbxhhxibxbxbxaxlzcubxbxbxaxjuct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uctbxb">
    <w:name w:val="bvbxbxaxbxwcmcbxaxbxbxigbqbxbxaxbxfbblbxbxaxbxspfmbxbxbxaxopqypbxbxaxbxmxaxbxbxbxaxkfiwbxbxbxaxetinbxbxbxaxwipvbxbxaxbxoirqbxbxbxaxuxdjbxbxbxaxjhuybxbxbxaxpxrmbxbxbxaxdrvpaxbxbxbxihvobxaxbxbxrpxybxaxbxbxhhxibxbxbxaxlzcubxbxbxaxjuctb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uctbxbxa">
    <w:name w:val="bvbxbxaxbxwcmcbxaxbxbxigbqbxbxaxbxfbblbxbxaxbxspfmbxbxbxaxopqypbxbxaxbxmxaxbxbxbxaxkfiwbxbxbxaxetinbxbxbxaxwipvbxbxaxbxoirqbxbxbxaxuxdjbxbxbxaxjhuybxbxbxaxpxrmbxbxbxaxdrvpaxbxbxbxihvobxaxbxbxrpxybxaxbxbxhhxibxbxbxaxlzcubxbxbxaxjuctbxbxa"/>
    <w:rPr>
      <w:rFonts w:ascii="Times New Roman" w:hAnsi="Times New Roman"/>
      <w:b/>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uctbxbxaxb">
    <w:name w:val="bvbxbxaxbxwcmcbxaxbxbxigbqbxbxaxbxfbblbxbxaxbxspfmbxbxbxaxopqypbxbxaxbxmxaxbxbxbxaxkfiwbxbxbxaxetinbxbxbxaxwipvbxbxaxbxoirqbxbxbxaxuxdjbxbxbxaxjhuybxbxbxaxpxrmbxbxbxaxdrvpaxbxbxbxihvobxaxbxbxrpxybxaxbxbxhhxibxbxbxaxlzcubxbxbxaxjuctbxbxaxb"/>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uctbxbxaxbxj">
    <w:name w:val="bvbxbxaxbxwcmcbxaxbxbxigbqbxbxaxbxfbblbxbxaxbxspfmbxbxbxaxopqypbxbxaxbxmxaxbxbxbxaxkfiwbxbxbxaxetinbxbxbxaxwipvbxbxaxbxoirqbxbxbxaxuxdjbxbxbxaxjhuybxbxbxaxpxrmbxbxbxaxdrvpaxbxbxbxihvobxaxbxbxrpxybxaxbxbxhhxibxbxbxaxlzcubxbxbxaxjuctbxbxaxbxj"/>
    <w:rPr>
      <w:rFonts w:ascii="Times New Roman" w:hAnsi="Times New Roman"/>
      <w:b w:val="0"/>
      <w:i w:val="0"/>
      <w:color w:val="000000"/>
      <w:sz w:val="22"/>
      <w:u w:val="none"/>
    </w:rPr>
  </w:style>
  <w:style w:type="paragraph" w:customStyle="1" w:styleId="bvbxbxaxbxwcmcbxaxbxbxigbqbxbxaxbxfbblbxbxaxbxspfmbxbxbxaxopqypbxbxaxbxmxaxbxbxbxaxkfiwbxbxbxaxetinbxbxbxaxwipvbxbxaxbxoirqbxbxbxaxuxdjbxbxbxaxjhuybxbxbxaxpxrmbxbxbxaxdrvpaxbxbxbxihvobxaxbxbxrpxybxaxbxbxhhxibxbxbxaxlzcubxbxbxaxjuctbxbxaxbxjj">
    <w:name w:val="bvbxbxaxbxwcmcbxaxbxbxigbqbxbxaxbxfbblbxbxaxbxspfmbxbxbxaxopqypbxbxaxbxmxaxbxbxbxaxkfiwbxbxbxaxetinbxbxbxaxwipvbxbxaxbxoirqbxbxbxaxuxdjbxbxbxaxjhuybxbxbxaxpxrmbxbxbxaxdrvpaxbxbxbxihvobxaxbxbxrpxybxaxbxbxhhxibxbxbxaxlzcubxbxbxaxjuctbxbxaxbxjj"/>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xb">
    <w:name w:val="cxb"/>
    <w:rPr>
      <w:rFonts w:ascii="Times New Roman" w:hAnsi="Times New Roman"/>
      <w:b w:val="0"/>
      <w:i w:val="0"/>
      <w:color w:val="000000"/>
      <w:sz w:val="22"/>
      <w:u w:val="none"/>
    </w:rPr>
  </w:style>
  <w:style w:type="paragraph" w:customStyle="1" w:styleId="cxbxb">
    <w:name w:val="cxbxb"/>
    <w:rPr>
      <w:rFonts w:ascii="Times New Roman" w:hAnsi="Times New Roman"/>
      <w:b w:val="0"/>
      <w:i w:val="0"/>
      <w:color w:val="000000"/>
      <w:sz w:val="22"/>
      <w:u w:val="none"/>
    </w:rPr>
  </w:style>
  <w:style w:type="paragraph" w:customStyle="1" w:styleId="cxbxbxa">
    <w:name w:val="cxbxbxa"/>
    <w:rPr>
      <w:rFonts w:ascii="Times New Roman" w:hAnsi="Times New Roman"/>
      <w:b/>
      <w:i w:val="0"/>
      <w:color w:val="000000"/>
      <w:sz w:val="22"/>
      <w:u w:val="none"/>
    </w:rPr>
  </w:style>
  <w:style w:type="paragraph" w:customStyle="1" w:styleId="cxbxbxaxb">
    <w:name w:val="cxbxbxaxb"/>
    <w:rPr>
      <w:rFonts w:ascii="Times New Roman" w:hAnsi="Times New Roman"/>
      <w:b w:val="0"/>
      <w:i w:val="0"/>
      <w:color w:val="000000"/>
      <w:sz w:val="22"/>
      <w:u w:val="none"/>
    </w:rPr>
  </w:style>
  <w:style w:type="paragraph" w:customStyle="1" w:styleId="cxbxbxaxbxz">
    <w:name w:val="cxbxbxaxbxz"/>
    <w:rPr>
      <w:rFonts w:ascii="Times New Roman" w:hAnsi="Times New Roman"/>
      <w:b w:val="0"/>
      <w:i w:val="0"/>
      <w:color w:val="000000"/>
      <w:sz w:val="22"/>
      <w:u w:val="none"/>
    </w:rPr>
  </w:style>
  <w:style w:type="paragraph" w:customStyle="1" w:styleId="cxbxbxaxbxzi">
    <w:name w:val="cxbxbxaxbxzi"/>
    <w:rPr>
      <w:rFonts w:ascii="Times New Roman" w:hAnsi="Times New Roman"/>
      <w:b w:val="0"/>
      <w:i w:val="0"/>
      <w:color w:val="000000"/>
      <w:sz w:val="22"/>
      <w:u w:val="none"/>
    </w:rPr>
  </w:style>
  <w:style w:type="paragraph" w:customStyle="1" w:styleId="cxbxbxaxbxzil">
    <w:name w:val="cxbxbxaxbxzil"/>
    <w:rPr>
      <w:rFonts w:ascii="Times New Roman" w:hAnsi="Times New Roman"/>
      <w:b w:val="0"/>
      <w:i w:val="0"/>
      <w:color w:val="000000"/>
      <w:sz w:val="22"/>
      <w:u w:val="none"/>
    </w:rPr>
  </w:style>
  <w:style w:type="paragraph" w:customStyle="1" w:styleId="cxbxbxaxbxzilcb">
    <w:name w:val="cxbxbxaxbxzilcb"/>
    <w:rPr>
      <w:rFonts w:ascii="Times New Roman" w:hAnsi="Times New Roman"/>
      <w:b w:val="0"/>
      <w:i w:val="0"/>
      <w:color w:val="000000"/>
      <w:sz w:val="22"/>
      <w:u w:val="none"/>
    </w:rPr>
  </w:style>
  <w:style w:type="paragraph" w:customStyle="1" w:styleId="cxbxbxaxbxzilcbxb">
    <w:name w:val="cxbxbxaxbxzilcbxb"/>
    <w:rPr>
      <w:rFonts w:ascii="Times New Roman" w:hAnsi="Times New Roman"/>
      <w:b w:val="0"/>
      <w:i w:val="0"/>
      <w:color w:val="000000"/>
      <w:sz w:val="22"/>
      <w:u w:val="none"/>
    </w:rPr>
  </w:style>
  <w:style w:type="paragraph" w:customStyle="1" w:styleId="cxbxbxaxbxzilcbxbxa">
    <w:name w:val="cxbxbxaxbxzilcbxbxa"/>
    <w:rPr>
      <w:rFonts w:ascii="Times New Roman" w:hAnsi="Times New Roman"/>
      <w:b/>
      <w:i w:val="0"/>
      <w:color w:val="000000"/>
      <w:sz w:val="22"/>
      <w:u w:val="none"/>
    </w:rPr>
  </w:style>
  <w:style w:type="paragraph" w:customStyle="1" w:styleId="cxbxbxaxbxzilcbxbxaxb">
    <w:name w:val="cxbxbxaxbxzilcbxbxaxb"/>
    <w:rPr>
      <w:rFonts w:ascii="Times New Roman" w:hAnsi="Times New Roman"/>
      <w:b w:val="0"/>
      <w:i w:val="0"/>
      <w:color w:val="000000"/>
      <w:sz w:val="22"/>
      <w:u w:val="none"/>
    </w:rPr>
  </w:style>
  <w:style w:type="paragraph" w:customStyle="1" w:styleId="cxbxbxaxbxzilcbxbxaxbxx">
    <w:name w:val="cxbxbxaxbxzilcbxbxaxbxx"/>
    <w:rPr>
      <w:rFonts w:ascii="Times New Roman" w:hAnsi="Times New Roman"/>
      <w:b w:val="0"/>
      <w:i w:val="0"/>
      <w:color w:val="000000"/>
      <w:sz w:val="22"/>
      <w:u w:val="none"/>
    </w:rPr>
  </w:style>
  <w:style w:type="paragraph" w:customStyle="1" w:styleId="cxbxbxaxbxzilcbxbxaxbxxi">
    <w:name w:val="cxbxbxaxbxzilcbxbxaxbxxi"/>
    <w:rPr>
      <w:rFonts w:ascii="Times New Roman" w:hAnsi="Times New Roman"/>
      <w:b w:val="0"/>
      <w:i w:val="0"/>
      <w:color w:val="000000"/>
      <w:sz w:val="22"/>
      <w:u w:val="none"/>
    </w:rPr>
  </w:style>
  <w:style w:type="paragraph" w:customStyle="1" w:styleId="cxbxbxaxbxzilcbxbxaxbxxir">
    <w:name w:val="cxbxbxaxbxzilcbxbxaxbxxir"/>
    <w:rPr>
      <w:rFonts w:ascii="Times New Roman" w:hAnsi="Times New Roman"/>
      <w:b w:val="0"/>
      <w:i w:val="0"/>
      <w:color w:val="000000"/>
      <w:sz w:val="22"/>
      <w:u w:val="none"/>
    </w:rPr>
  </w:style>
  <w:style w:type="paragraph" w:customStyle="1" w:styleId="cxbxbxaxbxzilcbxbxaxbxxirma">
    <w:name w:val="cxbxbxaxbxzilcbxbxaxbxxirma"/>
    <w:rPr>
      <w:rFonts w:ascii="Times New Roman" w:hAnsi="Times New Roman"/>
      <w:b/>
      <w:i w:val="0"/>
      <w:color w:val="000000"/>
      <w:sz w:val="22"/>
      <w:u w:val="none"/>
    </w:rPr>
  </w:style>
  <w:style w:type="paragraph" w:customStyle="1" w:styleId="cxbxbxaxbxzilcbxbxaxbxxirmaxb">
    <w:name w:val="cxbxbxaxbxzilcbxbxaxbxxirmaxb"/>
    <w:rPr>
      <w:rFonts w:ascii="Times New Roman" w:hAnsi="Times New Roman"/>
      <w:b w:val="0"/>
      <w:i w:val="0"/>
      <w:color w:val="000000"/>
      <w:sz w:val="22"/>
      <w:u w:val="none"/>
    </w:rPr>
  </w:style>
  <w:style w:type="paragraph" w:customStyle="1" w:styleId="cxbxbxaxbxzilcbxbxaxbxxirmaxbxb">
    <w:name w:val="cxbxbxaxbxzilcbxbxaxbxxirmaxbxb"/>
    <w:rPr>
      <w:rFonts w:ascii="Times New Roman" w:hAnsi="Times New Roman"/>
      <w:b w:val="0"/>
      <w:i w:val="0"/>
      <w:color w:val="000000"/>
      <w:sz w:val="22"/>
      <w:u w:val="none"/>
    </w:rPr>
  </w:style>
  <w:style w:type="paragraph" w:customStyle="1" w:styleId="cxbxbxaxbxzilcbxbxaxbxxirmaxbxbxb">
    <w:name w:val="cxbxbxaxbxzilcbxbxaxbxxirmaxbxbxb"/>
    <w:rPr>
      <w:rFonts w:ascii="Times New Roman" w:hAnsi="Times New Roman"/>
      <w:b w:val="0"/>
      <w:i w:val="0"/>
      <w:color w:val="000000"/>
      <w:sz w:val="22"/>
      <w:u w:val="none"/>
    </w:rPr>
  </w:style>
  <w:style w:type="paragraph" w:customStyle="1" w:styleId="cxbxbxaxbxzilcbxbxaxbxxirmaxbxbxbxl">
    <w:name w:val="cxbxbxaxbxzilcbxbxaxbxxirmaxbxbxbxl"/>
    <w:rPr>
      <w:rFonts w:ascii="Times New Roman" w:hAnsi="Times New Roman"/>
      <w:b w:val="0"/>
      <w:i w:val="0"/>
      <w:color w:val="000000"/>
      <w:sz w:val="22"/>
      <w:u w:val="none"/>
    </w:rPr>
  </w:style>
  <w:style w:type="paragraph" w:customStyle="1" w:styleId="cxbxbxaxbxzilcbxbxaxbxxirmaxbxbxbxlv">
    <w:name w:val="cxbxbxaxbxzilcbxbxaxbxxirmaxbxbxbxlv"/>
    <w:rPr>
      <w:rFonts w:ascii="Times New Roman" w:hAnsi="Times New Roman"/>
      <w:b w:val="0"/>
      <w:i w:val="0"/>
      <w:color w:val="000000"/>
      <w:sz w:val="22"/>
      <w:u w:val="none"/>
    </w:rPr>
  </w:style>
  <w:style w:type="paragraph" w:customStyle="1" w:styleId="cxbxbxaxbxzilcbxbxaxbxxirmaxbxbxbxlvm">
    <w:name w:val="cxbxbxaxbxzilcbxbxaxbxxirmaxbxbxbxlvm"/>
    <w:rPr>
      <w:rFonts w:ascii="Times New Roman" w:hAnsi="Times New Roman"/>
      <w:b w:val="0"/>
      <w:i w:val="0"/>
      <w:color w:val="000000"/>
      <w:sz w:val="22"/>
      <w:u w:val="none"/>
    </w:rPr>
  </w:style>
  <w:style w:type="paragraph" w:customStyle="1" w:styleId="cxbxbxaxbxzilcbxbxaxbxxirmaxbxbxbxlvmla">
    <w:name w:val="cxbxbxaxbxzilcbxbxaxbxxirmaxbxbxbxlvmla"/>
    <w:rPr>
      <w:rFonts w:ascii="Times New Roman" w:hAnsi="Times New Roman"/>
      <w:b/>
      <w:i w:val="0"/>
      <w:color w:val="000000"/>
      <w:sz w:val="22"/>
      <w:u w:val="none"/>
    </w:rPr>
  </w:style>
  <w:style w:type="paragraph" w:customStyle="1" w:styleId="cxbxbxaxbxzilcbxbxaxbxxirmaxbxbxbxlvmlaxb">
    <w:name w:val="cxbxbxaxbxzilcbxbxaxbxxirmaxbxbxbxlvmlaxb"/>
    <w:rPr>
      <w:rFonts w:ascii="Times New Roman" w:hAnsi="Times New Roman"/>
      <w:b w:val="0"/>
      <w:i w:val="0"/>
      <w:color w:val="000000"/>
      <w:sz w:val="22"/>
      <w:u w:val="none"/>
    </w:rPr>
  </w:style>
  <w:style w:type="paragraph" w:customStyle="1" w:styleId="cxbxbxaxbxzilcbxbxaxbxxirmaxbxbxbxlvmlaxbxb">
    <w:name w:val="cxbxbxaxbxzilcbxbxaxbxxirmaxbxbxbxlvmlaxbxb"/>
    <w:rPr>
      <w:rFonts w:ascii="Times New Roman" w:hAnsi="Times New Roman"/>
      <w:b w:val="0"/>
      <w:i w:val="0"/>
      <w:color w:val="000000"/>
      <w:sz w:val="22"/>
      <w:u w:val="none"/>
    </w:rPr>
  </w:style>
  <w:style w:type="paragraph" w:customStyle="1" w:styleId="cxbxbxaxbxzilcbxbxaxbxxirmaxbxbxbxlvmlaxbxbxb">
    <w:name w:val="cxbxbxaxbxzilcbxbxaxbxxirmaxbxbxbxlvmlaxbxbxb"/>
    <w:rPr>
      <w:rFonts w:ascii="Times New Roman" w:hAnsi="Times New Roman"/>
      <w:b w:val="0"/>
      <w:i w:val="0"/>
      <w:color w:val="000000"/>
      <w:sz w:val="22"/>
      <w:u w:val="none"/>
    </w:rPr>
  </w:style>
  <w:style w:type="paragraph" w:customStyle="1" w:styleId="cxbxbxaxbxzilcbxbxaxbxxirmaxbxbxbxlvmlaxbxbxbxj">
    <w:name w:val="cxbxbxaxbxzilcbxbxaxbxxirmaxbxbxbxlvmlaxbxbxbxj"/>
    <w:rPr>
      <w:rFonts w:ascii="Times New Roman" w:hAnsi="Times New Roman"/>
      <w:b w:val="0"/>
      <w:i w:val="0"/>
      <w:color w:val="000000"/>
      <w:sz w:val="22"/>
      <w:u w:val="none"/>
    </w:rPr>
  </w:style>
  <w:style w:type="paragraph" w:customStyle="1" w:styleId="cxbxbxaxbxzilcbxbxaxbxxirmaxbxbxbxlvmlaxbxbxbxjx">
    <w:name w:val="cxbxbxaxbxzilcbxbxaxbxxirmaxbxbxbxlvmlaxbxbxbxjx"/>
    <w:rPr>
      <w:rFonts w:ascii="Times New Roman" w:hAnsi="Times New Roman"/>
      <w:b w:val="0"/>
      <w:i w:val="0"/>
      <w:color w:val="000000"/>
      <w:sz w:val="22"/>
      <w:u w:val="none"/>
    </w:rPr>
  </w:style>
  <w:style w:type="paragraph" w:customStyle="1" w:styleId="cxbxbxaxbxzilcbxbxaxbxxirmaxbxbxbxlvmlaxbxbxbxjxz">
    <w:name w:val="cxbxbxaxbxzilcbxbxaxbxxirmaxbxbxbxlvmlaxbxbxbxjxz"/>
    <w:rPr>
      <w:rFonts w:ascii="Times New Roman" w:hAnsi="Times New Roman"/>
      <w:b w:val="0"/>
      <w:i w:val="0"/>
      <w:color w:val="000000"/>
      <w:sz w:val="22"/>
      <w:u w:val="none"/>
    </w:rPr>
  </w:style>
  <w:style w:type="paragraph" w:customStyle="1" w:styleId="cxbxbxaxbxzilcbxbxaxbxxirmaxbxbxbxlvmlaxbxbxbxjxzxb">
    <w:name w:val="cxbxbxaxbxzilcbxbxaxbxxirmaxbxbxbxlvmlaxbxbxbxjxzxb"/>
    <w:rPr>
      <w:rFonts w:ascii="Times New Roman" w:hAnsi="Times New Roman"/>
      <w:b w:val="0"/>
      <w:i w:val="0"/>
      <w:color w:val="000000"/>
      <w:sz w:val="22"/>
      <w:u w:val="none"/>
    </w:rPr>
  </w:style>
  <w:style w:type="paragraph" w:customStyle="1" w:styleId="cxbxbxaxbxzilcbxbxaxbxxirmaxbxbxbxlvmlaxbxbxbxjxzxbxa">
    <w:name w:val="cxbxbxaxbxzilcbxbxaxbxxirmaxbxbxbxlvmlaxbxbxbxjxzxbxa"/>
    <w:rPr>
      <w:rFonts w:ascii="Times New Roman" w:hAnsi="Times New Roman"/>
      <w:b/>
      <w:i w:val="0"/>
      <w:color w:val="000000"/>
      <w:sz w:val="22"/>
      <w:u w:val="none"/>
    </w:rPr>
  </w:style>
  <w:style w:type="paragraph" w:customStyle="1" w:styleId="cxbxbxaxbxzilcbxbxaxbxxirmaxbxbxbxlvmlaxbxbxbxjxzxbxaxb">
    <w:name w:val="cxbxbxaxbxzilcbxbxaxbxxirmaxbxbxbxlvmlaxbxbxbxjxzxbxaxb"/>
    <w:rPr>
      <w:rFonts w:ascii="Times New Roman" w:hAnsi="Times New Roman"/>
      <w:b w:val="0"/>
      <w:i w:val="0"/>
      <w:color w:val="000000"/>
      <w:sz w:val="22"/>
      <w:u w:val="none"/>
    </w:rPr>
  </w:style>
  <w:style w:type="paragraph" w:customStyle="1" w:styleId="cxbxbxaxbxzilcbxbxaxbxxirmaxbxbxbxlvmlaxbxbxbxjxzxbxaxbxb">
    <w:name w:val="cxbxbxaxbxzilcbxbxaxbxxirmaxbxbxbxlvmlaxbxbxbxjxzxbxaxbxb"/>
    <w:rPr>
      <w:rFonts w:ascii="Times New Roman" w:hAnsi="Times New Roman"/>
      <w:b w:val="0"/>
      <w:i w:val="0"/>
      <w:color w:val="000000"/>
      <w:sz w:val="22"/>
      <w:u w:val="none"/>
    </w:rPr>
  </w:style>
  <w:style w:type="paragraph" w:customStyle="1" w:styleId="cxbxbxaxbxzilcbxbxaxbxxirmaxbxbxbxlvmlaxbxbxbxjxzxbxaxbxbxc">
    <w:name w:val="cxbxbxaxbxzilcbxbxaxbxxirmaxbxbxbxlvmlaxbxbxbxjxzxbxaxbxbxc"/>
    <w:rPr>
      <w:rFonts w:ascii="Times New Roman" w:hAnsi="Times New Roman"/>
      <w:b w:val="0"/>
      <w:i w:val="0"/>
      <w:color w:val="000000"/>
      <w:sz w:val="22"/>
      <w:u w:val="none"/>
    </w:rPr>
  </w:style>
  <w:style w:type="paragraph" w:customStyle="1" w:styleId="cxbxbxaxbxzilcbxbxaxbxxirmaxbxbxbxlvmlaxbxbxbxjxzxbxaxbxbxci">
    <w:name w:val="cxbxbxaxbxzilcbxbxaxbxxirmaxbxbxbxlvmlaxbxbxbxjxzxbxaxbxbxci"/>
    <w:rPr>
      <w:rFonts w:ascii="Times New Roman" w:hAnsi="Times New Roman"/>
      <w:b w:val="0"/>
      <w:i w:val="0"/>
      <w:color w:val="000000"/>
      <w:sz w:val="22"/>
      <w:u w:val="none"/>
    </w:rPr>
  </w:style>
  <w:style w:type="paragraph" w:customStyle="1" w:styleId="cxbxbxaxbxzilcbxbxaxbxxirmaxbxbxbxlvmlaxbxbxbxjxzxbxaxbxbxcin">
    <w:name w:val="cxbxbxaxbxzilcbxbxaxbxxirmaxbxbxbxlvmlaxbxbxbxjxzxbxaxbxbxcin"/>
    <w:rPr>
      <w:rFonts w:ascii="Times New Roman" w:hAnsi="Times New Roman"/>
      <w:b w:val="0"/>
      <w:i w:val="0"/>
      <w:color w:val="000000"/>
      <w:sz w:val="22"/>
      <w:u w:val="none"/>
    </w:rPr>
  </w:style>
  <w:style w:type="paragraph" w:customStyle="1" w:styleId="cxbxbxaxbxzilcbxbxaxbxxirmaxbxbxbxlvmlaxbxbxbxjxzxbxaxbxbxcinwb">
    <w:name w:val="cxbxbxaxbxzilcbxbxaxbxxirmaxbxbxbxlvmlaxbxbxbxjxzxbxaxbxbxcinwb"/>
    <w:rPr>
      <w:rFonts w:ascii="Times New Roman" w:hAnsi="Times New Roman"/>
      <w:b w:val="0"/>
      <w:i w:val="0"/>
      <w:color w:val="000000"/>
      <w:sz w:val="22"/>
      <w:u w:val="none"/>
    </w:rPr>
  </w:style>
  <w:style w:type="paragraph" w:customStyle="1" w:styleId="cxbxbxaxbxzilcbxbxaxbxxirmaxbxbxbxlvmlaxbxbxbxjxzxbxaxbxbxcinwbxb">
    <w:name w:val="cxbxbxaxbxzilcbxbxaxbxxirmaxbxbxbxlvmlaxbxbxbxjxzxbxaxbxbxcinwbxb"/>
    <w:rPr>
      <w:rFonts w:ascii="Times New Roman" w:hAnsi="Times New Roman"/>
      <w:b w:val="0"/>
      <w:i w:val="0"/>
      <w:color w:val="000000"/>
      <w:sz w:val="22"/>
      <w:u w:val="none"/>
    </w:rPr>
  </w:style>
  <w:style w:type="paragraph" w:customStyle="1" w:styleId="cxbxbxaxbxzilcbxbxaxbxxirmaxbxbxbxlvmlaxbxbxbxjxzxbxaxbxbxcinwbxbxb">
    <w:name w:val="cxbxbxaxbxzilcbxbxaxbxxirmaxbxbxbxlvmlaxbxbxbxjxzxbxaxbxbxcinwbxbxb"/>
    <w:rPr>
      <w:rFonts w:ascii="Times New Roman" w:hAnsi="Times New Roman"/>
      <w:b w:val="0"/>
      <w:i w:val="0"/>
      <w:color w:val="000000"/>
      <w:sz w:val="22"/>
      <w:u w:val="none"/>
    </w:rPr>
  </w:style>
  <w:style w:type="paragraph" w:customStyle="1" w:styleId="cxbxbxaxbxzilcbxbxaxbxxirmaxbxbxbxlvmlaxbxbxbxjxzxbxaxbxbxcinwbxbxbxa">
    <w:name w:val="cxbxbxaxbxzilcbxbxaxbxxirmaxbxbxbxlvmlaxbxbxbxjxzxbxaxbxbxcinwbxbxbxa"/>
    <w:rPr>
      <w:rFonts w:ascii="Times New Roman" w:hAnsi="Times New Roman"/>
      <w:b/>
      <w:i w:val="0"/>
      <w:color w:val="000000"/>
      <w:sz w:val="22"/>
      <w:u w:val="none"/>
    </w:rPr>
  </w:style>
  <w:style w:type="paragraph" w:customStyle="1" w:styleId="cxbxbxaxbxzilcbxbxaxbxxirmaxbxbxbxlvmlaxbxbxbxjxzxbxaxbxbxcinwbxbxbxaxa">
    <w:name w:val="cxbxbxaxbxzilcbxbxaxbxxirmaxbxbxbxlvmlaxbxbxbxjxzxbxaxbxbxcinwbxbxbxaxa"/>
    <w:rPr>
      <w:rFonts w:ascii="Times New Roman" w:hAnsi="Times New Roman"/>
      <w:b w:val="0"/>
      <w:i w:val="0"/>
      <w:color w:val="000000"/>
      <w:sz w:val="22"/>
      <w:u w:val="none"/>
    </w:rPr>
  </w:style>
  <w:style w:type="paragraph" w:customStyle="1" w:styleId="cxbxbxaxbxzilcbxbxaxbxxirmaxbxbxbxlvmlaxbxbxbxjxzxbxaxbxbxcinwbxbxbxaxaa">
    <w:name w:val="cxbxbxaxbxzilcbxbxaxbxxirmaxbxbxbxlvmlaxbxbxbxjxzxbxaxbxbxcinwbxbxbxaxaa"/>
    <w:rPr>
      <w:rFonts w:ascii="Times New Roman" w:hAnsi="Times New Roman"/>
      <w:b w:val="0"/>
      <w:i w:val="0"/>
      <w:color w:val="000000"/>
      <w:sz w:val="22"/>
      <w:u w:val="none"/>
    </w:rPr>
  </w:style>
  <w:style w:type="paragraph" w:customStyle="1" w:styleId="cxbxbxaxbxzilcbxbxaxbxxirmaxbxbxbxlvmlaxbxbxbxjxzxbxaxbxbxcinwbxbxbxaxaat">
    <w:name w:val="cxbxbxaxbxzilcbxbxaxbxxirmaxbxbxbxlvmlaxbxbxbxjxzxbxaxbxbxcinwbxbxbxaxaat"/>
    <w:rPr>
      <w:rFonts w:ascii="Times New Roman" w:hAnsi="Times New Roman"/>
      <w:b w:val="0"/>
      <w:i w:val="0"/>
      <w:color w:val="000000"/>
      <w:sz w:val="22"/>
      <w:u w:val="none"/>
    </w:rPr>
  </w:style>
  <w:style w:type="paragraph" w:customStyle="1" w:styleId="cxbxbxaxbxzilcbxbxaxbxxirmaxbxbxbxlvmlaxbxbxbxjxzxbxaxbxbxcinwbxbxbxaxaateb">
    <w:name w:val="cxbxbxaxbxzilcbxbxaxbxxirmaxbxbxbxlvmlaxbxbxbxjxzxbxaxbxbxcinwbxbxbxaxaateb"/>
    <w:rPr>
      <w:rFonts w:ascii="Times New Roman" w:hAnsi="Times New Roman"/>
      <w:b w:val="0"/>
      <w:i w:val="0"/>
      <w:color w:val="000000"/>
      <w:sz w:val="22"/>
      <w:u w:val="none"/>
    </w:rPr>
  </w:style>
  <w:style w:type="paragraph" w:customStyle="1" w:styleId="cxbxbxaxbxzilcbxbxaxbxxirmaxbxbxbxlvmlaxbxbxbxjxzxbxaxbxbxcinwbxbxbxaxaatebxb">
    <w:name w:val="cxbxbxaxbxzilcbxbxaxbxxirmaxbxbxbxlvmlaxbxbxbxjxzxbxaxbxbxcinwbxbxbxaxaatebxb"/>
    <w:rPr>
      <w:rFonts w:ascii="Times New Roman" w:hAnsi="Times New Roman"/>
      <w:b w:val="0"/>
      <w:i w:val="0"/>
      <w:color w:val="000000"/>
      <w:sz w:val="22"/>
      <w:u w:val="none"/>
    </w:rPr>
  </w:style>
  <w:style w:type="paragraph" w:customStyle="1" w:styleId="cxbxbxaxbxzilcbxbxaxbxxirmaxbxbxbxlvmlaxbxbxbxjxzxbxaxbxbxcinwbxbxbxaxaatebxbxb">
    <w:name w:val="cxbxbxaxbxzilcbxbxaxbxxirmaxbxbxbxlvmlaxbxbxbxjxzxbxaxbxbxcinwbxbxbxaxaatebxbxb"/>
    <w:rPr>
      <w:rFonts w:ascii="Times New Roman" w:hAnsi="Times New Roman"/>
      <w:b w:val="0"/>
      <w:i w:val="0"/>
      <w:color w:val="000000"/>
      <w:sz w:val="22"/>
      <w:u w:val="none"/>
    </w:rPr>
  </w:style>
  <w:style w:type="paragraph" w:customStyle="1" w:styleId="cxbxbxaxbxzilcbxbxaxbxxirmaxbxbxbxlvmlaxbxbxbxjxzxbxaxbxbxcinwbxbxbxaxaatebxbxbxa">
    <w:name w:val="cxbxbxaxbxzilcbxbxaxbxxirmaxbxbxbxlvmlaxbxbxbxjxzxbxaxbxbxcinwbxbxbxaxaatebxbxbxa"/>
    <w:rPr>
      <w:rFonts w:ascii="Times New Roman" w:hAnsi="Times New Roman"/>
      <w:b/>
      <w:i w:val="0"/>
      <w:color w:val="000000"/>
      <w:sz w:val="22"/>
      <w:u w:val="none"/>
    </w:rPr>
  </w:style>
  <w:style w:type="paragraph" w:customStyle="1" w:styleId="cxbxbxaxbxzilcbxbxaxbxxirmaxbxbxbxlvmlaxbxbxbxjxzxbxaxbxbxcinwbxbxbxaxaatebxbxbxaxy">
    <w:name w:val="cxbxbxaxbxzilcbxbxaxbxxirmaxbxbxbxlvmlaxbxbxbxjxzxbxaxbxbxcinwbxbxbxaxaatebxbxbxaxy"/>
    <w:rPr>
      <w:rFonts w:ascii="Times New Roman" w:hAnsi="Times New Roman"/>
      <w:b w:val="0"/>
      <w:i w:val="0"/>
      <w:color w:val="000000"/>
      <w:sz w:val="22"/>
      <w:u w:val="none"/>
    </w:rPr>
  </w:style>
  <w:style w:type="paragraph" w:customStyle="1" w:styleId="cxbxbxaxbxzilcbxbxaxbxxirmaxbxbxbxlvmlaxbxbxbxjxzxbxaxbxbxcinwbxbxbxaxaatebxbxbxaxya">
    <w:name w:val="cxbxbxaxbxzilcbxbxaxbxxirmaxbxbxbxlvmlaxbxbxbxjxzxbxaxbxbxcinwbxbxbxaxaatebxbxbxaxya"/>
    <w:rPr>
      <w:rFonts w:ascii="Times New Roman" w:hAnsi="Times New Roman"/>
      <w:b w:val="0"/>
      <w:i w:val="0"/>
      <w:color w:val="000000"/>
      <w:sz w:val="22"/>
      <w:u w:val="none"/>
    </w:rPr>
  </w:style>
  <w:style w:type="paragraph" w:customStyle="1" w:styleId="cxbxbxaxbxzilcbxbxaxbxxirmaxbxbxbxlvmlaxbxbxbxjxzxbxaxbxbxcinwbxbxbxaxaatebxbxbxaxyag">
    <w:name w:val="cxbxbxaxbxzilcbxbxaxbxxirmaxbxbxbxlvmlaxbxbxbxjxzxbxaxbxbxcinwbxbxbxaxaatebxbxbxaxyag"/>
    <w:rPr>
      <w:rFonts w:ascii="Times New Roman" w:hAnsi="Times New Roman"/>
      <w:b w:val="0"/>
      <w:i w:val="0"/>
      <w:color w:val="000000"/>
      <w:sz w:val="22"/>
      <w:u w:val="none"/>
    </w:rPr>
  </w:style>
  <w:style w:type="paragraph" w:customStyle="1" w:styleId="cxbxbxaxbxzilcbxbxaxbxxirmaxbxbxbxlvmlaxbxbxbxjxzxbxaxbxbxcinwbxbxbxaxaatebxbxbxaxyagyb">
    <w:name w:val="cxbxbxaxbxzilcbxbxaxbxxirmaxbxbxbxlvmlaxbxbxbxjxzxbxaxbxbxcinwbxbxbxaxaatebxbxbxaxyagyb"/>
    <w:rPr>
      <w:rFonts w:ascii="Times New Roman" w:hAnsi="Times New Roman"/>
      <w:b w:val="0"/>
      <w:i w:val="0"/>
      <w:color w:val="000000"/>
      <w:sz w:val="22"/>
      <w:u w:val="none"/>
    </w:rPr>
  </w:style>
  <w:style w:type="paragraph" w:customStyle="1" w:styleId="cxbxbxaxbxzilcbxbxaxbxxirmaxbxbxbxlvmlaxbxbxbxjxzxbxaxbxbxcinwbxbxbxaxaatebxbxbxaxyagybxb">
    <w:name w:val="cxbxbxaxbxzilcbxbxaxbxxirmaxbxbxbxlvmlaxbxbxbxjxzxbxaxbxbxcinwbxbxbxaxaatebxbxbxaxyagybxb"/>
    <w:rPr>
      <w:rFonts w:ascii="Times New Roman" w:hAnsi="Times New Roman"/>
      <w:b w:val="0"/>
      <w:i w:val="0"/>
      <w:color w:val="000000"/>
      <w:sz w:val="22"/>
      <w:u w:val="none"/>
    </w:rPr>
  </w:style>
  <w:style w:type="paragraph" w:customStyle="1" w:styleId="cxbxbxaxbxzilcbxbxaxbxxirmaxbxbxbxlvmlaxbxbxbxjxzxbxaxbxbxcinwbxbxbxaxaatebxbxbxaxyagybxbxb">
    <w:name w:val="cxbxbxaxbxzilcbxbxaxbxxirmaxbxbxbxlvmlaxbxbxbxjxzxbxaxbxbxcinwbxbxbxaxaatebxbxbxaxyagybxbxb"/>
    <w:rPr>
      <w:rFonts w:ascii="Times New Roman" w:hAnsi="Times New Roman"/>
      <w:b w:val="0"/>
      <w:i w:val="0"/>
      <w:color w:val="000000"/>
      <w:sz w:val="22"/>
      <w:u w:val="none"/>
    </w:rPr>
  </w:style>
  <w:style w:type="paragraph" w:customStyle="1" w:styleId="cxbxbxaxbxzilcbxbxaxbxxirmaxbxbxbxlvmlaxbxbxbxjxzxbxaxbxbxcinwbxbxbxaxaatebxbxbxaxyagybxbxbxa">
    <w:name w:val="cxbxbxaxbxzilcbxbxaxbxxirmaxbxbxbxlvmlaxbxbxbxjxzxbxaxbxbxcinwbxbxbxaxaatebxbxbxaxyagybxbxbxa"/>
    <w:rPr>
      <w:rFonts w:ascii="Times New Roman" w:hAnsi="Times New Roman"/>
      <w:b/>
      <w:i w:val="0"/>
      <w:color w:val="000000"/>
      <w:sz w:val="22"/>
      <w:u w:val="none"/>
    </w:rPr>
  </w:style>
  <w:style w:type="paragraph" w:customStyle="1" w:styleId="cxbxbxaxbxzilcbxbxaxbxxirmaxbxbxbxlvmlaxbxbxbxjxzxbxaxbxbxcinwbxbxbxaxaatebxbxbxaxyagybxbxbxaxu">
    <w:name w:val="cxbxbxaxbxzilcbxbxaxbxxirmaxbxbxbxlvmlaxbxbxbxjxzxbxaxbxbxcinwbxbxbxaxaatebxbxbxaxyagybxbxbxaxu"/>
    <w:rPr>
      <w:rFonts w:ascii="Times New Roman" w:hAnsi="Times New Roman"/>
      <w:b w:val="0"/>
      <w:i w:val="0"/>
      <w:color w:val="000000"/>
      <w:sz w:val="22"/>
      <w:u w:val="none"/>
    </w:rPr>
  </w:style>
  <w:style w:type="paragraph" w:customStyle="1" w:styleId="cxbxbxaxbxzilcbxbxaxbxxirmaxbxbxbxlvmlaxbxbxbxjxzxbxaxbxbxcinwbxbxbxaxaatebxbxbxaxyagybxbxbxaxuy">
    <w:name w:val="cxbxbxaxbxzilcbxbxaxbxxirmaxbxbxbxlvmlaxbxbxbxjxzxbxaxbxbxcinwbxbxbxaxaatebxbxbxaxyagybxbxbxaxuy"/>
    <w:rPr>
      <w:rFonts w:ascii="Times New Roman" w:hAnsi="Times New Roman"/>
      <w:b w:val="0"/>
      <w:i w:val="0"/>
      <w:color w:val="000000"/>
      <w:sz w:val="22"/>
      <w:u w:val="none"/>
    </w:rPr>
  </w:style>
  <w:style w:type="paragraph" w:customStyle="1" w:styleId="cxbxbxaxbxzilcbxbxaxbxxirmaxbxbxbxlvmlaxbxbxbxjxzxbxaxbxbxcinwbxbxbxaxaatebxbxbxaxyagybxbxbxaxuyt">
    <w:name w:val="cxbxbxaxbxzilcbxbxaxbxxirmaxbxbxbxlvmlaxbxbxbxjxzxbxaxbxbxcinwbxbxbxaxaatebxbxbxaxyagybxbxbxaxuyt"/>
    <w:rPr>
      <w:rFonts w:ascii="Times New Roman" w:hAnsi="Times New Roman"/>
      <w:b w:val="0"/>
      <w:i w:val="0"/>
      <w:color w:val="000000"/>
      <w:sz w:val="22"/>
      <w:u w:val="none"/>
    </w:rPr>
  </w:style>
  <w:style w:type="paragraph" w:customStyle="1" w:styleId="cxbxbxaxbxzilcbxbxaxbxxirmaxbxbxbxlvmlaxbxbxbxjxzxbxaxbxbxcinwbxbxbxaxaatebxbxbxaxyagybxbxbxaxuytxb">
    <w:name w:val="cxbxbxaxbxzilcbxbxaxbxxirmaxbxbxbxlvmlaxbxbxbxjxzxbxaxbxbxcinwbxbxbxaxaatebxbxbxaxyagybxbxbxaxuytxb"/>
    <w:rPr>
      <w:rFonts w:ascii="Times New Roman" w:hAnsi="Times New Roman"/>
      <w:b w:val="0"/>
      <w:i w:val="0"/>
      <w:color w:val="000000"/>
      <w:sz w:val="22"/>
      <w:u w:val="none"/>
    </w:rPr>
  </w:style>
  <w:style w:type="paragraph" w:customStyle="1" w:styleId="cxbxbxaxbxzilcbxbxaxbxxirmaxbxbxbxlvmlaxbxbxbxjxzxbxaxbxbxcinwbxbxbxaxaatebxbxbxaxyagybxbxbxaxuytxbxb">
    <w:name w:val="cxbxbxaxbxzilcbxbxaxbxxirmaxbxbxbxlvmlaxbxbxbxjxzxbxaxbxbxcinwbxbxbxaxaatebxbxbxaxyagybxbxbxaxuyt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
    <w:name w:val="cxbxbxaxbxzilcbxbxaxbxxirmaxbxbxbxlvmlaxbxbxbxjxzxbxaxbxbxcinwbxbxbxaxaatebxbxbxaxyagybxbxbxaxuytxb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
    <w:name w:val="cxbxbxaxbxzilcbxbxaxbxxirmaxbxbxbxlvmlaxbxbxbxjxzxbxaxbxbxcinwbxbxbxaxaatebxbxbxaxyagybxbxbxaxuytxbxbxbxa"/>
    <w:rPr>
      <w:rFonts w:ascii="Times New Roman" w:hAnsi="Times New Roman"/>
      <w:b/>
      <w:i w:val="0"/>
      <w:color w:val="000000"/>
      <w:sz w:val="22"/>
      <w:u w:val="none"/>
    </w:rPr>
  </w:style>
  <w:style w:type="paragraph" w:customStyle="1" w:styleId="cxbxbxaxbxzilcbxbxaxbxxirmaxbxbxbxlvmlaxbxbxbxjxzxbxaxbxbxcinwbxbxbxaxaatebxbxbxaxyagybxbxbxaxuytxbxbxbxaxz">
    <w:name w:val="cxbxbxaxbxzilcbxbxaxbxxirmaxbxbxbxlvmlaxbxbxbxjxzxbxaxbxbxcinwbxbxbxaxaatebxbxbxaxyagybxbxbxaxuytxbxbxbxaxz"/>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
    <w:name w:val="cxbxbxaxbxzilcbxbxaxbxxirmaxbxbxbxlvmlaxbxbxbxjxzxbxaxbxbxcinwbxbxbxaxaatebxbxbxaxyagybxbxbxaxuytxbxbxbxaxzp"/>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
    <w:name w:val="cxbxbxaxbxzilcbxbxaxbxxirmaxbxbxbxlvmlaxbxbxbxjxzxbxaxbxbxcinwbxbxbxaxaatebxbxbxaxyagybxbxbxaxuytxbxbxbxaxzps"/>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
    <w:name w:val="cxbxbxaxbxzilcbxbxaxbxxirmaxbxbxbxlvmlaxbxbxbxjxzxbxaxbxbxcinwbxbxbxaxaatebxbxbxaxyagybxbxbxaxuytxbxbxbxaxzpsv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
    <w:name w:val="cxbxbxaxbxzilcbxbxaxbxxirmaxbxbxbxlvmlaxbxbxbxjxzxbxaxbxbxcinwbxbxbxaxaatebxbxbxaxyagybxbxbxaxuytxbxbxbxaxzpsv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
    <w:name w:val="cxbxbxaxbxzilcbxbxaxbxxirmaxbxbxbxlvmlaxbxbxbxjxzxbxaxbxbxcinwbxbxbxaxaatebxbxbxaxyagybxbxbxaxuytxbxbxbxaxzpsvbx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
    <w:name w:val="cxbxbxaxbxzilcbxbxaxbxxirmaxbxbxbxlvmlaxbxbxbxjxzxbxaxbxbxcinwbxbxbxaxaatebxbxbxaxyagybxbxbxaxuytxbxbxbxaxzpsvbxbxa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
    <w:name w:val="cxbxbxaxbxzilcbxbxaxbxxirmaxbxbxbxlvmlaxbxbxbxjxzxbxaxbxbxcinwbxbxbxaxaatebxbxbxaxyagybxbxbxaxuytxbxbxbxaxzpsvbxbxaxbxt"/>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
    <w:name w:val="cxbxbxaxbxzilcbxbxaxbxxirmaxbxbxbxlvmlaxbxbxbxjxzxbxaxbxbxcinwbxbxbxaxaatebxbxbxaxyagybxbxbxaxuytxbxbxbxaxzpsvbxbxaxbxth"/>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
    <w:name w:val="cxbxbxaxbxzilcbxbxaxbxxirmaxbxbxbxlvmlaxbxbxbxjxzxbxaxbxbxcinwbxbxbxaxaatebxbxbxaxyagybxbxbxaxuytxbxbxbxaxzpsvbxbxaxbxthq"/>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
    <w:name w:val="cxbxbxaxbxzilcbxbxaxbxxirmaxbxbxbxlvmlaxbxbxbxjxzxbxaxbxbxcinwbxbxbxaxaatebxbxbxaxyagybxbxbxaxuytxbxbxbxaxzpsvbxbxaxbxthqw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
    <w:name w:val="cxbxbxaxbxzilcbxbxaxbxxirmaxbxbxbxlvmlaxbxbxbxjxzxbxaxbxbxcinwbxbxbxaxaatebxbxbxaxyagybxbxbxaxuytxbxbxbxaxzpsvbxbxaxbxthqw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
    <w:name w:val="cxbxbxaxbxzilcbxbxaxbxxirmaxbxbxbxlvmlaxbxbxbxjxzxbxaxbxbxcinwbxbxbxaxaatebxbxbxaxyagybxbxbxaxuytxbxbxbxaxzpsvbxbxaxbxthqwb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
    <w:name w:val="cxbxbxaxbxzilcbxbxaxbxxirmaxbxbxbxlvmlaxbxbxbxjxzxbxaxbxbxcinwbxbxbxaxaatebxbxbxaxyagybxbxbxaxuytxbxbxbxaxzpsvbxbxaxbxthqwbxbx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
    <w:name w:val="cxbxbxaxbxzilcbxbxaxbxxirmaxbxbxbxlvmlaxbxbxbxjxzxbxaxbxbxcinwbxbxbxaxaatebxbxbxaxyagybxbxbxaxuytxbxbxbxaxzpsvbxbxaxbxthqwbxbxbxaxr"/>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
    <w:name w:val="cxbxbxaxbxzilcbxbxaxbxxirmaxbxbxbxlvmlaxbxbxbxjxzxbxaxbxbxcinwbxbxbxaxaatebxbxbxaxyagybxbxbxaxuytxbxbxbxaxzpsvbxbxaxbxthqwbxbxbxaxrz"/>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
    <w:name w:val="cxbxbxaxbxzilcbxbxaxbxxirmaxbxbxbxlvmlaxbxbxbxjxzxbxaxbxbxcinwbxbxbxaxaatebxbxbxaxyagybxbxbxaxuytxbxbxbxaxzpsvbxbxaxbxthqwbxbxbxaxrzx"/>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
    <w:name w:val="cxbxbxaxbxzilcbxbxaxbxxirmaxbxbxbxlvmlaxbxbxbxjxzxbxaxbxbxcinwbxbxbxaxaatebxbxbxaxyagybxbxbxaxuytxbxbxbxaxzpsvbxbxaxbxthqwbxbxbxaxrzxb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
    <w:name w:val="cxbxbxaxbxzilcbxbxaxbxxirmaxbxbxbxlvmlaxbxbxbxjxzxbxaxbxbxcinwbxbxbxaxaatebxbxbxaxyagybxbxbxaxuytxbxbxbxaxzpsvbxbxaxbxthqwbxbxbxaxrzxb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
    <w:name w:val="cxbxbxaxbxzilcbxbxaxbxxirmaxbxbxbxlvmlaxbxbxbxjxzxbxaxbxbxcinwbxbxbxaxaatebxbxbxaxyagybxbxbxaxuytxbxbxbxaxzpsvbxbxaxbxthqwbxbxbxaxrzxbbxa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
    <w:name w:val="cxbxbxaxbxzilcbxbxaxbxxirmaxbxbxbxlvmlaxbxbxbxjxzxbxaxbxbxcinwbxbxbxaxaatebxbxbxaxyagybxbxbxaxuytxbxbxbxaxzpsvbxbxaxbxthqwbxbxbxaxrzxbbxa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
    <w:name w:val="cxbxbxaxbxzilcbxbxaxbxxirmaxbxbxbxlvmlaxbxbxbxjxzxbxaxbxbxcinwbxbxbxaxaatebxbxbxaxyagybxbxbxaxuytxbxbxbxaxzpsvbxbxaxbxthqwbxbxbxaxrzxbbxaxbxbxg"/>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
    <w:name w:val="cxbxbxaxbxzilcbxbxaxbxxirmaxbxbxbxlvmlaxbxbxbxjxzxbxaxbxbxcinwbxbxbxaxaatebxbxbxaxyagybxbxbxaxuytxbxbxbxaxzpsvbxbxaxbxthqwbxbxbxaxrzxbbxaxbxbxgy"/>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
    <w:name w:val="cxbxbxaxbxzilcbxbxaxbxxirmaxbxbxbxlvmlaxbxbxbxjxzxbxaxbxbxcinwbxbxbxaxaatebxbxbxaxyagybxbxbxaxuytxbxbxbxaxzpsvbxbxaxbxthqwbxbxbxaxrzxbbxaxbxbxgyl"/>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
    <w:name w:val="cxbxbxaxbxzilcbxbxaxbxxirmaxbxbxbxlvmlaxbxbxbxjxzxbxaxbxbxcinwbxbxbxaxaatebxbxbxaxyagybxbxbxaxuytxbxbxbxaxzpsvbxbxaxbxthqwbxbxbxaxrzxbbxaxbxbxgyln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
    <w:name w:val="cxbxbxaxbxzilcbxbxaxbxxirmaxbxbxbxlvmlaxbxbxbxjxzxbxaxbxbxcinwbxbxbxaxaatebxbxbxaxyagybxbxbxaxuytxbxbxbxaxzpsvbxbxaxbxthqwbxbxbxaxrzxbbxaxbxbxgyln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
    <w:name w:val="cxbxbxaxbxzilcbxbxaxbxxirmaxbxbxbxlvmlaxbxbxbxjxzxbxaxbxbxcinwbxbxbxaxaatebxbxbxaxyagybxbxbxaxuytxbxbxbxaxzpsvbxbxaxbxthqwbxbxbxaxrzxbbxaxbxbxgylnb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
    <w:name w:val="cxbxbxaxbxzilcbxbxaxbxxirmaxbxbxbxlvmlaxbxbxbxjxzxbxaxbxbxcinwbxbxbxaxaatebxbxbxaxyagybxbxbxaxuytxbxbxbxaxzpsvbxbxaxbxthqwbxbxbxaxrzxbbxaxbxbxgylnbxbx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xbxgylnbxbxbxaxt">
    <w:name w:val="cxbxbxaxbxzilcbxbxaxbxxirmaxbxbxbxlvmlaxbxbxbxjxzxbxaxbxbxcinwbxbxbxaxaatebxbxbxaxyagybxbxbxaxuytxbxbxbxaxzpsvbxbxaxbxthqwbxbxbxaxrzxbbxaxbxbxgylnbxbxbxaxt"/>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
    <w:name w:val="cxbxbxaxbxzilcbxbxaxbxxirmaxbxbxbxlvmlaxbxbxbxjxzxbxaxbxbxcinwbxbxbxaxaatebxbxbxaxyagybxbxbxaxuytxbxbxbxaxzpsvbxbxaxbxthqwbxbxbxaxrzxbbxaxbxbxgylnbxbxbxaxtg"/>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
    <w:name w:val="cxbxbxaxbxzilcbxbxaxbxxirmaxbxbxbxlvmlaxbxbxbxjxzxbxaxbxbxcinwbxbxbxaxaatebxbxbxaxyagybxbxbxaxuytxbxbxbxaxzpsvbxbxaxbxthqwbxbxbxaxrzxbbxaxbxbxgylnbxbxbxaxtgh"/>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
    <w:name w:val="cxbxbxaxbxzilcbxbxaxbxxirmaxbxbxbxlvmlaxbxbxbxjxzxbxaxbxbxcinwbxbxbxaxaatebxbxbxaxyagybxbxbxaxuytxbxbxbxaxzpsvbxbxaxbxthqwbxbxbxaxrzxbbxaxbxbxgylnbxbxbxaxtght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xbxgylnbxbxbxaxtghtaxb">
    <w:name w:val="cxbxbxaxbxzilcbxbxaxbxxirmaxbxbxbxlvmlaxbxbxbxjxzxbxaxbxbxcinwbxbxbxaxaatebxbxbxaxyagybxbxbxaxuytxbxbxbxaxzpsvbxbxaxbxthqwbxbxbxaxrzxbbxaxbxbxgylnbxbxbxaxtghta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
    <w:name w:val="cxbxbxaxbxzilcbxbxaxbxxirmaxbxbxbxlvmlaxbxbxbxjxzxbxaxbxbxcinwbxbxbxaxaatebxbxbxaxyagybxbxbxaxuytxbxbxbxaxzpsvbxbxaxbxthqwbxbxbxaxrzxbbxaxbxbxgylnbxbxbxaxtghta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
    <w:name w:val="cxbxbxaxbxzilcbxbxaxbxxirmaxbxbxbxlvmlaxbxbxbxjxzxbxaxbxbxcinwbxbxbxaxaatebxbxbxaxyagybxbxbxaxuytxbxbxbxaxzpsvbxbxaxbxthqwbxbxbxaxrzxbbxaxbxbxgylnbxbxbxaxtghtaxb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
    <w:name w:val="cxbxbxaxbxzilcbxbxaxbxxirmaxbxbxbxlvmlaxbxbxbxjxzxbxaxbxbxcinwbxbxbxaxaatebxbxbxaxyagybxbxbxaxuytxbxbxbxaxzpsvbxbxaxbxthqwbxbxbxaxrzxbbxaxbxbxgylnbxbxbxaxtghtaxbxbxbxu"/>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
    <w:name w:val="cxbxbxaxbxzilcbxbxaxbxxirmaxbxbxbxlvmlaxbxbxbxjxzxbxaxbxbxcinwbxbxbxaxaatebxbxbxaxyagybxbxbxaxuytxbxbxbxaxzpsvbxbxaxbxthqwbxbxbxaxrzxbbxaxbxbxgylnbxbxbxaxtghtaxbxbxbxuj"/>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
    <w:name w:val="cxbxbxaxbxzilcbxbxaxbxxirmaxbxbxbxlvmlaxbxbxbxjxzxbxaxbxbxcinwbxbxbxaxaatebxbxbxaxyagybxbxbxaxuytxbxbxbxaxzpsvbxbxaxbxthqwbxbxbxaxrzxbbxaxbxbxgylnbxbxbxaxtghtaxbxbxbxujr"/>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
    <w:name w:val="cxbxbxaxbxzilcbxbxaxbxxirmaxbxbxbxlvmlaxbxbxbxjxzxbxaxbxbxcinwbxbxbxaxaatebxbxbxaxyagybxbxbxaxuytxbxbxbxaxzpsvbxbxaxbxthqwbxbxbxaxrzxbbxaxbxbxgylnbxbxbxaxtghtaxbxbxbxujrd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
    <w:name w:val="cxbxbxaxbxzilcbxbxaxbxxirmaxbxbxbxlvmlaxbxbxbxjxzxbxaxbxbxcinwbxbxbxaxaatebxbxbxaxyagybxbxbxaxuytxbxbxbxaxzpsvbxbxaxbxthqwbxbxbxaxrzxbbxaxbxbxgylnbxbxbxaxtghtaxbxbxbxujrda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
    <w:name w:val="cxbxbxaxbxzilcbxbxaxbxxirmaxbxbxbxlvmlaxbxbxbxjxzxbxaxbxbxcinwbxbxbxaxaatebxbxbxaxyagybxbxbxaxuytxbxbxbxaxzpsvbxbxaxbxthqwbxbxbxaxrzxbbxaxbxbxgylnbxbxbxaxtghtaxbxbxbxujrda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
    <w:name w:val="cxbxbxaxbxzilcbxbxaxbxxirmaxbxbxbxlvmlaxbxbxbxjxzxbxaxbxbxcinwbxbxbxaxaatebxbxbxaxyagybxbxbxaxuytxbxbxbxaxzpsvbxbxaxbxthqwbxbxbxaxrzxbbxaxbxbxgylnbxbxbxaxtghtaxbxbxbxujrdaxb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
    <w:name w:val="cxbxbxaxbxzilcbxbxaxbxxirmaxbxbxbxlvmlaxbxbxbxjxzxbxaxbxbxcinwbxbxbxaxaatebxbxbxaxyagybxbxbxaxuytxbxbxbxaxzpsvbxbxaxbxthqwbxbxbxaxrzxbbxaxbxbxgylnbxbxbxaxtghtaxbxbxbxujrdaxbxbxbxn"/>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
    <w:name w:val="cxbxbxaxbxzilcbxbxaxbxxirmaxbxbxbxlvmlaxbxbxbxjxzxbxaxbxbxcinwbxbxbxaxaatebxbxbxaxyagybxbxbxaxuytxbxbxbxaxzpsvbxbxaxbxthqwbxbxbxaxrzxbbxaxbxbxgylnbxbxbxaxtghtaxbxbxbxujrdaxbxbxbxnl"/>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
    <w:name w:val="cxbxbxaxbxzilcbxbxaxbxxirmaxbxbxbxlvmlaxbxbxbxjxzxbxaxbxbxcinwbxbxbxaxaatebxbxbxaxyagybxbxbxaxuytxbxbxbxaxzpsvbxbxaxbxthqwbxbxbxaxrzxbbxaxbxbxgylnbxbxbxaxtghtaxbxbxbxujrdaxbxbxbxnls"/>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
    <w:name w:val="cxbxbxaxbxzilcbxbxaxbxxirmaxbxbxbxlvmlaxbxbxbxjxzxbxaxbxbxcinwbxbxbxaxaatebxbxbxaxyagybxbxbxaxuytxbxbxbxaxzpsvbxbxaxbxthqwbxbxbxaxrzxbbxaxbxbxgylnbxbxbxaxtghtaxbxbxbxujrdaxbxbxbxnlsj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
    <w:name w:val="cxbxbxaxbxzilcbxbxaxbxxirmaxbxbxbxlvmlaxbxbxbxjxzxbxaxbxbxcinwbxbxbxaxaatebxbxbxaxyagybxbxbxaxuytxbxbxbxaxzpsvbxbxaxbxthqwbxbxbxaxrzxbbxaxbxbxgylnbxbxbxaxtghtaxbxbxbxujrdaxbxbxbxnlsj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
    <w:name w:val="cxbxbxaxbxzilcbxbxaxbxxirmaxbxbxbxlvmlaxbxbxbxjxzxbxaxbxbxcinwbxbxbxaxaatebxbxbxaxyagybxbxbxaxuytxbxbxbxaxzpsvbxbxaxbxthqwbxbxbxaxrzxbbxaxbxbxgylnbxbxbxaxtghtaxbxbxbxujrdaxbxbxbxnlsjb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
    <w:name w:val="cxbxbxaxbxzilcbxbxaxbxxirmaxbxbxbxlvmlaxbxbxbxjxzxbxaxbxbxcinwbxbxbxaxaatebxbxbxaxyagybxbxbxaxuytxbxbxbxaxzpsvbxbxaxbxthqwbxbxbxaxrzxbbxaxbxbxgylnbxbxbxaxtghtaxbxbxbxujrdaxbxbxbxnlsjbxbx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
    <w:name w:val="cxbxbxaxbxzilcbxbxaxbxxirmaxbxbxbxlvmlaxbxbxbxjxzxbxaxbxbxcinwbxbxbxaxaatebxbxbxaxyagybxbxbxaxuytxbxbxbxaxzpsvbxbxaxbxthqwbxbxbxaxrzxbbxaxbxbxgylnbxbxbxaxtghtaxbxbxbxujrdaxbxbxbxnlsjbxbxbxaxe"/>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
    <w:name w:val="cxbxbxaxbxzilcbxbxaxbxxirmaxbxbxbxlvmlaxbxbxbxjxzxbxaxbxbxcinwbxbxbxaxaatebxbxbxaxyagybxbxbxaxuytxbxbxbxaxzpsvbxbxaxbxthqwbxbxbxaxrzxbbxaxbxbxgylnbxbxbxaxtghtaxbxbxbxujrdaxbxbxbxnlsjbxbxbxaxeg"/>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
    <w:name w:val="cxbxbxaxbxzilcbxbxaxbxxirmaxbxbxbxlvmlaxbxbxbxjxzxbxaxbxbxcinwbxbxbxaxaatebxbxbxaxyagybxbxbxaxuytxbxbxbxaxzpsvbxbxaxbxthqwbxbxbxaxrzxbbxaxbxbxgylnbxbxbxaxtghtaxbxbxbxujrdaxbxbxbxnlsjbxbxbxaxegu"/>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
    <w:name w:val="cxbxbxaxbxzilcbxbxaxbxxirmaxbxbxbxlvmlaxbxbxbxjxzxbxaxbxbxcinwbxbxbxaxaatebxbxbxaxyagybxbxbxaxuytxbxbxbxaxzpsvbxbxaxbxthqwbxbxbxaxrzxbbxaxbxbxgylnbxbxbxaxtghtaxbxbxbxujrdaxbxbxbxnlsjbxbxbxaxegu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
    <w:name w:val="cxbxbxaxbxzilcbxbxaxbxxirmaxbxbxbxlvmlaxbxbxbxjxzxbxaxbxbxcinwbxbxbxaxaatebxbxbxaxyagybxbxbxaxuytxbxbxbxaxzpsvbxbxaxbxthqwbxbxbxaxrzxbbxaxbxbxgylnbxbxbxaxtghtaxbxbxbxujrdaxbxbxbxnlsjbxbxbxaxegu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
    <w:name w:val="cxbxbxaxbxzilcbxbxaxbxxirmaxbxbxbxlvmlaxbxbxbxjxzxbxaxbxbxcinwbxbxbxaxaatebxbxbxaxyagybxbxbxaxuytxbxbxbxaxzpsvbxbxaxbxthqwbxbxbxaxrzxbbxaxbxbxgylnbxbxbxaxtghtaxbxbxbxujrdaxbxbxbxnlsjbxbxbxaxeguxbx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
    <w:name w:val="cxbxbxaxbxzilcbxbxaxbxxirmaxbxbxbxlvmlaxbxbxbxjxzxbxaxbxbxcinwbxbxbxaxaatebxbxbxaxyagybxbxbxaxuytxbxbxbxaxzpsvbxbxaxbxthqwbxbxbxaxrzxbbxaxbxbxgylnbxbxbxaxtghtaxbxbxbxujrdaxbxbxbxnlsjbxbxbxaxeguxbxbxa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
    <w:name w:val="cxbxbxaxbxzilcbxbxaxbxxirmaxbxbxbxlvmlaxbxbxbxjxzxbxaxbxbxcinwbxbxbxaxaatebxbxbxaxyagybxbxbxaxuytxbxbxbxaxzpsvbxbxaxbxthqwbxbxbxaxrzxbbxaxbxbxgylnbxbxbxaxtghtaxbxbxbxujrdaxbxbxbxnlsjbxbxbxaxeguxbxbxaxbxf"/>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
    <w:name w:val="cxbxbxaxbxzilcbxbxaxbxxirmaxbxbxbxlvmlaxbxbxbxjxzxbxaxbxbxcinwbxbxbxaxaatebxbxbxaxyagybxbxbxaxuytxbxbxbxaxzpsvbxbxaxbxthqwbxbxbxaxrzxbbxaxbxbxgylnbxbxbxaxtghtaxbxbxbxujrdaxbxbxbxnlsjbxbxbxaxeguxbxbxaxbxfw"/>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
    <w:name w:val="cxbxbxaxbxzilcbxbxaxbxxirmaxbxbxbxlvmlaxbxbxbxjxzxbxaxbxbxcinwbxbxbxaxaatebxbxbxaxyagybxbxbxaxuytxbxbxbxaxzpsvbxbxaxbxthqwbxbxbxaxrzxbbxaxbxbxgylnbxbxbxaxtghtaxbxbxbxujrdaxbxbxbxnlsjbxbxbxaxeguxbxbxaxbxfwv"/>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
    <w:name w:val="cxbxbxaxbxzilcbxbxaxbxxirmaxbxbxbxlvmlaxbxbxbxjxzxbxaxbxbxcinwbxbxbxaxaatebxbxbxaxyagybxbxbxaxuytxbxbxbxaxzpsvbxbxaxbxthqwbxbxbxaxrzxbbxaxbxbxgylnbxbxbxaxtghtaxbxbxbxujrdaxbxbxbxnlsjbxbxbxaxeguxbxbxaxbxfwve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
    <w:name w:val="cxbxbxaxbxzilcbxbxaxbxxirmaxbxbxbxlvmlaxbxbxbxjxzxbxaxbxbxcinwbxbxbxaxaatebxbxbxaxyagybxbxbxaxuytxbxbxbxaxzpsvbxbxaxbxthqwbxbxbxaxrzxbbxaxbxbxgylnbxbxbxaxtghtaxbxbxbxujrdaxbxbxbxnlsjbxbxbxaxeguxbxbxaxbxfwve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
    <w:name w:val="cxbxbxaxbxzilcbxbxaxbxxirmaxbxbxbxlvmlaxbxbxbxjxzxbxaxbxbxcinwbxbxbxaxaatebxbxbxaxyagybxbxbxaxuytxbxbxbxaxzpsvbxbxaxbxthqwbxbxbxaxrzxbbxaxbxbxgylnbxbxbxaxtghtaxbxbxbxujrdaxbxbxbxnlsjbxbxbxaxeguxbxbxaxbxfwveb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
    <w:name w:val="cxbxbxaxbxzilcbxbxaxbxxirmaxbxbxbxlvmlaxbxbxbxjxzxbxaxbxbxcinwbxbxbxaxaatebxbxbxaxyagybxbxbxaxuytxbxbxbxaxzpsvbxbxaxbxthqwbxbxbxaxrzxbbxaxbxbxgylnbxbxbxaxtghtaxbxbxbxujrdaxbxbxbxnlsjbxbxbxaxeguxbxbxaxbxfwvebxbx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
    <w:name w:val="cxbxbxaxbxzilcbxbxaxbxxirmaxbxbxbxlvmlaxbxbxbxjxzxbxaxbxbxcinwbxbxbxaxaatebxbxbxaxyagybxbxbxaxuytxbxbxbxaxzpsvbxbxaxbxthqwbxbxbxaxrzxbbxaxbxbxgylnbxbxbxaxtghtaxbxbxbxujrdaxbxbxbxnlsjbxbxbxaxeguxbxbxaxbxfwvebxbxbxaxa"/>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
    <w:name w:val="cxbxbxaxbxzilcbxbxaxbxxirmaxbxbxbxlvmlaxbxbxbxjxzxbxaxbxbxcinwbxbxbxaxaatebxbxbxaxyagybxbxbxaxuytxbxbxbxaxzpsvbxbxaxbxthqwbxbxbxaxrzxbbxaxbxbxgylnbxbxbxaxtghtaxbxbxbxujrdaxbxbxbxnlsjbxbxbxaxeguxbxbxaxbxfwvebxbxbxaxan"/>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
    <w:name w:val="cxbxbxaxbxzilcbxbxaxbxxirmaxbxbxbxlvmlaxbxbxbxjxzxbxaxbxbxcinwbxbxbxaxaatebxbxbxaxyagybxbxbxaxuytxbxbxbxaxzpsvbxbxaxbxthqwbxbxbxaxrzxbbxaxbxbxgylnbxbxbxaxtghtaxbxbxbxujrdaxbxbxbxnlsjbxbxbxaxeguxbxbxaxbxfwvebxbxbxaxanc"/>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
    <w:name w:val="cxbxbxaxbxzilcbxbxaxbxxirmaxbxbxbxlvmlaxbxbxbxjxzxbxaxbxbxcinwbxbxbxaxaatebxbxbxaxyagybxbxbxaxuytxbxbxbxaxzpsvbxbxaxbxthqwbxbxbxaxrzxbbxaxbxbxgylnbxbxbxaxtghtaxbxbxbxujrdaxbxbxbxnlsjbxbxbxaxeguxbxbxaxbxfwvebxbxbxaxancq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
    <w:name w:val="cxbxbxaxbxzilcbxbxaxbxxirmaxbxbxbxlvmlaxbxbxbxjxzxbxaxbxbxcinwbxbxbxaxaatebxbxbxaxyagybxbxbxaxuytxbxbxbxaxzpsvbxbxaxbxthqwbxbxbxaxrzxbbxaxbxbxgylnbxbxbxaxtghtaxbxbxbxujrdaxbxbxbxnlsjbxbxbxaxeguxbxbxaxbxfwvebxbxbxaxancq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
    <w:name w:val="cxbxbxaxbxzilcbxbxaxbxxirmaxbxbxbxlvmlaxbxbxbxjxzxbxaxbxbxcinwbxbxbxaxaatebxbxbxaxyagybxbxbxaxuytxbxbxbxaxzpsvbxbxaxbxthqwbxbxbxaxrzxbbxaxbxbxgylnbxbxbxaxtghtaxbxbxbxujrdaxbxbxbxnlsjbxbxbxaxeguxbxbxaxbxfwvebxbxbxaxancqbxa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
    <w:name w:val="cxbxbxaxbxzilcbxbxaxbxxirmaxbxbxbxlvmlaxbxbxbxjxzxbxaxbxbxcinwbxbxbxaxaatebxbxbxaxyagybxbxbxaxuytxbxbxbxaxzpsvbxbxaxbxthqwbxbxbxaxrzxbbxaxbxbxgylnbxbxbxaxtghtaxbxbxbxujrdaxbxbxbxnlsjbxbxbxaxeguxbxbxaxbxfwvebxbxbxaxancqbxa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
    <w:name w:val="cxbxbxaxbxzilcbxbxaxbxxirmaxbxbxbxlvmlaxbxbxbxjxzxbxaxbxbxcinwbxbxbxaxaatebxbxbxaxyagybxbxbxaxuytxbxbxbxaxzpsvbxbxaxbxthqwbxbxbxaxrzxbbxaxbxbxgylnbxbxbxaxtghtaxbxbxbxujrdaxbxbxbxnlsjbxbxbxaxeguxbxbxaxbxfwvebxbxbxaxancqbxaxbxbxq"/>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a">
    <w:name w:val="cxbxbxaxbxzilcbxbxaxbxxirmaxbxbxbxlvmlaxbxbxbxjxzxbxaxbxbxcinwbxbxbxaxaatebxbxbxaxyagybxbxbxaxuytxbxbxbxaxzpsvbxbxaxbxthqwbxbxbxaxrzxbbxaxbxbxgylnbxbxbxaxtghtaxbxbxbxujrdaxbxbxbxnlsjbxbxbxaxeguxbxbxaxbxfwvebxbxbxaxancqbxaxbxbxqa"/>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ad">
    <w:name w:val="cxbxbxaxbxzilcbxbxaxbxxirmaxbxbxbxlvmlaxbxbxbxjxzxbxaxbxbxcinwbxbxbxaxaatebxbxbxaxyagybxbxbxaxuytxbxbxbxaxzpsvbxbxaxbxthqwbxbxbxaxrzxbbxaxbxbxgylnbxbxbxaxtghtaxbxbxbxujrdaxbxbxbxnlsjbxbxbxaxeguxbxbxaxbxfwvebxbxbxaxancqbxaxbxbxqad"/>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adxb">
    <w:name w:val="cxbxbxaxbxzilcbxbxaxbxxirmaxbxbxbxlvmlaxbxbxbxjxzxbxaxbxbxcinwbxbxbxaxaatebxbxbxaxyagybxbxbxaxuytxbxbxbxaxzpsvbxbxaxbxthqwbxbxbxaxrzxbbxaxbxbxgylnbxbxbxaxtghtaxbxbxbxujrdaxbxbxbxnlsjbxbxbxaxeguxbxbxaxbxfwvebxbxbxaxancqbxaxbxbxqad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adxbxb">
    <w:name w:val="cxbxbxaxbxzilcbxbxaxbxxirmaxbxbxbxlvmlaxbxbxbxjxzxbxaxbxbxcinwbxbxbxaxaatebxbxbxaxyagybxbxbxaxuytxbxbxbxaxzpsvbxbxaxbxthqwbxbxbxaxrzxbbxaxbxbxgylnbxbxbxaxtghtaxbxbxbxujrdaxbxbxbxnlsjbxbxbxaxeguxbxbxaxbxfwvebxbxbxaxancqbxaxbxbxqad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adxbxbxb">
    <w:name w:val="cxbxbxaxbxzilcbxbxaxbxxirmaxbxbxbxlvmlaxbxbxbxjxzxbxaxbxbxcinwbxbxbxaxaatebxbxbxaxyagybxbxbxaxuytxbxbxbxaxzpsvbxbxaxbxthqwbxbxbxaxrzxbbxaxbxbxgylnbxbxbxaxtghtaxbxbxbxujrdaxbxbxbxnlsjbxbxbxaxeguxbxbxaxbxfwvebxbxbxaxancqbxaxbxbxqadxbxbxb"/>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adxbxbxbxa">
    <w:name w:val="cxbxbxaxbxzilcbxbxaxbxxirmaxbxbxbxlvmlaxbxbxbxjxzxbxaxbxbxcinwbxbxbxaxaatebxbxbxaxyagybxbxbxaxuytxbxbxbxaxzpsvbxbxaxbxthqwbxbxbxaxrzxbbxaxbxbxgylnbxbxbxaxtghtaxbxbxbxujrdaxbxbxbxnlsjbxbxbxaxeguxbxbxaxbxfwvebxbxbxaxancqbxaxbxbxqadxbxbxbxa"/>
    <w:rPr>
      <w:rFonts w:ascii="Times New Roman" w:hAnsi="Times New Roman"/>
      <w:b/>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adxbxbxbxaxx">
    <w:name w:val="cxbxbxaxbxzilcbxbxaxbxxirmaxbxbxbxlvmlaxbxbxbxjxzxbxaxbxbxcinwbxbxbxaxaatebxbxbxaxyagybxbxbxaxuytxbxbxbxaxzpsvbxbxaxbxthqwbxbxbxaxrzxbbxaxbxbxgylnbxbxbxaxtghtaxbxbxbxujrdaxbxbxbxnlsjbxbxbxaxeguxbxbxaxbxfwvebxbxbxaxancqbxaxbxbxqadxbxbxbxaxx"/>
    <w:rPr>
      <w:rFonts w:ascii="Times New Roman" w:hAnsi="Times New Roman"/>
      <w:b w:val="0"/>
      <w:i w:val="0"/>
      <w:color w:val="000000"/>
      <w:sz w:val="22"/>
      <w:u w:val="none"/>
    </w:rPr>
  </w:style>
  <w:style w:type="paragraph" w:customStyle="1" w:styleId="cxbxbxaxbxzilcbxbxaxbxxirmaxbxbxbxlvmlaxbxbxbxjxzxbxaxbxbxcinwbxbxbxaxaatebxbxbxaxyagybxbxbxaxuytxbxbxbxaxzpsvbxbxaxbxthqwbxbxbxaxrzxbbxaxbxbxgylnbxbxbxaxtghtaxbxbxbxujrdaxbxbxbxnlsjbxbxbxaxeguxbxbxaxbxfwvebxbxbxaxancqbxaxbxbxqadxbxbxbxaxxs">
    <w:name w:val="cxbxbxaxbxzilcbxbxaxbxxirmaxbxbxbxlvmlaxbxbxbxjxzxbxaxbxbxcinwbxbxbxaxaatebxbxbxaxyagybxbxbxaxuytxbxbxbxaxzpsvbxbxaxbxthqwbxbxbxaxrzxbbxaxbxbxgylnbxbxbxaxtghtaxbxbxbxujrdaxbxbxbxnlsjbxbxbxaxeguxbxbxaxbxfwvebxbxbxaxancqbxaxbxbxqadxbxbxbxaxxs"/>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yb">
    <w:name w:val="dyb"/>
    <w:rPr>
      <w:rFonts w:ascii="Times New Roman" w:hAnsi="Times New Roman"/>
      <w:b w:val="0"/>
      <w:i w:val="0"/>
      <w:color w:val="000000"/>
      <w:sz w:val="22"/>
      <w:u w:val="none"/>
    </w:rPr>
  </w:style>
  <w:style w:type="paragraph" w:customStyle="1" w:styleId="dybxb">
    <w:name w:val="dybxb"/>
    <w:rPr>
      <w:rFonts w:ascii="Times New Roman" w:hAnsi="Times New Roman"/>
      <w:b w:val="0"/>
      <w:i w:val="0"/>
      <w:color w:val="000000"/>
      <w:sz w:val="22"/>
      <w:u w:val="none"/>
    </w:rPr>
  </w:style>
  <w:style w:type="paragraph" w:customStyle="1" w:styleId="dybxbxa">
    <w:name w:val="dybxbxa"/>
    <w:rPr>
      <w:rFonts w:ascii="Times New Roman" w:hAnsi="Times New Roman"/>
      <w:b/>
      <w:i w:val="0"/>
      <w:color w:val="000000"/>
      <w:sz w:val="22"/>
      <w:u w:val="none"/>
    </w:rPr>
  </w:style>
  <w:style w:type="paragraph" w:customStyle="1" w:styleId="dybxbxaxb">
    <w:name w:val="dybxbxaxb"/>
    <w:rPr>
      <w:rFonts w:ascii="Times New Roman" w:hAnsi="Times New Roman"/>
      <w:b w:val="0"/>
      <w:i w:val="0"/>
      <w:color w:val="000000"/>
      <w:sz w:val="22"/>
      <w:u w:val="none"/>
    </w:rPr>
  </w:style>
  <w:style w:type="paragraph" w:customStyle="1" w:styleId="dybxbxaxbxp">
    <w:name w:val="dybxbxaxbxp"/>
    <w:rPr>
      <w:rFonts w:ascii="Times New Roman" w:hAnsi="Times New Roman"/>
      <w:b w:val="0"/>
      <w:i w:val="0"/>
      <w:color w:val="000000"/>
      <w:sz w:val="22"/>
      <w:u w:val="none"/>
    </w:rPr>
  </w:style>
  <w:style w:type="paragraph" w:customStyle="1" w:styleId="dybxbxaxbxpa">
    <w:name w:val="dybxbxaxbxpa"/>
    <w:rPr>
      <w:rFonts w:ascii="Times New Roman" w:hAnsi="Times New Roman"/>
      <w:b w:val="0"/>
      <w:i w:val="0"/>
      <w:color w:val="000000"/>
      <w:sz w:val="22"/>
      <w:u w:val="none"/>
    </w:rPr>
  </w:style>
  <w:style w:type="paragraph" w:customStyle="1" w:styleId="dybxbxaxbxpac">
    <w:name w:val="dybxbxaxbxpac"/>
    <w:rPr>
      <w:rFonts w:ascii="Times New Roman" w:hAnsi="Times New Roman"/>
      <w:b w:val="0"/>
      <w:i w:val="0"/>
      <w:color w:val="000000"/>
      <w:sz w:val="22"/>
      <w:u w:val="none"/>
    </w:rPr>
  </w:style>
  <w:style w:type="paragraph" w:customStyle="1" w:styleId="dybxbxaxbxpacpb">
    <w:name w:val="dybxbxaxbxpacpb"/>
    <w:rPr>
      <w:rFonts w:ascii="Times New Roman" w:hAnsi="Times New Roman"/>
      <w:b w:val="0"/>
      <w:i w:val="0"/>
      <w:color w:val="000000"/>
      <w:sz w:val="22"/>
      <w:u w:val="none"/>
    </w:rPr>
  </w:style>
  <w:style w:type="paragraph" w:customStyle="1" w:styleId="dybxbxaxbxpacpbxb">
    <w:name w:val="dybxbxaxbxpacpbxb"/>
    <w:rPr>
      <w:rFonts w:ascii="Times New Roman" w:hAnsi="Times New Roman"/>
      <w:b w:val="0"/>
      <w:i w:val="0"/>
      <w:color w:val="000000"/>
      <w:sz w:val="22"/>
      <w:u w:val="none"/>
    </w:rPr>
  </w:style>
  <w:style w:type="paragraph" w:customStyle="1" w:styleId="dybxbxaxbxpacpbxbxb">
    <w:name w:val="dybxbxaxbxpacpbxbxb"/>
    <w:rPr>
      <w:rFonts w:ascii="Times New Roman" w:hAnsi="Times New Roman"/>
      <w:b w:val="0"/>
      <w:i w:val="0"/>
      <w:color w:val="000000"/>
      <w:sz w:val="22"/>
      <w:u w:val="none"/>
    </w:rPr>
  </w:style>
  <w:style w:type="paragraph" w:customStyle="1" w:styleId="dybxbxaxbxpacpbxbxbxa">
    <w:name w:val="dybxbxaxbxpacpbxbxbxa"/>
    <w:rPr>
      <w:rFonts w:ascii="Times New Roman" w:hAnsi="Times New Roman"/>
      <w:b/>
      <w:i w:val="0"/>
      <w:color w:val="000000"/>
      <w:sz w:val="22"/>
      <w:u w:val="none"/>
    </w:rPr>
  </w:style>
  <w:style w:type="paragraph" w:customStyle="1" w:styleId="dybxbxaxbxpacpbxbxbxaxg">
    <w:name w:val="dybxbxaxbxpacpbxbxbxaxg"/>
    <w:rPr>
      <w:rFonts w:ascii="Times New Roman" w:hAnsi="Times New Roman"/>
      <w:b w:val="0"/>
      <w:i w:val="0"/>
      <w:color w:val="000000"/>
      <w:sz w:val="22"/>
      <w:u w:val="none"/>
    </w:rPr>
  </w:style>
  <w:style w:type="paragraph" w:customStyle="1" w:styleId="dybxbxaxbxpacpbxbxbxaxgf">
    <w:name w:val="dybxbxaxbxpacpbxbxbxaxgf"/>
    <w:rPr>
      <w:rFonts w:ascii="Times New Roman" w:hAnsi="Times New Roman"/>
      <w:b w:val="0"/>
      <w:i w:val="0"/>
      <w:color w:val="000000"/>
      <w:sz w:val="22"/>
      <w:u w:val="none"/>
    </w:rPr>
  </w:style>
  <w:style w:type="paragraph" w:customStyle="1" w:styleId="dybxbxaxbxpacpbxbxbxaxgfm">
    <w:name w:val="dybxbxaxbxpacpbxbxbxaxgfm"/>
    <w:rPr>
      <w:rFonts w:ascii="Times New Roman" w:hAnsi="Times New Roman"/>
      <w:b w:val="0"/>
      <w:i w:val="0"/>
      <w:color w:val="000000"/>
      <w:sz w:val="22"/>
      <w:u w:val="none"/>
    </w:rPr>
  </w:style>
  <w:style w:type="paragraph" w:customStyle="1" w:styleId="dybxbxaxbxpacpbxbxbxaxgfmpa">
    <w:name w:val="dybxbxaxbxpacpbxbxbxaxgfmpa"/>
    <w:rPr>
      <w:rFonts w:ascii="Times New Roman" w:hAnsi="Times New Roman"/>
      <w:b/>
      <w:i w:val="0"/>
      <w:color w:val="000000"/>
      <w:sz w:val="22"/>
      <w:u w:val="none"/>
    </w:rPr>
  </w:style>
  <w:style w:type="paragraph" w:customStyle="1" w:styleId="dybxbxaxbxpacpbxbxbxaxgfmpaxb">
    <w:name w:val="dybxbxaxbxpacpbxbxbxaxgfmpaxb"/>
    <w:rPr>
      <w:rFonts w:ascii="Times New Roman" w:hAnsi="Times New Roman"/>
      <w:b w:val="0"/>
      <w:i w:val="0"/>
      <w:color w:val="000000"/>
      <w:sz w:val="22"/>
      <w:u w:val="none"/>
    </w:rPr>
  </w:style>
  <w:style w:type="paragraph" w:customStyle="1" w:styleId="dybxbxaxbxpacpbxbxbxaxgfmpaxbxb">
    <w:name w:val="dybxbxaxbxpacpbxbxbxaxgfmpaxbxb"/>
    <w:rPr>
      <w:rFonts w:ascii="Times New Roman" w:hAnsi="Times New Roman"/>
      <w:b w:val="0"/>
      <w:i w:val="0"/>
      <w:color w:val="000000"/>
      <w:sz w:val="22"/>
      <w:u w:val="none"/>
    </w:rPr>
  </w:style>
  <w:style w:type="paragraph" w:customStyle="1" w:styleId="dybxbxaxbxpacpbxbxbxaxgfmpaxbxbxb">
    <w:name w:val="dybxbxaxbxpacpbxbxbxaxgfmpaxbxbxb"/>
    <w:rPr>
      <w:rFonts w:ascii="Times New Roman" w:hAnsi="Times New Roman"/>
      <w:b w:val="0"/>
      <w:i w:val="0"/>
      <w:color w:val="000000"/>
      <w:sz w:val="22"/>
      <w:u w:val="none"/>
    </w:rPr>
  </w:style>
  <w:style w:type="paragraph" w:customStyle="1" w:styleId="dybxbxaxbxpacpbxbxbxaxgfmpaxbxbxbxd">
    <w:name w:val="dybxbxaxbxpacpbxbxbxaxgfmpaxbxbxbxd"/>
    <w:rPr>
      <w:rFonts w:ascii="Times New Roman" w:hAnsi="Times New Roman"/>
      <w:b w:val="0"/>
      <w:i w:val="0"/>
      <w:color w:val="000000"/>
      <w:sz w:val="22"/>
      <w:u w:val="none"/>
    </w:rPr>
  </w:style>
  <w:style w:type="paragraph" w:customStyle="1" w:styleId="dybxbxaxbxpacpbxbxbxaxgfmpaxbxbxbxdv">
    <w:name w:val="dybxbxaxbxpacpbxbxbxaxgfmpaxbxbxbxdv"/>
    <w:rPr>
      <w:rFonts w:ascii="Times New Roman" w:hAnsi="Times New Roman"/>
      <w:b w:val="0"/>
      <w:i w:val="0"/>
      <w:color w:val="000000"/>
      <w:sz w:val="22"/>
      <w:u w:val="none"/>
    </w:rPr>
  </w:style>
  <w:style w:type="paragraph" w:customStyle="1" w:styleId="dybxbxaxbxpacpbxbxbxaxgfmpaxbxbxbxdvd">
    <w:name w:val="dybxbxaxbxpacpbxbxbxaxgfmpaxbxbxbxdvd"/>
    <w:rPr>
      <w:rFonts w:ascii="Times New Roman" w:hAnsi="Times New Roman"/>
      <w:b w:val="0"/>
      <w:i w:val="0"/>
      <w:color w:val="000000"/>
      <w:sz w:val="22"/>
      <w:u w:val="none"/>
    </w:rPr>
  </w:style>
  <w:style w:type="paragraph" w:customStyle="1" w:styleId="dybxbxaxbxpacpbxbxbxaxgfmpaxbxbxbxdvdsa">
    <w:name w:val="dybxbxaxbxpacpbxbxbxaxgfmpaxbxbxbxdvdsa"/>
    <w:rPr>
      <w:rFonts w:ascii="Times New Roman" w:hAnsi="Times New Roman"/>
      <w:b/>
      <w:i w:val="0"/>
      <w:color w:val="000000"/>
      <w:sz w:val="22"/>
      <w:u w:val="none"/>
    </w:rPr>
  </w:style>
  <w:style w:type="paragraph" w:customStyle="1" w:styleId="dybxbxaxbxpacpbxbxbxaxgfmpaxbxbxbxdvdsaxb">
    <w:name w:val="dybxbxaxbxpacpbxbxbxaxgfmpaxbxbxbxdvdsaxb"/>
    <w:rPr>
      <w:rFonts w:ascii="Times New Roman" w:hAnsi="Times New Roman"/>
      <w:b w:val="0"/>
      <w:i w:val="0"/>
      <w:color w:val="000000"/>
      <w:sz w:val="22"/>
      <w:u w:val="none"/>
    </w:rPr>
  </w:style>
  <w:style w:type="paragraph" w:customStyle="1" w:styleId="dybxbxaxbxpacpbxbxbxaxgfmpaxbxbxbxdvdsaxbxb">
    <w:name w:val="dybxbxaxbxpacpbxbxbxaxgfmpaxbxbxbxdvdsaxbxb"/>
    <w:rPr>
      <w:rFonts w:ascii="Times New Roman" w:hAnsi="Times New Roman"/>
      <w:b w:val="0"/>
      <w:i w:val="0"/>
      <w:color w:val="000000"/>
      <w:sz w:val="22"/>
      <w:u w:val="none"/>
    </w:rPr>
  </w:style>
  <w:style w:type="paragraph" w:customStyle="1" w:styleId="dybxbxaxbxpacpbxbxbxaxgfmpaxbxbxbxdvdsaxbxbxb">
    <w:name w:val="dybxbxaxbxpacpbxbxbxaxgfmpaxbxbxbxdvdsaxbxbxb"/>
    <w:rPr>
      <w:rFonts w:ascii="Times New Roman" w:hAnsi="Times New Roman"/>
      <w:b w:val="0"/>
      <w:i w:val="0"/>
      <w:color w:val="000000"/>
      <w:sz w:val="22"/>
      <w:u w:val="none"/>
    </w:rPr>
  </w:style>
  <w:style w:type="paragraph" w:customStyle="1" w:styleId="dybxbxaxbxpacpbxbxbxaxgfmpaxbxbxbxdvdsaxbxbxbxz">
    <w:name w:val="dybxbxaxbxpacpbxbxbxaxgfmpaxbxbxbxdvdsaxbxbxbxz"/>
    <w:rPr>
      <w:rFonts w:ascii="Times New Roman" w:hAnsi="Times New Roman"/>
      <w:b w:val="0"/>
      <w:i w:val="0"/>
      <w:color w:val="000000"/>
      <w:sz w:val="22"/>
      <w:u w:val="none"/>
    </w:rPr>
  </w:style>
  <w:style w:type="paragraph" w:customStyle="1" w:styleId="dybxbxaxbxpacpbxbxbxaxgfmpaxbxbxbxdvdsaxbxbxbxza">
    <w:name w:val="dybxbxaxbxpacpbxbxbxaxgfmpaxbxbxbxdvdsaxbxbxbxza"/>
    <w:rPr>
      <w:rFonts w:ascii="Times New Roman" w:hAnsi="Times New Roman"/>
      <w:b w:val="0"/>
      <w:i w:val="0"/>
      <w:color w:val="000000"/>
      <w:sz w:val="22"/>
      <w:u w:val="none"/>
    </w:rPr>
  </w:style>
  <w:style w:type="paragraph" w:customStyle="1" w:styleId="dybxbxaxbxpacpbxbxbxaxgfmpaxbxbxbxdvdsaxbxbxbxzac">
    <w:name w:val="dybxbxaxbxpacpbxbxbxaxgfmpaxbxbxbxdvdsaxbxbxbxzac"/>
    <w:rPr>
      <w:rFonts w:ascii="Times New Roman" w:hAnsi="Times New Roman"/>
      <w:b w:val="0"/>
      <w:i w:val="0"/>
      <w:color w:val="000000"/>
      <w:sz w:val="22"/>
      <w:u w:val="none"/>
    </w:rPr>
  </w:style>
  <w:style w:type="paragraph" w:customStyle="1" w:styleId="dybxbxaxbxpacpbxbxbxaxgfmpaxbxbxbxdvdsaxbxbxbxzacpb">
    <w:name w:val="dybxbxaxbxpacpbxbxbxaxgfmpaxbxbxbxdvdsaxbxbxbxzacpb"/>
    <w:rPr>
      <w:rFonts w:ascii="Times New Roman" w:hAnsi="Times New Roman"/>
      <w:b w:val="0"/>
      <w:i w:val="0"/>
      <w:color w:val="000000"/>
      <w:sz w:val="22"/>
      <w:u w:val="none"/>
    </w:rPr>
  </w:style>
  <w:style w:type="paragraph" w:customStyle="1" w:styleId="dybxbxaxbxpacpbxbxbxaxgfmpaxbxbxbxdvdsaxbxbxbxzacpbxb">
    <w:name w:val="dybxbxaxbxpacpbxbxbxaxgfmpaxbxbxbxdvdsaxbxbxbxzacpbxb"/>
    <w:rPr>
      <w:rFonts w:ascii="Times New Roman" w:hAnsi="Times New Roman"/>
      <w:b w:val="0"/>
      <w:i w:val="0"/>
      <w:color w:val="000000"/>
      <w:sz w:val="22"/>
      <w:u w:val="none"/>
    </w:rPr>
  </w:style>
  <w:style w:type="paragraph" w:customStyle="1" w:styleId="dybxbxaxbxpacpbxbxbxaxgfmpaxbxbxbxdvdsaxbxbxbxzacpbxbxb">
    <w:name w:val="dybxbxaxbxpacpbxbxbxaxgfmpaxbxbxbxdvdsaxbxbxbxzacpbxbxb"/>
    <w:rPr>
      <w:rFonts w:ascii="Times New Roman" w:hAnsi="Times New Roman"/>
      <w:b w:val="0"/>
      <w:i w:val="0"/>
      <w:color w:val="000000"/>
      <w:sz w:val="22"/>
      <w:u w:val="none"/>
    </w:rPr>
  </w:style>
  <w:style w:type="paragraph" w:customStyle="1" w:styleId="dybxbxaxbxpacpbxbxbxaxgfmpaxbxbxbxdvdsaxbxbxbxzacpbxbxbxa">
    <w:name w:val="dybxbxaxbxpacpbxbxbxaxgfmpaxbxbxbxdvdsaxbxbxbxzacpbxbxbxa"/>
    <w:rPr>
      <w:rFonts w:ascii="Times New Roman" w:hAnsi="Times New Roman"/>
      <w:b/>
      <w:i w:val="0"/>
      <w:color w:val="000000"/>
      <w:sz w:val="22"/>
      <w:u w:val="none"/>
    </w:rPr>
  </w:style>
  <w:style w:type="paragraph" w:customStyle="1" w:styleId="dybxbxaxbxpacpbxbxbxaxgfmpaxbxbxbxdvdsaxbxbxbxzacpbxbxbxaxy">
    <w:name w:val="dybxbxaxbxpacpbxbxbxaxgfmpaxbxbxbxdvdsaxbxbxbxzacpbxbxbxaxy"/>
    <w:rPr>
      <w:rFonts w:ascii="Times New Roman" w:hAnsi="Times New Roman"/>
      <w:b w:val="0"/>
      <w:i w:val="0"/>
      <w:color w:val="000000"/>
      <w:sz w:val="22"/>
      <w:u w:val="none"/>
    </w:rPr>
  </w:style>
  <w:style w:type="paragraph" w:customStyle="1" w:styleId="dybxbxaxbxpacpbxbxbxaxgfmpaxbxbxbxdvdsaxbxbxbxzacpbxbxbxaxyy">
    <w:name w:val="dybxbxaxbxpacpbxbxbxaxgfmpaxbxbxbxdvdsaxbxbxbxzacpbxbxbxaxyy"/>
    <w:rPr>
      <w:rFonts w:ascii="Times New Roman" w:hAnsi="Times New Roman"/>
      <w:b w:val="0"/>
      <w:i w:val="0"/>
      <w:color w:val="000000"/>
      <w:sz w:val="22"/>
      <w:u w:val="none"/>
    </w:rPr>
  </w:style>
  <w:style w:type="paragraph" w:customStyle="1" w:styleId="dybxbxaxbxpacpbxbxbxaxgfmpaxbxbxbxdvdsaxbxbxbxzacpbxbxbxaxyyu">
    <w:name w:val="dybxbxaxbxpacpbxbxbxaxgfmpaxbxbxbxdvdsaxbxbxbxzacpbxbxbxaxyyu"/>
    <w:rPr>
      <w:rFonts w:ascii="Times New Roman" w:hAnsi="Times New Roman"/>
      <w:b w:val="0"/>
      <w:i w:val="0"/>
      <w:color w:val="000000"/>
      <w:sz w:val="22"/>
      <w:u w:val="none"/>
    </w:rPr>
  </w:style>
  <w:style w:type="paragraph" w:customStyle="1" w:styleId="dybxbxaxbxpacpbxbxbxaxgfmpaxbxbxbxdvdsaxbxbxbxzacpbxbxbxaxyyuga">
    <w:name w:val="dybxbxaxbxpacpbxbxbxaxgfmpaxbxbxbxdvdsaxbxbxbxzacpbxbxbxaxyyuga"/>
    <w:rPr>
      <w:rFonts w:ascii="Times New Roman" w:hAnsi="Times New Roman"/>
      <w:b/>
      <w:i w:val="0"/>
      <w:color w:val="000000"/>
      <w:sz w:val="22"/>
      <w:u w:val="none"/>
    </w:rPr>
  </w:style>
  <w:style w:type="paragraph" w:customStyle="1" w:styleId="dybxbxaxbxpacpbxbxbxaxgfmpaxbxbxbxdvdsaxbxbxbxzacpbxbxbxaxyyugaxb">
    <w:name w:val="dybxbxaxbxpacpbxbxbxaxgfmpaxbxbxbxdvdsaxbxbxbxzacpbxbxbxaxyyugaxb"/>
    <w:rPr>
      <w:rFonts w:ascii="Times New Roman" w:hAnsi="Times New Roman"/>
      <w:b w:val="0"/>
      <w:i w:val="0"/>
      <w:color w:val="000000"/>
      <w:sz w:val="22"/>
      <w:u w:val="none"/>
    </w:rPr>
  </w:style>
  <w:style w:type="paragraph" w:customStyle="1" w:styleId="dybxbxaxbxpacpbxbxbxaxgfmpaxbxbxbxdvdsaxbxbxbxzacpbxbxbxaxyyugaxbxb">
    <w:name w:val="dybxbxaxbxpacpbxbxbxaxgfmpaxbxbxbxdvdsaxbxbxbxzacpbxbxbxaxyyugaxbxb"/>
    <w:rPr>
      <w:rFonts w:ascii="Times New Roman" w:hAnsi="Times New Roman"/>
      <w:b w:val="0"/>
      <w:i w:val="0"/>
      <w:color w:val="000000"/>
      <w:sz w:val="22"/>
      <w:u w:val="none"/>
    </w:rPr>
  </w:style>
  <w:style w:type="paragraph" w:customStyle="1" w:styleId="dybxbxaxbxpacpbxbxbxaxgfmpaxbxbxbxdvdsaxbxbxbxzacpbxbxbxaxyyugaxbxbxb">
    <w:name w:val="dybxbxaxbxpacpbxbxbxaxgfmpaxbxbxbxdvdsaxbxbxbxzacpbxbxbxaxyyugaxbxbxb"/>
    <w:rPr>
      <w:rFonts w:ascii="Times New Roman" w:hAnsi="Times New Roman"/>
      <w:b w:val="0"/>
      <w:i w:val="0"/>
      <w:color w:val="000000"/>
      <w:sz w:val="22"/>
      <w:u w:val="none"/>
    </w:rPr>
  </w:style>
  <w:style w:type="paragraph" w:customStyle="1" w:styleId="dybxbxaxbxpacpbxbxbxaxgfmpaxbxbxbxdvdsaxbxbxbxzacpbxbxbxaxyyugaxbxbxbxy">
    <w:name w:val="dybxbxaxbxpacpbxbxbxaxgfmpaxbxbxbxdvdsaxbxbxbxzacpbxbxbxaxyyugaxbxbxbxy"/>
    <w:rPr>
      <w:rFonts w:ascii="Times New Roman" w:hAnsi="Times New Roman"/>
      <w:b w:val="0"/>
      <w:i w:val="0"/>
      <w:color w:val="000000"/>
      <w:sz w:val="22"/>
      <w:u w:val="none"/>
    </w:rPr>
  </w:style>
  <w:style w:type="paragraph" w:customStyle="1" w:styleId="dybxbxaxbxpacpbxbxbxaxgfmpaxbxbxbxdvdsaxbxbxbxzacpbxbxbxaxyyugaxbxbxbxyy">
    <w:name w:val="dybxbxaxbxpacpbxbxbxaxgfmpaxbxbxbxdvdsaxbxbxbxzacpbxbxbxaxyyugaxbxbxbxyy"/>
    <w:rPr>
      <w:rFonts w:ascii="Times New Roman" w:hAnsi="Times New Roman"/>
      <w:b w:val="0"/>
      <w:i w:val="0"/>
      <w:color w:val="000000"/>
      <w:sz w:val="22"/>
      <w:u w:val="none"/>
    </w:rPr>
  </w:style>
  <w:style w:type="paragraph" w:customStyle="1" w:styleId="dybxbxaxbxpacpbxbxbxaxgfmpaxbxbxbxdvdsaxbxbxbxzacpbxbxbxaxyyugaxbxbxbxyyl">
    <w:name w:val="dybxbxaxbxpacpbxbxbxaxgfmpaxbxbxbxdvdsaxbxbxbxzacpbxbxbxaxyyugaxbxbxbxyyl"/>
    <w:rPr>
      <w:rFonts w:ascii="Times New Roman" w:hAnsi="Times New Roman"/>
      <w:b w:val="0"/>
      <w:i w:val="0"/>
      <w:color w:val="000000"/>
      <w:sz w:val="22"/>
      <w:u w:val="none"/>
    </w:rPr>
  </w:style>
  <w:style w:type="paragraph" w:customStyle="1" w:styleId="dybxbxaxbxpacpbxbxbxaxgfmpaxbxbxbxdvdsaxbxbxbxzacpbxbxbxaxyyugaxbxbxbxyylsb">
    <w:name w:val="dybxbxaxbxpacpbxbxbxaxgfmpaxbxbxbxdvdsaxbxbxbxzacpbxbxbxaxyyugaxbxbxbxyylsb"/>
    <w:rPr>
      <w:rFonts w:ascii="Times New Roman" w:hAnsi="Times New Roman"/>
      <w:b w:val="0"/>
      <w:i w:val="0"/>
      <w:color w:val="000000"/>
      <w:sz w:val="22"/>
      <w:u w:val="none"/>
    </w:rPr>
  </w:style>
  <w:style w:type="paragraph" w:customStyle="1" w:styleId="dybxbxaxbxpacpbxbxbxaxgfmpaxbxbxbxdvdsaxbxbxbxzacpbxbxbxaxyyugaxbxbxbxyylsbxb">
    <w:name w:val="dybxbxaxbxpacpbxbxbxaxgfmpaxbxbxbxdvdsaxbxbxbxzacpbxbxbxaxyyugaxbxbxbxyylsbxb"/>
    <w:rPr>
      <w:rFonts w:ascii="Times New Roman" w:hAnsi="Times New Roman"/>
      <w:b w:val="0"/>
      <w:i w:val="0"/>
      <w:color w:val="000000"/>
      <w:sz w:val="22"/>
      <w:u w:val="none"/>
    </w:rPr>
  </w:style>
  <w:style w:type="paragraph" w:customStyle="1" w:styleId="dybxbxaxbxpacpbxbxbxaxgfmpaxbxbxbxdvdsaxbxbxbxzacpbxbxbxaxyyugaxbxbxbxyylsbxbxb">
    <w:name w:val="dybxbxaxbxpacpbxbxbxaxgfmpaxbxbxbxdvdsaxbxbxbxzacpbxbxbxaxyyugaxbxbxbxyylsbxbxb"/>
    <w:rPr>
      <w:rFonts w:ascii="Times New Roman" w:hAnsi="Times New Roman"/>
      <w:b w:val="0"/>
      <w:i w:val="0"/>
      <w:color w:val="000000"/>
      <w:sz w:val="22"/>
      <w:u w:val="none"/>
    </w:rPr>
  </w:style>
  <w:style w:type="paragraph" w:customStyle="1" w:styleId="dybxbxaxbxpacpbxbxbxaxgfmpaxbxbxbxdvdsaxbxbxbxzacpbxbxbxaxyyugaxbxbxbxyylsbxbxbxa">
    <w:name w:val="dybxbxaxbxpacpbxbxbxaxgfmpaxbxbxbxdvdsaxbxbxbxzacpbxbxbxaxyyugaxbxbxbxyylsbxbxbxa"/>
    <w:rPr>
      <w:rFonts w:ascii="Times New Roman" w:hAnsi="Times New Roman"/>
      <w:b/>
      <w:i w:val="0"/>
      <w:color w:val="000000"/>
      <w:sz w:val="22"/>
      <w:u w:val="none"/>
    </w:rPr>
  </w:style>
  <w:style w:type="paragraph" w:customStyle="1" w:styleId="dybxbxaxbxpacpbxbxbxaxgfmpaxbxbxbxdvdsaxbxbxbxzacpbxbxbxaxyyugaxbxbxbxyylsbxbxbxaxo">
    <w:name w:val="dybxbxaxbxpacpbxbxbxaxgfmpaxbxbxbxdvdsaxbxbxbxzacpbxbxbxaxyyugaxbxbxbxyylsbxbxbxaxo"/>
    <w:rPr>
      <w:rFonts w:ascii="Times New Roman" w:hAnsi="Times New Roman"/>
      <w:b w:val="0"/>
      <w:i w:val="0"/>
      <w:color w:val="000000"/>
      <w:sz w:val="22"/>
      <w:u w:val="none"/>
    </w:rPr>
  </w:style>
  <w:style w:type="paragraph" w:customStyle="1" w:styleId="dybxbxaxbxpacpbxbxbxaxgfmpaxbxbxbxdvdsaxbxbxbxzacpbxbxbxaxyyugaxbxbxbxyylsbxbxbxaxot">
    <w:name w:val="dybxbxaxbxpacpbxbxbxaxgfmpaxbxbxbxdvdsaxbxbxbxzacpbxbxbxaxyyugaxbxbxbxyylsbxbxbxaxot"/>
    <w:rPr>
      <w:rFonts w:ascii="Times New Roman" w:hAnsi="Times New Roman"/>
      <w:b w:val="0"/>
      <w:i w:val="0"/>
      <w:color w:val="000000"/>
      <w:sz w:val="22"/>
      <w:u w:val="none"/>
    </w:rPr>
  </w:style>
  <w:style w:type="paragraph" w:customStyle="1" w:styleId="dybxbxaxbxpacpbxbxbxaxgfmpaxbxbxbxdvdsaxbxbxbxzacpbxbxbxaxyyugaxbxbxbxyylsbxbxbxaxotj">
    <w:name w:val="dybxbxaxbxpacpbxbxbxaxgfmpaxbxbxbxdvdsaxbxbxbxzacpbxbxbxaxyyugaxbxbxbxyylsbxbxbxaxotj"/>
    <w:rPr>
      <w:rFonts w:ascii="Times New Roman" w:hAnsi="Times New Roman"/>
      <w:b w:val="0"/>
      <w:i w:val="0"/>
      <w:color w:val="000000"/>
      <w:sz w:val="22"/>
      <w:u w:val="none"/>
    </w:rPr>
  </w:style>
  <w:style w:type="paragraph" w:customStyle="1" w:styleId="dybxbxaxbxpacpbxbxbxaxgfmpaxbxbxbxdvdsaxbxbxbxzacpbxbxbxaxyyugaxbxbxbxyylsbxbxbxaxotjbb">
    <w:name w:val="dybxbxaxbxpacpbxbxbxaxgfmpaxbxbxbxdvdsaxbxbxbxzacpbxbxbxaxyyugaxbxbxbxyylsbxbxbxaxotjbb"/>
    <w:rPr>
      <w:rFonts w:ascii="Times New Roman" w:hAnsi="Times New Roman"/>
      <w:b w:val="0"/>
      <w:i w:val="0"/>
      <w:color w:val="000000"/>
      <w:sz w:val="22"/>
      <w:u w:val="none"/>
    </w:rPr>
  </w:style>
  <w:style w:type="paragraph" w:customStyle="1" w:styleId="dybxbxaxbxpacpbxbxbxaxgfmpaxbxbxbxdvdsaxbxbxbxzacpbxbxbxaxyyugaxbxbxbxyylsbxbxbxaxotjbbxb">
    <w:name w:val="dybxbxaxbxpacpbxbxbxaxgfmpaxbxbxbxdvdsaxbxbxbxzacpbxbxbxaxyyugaxbxbxbxyylsbxbxbxaxotjbbxb"/>
    <w:rPr>
      <w:rFonts w:ascii="Times New Roman" w:hAnsi="Times New Roman"/>
      <w:b w:val="0"/>
      <w:i w:val="0"/>
      <w:color w:val="000000"/>
      <w:sz w:val="22"/>
      <w:u w:val="none"/>
    </w:rPr>
  </w:style>
  <w:style w:type="paragraph" w:customStyle="1" w:styleId="dybxbxaxbxpacpbxbxbxaxgfmpaxbxbxbxdvdsaxbxbxbxzacpbxbxbxaxyyugaxbxbxbxyylsbxbxbxaxotjbbxbxb">
    <w:name w:val="dybxbxaxbxpacpbxbxbxaxgfmpaxbxbxbxdvdsaxbxbxbxzacpbxbxbxaxyyugaxbxbxbxyylsbxbxbxaxotjbbxbxb"/>
    <w:rPr>
      <w:rFonts w:ascii="Times New Roman" w:hAnsi="Times New Roman"/>
      <w:b w:val="0"/>
      <w:i w:val="0"/>
      <w:color w:val="000000"/>
      <w:sz w:val="22"/>
      <w:u w:val="none"/>
    </w:rPr>
  </w:style>
  <w:style w:type="paragraph" w:customStyle="1" w:styleId="dybxbxaxbxpacpbxbxbxaxgfmpaxbxbxbxdvdsaxbxbxbxzacpbxbxbxaxyyugaxbxbxbxyylsbxbxbxaxotjbbxbxbxa">
    <w:name w:val="dybxbxaxbxpacpbxbxbxaxgfmpaxbxbxbxdvdsaxbxbxbxzacpbxbxbxaxyyugaxbxbxbxyylsbxbxbxaxotjbbxbxbxa"/>
    <w:rPr>
      <w:rFonts w:ascii="Times New Roman" w:hAnsi="Times New Roman"/>
      <w:b/>
      <w:i w:val="0"/>
      <w:color w:val="000000"/>
      <w:sz w:val="22"/>
      <w:u w:val="none"/>
    </w:rPr>
  </w:style>
  <w:style w:type="paragraph" w:customStyle="1" w:styleId="dybxbxaxbxpacpbxbxbxaxgfmpaxbxbxbxdvdsaxbxbxbxzacpbxbxbxaxyyugaxbxbxbxyylsbxbxbxaxotjbbxbxbxaxd">
    <w:name w:val="dybxbxaxbxpacpbxbxbxaxgfmpaxbxbxbxdvdsaxbxbxbxzacpbxbxbxaxyyugaxbxbxbxyylsbxbxbxaxotjbbxbxbxaxd"/>
    <w:rPr>
      <w:rFonts w:ascii="Times New Roman" w:hAnsi="Times New Roman"/>
      <w:b w:val="0"/>
      <w:i w:val="0"/>
      <w:color w:val="000000"/>
      <w:sz w:val="22"/>
      <w:u w:val="none"/>
    </w:rPr>
  </w:style>
  <w:style w:type="paragraph" w:customStyle="1" w:styleId="dybxbxaxbxpacpbxbxbxaxgfmpaxbxbxbxdvdsaxbxbxbxzacpbxbxbxaxyyugaxbxbxbxyylsbxbxbxaxotjbbxbxbxaxdz">
    <w:name w:val="dybxbxaxbxpacpbxbxbxaxgfmpaxbxbxbxdvdsaxbxbxbxzacpbxbxbxaxyyugaxbxbxbxyylsbxbxbxaxotjbbxbxbxaxdz"/>
    <w:rPr>
      <w:rFonts w:ascii="Times New Roman" w:hAnsi="Times New Roman"/>
      <w:b w:val="0"/>
      <w:i w:val="0"/>
      <w:color w:val="000000"/>
      <w:sz w:val="22"/>
      <w:u w:val="none"/>
    </w:rPr>
  </w:style>
  <w:style w:type="paragraph" w:customStyle="1" w:styleId="dybxbxaxbxpacpbxbxbxaxgfmpaxbxbxbxdvdsaxbxbxbxzacpbxbxbxaxyyugaxbxbxbxyylsbxbxbxaxotjbbxbxbxaxdzt">
    <w:name w:val="dybxbxaxbxpacpbxbxbxaxgfmpaxbxbxbxdvdsaxbxbxbxzacpbxbxbxaxyyugaxbxbxbxyylsbxbxbxaxotjbbxbxbxaxdzt"/>
    <w:rPr>
      <w:rFonts w:ascii="Times New Roman" w:hAnsi="Times New Roman"/>
      <w:b w:val="0"/>
      <w:i w:val="0"/>
      <w:color w:val="000000"/>
      <w:sz w:val="22"/>
      <w:u w:val="none"/>
    </w:rPr>
  </w:style>
  <w:style w:type="paragraph" w:customStyle="1" w:styleId="dybxbxaxbxpacpbxbxbxaxgfmpaxbxbxbxdvdsaxbxbxbxzacpbxbxbxaxyyugaxbxbxbxyylsbxbxbxaxotjbbxbxbxaxdztga">
    <w:name w:val="dybxbxaxbxpacpbxbxbxaxgfmpaxbxbxbxdvdsaxbxbxbxzacpbxbxbxaxyyugaxbxbxbxyylsbxbxbxaxotjbbxbxbxaxdztga"/>
    <w:rPr>
      <w:rFonts w:ascii="Times New Roman" w:hAnsi="Times New Roman"/>
      <w:b/>
      <w:i w:val="0"/>
      <w:color w:val="000000"/>
      <w:sz w:val="22"/>
      <w:u w:val="none"/>
    </w:rPr>
  </w:style>
  <w:style w:type="paragraph" w:customStyle="1" w:styleId="dybxbxaxbxpacpbxbxbxaxgfmpaxbxbxbxdvdsaxbxbxbxzacpbxbxbxaxyyugaxbxbxbxyylsbxbxbxaxotjbbxbxbxaxdztgaxb">
    <w:name w:val="dybxbxaxbxpacpbxbxbxaxgfmpaxbxbxbxdvdsaxbxbxbxzacpbxbxbxaxyyugaxbxbxbxyylsbxbxbxaxotjbbxbxbxaxdztgaxb"/>
    <w:rPr>
      <w:rFonts w:ascii="Times New Roman" w:hAnsi="Times New Roman"/>
      <w:b w:val="0"/>
      <w:i w:val="0"/>
      <w:color w:val="000000"/>
      <w:sz w:val="22"/>
      <w:u w:val="none"/>
    </w:rPr>
  </w:style>
  <w:style w:type="paragraph" w:customStyle="1" w:styleId="dybxbxaxbxpacpbxbxbxaxgfmpaxbxbxbxdvdsaxbxbxbxzacpbxbxbxaxyyugaxbxbxbxyylsbxbxbxaxotjbbxbxbxaxdztgaxbxb">
    <w:name w:val="dybxbxaxbxpacpbxbxbxaxgfmpaxbxbxbxdvdsaxbxbxbxzacpbxbxbxaxyyugaxbxbxbxyylsbxbxbxaxotjbbxbxbxaxdztga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
    <w:name w:val="dybxbxaxbxpacpbxbxbxaxgfmpaxbxbxbxdvdsaxbxbxbxzacpbxbxbxaxyyugaxbxbxbxyylsbxbxbxaxotjbbxbxbxaxdztgax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
    <w:name w:val="dybxbxaxbxpacpbxbxbxaxgfmpaxbxbxbxdvdsaxbxbxbxzacpbxbxbxaxyyugaxbxbxbxyylsbxbxbxaxotjbbxbxbxaxdztgaxbxbxbxd"/>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
    <w:name w:val="dybxbxaxbxpacpbxbxbxaxgfmpaxbxbxbxdvdsaxbxbxbxzacpbxbxbxaxyyugaxbxbxbxyylsbxbxbxaxotjbbxbxbxaxdztgaxbxbxbxdr"/>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
    <w:name w:val="dybxbxaxbxpacpbxbxbxaxgfmpaxbxbxbxdvdsaxbxbxbxzacpbxbxbxaxyyugaxbxbxbxyylsbxbxbxaxotjbbxbxbxaxdztgaxbxbxbxdrf"/>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
    <w:name w:val="dybxbxaxbxpacpbxbxbxaxgfmpaxbxbxbxdvdsaxbxbxbxzacpbxbxbxaxyyugaxbxbxbxyylsbxbxbxaxotjbbxbxbxaxdztgaxbxbxbxdrf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
    <w:name w:val="dybxbxaxbxpacpbxbxbxaxgfmpaxbxbxbxdvdsaxbxbxbxzacpbxbxbxaxyyugaxbxbxbxyylsbxbxbxaxotjbbxbxbxaxdztgaxbxbxbxdrf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
    <w:name w:val="dybxbxaxbxpacpbxbxbxaxgfmpaxbxbxbxdvdsaxbxbxbxzacpbxbxbxaxyyugaxbxbxbxyylsbxbxbxaxotjbbxbxbxaxdztgaxbxbxbxdrfx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
    <w:name w:val="dybxbxaxbxpacpbxbxbxaxgfmpaxbxbxbxdvdsaxbxbxbxzacpbxbxbxaxyyugaxbxbxbxyylsbxbxbxaxotjbbxbxbxaxdztgaxbxbxbxdrfxbx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
    <w:name w:val="dybxbxaxbxpacpbxbxbxaxgfmpaxbxbxbxdvdsaxbxbxbxzacpbxbxbxaxyyugaxbxbxbxyylsbxbxbxaxotjbbxbxbxaxdztgaxbxbxbxdrfxbxbxbxaxw"/>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
    <w:name w:val="dybxbxaxbxpacpbxbxbxaxgfmpaxbxbxbxdvdsaxbxbxbxzacpbxbxbxaxyyugaxbxbxbxyylsbxbxbxaxotjbbxbxbxaxdztgaxbxbxbxdrfxbxbxbxaxwl"/>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
    <w:name w:val="dybxbxaxbxpacpbxbxbxaxgfmpaxbxbxbxdvdsaxbxbxbxzacpbxbxbxaxyyugaxbxbxbxyylsbxbxbxaxotjbbxbxbxaxdztgaxbxbxbxdrfxbxbxbxaxwlg"/>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
    <w:name w:val="dybxbxaxbxpacpbxbxbxaxgfmpaxbxbxbxdvdsaxbxbxbxzacpbxbxbxaxyyugaxbxbxbxyylsbxbxbxaxotjbbxbxbxaxdztgaxbxbxbxdrfxbxbxbxaxwlgt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
    <w:name w:val="dybxbxaxbxpacpbxbxbxaxgfmpaxbxbxbxdvdsaxbxbxbxzacpbxbxbxaxyyugaxbxbxbxyylsbxbxbxaxotjbbxbxbxaxdztgaxbxbxbxdrfxbxbxbxaxwlgta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
    <w:name w:val="dybxbxaxbxpacpbxbxbxaxgfmpaxbxbxbxdvdsaxbxbxbxzacpbxbxbxaxyyugaxbxbxbxyylsbxbxbxaxotjbbxbxbxaxdztgaxbxbxbxdrfxbxbxbxaxwlgta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
    <w:name w:val="dybxbxaxbxpacpbxbxbxaxgfmpaxbxbxbxdvdsaxbxbxbxzacpbxbxbxaxyyugaxbxbxbxyylsbxbxbxaxotjbbxbxbxaxdztgaxbxbxbxdrfxbxbxbxaxwlgtax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
    <w:name w:val="dybxbxaxbxpacpbxbxbxaxgfmpaxbxbxbxdvdsaxbxbxbxzacpbxbxbxaxyyugaxbxbxbxyylsbxbxbxaxotjbbxbxbxaxdztgaxbxbxbxdrfxbxbxbxaxwlgtaxbxbxbxz"/>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
    <w:name w:val="dybxbxaxbxpacpbxbxbxaxgfmpaxbxbxbxdvdsaxbxbxbxzacpbxbxbxaxyyugaxbxbxbxyylsbxbxbxaxotjbbxbxbxaxdztgaxbxbxbxdrfxbxbxbxaxwlgtaxbxbxbxzy"/>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
    <w:name w:val="dybxbxaxbxpacpbxbxbxaxgfmpaxbxbxbxdvdsaxbxbxbxzacpbxbxbxaxyyugaxbxbxbxyylsbxbxbxaxotjbbxbxbxaxdztgaxbxbxbxdrfxbxbxbxaxwlgtaxbxbxbxzyk"/>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
    <w:name w:val="dybxbxaxbxpacpbxbxbxaxgfmpaxbxbxbxdvdsaxbxbxbxzacpbxbxbxaxyyugaxbxbxbxyylsbxbxbxaxotjbbxbxbxaxdztgaxbxbxbxdrfxbxbxbxaxwlgtaxbxbxbxzyki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
    <w:name w:val="dybxbxaxbxpacpbxbxbxaxgfmpaxbxbxbxdvdsaxbxbxbxzacpbxbxbxaxyyugaxbxbxbxyylsbxbxbxaxotjbbxbxbxaxdztgaxbxbxbxdrfxbxbxbxaxwlgtaxbxbxbxzyki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
    <w:name w:val="dybxbxaxbxpacpbxbxbxaxgfmpaxbxbxbxdvdsaxbxbxbxzacpbxbxbxaxyyugaxbxbxbxyylsbxbxbxaxotjbbxbxbxaxdztgaxbxbxbxdrfxbxbxbxaxwlgtaxbxbxbxzyki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
    <w:name w:val="dybxbxaxbxpacpbxbxbxaxgfmpaxbxbxbxdvdsaxbxbxbxzacpbxbxbxaxyyugaxbxbxbxyylsbxbxbxaxotjbbxbxbxaxdztgaxbxbxbxdrfxbxbxbxaxwlgtaxbxbxbxzykibx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
    <w:name w:val="dybxbxaxbxpacpbxbxbxaxgfmpaxbxbxbxdvdsaxbxbxbxzacpbxbxbxaxyyugaxbxbxbxyylsbxbxbxaxotjbbxbxbxaxdztgaxbxbxbxdrfxbxbxbxaxwlgtaxbxbxbxzykibxbxbxaxa"/>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
    <w:name w:val="dybxbxaxbxpacpbxbxbxaxgfmpaxbxbxbxdvdsaxbxbxbxzacpbxbxbxaxyyugaxbxbxbxyylsbxbxbxaxotjbbxbxbxaxdztgaxbxbxbxdrfxbxbxbxaxwlgtaxbxbxbxzykibxbxbxaxa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
    <w:name w:val="dybxbxaxbxpacpbxbxbxaxgfmpaxbxbxbxdvdsaxbxbxbxzacpbxbxbxaxyyugaxbxbxbxyylsbxbxbxaxotjbbxbxbxaxdztgaxbxbxbxdrfxbxbxbxaxwlgtaxbxbxbxzykibxbxbxaxab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
    <w:name w:val="dybxbxaxbxpacpbxbxbxaxgfmpaxbxbxbxdvdsaxbxbxbxzacpbxbxbxaxyyugaxbxbxbxyylsbxbxbxaxotjbbxbxbxaxdztgaxbxbxbxdrfxbxbxbxaxwlgtaxbxbxbxzykibxbxbxaxabbd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
    <w:name w:val="dybxbxaxbxpacpbxbxbxaxgfmpaxbxbxbxdvdsaxbxbxbxzacpbxbxbxaxyyugaxbxbxbxyylsbxbxbxaxotjbbxbxbxaxdztgaxbxbxbxdrfxbxbxbxaxwlgtaxbxbxbxzykibxbxbxaxabbd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bbdbxaxb">
    <w:name w:val="dybxbxaxbxpacpbxbxbxaxgfmpaxbxbxbxdvdsaxbxbxbxzacpbxbxbxaxyyugaxbxbxbxyylsbxbxbxaxotjbbxbxbxaxdztgaxbxbxbxdrfxbxbxbxaxwlgtaxbxbxbxzykibxbxbxaxabbdbxa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
    <w:name w:val="dybxbxaxbxpacpbxbxbxaxgfmpaxbxbxbxdvdsaxbxbxbxzacpbxbxbxaxyyugaxbxbxbxyylsbxbxbxaxotjbbxbxbxaxdztgaxbxbxbxdrfxbxbxbxaxwlgtaxbxbxbxzykibxbxbxaxabbdbxa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
    <w:name w:val="dybxbxaxbxpacpbxbxbxaxgfmpaxbxbxbxdvdsaxbxbxbxzacpbxbxbxaxyyugaxbxbxbxyylsbxbxbxaxotjbbxbxbxaxdztgaxbxbxbxdrfxbxbxbxaxwlgtaxbxbxbxzykibxbxbxaxabbdbxaxbxbxm"/>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
    <w:name w:val="dybxbxaxbxpacpbxbxbxaxgfmpaxbxbxbxdvdsaxbxbxbxzacpbxbxbxaxyyugaxbxbxbxyylsbxbxbxaxotjbbxbxbxaxdztgaxbxbxbxdrfxbxbxbxaxwlgtaxbxbxbxzykibxbxbxaxabbdbxaxbxbxmx"/>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
    <w:name w:val="dybxbxaxbxpacpbxbxbxaxgfmpaxbxbxbxdvdsaxbxbxbxzacpbxbxbxaxyyugaxbxbxbxyylsbxbxbxaxotjbbxbxbxaxdztgaxbxbxbxdrfxbxbxbxaxwlgtaxbxbxbxzykibxbxbxaxabbdbxaxbxbxmxt"/>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
    <w:name w:val="dybxbxaxbxpacpbxbxbxaxgfmpaxbxbxbxdvdsaxbxbxbxzacpbxbxbxaxyyugaxbxbxbxyylsbxbxbxaxotjbbxbxbxaxdztgaxbxbxbxdrfxbxbxbxaxwlgtaxbxbxbxzykibxbxbxaxabbdbxaxbxbxmxtu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
    <w:name w:val="dybxbxaxbxpacpbxbxbxaxgfmpaxbxbxbxdvdsaxbxbxbxzacpbxbxbxaxyyugaxbxbxbxyylsbxbxbxaxotjbbxbxbxaxdztgaxbxbxbxdrfxbxbxbxaxwlgtaxbxbxbxzykibxbxbxaxabbdbxaxbxbxmxtu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
    <w:name w:val="dybxbxaxbxpacpbxbxbxaxgfmpaxbxbxbxdvdsaxbxbxbxzacpbxbxbxaxyyugaxbxbxbxyylsbxbxbxaxotjbbxbxbxaxdztgaxbxbxbxdrfxbxbxbxaxwlgtaxbxbxbxzykibxbxbxaxabbdbxaxbxbxmxtu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
    <w:name w:val="dybxbxaxbxpacpbxbxbxaxgfmpaxbxbxbxdvdsaxbxbxbxzacpbxbxbxaxyyugaxbxbxbxyylsbxbxbxaxotjbbxbxbxaxdztgaxbxbxbxdrfxbxbxbxaxwlgtaxbxbxbxzykibxbxbxaxabbdbxaxbxbxmxtubx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bbdbxaxbxbxmxtubxbxbxaxw">
    <w:name w:val="dybxbxaxbxpacpbxbxbxaxgfmpaxbxbxbxdvdsaxbxbxbxzacpbxbxbxaxyyugaxbxbxbxyylsbxbxbxaxotjbbxbxbxaxdztgaxbxbxbxdrfxbxbxbxaxwlgtaxbxbxbxzykibxbxbxaxabbdbxaxbxbxmxtubxbxbxaxw"/>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
    <w:name w:val="dybxbxaxbxpacpbxbxbxaxgfmpaxbxbxbxdvdsaxbxbxbxzacpbxbxbxaxyyugaxbxbxbxyylsbxbxbxaxotjbbxbxbxaxdztgaxbxbxbxdrfxbxbxbxaxwlgtaxbxbxbxzykibxbxbxaxabbdbxaxbxbxmxtubxbxbxaxwx"/>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
    <w:name w:val="dybxbxaxbxpacpbxbxbxaxgfmpaxbxbxbxdvdsaxbxbxbxzacpbxbxbxaxyyugaxbxbxbxyylsbxbxbxaxotjbbxbxbxaxdztgaxbxbxbxdrfxbxbxbxaxwlgtaxbxbxbxzykibxbxbxaxabbdbxaxbxbxmxtubxbxbxaxwxw"/>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
    <w:name w:val="dybxbxaxbxpacpbxbxbxaxgfmpaxbxbxbxdvdsaxbxbxbxzacpbxbxbxaxyyugaxbxbxbxyylsbxbxbxaxotjbbxbxbxaxdztgaxbxbxbxdrfxbxbxbxaxwlgtaxbxbxbxzykibxbxbxaxabbdbxaxbxbxmxtubxbxbxaxwxws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
    <w:name w:val="dybxbxaxbxpacpbxbxbxaxgfmpaxbxbxbxdvdsaxbxbxbxzacpbxbxbxaxyyugaxbxbxbxyylsbxbxbxaxotjbbxbxbxaxdztgaxbxbxbxdrfxbxbxbxaxwlgtaxbxbxbxzykibxbxbxaxabbdbxaxbxbxmxtubxbxbxaxwxws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
    <w:name w:val="dybxbxaxbxpacpbxbxbxaxgfmpaxbxbxbxdvdsaxbxbxbxzacpbxbxbxaxyyugaxbxbxbxyylsbxbxbxaxotjbbxbxbxaxdztgaxbxbxbxdrfxbxbxbxaxwlgtaxbxbxbxzykibxbxbxaxabbdbxaxbxbxmxtubxbxbxaxwxws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
    <w:name w:val="dybxbxaxbxpacpbxbxbxaxgfmpaxbxbxbxdvdsaxbxbxbxzacpbxbxbxaxyyugaxbxbxbxyylsbxbxbxaxotjbbxbxbxaxdztgaxbxbxbxdrfxbxbxbxaxwlgtaxbxbxbxzykibxbxbxaxabbdbxaxbxbxmxtubxbxbxaxwxwsbxbxa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
    <w:name w:val="dybxbxaxbxpacpbxbxbxaxgfmpaxbxbxbxdvdsaxbxbxbxzacpbxbxbxaxyyugaxbxbxbxyylsbxbxbxaxotjbbxbxbxaxdztgaxbxbxbxdrfxbxbxbxaxwlgtaxbxbxbxzykibxbxbxaxabbdbxaxbxbxmxtubxbxbxaxwxwsbxbxaxbxw"/>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
    <w:name w:val="dybxbxaxbxpacpbxbxbxaxgfmpaxbxbxbxdvdsaxbxbxbxzacpbxbxbxaxyyugaxbxbxbxyylsbxbxbxaxotjbbxbxbxaxdztgaxbxbxbxdrfxbxbxbxaxwlgtaxbxbxbxzykibxbxbxaxabbdbxaxbxbxmxtubxbxbxaxwxwsbxbxaxbxwp"/>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
    <w:name w:val="dybxbxaxbxpacpbxbxbxaxgfmpaxbxbxbxdvdsaxbxbxbxzacpbxbxbxaxyyugaxbxbxbxyylsbxbxbxaxotjbbxbxbxaxdztgaxbxbxbxdrfxbxbxbxaxwlgtaxbxbxbxzykibxbxbxaxabbdbxaxbxbxmxtubxbxbxaxwxwsbxbxaxbxwpd"/>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
    <w:name w:val="dybxbxaxbxpacpbxbxbxaxgfmpaxbxbxbxdvdsaxbxbxbxzacpbxbxbxaxyyugaxbxbxbxyylsbxbxbxaxotjbbxbxbxaxdztgaxbxbxbxdrfxbxbxbxaxwlgtaxbxbxbxzykibxbxbxaxabbdbxaxbxbxmxtubxbxbxaxwxwsbxbxaxbxwpd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
    <w:name w:val="dybxbxaxbxpacpbxbxbxaxgfmpaxbxbxbxdvdsaxbxbxbxzacpbxbxbxaxyyugaxbxbxbxyylsbxbxbxaxotjbbxbxbxaxdztgaxbxbxbxdrfxbxbxbxaxwlgtaxbxbxbxzykibxbxbxaxabbdbxaxbxbxmxtubxbxbxaxwxwsbxbxaxbxwpd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
    <w:name w:val="dybxbxaxbxpacpbxbxbxaxgfmpaxbxbxbxdvdsaxbxbxbxzacpbxbxbxaxyyugaxbxbxbxyylsbxbxbxaxotjbbxbxbxaxdztgaxbxbxbxdrfxbxbxbxaxwlgtaxbxbxbxzykibxbxbxaxabbdbxaxbxbxmxtubxbxbxaxwxwsbxbxaxbxwpdx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
    <w:name w:val="dybxbxaxbxpacpbxbxbxaxgfmpaxbxbxbxdvdsaxbxbxbxzacpbxbxbxaxyyugaxbxbxbxyylsbxbxbxaxotjbbxbxbxaxdztgaxbxbxbxdrfxbxbxbxaxwlgtaxbxbxbxzykibxbxbxaxabbdbxaxbxbxmxtubxbxbxaxwxwsbxbxaxbxwpdxbx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
    <w:name w:val="dybxbxaxbxpacpbxbxbxaxgfmpaxbxbxbxdvdsaxbxbxbxzacpbxbxbxaxyyugaxbxbxbxyylsbxbxbxaxotjbbxbxbxaxdztgaxbxbxbxdrfxbxbxbxaxwlgtaxbxbxbxzykibxbxbxaxabbdbxaxbxbxmxtubxbxbxaxwxwsbxbxaxbxwpdxbxbxbxaxz"/>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
    <w:name w:val="dybxbxaxbxpacpbxbxbxaxgfmpaxbxbxbxdvdsaxbxbxbxzacpbxbxbxaxyyugaxbxbxbxyylsbxbxbxaxotjbbxbxbxaxdztgaxbxbxbxdrfxbxbxbxaxwlgtaxbxbxbxzykibxbxbxaxabbdbxaxbxbxmxtubxbxbxaxwxwsbxbxaxbxwpdxbxbxbxaxzw"/>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
    <w:name w:val="dybxbxaxbxpacpbxbxbxaxgfmpaxbxbxbxdvdsaxbxbxbxzacpbxbxbxaxyyugaxbxbxbxyylsbxbxbxaxotjbbxbxbxaxdztgaxbxbxbxdrfxbxbxbxaxwlgtaxbxbxbxzykibxbxbxaxabbdbxaxbxbxmxtubxbxbxaxwxwsbxbxaxbxwpdxbxbxbxaxzwy"/>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
    <w:name w:val="dybxbxaxbxpacpbxbxbxaxgfmpaxbxbxbxdvdsaxbxbxbxzacpbxbxbxaxyyugaxbxbxbxyylsbxbxbxaxotjbbxbxbxaxdztgaxbxbxbxdrfxbxbxbxaxwlgtaxbxbxbxzykibxbxbxaxabbdbxaxbxbxmxtubxbxbxaxwxwsbxbxaxbxwpdxbxbxbxaxzwyk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
    <w:name w:val="dybxbxaxbxpacpbxbxbxaxgfmpaxbxbxbxdvdsaxbxbxbxzacpbxbxbxaxyyugaxbxbxbxyylsbxbxbxaxotjbbxbxbxaxdztgaxbxbxbxdrfxbxbxbxaxwlgtaxbxbxbxzykibxbxbxaxabbdbxaxbxbxmxtubxbxbxaxwxwsbxbxaxbxwpdxbxbxbxaxzwyk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
    <w:name w:val="dybxbxaxbxpacpbxbxbxaxgfmpaxbxbxbxdvdsaxbxbxbxzacpbxbxbxaxyyugaxbxbxbxyylsbxbxbxaxotjbbxbxbxaxdztgaxbxbxbxdrfxbxbxbxaxwlgtaxbxbxbxzykibxbxbxaxabbdbxaxbxbxmxtubxbxbxaxwxwsbxbxaxbxwpdxbxbxbxaxzwyk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
    <w:name w:val="dybxbxaxbxpacpbxbxbxaxgfmpaxbxbxbxdvdsaxbxbxbxzacpbxbxbxaxyyugaxbxbxbxyylsbxbxbxaxotjbbxbxbxaxdztgaxbxbxbxdrfxbxbxbxaxwlgtaxbxbxbxzykibxbxbxaxabbdbxaxbxbxmxtubxbxbxaxwxwsbxbxaxbxwpdxbxbxbxaxzwykbx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
    <w:name w:val="dybxbxaxbxpacpbxbxbxaxgfmpaxbxbxbxdvdsaxbxbxbxzacpbxbxbxaxyyugaxbxbxbxyylsbxbxbxaxotjbbxbxbxaxdztgaxbxbxbxdrfxbxbxbxaxwlgtaxbxbxbxzykibxbxbxaxabbdbxaxbxbxmxtubxbxbxaxwxwsbxbxaxbxwpdxbxbxbxaxzwykbxbxbxaxj"/>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
    <w:name w:val="dybxbxaxbxpacpbxbxbxaxgfmpaxbxbxbxdvdsaxbxbxbxzacpbxbxbxaxyyugaxbxbxbxyylsbxbxbxaxotjbbxbxbxaxdztgaxbxbxbxdrfxbxbxbxaxwlgtaxbxbxbxzykibxbxbxaxabbdbxaxbxbxmxtubxbxbxaxwxwsbxbxaxbxwpdxbxbxbxaxzwykbxbxbxaxji"/>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
    <w:name w:val="dybxbxaxbxpacpbxbxbxaxgfmpaxbxbxbxdvdsaxbxbxbxzacpbxbxbxaxyyugaxbxbxbxyylsbxbxbxaxotjbbxbxbxaxdztgaxbxbxbxdrfxbxbxbxaxwlgtaxbxbxbxzykibxbxbxaxabbdbxaxbxbxmxtubxbxbxaxwxwsbxbxaxbxwpdxbxbxbxaxzwykbxbxbxaxjio"/>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
    <w:name w:val="dybxbxaxbxpacpbxbxbxaxgfmpaxbxbxbxdvdsaxbxbxbxzacpbxbxbxaxyyugaxbxbxbxyylsbxbxbxaxotjbbxbxbxaxdztgaxbxbxbxdrfxbxbxbxaxwlgtaxbxbxbxzykibxbxbxaxabbdbxaxbxbxmxtubxbxbxaxwxwsbxbxaxbxwpdxbxbxbxaxzwykbxbxbxaxjioo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
    <w:name w:val="dybxbxaxbxpacpbxbxbxaxgfmpaxbxbxbxdvdsaxbxbxbxzacpbxbxbxaxyyugaxbxbxbxyylsbxbxbxaxotjbbxbxbxaxdztgaxbxbxbxdrfxbxbxbxaxwlgtaxbxbxbxzykibxbxbxaxabbdbxaxbxbxmxtubxbxbxaxwxwsbxbxaxbxwpdxbxbxbxaxzwykbxbxbxaxjioo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
    <w:name w:val="dybxbxaxbxpacpbxbxbxaxgfmpaxbxbxbxdvdsaxbxbxbxzacpbxbxbxaxyyugaxbxbxbxyylsbxbxbxaxotjbbxbxbxaxdztgaxbxbxbxdrfxbxbxbxaxwlgtaxbxbxbxzykibxbxbxaxabbdbxaxbxbxmxtubxbxbxaxwxwsbxbxaxbxwpdxbxbxbxaxzwykbxbxbxaxjioo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
    <w:name w:val="dybxbxaxbxpacpbxbxbxaxgfmpaxbxbxbxdvdsaxbxbxbxzacpbxbxbxaxyyugaxbxbxbxyylsbxbxbxaxotjbbxbxbxaxdztgaxbxbxbxdrfxbxbxbxaxwlgtaxbxbxbxzykibxbxbxaxabbdbxaxbxbxmxtubxbxbxaxwxwsbxbxaxbxwpdxbxbxbxaxzwykbxbxbxaxjioobx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
    <w:name w:val="dybxbxaxbxpacpbxbxbxaxgfmpaxbxbxbxdvdsaxbxbxbxzacpbxbxbxaxyyugaxbxbxbxyylsbxbxbxaxotjbbxbxbxaxdztgaxbxbxbxdrfxbxbxbxaxwlgtaxbxbxbxzykibxbxbxaxabbdbxaxbxbxmxtubxbxbxaxwxwsbxbxaxbxwpdxbxbxbxaxzwykbxbxbxaxjioobxbxbxaxv"/>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
    <w:name w:val="dybxbxaxbxpacpbxbxbxaxgfmpaxbxbxbxdvdsaxbxbxbxzacpbxbxbxaxyyugaxbxbxbxyylsbxbxbxaxotjbbxbxbxaxdztgaxbxbxbxdrfxbxbxbxaxwlgtaxbxbxbxzykibxbxbxaxabbdbxaxbxbxmxtubxbxbxaxwxwsbxbxaxbxwpdxbxbxbxaxzwykbxbxbxaxjioobxbxbxaxvz"/>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
    <w:name w:val="dybxbxaxbxpacpbxbxbxaxgfmpaxbxbxbxdvdsaxbxbxbxzacpbxbxbxaxyyugaxbxbxbxyylsbxbxbxaxotjbbxbxbxaxdztgaxbxbxbxdrfxbxbxbxaxwlgtaxbxbxbxzykibxbxbxaxabbdbxaxbxbxmxtubxbxbxaxwxwsbxbxaxbxwpdxbxbxbxaxzwykbxbxbxaxjioobxbxbxaxvzz"/>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
    <w:name w:val="dybxbxaxbxpacpbxbxbxaxgfmpaxbxbxbxdvdsaxbxbxbxzacpbxbxbxaxyyugaxbxbxbxyylsbxbxbxaxotjbbxbxbxaxdztgaxbxbxbxdrfxbxbxbxaxwlgtaxbxbxbxzykibxbxbxaxabbdbxaxbxbxmxtubxbxbxaxwxwsbxbxaxbxwpdxbxbxbxaxzwykbxbxbxaxjioobxbxbxaxvzzv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
    <w:name w:val="dybxbxaxbxpacpbxbxbxaxgfmpaxbxbxbxdvdsaxbxbxbxzacpbxbxbxaxyyugaxbxbxbxyylsbxbxbxaxotjbbxbxbxaxdztgaxbxbxbxdrfxbxbxbxaxwlgtaxbxbxbxzykibxbxbxaxabbdbxaxbxbxmxtubxbxbxaxwxwsbxbxaxbxwpdxbxbxbxaxzwykbxbxbxaxjioobxbxbxaxvzzv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
    <w:name w:val="dybxbxaxbxpacpbxbxbxaxgfmpaxbxbxbxdvdsaxbxbxbxzacpbxbxbxaxyyugaxbxbxbxyylsbxbxbxaxotjbbxbxbxaxdztgaxbxbxbxdrfxbxbxbxaxwlgtaxbxbxbxzykibxbxbxaxabbdbxaxbxbxmxtubxbxbxaxwxwsbxbxaxbxwpdxbxbxbxaxzwykbxbxbxaxjioobxbxbxaxvzzv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
    <w:name w:val="dybxbxaxbxpacpbxbxbxaxgfmpaxbxbxbxdvdsaxbxbxbxzacpbxbxbxaxyyugaxbxbxbxyylsbxbxbxaxotjbbxbxbxaxdztgaxbxbxbxdrfxbxbxbxaxwlgtaxbxbxbxzykibxbxbxaxabbdbxaxbxbxmxtubxbxbxaxwxwsbxbxaxbxwpdxbxbxbxaxzwykbxbxbxaxjioobxbxbxaxvzzvbx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
    <w:name w:val="dybxbxaxbxpacpbxbxbxaxgfmpaxbxbxbxdvdsaxbxbxbxzacpbxbxbxaxyyugaxbxbxbxyylsbxbxbxaxotjbbxbxbxaxdztgaxbxbxbxdrfxbxbxbxaxwlgtaxbxbxbxzykibxbxbxaxabbdbxaxbxbxmxtubxbxbxaxwxwsbxbxaxbxwpdxbxbxbxaxzwykbxbxbxaxjioobxbxbxaxvzzvbxbxbxaxc"/>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r">
    <w:name w:val="dybxbxaxbxpacpbxbxbxaxgfmpaxbxbxbxdvdsaxbxbxbxzacpbxbxbxaxyyugaxbxbxbxyylsbxbxbxaxotjbbxbxbxaxdztgaxbxbxbxdrfxbxbxbxaxwlgtaxbxbxbxzykibxbxbxaxabbdbxaxbxbxmxtubxbxbxaxwxwsbxbxaxbxwpdxbxbxbxaxzwykbxbxbxaxjioobxbxbxaxvzzvbxbxbxaxcr"/>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rw">
    <w:name w:val="dybxbxaxbxpacpbxbxbxaxgfmpaxbxbxbxdvdsaxbxbxbxzacpbxbxbxaxyyugaxbxbxbxyylsbxbxbxaxotjbbxbxbxaxdztgaxbxbxbxdrfxbxbxbxaxwlgtaxbxbxbxzykibxbxbxaxabbdbxaxbxbxmxtubxbxbxaxwxwsbxbxaxbxwpdxbxbxbxaxzwykbxbxbxaxjioobxbxbxaxvzzvbxbxbxaxcrw"/>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rwob">
    <w:name w:val="dybxbxaxbxpacpbxbxbxaxgfmpaxbxbxbxdvdsaxbxbxbxzacpbxbxbxaxyyugaxbxbxbxyylsbxbxbxaxotjbbxbxbxaxdztgaxbxbxbxdrfxbxbxbxaxwlgtaxbxbxbxzykibxbxbxaxabbdbxaxbxbxmxtubxbxbxaxwxwsbxbxaxbxwpdxbxbxbxaxzwykbxbxbxaxjioobxbxbxaxvzzvbxbxbxaxcrwo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rwobxb">
    <w:name w:val="dybxbxaxbxpacpbxbxbxaxgfmpaxbxbxbxdvdsaxbxbxbxzacpbxbxbxaxyyugaxbxbxbxyylsbxbxbxaxotjbbxbxbxaxdztgaxbxbxbxdrfxbxbxbxaxwlgtaxbxbxbxzykibxbxbxaxabbdbxaxbxbxmxtubxbxbxaxwxwsbxbxaxbxwpdxbxbxbxaxzwykbxbxbxaxjioobxbxbxaxvzzvbxbxbxaxcrwo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rwobxbxb">
    <w:name w:val="dybxbxaxbxpacpbxbxbxaxgfmpaxbxbxbxdvdsaxbxbxbxzacpbxbxbxaxyyugaxbxbxbxyylsbxbxbxaxotjbbxbxbxaxdztgaxbxbxbxdrfxbxbxbxaxwlgtaxbxbxbxzykibxbxbxaxabbdbxaxbxbxmxtubxbxbxaxwxwsbxbxaxbxwpdxbxbxbxaxzwykbxbxbxaxjioobxbxbxaxvzzvbxbxbxaxcrwobxbxb"/>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rwobxbxbxa">
    <w:name w:val="dybxbxaxbxpacpbxbxbxaxgfmpaxbxbxbxdvdsaxbxbxbxzacpbxbxbxaxyyugaxbxbxbxyylsbxbxbxaxotjbbxbxbxaxdztgaxbxbxbxdrfxbxbxbxaxwlgtaxbxbxbxzykibxbxbxaxabbdbxaxbxbxmxtubxbxbxaxwxwsbxbxaxbxwpdxbxbxbxaxzwykbxbxbxaxjioobxbxbxaxvzzvbxbxbxaxcrwobxbxbxa"/>
    <w:rPr>
      <w:rFonts w:ascii="Times New Roman" w:hAnsi="Times New Roman"/>
      <w:b/>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rwobxbxbxaxa">
    <w:name w:val="dybxbxaxbxpacpbxbxbxaxgfmpaxbxbxbxdvdsaxbxbxbxzacpbxbxbxaxyyugaxbxbxbxyylsbxbxbxaxotjbbxbxbxaxdztgaxbxbxbxdrfxbxbxbxaxwlgtaxbxbxbxzykibxbxbxaxabbdbxaxbxbxmxtubxbxbxaxwxwsbxbxaxbxwpdxbxbxbxaxzwykbxbxbxaxjioobxbxbxaxvzzvbxbxbxaxcrwobxbxbxaxa"/>
    <w:rPr>
      <w:rFonts w:ascii="Times New Roman" w:hAnsi="Times New Roman"/>
      <w:b w:val="0"/>
      <w:i w:val="0"/>
      <w:color w:val="000000"/>
      <w:sz w:val="22"/>
      <w:u w:val="none"/>
    </w:rPr>
  </w:style>
  <w:style w:type="paragraph" w:customStyle="1" w:styleId="dybxbxaxbxpacpbxbxbxaxgfmpaxbxbxbxdvdsaxbxbxbxzacpbxbxbxaxyyugaxbxbxbxyylsbxbxbxaxotjbbxbxbxaxdztgaxbxbxbxdrfxbxbxbxaxwlgtaxbxbxbxzykibxbxbxaxabbdbxaxbxbxmxtubxbxbxaxwxwsbxbxaxbxwpdxbxbxbxaxzwykbxbxbxaxjioobxbxbxaxvzzvbxbxbxaxcrwobxbxbxaxai">
    <w:name w:val="dybxbxaxbxpacpbxbxbxaxgfmpaxbxbxbxdvdsaxbxbxbxzacpbxbxbxaxyyugaxbxbxbxyylsbxbxbxaxotjbbxbxbxaxdztgaxbxbxbxdrfxbxbxbxaxwlgtaxbxbxbxzykibxbxbxaxabbdbxaxbxbxmxtubxbxbxaxwxwsbxbxaxbxwpdxbxbxbxaxzwykbxbxbxaxjioobxbxbxaxvzzvbxbxbxaxcrwobxbxbxaxai"/>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wb">
    <w:name w:val="ewb"/>
    <w:rPr>
      <w:rFonts w:ascii="Times New Roman" w:hAnsi="Times New Roman"/>
      <w:b w:val="0"/>
      <w:i w:val="0"/>
      <w:color w:val="000000"/>
      <w:sz w:val="22"/>
      <w:u w:val="none"/>
    </w:rPr>
  </w:style>
  <w:style w:type="paragraph" w:customStyle="1" w:styleId="ewbxa">
    <w:name w:val="ewbxa"/>
    <w:rPr>
      <w:rFonts w:ascii="Times New Roman" w:hAnsi="Times New Roman"/>
      <w:b/>
      <w:i w:val="0"/>
      <w:color w:val="000000"/>
      <w:sz w:val="22"/>
      <w:u w:val="none"/>
    </w:rPr>
  </w:style>
  <w:style w:type="paragraph" w:customStyle="1" w:styleId="ewbxaxb">
    <w:name w:val="ewbxaxb"/>
    <w:rPr>
      <w:rFonts w:ascii="Times New Roman" w:hAnsi="Times New Roman"/>
      <w:b w:val="0"/>
      <w:i w:val="0"/>
      <w:color w:val="000000"/>
      <w:sz w:val="22"/>
      <w:u w:val="none"/>
    </w:rPr>
  </w:style>
  <w:style w:type="paragraph" w:customStyle="1" w:styleId="ewbxaxbxb">
    <w:name w:val="ewbxaxbxb"/>
    <w:rPr>
      <w:rFonts w:ascii="Times New Roman" w:hAnsi="Times New Roman"/>
      <w:b w:val="0"/>
      <w:i w:val="0"/>
      <w:color w:val="000000"/>
      <w:sz w:val="22"/>
      <w:u w:val="none"/>
    </w:rPr>
  </w:style>
  <w:style w:type="paragraph" w:customStyle="1" w:styleId="ewbxaxbxbxm">
    <w:name w:val="ewbxaxbxbxm"/>
    <w:rPr>
      <w:rFonts w:ascii="Times New Roman" w:hAnsi="Times New Roman"/>
      <w:b w:val="0"/>
      <w:i w:val="0"/>
      <w:color w:val="000000"/>
      <w:sz w:val="22"/>
      <w:u w:val="none"/>
    </w:rPr>
  </w:style>
  <w:style w:type="paragraph" w:customStyle="1" w:styleId="ewbxaxbxbxmf">
    <w:name w:val="ewbxaxbxbxmf"/>
    <w:rPr>
      <w:rFonts w:ascii="Times New Roman" w:hAnsi="Times New Roman"/>
      <w:b w:val="0"/>
      <w:i w:val="0"/>
      <w:color w:val="000000"/>
      <w:sz w:val="22"/>
      <w:u w:val="none"/>
    </w:rPr>
  </w:style>
  <w:style w:type="paragraph" w:customStyle="1" w:styleId="ewbxaxbxbxmft">
    <w:name w:val="ewbxaxbxbxmft"/>
    <w:rPr>
      <w:rFonts w:ascii="Times New Roman" w:hAnsi="Times New Roman"/>
      <w:b w:val="0"/>
      <w:i w:val="0"/>
      <w:color w:val="000000"/>
      <w:sz w:val="22"/>
      <w:u w:val="none"/>
    </w:rPr>
  </w:style>
  <w:style w:type="paragraph" w:customStyle="1" w:styleId="ewbxaxbxbxmfthb">
    <w:name w:val="ewbxaxbxbxmfthb"/>
    <w:rPr>
      <w:rFonts w:ascii="Times New Roman" w:hAnsi="Times New Roman"/>
      <w:b w:val="0"/>
      <w:i w:val="0"/>
      <w:color w:val="000000"/>
      <w:sz w:val="22"/>
      <w:u w:val="none"/>
    </w:rPr>
  </w:style>
  <w:style w:type="paragraph" w:customStyle="1" w:styleId="ewbxaxbxbxmfthbxb">
    <w:name w:val="ewbxaxbxbxmfthbxb"/>
    <w:rPr>
      <w:rFonts w:ascii="Times New Roman" w:hAnsi="Times New Roman"/>
      <w:b w:val="0"/>
      <w:i w:val="0"/>
      <w:color w:val="000000"/>
      <w:sz w:val="22"/>
      <w:u w:val="none"/>
    </w:rPr>
  </w:style>
  <w:style w:type="paragraph" w:customStyle="1" w:styleId="ewbxaxbxbxmfthbxbxb">
    <w:name w:val="ewbxaxbxbxmfthbxbxb"/>
    <w:rPr>
      <w:rFonts w:ascii="Times New Roman" w:hAnsi="Times New Roman"/>
      <w:b w:val="0"/>
      <w:i w:val="0"/>
      <w:color w:val="000000"/>
      <w:sz w:val="22"/>
      <w:u w:val="none"/>
    </w:rPr>
  </w:style>
  <w:style w:type="paragraph" w:customStyle="1" w:styleId="ewbxaxbxbxmfthbxbxbxa">
    <w:name w:val="ewbxaxbxbxmfthbxbxbxa"/>
    <w:rPr>
      <w:rFonts w:ascii="Times New Roman" w:hAnsi="Times New Roman"/>
      <w:b/>
      <w:i w:val="0"/>
      <w:color w:val="000000"/>
      <w:sz w:val="22"/>
      <w:u w:val="none"/>
    </w:rPr>
  </w:style>
  <w:style w:type="paragraph" w:customStyle="1" w:styleId="ewbxaxbxbxmfthbxbxbxaxi">
    <w:name w:val="ewbxaxbxbxmfthbxbxbxaxi"/>
    <w:rPr>
      <w:rFonts w:ascii="Times New Roman" w:hAnsi="Times New Roman"/>
      <w:b w:val="0"/>
      <w:i w:val="0"/>
      <w:color w:val="000000"/>
      <w:sz w:val="22"/>
      <w:u w:val="none"/>
    </w:rPr>
  </w:style>
  <w:style w:type="paragraph" w:customStyle="1" w:styleId="ewbxaxbxbxmfthbxbxbxaxir">
    <w:name w:val="ewbxaxbxbxmfthbxbxbxaxir"/>
    <w:rPr>
      <w:rFonts w:ascii="Times New Roman" w:hAnsi="Times New Roman"/>
      <w:b w:val="0"/>
      <w:i w:val="0"/>
      <w:color w:val="000000"/>
      <w:sz w:val="22"/>
      <w:u w:val="none"/>
    </w:rPr>
  </w:style>
  <w:style w:type="paragraph" w:customStyle="1" w:styleId="ewbxaxbxbxmfthbxbxbxaxirv">
    <w:name w:val="ewbxaxbxbxmfthbxbxbxaxirv"/>
    <w:rPr>
      <w:rFonts w:ascii="Times New Roman" w:hAnsi="Times New Roman"/>
      <w:b w:val="0"/>
      <w:i w:val="0"/>
      <w:color w:val="000000"/>
      <w:sz w:val="22"/>
      <w:u w:val="none"/>
    </w:rPr>
  </w:style>
  <w:style w:type="paragraph" w:customStyle="1" w:styleId="ewbxaxbxbxmfthbxbxbxaxirvfa">
    <w:name w:val="ewbxaxbxbxmfthbxbxbxaxirvfa"/>
    <w:rPr>
      <w:rFonts w:ascii="Times New Roman" w:hAnsi="Times New Roman"/>
      <w:b/>
      <w:i w:val="0"/>
      <w:color w:val="000000"/>
      <w:sz w:val="22"/>
      <w:u w:val="none"/>
    </w:rPr>
  </w:style>
  <w:style w:type="paragraph" w:customStyle="1" w:styleId="ewbxaxbxbxmfthbxbxbxaxirvfaxb">
    <w:name w:val="ewbxaxbxbxmfthbxbxbxaxirvfaxb"/>
    <w:rPr>
      <w:rFonts w:ascii="Times New Roman" w:hAnsi="Times New Roman"/>
      <w:b w:val="0"/>
      <w:i w:val="0"/>
      <w:color w:val="000000"/>
      <w:sz w:val="22"/>
      <w:u w:val="none"/>
    </w:rPr>
  </w:style>
  <w:style w:type="paragraph" w:customStyle="1" w:styleId="ewbxaxbxbxmfthbxbxbxaxirvfaxbxb">
    <w:name w:val="ewbxaxbxbxmfthbxbxbxaxirvfaxbxb"/>
    <w:rPr>
      <w:rFonts w:ascii="Times New Roman" w:hAnsi="Times New Roman"/>
      <w:b w:val="0"/>
      <w:i w:val="0"/>
      <w:color w:val="000000"/>
      <w:sz w:val="22"/>
      <w:u w:val="none"/>
    </w:rPr>
  </w:style>
  <w:style w:type="paragraph" w:customStyle="1" w:styleId="ewbxaxbxbxmfthbxbxbxaxirvfaxbxbxb">
    <w:name w:val="ewbxaxbxbxmfthbxbxbxaxirvfaxbxbxb"/>
    <w:rPr>
      <w:rFonts w:ascii="Times New Roman" w:hAnsi="Times New Roman"/>
      <w:b w:val="0"/>
      <w:i w:val="0"/>
      <w:color w:val="000000"/>
      <w:sz w:val="22"/>
      <w:u w:val="none"/>
    </w:rPr>
  </w:style>
  <w:style w:type="paragraph" w:customStyle="1" w:styleId="ewbxaxbxbxmfthbxbxbxaxirvfaxbxbxbxq">
    <w:name w:val="ewbxaxbxbxmfthbxbxbxaxirvfaxbxbxbxq"/>
    <w:rPr>
      <w:rFonts w:ascii="Times New Roman" w:hAnsi="Times New Roman"/>
      <w:b w:val="0"/>
      <w:i w:val="0"/>
      <w:color w:val="000000"/>
      <w:sz w:val="22"/>
      <w:u w:val="none"/>
    </w:rPr>
  </w:style>
  <w:style w:type="paragraph" w:customStyle="1" w:styleId="ewbxaxbxbxmfthbxbxbxaxirvfaxbxbxbxqi">
    <w:name w:val="ewbxaxbxbxmfthbxbxbxaxirvfaxbxbxbxqi"/>
    <w:rPr>
      <w:rFonts w:ascii="Times New Roman" w:hAnsi="Times New Roman"/>
      <w:b w:val="0"/>
      <w:i w:val="0"/>
      <w:color w:val="000000"/>
      <w:sz w:val="22"/>
      <w:u w:val="none"/>
    </w:rPr>
  </w:style>
  <w:style w:type="paragraph" w:customStyle="1" w:styleId="ewbxaxbxbxmfthbxbxbxaxirvfaxbxbxbxqit">
    <w:name w:val="ewbxaxbxbxmfthbxbxbxaxirvfaxbxbxbxqit"/>
    <w:rPr>
      <w:rFonts w:ascii="Times New Roman" w:hAnsi="Times New Roman"/>
      <w:b w:val="0"/>
      <w:i w:val="0"/>
      <w:color w:val="000000"/>
      <w:sz w:val="22"/>
      <w:u w:val="none"/>
    </w:rPr>
  </w:style>
  <w:style w:type="paragraph" w:customStyle="1" w:styleId="ewbxaxbxbxmfthbxbxbxaxirvfaxbxbxbxqitsb">
    <w:name w:val="ewbxaxbxbxmfthbxbxbxaxirvfaxbxbxbxqitsb"/>
    <w:rPr>
      <w:rFonts w:ascii="Times New Roman" w:hAnsi="Times New Roman"/>
      <w:b w:val="0"/>
      <w:i w:val="0"/>
      <w:color w:val="000000"/>
      <w:sz w:val="22"/>
      <w:u w:val="none"/>
    </w:rPr>
  </w:style>
  <w:style w:type="paragraph" w:customStyle="1" w:styleId="ewbxaxbxbxmfthbxbxbxaxirvfaxbxbxbxqitsbxb">
    <w:name w:val="ewbxaxbxbxmfthbxbxbxaxirvfaxbxbxbxqitsbxb"/>
    <w:rPr>
      <w:rFonts w:ascii="Times New Roman" w:hAnsi="Times New Roman"/>
      <w:b w:val="0"/>
      <w:i w:val="0"/>
      <w:color w:val="000000"/>
      <w:sz w:val="22"/>
      <w:u w:val="none"/>
    </w:rPr>
  </w:style>
  <w:style w:type="paragraph" w:customStyle="1" w:styleId="ewbxaxbxbxmfthbxbxbxaxirvfaxbxbxbxqitsbxbxb">
    <w:name w:val="ewbxaxbxbxmfthbxbxbxaxirvfaxbxbxbxqitsbxbxb"/>
    <w:rPr>
      <w:rFonts w:ascii="Times New Roman" w:hAnsi="Times New Roman"/>
      <w:b w:val="0"/>
      <w:i w:val="0"/>
      <w:color w:val="000000"/>
      <w:sz w:val="22"/>
      <w:u w:val="none"/>
    </w:rPr>
  </w:style>
  <w:style w:type="paragraph" w:customStyle="1" w:styleId="ewbxaxbxbxmfthbxbxbxaxirvfaxbxbxbxqitsbxbxbxa">
    <w:name w:val="ewbxaxbxbxmfthbxbxbxaxirvfaxbxbxbxqitsbxbxbxa"/>
    <w:rPr>
      <w:rFonts w:ascii="Times New Roman" w:hAnsi="Times New Roman"/>
      <w:b/>
      <w:i w:val="0"/>
      <w:color w:val="000000"/>
      <w:sz w:val="22"/>
      <w:u w:val="none"/>
    </w:rPr>
  </w:style>
  <w:style w:type="paragraph" w:customStyle="1" w:styleId="ewbxaxbxbxmfthbxbxbxaxirvfaxbxbxbxqitsbxbxbxaxc">
    <w:name w:val="ewbxaxbxbxmfthbxbxbxaxirvfaxbxbxbxqitsbxbxbxaxc"/>
    <w:rPr>
      <w:rFonts w:ascii="Times New Roman" w:hAnsi="Times New Roman"/>
      <w:b w:val="0"/>
      <w:i w:val="0"/>
      <w:color w:val="000000"/>
      <w:sz w:val="22"/>
      <w:u w:val="none"/>
    </w:rPr>
  </w:style>
  <w:style w:type="paragraph" w:customStyle="1" w:styleId="ewbxaxbxbxmfthbxbxbxaxirvfaxbxbxbxqitsbxbxbxaxcx">
    <w:name w:val="ewbxaxbxbxmfthbxbxbxaxirvfaxbxbxbxqitsbxbxbxaxcx"/>
    <w:rPr>
      <w:rFonts w:ascii="Times New Roman" w:hAnsi="Times New Roman"/>
      <w:b w:val="0"/>
      <w:i w:val="0"/>
      <w:color w:val="000000"/>
      <w:sz w:val="22"/>
      <w:u w:val="none"/>
    </w:rPr>
  </w:style>
  <w:style w:type="paragraph" w:customStyle="1" w:styleId="ewbxaxbxbxmfthbxbxbxaxirvfaxbxbxbxqitsbxbxbxaxcxi">
    <w:name w:val="ewbxaxbxbxmfthbxbxbxaxirvfaxbxbxbxqitsbxbxbxaxcxi"/>
    <w:rPr>
      <w:rFonts w:ascii="Times New Roman" w:hAnsi="Times New Roman"/>
      <w:b w:val="0"/>
      <w:i w:val="0"/>
      <w:color w:val="000000"/>
      <w:sz w:val="22"/>
      <w:u w:val="none"/>
    </w:rPr>
  </w:style>
  <w:style w:type="paragraph" w:customStyle="1" w:styleId="ewbxaxbxbxmfthbxbxbxaxirvfaxbxbxbxqitsbxbxbxaxcxizb">
    <w:name w:val="ewbxaxbxbxmfthbxbxbxaxirvfaxbxbxbxqitsbxbxbxaxcxizb"/>
    <w:rPr>
      <w:rFonts w:ascii="Times New Roman" w:hAnsi="Times New Roman"/>
      <w:b w:val="0"/>
      <w:i w:val="0"/>
      <w:color w:val="000000"/>
      <w:sz w:val="22"/>
      <w:u w:val="none"/>
    </w:rPr>
  </w:style>
  <w:style w:type="paragraph" w:customStyle="1" w:styleId="ewbxaxbxbxmfthbxbxbxaxirvfaxbxbxbxqitsbxbxbxaxcxizbxb">
    <w:name w:val="ewbxaxbxbxmfthbxbxbxaxirvfaxbxbxbxqitsbxbxbxaxcxizbxb"/>
    <w:rPr>
      <w:rFonts w:ascii="Times New Roman" w:hAnsi="Times New Roman"/>
      <w:b w:val="0"/>
      <w:i w:val="0"/>
      <w:color w:val="000000"/>
      <w:sz w:val="22"/>
      <w:u w:val="none"/>
    </w:rPr>
  </w:style>
  <w:style w:type="paragraph" w:customStyle="1" w:styleId="ewbxaxbxbxmfthbxbxbxaxirvfaxbxbxbxqitsbxbxbxaxcxizbxbxb">
    <w:name w:val="ewbxaxbxbxmfthbxbxbxaxirvfaxbxbxbxqitsbxbxbxaxcxizbxbxb"/>
    <w:rPr>
      <w:rFonts w:ascii="Times New Roman" w:hAnsi="Times New Roman"/>
      <w:b w:val="0"/>
      <w:i w:val="0"/>
      <w:color w:val="000000"/>
      <w:sz w:val="22"/>
      <w:u w:val="none"/>
    </w:rPr>
  </w:style>
  <w:style w:type="paragraph" w:customStyle="1" w:styleId="ewbxaxbxbxmfthbxbxbxaxirvfaxbxbxbxqitsbxbxbxaxcxizbxbxbxa">
    <w:name w:val="ewbxaxbxbxmfthbxbxbxaxirvfaxbxbxbxqitsbxbxbxaxcxizbxbxbxa"/>
    <w:rPr>
      <w:rFonts w:ascii="Times New Roman" w:hAnsi="Times New Roman"/>
      <w:b/>
      <w:i w:val="0"/>
      <w:color w:val="000000"/>
      <w:sz w:val="22"/>
      <w:u w:val="none"/>
    </w:rPr>
  </w:style>
  <w:style w:type="paragraph" w:customStyle="1" w:styleId="ewbxaxbxbxmfthbxbxbxaxirvfaxbxbxbxqitsbxbxbxaxcxizbxbxbxaxf">
    <w:name w:val="ewbxaxbxbxmfthbxbxbxaxirvfaxbxbxbxqitsbxbxbxaxcxizbxbxbxaxf"/>
    <w:rPr>
      <w:rFonts w:ascii="Times New Roman" w:hAnsi="Times New Roman"/>
      <w:b w:val="0"/>
      <w:i w:val="0"/>
      <w:color w:val="000000"/>
      <w:sz w:val="22"/>
      <w:u w:val="none"/>
    </w:rPr>
  </w:style>
  <w:style w:type="paragraph" w:customStyle="1" w:styleId="ewbxaxbxbxmfthbxbxbxaxirvfaxbxbxbxqitsbxbxbxaxcxizbxbxbxaxfe">
    <w:name w:val="ewbxaxbxbxmfthbxbxbxaxirvfaxbxbxbxqitsbxbxbxaxcxizbxbxbxaxfe"/>
    <w:rPr>
      <w:rFonts w:ascii="Times New Roman" w:hAnsi="Times New Roman"/>
      <w:b w:val="0"/>
      <w:i w:val="0"/>
      <w:color w:val="000000"/>
      <w:sz w:val="22"/>
      <w:u w:val="none"/>
    </w:rPr>
  </w:style>
  <w:style w:type="paragraph" w:customStyle="1" w:styleId="ewbxaxbxbxmfthbxbxbxaxirvfaxbxbxbxqitsbxbxbxaxcxizbxbxbxaxfea">
    <w:name w:val="ewbxaxbxbxmfthbxbxbxaxirvfaxbxbxbxqitsbxbxbxaxcxizbxbxbxaxfea"/>
    <w:rPr>
      <w:rFonts w:ascii="Times New Roman" w:hAnsi="Times New Roman"/>
      <w:b w:val="0"/>
      <w:i w:val="0"/>
      <w:color w:val="000000"/>
      <w:sz w:val="22"/>
      <w:u w:val="none"/>
    </w:rPr>
  </w:style>
  <w:style w:type="paragraph" w:customStyle="1" w:styleId="ewbxaxbxbxmfthbxbxbxaxirvfaxbxbxbxqitsbxbxbxaxcxizbxbxbxaxfeawa">
    <w:name w:val="ewbxaxbxbxmfthbxbxbxaxirvfaxbxbxbxqitsbxbxbxaxcxizbxbxbxaxfeawa"/>
    <w:rPr>
      <w:rFonts w:ascii="Times New Roman" w:hAnsi="Times New Roman"/>
      <w:b/>
      <w:i w:val="0"/>
      <w:color w:val="000000"/>
      <w:sz w:val="22"/>
      <w:u w:val="none"/>
    </w:rPr>
  </w:style>
  <w:style w:type="paragraph" w:customStyle="1" w:styleId="ewbxaxbxbxmfthbxbxbxaxirvfaxbxbxbxqitsbxbxbxaxcxizbxbxbxaxfeawaxb">
    <w:name w:val="ewbxaxbxbxmfthbxbxbxaxirvfaxbxbxbxqitsbxbxbxaxcxizbxbxbxaxfeawaxb"/>
    <w:rPr>
      <w:rFonts w:ascii="Times New Roman" w:hAnsi="Times New Roman"/>
      <w:b w:val="0"/>
      <w:i w:val="0"/>
      <w:color w:val="000000"/>
      <w:sz w:val="22"/>
      <w:u w:val="none"/>
    </w:rPr>
  </w:style>
  <w:style w:type="paragraph" w:customStyle="1" w:styleId="ewbxaxbxbxmfthbxbxbxaxirvfaxbxbxbxqitsbxbxbxaxcxizbxbxbxaxfeawaxbxb">
    <w:name w:val="ewbxaxbxbxmfthbxbxbxaxirvfaxbxbxbxqitsbxbxbxaxcxizbxbxbxaxfeawaxbxb"/>
    <w:rPr>
      <w:rFonts w:ascii="Times New Roman" w:hAnsi="Times New Roman"/>
      <w:b w:val="0"/>
      <w:i w:val="0"/>
      <w:color w:val="000000"/>
      <w:sz w:val="22"/>
      <w:u w:val="none"/>
    </w:rPr>
  </w:style>
  <w:style w:type="paragraph" w:customStyle="1" w:styleId="ewbxaxbxbxmfthbxbxbxaxirvfaxbxbxbxqitsbxbxbxaxcxizbxbxbxaxfeawaxbxbxb">
    <w:name w:val="ewbxaxbxbxmfthbxbxbxaxirvfaxbxbxbxqitsbxbxbxaxcxizbxbxbxaxfeawaxbxbxb"/>
    <w:rPr>
      <w:rFonts w:ascii="Times New Roman" w:hAnsi="Times New Roman"/>
      <w:b w:val="0"/>
      <w:i w:val="0"/>
      <w:color w:val="000000"/>
      <w:sz w:val="22"/>
      <w:u w:val="none"/>
    </w:rPr>
  </w:style>
  <w:style w:type="paragraph" w:customStyle="1" w:styleId="ewbxaxbxbxmfthbxbxbxaxirvfaxbxbxbxqitsbxbxbxaxcxizbxbxbxaxfeawaxbxbxbxh">
    <w:name w:val="ewbxaxbxbxmfthbxbxbxaxirvfaxbxbxbxqitsbxbxbxaxcxizbxbxbxaxfeawaxbxbxbxh"/>
    <w:rPr>
      <w:rFonts w:ascii="Times New Roman" w:hAnsi="Times New Roman"/>
      <w:b w:val="0"/>
      <w:i w:val="0"/>
      <w:color w:val="000000"/>
      <w:sz w:val="22"/>
      <w:u w:val="none"/>
    </w:rPr>
  </w:style>
  <w:style w:type="paragraph" w:customStyle="1" w:styleId="ewbxaxbxbxmfthbxbxbxaxirvfaxbxbxbxqitsbxbxbxaxcxizbxbxbxaxfeawaxbxbxbxhs">
    <w:name w:val="ewbxaxbxbxmfthbxbxbxaxirvfaxbxbxbxqitsbxbxbxaxcxizbxbxbxaxfeawaxbxbxbxhs"/>
    <w:rPr>
      <w:rFonts w:ascii="Times New Roman" w:hAnsi="Times New Roman"/>
      <w:b w:val="0"/>
      <w:i w:val="0"/>
      <w:color w:val="000000"/>
      <w:sz w:val="22"/>
      <w:u w:val="none"/>
    </w:rPr>
  </w:style>
  <w:style w:type="paragraph" w:customStyle="1" w:styleId="ewbxaxbxbxmfthbxbxbxaxirvfaxbxbxbxqitsbxbxbxaxcxizbxbxbxaxfeawaxbxbxbxhsm">
    <w:name w:val="ewbxaxbxbxmfthbxbxbxaxirvfaxbxbxbxqitsbxbxbxaxcxizbxbxbxaxfeawaxbxbxbxhsm"/>
    <w:rPr>
      <w:rFonts w:ascii="Times New Roman" w:hAnsi="Times New Roman"/>
      <w:b w:val="0"/>
      <w:i w:val="0"/>
      <w:color w:val="000000"/>
      <w:sz w:val="22"/>
      <w:u w:val="none"/>
    </w:rPr>
  </w:style>
  <w:style w:type="paragraph" w:customStyle="1" w:styleId="ewbxaxbxbxmfthbxbxbxaxirvfaxbxbxbxqitsbxbxbxaxcxizbxbxbxaxfeawaxbxbxbxhsmyb">
    <w:name w:val="ewbxaxbxbxmfthbxbxbxaxirvfaxbxbxbxqitsbxbxbxaxcxizbxbxbxaxfeawaxbxbxbxhsmyb"/>
    <w:rPr>
      <w:rFonts w:ascii="Times New Roman" w:hAnsi="Times New Roman"/>
      <w:b w:val="0"/>
      <w:i w:val="0"/>
      <w:color w:val="000000"/>
      <w:sz w:val="22"/>
      <w:u w:val="none"/>
    </w:rPr>
  </w:style>
  <w:style w:type="paragraph" w:customStyle="1" w:styleId="ewbxaxbxbxmfthbxbxbxaxirvfaxbxbxbxqitsbxbxbxaxcxizbxbxbxaxfeawaxbxbxbxhsmybxb">
    <w:name w:val="ewbxaxbxbxmfthbxbxbxaxirvfaxbxbxbxqitsbxbxbxaxcxizbxbxbxaxfeawaxbxbxbxhsmybxb"/>
    <w:rPr>
      <w:rFonts w:ascii="Times New Roman" w:hAnsi="Times New Roman"/>
      <w:b w:val="0"/>
      <w:i w:val="0"/>
      <w:color w:val="000000"/>
      <w:sz w:val="22"/>
      <w:u w:val="none"/>
    </w:rPr>
  </w:style>
  <w:style w:type="paragraph" w:customStyle="1" w:styleId="ewbxaxbxbxmfthbxbxbxaxirvfaxbxbxbxqitsbxbxbxaxcxizbxbxbxaxfeawaxbxbxbxhsmybxbxb">
    <w:name w:val="ewbxaxbxbxmfthbxbxbxaxirvfaxbxbxbxqitsbxbxbxaxcxizbxbxbxaxfeawaxbxbxbxhsmybxbxb"/>
    <w:rPr>
      <w:rFonts w:ascii="Times New Roman" w:hAnsi="Times New Roman"/>
      <w:b w:val="0"/>
      <w:i w:val="0"/>
      <w:color w:val="000000"/>
      <w:sz w:val="22"/>
      <w:u w:val="none"/>
    </w:rPr>
  </w:style>
  <w:style w:type="paragraph" w:customStyle="1" w:styleId="ewbxaxbxbxmfthbxbxbxaxirvfaxbxbxbxqitsbxbxbxaxcxizbxbxbxaxfeawaxbxbxbxhsmybxbxbxa">
    <w:name w:val="ewbxaxbxbxmfthbxbxbxaxirvfaxbxbxbxqitsbxbxbxaxcxizbxbxbxaxfeawaxbxbxbxhsmybxbxbxa"/>
    <w:rPr>
      <w:rFonts w:ascii="Times New Roman" w:hAnsi="Times New Roman"/>
      <w:b/>
      <w:i w:val="0"/>
      <w:color w:val="000000"/>
      <w:sz w:val="22"/>
      <w:u w:val="none"/>
    </w:rPr>
  </w:style>
  <w:style w:type="paragraph" w:customStyle="1" w:styleId="ewbxaxbxbxmfthbxbxbxaxirvfaxbxbxbxqitsbxbxbxaxcxizbxbxbxaxfeawaxbxbxbxhsmybxbxbxaxi">
    <w:name w:val="ewbxaxbxbxmfthbxbxbxaxirvfaxbxbxbxqitsbxbxbxaxcxizbxbxbxaxfeawaxbxbxbxhsmybxbxbxaxi"/>
    <w:rPr>
      <w:rFonts w:ascii="Times New Roman" w:hAnsi="Times New Roman"/>
      <w:b w:val="0"/>
      <w:i w:val="0"/>
      <w:color w:val="000000"/>
      <w:sz w:val="22"/>
      <w:u w:val="none"/>
    </w:rPr>
  </w:style>
  <w:style w:type="paragraph" w:customStyle="1" w:styleId="ewbxaxbxbxmfthbxbxbxaxirvfaxbxbxbxqitsbxbxbxaxcxizbxbxbxaxfeawaxbxbxbxhsmybxbxbxaxin">
    <w:name w:val="ewbxaxbxbxmfthbxbxbxaxirvfaxbxbxbxqitsbxbxbxaxcxizbxbxbxaxfeawaxbxbxbxhsmybxbxbxaxin"/>
    <w:rPr>
      <w:rFonts w:ascii="Times New Roman" w:hAnsi="Times New Roman"/>
      <w:b w:val="0"/>
      <w:i w:val="0"/>
      <w:color w:val="000000"/>
      <w:sz w:val="22"/>
      <w:u w:val="none"/>
    </w:rPr>
  </w:style>
  <w:style w:type="paragraph" w:customStyle="1" w:styleId="ewbxaxbxbxmfthbxbxbxaxirvfaxbxbxbxqitsbxbxbxaxcxizbxbxbxaxfeawaxbxbxbxhsmybxbxbxaxinh">
    <w:name w:val="ewbxaxbxbxmfthbxbxbxaxirvfaxbxbxbxqitsbxbxbxaxcxizbxbxbxaxfeawaxbxbxbxhsmybxbxbxaxinh"/>
    <w:rPr>
      <w:rFonts w:ascii="Times New Roman" w:hAnsi="Times New Roman"/>
      <w:b w:val="0"/>
      <w:i w:val="0"/>
      <w:color w:val="000000"/>
      <w:sz w:val="22"/>
      <w:u w:val="none"/>
    </w:rPr>
  </w:style>
  <w:style w:type="paragraph" w:customStyle="1" w:styleId="ewbxaxbxbxmfthbxbxbxaxirvfaxbxbxbxqitsbxbxbxaxcxizbxbxbxaxfeawaxbxbxbxhsmybxbxbxaxinhva">
    <w:name w:val="ewbxaxbxbxmfthbxbxbxaxirvfaxbxbxbxqitsbxbxbxaxcxizbxbxbxaxfeawaxbxbxbxhsmybxbxbxaxinhva"/>
    <w:rPr>
      <w:rFonts w:ascii="Times New Roman" w:hAnsi="Times New Roman"/>
      <w:b/>
      <w:i w:val="0"/>
      <w:color w:val="000000"/>
      <w:sz w:val="22"/>
      <w:u w:val="none"/>
    </w:rPr>
  </w:style>
  <w:style w:type="paragraph" w:customStyle="1" w:styleId="ewbxaxbxbxmfthbxbxbxaxirvfaxbxbxbxqitsbxbxbxaxcxizbxbxbxaxfeawaxbxbxbxhsmybxbxbxaxinhvaxb">
    <w:name w:val="ewbxaxbxbxmfthbxbxbxaxirvfaxbxbxbxqitsbxbxbxaxcxizbxbxbxaxfeawaxbxbxbxhsmybxbxbxaxinhvaxb"/>
    <w:rPr>
      <w:rFonts w:ascii="Times New Roman" w:hAnsi="Times New Roman"/>
      <w:b w:val="0"/>
      <w:i w:val="0"/>
      <w:color w:val="000000"/>
      <w:sz w:val="22"/>
      <w:u w:val="none"/>
    </w:rPr>
  </w:style>
  <w:style w:type="paragraph" w:customStyle="1" w:styleId="ewbxaxbxbxmfthbxbxbxaxirvfaxbxbxbxqitsbxbxbxaxcxizbxbxbxaxfeawaxbxbxbxhsmybxbxbxaxinhvaxbxb">
    <w:name w:val="ewbxaxbxbxmfthbxbxbxaxirvfaxbxbxbxqitsbxbxbxaxcxizbxbxbxaxfeawaxbxbxbxhsmybxbxbxaxinhvaxbxb"/>
    <w:rPr>
      <w:rFonts w:ascii="Times New Roman" w:hAnsi="Times New Roman"/>
      <w:b w:val="0"/>
      <w:i w:val="0"/>
      <w:color w:val="000000"/>
      <w:sz w:val="22"/>
      <w:u w:val="none"/>
    </w:rPr>
  </w:style>
  <w:style w:type="paragraph" w:customStyle="1" w:styleId="ewbxaxbxbxmfthbxbxbxaxirvfaxbxbxbxqitsbxbxbxaxcxizbxbxbxaxfeawaxbxbxbxhsmybxbxbxaxinhvaxbxbxb">
    <w:name w:val="ewbxaxbxbxmfthbxbxbxaxirvfaxbxbxbxqitsbxbxbxaxcxizbxbxbxaxfeawaxbxbxbxhsmybxbxbxaxinhvaxbxbxb"/>
    <w:rPr>
      <w:rFonts w:ascii="Times New Roman" w:hAnsi="Times New Roman"/>
      <w:b w:val="0"/>
      <w:i w:val="0"/>
      <w:color w:val="000000"/>
      <w:sz w:val="22"/>
      <w:u w:val="none"/>
    </w:rPr>
  </w:style>
  <w:style w:type="paragraph" w:customStyle="1" w:styleId="ewbxaxbxbxmfthbxbxbxaxirvfaxbxbxbxqitsbxbxbxaxcxizbxbxbxaxfeawaxbxbxbxhsmybxbxbxaxinhvaxbxbxbxi">
    <w:name w:val="ewbxaxbxbxmfthbxbxbxaxirvfaxbxbxbxqitsbxbxbxaxcxizbxbxbxaxfeawaxbxbxbxhsmybxbxbxaxinhvaxbxbxbxi"/>
    <w:rPr>
      <w:rFonts w:ascii="Times New Roman" w:hAnsi="Times New Roman"/>
      <w:b w:val="0"/>
      <w:i w:val="0"/>
      <w:color w:val="000000"/>
      <w:sz w:val="22"/>
      <w:u w:val="none"/>
    </w:rPr>
  </w:style>
  <w:style w:type="paragraph" w:customStyle="1" w:styleId="ewbxaxbxbxmfthbxbxbxaxirvfaxbxbxbxqitsbxbxbxaxcxizbxbxbxaxfeawaxbxbxbxhsmybxbxbxaxinhvaxbxbxbxio">
    <w:name w:val="ewbxaxbxbxmfthbxbxbxaxirvfaxbxbxbxqitsbxbxbxaxcxizbxbxbxaxfeawaxbxbxbxhsmybxbxbxaxinhvaxbxbxbxio"/>
    <w:rPr>
      <w:rFonts w:ascii="Times New Roman" w:hAnsi="Times New Roman"/>
      <w:b w:val="0"/>
      <w:i w:val="0"/>
      <w:color w:val="000000"/>
      <w:sz w:val="22"/>
      <w:u w:val="none"/>
    </w:rPr>
  </w:style>
  <w:style w:type="paragraph" w:customStyle="1" w:styleId="ewbxaxbxbxmfthbxbxbxaxirvfaxbxbxbxqitsbxbxbxaxcxizbxbxbxaxfeawaxbxbxbxhsmybxbxbxaxinhvaxbxbxbxior">
    <w:name w:val="ewbxaxbxbxmfthbxbxbxaxirvfaxbxbxbxqitsbxbxbxaxcxizbxbxbxaxfeawaxbxbxbxhsmybxbxbxaxinhvaxbxbxbxior"/>
    <w:rPr>
      <w:rFonts w:ascii="Times New Roman" w:hAnsi="Times New Roman"/>
      <w:b w:val="0"/>
      <w:i w:val="0"/>
      <w:color w:val="000000"/>
      <w:sz w:val="22"/>
      <w:u w:val="none"/>
    </w:rPr>
  </w:style>
  <w:style w:type="paragraph" w:customStyle="1" w:styleId="ewbxaxbxbxmfthbxbxbxaxirvfaxbxbxbxqitsbxbxbxaxcxizbxbxbxaxfeawaxbxbxbxhsmybxbxbxaxinhvaxbxbxbxiorab">
    <w:name w:val="ewbxaxbxbxmfthbxbxbxaxirvfaxbxbxbxqitsbxbxbxaxcxizbxbxbxaxfeawaxbxbxbxhsmybxbxbxaxinhvaxbxbxbxiorab"/>
    <w:rPr>
      <w:rFonts w:ascii="Times New Roman" w:hAnsi="Times New Roman"/>
      <w:b w:val="0"/>
      <w:i w:val="0"/>
      <w:color w:val="000000"/>
      <w:sz w:val="22"/>
      <w:u w:val="none"/>
    </w:rPr>
  </w:style>
  <w:style w:type="paragraph" w:customStyle="1" w:styleId="ewbxaxbxbxmfthbxbxbxaxirvfaxbxbxbxqitsbxbxbxaxcxizbxbxbxaxfeawaxbxbxbxhsmybxbxbxaxinhvaxbxbxbxiorabxb">
    <w:name w:val="ewbxaxbxbxmfthbxbxbxaxirvfaxbxbxbxqitsbxbxbxaxcxizbxbxbxaxfeawaxbxbxbxhsmybxbxbxaxinhvaxbxbxbxiorabxb"/>
    <w:rPr>
      <w:rFonts w:ascii="Times New Roman" w:hAnsi="Times New Roman"/>
      <w:b w:val="0"/>
      <w:i w:val="0"/>
      <w:color w:val="000000"/>
      <w:sz w:val="22"/>
      <w:u w:val="none"/>
    </w:rPr>
  </w:style>
  <w:style w:type="paragraph" w:customStyle="1" w:styleId="ewbxaxbxbxmfthbxbxbxaxirvfaxbxbxbxqitsbxbxbxaxcxizbxbxbxaxfeawaxbxbxbxhsmybxbxbxaxinhvaxbxbxbxiorabxbxa">
    <w:name w:val="ewbxaxbxbxmfthbxbxbxaxirvfaxbxbxbxqitsbxbxbxaxcxizbxbxbxaxfeawaxbxbxbxhsmybxbxbxaxinhvaxbxbxbxiorabxbxa"/>
    <w:rPr>
      <w:rFonts w:ascii="Times New Roman" w:hAnsi="Times New Roman"/>
      <w:b/>
      <w:i w:val="0"/>
      <w:color w:val="000000"/>
      <w:sz w:val="22"/>
      <w:u w:val="none"/>
    </w:rPr>
  </w:style>
  <w:style w:type="paragraph" w:customStyle="1" w:styleId="ewbxaxbxbxmfthbxbxbxaxirvfaxbxbxbxqitsbxbxbxaxcxizbxbxbxaxfeawaxbxbxbxhsmybxbxbxaxinhvaxbxbxbxiorabxbxaxb">
    <w:name w:val="ewbxaxbxbxmfthbxbxbxaxirvfaxbxbxbxqitsbxbxbxaxcxizbxbxbxaxfeawaxbxbxbxhsmybxbxbxaxinhvaxbxbxbxiorabxbxa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
    <w:name w:val="ewbxaxbxbxmfthbxbxbxaxirvfaxbxbxbxqitsbxbxbxaxcxizbxbxbxaxfeawaxbxbxbxhsmybxbxbxaxinhvaxbxbxbxiorabxbxaxbxa"/>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
    <w:name w:val="ewbxaxbxbxmfthbxbxbxaxirvfaxbxbxbxqitsbxbxbxaxcxizbxbxbxaxfeawaxbxbxbxhsmybxbxbxaxinhvaxbxbxbxiorabxbxaxbxau"/>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
    <w:name w:val="ewbxaxbxbxmfthbxbxbxaxirvfaxbxbxbxqitsbxbxbxaxcxizbxbxbxaxfeawaxbxbxbxhsmybxbxbxaxinhvaxbxbxbxiorabxbxaxbxauf"/>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
    <w:name w:val="ewbxaxbxbxmfthbxbxbxaxirvfaxbxbxbxqitsbxbxbxaxcxizbxbxbxaxfeawaxbxbxbxhsmybxbxbxaxinhvaxbxbxbxiorabxbxaxbxaufy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
    <w:name w:val="ewbxaxbxbxmfthbxbxbxaxirvfaxbxbxbxqitsbxbxbxaxcxizbxbxbxaxfeawaxbxbxbxhsmybxbxbxaxinhvaxbxbxbxiorabxbxaxbxaufy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
    <w:name w:val="ewbxaxbxbxmfthbxbxbxaxirvfaxbxbxbxqitsbxbxbxaxcxizbxbxbxaxfeawaxbxbxbxhsmybxbxbxaxinhvaxbxbxbxiorabxbxaxbxaufy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
    <w:name w:val="ewbxaxbxbxmfthbxbxbxaxirvfaxbxbxbxqitsbxbxbxaxcxizbxbxbxaxfeawaxbxbxbxhsmybxbxbxaxinhvaxbxbxbxiorabxbxaxbxaufybxbxbx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
    <w:name w:val="ewbxaxbxbxmfthbxbxbxaxirvfaxbxbxbxqitsbxbxbxaxcxizbxbxbxaxfeawaxbxbxbxhsmybxbxbxaxinhvaxbxbxbxiorabxbxaxbxaufybxbxbxaxl"/>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
    <w:name w:val="ewbxaxbxbxmfthbxbxbxaxirvfaxbxbxbxqitsbxbxbxaxcxizbxbxbxaxfeawaxbxbxbxhsmybxbxbxaxinhvaxbxbxbxiorabxbxaxbxaufybxbxbxaxlg"/>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
    <w:name w:val="ewbxaxbxbxmfthbxbxbxaxirvfaxbxbxbxqitsbxbxbxaxcxizbxbxbxaxfeawaxbxbxbxhsmybxbxbxaxinhvaxbxbxbxiorabxbxaxbxaufybxbxbxaxlgt"/>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
    <w:name w:val="ewbxaxbxbxmfthbxbxbxaxirvfaxbxbxbxqitsbxbxbxaxcxizbxbxbxaxfeawaxbxbxbxhsmybxbxbxaxinhvaxbxbxbxiorabxbxaxbxaufybxbxbxaxlgtl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
    <w:name w:val="ewbxaxbxbxmfthbxbxbxaxirvfaxbxbxbxqitsbxbxbxaxcxizbxbxbxaxfeawaxbxbxbxhsmybxbxbxaxinhvaxbxbxbxiorabxbxaxbxaufybxbxbxaxlgtl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
    <w:name w:val="ewbxaxbxbxmfthbxbxbxaxirvfaxbxbxbxqitsbxbxbxaxcxizbxbxbxaxfeawaxbxbxbxhsmybxbxbxaxinhvaxbxbxbxiorabxbxaxbxaufybxbxbxaxlgtl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
    <w:name w:val="ewbxaxbxbxmfthbxbxbxaxirvfaxbxbxbxqitsbxbxbxaxcxizbxbxbxaxfeawaxbxbxbxhsmybxbxbxaxinhvaxbxbxbxiorabxbxaxbxaufybxbxbxaxlgtlbxbxbx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
    <w:name w:val="ewbxaxbxbxmfthbxbxbxaxirvfaxbxbxbxqitsbxbxbxaxcxizbxbxbxaxfeawaxbxbxbxhsmybxbxbxaxinhvaxbxbxbxiorabxbxaxbxaufybxbxbxaxlgtlbxbxbxaxh"/>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
    <w:name w:val="ewbxaxbxbxmfthbxbxbxaxirvfaxbxbxbxqitsbxbxbxaxcxizbxbxbxaxfeawaxbxbxbxhsmybxbxbxaxinhvaxbxbxbxiorabxbxaxbxaufybxbxbxaxlgtlbxbxbxaxhx"/>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
    <w:name w:val="ewbxaxbxbxmfthbxbxbxaxirvfaxbxbxbxqitsbxbxbxaxcxizbxbxbxaxfeawaxbxbxbxhsmybxbxbxaxinhvaxbxbxbxiorabxbxaxbxaufybxbxbxaxlgtlbxbxbxaxhxt"/>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
    <w:name w:val="ewbxaxbxbxmfthbxbxbxaxirvfaxbxbxbxqitsbxbxbxaxcxizbxbxbxaxfeawaxbxbxbxhsmybxbxbxaxinhvaxbxbxbxiorabxbxaxbxaufybxbxbxaxlgtlbxbxbxaxhxt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
    <w:name w:val="ewbxaxbxbxmfthbxbxbxaxirvfaxbxbxbxqitsbxbxbxaxcxizbxbxbxaxfeawaxbxbxbxhsmybxbxbxaxinhvaxbxbxbxiorabxbxaxbxaufybxbxbxaxlgtlbxbxbxaxhxt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
    <w:name w:val="ewbxaxbxbxmfthbxbxbxaxirvfaxbxbxbxqitsbxbxbxaxcxizbxbxbxaxfeawaxbxbxbxhsmybxbxbxaxinhvaxbxbxbxiorabxbxaxbxaufybxbxbxaxlgtlbxbxbxaxhxtx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
    <w:name w:val="ewbxaxbxbxmfthbxbxbxaxirvfaxbxbxbxqitsbxbxbxaxcxizbxbxbxaxfeawaxbxbxbxhsmybxbxbxaxinhvaxbxbxbxiorabxbxaxbxaufybxbxbxaxlgtlbxbxbxaxhxtxbxbxbx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
    <w:name w:val="ewbxaxbxbxmfthbxbxbxaxirvfaxbxbxbxqitsbxbxbxaxcxizbxbxbxaxfeawaxbxbxbxhsmybxbxbxaxinhvaxbxbxbxiorabxbxaxbxaufybxbxbxaxlgtlbxbxbxaxhxtxbxbxbxaxm"/>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
    <w:name w:val="ewbxaxbxbxmfthbxbxbxaxirvfaxbxbxbxqitsbxbxbxaxcxizbxbxbxaxfeawaxbxbxbxhsmybxbxbxaxinhvaxbxbxbxiorabxbxaxbxaufybxbxbxaxlgtlbxbxbxaxhxtxbxbxbxaxmc"/>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
    <w:name w:val="ewbxaxbxbxmfthbxbxbxaxirvfaxbxbxbxqitsbxbxbxaxcxizbxbxbxaxfeawaxbxbxbxhsmybxbxbxaxinhvaxbxbxbxiorabxbxaxbxaufybxbxbxaxlgtlbxbxbxaxhxtxbxbxbxaxmcc"/>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
    <w:name w:val="ewbxaxbxbxmfthbxbxbxaxirvfaxbxbxbxqitsbxbxbxaxcxizbxbxbxaxfeawaxbxbxbxhsmybxbxbxaxinhvaxbxbxbxiorabxbxaxbxaufybxbxbxaxlgtlbxbxbxaxhxtxbxbxbxaxmccm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
    <w:name w:val="ewbxaxbxbxmfthbxbxbxaxirvfaxbxbxbxqitsbxbxbxaxcxizbxbxbxaxfeawaxbxbxbxhsmybxbxbxaxinhvaxbxbxbxiorabxbxaxbxaufybxbxbxaxlgtlbxbxbxaxhxtxbxbxbxaxmccm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
    <w:name w:val="ewbxaxbxbxmfthbxbxbxaxirvfaxbxbxbxqitsbxbxbxaxcxizbxbxbxaxfeawaxbxbxbxhsmybxbxbxaxinhvaxbxbxbxiorabxbxaxbxaufybxbxbxaxlgtlbxbxbxaxhxtxbxbxbxaxmccm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
    <w:name w:val="ewbxaxbxbxmfthbxbxbxaxirvfaxbxbxbxqitsbxbxbxaxcxizbxbxbxaxfeawaxbxbxbxhsmybxbxbxaxinhvaxbxbxbxiorabxbxaxbxaufybxbxbxaxlgtlbxbxbxaxhxtxbxbxbxaxmccmbxbxbx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ccmbxbxbxaxk">
    <w:name w:val="ewbxaxbxbxmfthbxbxbxaxirvfaxbxbxbxqitsbxbxbxaxcxizbxbxbxaxfeawaxbxbxbxhsmybxbxbxaxinhvaxbxbxbxiorabxbxaxbxaufybxbxbxaxlgtlbxbxbxaxhxtxbxbxbxaxmccmbxbxbxaxk"/>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
    <w:name w:val="ewbxaxbxbxmfthbxbxbxaxirvfaxbxbxbxqitsbxbxbxaxcxizbxbxbxaxfeawaxbxbxbxhsmybxbxbxaxinhvaxbxbxbxiorabxbxaxbxaufybxbxbxaxlgtlbxbxbxaxhxtxbxbxbxaxmccmbxbxbxaxks"/>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
    <w:name w:val="ewbxaxbxbxmfthbxbxbxaxirvfaxbxbxbxqitsbxbxbxaxcxizbxbxbxaxfeawaxbxbxbxhsmybxbxbxaxinhvaxbxbxbxiorabxbxaxbxaufybxbxbxaxlgtlbxbxbxaxhxtxbxbxbxaxmccmbxbxbxaxkso"/>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
    <w:name w:val="ewbxaxbxbxmfthbxbxbxaxirvfaxbxbxbxqitsbxbxbxaxcxizbxbxbxaxfeawaxbxbxbxhsmybxbxbxaxinhvaxbxbxbxiorabxbxaxbxaufybxbxbxaxlgtlbxbxbxaxhxtxbxbxbxaxmccmbxbxbxaxksoi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
    <w:name w:val="ewbxaxbxbxmfthbxbxbxaxirvfaxbxbxbxqitsbxbxbxaxcxizbxbxbxaxfeawaxbxbxbxhsmybxbxbxaxinhvaxbxbxbxiorabxbxaxbxaufybxbxbxaxlgtlbxbxbxaxhxtxbxbxbxaxmccmbxbxbxaxksoi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
    <w:name w:val="ewbxaxbxbxmfthbxbxbxaxirvfaxbxbxbxqitsbxbxbxaxcxizbxbxbxaxfeawaxbxbxbxhsmybxbxbxaxinhvaxbxbxbxiorabxbxaxbxaufybxbxbxaxlgtlbxbxbxaxhxtxbxbxbxaxmccmbxbxbxaxksoi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
    <w:name w:val="ewbxaxbxbxmfthbxbxbxaxirvfaxbxbxbxqitsbxbxbxaxcxizbxbxbxaxfeawaxbxbxbxhsmybxbxbxaxinhvaxbxbxbxiorabxbxaxbxaufybxbxbxaxlgtlbxbxbxaxhxtxbxbxbxaxmccmbxbxbxaxksoibxbxbx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ccmbxbxbxaxksoibxbxbxaxt">
    <w:name w:val="ewbxaxbxbxmfthbxbxbxaxirvfaxbxbxbxqitsbxbxbxaxcxizbxbxbxaxfeawaxbxbxbxhsmybxbxbxaxinhvaxbxbxbxiorabxbxaxbxaufybxbxbxaxlgtlbxbxbxaxhxtxbxbxbxaxmccmbxbxbxaxksoibxbxbxaxt"/>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
    <w:name w:val="ewbxaxbxbxmfthbxbxbxaxirvfaxbxbxbxqitsbxbxbxaxcxizbxbxbxaxfeawaxbxbxbxhsmybxbxbxaxinhvaxbxbxbxiorabxbxaxbxaufybxbxbxaxlgtlbxbxbxaxhxtxbxbxbxaxmccmbxbxbxaxksoibxbxbxaxtj"/>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
    <w:name w:val="ewbxaxbxbxmfthbxbxbxaxirvfaxbxbxbxqitsbxbxbxaxcxizbxbxbxaxfeawaxbxbxbxhsmybxbxbxaxinhvaxbxbxbxiorabxbxaxbxaufybxbxbxaxlgtlbxbxbxaxhxtxbxbxbxaxmccmbxbxbxaxksoibxbxbxaxtjn"/>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
    <w:name w:val="ewbxaxbxbxmfthbxbxbxaxirvfaxbxbxbxqitsbxbxbxaxcxizbxbxbxaxfeawaxbxbxbxhsmybxbxbxaxinhvaxbxbxbxiorabxbxaxbxaufybxbxbxaxlgtlbxbxbxaxhxtxbxbxbxaxmccmbxbxbxaxksoibxbxbxaxtjnt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
    <w:name w:val="ewbxaxbxbxmfthbxbxbxaxirvfaxbxbxbxqitsbxbxbxaxcxizbxbxbxaxfeawaxbxbxbxhsmybxbxbxaxinhvaxbxbxbxiorabxbxaxbxaufybxbxbxaxlgtlbxbxbxaxhxtxbxbxbxaxmccmbxbxbxaxksoibxbxbxaxtjnta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
    <w:name w:val="ewbxaxbxbxmfthbxbxbxaxirvfaxbxbxbxqitsbxbxbxaxcxizbxbxbxaxfeawaxbxbxbxhsmybxbxbxaxinhvaxbxbxbxiorabxbxaxbxaufybxbxbxaxlgtlbxbxbxaxhxtxbxbxbxaxmccmbxbxbxaxksoibxbxbxaxtjnta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
    <w:name w:val="ewbxaxbxbxmfthbxbxbxaxirvfaxbxbxbxqitsbxbxbxaxcxizbxbxbxaxfeawaxbxbxbxhsmybxbxbxaxinhvaxbxbxbxiorabxbxaxbxaufybxbxbxaxlgtlbxbxbxaxhxtxbxbxbxaxmccmbxbxbxaxksoibxbxbxaxtjntax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
    <w:name w:val="ewbxaxbxbxmfthbxbxbxaxirvfaxbxbxbxqitsbxbxbxaxcxizbxbxbxaxfeawaxbxbxbxhsmybxbxbxaxinhvaxbxbxbxiorabxbxaxbxaufybxbxbxaxlgtlbxbxbxaxhxtxbxbxbxaxmccmbxbxbxaxksoibxbxbxaxtjntaxbxbxbxp"/>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
    <w:name w:val="ewbxaxbxbxmfthbxbxbxaxirvfaxbxbxbxqitsbxbxbxaxcxizbxbxbxaxfeawaxbxbxbxhsmybxbxbxaxinhvaxbxbxbxiorabxbxaxbxaufybxbxbxaxlgtlbxbxbxaxhxtxbxbxbxaxmccmbxbxbxaxksoibxbxbxaxtjntaxbxbxbxpf"/>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
    <w:name w:val="ewbxaxbxbxmfthbxbxbxaxirvfaxbxbxbxqitsbxbxbxaxcxizbxbxbxaxfeawaxbxbxbxhsmybxbxbxaxinhvaxbxbxbxiorabxbxaxbxaufybxbxbxaxlgtlbxbxbxaxhxtxbxbxbxaxmccmbxbxbxaxksoibxbxbxaxtjntaxbxbxbxpfi"/>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
    <w:name w:val="ewbxaxbxbxmfthbxbxbxaxirvfaxbxbxbxqitsbxbxbxaxcxizbxbxbxaxfeawaxbxbxbxhsmybxbxbxaxinhvaxbxbxbxiorabxbxaxbxaufybxbxbxaxlgtlbxbxbxaxhxtxbxbxbxaxmccmbxbxbxaxksoibxbxbxaxtjntaxbxbxbxpfii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
    <w:name w:val="ewbxaxbxbxmfthbxbxbxaxirvfaxbxbxbxqitsbxbxbxaxcxizbxbxbxaxfeawaxbxbxbxhsmybxbxbxaxinhvaxbxbxbxiorabxbxaxbxaufybxbxbxaxlgtlbxbxbxaxhxtxbxbxbxaxmccmbxbxbxaxksoibxbxbxaxtjntaxbxbxbxpfiibx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
    <w:name w:val="ewbxaxbxbxmfthbxbxbxaxirvfaxbxbxbxqitsbxbxbxaxcxizbxbxbxaxfeawaxbxbxbxhsmybxbxbxaxinhvaxbxbxbxiorabxbxaxbxaufybxbxbxaxlgtlbxbxbxaxhxtxbxbxbxaxmccmbxbxbxaxksoibxbxbxaxtjntaxbxbxbxpfiibxa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
    <w:name w:val="ewbxaxbxbxmfthbxbxbxaxirvfaxbxbxbxqitsbxbxbxaxcxizbxbxbxaxfeawaxbxbxbxhsmybxbxbxaxinhvaxbxbxbxiorabxbxaxbxaufybxbxbxaxlgtlbxbxbxaxhxtxbxbxbxaxmccmbxbxbxaxksoibxbxbxaxtjntaxbxbxbxpfiibxa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
    <w:name w:val="ewbxaxbxbxmfthbxbxbxaxirvfaxbxbxbxqitsbxbxbxaxcxizbxbxbxaxfeawaxbxbxbxhsmybxbxbxaxinhvaxbxbxbxiorabxbxaxbxaufybxbxbxaxlgtlbxbxbxaxhxtxbxbxbxaxmccmbxbxbxaxksoibxbxbxaxtjntaxbxbxbxpfiibxax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
    <w:name w:val="ewbxaxbxbxmfthbxbxbxaxirvfaxbxbxbxqitsbxbxbxaxcxizbxbxbxaxfeawaxbxbxbxhsmybxbxbxaxinhvaxbxbxbxiorabxbxaxbxaufybxbxbxaxlgtlbxbxbxaxhxtxbxbxbxaxmccmbxbxbxaxksoibxbxbxaxtjntaxbxbxbxpfiibxaxbxbxbd"/>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
    <w:name w:val="ewbxaxbxbxmfthbxbxbxaxirvfaxbxbxbxqitsbxbxbxaxcxizbxbxbxaxfeawaxbxbxbxhsmybxbxbxaxinhvaxbxbxbxiorabxbxaxbxaufybxbxbxaxlgtlbxbxbxaxhxtxbxbxbxaxmccmbxbxbxaxksoibxbxbxaxtjntaxbxbxbxpfiibxaxbxbxbdx"/>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
    <w:name w:val="ewbxaxbxbxmfthbxbxbxaxirvfaxbxbxbxqitsbxbxbxaxcxizbxbxbxaxfeawaxbxbxbxhsmybxbxbxaxinhvaxbxbxbxiorabxbxaxbxaufybxbxbxaxlgtlbxbxbxaxhxtxbxbxbxaxmccmbxbxbxaxksoibxbxbxaxtjntaxbxbxbxpfiibxaxbxbxbdxkt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
    <w:name w:val="ewbxaxbxbxmfthbxbxbxaxirvfaxbxbxbxqitsbxbxbxaxcxizbxbxbxaxfeawaxbxbxbxhsmybxbxbxaxinhvaxbxbxbxiorabxbxaxbxaufybxbxbxaxlgtlbxbxbxaxhxtxbxbxbxaxmccmbxbxbxaxksoibxbxbxaxtjntaxbxbxbxpfiibxaxbxbxbdxkt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
    <w:name w:val="ewbxaxbxbxmfthbxbxbxaxirvfaxbxbxbxqitsbxbxbxaxcxizbxbxbxaxfeawaxbxbxbxhsmybxbxbxaxinhvaxbxbxbxiorabxbxaxbxaufybxbxbxaxlgtlbxbxbxaxhxtxbxbxbxaxmccmbxbxbxaxksoibxbxbxaxtjntaxbxbxbxpfiibxaxbxbxbdxkt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
    <w:name w:val="ewbxaxbxbxmfthbxbxbxaxirvfaxbxbxbxqitsbxbxbxaxcxizbxbxbxaxfeawaxbxbxbxhsmybxbxbxaxinhvaxbxbxbxiorabxbxaxbxaufybxbxbxaxlgtlbxbxbxaxhxtxbxbxbxaxmccmbxbxbxaxksoibxbxbxaxtjntaxbxbxbxpfiibxaxbxbxbdxktbxbxbx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
    <w:name w:val="ewbxaxbxbxmfthbxbxbxaxirvfaxbxbxbxqitsbxbxbxaxcxizbxbxbxaxfeawaxbxbxbxhsmybxbxbxaxinhvaxbxbxbxiorabxbxaxbxaufybxbxbxaxlgtlbxbxbxaxhxtxbxbxbxaxmccmbxbxbxaxksoibxbxbxaxtjntaxbxbxbxpfiibxaxbxbxbdxktbxbxbxaxo"/>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
    <w:name w:val="ewbxaxbxbxmfthbxbxbxaxirvfaxbxbxbxqitsbxbxbxaxcxizbxbxbxaxfeawaxbxbxbxhsmybxbxbxaxinhvaxbxbxbxiorabxbxaxbxaufybxbxbxaxlgtlbxbxbxaxhxtxbxbxbxaxmccmbxbxbxaxksoibxbxbxaxtjntaxbxbxbxpfiibxaxbxbxbdxktbxbxbxaxol"/>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
    <w:name w:val="ewbxaxbxbxmfthbxbxbxaxirvfaxbxbxbxqitsbxbxbxaxcxizbxbxbxaxfeawaxbxbxbxhsmybxbxbxaxinhvaxbxbxbxiorabxbxaxbxaufybxbxbxaxlgtlbxbxbxaxhxtxbxbxbxaxmccmbxbxbxaxksoibxbxbxaxtjntaxbxbxbxpfiibxaxbxbxbdxktbxbxbxaxolz"/>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
    <w:name w:val="ewbxaxbxbxmfthbxbxbxaxirvfaxbxbxbxqitsbxbxbxaxcxizbxbxbxaxfeawaxbxbxbxhsmybxbxbxaxinhvaxbxbxbxiorabxbxaxbxaufybxbxbxaxlgtlbxbxbxaxhxtxbxbxbxaxmccmbxbxbxaxksoibxbxbxaxtjntaxbxbxbxpfiibxaxbxbxbdxktbxbxbxaxolzu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
    <w:name w:val="ewbxaxbxbxmfthbxbxbxaxirvfaxbxbxbxqitsbxbxbxaxcxizbxbxbxaxfeawaxbxbxbxhsmybxbxbxaxinhvaxbxbxbxiorabxbxaxbxaufybxbxbxaxlgtlbxbxbxaxhxtxbxbxbxaxmccmbxbxbxaxksoibxbxbxaxtjntaxbxbxbxpfiibxaxbxbxbdxktbxbxbxaxolzu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
    <w:name w:val="ewbxaxbxbxmfthbxbxbxaxirvfaxbxbxbxqitsbxbxbxaxcxizbxbxbxaxfeawaxbxbxbxhsmybxbxbxaxinhvaxbxbxbxiorabxbxaxbxaufybxbxbxaxlgtlbxbxbxaxhxtxbxbxbxaxmccmbxbxbxaxksoibxbxbxaxtjntaxbxbxbxpfiibxaxbxbxbdxktbxbxbxaxolzu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
    <w:name w:val="ewbxaxbxbxmfthbxbxbxaxirvfaxbxbxbxqitsbxbxbxaxcxizbxbxbxaxfeawaxbxbxbxhsmybxbxbxaxinhvaxbxbxbxiorabxbxaxbxaufybxbxbxaxlgtlbxbxbxaxhxtxbxbxbxaxmccmbxbxbxaxksoibxbxbxaxtjntaxbxbxbxpfiibxaxbxbxbdxktbxbxbxaxolzubxbxbx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
    <w:name w:val="ewbxaxbxbxmfthbxbxbxaxirvfaxbxbxbxqitsbxbxbxaxcxizbxbxbxaxfeawaxbxbxbxhsmybxbxbxaxinhvaxbxbxbxiorabxbxaxbxaufybxbxbxaxlgtlbxbxbxaxhxtxbxbxbxaxmccmbxbxbxaxksoibxbxbxaxtjntaxbxbxbxpfiibxaxbxbxbdxktbxbxbxaxolzubxbxbxaxi"/>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
    <w:name w:val="ewbxaxbxbxmfthbxbxbxaxirvfaxbxbxbxqitsbxbxbxaxcxizbxbxbxaxfeawaxbxbxbxhsmybxbxbxaxinhvaxbxbxbxiorabxbxaxbxaufybxbxbxaxlgtlbxbxbxaxhxtxbxbxbxaxmccmbxbxbxaxksoibxbxbxaxtjntaxbxbxbxpfiibxaxbxbxbdxktbxbxbxaxolzubxbxbxaxih"/>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
    <w:name w:val="ewbxaxbxbxmfthbxbxbxaxirvfaxbxbxbxqitsbxbxbxaxcxizbxbxbxaxfeawaxbxbxbxhsmybxbxbxaxinhvaxbxbxbxiorabxbxaxbxaufybxbxbxaxlgtlbxbxbxaxhxtxbxbxbxaxmccmbxbxbxaxksoibxbxbxaxtjntaxbxbxbxpfiibxaxbxbxbdxktbxbxbxaxolzubxbxbxaxihy"/>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
    <w:name w:val="ewbxaxbxbxmfthbxbxbxaxirvfaxbxbxbxqitsbxbxbxaxcxizbxbxbxaxfeawaxbxbxbxhsmybxbxbxaxinhvaxbxbxbxiorabxbxaxbxaufybxbxbxaxlgtlbxbxbxaxhxtxbxbxbxaxmccmbxbxbxaxksoibxbxbxaxtjntaxbxbxbxpfiibxaxbxbxbdxktbxbxbxaxolzubxbxbxaxihyc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
    <w:name w:val="ewbxaxbxbxmfthbxbxbxaxirvfaxbxbxbxqitsbxbxbxaxcxizbxbxbxaxfeawaxbxbxbxhsmybxbxbxaxinhvaxbxbxbxiorabxbxaxbxaufybxbxbxaxlgtlbxbxbxaxhxtxbxbxbxaxmccmbxbxbxaxksoibxbxbxaxtjntaxbxbxbxpfiibxaxbxbxbdxktbxbxbxaxolzubxbxbxaxihyca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
    <w:name w:val="ewbxaxbxbxmfthbxbxbxaxirvfaxbxbxbxqitsbxbxbxaxcxizbxbxbxaxfeawaxbxbxbxhsmybxbxbxaxinhvaxbxbxbxiorabxbxaxbxaufybxbxbxaxlgtlbxbxbxaxhxtxbxbxbxaxmccmbxbxbxaxksoibxbxbxaxtjntaxbxbxbxpfiibxaxbxbxbdxktbxbxbxaxolzubxbxbxaxihyca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
    <w:name w:val="ewbxaxbxbxmfthbxbxbxaxirvfaxbxbxbxqitsbxbxbxaxcxizbxbxbxaxfeawaxbxbxbxhsmybxbxbxaxinhvaxbxbxbxiorabxbxaxbxaufybxbxbxaxlgtlbxbxbxaxhxtxbxbxbxaxmccmbxbxbxaxksoibxbxbxaxtjntaxbxbxbxpfiibxaxbxbxbdxktbxbxbxaxolzubxbxbxaxihycax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
    <w:name w:val="ewbxaxbxbxmfthbxbxbxaxirvfaxbxbxbxqitsbxbxbxaxcxizbxbxbxaxfeawaxbxbxbxhsmybxbxbxaxinhvaxbxbxbxiorabxbxaxbxaufybxbxbxaxlgtlbxbxbxaxhxtxbxbxbxaxmccmbxbxbxaxksoibxbxbxaxtjntaxbxbxbxpfiibxaxbxbxbdxktbxbxbxaxolzubxbxbxaxihycaxbxbxbxt"/>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y">
    <w:name w:val="ewbxaxbxbxmfthbxbxbxaxirvfaxbxbxbxqitsbxbxbxaxcxizbxbxbxaxfeawaxbxbxbxhsmybxbxbxaxinhvaxbxbxbxiorabxbxaxbxaufybxbxbxaxlgtlbxbxbxaxhxtxbxbxbxaxmccmbxbxbxaxksoibxbxbxaxtjntaxbxbxbxpfiibxaxbxbxbdxktbxbxbxaxolzubxbxbxaxihycaxbxbxbxty"/>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yo">
    <w:name w:val="ewbxaxbxbxmfthbxbxbxaxirvfaxbxbxbxqitsbxbxbxaxcxizbxbxbxaxfeawaxbxbxbxhsmybxbxbxaxinhvaxbxbxbxiorabxbxaxbxaufybxbxbxaxlgtlbxbxbxaxhxtxbxbxbxaxmccmbxbxbxaxksoibxbxbxaxtjntaxbxbxbxpfiibxaxbxbxbdxktbxbxbxaxolzubxbxbxaxihycaxbxbxbxtyo"/>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yowga">
    <w:name w:val="ewbxaxbxbxmfthbxbxbxaxirvfaxbxbxbxqitsbxbxbxaxcxizbxbxbxaxfeawaxbxbxbxhsmybxbxbxaxinhvaxbxbxbxiorabxbxaxbxaufybxbxbxaxlgtlbxbxbxaxhxtxbxbxbxaxmccmbxbxbxaxksoibxbxbxaxtjntaxbxbxbxpfiibxaxbxbxbdxktbxbxbxaxolzubxbxbxaxihycaxbxbxbxtyowga"/>
    <w:rPr>
      <w:rFonts w:ascii="Times New Roman" w:hAnsi="Times New Roman"/>
      <w:b/>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yowgaxb">
    <w:name w:val="ewbxaxbxbxmfthbxbxbxaxirvfaxbxbxbxqitsbxbxbxaxcxizbxbxbxaxfeawaxbxbxbxhsmybxbxbxaxinhvaxbxbxbxiorabxbxaxbxaufybxbxbxaxlgtlbxbxbxaxhxtxbxbxbxaxmccmbxbxbxaxksoibxbxbxaxtjntaxbxbxbxpfiibxaxbxbxbdxktbxbxbxaxolzubxbxbxaxihycaxbxbxbxtyowga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yowgaxbxb">
    <w:name w:val="ewbxaxbxbxmfthbxbxbxaxirvfaxbxbxbxqitsbxbxbxaxcxizbxbxbxaxfeawaxbxbxbxhsmybxbxbxaxinhvaxbxbxbxiorabxbxaxbxaufybxbxbxaxlgtlbxbxbxaxhxtxbxbxbxaxmccmbxbxbxaxksoibxbxbxaxtjntaxbxbxbxpfiibxaxbxbxbdxktbxbxbxaxolzubxbxbxaxihycaxbxbxbxtyowga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yowgaxbxbxb">
    <w:name w:val="ewbxaxbxbxmfthbxbxbxaxirvfaxbxbxbxqitsbxbxbxaxcxizbxbxbxaxfeawaxbxbxbxhsmybxbxbxaxinhvaxbxbxbxiorabxbxaxbxaufybxbxbxaxlgtlbxbxbxaxhxtxbxbxbxaxmccmbxbxbxaxksoibxbxbxaxtjntaxbxbxbxpfiibxaxbxbxbdxktbxbxbxaxolzubxbxbxaxihycaxbxbxbxtyowgaxbxbxb"/>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yowgaxbxbxbxg">
    <w:name w:val="ewbxaxbxbxmfthbxbxbxaxirvfaxbxbxbxqitsbxbxbxaxcxizbxbxbxaxfeawaxbxbxbxhsmybxbxbxaxinhvaxbxbxbxiorabxbxaxbxaufybxbxbxaxlgtlbxbxbxaxhxtxbxbxbxaxmccmbxbxbxaxksoibxbxbxaxtjntaxbxbxbxpfiibxaxbxbxbdxktbxbxbxaxolzubxbxbxaxihycaxbxbxbxtyowgaxbxbxbxg"/>
    <w:rPr>
      <w:rFonts w:ascii="Times New Roman" w:hAnsi="Times New Roman"/>
      <w:b w:val="0"/>
      <w:i w:val="0"/>
      <w:color w:val="000000"/>
      <w:sz w:val="22"/>
      <w:u w:val="none"/>
    </w:rPr>
  </w:style>
  <w:style w:type="paragraph" w:customStyle="1" w:styleId="ewbxaxbxbxmfthbxbxbxaxirvfaxbxbxbxqitsbxbxbxaxcxizbxbxbxaxfeawaxbxbxbxhsmybxbxbxaxinhvaxbxbxbxiorabxbxaxbxaufybxbxbxaxlgtlbxbxbxaxhxtxbxbxbxaxmccmbxbxbxaxksoibxbxbxaxtjntaxbxbxbxpfiibxaxbxbxbdxktbxbxbxaxolzubxbxbxaxihycaxbxbxbxtyowgaxbxbxbxgb">
    <w:name w:val="ewbxaxbxbxmfthbxbxbxaxirvfaxbxbxbxqitsbxbxbxaxcxizbxbxbxaxfeawaxbxbxbxhsmybxbxbxaxinhvaxbxbxbxiorabxbxaxbxaufybxbxbxaxlgtlbxbxbxaxhxtxbxbxbxaxmccmbxbxbxaxksoibxbxbxaxtjntaxbxbxbxpfiibxaxbxbxbdxktbxbxbxaxolzubxbxbxaxihycaxbxbxbxtyowgaxbxbxbxgb"/>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cwb">
    <w:name w:val="fcwb"/>
    <w:rPr>
      <w:rFonts w:ascii="Times New Roman" w:hAnsi="Times New Roman"/>
      <w:b w:val="0"/>
      <w:i w:val="0"/>
      <w:color w:val="000000"/>
      <w:sz w:val="22"/>
      <w:u w:val="none"/>
    </w:rPr>
  </w:style>
  <w:style w:type="paragraph" w:customStyle="1" w:styleId="fcwbxa">
    <w:name w:val="fcwbxa"/>
    <w:rPr>
      <w:rFonts w:ascii="Times New Roman" w:hAnsi="Times New Roman"/>
      <w:b/>
      <w:i w:val="0"/>
      <w:color w:val="000000"/>
      <w:sz w:val="22"/>
      <w:u w:val="none"/>
    </w:rPr>
  </w:style>
  <w:style w:type="paragraph" w:customStyle="1" w:styleId="fcwbxaxb">
    <w:name w:val="fcwbxaxb"/>
    <w:rPr>
      <w:rFonts w:ascii="Times New Roman" w:hAnsi="Times New Roman"/>
      <w:b w:val="0"/>
      <w:i w:val="0"/>
      <w:color w:val="000000"/>
      <w:sz w:val="22"/>
      <w:u w:val="none"/>
    </w:rPr>
  </w:style>
  <w:style w:type="paragraph" w:customStyle="1" w:styleId="fcwbxaxbxb">
    <w:name w:val="fcwbxaxbxb"/>
    <w:rPr>
      <w:rFonts w:ascii="Times New Roman" w:hAnsi="Times New Roman"/>
      <w:b w:val="0"/>
      <w:i w:val="0"/>
      <w:color w:val="000000"/>
      <w:sz w:val="22"/>
      <w:u w:val="none"/>
    </w:rPr>
  </w:style>
  <w:style w:type="paragraph" w:customStyle="1" w:styleId="fcwbxaxbxbxq">
    <w:name w:val="fcwbxaxbxbxq"/>
    <w:rPr>
      <w:rFonts w:ascii="Times New Roman" w:hAnsi="Times New Roman"/>
      <w:b w:val="0"/>
      <w:i w:val="0"/>
      <w:color w:val="000000"/>
      <w:sz w:val="22"/>
      <w:u w:val="none"/>
    </w:rPr>
  </w:style>
  <w:style w:type="paragraph" w:customStyle="1" w:styleId="fcwbxaxbxbxqx">
    <w:name w:val="fcwbxaxbxbxqx"/>
    <w:rPr>
      <w:rFonts w:ascii="Times New Roman" w:hAnsi="Times New Roman"/>
      <w:b w:val="0"/>
      <w:i w:val="0"/>
      <w:color w:val="000000"/>
      <w:sz w:val="22"/>
      <w:u w:val="none"/>
    </w:rPr>
  </w:style>
  <w:style w:type="paragraph" w:customStyle="1" w:styleId="fcwbxaxbxbxqxm">
    <w:name w:val="fcwbxaxbxbxqxm"/>
    <w:rPr>
      <w:rFonts w:ascii="Times New Roman" w:hAnsi="Times New Roman"/>
      <w:b w:val="0"/>
      <w:i w:val="0"/>
      <w:color w:val="000000"/>
      <w:sz w:val="22"/>
      <w:u w:val="none"/>
    </w:rPr>
  </w:style>
  <w:style w:type="paragraph" w:customStyle="1" w:styleId="fcwbxaxbxbxqxmmb">
    <w:name w:val="fcwbxaxbxbxqxmmb"/>
    <w:rPr>
      <w:rFonts w:ascii="Times New Roman" w:hAnsi="Times New Roman"/>
      <w:b w:val="0"/>
      <w:i w:val="0"/>
      <w:color w:val="000000"/>
      <w:sz w:val="22"/>
      <w:u w:val="none"/>
    </w:rPr>
  </w:style>
  <w:style w:type="paragraph" w:customStyle="1" w:styleId="fcwbxaxbxbxqxmmbxb">
    <w:name w:val="fcwbxaxbxbxqxmmbxb"/>
    <w:rPr>
      <w:rFonts w:ascii="Times New Roman" w:hAnsi="Times New Roman"/>
      <w:b w:val="0"/>
      <w:i w:val="0"/>
      <w:color w:val="000000"/>
      <w:sz w:val="22"/>
      <w:u w:val="none"/>
    </w:rPr>
  </w:style>
  <w:style w:type="paragraph" w:customStyle="1" w:styleId="fcwbxaxbxbxqxmmbxbxb">
    <w:name w:val="fcwbxaxbxbxqxmmbxbxb"/>
    <w:rPr>
      <w:rFonts w:ascii="Times New Roman" w:hAnsi="Times New Roman"/>
      <w:b w:val="0"/>
      <w:i w:val="0"/>
      <w:color w:val="000000"/>
      <w:sz w:val="22"/>
      <w:u w:val="none"/>
    </w:rPr>
  </w:style>
  <w:style w:type="paragraph" w:customStyle="1" w:styleId="fcwbxaxbxbxqxmmbxbxbxa">
    <w:name w:val="fcwbxaxbxbxqxmmbxbxbxa"/>
    <w:rPr>
      <w:rFonts w:ascii="Times New Roman" w:hAnsi="Times New Roman"/>
      <w:b/>
      <w:i w:val="0"/>
      <w:color w:val="000000"/>
      <w:sz w:val="22"/>
      <w:u w:val="none"/>
    </w:rPr>
  </w:style>
  <w:style w:type="paragraph" w:customStyle="1" w:styleId="fcwbxaxbxbxqxmmbxbxbxaxz">
    <w:name w:val="fcwbxaxbxbxqxmmbxbxbxaxz"/>
    <w:rPr>
      <w:rFonts w:ascii="Times New Roman" w:hAnsi="Times New Roman"/>
      <w:b w:val="0"/>
      <w:i w:val="0"/>
      <w:color w:val="000000"/>
      <w:sz w:val="22"/>
      <w:u w:val="none"/>
    </w:rPr>
  </w:style>
  <w:style w:type="paragraph" w:customStyle="1" w:styleId="fcwbxaxbxbxqxmmbxbxbxaxza">
    <w:name w:val="fcwbxaxbxbxqxmmbxbxbxaxz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