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case of Raymond pile</w:t>
      </w:r>
    </w:p>
    <w:p>
      <w:pPr>
        <w:pStyle w:val="alb"/>
        <w:keepNext w:val="0"/>
        <w:keepLines w:val="0"/>
        <w:pageBreakBefore w:val="0"/>
        <w:widowControl/>
        <w:spacing w:before="0" w:after="160"/>
        <w:jc w:val="left"/>
      </w:pPr>
      <w:r>
        <w:t xml:space="preserve">    a. diameter of top of piles varies from 40 cm to 60 cm</w:t>
      </w:r>
    </w:p>
    <w:p>
      <w:pPr>
        <w:pStyle w:val="albxb"/>
        <w:keepNext w:val="0"/>
        <w:keepLines w:val="0"/>
        <w:pageBreakBefore w:val="0"/>
        <w:widowControl/>
        <w:spacing w:before="0" w:after="160"/>
        <w:jc w:val="left"/>
      </w:pPr>
      <w:r>
        <w:t xml:space="preserve">    b. diameter of pile at bottom varies from 20 cm to 28 cm</w:t>
      </w:r>
    </w:p>
    <w:p>
      <w:pPr>
        <w:pStyle w:val="albxbxb"/>
        <w:keepNext w:val="0"/>
        <w:keepLines w:val="0"/>
        <w:pageBreakBefore w:val="0"/>
        <w:widowControl/>
        <w:spacing w:before="0" w:after="160"/>
        <w:jc w:val="left"/>
      </w:pPr>
      <w:r>
        <w:t xml:space="preserve">    c. thickness of outer shell depends upon pile diameter</w:t>
      </w:r>
    </w:p>
    <w:p>
      <w:pPr>
        <w:pStyle w:val="albxbxbxa"/>
        <w:keepNext w:val="0"/>
        <w:keepLines w:val="0"/>
        <w:pageBreakBefore w:val="0"/>
        <w:widowControl/>
        <w:spacing w:before="0" w:after="160"/>
        <w:jc w:val="left"/>
      </w:pPr>
      <w:r>
        <w:t xml:space="preserve">    d. all the above.</w:t>
      </w:r>
    </w:p>
    <w:p>
      <w:pPr>
        <w:pStyle w:val="albxbxbxaxt"/>
        <w:keepNext w:val="0"/>
        <w:keepLines w:val="0"/>
        <w:pageBreakBefore w:val="0"/>
        <w:widowControl/>
        <w:spacing w:before="0" w:after="160"/>
        <w:jc w:val="left"/>
      </w:pPr>
      <w:r>
        <w:t>Explanation: Option D is correct.</w:t>
      </w:r>
    </w:p>
    <w:p>
      <w:pPr>
        <w:pStyle w:val="albxbxbxaxtz"/>
        <w:keepNext w:val="0"/>
        <w:keepLines w:val="0"/>
        <w:pageBreakBefore w:val="0"/>
        <w:widowControl/>
        <w:spacing w:before="0" w:after="160"/>
        <w:jc w:val="left"/>
      </w:pPr>
      <w:r>
        <w:t>Raymond Pile:</w:t>
        <w:br/>
        <w:t>A pile made by driving a thin steel shell into the ground with a tapered mandrel and filling it with concrete.</w:t>
        <w:br/>
      </w:r>
    </w:p>
    <w:p>
      <w:pPr>
        <w:pStyle w:val="b"/>
        <w:keepNext w:val="0"/>
        <w:keepLines w:val="0"/>
        <w:pageBreakBefore w:val="0"/>
        <w:widowControl/>
        <w:spacing w:before="0" w:after="160"/>
        <w:jc w:val="left"/>
      </w:pPr>
      <w:r>
        <w:t>2. Queen closer may be placed</w:t>
      </w:r>
    </w:p>
    <w:p>
      <w:pPr>
        <w:pStyle w:val="bdb"/>
        <w:keepNext w:val="0"/>
        <w:keepLines w:val="0"/>
        <w:pageBreakBefore w:val="0"/>
        <w:widowControl/>
        <w:spacing w:before="0" w:after="160"/>
        <w:jc w:val="left"/>
      </w:pPr>
      <w:r>
        <w:t xml:space="preserve">    a. in stretcher course</w:t>
      </w:r>
    </w:p>
    <w:p>
      <w:pPr>
        <w:pStyle w:val="bdbxa"/>
        <w:keepNext w:val="0"/>
        <w:keepLines w:val="0"/>
        <w:pageBreakBefore w:val="0"/>
        <w:widowControl/>
        <w:spacing w:before="0" w:after="160"/>
        <w:jc w:val="left"/>
      </w:pPr>
      <w:r>
        <w:t xml:space="preserve">    b. in header course next to first brick</w:t>
      </w:r>
    </w:p>
    <w:p>
      <w:pPr>
        <w:pStyle w:val="bdbxaxb"/>
        <w:keepNext w:val="0"/>
        <w:keepLines w:val="0"/>
        <w:pageBreakBefore w:val="0"/>
        <w:widowControl/>
        <w:spacing w:before="0" w:after="160"/>
        <w:jc w:val="left"/>
      </w:pPr>
      <w:r>
        <w:t xml:space="preserve">    c. in stretcher course next to first brick</w:t>
      </w:r>
    </w:p>
    <w:p>
      <w:pPr>
        <w:pStyle w:val="bdbxaxbxb"/>
        <w:keepNext w:val="0"/>
        <w:keepLines w:val="0"/>
        <w:pageBreakBefore w:val="0"/>
        <w:widowControl/>
        <w:spacing w:before="0" w:after="160"/>
        <w:jc w:val="left"/>
      </w:pPr>
      <w:r>
        <w:t xml:space="preserve">    d. in any position.</w:t>
      </w:r>
    </w:p>
    <w:p>
      <w:pPr>
        <w:pStyle w:val="bdbxaxbxbxr"/>
        <w:keepNext w:val="0"/>
        <w:keepLines w:val="0"/>
        <w:pageBreakBefore w:val="0"/>
        <w:widowControl/>
        <w:spacing w:before="0" w:after="160"/>
        <w:jc w:val="left"/>
      </w:pPr>
      <w:r>
        <w:t>Explanation: Option B is correct.</w:t>
      </w:r>
    </w:p>
    <w:p>
      <w:pPr>
        <w:pStyle w:val="bdbxaxbxbxre"/>
        <w:keepNext w:val="0"/>
        <w:keepLines w:val="0"/>
        <w:pageBreakBefore w:val="0"/>
        <w:widowControl/>
        <w:spacing w:before="0" w:after="160"/>
        <w:jc w:val="left"/>
      </w:pPr>
      <w:r>
        <w:t>In order to brake the aligment of vertical points in the same line queen closer is placed next to quion header in each header course. A heading course should not start with queen closer.</w:t>
        <w:br/>
      </w:r>
    </w:p>
    <w:p>
      <w:pPr>
        <w:pStyle w:val="bdbxaxbxbxree"/>
        <w:keepNext w:val="0"/>
        <w:keepLines w:val="0"/>
        <w:pageBreakBefore w:val="0"/>
        <w:widowControl/>
        <w:spacing w:before="0" w:after="160"/>
        <w:jc w:val="left"/>
      </w:pPr>
      <w:r>
        <w:t>3. Dado is usually provided in</w:t>
      </w:r>
    </w:p>
    <w:p>
      <w:pPr>
        <w:pStyle w:val="bdbxaxbxbxreepa"/>
        <w:keepNext w:val="0"/>
        <w:keepLines w:val="0"/>
        <w:pageBreakBefore w:val="0"/>
        <w:widowControl/>
        <w:spacing w:before="0" w:after="160"/>
        <w:jc w:val="left"/>
      </w:pPr>
      <w:r>
        <w:t xml:space="preserve">    a. bath rooms</w:t>
      </w:r>
    </w:p>
    <w:p>
      <w:pPr>
        <w:pStyle w:val="bdbxaxbxbxreepaxb"/>
        <w:keepNext w:val="0"/>
        <w:keepLines w:val="0"/>
        <w:pageBreakBefore w:val="0"/>
        <w:widowControl/>
        <w:spacing w:before="0" w:after="160"/>
        <w:jc w:val="left"/>
      </w:pPr>
      <w:r>
        <w:t xml:space="preserve">    b. living rooms</w:t>
      </w:r>
    </w:p>
    <w:p>
      <w:pPr>
        <w:pStyle w:val="bdbxaxbxbxreepaxbxb"/>
        <w:keepNext w:val="0"/>
        <w:keepLines w:val="0"/>
        <w:pageBreakBefore w:val="0"/>
        <w:widowControl/>
        <w:spacing w:before="0" w:after="160"/>
        <w:jc w:val="left"/>
      </w:pPr>
      <w:r>
        <w:t xml:space="preserve">    c. verandah</w:t>
      </w:r>
    </w:p>
    <w:p>
      <w:pPr>
        <w:pStyle w:val="bdbxaxbxbxreepaxbxbxb"/>
        <w:keepNext w:val="0"/>
        <w:keepLines w:val="0"/>
        <w:pageBreakBefore w:val="0"/>
        <w:widowControl/>
        <w:spacing w:before="0" w:after="160"/>
        <w:jc w:val="left"/>
      </w:pPr>
      <w:r>
        <w:t xml:space="preserve">    d. roofs.</w:t>
      </w:r>
    </w:p>
    <w:p>
      <w:pPr>
        <w:pStyle w:val="bdbxaxbxbxreepaxbxbxbxn"/>
        <w:keepNext w:val="0"/>
        <w:keepLines w:val="0"/>
        <w:pageBreakBefore w:val="0"/>
        <w:widowControl/>
        <w:spacing w:before="0" w:after="160"/>
        <w:jc w:val="left"/>
      </w:pPr>
      <w:r>
        <w:t>Explanation: Option A is correct.</w:t>
      </w:r>
    </w:p>
    <w:p>
      <w:pPr>
        <w:pStyle w:val="bdbxaxbxbxreepaxbxbxbxng"/>
        <w:keepNext w:val="0"/>
        <w:keepLines w:val="0"/>
        <w:pageBreakBefore w:val="0"/>
        <w:widowControl/>
        <w:spacing w:before="0" w:after="160"/>
        <w:jc w:val="left"/>
      </w:pPr>
      <w:r>
        <w:t>Dados are rails that are mostly put in the sitting room to prevent direct contact of the couches with the wall. In other words, they prevent the couch/chair from damaging the wall.</w:t>
        <w:br/>
      </w:r>
    </w:p>
    <w:p>
      <w:pPr>
        <w:pStyle w:val="bdbxaxbxbxreepaxbxbxbxngh"/>
        <w:keepNext w:val="0"/>
        <w:keepLines w:val="0"/>
        <w:pageBreakBefore w:val="0"/>
        <w:widowControl/>
        <w:spacing w:before="0" w:after="160"/>
        <w:jc w:val="left"/>
      </w:pPr>
      <w:r>
        <w:t>4. The foundation in which a cantilever beam is provided to join two footings, is known as</w:t>
      </w:r>
    </w:p>
    <w:p>
      <w:pPr>
        <w:pStyle w:val="bdbxaxbxbxreepaxbxbxbxnghoa"/>
        <w:keepNext w:val="0"/>
        <w:keepLines w:val="0"/>
        <w:pageBreakBefore w:val="0"/>
        <w:widowControl/>
        <w:spacing w:before="0" w:after="160"/>
        <w:jc w:val="left"/>
      </w:pPr>
      <w:r>
        <w:t xml:space="preserve">    a. strap footing</w:t>
      </w:r>
    </w:p>
    <w:p>
      <w:pPr>
        <w:pStyle w:val="bdbxaxbxbxreepaxbxbxbxnghoaxb"/>
        <w:keepNext w:val="0"/>
        <w:keepLines w:val="0"/>
        <w:pageBreakBefore w:val="0"/>
        <w:widowControl/>
        <w:spacing w:before="0" w:after="160"/>
        <w:jc w:val="left"/>
      </w:pPr>
      <w:r>
        <w:t xml:space="preserve">    b. combined footing</w:t>
      </w:r>
    </w:p>
    <w:p>
      <w:pPr>
        <w:pStyle w:val="bdbxaxbxbxreepaxbxbxbxnghoaxbxb"/>
        <w:keepNext w:val="0"/>
        <w:keepLines w:val="0"/>
        <w:pageBreakBefore w:val="0"/>
        <w:widowControl/>
        <w:spacing w:before="0" w:after="160"/>
        <w:jc w:val="left"/>
      </w:pPr>
      <w:r>
        <w:t xml:space="preserve">    c. raft footing</w:t>
      </w:r>
    </w:p>
    <w:p>
      <w:pPr>
        <w:pStyle w:val="bdbxaxbxbxreepaxbxbxbxnghoaxbxbxb"/>
        <w:keepNext w:val="0"/>
        <w:keepLines w:val="0"/>
        <w:pageBreakBefore w:val="0"/>
        <w:widowControl/>
        <w:spacing w:before="0" w:after="160"/>
        <w:jc w:val="left"/>
      </w:pPr>
      <w:r>
        <w:t xml:space="preserve">    d. none of these.</w:t>
      </w:r>
    </w:p>
    <w:p>
      <w:pPr>
        <w:pStyle w:val="bdbxaxbxbxreepaxbxbxbxnghoaxbxbxbxe"/>
        <w:keepNext w:val="0"/>
        <w:keepLines w:val="0"/>
        <w:pageBreakBefore w:val="0"/>
        <w:widowControl/>
        <w:spacing w:before="0" w:after="160"/>
        <w:jc w:val="left"/>
      </w:pPr>
      <w:r>
        <w:t>Explanation: Option A is correct.</w:t>
      </w:r>
    </w:p>
    <w:p>
      <w:pPr>
        <w:pStyle w:val="bdbxaxbxbxreepaxbxbxbxnghoaxbxbxbxee"/>
        <w:keepNext w:val="0"/>
        <w:keepLines w:val="0"/>
        <w:pageBreakBefore w:val="0"/>
        <w:widowControl/>
        <w:spacing w:before="0" w:after="160"/>
        <w:jc w:val="left"/>
      </w:pPr>
      <w:r>
        <w:t>The beam which is connected to the two isolated footing in between for sharing the maximum load coming from one column and distributing that load between two isolated footing is known as strap footing.</w:t>
        <w:br/>
      </w:r>
    </w:p>
    <w:p>
      <w:pPr>
        <w:pStyle w:val="bdbxaxbxbxreepaxbxbxbxnghoaxbxbxbxeez"/>
        <w:keepNext w:val="0"/>
        <w:keepLines w:val="0"/>
        <w:pageBreakBefore w:val="0"/>
        <w:widowControl/>
        <w:spacing w:before="0" w:after="160"/>
        <w:jc w:val="left"/>
      </w:pPr>
      <w:r>
        <w:t>5. The foundations are placed below ground level, to increase</w:t>
      </w:r>
    </w:p>
    <w:p>
      <w:pPr>
        <w:pStyle w:val="bdbxaxbxbxreepaxbxbxbxnghoaxbxbxbxeezcb"/>
        <w:keepNext w:val="0"/>
        <w:keepLines w:val="0"/>
        <w:pageBreakBefore w:val="0"/>
        <w:widowControl/>
        <w:spacing w:before="0" w:after="160"/>
        <w:jc w:val="left"/>
      </w:pPr>
      <w:r>
        <w:t xml:space="preserve">    a. strength</w:t>
      </w:r>
    </w:p>
    <w:p>
      <w:pPr>
        <w:pStyle w:val="bdbxaxbxbxreepaxbxbxbxnghoaxbxbxbxeezcbxb"/>
        <w:keepNext w:val="0"/>
        <w:keepLines w:val="0"/>
        <w:pageBreakBefore w:val="0"/>
        <w:widowControl/>
        <w:spacing w:before="0" w:after="160"/>
        <w:jc w:val="left"/>
      </w:pPr>
      <w:r>
        <w:t xml:space="preserve">    b. workability</w:t>
      </w:r>
    </w:p>
    <w:p>
      <w:pPr>
        <w:pStyle w:val="bdbxaxbxbxreepaxbxbxbxnghoaxbxbxbxeezcbxbxa"/>
        <w:keepNext w:val="0"/>
        <w:keepLines w:val="0"/>
        <w:pageBreakBefore w:val="0"/>
        <w:widowControl/>
        <w:spacing w:before="0" w:after="160"/>
        <w:jc w:val="left"/>
      </w:pPr>
      <w:r>
        <w:t xml:space="preserve">    c. stability of structure</w:t>
      </w:r>
    </w:p>
    <w:p>
      <w:pPr>
        <w:pStyle w:val="bdbxaxbxbxreepaxbxbxbxnghoaxbxbxbxeezcbxbxaxb"/>
        <w:keepNext w:val="0"/>
        <w:keepLines w:val="0"/>
        <w:pageBreakBefore w:val="0"/>
        <w:widowControl/>
        <w:spacing w:before="0" w:after="160"/>
        <w:jc w:val="left"/>
      </w:pPr>
      <w:r>
        <w:t xml:space="preserve">    d. all the above.</w:t>
      </w:r>
    </w:p>
    <w:p>
      <w:pPr>
        <w:pStyle w:val="bdbxaxbxbxreepaxbxbxbxnghoaxbxbxbxeezcbxbxaxbxq"/>
        <w:keepNext w:val="0"/>
        <w:keepLines w:val="0"/>
        <w:pageBreakBefore w:val="0"/>
        <w:widowControl/>
        <w:spacing w:before="0" w:after="160"/>
        <w:jc w:val="left"/>
      </w:pPr>
      <w:r>
        <w:t>Explanation: Option C is correct.</w:t>
      </w:r>
    </w:p>
    <w:p>
      <w:pPr>
        <w:pStyle w:val="bdbxaxbxbxreepaxbxbxbxnghoaxbxbxbxeezcbxbxaxbxqg"/>
        <w:keepNext w:val="0"/>
        <w:keepLines w:val="0"/>
        <w:pageBreakBefore w:val="0"/>
        <w:widowControl/>
        <w:spacing w:before="0" w:after="160"/>
        <w:jc w:val="left"/>
      </w:pPr>
      <w:r>
        <w:t>Foundation increase the stability of a structure. It is substructure part and must be designed carefully as it can affect whole structure.</w:t>
        <w:br/>
      </w:r>
    </w:p>
    <w:p>
      <w:pPr>
        <w:pStyle w:val="bdbxaxbxbxreepaxbxbxbxnghoaxbxbxbxeezcbxbxaxbxqgf"/>
        <w:keepNext w:val="0"/>
        <w:keepLines w:val="0"/>
        <w:pageBreakBefore w:val="0"/>
        <w:widowControl/>
        <w:spacing w:before="0" w:after="160"/>
        <w:jc w:val="left"/>
      </w:pPr>
      <w:r>
        <w:t>6. Stud(s) of a common wooden partition</w:t>
      </w:r>
    </w:p>
    <w:p>
      <w:pPr>
        <w:pStyle w:val="bdbxaxbxbxreepaxbxbxbxnghoaxbxbxbxeezcbxbxaxbxqgfqa"/>
        <w:keepNext w:val="0"/>
        <w:keepLines w:val="0"/>
        <w:pageBreakBefore w:val="0"/>
        <w:widowControl/>
        <w:spacing w:before="0" w:after="160"/>
        <w:jc w:val="left"/>
      </w:pPr>
      <w:r>
        <w:t xml:space="preserve">    a. are vertical wooden members</w:t>
      </w:r>
    </w:p>
    <w:p>
      <w:pPr>
        <w:pStyle w:val="bdbxaxbxbxreepaxbxbxbxnghoaxbxbxbxeezcbxbxaxbxqgfqaxb"/>
        <w:keepNext w:val="0"/>
        <w:keepLines w:val="0"/>
        <w:pageBreakBefore w:val="0"/>
        <w:widowControl/>
        <w:spacing w:before="0" w:after="160"/>
        <w:jc w:val="left"/>
      </w:pPr>
      <w:r>
        <w:t xml:space="preserve">    b. is the upper horizontal wooden member</w:t>
      </w:r>
    </w:p>
    <w:p>
      <w:pPr>
        <w:pStyle w:val="bdbxaxbxbxreepaxbxbxbxnghoaxbxbxbxeezcbxbxaxbxqgfqaxbxb"/>
        <w:keepNext w:val="0"/>
        <w:keepLines w:val="0"/>
        <w:pageBreakBefore w:val="0"/>
        <w:widowControl/>
        <w:spacing w:before="0" w:after="160"/>
        <w:jc w:val="left"/>
      </w:pPr>
      <w:r>
        <w:t xml:space="preserve">    c. is the lower horizontal wooden member</w:t>
      </w:r>
    </w:p>
    <w:p>
      <w:pPr>
        <w:pStyle w:val="bdbxaxbxbxreepaxbxbxbxnghoaxbxbxbxeezcbxbxaxbxqgfqaxbxbxb"/>
        <w:keepNext w:val="0"/>
        <w:keepLines w:val="0"/>
        <w:pageBreakBefore w:val="0"/>
        <w:widowControl/>
        <w:spacing w:before="0" w:after="160"/>
        <w:jc w:val="left"/>
      </w:pPr>
      <w:r>
        <w:t xml:space="preserve">    d. are the intermediate horizontal wooden members.</w:t>
      </w:r>
    </w:p>
    <w:p>
      <w:pPr>
        <w:pStyle w:val="bdbxaxbxbxreepaxbxbxbxnghoaxbxbxbxeezcbxbxaxbxqgfqaxbxbxbxe"/>
        <w:keepNext w:val="0"/>
        <w:keepLines w:val="0"/>
        <w:pageBreakBefore w:val="0"/>
        <w:widowControl/>
        <w:spacing w:before="0" w:after="160"/>
        <w:jc w:val="left"/>
      </w:pPr>
      <w:r>
        <w:t>Explanation: Option A is correct.</w:t>
      </w:r>
    </w:p>
    <w:p>
      <w:pPr>
        <w:pStyle w:val="bdbxaxbxbxreepaxbxbxbxnghoaxbxbxbxeezcbxbxaxbxqgfqaxbxbxbxep"/>
        <w:keepNext w:val="0"/>
        <w:keepLines w:val="0"/>
        <w:pageBreakBefore w:val="0"/>
        <w:widowControl/>
        <w:spacing w:before="0" w:after="160"/>
        <w:jc w:val="left"/>
      </w:pPr>
      <w:r>
        <w:t>Vertical wooden members - Studs.</w:t>
        <w:br/>
        <w:t>Upper horizontal wooden member - Top plate.</w:t>
        <w:br/>
        <w:t>Lower horizontal wooden member - Base plate.</w:t>
        <w:br/>
        <w:t>Intermediate horizontal wooden members - Noggins.</w:t>
        <w:br/>
      </w:r>
    </w:p>
    <w:p>
      <w:pPr>
        <w:pStyle w:val="bdbxaxbxbxreepaxbxbxbxnghoaxbxbxbxeezcbxbxaxbxqgfqaxbxbxbxepb"/>
        <w:keepNext w:val="0"/>
        <w:keepLines w:val="0"/>
        <w:pageBreakBefore w:val="0"/>
        <w:widowControl/>
        <w:spacing w:before="0" w:after="160"/>
        <w:jc w:val="left"/>
      </w:pPr>
      <w:r>
        <w:t>7. Pick up the correct statement from the following :</w:t>
      </w:r>
    </w:p>
    <w:p>
      <w:pPr>
        <w:pStyle w:val="bdbxaxbxbxreepaxbxbxbxnghoaxbxbxbxeezcbxbxaxbxqgfqaxbxbxbxepbhb"/>
        <w:keepNext w:val="0"/>
        <w:keepLines w:val="0"/>
        <w:pageBreakBefore w:val="0"/>
        <w:widowControl/>
        <w:spacing w:before="0" w:after="160"/>
        <w:jc w:val="left"/>
      </w:pPr>
      <w:r>
        <w:t xml:space="preserve">    a. inclined borings are made for taking samples under existing structures</w:t>
      </w:r>
    </w:p>
    <w:p>
      <w:pPr>
        <w:pStyle w:val="bdbxaxbxbxreepaxbxbxbxnghoaxbxbxbxeezcbxbxaxbxqgfqaxbxbxbxepbhbxb"/>
        <w:keepNext w:val="0"/>
        <w:keepLines w:val="0"/>
        <w:pageBreakBefore w:val="0"/>
        <w:widowControl/>
        <w:spacing w:before="0" w:after="160"/>
        <w:jc w:val="left"/>
      </w:pPr>
      <w:r>
        <w:t xml:space="preserve">    b. inclined borings are occasionally used instead of vertical holes.</w:t>
      </w:r>
    </w:p>
    <w:p>
      <w:pPr>
        <w:pStyle w:val="bdbxaxbxbxreepaxbxbxbxnghoaxbxbxbxeezcbxbxaxbxqgfqaxbxbxbxepbhbxbxb"/>
        <w:keepNext w:val="0"/>
        <w:keepLines w:val="0"/>
        <w:pageBreakBefore w:val="0"/>
        <w:widowControl/>
        <w:spacing w:before="0" w:after="160"/>
        <w:jc w:val="left"/>
      </w:pPr>
      <w:r>
        <w:t xml:space="preserve">    c. the spacing of inclined borings is kept such that one bore hole is vertically above the bottom of an adjacent bore hole.</w:t>
      </w:r>
    </w:p>
    <w:p>
      <w:pPr>
        <w:pStyle w:val="bdbxaxbxbxreepaxbxbxbxnghoaxbxbxbxeezcbxbxaxbxqgfqaxbxbxbxepbhbxbxbxa"/>
        <w:keepNext w:val="0"/>
        <w:keepLines w:val="0"/>
        <w:pageBreakBefore w:val="0"/>
        <w:widowControl/>
        <w:spacing w:before="0" w:after="160"/>
        <w:jc w:val="left"/>
      </w:pPr>
      <w:r>
        <w:t xml:space="preserve">    d. all the above.</w:t>
      </w:r>
    </w:p>
    <w:p>
      <w:pPr>
        <w:pStyle w:val="bdbxaxbxbxreepaxbxbxbxnghoaxbxbxbxeezcbxbxaxbxqgfqaxbxbxbxepbhbxbxbxaxc"/>
        <w:keepNext w:val="0"/>
        <w:keepLines w:val="0"/>
        <w:pageBreakBefore w:val="0"/>
        <w:widowControl/>
        <w:spacing w:before="0" w:after="160"/>
        <w:jc w:val="left"/>
      </w:pPr>
      <w:r>
        <w:t>Explanation: Option D is correct.</w:t>
      </w:r>
    </w:p>
    <w:p>
      <w:pPr>
        <w:pStyle w:val="bdbxaxbxbxreepaxbxbxbxnghoaxbxbxbxeezcbxbxaxbxqgfqaxbxbxbxepbhbxbxbxaxcr"/>
        <w:keepNext w:val="0"/>
        <w:keepLines w:val="0"/>
        <w:pageBreakBefore w:val="0"/>
        <w:widowControl/>
        <w:spacing w:before="0" w:after="160"/>
        <w:jc w:val="left"/>
      </w:pPr>
      <w:r>
        <w:br/>
      </w:r>
    </w:p>
    <w:p>
      <w:pPr>
        <w:pStyle w:val="bdbxaxbxbxreepaxbxbxbxnghoaxbxbxbxeezcbxbxaxbxqgfqaxbxbxbxepbhbxbxbxaxcrk"/>
        <w:keepNext w:val="0"/>
        <w:keepLines w:val="0"/>
        <w:pageBreakBefore w:val="0"/>
        <w:widowControl/>
        <w:spacing w:before="0" w:after="160"/>
        <w:jc w:val="left"/>
      </w:pPr>
      <w:r>
        <w:t>8. Pick up the commonly adopted geophysical method in civil engineering from the following :</w:t>
      </w:r>
    </w:p>
    <w:p>
      <w:pPr>
        <w:pStyle w:val="bdbxaxbxbxreepaxbxbxbxnghoaxbxbxbxeezcbxbxaxbxqgfqaxbxbxbxepbhbxbxbxaxcrkxb"/>
        <w:keepNext w:val="0"/>
        <w:keepLines w:val="0"/>
        <w:pageBreakBefore w:val="0"/>
        <w:widowControl/>
        <w:spacing w:before="0" w:after="160"/>
        <w:jc w:val="left"/>
      </w:pPr>
      <w:r>
        <w:t xml:space="preserve">    a. electrical resistivity method</w:t>
      </w:r>
    </w:p>
    <w:p>
      <w:pPr>
        <w:pStyle w:val="bdbxaxbxbxreepaxbxbxbxnghoaxbxbxbxeezcbxbxaxbxqgfqaxbxbxbxepbhbxbxbxaxcrkxbxb"/>
        <w:keepNext w:val="0"/>
        <w:keepLines w:val="0"/>
        <w:pageBreakBefore w:val="0"/>
        <w:widowControl/>
        <w:spacing w:before="0" w:after="160"/>
        <w:jc w:val="left"/>
      </w:pPr>
      <w:r>
        <w:t xml:space="preserve">    b. gravitational method</w:t>
      </w:r>
    </w:p>
    <w:p>
      <w:pPr>
        <w:pStyle w:val="bdbxaxbxbxreepaxbxbxbxnghoaxbxbxbxeezcbxbxaxbxqgfqaxbxbxbxepbhbxbxbxaxcrkxbxbxb"/>
        <w:keepNext w:val="0"/>
        <w:keepLines w:val="0"/>
        <w:pageBreakBefore w:val="0"/>
        <w:widowControl/>
        <w:spacing w:before="0" w:after="160"/>
        <w:jc w:val="left"/>
      </w:pPr>
      <w:r>
        <w:t xml:space="preserve">    c. magnetic method</w:t>
      </w:r>
    </w:p>
    <w:p>
      <w:pPr>
        <w:pStyle w:val="bdbxaxbxbxreepaxbxbxbxnghoaxbxbxbxeezcbxbxaxbxqgfqaxbxbxbxepbhbxbxbxaxcrkxbxbxbxa"/>
        <w:keepNext w:val="0"/>
        <w:keepLines w:val="0"/>
        <w:pageBreakBefore w:val="0"/>
        <w:widowControl/>
        <w:spacing w:before="0" w:after="160"/>
        <w:jc w:val="left"/>
      </w:pPr>
      <w:r>
        <w:t xml:space="preserve">    d. both (a) and (b) of the above.</w:t>
      </w:r>
    </w:p>
    <w:p>
      <w:pPr>
        <w:pStyle w:val="bdbxaxbxbxreepaxbxbxbxnghoaxbxbxbxeezcbxbxaxbxqgfqaxbxbxbxepbhbxbxbxaxcrkxbxbxbxaxf"/>
        <w:keepNext w:val="0"/>
        <w:keepLines w:val="0"/>
        <w:pageBreakBefore w:val="0"/>
        <w:widowControl/>
        <w:spacing w:before="0" w:after="160"/>
        <w:jc w:val="left"/>
      </w:pPr>
      <w:r>
        <w:t>Explanation: Option D is correct.</w:t>
      </w:r>
    </w:p>
    <w:p>
      <w:pPr>
        <w:pStyle w:val="bdbxaxbxbxreepaxbxbxbxnghoaxbxbxbxeezcbxbxaxbxqgfqaxbxbxbxepbhbxbxbxaxcrkxbxbxbxaxfk"/>
        <w:keepNext w:val="0"/>
        <w:keepLines w:val="0"/>
        <w:pageBreakBefore w:val="0"/>
        <w:widowControl/>
        <w:spacing w:before="0" w:after="160"/>
        <w:jc w:val="left"/>
      </w:pPr>
      <w:r>
        <w:t>Electric resistivity methods are a form of geophysical surveying that aids in imaging the subsurface. These methods utilize differences in electric potential to identify subsurface material.</w:t>
        <w:br/>
      </w:r>
    </w:p>
    <w:p>
      <w:pPr>
        <w:pStyle w:val="bdbxaxbxbxreepaxbxbxbxnghoaxbxbxbxeezcbxbxaxbxqgfqaxbxbxbxepbhbxbxbxaxcrkxbxbxbxaxfkf"/>
        <w:keepNext w:val="0"/>
        <w:keepLines w:val="0"/>
        <w:pageBreakBefore w:val="0"/>
        <w:widowControl/>
        <w:spacing w:before="0" w:after="160"/>
        <w:jc w:val="left"/>
      </w:pPr>
      <w:r>
        <w:t>9. To ensure that supporting area of an offset footing of a boundary wall is fully compressive, the C.G. of load must act</w:t>
      </w:r>
    </w:p>
    <w:p>
      <w:pPr>
        <w:pStyle w:val="bdbxaxbxbxreepaxbxbxbxnghoaxbxbxbxeezcbxbxaxbxqgfqaxbxbxbxepbhbxbxbxaxcrkxbxbxbxaxfkfbb"/>
        <w:keepNext w:val="0"/>
        <w:keepLines w:val="0"/>
        <w:pageBreakBefore w:val="0"/>
        <w:widowControl/>
        <w:spacing w:before="0" w:after="160"/>
        <w:jc w:val="left"/>
      </w:pPr>
      <w:r>
        <w:t xml:space="preserve">    a. at the centre of the base</w:t>
      </w:r>
    </w:p>
    <w:p>
      <w:pPr>
        <w:pStyle w:val="bdbxaxbxbxreepaxbxbxbxnghoaxbxbxbxeezcbxbxaxbxqgfqaxbxbxbxepbhbxbxbxaxcrkxbxbxbxaxfkfbbxa"/>
        <w:keepNext w:val="0"/>
        <w:keepLines w:val="0"/>
        <w:pageBreakBefore w:val="0"/>
        <w:widowControl/>
        <w:spacing w:before="0" w:after="160"/>
        <w:jc w:val="left"/>
      </w:pPr>
      <w:r>
        <w:t xml:space="preserve">    b. within the middle third of the base</w:t>
      </w:r>
    </w:p>
    <w:p>
      <w:pPr>
        <w:pStyle w:val="bdbxaxbxbxreepaxbxbxbxnghoaxbxbxbxeezcbxbxaxbxqgfqaxbxbxbxepbhbxbxbxaxcrkxbxbxbxaxfkfbbxaxb"/>
        <w:keepNext w:val="0"/>
        <w:keepLines w:val="0"/>
        <w:pageBreakBefore w:val="0"/>
        <w:widowControl/>
        <w:spacing w:before="0" w:after="160"/>
        <w:jc w:val="left"/>
      </w:pPr>
      <w:r>
        <w:t xml:space="preserve">    c. within the middle fifth of the base</w:t>
      </w:r>
    </w:p>
    <w:p>
      <w:pPr>
        <w:pStyle w:val="bdbxaxbxbxreepaxbxbxbxnghoaxbxbxbxeezcbxbxaxbxqgfqaxbxbxbxepbhbxbxbxaxcrkxbxbxbxaxfkfbbxaxbxb"/>
        <w:keepNext w:val="0"/>
        <w:keepLines w:val="0"/>
        <w:pageBreakBefore w:val="0"/>
        <w:widowControl/>
        <w:spacing w:before="0" w:after="160"/>
        <w:jc w:val="left"/>
      </w:pPr>
      <w:r>
        <w:t xml:space="preserve">    d. neither (a), (b) nor (c).</w:t>
      </w:r>
    </w:p>
    <w:p>
      <w:pPr>
        <w:pStyle w:val="bdbxaxbxbxreepaxbxbxbxnghoaxbxbxbxeezcbxbxaxbxqgfqaxbxbxbxepbhbxbxbxaxcrkxbxbxbxaxfkfbbxaxbxbxa"/>
        <w:keepNext w:val="0"/>
        <w:keepLines w:val="0"/>
        <w:pageBreakBefore w:val="0"/>
        <w:widowControl/>
        <w:spacing w:before="0" w:after="160"/>
        <w:jc w:val="left"/>
      </w:pPr>
      <w:r>
        <w:t>Explanation: Option B is correct.</w:t>
      </w:r>
    </w:p>
    <w:p>
      <w:pPr>
        <w:pStyle w:val="bdbxaxbxbxreepaxbxbxbxnghoaxbxbxbxeezcbxbxaxbxqgfqaxbxbxbxepbhbxbxbxaxcrkxbxbxbxaxfkfbbxaxbxbxak"/>
        <w:keepNext w:val="0"/>
        <w:keepLines w:val="0"/>
        <w:pageBreakBefore w:val="0"/>
        <w:widowControl/>
        <w:spacing w:before="0" w:after="160"/>
        <w:jc w:val="left"/>
      </w:pPr>
      <w:r>
        <w:t>C.G = Centre of Gravity (Offset Footing of a boundary wall).</w:t>
        <w:br/>
        <w:t>Water cement ratio is the amount of water added in cement as compared to cement's quantity.</w:t>
        <w:br/>
        <w:t>Let 200 g Cement + percentage of water added(50 ml water).</w:t>
        <w:br/>
      </w:r>
    </w:p>
    <w:p>
      <w:pPr>
        <w:pStyle w:val="bdbxaxbxbxreepaxbxbxbxnghoaxbxbxbxeezcbxbxaxbxqgfqaxbxbxbxepbhbxbxbxaxcrkxbxbxbxaxfkfbbxaxbxbxaka"/>
        <w:keepNext w:val="0"/>
        <w:keepLines w:val="0"/>
        <w:pageBreakBefore w:val="0"/>
        <w:widowControl/>
        <w:spacing w:before="0" w:after="160"/>
        <w:jc w:val="left"/>
      </w:pPr>
      <w:r>
        <w:t>10. The 9 cm x 9 cm side of a brick as seen in the wall face, is generally known as</w:t>
      </w:r>
    </w:p>
    <w:p>
      <w:pPr>
        <w:pStyle w:val="bdbxaxbxbxreepaxbxbxbxnghoaxbxbxbxeezcbxbxaxbxqgfqaxbxbxbxepbhbxbxbxaxcrkxbxbxbxaxfkfbbxaxbxbxakakb"/>
        <w:keepNext w:val="0"/>
        <w:keepLines w:val="0"/>
        <w:pageBreakBefore w:val="0"/>
        <w:widowControl/>
        <w:spacing w:before="0" w:after="160"/>
        <w:jc w:val="left"/>
      </w:pPr>
      <w:r>
        <w:t xml:space="preserve">    a. face</w:t>
      </w:r>
    </w:p>
    <w:p>
      <w:pPr>
        <w:pStyle w:val="bdbxaxbxbxreepaxbxbxbxnghoaxbxbxbxeezcbxbxaxbxqgfqaxbxbxbxepbhbxbxbxaxcrkxbxbxbxaxfkfbbxaxbxbxakakbxb"/>
        <w:keepNext w:val="0"/>
        <w:keepLines w:val="0"/>
        <w:pageBreakBefore w:val="0"/>
        <w:widowControl/>
        <w:spacing w:before="0" w:after="160"/>
        <w:jc w:val="left"/>
      </w:pPr>
      <w:r>
        <w:t xml:space="preserve">    b. front</w:t>
      </w:r>
    </w:p>
    <w:p>
      <w:pPr>
        <w:pStyle w:val="bdbxaxbxbxreepaxbxbxbxnghoaxbxbxbxeezcbxbxaxbxqgfqaxbxbxbxepbhbxbxbxaxcrkxbxbxbxaxfkfbbxaxbxbxakakbxbxa"/>
        <w:keepNext w:val="0"/>
        <w:keepLines w:val="0"/>
        <w:pageBreakBefore w:val="0"/>
        <w:widowControl/>
        <w:spacing w:before="0" w:after="160"/>
        <w:jc w:val="left"/>
      </w:pPr>
      <w:r>
        <w:t xml:space="preserve">    c. header</w:t>
      </w:r>
    </w:p>
    <w:p>
      <w:pPr>
        <w:pStyle w:val="bdbxaxbxbxreepaxbxbxbxnghoaxbxbxbxeezcbxbxaxbxqgfqaxbxbxbxepbhbxbxbxaxcrkxbxbxbxaxfkfbbxaxbxbxakakbxbxaxb"/>
        <w:keepNext w:val="0"/>
        <w:keepLines w:val="0"/>
        <w:pageBreakBefore w:val="0"/>
        <w:widowControl/>
        <w:spacing w:before="0" w:after="160"/>
        <w:jc w:val="left"/>
      </w:pPr>
      <w:r>
        <w:t xml:space="preserve">    d. side.</w:t>
      </w:r>
    </w:p>
    <w:p>
      <w:pPr>
        <w:pStyle w:val="bdbxaxbxbxreepaxbxbxbxnghoaxbxbxbxeezcbxbxaxbxqgfqaxbxbxbxepbhbxbxbxaxcrkxbxbxbxaxfkfbbxaxbxbxakakbxbxaxbxo"/>
        <w:keepNext w:val="0"/>
        <w:keepLines w:val="0"/>
        <w:pageBreakBefore w:val="0"/>
        <w:widowControl/>
        <w:spacing w:before="0" w:after="160"/>
        <w:jc w:val="left"/>
      </w:pPr>
      <w:r>
        <w:t>Explanation: Option C is correct.</w:t>
      </w:r>
    </w:p>
    <w:p>
      <w:pPr>
        <w:pStyle w:val="bdbxaxbxbxreepaxbxbxbxnghoaxbxbxbxeezcbxbxaxbxqgfqaxbxbxbxepbhbxbxbxaxcrkxbxbxbxaxfkfbbxaxbxbxakakbxbxaxbxod"/>
        <w:keepNext w:val="0"/>
        <w:keepLines w:val="0"/>
        <w:pageBreakBefore w:val="0"/>
        <w:widowControl/>
        <w:spacing w:before="0" w:after="160"/>
        <w:jc w:val="left"/>
      </w:pPr>
      <w:r>
        <w:t>9*9 size brick uses header wall because its size standard size brick we provide easily cleaning windows and given space according to construction  building.</w:t>
        <w:br/>
      </w:r>
    </w:p>
    <w:p>
      <w:pPr>
        <w:pStyle w:val="bdbxaxbxbxreepaxbxbxbxnghoaxbxbxbxeezcbxbxaxbxqgfqaxbxbxbxepbhbxbxbxaxcrkxbxbxbxaxfkfbbxaxbxbxakakbxbxaxbxodj"/>
        <w:keepNext w:val="0"/>
        <w:keepLines w:val="0"/>
        <w:pageBreakBefore w:val="0"/>
        <w:widowControl/>
        <w:spacing w:before="0" w:after="160"/>
        <w:jc w:val="left"/>
      </w:pPr>
      <w:r>
        <w:t>11. The taper of precast concrete pile should not be more than</w:t>
      </w:r>
    </w:p>
    <w:p>
      <w:pPr>
        <w:pStyle w:val="bdbxaxbxbxreepaxbxbxbxnghoaxbxbxbxeezcbxbxaxbxqgfqaxbxbxbxepbhbxbxbxaxcrkxbxbxbxaxfkfbbxaxbxbxakakbxbxaxbxodjpb"/>
        <w:keepNext w:val="0"/>
        <w:keepLines w:val="0"/>
        <w:pageBreakBefore w:val="0"/>
        <w:widowControl/>
        <w:spacing w:before="0" w:after="160"/>
        <w:jc w:val="left"/>
      </w:pPr>
      <w:r>
        <w:t xml:space="preserve">    a. 1 cm per metre length</w:t>
      </w:r>
    </w:p>
    <w:p>
      <w:pPr>
        <w:pStyle w:val="bdbxaxbxbxreepaxbxbxbxnghoaxbxbxbxeezcbxbxaxbxqgfqaxbxbxbxepbhbxbxbxaxcrkxbxbxbxaxfkfbbxaxbxbxakakbxbxaxbxodjpbxa"/>
        <w:keepNext w:val="0"/>
        <w:keepLines w:val="0"/>
        <w:pageBreakBefore w:val="0"/>
        <w:widowControl/>
        <w:spacing w:before="0" w:after="160"/>
        <w:jc w:val="left"/>
      </w:pPr>
      <w:r>
        <w:t xml:space="preserve">    b. 2 cm per metre length</w:t>
      </w:r>
    </w:p>
    <w:p>
      <w:pPr>
        <w:pStyle w:val="bdbxaxbxbxreepaxbxbxbxnghoaxbxbxbxeezcbxbxaxbxqgfqaxbxbxbxepbhbxbxbxaxcrkxbxbxbxaxfkfbbxaxbxbxakakbxbxaxbxodjpbxaxb"/>
        <w:keepNext w:val="0"/>
        <w:keepLines w:val="0"/>
        <w:pageBreakBefore w:val="0"/>
        <w:widowControl/>
        <w:spacing w:before="0" w:after="160"/>
        <w:jc w:val="left"/>
      </w:pPr>
      <w:r>
        <w:t xml:space="preserve">    c. 4 cm per metre length</w:t>
      </w:r>
    </w:p>
    <w:p>
      <w:pPr>
        <w:pStyle w:val="bdbxaxbxbxreepaxbxbxbxnghoaxbxbxbxeezcbxbxaxbxqgfqaxbxbxbxepbhbxbxbxaxcrkxbxbxbxaxfkfbbxaxbxbxakakbxbxaxbxodjpbxaxbxb"/>
        <w:keepNext w:val="0"/>
        <w:keepLines w:val="0"/>
        <w:pageBreakBefore w:val="0"/>
        <w:widowControl/>
        <w:spacing w:before="0" w:after="160"/>
        <w:jc w:val="left"/>
      </w:pPr>
      <w:r>
        <w:t xml:space="preserve">    d. 5 cm per metre length.</w:t>
      </w:r>
    </w:p>
    <w:p>
      <w:pPr>
        <w:pStyle w:val="bdbxaxbxbxreepaxbxbxbxnghoaxbxbxbxeezcbxbxaxbxqgfqaxbxbxbxepbhbxbxbxaxcrkxbxbxbxaxfkfbbxaxbxbxakakbxbxaxbxodjpbxaxbxbxh"/>
        <w:keepNext w:val="0"/>
        <w:keepLines w:val="0"/>
        <w:pageBreakBefore w:val="0"/>
        <w:widowControl/>
        <w:spacing w:before="0" w:after="160"/>
        <w:jc w:val="left"/>
      </w:pPr>
      <w:r>
        <w:t>Explanation: Option B is correct.</w:t>
      </w:r>
    </w:p>
    <w:p>
      <w:pPr>
        <w:pStyle w:val="bdbxaxbxbxreepaxbxbxbxnghoaxbxbxbxeezcbxbxaxbxqgfqaxbxbxbxepbhbxbxbxaxcrkxbxbxbxaxfkfbbxaxbxbxakakbxbxaxbxodjpbxaxbxbxhb"/>
        <w:keepNext w:val="0"/>
        <w:keepLines w:val="0"/>
        <w:pageBreakBefore w:val="0"/>
        <w:widowControl/>
        <w:spacing w:before="0" w:after="160"/>
        <w:jc w:val="left"/>
      </w:pPr>
      <w:r>
        <w:t>It's like when you measure the pile waist at one point and then one meter below so the difference should not be more than 2cm.</w:t>
        <w:br/>
        <w:t>So, the taper is the decreasing size of the pile towards the base and it should not be more than 2 cm per meter.</w:t>
        <w:br/>
      </w:r>
    </w:p>
    <w:p>
      <w:pPr>
        <w:pStyle w:val="bdbxaxbxbxreepaxbxbxbxnghoaxbxbxbxeezcbxbxaxbxqgfqaxbxbxbxepbhbxbxbxaxcrkxbxbxbxaxfkfbbxaxbxbxakakbxbxaxbxodjpbxaxbxbxhby"/>
        <w:keepNext w:val="0"/>
        <w:keepLines w:val="0"/>
        <w:pageBreakBefore w:val="0"/>
        <w:widowControl/>
        <w:spacing w:before="0" w:after="160"/>
        <w:jc w:val="left"/>
      </w:pPr>
      <w:r>
        <w:t>12. The under surface of an arch, is called</w:t>
      </w:r>
    </w:p>
    <w:p>
      <w:pPr>
        <w:pStyle w:val="bdbxaxbxbxreepaxbxbxbxnghoaxbxbxbxeezcbxbxaxbxqgfqaxbxbxbxepbhbxbxbxaxcrkxbxbxbxaxfkfbbxaxbxbxakakbxbxaxbxodjpbxaxbxbxhbyma"/>
        <w:keepNext w:val="0"/>
        <w:keepLines w:val="0"/>
        <w:pageBreakBefore w:val="0"/>
        <w:widowControl/>
        <w:spacing w:before="0" w:after="160"/>
        <w:jc w:val="left"/>
      </w:pPr>
      <w:r>
        <w:t xml:space="preserve">    a. soffit</w:t>
      </w:r>
    </w:p>
    <w:p>
      <w:pPr>
        <w:pStyle w:val="bdbxaxbxbxreepaxbxbxbxnghoaxbxbxbxeezcbxbxaxbxqgfqaxbxbxbxepbhbxbxbxaxcrkxbxbxbxaxfkfbbxaxbxbxakakbxbxaxbxodjpbxaxbxbxhbymaxb"/>
        <w:keepNext w:val="0"/>
        <w:keepLines w:val="0"/>
        <w:pageBreakBefore w:val="0"/>
        <w:widowControl/>
        <w:spacing w:before="0" w:after="160"/>
        <w:jc w:val="left"/>
      </w:pPr>
      <w:r>
        <w:t xml:space="preserve">    b. intrados</w:t>
      </w:r>
    </w:p>
    <w:p>
      <w:pPr>
        <w:pStyle w:val="bdbxaxbxbxreepaxbxbxbxnghoaxbxbxbxeezcbxbxaxbxqgfqaxbxbxbxepbhbxbxbxaxcrkxbxbxbxaxfkfbbxaxbxbxakakbxbxaxbxodjpbxaxbxbxhbymaxbxb"/>
        <w:keepNext w:val="0"/>
        <w:keepLines w:val="0"/>
        <w:pageBreakBefore w:val="0"/>
        <w:widowControl/>
        <w:spacing w:before="0" w:after="160"/>
        <w:jc w:val="left"/>
      </w:pPr>
      <w:r>
        <w:t xml:space="preserve">    c. haunch</w:t>
      </w:r>
    </w:p>
    <w:p>
      <w:pPr>
        <w:pStyle w:val="bdbxaxbxbxreepaxbxbxbxnghoaxbxbxbxeezcbxbxaxbxqgfqaxbxbxbxepbhbxbxbxaxcrkxbxbxbxaxfkfbbxaxbxbxakakbxbxaxbxodjpbxaxbxbxhbymaxbxbxb"/>
        <w:keepNext w:val="0"/>
        <w:keepLines w:val="0"/>
        <w:pageBreakBefore w:val="0"/>
        <w:widowControl/>
        <w:spacing w:before="0" w:after="160"/>
        <w:jc w:val="left"/>
      </w:pPr>
      <w:r>
        <w:t xml:space="preserve">    d. back.</w:t>
      </w:r>
    </w:p>
    <w:p>
      <w:pPr>
        <w:pStyle w:val="bdbxaxbxbxreepaxbxbxbxnghoaxbxbxbxeezcbxbxaxbxqgfqaxbxbxbxepbhbxbxbxaxcrkxbxbxbxaxfkfbbxaxbxbxakakbxbxaxbxodjpbxaxbxbxhbymaxbxbxbxy"/>
        <w:keepNext w:val="0"/>
        <w:keepLines w:val="0"/>
        <w:pageBreakBefore w:val="0"/>
        <w:widowControl/>
        <w:spacing w:before="0" w:after="160"/>
        <w:jc w:val="left"/>
      </w:pPr>
      <w:r>
        <w:t>Explanation: Option A is correct.</w:t>
      </w:r>
    </w:p>
    <w:p>
      <w:pPr>
        <w:pStyle w:val="bdbxaxbxbxreepaxbxbxbxnghoaxbxbxbxeezcbxbxaxbxqgfqaxbxbxbxepbhbxbxbxaxcrkxbxbxbxaxfkfbbxaxbxbxakakbxbxaxbxodjpbxaxbxbxhbymaxbxbxbxyo"/>
        <w:keepNext w:val="0"/>
        <w:keepLines w:val="0"/>
        <w:pageBreakBefore w:val="0"/>
        <w:widowControl/>
        <w:spacing w:before="0" w:after="160"/>
        <w:jc w:val="left"/>
      </w:pPr>
      <w:r>
        <w:t>1. Inner surface of an arch called the soffit.</w:t>
        <w:br/>
        <w:t>2. Inner curve of an arch called intrados.</w:t>
        <w:br/>
        <w:t>Ref : R.S Khurmi.</w:t>
        <w:br/>
      </w:r>
    </w:p>
    <w:p>
      <w:pPr>
        <w:pStyle w:val="bdbxaxbxbxreepaxbxbxbxnghoaxbxbxbxeezcbxbxaxbxqgfqaxbxbxbxepbhbxbxbxaxcrkxbxbxbxaxfkfbbxaxbxbxakakbxbxaxbxodjpbxaxbxbxhbymaxbxbxbxyou"/>
        <w:keepNext w:val="0"/>
        <w:keepLines w:val="0"/>
        <w:pageBreakBefore w:val="0"/>
        <w:widowControl/>
        <w:spacing w:before="0" w:after="160"/>
        <w:jc w:val="left"/>
      </w:pPr>
      <w:r>
        <w:t>13. The raft slab is projected beyond the outer walls of the structure by</w:t>
      </w:r>
    </w:p>
    <w:p>
      <w:pPr>
        <w:pStyle w:val="bdbxaxbxbxreepaxbxbxbxnghoaxbxbxbxeezcbxbxaxbxqgfqaxbxbxbxepbhbxbxbxaxcrkxbxbxbxaxfkfbbxaxbxbxakakbxbxaxbxodjpbxaxbxbxhbymaxbxbxbxyouab"/>
        <w:keepNext w:val="0"/>
        <w:keepLines w:val="0"/>
        <w:pageBreakBefore w:val="0"/>
        <w:widowControl/>
        <w:spacing w:before="0" w:after="160"/>
        <w:jc w:val="left"/>
      </w:pPr>
      <w:r>
        <w:t xml:space="preserve">    a. 15 to 20 cm</w:t>
      </w:r>
    </w:p>
    <w:p>
      <w:pPr>
        <w:pStyle w:val="bdbxaxbxbxreepaxbxbxbxnghoaxbxbxbxeezcbxbxaxbxqgfqaxbxbxbxepbhbxbxbxaxcrkxbxbxbxaxfkfbbxaxbxbxakakbxbxaxbxodjpbxaxbxbxhbymaxbxbxbxyouabxb"/>
        <w:keepNext w:val="0"/>
        <w:keepLines w:val="0"/>
        <w:pageBreakBefore w:val="0"/>
        <w:widowControl/>
        <w:spacing w:before="0" w:after="160"/>
        <w:jc w:val="left"/>
      </w:pPr>
      <w:r>
        <w:t xml:space="preserve">    b. 25 to 30 cm</w:t>
      </w:r>
    </w:p>
    <w:p>
      <w:pPr>
        <w:pStyle w:val="bdbxaxbxbxreepaxbxbxbxnghoaxbxbxbxeezcbxbxaxbxqgfqaxbxbxbxepbhbxbxbxaxcrkxbxbxbxaxfkfbbxaxbxbxakakbxbxaxbxodjpbxaxbxbxhbymaxbxbxbxyouabxbxa"/>
        <w:keepNext w:val="0"/>
        <w:keepLines w:val="0"/>
        <w:pageBreakBefore w:val="0"/>
        <w:widowControl/>
        <w:spacing w:before="0" w:after="160"/>
        <w:jc w:val="left"/>
      </w:pPr>
      <w:r>
        <w:t xml:space="preserve">    c. 30 to 45 cm</w:t>
      </w:r>
    </w:p>
    <w:p>
      <w:pPr>
        <w:pStyle w:val="bdbxaxbxbxreepaxbxbxbxnghoaxbxbxbxeezcbxbxaxbxqgfqaxbxbxbxepbhbxbxbxaxcrkxbxbxbxaxfkfbbxaxbxbxakakbxbxaxbxodjpbxaxbxbxhbymaxbxbxbxyouabxbxaxb"/>
        <w:keepNext w:val="0"/>
        <w:keepLines w:val="0"/>
        <w:pageBreakBefore w:val="0"/>
        <w:widowControl/>
        <w:spacing w:before="0" w:after="160"/>
        <w:jc w:val="left"/>
      </w:pPr>
      <w:r>
        <w:t xml:space="preserve">    d. 60 cm.</w:t>
      </w:r>
    </w:p>
    <w:p>
      <w:pPr>
        <w:pStyle w:val="bdbxaxbxbxreepaxbxbxbxnghoaxbxbxbxeezcbxbxaxbxqgfqaxbxbxbxepbhbxbxbxaxcrkxbxbxbxaxfkfbbxaxbxbxakakbxbxaxbxodjpbxaxbxbxhbymaxbxbxbxyouabxbxaxbxn"/>
        <w:keepNext w:val="0"/>
        <w:keepLines w:val="0"/>
        <w:pageBreakBefore w:val="0"/>
        <w:widowControl/>
        <w:spacing w:before="0" w:after="160"/>
        <w:jc w:val="left"/>
      </w:pPr>
      <w:r>
        <w:t>Explanation: Option C is correct.</w:t>
      </w:r>
    </w:p>
    <w:p>
      <w:pPr>
        <w:pStyle w:val="bdbxaxbxbxreepaxbxbxbxnghoaxbxbxbxeezcbxbxaxbxqgfqaxbxbxbxepbhbxbxbxaxcrkxbxbxbxaxfkfbbxaxbxbxakakbxbxaxbxodjpbxaxbxbxhbymaxbxbxbxyouabxbxaxbxnj"/>
        <w:keepNext w:val="0"/>
        <w:keepLines w:val="0"/>
        <w:pageBreakBefore w:val="0"/>
        <w:widowControl/>
        <w:spacing w:before="0" w:after="160"/>
        <w:jc w:val="left"/>
      </w:pPr>
      <w:r>
        <w:br/>
      </w:r>
    </w:p>
    <w:p>
      <w:pPr>
        <w:pStyle w:val="bdbxaxbxbxreepaxbxbxbxnghoaxbxbxbxeezcbxbxaxbxqgfqaxbxbxbxepbhbxbxbxaxcrkxbxbxbxaxfkfbbxaxbxbxakakbxbxaxbxodjpbxaxbxbxhbymaxbxbxbxyouabxbxaxbxnjy"/>
        <w:keepNext w:val="0"/>
        <w:keepLines w:val="0"/>
        <w:pageBreakBefore w:val="0"/>
        <w:widowControl/>
        <w:spacing w:before="0" w:after="160"/>
        <w:jc w:val="left"/>
      </w:pPr>
      <w:r>
        <w:t>14. The process of making the back ground rough, before plastering, is</w:t>
      </w:r>
    </w:p>
    <w:p>
      <w:pPr>
        <w:pStyle w:val="bdbxaxbxbxreepaxbxbxbxnghoaxbxbxbxeezcbxbxaxbxqgfqaxbxbxbxepbhbxbxbxaxcrkxbxbxbxaxfkfbbxaxbxbxakakbxbxaxbxodjpbxaxbxbxhbymaxbxbxbxyouabxbxaxbxnjylb"/>
        <w:keepNext w:val="0"/>
        <w:keepLines w:val="0"/>
        <w:pageBreakBefore w:val="0"/>
        <w:widowControl/>
        <w:spacing w:before="0" w:after="160"/>
        <w:jc w:val="left"/>
      </w:pPr>
      <w:r>
        <w:t xml:space="preserve">    a. dubbing</w:t>
      </w:r>
    </w:p>
    <w:p>
      <w:pPr>
        <w:pStyle w:val="bdbxaxbxbxreepaxbxbxbxnghoaxbxbxbxeezcbxbxaxbxqgfqaxbxbxbxepbhbxbxbxaxcrkxbxbxbxaxfkfbbxaxbxbxakakbxbxaxbxodjpbxaxbxbxhbymaxbxbxbxyouabxbxaxbxnjylbxa"/>
        <w:keepNext w:val="0"/>
        <w:keepLines w:val="0"/>
        <w:pageBreakBefore w:val="0"/>
        <w:widowControl/>
        <w:spacing w:before="0" w:after="160"/>
        <w:jc w:val="left"/>
      </w:pPr>
      <w:r>
        <w:t xml:space="preserve">    b. hacking</w:t>
      </w:r>
    </w:p>
    <w:p>
      <w:pPr>
        <w:pStyle w:val="bdbxaxbxbxreepaxbxbxbxnghoaxbxbxbxeezcbxbxaxbxqgfqaxbxbxbxepbhbxbxbxaxcrkxbxbxbxaxfkfbbxaxbxbxakakbxbxaxbxodjpbxaxbxbxhbymaxbxbxbxyouabxbxaxbxnjylbxaxb"/>
        <w:keepNext w:val="0"/>
        <w:keepLines w:val="0"/>
        <w:pageBreakBefore w:val="0"/>
        <w:widowControl/>
        <w:spacing w:before="0" w:after="160"/>
        <w:jc w:val="left"/>
      </w:pPr>
      <w:r>
        <w:t xml:space="preserve">    c. blistering</w:t>
      </w:r>
    </w:p>
    <w:p>
      <w:pPr>
        <w:pStyle w:val="bdbxaxbxbxreepaxbxbxbxnghoaxbxbxbxeezcbxbxaxbxqgfqaxbxbxbxepbhbxbxbxaxcrkxbxbxbxaxfkfbbxaxbxbxakakbxbxaxbxodjpbxaxbxbxhbymaxbxbxbxyouabxbxaxbxnjylbxaxbxb"/>
        <w:keepNext w:val="0"/>
        <w:keepLines w:val="0"/>
        <w:pageBreakBefore w:val="0"/>
        <w:widowControl/>
        <w:spacing w:before="0" w:after="160"/>
        <w:jc w:val="left"/>
      </w:pPr>
      <w:r>
        <w:t xml:space="preserve">    d. peeling.</w:t>
      </w:r>
    </w:p>
    <w:p>
      <w:pPr>
        <w:pStyle w:val="bdbxaxbxbxreepaxbxbxbxnghoaxbxbxbxeezcbxbxaxbxqgfqaxbxbxbxepbhbxbxbxaxcrkxbxbxbxaxfkfbbxaxbxbxakakbxbxaxbxodjpbxaxbxbxhbymaxbxbxbxyouabxbxaxbxnjylbxaxbxbxj"/>
        <w:keepNext w:val="0"/>
        <w:keepLines w:val="0"/>
        <w:pageBreakBefore w:val="0"/>
        <w:widowControl/>
        <w:spacing w:before="0" w:after="160"/>
        <w:jc w:val="left"/>
      </w:pPr>
      <w:r>
        <w:t>Explanation: Option B is correct.</w:t>
      </w:r>
    </w:p>
    <w:p>
      <w:pPr>
        <w:pStyle w:val="bdbxaxbxbxreepaxbxbxbxnghoaxbxbxbxeezcbxbxaxbxqgfqaxbxbxbxepbhbxbxbxaxcrkxbxbxbxaxfkfbbxaxbxbxakakbxbxaxbxodjpbxaxbxbxhbymaxbxbxbxyouabxbxaxbxnjylbxaxbxbxjk"/>
        <w:keepNext w:val="0"/>
        <w:keepLines w:val="0"/>
        <w:pageBreakBefore w:val="0"/>
        <w:widowControl/>
        <w:spacing w:before="0" w:after="160"/>
        <w:jc w:val="left"/>
      </w:pPr>
      <w:r>
        <w:t>Blockwork wall joining side/ plastering min 75-80 Hacking Impressions per sqft to be present and to be made with Hacking Machine only and the Impressions to be made in cross X shape only.</w:t>
        <w:br/>
      </w:r>
    </w:p>
    <w:p>
      <w:pPr>
        <w:pStyle w:val="bdbxaxbxbxreepaxbxbxbxnghoaxbxbxbxeezcbxbxaxbxqgfqaxbxbxbxepbhbxbxbxaxcrkxbxbxbxaxfkfbbxaxbxbxakakbxbxaxbxodjpbxaxbxbxhbymaxbxbxbxyouabxbxaxbxnjylbxaxbxbxjkl"/>
        <w:keepNext w:val="0"/>
        <w:keepLines w:val="0"/>
        <w:pageBreakBefore w:val="0"/>
        <w:widowControl/>
        <w:spacing w:before="0" w:after="160"/>
        <w:jc w:val="left"/>
      </w:pPr>
      <w:r>
        <w:t>15. Black cotton soil is unsuitable for foundations because its</w:t>
      </w:r>
    </w:p>
    <w:p>
      <w:pPr>
        <w:pStyle w:val="bdbxaxbxbxreepaxbxbxbxnghoaxbxbxbxeezcbxbxaxbxqgfqaxbxbxbxepbhbxbxbxaxcrkxbxbxbxaxfkfbbxaxbxbxakakbxbxaxbxodjpbxaxbxbxhbymaxbxbxbxyouabxbxaxbxnjylbxaxbxbxjklob"/>
        <w:keepNext w:val="0"/>
        <w:keepLines w:val="0"/>
        <w:pageBreakBefore w:val="0"/>
        <w:widowControl/>
        <w:spacing w:before="0" w:after="160"/>
        <w:jc w:val="left"/>
      </w:pPr>
      <w:r>
        <w:t xml:space="preserve">    a. bearing capacity is low</w:t>
      </w:r>
    </w:p>
    <w:p>
      <w:pPr>
        <w:pStyle w:val="bdbxaxbxbxreepaxbxbxbxnghoaxbxbxbxeezcbxbxaxbxqgfqaxbxbxbxepbhbxbxbxaxcrkxbxbxbxaxfkfbbxaxbxbxakakbxbxaxbxodjpbxaxbxbxhbymaxbxbxbxyouabxbxaxbxnjylbxaxbxbxjklobxb"/>
        <w:keepNext w:val="0"/>
        <w:keepLines w:val="0"/>
        <w:pageBreakBefore w:val="0"/>
        <w:widowControl/>
        <w:spacing w:before="0" w:after="160"/>
        <w:jc w:val="left"/>
      </w:pPr>
      <w:r>
        <w:t xml:space="preserve">    b. permeability is uncertain</w:t>
      </w:r>
    </w:p>
    <w:p>
      <w:pPr>
        <w:pStyle w:val="bdbxaxbxbxreepaxbxbxbxnghoaxbxbxbxeezcbxbxaxbxqgfqaxbxbxbxepbhbxbxbxaxcrkxbxbxbxaxfkfbbxaxbxbxakakbxbxaxbxodjpbxaxbxbxhbymaxbxbxbxyouabxbxaxbxnjylbxaxbxbxjklobxbxb"/>
        <w:keepNext w:val="0"/>
        <w:keepLines w:val="0"/>
        <w:pageBreakBefore w:val="0"/>
        <w:widowControl/>
        <w:spacing w:before="0" w:after="160"/>
        <w:jc w:val="left"/>
      </w:pPr>
      <w:r>
        <w:t xml:space="preserve">    c. particles are cohesive</w:t>
      </w:r>
    </w:p>
    <w:p>
      <w:pPr>
        <w:pStyle w:val="bdbxaxbxbxreepaxbxbxbxnghoaxbxbxbxeezcbxbxaxbxqgfqaxbxbxbxepbhbxbxbxaxcrkxbxbxbxaxfkfbbxaxbxbxakakbxbxaxbxodjpbxaxbxbxhbymaxbxbxbxyouabxbxaxbxnjylbxaxbxbxjklobxbxbxa"/>
        <w:keepNext w:val="0"/>
        <w:keepLines w:val="0"/>
        <w:pageBreakBefore w:val="0"/>
        <w:widowControl/>
        <w:spacing w:before="0" w:after="160"/>
        <w:jc w:val="left"/>
      </w:pPr>
      <w:r>
        <w:t xml:space="preserve">    d. property to undergo a volumetric change due to variation of moisture content.</w:t>
      </w:r>
    </w:p>
    <w:p>
      <w:pPr>
        <w:pStyle w:val="bdbxaxbxbxreepaxbxbxbxnghoaxbxbxbxeezcbxbxaxbxqgfqaxbxbxbxepbhbxbxbxaxcrkxbxbxbxaxfkfbbxaxbxbxakakbxbxaxbxodjpbxaxbxbxhbymaxbxbxbxyouabxbxaxbxnjylbxaxbxbxjklobxbxbxaxy"/>
        <w:keepNext w:val="0"/>
        <w:keepLines w:val="0"/>
        <w:pageBreakBefore w:val="0"/>
        <w:widowControl/>
        <w:spacing w:before="0" w:after="160"/>
        <w:jc w:val="left"/>
      </w:pPr>
      <w:r>
        <w:t>Explanation: Option D is correct.</w:t>
      </w:r>
    </w:p>
    <w:p>
      <w:pPr>
        <w:pStyle w:val="bdbxaxbxbxreepaxbxbxbxnghoaxbxbxbxeezcbxbxaxbxqgfqaxbxbxbxepbhbxbxbxaxcrkxbxbxbxaxfkfbbxaxbxbxakakbxbxaxbxodjpbxaxbxbxhbymaxbxbxbxyouabxbxaxbxnjylbxaxbxbxjklobxbxbxaxyt"/>
        <w:keepNext w:val="0"/>
        <w:keepLines w:val="0"/>
        <w:pageBreakBefore w:val="0"/>
        <w:widowControl/>
        <w:spacing w:before="0" w:after="160"/>
        <w:jc w:val="left"/>
      </w:pPr>
      <w:r>
        <w:t>Because black cotton soil is expensive and gives high potential for shrinking or swelling as result of changing moisture content.</w:t>
        <w:br/>
      </w:r>
    </w:p>
    <w:p>
      <w:pPr>
        <w:pStyle w:val="bdbxaxbxbxreepaxbxbxbxnghoaxbxbxbxeezcbxbxaxbxqgfqaxbxbxbxepbhbxbxbxaxcrkxbxbxbxaxfkfbbxaxbxbxakakbxbxaxbxodjpbxaxbxbxhbymaxbxbxbxyouabxbxaxbxnjylbxaxbxbxjklobxbxbxaxytj"/>
        <w:keepNext w:val="0"/>
        <w:keepLines w:val="0"/>
        <w:pageBreakBefore w:val="0"/>
        <w:widowControl/>
        <w:spacing w:before="0" w:after="160"/>
        <w:jc w:val="left"/>
      </w:pPr>
      <w:r>
        <w:t>16. The loose pockets in soil mass can be bridged safely by providing a raft foundation provided the soft area is smaller than</w:t>
      </w:r>
    </w:p>
    <w:p>
      <w:pPr>
        <w:pStyle w:val="bdbxaxbxbxreepaxbxbxbxnghoaxbxbxbxeezcbxbxaxbxqgfqaxbxbxbxepbhbxbxbxaxcrkxbxbxbxaxfkfbbxaxbxbxakakbxbxaxbxodjpbxaxbxbxhbymaxbxbxbxyouabxbxaxbxnjylbxaxbxbxjklobxbxbxaxytjxa"/>
        <w:keepNext w:val="0"/>
        <w:keepLines w:val="0"/>
        <w:pageBreakBefore w:val="0"/>
        <w:widowControl/>
        <w:spacing w:before="0" w:after="160"/>
        <w:jc w:val="left"/>
      </w:pPr>
      <w:r>
        <w:t xml:space="preserve">    a. one-third the column spacing</w:t>
      </w:r>
    </w:p>
    <w:p>
      <w:pPr>
        <w:pStyle w:val="bdbxaxbxbxreepaxbxbxbxnghoaxbxbxbxeezcbxbxaxbxqgfqaxbxbxbxepbhbxbxbxaxcrkxbxbxbxaxfkfbbxaxbxbxakakbxbxaxbxodjpbxaxbxbxhbymaxbxbxbxyouabxbxaxbxnjylbxaxbxbxjklobxbxbxaxytjxaxb"/>
        <w:keepNext w:val="0"/>
        <w:keepLines w:val="0"/>
        <w:pageBreakBefore w:val="0"/>
        <w:widowControl/>
        <w:spacing w:before="0" w:after="160"/>
        <w:jc w:val="left"/>
      </w:pPr>
      <w:r>
        <w:t xml:space="preserve">    b. half the column spacing</w:t>
      </w:r>
    </w:p>
    <w:p>
      <w:pPr>
        <w:pStyle w:val="bdbxaxbxbxreepaxbxbxbxnghoaxbxbxbxeezcbxbxaxbxqgfqaxbxbxbxepbhbxbxbxaxcrkxbxbxbxaxfkfbbxaxbxbxakakbxbxaxbxodjpbxaxbxbxhbymaxbxbxbxyouabxbxaxbxnjylbxaxbxbxjklobxbxbxaxytjxaxbxb"/>
        <w:keepNext w:val="0"/>
        <w:keepLines w:val="0"/>
        <w:pageBreakBefore w:val="0"/>
        <w:widowControl/>
        <w:spacing w:before="0" w:after="160"/>
        <w:jc w:val="left"/>
      </w:pPr>
      <w:r>
        <w:t xml:space="preserve">    c. three-fourth the column spacing</w:t>
      </w:r>
    </w:p>
    <w:p>
      <w:pPr>
        <w:pStyle w:val="bdbxaxbxbxreepaxbxbxbxnghoaxbxbxbxeezcbxbxaxbxqgfqaxbxbxbxepbhbxbxbxaxcrkxbxbxbxaxfkfbbxaxbxbxakakbxbxaxbxodjpbxaxbxbxhbymaxbxbxbxyouabxbxaxbxnjylbxaxbxbxjklobxbxbxaxytjxaxbxbxb"/>
        <w:keepNext w:val="0"/>
        <w:keepLines w:val="0"/>
        <w:pageBreakBefore w:val="0"/>
        <w:widowControl/>
        <w:spacing w:before="0" w:after="160"/>
        <w:jc w:val="left"/>
      </w:pPr>
      <w:r>
        <w:t xml:space="preserve">    d. none of these.</w:t>
      </w:r>
    </w:p>
    <w:p>
      <w:pPr>
        <w:pStyle w:val="bdbxaxbxbxreepaxbxbxbxnghoaxbxbxbxeezcbxbxaxbxqgfqaxbxbxbxepbhbxbxbxaxcrkxbxbxbxaxfkfbbxaxbxbxakakbxbxaxbxodjpbxaxbxbxhbymaxbxbxbxyouabxbxaxbxnjylbxaxbxbxjklobxbxbxaxytjxaxbxbxbxq"/>
        <w:keepNext w:val="0"/>
        <w:keepLines w:val="0"/>
        <w:pageBreakBefore w:val="0"/>
        <w:widowControl/>
        <w:spacing w:before="0" w:after="160"/>
        <w:jc w:val="left"/>
      </w:pPr>
      <w:r>
        <w:t>Explanation: Option A is correct.</w:t>
      </w:r>
    </w:p>
    <w:p>
      <w:pPr>
        <w:pStyle w:val="bdbxaxbxbxreepaxbxbxbxnghoaxbxbxbxeezcbxbxaxbxqgfqaxbxbxbxepbhbxbxbxaxcrkxbxbxbxaxfkfbbxaxbxbxakakbxbxaxbxodjpbxaxbxbxhbymaxbxbxbxyouabxbxaxbxnjylbxaxbxbxjklobxbxbxaxytjxaxbxbxbxqn"/>
        <w:keepNext w:val="0"/>
        <w:keepLines w:val="0"/>
        <w:pageBreakBefore w:val="0"/>
        <w:widowControl/>
        <w:spacing w:before="0" w:after="160"/>
        <w:jc w:val="left"/>
      </w:pPr>
      <w:r>
        <w:t>If a small portion of soil having area less than 1/3 of column spacing is loose/soft, then it can be covered by providing Raft Foundation. However if the loosen part is more than 1/3 of Column Spacing then you should go for deep Foundation/Piling.</w:t>
        <w:br/>
      </w:r>
    </w:p>
    <w:p>
      <w:pPr>
        <w:pStyle w:val="bdbxaxbxbxreepaxbxbxbxnghoaxbxbxbxeezcbxbxaxbxqgfqaxbxbxbxepbhbxbxbxaxcrkxbxbxbxaxfkfbbxaxbxbxakakbxbxaxbxodjpbxaxbxbxhbymaxbxbxbxyouabxbxaxbxnjylbxaxbxbxjklobxbxbxaxytjxaxbxbxbxqnu"/>
        <w:keepNext w:val="0"/>
        <w:keepLines w:val="0"/>
        <w:pageBreakBefore w:val="0"/>
        <w:widowControl/>
        <w:spacing w:before="0" w:after="160"/>
        <w:jc w:val="left"/>
      </w:pPr>
      <w:r>
        <w:t>17. The portion of a brick cut across the width, is called</w:t>
      </w:r>
    </w:p>
    <w:p>
      <w:pPr>
        <w:pStyle w:val="bdbxaxbxbxreepaxbxbxbxnghoaxbxbxbxeezcbxbxaxbxqgfqaxbxbxbxepbhbxbxbxaxcrkxbxbxbxaxfkfbbxaxbxbxakakbxbxaxbxodjpbxaxbxbxhbymaxbxbxbxyouabxbxaxbxnjylbxaxbxbxjklobxbxbxaxytjxaxbxbxbxqnuyb"/>
        <w:keepNext w:val="0"/>
        <w:keepLines w:val="0"/>
        <w:pageBreakBefore w:val="0"/>
        <w:widowControl/>
        <w:spacing w:before="0" w:after="160"/>
        <w:jc w:val="left"/>
      </w:pPr>
      <w:r>
        <w:t xml:space="preserve">    a. closer</w:t>
      </w:r>
    </w:p>
    <w:p>
      <w:pPr>
        <w:pStyle w:val="bdbxaxbxbxreepaxbxbxbxnghoaxbxbxbxeezcbxbxaxbxqgfqaxbxbxbxepbhbxbxbxaxcrkxbxbxbxaxfkfbbxaxbxbxakakbxbxaxbxodjpbxaxbxbxhbymaxbxbxbxyouabxbxaxbxnjylbxaxbxbxjklobxbxbxaxytjxaxbxbxbxqnuybxb"/>
        <w:keepNext w:val="0"/>
        <w:keepLines w:val="0"/>
        <w:pageBreakBefore w:val="0"/>
        <w:widowControl/>
        <w:spacing w:before="0" w:after="160"/>
        <w:jc w:val="left"/>
      </w:pPr>
      <w:r>
        <w:t xml:space="preserve">    b. half brick</w:t>
      </w:r>
    </w:p>
    <w:p>
      <w:pPr>
        <w:pStyle w:val="bdbxaxbxbxreepaxbxbxbxnghoaxbxbxbxeezcbxbxaxbxqgfqaxbxbxbxepbhbxbxbxaxcrkxbxbxbxaxfkfbbxaxbxbxakakbxbxaxbxodjpbxaxbxbxhbymaxbxbxbxyouabxbxaxbxnjylbxaxbxbxjklobxbxbxaxytjxaxbxbxbxqnuybxbxb"/>
        <w:keepNext w:val="0"/>
        <w:keepLines w:val="0"/>
        <w:pageBreakBefore w:val="0"/>
        <w:widowControl/>
        <w:spacing w:before="0" w:after="160"/>
        <w:jc w:val="left"/>
      </w:pPr>
      <w:r>
        <w:t xml:space="preserve">    c. bed</w:t>
      </w:r>
    </w:p>
    <w:p>
      <w:pPr>
        <w:pStyle w:val="bdbxaxbxbxreepaxbxbxbxnghoaxbxbxbxeezcbxbxaxbxqgfqaxbxbxbxepbhbxbxbxaxcrkxbxbxbxaxfkfbbxaxbxbxakakbxbxaxbxodjpbxaxbxbxhbymaxbxbxbxyouabxbxaxbxnjylbxaxbxbxjklobxbxbxaxytjxaxbxbxbxqnuybxbxbxa"/>
        <w:keepNext w:val="0"/>
        <w:keepLines w:val="0"/>
        <w:pageBreakBefore w:val="0"/>
        <w:widowControl/>
        <w:spacing w:before="0" w:after="160"/>
        <w:jc w:val="left"/>
      </w:pPr>
      <w:r>
        <w:t xml:space="preserve">    d. bat.</w:t>
      </w:r>
    </w:p>
    <w:p>
      <w:pPr>
        <w:pStyle w:val="bdbxaxbxbxreepaxbxbxbxnghoaxbxbxbxeezcbxbxaxbxqgfqaxbxbxbxepbhbxbxbxaxcrkxbxbxbxaxfkfbbxaxbxbxakakbxbxaxbxodjpbxaxbxbxhbymaxbxbxbxyouabxbxaxbxnjylbxaxbxbxjklobxbxbxaxytjxaxbxbxbxqnuybxbxbxaxd"/>
        <w:keepNext w:val="0"/>
        <w:keepLines w:val="0"/>
        <w:pageBreakBefore w:val="0"/>
        <w:widowControl/>
        <w:spacing w:before="0" w:after="160"/>
        <w:jc w:val="left"/>
      </w:pPr>
      <w:r>
        <w:t>Explanation: Option D is correct.</w:t>
      </w:r>
    </w:p>
    <w:p>
      <w:pPr>
        <w:pStyle w:val="bdbxaxbxbxreepaxbxbxbxnghoaxbxbxbxeezcbxbxaxbxqgfqaxbxbxbxepbhbxbxbxaxcrkxbxbxbxaxfkfbbxaxbxbxakakbxbxaxbxodjpbxaxbxbxhbymaxbxbxbxyouabxbxaxbxnjylbxaxbxbxjklobxbxbxaxytjxaxbxbxbxqnuybxbxbxaxdr"/>
        <w:keepNext w:val="0"/>
        <w:keepLines w:val="0"/>
        <w:pageBreakBefore w:val="0"/>
        <w:widowControl/>
        <w:spacing w:before="0" w:after="160"/>
        <w:jc w:val="left"/>
      </w:pPr>
      <w:r>
        <w:t>Closer Brick: The portion of a brick cut across the length.</w:t>
        <w:br/>
        <w:t>Half Brick: The portion of brick cut to half its length.</w:t>
        <w:br/>
        <w:t>Bed: The bed is the mortar upon which a brick is laid.</w:t>
        <w:br/>
        <w:t>Bat: The portion of a brick cut across the width.</w:t>
        <w:br/>
      </w:r>
    </w:p>
    <w:p>
      <w:pPr>
        <w:pStyle w:val="bdbxaxbxbxreepaxbxbxbxnghoaxbxbxbxeezcbxbxaxbxqgfqaxbxbxbxepbhbxbxbxaxcrkxbxbxbxaxfkfbbxaxbxbxakakbxbxaxbxodjpbxaxbxbxhbymaxbxbxbxyouabxbxaxbxnjylbxaxbxbxjklobxbxbxaxytjxaxbxbxbxqnuybxbxbxaxdri"/>
        <w:keepNext w:val="0"/>
        <w:keepLines w:val="0"/>
        <w:pageBreakBefore w:val="0"/>
        <w:widowControl/>
        <w:spacing w:before="0" w:after="160"/>
        <w:jc w:val="left"/>
      </w:pPr>
      <w:r>
        <w:t>18. The concrete slump recommended for beams and slabs ; is</w:t>
      </w:r>
    </w:p>
    <w:p>
      <w:pPr>
        <w:pStyle w:val="bdbxaxbxbxreepaxbxbxbxnghoaxbxbxbxeezcbxbxaxbxqgfqaxbxbxbxepbhbxbxbxaxcrkxbxbxbxaxfkfbbxaxbxbxakakbxbxaxbxodjpbxaxbxbxhbymaxbxbxbxyouabxbxaxbxnjylbxaxbxbxjklobxbxbxaxytjxaxbxbxbxqnuybxbxbxaxdriub"/>
        <w:keepNext w:val="0"/>
        <w:keepLines w:val="0"/>
        <w:pageBreakBefore w:val="0"/>
        <w:widowControl/>
        <w:spacing w:before="0" w:after="160"/>
        <w:jc w:val="left"/>
      </w:pPr>
      <w:r>
        <w:t xml:space="preserve">    a. 25 to 75 mm</w:t>
      </w:r>
    </w:p>
    <w:p>
      <w:pPr>
        <w:pStyle w:val="bdbxaxbxbxreepaxbxbxbxnghoaxbxbxbxeezcbxbxaxbxqgfqaxbxbxbxepbhbxbxbxaxcrkxbxbxbxaxfkfbbxaxbxbxakakbxbxaxbxodjpbxaxbxbxhbymaxbxbxbxyouabxbxaxbxnjylbxaxbxbxjklobxbxbxaxytjxaxbxbxbxqnuybxbxbxaxdriubxa"/>
        <w:keepNext w:val="0"/>
        <w:keepLines w:val="0"/>
        <w:pageBreakBefore w:val="0"/>
        <w:widowControl/>
        <w:spacing w:before="0" w:after="160"/>
        <w:jc w:val="left"/>
      </w:pPr>
      <w:r>
        <w:t xml:space="preserve">    b. 30 to 125 mm</w:t>
      </w:r>
    </w:p>
    <w:p>
      <w:pPr>
        <w:pStyle w:val="bdbxaxbxbxreepaxbxbxbxnghoaxbxbxbxeezcbxbxaxbxqgfqaxbxbxbxepbhbxbxbxaxcrkxbxbxbxaxfkfbbxaxbxbxakakbxbxaxbxodjpbxaxbxbxhbymaxbxbxbxyouabxbxaxbxnjylbxaxbxbxjklobxbxbxaxytjxaxbxbxbxqnuybxbxbxaxdriubxaxb"/>
        <w:keepNext w:val="0"/>
        <w:keepLines w:val="0"/>
        <w:pageBreakBefore w:val="0"/>
        <w:widowControl/>
        <w:spacing w:before="0" w:after="160"/>
        <w:jc w:val="left"/>
      </w:pPr>
      <w:r>
        <w:t xml:space="preserve">    c. 50 to 100 mm</w:t>
      </w:r>
    </w:p>
    <w:p>
      <w:pPr>
        <w:pStyle w:val="bdbxaxbxbxreepaxbxbxbxnghoaxbxbxbxeezcbxbxaxbxqgfqaxbxbxbxepbhbxbxbxaxcrkxbxbxbxaxfkfbbxaxbxbxakakbxbxaxbxodjpbxaxbxbxhbymaxbxbxbxyouabxbxaxbxnjylbxaxbxbxjklobxbxbxaxytjxaxbxbxbxqnuybxbxbxaxdriubxaxbxb"/>
        <w:keepNext w:val="0"/>
        <w:keepLines w:val="0"/>
        <w:pageBreakBefore w:val="0"/>
        <w:widowControl/>
        <w:spacing w:before="0" w:after="160"/>
        <w:jc w:val="left"/>
      </w:pPr>
      <w:r>
        <w:t xml:space="preserve">    d. none of these.</w:t>
      </w:r>
    </w:p>
    <w:p>
      <w:pPr>
        <w:pStyle w:val="bdbxaxbxbxreepaxbxbxbxnghoaxbxbxbxeezcbxbxaxbxqgfqaxbxbxbxepbhbxbxbxaxcrkxbxbxbxaxfkfbbxaxbxbxakakbxbxaxbxodjpbxaxbxbxhbymaxbxbxbxyouabxbxaxbxnjylbxaxbxbxjklobxbxbxaxytjxaxbxbxbxqnuybxbxbxaxdriubxaxbxbxm"/>
        <w:keepNext w:val="0"/>
        <w:keepLines w:val="0"/>
        <w:pageBreakBefore w:val="0"/>
        <w:widowControl/>
        <w:spacing w:before="0" w:after="160"/>
        <w:jc w:val="left"/>
      </w:pPr>
      <w:r>
        <w:t>Explanation: Option B is correct.</w:t>
      </w:r>
    </w:p>
    <w:p>
      <w:pPr>
        <w:pStyle w:val="bdbxaxbxbxreepaxbxbxbxnghoaxbxbxbxeezcbxbxaxbxqgfqaxbxbxbxepbhbxbxbxaxcrkxbxbxbxaxfkfbbxaxbxbxakakbxbxaxbxodjpbxaxbxbxhbymaxbxbxbxyouabxbxaxbxnjylbxaxbxbxjklobxbxbxaxytjxaxbxbxbxqnuybxbxbxaxdriubxaxbxbxmm"/>
        <w:keepNext w:val="0"/>
        <w:keepLines w:val="0"/>
        <w:pageBreakBefore w:val="0"/>
        <w:widowControl/>
        <w:spacing w:before="0" w:after="160"/>
        <w:jc w:val="left"/>
      </w:pPr>
      <w:r>
        <w:t>As per IS 456-2000 Recommend value of slump for beams slabs columns are 50-100 degree of workability Medium.</w:t>
        <w:br/>
      </w:r>
    </w:p>
    <w:p>
      <w:pPr>
        <w:pStyle w:val="bdbxaxbxbxreepaxbxbxbxnghoaxbxbxbxeezcbxbxaxbxqgfqaxbxbxbxepbhbxbxbxaxcrkxbxbxbxaxfkfbbxaxbxbxakakbxbxaxbxodjpbxaxbxbxhbymaxbxbxbxyouabxbxaxbxnjylbxaxbxbxjklobxbxbxaxytjxaxbxbxbxqnuybxbxbxaxdriubxaxbxbxmmc"/>
        <w:keepNext w:val="0"/>
        <w:keepLines w:val="0"/>
        <w:pageBreakBefore w:val="0"/>
        <w:widowControl/>
        <w:spacing w:before="0" w:after="160"/>
        <w:jc w:val="left"/>
      </w:pPr>
      <w:r>
        <w:t>19. The member which is placed horizontally to support common rafter of a sloping roof, is</w:t>
      </w:r>
    </w:p>
    <w:p>
      <w:pPr>
        <w:pStyle w:val="bdbxaxbxbxreepaxbxbxbxnghoaxbxbxbxeezcbxbxaxbxqgfqaxbxbxbxepbhbxbxbxaxcrkxbxbxbxaxfkfbbxaxbxbxakakbxbxaxbxodjpbxaxbxbxhbymaxbxbxbxyouabxbxaxbxnjylbxaxbxbxjklobxbxbxaxytjxaxbxbxbxqnuybxbxbxaxdriubxaxbxbxmmcqa"/>
        <w:keepNext w:val="0"/>
        <w:keepLines w:val="0"/>
        <w:pageBreakBefore w:val="0"/>
        <w:widowControl/>
        <w:spacing w:before="0" w:after="160"/>
        <w:jc w:val="left"/>
      </w:pPr>
      <w:r>
        <w:t xml:space="preserve">    a. purlin</w:t>
      </w:r>
    </w:p>
    <w:p>
      <w:pPr>
        <w:pStyle w:val="bdbxaxbxbxreepaxbxbxbxnghoaxbxbxbxeezcbxbxaxbxqgfqaxbxbxbxepbhbxbxbxaxcrkxbxbxbxaxfkfbbxaxbxbxakakbxbxaxbxodjpbxaxbxbxhbymaxbxbxbxyouabxbxaxbxnjylbxaxbxbxjklobxbxbxaxytjxaxbxbxbxqnuybxbxbxaxdriubxaxbxbxmmcqaxb"/>
        <w:keepNext w:val="0"/>
        <w:keepLines w:val="0"/>
        <w:pageBreakBefore w:val="0"/>
        <w:widowControl/>
        <w:spacing w:before="0" w:after="160"/>
        <w:jc w:val="left"/>
      </w:pPr>
      <w:r>
        <w:t xml:space="preserve">    b. cleat</w:t>
      </w:r>
    </w:p>
    <w:p>
      <w:pPr>
        <w:pStyle w:val="bdbxaxbxbxreepaxbxbxbxnghoaxbxbxbxeezcbxbxaxbxqgfqaxbxbxbxepbhbxbxbxaxcrkxbxbxbxaxfkfbbxaxbxbxakakbxbxaxbxodjpbxaxbxbxhbymaxbxbxbxyouabxbxaxbxnjylbxaxbxbxjklobxbxbxaxytjxaxbxbxbxqnuybxbxbxaxdriubxaxbxbxmmcqaxbxb"/>
        <w:keepNext w:val="0"/>
        <w:keepLines w:val="0"/>
        <w:pageBreakBefore w:val="0"/>
        <w:widowControl/>
        <w:spacing w:before="0" w:after="160"/>
        <w:jc w:val="left"/>
      </w:pPr>
      <w:r>
        <w:t xml:space="preserve">    c. batten</w:t>
      </w:r>
    </w:p>
    <w:p>
      <w:pPr>
        <w:pStyle w:val="bdbxaxbxbxreepaxbxbxbxnghoaxbxbxbxeezcbxbxaxbxqgfqaxbxbxbxepbhbxbxbxaxcrkxbxbxbxaxfkfbbxaxbxbxakakbxbxaxbxodjpbxaxbxbxhbymaxbxbxbxyouabxbxaxbxnjylbxaxbxbxjklobxbxbxaxytjxaxbxbxbxqnuybxbxbxaxdriubxaxbxbxmmcqaxbxbxb"/>
        <w:keepNext w:val="0"/>
        <w:keepLines w:val="0"/>
        <w:pageBreakBefore w:val="0"/>
        <w:widowControl/>
        <w:spacing w:before="0" w:after="160"/>
        <w:jc w:val="left"/>
      </w:pPr>
      <w:r>
        <w:t xml:space="preserve">    d. strut.</w:t>
      </w:r>
    </w:p>
    <w:p>
      <w:pPr>
        <w:pStyle w:val="bdbxaxbxbxreepaxbxbxbxnghoaxbxbxbxeezcbxbxaxbxqgfqaxbxbxbxepbhbxbxbxaxcrkxbxbxbxaxfkfbbxaxbxbxakakbxbxaxbxodjpbxaxbxbxhbymaxbxbxbxyouabxbxaxbxnjylbxaxbxbxjklobxbxbxaxytjxaxbxbxbxqnuybxbxbxaxdriubxaxbxbxmmcqaxbxbxbxa"/>
        <w:keepNext w:val="0"/>
        <w:keepLines w:val="0"/>
        <w:pageBreakBefore w:val="0"/>
        <w:widowControl/>
        <w:spacing w:before="0" w:after="160"/>
        <w:jc w:val="left"/>
      </w:pPr>
      <w:r>
        <w:t>Explanation: Option A is correct.</w:t>
      </w:r>
    </w:p>
    <w:p>
      <w:pPr>
        <w:pStyle w:val="bdbxaxbxbxreepaxbxbxbxnghoaxbxbxbxeezcbxbxaxbxqgfqaxbxbxbxepbhbxbxbxaxcrkxbxbxbxaxfkfbbxaxbxbxakakbxbxaxbxodjpbxaxbxbxhbymaxbxbxbxyouabxbxaxbxnjylbxaxbxbxjklobxbxbxaxytjxaxbxbxbxqnuybxbxbxaxdriubxaxbxbxmmcqaxbxbxbxaq"/>
        <w:keepNext w:val="0"/>
        <w:keepLines w:val="0"/>
        <w:pageBreakBefore w:val="0"/>
        <w:widowControl/>
        <w:spacing w:before="0" w:after="160"/>
        <w:jc w:val="left"/>
      </w:pPr>
      <w:r>
        <w:t>Purlins are horizontal wooden or steel members used to support common rafters of a sloping roof when the span is large.</w:t>
        <w:br/>
        <w:t>Reference: Khurmi &amp; Gupta.</w:t>
        <w:br/>
      </w:r>
    </w:p>
    <w:p>
      <w:pPr>
        <w:pStyle w:val="bdbxaxbxbxreepaxbxbxbxnghoaxbxbxbxeezcbxbxaxbxqgfqaxbxbxbxepbhbxbxbxaxcrkxbxbxbxaxfkfbbxaxbxbxakakbxbxaxbxodjpbxaxbxbxhbymaxbxbxbxyouabxbxaxbxnjylbxaxbxbxjklobxbxbxaxytjxaxbxbxbxqnuybxbxbxaxdriubxaxbxbxmmcqaxbxbxbxaqp"/>
        <w:keepNext w:val="0"/>
        <w:keepLines w:val="0"/>
        <w:pageBreakBefore w:val="0"/>
        <w:widowControl/>
        <w:spacing w:before="0" w:after="160"/>
        <w:jc w:val="left"/>
      </w:pPr>
      <w:r>
        <w:t>20. Pick up the correct statement from the following:</w:t>
      </w:r>
    </w:p>
    <w:p>
      <w:pPr>
        <w:pStyle w:val="bdbxaxbxbxreepaxbxbxbxnghoaxbxbxbxeezcbxbxaxbxqgfqaxbxbxbxepbhbxbxbxaxcrkxbxbxbxaxfkfbbxaxbxbxakakbxbxaxbxodjpbxaxbxbxhbymaxbxbxbxyouabxbxaxbxnjylbxaxbxbxjklobxbxbxaxytjxaxbxbxbxqnuybxbxbxaxdriubxaxbxbxmmcqaxbxbxbxaqpsb"/>
        <w:keepNext w:val="0"/>
        <w:keepLines w:val="0"/>
        <w:pageBreakBefore w:val="0"/>
        <w:widowControl/>
        <w:spacing w:before="0" w:after="160"/>
        <w:jc w:val="left"/>
      </w:pPr>
      <w:r>
        <w:t xml:space="preserve">    a. Flush  door  is  generally  provided   in dinning room</w:t>
      </w:r>
    </w:p>
    <w:p>
      <w:pPr>
        <w:pStyle w:val="bdbxaxbxbxreepaxbxbxbxnghoaxbxbxbxeezcbxbxaxbxqgfqaxbxbxbxepbhbxbxbxaxcrkxbxbxbxaxfkfbbxaxbxbxakakbxbxaxbxodjpbxaxbxbxhbymaxbxbxbxyouabxbxaxbxnjylbxaxbxbxjklobxbxbxaxytjxaxbxbxbxqnuybxbxbxaxdriubxaxbxbxmmcqaxbxbxbxaqpsbxa"/>
        <w:keepNext w:val="0"/>
        <w:keepLines w:val="0"/>
        <w:pageBreakBefore w:val="0"/>
        <w:widowControl/>
        <w:spacing w:before="0" w:after="160"/>
        <w:jc w:val="left"/>
      </w:pPr>
      <w:r>
        <w:t xml:space="preserve">    b. Revolving door is generally provided in cinema halls</w:t>
      </w:r>
    </w:p>
    <w:p>
      <w:pPr>
        <w:pStyle w:val="bdbxaxbxbxreepaxbxbxbxnghoaxbxbxbxeezcbxbxaxbxqgfqaxbxbxbxepbhbxbxbxaxcrkxbxbxbxaxfkfbbxaxbxbxakakbxbxaxbxodjpbxaxbxbxhbymaxbxbxbxyouabxbxaxbxnjylbxaxbxbxjklobxbxbxaxytjxaxbxbxbxqnuybxbxbxaxdriubxaxbxbxmmcqaxbxbxbxaqpsbxaxb"/>
        <w:keepNext w:val="0"/>
        <w:keepLines w:val="0"/>
        <w:pageBreakBefore w:val="0"/>
        <w:widowControl/>
        <w:spacing w:before="0" w:after="160"/>
        <w:jc w:val="left"/>
      </w:pPr>
      <w:r>
        <w:t xml:space="preserve">    c. Sliding door is generally provided in show rooms</w:t>
      </w:r>
    </w:p>
    <w:p>
      <w:pPr>
        <w:pStyle w:val="bdbxaxbxbxreepaxbxbxbxnghoaxbxbxbxeezcbxbxaxbxqgfqaxbxbxbxepbhbxbxbxaxcrkxbxbxbxaxfkfbbxaxbxbxakakbxbxaxbxodjpbxaxbxbxhbymaxbxbxbxyouabxbxaxbxnjylbxaxbxbxjklobxbxbxaxytjxaxbxbxbxqnuybxbxbxaxdriubxaxbxbxmmcqaxbxbxbxaqpsbxaxbxb"/>
        <w:keepNext w:val="0"/>
        <w:keepLines w:val="0"/>
        <w:pageBreakBefore w:val="0"/>
        <w:widowControl/>
        <w:spacing w:before="0" w:after="160"/>
        <w:jc w:val="left"/>
      </w:pPr>
      <w:r>
        <w:t xml:space="preserve">    d. All the above.</w:t>
      </w:r>
    </w:p>
    <w:p>
      <w:pPr>
        <w:pStyle w:val="bdbxaxbxbxreepaxbxbxbxnghoaxbxbxbxeezcbxbxaxbxqgfqaxbxbxbxepbhbxbxbxaxcrkxbxbxbxaxfkfbbxaxbxbxakakbxbxaxbxodjpbxaxbxbxhbymaxbxbxbxyouabxbxaxbxnjylbxaxbxbxjklobxbxbxaxytjxaxbxbxbxqnuybxbxbxaxdriubxaxbxbxmmcqaxbxbxbxaqpsbxaxbxbxe"/>
        <w:keepNext w:val="0"/>
        <w:keepLines w:val="0"/>
        <w:pageBreakBefore w:val="0"/>
        <w:widowControl/>
        <w:spacing w:before="0" w:after="160"/>
        <w:jc w:val="left"/>
      </w:pPr>
      <w:r>
        <w:t>Explanation: Option B is correct.</w:t>
      </w:r>
    </w:p>
    <w:p>
      <w:pPr>
        <w:pStyle w:val="bdbxaxbxbxreepaxbxbxbxnghoaxbxbxbxeezcbxbxaxbxqgfqaxbxbxbxepbhbxbxbxaxcrkxbxbxbxaxfkfbbxaxbxbxakakbxbxaxbxodjpbxaxbxbxhbymaxbxbxbxyouabxbxaxbxnjylbxaxbxbxjklobxbxbxaxytjxaxbxbxbxqnuybxbxbxaxdriubxaxbxbxmmcqaxbxbxbxaqpsbxaxbxbxev"/>
        <w:keepNext w:val="0"/>
        <w:keepLines w:val="0"/>
        <w:pageBreakBefore w:val="0"/>
        <w:widowControl/>
        <w:spacing w:before="0" w:after="160"/>
        <w:jc w:val="left"/>
      </w:pPr>
      <w:r>
        <w:br/>
      </w:r>
    </w:p>
    <w:p>
      <w:pPr>
        <w:pStyle w:val="bdbxaxbxbxreepaxbxbxbxnghoaxbxbxbxeezcbxbxaxbxqgfqaxbxbxbxepbhbxbxbxaxcrkxbxbxbxaxfkfbbxaxbxbxakakbxbxaxbxodjpbxaxbxbxhbymaxbxbxbxyouabxbxaxbxnjylbxaxbxbxjklobxbxbxaxytjxaxbxbxbxqnuybxbxbxaxdriubxaxbxbxmmcqaxbxbxbxaqpsbxaxbxbxevd"/>
        <w:keepNext w:val="0"/>
        <w:keepLines w:val="0"/>
        <w:pageBreakBefore w:val="0"/>
        <w:widowControl/>
        <w:spacing w:before="0" w:after="160"/>
        <w:jc w:val="left"/>
      </w:pPr>
      <w:r>
        <w:t>21. Grillage foundation</w:t>
      </w:r>
    </w:p>
    <w:p>
      <w:pPr>
        <w:pStyle w:val="bdbxaxbxbxreepaxbxbxbxnghoaxbxbxbxeezcbxbxaxbxqgfqaxbxbxbxepbhbxbxbxaxcrkxbxbxbxaxfkfbbxaxbxbxakakbxbxaxbxodjpbxaxbxbxhbymaxbxbxbxyouabxbxaxbxnjylbxaxbxbxjklobxbxbxaxytjxaxbxbxbxqnuybxbxbxaxdriubxaxbxbxmmcqaxbxbxbxaqpsbxaxbxbxevdjb"/>
        <w:keepNext w:val="0"/>
        <w:keepLines w:val="0"/>
        <w:pageBreakBefore w:val="0"/>
        <w:widowControl/>
        <w:spacing w:before="0" w:after="160"/>
        <w:jc w:val="left"/>
      </w:pPr>
      <w:r>
        <w:t xml:space="preserve">    a. is light and economical</w:t>
      </w:r>
    </w:p>
    <w:p>
      <w:pPr>
        <w:pStyle w:val="bdbxaxbxbxreepaxbxbxbxnghoaxbxbxbxeezcbxbxaxbxqgfqaxbxbxbxepbhbxbxbxaxcrkxbxbxbxaxfkfbbxaxbxbxakakbxbxaxbxodjpbxaxbxbxhbymaxbxbxbxyouabxbxaxbxnjylbxaxbxbxjklobxbxbxaxytjxaxbxbxbxqnuybxbxbxaxdriubxaxbxbxmmcqaxbxbxbxaqpsbxaxbxbxevdjbxb"/>
        <w:keepNext w:val="0"/>
        <w:keepLines w:val="0"/>
        <w:pageBreakBefore w:val="0"/>
        <w:widowControl/>
        <w:spacing w:before="0" w:after="160"/>
        <w:jc w:val="left"/>
      </w:pPr>
      <w:r>
        <w:t xml:space="preserve">    b. does not require deep cutting as the required base area with required pressure intensity is obtained at a shallow depth</w:t>
      </w:r>
    </w:p>
    <w:p>
      <w:pPr>
        <w:pStyle w:val="bdbxaxbxbxreepaxbxbxbxnghoaxbxbxbxeezcbxbxaxbxqgfqaxbxbxbxepbhbxbxbxaxcrkxbxbxbxaxfkfbbxaxbxbxakakbxbxaxbxodjpbxaxbxbxhbymaxbxbxbxyouabxbxaxbxnjylbxaxbxbxjklobxbxbxaxytjxaxbxbxbxqnuybxbxbxaxdriubxaxbxbxmmcqaxbxbxbxaqpsbxaxbxbxevdjbxbxb"/>
        <w:keepNext w:val="0"/>
        <w:keepLines w:val="0"/>
        <w:pageBreakBefore w:val="0"/>
        <w:widowControl/>
        <w:spacing w:before="0" w:after="160"/>
        <w:jc w:val="left"/>
      </w:pPr>
      <w:r>
        <w:t xml:space="preserve">    c. is constructed by rolled steel joists (R.S.J.) placed in single or double tier</w:t>
      </w:r>
    </w:p>
    <w:p>
      <w:pPr>
        <w:pStyle w:val="bdbxaxbxbxreepaxbxbxbxnghoaxbxbxbxeezcbxbxaxbxqgfqaxbxbxbxepbhbxbxbxaxcrkxbxbxbxaxfkfbbxaxbxbxakakbxbxaxbxodjpbxaxbxbxhbymaxbxbxbxyouabxbxaxbxnjylbxaxbxbxjklobxbxbxaxytjxaxbxbxbxqnuybxbxbxaxdriubxaxbxbxmmcqaxbxbxbxaqpsbxaxbxbxevdjbxbxbxa"/>
        <w:keepNext w:val="0"/>
        <w:keepLines w:val="0"/>
        <w:pageBreakBefore w:val="0"/>
        <w:widowControl/>
        <w:spacing w:before="0" w:after="160"/>
        <w:jc w:val="left"/>
      </w:pPr>
      <w:r>
        <w:t xml:space="preserve">    d. all the above.</w:t>
      </w:r>
    </w:p>
    <w:p>
      <w:pPr>
        <w:pStyle w:val="bdbxaxbxbxreepaxbxbxbxnghoaxbxbxbxeezcbxbxaxbxqgfqaxbxbxbxepbhbxbxbxaxcrkxbxbxbxaxfkfbbxaxbxbxakakbxbxaxbxodjpbxaxbxbxhbymaxbxbxbxyouabxbxaxbxnjylbxaxbxbxjklobxbxbxaxytjxaxbxbxbxqnuybxbxbxaxdriubxaxbxbxmmcqaxbxbxbxaqpsbxaxbxbxevdjbxbxbxaxe"/>
        <w:keepNext w:val="0"/>
        <w:keepLines w:val="0"/>
        <w:pageBreakBefore w:val="0"/>
        <w:widowControl/>
        <w:spacing w:before="0" w:after="160"/>
        <w:jc w:val="left"/>
      </w:pPr>
      <w:r>
        <w:t>Explanation: Option D is correct.</w:t>
      </w:r>
    </w:p>
    <w:p>
      <w:pPr>
        <w:pStyle w:val="bdbxaxbxbxreepaxbxbxbxnghoaxbxbxbxeezcbxbxaxbxqgfqaxbxbxbxepbhbxbxbxaxcrkxbxbxbxaxfkfbbxaxbxbxakakbxbxaxbxodjpbxaxbxbxhbymaxbxbxbxyouabxbxaxbxnjylbxaxbxbxjklobxbxbxaxytjxaxbxbxbxqnuybxbxbxaxdriubxaxbxbxmmcqaxbxbxbxaqpsbxaxbxbxevdjbxbxbxaxei"/>
        <w:keepNext w:val="0"/>
        <w:keepLines w:val="0"/>
        <w:pageBreakBefore w:val="0"/>
        <w:widowControl/>
        <w:spacing w:before="0" w:after="160"/>
        <w:jc w:val="left"/>
      </w:pPr>
      <w:r>
        <w:br/>
      </w:r>
    </w:p>
    <w:p>
      <w:pPr>
        <w:pStyle w:val="c"/>
        <w:keepNext w:val="0"/>
        <w:keepLines w:val="0"/>
        <w:pageBreakBefore w:val="0"/>
        <w:widowControl/>
        <w:spacing w:before="0" w:after="160"/>
        <w:jc w:val="left"/>
      </w:pPr>
      <w:r>
        <w:t>22. The exterior angle between outer faces of a wall, is known as</w:t>
      </w:r>
    </w:p>
    <w:p>
      <w:pPr>
        <w:pStyle w:val="cyb"/>
        <w:keepNext w:val="0"/>
        <w:keepLines w:val="0"/>
        <w:pageBreakBefore w:val="0"/>
        <w:widowControl/>
        <w:spacing w:before="0" w:after="160"/>
        <w:jc w:val="left"/>
      </w:pPr>
      <w:r>
        <w:t xml:space="preserve">    a. turn</w:t>
      </w:r>
    </w:p>
    <w:p>
      <w:pPr>
        <w:pStyle w:val="cybxb"/>
        <w:keepNext w:val="0"/>
        <w:keepLines w:val="0"/>
        <w:pageBreakBefore w:val="0"/>
        <w:widowControl/>
        <w:spacing w:before="0" w:after="160"/>
        <w:jc w:val="left"/>
      </w:pPr>
      <w:r>
        <w:t xml:space="preserve">    b. junction</w:t>
      </w:r>
    </w:p>
    <w:p>
      <w:pPr>
        <w:pStyle w:val="cybxbxa"/>
        <w:keepNext w:val="0"/>
        <w:keepLines w:val="0"/>
        <w:pageBreakBefore w:val="0"/>
        <w:widowControl/>
        <w:spacing w:before="0" w:after="160"/>
        <w:jc w:val="left"/>
      </w:pPr>
      <w:r>
        <w:t xml:space="preserve">    c. quion</w:t>
      </w:r>
    </w:p>
    <w:p>
      <w:pPr>
        <w:pStyle w:val="cybxbxaxb"/>
        <w:keepNext w:val="0"/>
        <w:keepLines w:val="0"/>
        <w:pageBreakBefore w:val="0"/>
        <w:widowControl/>
        <w:spacing w:before="0" w:after="160"/>
        <w:jc w:val="left"/>
      </w:pPr>
      <w:r>
        <w:t xml:space="preserve">    d. all the above.</w:t>
      </w:r>
    </w:p>
    <w:p>
      <w:pPr>
        <w:pStyle w:val="cybxbxaxbxp"/>
        <w:keepNext w:val="0"/>
        <w:keepLines w:val="0"/>
        <w:pageBreakBefore w:val="0"/>
        <w:widowControl/>
        <w:spacing w:before="0" w:after="160"/>
        <w:jc w:val="left"/>
      </w:pPr>
      <w:r>
        <w:t>Explanation: Option C is correct.</w:t>
      </w:r>
    </w:p>
    <w:p>
      <w:pPr>
        <w:pStyle w:val="cybxbxaxbxpa"/>
        <w:keepNext w:val="0"/>
        <w:keepLines w:val="0"/>
        <w:pageBreakBefore w:val="0"/>
        <w:widowControl/>
        <w:spacing w:before="0" w:after="160"/>
        <w:jc w:val="left"/>
      </w:pPr>
      <w:r>
        <w:br/>
      </w:r>
    </w:p>
    <w:p>
      <w:pPr>
        <w:pStyle w:val="cybxbxaxbxpam"/>
        <w:keepNext w:val="0"/>
        <w:keepLines w:val="0"/>
        <w:pageBreakBefore w:val="0"/>
        <w:widowControl/>
        <w:spacing w:before="0" w:after="160"/>
        <w:jc w:val="left"/>
      </w:pPr>
      <w:r>
        <w:t>23. In jack arch floor, the rise is kept</w:t>
      </w:r>
    </w:p>
    <w:p>
      <w:pPr>
        <w:pStyle w:val="cybxbxaxbxpambb"/>
        <w:keepNext w:val="0"/>
        <w:keepLines w:val="0"/>
        <w:pageBreakBefore w:val="0"/>
        <w:widowControl/>
        <w:spacing w:before="0" w:after="160"/>
        <w:jc w:val="left"/>
      </w:pPr>
      <w:r>
        <w:t xml:space="preserve">    a. 1/8th of the span</w:t>
      </w:r>
    </w:p>
    <w:p>
      <w:pPr>
        <w:pStyle w:val="cybxbxaxbxpambbxb"/>
        <w:keepNext w:val="0"/>
        <w:keepLines w:val="0"/>
        <w:pageBreakBefore w:val="0"/>
        <w:widowControl/>
        <w:spacing w:before="0" w:after="160"/>
        <w:jc w:val="left"/>
      </w:pPr>
      <w:r>
        <w:t xml:space="preserve">    b. 1/10th of the span</w:t>
      </w:r>
    </w:p>
    <w:p>
      <w:pPr>
        <w:pStyle w:val="cybxbxaxbxpambbxbxa"/>
        <w:keepNext w:val="0"/>
        <w:keepLines w:val="0"/>
        <w:pageBreakBefore w:val="0"/>
        <w:widowControl/>
        <w:spacing w:before="0" w:after="160"/>
        <w:jc w:val="left"/>
      </w:pPr>
      <w:r>
        <w:t xml:space="preserve">    c. 1/12th of the span</w:t>
      </w:r>
    </w:p>
    <w:p>
      <w:pPr>
        <w:pStyle w:val="cybxbxaxbxpambbxbxaxb"/>
        <w:keepNext w:val="0"/>
        <w:keepLines w:val="0"/>
        <w:pageBreakBefore w:val="0"/>
        <w:widowControl/>
        <w:spacing w:before="0" w:after="160"/>
        <w:jc w:val="left"/>
      </w:pPr>
      <w:r>
        <w:t xml:space="preserve">    d. 1/15th of the span.</w:t>
      </w:r>
    </w:p>
    <w:p>
      <w:pPr>
        <w:pStyle w:val="cybxbxaxbxpambbxbxaxbxs"/>
        <w:keepNext w:val="0"/>
        <w:keepLines w:val="0"/>
        <w:pageBreakBefore w:val="0"/>
        <w:widowControl/>
        <w:spacing w:before="0" w:after="160"/>
        <w:jc w:val="left"/>
      </w:pPr>
      <w:r>
        <w:t>Explanation: Option C is correct.</w:t>
      </w:r>
    </w:p>
    <w:p>
      <w:pPr>
        <w:pStyle w:val="cybxbxaxbxpambbxbxaxbxse"/>
        <w:keepNext w:val="0"/>
        <w:keepLines w:val="0"/>
        <w:pageBreakBefore w:val="0"/>
        <w:widowControl/>
        <w:spacing w:before="0" w:after="160"/>
        <w:jc w:val="left"/>
      </w:pPr>
      <w:r>
        <w:t>According to IS 2118 the rise shall kept 1/6 to 1/8 of span and deflection shall not more than L/480.</w:t>
        <w:br/>
      </w:r>
    </w:p>
    <w:p>
      <w:pPr>
        <w:pStyle w:val="cybxbxaxbxpambbxbxaxbxsej"/>
        <w:keepNext w:val="0"/>
        <w:keepLines w:val="0"/>
        <w:pageBreakBefore w:val="0"/>
        <w:widowControl/>
        <w:spacing w:before="0" w:after="160"/>
        <w:jc w:val="left"/>
      </w:pPr>
      <w:r>
        <w:t>24. While designing a stair, the product of rise and going is approximately kept equal to</w:t>
      </w:r>
    </w:p>
    <w:p>
      <w:pPr>
        <w:pStyle w:val="cybxbxaxbxpambbxbxaxbxsejla"/>
        <w:keepNext w:val="0"/>
        <w:keepLines w:val="0"/>
        <w:pageBreakBefore w:val="0"/>
        <w:widowControl/>
        <w:spacing w:before="0" w:after="160"/>
        <w:jc w:val="left"/>
      </w:pPr>
      <w:r>
        <w:t xml:space="preserve">    a. 420</w:t>
      </w:r>
    </w:p>
    <w:p>
      <w:pPr>
        <w:pStyle w:val="cybxbxaxbxpambbxbxaxbxsejlaxb"/>
        <w:keepNext w:val="0"/>
        <w:keepLines w:val="0"/>
        <w:pageBreakBefore w:val="0"/>
        <w:widowControl/>
        <w:spacing w:before="0" w:after="160"/>
        <w:jc w:val="left"/>
      </w:pPr>
      <w:r>
        <w:t xml:space="preserve">    b. 450</w:t>
      </w:r>
    </w:p>
    <w:p>
      <w:pPr>
        <w:pStyle w:val="cybxbxaxbxpambbxbxaxbxsejlaxbxb"/>
        <w:keepNext w:val="0"/>
        <w:keepLines w:val="0"/>
        <w:pageBreakBefore w:val="0"/>
        <w:widowControl/>
        <w:spacing w:before="0" w:after="160"/>
        <w:jc w:val="left"/>
      </w:pPr>
      <w:r>
        <w:t xml:space="preserve">    c. 500</w:t>
      </w:r>
    </w:p>
    <w:p>
      <w:pPr>
        <w:pStyle w:val="cybxbxaxbxpambbxbxaxbxsejlaxbxbxb"/>
        <w:keepNext w:val="0"/>
        <w:keepLines w:val="0"/>
        <w:pageBreakBefore w:val="0"/>
        <w:widowControl/>
        <w:spacing w:before="0" w:after="160"/>
        <w:jc w:val="left"/>
      </w:pPr>
      <w:r>
        <w:t xml:space="preserve">    d. 600.</w:t>
      </w:r>
    </w:p>
    <w:p>
      <w:pPr>
        <w:pStyle w:val="cybxbxaxbxpambbxbxaxbxsejlaxbxbxbxy"/>
        <w:keepNext w:val="0"/>
        <w:keepLines w:val="0"/>
        <w:pageBreakBefore w:val="0"/>
        <w:widowControl/>
        <w:spacing w:before="0" w:after="160"/>
        <w:jc w:val="left"/>
      </w:pPr>
      <w:r>
        <w:t>Explanation: Option A is correct.</w:t>
      </w:r>
    </w:p>
    <w:p>
      <w:pPr>
        <w:pStyle w:val="cybxbxaxbxpambbxbxaxbxsejlaxbxbxbxyr"/>
        <w:keepNext w:val="0"/>
        <w:keepLines w:val="0"/>
        <w:pageBreakBefore w:val="0"/>
        <w:widowControl/>
        <w:spacing w:before="0" w:after="160"/>
        <w:jc w:val="left"/>
      </w:pPr>
      <w:r>
        <w:t>Riser = 15 cm &amp; Tread = 30 cm.</w:t>
        <w:br/>
        <w:t>Example- In 1st Step Finishing Material 3 cm also this condition in 2nd step then overall height not change.</w:t>
        <w:br/>
        <w:t>30 x 15 = 450.</w:t>
        <w:br/>
      </w:r>
    </w:p>
    <w:p>
      <w:pPr>
        <w:pStyle w:val="cybxbxaxbxpambbxbxaxbxsejlaxbxbxbxyrq"/>
        <w:keepNext w:val="0"/>
        <w:keepLines w:val="0"/>
        <w:pageBreakBefore w:val="0"/>
        <w:widowControl/>
        <w:spacing w:before="0" w:after="160"/>
        <w:jc w:val="left"/>
      </w:pPr>
      <w:r>
        <w:t>25. For constructing a terrazo floor. Pick up the incorrect statement from the following :</w:t>
      </w:r>
    </w:p>
    <w:p>
      <w:pPr>
        <w:pStyle w:val="cybxbxaxbxpambbxbxaxbxsejlaxbxbxbxyrqpa"/>
        <w:keepNext w:val="0"/>
        <w:keepLines w:val="0"/>
        <w:pageBreakBefore w:val="0"/>
        <w:widowControl/>
        <w:spacing w:before="0" w:after="160"/>
        <w:jc w:val="left"/>
      </w:pPr>
      <w:r>
        <w:t xml:space="preserve">    a. a 32 mm thick layer of cement concrete (1 : 2 : 4) is laid on the base course and the surface is made smooth by trowelling</w:t>
      </w:r>
    </w:p>
    <w:p>
      <w:pPr>
        <w:pStyle w:val="cybxbxaxbxpambbxbxaxbxsejlaxbxbxbxyrqpaxb"/>
        <w:keepNext w:val="0"/>
        <w:keepLines w:val="0"/>
        <w:pageBreakBefore w:val="0"/>
        <w:widowControl/>
        <w:spacing w:before="0" w:after="160"/>
        <w:jc w:val="left"/>
      </w:pPr>
      <w:r>
        <w:t xml:space="preserve">    b. glass strips are driven into the layer according to the pattern required</w:t>
      </w:r>
    </w:p>
    <w:p>
      <w:pPr>
        <w:pStyle w:val="cybxbxaxbxpambbxbxaxbxsejlaxbxbxbxyrqpaxbxb"/>
        <w:keepNext w:val="0"/>
        <w:keepLines w:val="0"/>
        <w:pageBreakBefore w:val="0"/>
        <w:widowControl/>
        <w:spacing w:before="0" w:after="160"/>
        <w:jc w:val="left"/>
      </w:pPr>
      <w:r>
        <w:t xml:space="preserve">    c. after final grinding is over, oxalic acid mixed with water is spread over and rubbed hard with soft material</w:t>
      </w:r>
    </w:p>
    <w:p>
      <w:pPr>
        <w:pStyle w:val="cybxbxaxbxpambbxbxaxbxsejlaxbxbxbxyrqpaxbxbxb"/>
        <w:keepNext w:val="0"/>
        <w:keepLines w:val="0"/>
        <w:pageBreakBefore w:val="0"/>
        <w:widowControl/>
        <w:spacing w:before="0" w:after="160"/>
        <w:jc w:val="left"/>
      </w:pPr>
      <w:r>
        <w:t xml:space="preserve">    d. none of these.</w:t>
      </w:r>
    </w:p>
    <w:p>
      <w:pPr>
        <w:pStyle w:val="cybxbxaxbxpambbxbxaxbxsejlaxbxbxbxyrqpaxbxbxbxa"/>
        <w:keepNext w:val="0"/>
        <w:keepLines w:val="0"/>
        <w:pageBreakBefore w:val="0"/>
        <w:widowControl/>
        <w:spacing w:before="0" w:after="160"/>
        <w:jc w:val="left"/>
      </w:pPr>
      <w:r>
        <w:t>Explanation: Option A is correct.</w:t>
      </w:r>
    </w:p>
    <w:p>
      <w:pPr>
        <w:pStyle w:val="cybxbxaxbxpambbxbxaxbxsejlaxbxbxbxyrqpaxbxbxbxad"/>
        <w:keepNext w:val="0"/>
        <w:keepLines w:val="0"/>
        <w:pageBreakBefore w:val="0"/>
        <w:widowControl/>
        <w:spacing w:before="0" w:after="160"/>
        <w:jc w:val="left"/>
      </w:pPr>
      <w:r>
        <w:br/>
      </w:r>
    </w:p>
    <w:p>
      <w:pPr>
        <w:pStyle w:val="cybxbxaxbxpambbxbxaxbxsejlaxbxbxbxyrqpaxbxbxbxads"/>
        <w:keepNext w:val="0"/>
        <w:keepLines w:val="0"/>
        <w:pageBreakBefore w:val="0"/>
        <w:widowControl/>
        <w:spacing w:before="0" w:after="160"/>
        <w:jc w:val="left"/>
      </w:pPr>
      <w:r>
        <w:t>26. The entrained concrete is used in lining walls and roofs for making</w:t>
      </w:r>
    </w:p>
    <w:p>
      <w:pPr>
        <w:pStyle w:val="cybxbxaxbxpambbxbxaxbxsejlaxbxbxbxyrqpaxbxbxbxadsab"/>
        <w:keepNext w:val="0"/>
        <w:keepLines w:val="0"/>
        <w:pageBreakBefore w:val="0"/>
        <w:widowControl/>
        <w:spacing w:before="0" w:after="160"/>
        <w:jc w:val="left"/>
      </w:pPr>
      <w:r>
        <w:t xml:space="preserve">    a. heat insulated</w:t>
      </w:r>
    </w:p>
    <w:p>
      <w:pPr>
        <w:pStyle w:val="cybxbxaxbxpambbxbxaxbxsejlaxbxbxbxyrqpaxbxbxbxadsabxb"/>
        <w:keepNext w:val="0"/>
        <w:keepLines w:val="0"/>
        <w:pageBreakBefore w:val="0"/>
        <w:widowControl/>
        <w:spacing w:before="0" w:after="160"/>
        <w:jc w:val="left"/>
      </w:pPr>
      <w:r>
        <w:t xml:space="preserve">    b. sound insulated</w:t>
      </w:r>
    </w:p>
    <w:p>
      <w:pPr>
        <w:pStyle w:val="cybxbxaxbxpambbxbxaxbxsejlaxbxbxbxyrqpaxbxbxbxadsabxbxb"/>
        <w:keepNext w:val="0"/>
        <w:keepLines w:val="0"/>
        <w:pageBreakBefore w:val="0"/>
        <w:widowControl/>
        <w:spacing w:before="0" w:after="160"/>
        <w:jc w:val="left"/>
      </w:pPr>
      <w:r>
        <w:t xml:space="preserve">    c. neither (a) nor (b)</w:t>
      </w:r>
    </w:p>
    <w:p>
      <w:pPr>
        <w:pStyle w:val="cybxbxaxbxpambbxbxaxbxsejlaxbxbxbxyrqpaxbxbxbxadsabxbxbxa"/>
        <w:keepNext w:val="0"/>
        <w:keepLines w:val="0"/>
        <w:pageBreakBefore w:val="0"/>
        <w:widowControl/>
        <w:spacing w:before="0" w:after="160"/>
        <w:jc w:val="left"/>
      </w:pPr>
      <w:r>
        <w:t xml:space="preserve">    d. both (a) and (b).</w:t>
      </w:r>
    </w:p>
    <w:p>
      <w:pPr>
        <w:pStyle w:val="cybxbxaxbxpambbxbxaxbxsejlaxbxbxbxyrqpaxbxbxbxadsabxbxbxaxn"/>
        <w:keepNext w:val="0"/>
        <w:keepLines w:val="0"/>
        <w:pageBreakBefore w:val="0"/>
        <w:widowControl/>
        <w:spacing w:before="0" w:after="160"/>
        <w:jc w:val="left"/>
      </w:pPr>
      <w:r>
        <w:t>Explanation: Option D is correct.</w:t>
      </w:r>
    </w:p>
    <w:p>
      <w:pPr>
        <w:pStyle w:val="cybxbxaxbxpambbxbxaxbxsejlaxbxbxbxyrqpaxbxbxbxadsabxbxbxaxnx"/>
        <w:keepNext w:val="0"/>
        <w:keepLines w:val="0"/>
        <w:pageBreakBefore w:val="0"/>
        <w:widowControl/>
        <w:spacing w:before="0" w:after="160"/>
        <w:jc w:val="left"/>
      </w:pPr>
      <w:r>
        <w:t>Entrain air concrete means light weight or cellular concrete which will use for soundproof as well as insulation property.</w:t>
        <w:br/>
      </w:r>
    </w:p>
    <w:p>
      <w:pPr>
        <w:pStyle w:val="cybxbxaxbxpambbxbxaxbxsejlaxbxbxbxyrqpaxbxbxbxadsabxbxbxaxnxk"/>
        <w:keepNext w:val="0"/>
        <w:keepLines w:val="0"/>
        <w:pageBreakBefore w:val="0"/>
        <w:widowControl/>
        <w:spacing w:before="0" w:after="160"/>
        <w:jc w:val="left"/>
      </w:pPr>
      <w:r>
        <w:t>27. The pile which is provided with a bulb filled with concrete at its lower end, is known as</w:t>
      </w:r>
    </w:p>
    <w:p>
      <w:pPr>
        <w:pStyle w:val="cybxbxaxbxpambbxbxaxbxsejlaxbxbxbxyrqpaxbxbxbxadsabxbxbxaxnxkqa"/>
        <w:keepNext w:val="0"/>
        <w:keepLines w:val="0"/>
        <w:pageBreakBefore w:val="0"/>
        <w:widowControl/>
        <w:spacing w:before="0" w:after="160"/>
        <w:jc w:val="left"/>
      </w:pPr>
      <w:r>
        <w:t xml:space="preserve">    a. Mac-Arthur pile</w:t>
      </w:r>
    </w:p>
    <w:p>
      <w:pPr>
        <w:pStyle w:val="cybxbxaxbxpambbxbxaxbxsejlaxbxbxbxyrqpaxbxbxbxadsabxbxbxaxnxkqaxb"/>
        <w:keepNext w:val="0"/>
        <w:keepLines w:val="0"/>
        <w:pageBreakBefore w:val="0"/>
        <w:widowControl/>
        <w:spacing w:before="0" w:after="160"/>
        <w:jc w:val="left"/>
      </w:pPr>
      <w:r>
        <w:t xml:space="preserve">    b. Raymond pile</w:t>
      </w:r>
    </w:p>
    <w:p>
      <w:pPr>
        <w:pStyle w:val="cybxbxaxbxpambbxbxaxbxsejlaxbxbxbxyrqpaxbxbxbxadsabxbxbxaxnxkqaxbxb"/>
        <w:keepNext w:val="0"/>
        <w:keepLines w:val="0"/>
        <w:pageBreakBefore w:val="0"/>
        <w:widowControl/>
        <w:spacing w:before="0" w:after="160"/>
        <w:jc w:val="left"/>
      </w:pPr>
      <w:r>
        <w:t xml:space="preserve">    c. Franki pile</w:t>
      </w:r>
    </w:p>
    <w:p>
      <w:pPr>
        <w:pStyle w:val="cybxbxaxbxpambbxbxaxbxsejlaxbxbxbxyrqpaxbxbxbxadsabxbxbxaxnxkqaxbxbxb"/>
        <w:keepNext w:val="0"/>
        <w:keepLines w:val="0"/>
        <w:pageBreakBefore w:val="0"/>
        <w:widowControl/>
        <w:spacing w:before="0" w:after="160"/>
        <w:jc w:val="left"/>
      </w:pPr>
      <w:r>
        <w:t xml:space="preserve">    d. none of these.</w:t>
      </w:r>
    </w:p>
    <w:p>
      <w:pPr>
        <w:pStyle w:val="cybxbxaxbxpambbxbxaxbxsejlaxbxbxbxyrqpaxbxbxbxadsabxbxbxaxnxkqaxbxbxbxi"/>
        <w:keepNext w:val="0"/>
        <w:keepLines w:val="0"/>
        <w:pageBreakBefore w:val="0"/>
        <w:widowControl/>
        <w:spacing w:before="0" w:after="160"/>
        <w:jc w:val="left"/>
      </w:pPr>
      <w:r>
        <w:t>Explanation: Option A is correct.</w:t>
      </w:r>
    </w:p>
    <w:p>
      <w:pPr>
        <w:pStyle w:val="cybxbxaxbxpambbxbxaxbxsejlaxbxbxbxyrqpaxbxbxbxadsabxbxbxaxnxkqaxbxbxbxif"/>
        <w:keepNext w:val="0"/>
        <w:keepLines w:val="0"/>
        <w:pageBreakBefore w:val="0"/>
        <w:widowControl/>
        <w:spacing w:before="0" w:after="160"/>
        <w:jc w:val="left"/>
      </w:pPr>
      <w:r>
        <w:t>Mac-Arthur pile is also called as Under reamed pile.. There may be single reamed pile or double reamed pile foundation. This type of pile foundation is best suitable in the Area having problems of black cotton soil.</w:t>
        <w:br/>
      </w:r>
    </w:p>
    <w:p>
      <w:pPr>
        <w:pStyle w:val="cybxbxaxbxpambbxbxaxbxsejlaxbxbxbxyrqpaxbxbxbxadsabxbxbxaxnxkqaxbxbxbxifx"/>
        <w:keepNext w:val="0"/>
        <w:keepLines w:val="0"/>
        <w:pageBreakBefore w:val="0"/>
        <w:widowControl/>
        <w:spacing w:before="0" w:after="160"/>
        <w:jc w:val="left"/>
      </w:pPr>
      <w:r>
        <w:t>28. In case of multi-storeyed buildings, the forms to be removed first are</w:t>
      </w:r>
    </w:p>
    <w:p>
      <w:pPr>
        <w:pStyle w:val="cybxbxaxbxpambbxbxaxbxsejlaxbxbxbxyrqpaxbxbxbxadsabxbxbxaxnxkqaxbxbxbxifxda"/>
        <w:keepNext w:val="0"/>
        <w:keepLines w:val="0"/>
        <w:pageBreakBefore w:val="0"/>
        <w:widowControl/>
        <w:spacing w:before="0" w:after="160"/>
        <w:jc w:val="left"/>
      </w:pPr>
      <w:r>
        <w:t xml:space="preserve">    a. sides of beams and girders</w:t>
      </w:r>
    </w:p>
    <w:p>
      <w:pPr>
        <w:pStyle w:val="cybxbxaxbxpambbxbxaxbxsejlaxbxbxbxyrqpaxbxbxbxadsabxbxbxaxnxkqaxbxbxbxifxdaxb"/>
        <w:keepNext w:val="0"/>
        <w:keepLines w:val="0"/>
        <w:pageBreakBefore w:val="0"/>
        <w:widowControl/>
        <w:spacing w:before="0" w:after="160"/>
        <w:jc w:val="left"/>
      </w:pPr>
      <w:r>
        <w:t xml:space="preserve">    b. column forms</w:t>
      </w:r>
    </w:p>
    <w:p>
      <w:pPr>
        <w:pStyle w:val="cybxbxaxbxpambbxbxaxbxsejlaxbxbxbxyrqpaxbxbxbxadsabxbxbxaxnxkqaxbxbxbxifxdaxbxb"/>
        <w:keepNext w:val="0"/>
        <w:keepLines w:val="0"/>
        <w:pageBreakBefore w:val="0"/>
        <w:widowControl/>
        <w:spacing w:before="0" w:after="160"/>
        <w:jc w:val="left"/>
      </w:pPr>
      <w:r>
        <w:t xml:space="preserve">    c. bottom of beams and girders</w:t>
      </w:r>
    </w:p>
    <w:p>
      <w:pPr>
        <w:pStyle w:val="cybxbxaxbxpambbxbxaxbxsejlaxbxbxbxyrqpaxbxbxbxadsabxbxbxaxnxkqaxbxbxbxifxdaxbxbxb"/>
        <w:keepNext w:val="0"/>
        <w:keepLines w:val="0"/>
        <w:pageBreakBefore w:val="0"/>
        <w:widowControl/>
        <w:spacing w:before="0" w:after="160"/>
        <w:jc w:val="left"/>
      </w:pPr>
      <w:r>
        <w:t xml:space="preserve">    d. all the above at the same time.</w:t>
      </w:r>
    </w:p>
    <w:p>
      <w:pPr>
        <w:pStyle w:val="cybxbxaxbxpambbxbxaxbxsejlaxbxbxbxyrqpaxbxbxbxadsabxbxbxaxnxkqaxbxbxbxifxdaxbxbxbxl"/>
        <w:keepNext w:val="0"/>
        <w:keepLines w:val="0"/>
        <w:pageBreakBefore w:val="0"/>
        <w:widowControl/>
        <w:spacing w:before="0" w:after="160"/>
        <w:jc w:val="left"/>
      </w:pPr>
      <w:r>
        <w:t>Explanation: Option A is correct.</w:t>
      </w:r>
    </w:p>
    <w:p>
      <w:pPr>
        <w:pStyle w:val="cybxbxaxbxpambbxbxaxbxsejlaxbxbxbxyrqpaxbxbxbxadsabxbxbxaxnxkqaxbxbxbxifxdaxbxbxbxlr"/>
        <w:keepNext w:val="0"/>
        <w:keepLines w:val="0"/>
        <w:pageBreakBefore w:val="0"/>
        <w:widowControl/>
        <w:spacing w:before="0" w:after="160"/>
        <w:jc w:val="left"/>
      </w:pPr>
      <w:r>
        <w:t>First of all, we have to remove beams because before columns we have to remove plinth beam side forms And inner side girders.</w:t>
        <w:br/>
      </w:r>
    </w:p>
    <w:p>
      <w:pPr>
        <w:pStyle w:val="cybxbxaxbxpambbxbxaxbxsejlaxbxbxbxyrqpaxbxbxbxadsabxbxbxaxnxkqaxbxbxbxifxdaxbxbxbxlro"/>
        <w:keepNext w:val="0"/>
        <w:keepLines w:val="0"/>
        <w:pageBreakBefore w:val="0"/>
        <w:widowControl/>
        <w:spacing w:before="0" w:after="160"/>
        <w:jc w:val="left"/>
      </w:pPr>
      <w:r>
        <w:t xml:space="preserve">29. For providing a raft foundation, the following activities are involved </w:t>
      </w:r>
    </w:p>
    <w:p>
      <w:pPr>
        <w:pStyle w:val="cybxbxaxbxpambbxbxaxbxsejlaxbxbxbxyrqpaxbxbxbxadsabxbxbxaxnxkqaxbxbxbxifxdaxbxbxbxlroeb"/>
        <w:keepNext w:val="0"/>
        <w:keepLines w:val="0"/>
        <w:pageBreakBefore w:val="0"/>
        <w:widowControl/>
        <w:spacing w:before="0" w:after="160"/>
        <w:jc w:val="left"/>
      </w:pPr>
      <w:r>
        <w:t xml:space="preserve">    a. 1, 2, 3, 4, 5</w:t>
      </w:r>
    </w:p>
    <w:p>
      <w:pPr>
        <w:pStyle w:val="cybxbxaxbxpambbxbxaxbxsejlaxbxbxbxyrqpaxbxbxbxadsabxbxbxaxnxkqaxbxbxbxifxdaxbxbxbxlroebxb"/>
        <w:keepNext w:val="0"/>
        <w:keepLines w:val="0"/>
        <w:pageBreakBefore w:val="0"/>
        <w:widowControl/>
        <w:spacing w:before="0" w:after="160"/>
        <w:jc w:val="left"/>
      </w:pPr>
      <w:r>
        <w:t xml:space="preserve">    b. 5, 4, 3, 2, 1</w:t>
      </w:r>
    </w:p>
    <w:p>
      <w:pPr>
        <w:pStyle w:val="cybxbxaxbxpambbxbxaxbxsejlaxbxbxbxyrqpaxbxbxbxadsabxbxbxaxnxkqaxbxbxbxifxdaxbxbxbxlroebxbxa"/>
        <w:keepNext w:val="0"/>
        <w:keepLines w:val="0"/>
        <w:pageBreakBefore w:val="0"/>
        <w:widowControl/>
        <w:spacing w:before="0" w:after="160"/>
        <w:jc w:val="left"/>
      </w:pPr>
      <w:r>
        <w:t xml:space="preserve">    c. 2, 1, 3, 5, 4</w:t>
      </w:r>
    </w:p>
    <w:p>
      <w:pPr>
        <w:pStyle w:val="cybxbxaxbxpambbxbxaxbxsejlaxbxbxbxyrqpaxbxbxbxadsabxbxbxaxnxkqaxbxbxbxifxdaxbxbxbxlroebxbxaxb"/>
        <w:keepNext w:val="0"/>
        <w:keepLines w:val="0"/>
        <w:pageBreakBefore w:val="0"/>
        <w:widowControl/>
        <w:spacing w:before="0" w:after="160"/>
        <w:jc w:val="left"/>
      </w:pPr>
      <w:r>
        <w:t xml:space="preserve">    d. 3, 2, 5, 1, 4.</w:t>
      </w:r>
    </w:p>
    <w:p>
      <w:pPr>
        <w:pStyle w:val="cybxbxaxbxpambbxbxaxbxsejlaxbxbxbxyrqpaxbxbxbxadsabxbxbxaxnxkqaxbxbxbxifxdaxbxbxbxlroebxbxaxbxu"/>
        <w:keepNext w:val="0"/>
        <w:keepLines w:val="0"/>
        <w:pageBreakBefore w:val="0"/>
        <w:widowControl/>
        <w:spacing w:before="0" w:after="160"/>
        <w:jc w:val="left"/>
      </w:pPr>
      <w:r>
        <w:t>Explanation: Option C is correct.</w:t>
      </w:r>
    </w:p>
    <w:p>
      <w:pPr>
        <w:pStyle w:val="cybxbxaxbxpambbxbxaxbxsejlaxbxbxbxyrqpaxbxbxbxadsabxbxbxaxnxkqaxbxbxbxifxdaxbxbxbxlroebxbxaxbxuc"/>
        <w:keepNext w:val="0"/>
        <w:keepLines w:val="0"/>
        <w:pageBreakBefore w:val="0"/>
        <w:widowControl/>
        <w:spacing w:before="0" w:after="160"/>
        <w:jc w:val="left"/>
      </w:pPr>
      <w:r>
        <w:br/>
      </w:r>
    </w:p>
    <w:p>
      <w:pPr>
        <w:pStyle w:val="cybxbxaxbxpambbxbxaxbxsejlaxbxbxbxyrqpaxbxbxbxadsabxbxbxaxnxkqaxbxbxbxifxdaxbxbxbxlroebxbxaxbxucl"/>
        <w:keepNext w:val="0"/>
        <w:keepLines w:val="0"/>
        <w:pageBreakBefore w:val="0"/>
        <w:widowControl/>
        <w:spacing w:before="0" w:after="160"/>
        <w:jc w:val="left"/>
      </w:pPr>
      <w:r>
        <w:t>30. The maximum permissible deflection of a timber beam supporting a roof, is</w:t>
      </w:r>
    </w:p>
    <w:p>
      <w:pPr>
        <w:pStyle w:val="cybxbxaxbxpambbxbxaxbxsejlaxbxbxbxyrqpaxbxbxbxadsabxbxbxaxnxkqaxbxbxbxifxdaxbxbxbxlroebxbxaxbxuclwb"/>
        <w:keepNext w:val="0"/>
        <w:keepLines w:val="0"/>
        <w:pageBreakBefore w:val="0"/>
        <w:widowControl/>
        <w:spacing w:before="0" w:after="160"/>
        <w:jc w:val="left"/>
      </w:pPr>
      <w:r>
        <w:t xml:space="preserve">    a. L/150</w:t>
      </w:r>
    </w:p>
    <w:p>
      <w:pPr>
        <w:pStyle w:val="cybxbxaxbxpambbxbxaxbxsejlaxbxbxbxyrqpaxbxbxbxadsabxbxbxaxnxkqaxbxbxbxifxdaxbxbxbxlroebxbxaxbxuclwbxb"/>
        <w:keepNext w:val="0"/>
        <w:keepLines w:val="0"/>
        <w:pageBreakBefore w:val="0"/>
        <w:widowControl/>
        <w:spacing w:before="0" w:after="160"/>
        <w:jc w:val="left"/>
      </w:pPr>
      <w:r>
        <w:t xml:space="preserve">    b. L/260</w:t>
      </w:r>
    </w:p>
    <w:p>
      <w:pPr>
        <w:pStyle w:val="cybxbxaxbxpambbxbxaxbxsejlaxbxbxbxyrqpaxbxbxbxadsabxbxbxaxnxkqaxbxbxbxifxdaxbxbxbxlroebxbxaxbxuclwbxbxa"/>
        <w:keepNext w:val="0"/>
        <w:keepLines w:val="0"/>
        <w:pageBreakBefore w:val="0"/>
        <w:widowControl/>
        <w:spacing w:before="0" w:after="160"/>
        <w:jc w:val="left"/>
      </w:pPr>
      <w:r>
        <w:t xml:space="preserve">    c. L/360</w:t>
      </w:r>
    </w:p>
    <w:p>
      <w:pPr>
        <w:pStyle w:val="cybxbxaxbxpambbxbxaxbxsejlaxbxbxbxyrqpaxbxbxbxadsabxbxbxaxnxkqaxbxbxbxifxdaxbxbxbxlroebxbxaxbxuclwbxbxaxb"/>
        <w:keepNext w:val="0"/>
        <w:keepLines w:val="0"/>
        <w:pageBreakBefore w:val="0"/>
        <w:widowControl/>
        <w:spacing w:before="0" w:after="160"/>
        <w:jc w:val="left"/>
      </w:pPr>
      <w:r>
        <w:t xml:space="preserve">    d. none of these.</w:t>
      </w:r>
    </w:p>
    <w:p>
      <w:pPr>
        <w:pStyle w:val="cybxbxaxbxpambbxbxaxbxsejlaxbxbxbxyrqpaxbxbxbxadsabxbxbxaxnxkqaxbxbxbxifxdaxbxbxbxlroebxbxaxbxuclwbxbxaxbxn"/>
        <w:keepNext w:val="0"/>
        <w:keepLines w:val="0"/>
        <w:pageBreakBefore w:val="0"/>
        <w:widowControl/>
        <w:spacing w:before="0" w:after="160"/>
        <w:jc w:val="left"/>
      </w:pPr>
      <w:r>
        <w:t>Explanation: Option C is correct.</w:t>
      </w:r>
    </w:p>
    <w:p>
      <w:pPr>
        <w:pStyle w:val="cybxbxaxbxpambbxbxaxbxsejlaxbxbxbxyrqpaxbxbxbxadsabxbxbxaxnxkqaxbxbxbxifxdaxbxbxbxlroebxbxaxbxuclwbxbxaxbxnu"/>
        <w:keepNext w:val="0"/>
        <w:keepLines w:val="0"/>
        <w:pageBreakBefore w:val="0"/>
        <w:widowControl/>
        <w:spacing w:before="0" w:after="160"/>
        <w:jc w:val="left"/>
      </w:pPr>
      <w:r>
        <w:br/>
      </w:r>
    </w:p>
    <w:p>
      <w:pPr>
        <w:pStyle w:val="cybxbxaxbxpambbxbxaxbxsejlaxbxbxbxyrqpaxbxbxbxadsabxbxbxaxnxkqaxbxbxbxifxdaxbxbxbxlroebxbxaxbxuclwbxbxaxbxnux"/>
        <w:keepNext w:val="0"/>
        <w:keepLines w:val="0"/>
        <w:pageBreakBefore w:val="0"/>
        <w:widowControl/>
        <w:spacing w:before="0" w:after="160"/>
        <w:jc w:val="left"/>
      </w:pPr>
      <w:r>
        <w:t>31. The angular steps used for changing direction of the stairs, are called</w:t>
      </w:r>
    </w:p>
    <w:p>
      <w:pPr>
        <w:pStyle w:val="cybxbxaxbxpambbxbxaxbxsejlaxbxbxbxyrqpaxbxbxbxadsabxbxbxaxnxkqaxbxbxbxifxdaxbxbxbxlroebxbxaxbxuclwbxbxaxbxnuxrb"/>
        <w:keepNext w:val="0"/>
        <w:keepLines w:val="0"/>
        <w:pageBreakBefore w:val="0"/>
        <w:widowControl/>
        <w:spacing w:before="0" w:after="160"/>
        <w:jc w:val="left"/>
      </w:pPr>
      <w:r>
        <w:t xml:space="preserve">    a. angular steps</w:t>
      </w:r>
    </w:p>
    <w:p>
      <w:pPr>
        <w:pStyle w:val="cybxbxaxbxpambbxbxaxbxsejlaxbxbxbxyrqpaxbxbxbxadsabxbxbxaxnxkqaxbxbxbxifxdaxbxbxbxlroebxbxaxbxuclwbxbxaxbxnuxrbxa"/>
        <w:keepNext w:val="0"/>
        <w:keepLines w:val="0"/>
        <w:pageBreakBefore w:val="0"/>
        <w:widowControl/>
        <w:spacing w:before="0" w:after="160"/>
        <w:jc w:val="left"/>
      </w:pPr>
      <w:r>
        <w:t xml:space="preserve">    b. winders</w:t>
      </w:r>
    </w:p>
    <w:p>
      <w:pPr>
        <w:pStyle w:val="cybxbxaxbxpambbxbxaxbxsejlaxbxbxbxyrqpaxbxbxbxadsabxbxbxaxnxkqaxbxbxbxifxdaxbxbxbxlroebxbxaxbxuclwbxbxaxbxnuxrbxaxb"/>
        <w:keepNext w:val="0"/>
        <w:keepLines w:val="0"/>
        <w:pageBreakBefore w:val="0"/>
        <w:widowControl/>
        <w:spacing w:before="0" w:after="160"/>
        <w:jc w:val="left"/>
      </w:pPr>
      <w:r>
        <w:t xml:space="preserve">    c. radial steps</w:t>
      </w:r>
    </w:p>
    <w:p>
      <w:pPr>
        <w:pStyle w:val="cybxbxaxbxpambbxbxaxbxsejlaxbxbxbxyrqpaxbxbxbxadsabxbxbxaxnxkqaxbxbxbxifxdaxbxbxbxlroebxbxaxbxuclwbxbxaxbxnuxrbxaxbxb"/>
        <w:keepNext w:val="0"/>
        <w:keepLines w:val="0"/>
        <w:pageBreakBefore w:val="0"/>
        <w:widowControl/>
        <w:spacing w:before="0" w:after="160"/>
        <w:jc w:val="left"/>
      </w:pPr>
      <w:r>
        <w:t xml:space="preserve">    d. circular steps.</w:t>
      </w:r>
    </w:p>
    <w:p>
      <w:pPr>
        <w:pStyle w:val="cybxbxaxbxpambbxbxaxbxsejlaxbxbxbxyrqpaxbxbxbxadsabxbxbxaxnxkqaxbxbxbxifxdaxbxbxbxlroebxbxaxbxuclwbxbxaxbxnuxrbxaxbxbxm"/>
        <w:keepNext w:val="0"/>
        <w:keepLines w:val="0"/>
        <w:pageBreakBefore w:val="0"/>
        <w:widowControl/>
        <w:spacing w:before="0" w:after="160"/>
        <w:jc w:val="left"/>
      </w:pPr>
      <w:r>
        <w:t>Explanation: Option B is correct.</w:t>
      </w:r>
    </w:p>
    <w:p>
      <w:pPr>
        <w:pStyle w:val="cybxbxaxbxpambbxbxaxbxsejlaxbxbxbxyrqpaxbxbxbxadsabxbxbxaxnxkqaxbxbxbxifxdaxbxbxbxlroebxbxaxbxuclwbxbxaxbxnuxrbxaxbxbxmp"/>
        <w:keepNext w:val="0"/>
        <w:keepLines w:val="0"/>
        <w:pageBreakBefore w:val="0"/>
        <w:widowControl/>
        <w:spacing w:before="0" w:after="160"/>
        <w:jc w:val="left"/>
      </w:pPr>
      <w:r>
        <w:br/>
      </w:r>
    </w:p>
    <w:p>
      <w:pPr>
        <w:pStyle w:val="cybxbxaxbxpambbxbxaxbxsejlaxbxbxbxyrqpaxbxbxbxadsabxbxbxaxnxkqaxbxbxbxifxdaxbxbxbxlroebxbxaxbxuclwbxbxaxbxnuxrbxaxbxbxmpi"/>
        <w:keepNext w:val="0"/>
        <w:keepLines w:val="0"/>
        <w:pageBreakBefore w:val="0"/>
        <w:widowControl/>
        <w:spacing w:before="0" w:after="160"/>
        <w:jc w:val="left"/>
      </w:pPr>
      <w:r>
        <w:t>32. During percussion drilling</w:t>
      </w:r>
    </w:p>
    <w:p>
      <w:pPr>
        <w:pStyle w:val="cybxbxaxbxpambbxbxaxbxsejlaxbxbxbxyrqpaxbxbxbxadsabxbxbxaxnxkqaxbxbxbxifxdaxbxbxbxlroebxbxaxbxuclwbxbxaxbxnuxrbxaxbxbxmpikb"/>
        <w:keepNext w:val="0"/>
        <w:keepLines w:val="0"/>
        <w:pageBreakBefore w:val="0"/>
        <w:widowControl/>
        <w:spacing w:before="0" w:after="160"/>
        <w:jc w:val="left"/>
      </w:pPr>
      <w:r>
        <w:t xml:space="preserve">    a. ground water observations are hindered due to entry of the slurry in the soil below the bottom of the hole</w:t>
      </w:r>
    </w:p>
    <w:p>
      <w:pPr>
        <w:pStyle w:val="cybxbxaxbxpambbxbxaxbxsejlaxbxbxbxyrqpaxbxbxbxadsabxbxbxaxnxkqaxbxbxbxifxdaxbxbxbxlroebxbxaxbxuclwbxbxaxbxnuxrbxaxbxbxmpikbxb"/>
        <w:keepNext w:val="0"/>
        <w:keepLines w:val="0"/>
        <w:pageBreakBefore w:val="0"/>
        <w:widowControl/>
        <w:spacing w:before="0" w:after="160"/>
        <w:jc w:val="left"/>
      </w:pPr>
      <w:r>
        <w:t xml:space="preserve">    b. caving or mixing of strata are caused in soft soils or cohesionless soils</w:t>
      </w:r>
    </w:p>
    <w:p>
      <w:pPr>
        <w:pStyle w:val="cybxbxaxbxpambbxbxaxbxsejlaxbxbxbxyrqpaxbxbxbxadsabxbxbxaxnxkqaxbxbxbxifxdaxbxbxbxlroebxbxaxbxuclwbxbxaxbxnuxrbxaxbxbxmpikbxbxb"/>
        <w:keepNext w:val="0"/>
        <w:keepLines w:val="0"/>
        <w:pageBreakBefore w:val="0"/>
        <w:widowControl/>
        <w:spacing w:before="0" w:after="160"/>
        <w:jc w:val="left"/>
      </w:pPr>
      <w:r>
        <w:t xml:space="preserve">    c. the soil to a considerable depth below the bottom of the hole gets disturbed</w:t>
      </w:r>
    </w:p>
    <w:p>
      <w:pPr>
        <w:pStyle w:val="cybxbxaxbxpambbxbxaxbxsejlaxbxbxbxyrqpaxbxbxbxadsabxbxbxaxnxkqaxbxbxbxifxdaxbxbxbxlroebxbxaxbxuclwbxbxaxbxnuxrbxaxbxbxmpikbxbxbxa"/>
        <w:keepNext w:val="0"/>
        <w:keepLines w:val="0"/>
        <w:pageBreakBefore w:val="0"/>
        <w:widowControl/>
        <w:spacing w:before="0" w:after="160"/>
        <w:jc w:val="left"/>
      </w:pPr>
      <w:r>
        <w:t xml:space="preserve">    d. all the above.</w:t>
      </w:r>
    </w:p>
    <w:p>
      <w:pPr>
        <w:pStyle w:val="cybxbxaxbxpambbxbxaxbxsejlaxbxbxbxyrqpaxbxbxbxadsabxbxbxaxnxkqaxbxbxbxifxdaxbxbxbxlroebxbxaxbxuclwbxbxaxbxnuxrbxaxbxbxmpikbxbxbxaxw"/>
        <w:keepNext w:val="0"/>
        <w:keepLines w:val="0"/>
        <w:pageBreakBefore w:val="0"/>
        <w:widowControl/>
        <w:spacing w:before="0" w:after="160"/>
        <w:jc w:val="left"/>
      </w:pPr>
      <w:r>
        <w:t>Explanation: Option D is correct.</w:t>
      </w:r>
    </w:p>
    <w:p>
      <w:pPr>
        <w:pStyle w:val="cybxbxaxbxpambbxbxaxbxsejlaxbxbxbxyrqpaxbxbxbxadsabxbxbxaxnxkqaxbxbxbxifxdaxbxbxbxlroebxbxaxbxuclwbxbxaxbxnuxrbxaxbxbxmpikbxbxbxaxwy"/>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
        <w:keepNext w:val="0"/>
        <w:keepLines w:val="0"/>
        <w:pageBreakBefore w:val="0"/>
        <w:widowControl/>
        <w:spacing w:before="0" w:after="160"/>
        <w:jc w:val="left"/>
      </w:pPr>
      <w:r>
        <w:t>33. In English garden wall bond</w:t>
      </w:r>
    </w:p>
    <w:p>
      <w:pPr>
        <w:pStyle w:val="cybxbxaxbxpambbxbxaxbxsejlaxbxbxbxyrqpaxbxbxbxadsabxbxbxaxnxkqaxbxbxbxifxdaxbxbxbxlroebxbxaxbxuclwbxbxaxbxnuxrbxaxbxbxmpikbxbxbxaxwyffb"/>
        <w:keepNext w:val="0"/>
        <w:keepLines w:val="0"/>
        <w:pageBreakBefore w:val="0"/>
        <w:widowControl/>
        <w:spacing w:before="0" w:after="160"/>
        <w:jc w:val="left"/>
      </w:pPr>
      <w:r>
        <w:t xml:space="preserve">    a. one course of headers to three or five course of stretchers</w:t>
      </w:r>
    </w:p>
    <w:p>
      <w:pPr>
        <w:pStyle w:val="cybxbxaxbxpambbxbxaxbxsejlaxbxbxbxyrqpaxbxbxbxadsabxbxbxaxnxkqaxbxbxbxifxdaxbxbxbxlroebxbxaxbxuclwbxbxaxbxnuxrbxaxbxbxmpikbxbxbxaxwyffbxb"/>
        <w:keepNext w:val="0"/>
        <w:keepLines w:val="0"/>
        <w:pageBreakBefore w:val="0"/>
        <w:widowControl/>
        <w:spacing w:before="0" w:after="160"/>
        <w:jc w:val="left"/>
      </w:pPr>
      <w:r>
        <w:t xml:space="preserve">    b. queen closer in provided in each heading course</w:t>
      </w:r>
    </w:p>
    <w:p>
      <w:pPr>
        <w:pStyle w:val="cybxbxaxbxpambbxbxaxbxsejlaxbxbxbxyrqpaxbxbxbxadsabxbxbxaxnxkqaxbxbxbxifxdaxbxbxbxlroebxbxaxbxuclwbxbxaxbxnuxrbxaxbxbxmpikbxbxbxaxwyffbxbxb"/>
        <w:keepNext w:val="0"/>
        <w:keepLines w:val="0"/>
        <w:pageBreakBefore w:val="0"/>
        <w:widowControl/>
        <w:spacing w:before="0" w:after="160"/>
        <w:jc w:val="left"/>
      </w:pPr>
      <w:r>
        <w:t xml:space="preserve">    c. the middle course of stretchers is started with a header to give proper vertical joints</w:t>
      </w:r>
    </w:p>
    <w:p>
      <w:pPr>
        <w:pStyle w:val="cybxbxaxbxpambbxbxaxbxsejlaxbxbxbxyrqpaxbxbxbxadsabxbxbxaxnxkqaxbxbxbxifxdaxbxbxbxlroebxbxaxbxuclwbxbxaxbxnuxrbxaxbxbxmpikbxbxbxaxwyffbxbxbxa"/>
        <w:keepNext w:val="0"/>
        <w:keepLines w:val="0"/>
        <w:pageBreakBefore w:val="0"/>
        <w:widowControl/>
        <w:spacing w:before="0" w:after="160"/>
        <w:jc w:val="left"/>
      </w:pPr>
      <w:r>
        <w:t xml:space="preserve">    d. all the above.</w:t>
      </w:r>
    </w:p>
    <w:p>
      <w:pPr>
        <w:pStyle w:val="cybxbxaxbxpambbxbxaxbxsejlaxbxbxbxyrqpaxbxbxbxadsabxbxbxaxnxkqaxbxbxbxifxdaxbxbxbxlroebxbxaxbxuclwbxbxaxbxnuxrbxaxbxbxmpikbxbxbxaxwyffbxbxbxaxv"/>
        <w:keepNext w:val="0"/>
        <w:keepLines w:val="0"/>
        <w:pageBreakBefore w:val="0"/>
        <w:widowControl/>
        <w:spacing w:before="0" w:after="160"/>
        <w:jc w:val="left"/>
      </w:pPr>
      <w:r>
        <w:t>Explanation: Option D is correct.</w:t>
      </w:r>
    </w:p>
    <w:p>
      <w:pPr>
        <w:pStyle w:val="cybxbxaxbxpambbxbxaxbxsejlaxbxbxbxyrqpaxbxbxbxadsabxbxbxaxnxkqaxbxbxbxifxdaxbxbxbxlroebxbxaxbxuclwbxbxaxbxnuxrbxaxbxbxmpikbxbxbxaxwyffbxbxbxaxve"/>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fbxbxbxaxvel"/>
        <w:keepNext w:val="0"/>
        <w:keepLines w:val="0"/>
        <w:pageBreakBefore w:val="0"/>
        <w:widowControl/>
        <w:spacing w:before="0" w:after="160"/>
        <w:jc w:val="left"/>
      </w:pPr>
      <w:r>
        <w:t>34. A projecting piece usually provided to support a truss, is</w:t>
      </w:r>
    </w:p>
    <w:p>
      <w:pPr>
        <w:pStyle w:val="cybxbxaxbxpambbxbxaxbxsejlaxbxbxbxyrqpaxbxbxbxadsabxbxbxaxnxkqaxbxbxbxifxdaxbxbxbxlroebxbxaxbxuclwbxbxaxbxnuxrbxaxbxbxmpikbxbxbxaxwyffbxbxbxaxvelpb"/>
        <w:keepNext w:val="0"/>
        <w:keepLines w:val="0"/>
        <w:pageBreakBefore w:val="0"/>
        <w:widowControl/>
        <w:spacing w:before="0" w:after="160"/>
        <w:jc w:val="left"/>
      </w:pPr>
      <w:r>
        <w:t xml:space="preserve">    a. cornice</w:t>
      </w:r>
    </w:p>
    <w:p>
      <w:pPr>
        <w:pStyle w:val="cybxbxaxbxpambbxbxaxbxsejlaxbxbxbxyrqpaxbxbxbxadsabxbxbxaxnxkqaxbxbxbxifxdaxbxbxbxlroebxbxaxbxuclwbxbxaxbxnuxrbxaxbxbxmpikbxbxbxaxwyffbxbxbxaxvelpbxb"/>
        <w:keepNext w:val="0"/>
        <w:keepLines w:val="0"/>
        <w:pageBreakBefore w:val="0"/>
        <w:widowControl/>
        <w:spacing w:before="0" w:after="160"/>
        <w:jc w:val="left"/>
      </w:pPr>
      <w:r>
        <w:t xml:space="preserve">    b. coping</w:t>
      </w:r>
    </w:p>
    <w:p>
      <w:pPr>
        <w:pStyle w:val="cybxbxaxbxpambbxbxaxbxsejlaxbxbxbxyrqpaxbxbxbxadsabxbxbxaxnxkqaxbxbxbxifxdaxbxbxbxlroebxbxaxbxuclwbxbxaxbxnuxrbxaxbxbxmpikbxbxbxaxwyffbxbxbxaxvelpbxbxa"/>
        <w:keepNext w:val="0"/>
        <w:keepLines w:val="0"/>
        <w:pageBreakBefore w:val="0"/>
        <w:widowControl/>
        <w:spacing w:before="0" w:after="160"/>
        <w:jc w:val="left"/>
      </w:pPr>
      <w:r>
        <w:t xml:space="preserve">    c. frieze</w:t>
      </w:r>
    </w:p>
    <w:p>
      <w:pPr>
        <w:pStyle w:val="cybxbxaxbxpambbxbxaxbxsejlaxbxbxbxyrqpaxbxbxbxadsabxbxbxaxnxkqaxbxbxbxifxdaxbxbxbxlroebxbxaxbxuclwbxbxaxbxnuxrbxaxbxbxmpikbxbxbxaxwyffbxbxbxaxvelpbxbxaxb"/>
        <w:keepNext w:val="0"/>
        <w:keepLines w:val="0"/>
        <w:pageBreakBefore w:val="0"/>
        <w:widowControl/>
        <w:spacing w:before="0" w:after="160"/>
        <w:jc w:val="left"/>
      </w:pPr>
      <w:r>
        <w:t xml:space="preserve">    d. lintal.</w:t>
      </w:r>
    </w:p>
    <w:p>
      <w:pPr>
        <w:pStyle w:val="cybxbxaxbxpambbxbxaxbxsejlaxbxbxbxyrqpaxbxbxbxadsabxbxbxaxnxkqaxbxbxbxifxdaxbxbxbxlroebxbxaxbxuclwbxbxaxbxnuxrbxaxbxbxmpikbxbxbxaxwyffbxbxbxaxvelpbxbxaxbxa"/>
        <w:keepNext w:val="0"/>
        <w:keepLines w:val="0"/>
        <w:pageBreakBefore w:val="0"/>
        <w:widowControl/>
        <w:spacing w:before="0" w:after="160"/>
        <w:jc w:val="left"/>
      </w:pPr>
      <w:r>
        <w:t>Explanation: Option C is correct.</w:t>
      </w:r>
    </w:p>
    <w:p>
      <w:pPr>
        <w:pStyle w:val="cybxbxaxbxpambbxbxaxbxsejlaxbxbxbxyrqpaxbxbxbxadsabxbxbxaxnxkqaxbxbxbxifxdaxbxbxbxlroebxbxaxbxuclwbxbxaxbxnuxrbxaxbxbxmpikbxbxbxaxwyffbxbxbxaxvelpbxbxaxbxav"/>
        <w:keepNext w:val="0"/>
        <w:keepLines w:val="0"/>
        <w:pageBreakBefore w:val="0"/>
        <w:widowControl/>
        <w:spacing w:before="0" w:after="160"/>
        <w:jc w:val="left"/>
      </w:pPr>
      <w:r>
        <w:t>Cornice : the ornamental course near the top of a wall or at the junction of wall and ceiling is called cornice.</w:t>
        <w:br/>
        <w:t>Corbel: a projecting stone provided to serve as support for joist, truss etc is called corbel.</w:t>
        <w:br/>
      </w:r>
    </w:p>
    <w:p>
      <w:pPr>
        <w:pStyle w:val="cybxbxaxbxpambbxbxaxbxsejlaxbxbxbxyrqpaxbxbxbxadsabxbxbxaxnxkqaxbxbxbxifxdaxbxbxbxlroebxbxaxbxuclwbxbxaxbxnuxrbxaxbxbxmpikbxbxbxaxwyffbxbxbxaxvelpbxbxaxbxavf"/>
        <w:keepNext w:val="0"/>
        <w:keepLines w:val="0"/>
        <w:pageBreakBefore w:val="0"/>
        <w:widowControl/>
        <w:spacing w:before="0" w:after="160"/>
        <w:jc w:val="left"/>
      </w:pPr>
      <w:r>
        <w:t>35. The line of intersection of the surfaces of a sloping roof forming an external angle exceeding 180°, is</w:t>
      </w:r>
    </w:p>
    <w:p>
      <w:pPr>
        <w:pStyle w:val="cybxbxaxbxpambbxbxaxbxsejlaxbxbxbxyrqpaxbxbxbxadsabxbxbxaxnxkqaxbxbxbxifxdaxbxbxbxlroebxbxaxbxuclwbxbxaxbxnuxrbxaxbxbxmpikbxbxbxaxwyffbxbxbxaxvelpbxbxaxbxavfib"/>
        <w:keepNext w:val="0"/>
        <w:keepLines w:val="0"/>
        <w:pageBreakBefore w:val="0"/>
        <w:widowControl/>
        <w:spacing w:before="0" w:after="160"/>
        <w:jc w:val="left"/>
      </w:pPr>
      <w:r>
        <w:t xml:space="preserve">    a. ridge</w:t>
      </w:r>
    </w:p>
    <w:p>
      <w:pPr>
        <w:pStyle w:val="cybxbxaxbxpambbxbxaxbxsejlaxbxbxbxyrqpaxbxbxbxadsabxbxbxaxnxkqaxbxbxbxifxdaxbxbxbxlroebxbxaxbxuclwbxbxaxbxnuxrbxaxbxbxmpikbxbxbxaxwyffbxbxbxaxvelpbxbxaxbxavfibxa"/>
        <w:keepNext w:val="0"/>
        <w:keepLines w:val="0"/>
        <w:pageBreakBefore w:val="0"/>
        <w:widowControl/>
        <w:spacing w:before="0" w:after="160"/>
        <w:jc w:val="left"/>
      </w:pPr>
      <w:r>
        <w:t xml:space="preserve">    b. hip</w:t>
      </w:r>
    </w:p>
    <w:p>
      <w:pPr>
        <w:pStyle w:val="cybxbxaxbxpambbxbxaxbxsejlaxbxbxbxyrqpaxbxbxbxadsabxbxbxaxnxkqaxbxbxbxifxdaxbxbxbxlroebxbxaxbxuclwbxbxaxbxnuxrbxaxbxbxmpikbxbxbxaxwyffbxbxbxaxvelpbxbxaxbxavfibxaxb"/>
        <w:keepNext w:val="0"/>
        <w:keepLines w:val="0"/>
        <w:pageBreakBefore w:val="0"/>
        <w:widowControl/>
        <w:spacing w:before="0" w:after="160"/>
        <w:jc w:val="left"/>
      </w:pPr>
      <w:r>
        <w:t xml:space="preserve">    c. valley</w:t>
      </w:r>
    </w:p>
    <w:p>
      <w:pPr>
        <w:pStyle w:val="cybxbxaxbxpambbxbxaxbxsejlaxbxbxbxyrqpaxbxbxbxadsabxbxbxaxnxkqaxbxbxbxifxdaxbxbxbxlroebxbxaxbxuclwbxbxaxbxnuxrbxaxbxbxmpikbxbxbxaxwyffbxbxbxaxvelpbxbxaxbxavfibxaxbxb"/>
        <w:keepNext w:val="0"/>
        <w:keepLines w:val="0"/>
        <w:pageBreakBefore w:val="0"/>
        <w:widowControl/>
        <w:spacing w:before="0" w:after="160"/>
        <w:jc w:val="left"/>
      </w:pPr>
      <w:r>
        <w:t xml:space="preserve">    d. none of these.</w:t>
      </w:r>
    </w:p>
    <w:p>
      <w:pPr>
        <w:pStyle w:val="cybxbxaxbxpambbxbxaxbxsejlaxbxbxbxyrqpaxbxbxbxadsabxbxbxaxnxkqaxbxbxbxifxdaxbxbxbxlroebxbxaxbxuclwbxbxaxbxnuxrbxaxbxbxmpikbxbxbxaxwyffbxbxbxaxvelpbxbxaxbxavfibxaxbxbxv"/>
        <w:keepNext w:val="0"/>
        <w:keepLines w:val="0"/>
        <w:pageBreakBefore w:val="0"/>
        <w:widowControl/>
        <w:spacing w:before="0" w:after="160"/>
        <w:jc w:val="left"/>
      </w:pPr>
      <w:r>
        <w:t>Explanation: Option B is correct.</w:t>
      </w:r>
    </w:p>
    <w:p>
      <w:pPr>
        <w:pStyle w:val="cybxbxaxbxpambbxbxaxbxsejlaxbxbxbxyrqpaxbxbxbxadsabxbxbxaxnxkqaxbxbxbxifxdaxbxbxbxlroebxbxaxbxuclwbxbxaxbxnuxrbxaxbxbxmpikbxbxbxaxwyffbxbxbxaxvelpbxbxaxbxavfibxaxbxbxvn"/>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fbxbxbxaxvelpbxbxaxbxavfibxaxbxbxvnv"/>
        <w:keepNext w:val="0"/>
        <w:keepLines w:val="0"/>
        <w:pageBreakBefore w:val="0"/>
        <w:widowControl/>
        <w:spacing w:before="0" w:after="160"/>
        <w:jc w:val="left"/>
      </w:pPr>
      <w:r>
        <w:t>36. A solid core of rock is formed in side the cylinder in the case of</w:t>
      </w:r>
    </w:p>
    <w:p>
      <w:pPr>
        <w:pStyle w:val="cybxbxaxbxpambbxbxaxbxsejlaxbxbxbxyrqpaxbxbxbxadsabxbxbxaxnxkqaxbxbxbxifxdaxbxbxbxlroebxbxaxbxuclwbxbxaxbxnuxrbxaxbxbxmpikbxbxbxaxwyffbxbxbxaxvelpbxbxaxbxavfibxaxbxbxvnvxb"/>
        <w:keepNext w:val="0"/>
        <w:keepLines w:val="0"/>
        <w:pageBreakBefore w:val="0"/>
        <w:widowControl/>
        <w:spacing w:before="0" w:after="160"/>
        <w:jc w:val="left"/>
      </w:pPr>
      <w:r>
        <w:t xml:space="preserve">    a. auger boring</w:t>
      </w:r>
    </w:p>
    <w:p>
      <w:pPr>
        <w:pStyle w:val="cybxbxaxbxpambbxbxaxbxsejlaxbxbxbxyrqpaxbxbxbxadsabxbxbxaxnxkqaxbxbxbxifxdaxbxbxbxlroebxbxaxbxuclwbxbxaxbxnuxrbxaxbxbxmpikbxbxbxaxwyffbxbxbxaxvelpbxbxaxbxavfibxaxbxbxvnvxbxb"/>
        <w:keepNext w:val="0"/>
        <w:keepLines w:val="0"/>
        <w:pageBreakBefore w:val="0"/>
        <w:widowControl/>
        <w:spacing w:before="0" w:after="160"/>
        <w:jc w:val="left"/>
      </w:pPr>
      <w:r>
        <w:t xml:space="preserve">    b. percussion drilling</w:t>
      </w:r>
    </w:p>
    <w:p>
      <w:pPr>
        <w:pStyle w:val="cybxbxaxbxpambbxbxaxbxsejlaxbxbxbxyrqpaxbxbxbxadsabxbxbxaxnxkqaxbxbxbxifxdaxbxbxbxlroebxbxaxbxuclwbxbxaxbxnuxrbxaxbxbxmpikbxbxbxaxwyffbxbxbxaxvelpbxbxaxbxavfibxaxbxbxvnvxbxbxa"/>
        <w:keepNext w:val="0"/>
        <w:keepLines w:val="0"/>
        <w:pageBreakBefore w:val="0"/>
        <w:widowControl/>
        <w:spacing w:before="0" w:after="160"/>
        <w:jc w:val="left"/>
      </w:pPr>
      <w:r>
        <w:t xml:space="preserve">    c. diamond drilling</w:t>
      </w:r>
    </w:p>
    <w:p>
      <w:pPr>
        <w:pStyle w:val="cybxbxaxbxpambbxbxaxbxsejlaxbxbxbxyrqpaxbxbxbxadsabxbxbxaxnxkqaxbxbxbxifxdaxbxbxbxlroebxbxaxbxuclwbxbxaxbxnuxrbxaxbxbxmpikbxbxbxaxwyffbxbxbxaxvelpbxbxaxbxavfibxaxbxbxvnvxbxbxaxb"/>
        <w:keepNext w:val="0"/>
        <w:keepLines w:val="0"/>
        <w:pageBreakBefore w:val="0"/>
        <w:widowControl/>
        <w:spacing w:before="0" w:after="160"/>
        <w:jc w:val="left"/>
      </w:pPr>
      <w:r>
        <w:t xml:space="preserve">    d. wash boring.</w:t>
      </w:r>
    </w:p>
    <w:p>
      <w:pPr>
        <w:pStyle w:val="cybxbxaxbxpambbxbxaxbxsejlaxbxbxbxyrqpaxbxbxbxadsabxbxbxaxnxkqaxbxbxbxifxdaxbxbxbxlroebxbxaxbxuclwbxbxaxbxnuxrbxaxbxbxmpikbxbxbxaxwyffbxbxbxaxvelpbxbxaxbxavfibxaxbxbxvnvxbxbxaxbxw"/>
        <w:keepNext w:val="0"/>
        <w:keepLines w:val="0"/>
        <w:pageBreakBefore w:val="0"/>
        <w:widowControl/>
        <w:spacing w:before="0" w:after="160"/>
        <w:jc w:val="left"/>
      </w:pPr>
      <w:r>
        <w:t>Explanation: Option C is correct.</w:t>
      </w:r>
    </w:p>
    <w:p>
      <w:pPr>
        <w:pStyle w:val="cybxbxaxbxpambbxbxaxbxsejlaxbxbxbxyrqpaxbxbxbxadsabxbxbxaxnxkqaxbxbxbxifxdaxbxbxbxlroebxbxaxbxuclwbxbxaxbxnuxrbxaxbxbxmpikbxbxbxaxwyffbxbxbxaxvelpbxbxaxbxavfibxaxbxbxvnvxbxbxaxbxwb"/>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fbxbxbxaxvelpbxbxaxbxavfibxaxbxbxvnvxbxbxaxbxwbc"/>
        <w:keepNext w:val="0"/>
        <w:keepLines w:val="0"/>
        <w:pageBreakBefore w:val="0"/>
        <w:widowControl/>
        <w:spacing w:before="0" w:after="160"/>
        <w:jc w:val="left"/>
      </w:pPr>
      <w:r>
        <w:t>37. The single stage well point system of dewatering an excavation can be used if the depth of excavation does not exceed</w:t>
      </w:r>
    </w:p>
    <w:p>
      <w:pPr>
        <w:pStyle w:val="cybxbxaxbxpambbxbxaxbxsejlaxbxbxbxyrqpaxbxbxbxadsabxbxbxaxnxkqaxbxbxbxifxdaxbxbxbxlroebxbxaxbxuclwbxbxaxbxnuxrbxaxbxbxmpikbxbxbxaxwyffbxbxbxaxvelpbxbxaxbxavfibxaxbxbxvnvxbxbxaxbxwbcqa"/>
        <w:keepNext w:val="0"/>
        <w:keepLines w:val="0"/>
        <w:pageBreakBefore w:val="0"/>
        <w:widowControl/>
        <w:spacing w:before="0" w:after="160"/>
        <w:jc w:val="left"/>
      </w:pPr>
      <w:r>
        <w:t xml:space="preserve">    a. 5 m</w:t>
      </w:r>
    </w:p>
    <w:p>
      <w:pPr>
        <w:pStyle w:val="cybxbxaxbxpambbxbxaxbxsejlaxbxbxbxyrqpaxbxbxbxadsabxbxbxaxnxkqaxbxbxbxifxdaxbxbxbxlroebxbxaxbxuclwbxbxaxbxnuxrbxaxbxbxmpikbxbxbxaxwyffbxbxbxaxvelpbxbxaxbxavfibxaxbxbxvnvxbxbxaxbxwbcqaxb"/>
        <w:keepNext w:val="0"/>
        <w:keepLines w:val="0"/>
        <w:pageBreakBefore w:val="0"/>
        <w:widowControl/>
        <w:spacing w:before="0" w:after="160"/>
        <w:jc w:val="left"/>
      </w:pPr>
      <w:r>
        <w:t xml:space="preserve">    b. 10 m</w:t>
      </w:r>
    </w:p>
    <w:p>
      <w:pPr>
        <w:pStyle w:val="cybxbxaxbxpambbxbxaxbxsejlaxbxbxbxyrqpaxbxbxbxadsabxbxbxaxnxkqaxbxbxbxifxdaxbxbxbxlroebxbxaxbxuclwbxbxaxbxnuxrbxaxbxbxmpikbxbxbxaxwyffbxbxbxaxvelpbxbxaxbxavfibxaxbxbxvnvxbxbxaxbxwbcqaxbxb"/>
        <w:keepNext w:val="0"/>
        <w:keepLines w:val="0"/>
        <w:pageBreakBefore w:val="0"/>
        <w:widowControl/>
        <w:spacing w:before="0" w:after="160"/>
        <w:jc w:val="left"/>
      </w:pPr>
      <w:r>
        <w:t xml:space="preserve">    c. 15 m</w:t>
      </w:r>
    </w:p>
    <w:p>
      <w:pPr>
        <w:pStyle w:val="cybxbxaxbxpambbxbxaxbxsejlaxbxbxbxyrqpaxbxbxbxadsabxbxbxaxnxkqaxbxbxbxifxdaxbxbxbxlroebxbxaxbxuclwbxbxaxbxnuxrbxaxbxbxmpikbxbxbxaxwyffbxbxbxaxvelpbxbxaxbxavfibxaxbxbxvnvxbxbxaxbxwbcqaxbxbxb"/>
        <w:keepNext w:val="0"/>
        <w:keepLines w:val="0"/>
        <w:pageBreakBefore w:val="0"/>
        <w:widowControl/>
        <w:spacing w:before="0" w:after="160"/>
        <w:jc w:val="left"/>
      </w:pPr>
      <w:r>
        <w:t xml:space="preserve">    d. 20 m</w:t>
      </w:r>
    </w:p>
    <w:p>
      <w:pPr>
        <w:pStyle w:val="cybxbxaxbxpambbxbxaxbxsejlaxbxbxbxyrqpaxbxbxbxadsabxbxbxaxnxkqaxbxbxbxifxdaxbxbxbxlroebxbxaxbxuclwbxbxaxbxnuxrbxaxbxbxmpikbxbxbxaxwyffbxbxbxaxvelpbxbxaxbxavfibxaxbxbxvnvxbxbxaxbxwbcqaxbxbxbxy"/>
        <w:keepNext w:val="0"/>
        <w:keepLines w:val="0"/>
        <w:pageBreakBefore w:val="0"/>
        <w:widowControl/>
        <w:spacing w:before="0" w:after="160"/>
        <w:jc w:val="left"/>
      </w:pPr>
      <w:r>
        <w:t>Explanation: Option A is correct.</w:t>
      </w:r>
    </w:p>
    <w:p>
      <w:pPr>
        <w:pStyle w:val="cybxbxaxbxpambbxbxaxbxsejlaxbxbxbxyrqpaxbxbxbxadsabxbxbxaxnxkqaxbxbxbxifxdaxbxbxbxlroebxbxaxbxuclwbxbxaxbxnuxrbxaxbxbxmpikbxbxbxaxwyffbxbxbxaxvelpbxbxaxbxavfibxaxbxbxvnvxbxbxaxbxwbcqaxbxbxbxye"/>
        <w:keepNext w:val="0"/>
        <w:keepLines w:val="0"/>
        <w:pageBreakBefore w:val="0"/>
        <w:widowControl/>
        <w:spacing w:before="0" w:after="160"/>
        <w:jc w:val="left"/>
      </w:pPr>
      <w:r>
        <w:t>The single stage well point system of dewatering and excavation can be used if the depth of excavation does not exceed.</w:t>
        <w:br/>
      </w:r>
    </w:p>
    <w:p>
      <w:pPr>
        <w:pStyle w:val="cybxbxaxbxpambbxbxaxbxsejlaxbxbxbxyrqpaxbxbxbxadsabxbxbxaxnxkqaxbxbxbxifxdaxbxbxbxlroebxbxaxbxuclwbxbxaxbxnuxrbxaxbxbxmpikbxbxbxaxwyffbxbxbxaxvelpbxbxaxbxavfibxaxbxbxvnvxbxbxaxbxwbcqaxbxbxbxyes"/>
        <w:keepNext w:val="0"/>
        <w:keepLines w:val="0"/>
        <w:pageBreakBefore w:val="0"/>
        <w:widowControl/>
        <w:spacing w:before="0" w:after="160"/>
        <w:jc w:val="left"/>
      </w:pPr>
      <w:r>
        <w:t>38. The piece of a brick cut with its one corner equivalent to half the length and half the width of a full brick, is known as</w:t>
      </w:r>
    </w:p>
    <w:p>
      <w:pPr>
        <w:pStyle w:val="cybxbxaxbxpambbxbxaxbxsejlaxbxbxbxyrqpaxbxbxbxadsabxbxbxaxnxkqaxbxbxbxifxdaxbxbxbxlroebxbxaxbxuclwbxbxaxbxnuxrbxaxbxbxmpikbxbxbxaxwyffbxbxbxaxvelpbxbxaxbxavfibxaxbxbxvnvxbxbxaxbxwbcqaxbxbxbxyeskb"/>
        <w:keepNext w:val="0"/>
        <w:keepLines w:val="0"/>
        <w:pageBreakBefore w:val="0"/>
        <w:widowControl/>
        <w:spacing w:before="0" w:after="160"/>
        <w:jc w:val="left"/>
      </w:pPr>
      <w:r>
        <w:t xml:space="preserve">    a. queen closer</w:t>
      </w:r>
    </w:p>
    <w:p>
      <w:pPr>
        <w:pStyle w:val="cybxbxaxbxpambbxbxaxbxsejlaxbxbxbxyrqpaxbxbxbxadsabxbxbxaxnxkqaxbxbxbxifxdaxbxbxbxlroebxbxaxbxuclwbxbxaxbxnuxrbxaxbxbxmpikbxbxbxaxwyffbxbxbxaxvelpbxbxaxbxavfibxaxbxbxvnvxbxbxaxbxwbcqaxbxbxbxyeskbxb"/>
        <w:keepNext w:val="0"/>
        <w:keepLines w:val="0"/>
        <w:pageBreakBefore w:val="0"/>
        <w:widowControl/>
        <w:spacing w:before="0" w:after="160"/>
        <w:jc w:val="left"/>
      </w:pPr>
      <w:r>
        <w:t xml:space="preserve">    b. bevelled closer</w:t>
      </w:r>
    </w:p>
    <w:p>
      <w:pPr>
        <w:pStyle w:val="cybxbxaxbxpambbxbxaxbxsejlaxbxbxbxyrqpaxbxbxbxadsabxbxbxaxnxkqaxbxbxbxifxdaxbxbxbxlroebxbxaxbxuclwbxbxaxbxnuxrbxaxbxbxmpikbxbxbxaxwyffbxbxbxaxvelpbxbxaxbxavfibxaxbxbxvnvxbxbxaxbxwbcqaxbxbxbxyeskbxbxa"/>
        <w:keepNext w:val="0"/>
        <w:keepLines w:val="0"/>
        <w:pageBreakBefore w:val="0"/>
        <w:widowControl/>
        <w:spacing w:before="0" w:after="160"/>
        <w:jc w:val="left"/>
      </w:pPr>
      <w:r>
        <w:t xml:space="preserve">    c. king closer</w:t>
      </w:r>
    </w:p>
    <w:p>
      <w:pPr>
        <w:pStyle w:val="cybxbxaxbxpambbxbxaxbxsejlaxbxbxbxyrqpaxbxbxbxadsabxbxbxaxnxkqaxbxbxbxifxdaxbxbxbxlroebxbxaxbxuclwbxbxaxbxnuxrbxaxbxbxmpikbxbxbxaxwyffbxbxbxaxvelpbxbxaxbxavfibxaxbxbxvnvxbxbxaxbxwbcqaxbxbxbxyeskbxbxaxb"/>
        <w:keepNext w:val="0"/>
        <w:keepLines w:val="0"/>
        <w:pageBreakBefore w:val="0"/>
        <w:widowControl/>
        <w:spacing w:before="0" w:after="160"/>
        <w:jc w:val="left"/>
      </w:pPr>
      <w:r>
        <w:t xml:space="preserve">    d. half king closer.</w:t>
      </w:r>
    </w:p>
    <w:p>
      <w:pPr>
        <w:pStyle w:val="cybxbxaxbxpambbxbxaxbxsejlaxbxbxbxyrqpaxbxbxbxadsabxbxbxaxnxkqaxbxbxbxifxdaxbxbxbxlroebxbxaxbxuclwbxbxaxbxnuxrbxaxbxbxmpikbxbxbxaxwyffbxbxbxaxvelpbxbxaxbxavfibxaxbxbxvnvxbxbxaxbxwbcqaxbxbxbxyeskbxbxaxbxw"/>
        <w:keepNext w:val="0"/>
        <w:keepLines w:val="0"/>
        <w:pageBreakBefore w:val="0"/>
        <w:widowControl/>
        <w:spacing w:before="0" w:after="160"/>
        <w:jc w:val="left"/>
      </w:pPr>
      <w:r>
        <w:t>Explanation: Option C is correct.</w:t>
      </w:r>
    </w:p>
    <w:p>
      <w:pPr>
        <w:pStyle w:val="cybxbxaxbxpambbxbxaxbxsejlaxbxbxbxyrqpaxbxbxbxadsabxbxbxaxnxkqaxbxbxbxifxdaxbxbxbxlroebxbxaxbxuclwbxbxaxbxnuxrbxaxbxbxmpikbxbxbxaxwyffbxbxbxaxvelpbxbxaxbxavfibxaxbxbxvnvxbxbxaxbxwbcqaxbxbxbxyeskbxbxaxbxwr"/>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fbxbxbxaxvelpbxbxaxbxavfibxaxbxbxvnvxbxbxaxbxwbcqaxbxbxbxyeskbxbxaxbxwrq"/>
        <w:keepNext w:val="0"/>
        <w:keepLines w:val="0"/>
        <w:pageBreakBefore w:val="0"/>
        <w:widowControl/>
        <w:spacing w:before="0" w:after="160"/>
        <w:jc w:val="left"/>
      </w:pPr>
      <w:r>
        <w:t>39. The brick laid with its breadth parallel to the face of a wall, is known as</w:t>
      </w:r>
    </w:p>
    <w:p>
      <w:pPr>
        <w:pStyle w:val="cybxbxaxbxpambbxbxaxbxsejlaxbxbxbxyrqpaxbxbxbxadsabxbxbxaxnxkqaxbxbxbxifxdaxbxbxbxlroebxbxaxbxuclwbxbxaxbxnuxrbxaxbxbxmpikbxbxbxaxwyffbxbxbxaxvelpbxbxaxbxavfibxaxbxbxvnvxbxbxaxbxwbcqaxbxbxbxyeskbxbxaxbxwrqsa"/>
        <w:keepNext w:val="0"/>
        <w:keepLines w:val="0"/>
        <w:pageBreakBefore w:val="0"/>
        <w:widowControl/>
        <w:spacing w:before="0" w:after="160"/>
        <w:jc w:val="left"/>
      </w:pPr>
      <w:r>
        <w:t xml:space="preserve">    a. header</w:t>
      </w:r>
    </w:p>
    <w:p>
      <w:pPr>
        <w:pStyle w:val="cybxbxaxbxpambbxbxaxbxsejlaxbxbxbxyrqpaxbxbxbxadsabxbxbxaxnxkqaxbxbxbxifxdaxbxbxbxlroebxbxaxbxuclwbxbxaxbxnuxrbxaxbxbxmpikbxbxbxaxwyffbxbxbxaxvelpbxbxaxbxavfibxaxbxbxvnvxbxbxaxbxwbcqaxbxbxbxyeskbxbxaxbxwrqsaxb"/>
        <w:keepNext w:val="0"/>
        <w:keepLines w:val="0"/>
        <w:pageBreakBefore w:val="0"/>
        <w:widowControl/>
        <w:spacing w:before="0" w:after="160"/>
        <w:jc w:val="left"/>
      </w:pPr>
      <w:r>
        <w:t xml:space="preserve">    b. stretcher</w:t>
      </w:r>
    </w:p>
    <w:p>
      <w:pPr>
        <w:pStyle w:val="cybxbxaxbxpambbxbxaxbxsejlaxbxbxbxyrqpaxbxbxbxadsabxbxbxaxnxkqaxbxbxbxifxdaxbxbxbxlroebxbxaxbxuclwbxbxaxbxnuxrbxaxbxbxmpikbxbxbxaxwyffbxbxbxaxvelpbxbxaxbxavfibxaxbxbxvnvxbxbxaxbxwbcqaxbxbxbxyeskbxbxaxbxwrqsaxbxb"/>
        <w:keepNext w:val="0"/>
        <w:keepLines w:val="0"/>
        <w:pageBreakBefore w:val="0"/>
        <w:widowControl/>
        <w:spacing w:before="0" w:after="160"/>
        <w:jc w:val="left"/>
      </w:pPr>
      <w:r>
        <w:t xml:space="preserve">    c. closer</w:t>
      </w:r>
    </w:p>
    <w:p>
      <w:pPr>
        <w:pStyle w:val="cybxbxaxbxpambbxbxaxbxsejlaxbxbxbxyrqpaxbxbxbxadsabxbxbxaxnxkqaxbxbxbxifxdaxbxbxbxlroebxbxaxbxuclwbxbxaxbxnuxrbxaxbxbxmpikbxbxbxaxwyffbxbxbxaxvelpbxbxaxbxavfibxaxbxbxvnvxbxbxaxbxwbcqaxbxbxbxyeskbxbxaxbxwrqsaxbxbxb"/>
        <w:keepNext w:val="0"/>
        <w:keepLines w:val="0"/>
        <w:pageBreakBefore w:val="0"/>
        <w:widowControl/>
        <w:spacing w:before="0" w:after="160"/>
        <w:jc w:val="left"/>
      </w:pPr>
      <w:r>
        <w:t xml:space="preserve">    d. none of these.</w:t>
      </w:r>
    </w:p>
    <w:p>
      <w:pPr>
        <w:pStyle w:val="cybxbxaxbxpambbxbxaxbxsejlaxbxbxbxyrqpaxbxbxbxadsabxbxbxaxnxkqaxbxbxbxifxdaxbxbxbxlroebxbxaxbxuclwbxbxaxbxnuxrbxaxbxbxmpikbxbxbxaxwyffbxbxbxaxvelpbxbxaxbxavfibxaxbxbxvnvxbxbxaxbxwbcqaxbxbxbxyeskbxbxaxbxwrqsaxbxbxbxm"/>
        <w:keepNext w:val="0"/>
        <w:keepLines w:val="0"/>
        <w:pageBreakBefore w:val="0"/>
        <w:widowControl/>
        <w:spacing w:before="0" w:after="160"/>
        <w:jc w:val="left"/>
      </w:pPr>
      <w:r>
        <w:t>Explanation: Option A is correct.</w:t>
      </w:r>
    </w:p>
    <w:p>
      <w:pPr>
        <w:pStyle w:val="cybxbxaxbxpambbxbxaxbxsejlaxbxbxbxyrqpaxbxbxbxadsabxbxbxaxnxkqaxbxbxbxifxdaxbxbxbxlroebxbxaxbxuclwbxbxaxbxnuxrbxaxbxbxmpikbxbxbxaxwyffbxbxbxaxvelpbxbxaxbxavfibxaxbxbxvnvxbxbxaxbxwbcqaxbxbxbxyeskbxbxaxbxwrqsaxbxbxbxmu"/>
        <w:keepNext w:val="0"/>
        <w:keepLines w:val="0"/>
        <w:pageBreakBefore w:val="0"/>
        <w:widowControl/>
        <w:spacing w:before="0" w:after="160"/>
        <w:jc w:val="left"/>
      </w:pPr>
      <w:r>
        <w:br/>
      </w:r>
    </w:p>
    <w:p>
      <w:pPr>
        <w:pStyle w:val="cybxbxaxbxpambbxbxaxbxsejlaxbxbxbxyrqpaxbxbxbxadsabxbxbxaxnxkqaxbxbxbxifxdaxbxbxbxlroebxbxaxbxuclwbxbxaxbxnuxrbxaxbxbxmpikbxbxbxaxwyffbxbxbxaxvelpbxbxaxbxavfibxaxbxbxvnvxbxbxaxbxwbcqaxbxbxbxyeskbxbxaxbxwrqsaxbxbxbxmui"/>
        <w:keepNext w:val="0"/>
        <w:keepLines w:val="0"/>
        <w:pageBreakBefore w:val="0"/>
        <w:widowControl/>
        <w:spacing w:before="0" w:after="160"/>
        <w:jc w:val="left"/>
      </w:pPr>
      <w:r>
        <w:t>40. A wooden block hinged on post outside a door, is known</w:t>
      </w:r>
    </w:p>
    <w:p>
      <w:pPr>
        <w:pStyle w:val="cybxbxaxbxpambbxbxaxbxsejlaxbxbxbxyrqpaxbxbxbxadsabxbxbxaxnxkqaxbxbxbxifxdaxbxbxbxlroebxbxaxbxuclwbxbxaxbxnuxrbxaxbxbxmpikbxbxbxaxwyffbxbxbxaxvelpbxbxaxbxavfibxaxbxbxvnvxbxbxaxbxwbcqaxbxbxbxyeskbxbxaxbxwrqsaxbxbxbxmuisa"/>
        <w:keepNext w:val="0"/>
        <w:keepLines w:val="0"/>
        <w:pageBreakBefore w:val="0"/>
        <w:widowControl/>
        <w:spacing w:before="0" w:after="160"/>
        <w:jc w:val="left"/>
      </w:pPr>
      <w:r>
        <w:t xml:space="preserve">    a. cleat</w:t>
      </w:r>
    </w:p>
    <w:p>
      <w:pPr>
        <w:pStyle w:val="cybxbxaxbxpambbxbxaxbxsejlaxbxbxbxyrqpaxbxbxbxadsabxbxbxaxnxkqaxbxbxbxifxdaxbxbxbxlroebxbxaxbxuclwbxbxaxbxnuxrbxaxbxbxmpikbxbxbxaxwyffbxbxbxaxvelpbxbxaxbxavfibxaxbxbxvnvxbxbxaxbxwbcqaxbxbxbxyeskbxbxaxbxwrqsaxbxbxbxmuisaxb"/>
        <w:keepNext w:val="0"/>
        <w:keepLines w:val="0"/>
        <w:pageBreakBefore w:val="0"/>
        <w:widowControl/>
        <w:spacing w:before="0" w:after="160"/>
        <w:jc w:val="left"/>
      </w:pPr>
      <w:r>
        <w:t xml:space="preserve">    b. stop</w:t>
      </w:r>
    </w:p>
    <w:p>
      <w:pPr>
        <w:pStyle w:val="cybxbxaxbxpambbxbxaxbxsejlaxbxbxbxyrqpaxbxbxbxadsabxbxbxaxnxkqaxbxbxbxifxdaxbxbxbxlroebxbxaxbxuclwbxbxaxbxnuxrbxaxbxbxmpikbxbxbxaxwyffbxbxbxaxvelpbxbxaxbxavfibxaxbxbxvnvxbxbxaxbxwbcqaxbxbxbxyeskbxbxaxbxwrqsaxbxbxbxmuisaxbxb"/>
        <w:keepNext w:val="0"/>
        <w:keepLines w:val="0"/>
        <w:pageBreakBefore w:val="0"/>
        <w:widowControl/>
        <w:spacing w:before="0" w:after="160"/>
        <w:jc w:val="left"/>
      </w:pPr>
      <w:r>
        <w:t xml:space="preserve">    c. horn</w:t>
      </w:r>
    </w:p>
    <w:p>
      <w:pPr>
        <w:pStyle w:val="cybxbxaxbxpambbxbxaxbxsejlaxbxbxbxyrqpaxbxbxbxadsabxbxbxaxnxkqaxbxbxbxifxdaxbxbxbxlroebxbxaxbxuclwbxbxaxbxnuxrbxaxbxbxmpikbxbxbxaxwyffbxbxbxaxvelpbxbxaxbxavfibxaxbxbxvnvxbxbxaxbxwbcqaxbxbxbxyeskbxbxaxbxwrqsaxbxbxbxmuisaxbxbxb"/>
        <w:keepNext w:val="0"/>
        <w:keepLines w:val="0"/>
        <w:pageBreakBefore w:val="0"/>
        <w:widowControl/>
        <w:spacing w:before="0" w:after="160"/>
        <w:jc w:val="left"/>
      </w:pPr>
      <w:r>
        <w:t xml:space="preserve">    d. none of these.</w:t>
      </w:r>
    </w:p>
    <w:p>
      <w:pPr>
        <w:pStyle w:val="cybxbxaxbxpambbxbxaxbxsejlaxbxbxbxyrqpaxbxbxbxadsabxbxbxaxnxkqaxbxbxbxifxdaxbxbxbxlroebxbxaxbxuclwbxbxaxbxnuxrbxaxbxbxmpikbxbxbxaxwyffbxbxbxaxvelpbxbxaxbxavfibxaxbxbxvnvxbxbxaxbxwbcqaxbxbxbxyeskbxbxaxbxwrqsaxbxbxbxmuisaxbxbxbxj"/>
        <w:keepNext w:val="0"/>
        <w:keepLines w:val="0"/>
        <w:pageBreakBefore w:val="0"/>
        <w:widowControl/>
        <w:spacing w:before="0" w:after="160"/>
        <w:jc w:val="left"/>
      </w:pPr>
      <w:r>
        <w:t>Explanation: Option A is correct.</w:t>
      </w:r>
    </w:p>
    <w:p>
      <w:pPr>
        <w:pStyle w:val="cybxbxaxbxpambbxbxaxbxsejlaxbxbxbxyrqpaxbxbxbxadsabxbxbxaxnxkqaxbxbxbxifxdaxbxbxbxlroebxbxaxbxuclwbxbxaxbxnuxrbxaxbxbxmpikbxbxbxaxwyffbxbxbxaxvelpbxbxaxbxavfibxaxbxbxvnvxbxbxaxbxwbcqaxbxbxbxyeskbxbxaxbxwrqsaxbxbxbxmuisaxbxbxbxjd"/>
        <w:keepNext w:val="0"/>
        <w:keepLines w:val="0"/>
        <w:pageBreakBefore w:val="0"/>
        <w:widowControl/>
        <w:spacing w:before="0" w:after="160"/>
        <w:jc w:val="left"/>
      </w:pPr>
      <w:r>
        <w:t>Cleat is used in place of door stopper in wooden door to keep the door in open position whenever required.</w:t>
        <w:br/>
      </w:r>
    </w:p>
    <w:p>
      <w:pPr>
        <w:pStyle w:val="cybxbxaxbxpambbxbxaxbxsejlaxbxbxbxyrqpaxbxbxbxadsabxbxbxaxnxkqaxbxbxbxifxdaxbxbxbxlroebxbxaxbxuclwbxbxaxbxnuxrbxaxbxbxmpikbxbxbxaxwyffbxbxbxaxvelpbxbxaxbxavfibxaxbxbxvnvxbxbxaxbxwbcqaxbxbxbxyeskbxbxaxbxwrqsaxbxbxbxmuisaxbxbxbxjdt"/>
        <w:keepNext w:val="0"/>
        <w:keepLines w:val="0"/>
        <w:pageBreakBefore w:val="0"/>
        <w:widowControl/>
        <w:spacing w:before="0" w:after="160"/>
        <w:jc w:val="left"/>
      </w:pPr>
      <w:r>
        <w:t>41. Pick up the incorrect statement from the following :</w:t>
      </w:r>
    </w:p>
    <w:p>
      <w:pPr>
        <w:pStyle w:val="cybxbxaxbxpambbxbxaxbxsejlaxbxbxbxyrqpaxbxbxbxadsabxbxbxaxnxkqaxbxbxbxifxdaxbxbxbxlroebxbxaxbxuclwbxbxaxbxnuxrbxaxbxbxmpikbxbxbxaxwyffbxbxbxaxvelpbxbxaxbxavfibxaxbxbxvnvxbxbxaxbxwbcqaxbxbxbxyeskbxbxaxbxwrqsaxbxbxbxmuisaxbxbxbxjdtab"/>
        <w:keepNext w:val="0"/>
        <w:keepLines w:val="0"/>
        <w:pageBreakBefore w:val="0"/>
        <w:widowControl/>
        <w:spacing w:before="0" w:after="160"/>
        <w:jc w:val="left"/>
      </w:pPr>
      <w:r>
        <w:t xml:space="preserve">    a. No  timbering is  required  for  shallow trenches</w:t>
      </w:r>
    </w:p>
    <w:p>
      <w:pPr>
        <w:pStyle w:val="cybxbxaxbxpambbxbxaxbxsejlaxbxbxbxyrqpaxbxbxbxadsabxbxbxaxnxkqaxbxbxbxifxdaxbxbxbxlroebxbxaxbxuclwbxbxaxbxnuxrbxaxbxbxmpikbxbxbxaxwyffbxbxbxaxvelpbxbxaxbxavfibxaxbxbxvnvxbxbxaxbxwbcqaxbxbxbxyeskbxbxaxbxwrqsaxbxbxbxmuisaxbxbxbxjdtabxb"/>
        <w:keepNext w:val="0"/>
        <w:keepLines w:val="0"/>
        <w:pageBreakBefore w:val="0"/>
        <w:widowControl/>
        <w:spacing w:before="0" w:after="160"/>
        <w:jc w:val="left"/>
      </w:pPr>
      <w:r>
        <w:t xml:space="preserve">    b. Shallow foundations can be constructed on made-up soil</w:t>
      </w:r>
    </w:p>
    <w:p>
      <w:pPr>
        <w:pStyle w:val="cybxbxaxbxpambbxbxaxbxsejlaxbxbxbxyrqpaxbxbxbxadsabxbxbxaxnxkqaxbxbxbxifxdaxbxbxbxlroebxbxaxbxuclwbxbxaxbxnuxrbxaxbxbxmpikbxbxbxaxwyffbxbxbxaxvelpbxbxaxbxavfibxaxbxbxvnvxbxbxaxbxwbcqaxbxbxbxyeskbxbxaxbxwrqsaxbxbxbxmuisaxbxbxbxjdtabxbxb"/>
        <w:keepNext w:val="0"/>
        <w:keepLines w:val="0"/>
        <w:pageBreakBefore w:val="0"/>
        <w:widowControl/>
        <w:spacing w:before="0" w:after="160"/>
        <w:jc w:val="left"/>
      </w:pPr>
      <w:r>
        <w:t xml:space="preserve">    c. Grillage   foundation   is   classified as a shallow foundation</w:t>
      </w:r>
    </w:p>
    <w:p>
      <w:pPr>
        <w:pStyle w:val="cybxbxaxbxpambbxbxaxbxsejlaxbxbxbxyrqpaxbxbxbxadsabxbxbxaxnxkqaxbxbxbxifxdaxbxbxbxlroebxbxaxbxuclwbxbxaxbxnuxrbxaxbxbxmpikbxbxbxaxwyffbxbxbxaxvelpbxbxaxbxavfibxaxbxbxvnvxbxbxaxbxwbcqaxbxbxbxyeskbxbxaxbxwrqsaxbxbxbxmuisaxbxbxbxjdtabxbxbxa"/>
        <w:keepNext w:val="0"/>
        <w:keepLines w:val="0"/>
        <w:pageBreakBefore w:val="0"/>
        <w:widowControl/>
        <w:spacing w:before="0" w:after="160"/>
        <w:jc w:val="left"/>
      </w:pPr>
      <w:r>
        <w:t xml:space="preserve">    d. Black cotton soil is very good for foundation bed.</w:t>
      </w:r>
    </w:p>
    <w:p>
      <w:pPr>
        <w:pStyle w:val="cybxbxaxbxpambbxbxaxbxsejlaxbxbxbxyrqpaxbxbxbxadsabxbxbxaxnxkqaxbxbxbxifxdaxbxbxbxlroebxbxaxbxuclwbxbxaxbxnuxrbxaxbxbxmpikbxbxbxaxwyffbxbxbxaxvelpbxbxaxbxavfibxaxbxbxvnvxbxbxaxbxwbcqaxbxbxbxyeskbxbxaxbxwrqsaxbxbxbxmuisaxbxbxbxjdtabxbxbxaxo"/>
        <w:keepNext w:val="0"/>
        <w:keepLines w:val="0"/>
        <w:pageBreakBefore w:val="0"/>
        <w:widowControl/>
        <w:spacing w:before="0" w:after="160"/>
        <w:jc w:val="left"/>
      </w:pPr>
      <w:r>
        <w:t>Explanation: Option D is correct.</w:t>
      </w:r>
    </w:p>
    <w:p>
      <w:pPr>
        <w:pStyle w:val="cybxbxaxbxpambbxbxaxbxsejlaxbxbxbxyrqpaxbxbxbxadsabxbxbxaxnxkqaxbxbxbxifxdaxbxbxbxlroebxbxaxbxuclwbxbxaxbxnuxrbxaxbxbxmpikbxbxbxaxwyffbxbxbxaxvelpbxbxaxbxavfibxaxbxbxvnvxbxbxaxbxwbcqaxbxbxbxyeskbxbxaxbxwrqsaxbxbxbxmuisaxbxbxbxjdtabxbxbxaxod"/>
        <w:keepNext w:val="0"/>
        <w:keepLines w:val="0"/>
        <w:pageBreakBefore w:val="0"/>
        <w:widowControl/>
        <w:spacing w:before="0" w:after="160"/>
        <w:jc w:val="left"/>
      </w:pPr>
      <w:r>
        <w:t>Black cotton soil has a nature of absorbing more moisture content so it is not suitable for foundation bed.</w:t>
        <w:br/>
      </w:r>
    </w:p>
    <w:p>
      <w:pPr>
        <w:pStyle w:val="d"/>
        <w:keepNext w:val="0"/>
        <w:keepLines w:val="0"/>
        <w:pageBreakBefore w:val="0"/>
        <w:widowControl/>
        <w:spacing w:before="0" w:after="160"/>
        <w:jc w:val="left"/>
      </w:pPr>
      <w:r>
        <w:t>42. In horizontal D.P.C, thickness of cement concrete (1 : 2 : 4) is</w:t>
      </w:r>
    </w:p>
    <w:p>
      <w:pPr>
        <w:pStyle w:val="dwa"/>
        <w:keepNext w:val="0"/>
        <w:keepLines w:val="0"/>
        <w:pageBreakBefore w:val="0"/>
        <w:widowControl/>
        <w:spacing w:before="0" w:after="160"/>
        <w:jc w:val="left"/>
      </w:pPr>
      <w:r>
        <w:t xml:space="preserve">    a. 4 cm</w:t>
      </w:r>
    </w:p>
    <w:p>
      <w:pPr>
        <w:pStyle w:val="dwaxb"/>
        <w:keepNext w:val="0"/>
        <w:keepLines w:val="0"/>
        <w:pageBreakBefore w:val="0"/>
        <w:widowControl/>
        <w:spacing w:before="0" w:after="160"/>
        <w:jc w:val="left"/>
      </w:pPr>
      <w:r>
        <w:t xml:space="preserve">    b. 6 cm</w:t>
      </w:r>
    </w:p>
    <w:p>
      <w:pPr>
        <w:pStyle w:val="dwaxbxb"/>
        <w:keepNext w:val="0"/>
        <w:keepLines w:val="0"/>
        <w:pageBreakBefore w:val="0"/>
        <w:widowControl/>
        <w:spacing w:before="0" w:after="160"/>
        <w:jc w:val="left"/>
      </w:pPr>
      <w:r>
        <w:t xml:space="preserve">    c. 8 cm</w:t>
      </w:r>
    </w:p>
    <w:p>
      <w:pPr>
        <w:pStyle w:val="dwaxbxbxb"/>
        <w:keepNext w:val="0"/>
        <w:keepLines w:val="0"/>
        <w:pageBreakBefore w:val="0"/>
        <w:widowControl/>
        <w:spacing w:before="0" w:after="160"/>
        <w:jc w:val="left"/>
      </w:pPr>
      <w:r>
        <w:t xml:space="preserve">    d. 10 cm.</w:t>
      </w:r>
    </w:p>
    <w:p>
      <w:pPr>
        <w:pStyle w:val="dwaxbxbxbxz"/>
        <w:keepNext w:val="0"/>
        <w:keepLines w:val="0"/>
        <w:pageBreakBefore w:val="0"/>
        <w:widowControl/>
        <w:spacing w:before="0" w:after="160"/>
        <w:jc w:val="left"/>
      </w:pPr>
      <w:r>
        <w:t>Explanation: Option A is correct.</w:t>
      </w:r>
    </w:p>
    <w:p>
      <w:pPr>
        <w:pStyle w:val="dwaxbxbxbxzj"/>
        <w:keepNext w:val="0"/>
        <w:keepLines w:val="0"/>
        <w:pageBreakBefore w:val="0"/>
        <w:widowControl/>
        <w:spacing w:before="0" w:after="160"/>
        <w:jc w:val="left"/>
      </w:pPr>
      <w:r>
        <w:br/>
      </w:r>
    </w:p>
    <w:p>
      <w:pPr>
        <w:pStyle w:val="dwaxbxbxbxzjg"/>
        <w:keepNext w:val="0"/>
        <w:keepLines w:val="0"/>
        <w:pageBreakBefore w:val="0"/>
        <w:widowControl/>
        <w:spacing w:before="0" w:after="160"/>
        <w:jc w:val="left"/>
      </w:pPr>
      <w:r>
        <w:t>43. Which one of the following factors is considered for the orientation of buildings :</w:t>
      </w:r>
    </w:p>
    <w:p>
      <w:pPr>
        <w:pStyle w:val="dwaxbxbxbxzjgub"/>
        <w:keepNext w:val="0"/>
        <w:keepLines w:val="0"/>
        <w:pageBreakBefore w:val="0"/>
        <w:widowControl/>
        <w:spacing w:before="0" w:after="160"/>
        <w:jc w:val="left"/>
      </w:pPr>
      <w:r>
        <w:t xml:space="preserve">    a. the direction of the prevailing winds in the area</w:t>
      </w:r>
    </w:p>
    <w:p>
      <w:pPr>
        <w:pStyle w:val="dwaxbxbxbxzjgubxb"/>
        <w:keepNext w:val="0"/>
        <w:keepLines w:val="0"/>
        <w:pageBreakBefore w:val="0"/>
        <w:widowControl/>
        <w:spacing w:before="0" w:after="160"/>
        <w:jc w:val="left"/>
      </w:pPr>
      <w:r>
        <w:t xml:space="preserve">    b. the exposure of the walls and roof of the buildings to the rays of sun</w:t>
      </w:r>
    </w:p>
    <w:p>
      <w:pPr>
        <w:pStyle w:val="dwaxbxbxbxzjgubxbxb"/>
        <w:keepNext w:val="0"/>
        <w:keepLines w:val="0"/>
        <w:pageBreakBefore w:val="0"/>
        <w:widowControl/>
        <w:spacing w:before="0" w:after="160"/>
        <w:jc w:val="left"/>
      </w:pPr>
      <w:r>
        <w:t xml:space="preserve">    c. the extent up to which the sunrays penetrate with the verandah.</w:t>
      </w:r>
    </w:p>
    <w:p>
      <w:pPr>
        <w:pStyle w:val="dwaxbxbxbxzjgubxbxbxa"/>
        <w:keepNext w:val="0"/>
        <w:keepLines w:val="0"/>
        <w:pageBreakBefore w:val="0"/>
        <w:widowControl/>
        <w:spacing w:before="0" w:after="160"/>
        <w:jc w:val="left"/>
      </w:pPr>
      <w:r>
        <w:t xml:space="preserve">    d. all the above.</w:t>
      </w:r>
    </w:p>
    <w:p>
      <w:pPr>
        <w:pStyle w:val="dwaxbxbxbxzjgubxbxbxaxz"/>
        <w:keepNext w:val="0"/>
        <w:keepLines w:val="0"/>
        <w:pageBreakBefore w:val="0"/>
        <w:widowControl/>
        <w:spacing w:before="0" w:after="160"/>
        <w:jc w:val="left"/>
      </w:pPr>
      <w:r>
        <w:t>Explanation: Option D is correct.</w:t>
      </w:r>
    </w:p>
    <w:p>
      <w:pPr>
        <w:pStyle w:val="dwaxbxbxbxzjgubxbxbxaxzb"/>
        <w:keepNext w:val="0"/>
        <w:keepLines w:val="0"/>
        <w:pageBreakBefore w:val="0"/>
        <w:widowControl/>
        <w:spacing w:before="0" w:after="160"/>
        <w:jc w:val="left"/>
      </w:pPr>
      <w:r>
        <w:br/>
      </w:r>
    </w:p>
    <w:p>
      <w:pPr>
        <w:pStyle w:val="dwaxbxbxbxzjgubxbxbxaxzbm"/>
        <w:keepNext w:val="0"/>
        <w:keepLines w:val="0"/>
        <w:pageBreakBefore w:val="0"/>
        <w:widowControl/>
        <w:spacing w:before="0" w:after="160"/>
        <w:jc w:val="left"/>
      </w:pPr>
      <w:r>
        <w:t>44. Pick up the incorrect statement from the following :</w:t>
      </w:r>
    </w:p>
    <w:p>
      <w:pPr>
        <w:pStyle w:val="dwaxbxbxbxzjgubxbxbxaxzbmea"/>
        <w:keepNext w:val="0"/>
        <w:keepLines w:val="0"/>
        <w:pageBreakBefore w:val="0"/>
        <w:widowControl/>
        <w:spacing w:before="0" w:after="160"/>
        <w:jc w:val="left"/>
      </w:pPr>
      <w:r>
        <w:t xml:space="preserve">    a. Cement is added to lime mortar to increase its hydraulic properties only</w:t>
      </w:r>
    </w:p>
    <w:p>
      <w:pPr>
        <w:pStyle w:val="dwaxbxbxbxzjgubxbxbxaxzbmeaxb"/>
        <w:keepNext w:val="0"/>
        <w:keepLines w:val="0"/>
        <w:pageBreakBefore w:val="0"/>
        <w:widowControl/>
        <w:spacing w:before="0" w:after="160"/>
        <w:jc w:val="left"/>
      </w:pPr>
      <w:r>
        <w:t xml:space="preserve">    b. Lime surkhi mortar is used for pointing the walls</w:t>
      </w:r>
    </w:p>
    <w:p>
      <w:pPr>
        <w:pStyle w:val="dwaxbxbxbxzjgubxbxbxaxzbmeaxbxb"/>
        <w:keepNext w:val="0"/>
        <w:keepLines w:val="0"/>
        <w:pageBreakBefore w:val="0"/>
        <w:widowControl/>
        <w:spacing w:before="0" w:after="160"/>
        <w:jc w:val="left"/>
      </w:pPr>
      <w:r>
        <w:t xml:space="preserve">    c. Lime should be slaked before preparing lime mortar</w:t>
      </w:r>
    </w:p>
    <w:p>
      <w:pPr>
        <w:pStyle w:val="dwaxbxbxbxzjgubxbxbxaxzbmeaxbxbxb"/>
        <w:keepNext w:val="0"/>
        <w:keepLines w:val="0"/>
        <w:pageBreakBefore w:val="0"/>
        <w:widowControl/>
        <w:spacing w:before="0" w:after="160"/>
        <w:jc w:val="left"/>
      </w:pPr>
      <w:r>
        <w:t xml:space="preserve">    d. High early strength concrete is generally used in cold weather.</w:t>
      </w:r>
    </w:p>
    <w:p>
      <w:pPr>
        <w:pStyle w:val="dwaxbxbxbxzjgubxbxbxaxzbmeaxbxbxbxv"/>
        <w:keepNext w:val="0"/>
        <w:keepLines w:val="0"/>
        <w:pageBreakBefore w:val="0"/>
        <w:widowControl/>
        <w:spacing w:before="0" w:after="160"/>
        <w:jc w:val="left"/>
      </w:pPr>
      <w:r>
        <w:t>Explanation: Option A is correct.</w:t>
      </w:r>
    </w:p>
    <w:p>
      <w:pPr>
        <w:pStyle w:val="dwaxbxbxbxzjgubxbxbxaxzbmeaxbxbxbxvs"/>
        <w:keepNext w:val="0"/>
        <w:keepLines w:val="0"/>
        <w:pageBreakBefore w:val="0"/>
        <w:widowControl/>
        <w:spacing w:before="0" w:after="160"/>
        <w:jc w:val="left"/>
      </w:pPr>
      <w:r>
        <w:br/>
      </w:r>
    </w:p>
    <w:p>
      <w:pPr>
        <w:pStyle w:val="dwaxbxbxbxzjgubxbxbxaxzbmeaxbxbxbxvss"/>
        <w:keepNext w:val="0"/>
        <w:keepLines w:val="0"/>
        <w:pageBreakBefore w:val="0"/>
        <w:widowControl/>
        <w:spacing w:before="0" w:after="160"/>
        <w:jc w:val="left"/>
      </w:pPr>
      <w:r>
        <w:t>45. Which one of the following rocks is used for monumental buildings :</w:t>
      </w:r>
    </w:p>
    <w:p>
      <w:pPr>
        <w:pStyle w:val="dwaxbxbxbxzjgubxbxbxaxzbmeaxbxbxbxvsssb"/>
        <w:keepNext w:val="0"/>
        <w:keepLines w:val="0"/>
        <w:pageBreakBefore w:val="0"/>
        <w:widowControl/>
        <w:spacing w:before="0" w:after="160"/>
        <w:jc w:val="left"/>
      </w:pPr>
      <w:r>
        <w:t xml:space="preserve">    a. granite</w:t>
      </w:r>
    </w:p>
    <w:p>
      <w:pPr>
        <w:pStyle w:val="dwaxbxbxbxzjgubxbxbxaxzbmeaxbxbxbxvsssbxa"/>
        <w:keepNext w:val="0"/>
        <w:keepLines w:val="0"/>
        <w:pageBreakBefore w:val="0"/>
        <w:widowControl/>
        <w:spacing w:before="0" w:after="160"/>
        <w:jc w:val="left"/>
      </w:pPr>
      <w:r>
        <w:t xml:space="preserve">    b. marble</w:t>
      </w:r>
    </w:p>
    <w:p>
      <w:pPr>
        <w:pStyle w:val="dwaxbxbxbxzjgubxbxbxaxzbmeaxbxbxbxvsssbxaxb"/>
        <w:keepNext w:val="0"/>
        <w:keepLines w:val="0"/>
        <w:pageBreakBefore w:val="0"/>
        <w:widowControl/>
        <w:spacing w:before="0" w:after="160"/>
        <w:jc w:val="left"/>
      </w:pPr>
      <w:r>
        <w:t xml:space="preserve">    c. sand stone</w:t>
      </w:r>
    </w:p>
    <w:p>
      <w:pPr>
        <w:pStyle w:val="dwaxbxbxbxzjgubxbxbxaxzbmeaxbxbxbxvsssbxaxbxb"/>
        <w:keepNext w:val="0"/>
        <w:keepLines w:val="0"/>
        <w:pageBreakBefore w:val="0"/>
        <w:widowControl/>
        <w:spacing w:before="0" w:after="160"/>
        <w:jc w:val="left"/>
      </w:pPr>
      <w:r>
        <w:t xml:space="preserve">    d. slate.</w:t>
      </w:r>
    </w:p>
    <w:p>
      <w:pPr>
        <w:pStyle w:val="dwaxbxbxbxzjgubxbxbxaxzbmeaxbxbxbxvsssbxaxbxbxy"/>
        <w:keepNext w:val="0"/>
        <w:keepLines w:val="0"/>
        <w:pageBreakBefore w:val="0"/>
        <w:widowControl/>
        <w:spacing w:before="0" w:after="160"/>
        <w:jc w:val="left"/>
      </w:pPr>
      <w:r>
        <w:t>Explanation: Option B is correct.</w:t>
      </w:r>
    </w:p>
    <w:p>
      <w:pPr>
        <w:pStyle w:val="dwaxbxbxbxzjgubxbxbxaxzbmeaxbxbxbxvsssbxaxbxbxyh"/>
        <w:keepNext w:val="0"/>
        <w:keepLines w:val="0"/>
        <w:pageBreakBefore w:val="0"/>
        <w:widowControl/>
        <w:spacing w:before="0" w:after="160"/>
        <w:jc w:val="left"/>
      </w:pPr>
      <w:r>
        <w:br/>
      </w:r>
    </w:p>
    <w:p>
      <w:pPr>
        <w:pStyle w:val="dwaxbxbxbxzjgubxbxbxaxzbmeaxbxbxbxvsssbxaxbxbxyhz"/>
        <w:keepNext w:val="0"/>
        <w:keepLines w:val="0"/>
        <w:pageBreakBefore w:val="0"/>
        <w:widowControl/>
        <w:spacing w:before="0" w:after="160"/>
        <w:jc w:val="left"/>
      </w:pPr>
      <w:r>
        <w:t>46. The Auger borings are not common</w:t>
      </w:r>
    </w:p>
    <w:p>
      <w:pPr>
        <w:pStyle w:val="dwaxbxbxbxzjgubxbxbxaxzbmeaxbxbxbxvsssbxaxbxbxyhzga"/>
        <w:keepNext w:val="0"/>
        <w:keepLines w:val="0"/>
        <w:pageBreakBefore w:val="0"/>
        <w:widowControl/>
        <w:spacing w:before="0" w:after="160"/>
        <w:jc w:val="left"/>
      </w:pPr>
      <w:r>
        <w:t xml:space="preserve">    a. in soils that require lateral support</w:t>
      </w:r>
    </w:p>
    <w:p>
      <w:pPr>
        <w:pStyle w:val="dwaxbxbxbxzjgubxbxbxaxzbmeaxbxbxbxvsssbxaxbxbxyhzgaxb"/>
        <w:keepNext w:val="0"/>
        <w:keepLines w:val="0"/>
        <w:pageBreakBefore w:val="0"/>
        <w:widowControl/>
        <w:spacing w:before="0" w:after="160"/>
        <w:jc w:val="left"/>
      </w:pPr>
      <w:r>
        <w:t xml:space="preserve">    b. in cohesive soils</w:t>
      </w:r>
    </w:p>
    <w:p>
      <w:pPr>
        <w:pStyle w:val="dwaxbxbxbxzjgubxbxbxaxzbmeaxbxbxbxvsssbxaxbxbxyhzgaxbxb"/>
        <w:keepNext w:val="0"/>
        <w:keepLines w:val="0"/>
        <w:pageBreakBefore w:val="0"/>
        <w:widowControl/>
        <w:spacing w:before="0" w:after="160"/>
        <w:jc w:val="left"/>
      </w:pPr>
      <w:r>
        <w:t xml:space="preserve">    c. in soft soils</w:t>
      </w:r>
    </w:p>
    <w:p>
      <w:pPr>
        <w:pStyle w:val="dwaxbxbxbxzjgubxbxbxaxzbmeaxbxbxbxvsssbxaxbxbxyhzgaxbxbxb"/>
        <w:keepNext w:val="0"/>
        <w:keepLines w:val="0"/>
        <w:pageBreakBefore w:val="0"/>
        <w:widowControl/>
        <w:spacing w:before="0" w:after="160"/>
        <w:jc w:val="left"/>
      </w:pPr>
      <w:r>
        <w:t xml:space="preserve">    d. none of the above.</w:t>
      </w:r>
    </w:p>
    <w:p>
      <w:pPr>
        <w:pStyle w:val="dwaxbxbxbxzjgubxbxbxaxzbmeaxbxbxbxvsssbxaxbxbxyhzgaxbxbxbxq"/>
        <w:keepNext w:val="0"/>
        <w:keepLines w:val="0"/>
        <w:pageBreakBefore w:val="0"/>
        <w:widowControl/>
        <w:spacing w:before="0" w:after="160"/>
        <w:jc w:val="left"/>
      </w:pPr>
      <w:r>
        <w:t>Explanation: Option A is correct.</w:t>
      </w:r>
    </w:p>
    <w:p>
      <w:pPr>
        <w:pStyle w:val="dwaxbxbxbxzjgubxbxbxaxzbmeaxbxbxbxvsssbxaxbxbxyhzgaxbxbxbxqz"/>
        <w:keepNext w:val="0"/>
        <w:keepLines w:val="0"/>
        <w:pageBreakBefore w:val="0"/>
        <w:widowControl/>
        <w:spacing w:before="0" w:after="160"/>
        <w:jc w:val="left"/>
      </w:pPr>
      <w:r>
        <w:br/>
      </w:r>
    </w:p>
    <w:p>
      <w:pPr>
        <w:pStyle w:val="dwaxbxbxbxzjgubxbxbxaxzbmeaxbxbxbxvsssbxaxbxbxyhzgaxbxbxbxqze"/>
        <w:keepNext w:val="0"/>
        <w:keepLines w:val="0"/>
        <w:pageBreakBefore w:val="0"/>
        <w:widowControl/>
        <w:spacing w:before="0" w:after="160"/>
        <w:jc w:val="left"/>
      </w:pPr>
      <w:r>
        <w:t>47. The form work from the underside of slabs, can be removed only after</w:t>
      </w:r>
    </w:p>
    <w:p>
      <w:pPr>
        <w:pStyle w:val="dwaxbxbxbxzjgubxbxbxaxzbmeaxbxbxbxvsssbxaxbxbxyhzgaxbxbxbxqzeqb"/>
        <w:keepNext w:val="0"/>
        <w:keepLines w:val="0"/>
        <w:pageBreakBefore w:val="0"/>
        <w:widowControl/>
        <w:spacing w:before="0" w:after="160"/>
        <w:jc w:val="left"/>
      </w:pPr>
      <w:r>
        <w:t xml:space="preserve">    a. 1 day</w:t>
      </w:r>
    </w:p>
    <w:p>
      <w:pPr>
        <w:pStyle w:val="dwaxbxbxbxzjgubxbxbxaxzbmeaxbxbxbxvsssbxaxbxbxyhzgaxbxbxbxqzeqbxb"/>
        <w:keepNext w:val="0"/>
        <w:keepLines w:val="0"/>
        <w:pageBreakBefore w:val="0"/>
        <w:widowControl/>
        <w:spacing w:before="0" w:after="160"/>
        <w:jc w:val="left"/>
      </w:pPr>
      <w:r>
        <w:t xml:space="preserve">    b. 4 days</w:t>
      </w:r>
    </w:p>
    <w:p>
      <w:pPr>
        <w:pStyle w:val="dwaxbxbxbxzjgubxbxbxaxzbmeaxbxbxbxvsssbxaxbxbxyhzgaxbxbxbxqzeqbxbxa"/>
        <w:keepNext w:val="0"/>
        <w:keepLines w:val="0"/>
        <w:pageBreakBefore w:val="0"/>
        <w:widowControl/>
        <w:spacing w:before="0" w:after="160"/>
        <w:jc w:val="left"/>
      </w:pPr>
      <w:r>
        <w:t xml:space="preserve">    c. 7 days</w:t>
      </w:r>
    </w:p>
    <w:p>
      <w:pPr>
        <w:pStyle w:val="dwaxbxbxbxzjgubxbxbxaxzbmeaxbxbxbxvsssbxaxbxbxyhzgaxbxbxbxqzeqbxbxaxb"/>
        <w:keepNext w:val="0"/>
        <w:keepLines w:val="0"/>
        <w:pageBreakBefore w:val="0"/>
        <w:widowControl/>
        <w:spacing w:before="0" w:after="160"/>
        <w:jc w:val="left"/>
      </w:pPr>
      <w:r>
        <w:t xml:space="preserve">    d. 14 days.</w:t>
      </w:r>
    </w:p>
    <w:p>
      <w:pPr>
        <w:pStyle w:val="dwaxbxbxbxzjgubxbxbxaxzbmeaxbxbxbxvsssbxaxbxbxyhzgaxbxbxbxqzeqbxbxaxbxi"/>
        <w:keepNext w:val="0"/>
        <w:keepLines w:val="0"/>
        <w:pageBreakBefore w:val="0"/>
        <w:widowControl/>
        <w:spacing w:before="0" w:after="160"/>
        <w:jc w:val="left"/>
      </w:pPr>
      <w:r>
        <w:t>Explanation: Option C is correct.</w:t>
      </w:r>
    </w:p>
    <w:p>
      <w:pPr>
        <w:pStyle w:val="dwaxbxbxbxzjgubxbxbxaxzbmeaxbxbxbxvsssbxaxbxbxyhzgaxbxbxbxqzeqbxbxaxbxip"/>
        <w:keepNext w:val="0"/>
        <w:keepLines w:val="0"/>
        <w:pageBreakBefore w:val="0"/>
        <w:widowControl/>
        <w:spacing w:before="0" w:after="160"/>
        <w:jc w:val="left"/>
      </w:pPr>
      <w:r>
        <w:br/>
      </w:r>
    </w:p>
    <w:p>
      <w:pPr>
        <w:pStyle w:val="dwaxbxbxbxzjgubxbxbxaxzbmeaxbxbxbxvsssbxaxbxbxyhzgaxbxbxbxqzeqbxbxaxbxipt"/>
        <w:keepNext w:val="0"/>
        <w:keepLines w:val="0"/>
        <w:pageBreakBefore w:val="0"/>
        <w:widowControl/>
        <w:spacing w:before="0" w:after="160"/>
        <w:jc w:val="left"/>
      </w:pPr>
      <w:r>
        <w:t>48. Arches in the form of masonry arcs struck from more than four centres, are called</w:t>
      </w:r>
    </w:p>
    <w:p>
      <w:pPr>
        <w:pStyle w:val="dwaxbxbxbxzjgubxbxbxaxzbmeaxbxbxbxvsssbxaxbxbxyhzgaxbxbxbxqzeqbxbxaxbxiptyb"/>
        <w:keepNext w:val="0"/>
        <w:keepLines w:val="0"/>
        <w:pageBreakBefore w:val="0"/>
        <w:widowControl/>
        <w:spacing w:before="0" w:after="160"/>
        <w:jc w:val="left"/>
      </w:pPr>
      <w:r>
        <w:t xml:space="preserve">    a. two curved arches</w:t>
      </w:r>
    </w:p>
    <w:p>
      <w:pPr>
        <w:pStyle w:val="dwaxbxbxbxzjgubxbxbxaxzbmeaxbxbxbxvsssbxaxbxbxyhzgaxbxbxbxqzeqbxbxaxbxiptybxb"/>
        <w:keepNext w:val="0"/>
        <w:keepLines w:val="0"/>
        <w:pageBreakBefore w:val="0"/>
        <w:widowControl/>
        <w:spacing w:before="0" w:after="160"/>
        <w:jc w:val="left"/>
      </w:pPr>
      <w:r>
        <w:t xml:space="preserve">    b. gothic arches</w:t>
      </w:r>
    </w:p>
    <w:p>
      <w:pPr>
        <w:pStyle w:val="dwaxbxbxbxzjgubxbxbxaxzbmeaxbxbxbxvsssbxaxbxbxyhzgaxbxbxbxqzeqbxbxaxbxiptybxbxa"/>
        <w:keepNext w:val="0"/>
        <w:keepLines w:val="0"/>
        <w:pageBreakBefore w:val="0"/>
        <w:widowControl/>
        <w:spacing w:before="0" w:after="160"/>
        <w:jc w:val="left"/>
      </w:pPr>
      <w:r>
        <w:t xml:space="preserve">    c. ogee arches</w:t>
      </w:r>
    </w:p>
    <w:p>
      <w:pPr>
        <w:pStyle w:val="dwaxbxbxbxzjgubxbxbxaxzbmeaxbxbxbxvsssbxaxbxbxyhzgaxbxbxbxqzeqbxbxaxbxiptybxbxaxb"/>
        <w:keepNext w:val="0"/>
        <w:keepLines w:val="0"/>
        <w:pageBreakBefore w:val="0"/>
        <w:widowControl/>
        <w:spacing w:before="0" w:after="160"/>
        <w:jc w:val="left"/>
      </w:pPr>
      <w:r>
        <w:t xml:space="preserve">    d. drop gothic arches.</w:t>
      </w:r>
    </w:p>
    <w:p>
      <w:pPr>
        <w:pStyle w:val="dwaxbxbxbxzjgubxbxbxaxzbmeaxbxbxbxvsssbxaxbxbxyhzgaxbxbxbxqzeqbxbxaxbxiptybxbxaxbxv"/>
        <w:keepNext w:val="0"/>
        <w:keepLines w:val="0"/>
        <w:pageBreakBefore w:val="0"/>
        <w:widowControl/>
        <w:spacing w:before="0" w:after="160"/>
        <w:jc w:val="left"/>
      </w:pPr>
      <w:r>
        <w:t>Explanation: Option C is correct.</w:t>
      </w:r>
    </w:p>
    <w:p>
      <w:pPr>
        <w:pStyle w:val="dwaxbxbxbxzjgubxbxbxaxzbmeaxbxbxbxvsssbxaxbxbxyhzgaxbxbxbxqzeqbxbxaxbxiptybxbxaxbxvf"/>
        <w:keepNext w:val="0"/>
        <w:keepLines w:val="0"/>
        <w:pageBreakBefore w:val="0"/>
        <w:widowControl/>
        <w:spacing w:before="0" w:after="160"/>
        <w:jc w:val="left"/>
      </w:pPr>
      <w:r>
        <w:br/>
      </w:r>
    </w:p>
    <w:p>
      <w:pPr>
        <w:pStyle w:val="dwaxbxbxbxzjgubxbxbxaxzbmeaxbxbxbxvsssbxaxbxbxyhzgaxbxbxbxqzeqbxbxaxbxiptybxbxaxbxvfq"/>
        <w:keepNext w:val="0"/>
        <w:keepLines w:val="0"/>
        <w:pageBreakBefore w:val="0"/>
        <w:widowControl/>
        <w:spacing w:before="0" w:after="160"/>
        <w:jc w:val="left"/>
      </w:pPr>
      <w:r>
        <w:t>49. If (φ) is the angle of repose of soil of weight w kg/m3, the horizontal pressure p at a depth of h metres per metre length of wall, is</w:t>
      </w:r>
    </w:p>
    <w:p>
      <w:pPr>
        <w:pStyle w:val="dwaxbxbxbxzjgubxbxbxaxzbmeaxbxbxbxvsssbxaxbxbxyhzgaxbxbxbxqzeqbxbxaxbxiptybxbxaxbxvfq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62526"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62526" cy="365760"/>
                    </a:xfrm>
                    <a:prstGeom prst="rect"/>
                  </pic:spPr>
                </pic:pic>
              </a:graphicData>
            </a:graphic>
          </wp:inline>
        </w:drawing>
      </w:r>
    </w:p>
    <w:p>
      <w:pPr>
        <w:pStyle w:val="dwaxbxbxbxzjgubxbxbxaxzbmeaxbxbxbxvsssbxaxbxbxyhzgaxbxbxbxqzeqbxbxaxbxiptybxbxaxbxvfq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81777"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81777" cy="365760"/>
                    </a:xfrm>
                    <a:prstGeom prst="rect"/>
                  </pic:spPr>
                </pic:pic>
              </a:graphicData>
            </a:graphic>
          </wp:inline>
        </w:drawing>
      </w:r>
    </w:p>
    <w:p>
      <w:pPr>
        <w:pStyle w:val="dwaxbxbxbxzjgubxbxbxaxzbmeaxbxbxbxvsssbxaxbxbxyhzgaxbxbxbxqzeqbxbxaxbxiptybxbxaxbxvfq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50789"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50789" cy="365760"/>
                    </a:xfrm>
                    <a:prstGeom prst="rect"/>
                  </pic:spPr>
                </pic:pic>
              </a:graphicData>
            </a:graphic>
          </wp:inline>
        </w:drawing>
      </w:r>
    </w:p>
    <w:p>
      <w:pPr>
        <w:pStyle w:val="dwaxbxbxbxzjgubxbxbxaxzbmeaxbxbxbxvsssbxaxbxbxyhzgaxbxbxbxqzeqbxbxaxbxiptybxbxaxbxvfq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10146"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0146" cy="365760"/>
                    </a:xfrm>
                    <a:prstGeom prst="rect"/>
                  </pic:spPr>
                </pic:pic>
              </a:graphicData>
            </a:graphic>
          </wp:inline>
        </w:drawing>
      </w:r>
    </w:p>
    <w:p>
      <w:pPr>
        <w:pStyle w:val="dwaxbxbxbxzjgubxbxbxaxzbmeaxbxbxbxvsssbxaxbxbxyhzgaxbxbxbxqzeqbxbxaxbxiptybxbxaxbxvfqaaxbxbxbxx"/>
        <w:keepNext w:val="0"/>
        <w:keepLines w:val="0"/>
        <w:pageBreakBefore w:val="0"/>
        <w:widowControl/>
        <w:spacing w:before="0" w:after="160"/>
        <w:jc w:val="left"/>
      </w:pPr>
      <w:r>
        <w:t>Explanation: Option A is correct.</w:t>
      </w:r>
    </w:p>
    <w:p>
      <w:pPr>
        <w:pStyle w:val="dwaxbxbxbxzjgubxbxbxaxzbmeaxbxbxbxvsssbxaxbxbxyhzgaxbxbxbxqzeqbxbxaxbxiptybxbxaxbxvfqaaxbxbxbxxw"/>
        <w:keepNext w:val="0"/>
        <w:keepLines w:val="0"/>
        <w:pageBreakBefore w:val="0"/>
        <w:widowControl/>
        <w:spacing w:before="0" w:after="160"/>
        <w:jc w:val="left"/>
      </w:pPr>
      <w:r>
        <w:t>None of the above is corrent because the pressure exerting by the wall is passive pressure which is equal to wh^2/2 (1+sinφ) (1-sin φ).</w:t>
        <w:br/>
      </w:r>
    </w:p>
    <w:p>
      <w:pPr>
        <w:pStyle w:val="dwaxbxbxbxzjgubxbxbxaxzbmeaxbxbxbxvsssbxaxbxbxyhzgaxbxbxbxqzeqbxbxaxbxiptybxbxaxbxvfqaaxbxbxbxxwq"/>
        <w:keepNext w:val="0"/>
        <w:keepLines w:val="0"/>
        <w:pageBreakBefore w:val="0"/>
        <w:widowControl/>
        <w:spacing w:before="0" w:after="160"/>
        <w:jc w:val="left"/>
      </w:pPr>
      <w:r>
        <w:t>50. According to Rankine's formula, minimum depth of foundations, is</w:t>
      </w:r>
    </w:p>
    <w:p>
      <w:pPr>
        <w:pStyle w:val="dwaxbxbxbxzjgubxbxbxaxzbmeaxbxbxbxvsssbxaxbxbxyhzgaxbxbxbxqzeqbxbxaxbxiptybxbxaxbxvfqaaxbxbxbxxwqr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7536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75360" cy="365760"/>
                    </a:xfrm>
                    <a:prstGeom prst="rect"/>
                  </pic:spPr>
                </pic:pic>
              </a:graphicData>
            </a:graphic>
          </wp:inline>
        </w:drawing>
      </w:r>
    </w:p>
    <w:p>
      <w:pPr>
        <w:pStyle w:val="dwaxbxbxbxzjgubxbxbxaxzbmeaxbxbxbxvsssbxaxbxbxyhzgaxbxbxbxqzeqbxbxaxbxiptybxbxaxbxvfqaaxbxbxbxxwqr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75360"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75360" cy="365760"/>
                    </a:xfrm>
                    <a:prstGeom prst="rect"/>
                  </pic:spPr>
                </pic:pic>
              </a:graphicData>
            </a:graphic>
          </wp:inline>
        </w:drawing>
      </w:r>
    </w:p>
    <w:p>
      <w:pPr>
        <w:pStyle w:val="dwaxbxbxbxzjgubxbxbxaxzbmeaxbxbxbxvsssbxaxbxbxyhzgaxbxbxbxqzeqbxbxaxbxiptybxbxaxbxvfqaaxbxbxbxxwqr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1600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016000" cy="365760"/>
                    </a:xfrm>
                    <a:prstGeom prst="rect"/>
                  </pic:spPr>
                </pic:pic>
              </a:graphicData>
            </a:graphic>
          </wp:inline>
        </w:drawing>
      </w:r>
    </w:p>
    <w:p>
      <w:pPr>
        <w:pStyle w:val="dwaxbxbxbxzjgubxbxbxaxzbmeaxbxbxbxvsssbxaxbxbxyhzgaxbxbxbxqzeqbxbxaxbxiptybxbxaxbxvfqaaxbxbxbxxwqr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18464"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18464" cy="365760"/>
                    </a:xfrm>
                    <a:prstGeom prst="rect"/>
                  </pic:spPr>
                </pic:pic>
              </a:graphicData>
            </a:graphic>
          </wp:inline>
        </w:drawing>
      </w:r>
    </w:p>
    <w:p>
      <w:pPr>
        <w:pStyle w:val="dwaxbxbxbxzjgubxbxbxaxzbmeaxbxbxbxvsssbxaxbxbxyhzgaxbxbxbxqzeqbxbxaxbxiptybxbxaxbxvfqaaxbxbxbxxwqrbxaxbxbxc"/>
        <w:keepNext w:val="0"/>
        <w:keepLines w:val="0"/>
        <w:pageBreakBefore w:val="0"/>
        <w:widowControl/>
        <w:spacing w:before="0" w:after="160"/>
        <w:jc w:val="left"/>
      </w:pPr>
      <w:r>
        <w:t>Explanation: Option B is correct.</w:t>
      </w:r>
    </w:p>
    <w:p>
      <w:pPr>
        <w:pStyle w:val="dwaxbxbxbxzjgubxbxbxaxzbmeaxbxbxbxvsssbxaxbxbxyhzgaxbxbxbxqzeqbxbxaxbxiptybxbxaxbxvfqaaxbxbxbxxwqrbxaxbxbxcm"/>
        <w:keepNext w:val="0"/>
        <w:keepLines w:val="0"/>
        <w:pageBreakBefore w:val="0"/>
        <w:widowControl/>
        <w:spacing w:before="0" w:after="160"/>
        <w:jc w:val="left"/>
      </w:pPr>
      <w:r>
        <w:br/>
      </w:r>
    </w:p>
    <w:p>
      <w:pPr>
        <w:pStyle w:val="dwaxbxbxbxzjgubxbxbxaxzbmeaxbxbxbxvsssbxaxbxbxyhzgaxbxbxbxqzeqbxbxaxbxiptybxbxaxbxvfqaaxbxbxbxxwqrbxaxbxbxcmp"/>
        <w:keepNext w:val="0"/>
        <w:keepLines w:val="0"/>
        <w:pageBreakBefore w:val="0"/>
        <w:widowControl/>
        <w:spacing w:before="0" w:after="160"/>
        <w:jc w:val="left"/>
      </w:pPr>
      <w:r>
        <w:t>51. Cast iron piles</w:t>
      </w:r>
    </w:p>
    <w:p>
      <w:pPr>
        <w:pStyle w:val="dwaxbxbxbxzjgubxbxbxaxzbmeaxbxbxbxvsssbxaxbxbxyhzgaxbxbxbxqzeqbxbxaxbxiptybxbxaxbxvfqaaxbxbxbxxwqrbxaxbxbxcmpwb"/>
        <w:keepNext w:val="0"/>
        <w:keepLines w:val="0"/>
        <w:pageBreakBefore w:val="0"/>
        <w:widowControl/>
        <w:spacing w:before="0" w:after="160"/>
        <w:jc w:val="left"/>
      </w:pPr>
      <w:r>
        <w:t xml:space="preserve">    a. are suitable for works under sea water</w:t>
      </w:r>
    </w:p>
    <w:p>
      <w:pPr>
        <w:pStyle w:val="dwaxbxbxbxzjgubxbxbxaxzbmeaxbxbxbxvsssbxaxbxbxyhzgaxbxbxbxqzeqbxbxaxbxiptybxbxaxbxvfqaaxbxbxbxxwqrbxaxbxbxcmpwbxb"/>
        <w:keepNext w:val="0"/>
        <w:keepLines w:val="0"/>
        <w:pageBreakBefore w:val="0"/>
        <w:widowControl/>
        <w:spacing w:before="0" w:after="160"/>
        <w:jc w:val="left"/>
      </w:pPr>
      <w:r>
        <w:t xml:space="preserve">    b. resist shocks or vibrations</w:t>
      </w:r>
    </w:p>
    <w:p>
      <w:pPr>
        <w:pStyle w:val="dwaxbxbxbxzjgubxbxbxaxzbmeaxbxbxbxvsssbxaxbxbxyhzgaxbxbxbxqzeqbxbxaxbxiptybxbxaxbxvfqaaxbxbxbxxwqrbxaxbxbxcmpwbxbxb"/>
        <w:keepNext w:val="0"/>
        <w:keepLines w:val="0"/>
        <w:pageBreakBefore w:val="0"/>
        <w:widowControl/>
        <w:spacing w:before="0" w:after="160"/>
        <w:jc w:val="left"/>
      </w:pPr>
      <w:r>
        <w:t xml:space="preserve">    c. are suitable for use as batter piles</w:t>
      </w:r>
    </w:p>
    <w:p>
      <w:pPr>
        <w:pStyle w:val="dwaxbxbxbxzjgubxbxbxaxzbmeaxbxbxbxvsssbxaxbxbxyhzgaxbxbxbxqzeqbxbxaxbxiptybxbxaxbxvfqaaxbxbxbxxwqrbxaxbxbxcmpwbxbxbxa"/>
        <w:keepNext w:val="0"/>
        <w:keepLines w:val="0"/>
        <w:pageBreakBefore w:val="0"/>
        <w:widowControl/>
        <w:spacing w:before="0" w:after="160"/>
        <w:jc w:val="left"/>
      </w:pPr>
      <w:r>
        <w:t xml:space="preserve">    d. are useful for heavy vertical loads.</w:t>
      </w:r>
    </w:p>
    <w:p>
      <w:pPr>
        <w:pStyle w:val="dwaxbxbxbxzjgubxbxbxaxzbmeaxbxbxbxvsssbxaxbxbxyhzgaxbxbxbxqzeqbxbxaxbxiptybxbxaxbxvfqaaxbxbxbxxwqrbxaxbxbxcmpwbxbxbxaxo"/>
        <w:keepNext w:val="0"/>
        <w:keepLines w:val="0"/>
        <w:pageBreakBefore w:val="0"/>
        <w:widowControl/>
        <w:spacing w:before="0" w:after="160"/>
        <w:jc w:val="left"/>
      </w:pPr>
      <w:r>
        <w:t>Explanation: Option D is correct.</w:t>
      </w:r>
    </w:p>
    <w:p>
      <w:pPr>
        <w:pStyle w:val="dwaxbxbxbxzjgubxbxbxaxzbmeaxbxbxbxvsssbxaxbxbxyhzgaxbxbxbxqzeqbxbxaxbxiptybxbxaxbxvfqaaxbxbxbxxwqrbxaxbxbxcmpwbxbxbxaxou"/>
        <w:keepNext w:val="0"/>
        <w:keepLines w:val="0"/>
        <w:pageBreakBefore w:val="0"/>
        <w:widowControl/>
        <w:spacing w:before="0" w:after="160"/>
        <w:jc w:val="left"/>
      </w:pPr>
      <w:r>
        <w:t>Cast iron is good in compression that's why it's used in columns and struts.</w:t>
        <w:br/>
        <w:t>Good in compression, bad in tension and brittle property.</w:t>
        <w:br/>
      </w:r>
    </w:p>
    <w:p>
      <w:pPr>
        <w:pStyle w:val="dwaxbxbxbxzjgubxbxbxaxzbmeaxbxbxbxvsssbxaxbxbxyhzgaxbxbxbxqzeqbxbxaxbxiptybxbxaxbxvfqaaxbxbxbxxwqrbxaxbxbxcmpwbxbxbxaxoud"/>
        <w:keepNext w:val="0"/>
        <w:keepLines w:val="0"/>
        <w:pageBreakBefore w:val="0"/>
        <w:widowControl/>
        <w:spacing w:before="0" w:after="160"/>
        <w:jc w:val="left"/>
      </w:pPr>
      <w:r>
        <w:t>52. The depth of an arch is the distance between</w:t>
      </w:r>
    </w:p>
    <w:p>
      <w:pPr>
        <w:pStyle w:val="dwaxbxbxbxzjgubxbxbxaxzbmeaxbxbxbxvsssbxaxbxbxyhzgaxbxbxbxqzeqbxbxaxbxiptybxbxaxbxvfqaaxbxbxbxxwqrbxaxbxbxcmpwbxbxbxaxoudlb"/>
        <w:keepNext w:val="0"/>
        <w:keepLines w:val="0"/>
        <w:pageBreakBefore w:val="0"/>
        <w:widowControl/>
        <w:spacing w:before="0" w:after="160"/>
        <w:jc w:val="left"/>
      </w:pPr>
      <w:r>
        <w:t xml:space="preserve">    a. ground level and springing line</w:t>
      </w:r>
    </w:p>
    <w:p>
      <w:pPr>
        <w:pStyle w:val="dwaxbxbxbxzjgubxbxbxaxzbmeaxbxbxbxvsssbxaxbxbxyhzgaxbxbxbxqzeqbxbxaxbxiptybxbxaxbxvfqaaxbxbxbxxwqrbxaxbxbxcmpwbxbxbxaxoudlbxb"/>
        <w:keepNext w:val="0"/>
        <w:keepLines w:val="0"/>
        <w:pageBreakBefore w:val="0"/>
        <w:widowControl/>
        <w:spacing w:before="0" w:after="160"/>
        <w:jc w:val="left"/>
      </w:pPr>
      <w:r>
        <w:t xml:space="preserve">    b. crown and springing line</w:t>
      </w:r>
    </w:p>
    <w:p>
      <w:pPr>
        <w:pStyle w:val="dwaxbxbxbxzjgubxbxbxaxzbmeaxbxbxbxvsssbxaxbxbxyhzgaxbxbxbxqzeqbxbxaxbxiptybxbxaxbxvfqaaxbxbxbxxwqrbxaxbxbxcmpwbxbxbxaxoudlbxbxb"/>
        <w:keepNext w:val="0"/>
        <w:keepLines w:val="0"/>
        <w:pageBreakBefore w:val="0"/>
        <w:widowControl/>
        <w:spacing w:before="0" w:after="160"/>
        <w:jc w:val="left"/>
      </w:pPr>
      <w:r>
        <w:t xml:space="preserve">    c. crown and ground level</w:t>
      </w:r>
    </w:p>
    <w:p>
      <w:pPr>
        <w:pStyle w:val="dwaxbxbxbxzjgubxbxbxaxzbmeaxbxbxbxvsssbxaxbxbxyhzgaxbxbxbxqzeqbxbxaxbxiptybxbxaxbxvfqaaxbxbxbxxwqrbxaxbxbxcmpwbxbxbxaxoudlbxbxbxa"/>
        <w:keepNext w:val="0"/>
        <w:keepLines w:val="0"/>
        <w:pageBreakBefore w:val="0"/>
        <w:widowControl/>
        <w:spacing w:before="0" w:after="160"/>
        <w:jc w:val="left"/>
      </w:pPr>
      <w:r>
        <w:t xml:space="preserve">    d. intrados and extrados.</w:t>
      </w:r>
    </w:p>
    <w:p>
      <w:pPr>
        <w:pStyle w:val="dwaxbxbxbxzjgubxbxbxaxzbmeaxbxbxbxvsssbxaxbxbxyhzgaxbxbxbxqzeqbxbxaxbxiptybxbxaxbxvfqaaxbxbxbxxwqrbxaxbxbxcmpwbxbxbxaxoudlbxbxbxaxs"/>
        <w:keepNext w:val="0"/>
        <w:keepLines w:val="0"/>
        <w:pageBreakBefore w:val="0"/>
        <w:widowControl/>
        <w:spacing w:before="0" w:after="160"/>
        <w:jc w:val="left"/>
      </w:pPr>
      <w:r>
        <w:t>Explanation: Option D is correct.</w:t>
      </w:r>
    </w:p>
    <w:p>
      <w:pPr>
        <w:pStyle w:val="dwaxbxbxbxzjgubxbxbxaxzbmeaxbxbxbxvsssbxaxbxbxyhzgaxbxbxbxqzeqbxbxaxbxiptybxbxaxbxvfqaaxbxbxbxxwqrbxaxbxbxcmpwbxbxbxaxoudlbxbxbxaxsq"/>
        <w:keepNext w:val="0"/>
        <w:keepLines w:val="0"/>
        <w:pageBreakBefore w:val="0"/>
        <w:widowControl/>
        <w:spacing w:before="0" w:after="160"/>
        <w:jc w:val="left"/>
      </w:pPr>
      <w:r>
        <w:t>The depth or height of an arch is The perpendicular distance between the intrados of the arch to the extrados of the arch. While Rise of an arch is The clear vertical distance between the highest point on the intrados and the springing line.</w:t>
        <w:br/>
      </w:r>
    </w:p>
    <w:p>
      <w:pPr>
        <w:pStyle w:val="dwaxbxbxbxzjgubxbxbxaxzbmeaxbxbxbxvsssbxaxbxbxyhzgaxbxbxbxqzeqbxbxaxbxiptybxbxaxbxvfqaaxbxbxbxxwqrbxaxbxbxcmpwbxbxbxaxoudlbxbxbxaxsqa"/>
        <w:keepNext w:val="0"/>
        <w:keepLines w:val="0"/>
        <w:pageBreakBefore w:val="0"/>
        <w:widowControl/>
        <w:spacing w:before="0" w:after="160"/>
        <w:jc w:val="left"/>
      </w:pPr>
      <w:r>
        <w:t>53. Expansion joints in masonry walls are provided if length exceeds</w:t>
      </w:r>
    </w:p>
    <w:p>
      <w:pPr>
        <w:pStyle w:val="dwaxbxbxbxzjgubxbxbxaxzbmeaxbxbxbxvsssbxaxbxbxyhzgaxbxbxbxqzeqbxbxaxbxiptybxbxaxbxvfqaaxbxbxbxxwqrbxaxbxbxcmpwbxbxbxaxoudlbxbxbxaxsqawb"/>
        <w:keepNext w:val="0"/>
        <w:keepLines w:val="0"/>
        <w:pageBreakBefore w:val="0"/>
        <w:widowControl/>
        <w:spacing w:before="0" w:after="160"/>
        <w:jc w:val="left"/>
      </w:pPr>
      <w:r>
        <w:t xml:space="preserve">    a. 20 m</w:t>
      </w:r>
    </w:p>
    <w:p>
      <w:pPr>
        <w:pStyle w:val="dwaxbxbxbxzjgubxbxbxaxzbmeaxbxbxbxvsssbxaxbxbxyhzgaxbxbxbxqzeqbxbxaxbxiptybxbxaxbxvfqaaxbxbxbxxwqrbxaxbxbxcmpwbxbxbxaxoudlbxbxbxaxsqawbxb"/>
        <w:keepNext w:val="0"/>
        <w:keepLines w:val="0"/>
        <w:pageBreakBefore w:val="0"/>
        <w:widowControl/>
        <w:spacing w:before="0" w:after="160"/>
        <w:jc w:val="left"/>
      </w:pPr>
      <w:r>
        <w:t xml:space="preserve">    b. 30 m</w:t>
      </w:r>
    </w:p>
    <w:p>
      <w:pPr>
        <w:pStyle w:val="dwaxbxbxbxzjgubxbxbxaxzbmeaxbxbxbxvsssbxaxbxbxyhzgaxbxbxbxqzeqbxbxaxbxiptybxbxaxbxvfqaaxbxbxbxxwqrbxaxbxbxcmpwbxbxbxaxoudlbxbxbxaxsqawbxbxa"/>
        <w:keepNext w:val="0"/>
        <w:keepLines w:val="0"/>
        <w:pageBreakBefore w:val="0"/>
        <w:widowControl/>
        <w:spacing w:before="0" w:after="160"/>
        <w:jc w:val="left"/>
      </w:pPr>
      <w:r>
        <w:t xml:space="preserve">    c. 40 m</w:t>
      </w:r>
    </w:p>
    <w:p>
      <w:pPr>
        <w:pStyle w:val="dwaxbxbxbxzjgubxbxbxaxzbmeaxbxbxbxvsssbxaxbxbxyhzgaxbxbxbxqzeqbxbxaxbxiptybxbxaxbxvfqaaxbxbxbxxwqrbxaxbxbxcmpwbxbxbxaxoudlbxbxbxaxsqawbxbxaxb"/>
        <w:keepNext w:val="0"/>
        <w:keepLines w:val="0"/>
        <w:pageBreakBefore w:val="0"/>
        <w:widowControl/>
        <w:spacing w:before="0" w:after="160"/>
        <w:jc w:val="left"/>
      </w:pPr>
      <w:r>
        <w:t xml:space="preserve">    d. 50 m.</w:t>
      </w:r>
    </w:p>
    <w:p>
      <w:pPr>
        <w:pStyle w:val="dwaxbxbxbxzjgubxbxbxaxzbmeaxbxbxbxvsssbxaxbxbxyhzgaxbxbxbxqzeqbxbxaxbxiptybxbxaxbxvfqaaxbxbxbxxwqrbxaxbxbxcmpwbxbxbxaxoudlbxbxbxaxsqawbxbxaxbxp"/>
        <w:keepNext w:val="0"/>
        <w:keepLines w:val="0"/>
        <w:pageBreakBefore w:val="0"/>
        <w:widowControl/>
        <w:spacing w:before="0" w:after="160"/>
        <w:jc w:val="left"/>
      </w:pPr>
      <w:r>
        <w:t>Explanation: Option C is correct.</w:t>
      </w:r>
    </w:p>
    <w:p>
      <w:pPr>
        <w:pStyle w:val="dwaxbxbxbxzjgubxbxbxaxzbmeaxbxbxbxvsssbxaxbxbxyhzgaxbxbxbxqzeqbxbxaxbxiptybxbxaxbxvfqaaxbxbxbxxwqrbxaxbxbxcmpwbxbxbxaxoudlbxbxbxaxsqawbxbxaxbxpd"/>
        <w:keepNext w:val="0"/>
        <w:keepLines w:val="0"/>
        <w:pageBreakBefore w:val="0"/>
        <w:widowControl/>
        <w:spacing w:before="0" w:after="160"/>
        <w:jc w:val="left"/>
      </w:pPr>
      <w:r>
        <w:t>In brick masonry or stone masonry, it is provided at the expansion joint of 25M to 30M. It is the correct expansion space at a longer wall.</w:t>
        <w:br/>
      </w:r>
    </w:p>
    <w:p>
      <w:pPr>
        <w:pStyle w:val="dwaxbxbxbxzjgubxbxbxaxzbmeaxbxbxbxvsssbxaxbxbxyhzgaxbxbxbxqzeqbxbxaxbxiptybxbxaxbxvfqaaxbxbxbxxwqrbxaxbxbxcmpwbxbxbxaxoudlbxbxbxaxsqawbxbxaxbxpds"/>
        <w:keepNext w:val="0"/>
        <w:keepLines w:val="0"/>
        <w:pageBreakBefore w:val="0"/>
        <w:widowControl/>
        <w:spacing w:before="0" w:after="160"/>
        <w:jc w:val="left"/>
      </w:pPr>
      <w:r>
        <w:t>54. The platform at the end of a series of steps, is known as</w:t>
      </w:r>
    </w:p>
    <w:p>
      <w:pPr>
        <w:pStyle w:val="dwaxbxbxbxzjgubxbxbxaxzbmeaxbxbxbxvsssbxaxbxbxyhzgaxbxbxbxqzeqbxbxaxbxiptybxbxaxbxvfqaaxbxbxbxxwqrbxaxbxbxcmpwbxbxbxaxoudlbxbxbxaxsqawbxbxaxbxpdsyb"/>
        <w:keepNext w:val="0"/>
        <w:keepLines w:val="0"/>
        <w:pageBreakBefore w:val="0"/>
        <w:widowControl/>
        <w:spacing w:before="0" w:after="160"/>
        <w:jc w:val="left"/>
      </w:pPr>
      <w:r>
        <w:t xml:space="preserve">    a. relief</w:t>
      </w:r>
    </w:p>
    <w:p>
      <w:pPr>
        <w:pStyle w:val="dwaxbxbxbxzjgubxbxbxaxzbmeaxbxbxbxvsssbxaxbxbxyhzgaxbxbxbxqzeqbxbxaxbxiptybxbxaxbxvfqaaxbxbxbxxwqrbxaxbxbxcmpwbxbxbxaxoudlbxbxbxaxsqawbxbxaxbxpdsybxb"/>
        <w:keepNext w:val="0"/>
        <w:keepLines w:val="0"/>
        <w:pageBreakBefore w:val="0"/>
        <w:widowControl/>
        <w:spacing w:before="0" w:after="160"/>
        <w:jc w:val="left"/>
      </w:pPr>
      <w:r>
        <w:t xml:space="preserve">    b. rest</w:t>
      </w:r>
    </w:p>
    <w:p>
      <w:pPr>
        <w:pStyle w:val="dwaxbxbxbxzjgubxbxbxaxzbmeaxbxbxbxvsssbxaxbxbxyhzgaxbxbxbxqzeqbxbxaxbxiptybxbxaxbxvfqaaxbxbxbxxwqrbxaxbxbxcmpwbxbxbxaxoudlbxbxbxaxsqawbxbxaxbxpdsybxbxa"/>
        <w:keepNext w:val="0"/>
        <w:keepLines w:val="0"/>
        <w:pageBreakBefore w:val="0"/>
        <w:widowControl/>
        <w:spacing w:before="0" w:after="160"/>
        <w:jc w:val="left"/>
      </w:pPr>
      <w:r>
        <w:t xml:space="preserve">    c. landing</w:t>
      </w:r>
    </w:p>
    <w:p>
      <w:pPr>
        <w:pStyle w:val="dwaxbxbxbxzjgubxbxbxaxzbmeaxbxbxbxvsssbxaxbxbxyhzgaxbxbxbxqzeqbxbxaxbxiptybxbxaxbxvfqaaxbxbxbxxwqrbxaxbxbxcmpwbxbxbxaxoudlbxbxbxaxsqawbxbxaxbxpdsybxbxaxb"/>
        <w:keepNext w:val="0"/>
        <w:keepLines w:val="0"/>
        <w:pageBreakBefore w:val="0"/>
        <w:widowControl/>
        <w:spacing w:before="0" w:after="160"/>
        <w:jc w:val="left"/>
      </w:pPr>
      <w:r>
        <w:t xml:space="preserve">    d. stop.</w:t>
      </w:r>
    </w:p>
    <w:p>
      <w:pPr>
        <w:pStyle w:val="dwaxbxbxbxzjgubxbxbxaxzbmeaxbxbxbxvsssbxaxbxbxyhzgaxbxbxbxqzeqbxbxaxbxiptybxbxaxbxvfqaaxbxbxbxxwqrbxaxbxbxcmpwbxbxbxaxoudlbxbxbxaxsqawbxbxaxbxpdsybxbxaxbxq"/>
        <w:keepNext w:val="0"/>
        <w:keepLines w:val="0"/>
        <w:pageBreakBefore w:val="0"/>
        <w:widowControl/>
        <w:spacing w:before="0" w:after="160"/>
        <w:jc w:val="left"/>
      </w:pPr>
      <w:r>
        <w:t>Explanation: Option C is correct.</w:t>
      </w:r>
    </w:p>
    <w:p>
      <w:pPr>
        <w:pStyle w:val="dwaxbxbxbxzjgubxbxbxaxzbmeaxbxbxbxvsssbxaxbxbxyhzgaxbxbxbxqzeqbxbxaxbxiptybxbxaxbxvfqaaxbxbxbxxwqrbxaxbxbxcmpwbxbxbxaxoudlbxbxbxaxsqawbxbxaxbxpdsybxbxaxbxqq"/>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
        <w:keepNext w:val="0"/>
        <w:keepLines w:val="0"/>
        <w:pageBreakBefore w:val="0"/>
        <w:widowControl/>
        <w:spacing w:before="0" w:after="160"/>
        <w:jc w:val="left"/>
      </w:pPr>
      <w:r>
        <w:t>55. Raft foundation are generally preferred to when the area required for individual footing, is more than</w:t>
      </w:r>
    </w:p>
    <w:p>
      <w:pPr>
        <w:pStyle w:val="dwaxbxbxbxzjgubxbxbxaxzbmeaxbxbxbxvsssbxaxbxbxyhzgaxbxbxbxqzeqbxbxaxbxiptybxbxaxbxvfqaaxbxbxbxxwqrbxaxbxbxcmpwbxbxbxaxoudlbxbxbxaxsqawbxbxaxbxpdsybxbxaxbxqqfdb"/>
        <w:keepNext w:val="0"/>
        <w:keepLines w:val="0"/>
        <w:pageBreakBefore w:val="0"/>
        <w:widowControl/>
        <w:spacing w:before="0" w:after="160"/>
        <w:jc w:val="left"/>
      </w:pPr>
      <w:r>
        <w:t xml:space="preserve">    a. 25% to total area</w:t>
      </w:r>
    </w:p>
    <w:p>
      <w:pPr>
        <w:pStyle w:val="dwaxbxbxbxzjgubxbxbxaxzbmeaxbxbxbxvsssbxaxbxbxyhzgaxbxbxbxqzeqbxbxaxbxiptybxbxaxbxvfqaaxbxbxbxxwqrbxaxbxbxcmpwbxbxbxaxoudlbxbxbxaxsqawbxbxaxbxpdsybxbxaxbxqqfdbxb"/>
        <w:keepNext w:val="0"/>
        <w:keepLines w:val="0"/>
        <w:pageBreakBefore w:val="0"/>
        <w:widowControl/>
        <w:spacing w:before="0" w:after="160"/>
        <w:jc w:val="left"/>
      </w:pPr>
      <w:r>
        <w:t xml:space="preserve">    b. 30% of total area</w:t>
      </w:r>
    </w:p>
    <w:p>
      <w:pPr>
        <w:pStyle w:val="dwaxbxbxbxzjgubxbxbxaxzbmeaxbxbxbxvsssbxaxbxbxyhzgaxbxbxbxqzeqbxbxaxbxiptybxbxaxbxvfqaaxbxbxbxxwqrbxaxbxbxcmpwbxbxbxaxoudlbxbxbxaxsqawbxbxaxbxpdsybxbxaxbxqqfdbxbxb"/>
        <w:keepNext w:val="0"/>
        <w:keepLines w:val="0"/>
        <w:pageBreakBefore w:val="0"/>
        <w:widowControl/>
        <w:spacing w:before="0" w:after="160"/>
        <w:jc w:val="left"/>
      </w:pPr>
      <w:r>
        <w:t xml:space="preserve">    c. 40% to total area</w:t>
      </w:r>
    </w:p>
    <w:p>
      <w:pPr>
        <w:pStyle w:val="dwaxbxbxbxzjgubxbxbxaxzbmeaxbxbxbxvsssbxaxbxbxyhzgaxbxbxbxqzeqbxbxaxbxiptybxbxaxbxvfqaaxbxbxbxxwqrbxaxbxbxcmpwbxbxbxaxoudlbxbxbxaxsqawbxbxaxbxpdsybxbxaxbxqqfdbxbxbxa"/>
        <w:keepNext w:val="0"/>
        <w:keepLines w:val="0"/>
        <w:pageBreakBefore w:val="0"/>
        <w:widowControl/>
        <w:spacing w:before="0" w:after="160"/>
        <w:jc w:val="left"/>
      </w:pPr>
      <w:r>
        <w:t xml:space="preserve">    d. 50% of total area.</w:t>
      </w:r>
    </w:p>
    <w:p>
      <w:pPr>
        <w:pStyle w:val="dwaxbxbxbxzjgubxbxbxaxzbmeaxbxbxbxvsssbxaxbxbxyhzgaxbxbxbxqzeqbxbxaxbxiptybxbxaxbxvfqaaxbxbxbxxwqrbxaxbxbxcmpwbxbxbxaxoudlbxbxbxaxsqawbxbxaxbxpdsybxbxaxbxqqfdbxbxbxaxd"/>
        <w:keepNext w:val="0"/>
        <w:keepLines w:val="0"/>
        <w:pageBreakBefore w:val="0"/>
        <w:widowControl/>
        <w:spacing w:before="0" w:after="160"/>
        <w:jc w:val="left"/>
      </w:pPr>
      <w:r>
        <w:t>Explanation: Option D is correct.</w:t>
      </w:r>
    </w:p>
    <w:p>
      <w:pPr>
        <w:pStyle w:val="dwaxbxbxbxzjgubxbxbxaxzbmeaxbxbxbxvsssbxaxbxbxyhzgaxbxbxbxqzeqbxbxaxbxiptybxbxaxbxvfqaaxbxbxbxxwqrbxaxbxbxcmpwbxbxbxaxoudlbxbxbxaxsqawbxbxaxbxpdsybxbxaxbxqqfdbxbxbxaxdm"/>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dbxbxbxaxdmc"/>
        <w:keepNext w:val="0"/>
        <w:keepLines w:val="0"/>
        <w:pageBreakBefore w:val="0"/>
        <w:widowControl/>
        <w:spacing w:before="0" w:after="160"/>
        <w:jc w:val="left"/>
      </w:pPr>
      <w:r>
        <w:t>56. You are asked to design and supervise a truss for a factory to have spans 6 m to 9 m. The type of the truss you will use, is</w:t>
      </w:r>
    </w:p>
    <w:p>
      <w:pPr>
        <w:pStyle w:val="dwaxbxbxbxzjgubxbxbxaxzbmeaxbxbxbxvsssbxaxbxbxyhzgaxbxbxbxqzeqbxbxaxbxiptybxbxaxbxvfqaaxbxbxbxxwqrbxaxbxbxcmpwbxbxbxaxoudlbxbxbxaxsqawbxbxaxbxpdsybxbxaxbxqqfdbxbxbxaxdmcib"/>
        <w:keepNext w:val="0"/>
        <w:keepLines w:val="0"/>
        <w:pageBreakBefore w:val="0"/>
        <w:widowControl/>
        <w:spacing w:before="0" w:after="160"/>
        <w:jc w:val="left"/>
      </w:pPr>
      <w:r>
        <w:t xml:space="preserve">    a. queen post truss</w:t>
      </w:r>
    </w:p>
    <w:p>
      <w:pPr>
        <w:pStyle w:val="dwaxbxbxbxzjgubxbxbxaxzbmeaxbxbxbxvsssbxaxbxbxyhzgaxbxbxbxqzeqbxbxaxbxiptybxbxaxbxvfqaaxbxbxbxxwqrbxaxbxbxcmpwbxbxbxaxoudlbxbxbxaxsqawbxbxaxbxpdsybxbxaxbxqqfdbxbxbxaxdmcibxa"/>
        <w:keepNext w:val="0"/>
        <w:keepLines w:val="0"/>
        <w:pageBreakBefore w:val="0"/>
        <w:widowControl/>
        <w:spacing w:before="0" w:after="160"/>
        <w:jc w:val="left"/>
      </w:pPr>
      <w:r>
        <w:t xml:space="preserve">    b. king post truss</w:t>
      </w:r>
    </w:p>
    <w:p>
      <w:pPr>
        <w:pStyle w:val="dwaxbxbxbxzjgubxbxbxaxzbmeaxbxbxbxvsssbxaxbxbxyhzgaxbxbxbxqzeqbxbxaxbxiptybxbxaxbxvfqaaxbxbxbxxwqrbxaxbxbxcmpwbxbxbxaxoudlbxbxbxaxsqawbxbxaxbxpdsybxbxaxbxqqfdbxbxbxaxdmcibxaxb"/>
        <w:keepNext w:val="0"/>
        <w:keepLines w:val="0"/>
        <w:pageBreakBefore w:val="0"/>
        <w:widowControl/>
        <w:spacing w:before="0" w:after="160"/>
        <w:jc w:val="left"/>
      </w:pPr>
      <w:r>
        <w:t xml:space="preserve">    c. collar truss</w:t>
      </w:r>
    </w:p>
    <w:p>
      <w:pPr>
        <w:pStyle w:val="dwaxbxbxbxzjgubxbxbxaxzbmeaxbxbxbxvsssbxaxbxbxyhzgaxbxbxbxqzeqbxbxaxbxiptybxbxaxbxvfqaaxbxbxbxxwqrbxaxbxbxcmpwbxbxbxaxoudlbxbxbxaxsqawbxbxaxbxpdsybxbxaxbxqqfdbxbxbxaxdmcibxaxbxb"/>
        <w:keepNext w:val="0"/>
        <w:keepLines w:val="0"/>
        <w:pageBreakBefore w:val="0"/>
        <w:widowControl/>
        <w:spacing w:before="0" w:after="160"/>
        <w:jc w:val="left"/>
      </w:pPr>
      <w:r>
        <w:t xml:space="preserve">    d. none of these.</w:t>
      </w:r>
    </w:p>
    <w:p>
      <w:pPr>
        <w:pStyle w:val="dwaxbxbxbxzjgubxbxbxaxzbmeaxbxbxbxvsssbxaxbxbxyhzgaxbxbxbxqzeqbxbxaxbxiptybxbxaxbxvfqaaxbxbxbxxwqrbxaxbxbxcmpwbxbxbxaxoudlbxbxbxaxsqawbxbxaxbxpdsybxbxaxbxqqfdbxbxbxaxdmcibxaxbxbxz"/>
        <w:keepNext w:val="0"/>
        <w:keepLines w:val="0"/>
        <w:pageBreakBefore w:val="0"/>
        <w:widowControl/>
        <w:spacing w:before="0" w:after="160"/>
        <w:jc w:val="left"/>
      </w:pPr>
      <w:r>
        <w:t>Explanation: Option B is correct.</w:t>
      </w:r>
    </w:p>
    <w:p>
      <w:pPr>
        <w:pStyle w:val="dwaxbxbxbxzjgubxbxbxaxzbmeaxbxbxbxvsssbxaxbxbxyhzgaxbxbxbxqzeqbxbxaxbxiptybxbxaxbxvfqaaxbxbxbxxwqrbxaxbxbxcmpwbxbxbxaxoudlbxbxbxaxsqawbxbxaxbxpdsybxbxaxbxqqfdbxbxbxaxdmcibxaxbxbxzd"/>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dbxbxbxaxdmcibxaxbxbxzdr"/>
        <w:keepNext w:val="0"/>
        <w:keepLines w:val="0"/>
        <w:pageBreakBefore w:val="0"/>
        <w:widowControl/>
        <w:spacing w:before="0" w:after="160"/>
        <w:jc w:val="left"/>
      </w:pPr>
      <w:r>
        <w:t>57. Pick up the incorrect statement from the following:</w:t>
      </w:r>
    </w:p>
    <w:p>
      <w:pPr>
        <w:pStyle w:val="dwaxbxbxbxzjgubxbxbxaxzbmeaxbxbxbxvsssbxaxbxbxyhzgaxbxbxbxqzeqbxbxaxbxiptybxbxaxbxvfqaaxbxbxbxxwqrbxaxbxbxcmpwbxbxbxaxoudlbxbxbxaxsqawbxbxaxbxpdsybxbxaxbxqqfdbxbxbxaxdmcibxaxbxbxzdrlb"/>
        <w:keepNext w:val="0"/>
        <w:keepLines w:val="0"/>
        <w:pageBreakBefore w:val="0"/>
        <w:widowControl/>
        <w:spacing w:before="0" w:after="160"/>
        <w:jc w:val="left"/>
      </w:pPr>
      <w:r>
        <w:t xml:space="preserve">    a. The section of the retaining wall should be so proportioned that it may not overturn by the lateral pressure</w:t>
      </w:r>
    </w:p>
    <w:p>
      <w:pPr>
        <w:pStyle w:val="dwaxbxbxbxzjgubxbxbxaxzbmeaxbxbxbxvsssbxaxbxbxyhzgaxbxbxbxqzeqbxbxaxbxiptybxbxaxbxvfqaaxbxbxbxxwqrbxaxbxbxcmpwbxbxbxaxoudlbxbxbxaxsqawbxbxaxbxpdsybxbxaxbxqqfdbxbxbxaxdmcibxaxbxbxzdrlbxb"/>
        <w:keepNext w:val="0"/>
        <w:keepLines w:val="0"/>
        <w:pageBreakBefore w:val="0"/>
        <w:widowControl/>
        <w:spacing w:before="0" w:after="160"/>
        <w:jc w:val="left"/>
      </w:pPr>
      <w:r>
        <w:t xml:space="preserve">    b. The retaining wall should be safe against sliding</w:t>
      </w:r>
    </w:p>
    <w:p>
      <w:pPr>
        <w:pStyle w:val="dwaxbxbxbxzjgubxbxbxaxzbmeaxbxbxbxvsssbxaxbxbxyhzgaxbxbxbxqzeqbxbxaxbxiptybxbxaxbxvfqaaxbxbxbxxwqrbxaxbxbxcmpwbxbxbxaxoudlbxbxbxaxsqawbxbxaxbxpdsybxbxaxbxqqfdbxbxbxaxdmcibxaxbxbxzdrlbxbxb"/>
        <w:keepNext w:val="0"/>
        <w:keepLines w:val="0"/>
        <w:pageBreakBefore w:val="0"/>
        <w:widowControl/>
        <w:spacing w:before="0" w:after="160"/>
        <w:jc w:val="left"/>
      </w:pPr>
      <w:r>
        <w:t xml:space="preserve">    c. The foundation of the retaining wall should not be stressed beyond safe bearing capacity ; due to its weight and the force resulting from the earth pressure</w:t>
      </w:r>
    </w:p>
    <w:p>
      <w:pPr>
        <w:pStyle w:val="dwaxbxbxbxzjgubxbxbxaxzbmeaxbxbxbxvsssbxaxbxbxyhzgaxbxbxbxqzeqbxbxaxbxiptybxbxaxbxvfqaaxbxbxbxxwqrbxaxbxbxcmpwbxbxbxaxoudlbxbxbxaxsqawbxbxaxbxpdsybxbxaxbxqqfdbxbxbxaxdmcibxaxbxbxzdrlbxbxbxa"/>
        <w:keepNext w:val="0"/>
        <w:keepLines w:val="0"/>
        <w:pageBreakBefore w:val="0"/>
        <w:widowControl/>
        <w:spacing w:before="0" w:after="160"/>
        <w:jc w:val="left"/>
      </w:pPr>
      <w:r>
        <w:t xml:space="preserve">    d. to drain off water from the earth retained, weep holes are provided near the top of the retaining wall.</w:t>
      </w:r>
    </w:p>
    <w:p>
      <w:pPr>
        <w:pStyle w:val="dwaxbxbxbxzjgubxbxbxaxzbmeaxbxbxbxvsssbxaxbxbxyhzgaxbxbxbxqzeqbxbxaxbxiptybxbxaxbxvfqaaxbxbxbxxwqrbxaxbxbxcmpwbxbxbxaxoudlbxbxbxaxsqawbxbxaxbxpdsybxbxaxbxqqfdbxbxbxaxdmcibxaxbxbxzdrlbxbxbxaxe"/>
        <w:keepNext w:val="0"/>
        <w:keepLines w:val="0"/>
        <w:pageBreakBefore w:val="0"/>
        <w:widowControl/>
        <w:spacing w:before="0" w:after="160"/>
        <w:jc w:val="left"/>
      </w:pPr>
      <w:r>
        <w:t>Explanation: Option D is correct.</w:t>
      </w:r>
    </w:p>
    <w:p>
      <w:pPr>
        <w:pStyle w:val="dwaxbxbxbxzjgubxbxbxaxzbmeaxbxbxbxvsssbxaxbxbxyhzgaxbxbxbxqzeqbxbxaxbxiptybxbxaxbxvfqaaxbxbxbxxwqrbxaxbxbxcmpwbxbxbxaxoudlbxbxbxaxsqawbxbxaxbxpdsybxbxaxbxqqfdbxbxbxaxdmcibxaxbxbxzdrlbxbxbxaxef"/>
        <w:keepNext w:val="0"/>
        <w:keepLines w:val="0"/>
        <w:pageBreakBefore w:val="0"/>
        <w:widowControl/>
        <w:spacing w:before="0" w:after="160"/>
        <w:jc w:val="left"/>
      </w:pPr>
      <w:r>
        <w:t>To drain off water from the earth retained, weep holes are provided near the "bottom" of the retaining wall.</w:t>
        <w:br/>
      </w:r>
    </w:p>
    <w:p>
      <w:pPr>
        <w:pStyle w:val="dwaxbxbxbxzjgubxbxbxaxzbmeaxbxbxbxvsssbxaxbxbxyhzgaxbxbxbxqzeqbxbxaxbxiptybxbxaxbxvfqaaxbxbxbxxwqrbxaxbxbxcmpwbxbxbxaxoudlbxbxbxaxsqawbxbxaxbxpdsybxbxaxbxqqfdbxbxbxaxdmcibxaxbxbxzdrlbxbxbxaxefm"/>
        <w:keepNext w:val="0"/>
        <w:keepLines w:val="0"/>
        <w:pageBreakBefore w:val="0"/>
        <w:widowControl/>
        <w:spacing w:before="0" w:after="160"/>
        <w:jc w:val="left"/>
      </w:pPr>
      <w:r>
        <w:t>58. The arrangement of supporting an existing structure by providing supports underneath, is known as</w:t>
      </w:r>
    </w:p>
    <w:p>
      <w:pPr>
        <w:pStyle w:val="dwaxbxbxbxzjgubxbxbxaxzbmeaxbxbxbxvsssbxaxbxbxyhzgaxbxbxbxqzeqbxbxaxbxiptybxbxaxbxvfqaaxbxbxbxxwqrbxaxbxbxcmpwbxbxbxaxoudlbxbxbxaxsqawbxbxaxbxpdsybxbxaxbxqqfdbxbxbxaxdmcibxaxbxbxzdrlbxbxbxaxefmvb"/>
        <w:keepNext w:val="0"/>
        <w:keepLines w:val="0"/>
        <w:pageBreakBefore w:val="0"/>
        <w:widowControl/>
        <w:spacing w:before="0" w:after="160"/>
        <w:jc w:val="left"/>
      </w:pPr>
      <w:r>
        <w:t xml:space="preserve">    a. shoring</w:t>
      </w:r>
    </w:p>
    <w:p>
      <w:pPr>
        <w:pStyle w:val="dwaxbxbxbxzjgubxbxbxaxzbmeaxbxbxbxvsssbxaxbxbxyhzgaxbxbxbxqzeqbxbxaxbxiptybxbxaxbxvfqaaxbxbxbxxwqrbxaxbxbxcmpwbxbxbxaxoudlbxbxbxaxsqawbxbxaxbxpdsybxbxaxbxqqfdbxbxbxaxdmcibxaxbxbxzdrlbxbxbxaxefmvbxa"/>
        <w:keepNext w:val="0"/>
        <w:keepLines w:val="0"/>
        <w:pageBreakBefore w:val="0"/>
        <w:widowControl/>
        <w:spacing w:before="0" w:after="160"/>
        <w:jc w:val="left"/>
      </w:pPr>
      <w:r>
        <w:t xml:space="preserve">    b. underpinning</w:t>
      </w:r>
    </w:p>
    <w:p>
      <w:pPr>
        <w:pStyle w:val="dwaxbxbxbxzjgubxbxbxaxzbmeaxbxbxbxvsssbxaxbxbxyhzgaxbxbxbxqzeqbxbxaxbxiptybxbxaxbxvfqaaxbxbxbxxwqrbxaxbxbxcmpwbxbxbxaxoudlbxbxbxaxsqawbxbxaxbxpdsybxbxaxbxqqfdbxbxbxaxdmcibxaxbxbxzdrlbxbxbxaxefmvbxaxb"/>
        <w:keepNext w:val="0"/>
        <w:keepLines w:val="0"/>
        <w:pageBreakBefore w:val="0"/>
        <w:widowControl/>
        <w:spacing w:before="0" w:after="160"/>
        <w:jc w:val="left"/>
      </w:pPr>
      <w:r>
        <w:t xml:space="preserve">    c. jacking</w:t>
      </w:r>
    </w:p>
    <w:p>
      <w:pPr>
        <w:pStyle w:val="dwaxbxbxbxzjgubxbxbxaxzbmeaxbxbxbxvsssbxaxbxbxyhzgaxbxbxbxqzeqbxbxaxbxiptybxbxaxbxvfqaaxbxbxbxxwqrbxaxbxbxcmpwbxbxbxaxoudlbxbxbxaxsqawbxbxaxbxpdsybxbxaxbxqqfdbxbxbxaxdmcibxaxbxbxzdrlbxbxbxaxefmvbxaxbxb"/>
        <w:keepNext w:val="0"/>
        <w:keepLines w:val="0"/>
        <w:pageBreakBefore w:val="0"/>
        <w:widowControl/>
        <w:spacing w:before="0" w:after="160"/>
        <w:jc w:val="left"/>
      </w:pPr>
      <w:r>
        <w:t xml:space="preserve">    d. piling</w:t>
      </w:r>
    </w:p>
    <w:p>
      <w:pPr>
        <w:pStyle w:val="dwaxbxbxbxzjgubxbxbxaxzbmeaxbxbxbxvsssbxaxbxbxyhzgaxbxbxbxqzeqbxbxaxbxiptybxbxaxbxvfqaaxbxbxbxxwqrbxaxbxbxcmpwbxbxbxaxoudlbxbxbxaxsqawbxbxaxbxpdsybxbxaxbxqqfdbxbxbxaxdmcibxaxbxbxzdrlbxbxbxaxefmvbxaxbxbxz"/>
        <w:keepNext w:val="0"/>
        <w:keepLines w:val="0"/>
        <w:pageBreakBefore w:val="0"/>
        <w:widowControl/>
        <w:spacing w:before="0" w:after="160"/>
        <w:jc w:val="left"/>
      </w:pPr>
      <w:r>
        <w:t>Explanation: Option B is correct.</w:t>
      </w:r>
    </w:p>
    <w:p>
      <w:pPr>
        <w:pStyle w:val="dwaxbxbxbxzjgubxbxbxaxzbmeaxbxbxbxvsssbxaxbxbxyhzgaxbxbxbxqzeqbxbxaxbxiptybxbxaxbxvfqaaxbxbxbxxwqrbxaxbxbxcmpwbxbxbxaxoudlbxbxbxaxsqawbxbxaxbxpdsybxbxaxbxqqfdbxbxbxaxdmcibxaxbxbxzdrlbxbxbxaxefmvbxaxbxbxzo"/>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dbxbxbxaxdmcibxaxbxbxzdrlbxbxbxaxefmvbxaxbxbxzoq"/>
        <w:keepNext w:val="0"/>
        <w:keepLines w:val="0"/>
        <w:pageBreakBefore w:val="0"/>
        <w:widowControl/>
        <w:spacing w:before="0" w:after="160"/>
        <w:jc w:val="left"/>
      </w:pPr>
      <w:r>
        <w:t>59. The process of keeping concrete moist for a certain period after its finishing, is known as</w:t>
      </w:r>
    </w:p>
    <w:p>
      <w:pPr>
        <w:pStyle w:val="dwaxbxbxbxzjgubxbxbxaxzbmeaxbxbxbxvsssbxaxbxbxyhzgaxbxbxbxqzeqbxbxaxbxiptybxbxaxbxvfqaaxbxbxbxxwqrbxaxbxbxcmpwbxbxbxaxoudlbxbxbxaxsqawbxbxaxbxpdsybxbxaxbxqqfdbxbxbxaxdmcibxaxbxbxzdrlbxbxbxaxefmvbxaxbxbxzoqea"/>
        <w:keepNext w:val="0"/>
        <w:keepLines w:val="0"/>
        <w:pageBreakBefore w:val="0"/>
        <w:widowControl/>
        <w:spacing w:before="0" w:after="160"/>
        <w:jc w:val="left"/>
      </w:pPr>
      <w:r>
        <w:t xml:space="preserve">    a. curing of concrete</w:t>
      </w:r>
    </w:p>
    <w:p>
      <w:pPr>
        <w:pStyle w:val="dwaxbxbxbxzjgubxbxbxaxzbmeaxbxbxbxvsssbxaxbxbxyhzgaxbxbxbxqzeqbxbxaxbxiptybxbxaxbxvfqaaxbxbxbxxwqrbxaxbxbxcmpwbxbxbxaxoudlbxbxbxaxsqawbxbxaxbxpdsybxbxaxbxqqfdbxbxbxaxdmcibxaxbxbxzdrlbxbxbxaxefmvbxaxbxbxzoqeaxb"/>
        <w:keepNext w:val="0"/>
        <w:keepLines w:val="0"/>
        <w:pageBreakBefore w:val="0"/>
        <w:widowControl/>
        <w:spacing w:before="0" w:after="160"/>
        <w:jc w:val="left"/>
      </w:pPr>
      <w:r>
        <w:t xml:space="preserve">    b. placing of concrete</w:t>
      </w:r>
    </w:p>
    <w:p>
      <w:pPr>
        <w:pStyle w:val="dwaxbxbxbxzjgubxbxbxaxzbmeaxbxbxbxvsssbxaxbxbxyhzgaxbxbxbxqzeqbxbxaxbxiptybxbxaxbxvfqaaxbxbxbxxwqrbxaxbxbxcmpwbxbxbxaxoudlbxbxbxaxsqawbxbxaxbxpdsybxbxaxbxqqfdbxbxbxaxdmcibxaxbxbxzdrlbxbxbxaxefmvbxaxbxbxzoqeaxbxb"/>
        <w:keepNext w:val="0"/>
        <w:keepLines w:val="0"/>
        <w:pageBreakBefore w:val="0"/>
        <w:widowControl/>
        <w:spacing w:before="0" w:after="160"/>
        <w:jc w:val="left"/>
      </w:pPr>
      <w:r>
        <w:t xml:space="preserve">    c. compaction of concrete</w:t>
      </w:r>
    </w:p>
    <w:p>
      <w:pPr>
        <w:pStyle w:val="dwaxbxbxbxzjgubxbxbxaxzbmeaxbxbxbxvsssbxaxbxbxyhzgaxbxbxbxqzeqbxbxaxbxiptybxbxaxbxvfqaaxbxbxbxxwqrbxaxbxbxcmpwbxbxbxaxoudlbxbxbxaxsqawbxbxaxbxpdsybxbxaxbxqqfdbxbxbxaxdmcibxaxbxbxzdrlbxbxbxaxefmvbxaxbxbxzoqeaxbxbxb"/>
        <w:keepNext w:val="0"/>
        <w:keepLines w:val="0"/>
        <w:pageBreakBefore w:val="0"/>
        <w:widowControl/>
        <w:spacing w:before="0" w:after="160"/>
        <w:jc w:val="left"/>
      </w:pPr>
      <w:r>
        <w:t xml:space="preserve">    d. none of these.</w:t>
      </w:r>
    </w:p>
    <w:p>
      <w:pPr>
        <w:pStyle w:val="dwaxbxbxbxzjgubxbxbxaxzbmeaxbxbxbxvsssbxaxbxbxyhzgaxbxbxbxqzeqbxbxaxbxiptybxbxaxbxvfqaaxbxbxbxxwqrbxaxbxbxcmpwbxbxbxaxoudlbxbxbxaxsqawbxbxaxbxpdsybxbxaxbxqqfdbxbxbxaxdmcibxaxbxbxzdrlbxbxbxaxefmvbxaxbxbxzoqeaxbxbxbxp"/>
        <w:keepNext w:val="0"/>
        <w:keepLines w:val="0"/>
        <w:pageBreakBefore w:val="0"/>
        <w:widowControl/>
        <w:spacing w:before="0" w:after="160"/>
        <w:jc w:val="left"/>
      </w:pPr>
      <w:r>
        <w:t>Explanation: Option A is correct.</w:t>
      </w:r>
    </w:p>
    <w:p>
      <w:pPr>
        <w:pStyle w:val="dwaxbxbxbxzjgubxbxbxaxzbmeaxbxbxbxvsssbxaxbxbxyhzgaxbxbxbxqzeqbxbxaxbxiptybxbxaxbxvfqaaxbxbxbxxwqrbxaxbxbxcmpwbxbxbxaxoudlbxbxbxaxsqawbxbxaxbxpdsybxbxaxbxqqfdbxbxbxaxdmcibxaxbxbxzdrlbxbxbxaxefmvbxaxbxbxzoqeaxbxbxbxpd"/>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dbxbxbxaxdmcibxaxbxbxzdrlbxbxbxaxefmvbxaxbxbxzoqeaxbxbxbxpdn"/>
        <w:keepNext w:val="0"/>
        <w:keepLines w:val="0"/>
        <w:pageBreakBefore w:val="0"/>
        <w:widowControl/>
        <w:spacing w:before="0" w:after="160"/>
        <w:jc w:val="left"/>
      </w:pPr>
      <w:r>
        <w:t>60. The inclined surface of an abutment to receive the arch, is known as</w:t>
      </w:r>
    </w:p>
    <w:p>
      <w:pPr>
        <w:pStyle w:val="dwaxbxbxbxzjgubxbxbxaxzbmeaxbxbxbxvsssbxaxbxbxyhzgaxbxbxbxqzeqbxbxaxbxiptybxbxaxbxvfqaaxbxbxbxxwqrbxaxbxbxcmpwbxbxbxaxoudlbxbxbxaxsqawbxbxaxbxpdsybxbxaxbxqqfdbxbxbxaxdmcibxaxbxbxzdrlbxbxbxaxefmvbxaxbxbxzoqeaxbxbxbxpdnza"/>
        <w:keepNext w:val="0"/>
        <w:keepLines w:val="0"/>
        <w:pageBreakBefore w:val="0"/>
        <w:widowControl/>
        <w:spacing w:before="0" w:after="160"/>
        <w:jc w:val="left"/>
      </w:pPr>
      <w:r>
        <w:t xml:space="preserve">    a. skew back</w:t>
      </w:r>
    </w:p>
    <w:p>
      <w:pPr>
        <w:pStyle w:val="dwaxbxbxbxzjgubxbxbxaxzbmeaxbxbxbxvsssbxaxbxbxyhzgaxbxbxbxqzeqbxbxaxbxiptybxbxaxbxvfqaaxbxbxbxxwqrbxaxbxbxcmpwbxbxbxaxoudlbxbxbxaxsqawbxbxaxbxpdsybxbxaxbxqqfdbxbxbxaxdmcibxaxbxbxzdrlbxbxbxaxefmvbxaxbxbxzoqeaxbxbxbxpdnzaxb"/>
        <w:keepNext w:val="0"/>
        <w:keepLines w:val="0"/>
        <w:pageBreakBefore w:val="0"/>
        <w:widowControl/>
        <w:spacing w:before="0" w:after="160"/>
        <w:jc w:val="left"/>
      </w:pPr>
      <w:r>
        <w:t xml:space="preserve">    b. soffit</w:t>
      </w:r>
    </w:p>
    <w:p>
      <w:pPr>
        <w:pStyle w:val="dwaxbxbxbxzjgubxbxbxaxzbmeaxbxbxbxvsssbxaxbxbxyhzgaxbxbxbxqzeqbxbxaxbxiptybxbxaxbxvfqaaxbxbxbxxwqrbxaxbxbxcmpwbxbxbxaxoudlbxbxbxaxsqawbxbxaxbxpdsybxbxaxbxqqfdbxbxbxaxdmcibxaxbxbxzdrlbxbxbxaxefmvbxaxbxbxzoqeaxbxbxbxpdnzaxbxb"/>
        <w:keepNext w:val="0"/>
        <w:keepLines w:val="0"/>
        <w:pageBreakBefore w:val="0"/>
        <w:widowControl/>
        <w:spacing w:before="0" w:after="160"/>
        <w:jc w:val="left"/>
      </w:pPr>
      <w:r>
        <w:t xml:space="preserve">    c. spandril</w:t>
      </w:r>
    </w:p>
    <w:p>
      <w:pPr>
        <w:pStyle w:val="dwaxbxbxbxzjgubxbxbxaxzbmeaxbxbxbxvsssbxaxbxbxyhzgaxbxbxbxqzeqbxbxaxbxiptybxbxaxbxvfqaaxbxbxbxxwqrbxaxbxbxcmpwbxbxbxaxoudlbxbxbxaxsqawbxbxaxbxpdsybxbxaxbxqqfdbxbxbxaxdmcibxaxbxbxzdrlbxbxbxaxefmvbxaxbxbxzoqeaxbxbxbxpdnzaxbxbxb"/>
        <w:keepNext w:val="0"/>
        <w:keepLines w:val="0"/>
        <w:pageBreakBefore w:val="0"/>
        <w:widowControl/>
        <w:spacing w:before="0" w:after="160"/>
        <w:jc w:val="left"/>
      </w:pPr>
      <w:r>
        <w:t xml:space="preserve">    d. haunch.</w:t>
      </w:r>
    </w:p>
    <w:p>
      <w:pPr>
        <w:pStyle w:val="dwaxbxbxbxzjgubxbxbxaxzbmeaxbxbxbxvsssbxaxbxbxyhzgaxbxbxbxqzeqbxbxaxbxiptybxbxaxbxvfqaaxbxbxbxxwqrbxaxbxbxcmpwbxbxbxaxoudlbxbxbxaxsqawbxbxaxbxpdsybxbxaxbxqqfdbxbxbxaxdmcibxaxbxbxzdrlbxbxbxaxefmvbxaxbxbxzoqeaxbxbxbxpdnzaxbxbxbxx"/>
        <w:keepNext w:val="0"/>
        <w:keepLines w:val="0"/>
        <w:pageBreakBefore w:val="0"/>
        <w:widowControl/>
        <w:spacing w:before="0" w:after="160"/>
        <w:jc w:val="left"/>
      </w:pPr>
      <w:r>
        <w:t>Explanation: Option A is correct.</w:t>
      </w:r>
    </w:p>
    <w:p>
      <w:pPr>
        <w:pStyle w:val="dwaxbxbxbxzjgubxbxbxaxzbmeaxbxbxbxvsssbxaxbxbxyhzgaxbxbxbxqzeqbxbxaxbxiptybxbxaxbxvfqaaxbxbxbxxwqrbxaxbxbxcmpwbxbxbxaxoudlbxbxbxaxsqawbxbxaxbxpdsybxbxaxbxqqfdbxbxbxaxdmcibxaxbxbxzdrlbxbxbxaxefmvbxaxbxbxzoqeaxbxbxbxpdnzaxbxbxbxxj"/>
        <w:keepNext w:val="0"/>
        <w:keepLines w:val="0"/>
        <w:pageBreakBefore w:val="0"/>
        <w:widowControl/>
        <w:spacing w:before="0" w:after="160"/>
        <w:jc w:val="left"/>
      </w:pPr>
      <w:r>
        <w:br/>
      </w:r>
    </w:p>
    <w:p>
      <w:pPr>
        <w:pStyle w:val="dwaxbxbxbxzjgubxbxbxaxzbmeaxbxbxbxvsssbxaxbxbxyhzgaxbxbxbxqzeqbxbxaxbxiptybxbxaxbxvfqaaxbxbxbxxwqrbxaxbxbxcmpwbxbxbxaxoudlbxbxbxaxsqawbxbxaxbxpdsybxbxaxbxqqfdbxbxbxaxdmcibxaxbxbxzdrlbxbxbxaxefmvbxaxbxbxzoqeaxbxbxbxpdnzaxbxbxbxxjx"/>
        <w:keepNext w:val="0"/>
        <w:keepLines w:val="0"/>
        <w:pageBreakBefore w:val="0"/>
        <w:widowControl/>
        <w:spacing w:before="0" w:after="160"/>
        <w:jc w:val="left"/>
      </w:pPr>
      <w:r>
        <w:t>61. The strength of brick masonry in 1:6 cement mortar, is</w:t>
      </w:r>
    </w:p>
    <w:p>
      <w:pPr>
        <w:pStyle w:val="dwaxbxbxbxzjgubxbxbxaxzbmeaxbxbxbxvsssbxaxbxbxyhzgaxbxbxbxqzeqbxbxaxbxiptybxbxaxbxvfqaaxbxbxbxxwqrbxaxbxbxcmpwbxbxbxaxoudlbxbxbxaxsqawbxbxaxbxpdsybxbxaxbxqqfdbxbxbxaxdmcibxaxbxbxzdrlbxbxbxaxefmvbxaxbxbxzoqeaxbxbxbxpdnzaxbxbxbxxjxeb"/>
        <w:keepNext w:val="0"/>
        <w:keepLines w:val="0"/>
        <w:pageBreakBefore w:val="0"/>
        <w:widowControl/>
        <w:spacing w:before="0" w:after="160"/>
        <w:jc w:val="left"/>
      </w:pPr>
      <w:r>
        <w:t xml:space="preserve">    a. 40 tonnes/m2</w:t>
      </w:r>
    </w:p>
    <w:p>
      <w:pPr>
        <w:pStyle w:val="dwaxbxbxbxzjgubxbxbxaxzbmeaxbxbxbxvsssbxaxbxbxyhzgaxbxbxbxqzeqbxbxaxbxiptybxbxaxbxvfqaaxbxbxbxxwqrbxaxbxbxcmpwbxbxbxaxoudlbxbxbxaxsqawbxbxaxbxpdsybxbxaxbxqqfdbxbxbxaxdmcibxaxbxbxzdrlbxbxbxaxefmvbxaxbxbxzoqeaxbxbxbxpdnzaxbxbxbxxjxebxa"/>
        <w:keepNext w:val="0"/>
        <w:keepLines w:val="0"/>
        <w:pageBreakBefore w:val="0"/>
        <w:widowControl/>
        <w:spacing w:before="0" w:after="160"/>
        <w:jc w:val="left"/>
      </w:pPr>
      <w:r>
        <w:t xml:space="preserve">    b. 50 tonnes/m2</w:t>
      </w:r>
    </w:p>
    <w:p>
      <w:pPr>
        <w:pStyle w:val="dwaxbxbxbxzjgubxbxbxaxzbmeaxbxbxbxvsssbxaxbxbxyhzgaxbxbxbxqzeqbxbxaxbxiptybxbxaxbxvfqaaxbxbxbxxwqrbxaxbxbxcmpwbxbxbxaxoudlbxbxbxaxsqawbxbxaxbxpdsybxbxaxbxqqfdbxbxbxaxdmcibxaxbxbxzdrlbxbxbxaxefmvbxaxbxbxzoqeaxbxbxbxpdnzaxbxbxbxxjxebxaxb"/>
        <w:keepNext w:val="0"/>
        <w:keepLines w:val="0"/>
        <w:pageBreakBefore w:val="0"/>
        <w:widowControl/>
        <w:spacing w:before="0" w:after="160"/>
        <w:jc w:val="left"/>
      </w:pPr>
      <w:r>
        <w:t xml:space="preserve">    c. 60 tonnes/m2</w:t>
      </w:r>
    </w:p>
    <w:p>
      <w:pPr>
        <w:pStyle w:val="dwaxbxbxbxzjgubxbxbxaxzbmeaxbxbxbxvsssbxaxbxbxyhzgaxbxbxbxqzeqbxbxaxbxiptybxbxaxbxvfqaaxbxbxbxxwqrbxaxbxbxcmpwbxbxbxaxoudlbxbxbxaxsqawbxbxaxbxpdsybxbxaxbxqqfdbxbxbxaxdmcibxaxbxbxzdrlbxbxbxaxefmvbxaxbxbxzoqeaxbxbxbxpdnzaxbxbxbxxjxebxaxbxb"/>
        <w:keepNext w:val="0"/>
        <w:keepLines w:val="0"/>
        <w:pageBreakBefore w:val="0"/>
        <w:widowControl/>
        <w:spacing w:before="0" w:after="160"/>
        <w:jc w:val="left"/>
      </w:pPr>
      <w:r>
        <w:t xml:space="preserve">    d. 75 tonnes/m2.</w:t>
      </w:r>
    </w:p>
    <w:p>
      <w:pPr>
        <w:pStyle w:val="dwaxbxbxbxzjgubxbxbxaxzbmeaxbxbxbxvsssbxaxbxbxyhzgaxbxbxbxqzeqbxbxaxbxiptybxbxaxbxvfqaaxbxbxbxxwqrbxaxbxbxcmpwbxbxbxaxoudlbxbxbxaxsqawbxbxaxbxpdsybxbxaxbxqqfdbxbxbxaxdmcibxaxbxbxzdrlbxbxbxaxefmvbxaxbxbxzoqeaxbxbxbxpdnzaxbxbxbxxjxebxaxbxbxt"/>
        <w:keepNext w:val="0"/>
        <w:keepLines w:val="0"/>
        <w:pageBreakBefore w:val="0"/>
        <w:widowControl/>
        <w:spacing w:before="0" w:after="160"/>
        <w:jc w:val="left"/>
      </w:pPr>
      <w:r>
        <w:t>Explanation: Option B is correct.</w:t>
      </w:r>
    </w:p>
    <w:p>
      <w:pPr>
        <w:pStyle w:val="dwaxbxbxbxzjgubxbxbxaxzbmeaxbxbxbxvsssbxaxbxbxyhzgaxbxbxbxqzeqbxbxaxbxiptybxbxaxbxvfqaaxbxbxbxxwqrbxaxbxbxcmpwbxbxbxaxoudlbxbxbxaxsqawbxbxaxbxpdsybxbxaxbxqqfdbxbxbxaxdmcibxaxbxbxzdrlbxbxbxaxefmvbxaxbxbxzoqeaxbxbxbxpdnzaxbxbxbxxjxebxaxbxbxtx"/>
        <w:keepNext w:val="0"/>
        <w:keepLines w:val="0"/>
        <w:pageBreakBefore w:val="0"/>
        <w:widowControl/>
        <w:spacing w:before="0" w:after="160"/>
        <w:jc w:val="left"/>
      </w:pPr>
      <w:r>
        <w:t>Cement-sand ratio of 1:6 has a mortar strength of 30 kg/cm2 and a brickwork strength of 5.5 kg/cm2, while cement-lime and the sand-mix ratio of 1:1:6 has mortar strength of 30 kg/cm2 has higher brickwork strength of 7 kg/cm2.</w:t>
        <w:br/>
        <w:t>1 tonnes = 100kg.</w:t>
        <w:br/>
      </w:r>
    </w:p>
    <w:p>
      <w:pPr>
        <w:pStyle w:val="e"/>
        <w:keepNext w:val="0"/>
        <w:keepLines w:val="0"/>
        <w:pageBreakBefore w:val="0"/>
        <w:widowControl/>
        <w:spacing w:before="0" w:after="160"/>
        <w:jc w:val="left"/>
      </w:pPr>
      <w:r>
        <w:t>62. The dimensions of a half queen closer, are</w:t>
      </w:r>
    </w:p>
    <w:p>
      <w:pPr>
        <w:pStyle w:val="ewb"/>
        <w:keepNext w:val="0"/>
        <w:keepLines w:val="0"/>
        <w:pageBreakBefore w:val="0"/>
        <w:widowControl/>
        <w:spacing w:before="0" w:after="160"/>
        <w:jc w:val="left"/>
      </w:pPr>
      <w:r>
        <w:t xml:space="preserve">    a. 9 cm x 9 cm x 9 cm</w:t>
      </w:r>
    </w:p>
    <w:p>
      <w:pPr>
        <w:pStyle w:val="ewbxb"/>
        <w:keepNext w:val="0"/>
        <w:keepLines w:val="0"/>
        <w:pageBreakBefore w:val="0"/>
        <w:widowControl/>
        <w:spacing w:before="0" w:after="160"/>
        <w:jc w:val="left"/>
      </w:pPr>
      <w:r>
        <w:t xml:space="preserve">    b. 9 cm x 9 cm x 4.5 cm</w:t>
      </w:r>
    </w:p>
    <w:p>
      <w:pPr>
        <w:pStyle w:val="ewbxbxa"/>
        <w:keepNext w:val="0"/>
        <w:keepLines w:val="0"/>
        <w:pageBreakBefore w:val="0"/>
        <w:widowControl/>
        <w:spacing w:before="0" w:after="160"/>
        <w:jc w:val="left"/>
      </w:pPr>
      <w:r>
        <w:t xml:space="preserve">    c. 9 cm x 4.5 cm x 9 cm</w:t>
      </w:r>
    </w:p>
    <w:p>
      <w:pPr>
        <w:pStyle w:val="ewbxbxaxb"/>
        <w:keepNext w:val="0"/>
        <w:keepLines w:val="0"/>
        <w:pageBreakBefore w:val="0"/>
        <w:widowControl/>
        <w:spacing w:before="0" w:after="160"/>
        <w:jc w:val="left"/>
      </w:pPr>
      <w:r>
        <w:t xml:space="preserve">    d. 1.8 cm x 4.5 cm x 9 cm.</w:t>
      </w:r>
    </w:p>
    <w:p>
      <w:pPr>
        <w:pStyle w:val="ewbxbxaxbxd"/>
        <w:keepNext w:val="0"/>
        <w:keepLines w:val="0"/>
        <w:pageBreakBefore w:val="0"/>
        <w:widowControl/>
        <w:spacing w:before="0" w:after="160"/>
        <w:jc w:val="left"/>
      </w:pPr>
      <w:r>
        <w:t>Explanation: Option C is correct.</w:t>
      </w:r>
    </w:p>
    <w:p>
      <w:pPr>
        <w:pStyle w:val="ewbxbxaxbxdr"/>
        <w:keepNext w:val="0"/>
        <w:keepLines w:val="0"/>
        <w:pageBreakBefore w:val="0"/>
        <w:widowControl/>
        <w:spacing w:before="0" w:after="160"/>
        <w:jc w:val="left"/>
      </w:pPr>
      <w:r>
        <w:t>Queen closer has the dimensions 9cm x 4. 5cm x 19cm.</w:t>
        <w:br/>
        <w:t>So, half queen closer will be having the dimensions 9cm x 4.5cm x 9.5cm.</w:t>
        <w:br/>
        <w:t>So, option C is correct.</w:t>
        <w:br/>
      </w:r>
    </w:p>
    <w:p>
      <w:pPr>
        <w:pStyle w:val="ewbxbxaxbxdrw"/>
        <w:keepNext w:val="0"/>
        <w:keepLines w:val="0"/>
        <w:pageBreakBefore w:val="0"/>
        <w:widowControl/>
        <w:spacing w:before="0" w:after="160"/>
        <w:jc w:val="left"/>
      </w:pPr>
      <w:r>
        <w:t>63. In case of foundations on sandy soil, maximum permissible differential settlement, is usually limited to</w:t>
      </w:r>
    </w:p>
    <w:p>
      <w:pPr>
        <w:pStyle w:val="ewbxbxaxbxdrwwa"/>
        <w:keepNext w:val="0"/>
        <w:keepLines w:val="0"/>
        <w:pageBreakBefore w:val="0"/>
        <w:widowControl/>
        <w:spacing w:before="0" w:after="160"/>
        <w:jc w:val="left"/>
      </w:pPr>
      <w:r>
        <w:t xml:space="preserve">    a. 25 mm</w:t>
      </w:r>
    </w:p>
    <w:p>
      <w:pPr>
        <w:pStyle w:val="ewbxbxaxbxdrwwaxb"/>
        <w:keepNext w:val="0"/>
        <w:keepLines w:val="0"/>
        <w:pageBreakBefore w:val="0"/>
        <w:widowControl/>
        <w:spacing w:before="0" w:after="160"/>
        <w:jc w:val="left"/>
      </w:pPr>
      <w:r>
        <w:t xml:space="preserve">    b. 35 mm</w:t>
      </w:r>
    </w:p>
    <w:p>
      <w:pPr>
        <w:pStyle w:val="ewbxbxaxbxdrwwaxbxb"/>
        <w:keepNext w:val="0"/>
        <w:keepLines w:val="0"/>
        <w:pageBreakBefore w:val="0"/>
        <w:widowControl/>
        <w:spacing w:before="0" w:after="160"/>
        <w:jc w:val="left"/>
      </w:pPr>
      <w:r>
        <w:t xml:space="preserve">    c. 45 mm</w:t>
      </w:r>
    </w:p>
    <w:p>
      <w:pPr>
        <w:pStyle w:val="ewbxbxaxbxdrwwaxbxbxb"/>
        <w:keepNext w:val="0"/>
        <w:keepLines w:val="0"/>
        <w:pageBreakBefore w:val="0"/>
        <w:widowControl/>
        <w:spacing w:before="0" w:after="160"/>
        <w:jc w:val="left"/>
      </w:pPr>
      <w:r>
        <w:t xml:space="preserve">    d. 55 mm.</w:t>
      </w:r>
    </w:p>
    <w:p>
      <w:pPr>
        <w:pStyle w:val="ewbxbxaxbxdrwwaxbxbxbxr"/>
        <w:keepNext w:val="0"/>
        <w:keepLines w:val="0"/>
        <w:pageBreakBefore w:val="0"/>
        <w:widowControl/>
        <w:spacing w:before="0" w:after="160"/>
        <w:jc w:val="left"/>
      </w:pPr>
      <w:r>
        <w:t>Explanation: Option A is correct.</w:t>
      </w:r>
    </w:p>
    <w:p>
      <w:pPr>
        <w:pStyle w:val="ewbxbxaxbxdrwwaxbxbxbxrx"/>
        <w:keepNext w:val="0"/>
        <w:keepLines w:val="0"/>
        <w:pageBreakBefore w:val="0"/>
        <w:widowControl/>
        <w:spacing w:before="0" w:after="160"/>
        <w:jc w:val="left"/>
      </w:pPr>
      <w:r>
        <w:br/>
      </w:r>
    </w:p>
    <w:p>
      <w:pPr>
        <w:pStyle w:val="ewbxbxaxbxdrwwaxbxbxbxrxp"/>
        <w:keepNext w:val="0"/>
        <w:keepLines w:val="0"/>
        <w:pageBreakBefore w:val="0"/>
        <w:widowControl/>
        <w:spacing w:before="0" w:after="160"/>
        <w:jc w:val="left"/>
      </w:pPr>
      <w:r>
        <w:t>64. For heavy embankments and dams, of height h, the depth of exploration of soil should not be less than</w:t>
      </w:r>
    </w:p>
    <w:p>
      <w:pPr>
        <w:pStyle w:val="ewbxbxaxbxdrwwaxbxbxbxrxptb"/>
        <w:keepNext w:val="0"/>
        <w:keepLines w:val="0"/>
        <w:pageBreakBefore w:val="0"/>
        <w:widowControl/>
        <w:spacing w:before="0" w:after="160"/>
        <w:jc w:val="left"/>
      </w:pPr>
      <w:r>
        <w:t xml:space="preserve">    a. h/4</w:t>
      </w:r>
    </w:p>
    <w:p>
      <w:pPr>
        <w:pStyle w:val="ewbxbxaxbxdrwwaxbxbxbxrxptbxb"/>
        <w:keepNext w:val="0"/>
        <w:keepLines w:val="0"/>
        <w:pageBreakBefore w:val="0"/>
        <w:widowControl/>
        <w:spacing w:before="0" w:after="160"/>
        <w:jc w:val="left"/>
      </w:pPr>
      <w:r>
        <w:t xml:space="preserve">    b. 1/2 h</w:t>
      </w:r>
    </w:p>
    <w:p>
      <w:pPr>
        <w:pStyle w:val="ewbxbxaxbxdrwwaxbxbxbxrxptbxbxb"/>
        <w:keepNext w:val="0"/>
        <w:keepLines w:val="0"/>
        <w:pageBreakBefore w:val="0"/>
        <w:widowControl/>
        <w:spacing w:before="0" w:after="160"/>
        <w:jc w:val="left"/>
      </w:pPr>
      <w:r>
        <w:t xml:space="preserve">    c. h</w:t>
      </w:r>
    </w:p>
    <w:p>
      <w:pPr>
        <w:pStyle w:val="ewbxbxaxbxdrwwaxbxbxbxrxptbxbxbxa"/>
        <w:keepNext w:val="0"/>
        <w:keepLines w:val="0"/>
        <w:pageBreakBefore w:val="0"/>
        <w:widowControl/>
        <w:spacing w:before="0" w:after="160"/>
        <w:jc w:val="left"/>
      </w:pPr>
      <w:r>
        <w:t xml:space="preserve">    d. 2 h.</w:t>
      </w:r>
    </w:p>
    <w:p>
      <w:pPr>
        <w:pStyle w:val="ewbxbxaxbxdrwwaxbxbxbxrxptbxbxbxaxj"/>
        <w:keepNext w:val="0"/>
        <w:keepLines w:val="0"/>
        <w:pageBreakBefore w:val="0"/>
        <w:widowControl/>
        <w:spacing w:before="0" w:after="160"/>
        <w:jc w:val="left"/>
      </w:pPr>
      <w:r>
        <w:t>Explanation: Option D is correct.</w:t>
      </w:r>
    </w:p>
    <w:p>
      <w:pPr>
        <w:pStyle w:val="ewbxbxaxbxdrwwaxbxbxbxrxptbxbxbxaxju"/>
        <w:keepNext w:val="0"/>
        <w:keepLines w:val="0"/>
        <w:pageBreakBefore w:val="0"/>
        <w:widowControl/>
        <w:spacing w:before="0" w:after="160"/>
        <w:jc w:val="left"/>
      </w:pPr>
      <w:r>
        <w:t>Here, They asked for heavy embankment and dams. Generally, for strong and durable structure 2H height will require.</w:t>
        <w:br/>
      </w:r>
    </w:p>
    <w:p>
      <w:pPr>
        <w:pStyle w:val="ewbxbxaxbxdrwwaxbxbxbxrxptbxbxbxaxjua"/>
        <w:keepNext w:val="0"/>
        <w:keepLines w:val="0"/>
        <w:pageBreakBefore w:val="0"/>
        <w:widowControl/>
        <w:spacing w:before="0" w:after="160"/>
        <w:jc w:val="left"/>
      </w:pPr>
      <w:r>
        <w:t>65. For different layers of cement concrete floor. Pick up the incorrect statement from the following :</w:t>
      </w:r>
    </w:p>
    <w:p>
      <w:pPr>
        <w:pStyle w:val="ewbxbxaxbxdrwwaxbxbxbxrxptbxbxbxaxjuaqb"/>
        <w:keepNext w:val="0"/>
        <w:keepLines w:val="0"/>
        <w:pageBreakBefore w:val="0"/>
        <w:widowControl/>
        <w:spacing w:before="0" w:after="160"/>
        <w:jc w:val="left"/>
      </w:pPr>
      <w:r>
        <w:t xml:space="preserve">    a. The lowest layer consists of consolidated ground</w:t>
      </w:r>
    </w:p>
    <w:p>
      <w:pPr>
        <w:pStyle w:val="ewbxbxaxbxdrwwaxbxbxbxrxptbxbxbxaxjuaqbxb"/>
        <w:keepNext w:val="0"/>
        <w:keepLines w:val="0"/>
        <w:pageBreakBefore w:val="0"/>
        <w:widowControl/>
        <w:spacing w:before="0" w:after="160"/>
        <w:jc w:val="left"/>
      </w:pPr>
      <w:r>
        <w:t xml:space="preserve">    b. A 10 cm thick clean sand is laid on consolidated ground</w:t>
      </w:r>
    </w:p>
    <w:p>
      <w:pPr>
        <w:pStyle w:val="ewbxbxaxbxdrwwaxbxbxbxrxptbxbxbxaxjuaqbxbxb"/>
        <w:keepNext w:val="0"/>
        <w:keepLines w:val="0"/>
        <w:pageBreakBefore w:val="0"/>
        <w:widowControl/>
        <w:spacing w:before="0" w:after="160"/>
        <w:jc w:val="left"/>
      </w:pPr>
      <w:r>
        <w:t xml:space="preserve">    c. A 10 cm lime concrete (1 : 4 : 8) is laid on clean sand</w:t>
      </w:r>
    </w:p>
    <w:p>
      <w:pPr>
        <w:pStyle w:val="ewbxbxaxbxdrwwaxbxbxbxrxptbxbxbxaxjuaqbxbxbxa"/>
        <w:keepNext w:val="0"/>
        <w:keepLines w:val="0"/>
        <w:pageBreakBefore w:val="0"/>
        <w:widowControl/>
        <w:spacing w:before="0" w:after="160"/>
        <w:jc w:val="left"/>
      </w:pPr>
      <w:r>
        <w:t xml:space="preserve">    d. A 10 cm thick cement concrete (1 : 2 : 4) is laid on top layer.</w:t>
      </w:r>
    </w:p>
    <w:p>
      <w:pPr>
        <w:pStyle w:val="ewbxbxaxbxdrwwaxbxbxbxrxptbxbxbxaxjuaqbxbxbxaxh"/>
        <w:keepNext w:val="0"/>
        <w:keepLines w:val="0"/>
        <w:pageBreakBefore w:val="0"/>
        <w:widowControl/>
        <w:spacing w:before="0" w:after="160"/>
        <w:jc w:val="left"/>
      </w:pPr>
      <w:r>
        <w:t>Explanation: Option D is correct.</w:t>
      </w:r>
    </w:p>
    <w:p>
      <w:pPr>
        <w:pStyle w:val="ewbxbxaxbxdrwwaxbxbxbxrxptbxbxbxaxjuaqbxbxbxaxhr"/>
        <w:keepNext w:val="0"/>
        <w:keepLines w:val="0"/>
        <w:pageBreakBefore w:val="0"/>
        <w:widowControl/>
        <w:spacing w:before="0" w:after="160"/>
        <w:jc w:val="left"/>
      </w:pPr>
      <w:r>
        <w:br/>
      </w:r>
    </w:p>
    <w:p>
      <w:pPr>
        <w:pStyle w:val="ewbxbxaxbxdrwwaxbxbxbxrxptbxbxbxaxjuaqbxbxbxaxhru"/>
        <w:keepNext w:val="0"/>
        <w:keepLines w:val="0"/>
        <w:pageBreakBefore w:val="0"/>
        <w:widowControl/>
        <w:spacing w:before="0" w:after="160"/>
        <w:jc w:val="left"/>
      </w:pPr>
      <w:r>
        <w:t>66. Rotary drilling</w:t>
      </w:r>
    </w:p>
    <w:p>
      <w:pPr>
        <w:pStyle w:val="ewbxbxaxbxdrwwaxbxbxbxrxptbxbxbxaxjuaqbxbxbxaxhrubb"/>
        <w:keepNext w:val="0"/>
        <w:keepLines w:val="0"/>
        <w:pageBreakBefore w:val="0"/>
        <w:widowControl/>
        <w:spacing w:before="0" w:after="160"/>
        <w:jc w:val="left"/>
      </w:pPr>
      <w:r>
        <w:t xml:space="preserve">    a. is not suitable for deposits containing very coarse gravel</w:t>
      </w:r>
    </w:p>
    <w:p>
      <w:pPr>
        <w:pStyle w:val="ewbxbxaxbxdrwwaxbxbxbxrxptbxbxbxaxjuaqbxbxbxaxhrubbxb"/>
        <w:keepNext w:val="0"/>
        <w:keepLines w:val="0"/>
        <w:pageBreakBefore w:val="0"/>
        <w:widowControl/>
        <w:spacing w:before="0" w:after="160"/>
        <w:jc w:val="left"/>
      </w:pPr>
      <w:r>
        <w:t xml:space="preserve">    b. hinders the ground water observations and permeability test</w:t>
      </w:r>
    </w:p>
    <w:p>
      <w:pPr>
        <w:pStyle w:val="ewbxbxaxbxdrwwaxbxbxbxrxptbxbxbxaxjuaqbxbxbxaxhrubbxbxb"/>
        <w:keepNext w:val="0"/>
        <w:keepLines w:val="0"/>
        <w:pageBreakBefore w:val="0"/>
        <w:widowControl/>
        <w:spacing w:before="0" w:after="160"/>
        <w:jc w:val="left"/>
      </w:pPr>
      <w:r>
        <w:t xml:space="preserve">    c. is not economical for holes of less than 10 cm.</w:t>
      </w:r>
    </w:p>
    <w:p>
      <w:pPr>
        <w:pStyle w:val="ewbxbxaxbxdrwwaxbxbxbxrxptbxbxbxaxjuaqbxbxbxaxhrubbxbxbxa"/>
        <w:keepNext w:val="0"/>
        <w:keepLines w:val="0"/>
        <w:pageBreakBefore w:val="0"/>
        <w:widowControl/>
        <w:spacing w:before="0" w:after="160"/>
        <w:jc w:val="left"/>
      </w:pPr>
      <w:r>
        <w:t xml:space="preserve">    d. all the above.</w:t>
      </w:r>
    </w:p>
    <w:p>
      <w:pPr>
        <w:pStyle w:val="ewbxbxaxbxdrwwaxbxbxbxrxptbxbxbxaxjuaqbxbxbxaxhrubbxbxbxaxc"/>
        <w:keepNext w:val="0"/>
        <w:keepLines w:val="0"/>
        <w:pageBreakBefore w:val="0"/>
        <w:widowControl/>
        <w:spacing w:before="0" w:after="160"/>
        <w:jc w:val="left"/>
      </w:pPr>
      <w:r>
        <w:t>Explanation: Option D is correct.</w:t>
      </w:r>
    </w:p>
    <w:p>
      <w:pPr>
        <w:pStyle w:val="ewbxbxaxbxdrwwaxbxbxbxrxptbxbxbxaxjuaqbxbxbxaxhrubbxbxbxaxcm"/>
        <w:keepNext w:val="0"/>
        <w:keepLines w:val="0"/>
        <w:pageBreakBefore w:val="0"/>
        <w:widowControl/>
        <w:spacing w:before="0" w:after="160"/>
        <w:jc w:val="left"/>
      </w:pPr>
      <w:r>
        <w:br/>
      </w:r>
    </w:p>
    <w:p>
      <w:pPr>
        <w:pStyle w:val="ewbxbxaxbxdrwwaxbxbxbxrxptbxbxbxaxjuaqbxbxbxaxhrubbxbxbxaxcmq"/>
        <w:keepNext w:val="0"/>
        <w:keepLines w:val="0"/>
        <w:pageBreakBefore w:val="0"/>
        <w:widowControl/>
        <w:spacing w:before="0" w:after="160"/>
        <w:jc w:val="left"/>
      </w:pPr>
      <w:r>
        <w:t>67. In places where the soil is soft and has small resistance to the flow of concrete, which one of the following types of piles, is used</w:t>
      </w:r>
    </w:p>
    <w:p>
      <w:pPr>
        <w:pStyle w:val="ewbxbxaxbxdrwwaxbxbxbxrxptbxbxbxaxjuaqbxbxbxaxhrubbxbxbxaxcmqaa"/>
        <w:keepNext w:val="0"/>
        <w:keepLines w:val="0"/>
        <w:pageBreakBefore w:val="0"/>
        <w:widowControl/>
        <w:spacing w:before="0" w:after="160"/>
        <w:jc w:val="left"/>
      </w:pPr>
      <w:r>
        <w:t xml:space="preserve">    a. vibro pile</w:t>
      </w:r>
    </w:p>
    <w:p>
      <w:pPr>
        <w:pStyle w:val="ewbxbxaxbxdrwwaxbxbxbxrxptbxbxbxaxjuaqbxbxbxaxhrubbxbxbxaxcmqaaxb"/>
        <w:keepNext w:val="0"/>
        <w:keepLines w:val="0"/>
        <w:pageBreakBefore w:val="0"/>
        <w:widowControl/>
        <w:spacing w:before="0" w:after="160"/>
        <w:jc w:val="left"/>
      </w:pPr>
      <w:r>
        <w:t xml:space="preserve">    b. pressure pile</w:t>
      </w:r>
    </w:p>
    <w:p>
      <w:pPr>
        <w:pStyle w:val="ewbxbxaxbxdrwwaxbxbxbxrxptbxbxbxaxjuaqbxbxbxaxhrubbxbxbxaxcmqaaxbxb"/>
        <w:keepNext w:val="0"/>
        <w:keepLines w:val="0"/>
        <w:pageBreakBefore w:val="0"/>
        <w:widowControl/>
        <w:spacing w:before="0" w:after="160"/>
        <w:jc w:val="left"/>
      </w:pPr>
      <w:r>
        <w:t xml:space="preserve">    c. Franki pile</w:t>
      </w:r>
    </w:p>
    <w:p>
      <w:pPr>
        <w:pStyle w:val="ewbxbxaxbxdrwwaxbxbxbxrxptbxbxbxaxjuaqbxbxbxaxhrubbxbxbxaxcmqaaxbxbxb"/>
        <w:keepNext w:val="0"/>
        <w:keepLines w:val="0"/>
        <w:pageBreakBefore w:val="0"/>
        <w:widowControl/>
        <w:spacing w:before="0" w:after="160"/>
        <w:jc w:val="left"/>
      </w:pPr>
      <w:r>
        <w:t xml:space="preserve">    d. pedestal pile.</w:t>
      </w:r>
    </w:p>
    <w:p>
      <w:pPr>
        <w:pStyle w:val="ewbxbxaxbxdrwwaxbxbxbxrxptbxbxbxaxjuaqbxbxbxaxhrubbxbxbxaxcmqaaxbxbxbxj"/>
        <w:keepNext w:val="0"/>
        <w:keepLines w:val="0"/>
        <w:pageBreakBefore w:val="0"/>
        <w:widowControl/>
        <w:spacing w:before="0" w:after="160"/>
        <w:jc w:val="left"/>
      </w:pPr>
      <w:r>
        <w:t>Explanation: Option A is correct.</w:t>
      </w:r>
    </w:p>
    <w:p>
      <w:pPr>
        <w:pStyle w:val="ewbxbxaxbxdrwwaxbxbxbxrxptbxbxbxaxjuaqbxbxbxaxhrubbxbxbxaxcmqaaxbxbxbxjz"/>
        <w:keepNext w:val="0"/>
        <w:keepLines w:val="0"/>
        <w:pageBreakBefore w:val="0"/>
        <w:widowControl/>
        <w:spacing w:before="0" w:after="160"/>
        <w:jc w:val="left"/>
      </w:pPr>
      <w:r>
        <w:br/>
      </w:r>
    </w:p>
    <w:p>
      <w:pPr>
        <w:pStyle w:val="ewbxbxaxbxdrwwaxbxbxbxrxptbxbxbxaxjuaqbxbxbxaxhrubbxbxbxaxcmqaaxbxbxbxjzj"/>
        <w:keepNext w:val="0"/>
        <w:keepLines w:val="0"/>
        <w:pageBreakBefore w:val="0"/>
        <w:widowControl/>
        <w:spacing w:before="0" w:after="160"/>
        <w:jc w:val="left"/>
      </w:pPr>
      <w:r>
        <w:t>68. In grillage foundations a minimum 15 cm cover is provided on</w:t>
      </w:r>
    </w:p>
    <w:p>
      <w:pPr>
        <w:pStyle w:val="ewbxbxaxbxdrwwaxbxbxbxrxptbxbxbxaxjuaqbxbxbxaxhrubbxbxbxaxcmqaaxbxbxbxjzjnb"/>
        <w:keepNext w:val="0"/>
        <w:keepLines w:val="0"/>
        <w:pageBreakBefore w:val="0"/>
        <w:widowControl/>
        <w:spacing w:before="0" w:after="160"/>
        <w:jc w:val="left"/>
      </w:pPr>
      <w:r>
        <w:t xml:space="preserve">    a. upper flange of top tier</w:t>
      </w:r>
    </w:p>
    <w:p>
      <w:pPr>
        <w:pStyle w:val="ewbxbxaxbxdrwwaxbxbxbxrxptbxbxbxaxjuaqbxbxbxaxhrubbxbxbxaxcmqaaxbxbxbxjzjnbxa"/>
        <w:keepNext w:val="0"/>
        <w:keepLines w:val="0"/>
        <w:pageBreakBefore w:val="0"/>
        <w:widowControl/>
        <w:spacing w:before="0" w:after="160"/>
        <w:jc w:val="left"/>
      </w:pPr>
      <w:r>
        <w:t xml:space="preserve">    b. lower beam of lower tier</w:t>
      </w:r>
    </w:p>
    <w:p>
      <w:pPr>
        <w:pStyle w:val="ewbxbxaxbxdrwwaxbxbxbxrxptbxbxbxaxjuaqbxbxbxaxhrubbxbxbxaxcmqaaxbxbxbxjzjnbxaxb"/>
        <w:keepNext w:val="0"/>
        <w:keepLines w:val="0"/>
        <w:pageBreakBefore w:val="0"/>
        <w:widowControl/>
        <w:spacing w:before="0" w:after="160"/>
        <w:jc w:val="left"/>
      </w:pPr>
      <w:r>
        <w:t xml:space="preserve">    c. ends of external beams</w:t>
      </w:r>
    </w:p>
    <w:p>
      <w:pPr>
        <w:pStyle w:val="ewbxbxaxbxdrwwaxbxbxbxrxptbxbxbxaxjuaqbxbxbxaxhrubbxbxbxaxcmqaaxbxbxbxjzjnbxaxbxb"/>
        <w:keepNext w:val="0"/>
        <w:keepLines w:val="0"/>
        <w:pageBreakBefore w:val="0"/>
        <w:widowControl/>
        <w:spacing w:before="0" w:after="160"/>
        <w:jc w:val="left"/>
      </w:pPr>
      <w:r>
        <w:t xml:space="preserve">    d. none to these.</w:t>
      </w:r>
    </w:p>
    <w:p>
      <w:pPr>
        <w:pStyle w:val="ewbxbxaxbxdrwwaxbxbxbxrxptbxbxbxaxjuaqbxbxbxaxhrubbxbxbxaxcmqaaxbxbxbxjzjnbxaxbxbxi"/>
        <w:keepNext w:val="0"/>
        <w:keepLines w:val="0"/>
        <w:pageBreakBefore w:val="0"/>
        <w:widowControl/>
        <w:spacing w:before="0" w:after="160"/>
        <w:jc w:val="left"/>
      </w:pPr>
      <w:r>
        <w:t>Explanation: Option B is correct.</w:t>
      </w:r>
    </w:p>
    <w:p>
      <w:pPr>
        <w:pStyle w:val="ewbxbxaxbxdrwwaxbxbxbxrxptbxbxbxaxjuaqbxbxbxaxhrubbxbxbxaxcmqaaxbxbxbxjzjnbxaxbxbxib"/>
        <w:keepNext w:val="0"/>
        <w:keepLines w:val="0"/>
        <w:pageBreakBefore w:val="0"/>
        <w:widowControl/>
        <w:spacing w:before="0" w:after="160"/>
        <w:jc w:val="left"/>
      </w:pPr>
      <w:r>
        <w:t>Grillage foundation is used when heavy structural loads from columns, piers or stanchions are required to be transferred to a soil of low bearing capacity.</w:t>
        <w:br/>
      </w:r>
    </w:p>
    <w:p>
      <w:pPr>
        <w:pStyle w:val="ewbxbxaxbxdrwwaxbxbxbxrxptbxbxbxaxjuaqbxbxbxaxhrubbxbxbxaxcmqaaxbxbxbxjzjnbxaxbxbxibu"/>
        <w:keepNext w:val="0"/>
        <w:keepLines w:val="0"/>
        <w:pageBreakBefore w:val="0"/>
        <w:widowControl/>
        <w:spacing w:before="0" w:after="160"/>
        <w:jc w:val="left"/>
      </w:pPr>
      <w:r>
        <w:t>69. The skirting/dado in a bath roof should be upto</w:t>
      </w:r>
    </w:p>
    <w:p>
      <w:pPr>
        <w:pStyle w:val="ewbxbxaxbxdrwwaxbxbxbxrxptbxbxbxaxjuaqbxbxbxaxhrubbxbxbxaxcmqaaxbxbxbxjzjnbxaxbxbxibulb"/>
        <w:keepNext w:val="0"/>
        <w:keepLines w:val="0"/>
        <w:pageBreakBefore w:val="0"/>
        <w:widowControl/>
        <w:spacing w:before="0" w:after="160"/>
        <w:jc w:val="left"/>
      </w:pPr>
      <w:r>
        <w:t xml:space="preserve">    a. ceiling</w:t>
      </w:r>
    </w:p>
    <w:p>
      <w:pPr>
        <w:pStyle w:val="ewbxbxaxbxdrwwaxbxbxbxrxptbxbxbxaxjuaqbxbxbxaxhrubbxbxbxaxcmqaaxbxbxbxjzjnbxaxbxbxibulbxb"/>
        <w:keepNext w:val="0"/>
        <w:keepLines w:val="0"/>
        <w:pageBreakBefore w:val="0"/>
        <w:widowControl/>
        <w:spacing w:before="0" w:after="160"/>
        <w:jc w:val="left"/>
      </w:pPr>
      <w:r>
        <w:t xml:space="preserve">    b. 15 cm above floor level</w:t>
      </w:r>
    </w:p>
    <w:p>
      <w:pPr>
        <w:pStyle w:val="ewbxbxaxbxdrwwaxbxbxbxrxptbxbxbxaxjuaqbxbxbxaxhrubbxbxbxaxcmqaaxbxbxbxjzjnbxaxbxbxibulbxbxa"/>
        <w:keepNext w:val="0"/>
        <w:keepLines w:val="0"/>
        <w:pageBreakBefore w:val="0"/>
        <w:widowControl/>
        <w:spacing w:before="0" w:after="160"/>
        <w:jc w:val="left"/>
      </w:pPr>
      <w:r>
        <w:t xml:space="preserve">    c. 200 cm</w:t>
      </w:r>
    </w:p>
    <w:p>
      <w:pPr>
        <w:pStyle w:val="ewbxbxaxbxdrwwaxbxbxbxrxptbxbxbxaxjuaqbxbxbxaxhrubbxbxbxaxcmqaaxbxbxbxjzjnbxaxbxbxibulbxbxaxb"/>
        <w:keepNext w:val="0"/>
        <w:keepLines w:val="0"/>
        <w:pageBreakBefore w:val="0"/>
        <w:widowControl/>
        <w:spacing w:before="0" w:after="160"/>
        <w:jc w:val="left"/>
      </w:pPr>
      <w:r>
        <w:t xml:space="preserve">    d. level of the tap.</w:t>
      </w:r>
    </w:p>
    <w:p>
      <w:pPr>
        <w:pStyle w:val="ewbxbxaxbxdrwwaxbxbxbxrxptbxbxbxaxjuaqbxbxbxaxhrubbxbxbxaxcmqaaxbxbxbxjzjnbxaxbxbxibulbxbxaxbxq"/>
        <w:keepNext w:val="0"/>
        <w:keepLines w:val="0"/>
        <w:pageBreakBefore w:val="0"/>
        <w:widowControl/>
        <w:spacing w:before="0" w:after="160"/>
        <w:jc w:val="left"/>
      </w:pPr>
      <w:r>
        <w:t>Explanation: Option C is correct.</w:t>
      </w:r>
    </w:p>
    <w:p>
      <w:pPr>
        <w:pStyle w:val="ewbxbxaxbxdrwwaxbxbxbxrxptbxbxbxaxjuaqbxbxbxaxhrubbxbxbxaxcmqaaxbxbxbxjzjnbxaxbxbxibulbxbxaxbxqq"/>
        <w:keepNext w:val="0"/>
        <w:keepLines w:val="0"/>
        <w:pageBreakBefore w:val="0"/>
        <w:widowControl/>
        <w:spacing w:before="0" w:after="160"/>
        <w:jc w:val="left"/>
      </w:pPr>
      <w:r>
        <w:t>Mostly we do not provide skirting in the bathroom, dado provides at the height of 6-7 feet (near above 200 cm).</w:t>
        <w:br/>
      </w:r>
    </w:p>
    <w:p>
      <w:pPr>
        <w:pStyle w:val="ewbxbxaxbxdrwwaxbxbxbxrxptbxbxbxaxjuaqbxbxbxaxhrubbxbxbxaxcmqaaxbxbxbxjzjnbxaxbxbxibulbxbxaxbxqqt"/>
        <w:keepNext w:val="0"/>
        <w:keepLines w:val="0"/>
        <w:pageBreakBefore w:val="0"/>
        <w:widowControl/>
        <w:spacing w:before="0" w:after="160"/>
        <w:jc w:val="left"/>
      </w:pPr>
      <w:r>
        <w:t>70. The maximum bearing capacity of soil is that of</w:t>
      </w:r>
    </w:p>
    <w:p>
      <w:pPr>
        <w:pStyle w:val="ewbxbxaxbxdrwwaxbxbxbxrxptbxbxbxaxjuaqbxbxbxaxhrubbxbxbxaxcmqaaxbxbxbxjzjnbxaxbxbxibulbxbxaxbxqqtxb"/>
        <w:keepNext w:val="0"/>
        <w:keepLines w:val="0"/>
        <w:pageBreakBefore w:val="0"/>
        <w:widowControl/>
        <w:spacing w:before="0" w:after="160"/>
        <w:jc w:val="left"/>
      </w:pPr>
      <w:r>
        <w:t xml:space="preserve">    a. loose fine sandy soil</w:t>
      </w:r>
    </w:p>
    <w:p>
      <w:pPr>
        <w:pStyle w:val="ewbxbxaxbxdrwwaxbxbxbxrxptbxbxbxaxjuaqbxbxbxaxhrubbxbxbxaxcmqaaxbxbxbxjzjnbxaxbxbxibulbxbxaxbxqqtxbxb"/>
        <w:keepNext w:val="0"/>
        <w:keepLines w:val="0"/>
        <w:pageBreakBefore w:val="0"/>
        <w:widowControl/>
        <w:spacing w:before="0" w:after="160"/>
        <w:jc w:val="left"/>
      </w:pPr>
      <w:r>
        <w:t xml:space="preserve">    b. dry coarse sandy soil</w:t>
      </w:r>
    </w:p>
    <w:p>
      <w:pPr>
        <w:pStyle w:val="ewbxbxaxbxdrwwaxbxbxbxrxptbxbxbxaxjuaqbxbxbxaxhrubbxbxbxaxcmqaaxbxbxbxjzjnbxaxbxbxibulbxbxaxbxqqtxbxbxa"/>
        <w:keepNext w:val="0"/>
        <w:keepLines w:val="0"/>
        <w:pageBreakBefore w:val="0"/>
        <w:widowControl/>
        <w:spacing w:before="0" w:after="160"/>
        <w:jc w:val="left"/>
      </w:pPr>
      <w:r>
        <w:t xml:space="preserve">    c. hard rocks</w:t>
      </w:r>
    </w:p>
    <w:p>
      <w:pPr>
        <w:pStyle w:val="ewbxbxaxbxdrwwaxbxbxbxrxptbxbxbxaxjuaqbxbxbxaxhrubbxbxbxaxcmqaaxbxbxbxjzjnbxaxbxbxibulbxbxaxbxqqtxbxbxaxb"/>
        <w:keepNext w:val="0"/>
        <w:keepLines w:val="0"/>
        <w:pageBreakBefore w:val="0"/>
        <w:widowControl/>
        <w:spacing w:before="0" w:after="160"/>
        <w:jc w:val="left"/>
      </w:pPr>
      <w:r>
        <w:t xml:space="preserve">    d. soft clay soil.</w:t>
      </w:r>
    </w:p>
    <w:p>
      <w:pPr>
        <w:pStyle w:val="ewbxbxaxbxdrwwaxbxbxbxrxptbxbxbxaxjuaqbxbxbxaxhrubbxbxbxaxcmqaaxbxbxbxjzjnbxaxbxbxibulbxbxaxbxqqtxbxbxaxbxw"/>
        <w:keepNext w:val="0"/>
        <w:keepLines w:val="0"/>
        <w:pageBreakBefore w:val="0"/>
        <w:widowControl/>
        <w:spacing w:before="0" w:after="160"/>
        <w:jc w:val="left"/>
      </w:pPr>
      <w:r>
        <w:t>Explanation: Option C is correct.</w:t>
      </w:r>
    </w:p>
    <w:p>
      <w:pPr>
        <w:pStyle w:val="ewbxbxaxbxdrwwaxbxbxbxrxptbxbxbxaxjuaqbxbxbxaxhrubbxbxbxaxcmqaaxbxbxbxjzjnbxaxbxbxibulbxbxaxbxqqtxbxbxaxbxwb"/>
        <w:keepNext w:val="0"/>
        <w:keepLines w:val="0"/>
        <w:pageBreakBefore w:val="0"/>
        <w:widowControl/>
        <w:spacing w:before="0" w:after="160"/>
        <w:jc w:val="left"/>
      </w:pPr>
      <w:r>
        <w:br/>
      </w:r>
    </w:p>
    <w:p>
      <w:pPr>
        <w:pStyle w:val="ewbxbxaxbxdrwwaxbxbxbxrxptbxbxbxaxjuaqbxbxbxaxhrubbxbxbxaxcmqaaxbxbxbxjzjnbxaxbxbxibulbxbxaxbxqqtxbxbxaxbxwbq"/>
        <w:keepNext w:val="0"/>
        <w:keepLines w:val="0"/>
        <w:pageBreakBefore w:val="0"/>
        <w:widowControl/>
        <w:spacing w:before="0" w:after="160"/>
        <w:jc w:val="left"/>
      </w:pPr>
      <w:r>
        <w:t>71. The columns of multi-storeyed buildings are designed to withstand the forces due to</w:t>
      </w:r>
    </w:p>
    <w:p>
      <w:pPr>
        <w:pStyle w:val="ewbxbxaxbxdrwwaxbxbxbxrxptbxbxbxaxjuaqbxbxbxaxhrubbxbxbxaxcmqaaxbxbxbxjzjnbxaxbxbxibulbxbxaxbxqqtxbxbxaxbxwbqcb"/>
        <w:keepNext w:val="0"/>
        <w:keepLines w:val="0"/>
        <w:pageBreakBefore w:val="0"/>
        <w:widowControl/>
        <w:spacing w:before="0" w:after="160"/>
        <w:jc w:val="left"/>
      </w:pPr>
      <w:r>
        <w:t xml:space="preserve">    a. live loads</w:t>
      </w:r>
    </w:p>
    <w:p>
      <w:pPr>
        <w:pStyle w:val="ewbxbxaxbxdrwwaxbxbxbxrxptbxbxbxaxjuaqbxbxbxaxhrubbxbxbxaxcmqaaxbxbxbxjzjnbxaxbxbxibulbxbxaxbxqqtxbxbxaxbxwbqcbxb"/>
        <w:keepNext w:val="0"/>
        <w:keepLines w:val="0"/>
        <w:pageBreakBefore w:val="0"/>
        <w:widowControl/>
        <w:spacing w:before="0" w:after="160"/>
        <w:jc w:val="left"/>
      </w:pPr>
      <w:r>
        <w:t xml:space="preserve">    b. wind loads</w:t>
      </w:r>
    </w:p>
    <w:p>
      <w:pPr>
        <w:pStyle w:val="ewbxbxaxbxdrwwaxbxbxbxrxptbxbxbxaxjuaqbxbxbxaxhrubbxbxbxaxcmqaaxbxbxbxjzjnbxaxbxbxibulbxbxaxbxqqtxbxbxaxbxwbqcbxbxb"/>
        <w:keepNext w:val="0"/>
        <w:keepLines w:val="0"/>
        <w:pageBreakBefore w:val="0"/>
        <w:widowControl/>
        <w:spacing w:before="0" w:after="160"/>
        <w:jc w:val="left"/>
      </w:pPr>
      <w:r>
        <w:t xml:space="preserve">    c. earthquakes</w:t>
      </w:r>
    </w:p>
    <w:p>
      <w:pPr>
        <w:pStyle w:val="ewbxbxaxbxdrwwaxbxbxbxrxptbxbxbxaxjuaqbxbxbxaxhrubbxbxbxaxcmqaaxbxbxbxjzjnbxaxbxbxibulbxbxaxbxqqtxbxbxaxbxwbqcbxbxbxa"/>
        <w:keepNext w:val="0"/>
        <w:keepLines w:val="0"/>
        <w:pageBreakBefore w:val="0"/>
        <w:widowControl/>
        <w:spacing w:before="0" w:after="160"/>
        <w:jc w:val="left"/>
      </w:pPr>
      <w:r>
        <w:t xml:space="preserve">    d. all of these.</w:t>
      </w:r>
    </w:p>
    <w:p>
      <w:pPr>
        <w:pStyle w:val="ewbxbxaxbxdrwwaxbxbxbxrxptbxbxbxaxjuaqbxbxbxaxhrubbxbxbxaxcmqaaxbxbxbxjzjnbxaxbxbxibulbxbxaxbxqqtxbxbxaxbxwbqcbxbxbxaxh"/>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
        <w:keepNext w:val="0"/>
        <w:keepLines w:val="0"/>
        <w:pageBreakBefore w:val="0"/>
        <w:widowControl/>
        <w:spacing w:before="0" w:after="160"/>
        <w:jc w:val="left"/>
      </w:pPr>
      <w:r>
        <w:br/>
      </w:r>
    </w:p>
    <w:p>
      <w:pPr>
        <w:pStyle w:val="ewbxbxaxbxdrwwaxbxbxbxrxptbxbxbxaxjuaqbxbxbxaxhrubbxbxbxaxcmqaaxbxbxbxjzjnbxaxbxbxibulbxbxaxbxqqtxbxbxaxbxwbqcbxbxbxaxhux"/>
        <w:keepNext w:val="0"/>
        <w:keepLines w:val="0"/>
        <w:pageBreakBefore w:val="0"/>
        <w:widowControl/>
        <w:spacing w:before="0" w:after="160"/>
        <w:jc w:val="left"/>
      </w:pPr>
      <w:r>
        <w:t>72. The black cotton soil</w:t>
      </w:r>
    </w:p>
    <w:p>
      <w:pPr>
        <w:pStyle w:val="ewbxbxaxbxdrwwaxbxbxbxrxptbxbxbxaxjuaqbxbxbxaxhrubbxbxbxaxcmqaaxbxbxbxjzjnbxaxbxbxibulbxbxaxbxqqtxbxbxaxbxwbqcbxbxbxaxhuxwb"/>
        <w:keepNext w:val="0"/>
        <w:keepLines w:val="0"/>
        <w:pageBreakBefore w:val="0"/>
        <w:widowControl/>
        <w:spacing w:before="0" w:after="160"/>
        <w:jc w:val="left"/>
      </w:pPr>
      <w:r>
        <w:t xml:space="preserve">    a. swells excessively when wet</w:t>
      </w:r>
    </w:p>
    <w:p>
      <w:pPr>
        <w:pStyle w:val="ewbxbxaxbxdrwwaxbxbxbxrxptbxbxbxaxjuaqbxbxbxaxhrubbxbxbxaxcmqaaxbxbxbxjzjnbxaxbxbxibulbxbxaxbxqqtxbxbxaxbxwbqcbxbxbxaxhuxwbxb"/>
        <w:keepNext w:val="0"/>
        <w:keepLines w:val="0"/>
        <w:pageBreakBefore w:val="0"/>
        <w:widowControl/>
        <w:spacing w:before="0" w:after="160"/>
        <w:jc w:val="left"/>
      </w:pPr>
      <w:r>
        <w:t xml:space="preserve">    b. shrinks excessively when dry</w:t>
      </w:r>
    </w:p>
    <w:p>
      <w:pPr>
        <w:pStyle w:val="ewbxbxaxbxdrwwaxbxbxbxrxptbxbxbxaxjuaqbxbxbxaxhrubbxbxbxaxcmqaaxbxbxbxjzjnbxaxbxbxibulbxbxaxbxqqtxbxbxaxbxwbqcbxbxbxaxhuxwbxbxb"/>
        <w:keepNext w:val="0"/>
        <w:keepLines w:val="0"/>
        <w:pageBreakBefore w:val="0"/>
        <w:widowControl/>
        <w:spacing w:before="0" w:after="160"/>
        <w:jc w:val="left"/>
      </w:pPr>
      <w:r>
        <w:t xml:space="preserve">    c. has a tendency of swelling and shrinking due to clay particles</w:t>
      </w:r>
    </w:p>
    <w:p>
      <w:pPr>
        <w:pStyle w:val="ewbxbxaxbxdrwwaxbxbxbxrxptbxbxbxaxjuaqbxbxbxaxhrubbxbxbxaxcmqaaxbxbxbxjzjnbxaxbxbxibulbxbxaxbxqqtxbxbxaxbxwbqcbxbxbxaxhuxwbxbxbxa"/>
        <w:keepNext w:val="0"/>
        <w:keepLines w:val="0"/>
        <w:pageBreakBefore w:val="0"/>
        <w:widowControl/>
        <w:spacing w:before="0" w:after="160"/>
        <w:jc w:val="left"/>
      </w:pPr>
      <w:r>
        <w:t xml:space="preserve">    d. all the above.</w:t>
      </w:r>
    </w:p>
    <w:p>
      <w:pPr>
        <w:pStyle w:val="ewbxbxaxbxdrwwaxbxbxbxrxptbxbxbxaxjuaqbxbxbxaxhrubbxbxbxaxcmqaaxbxbxbxjzjnbxaxbxbxibulbxbxaxbxqqtxbxbxaxbxwbqcbxbxbxaxhuxwbxbxbxaxf"/>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xwbxbxbxaxfx"/>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
        <w:keepNext w:val="0"/>
        <w:keepLines w:val="0"/>
        <w:pageBreakBefore w:val="0"/>
        <w:widowControl/>
        <w:spacing w:before="0" w:after="160"/>
        <w:jc w:val="left"/>
      </w:pPr>
      <w:r>
        <w:t>73. Pick up the incorrect statement from the following:</w:t>
      </w:r>
    </w:p>
    <w:p>
      <w:pPr>
        <w:pStyle w:val="ewbxbxaxbxdrwwaxbxbxbxrxptbxbxbxaxjuaqbxbxbxaxhrubbxbxbxaxcmqaaxbxbxbxjzjnbxaxbxbxibulbxbxaxbxqqtxbxbxaxbxwbqcbxbxbxaxhuxwbxbxbxaxfxuhb"/>
        <w:keepNext w:val="0"/>
        <w:keepLines w:val="0"/>
        <w:pageBreakBefore w:val="0"/>
        <w:widowControl/>
        <w:spacing w:before="0" w:after="160"/>
        <w:jc w:val="left"/>
      </w:pPr>
      <w:r>
        <w:t xml:space="preserve">    a. In dog-legged stairs, no space between its flights is provided</w:t>
      </w:r>
    </w:p>
    <w:p>
      <w:pPr>
        <w:pStyle w:val="ewbxbxaxbxdrwwaxbxbxbxrxptbxbxbxaxjuaqbxbxbxaxhrubbxbxbxaxcmqaaxbxbxbxjzjnbxaxbxbxibulbxbxaxbxqqtxbxbxaxbxwbqcbxbxbxaxhuxwbxbxbxaxfxuhbxb"/>
        <w:keepNext w:val="0"/>
        <w:keepLines w:val="0"/>
        <w:pageBreakBefore w:val="0"/>
        <w:widowControl/>
        <w:spacing w:before="0" w:after="160"/>
        <w:jc w:val="left"/>
      </w:pPr>
      <w:r>
        <w:t xml:space="preserve">    b. In open newel stair, a rectangular well is provided</w:t>
      </w:r>
    </w:p>
    <w:p>
      <w:pPr>
        <w:pStyle w:val="ewbxbxaxbxdrwwaxbxbxbxrxptbxbxbxaxjuaqbxbxbxaxhrubbxbxbxaxcmqaaxbxbxbxjzjnbxaxbxbxibulbxbxaxbxqqtxbxbxaxbxwbqcbxbxbxaxhuxwbxbxbxaxfxuhbxbxb"/>
        <w:keepNext w:val="0"/>
        <w:keepLines w:val="0"/>
        <w:pageBreakBefore w:val="0"/>
        <w:widowControl/>
        <w:spacing w:before="0" w:after="160"/>
        <w:jc w:val="left"/>
      </w:pPr>
      <w:r>
        <w:t xml:space="preserve">    c. In geometric stair, a curved shaped well between forward and backward flights, is provided</w:t>
      </w:r>
    </w:p>
    <w:p>
      <w:pPr>
        <w:pStyle w:val="ewbxbxaxbxdrwwaxbxbxbxrxptbxbxbxaxjuaqbxbxbxaxhrubbxbxbxaxcmqaaxbxbxbxjzjnbxaxbxbxibulbxbxaxbxqqtxbxbxaxbxwbqcbxbxbxaxhuxwbxbxbxaxfxuhbxbxbxa"/>
        <w:keepNext w:val="0"/>
        <w:keepLines w:val="0"/>
        <w:pageBreakBefore w:val="0"/>
        <w:widowControl/>
        <w:spacing w:before="0" w:after="160"/>
        <w:jc w:val="left"/>
      </w:pPr>
      <w:r>
        <w:t xml:space="preserve">    d. In geometrical stair, two quarter space landing is provided.</w:t>
      </w:r>
    </w:p>
    <w:p>
      <w:pPr>
        <w:pStyle w:val="ewbxbxaxbxdrwwaxbxbxbxrxptbxbxbxaxjuaqbxbxbxaxhrubbxbxbxaxcmqaaxbxbxbxjzjnbxaxbxbxibulbxbxaxbxqqtxbxbxaxbxwbqcbxbxbxaxhuxwbxbxbxaxfxuhbxbxbxaxz"/>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xwbxbxbxaxfxuhbxbxbxaxzv"/>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
        <w:keepNext w:val="0"/>
        <w:keepLines w:val="0"/>
        <w:pageBreakBefore w:val="0"/>
        <w:widowControl/>
        <w:spacing w:before="0" w:after="160"/>
        <w:jc w:val="left"/>
      </w:pPr>
      <w:r>
        <w:t>74. Exposed portions of vertical surface at right angles to the door or window frame, are known as</w:t>
      </w:r>
    </w:p>
    <w:p>
      <w:pPr>
        <w:pStyle w:val="ewbxbxaxbxdrwwaxbxbxbxrxptbxbxbxaxjuaqbxbxbxaxhrubbxbxbxaxcmqaaxbxbxbxjzjnbxaxbxbxibulbxbxaxbxqqtxbxbxaxbxwbqcbxbxbxaxhuxwbxbxbxaxfxuhbxbxbxaxzvyjb"/>
        <w:keepNext w:val="0"/>
        <w:keepLines w:val="0"/>
        <w:pageBreakBefore w:val="0"/>
        <w:widowControl/>
        <w:spacing w:before="0" w:after="160"/>
        <w:jc w:val="left"/>
      </w:pPr>
      <w:r>
        <w:t xml:space="preserve">    a. jambs</w:t>
      </w:r>
    </w:p>
    <w:p>
      <w:pPr>
        <w:pStyle w:val="ewbxbxaxbxdrwwaxbxbxbxrxptbxbxbxaxjuaqbxbxbxaxhrubbxbxbxaxcmqaaxbxbxbxjzjnbxaxbxbxibulbxbxaxbxqqtxbxbxaxbxwbqcbxbxbxaxhuxwbxbxbxaxfxuhbxbxbxaxzvyjbxb"/>
        <w:keepNext w:val="0"/>
        <w:keepLines w:val="0"/>
        <w:pageBreakBefore w:val="0"/>
        <w:widowControl/>
        <w:spacing w:before="0" w:after="160"/>
        <w:jc w:val="left"/>
      </w:pPr>
      <w:r>
        <w:t xml:space="preserve">    b. lintels</w:t>
      </w:r>
    </w:p>
    <w:p>
      <w:pPr>
        <w:pStyle w:val="ewbxbxaxbxdrwwaxbxbxbxrxptbxbxbxaxjuaqbxbxbxaxhrubbxbxbxaxcmqaaxbxbxbxjzjnbxaxbxbxibulbxbxaxbxqqtxbxbxaxbxwbqcbxbxbxaxhuxwbxbxbxaxfxuhbxbxbxaxzvyjbxbxa"/>
        <w:keepNext w:val="0"/>
        <w:keepLines w:val="0"/>
        <w:pageBreakBefore w:val="0"/>
        <w:widowControl/>
        <w:spacing w:before="0" w:after="160"/>
        <w:jc w:val="left"/>
      </w:pPr>
      <w:r>
        <w:t xml:space="preserve">    c. reveals</w:t>
      </w:r>
    </w:p>
    <w:p>
      <w:pPr>
        <w:pStyle w:val="ewbxbxaxbxdrwwaxbxbxbxrxptbxbxbxaxjuaqbxbxbxaxhrubbxbxbxaxcmqaaxbxbxbxjzjnbxaxbxbxibulbxbxaxbxqqtxbxbxaxbxwbqcbxbxbxaxhuxwbxbxbxaxfxuhbxbxbxaxzvyjbxbxaxb"/>
        <w:keepNext w:val="0"/>
        <w:keepLines w:val="0"/>
        <w:pageBreakBefore w:val="0"/>
        <w:widowControl/>
        <w:spacing w:before="0" w:after="160"/>
        <w:jc w:val="left"/>
      </w:pPr>
      <w:r>
        <w:t xml:space="preserve">    d. soffits.</w:t>
      </w:r>
    </w:p>
    <w:p>
      <w:pPr>
        <w:pStyle w:val="ewbxbxaxbxdrwwaxbxbxbxrxptbxbxbxaxjuaqbxbxbxaxhrubbxbxbxaxcmqaaxbxbxbxjzjnbxaxbxbxibulbxbxaxbxqqtxbxbxaxbxwbqcbxbxbxaxhuxwbxbxbxaxfxuhbxbxbxaxzvyjbxbxaxbxp"/>
        <w:keepNext w:val="0"/>
        <w:keepLines w:val="0"/>
        <w:pageBreakBefore w:val="0"/>
        <w:widowControl/>
        <w:spacing w:before="0" w:after="160"/>
        <w:jc w:val="left"/>
      </w:pPr>
      <w:r>
        <w:t>Explanation: Option C is correct.</w:t>
      </w:r>
    </w:p>
    <w:p>
      <w:pPr>
        <w:pStyle w:val="ewbxbxaxbxdrwwaxbxbxbxrxptbxbxbxaxjuaqbxbxbxaxhrubbxbxbxaxcmqaaxbxbxbxjzjnbxaxbxbxibulbxbxaxbxqqtxbxbxaxbxwbqcbxbxbxaxhuxwbxbxbxaxfxuhbxbxbxaxzvyjbxbxaxbxpv"/>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
        <w:keepNext w:val="0"/>
        <w:keepLines w:val="0"/>
        <w:pageBreakBefore w:val="0"/>
        <w:widowControl/>
        <w:spacing w:before="0" w:after="160"/>
        <w:jc w:val="left"/>
      </w:pPr>
      <w:r>
        <w:t>75. To obtain good bonding in brick masonry</w:t>
      </w:r>
    </w:p>
    <w:p>
      <w:pPr>
        <w:pStyle w:val="ewbxbxaxbxdrwwaxbxbxbxrxptbxbxbxaxjuaqbxbxbxaxhrubbxbxbxaxcmqaaxbxbxbxjzjnbxaxbxbxibulbxbxaxbxqqtxbxbxaxbxwbqcbxbxbxaxhuxwbxbxbxaxfxuhbxbxbxaxzvyjbxbxaxbxpvxab"/>
        <w:keepNext w:val="0"/>
        <w:keepLines w:val="0"/>
        <w:pageBreakBefore w:val="0"/>
        <w:widowControl/>
        <w:spacing w:before="0" w:after="160"/>
        <w:jc w:val="left"/>
      </w:pPr>
      <w:r>
        <w:t xml:space="preserve">    a. first class bricks are used</w:t>
      </w:r>
    </w:p>
    <w:p>
      <w:pPr>
        <w:pStyle w:val="ewbxbxaxbxdrwwaxbxbxbxrxptbxbxbxaxjuaqbxbxbxaxhrubbxbxbxaxcmqaaxbxbxbxjzjnbxaxbxbxibulbxbxaxbxqqtxbxbxaxbxwbqcbxbxbxaxhuxwbxbxbxaxfxuhbxbxbxaxzvyjbxbxaxbxpvxabxb"/>
        <w:keepNext w:val="0"/>
        <w:keepLines w:val="0"/>
        <w:pageBreakBefore w:val="0"/>
        <w:widowControl/>
        <w:spacing w:before="0" w:after="160"/>
        <w:jc w:val="left"/>
      </w:pPr>
      <w:r>
        <w:t xml:space="preserve">    b. vertical joints in alternate courses are kept in plumb line</w:t>
      </w:r>
    </w:p>
    <w:p>
      <w:pPr>
        <w:pStyle w:val="ewbxbxaxbxdrwwaxbxbxbxrxptbxbxbxaxjuaqbxbxbxaxhrubbxbxbxaxcmqaaxbxbxbxjzjnbxaxbxbxibulbxbxaxbxqqtxbxbxaxbxwbqcbxbxbxaxhuxwbxbxbxaxfxuhbxbxbxaxzvyjbxbxaxbxpvxabxbxb"/>
        <w:keepNext w:val="0"/>
        <w:keepLines w:val="0"/>
        <w:pageBreakBefore w:val="0"/>
        <w:widowControl/>
        <w:spacing w:before="0" w:after="160"/>
        <w:jc w:val="left"/>
      </w:pPr>
      <w:r>
        <w:t xml:space="preserve">    c. bats are used where necessary</w:t>
      </w:r>
    </w:p>
    <w:p>
      <w:pPr>
        <w:pStyle w:val="ewbxbxaxbxdrwwaxbxbxbxrxptbxbxbxaxjuaqbxbxbxaxhrubbxbxbxaxcmqaaxbxbxbxjzjnbxaxbxbxibulbxbxaxbxqqtxbxbxaxbxwbqcbxbxbxaxhuxwbxbxbxaxfxuhbxbxbxaxzvyjbxbxaxbxpvxabxbxbxa"/>
        <w:keepNext w:val="0"/>
        <w:keepLines w:val="0"/>
        <w:pageBreakBefore w:val="0"/>
        <w:widowControl/>
        <w:spacing w:before="0" w:after="160"/>
        <w:jc w:val="left"/>
      </w:pPr>
      <w:r>
        <w:t xml:space="preserve">    d. all the above.</w:t>
      </w:r>
    </w:p>
    <w:p>
      <w:pPr>
        <w:pStyle w:val="ewbxbxaxbxdrwwaxbxbxbxrxptbxbxbxaxjuaqbxbxbxaxhrubbxbxbxaxcmqaaxbxbxbxjzjnbxaxbxbxibulbxbxaxbxqqtxbxbxaxbxwbqcbxbxbxaxhuxwbxbxbxaxfxuhbxbxbxaxzvyjbxbxaxbxpvxabxbxbxaxq"/>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xwbxbxbxaxfxuhbxbxbxaxzvyjbxbxaxbxpvxabxbxbxaxqf"/>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abxbxbxaxqfr"/>
        <w:keepNext w:val="0"/>
        <w:keepLines w:val="0"/>
        <w:pageBreakBefore w:val="0"/>
        <w:widowControl/>
        <w:spacing w:before="0" w:after="160"/>
        <w:jc w:val="left"/>
      </w:pPr>
      <w:r>
        <w:t>76. Raft foundations are used for :</w:t>
      </w:r>
    </w:p>
    <w:p>
      <w:pPr>
        <w:pStyle w:val="ewbxbxaxbxdrwwaxbxbxbxrxptbxbxbxaxjuaqbxbxbxaxhrubbxbxbxaxcmqaaxbxbxbxjzjnbxaxbxbxibulbxbxaxbxqqtxbxbxaxbxwbqcbxbxbxaxhuxwbxbxbxaxfxuhbxbxbxaxzvyjbxbxaxbxpvxabxbxbxaxqfrjb"/>
        <w:keepNext w:val="0"/>
        <w:keepLines w:val="0"/>
        <w:pageBreakBefore w:val="0"/>
        <w:widowControl/>
        <w:spacing w:before="0" w:after="160"/>
        <w:jc w:val="left"/>
      </w:pPr>
      <w:r>
        <w:t xml:space="preserve">    a. providing increased area of foundation over poor bearing capacity of soil</w:t>
      </w:r>
    </w:p>
    <w:p>
      <w:pPr>
        <w:pStyle w:val="ewbxbxaxbxdrwwaxbxbxbxrxptbxbxbxaxjuaqbxbxbxaxhrubbxbxbxaxcmqaaxbxbxbxjzjnbxaxbxbxibulbxbxaxbxqqtxbxbxaxbxwbqcbxbxbxaxhuxwbxbxbxaxfxuhbxbxbxaxzvyjbxbxaxbxpvxabxbxbxaxqfrjbxb"/>
        <w:keepNext w:val="0"/>
        <w:keepLines w:val="0"/>
        <w:pageBreakBefore w:val="0"/>
        <w:widowControl/>
        <w:spacing w:before="0" w:after="160"/>
        <w:jc w:val="left"/>
      </w:pPr>
      <w:r>
        <w:t xml:space="preserve">    b. spanning over small soft or loose pockets</w:t>
      </w:r>
    </w:p>
    <w:p>
      <w:pPr>
        <w:pStyle w:val="ewbxbxaxbxdrwwaxbxbxbxrxptbxbxbxaxjuaqbxbxbxaxhrubbxbxbxaxcmqaaxbxbxbxjzjnbxaxbxbxibulbxbxaxbxqqtxbxbxaxbxwbqcbxbxbxaxhuxwbxbxbxaxfxuhbxbxbxaxzvyjbxbxaxbxpvxabxbxbxaxqfrjbxbxb"/>
        <w:keepNext w:val="0"/>
        <w:keepLines w:val="0"/>
        <w:pageBreakBefore w:val="0"/>
        <w:widowControl/>
        <w:spacing w:before="0" w:after="160"/>
        <w:jc w:val="left"/>
      </w:pPr>
      <w:r>
        <w:t xml:space="preserve">    c. counter acting the hydrostatic effect</w:t>
      </w:r>
    </w:p>
    <w:p>
      <w:pPr>
        <w:pStyle w:val="ewbxbxaxbxdrwwaxbxbxbxrxptbxbxbxaxjuaqbxbxbxaxhrubbxbxbxaxcmqaaxbxbxbxjzjnbxaxbxbxibulbxbxaxbxqqtxbxbxaxbxwbqcbxbxbxaxhuxwbxbxbxaxfxuhbxbxbxaxzvyjbxbxaxbxpvxabxbxbxaxqfrjbxbxbxa"/>
        <w:keepNext w:val="0"/>
        <w:keepLines w:val="0"/>
        <w:pageBreakBefore w:val="0"/>
        <w:widowControl/>
        <w:spacing w:before="0" w:after="160"/>
        <w:jc w:val="left"/>
      </w:pPr>
      <w:r>
        <w:t xml:space="preserve">    d. all the above.</w:t>
      </w:r>
    </w:p>
    <w:p>
      <w:pPr>
        <w:pStyle w:val="ewbxbxaxbxdrwwaxbxbxbxrxptbxbxbxaxjuaqbxbxbxaxhrubbxbxbxaxcmqaaxbxbxbxjzjnbxaxbxbxibulbxbxaxbxqqtxbxbxaxbxwbqcbxbxbxaxhuxwbxbxbxaxfxuhbxbxbxaxzvyjbxbxaxbxpvxabxbxbxaxqfrjbxbxbxaxy"/>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xwbxbxbxaxfxuhbxbxbxaxzvyjbxbxaxbxpvxabxbxbxaxqfrjbxbxbxaxye"/>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abxbxbxaxqfrjbxbxbxaxyez"/>
        <w:keepNext w:val="0"/>
        <w:keepLines w:val="0"/>
        <w:pageBreakBefore w:val="0"/>
        <w:widowControl/>
        <w:spacing w:before="0" w:after="160"/>
        <w:jc w:val="left"/>
      </w:pPr>
      <w:r>
        <w:t>77. For brick construction, the lime-sand mortar, is</w:t>
      </w:r>
    </w:p>
    <w:p>
      <w:pPr>
        <w:pStyle w:val="ewbxbxaxbxdrwwaxbxbxbxrxptbxbxbxaxjuaqbxbxbxaxhrubbxbxbxaxcmqaaxbxbxbxjzjnbxaxbxbxibulbxbxaxbxqqtxbxbxaxbxwbqcbxbxbxaxhuxwbxbxbxaxfxuhbxbxbxaxzvyjbxbxaxbxpvxabxbxbxaxqfrjbxbxbxaxyezna"/>
        <w:keepNext w:val="0"/>
        <w:keepLines w:val="0"/>
        <w:pageBreakBefore w:val="0"/>
        <w:widowControl/>
        <w:spacing w:before="0" w:after="160"/>
        <w:jc w:val="left"/>
      </w:pPr>
      <w:r>
        <w:t xml:space="preserve">    a. 1:2</w:t>
      </w:r>
    </w:p>
    <w:p>
      <w:pPr>
        <w:pStyle w:val="ewbxbxaxbxdrwwaxbxbxbxrxptbxbxbxaxjuaqbxbxbxaxhrubbxbxbxaxcmqaaxbxbxbxjzjnbxaxbxbxibulbxbxaxbxqqtxbxbxaxbxwbqcbxbxbxaxhuxwbxbxbxaxfxuhbxbxbxaxzvyjbxbxaxbxpvxabxbxbxaxqfrjbxbxbxaxyeznaxb"/>
        <w:keepNext w:val="0"/>
        <w:keepLines w:val="0"/>
        <w:pageBreakBefore w:val="0"/>
        <w:widowControl/>
        <w:spacing w:before="0" w:after="160"/>
        <w:jc w:val="left"/>
      </w:pPr>
      <w:r>
        <w:t xml:space="preserve">    b. 1:3</w:t>
      </w:r>
    </w:p>
    <w:p>
      <w:pPr>
        <w:pStyle w:val="ewbxbxaxbxdrwwaxbxbxbxrxptbxbxbxaxjuaqbxbxbxaxhrubbxbxbxaxcmqaaxbxbxbxjzjnbxaxbxbxibulbxbxaxbxqqtxbxbxaxbxwbqcbxbxbxaxhuxwbxbxbxaxfxuhbxbxbxaxzvyjbxbxaxbxpvxabxbxbxaxqfrjbxbxbxaxyeznaxbxb"/>
        <w:keepNext w:val="0"/>
        <w:keepLines w:val="0"/>
        <w:pageBreakBefore w:val="0"/>
        <w:widowControl/>
        <w:spacing w:before="0" w:after="160"/>
        <w:jc w:val="left"/>
      </w:pPr>
      <w:r>
        <w:t xml:space="preserve">    c. 1:4</w:t>
      </w:r>
    </w:p>
    <w:p>
      <w:pPr>
        <w:pStyle w:val="ewbxbxaxbxdrwwaxbxbxbxrxptbxbxbxaxjuaqbxbxbxaxhrubbxbxbxaxcmqaaxbxbxbxjzjnbxaxbxbxibulbxbxaxbxqqtxbxbxaxbxwbqcbxbxbxaxhuxwbxbxbxaxfxuhbxbxbxaxzvyjbxbxaxbxpvxabxbxbxaxqfrjbxbxbxaxyeznaxbxbxb"/>
        <w:keepNext w:val="0"/>
        <w:keepLines w:val="0"/>
        <w:pageBreakBefore w:val="0"/>
        <w:widowControl/>
        <w:spacing w:before="0" w:after="160"/>
        <w:jc w:val="left"/>
      </w:pPr>
      <w:r>
        <w:t xml:space="preserve">    d. 1:5.</w:t>
      </w:r>
    </w:p>
    <w:p>
      <w:pPr>
        <w:pStyle w:val="ewbxbxaxbxdrwwaxbxbxbxrxptbxbxbxaxjuaqbxbxbxaxhrubbxbxbxaxcmqaaxbxbxbxjzjnbxaxbxbxibulbxbxaxbxqqtxbxbxaxbxwbqcbxbxbxaxhuxwbxbxbxaxfxuhbxbxbxaxzvyjbxbxaxbxpvxabxbxbxaxqfrjbxbxbxaxyeznaxbxbxbxu"/>
        <w:keepNext w:val="0"/>
        <w:keepLines w:val="0"/>
        <w:pageBreakBefore w:val="0"/>
        <w:widowControl/>
        <w:spacing w:before="0" w:after="160"/>
        <w:jc w:val="left"/>
      </w:pPr>
      <w:r>
        <w:t>Explanation: Option A is correct.</w:t>
      </w:r>
    </w:p>
    <w:p>
      <w:pPr>
        <w:pStyle w:val="ewbxbxaxbxdrwwaxbxbxbxrxptbxbxbxaxjuaqbxbxbxaxhrubbxbxbxaxcmqaaxbxbxbxjzjnbxaxbxbxibulbxbxaxbxqqtxbxbxaxbxwbqcbxbxbxaxhuxwbxbxbxaxfxuhbxbxbxaxzvyjbxbxaxbxpvxabxbxbxaxqfrjbxbxbxaxyeznaxbxbxbxuw"/>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abxbxbxaxqfrjbxbxbxaxyeznaxbxbxbxuwv"/>
        <w:keepNext w:val="0"/>
        <w:keepLines w:val="0"/>
        <w:pageBreakBefore w:val="0"/>
        <w:widowControl/>
        <w:spacing w:before="0" w:after="160"/>
        <w:jc w:val="left"/>
      </w:pPr>
      <w:r>
        <w:t>78. An arch constructed with finely dressed stones, is known</w:t>
      </w:r>
    </w:p>
    <w:p>
      <w:pPr>
        <w:pStyle w:val="ewbxbxaxbxdrwwaxbxbxbxrxptbxbxbxaxjuaqbxbxbxaxhrubbxbxbxaxcmqaaxbxbxbxjzjnbxaxbxbxibulbxbxaxbxqqtxbxbxaxbxwbqcbxbxbxaxhuxwbxbxbxaxfxuhbxbxbxaxzvyjbxbxaxbxpvxabxbxbxaxqfrjbxbxbxaxyeznaxbxbxbxuwvka"/>
        <w:keepNext w:val="0"/>
        <w:keepLines w:val="0"/>
        <w:pageBreakBefore w:val="0"/>
        <w:widowControl/>
        <w:spacing w:before="0" w:after="160"/>
        <w:jc w:val="left"/>
      </w:pPr>
      <w:r>
        <w:t xml:space="preserve">    a. ashlar arch</w:t>
      </w:r>
    </w:p>
    <w:p>
      <w:pPr>
        <w:pStyle w:val="ewbxbxaxbxdrwwaxbxbxbxrxptbxbxbxaxjuaqbxbxbxaxhrubbxbxbxaxcmqaaxbxbxbxjzjnbxaxbxbxibulbxbxaxbxqqtxbxbxaxbxwbqcbxbxbxaxhuxwbxbxbxaxfxuhbxbxbxaxzvyjbxbxaxbxpvxabxbxbxaxqfrjbxbxbxaxyeznaxbxbxbxuwvkaxb"/>
        <w:keepNext w:val="0"/>
        <w:keepLines w:val="0"/>
        <w:pageBreakBefore w:val="0"/>
        <w:widowControl/>
        <w:spacing w:before="0" w:after="160"/>
        <w:jc w:val="left"/>
      </w:pPr>
      <w:r>
        <w:t xml:space="preserve">    b. rubble arch</w:t>
      </w:r>
    </w:p>
    <w:p>
      <w:pPr>
        <w:pStyle w:val="ewbxbxaxbxdrwwaxbxbxbxrxptbxbxbxaxjuaqbxbxbxaxhrubbxbxbxaxcmqaaxbxbxbxjzjnbxaxbxbxibulbxbxaxbxqqtxbxbxaxbxwbqcbxbxbxaxhuxwbxbxbxaxfxuhbxbxbxaxzvyjbxbxaxbxpvxabxbxbxaxqfrjbxbxbxaxyeznaxbxbxbxuwvkaxbxb"/>
        <w:keepNext w:val="0"/>
        <w:keepLines w:val="0"/>
        <w:pageBreakBefore w:val="0"/>
        <w:widowControl/>
        <w:spacing w:before="0" w:after="160"/>
        <w:jc w:val="left"/>
      </w:pPr>
      <w:r>
        <w:t xml:space="preserve">    c. gauged arch</w:t>
      </w:r>
    </w:p>
    <w:p>
      <w:pPr>
        <w:pStyle w:val="ewbxbxaxbxdrwwaxbxbxbxrxptbxbxbxaxjuaqbxbxbxaxhrubbxbxbxaxcmqaaxbxbxbxjzjnbxaxbxbxibulbxbxaxbxqqtxbxbxaxbxwbqcbxbxbxaxhuxwbxbxbxaxfxuhbxbxbxaxzvyjbxbxaxbxpvxabxbxbxaxqfrjbxbxbxaxyeznaxbxbxbxuwvkaxbxbxb"/>
        <w:keepNext w:val="0"/>
        <w:keepLines w:val="0"/>
        <w:pageBreakBefore w:val="0"/>
        <w:widowControl/>
        <w:spacing w:before="0" w:after="160"/>
        <w:jc w:val="left"/>
      </w:pPr>
      <w:r>
        <w:t xml:space="preserve">    d. axed arch.</w:t>
      </w:r>
    </w:p>
    <w:p>
      <w:pPr>
        <w:pStyle w:val="ewbxbxaxbxdrwwaxbxbxbxrxptbxbxbxaxjuaqbxbxbxaxhrubbxbxbxaxcmqaaxbxbxbxjzjnbxaxbxbxibulbxbxaxbxqqtxbxbxaxbxwbqcbxbxbxaxhuxwbxbxbxaxfxuhbxbxbxaxzvyjbxbxaxbxpvxabxbxbxaxqfrjbxbxbxaxyeznaxbxbxbxuwvkaxbxbxbxb"/>
        <w:keepNext w:val="0"/>
        <w:keepLines w:val="0"/>
        <w:pageBreakBefore w:val="0"/>
        <w:widowControl/>
        <w:spacing w:before="0" w:after="160"/>
        <w:jc w:val="left"/>
      </w:pPr>
      <w:r>
        <w:t>Explanation: Option A is correct.</w:t>
      </w:r>
    </w:p>
    <w:p>
      <w:pPr>
        <w:pStyle w:val="ewbxbxaxbxdrwwaxbxbxbxrxptbxbxbxaxjuaqbxbxbxaxhrubbxbxbxaxcmqaaxbxbxbxjzjnbxaxbxbxibulbxbxaxbxqqtxbxbxaxbxwbqcbxbxbxaxhuxwbxbxbxaxfxuhbxbxbxaxzvyjbxbxaxbxpvxabxbxbxaxqfrjbxbxbxaxyeznaxbxbxbxuwvkaxbxbxbxbk"/>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abxbxbxaxqfrjbxbxbxaxyeznaxbxbxbxuwvkaxbxbxbxbks"/>
        <w:keepNext w:val="0"/>
        <w:keepLines w:val="0"/>
        <w:pageBreakBefore w:val="0"/>
        <w:widowControl/>
        <w:spacing w:before="0" w:after="160"/>
        <w:jc w:val="left"/>
      </w:pPr>
      <w:r>
        <w:t>79. Cavity wall is generally provided for</w:t>
      </w:r>
    </w:p>
    <w:p>
      <w:pPr>
        <w:pStyle w:val="ewbxbxaxbxdrwwaxbxbxbxrxptbxbxbxaxjuaqbxbxbxaxhrubbxbxbxaxcmqaaxbxbxbxjzjnbxaxbxbxibulbxbxaxbxqqtxbxbxaxbxwbqcbxbxbxaxhuxwbxbxbxaxfxuhbxbxbxaxzvyjbxbxaxbxpvxabxbxbxaxqfrjbxbxbxaxyeznaxbxbxbxuwvkaxbxbxbxbkszb"/>
        <w:keepNext w:val="0"/>
        <w:keepLines w:val="0"/>
        <w:pageBreakBefore w:val="0"/>
        <w:widowControl/>
        <w:spacing w:before="0" w:after="160"/>
        <w:jc w:val="left"/>
      </w:pPr>
      <w:r>
        <w:t xml:space="preserve">    a. heat insulation</w:t>
      </w:r>
    </w:p>
    <w:p>
      <w:pPr>
        <w:pStyle w:val="ewbxbxaxbxdrwwaxbxbxbxrxptbxbxbxaxjuaqbxbxbxaxhrubbxbxbxaxcmqaaxbxbxbxjzjnbxaxbxbxibulbxbxaxbxqqtxbxbxaxbxwbqcbxbxbxaxhuxwbxbxbxaxfxuhbxbxbxaxzvyjbxbxaxbxpvxabxbxbxaxqfrjbxbxbxaxyeznaxbxbxbxuwvkaxbxbxbxbkszbxb"/>
        <w:keepNext w:val="0"/>
        <w:keepLines w:val="0"/>
        <w:pageBreakBefore w:val="0"/>
        <w:widowControl/>
        <w:spacing w:before="0" w:after="160"/>
        <w:jc w:val="left"/>
      </w:pPr>
      <w:r>
        <w:t xml:space="preserve">    b. sound insulation</w:t>
      </w:r>
    </w:p>
    <w:p>
      <w:pPr>
        <w:pStyle w:val="ewbxbxaxbxdrwwaxbxbxbxrxptbxbxbxaxjuaqbxbxbxaxhrubbxbxbxaxcmqaaxbxbxbxjzjnbxaxbxbxibulbxbxaxbxqqtxbxbxaxbxwbqcbxbxbxaxhuxwbxbxbxaxfxuhbxbxbxaxzvyjbxbxaxbxpvxabxbxbxaxqfrjbxbxbxaxyeznaxbxbxbxuwvkaxbxbxbxbkszbxbxb"/>
        <w:keepNext w:val="0"/>
        <w:keepLines w:val="0"/>
        <w:pageBreakBefore w:val="0"/>
        <w:widowControl/>
        <w:spacing w:before="0" w:after="160"/>
        <w:jc w:val="left"/>
      </w:pPr>
      <w:r>
        <w:t xml:space="preserve">    c. prevention of dampness</w:t>
      </w:r>
    </w:p>
    <w:p>
      <w:pPr>
        <w:pStyle w:val="ewbxbxaxbxdrwwaxbxbxbxrxptbxbxbxaxjuaqbxbxbxaxhrubbxbxbxaxcmqaaxbxbxbxjzjnbxaxbxbxibulbxbxaxbxqqtxbxbxaxbxwbqcbxbxbxaxhuxwbxbxbxaxfxuhbxbxbxaxzvyjbxbxaxbxpvxabxbxbxaxqfrjbxbxbxaxyeznaxbxbxbxuwvkaxbxbxbxbkszbxbxbxa"/>
        <w:keepNext w:val="0"/>
        <w:keepLines w:val="0"/>
        <w:pageBreakBefore w:val="0"/>
        <w:widowControl/>
        <w:spacing w:before="0" w:after="160"/>
        <w:jc w:val="left"/>
      </w:pPr>
      <w:r>
        <w:t xml:space="preserve">    d. all the above.</w:t>
      </w:r>
    </w:p>
    <w:p>
      <w:pPr>
        <w:pStyle w:val="ewbxbxaxbxdrwwaxbxbxbxrxptbxbxbxaxjuaqbxbxbxaxhrubbxbxbxaxcmqaaxbxbxbxjzjnbxaxbxbxibulbxbxaxbxqqtxbxbxaxbxwbqcbxbxbxaxhuxwbxbxbxaxfxuhbxbxbxaxzvyjbxbxaxbxpvxabxbxbxaxqfrjbxbxbxaxyeznaxbxbxbxuwvkaxbxbxbxbkszbxbxbxaxq"/>
        <w:keepNext w:val="0"/>
        <w:keepLines w:val="0"/>
        <w:pageBreakBefore w:val="0"/>
        <w:widowControl/>
        <w:spacing w:before="0" w:after="160"/>
        <w:jc w:val="left"/>
      </w:pPr>
      <w:r>
        <w:t>Explanation: Option D is correct.</w:t>
      </w:r>
    </w:p>
    <w:p>
      <w:pPr>
        <w:pStyle w:val="ewbxbxaxbxdrwwaxbxbxbxrxptbxbxbxaxjuaqbxbxbxaxhrubbxbxbxaxcmqaaxbxbxbxjzjnbxaxbxbxibulbxbxaxbxqqtxbxbxaxbxwbqcbxbxbxaxhuxwbxbxbxaxfxuhbxbxbxaxzvyjbxbxaxbxpvxabxbxbxaxqfrjbxbxbxaxyeznaxbxbxbxuwvkaxbxbxbxbkszbxbxbxaxqy"/>
        <w:keepNext w:val="0"/>
        <w:keepLines w:val="0"/>
        <w:pageBreakBefore w:val="0"/>
        <w:widowControl/>
        <w:spacing w:before="0" w:after="160"/>
        <w:jc w:val="left"/>
      </w:pPr>
      <w:r>
        <w:t>The Cavity wall usually used for saving heat into home, also if the home has any dampness we can not use cavity wall until solve the dampness problem.</w:t>
        <w:br/>
      </w:r>
    </w:p>
    <w:p>
      <w:pPr>
        <w:pStyle w:val="ewbxbxaxbxdrwwaxbxbxbxrxptbxbxbxaxjuaqbxbxbxaxhrubbxbxbxaxcmqaaxbxbxbxjzjnbxaxbxbxibulbxbxaxbxqqtxbxbxaxbxwbqcbxbxbxaxhuxwbxbxbxaxfxuhbxbxbxaxzvyjbxbxaxbxpvxabxbxbxaxqfrjbxbxbxaxyeznaxbxbxbxuwvkaxbxbxbxbkszbxbxbxaxqyd"/>
        <w:keepNext w:val="0"/>
        <w:keepLines w:val="0"/>
        <w:pageBreakBefore w:val="0"/>
        <w:widowControl/>
        <w:spacing w:before="0" w:after="160"/>
        <w:jc w:val="left"/>
      </w:pPr>
      <w:r>
        <w:t>80. Dampness causes</w:t>
      </w:r>
    </w:p>
    <w:p>
      <w:pPr>
        <w:pStyle w:val="ewbxbxaxbxdrwwaxbxbxbxrxptbxbxbxaxjuaqbxbxbxaxhrubbxbxbxaxcmqaaxbxbxbxjzjnbxaxbxbxibulbxbxaxbxqqtxbxbxaxbxwbqcbxbxbxaxhuxwbxbxbxaxfxuhbxbxbxaxzvyjbxbxaxbxpvxabxbxbxaxqfrjbxbxbxaxyeznaxbxbxbxuwvkaxbxbxbxbkszbxbxbxaxqyddb"/>
        <w:keepNext w:val="0"/>
        <w:keepLines w:val="0"/>
        <w:pageBreakBefore w:val="0"/>
        <w:widowControl/>
        <w:spacing w:before="0" w:after="160"/>
        <w:jc w:val="left"/>
      </w:pPr>
      <w:r>
        <w:t xml:space="preserve">    a. bleaching of paints</w:t>
      </w:r>
    </w:p>
    <w:p>
      <w:pPr>
        <w:pStyle w:val="ewbxbxaxbxdrwwaxbxbxbxrxptbxbxbxaxjuaqbxbxbxaxhrubbxbxbxaxcmqaaxbxbxbxjzjnbxaxbxbxibulbxbxaxbxqqtxbxbxaxbxwbqcbxbxbxaxhuxwbxbxbxaxfxuhbxbxbxaxzvyjbxbxaxbxpvxabxbxbxaxqfrjbxbxbxaxyeznaxbxbxbxuwvkaxbxbxbxbkszbxbxbxaxqyddbxb"/>
        <w:keepNext w:val="0"/>
        <w:keepLines w:val="0"/>
        <w:pageBreakBefore w:val="0"/>
        <w:widowControl/>
        <w:spacing w:before="0" w:after="160"/>
        <w:jc w:val="left"/>
      </w:pPr>
      <w:r>
        <w:t xml:space="preserve">    b. crumbling of plaster</w:t>
      </w:r>
    </w:p>
    <w:p>
      <w:pPr>
        <w:pStyle w:val="ewbxbxaxbxdrwwaxbxbxbxrxptbxbxbxaxjuaqbxbxbxaxhrubbxbxbxaxcmqaaxbxbxbxjzjnbxaxbxbxibulbxbxaxbxqqtxbxbxaxbxwbqcbxbxbxaxhuxwbxbxbxaxfxuhbxbxbxaxzvyjbxbxaxbxpvxabxbxbxaxqfrjbxbxbxaxyeznaxbxbxbxuwvkaxbxbxbxbkszbxbxbxaxqyddbxbxa"/>
        <w:keepNext w:val="0"/>
        <w:keepLines w:val="0"/>
        <w:pageBreakBefore w:val="0"/>
        <w:widowControl/>
        <w:spacing w:before="0" w:after="160"/>
        <w:jc w:val="left"/>
      </w:pPr>
      <w:r>
        <w:t xml:space="preserve">    c. growth of termites</w:t>
      </w:r>
    </w:p>
    <w:p>
      <w:pPr>
        <w:pStyle w:val="ewbxbxaxbxdrwwaxbxbxbxrxptbxbxbxaxjuaqbxbxbxaxhrubbxbxbxaxcmqaaxbxbxbxjzjnbxaxbxbxibulbxbxaxbxqqtxbxbxaxbxwbqcbxbxbxaxhuxwbxbxbxaxfxuhbxbxbxaxzvyjbxbxaxbxpvxabxbxbxaxqfrjbxbxbxaxyeznaxbxbxbxuwvkaxbxbxbxbkszbxbxbxaxqyddbxbxaxb"/>
        <w:keepNext w:val="0"/>
        <w:keepLines w:val="0"/>
        <w:pageBreakBefore w:val="0"/>
        <w:widowControl/>
        <w:spacing w:before="0" w:after="160"/>
        <w:jc w:val="left"/>
      </w:pPr>
      <w:r>
        <w:t xml:space="preserve">    d. none of these.</w:t>
      </w:r>
    </w:p>
    <w:p>
      <w:pPr>
        <w:pStyle w:val="ewbxbxaxbxdrwwaxbxbxbxrxptbxbxbxaxjuaqbxbxbxaxhrubbxbxbxaxcmqaaxbxbxbxjzjnbxaxbxbxibulbxbxaxbxqqtxbxbxaxbxwbqcbxbxbxaxhuxwbxbxbxaxfxuhbxbxbxaxzvyjbxbxaxbxpvxabxbxbxaxqfrjbxbxbxaxyeznaxbxbxbxuwvkaxbxbxbxbkszbxbxbxaxqyddbxbxaxbxa"/>
        <w:keepNext w:val="0"/>
        <w:keepLines w:val="0"/>
        <w:pageBreakBefore w:val="0"/>
        <w:widowControl/>
        <w:spacing w:before="0" w:after="160"/>
        <w:jc w:val="left"/>
      </w:pPr>
      <w:r>
        <w:t>Explanation: Option C is correct.</w:t>
      </w:r>
    </w:p>
    <w:p>
      <w:pPr>
        <w:pStyle w:val="ewbxbxaxbxdrwwaxbxbxbxrxptbxbxbxaxjuaqbxbxbxaxhrubbxbxbxaxcmqaaxbxbxbxjzjnbxaxbxbxibulbxbxaxbxqqtxbxbxaxbxwbqcbxbxbxaxhuxwbxbxbxaxfxuhbxbxbxaxzvyjbxbxaxbxpvxabxbxbxaxqfrjbxbxbxaxyeznaxbxbxbxuwvkaxbxbxbxbkszbxbxbxaxqyddbxbxaxbxah"/>
        <w:keepNext w:val="0"/>
        <w:keepLines w:val="0"/>
        <w:pageBreakBefore w:val="0"/>
        <w:widowControl/>
        <w:spacing w:before="0" w:after="160"/>
        <w:jc w:val="left"/>
      </w:pPr>
      <w:r>
        <w:br/>
      </w:r>
    </w:p>
    <w:p>
      <w:pPr>
        <w:pStyle w:val="ewbxbxaxbxdrwwaxbxbxbxrxptbxbxbxaxjuaqbxbxbxaxhrubbxbxbxaxcmqaaxbxbxbxjzjnbxaxbxbxibulbxbxaxbxqqtxbxbxaxbxwbqcbxbxbxaxhuxwbxbxbxaxfxuhbxbxbxaxzvyjbxbxaxbxpvxabxbxbxaxqfrjbxbxbxaxyeznaxbxbxbxuwvkaxbxbxbxbkszbxbxbxaxqyddbxbxaxbxahg"/>
        <w:keepNext w:val="0"/>
        <w:keepLines w:val="0"/>
        <w:pageBreakBefore w:val="0"/>
        <w:widowControl/>
        <w:spacing w:before="0" w:after="160"/>
        <w:jc w:val="left"/>
      </w:pPr>
      <w:r>
        <w:t>81. The foundation which consists of a thick reinforced cement slab covering whole area to support heavy concentrated structural loads, is known as</w:t>
      </w:r>
    </w:p>
    <w:p>
      <w:pPr>
        <w:pStyle w:val="ewbxbxaxbxdrwwaxbxbxbxrxptbxbxbxaxjuaqbxbxbxaxhrubbxbxbxaxcmqaaxbxbxbxjzjnbxaxbxbxibulbxbxaxbxqqtxbxbxaxbxwbqcbxbxbxaxhuxwbxbxbxaxfxuhbxbxbxaxzvyjbxbxaxbxpvxabxbxbxaxqfrjbxbxbxaxyeznaxbxbxbxuwvkaxbxbxbxbkszbxbxbxaxqyddbxbxaxbxahgtb"/>
        <w:keepNext w:val="0"/>
        <w:keepLines w:val="0"/>
        <w:pageBreakBefore w:val="0"/>
        <w:widowControl/>
        <w:spacing w:before="0" w:after="160"/>
        <w:jc w:val="left"/>
      </w:pPr>
      <w:r>
        <w:t xml:space="preserve">    a. combined footing</w:t>
      </w:r>
    </w:p>
    <w:p>
      <w:pPr>
        <w:pStyle w:val="ewbxbxaxbxdrwwaxbxbxbxrxptbxbxbxaxjuaqbxbxbxaxhrubbxbxbxaxcmqaaxbxbxbxjzjnbxaxbxbxibulbxbxaxbxqqtxbxbxaxbxwbqcbxbxbxaxhuxwbxbxbxaxfxuhbxbxbxaxzvyjbxbxaxbxpvxabxbxbxaxqfrjbxbxbxaxyeznaxbxbxbxuwvkaxbxbxbxbkszbxbxbxaxqyddbxbxaxbxahgtbxb"/>
        <w:keepNext w:val="0"/>
        <w:keepLines w:val="0"/>
        <w:pageBreakBefore w:val="0"/>
        <w:widowControl/>
        <w:spacing w:before="0" w:after="160"/>
        <w:jc w:val="left"/>
      </w:pPr>
      <w:r>
        <w:t xml:space="preserve">    b. strap footing</w:t>
      </w:r>
    </w:p>
    <w:p>
      <w:pPr>
        <w:pStyle w:val="ewbxbxaxbxdrwwaxbxbxbxrxptbxbxbxaxjuaqbxbxbxaxhrubbxbxbxaxcmqaaxbxbxbxjzjnbxaxbxbxibulbxbxaxbxqqtxbxbxaxbxwbqcbxbxbxaxhuxwbxbxbxaxfxuhbxbxbxaxzvyjbxbxaxbxpvxabxbxbxaxqfrjbxbxbxaxyeznaxbxbxbxuwvkaxbxbxbxbkszbxbxbxaxqyddbxbxaxbxahgtbxbxa"/>
        <w:keepNext w:val="0"/>
        <w:keepLines w:val="0"/>
        <w:pageBreakBefore w:val="0"/>
        <w:widowControl/>
        <w:spacing w:before="0" w:after="160"/>
        <w:jc w:val="left"/>
      </w:pPr>
      <w:r>
        <w:t xml:space="preserve">    c. raft footing</w:t>
      </w:r>
    </w:p>
    <w:p>
      <w:pPr>
        <w:pStyle w:val="ewbxbxaxbxdrwwaxbxbxbxrxptbxbxbxaxjuaqbxbxbxaxhrubbxbxbxaxcmqaaxbxbxbxjzjnbxaxbxbxibulbxbxaxbxqqtxbxbxaxbxwbqcbxbxbxaxhuxwbxbxbxaxfxuhbxbxbxaxzvyjbxbxaxbxpvxabxbxbxaxqfrjbxbxbxaxyeznaxbxbxbxuwvkaxbxbxbxbkszbxbxbxaxqyddbxbxaxbxahgtbxbxaxb"/>
        <w:keepNext w:val="0"/>
        <w:keepLines w:val="0"/>
        <w:pageBreakBefore w:val="0"/>
        <w:widowControl/>
        <w:spacing w:before="0" w:after="160"/>
        <w:jc w:val="left"/>
      </w:pPr>
      <w:r>
        <w:t xml:space="preserve">    d. none of these.</w:t>
      </w:r>
    </w:p>
    <w:p>
      <w:pPr>
        <w:pStyle w:val="ewbxbxaxbxdrwwaxbxbxbxrxptbxbxbxaxjuaqbxbxbxaxhrubbxbxbxaxcmqaaxbxbxbxjzjnbxaxbxbxibulbxbxaxbxqqtxbxbxaxbxwbqcbxbxbxaxhuxwbxbxbxaxfxuhbxbxbxaxzvyjbxbxaxbxpvxabxbxbxaxqfrjbxbxbxaxyeznaxbxbxbxuwvkaxbxbxbxbkszbxbxbxaxqyddbxbxaxbxahgtbxbxaxbxe"/>
        <w:keepNext w:val="0"/>
        <w:keepLines w:val="0"/>
        <w:pageBreakBefore w:val="0"/>
        <w:widowControl/>
        <w:spacing w:before="0" w:after="160"/>
        <w:jc w:val="left"/>
      </w:pPr>
      <w:r>
        <w:t>Explanation: Option C is correct.</w:t>
      </w:r>
    </w:p>
    <w:p>
      <w:pPr>
        <w:pStyle w:val="ewbxbxaxbxdrwwaxbxbxbxrxptbxbxbxaxjuaqbxbxbxaxhrubbxbxbxaxcmqaaxbxbxbxjzjnbxaxbxbxibulbxbxaxbxqqtxbxbxaxbxwbqcbxbxbxaxhuxwbxbxbxaxfxuhbxbxbxaxzvyjbxbxaxbxpvxabxbxbxaxqfrjbxbxbxaxyeznaxbxbxbxuwvkaxbxbxbxbkszbxbxbxaxqyddbxbxaxbxahgtbxbxaxbxel"/>
        <w:keepNext w:val="0"/>
        <w:keepLines w:val="0"/>
        <w:pageBreakBefore w:val="0"/>
        <w:widowControl/>
        <w:spacing w:before="0" w:after="160"/>
        <w:jc w:val="left"/>
      </w:pPr>
      <w:r>
        <w:t>Raft footing is a thick reinforced concrete slab which spreads over a large area of soil and provides support for several columns and load bearing walls.</w:t>
        <w:br/>
      </w:r>
    </w:p>
    <w:p>
      <w:pPr>
        <w:pStyle w:val="f"/>
        <w:keepNext w:val="0"/>
        <w:keepLines w:val="0"/>
        <w:pageBreakBefore w:val="0"/>
        <w:widowControl/>
        <w:spacing w:before="0" w:after="160"/>
        <w:jc w:val="left"/>
      </w:pPr>
      <w:r>
        <w:t>82. Bearing capacity of soils cannot be improved by</w:t>
      </w:r>
    </w:p>
    <w:p>
      <w:pPr>
        <w:pStyle w:val="fpb"/>
        <w:keepNext w:val="0"/>
        <w:keepLines w:val="0"/>
        <w:pageBreakBefore w:val="0"/>
        <w:widowControl/>
        <w:spacing w:before="0" w:after="160"/>
        <w:jc w:val="left"/>
      </w:pPr>
      <w:r>
        <w:t xml:space="preserve">    a. ramming crushed stone in soil</w:t>
      </w:r>
    </w:p>
    <w:p>
      <w:pPr>
        <w:pStyle w:val="fpbxb"/>
        <w:keepNext w:val="0"/>
        <w:keepLines w:val="0"/>
        <w:pageBreakBefore w:val="0"/>
        <w:widowControl/>
        <w:spacing w:before="0" w:after="160"/>
        <w:jc w:val="left"/>
      </w:pPr>
      <w:r>
        <w:t xml:space="preserve">    b. driving sand piles</w:t>
      </w:r>
    </w:p>
    <w:p>
      <w:pPr>
        <w:pStyle w:val="fpbxbxa"/>
        <w:keepNext w:val="0"/>
        <w:keepLines w:val="0"/>
        <w:pageBreakBefore w:val="0"/>
        <w:widowControl/>
        <w:spacing w:before="0" w:after="160"/>
        <w:jc w:val="left"/>
      </w:pPr>
      <w:r>
        <w:t xml:space="preserve">    c. watering surface of soil</w:t>
      </w:r>
    </w:p>
    <w:p>
      <w:pPr>
        <w:pStyle w:val="fpbxbxaxb"/>
        <w:keepNext w:val="0"/>
        <w:keepLines w:val="0"/>
        <w:pageBreakBefore w:val="0"/>
        <w:widowControl/>
        <w:spacing w:before="0" w:after="160"/>
        <w:jc w:val="left"/>
      </w:pPr>
      <w:r>
        <w:t xml:space="preserve">    d. none of these.</w:t>
      </w:r>
    </w:p>
    <w:p>
      <w:pPr>
        <w:pStyle w:val="fpbxbxaxbxl"/>
        <w:keepNext w:val="0"/>
        <w:keepLines w:val="0"/>
        <w:pageBreakBefore w:val="0"/>
        <w:widowControl/>
        <w:spacing w:before="0" w:after="160"/>
        <w:jc w:val="left"/>
      </w:pPr>
      <w:r>
        <w:t>Explanation: Option C is correct.</w:t>
      </w:r>
    </w:p>
    <w:p>
      <w:pPr>
        <w:pStyle w:val="fpbxbxaxbxlf"/>
        <w:keepNext w:val="0"/>
        <w:keepLines w:val="0"/>
        <w:pageBreakBefore w:val="0"/>
        <w:widowControl/>
        <w:spacing w:before="0" w:after="160"/>
        <w:jc w:val="left"/>
      </w:pPr>
      <w:r>
        <w:br/>
      </w:r>
    </w:p>
    <w:p>
      <w:pPr>
        <w:pStyle w:val="fpbxbxaxbxlfw"/>
        <w:keepNext w:val="0"/>
        <w:keepLines w:val="0"/>
        <w:pageBreakBefore w:val="0"/>
        <w:widowControl/>
        <w:spacing w:before="0" w:after="160"/>
        <w:jc w:val="left"/>
      </w:pPr>
      <w:r>
        <w:t>83. To support a heavy structure in sandy soil, the type of foundation generally used, is</w:t>
      </w:r>
    </w:p>
    <w:p>
      <w:pPr>
        <w:pStyle w:val="fpbxbxaxbxlfwlb"/>
        <w:keepNext w:val="0"/>
        <w:keepLines w:val="0"/>
        <w:pageBreakBefore w:val="0"/>
        <w:widowControl/>
        <w:spacing w:before="0" w:after="160"/>
        <w:jc w:val="left"/>
      </w:pPr>
      <w:r>
        <w:t xml:space="preserve">    a. raft footing</w:t>
      </w:r>
    </w:p>
    <w:p>
      <w:pPr>
        <w:pStyle w:val="fpbxbxaxbxlfwlbxa"/>
        <w:keepNext w:val="0"/>
        <w:keepLines w:val="0"/>
        <w:pageBreakBefore w:val="0"/>
        <w:widowControl/>
        <w:spacing w:before="0" w:after="160"/>
        <w:jc w:val="left"/>
      </w:pPr>
      <w:r>
        <w:t xml:space="preserve">    b. pier footing</w:t>
      </w:r>
    </w:p>
    <w:p>
      <w:pPr>
        <w:pStyle w:val="fpbxbxaxbxlfwlbxaxb"/>
        <w:keepNext w:val="0"/>
        <w:keepLines w:val="0"/>
        <w:pageBreakBefore w:val="0"/>
        <w:widowControl/>
        <w:spacing w:before="0" w:after="160"/>
        <w:jc w:val="left"/>
      </w:pPr>
      <w:r>
        <w:t xml:space="preserve">    c. strap footing</w:t>
      </w:r>
    </w:p>
    <w:p>
      <w:pPr>
        <w:pStyle w:val="fpbxbxaxbxlfwlbxaxbxb"/>
        <w:keepNext w:val="0"/>
        <w:keepLines w:val="0"/>
        <w:pageBreakBefore w:val="0"/>
        <w:widowControl/>
        <w:spacing w:before="0" w:after="160"/>
        <w:jc w:val="left"/>
      </w:pPr>
      <w:r>
        <w:t xml:space="preserve">    d. none of these.</w:t>
      </w:r>
    </w:p>
    <w:p>
      <w:pPr>
        <w:pStyle w:val="fpbxbxaxbxlfwlbxaxbxbxg"/>
        <w:keepNext w:val="0"/>
        <w:keepLines w:val="0"/>
        <w:pageBreakBefore w:val="0"/>
        <w:widowControl/>
        <w:spacing w:before="0" w:after="160"/>
        <w:jc w:val="left"/>
      </w:pPr>
      <w:r>
        <w:t>Explanation: Option B is correct.</w:t>
      </w:r>
    </w:p>
    <w:p>
      <w:pPr>
        <w:pStyle w:val="fpbxbxaxbxlfwlbxaxbxbxgd"/>
        <w:keepNext w:val="0"/>
        <w:keepLines w:val="0"/>
        <w:pageBreakBefore w:val="0"/>
        <w:widowControl/>
        <w:spacing w:before="0" w:after="160"/>
        <w:jc w:val="left"/>
      </w:pPr>
      <w:r>
        <w:br/>
      </w:r>
    </w:p>
    <w:p>
      <w:pPr>
        <w:pStyle w:val="fpbxbxaxbxlfwlbxaxbxbxgdi"/>
        <w:keepNext w:val="0"/>
        <w:keepLines w:val="0"/>
        <w:pageBreakBefore w:val="0"/>
        <w:widowControl/>
        <w:spacing w:before="0" w:after="160"/>
        <w:jc w:val="left"/>
      </w:pPr>
      <w:r>
        <w:t>84. A floor constructed with 3 mm marble chips, is known</w:t>
      </w:r>
    </w:p>
    <w:p>
      <w:pPr>
        <w:pStyle w:val="fpbxbxaxbxlfwlbxaxbxbxgdijb"/>
        <w:keepNext w:val="0"/>
        <w:keepLines w:val="0"/>
        <w:pageBreakBefore w:val="0"/>
        <w:widowControl/>
        <w:spacing w:before="0" w:after="160"/>
        <w:jc w:val="left"/>
      </w:pPr>
      <w:r>
        <w:t xml:space="preserve">    a. mosaic floor</w:t>
      </w:r>
    </w:p>
    <w:p>
      <w:pPr>
        <w:pStyle w:val="fpbxbxaxbxlfwlbxaxbxbxgdijbxa"/>
        <w:keepNext w:val="0"/>
        <w:keepLines w:val="0"/>
        <w:pageBreakBefore w:val="0"/>
        <w:widowControl/>
        <w:spacing w:before="0" w:after="160"/>
        <w:jc w:val="left"/>
      </w:pPr>
      <w:r>
        <w:t xml:space="preserve">    b. terrazo floor</w:t>
      </w:r>
    </w:p>
    <w:p>
      <w:pPr>
        <w:pStyle w:val="fpbxbxaxbxlfwlbxaxbxbxgdijbxaxb"/>
        <w:keepNext w:val="0"/>
        <w:keepLines w:val="0"/>
        <w:pageBreakBefore w:val="0"/>
        <w:widowControl/>
        <w:spacing w:before="0" w:after="160"/>
        <w:jc w:val="left"/>
      </w:pPr>
      <w:r>
        <w:t xml:space="preserve">    c. chips floor</w:t>
      </w:r>
    </w:p>
    <w:p>
      <w:pPr>
        <w:pStyle w:val="fpbxbxaxbxlfwlbxaxbxbxgdijbxaxbxb"/>
        <w:keepNext w:val="0"/>
        <w:keepLines w:val="0"/>
        <w:pageBreakBefore w:val="0"/>
        <w:widowControl/>
        <w:spacing w:before="0" w:after="160"/>
        <w:jc w:val="left"/>
      </w:pPr>
      <w:r>
        <w:t xml:space="preserve">    d. marble floor.</w:t>
      </w:r>
    </w:p>
    <w:p>
      <w:pPr>
        <w:pStyle w:val="fpbxbxaxbxlfwlbxaxbxbxgdijbxaxbxbxg"/>
        <w:keepNext w:val="0"/>
        <w:keepLines w:val="0"/>
        <w:pageBreakBefore w:val="0"/>
        <w:widowControl/>
        <w:spacing w:before="0" w:after="160"/>
        <w:jc w:val="left"/>
      </w:pPr>
      <w:r>
        <w:t>Explanation: Option B is correct.</w:t>
      </w:r>
    </w:p>
    <w:p>
      <w:pPr>
        <w:pStyle w:val="fpbxbxaxbxlfwlbxaxbxbxgdijbxaxbxbxge"/>
        <w:keepNext w:val="0"/>
        <w:keepLines w:val="0"/>
        <w:pageBreakBefore w:val="0"/>
        <w:widowControl/>
        <w:spacing w:before="0" w:after="160"/>
        <w:jc w:val="left"/>
      </w:pPr>
      <w:r>
        <w:t>Terrazo floor is made of chips of marble, quartz, glass etc while the mosaic floor is made with arrangement of tiles and stones to get a picture, deisgn or pattern.</w:t>
        <w:br/>
      </w:r>
    </w:p>
    <w:p>
      <w:pPr>
        <w:pStyle w:val="fpbxbxaxbxlfwlbxaxbxbxgdijbxaxbxbxges"/>
        <w:keepNext w:val="0"/>
        <w:keepLines w:val="0"/>
        <w:pageBreakBefore w:val="0"/>
        <w:widowControl/>
        <w:spacing w:before="0" w:after="160"/>
        <w:jc w:val="left"/>
      </w:pPr>
      <w:r>
        <w:t>85. The position of a brick when laid on its side 9 cm x 9 cm with its frog in the vertical plane, is called</w:t>
      </w:r>
    </w:p>
    <w:p>
      <w:pPr>
        <w:pStyle w:val="fpbxbxaxbxlfwlbxaxbxbxgdijbxaxbxbxgesib"/>
        <w:keepNext w:val="0"/>
        <w:keepLines w:val="0"/>
        <w:pageBreakBefore w:val="0"/>
        <w:widowControl/>
        <w:spacing w:before="0" w:after="160"/>
        <w:jc w:val="left"/>
      </w:pPr>
      <w:r>
        <w:t xml:space="preserve">    a. brick on edge</w:t>
      </w:r>
    </w:p>
    <w:p>
      <w:pPr>
        <w:pStyle w:val="fpbxbxaxbxlfwlbxaxbxbxgdijbxaxbxbxgesibxa"/>
        <w:keepNext w:val="0"/>
        <w:keepLines w:val="0"/>
        <w:pageBreakBefore w:val="0"/>
        <w:widowControl/>
        <w:spacing w:before="0" w:after="160"/>
        <w:jc w:val="left"/>
      </w:pPr>
      <w:r>
        <w:t xml:space="preserve">    b. brick on end</w:t>
      </w:r>
    </w:p>
    <w:p>
      <w:pPr>
        <w:pStyle w:val="fpbxbxaxbxlfwlbxaxbxbxgdijbxaxbxbxgesibxaxb"/>
        <w:keepNext w:val="0"/>
        <w:keepLines w:val="0"/>
        <w:pageBreakBefore w:val="0"/>
        <w:widowControl/>
        <w:spacing w:before="0" w:after="160"/>
        <w:jc w:val="left"/>
      </w:pPr>
      <w:r>
        <w:t xml:space="preserve">    c. brick on bed</w:t>
      </w:r>
    </w:p>
    <w:p>
      <w:pPr>
        <w:pStyle w:val="fpbxbxaxbxlfwlbxaxbxbxgdijbxaxbxbxgesibxaxbxb"/>
        <w:keepNext w:val="0"/>
        <w:keepLines w:val="0"/>
        <w:pageBreakBefore w:val="0"/>
        <w:widowControl/>
        <w:spacing w:before="0" w:after="160"/>
        <w:jc w:val="left"/>
      </w:pPr>
      <w:r>
        <w:t xml:space="preserve">    d. brick held vertically.</w:t>
      </w:r>
    </w:p>
    <w:p>
      <w:pPr>
        <w:pStyle w:val="fpbxbxaxbxlfwlbxaxbxbxgdijbxaxbxbxgesibxaxbxbxx"/>
        <w:keepNext w:val="0"/>
        <w:keepLines w:val="0"/>
        <w:pageBreakBefore w:val="0"/>
        <w:widowControl/>
        <w:spacing w:before="0" w:after="160"/>
        <w:jc w:val="left"/>
      </w:pPr>
      <w:r>
        <w:t>Explanation: Option B is correct.</w:t>
      </w:r>
    </w:p>
    <w:p>
      <w:pPr>
        <w:pStyle w:val="fpbxbxaxbxlfwlbxaxbxbxgdijbxaxbxbxgesibxaxbxbxxx"/>
        <w:keepNext w:val="0"/>
        <w:keepLines w:val="0"/>
        <w:pageBreakBefore w:val="0"/>
        <w:widowControl/>
        <w:spacing w:before="0" w:after="160"/>
        <w:jc w:val="left"/>
      </w:pPr>
      <w:r>
        <w:br/>
      </w:r>
    </w:p>
    <w:p>
      <w:pPr>
        <w:pStyle w:val="fpbxbxaxbxlfwlbxaxbxbxgdijbxaxbxbxgesibxaxbxbxxxu"/>
        <w:keepNext w:val="0"/>
        <w:keepLines w:val="0"/>
        <w:pageBreakBefore w:val="0"/>
        <w:widowControl/>
        <w:spacing w:before="0" w:after="160"/>
        <w:jc w:val="left"/>
      </w:pPr>
      <w:r>
        <w:t>86. Dutch bond is a modification of</w:t>
      </w:r>
    </w:p>
    <w:p>
      <w:pPr>
        <w:pStyle w:val="fpbxbxaxbxlfwlbxaxbxbxgdijbxaxbxbxgesibxaxbxbxxxuqa"/>
        <w:keepNext w:val="0"/>
        <w:keepLines w:val="0"/>
        <w:pageBreakBefore w:val="0"/>
        <w:widowControl/>
        <w:spacing w:before="0" w:after="160"/>
        <w:jc w:val="left"/>
      </w:pPr>
      <w:r>
        <w:t xml:space="preserve">    a. English bond</w:t>
      </w:r>
    </w:p>
    <w:p>
      <w:pPr>
        <w:pStyle w:val="fpbxbxaxbxlfwlbxaxbxbxgdijbxaxbxbxgesibxaxbxbxxxuqaxb"/>
        <w:keepNext w:val="0"/>
        <w:keepLines w:val="0"/>
        <w:pageBreakBefore w:val="0"/>
        <w:widowControl/>
        <w:spacing w:before="0" w:after="160"/>
        <w:jc w:val="left"/>
      </w:pPr>
      <w:r>
        <w:t xml:space="preserve">    b. stretcher bond</w:t>
      </w:r>
    </w:p>
    <w:p>
      <w:pPr>
        <w:pStyle w:val="fpbxbxaxbxlfwlbxaxbxbxgdijbxaxbxbxgesibxaxbxbxxxuqaxbxb"/>
        <w:keepNext w:val="0"/>
        <w:keepLines w:val="0"/>
        <w:pageBreakBefore w:val="0"/>
        <w:widowControl/>
        <w:spacing w:before="0" w:after="160"/>
        <w:jc w:val="left"/>
      </w:pPr>
      <w:r>
        <w:t xml:space="preserve">    c. header bond</w:t>
      </w:r>
    </w:p>
    <w:p>
      <w:pPr>
        <w:pStyle w:val="fpbxbxaxbxlfwlbxaxbxbxgdijbxaxbxbxgesibxaxbxbxxxuqaxbxbxb"/>
        <w:keepNext w:val="0"/>
        <w:keepLines w:val="0"/>
        <w:pageBreakBefore w:val="0"/>
        <w:widowControl/>
        <w:spacing w:before="0" w:after="160"/>
        <w:jc w:val="left"/>
      </w:pPr>
      <w:r>
        <w:t xml:space="preserve">    d. single Flemish bond.</w:t>
      </w:r>
    </w:p>
    <w:p>
      <w:pPr>
        <w:pStyle w:val="fpbxbxaxbxlfwlbxaxbxbxgdijbxaxbxbxgesibxaxbxbxxxuqaxbxbxbxx"/>
        <w:keepNext w:val="0"/>
        <w:keepLines w:val="0"/>
        <w:pageBreakBefore w:val="0"/>
        <w:widowControl/>
        <w:spacing w:before="0" w:after="160"/>
        <w:jc w:val="left"/>
      </w:pPr>
      <w:r>
        <w:t>Explanation: Option A is correct.</w:t>
      </w:r>
    </w:p>
    <w:p>
      <w:pPr>
        <w:pStyle w:val="fpbxbxaxbxlfwlbxaxbxbxgdijbxaxbxbxgesibxaxbxbxxxuqaxbxbxbxxz"/>
        <w:keepNext w:val="0"/>
        <w:keepLines w:val="0"/>
        <w:pageBreakBefore w:val="0"/>
        <w:widowControl/>
        <w:spacing w:before="0" w:after="160"/>
        <w:jc w:val="left"/>
      </w:pPr>
      <w:r>
        <w:br/>
      </w:r>
    </w:p>
    <w:p>
      <w:pPr>
        <w:pStyle w:val="fpbxbxaxbxlfwlbxaxbxbxgdijbxaxbxbxgesibxaxbxbxxxuqaxbxbxbxxzc"/>
        <w:keepNext w:val="0"/>
        <w:keepLines w:val="0"/>
        <w:pageBreakBefore w:val="0"/>
        <w:widowControl/>
        <w:spacing w:before="0" w:after="160"/>
        <w:jc w:val="left"/>
      </w:pPr>
      <w:r>
        <w:t>87. The 19 cm x 9 cm side of a brick as seen in the wall face, is generally known as</w:t>
      </w:r>
    </w:p>
    <w:p>
      <w:pPr>
        <w:pStyle w:val="fpbxbxaxbxlfwlbxaxbxbxgdijbxaxbxbxgesibxaxbxbxxxuqaxbxbxbxxzcda"/>
        <w:keepNext w:val="0"/>
        <w:keepLines w:val="0"/>
        <w:pageBreakBefore w:val="0"/>
        <w:widowControl/>
        <w:spacing w:before="0" w:after="160"/>
        <w:jc w:val="left"/>
      </w:pPr>
      <w:r>
        <w:t xml:space="preserve">    a. stretcher</w:t>
      </w:r>
    </w:p>
    <w:p>
      <w:pPr>
        <w:pStyle w:val="fpbxbxaxbxlfwlbxaxbxbxgdijbxaxbxbxgesibxaxbxbxxxuqaxbxbxbxxzcdaxb"/>
        <w:keepNext w:val="0"/>
        <w:keepLines w:val="0"/>
        <w:pageBreakBefore w:val="0"/>
        <w:widowControl/>
        <w:spacing w:before="0" w:after="160"/>
        <w:jc w:val="left"/>
      </w:pPr>
      <w:r>
        <w:t xml:space="preserve">    b. face</w:t>
      </w:r>
    </w:p>
    <w:p>
      <w:pPr>
        <w:pStyle w:val="fpbxbxaxbxlfwlbxaxbxbxgdijbxaxbxbxgesibxaxbxbxxxuqaxbxbxbxxzcdaxbxb"/>
        <w:keepNext w:val="0"/>
        <w:keepLines w:val="0"/>
        <w:pageBreakBefore w:val="0"/>
        <w:widowControl/>
        <w:spacing w:before="0" w:after="160"/>
        <w:jc w:val="left"/>
      </w:pPr>
      <w:r>
        <w:t xml:space="preserve">    c. front</w:t>
      </w:r>
    </w:p>
    <w:p>
      <w:pPr>
        <w:pStyle w:val="fpbxbxaxbxlfwlbxaxbxbxgdijbxaxbxbxgesibxaxbxbxxxuqaxbxbxbxxzcdaxbxbxb"/>
        <w:keepNext w:val="0"/>
        <w:keepLines w:val="0"/>
        <w:pageBreakBefore w:val="0"/>
        <w:widowControl/>
        <w:spacing w:before="0" w:after="160"/>
        <w:jc w:val="left"/>
      </w:pPr>
      <w:r>
        <w:t xml:space="preserve">    d. header</w:t>
      </w:r>
    </w:p>
    <w:p>
      <w:pPr>
        <w:pStyle w:val="fpbxbxaxbxlfwlbxaxbxbxgdijbxaxbxbxgesibxaxbxbxxxuqaxbxbxbxxzcdaxbxbxbxg"/>
        <w:keepNext w:val="0"/>
        <w:keepLines w:val="0"/>
        <w:pageBreakBefore w:val="0"/>
        <w:widowControl/>
        <w:spacing w:before="0" w:after="160"/>
        <w:jc w:val="left"/>
      </w:pPr>
      <w:r>
        <w:t>Explanation: Option A is correct.</w:t>
      </w:r>
    </w:p>
    <w:p>
      <w:pPr>
        <w:pStyle w:val="fpbxbxaxbxlfwlbxaxbxbxgdijbxaxbxbxgesibxaxbxbxxxuqaxbxbxbxxzcdaxbxbxbxgy"/>
        <w:keepNext w:val="0"/>
        <w:keepLines w:val="0"/>
        <w:pageBreakBefore w:val="0"/>
        <w:widowControl/>
        <w:spacing w:before="0" w:after="160"/>
        <w:jc w:val="left"/>
      </w:pPr>
      <w:r>
        <w:br/>
      </w:r>
    </w:p>
    <w:p>
      <w:pPr>
        <w:pStyle w:val="fpbxbxaxbxlfwlbxaxbxbxgdijbxaxbxbxgesibxaxbxbxxxuqaxbxbxbxxzcdaxbxbxbxgyq"/>
        <w:keepNext w:val="0"/>
        <w:keepLines w:val="0"/>
        <w:pageBreakBefore w:val="0"/>
        <w:widowControl/>
        <w:spacing w:before="0" w:after="160"/>
        <w:jc w:val="left"/>
      </w:pPr>
      <w:r>
        <w:t>88. The depth of the ground water table may be ascertained by</w:t>
      </w:r>
    </w:p>
    <w:p>
      <w:pPr>
        <w:pStyle w:val="fpbxbxaxbxlfwlbxaxbxbxgdijbxaxbxbxgesibxaxbxbxxxuqaxbxbxbxxzcdaxbxbxbxgyqgb"/>
        <w:keepNext w:val="0"/>
        <w:keepLines w:val="0"/>
        <w:pageBreakBefore w:val="0"/>
        <w:widowControl/>
        <w:spacing w:before="0" w:after="160"/>
        <w:jc w:val="left"/>
      </w:pPr>
      <w:r>
        <w:t xml:space="preserve">    a. looking through the well in the vicinity</w:t>
      </w:r>
    </w:p>
    <w:p>
      <w:pPr>
        <w:pStyle w:val="fpbxbxaxbxlfwlbxaxbxbxgdijbxaxbxbxgesibxaxbxbxxxuqaxbxbxbxxzcdaxbxbxbxgyqgbxb"/>
        <w:keepNext w:val="0"/>
        <w:keepLines w:val="0"/>
        <w:pageBreakBefore w:val="0"/>
        <w:widowControl/>
        <w:spacing w:before="0" w:after="160"/>
        <w:jc w:val="left"/>
      </w:pPr>
      <w:r>
        <w:t xml:space="preserve">    b. standing on the well in the vicinity</w:t>
      </w:r>
    </w:p>
    <w:p>
      <w:pPr>
        <w:pStyle w:val="fpbxbxaxbxlfwlbxaxbxbxgdijbxaxbxbxgesibxaxbxbxxxuqaxbxbxbxxzcdaxbxbxbxgyqgbxbxa"/>
        <w:keepNext w:val="0"/>
        <w:keepLines w:val="0"/>
        <w:pageBreakBefore w:val="0"/>
        <w:widowControl/>
        <w:spacing w:before="0" w:after="160"/>
        <w:jc w:val="left"/>
      </w:pPr>
      <w:r>
        <w:t xml:space="preserve">    c. measuring the depth of water in the well</w:t>
      </w:r>
    </w:p>
    <w:p>
      <w:pPr>
        <w:pStyle w:val="fpbxbxaxbxlfwlbxaxbxbxgdijbxaxbxbxgesibxaxbxbxxxuqaxbxbxbxxzcdaxbxbxbxgyqgbxbxaxb"/>
        <w:keepNext w:val="0"/>
        <w:keepLines w:val="0"/>
        <w:pageBreakBefore w:val="0"/>
        <w:widowControl/>
        <w:spacing w:before="0" w:after="160"/>
        <w:jc w:val="left"/>
      </w:pPr>
      <w:r>
        <w:t xml:space="preserve">    d. none of the above.</w:t>
      </w:r>
    </w:p>
    <w:p>
      <w:pPr>
        <w:pStyle w:val="fpbxbxaxbxlfwlbxaxbxbxgdijbxaxbxbxgesibxaxbxbxxxuqaxbxbxbxxzcdaxbxbxbxgyqgbxbxaxbxi"/>
        <w:keepNext w:val="0"/>
        <w:keepLines w:val="0"/>
        <w:pageBreakBefore w:val="0"/>
        <w:widowControl/>
        <w:spacing w:before="0" w:after="160"/>
        <w:jc w:val="left"/>
      </w:pPr>
      <w:r>
        <w:t>Explanation: Option C is correct.</w:t>
      </w:r>
    </w:p>
    <w:p>
      <w:pPr>
        <w:pStyle w:val="fpbxbxaxbxlfwlbxaxbxbxgdijbxaxbxbxgesibxaxbxbxxxuqaxbxbxbxxzcdaxbxbxbxgyqgbxbxaxbxiy"/>
        <w:keepNext w:val="0"/>
        <w:keepLines w:val="0"/>
        <w:pageBreakBefore w:val="0"/>
        <w:widowControl/>
        <w:spacing w:before="0" w:after="160"/>
        <w:jc w:val="left"/>
      </w:pPr>
      <w:r>
        <w:br/>
      </w:r>
    </w:p>
    <w:p>
      <w:pPr>
        <w:pStyle w:val="fpbxbxaxbxlfwlbxaxbxbxgdijbxaxbxbxgesibxaxbxbxxxuqaxbxbxbxxzcdaxbxbxbxgyqgbxbxaxbxiyf"/>
        <w:keepNext w:val="0"/>
        <w:keepLines w:val="0"/>
        <w:pageBreakBefore w:val="0"/>
        <w:widowControl/>
        <w:spacing w:before="0" w:after="160"/>
        <w:jc w:val="left"/>
      </w:pPr>
      <w:r>
        <w:t>89. Pick up the correct statement from the following :</w:t>
      </w:r>
    </w:p>
    <w:p>
      <w:pPr>
        <w:pStyle w:val="fpbxbxaxbxlfwlbxaxbxbxgdijbxaxbxbxgesibxaxbxbxxxuqaxbxbxbxxzcdaxbxbxbxgyqgbxbxaxbxiyfva"/>
        <w:keepNext w:val="0"/>
        <w:keepLines w:val="0"/>
        <w:pageBreakBefore w:val="0"/>
        <w:widowControl/>
        <w:spacing w:before="0" w:after="160"/>
        <w:jc w:val="left"/>
      </w:pPr>
      <w:r>
        <w:t xml:space="preserve">    a. the pile driven in sand is called sand pile</w:t>
      </w:r>
    </w:p>
    <w:p>
      <w:pPr>
        <w:pStyle w:val="fpbxbxaxbxlfwlbxaxbxbxgdijbxaxbxbxgesibxaxbxbxxxuqaxbxbxbxxzcdaxbxbxbxgyqgbxbxaxbxiyfvaxb"/>
        <w:keepNext w:val="0"/>
        <w:keepLines w:val="0"/>
        <w:pageBreakBefore w:val="0"/>
        <w:widowControl/>
        <w:spacing w:before="0" w:after="160"/>
        <w:jc w:val="left"/>
      </w:pPr>
      <w:r>
        <w:t xml:space="preserve">    b. the drilled hole filled with sand is called sand pile</w:t>
      </w:r>
    </w:p>
    <w:p>
      <w:pPr>
        <w:pStyle w:val="fpbxbxaxbxlfwlbxaxbxbxgdijbxaxbxbxgesibxaxbxbxxxuqaxbxbxbxxzcdaxbxbxbxgyqgbxbxaxbxiyfvaxbxb"/>
        <w:keepNext w:val="0"/>
        <w:keepLines w:val="0"/>
        <w:pageBreakBefore w:val="0"/>
        <w:widowControl/>
        <w:spacing w:before="0" w:after="160"/>
        <w:jc w:val="left"/>
      </w:pPr>
      <w:r>
        <w:t xml:space="preserve">    c. the sand piles are used for bearing purposes</w:t>
      </w:r>
    </w:p>
    <w:p>
      <w:pPr>
        <w:pStyle w:val="fpbxbxaxbxlfwlbxaxbxbxgdijbxaxbxbxgesibxaxbxbxxxuqaxbxbxbxxzcdaxbxbxbxgyqgbxbxaxbxiyfvaxbxbxb"/>
        <w:keepNext w:val="0"/>
        <w:keepLines w:val="0"/>
        <w:pageBreakBefore w:val="0"/>
        <w:widowControl/>
        <w:spacing w:before="0" w:after="160"/>
        <w:jc w:val="left"/>
      </w:pPr>
      <w:r>
        <w:t xml:space="preserve">    d. None of these.</w:t>
      </w:r>
    </w:p>
    <w:p>
      <w:pPr>
        <w:pStyle w:val="fpbxbxaxbxlfwlbxaxbxbxgdijbxaxbxbxgesibxaxbxbxxxuqaxbxbxbxxzcdaxbxbxbxgyqgbxbxaxbxiyfvaxbxbxbxu"/>
        <w:keepNext w:val="0"/>
        <w:keepLines w:val="0"/>
        <w:pageBreakBefore w:val="0"/>
        <w:widowControl/>
        <w:spacing w:before="0" w:after="160"/>
        <w:jc w:val="left"/>
      </w:pPr>
      <w:r>
        <w:t>Explanation: Option A is correct.</w:t>
      </w:r>
    </w:p>
    <w:p>
      <w:pPr>
        <w:pStyle w:val="fpbxbxaxbxlfwlbxaxbxbxgdijbxaxbxbxgesibxaxbxbxxxuqaxbxbxbxxzcdaxbxbxbxgyqgbxbxaxbxiyfvaxbxbxbxur"/>
        <w:keepNext w:val="0"/>
        <w:keepLines w:val="0"/>
        <w:pageBreakBefore w:val="0"/>
        <w:widowControl/>
        <w:spacing w:before="0" w:after="160"/>
        <w:jc w:val="left"/>
      </w:pPr>
      <w:r>
        <w:br/>
      </w:r>
    </w:p>
    <w:p>
      <w:pPr>
        <w:pStyle w:val="fpbxbxaxbxlfwlbxaxbxbxgdijbxaxbxbxgesibxaxbxbxxxuqaxbxbxbxxzcdaxbxbxbxgyqgbxbxaxbxiyfvaxbxbxbxuro"/>
        <w:keepNext w:val="0"/>
        <w:keepLines w:val="0"/>
        <w:pageBreakBefore w:val="0"/>
        <w:widowControl/>
        <w:spacing w:before="0" w:after="160"/>
        <w:jc w:val="left"/>
      </w:pPr>
      <w:r>
        <w:t>90. Pick up the correct statement from the following :</w:t>
      </w:r>
    </w:p>
    <w:p>
      <w:pPr>
        <w:pStyle w:val="fpbxbxaxbxlfwlbxaxbxbxgdijbxaxbxbxgesibxaxbxbxxxuqaxbxbxbxxzcdaxbxbxbxgyqgbxbxaxbxiyfvaxbxbxbxuronb"/>
        <w:keepNext w:val="0"/>
        <w:keepLines w:val="0"/>
        <w:pageBreakBefore w:val="0"/>
        <w:widowControl/>
        <w:spacing w:before="0" w:after="160"/>
        <w:jc w:val="left"/>
      </w:pPr>
      <w:r>
        <w:t xml:space="preserve">    a. the cost of square rooms is less</w:t>
      </w:r>
    </w:p>
    <w:p>
      <w:pPr>
        <w:pStyle w:val="fpbxbxaxbxlfwlbxaxbxbxgdijbxaxbxbxgesibxaxbxbxxxuqaxbxbxbxxzcdaxbxbxbxgyqgbxbxaxbxiyfvaxbxbxbxuronbxb"/>
        <w:keepNext w:val="0"/>
        <w:keepLines w:val="0"/>
        <w:pageBreakBefore w:val="0"/>
        <w:widowControl/>
        <w:spacing w:before="0" w:after="160"/>
        <w:jc w:val="left"/>
      </w:pPr>
      <w:r>
        <w:t xml:space="preserve">    b. the expenditure on the foundation and roof for the double storeyed building is nearly half of that for the ground storeyed building.</w:t>
      </w:r>
    </w:p>
    <w:p>
      <w:pPr>
        <w:pStyle w:val="fpbxbxaxbxlfwlbxaxbxbxgdijbxaxbxbxgesibxaxbxbxxxuqaxbxbxbxxzcdaxbxbxbxgyqgbxbxaxbxiyfvaxbxbxbxuronbxbxb"/>
        <w:keepNext w:val="0"/>
        <w:keepLines w:val="0"/>
        <w:pageBreakBefore w:val="0"/>
        <w:widowControl/>
        <w:spacing w:before="0" w:after="160"/>
        <w:jc w:val="left"/>
      </w:pPr>
      <w:r>
        <w:t xml:space="preserve">    c. the cost of construction of a house may be minimised by restricting the height floors</w:t>
      </w:r>
    </w:p>
    <w:p>
      <w:pPr>
        <w:pStyle w:val="fpbxbxaxbxlfwlbxaxbxbxgdijbxaxbxbxgesibxaxbxbxxxuqaxbxbxbxxzcdaxbxbxbxgyqgbxbxaxbxiyfvaxbxbxbxuronbxbxbxa"/>
        <w:keepNext w:val="0"/>
        <w:keepLines w:val="0"/>
        <w:pageBreakBefore w:val="0"/>
        <w:widowControl/>
        <w:spacing w:before="0" w:after="160"/>
        <w:jc w:val="left"/>
      </w:pPr>
      <w:r>
        <w:t xml:space="preserve">    d. all the above.</w:t>
      </w:r>
    </w:p>
    <w:p>
      <w:pPr>
        <w:pStyle w:val="fpbxbxaxbxlfwlbxaxbxbxgdijbxaxbxbxgesibxaxbxbxxxuqaxbxbxbxxzcdaxbxbxbxgyqgbxbxaxbxiyfvaxbxbxbxuronbxbxbxaxm"/>
        <w:keepNext w:val="0"/>
        <w:keepLines w:val="0"/>
        <w:pageBreakBefore w:val="0"/>
        <w:widowControl/>
        <w:spacing w:before="0" w:after="160"/>
        <w:jc w:val="left"/>
      </w:pPr>
      <w:r>
        <w:t>Explanation: Option D is correct.</w:t>
      </w:r>
    </w:p>
    <w:p>
      <w:pPr>
        <w:pStyle w:val="fpbxbxaxbxlfwlbxaxbxbxgdijbxaxbxbxgesibxaxbxbxxxuqaxbxbxbxxzcdaxbxbxbxgyqgbxbxaxbxiyfvaxbxbxbxuronbxbxbxaxmo"/>
        <w:keepNext w:val="0"/>
        <w:keepLines w:val="0"/>
        <w:pageBreakBefore w:val="0"/>
        <w:widowControl/>
        <w:spacing w:before="0" w:after="160"/>
        <w:jc w:val="left"/>
      </w:pPr>
      <w:r>
        <w:br/>
      </w:r>
    </w:p>
    <w:p>
      <w:pPr>
        <w:pStyle w:val="fpbxbxaxbxlfwlbxaxbxbxgdijbxaxbxbxgesibxaxbxbxxxuqaxbxbxbxxzcdaxbxbxbxgyqgbxbxaxbxiyfvaxbxbxbxuronbxbxbxaxmot"/>
        <w:keepNext w:val="0"/>
        <w:keepLines w:val="0"/>
        <w:pageBreakBefore w:val="0"/>
        <w:widowControl/>
        <w:spacing w:before="0" w:after="160"/>
        <w:jc w:val="left"/>
      </w:pPr>
      <w:r>
        <w:t>91. The maximum permissible differential settlement, in case of foundations in clayey soil, is usually limited to</w:t>
      </w:r>
    </w:p>
    <w:p>
      <w:pPr>
        <w:pStyle w:val="fpbxbxaxbxlfwlbxaxbxbxgdijbxaxbxbxgesibxaxbxbxxxuqaxbxbxbxxzcdaxbxbxbxgyqgbxbxaxbxiyfvaxbxbxbxuronbxbxbxaxmotfb"/>
        <w:keepNext w:val="0"/>
        <w:keepLines w:val="0"/>
        <w:pageBreakBefore w:val="0"/>
        <w:widowControl/>
        <w:spacing w:before="0" w:after="160"/>
        <w:jc w:val="left"/>
      </w:pPr>
      <w:r>
        <w:t xml:space="preserve">    a. 20 mm</w:t>
      </w:r>
    </w:p>
    <w:p>
      <w:pPr>
        <w:pStyle w:val="fpbxbxaxbxlfwlbxaxbxbxgdijbxaxbxbxgesibxaxbxbxxxuqaxbxbxbxxzcdaxbxbxbxgyqgbxbxaxbxiyfvaxbxbxbxuronbxbxbxaxmotfbxb"/>
        <w:keepNext w:val="0"/>
        <w:keepLines w:val="0"/>
        <w:pageBreakBefore w:val="0"/>
        <w:widowControl/>
        <w:spacing w:before="0" w:after="160"/>
        <w:jc w:val="left"/>
      </w:pPr>
      <w:r>
        <w:t xml:space="preserve">    b. 30 mm</w:t>
      </w:r>
    </w:p>
    <w:p>
      <w:pPr>
        <w:pStyle w:val="fpbxbxaxbxlfwlbxaxbxbxgdijbxaxbxbxgesibxaxbxbxxxuqaxbxbxbxxzcdaxbxbxbxgyqgbxbxaxbxiyfvaxbxbxbxuronbxbxbxaxmotfbxbxa"/>
        <w:keepNext w:val="0"/>
        <w:keepLines w:val="0"/>
        <w:pageBreakBefore w:val="0"/>
        <w:widowControl/>
        <w:spacing w:before="0" w:after="160"/>
        <w:jc w:val="left"/>
      </w:pPr>
      <w:r>
        <w:t xml:space="preserve">    c. 40 mm</w:t>
      </w:r>
    </w:p>
    <w:p>
      <w:pPr>
        <w:pStyle w:val="fpbxbxaxbxlfwlbxaxbxbxgdijbxaxbxbxgesibxaxbxbxxxuqaxbxbxbxxzcdaxbxbxbxgyqgbxbxaxbxiyfvaxbxbxbxuronbxbxbxaxmotfbxbxaxb"/>
        <w:keepNext w:val="0"/>
        <w:keepLines w:val="0"/>
        <w:pageBreakBefore w:val="0"/>
        <w:widowControl/>
        <w:spacing w:before="0" w:after="160"/>
        <w:jc w:val="left"/>
      </w:pPr>
      <w:r>
        <w:t xml:space="preserve">    d. 50 mm.</w:t>
      </w:r>
    </w:p>
    <w:p>
      <w:pPr>
        <w:pStyle w:val="fpbxbxaxbxlfwlbxaxbxbxgdijbxaxbxbxgesibxaxbxbxxxuqaxbxbxbxxzcdaxbxbxbxgyqgbxbxaxbxiyfvaxbxbxbxuronbxbxbxaxmotfbxbxaxbxt"/>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
        <w:keepNext w:val="0"/>
        <w:keepLines w:val="0"/>
        <w:pageBreakBefore w:val="0"/>
        <w:widowControl/>
        <w:spacing w:before="0" w:after="160"/>
        <w:jc w:val="left"/>
      </w:pPr>
      <w:r>
        <w:br/>
      </w:r>
    </w:p>
    <w:p>
      <w:pPr>
        <w:pStyle w:val="fpbxbxaxbxlfwlbxaxbxbxgdijbxaxbxbxgesibxaxbxbxxxuqaxbxbxbxxzcdaxbxbxbxgyqgbxbxaxbxiyfvaxbxbxbxuronbxbxbxaxmotfbxbxaxbxtkp"/>
        <w:keepNext w:val="0"/>
        <w:keepLines w:val="0"/>
        <w:pageBreakBefore w:val="0"/>
        <w:widowControl/>
        <w:spacing w:before="0" w:after="160"/>
        <w:jc w:val="left"/>
      </w:pPr>
      <w:r>
        <w:t>92. The compaction of concrete in the drilled pile hole is done by compressed air in the case of</w:t>
      </w:r>
    </w:p>
    <w:p>
      <w:pPr>
        <w:pStyle w:val="fpbxbxaxbxlfwlbxaxbxbxgdijbxaxbxbxgesibxaxbxbxxxuqaxbxbxbxxzcdaxbxbxbxgyqgbxbxaxbxiyfvaxbxbxbxuronbxbxbxaxmotfbxbxaxbxtkpgb"/>
        <w:keepNext w:val="0"/>
        <w:keepLines w:val="0"/>
        <w:pageBreakBefore w:val="0"/>
        <w:widowControl/>
        <w:spacing w:before="0" w:after="160"/>
        <w:jc w:val="left"/>
      </w:pPr>
      <w:r>
        <w:t xml:space="preserve">    a. simplex pile</w:t>
      </w:r>
    </w:p>
    <w:p>
      <w:pPr>
        <w:pStyle w:val="fpbxbxaxbxlfwlbxaxbxbxgdijbxaxbxbxgesibxaxbxbxxxuqaxbxbxbxxzcdaxbxbxbxgyqgbxbxaxbxiyfvaxbxbxbxuronbxbxbxaxmotfbxbxaxbxtkpgbxb"/>
        <w:keepNext w:val="0"/>
        <w:keepLines w:val="0"/>
        <w:pageBreakBefore w:val="0"/>
        <w:widowControl/>
        <w:spacing w:before="0" w:after="160"/>
        <w:jc w:val="left"/>
      </w:pPr>
      <w:r>
        <w:t xml:space="preserve">    b. Franki pile</w:t>
      </w:r>
    </w:p>
    <w:p>
      <w:pPr>
        <w:pStyle w:val="fpbxbxaxbxlfwlbxaxbxbxgdijbxaxbxbxgesibxaxbxbxxxuqaxbxbxbxxzcdaxbxbxbxgyqgbxbxaxbxiyfvaxbxbxbxuronbxbxbxaxmotfbxbxaxbxtkpgbxbxa"/>
        <w:keepNext w:val="0"/>
        <w:keepLines w:val="0"/>
        <w:pageBreakBefore w:val="0"/>
        <w:widowControl/>
        <w:spacing w:before="0" w:after="160"/>
        <w:jc w:val="left"/>
      </w:pPr>
      <w:r>
        <w:t xml:space="preserve">    c. pressure pile</w:t>
      </w:r>
    </w:p>
    <w:p>
      <w:pPr>
        <w:pStyle w:val="fpbxbxaxbxlfwlbxaxbxbxgdijbxaxbxbxgesibxaxbxbxxxuqaxbxbxbxxzcdaxbxbxbxgyqgbxbxaxbxiyfvaxbxbxbxuronbxbxbxaxmotfbxbxaxbxtkpgbxbxaxb"/>
        <w:keepNext w:val="0"/>
        <w:keepLines w:val="0"/>
        <w:pageBreakBefore w:val="0"/>
        <w:widowControl/>
        <w:spacing w:before="0" w:after="160"/>
        <w:jc w:val="left"/>
      </w:pPr>
      <w:r>
        <w:t xml:space="preserve">    d. vibro pile.</w:t>
      </w:r>
    </w:p>
    <w:p>
      <w:pPr>
        <w:pStyle w:val="fpbxbxaxbxlfwlbxaxbxbxgdijbxaxbxbxgesibxaxbxbxxxuqaxbxbxbxxzcdaxbxbxbxgyqgbxbxaxbxiyfvaxbxbxbxuronbxbxbxaxmotfbxbxaxbxtkpgbxbxaxbxn"/>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pgbxbxaxbxnk"/>
        <w:keepNext w:val="0"/>
        <w:keepLines w:val="0"/>
        <w:pageBreakBefore w:val="0"/>
        <w:widowControl/>
        <w:spacing w:before="0" w:after="160"/>
        <w:jc w:val="left"/>
      </w:pPr>
      <w:r>
        <w:br/>
      </w:r>
    </w:p>
    <w:p>
      <w:pPr>
        <w:pStyle w:val="fpbxbxaxbxlfwlbxaxbxbxgdijbxaxbxbxgesibxaxbxbxxxuqaxbxbxbxxzcdaxbxbxbxgyqgbxbxaxbxiyfvaxbxbxbxuronbxbxbxaxmotfbxbxaxbxtkpgbxbxaxbxnkm"/>
        <w:keepNext w:val="0"/>
        <w:keepLines w:val="0"/>
        <w:pageBreakBefore w:val="0"/>
        <w:widowControl/>
        <w:spacing w:before="0" w:after="160"/>
        <w:jc w:val="left"/>
      </w:pPr>
      <w:r>
        <w:t>93. The opening provided in sloping roof with its top parallel to the roof surface, is called</w:t>
      </w:r>
    </w:p>
    <w:p>
      <w:pPr>
        <w:pStyle w:val="fpbxbxaxbxlfwlbxaxbxbxgdijbxaxbxbxgesibxaxbxbxxxuqaxbxbxbxxzcdaxbxbxbxgyqgbxbxaxbxiyfvaxbxbxbxuronbxbxbxaxmotfbxbxaxbxtkpgbxbxaxbxnkmzb"/>
        <w:keepNext w:val="0"/>
        <w:keepLines w:val="0"/>
        <w:pageBreakBefore w:val="0"/>
        <w:widowControl/>
        <w:spacing w:before="0" w:after="160"/>
        <w:jc w:val="left"/>
      </w:pPr>
      <w:r>
        <w:t xml:space="preserve">    a. dormer window</w:t>
      </w:r>
    </w:p>
    <w:p>
      <w:pPr>
        <w:pStyle w:val="fpbxbxaxbxlfwlbxaxbxbxgdijbxaxbxbxgesibxaxbxbxxxuqaxbxbxbxxzcdaxbxbxbxgyqgbxbxaxbxiyfvaxbxbxbxuronbxbxbxaxmotfbxbxaxbxtkpgbxbxaxbxnkmzbxa"/>
        <w:keepNext w:val="0"/>
        <w:keepLines w:val="0"/>
        <w:pageBreakBefore w:val="0"/>
        <w:widowControl/>
        <w:spacing w:before="0" w:after="160"/>
        <w:jc w:val="left"/>
      </w:pPr>
      <w:r>
        <w:t xml:space="preserve">    b. sky light window</w:t>
      </w:r>
    </w:p>
    <w:p>
      <w:pPr>
        <w:pStyle w:val="fpbxbxaxbxlfwlbxaxbxbxgdijbxaxbxbxgesibxaxbxbxxxuqaxbxbxbxxzcdaxbxbxbxgyqgbxbxaxbxiyfvaxbxbxbxuronbxbxbxaxmotfbxbxaxbxtkpgbxbxaxbxnkmzbxaxb"/>
        <w:keepNext w:val="0"/>
        <w:keepLines w:val="0"/>
        <w:pageBreakBefore w:val="0"/>
        <w:widowControl/>
        <w:spacing w:before="0" w:after="160"/>
        <w:jc w:val="left"/>
      </w:pPr>
      <w:r>
        <w:t xml:space="preserve">    c. lantern window</w:t>
      </w:r>
    </w:p>
    <w:p>
      <w:pPr>
        <w:pStyle w:val="fpbxbxaxbxlfwlbxaxbxbxgdijbxaxbxbxgesibxaxbxbxxxuqaxbxbxbxxzcdaxbxbxbxgyqgbxbxaxbxiyfvaxbxbxbxuronbxbxbxaxmotfbxbxaxbxtkpgbxbxaxbxnkmzbxaxbxb"/>
        <w:keepNext w:val="0"/>
        <w:keepLines w:val="0"/>
        <w:pageBreakBefore w:val="0"/>
        <w:widowControl/>
        <w:spacing w:before="0" w:after="160"/>
        <w:jc w:val="left"/>
      </w:pPr>
      <w:r>
        <w:t xml:space="preserve">    d. louvered window.</w:t>
      </w:r>
    </w:p>
    <w:p>
      <w:pPr>
        <w:pStyle w:val="fpbxbxaxbxlfwlbxaxbxbxgdijbxaxbxbxgesibxaxbxbxxxuqaxbxbxbxxzcdaxbxbxbxgyqgbxbxaxbxiyfvaxbxbxbxuronbxbxbxaxmotfbxbxaxbxtkpgbxbxaxbxnkmzbxaxbxbxt"/>
        <w:keepNext w:val="0"/>
        <w:keepLines w:val="0"/>
        <w:pageBreakBefore w:val="0"/>
        <w:widowControl/>
        <w:spacing w:before="0" w:after="160"/>
        <w:jc w:val="left"/>
      </w:pPr>
      <w:r>
        <w:t>Explanation: Option B is correct.</w:t>
      </w:r>
    </w:p>
    <w:p>
      <w:pPr>
        <w:pStyle w:val="fpbxbxaxbxlfwlbxaxbxbxgdijbxaxbxbxgesibxaxbxbxxxuqaxbxbxbxxzcdaxbxbxbxgyqgbxbxaxbxiyfvaxbxbxbxuronbxbxbxaxmotfbxbxaxbxtkpgbxbxaxbxnkmzbxaxbxbxto"/>
        <w:keepNext w:val="0"/>
        <w:keepLines w:val="0"/>
        <w:pageBreakBefore w:val="0"/>
        <w:widowControl/>
        <w:spacing w:before="0" w:after="160"/>
        <w:jc w:val="left"/>
      </w:pPr>
      <w:r>
        <w:t>Hello, guys, dormer window is provided to the perpendicular to the sloping roof. And skylight window provided in the horizontal plane.</w:t>
        <w:br/>
      </w:r>
    </w:p>
    <w:p>
      <w:pPr>
        <w:pStyle w:val="fpbxbxaxbxlfwlbxaxbxbxgdijbxaxbxbxgesibxaxbxbxxxuqaxbxbxbxxzcdaxbxbxbxgyqgbxbxaxbxiyfvaxbxbxbxuronbxbxbxaxmotfbxbxaxbxtkpgbxbxaxbxnkmzbxaxbxbxtoa"/>
        <w:keepNext w:val="0"/>
        <w:keepLines w:val="0"/>
        <w:pageBreakBefore w:val="0"/>
        <w:widowControl/>
        <w:spacing w:before="0" w:after="160"/>
        <w:jc w:val="left"/>
      </w:pPr>
      <w:r>
        <w:t>94. The type of ashlar masonry in which stones are finely chisel dressed and thickness of joints does not exceed 3 mm, is</w:t>
      </w:r>
    </w:p>
    <w:p>
      <w:pPr>
        <w:pStyle w:val="fpbxbxaxbxlfwlbxaxbxbxgdijbxaxbxbxgesibxaxbxbxxxuqaxbxbxbxxzcdaxbxbxbxgyqgbxbxaxbxiyfvaxbxbxbxuronbxbxbxaxmotfbxbxaxbxtkpgbxbxaxbxnkmzbxaxbxbxtoabb"/>
        <w:keepNext w:val="0"/>
        <w:keepLines w:val="0"/>
        <w:pageBreakBefore w:val="0"/>
        <w:widowControl/>
        <w:spacing w:before="0" w:after="160"/>
        <w:jc w:val="left"/>
      </w:pPr>
      <w:r>
        <w:t xml:space="preserve">    a. chamfered ashlar masonry</w:t>
      </w:r>
    </w:p>
    <w:p>
      <w:pPr>
        <w:pStyle w:val="fpbxbxaxbxlfwlbxaxbxbxgdijbxaxbxbxgesibxaxbxbxxxuqaxbxbxbxxzcdaxbxbxbxgyqgbxbxaxbxiyfvaxbxbxbxuronbxbxbxaxmotfbxbxaxbxtkpgbxbxaxbxnkmzbxaxbxbxtoabbxb"/>
        <w:keepNext w:val="0"/>
        <w:keepLines w:val="0"/>
        <w:pageBreakBefore w:val="0"/>
        <w:widowControl/>
        <w:spacing w:before="0" w:after="160"/>
        <w:jc w:val="left"/>
      </w:pPr>
      <w:r>
        <w:t xml:space="preserve">    b. ashlar facing masonry</w:t>
      </w:r>
    </w:p>
    <w:p>
      <w:pPr>
        <w:pStyle w:val="fpbxbxaxbxlfwlbxaxbxbxgdijbxaxbxbxgesibxaxbxbxxxuqaxbxbxbxxzcdaxbxbxbxgyqgbxbxaxbxiyfvaxbxbxbxuronbxbxbxaxmotfbxbxaxbxtkpgbxbxaxbxnkmzbxaxbxbxtoabbxbxb"/>
        <w:keepNext w:val="0"/>
        <w:keepLines w:val="0"/>
        <w:pageBreakBefore w:val="0"/>
        <w:widowControl/>
        <w:spacing w:before="0" w:after="160"/>
        <w:jc w:val="left"/>
      </w:pPr>
      <w:r>
        <w:t xml:space="preserve">    c. random coursed ashlar masonry</w:t>
      </w:r>
    </w:p>
    <w:p>
      <w:pPr>
        <w:pStyle w:val="fpbxbxaxbxlfwlbxaxbxbxgdijbxaxbxbxgesibxaxbxbxxxuqaxbxbxbxxzcdaxbxbxbxgyqgbxbxaxbxiyfvaxbxbxbxuronbxbxbxaxmotfbxbxaxbxtkpgbxbxaxbxnkmzbxaxbxbxtoabbxbxbxa"/>
        <w:keepNext w:val="0"/>
        <w:keepLines w:val="0"/>
        <w:pageBreakBefore w:val="0"/>
        <w:widowControl/>
        <w:spacing w:before="0" w:after="160"/>
        <w:jc w:val="left"/>
      </w:pPr>
      <w:r>
        <w:t xml:space="preserve">    d. coursed ashlar masonry.</w:t>
      </w:r>
    </w:p>
    <w:p>
      <w:pPr>
        <w:pStyle w:val="fpbxbxaxbxlfwlbxaxbxbxgdijbxaxbxbxgesibxaxbxbxxxuqaxbxbxbxxzcdaxbxbxbxgyqgbxbxaxbxiyfvaxbxbxbxuronbxbxbxaxmotfbxbxaxbxtkpgbxbxaxbxnkmzbxaxbxbxtoabbxbxbxaxg"/>
        <w:keepNext w:val="0"/>
        <w:keepLines w:val="0"/>
        <w:pageBreakBefore w:val="0"/>
        <w:widowControl/>
        <w:spacing w:before="0" w:after="160"/>
        <w:jc w:val="left"/>
      </w:pPr>
      <w:r>
        <w:t>Explanation: Option D is correct.</w:t>
      </w:r>
    </w:p>
    <w:p>
      <w:pPr>
        <w:pStyle w:val="fpbxbxaxbxlfwlbxaxbxbxgdijbxaxbxbxgesibxaxbxbxxxuqaxbxbxbxxzcdaxbxbxbxgyqgbxbxaxbxiyfvaxbxbxbxuronbxbxbxaxmotfbxbxaxbxtkpgbxbxaxbxnkmzbxaxbxbxtoabbxbxbxaxgs"/>
        <w:keepNext w:val="0"/>
        <w:keepLines w:val="0"/>
        <w:pageBreakBefore w:val="0"/>
        <w:widowControl/>
        <w:spacing w:before="0" w:after="160"/>
        <w:jc w:val="left"/>
      </w:pPr>
      <w:r>
        <w:br/>
      </w:r>
    </w:p>
    <w:p>
      <w:pPr>
        <w:pStyle w:val="fpbxbxaxbxlfwlbxaxbxbxgdijbxaxbxbxgesibxaxbxbxxxuqaxbxbxbxxzcdaxbxbxbxgyqgbxbxaxbxiyfvaxbxbxbxuronbxbxbxaxmotfbxbxaxbxtkpgbxbxaxbxnkmzbxaxbxbxtoabbxbxbxaxgsm"/>
        <w:keepNext w:val="0"/>
        <w:keepLines w:val="0"/>
        <w:pageBreakBefore w:val="0"/>
        <w:widowControl/>
        <w:spacing w:before="0" w:after="160"/>
        <w:jc w:val="left"/>
      </w:pPr>
      <w:r>
        <w:t>95. The lower half portion between crown and skew back of the arch, is called</w:t>
      </w:r>
    </w:p>
    <w:p>
      <w:pPr>
        <w:pStyle w:val="fpbxbxaxbxlfwlbxaxbxbxgdijbxaxbxbxgesibxaxbxbxxxuqaxbxbxbxxzcdaxbxbxbxgyqgbxbxaxbxiyfvaxbxbxbxuronbxbxbxaxmotfbxbxaxbxtkpgbxbxaxbxnkmzbxaxbxbxtoabbxbxbxaxgsmqb"/>
        <w:keepNext w:val="0"/>
        <w:keepLines w:val="0"/>
        <w:pageBreakBefore w:val="0"/>
        <w:widowControl/>
        <w:spacing w:before="0" w:after="160"/>
        <w:jc w:val="left"/>
      </w:pPr>
      <w:r>
        <w:t xml:space="preserve">    a. spandril</w:t>
      </w:r>
    </w:p>
    <w:p>
      <w:pPr>
        <w:pStyle w:val="fpbxbxaxbxlfwlbxaxbxbxgdijbxaxbxbxgesibxaxbxbxxxuqaxbxbxbxxzcdaxbxbxbxgyqgbxbxaxbxiyfvaxbxbxbxuronbxbxbxaxmotfbxbxaxbxtkpgbxbxaxbxnkmzbxaxbxbxtoabbxbxbxaxgsmqbxa"/>
        <w:keepNext w:val="0"/>
        <w:keepLines w:val="0"/>
        <w:pageBreakBefore w:val="0"/>
        <w:widowControl/>
        <w:spacing w:before="0" w:after="160"/>
        <w:jc w:val="left"/>
      </w:pPr>
      <w:r>
        <w:t xml:space="preserve">    b. haunch</w:t>
      </w:r>
    </w:p>
    <w:p>
      <w:pPr>
        <w:pStyle w:val="fpbxbxaxbxlfwlbxaxbxbxgdijbxaxbxbxgesibxaxbxbxxxuqaxbxbxbxxzcdaxbxbxbxgyqgbxbxaxbxiyfvaxbxbxbxuronbxbxbxaxmotfbxbxaxbxtkpgbxbxaxbxnkmzbxaxbxbxtoabbxbxbxaxgsmqbxaxb"/>
        <w:keepNext w:val="0"/>
        <w:keepLines w:val="0"/>
        <w:pageBreakBefore w:val="0"/>
        <w:widowControl/>
        <w:spacing w:before="0" w:after="160"/>
        <w:jc w:val="left"/>
      </w:pPr>
      <w:r>
        <w:t xml:space="preserve">    c. springing</w:t>
      </w:r>
    </w:p>
    <w:p>
      <w:pPr>
        <w:pStyle w:val="fpbxbxaxbxlfwlbxaxbxbxgdijbxaxbxbxgesibxaxbxbxxxuqaxbxbxbxxzcdaxbxbxbxgyqgbxbxaxbxiyfvaxbxbxbxuronbxbxbxaxmotfbxbxaxbxtkpgbxbxaxbxnkmzbxaxbxbxtoabbxbxbxaxgsmqbxaxbxb"/>
        <w:keepNext w:val="0"/>
        <w:keepLines w:val="0"/>
        <w:pageBreakBefore w:val="0"/>
        <w:widowControl/>
        <w:spacing w:before="0" w:after="160"/>
        <w:jc w:val="left"/>
      </w:pPr>
      <w:r>
        <w:t xml:space="preserve">    d. soffit.</w:t>
      </w:r>
    </w:p>
    <w:p>
      <w:pPr>
        <w:pStyle w:val="fpbxbxaxbxlfwlbxaxbxbxgdijbxaxbxbxgesibxaxbxbxxxuqaxbxbxbxxzcdaxbxbxbxgyqgbxbxaxbxiyfvaxbxbxbxuronbxbxbxaxmotfbxbxaxbxtkpgbxbxaxbxnkmzbxaxbxbxtoabbxbxbxaxgsmqbxaxbxbxm"/>
        <w:keepNext w:val="0"/>
        <w:keepLines w:val="0"/>
        <w:pageBreakBefore w:val="0"/>
        <w:widowControl/>
        <w:spacing w:before="0" w:after="160"/>
        <w:jc w:val="left"/>
      </w:pPr>
      <w:r>
        <w:t>Explanation: Option B is correct.</w:t>
      </w:r>
    </w:p>
    <w:p>
      <w:pPr>
        <w:pStyle w:val="fpbxbxaxbxlfwlbxaxbxbxgdijbxaxbxbxgesibxaxbxbxxxuqaxbxbxbxxzcdaxbxbxbxgyqgbxbxaxbxiyfvaxbxbxbxuronbxbxbxaxmotfbxbxaxbxtkpgbxbxaxbxnkmzbxaxbxbxtoabbxbxbxaxgsmqbxaxbxbxmd"/>
        <w:keepNext w:val="0"/>
        <w:keepLines w:val="0"/>
        <w:pageBreakBefore w:val="0"/>
        <w:widowControl/>
        <w:spacing w:before="0" w:after="160"/>
        <w:jc w:val="left"/>
      </w:pPr>
      <w:r>
        <w:br/>
      </w:r>
    </w:p>
    <w:p>
      <w:pPr>
        <w:pStyle w:val="fpbxbxaxbxlfwlbxaxbxbxgdijbxaxbxbxgesibxaxbxbxxxuqaxbxbxbxxzcdaxbxbxbxgyqgbxbxaxbxiyfvaxbxbxbxuronbxbxbxaxmotfbxbxaxbxtkpgbxbxaxbxnkmzbxaxbxbxtoabbxbxbxaxgsmqbxaxbxbxmdn"/>
        <w:keepNext w:val="0"/>
        <w:keepLines w:val="0"/>
        <w:pageBreakBefore w:val="0"/>
        <w:widowControl/>
        <w:spacing w:before="0" w:after="160"/>
        <w:jc w:val="left"/>
      </w:pPr>
      <w:r>
        <w:t>96. The angle between skew back of a flat arch and the horizontal, is kept approximately equal to</w:t>
      </w:r>
    </w:p>
    <w:p>
      <w:pPr>
        <w:pStyle w:val="fpbxbxaxbxlfwlbxaxbxbxgdijbxaxbxbxgesibxaxbxbxxxuqaxbxbxbxxzcdaxbxbxbxgyqgbxbxaxbxiyfvaxbxbxbxuronbxbxbxaxmotfbxbxaxbxtkpgbxbxaxbxnkmzbxaxbxbxtoabbxbxbxaxgsmqbxaxbxbxmdnxb"/>
        <w:keepNext w:val="0"/>
        <w:keepLines w:val="0"/>
        <w:pageBreakBefore w:val="0"/>
        <w:widowControl/>
        <w:spacing w:before="0" w:after="160"/>
        <w:jc w:val="left"/>
      </w:pPr>
      <w:r>
        <w:t xml:space="preserve">    a. 30°</w:t>
      </w:r>
    </w:p>
    <w:p>
      <w:pPr>
        <w:pStyle w:val="fpbxbxaxbxlfwlbxaxbxbxgdijbxaxbxbxgesibxaxbxbxxxuqaxbxbxbxxzcdaxbxbxbxgyqgbxbxaxbxiyfvaxbxbxbxuronbxbxbxaxmotfbxbxaxbxtkpgbxbxaxbxnkmzbxaxbxbxtoabbxbxbxaxgsmqbxaxbxbxmdnxbxa"/>
        <w:keepNext w:val="0"/>
        <w:keepLines w:val="0"/>
        <w:pageBreakBefore w:val="0"/>
        <w:widowControl/>
        <w:spacing w:before="0" w:after="160"/>
        <w:jc w:val="left"/>
      </w:pPr>
      <w:r>
        <w:t xml:space="preserve">    b. 60°</w:t>
      </w:r>
    </w:p>
    <w:p>
      <w:pPr>
        <w:pStyle w:val="fpbxbxaxbxlfwlbxaxbxbxgdijbxaxbxbxgesibxaxbxbxxxuqaxbxbxbxxzcdaxbxbxbxgyqgbxbxaxbxiyfvaxbxbxbxuronbxbxbxaxmotfbxbxaxbxtkpgbxbxaxbxnkmzbxaxbxbxtoabbxbxbxaxgsmqbxaxbxbxmdnxbxaxb"/>
        <w:keepNext w:val="0"/>
        <w:keepLines w:val="0"/>
        <w:pageBreakBefore w:val="0"/>
        <w:widowControl/>
        <w:spacing w:before="0" w:after="160"/>
        <w:jc w:val="left"/>
      </w:pPr>
      <w:r>
        <w:t xml:space="preserve">    c. 90°</w:t>
      </w:r>
    </w:p>
    <w:p>
      <w:pPr>
        <w:pStyle w:val="fpbxbxaxbxlfwlbxaxbxbxgdijbxaxbxbxgesibxaxbxbxxxuqaxbxbxbxxzcdaxbxbxbxgyqgbxbxaxbxiyfvaxbxbxbxuronbxbxbxaxmotfbxbxaxbxtkpgbxbxaxbxnkmzbxaxbxbxtoabbxbxbxaxgsmqbxaxbxbxmdnxbxaxbxb"/>
        <w:keepNext w:val="0"/>
        <w:keepLines w:val="0"/>
        <w:pageBreakBefore w:val="0"/>
        <w:widowControl/>
        <w:spacing w:before="0" w:after="160"/>
        <w:jc w:val="left"/>
      </w:pPr>
      <w:r>
        <w:t xml:space="preserve">    d. 120°.</w:t>
      </w:r>
    </w:p>
    <w:p>
      <w:pPr>
        <w:pStyle w:val="fpbxbxaxbxlfwlbxaxbxbxgdijbxaxbxbxgesibxaxbxbxxxuqaxbxbxbxxzcdaxbxbxbxgyqgbxbxaxbxiyfvaxbxbxbxuronbxbxbxaxmotfbxbxaxbxtkpgbxbxaxbxnkmzbxaxbxbxtoabbxbxbxaxgsmqbxaxbxbxmdnxbxaxbxbxb"/>
        <w:keepNext w:val="0"/>
        <w:keepLines w:val="0"/>
        <w:pageBreakBefore w:val="0"/>
        <w:widowControl/>
        <w:spacing w:before="0" w:after="160"/>
        <w:jc w:val="left"/>
      </w:pPr>
      <w:r>
        <w:t>Explanation: Option B is correct.</w:t>
      </w:r>
    </w:p>
    <w:p>
      <w:pPr>
        <w:pStyle w:val="fpbxbxaxbxlfwlbxaxbxbxgdijbxaxbxbxgesibxaxbxbxxxuqaxbxbxbxxzcdaxbxbxbxgyqgbxbxaxbxiyfvaxbxbxbxuronbxbxbxaxmotfbxbxaxbxtkpgbxbxaxbxnkmzbxaxbxbxtoabbxbxbxaxgsmqbxaxbxbxmdnxbxaxbxbxbo"/>
        <w:keepNext w:val="0"/>
        <w:keepLines w:val="0"/>
        <w:pageBreakBefore w:val="0"/>
        <w:widowControl/>
        <w:spacing w:before="0" w:after="160"/>
        <w:jc w:val="left"/>
      </w:pPr>
      <w:r>
        <w:t>Skew Back is an inclined surface where abutment of arch is present &amp; makes an angle of 60 degree with the horizontal.</w:t>
        <w:br/>
      </w:r>
    </w:p>
    <w:p>
      <w:pPr>
        <w:pStyle w:val="fpbxbxaxbxlfwlbxaxbxbxgdijbxaxbxbxgesibxaxbxbxxxuqaxbxbxbxxzcdaxbxbxbxgyqgbxbxaxbxiyfvaxbxbxbxuronbxbxbxaxmotfbxbxaxbxtkpgbxbxaxbxnkmzbxaxbxbxtoabbxbxbxaxgsmqbxaxbxbxmdnxbxaxbxbxbob"/>
        <w:keepNext w:val="0"/>
        <w:keepLines w:val="0"/>
        <w:pageBreakBefore w:val="0"/>
        <w:widowControl/>
        <w:spacing w:before="0" w:after="160"/>
        <w:jc w:val="left"/>
      </w:pPr>
      <w:r>
        <w:t>97. In clay soil</w:t>
      </w:r>
    </w:p>
    <w:p>
      <w:pPr>
        <w:pStyle w:val="fpbxbxaxbxlfwlbxaxbxbxgdijbxaxbxbxgesibxaxbxbxxxuqaxbxbxbxxzcdaxbxbxbxgyqgbxbxaxbxiyfvaxbxbxbxuronbxbxbxaxmotfbxbxaxbxtkpgbxbxaxbxnkmzbxaxbxbxtoabbxbxbxaxgsmqbxaxbxbxmdnxbxaxbxbxbobtb"/>
        <w:keepNext w:val="0"/>
        <w:keepLines w:val="0"/>
        <w:pageBreakBefore w:val="0"/>
        <w:widowControl/>
        <w:spacing w:before="0" w:after="160"/>
        <w:jc w:val="left"/>
      </w:pPr>
      <w:r>
        <w:t xml:space="preserve">    a. swelling and shrinkage characteristics prevail</w:t>
      </w:r>
    </w:p>
    <w:p>
      <w:pPr>
        <w:pStyle w:val="fpbxbxaxbxlfwlbxaxbxbxgdijbxaxbxbxgesibxaxbxbxxxuqaxbxbxbxxzcdaxbxbxbxgyqgbxbxaxbxiyfvaxbxbxbxuronbxbxbxaxmotfbxbxaxbxtkpgbxbxaxbxnkmzbxaxbxbxtoabbxbxbxaxgsmqbxaxbxbxmdnxbxaxbxbxbobtbxb"/>
        <w:keepNext w:val="0"/>
        <w:keepLines w:val="0"/>
        <w:pageBreakBefore w:val="0"/>
        <w:widowControl/>
        <w:spacing w:before="0" w:after="160"/>
        <w:jc w:val="left"/>
      </w:pPr>
      <w:r>
        <w:t xml:space="preserve">    b. consolidation continues even after several years of construction.</w:t>
      </w:r>
    </w:p>
    <w:p>
      <w:pPr>
        <w:pStyle w:val="fpbxbxaxbxlfwlbxaxbxbxgdijbxaxbxbxgesibxaxbxbxxxuqaxbxbxbxxzcdaxbxbxbxgyqgbxbxaxbxiyfvaxbxbxbxuronbxbxbxaxmotfbxbxaxbxtkpgbxbxaxbxnkmzbxaxbxbxtoabbxbxbxaxgsmqbxaxbxbxmdnxbxaxbxbxbobtbxbxb"/>
        <w:keepNext w:val="0"/>
        <w:keepLines w:val="0"/>
        <w:pageBreakBefore w:val="0"/>
        <w:widowControl/>
        <w:spacing w:before="0" w:after="160"/>
        <w:jc w:val="left"/>
      </w:pPr>
      <w:r>
        <w:t xml:space="preserve">    c. differential settlement is generally prevalent</w:t>
      </w:r>
    </w:p>
    <w:p>
      <w:pPr>
        <w:pStyle w:val="fpbxbxaxbxlfwlbxaxbxbxgdijbxaxbxbxgesibxaxbxbxxxuqaxbxbxbxxzcdaxbxbxbxgyqgbxbxaxbxiyfvaxbxbxbxuronbxbxbxaxmotfbxbxaxbxtkpgbxbxaxbxnkmzbxaxbxbxtoabbxbxbxaxgsmqbxaxbxbxmdnxbxaxbxbxbobtbxbxbxa"/>
        <w:keepNext w:val="0"/>
        <w:keepLines w:val="0"/>
        <w:pageBreakBefore w:val="0"/>
        <w:widowControl/>
        <w:spacing w:before="0" w:after="160"/>
        <w:jc w:val="left"/>
      </w:pPr>
      <w:r>
        <w:t xml:space="preserve">    d. all the above.</w:t>
      </w:r>
    </w:p>
    <w:p>
      <w:pPr>
        <w:pStyle w:val="fpbxbxaxbxlfwlbxaxbxbxgdijbxaxbxbxgesibxaxbxbxxxuqaxbxbxbxxzcdaxbxbxbxgyqgbxbxaxbxiyfvaxbxbxbxuronbxbxbxaxmotfbxbxaxbxtkpgbxbxaxbxnkmzbxaxbxbxtoabbxbxbxaxgsmqbxaxbxbxmdnxbxaxbxbxbobtbxbxbxaxt"/>
        <w:keepNext w:val="0"/>
        <w:keepLines w:val="0"/>
        <w:pageBreakBefore w:val="0"/>
        <w:widowControl/>
        <w:spacing w:before="0" w:after="160"/>
        <w:jc w:val="left"/>
      </w:pPr>
      <w:r>
        <w:t>Explanation: Option D is correct.</w:t>
      </w:r>
    </w:p>
    <w:p>
      <w:pPr>
        <w:pStyle w:val="fpbxbxaxbxlfwlbxaxbxbxgdijbxaxbxbxgesibxaxbxbxxxuqaxbxbxbxxzcdaxbxbxbxgyqgbxbxaxbxiyfvaxbxbxbxuronbxbxbxaxmotfbxbxaxbxtkpgbxbxaxbxnkmzbxaxbxbxtoabbxbxbxaxgsmqbxaxbxbxmdnxbxaxbxbxbobtbxbxbxaxtl"/>
        <w:keepNext w:val="0"/>
        <w:keepLines w:val="0"/>
        <w:pageBreakBefore w:val="0"/>
        <w:widowControl/>
        <w:spacing w:before="0" w:after="160"/>
        <w:jc w:val="left"/>
      </w:pPr>
      <w:r>
        <w:br/>
      </w:r>
    </w:p>
    <w:p>
      <w:pPr>
        <w:pStyle w:val="fpbxbxaxbxlfwlbxaxbxbxgdijbxaxbxbxgesibxaxbxbxxxuqaxbxbxbxxzcdaxbxbxbxgyqgbxbxaxbxiyfvaxbxbxbxuronbxbxbxaxmotfbxbxaxbxtkpgbxbxaxbxnkmzbxaxbxbxtoabbxbxbxaxgsmqbxaxbxbxmdnxbxaxbxbxbobtbxbxbxaxtlx"/>
        <w:keepNext w:val="0"/>
        <w:keepLines w:val="0"/>
        <w:pageBreakBefore w:val="0"/>
        <w:widowControl/>
        <w:spacing w:before="0" w:after="160"/>
        <w:jc w:val="left"/>
      </w:pPr>
      <w:r>
        <w:t>98. Pick up the incorrect statement from the following :</w:t>
      </w:r>
    </w:p>
    <w:p>
      <w:pPr>
        <w:pStyle w:val="fpbxbxaxbxlfwlbxaxbxbxgdijbxaxbxbxgesibxaxbxbxxxuqaxbxbxbxxzcdaxbxbxbxgyqgbxbxaxbxiyfvaxbxbxbxuronbxbxbxaxmotfbxbxaxbxtkpgbxbxaxbxnkmzbxaxbxbxtoabbxbxbxaxgsmqbxaxbxbxmdnxbxaxbxbxbobtbxbxbxaxtlxtb"/>
        <w:keepNext w:val="0"/>
        <w:keepLines w:val="0"/>
        <w:pageBreakBefore w:val="0"/>
        <w:widowControl/>
        <w:spacing w:before="0" w:after="160"/>
        <w:jc w:val="left"/>
      </w:pPr>
      <w:r>
        <w:t xml:space="preserve">    a. a long vertical load transferring concrete structure is called a concrete pile</w:t>
      </w:r>
    </w:p>
    <w:p>
      <w:pPr>
        <w:pStyle w:val="fpbxbxaxbxlfwlbxaxbxbxgdijbxaxbxbxgesibxaxbxbxxxuqaxbxbxbxxzcdaxbxbxbxgyqgbxbxaxbxiyfvaxbxbxbxuronbxbxbxaxmotfbxbxaxbxtkpgbxbxaxbxnkmzbxaxbxbxtoabbxbxbxaxgsmqbxaxbxbxmdnxbxaxbxbxbobtbxbxbxaxtlxtbxb"/>
        <w:keepNext w:val="0"/>
        <w:keepLines w:val="0"/>
        <w:pageBreakBefore w:val="0"/>
        <w:widowControl/>
        <w:spacing w:before="0" w:after="160"/>
        <w:jc w:val="left"/>
      </w:pPr>
      <w:r>
        <w:t xml:space="preserve">    b. in pile which transfers the load to the soil by the friction between the pile and the surrounding soil is called friction pile.</w:t>
      </w:r>
    </w:p>
    <w:p>
      <w:pPr>
        <w:pStyle w:val="fpbxbxaxbxlfwlbxaxbxbxgdijbxaxbxbxgesibxaxbxbxxxuqaxbxbxbxxzcdaxbxbxbxgyqgbxbxaxbxiyfvaxbxbxbxuronbxbxbxaxmotfbxbxaxbxtkpgbxbxaxbxnkmzbxaxbxbxtoabbxbxbxaxgsmqbxaxbxbxmdnxbxaxbxbxbobtbxbxbxaxtlxtbxbxa"/>
        <w:keepNext w:val="0"/>
        <w:keepLines w:val="0"/>
        <w:pageBreakBefore w:val="0"/>
        <w:widowControl/>
        <w:spacing w:before="0" w:after="160"/>
        <w:jc w:val="left"/>
      </w:pPr>
      <w:r>
        <w:t xml:space="preserve">    c. the pile which transfers the load to a hard rock bed at certain depth is called load bearing</w:t>
      </w:r>
    </w:p>
    <w:p>
      <w:pPr>
        <w:pStyle w:val="fpbxbxaxbxlfwlbxaxbxbxgdijbxaxbxbxgesibxaxbxbxxxuqaxbxbxbxxzcdaxbxbxbxgyqgbxbxaxbxiyfvaxbxbxbxuronbxbxbxaxmotfbxbxaxbxtkpgbxbxaxbxnkmzbxaxbxbxtoabbxbxbxaxgsmqbxaxbxbxmdnxbxaxbxbxbobtbxbxbxaxtlxtbxbxaxb"/>
        <w:keepNext w:val="0"/>
        <w:keepLines w:val="0"/>
        <w:pageBreakBefore w:val="0"/>
        <w:widowControl/>
        <w:spacing w:before="0" w:after="160"/>
        <w:jc w:val="left"/>
      </w:pPr>
      <w:r>
        <w:t xml:space="preserve">    d. none of the these.</w:t>
      </w:r>
    </w:p>
    <w:p>
      <w:pPr>
        <w:pStyle w:val="fpbxbxaxbxlfwlbxaxbxbxgdijbxaxbxbxgesibxaxbxbxxxuqaxbxbxbxxzcdaxbxbxbxgyqgbxbxaxbxiyfvaxbxbxbxuronbxbxbxaxmotfbxbxaxbxtkpgbxbxaxbxnkmzbxaxbxbxtoabbxbxbxaxgsmqbxaxbxbxmdnxbxaxbxbxbobtbxbxbxaxtlxtbxbxaxbxh"/>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pgbxbxaxbxnkmzbxaxbxbxtoabbxbxbxaxgsmqbxaxbxbxmdnxbxaxbxbxbobtbxbxbxaxtlxtbxbxaxbxhs"/>
        <w:keepNext w:val="0"/>
        <w:keepLines w:val="0"/>
        <w:pageBreakBefore w:val="0"/>
        <w:widowControl/>
        <w:spacing w:before="0" w:after="160"/>
        <w:jc w:val="left"/>
      </w:pPr>
      <w:r>
        <w:br/>
      </w:r>
    </w:p>
    <w:p>
      <w:pPr>
        <w:pStyle w:val="fpbxbxaxbxlfwlbxaxbxbxgdijbxaxbxbxgesibxaxbxbxxxuqaxbxbxbxxzcdaxbxbxbxgyqgbxbxaxbxiyfvaxbxbxbxuronbxbxbxaxmotfbxbxaxbxtkpgbxbxaxbxnkmzbxaxbxbxtoabbxbxbxaxgsmqbxaxbxbxmdnxbxaxbxbxbobtbxbxbxaxtlxtbxbxaxbxhsh"/>
        <w:keepNext w:val="0"/>
        <w:keepLines w:val="0"/>
        <w:pageBreakBefore w:val="0"/>
        <w:widowControl/>
        <w:spacing w:before="0" w:after="160"/>
        <w:jc w:val="left"/>
      </w:pPr>
      <w:r>
        <w:t>99. Depth of lean concrete bed placedat the bottom of a wall footing, is kept</w:t>
      </w:r>
    </w:p>
    <w:p>
      <w:pPr>
        <w:pStyle w:val="fpbxbxaxbxlfwlbxaxbxbxgdijbxaxbxbxgesibxaxbxbxxxuqaxbxbxbxxzcdaxbxbxbxgyqgbxbxaxbxiyfvaxbxbxbxuronbxbxbxaxmotfbxbxaxbxtkpgbxbxaxbxnkmzbxaxbxbxtoabbxbxbxaxgsmqbxaxbxbxmdnxbxaxbxbxbobtbxbxbxaxtlxtbxbxaxbxhshzb"/>
        <w:keepNext w:val="0"/>
        <w:keepLines w:val="0"/>
        <w:pageBreakBefore w:val="0"/>
        <w:widowControl/>
        <w:spacing w:before="0" w:after="160"/>
        <w:jc w:val="left"/>
      </w:pPr>
      <w:r>
        <w:t xml:space="preserve">    a. 10 cm</w:t>
      </w:r>
    </w:p>
    <w:p>
      <w:pPr>
        <w:pStyle w:val="fpbxbxaxbxlfwlbxaxbxbxgdijbxaxbxbxgesibxaxbxbxxxuqaxbxbxbxxzcdaxbxbxbxgyqgbxbxaxbxiyfvaxbxbxbxuronbxbxbxaxmotfbxbxaxbxtkpgbxbxaxbxnkmzbxaxbxbxtoabbxbxbxaxgsmqbxaxbxbxmdnxbxaxbxbxbobtbxbxbxaxtlxtbxbxaxbxhshzbxb"/>
        <w:keepNext w:val="0"/>
        <w:keepLines w:val="0"/>
        <w:pageBreakBefore w:val="0"/>
        <w:widowControl/>
        <w:spacing w:before="0" w:after="160"/>
        <w:jc w:val="left"/>
      </w:pPr>
      <w:r>
        <w:t xml:space="preserve">    b. 15 cm</w:t>
      </w:r>
    </w:p>
    <w:p>
      <w:pPr>
        <w:pStyle w:val="fpbxbxaxbxlfwlbxaxbxbxgdijbxaxbxbxgesibxaxbxbxxxuqaxbxbxbxxzcdaxbxbxbxgyqgbxbxaxbxiyfvaxbxbxbxuronbxbxbxaxmotfbxbxaxbxtkpgbxbxaxbxnkmzbxaxbxbxtoabbxbxbxaxgsmqbxaxbxbxmdnxbxaxbxbxbobtbxbxbxaxtlxtbxbxaxbxhshzbxbxa"/>
        <w:keepNext w:val="0"/>
        <w:keepLines w:val="0"/>
        <w:pageBreakBefore w:val="0"/>
        <w:widowControl/>
        <w:spacing w:before="0" w:after="160"/>
        <w:jc w:val="left"/>
      </w:pPr>
      <w:r>
        <w:t xml:space="preserve">    c. equal to its projection beyond wall base</w:t>
      </w:r>
    </w:p>
    <w:p>
      <w:pPr>
        <w:pStyle w:val="fpbxbxaxbxlfwlbxaxbxbxgdijbxaxbxbxgesibxaxbxbxxxuqaxbxbxbxxzcdaxbxbxbxgyqgbxbxaxbxiyfvaxbxbxbxuronbxbxbxaxmotfbxbxaxbxtkpgbxbxaxbxnkmzbxaxbxbxtoabbxbxbxaxgsmqbxaxbxbxmdnxbxaxbxbxbobtbxbxbxaxtlxtbxbxaxbxhshzbxbxaxb"/>
        <w:keepNext w:val="0"/>
        <w:keepLines w:val="0"/>
        <w:pageBreakBefore w:val="0"/>
        <w:widowControl/>
        <w:spacing w:before="0" w:after="160"/>
        <w:jc w:val="left"/>
      </w:pPr>
      <w:r>
        <w:t xml:space="preserve">    d. less than its projection beyond wall base.</w:t>
      </w:r>
    </w:p>
    <w:p>
      <w:pPr>
        <w:pStyle w:val="fpbxbxaxbxlfwlbxaxbxbxgdijbxaxbxbxgesibxaxbxbxxxuqaxbxbxbxxzcdaxbxbxbxgyqgbxbxaxbxiyfvaxbxbxbxuronbxbxbxaxmotfbxbxaxbxtkpgbxbxaxbxnkmzbxaxbxbxtoabbxbxbxaxgsmqbxaxbxbxmdnxbxaxbxbxbobtbxbxbxaxtlxtbxbxaxbxhshzbxbxaxbxu"/>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pgbxbxaxbxnkmzbxaxbxbxtoabbxbxbxaxgsmqbxaxbxbxmdnxbxaxbxbxbobtbxbxbxaxtlxtbxbxaxbxhshzbxbxaxbxui"/>
        <w:keepNext w:val="0"/>
        <w:keepLines w:val="0"/>
        <w:pageBreakBefore w:val="0"/>
        <w:widowControl/>
        <w:spacing w:before="0" w:after="160"/>
        <w:jc w:val="left"/>
      </w:pPr>
      <w:r>
        <w:t>Kindly explain which one projection, because the wall is going to be straight so which projection you are talking about.</w:t>
        <w:br/>
      </w:r>
    </w:p>
    <w:p>
      <w:pPr>
        <w:pStyle w:val="fpbxbxaxbxlfwlbxaxbxbxgdijbxaxbxbxgesibxaxbxbxxxuqaxbxbxbxxzcdaxbxbxbxgyqgbxbxaxbxiyfvaxbxbxbxuronbxbxbxaxmotfbxbxaxbxtkpgbxbxaxbxnkmzbxaxbxbxtoabbxbxbxaxgsmqbxaxbxbxmdnxbxaxbxbxbobtbxbxbxaxtlxtbxbxaxbxhshzbxbxaxbxuiu"/>
        <w:keepNext w:val="0"/>
        <w:keepLines w:val="0"/>
        <w:pageBreakBefore w:val="0"/>
        <w:widowControl/>
        <w:spacing w:before="0" w:after="160"/>
        <w:jc w:val="left"/>
      </w:pPr>
      <w:r>
        <w:t>100. For a wall carrying heavy load on low bearing capacity soil,</w:t>
      </w:r>
    </w:p>
    <w:p>
      <w:pPr>
        <w:pStyle w:val="fpbxbxaxbxlfwlbxaxbxbxgdijbxaxbxbxgesibxaxbxbxxxuqaxbxbxbxxzcdaxbxbxbxgyqgbxbxaxbxiyfvaxbxbxbxuronbxbxbxaxmotfbxbxaxbxtkpgbxbxaxbxnkmzbxaxbxbxtoabbxbxbxaxgsmqbxaxbxbxmdnxbxaxbxbxbobtbxbxbxaxtlxtbxbxaxbxhshzbxbxaxbxuiuib"/>
        <w:keepNext w:val="0"/>
        <w:keepLines w:val="0"/>
        <w:pageBreakBefore w:val="0"/>
        <w:widowControl/>
        <w:spacing w:before="0" w:after="160"/>
        <w:jc w:val="left"/>
      </w:pPr>
      <w:r>
        <w:t xml:space="preserve">    a. thick concrete bed is provided</w:t>
      </w:r>
    </w:p>
    <w:p>
      <w:pPr>
        <w:pStyle w:val="fpbxbxaxbxlfwlbxaxbxbxgdijbxaxbxbxgesibxaxbxbxxxuqaxbxbxbxxzcdaxbxbxbxgyqgbxbxaxbxiyfvaxbxbxbxuronbxbxbxaxmotfbxbxaxbxtkpgbxbxaxbxnkmzbxaxbxbxtoabbxbxbxaxgsmqbxaxbxbxmdnxbxaxbxbxbobtbxbxbxaxtlxtbxbxaxbxhshzbxbxaxbxuiuibxb"/>
        <w:keepNext w:val="0"/>
        <w:keepLines w:val="0"/>
        <w:pageBreakBefore w:val="0"/>
        <w:widowControl/>
        <w:spacing w:before="0" w:after="160"/>
        <w:jc w:val="left"/>
      </w:pPr>
      <w:r>
        <w:t xml:space="preserve">    b. reinforced concrete bed is provided</w:t>
      </w:r>
    </w:p>
    <w:p>
      <w:pPr>
        <w:pStyle w:val="fpbxbxaxbxlfwlbxaxbxbxgdijbxaxbxbxgesibxaxbxbxxxuqaxbxbxbxxzcdaxbxbxbxgyqgbxbxaxbxiyfvaxbxbxbxuronbxbxbxaxmotfbxbxaxbxtkpgbxbxaxbxnkmzbxaxbxbxtoabbxbxbxaxgsmqbxaxbxbxmdnxbxaxbxbxbobtbxbxbxaxtlxtbxbxaxbxhshzbxbxaxbxuiuibxbxa"/>
        <w:keepNext w:val="0"/>
        <w:keepLines w:val="0"/>
        <w:pageBreakBefore w:val="0"/>
        <w:widowControl/>
        <w:spacing w:before="0" w:after="160"/>
        <w:jc w:val="left"/>
      </w:pPr>
      <w:r>
        <w:t xml:space="preserve">    c. (a) and (c) of the above</w:t>
      </w:r>
    </w:p>
    <w:p>
      <w:pPr>
        <w:pStyle w:val="fpbxbxaxbxlfwlbxaxbxbxgdijbxaxbxbxgesibxaxbxbxxxuqaxbxbxbxxzcdaxbxbxbxgyqgbxbxaxbxiyfvaxbxbxbxuronbxbxbxaxmotfbxbxaxbxtkpgbxbxaxbxnkmzbxaxbxbxtoabbxbxbxaxgsmqbxaxbxbxmdnxbxaxbxbxbobtbxbxbxaxtlxtbxbxaxbxhshzbxbxaxbxuiuibxbxaxb"/>
        <w:keepNext w:val="0"/>
        <w:keepLines w:val="0"/>
        <w:pageBreakBefore w:val="0"/>
        <w:widowControl/>
        <w:spacing w:before="0" w:after="160"/>
        <w:jc w:val="left"/>
      </w:pPr>
      <w:r>
        <w:t xml:space="preserve">    d. (b) and (c) of the above.</w:t>
      </w:r>
    </w:p>
    <w:p>
      <w:pPr>
        <w:pStyle w:val="fpbxbxaxbxlfwlbxaxbxbxgdijbxaxbxbxgesibxaxbxbxxxuqaxbxbxbxxzcdaxbxbxbxgyqgbxbxaxbxiyfvaxbxbxbxuronbxbxbxaxmotfbxbxaxbxtkpgbxbxaxbxnkmzbxaxbxbxtoabbxbxbxaxgsmqbxaxbxbxmdnxbxaxbxbxbobtbxbxbxaxtlxtbxbxaxbxhshzbxbxaxbxuiuibxbxaxbxq"/>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pgbxbxaxbxnkmzbxaxbxbxtoabbxbxbxaxgsmqbxaxbxbxmdnxbxaxbxbxbobtbxbxbxaxtlxtbxbxaxbxhshzbxbxaxbxuiuibxbxaxbxqw"/>
        <w:keepNext w:val="0"/>
        <w:keepLines w:val="0"/>
        <w:pageBreakBefore w:val="0"/>
        <w:widowControl/>
        <w:spacing w:before="0" w:after="160"/>
        <w:jc w:val="left"/>
      </w:pPr>
      <w:r>
        <w:t>Lean Concrete is always provided may it be low or high bearing capacity, it used for leveling your foundation and no relation to bearing capacity.</w:t>
        <w:br/>
      </w:r>
    </w:p>
    <w:p>
      <w:pPr>
        <w:pStyle w:val="fpbxbxaxbxlfwlbxaxbxbxgdijbxaxbxbxgesibxaxbxbxxxuqaxbxbxbxxzcdaxbxbxbxgyqgbxbxaxbxiyfvaxbxbxbxuronbxbxbxaxmotfbxbxaxbxtkpgbxbxaxbxnkmzbxaxbxbxtoabbxbxbxaxgsmqbxaxbxbxmdnxbxaxbxbxbobtbxbxbxaxtlxtbxbxaxbxhshzbxbxaxbxuiuibxbxaxbxqwe"/>
        <w:keepNext w:val="0"/>
        <w:keepLines w:val="0"/>
        <w:pageBreakBefore w:val="0"/>
        <w:widowControl/>
        <w:spacing w:before="0" w:after="160"/>
        <w:jc w:val="left"/>
      </w:pPr>
      <w:r>
        <w:t>101. In grillage foundations, distance between flanges of grillage beams, is kept</w:t>
      </w:r>
    </w:p>
    <w:p>
      <w:pPr>
        <w:pStyle w:val="fpbxbxaxbxlfwlbxaxbxbxgdijbxaxbxbxgesibxaxbxbxxxuqaxbxbxbxxzcdaxbxbxbxgyqgbxbxaxbxiyfvaxbxbxbxuronbxbxbxaxmotfbxbxaxbxtkpgbxbxaxbxnkmzbxaxbxbxtoabbxbxbxaxgsmqbxaxbxbxmdnxbxaxbxbxbobtbxbxbxaxtlxtbxbxaxbxhshzbxbxaxbxuiuibxbxaxbxqweub"/>
        <w:keepNext w:val="0"/>
        <w:keepLines w:val="0"/>
        <w:pageBreakBefore w:val="0"/>
        <w:widowControl/>
        <w:spacing w:before="0" w:after="160"/>
        <w:jc w:val="left"/>
      </w:pPr>
      <w:r>
        <w:t xml:space="preserve">    a. 40 cm</w:t>
      </w:r>
    </w:p>
    <w:p>
      <w:pPr>
        <w:pStyle w:val="fpbxbxaxbxlfwlbxaxbxbxgdijbxaxbxbxgesibxaxbxbxxxuqaxbxbxbxxzcdaxbxbxbxgyqgbxbxaxbxiyfvaxbxbxbxuronbxbxbxaxmotfbxbxaxbxtkpgbxbxaxbxnkmzbxaxbxbxtoabbxbxbxaxgsmqbxaxbxbxmdnxbxaxbxbxbobtbxbxbxaxtlxtbxbxaxbxhshzbxbxaxbxuiuibxbxaxbxqweubxb"/>
        <w:keepNext w:val="0"/>
        <w:keepLines w:val="0"/>
        <w:pageBreakBefore w:val="0"/>
        <w:widowControl/>
        <w:spacing w:before="0" w:after="160"/>
        <w:jc w:val="left"/>
      </w:pPr>
      <w:r>
        <w:t xml:space="preserve">    b. equal to flange width</w:t>
      </w:r>
    </w:p>
    <w:p>
      <w:pPr>
        <w:pStyle w:val="fpbxbxaxbxlfwlbxaxbxbxgdijbxaxbxbxgesibxaxbxbxxxuqaxbxbxbxxzcdaxbxbxbxgyqgbxbxaxbxiyfvaxbxbxbxuronbxbxbxaxmotfbxbxaxbxtkpgbxbxaxbxnkmzbxaxbxbxtoabbxbxbxaxgsmqbxaxbxbxmdnxbxaxbxbxbobtbxbxbxaxtlxtbxbxaxbxhshzbxbxaxbxuiuibxbxaxbxqweubxbxa"/>
        <w:keepNext w:val="0"/>
        <w:keepLines w:val="0"/>
        <w:pageBreakBefore w:val="0"/>
        <w:widowControl/>
        <w:spacing w:before="0" w:after="160"/>
        <w:jc w:val="left"/>
      </w:pPr>
      <w:r>
        <w:t xml:space="preserve">    c. twice the flange width</w:t>
      </w:r>
    </w:p>
    <w:p>
      <w:pPr>
        <w:pStyle w:val="fpbxbxaxbxlfwlbxaxbxbxgdijbxaxbxbxgesibxaxbxbxxxuqaxbxbxbxxzcdaxbxbxbxgyqgbxbxaxbxiyfvaxbxbxbxuronbxbxbxaxmotfbxbxaxbxtkpgbxbxaxbxnkmzbxaxbxbxtoabbxbxbxaxgsmqbxaxbxbxmdnxbxaxbxbxbobtbxbxbxaxtlxtbxbxaxbxhshzbxbxaxbxuiuibxbxaxbxqweubxbxaxb"/>
        <w:keepNext w:val="0"/>
        <w:keepLines w:val="0"/>
        <w:pageBreakBefore w:val="0"/>
        <w:widowControl/>
        <w:spacing w:before="0" w:after="160"/>
        <w:jc w:val="left"/>
      </w:pPr>
      <w:r>
        <w:t xml:space="preserve">    d. maximum of (a), (b) and (c).</w:t>
      </w:r>
    </w:p>
    <w:p>
      <w:pPr>
        <w:pStyle w:val="fpbxbxaxbxlfwlbxaxbxbxgdijbxaxbxbxgesibxaxbxbxxxuqaxbxbxbxxzcdaxbxbxbxgyqgbxbxaxbxiyfvaxbxbxbxuronbxbxbxaxmotfbxbxaxbxtkpgbxbxaxbxnkmzbxaxbxbxtoabbxbxbxaxgsmqbxaxbxbxmdnxbxaxbxbxbobtbxbxbxaxtlxtbxbxaxbxhshzbxbxaxbxuiuibxbxaxbxqweubxbxaxbxk"/>
        <w:keepNext w:val="0"/>
        <w:keepLines w:val="0"/>
        <w:pageBreakBefore w:val="0"/>
        <w:widowControl/>
        <w:spacing w:before="0" w:after="160"/>
        <w:jc w:val="left"/>
      </w:pPr>
      <w:r>
        <w:t>Explanation: Option C is correct.</w:t>
      </w:r>
    </w:p>
    <w:p>
      <w:pPr>
        <w:pStyle w:val="fpbxbxaxbxlfwlbxaxbxbxgdijbxaxbxbxgesibxaxbxbxxxuqaxbxbxbxxzcdaxbxbxbxgyqgbxbxaxbxiyfvaxbxbxbxuronbxbxbxaxmotfbxbxaxbxtkpgbxbxaxbxnkmzbxaxbxbxtoabbxbxbxaxgsmqbxaxbxbxmdnxbxaxbxbxbobtbxbxbxaxtlxtbxbxaxbxhshzbxbxaxbxuiuibxbxaxbxqweubxbxaxbxkl"/>
        <w:keepNext w:val="0"/>
        <w:keepLines w:val="0"/>
        <w:pageBreakBefore w:val="0"/>
        <w:widowControl/>
        <w:spacing w:before="0" w:after="160"/>
        <w:jc w:val="left"/>
      </w:pPr>
      <w:r>
        <w:t>In the Grillage foundation, the distance between flanges is kept 1.5 to 2 times the width of the flange or 30 cm whichever is lesser.</w:t>
        <w:br/>
      </w:r>
    </w:p>
    <w:p>
      <w:pPr>
        <w:pStyle w:val="g"/>
        <w:keepNext w:val="0"/>
        <w:keepLines w:val="0"/>
        <w:pageBreakBefore w:val="0"/>
        <w:widowControl/>
        <w:spacing w:before="0" w:after="160"/>
        <w:jc w:val="left"/>
      </w:pPr>
      <w:r>
        <w:t>102. Herringbone bond is used for</w:t>
      </w:r>
    </w:p>
    <w:p>
      <w:pPr>
        <w:pStyle w:val="gvb"/>
        <w:keepNext w:val="0"/>
        <w:keepLines w:val="0"/>
        <w:pageBreakBefore w:val="0"/>
        <w:widowControl/>
        <w:spacing w:before="0" w:after="160"/>
        <w:jc w:val="left"/>
      </w:pPr>
      <w:r>
        <w:t xml:space="preserve">    a. walls having thickness more than 4 bricks</w:t>
      </w:r>
    </w:p>
    <w:p>
      <w:pPr>
        <w:pStyle w:val="gvbxb"/>
        <w:keepNext w:val="0"/>
        <w:keepLines w:val="0"/>
        <w:pageBreakBefore w:val="0"/>
        <w:widowControl/>
        <w:spacing w:before="0" w:after="160"/>
        <w:jc w:val="left"/>
      </w:pPr>
      <w:r>
        <w:t xml:space="preserve">    b. architectural finish to the face work</w:t>
      </w:r>
    </w:p>
    <w:p>
      <w:pPr>
        <w:pStyle w:val="gvbxbxb"/>
        <w:keepNext w:val="0"/>
        <w:keepLines w:val="0"/>
        <w:pageBreakBefore w:val="0"/>
        <w:widowControl/>
        <w:spacing w:before="0" w:after="160"/>
        <w:jc w:val="left"/>
      </w:pPr>
      <w:r>
        <w:t xml:space="preserve">    c. ornamental panels in brick flooring</w:t>
      </w:r>
    </w:p>
    <w:p>
      <w:pPr>
        <w:pStyle w:val="gvbxbxbxa"/>
        <w:keepNext w:val="0"/>
        <w:keepLines w:val="0"/>
        <w:pageBreakBefore w:val="0"/>
        <w:widowControl/>
        <w:spacing w:before="0" w:after="160"/>
        <w:jc w:val="left"/>
      </w:pPr>
      <w:r>
        <w:t xml:space="preserve">    d. all the above.</w:t>
      </w:r>
    </w:p>
    <w:p>
      <w:pPr>
        <w:pStyle w:val="gvbxbxbxaxm"/>
        <w:keepNext w:val="0"/>
        <w:keepLines w:val="0"/>
        <w:pageBreakBefore w:val="0"/>
        <w:widowControl/>
        <w:spacing w:before="0" w:after="160"/>
        <w:jc w:val="left"/>
      </w:pPr>
      <w:r>
        <w:t>Explanation: Option D is correct.</w:t>
      </w:r>
    </w:p>
    <w:p>
      <w:pPr>
        <w:pStyle w:val="gvbxbxbxaxmu"/>
        <w:keepNext w:val="0"/>
        <w:keepLines w:val="0"/>
        <w:pageBreakBefore w:val="0"/>
        <w:widowControl/>
        <w:spacing w:before="0" w:after="160"/>
        <w:jc w:val="left"/>
      </w:pPr>
      <w:r>
        <w:br/>
      </w:r>
    </w:p>
    <w:p>
      <w:pPr>
        <w:pStyle w:val="gvbxbxbxaxmua"/>
        <w:keepNext w:val="0"/>
        <w:keepLines w:val="0"/>
        <w:pageBreakBefore w:val="0"/>
        <w:widowControl/>
        <w:spacing w:before="0" w:after="160"/>
        <w:jc w:val="left"/>
      </w:pPr>
      <w:r>
        <w:t>103. A cut in frame of a door to receive the shutter, is called</w:t>
      </w:r>
    </w:p>
    <w:p>
      <w:pPr>
        <w:pStyle w:val="gvbxbxbxaxmuaob"/>
        <w:keepNext w:val="0"/>
        <w:keepLines w:val="0"/>
        <w:pageBreakBefore w:val="0"/>
        <w:widowControl/>
        <w:spacing w:before="0" w:after="160"/>
        <w:jc w:val="left"/>
      </w:pPr>
      <w:r>
        <w:t xml:space="preserve">    a. louver</w:t>
      </w:r>
    </w:p>
    <w:p>
      <w:pPr>
        <w:pStyle w:val="gvbxbxbxaxmuaobxb"/>
        <w:keepNext w:val="0"/>
        <w:keepLines w:val="0"/>
        <w:pageBreakBefore w:val="0"/>
        <w:widowControl/>
        <w:spacing w:before="0" w:after="160"/>
        <w:jc w:val="left"/>
      </w:pPr>
      <w:r>
        <w:t xml:space="preserve">    b. stop</w:t>
      </w:r>
    </w:p>
    <w:p>
      <w:pPr>
        <w:pStyle w:val="gvbxbxbxaxmuaobxbxb"/>
        <w:keepNext w:val="0"/>
        <w:keepLines w:val="0"/>
        <w:pageBreakBefore w:val="0"/>
        <w:widowControl/>
        <w:spacing w:before="0" w:after="160"/>
        <w:jc w:val="left"/>
      </w:pPr>
      <w:r>
        <w:t xml:space="preserve">    c. horn</w:t>
      </w:r>
    </w:p>
    <w:p>
      <w:pPr>
        <w:pStyle w:val="gvbxbxbxaxmuaobxbxbxa"/>
        <w:keepNext w:val="0"/>
        <w:keepLines w:val="0"/>
        <w:pageBreakBefore w:val="0"/>
        <w:widowControl/>
        <w:spacing w:before="0" w:after="160"/>
        <w:jc w:val="left"/>
      </w:pPr>
      <w:r>
        <w:t xml:space="preserve">    d. rebate.</w:t>
      </w:r>
    </w:p>
    <w:p>
      <w:pPr>
        <w:pStyle w:val="gvbxbxbxaxmuaobxbxbxaxn"/>
        <w:keepNext w:val="0"/>
        <w:keepLines w:val="0"/>
        <w:pageBreakBefore w:val="0"/>
        <w:widowControl/>
        <w:spacing w:before="0" w:after="160"/>
        <w:jc w:val="left"/>
      </w:pPr>
      <w:r>
        <w:t>Explanation: Option D is correct.</w:t>
      </w:r>
    </w:p>
    <w:p>
      <w:pPr>
        <w:pStyle w:val="gvbxbxbxaxmuaobxbxbxaxns"/>
        <w:keepNext w:val="0"/>
        <w:keepLines w:val="0"/>
        <w:pageBreakBefore w:val="0"/>
        <w:widowControl/>
        <w:spacing w:before="0" w:after="160"/>
        <w:jc w:val="left"/>
      </w:pPr>
      <w:r>
        <w:br/>
      </w:r>
    </w:p>
    <w:p>
      <w:pPr>
        <w:pStyle w:val="gvbxbxbxaxmuaobxbxbxaxnsn"/>
        <w:keepNext w:val="0"/>
        <w:keepLines w:val="0"/>
        <w:pageBreakBefore w:val="0"/>
        <w:widowControl/>
        <w:spacing w:before="0" w:after="160"/>
        <w:jc w:val="left"/>
      </w:pPr>
      <w:r>
        <w:t>104. The alignment of a cross joint along the plumb line is</w:t>
      </w:r>
    </w:p>
    <w:p>
      <w:pPr>
        <w:pStyle w:val="gvbxbxbxaxmuaobxbxbxaxnsnfb"/>
        <w:keepNext w:val="0"/>
        <w:keepLines w:val="0"/>
        <w:pageBreakBefore w:val="0"/>
        <w:widowControl/>
        <w:spacing w:before="0" w:after="160"/>
        <w:jc w:val="left"/>
      </w:pPr>
      <w:r>
        <w:t xml:space="preserve">    a. bed block</w:t>
      </w:r>
    </w:p>
    <w:p>
      <w:pPr>
        <w:pStyle w:val="gvbxbxbxaxmuaobxbxbxaxnsnfbxa"/>
        <w:keepNext w:val="0"/>
        <w:keepLines w:val="0"/>
        <w:pageBreakBefore w:val="0"/>
        <w:widowControl/>
        <w:spacing w:before="0" w:after="160"/>
        <w:jc w:val="left"/>
      </w:pPr>
      <w:r>
        <w:t xml:space="preserve">    b. perpend</w:t>
      </w:r>
    </w:p>
    <w:p>
      <w:pPr>
        <w:pStyle w:val="gvbxbxbxaxmuaobxbxbxaxnsnfbxaxb"/>
        <w:keepNext w:val="0"/>
        <w:keepLines w:val="0"/>
        <w:pageBreakBefore w:val="0"/>
        <w:widowControl/>
        <w:spacing w:before="0" w:after="160"/>
        <w:jc w:val="left"/>
      </w:pPr>
      <w:r>
        <w:t xml:space="preserve">    c. lintel</w:t>
      </w:r>
    </w:p>
    <w:p>
      <w:pPr>
        <w:pStyle w:val="gvbxbxbxaxmuaobxbxbxaxnsnfbxaxbxb"/>
        <w:keepNext w:val="0"/>
        <w:keepLines w:val="0"/>
        <w:pageBreakBefore w:val="0"/>
        <w:widowControl/>
        <w:spacing w:before="0" w:after="160"/>
        <w:jc w:val="left"/>
      </w:pPr>
      <w:r>
        <w:t xml:space="preserve">    d. vertical line.</w:t>
      </w:r>
    </w:p>
    <w:p>
      <w:pPr>
        <w:pStyle w:val="gvbxbxbxaxmuaobxbxbxaxnsnfbxaxbxbxb"/>
        <w:keepNext w:val="0"/>
        <w:keepLines w:val="0"/>
        <w:pageBreakBefore w:val="0"/>
        <w:widowControl/>
        <w:spacing w:before="0" w:after="160"/>
        <w:jc w:val="left"/>
      </w:pPr>
      <w:r>
        <w:t>Explanation: Option B is correct.</w:t>
      </w:r>
    </w:p>
    <w:p>
      <w:pPr>
        <w:pStyle w:val="gvbxbxbxaxmuaobxbxbxaxnsnfbxaxbxbxbh"/>
        <w:keepNext w:val="0"/>
        <w:keepLines w:val="0"/>
        <w:pageBreakBefore w:val="0"/>
        <w:widowControl/>
        <w:spacing w:before="0" w:after="160"/>
        <w:jc w:val="left"/>
      </w:pPr>
      <w:r>
        <w:t>An imaginary vertical line which includes the vertical joint separating two adjoining bricks is called perpend.</w:t>
        <w:br/>
      </w:r>
    </w:p>
    <w:p>
      <w:pPr>
        <w:pStyle w:val="gvbxbxbxaxmuaobxbxbxaxnsnfbxaxbxbxbhy"/>
        <w:keepNext w:val="0"/>
        <w:keepLines w:val="0"/>
        <w:pageBreakBefore w:val="0"/>
        <w:widowControl/>
        <w:spacing w:before="0" w:after="160"/>
        <w:jc w:val="left"/>
      </w:pPr>
      <w:r>
        <w:t>105. A temporary rigid structure having platforms to enable masons to work at different stages of a building, is known as</w:t>
      </w:r>
    </w:p>
    <w:p>
      <w:pPr>
        <w:pStyle w:val="gvbxbxbxaxmuaobxbxbxaxnsnfbxaxbxbxbhypa"/>
        <w:keepNext w:val="0"/>
        <w:keepLines w:val="0"/>
        <w:pageBreakBefore w:val="0"/>
        <w:widowControl/>
        <w:spacing w:before="0" w:after="160"/>
        <w:jc w:val="left"/>
      </w:pPr>
      <w:r>
        <w:t xml:space="preserve">    a. scaffolding</w:t>
      </w:r>
    </w:p>
    <w:p>
      <w:pPr>
        <w:pStyle w:val="gvbxbxbxaxmuaobxbxbxaxnsnfbxaxbxbxbhypaxb"/>
        <w:keepNext w:val="0"/>
        <w:keepLines w:val="0"/>
        <w:pageBreakBefore w:val="0"/>
        <w:widowControl/>
        <w:spacing w:before="0" w:after="160"/>
        <w:jc w:val="left"/>
      </w:pPr>
      <w:r>
        <w:t xml:space="preserve">    b. dead shore</w:t>
      </w:r>
    </w:p>
    <w:p>
      <w:pPr>
        <w:pStyle w:val="gvbxbxbxaxmuaobxbxbxaxnsnfbxaxbxbxbhypaxbxb"/>
        <w:keepNext w:val="0"/>
        <w:keepLines w:val="0"/>
        <w:pageBreakBefore w:val="0"/>
        <w:widowControl/>
        <w:spacing w:before="0" w:after="160"/>
        <w:jc w:val="left"/>
      </w:pPr>
      <w:r>
        <w:t xml:space="preserve">    c. raking shore</w:t>
      </w:r>
    </w:p>
    <w:p>
      <w:pPr>
        <w:pStyle w:val="gvbxbxbxaxmuaobxbxbxaxnsnfbxaxbxbxbhypaxbxbxb"/>
        <w:keepNext w:val="0"/>
        <w:keepLines w:val="0"/>
        <w:pageBreakBefore w:val="0"/>
        <w:widowControl/>
        <w:spacing w:before="0" w:after="160"/>
        <w:jc w:val="left"/>
      </w:pPr>
      <w:r>
        <w:t xml:space="preserve">    d. under pinning.</w:t>
      </w:r>
    </w:p>
    <w:p>
      <w:pPr>
        <w:pStyle w:val="gvbxbxbxaxmuaobxbxbxaxnsnfbxaxbxbxbhypaxbxbxbxp"/>
        <w:keepNext w:val="0"/>
        <w:keepLines w:val="0"/>
        <w:pageBreakBefore w:val="0"/>
        <w:widowControl/>
        <w:spacing w:before="0" w:after="160"/>
        <w:jc w:val="left"/>
      </w:pPr>
      <w:r>
        <w:t>Explanation: Option A is correct.</w:t>
      </w:r>
    </w:p>
    <w:p>
      <w:pPr>
        <w:pStyle w:val="gvbxbxbxaxmuaobxbxbxaxnsnfbxaxbxbxbhypaxbxbxbxpg"/>
        <w:keepNext w:val="0"/>
        <w:keepLines w:val="0"/>
        <w:pageBreakBefore w:val="0"/>
        <w:widowControl/>
        <w:spacing w:before="0" w:after="160"/>
        <w:jc w:val="left"/>
      </w:pPr>
      <w:r>
        <w:br/>
      </w:r>
    </w:p>
    <w:p>
      <w:pPr>
        <w:pStyle w:val="gvbxbxbxaxmuaobxbxbxaxnsnfbxaxbxbxbhypaxbxbxbxpgs"/>
        <w:keepNext w:val="0"/>
        <w:keepLines w:val="0"/>
        <w:pageBreakBefore w:val="0"/>
        <w:widowControl/>
        <w:spacing w:before="0" w:after="160"/>
        <w:jc w:val="left"/>
      </w:pPr>
      <w:r>
        <w:t>106. The additional piles which are driven to increase the capacity of supporting loads on vertical piles, are known</w:t>
      </w:r>
    </w:p>
    <w:p>
      <w:pPr>
        <w:pStyle w:val="gvbxbxbxaxmuaobxbxbxaxnsnfbxaxbxbxbhypaxbxbxbxpgsga"/>
        <w:keepNext w:val="0"/>
        <w:keepLines w:val="0"/>
        <w:pageBreakBefore w:val="0"/>
        <w:widowControl/>
        <w:spacing w:before="0" w:after="160"/>
        <w:jc w:val="left"/>
      </w:pPr>
      <w:r>
        <w:t xml:space="preserve">    a. raking piles</w:t>
      </w:r>
    </w:p>
    <w:p>
      <w:pPr>
        <w:pStyle w:val="gvbxbxbxaxmuaobxbxbxaxnsnfbxaxbxbxbhypaxbxbxbxpgsgaxb"/>
        <w:keepNext w:val="0"/>
        <w:keepLines w:val="0"/>
        <w:pageBreakBefore w:val="0"/>
        <w:widowControl/>
        <w:spacing w:before="0" w:after="160"/>
        <w:jc w:val="left"/>
      </w:pPr>
      <w:r>
        <w:t xml:space="preserve">    b. eccentric piles</w:t>
      </w:r>
    </w:p>
    <w:p>
      <w:pPr>
        <w:pStyle w:val="gvbxbxbxaxmuaobxbxbxaxnsnfbxaxbxbxbhypaxbxbxbxpgsgaxbxb"/>
        <w:keepNext w:val="0"/>
        <w:keepLines w:val="0"/>
        <w:pageBreakBefore w:val="0"/>
        <w:widowControl/>
        <w:spacing w:before="0" w:after="160"/>
        <w:jc w:val="left"/>
      </w:pPr>
      <w:r>
        <w:t xml:space="preserve">    c. sinking piles</w:t>
      </w:r>
    </w:p>
    <w:p>
      <w:pPr>
        <w:pStyle w:val="gvbxbxbxaxmuaobxbxbxaxnsnfbxaxbxbxbhypaxbxbxbxpgsgaxbxbxb"/>
        <w:keepNext w:val="0"/>
        <w:keepLines w:val="0"/>
        <w:pageBreakBefore w:val="0"/>
        <w:widowControl/>
        <w:spacing w:before="0" w:after="160"/>
        <w:jc w:val="left"/>
      </w:pPr>
      <w:r>
        <w:t xml:space="preserve">    d. none of these.</w:t>
      </w:r>
    </w:p>
    <w:p>
      <w:pPr>
        <w:pStyle w:val="gvbxbxbxaxmuaobxbxbxaxnsnfbxaxbxbxbhypaxbxbxbxpgsgaxbxbxbxg"/>
        <w:keepNext w:val="0"/>
        <w:keepLines w:val="0"/>
        <w:pageBreakBefore w:val="0"/>
        <w:widowControl/>
        <w:spacing w:before="0" w:after="160"/>
        <w:jc w:val="left"/>
      </w:pPr>
      <w:r>
        <w:t>Explanation: Option A is correct.</w:t>
      </w:r>
    </w:p>
    <w:p>
      <w:pPr>
        <w:pStyle w:val="gvbxbxbxaxmuaobxbxbxaxnsnfbxaxbxbxbhypaxbxbxbxpgsgaxbxbxbxgs"/>
        <w:keepNext w:val="0"/>
        <w:keepLines w:val="0"/>
        <w:pageBreakBefore w:val="0"/>
        <w:widowControl/>
        <w:spacing w:before="0" w:after="160"/>
        <w:jc w:val="left"/>
      </w:pPr>
      <w:r>
        <w:t>If a pile group is subjected to vertical force, then the calculation of load distribution on single pile that is member of the group is assumed to be the total load divided by the number of piles in the group.</w:t>
        <w:br/>
      </w:r>
    </w:p>
    <w:p>
      <w:pPr>
        <w:pStyle w:val="gvbxbxbxaxmuaobxbxbxaxnsnfbxaxbxbxbhypaxbxbxbxpgsgaxbxbxbxgsc"/>
        <w:keepNext w:val="0"/>
        <w:keepLines w:val="0"/>
        <w:pageBreakBefore w:val="0"/>
        <w:widowControl/>
        <w:spacing w:before="0" w:after="160"/>
        <w:jc w:val="left"/>
      </w:pPr>
      <w:r>
        <w:t>107. The bearing capacity of piles is determined by</w:t>
      </w:r>
    </w:p>
    <w:p>
      <w:pPr>
        <w:pStyle w:val="gvbxbxbxaxmuaobxbxbxaxnsnfbxaxbxbxbhypaxbxbxbxpgsgaxbxbxbxgsckb"/>
        <w:keepNext w:val="0"/>
        <w:keepLines w:val="0"/>
        <w:pageBreakBefore w:val="0"/>
        <w:widowControl/>
        <w:spacing w:before="0" w:after="160"/>
        <w:jc w:val="left"/>
      </w:pPr>
      <w:r>
        <w:t xml:space="preserve">    a. dynamic formula</w:t>
      </w:r>
    </w:p>
    <w:p>
      <w:pPr>
        <w:pStyle w:val="gvbxbxbxaxmuaobxbxbxaxnsnfbxaxbxbxbhypaxbxbxbxpgsgaxbxbxbxgsckbxb"/>
        <w:keepNext w:val="0"/>
        <w:keepLines w:val="0"/>
        <w:pageBreakBefore w:val="0"/>
        <w:widowControl/>
        <w:spacing w:before="0" w:after="160"/>
        <w:jc w:val="left"/>
      </w:pPr>
      <w:r>
        <w:t xml:space="preserve">    b. static formula</w:t>
      </w:r>
    </w:p>
    <w:p>
      <w:pPr>
        <w:pStyle w:val="gvbxbxbxaxmuaobxbxbxaxnsnfbxaxbxbxbhypaxbxbxbxpgsgaxbxbxbxgsckbxbxb"/>
        <w:keepNext w:val="0"/>
        <w:keepLines w:val="0"/>
        <w:pageBreakBefore w:val="0"/>
        <w:widowControl/>
        <w:spacing w:before="0" w:after="160"/>
        <w:jc w:val="left"/>
      </w:pPr>
      <w:r>
        <w:t xml:space="preserve">    c. pile load tests</w:t>
      </w:r>
    </w:p>
    <w:p>
      <w:pPr>
        <w:pStyle w:val="gvbxbxbxaxmuaobxbxbxaxnsnfbxaxbxbxbhypaxbxbxbxpgsgaxbxbxbxgsckbxbxbxa"/>
        <w:keepNext w:val="0"/>
        <w:keepLines w:val="0"/>
        <w:pageBreakBefore w:val="0"/>
        <w:widowControl/>
        <w:spacing w:before="0" w:after="160"/>
        <w:jc w:val="left"/>
      </w:pPr>
      <w:r>
        <w:t xml:space="preserve">    d. all the above.</w:t>
      </w:r>
    </w:p>
    <w:p>
      <w:pPr>
        <w:pStyle w:val="gvbxbxbxaxmuaobxbxbxaxnsnfbxaxbxbxbhypaxbxbxbxpgsgaxbxbxbxgsckbxbxbxaxx"/>
        <w:keepNext w:val="0"/>
        <w:keepLines w:val="0"/>
        <w:pageBreakBefore w:val="0"/>
        <w:widowControl/>
        <w:spacing w:before="0" w:after="160"/>
        <w:jc w:val="left"/>
      </w:pPr>
      <w:r>
        <w:t>Explanation: Option D is correct.</w:t>
      </w:r>
    </w:p>
    <w:p>
      <w:pPr>
        <w:pStyle w:val="gvbxbxbxaxmuaobxbxbxaxnsnfbxaxbxbxbhypaxbxbxbxpgsgaxbxbxbxgsckbxbxbxaxxo"/>
        <w:keepNext w:val="0"/>
        <w:keepLines w:val="0"/>
        <w:pageBreakBefore w:val="0"/>
        <w:widowControl/>
        <w:spacing w:before="0" w:after="160"/>
        <w:jc w:val="left"/>
      </w:pPr>
      <w:r>
        <w:br/>
      </w:r>
    </w:p>
    <w:p>
      <w:pPr>
        <w:pStyle w:val="gvbxbxbxaxmuaobxbxbxaxnsnfbxaxbxbxbhypaxbxbxbxpgsgaxbxbxbxgsckbxbxbxaxxov"/>
        <w:keepNext w:val="0"/>
        <w:keepLines w:val="0"/>
        <w:pageBreakBefore w:val="0"/>
        <w:widowControl/>
        <w:spacing w:before="0" w:after="160"/>
        <w:jc w:val="left"/>
      </w:pPr>
      <w:r>
        <w:t>108. A covering of concrete placed on the exposed top of an external wall, is known as</w:t>
      </w:r>
    </w:p>
    <w:p>
      <w:pPr>
        <w:pStyle w:val="gvbxbxbxaxmuaobxbxbxaxnsnfbxaxbxbxbhypaxbxbxbxpgsgaxbxbxbxgsckbxbxbxaxxovyb"/>
        <w:keepNext w:val="0"/>
        <w:keepLines w:val="0"/>
        <w:pageBreakBefore w:val="0"/>
        <w:widowControl/>
        <w:spacing w:before="0" w:after="160"/>
        <w:jc w:val="left"/>
      </w:pPr>
      <w:r>
        <w:t xml:space="preserve">    a. cornice</w:t>
      </w:r>
    </w:p>
    <w:p>
      <w:pPr>
        <w:pStyle w:val="gvbxbxbxaxmuaobxbxbxaxnsnfbxaxbxbxbhypaxbxbxbxpgsgaxbxbxbxgsckbxbxbxaxxovybxa"/>
        <w:keepNext w:val="0"/>
        <w:keepLines w:val="0"/>
        <w:pageBreakBefore w:val="0"/>
        <w:widowControl/>
        <w:spacing w:before="0" w:after="160"/>
        <w:jc w:val="left"/>
      </w:pPr>
      <w:r>
        <w:t xml:space="preserve">    b. coping</w:t>
      </w:r>
    </w:p>
    <w:p>
      <w:pPr>
        <w:pStyle w:val="gvbxbxbxaxmuaobxbxbxaxnsnfbxaxbxbxbhypaxbxbxbxpgsgaxbxbxbxgsckbxbxbxaxxovybxaxb"/>
        <w:keepNext w:val="0"/>
        <w:keepLines w:val="0"/>
        <w:pageBreakBefore w:val="0"/>
        <w:widowControl/>
        <w:spacing w:before="0" w:after="160"/>
        <w:jc w:val="left"/>
      </w:pPr>
      <w:r>
        <w:t xml:space="preserve">    c. frieze</w:t>
      </w:r>
    </w:p>
    <w:p>
      <w:pPr>
        <w:pStyle w:val="gvbxbxbxaxmuaobxbxbxaxnsnfbxaxbxbxbhypaxbxbxbxpgsgaxbxbxbxgsckbxbxbxaxxovybxaxbxb"/>
        <w:keepNext w:val="0"/>
        <w:keepLines w:val="0"/>
        <w:pageBreakBefore w:val="0"/>
        <w:widowControl/>
        <w:spacing w:before="0" w:after="160"/>
        <w:jc w:val="left"/>
      </w:pPr>
      <w:r>
        <w:t xml:space="preserve">    d. lintal.</w:t>
      </w:r>
    </w:p>
    <w:p>
      <w:pPr>
        <w:pStyle w:val="gvbxbxbxaxmuaobxbxbxaxnsnfbxaxbxbxbhypaxbxbxbxpgsgaxbxbxbxgsckbxbxbxaxxovybxaxbxbxj"/>
        <w:keepNext w:val="0"/>
        <w:keepLines w:val="0"/>
        <w:pageBreakBefore w:val="0"/>
        <w:widowControl/>
        <w:spacing w:before="0" w:after="160"/>
        <w:jc w:val="left"/>
      </w:pPr>
      <w:r>
        <w:t>Explanation: Option B is correct.</w:t>
      </w:r>
    </w:p>
    <w:p>
      <w:pPr>
        <w:pStyle w:val="gvbxbxbxaxmuaobxbxbxaxnsnfbxaxbxbxbhypaxbxbxbxpgsgaxbxbxbxgsckbxbxbxaxxovybxaxbxbxjh"/>
        <w:keepNext w:val="0"/>
        <w:keepLines w:val="0"/>
        <w:pageBreakBefore w:val="0"/>
        <w:widowControl/>
        <w:spacing w:before="0" w:after="160"/>
        <w:jc w:val="left"/>
      </w:pPr>
      <w:r>
        <w:br/>
      </w:r>
    </w:p>
    <w:p>
      <w:pPr>
        <w:pStyle w:val="gvbxbxbxaxmuaobxbxbxaxnsnfbxaxbxbxbhypaxbxbxbxpgsgaxbxbxbxgsckbxbxbxaxxovybxaxbxbxjhl"/>
        <w:keepNext w:val="0"/>
        <w:keepLines w:val="0"/>
        <w:pageBreakBefore w:val="0"/>
        <w:widowControl/>
        <w:spacing w:before="0" w:after="160"/>
        <w:jc w:val="left"/>
      </w:pPr>
      <w:r>
        <w:t>109. Auger boring</w:t>
      </w:r>
    </w:p>
    <w:p>
      <w:pPr>
        <w:pStyle w:val="gvbxbxbxaxmuaobxbxbxaxnsnfbxaxbxbxbhypaxbxbxbxpgsgaxbxbxbxgsckbxbxbxaxxovybxaxbxbxjhleb"/>
        <w:keepNext w:val="0"/>
        <w:keepLines w:val="0"/>
        <w:pageBreakBefore w:val="0"/>
        <w:widowControl/>
        <w:spacing w:before="0" w:after="160"/>
        <w:jc w:val="left"/>
      </w:pPr>
      <w:r>
        <w:t xml:space="preserve">    a. is generally employed in cohesive and other self soils above water table</w:t>
      </w:r>
    </w:p>
    <w:p>
      <w:pPr>
        <w:pStyle w:val="gvbxbxbxaxmuaobxbxbxaxnsnfbxaxbxbxbhypaxbxbxbxpgsgaxbxbxbxgsckbxbxbxaxxovybxaxbxbxjhlebxb"/>
        <w:keepNext w:val="0"/>
        <w:keepLines w:val="0"/>
        <w:pageBreakBefore w:val="0"/>
        <w:widowControl/>
        <w:spacing w:before="0" w:after="160"/>
        <w:jc w:val="left"/>
      </w:pPr>
      <w:r>
        <w:t xml:space="preserve">    b. is most economical upto a depth of 5 metres</w:t>
      </w:r>
    </w:p>
    <w:p>
      <w:pPr>
        <w:pStyle w:val="gvbxbxbxaxmuaobxbxbxaxnsnfbxaxbxbxbhypaxbxbxbxpgsgaxbxbxbxgsckbxbxbxaxxovybxaxbxbxjhlebxbxb"/>
        <w:keepNext w:val="0"/>
        <w:keepLines w:val="0"/>
        <w:pageBreakBefore w:val="0"/>
        <w:widowControl/>
        <w:spacing w:before="0" w:after="160"/>
        <w:jc w:val="left"/>
      </w:pPr>
      <w:r>
        <w:t xml:space="preserve">    c. is done by portable power driven helical augers those diameters range from 7.5 to 30 cm</w:t>
      </w:r>
    </w:p>
    <w:p>
      <w:pPr>
        <w:pStyle w:val="gvbxbxbxaxmuaobxbxbxaxnsnfbxaxbxbxbhypaxbxbxbxpgsgaxbxbxbxgsckbxbxbxaxxovybxaxbxbxjhlebxbxbxa"/>
        <w:keepNext w:val="0"/>
        <w:keepLines w:val="0"/>
        <w:pageBreakBefore w:val="0"/>
        <w:widowControl/>
        <w:spacing w:before="0" w:after="160"/>
        <w:jc w:val="left"/>
      </w:pPr>
      <w:r>
        <w:t xml:space="preserve">    d. all the above.</w:t>
      </w:r>
    </w:p>
    <w:p>
      <w:pPr>
        <w:pStyle w:val="gvbxbxbxaxmuaobxbxbxaxnsnfbxaxbxbxbhypaxbxbxbxpgsgaxbxbxbxgsckbxbxbxaxxovybxaxbxbxjhlebxbxbxaxa"/>
        <w:keepNext w:val="0"/>
        <w:keepLines w:val="0"/>
        <w:pageBreakBefore w:val="0"/>
        <w:widowControl/>
        <w:spacing w:before="0" w:after="160"/>
        <w:jc w:val="left"/>
      </w:pPr>
      <w:r>
        <w:t>Explanation: Option D is correct.</w:t>
      </w:r>
    </w:p>
    <w:p>
      <w:pPr>
        <w:pStyle w:val="gvbxbxbxaxmuaobxbxbxaxnsnfbxaxbxbxbhypaxbxbxbxpgsgaxbxbxbxgsckbxbxbxaxxovybxaxbxbxjhlebxbxbxaxah"/>
        <w:keepNext w:val="0"/>
        <w:keepLines w:val="0"/>
        <w:pageBreakBefore w:val="0"/>
        <w:widowControl/>
        <w:spacing w:before="0" w:after="160"/>
        <w:jc w:val="left"/>
      </w:pPr>
      <w:r>
        <w:br/>
      </w:r>
    </w:p>
    <w:p>
      <w:pPr>
        <w:pStyle w:val="gvbxbxbxaxmuaobxbxbxaxnsnfbxaxbxbxbhypaxbxbxbxpgsgaxbxbxbxgsckbxbxbxaxxovybxaxbxbxjhlebxbxbxaxahh"/>
        <w:keepNext w:val="0"/>
        <w:keepLines w:val="0"/>
        <w:pageBreakBefore w:val="0"/>
        <w:widowControl/>
        <w:spacing w:before="0" w:after="160"/>
        <w:jc w:val="left"/>
      </w:pPr>
      <w:r>
        <w:t>110. A roof which slopes in four directions, is called</w:t>
      </w:r>
    </w:p>
    <w:p>
      <w:pPr>
        <w:pStyle w:val="gvbxbxbxaxmuaobxbxbxaxnsnfbxaxbxbxbhypaxbxbxbxpgsgaxbxbxbxgsckbxbxbxaxxovybxaxbxbxjhlebxbxbxaxahhhb"/>
        <w:keepNext w:val="0"/>
        <w:keepLines w:val="0"/>
        <w:pageBreakBefore w:val="0"/>
        <w:widowControl/>
        <w:spacing w:before="0" w:after="160"/>
        <w:jc w:val="left"/>
      </w:pPr>
      <w:r>
        <w:t xml:space="preserve">    a. shed roof</w:t>
      </w:r>
    </w:p>
    <w:p>
      <w:pPr>
        <w:pStyle w:val="gvbxbxbxaxmuaobxbxbxaxnsnfbxaxbxbxbhypaxbxbxbxpgsgaxbxbxbxgsckbxbxbxaxxovybxaxbxbxjhlebxbxbxaxahhhbxb"/>
        <w:keepNext w:val="0"/>
        <w:keepLines w:val="0"/>
        <w:pageBreakBefore w:val="0"/>
        <w:widowControl/>
        <w:spacing w:before="0" w:after="160"/>
        <w:jc w:val="left"/>
      </w:pPr>
      <w:r>
        <w:t xml:space="preserve">    b. gable end roof</w:t>
      </w:r>
    </w:p>
    <w:p>
      <w:pPr>
        <w:pStyle w:val="gvbxbxbxaxmuaobxbxbxaxnsnfbxaxbxbxbhypaxbxbxbxpgsgaxbxbxbxgsckbxbxbxaxxovybxaxbxbxjhlebxbxbxaxahhhbxbxa"/>
        <w:keepNext w:val="0"/>
        <w:keepLines w:val="0"/>
        <w:pageBreakBefore w:val="0"/>
        <w:widowControl/>
        <w:spacing w:before="0" w:after="160"/>
        <w:jc w:val="left"/>
      </w:pPr>
      <w:r>
        <w:t xml:space="preserve">    c. hipped roof</w:t>
      </w:r>
    </w:p>
    <w:p>
      <w:pPr>
        <w:pStyle w:val="gvbxbxbxaxmuaobxbxbxaxnsnfbxaxbxbxbhypaxbxbxbxpgsgaxbxbxbxgsckbxbxbxaxxovybxaxbxbxjhlebxbxbxaxahhhbxbxaxb"/>
        <w:keepNext w:val="0"/>
        <w:keepLines w:val="0"/>
        <w:pageBreakBefore w:val="0"/>
        <w:widowControl/>
        <w:spacing w:before="0" w:after="160"/>
        <w:jc w:val="left"/>
      </w:pPr>
      <w:r>
        <w:t xml:space="preserve">    d. gambrel roof.</w:t>
      </w:r>
    </w:p>
    <w:p>
      <w:pPr>
        <w:pStyle w:val="gvbxbxbxaxmuaobxbxbxaxnsnfbxaxbxbxbhypaxbxbxbxpgsgaxbxbxbxgsckbxbxbxaxxovybxaxbxbxjhlebxbxbxaxahhhbxbxaxbxt"/>
        <w:keepNext w:val="0"/>
        <w:keepLines w:val="0"/>
        <w:pageBreakBefore w:val="0"/>
        <w:widowControl/>
        <w:spacing w:before="0" w:after="160"/>
        <w:jc w:val="left"/>
      </w:pPr>
      <w:r>
        <w:t>Explanation: Option C is correct.</w:t>
      </w:r>
    </w:p>
    <w:p>
      <w:pPr>
        <w:pStyle w:val="gvbxbxbxaxmuaobxbxbxaxnsnfbxaxbxbxbhypaxbxbxbxpgsgaxbxbxbxgsckbxbxbxaxxovybxaxbxbxjhlebxbxbxaxahhhbxbxaxbxtt"/>
        <w:keepNext w:val="0"/>
        <w:keepLines w:val="0"/>
        <w:pageBreakBefore w:val="0"/>
        <w:widowControl/>
        <w:spacing w:before="0" w:after="160"/>
        <w:jc w:val="left"/>
      </w:pPr>
      <w:r>
        <w:t>Hip roofs on houses could have two triangular sides and two trapezoidal ones.</w:t>
        <w:br/>
        <w:t>And Mansard roof which has four sloping sides, each of which becomes steeper halfway down.</w:t>
        <w:br/>
      </w:r>
    </w:p>
    <w:p>
      <w:pPr>
        <w:pStyle w:val="gvbxbxbxaxmuaobxbxbxaxnsnfbxaxbxbxbhypaxbxbxbxpgsgaxbxbxbxgsckbxbxbxaxxovybxaxbxbxjhlebxbxbxaxahhhbxbxaxbxttb"/>
        <w:keepNext w:val="0"/>
        <w:keepLines w:val="0"/>
        <w:pageBreakBefore w:val="0"/>
        <w:widowControl/>
        <w:spacing w:before="0" w:after="160"/>
        <w:jc w:val="left"/>
      </w:pPr>
      <w:r>
        <w:t>111. The stone whose crushing strength is least, is</w:t>
      </w:r>
    </w:p>
    <w:p>
      <w:pPr>
        <w:pStyle w:val="gvbxbxbxaxmuaobxbxbxaxnsnfbxaxbxbxbhypaxbxbxbxpgsgaxbxbxbxgsckbxbxbxaxxovybxaxbxbxjhlebxbxbxaxahhhbxbxaxbxttbqa"/>
        <w:keepNext w:val="0"/>
        <w:keepLines w:val="0"/>
        <w:pageBreakBefore w:val="0"/>
        <w:widowControl/>
        <w:spacing w:before="0" w:after="160"/>
        <w:jc w:val="left"/>
      </w:pPr>
      <w:r>
        <w:t xml:space="preserve">    a. chalk</w:t>
      </w:r>
    </w:p>
    <w:p>
      <w:pPr>
        <w:pStyle w:val="gvbxbxbxaxmuaobxbxbxaxnsnfbxaxbxbxbhypaxbxbxbxpgsgaxbxbxbxgsckbxbxbxaxxovybxaxbxbxjhlebxbxbxaxahhhbxbxaxbxttbqaxb"/>
        <w:keepNext w:val="0"/>
        <w:keepLines w:val="0"/>
        <w:pageBreakBefore w:val="0"/>
        <w:widowControl/>
        <w:spacing w:before="0" w:after="160"/>
        <w:jc w:val="left"/>
      </w:pPr>
      <w:r>
        <w:t xml:space="preserve">    b. marble</w:t>
      </w:r>
    </w:p>
    <w:p>
      <w:pPr>
        <w:pStyle w:val="gvbxbxbxaxmuaobxbxbxaxnsnfbxaxbxbxbhypaxbxbxbxpgsgaxbxbxbxgsckbxbxbxaxxovybxaxbxbxjhlebxbxbxaxahhhbxbxaxbxttbqaxbxb"/>
        <w:keepNext w:val="0"/>
        <w:keepLines w:val="0"/>
        <w:pageBreakBefore w:val="0"/>
        <w:widowControl/>
        <w:spacing w:before="0" w:after="160"/>
        <w:jc w:val="left"/>
      </w:pPr>
      <w:r>
        <w:t xml:space="preserve">    c. slate</w:t>
      </w:r>
    </w:p>
    <w:p>
      <w:pPr>
        <w:pStyle w:val="gvbxbxbxaxmuaobxbxbxaxnsnfbxaxbxbxbhypaxbxbxbxpgsgaxbxbxbxgsckbxbxbxaxxovybxaxbxbxjhlebxbxbxaxahhhbxbxaxbxttbqaxbxbxb"/>
        <w:keepNext w:val="0"/>
        <w:keepLines w:val="0"/>
        <w:pageBreakBefore w:val="0"/>
        <w:widowControl/>
        <w:spacing w:before="0" w:after="160"/>
        <w:jc w:val="left"/>
      </w:pPr>
      <w:r>
        <w:t xml:space="preserve">    d. sand stone.</w:t>
      </w:r>
    </w:p>
    <w:p>
      <w:pPr>
        <w:pStyle w:val="gvbxbxbxaxmuaobxbxbxaxnsnfbxaxbxbxbhypaxbxbxbxpgsgaxbxbxbxgsckbxbxbxaxxovybxaxbxbxjhlebxbxbxaxahhhbxbxaxbxttbqaxbxbxbxw"/>
        <w:keepNext w:val="0"/>
        <w:keepLines w:val="0"/>
        <w:pageBreakBefore w:val="0"/>
        <w:widowControl/>
        <w:spacing w:before="0" w:after="160"/>
        <w:jc w:val="left"/>
      </w:pPr>
      <w:r>
        <w:t>Explanation: Option A is correct.</w:t>
      </w:r>
    </w:p>
    <w:p>
      <w:pPr>
        <w:pStyle w:val="gvbxbxbxaxmuaobxbxbxaxnsnfbxaxbxbxbhypaxbxbxbxpgsgaxbxbxbxgsckbxbxbxaxxovybxaxbxbxjhlebxbxbxaxahhhbxbxaxbxttbqaxbxbxbxwf"/>
        <w:keepNext w:val="0"/>
        <w:keepLines w:val="0"/>
        <w:pageBreakBefore w:val="0"/>
        <w:widowControl/>
        <w:spacing w:before="0" w:after="160"/>
        <w:jc w:val="left"/>
      </w:pPr>
      <w:r>
        <w:t>Chalk is made out of pure lime and no additives are provided hence only lime is very weak in tension and compression.</w:t>
        <w:br/>
      </w:r>
    </w:p>
    <w:p>
      <w:pPr>
        <w:pStyle w:val="gvbxbxbxaxmuaobxbxbxaxnsnfbxaxbxbxbhypaxbxbxbxpgsgaxbxbxbxgsckbxbxbxaxxovybxaxbxbxjhlebxbxbxaxahhhbxbxaxbxttbqaxbxbxbxwfk"/>
        <w:keepNext w:val="0"/>
        <w:keepLines w:val="0"/>
        <w:pageBreakBefore w:val="0"/>
        <w:widowControl/>
        <w:spacing w:before="0" w:after="160"/>
        <w:jc w:val="left"/>
      </w:pPr>
      <w:r>
        <w:t>112. Best type of piles for soft soil having little resistance to the flow of concrete, is</w:t>
      </w:r>
    </w:p>
    <w:p>
      <w:pPr>
        <w:pStyle w:val="gvbxbxbxaxmuaobxbxbxaxnsnfbxaxbxbxbhypaxbxbxbxpgsgaxbxbxbxgsckbxbxbxaxxovybxaxbxbxjhlebxbxbxaxahhhbxbxaxbxttbqaxbxbxbxwfkwb"/>
        <w:keepNext w:val="0"/>
        <w:keepLines w:val="0"/>
        <w:pageBreakBefore w:val="0"/>
        <w:widowControl/>
        <w:spacing w:before="0" w:after="160"/>
        <w:jc w:val="left"/>
      </w:pPr>
      <w:r>
        <w:t xml:space="preserve">    a. Simplex pile</w:t>
      </w:r>
    </w:p>
    <w:p>
      <w:pPr>
        <w:pStyle w:val="gvbxbxbxaxmuaobxbxbxaxnsnfbxaxbxbxbhypaxbxbxbxpgsgaxbxbxbxgsckbxbxbxaxxovybxaxbxbxjhlebxbxbxaxahhhbxbxaxbxttbqaxbxbxbxwfkwbxa"/>
        <w:keepNext w:val="0"/>
        <w:keepLines w:val="0"/>
        <w:pageBreakBefore w:val="0"/>
        <w:widowControl/>
        <w:spacing w:before="0" w:after="160"/>
        <w:jc w:val="left"/>
      </w:pPr>
      <w:r>
        <w:t xml:space="preserve">    b. Vibro pile</w:t>
      </w:r>
    </w:p>
    <w:p>
      <w:pPr>
        <w:pStyle w:val="gvbxbxbxaxmuaobxbxbxaxnsnfbxaxbxbxbhypaxbxbxbxpgsgaxbxbxbxgsckbxbxbxaxxovybxaxbxbxjhlebxbxbxaxahhhbxbxaxbxttbqaxbxbxbxwfkwbxaxb"/>
        <w:keepNext w:val="0"/>
        <w:keepLines w:val="0"/>
        <w:pageBreakBefore w:val="0"/>
        <w:widowControl/>
        <w:spacing w:before="0" w:after="160"/>
        <w:jc w:val="left"/>
      </w:pPr>
      <w:r>
        <w:t xml:space="preserve">    c. Raymond pile</w:t>
      </w:r>
    </w:p>
    <w:p>
      <w:pPr>
        <w:pStyle w:val="gvbxbxbxaxmuaobxbxbxaxnsnfbxaxbxbxbhypaxbxbxbxpgsgaxbxbxbxgsckbxbxbxaxxovybxaxbxbxjhlebxbxbxaxahhhbxbxaxbxttbqaxbxbxbxwfkwbxaxbxb"/>
        <w:keepNext w:val="0"/>
        <w:keepLines w:val="0"/>
        <w:pageBreakBefore w:val="0"/>
        <w:widowControl/>
        <w:spacing w:before="0" w:after="160"/>
        <w:jc w:val="left"/>
      </w:pPr>
      <w:r>
        <w:t xml:space="preserve">    d. Franki pile.</w:t>
      </w:r>
    </w:p>
    <w:p>
      <w:pPr>
        <w:pStyle w:val="gvbxbxbxaxmuaobxbxbxaxnsnfbxaxbxbxbhypaxbxbxbxpgsgaxbxbxbxgsckbxbxbxaxxovybxaxbxbxjhlebxbxbxaxahhhbxbxaxbxttbqaxbxbxbxwfkwbxaxbxbxr"/>
        <w:keepNext w:val="0"/>
        <w:keepLines w:val="0"/>
        <w:pageBreakBefore w:val="0"/>
        <w:widowControl/>
        <w:spacing w:before="0" w:after="160"/>
        <w:jc w:val="left"/>
      </w:pPr>
      <w:r>
        <w:t>Explanation: Option B is correct.</w:t>
      </w:r>
    </w:p>
    <w:p>
      <w:pPr>
        <w:pStyle w:val="gvbxbxbxaxmuaobxbxbxaxnsnfbxaxbxbxbhypaxbxbxbxpgsgaxbxbxbxgsckbxbxbxaxxovybxaxbxbxjhlebxbxbxaxahhhbxbxaxbxttbqaxbxbxbxwfkwbxaxbxbxrj"/>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
        <w:keepNext w:val="0"/>
        <w:keepLines w:val="0"/>
        <w:pageBreakBefore w:val="0"/>
        <w:widowControl/>
        <w:spacing w:before="0" w:after="160"/>
        <w:jc w:val="left"/>
      </w:pPr>
      <w:r>
        <w:t>113. A wall constructed to resist the pressure of an earth filling, is called</w:t>
      </w:r>
    </w:p>
    <w:p>
      <w:pPr>
        <w:pStyle w:val="gvbxbxbxaxmuaobxbxbxaxnsnfbxaxbxbxbhypaxbxbxbxpgsgaxbxbxbxgsckbxbxbxaxxovybxaxbxbxjhlebxbxbxaxahhhbxbxaxbxttbqaxbxbxbxwfkwbxaxbxbxrjuna"/>
        <w:keepNext w:val="0"/>
        <w:keepLines w:val="0"/>
        <w:pageBreakBefore w:val="0"/>
        <w:widowControl/>
        <w:spacing w:before="0" w:after="160"/>
        <w:jc w:val="left"/>
      </w:pPr>
      <w:r>
        <w:t xml:space="preserve">    a. retaining wall</w:t>
      </w:r>
    </w:p>
    <w:p>
      <w:pPr>
        <w:pStyle w:val="gvbxbxbxaxmuaobxbxbxaxnsnfbxaxbxbxbhypaxbxbxbxpgsgaxbxbxbxgsckbxbxbxaxxovybxaxbxbxjhlebxbxbxaxahhhbxbxaxbxttbqaxbxbxbxwfkwbxaxbxbxrjunaxb"/>
        <w:keepNext w:val="0"/>
        <w:keepLines w:val="0"/>
        <w:pageBreakBefore w:val="0"/>
        <w:widowControl/>
        <w:spacing w:before="0" w:after="160"/>
        <w:jc w:val="left"/>
      </w:pPr>
      <w:r>
        <w:t xml:space="preserve">    b. breast wall</w:t>
      </w:r>
    </w:p>
    <w:p>
      <w:pPr>
        <w:pStyle w:val="gvbxbxbxaxmuaobxbxbxaxnsnfbxaxbxbxbhypaxbxbxbxpgsgaxbxbxbxgsckbxbxbxaxxovybxaxbxbxjhlebxbxbxaxahhhbxbxaxbxttbqaxbxbxbxwfkwbxaxbxbxrjunaxbxb"/>
        <w:keepNext w:val="0"/>
        <w:keepLines w:val="0"/>
        <w:pageBreakBefore w:val="0"/>
        <w:widowControl/>
        <w:spacing w:before="0" w:after="160"/>
        <w:jc w:val="left"/>
      </w:pPr>
      <w:r>
        <w:t xml:space="preserve">    c. buttress</w:t>
      </w:r>
    </w:p>
    <w:p>
      <w:pPr>
        <w:pStyle w:val="gvbxbxbxaxmuaobxbxbxaxnsnfbxaxbxbxbhypaxbxbxbxpgsgaxbxbxbxgsckbxbxbxaxxovybxaxbxbxjhlebxbxbxaxahhhbxbxaxbxttbqaxbxbxbxwfkwbxaxbxbxrjunaxbxbxb"/>
        <w:keepNext w:val="0"/>
        <w:keepLines w:val="0"/>
        <w:pageBreakBefore w:val="0"/>
        <w:widowControl/>
        <w:spacing w:before="0" w:after="160"/>
        <w:jc w:val="left"/>
      </w:pPr>
      <w:r>
        <w:t xml:space="preserve">    d. parapet wall.</w:t>
      </w:r>
    </w:p>
    <w:p>
      <w:pPr>
        <w:pStyle w:val="gvbxbxbxaxmuaobxbxbxaxnsnfbxaxbxbxbhypaxbxbxbxpgsgaxbxbxbxgsckbxbxbxaxxovybxaxbxbxjhlebxbxbxaxahhhbxbxaxbxttbqaxbxbxbxwfkwbxaxbxbxrjunaxbxbxbxt"/>
        <w:keepNext w:val="0"/>
        <w:keepLines w:val="0"/>
        <w:pageBreakBefore w:val="0"/>
        <w:widowControl/>
        <w:spacing w:before="0" w:after="160"/>
        <w:jc w:val="left"/>
      </w:pPr>
      <w:r>
        <w:t>Explanation: Option A is correct.</w:t>
      </w:r>
    </w:p>
    <w:p>
      <w:pPr>
        <w:pStyle w:val="gvbxbxbxaxmuaobxbxbxaxnsnfbxaxbxbxbhypaxbxbxbxpgsgaxbxbxbxgsckbxbxbxaxxovybxaxbxbxjhlebxbxbxaxahhhbxbxaxbxttbqaxbxbxbxwfkwbxaxbxbxrjunaxbxbxbxtb"/>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
        <w:keepNext w:val="0"/>
        <w:keepLines w:val="0"/>
        <w:pageBreakBefore w:val="0"/>
        <w:widowControl/>
        <w:spacing w:before="0" w:after="160"/>
        <w:jc w:val="left"/>
      </w:pPr>
      <w:r>
        <w:t>114. Engineering news formula for obtaining safe bearing capacity of pile for drop hammer, is,</w:t>
      </w:r>
    </w:p>
    <w:p>
      <w:pPr>
        <w:pStyle w:val="gvbxbxbxaxmuaobxbxbxaxnsnfbxaxbxbxbhypaxbxbxbxpgsgaxbxbxbxgsckbxbxbxaxxovybxaxbxbxjhlebxbxbxaxahhhbxbxaxbxttbqaxbxbxbxwfkwbxaxbxbxrjunaxbxbxbxtbwu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37846"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37846" cy="365760"/>
                    </a:xfrm>
                    <a:prstGeom prst="rect"/>
                  </pic:spPr>
                </pic:pic>
              </a:graphicData>
            </a:graphic>
          </wp:inline>
        </w:drawing>
      </w:r>
    </w:p>
    <w:p>
      <w:pPr>
        <w:pStyle w:val="gvbxbxbxaxmuaobxbxbxaxnsnfbxaxbxbxbhypaxbxbxbxpgsgaxbxbxbxgsckbxbxbxaxxovybxaxbxbxjhlebxbxbxaxahhhbxbxaxbxttbqaxbxbxbxwfkwbxaxbxbxrjunaxbxbxbxtbwu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37846"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37846" cy="365760"/>
                    </a:xfrm>
                    <a:prstGeom prst="rect"/>
                  </pic:spPr>
                </pic:pic>
              </a:graphicData>
            </a:graphic>
          </wp:inline>
        </w:drawing>
      </w:r>
    </w:p>
    <w:p>
      <w:pPr>
        <w:pStyle w:val="gvbxbxbxaxmuaobxbxbxaxnsnfbxaxbxbxbhypaxbxbxbxpgsgaxbxbxbxgsckbxbxbxaxxovybxaxbxbxjhlebxbxbxaxahhhbxbxaxbxttbqaxbxbxbxwfkwbxaxbxbxrjunaxbxbxbxtbwu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37846"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937846" cy="365760"/>
                    </a:xfrm>
                    <a:prstGeom prst="rect"/>
                  </pic:spPr>
                </pic:pic>
              </a:graphicData>
            </a:graphic>
          </wp:inline>
        </w:drawing>
      </w:r>
    </w:p>
    <w:p>
      <w:pPr>
        <w:pStyle w:val="gvbxbxbxaxmuaobxbxbxaxnsnfbxaxbxbxbhypaxbxbxbxpgsgaxbxbxbxgsckbxbxbxaxxovybxaxbxbxjhlebxbxbxaxahhhbxbxaxbxttbqaxbxbxbxwfkwbxaxbxbxrjunaxbxbxbxtbwu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25305"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25305" cy="365760"/>
                    </a:xfrm>
                    <a:prstGeom prst="rect"/>
                  </pic:spPr>
                </pic:pic>
              </a:graphicData>
            </a:graphic>
          </wp:inline>
        </w:drawing>
      </w:r>
    </w:p>
    <w:p>
      <w:pPr>
        <w:pStyle w:val="gvbxbxbxaxmuaobxbxbxaxnsnfbxaxbxbxbhypaxbxbxbxpgsgaxbxbxbxgsckbxbxbxaxxovybxaxbxbxjhlebxbxbxaxahhhbxbxaxbxttbqaxbxbxbxwfkwbxaxbxbxrjunaxbxbxbxtbwuaxbxbxbxa"/>
        <w:keepNext w:val="0"/>
        <w:keepLines w:val="0"/>
        <w:pageBreakBefore w:val="0"/>
        <w:widowControl/>
        <w:spacing w:before="0" w:after="160"/>
        <w:jc w:val="left"/>
      </w:pPr>
      <w:r>
        <w:t>Explanation: Option A is correct.</w:t>
      </w:r>
    </w:p>
    <w:p>
      <w:pPr>
        <w:pStyle w:val="gvbxbxbxaxmuaobxbxbxaxnsnfbxaxbxbxbhypaxbxbxbxpgsgaxbxbxbxgsckbxbxbxaxxovybxaxbxbxjhlebxbxbxaxahhhbxbxaxbxttbqaxbxbxbxwfkwbxaxbxbxrjunaxbxbxbxtbwuaxbxbxbxao"/>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uaxbxbxbxaob"/>
        <w:keepNext w:val="0"/>
        <w:keepLines w:val="0"/>
        <w:pageBreakBefore w:val="0"/>
        <w:widowControl/>
        <w:spacing w:before="0" w:after="160"/>
        <w:jc w:val="left"/>
      </w:pPr>
      <w:r>
        <w:t>115. The bearing capacity of a water logged soil, may be improved by</w:t>
      </w:r>
    </w:p>
    <w:p>
      <w:pPr>
        <w:pStyle w:val="gvbxbxbxaxmuaobxbxbxaxnsnfbxaxbxbxbhypaxbxbxbxpgsgaxbxbxbxgsckbxbxbxaxxovybxaxbxbxjhlebxbxbxaxahhhbxbxaxbxttbqaxbxbxbxwfkwbxaxbxbxrjunaxbxbxbxtbwuaxbxbxbxaobrb"/>
        <w:keepNext w:val="0"/>
        <w:keepLines w:val="0"/>
        <w:pageBreakBefore w:val="0"/>
        <w:widowControl/>
        <w:spacing w:before="0" w:after="160"/>
        <w:jc w:val="left"/>
      </w:pPr>
      <w:r>
        <w:t xml:space="preserve">    a. grouting</w:t>
      </w:r>
    </w:p>
    <w:p>
      <w:pPr>
        <w:pStyle w:val="gvbxbxbxaxmuaobxbxbxaxnsnfbxaxbxbxbhypaxbxbxbxpgsgaxbxbxbxgsckbxbxbxaxxovybxaxbxbxjhlebxbxbxaxahhhbxbxaxbxttbqaxbxbxbxwfkwbxaxbxbxrjunaxbxbxbxtbwuaxbxbxbxaobrbxb"/>
        <w:keepNext w:val="0"/>
        <w:keepLines w:val="0"/>
        <w:pageBreakBefore w:val="0"/>
        <w:widowControl/>
        <w:spacing w:before="0" w:after="160"/>
        <w:jc w:val="left"/>
      </w:pPr>
      <w:r>
        <w:t xml:space="preserve">    b. chemical action</w:t>
      </w:r>
    </w:p>
    <w:p>
      <w:pPr>
        <w:pStyle w:val="gvbxbxbxaxmuaobxbxbxaxnsnfbxaxbxbxbhypaxbxbxbxpgsgaxbxbxbxgsckbxbxbxaxxovybxaxbxbxjhlebxbxbxaxahhhbxbxaxbxttbqaxbxbxbxwfkwbxaxbxbxrjunaxbxbxbxtbwuaxbxbxbxaobrbxbxa"/>
        <w:keepNext w:val="0"/>
        <w:keepLines w:val="0"/>
        <w:pageBreakBefore w:val="0"/>
        <w:widowControl/>
        <w:spacing w:before="0" w:after="160"/>
        <w:jc w:val="left"/>
      </w:pPr>
      <w:r>
        <w:t xml:space="preserve">    c. drainage</w:t>
      </w:r>
    </w:p>
    <w:p>
      <w:pPr>
        <w:pStyle w:val="gvbxbxbxaxmuaobxbxbxaxnsnfbxaxbxbxbhypaxbxbxbxpgsgaxbxbxbxgsckbxbxbxaxxovybxaxbxbxjhlebxbxbxaxahhhbxbxaxbxttbqaxbxbxbxwfkwbxaxbxbxrjunaxbxbxbxtbwuaxbxbxbxaobrbxbxaxb"/>
        <w:keepNext w:val="0"/>
        <w:keepLines w:val="0"/>
        <w:pageBreakBefore w:val="0"/>
        <w:widowControl/>
        <w:spacing w:before="0" w:after="160"/>
        <w:jc w:val="left"/>
      </w:pPr>
      <w:r>
        <w:t xml:space="preserve">    d. compaction.</w:t>
      </w:r>
    </w:p>
    <w:p>
      <w:pPr>
        <w:pStyle w:val="gvbxbxbxaxmuaobxbxbxaxnsnfbxaxbxbxbhypaxbxbxbxpgsgaxbxbxbxgsckbxbxbxaxxovybxaxbxbxjhlebxbxbxaxahhhbxbxaxbxttbqaxbxbxbxwfkwbxaxbxbxrjunaxbxbxbxtbwuaxbxbxbxaobrbxbxaxbxq"/>
        <w:keepNext w:val="0"/>
        <w:keepLines w:val="0"/>
        <w:pageBreakBefore w:val="0"/>
        <w:widowControl/>
        <w:spacing w:before="0" w:after="160"/>
        <w:jc w:val="left"/>
      </w:pPr>
      <w:r>
        <w:t>Explanation: Option C is correct.</w:t>
      </w:r>
    </w:p>
    <w:p>
      <w:pPr>
        <w:pStyle w:val="gvbxbxbxaxmuaobxbxbxaxnsnfbxaxbxbxbhypaxbxbxbxpgsgaxbxbxbxgsckbxbxbxaxxovybxaxbxbxjhlebxbxbxaxahhhbxbxaxbxttbqaxbxbxbxwfkwbxaxbxbxrjunaxbxbxbxtbwuaxbxbxbxaobrbxbxaxbxqg"/>
        <w:keepNext w:val="0"/>
        <w:keepLines w:val="0"/>
        <w:pageBreakBefore w:val="0"/>
        <w:widowControl/>
        <w:spacing w:before="0" w:after="160"/>
        <w:jc w:val="left"/>
      </w:pPr>
      <w:r>
        <w:t>Compaction cannot achieved.</w:t>
        <w:br/>
        <w:t>Compaction achieved = removal of air voids and water voids from the soil mass.</w:t>
        <w:br/>
      </w:r>
    </w:p>
    <w:p>
      <w:pPr>
        <w:pStyle w:val="gvbxbxbxaxmuaobxbxbxaxnsnfbxaxbxbxbhypaxbxbxbxpgsgaxbxbxbxgsckbxbxbxaxxovybxaxbxbxjhlebxbxbxaxahhhbxbxaxbxttbqaxbxbxbxwfkwbxaxbxbxrjunaxbxbxbxtbwuaxbxbxbxaobrbxbxaxbxqgr"/>
        <w:keepNext w:val="0"/>
        <w:keepLines w:val="0"/>
        <w:pageBreakBefore w:val="0"/>
        <w:widowControl/>
        <w:spacing w:before="0" w:after="160"/>
        <w:jc w:val="left"/>
      </w:pPr>
      <w:r>
        <w:t>116. The inclined support at the ends of treads and rises of a stair, is known as</w:t>
      </w:r>
    </w:p>
    <w:p>
      <w:pPr>
        <w:pStyle w:val="gvbxbxbxaxmuaobxbxbxaxnsnfbxaxbxbxbhypaxbxbxbxpgsgaxbxbxbxgsckbxbxbxaxxovybxaxbxbxjhlebxbxbxaxahhhbxbxaxbxttbqaxbxbxbxwfkwbxaxbxbxrjunaxbxbxbxtbwuaxbxbxbxaobrbxbxaxbxqgrhb"/>
        <w:keepNext w:val="0"/>
        <w:keepLines w:val="0"/>
        <w:pageBreakBefore w:val="0"/>
        <w:widowControl/>
        <w:spacing w:before="0" w:after="160"/>
        <w:jc w:val="left"/>
      </w:pPr>
      <w:r>
        <w:t xml:space="preserve">    a. baluster</w:t>
      </w:r>
    </w:p>
    <w:p>
      <w:pPr>
        <w:pStyle w:val="gvbxbxbxaxmuaobxbxbxaxnsnfbxaxbxbxbhypaxbxbxbxpgsgaxbxbxbxgsckbxbxbxaxxovybxaxbxbxjhlebxbxbxaxahhhbxbxaxbxttbqaxbxbxbxwfkwbxaxbxbxrjunaxbxbxbxtbwuaxbxbxbxaobrbxbxaxbxqgrhbxb"/>
        <w:keepNext w:val="0"/>
        <w:keepLines w:val="0"/>
        <w:pageBreakBefore w:val="0"/>
        <w:widowControl/>
        <w:spacing w:before="0" w:after="160"/>
        <w:jc w:val="left"/>
      </w:pPr>
      <w:r>
        <w:t xml:space="preserve">    b. header</w:t>
      </w:r>
    </w:p>
    <w:p>
      <w:pPr>
        <w:pStyle w:val="gvbxbxbxaxmuaobxbxbxaxnsnfbxaxbxbxbhypaxbxbxbxpgsgaxbxbxbxgsckbxbxbxaxxovybxaxbxbxjhlebxbxbxaxahhhbxbxaxbxttbqaxbxbxbxwfkwbxaxbxbxrjunaxbxbxbxtbwuaxbxbxbxaobrbxbxaxbxqgrhbxbxa"/>
        <w:keepNext w:val="0"/>
        <w:keepLines w:val="0"/>
        <w:pageBreakBefore w:val="0"/>
        <w:widowControl/>
        <w:spacing w:before="0" w:after="160"/>
        <w:jc w:val="left"/>
      </w:pPr>
      <w:r>
        <w:t xml:space="preserve">    c. string</w:t>
      </w:r>
    </w:p>
    <w:p>
      <w:pPr>
        <w:pStyle w:val="gvbxbxbxaxmuaobxbxbxaxnsnfbxaxbxbxbhypaxbxbxbxpgsgaxbxbxbxgsckbxbxbxaxxovybxaxbxbxjhlebxbxbxaxahhhbxbxaxbxttbqaxbxbxbxwfkwbxaxbxbxrjunaxbxbxbxtbwuaxbxbxbxaobrbxbxaxbxqgrhbxbxaxb"/>
        <w:keepNext w:val="0"/>
        <w:keepLines w:val="0"/>
        <w:pageBreakBefore w:val="0"/>
        <w:widowControl/>
        <w:spacing w:before="0" w:after="160"/>
        <w:jc w:val="left"/>
      </w:pPr>
      <w:r>
        <w:t xml:space="preserve">    d. beam.</w:t>
      </w:r>
    </w:p>
    <w:p>
      <w:pPr>
        <w:pStyle w:val="gvbxbxbxaxmuaobxbxbxaxnsnfbxaxbxbxbhypaxbxbxbxpgsgaxbxbxbxgsckbxbxbxaxxovybxaxbxbxjhlebxbxbxaxahhhbxbxaxbxttbqaxbxbxbxwfkwbxaxbxbxrjunaxbxbxbxtbwuaxbxbxbxaobrbxbxaxbxqgrhbxbxaxbxb"/>
        <w:keepNext w:val="0"/>
        <w:keepLines w:val="0"/>
        <w:pageBreakBefore w:val="0"/>
        <w:widowControl/>
        <w:spacing w:before="0" w:after="160"/>
        <w:jc w:val="left"/>
      </w:pPr>
      <w:r>
        <w:t>Explanation: Option C is correct.</w:t>
      </w:r>
    </w:p>
    <w:p>
      <w:pPr>
        <w:pStyle w:val="gvbxbxbxaxmuaobxbxbxaxnsnfbxaxbxbxbhypaxbxbxbxpgsgaxbxbxbxgsckbxbxbxaxxovybxaxbxbxjhlebxbxbxaxahhhbxbxaxbxttbqaxbxbxbxwfkwbxaxbxbxrjunaxbxbxbxtbwuaxbxbxbxaobrbxbxaxbxqgrhbxbxaxbxbk"/>
        <w:keepNext w:val="0"/>
        <w:keepLines w:val="0"/>
        <w:pageBreakBefore w:val="0"/>
        <w:widowControl/>
        <w:spacing w:before="0" w:after="160"/>
        <w:jc w:val="left"/>
      </w:pPr>
      <w:r>
        <w:t>A Baluster is a vertical moulded shaft in stairways, parapets, and other architectural features While the String is inclined support at the ends of threads and rises in a Stair.</w:t>
        <w:br/>
      </w:r>
    </w:p>
    <w:p>
      <w:pPr>
        <w:pStyle w:val="gvbxbxbxaxmuaobxbxbxaxnsnfbxaxbxbxbhypaxbxbxbxpgsgaxbxbxbxgsckbxbxbxaxxovybxaxbxbxjhlebxbxbxaxahhhbxbxaxbxttbqaxbxbxbxwfkwbxaxbxbxrjunaxbxbxbxtbwuaxbxbxbxaobrbxbxaxbxqgrhbxbxaxbxbkl"/>
        <w:keepNext w:val="0"/>
        <w:keepLines w:val="0"/>
        <w:pageBreakBefore w:val="0"/>
        <w:widowControl/>
        <w:spacing w:before="0" w:after="160"/>
        <w:jc w:val="left"/>
      </w:pPr>
      <w:r>
        <w:t>117. The depth of concrete bed of the foundation depends upon</w:t>
      </w:r>
    </w:p>
    <w:p>
      <w:pPr>
        <w:pStyle w:val="gvbxbxbxaxmuaobxbxbxaxnsnfbxaxbxbxbhypaxbxbxbxpgsgaxbxbxbxgsckbxbxbxaxxovybxaxbxbxjhlebxbxbxaxahhhbxbxaxbxttbqaxbxbxbxwfkwbxaxbxbxrjunaxbxbxbxtbwuaxbxbxbxaobrbxbxaxbxqgrhbxbxaxbxbkldb"/>
        <w:keepNext w:val="0"/>
        <w:keepLines w:val="0"/>
        <w:pageBreakBefore w:val="0"/>
        <w:widowControl/>
        <w:spacing w:before="0" w:after="160"/>
        <w:jc w:val="left"/>
      </w:pPr>
      <w:r>
        <w:t xml:space="preserve">    a. the projection of the concrete block beyond the footing over it</w:t>
      </w:r>
    </w:p>
    <w:p>
      <w:pPr>
        <w:pStyle w:val="gvbxbxbxaxmuaobxbxbxaxnsnfbxaxbxbxbhypaxbxbxbxpgsgaxbxbxbxgsckbxbxbxaxxovybxaxbxbxjhlebxbxbxaxahhhbxbxaxbxttbqaxbxbxbxwfkwbxaxbxbxrjunaxbxbxbxtbwuaxbxbxbxaobrbxbxaxbxqgrhbxbxaxbxbkldbxb"/>
        <w:keepNext w:val="0"/>
        <w:keepLines w:val="0"/>
        <w:pageBreakBefore w:val="0"/>
        <w:widowControl/>
        <w:spacing w:before="0" w:after="160"/>
        <w:jc w:val="left"/>
      </w:pPr>
      <w:r>
        <w:t xml:space="preserve">    b. the upward soil pressure</w:t>
      </w:r>
    </w:p>
    <w:p>
      <w:pPr>
        <w:pStyle w:val="gvbxbxbxaxmuaobxbxbxaxnsnfbxaxbxbxbhypaxbxbxbxpgsgaxbxbxbxgsckbxbxbxaxxovybxaxbxbxjhlebxbxbxaxahhhbxbxaxbxttbqaxbxbxbxwfkwbxaxbxbxrjunaxbxbxbxtbwuaxbxbxbxaobrbxbxaxbxqgrhbxbxaxbxbkldbxbxb"/>
        <w:keepNext w:val="0"/>
        <w:keepLines w:val="0"/>
        <w:pageBreakBefore w:val="0"/>
        <w:widowControl/>
        <w:spacing w:before="0" w:after="160"/>
        <w:jc w:val="left"/>
      </w:pPr>
      <w:r>
        <w:t xml:space="preserve">    c. the mix of the concrete</w:t>
      </w:r>
    </w:p>
    <w:p>
      <w:pPr>
        <w:pStyle w:val="gvbxbxbxaxmuaobxbxbxaxnsnfbxaxbxbxbhypaxbxbxbxpgsgaxbxbxbxgsckbxbxbxaxxovybxaxbxbxjhlebxbxbxaxahhhbxbxaxbxttbqaxbxbxbxwfkwbxaxbxbxrjunaxbxbxbxtbwuaxbxbxbxaobrbxbxaxbxqgrhbxbxaxbxbkldbxbxbxa"/>
        <w:keepNext w:val="0"/>
        <w:keepLines w:val="0"/>
        <w:pageBreakBefore w:val="0"/>
        <w:widowControl/>
        <w:spacing w:before="0" w:after="160"/>
        <w:jc w:val="left"/>
      </w:pPr>
      <w:r>
        <w:t xml:space="preserve">    d. all the above.</w:t>
      </w:r>
    </w:p>
    <w:p>
      <w:pPr>
        <w:pStyle w:val="gvbxbxbxaxmuaobxbxbxaxnsnfbxaxbxbxbhypaxbxbxbxpgsgaxbxbxbxgsckbxbxbxaxxovybxaxbxbxjhlebxbxbxaxahhhbxbxaxbxttbqaxbxbxbxwfkwbxaxbxbxrjunaxbxbxbxtbwuaxbxbxbxaobrbxbxaxbxqgrhbxbxaxbxbkldbxbxbxaxe"/>
        <w:keepNext w:val="0"/>
        <w:keepLines w:val="0"/>
        <w:pageBreakBefore w:val="0"/>
        <w:widowControl/>
        <w:spacing w:before="0" w:after="160"/>
        <w:jc w:val="left"/>
      </w:pPr>
      <w:r>
        <w:t>Explanation: Option D is correct.</w:t>
      </w:r>
    </w:p>
    <w:p>
      <w:pPr>
        <w:pStyle w:val="gvbxbxbxaxmuaobxbxbxaxnsnfbxaxbxbxbhypaxbxbxbxpgsgaxbxbxbxgsckbxbxbxaxxovybxaxbxbxjhlebxbxbxaxahhhbxbxaxbxttbqaxbxbxbxwfkwbxaxbxbxrjunaxbxbxbxtbwuaxbxbxbxaobrbxbxaxbxqgrhbxbxaxbxbkldbxbxbxaxeb"/>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uaxbxbxbxaobrbxbxaxbxqgrhbxbxaxbxbkldbxbxbxaxebt"/>
        <w:keepNext w:val="0"/>
        <w:keepLines w:val="0"/>
        <w:pageBreakBefore w:val="0"/>
        <w:widowControl/>
        <w:spacing w:before="0" w:after="160"/>
        <w:jc w:val="left"/>
      </w:pPr>
      <w:r>
        <w:t>118. The vertical side member of a shutter frame, is known</w:t>
      </w:r>
    </w:p>
    <w:p>
      <w:pPr>
        <w:pStyle w:val="gvbxbxbxaxmuaobxbxbxaxnsnfbxaxbxbxbhypaxbxbxbxpgsgaxbxbxbxgsckbxbxbxaxxovybxaxbxbxjhlebxbxbxaxahhhbxbxaxbxttbqaxbxbxbxwfkwbxaxbxbxrjunaxbxbxbxtbwuaxbxbxbxaobrbxbxaxbxqgrhbxbxaxbxbkldbxbxbxaxebtpa"/>
        <w:keepNext w:val="0"/>
        <w:keepLines w:val="0"/>
        <w:pageBreakBefore w:val="0"/>
        <w:widowControl/>
        <w:spacing w:before="0" w:after="160"/>
        <w:jc w:val="left"/>
      </w:pPr>
      <w:r>
        <w:t xml:space="preserve">    a. style</w:t>
      </w:r>
    </w:p>
    <w:p>
      <w:pPr>
        <w:pStyle w:val="gvbxbxbxaxmuaobxbxbxaxnsnfbxaxbxbxbhypaxbxbxbxpgsgaxbxbxbxgsckbxbxbxaxxovybxaxbxbxjhlebxbxbxaxahhhbxbxaxbxttbqaxbxbxbxwfkwbxaxbxbxrjunaxbxbxbxtbwuaxbxbxbxaobrbxbxaxbxqgrhbxbxaxbxbkldbxbxbxaxebtpaxb"/>
        <w:keepNext w:val="0"/>
        <w:keepLines w:val="0"/>
        <w:pageBreakBefore w:val="0"/>
        <w:widowControl/>
        <w:spacing w:before="0" w:after="160"/>
        <w:jc w:val="left"/>
      </w:pPr>
      <w:r>
        <w:t xml:space="preserve">    b. reveal</w:t>
      </w:r>
    </w:p>
    <w:p>
      <w:pPr>
        <w:pStyle w:val="gvbxbxbxaxmuaobxbxbxaxnsnfbxaxbxbxbhypaxbxbxbxpgsgaxbxbxbxgsckbxbxbxaxxovybxaxbxbxjhlebxbxbxaxahhhbxbxaxbxttbqaxbxbxbxwfkwbxaxbxbxrjunaxbxbxbxtbwuaxbxbxbxaobrbxbxaxbxqgrhbxbxaxbxbkldbxbxbxaxebtpaxbxb"/>
        <w:keepNext w:val="0"/>
        <w:keepLines w:val="0"/>
        <w:pageBreakBefore w:val="0"/>
        <w:widowControl/>
        <w:spacing w:before="0" w:after="160"/>
        <w:jc w:val="left"/>
      </w:pPr>
      <w:r>
        <w:t xml:space="preserve">    c. mullion</w:t>
      </w:r>
    </w:p>
    <w:p>
      <w:pPr>
        <w:pStyle w:val="gvbxbxbxaxmuaobxbxbxaxnsnfbxaxbxbxbhypaxbxbxbxpgsgaxbxbxbxgsckbxbxbxaxxovybxaxbxbxjhlebxbxbxaxahhhbxbxaxbxttbqaxbxbxbxwfkwbxaxbxbxrjunaxbxbxbxtbwuaxbxbxbxaobrbxbxaxbxqgrhbxbxaxbxbkldbxbxbxaxebtpaxbxbxb"/>
        <w:keepNext w:val="0"/>
        <w:keepLines w:val="0"/>
        <w:pageBreakBefore w:val="0"/>
        <w:widowControl/>
        <w:spacing w:before="0" w:after="160"/>
        <w:jc w:val="left"/>
      </w:pPr>
      <w:r>
        <w:t xml:space="preserve">    d. post.</w:t>
      </w:r>
    </w:p>
    <w:p>
      <w:pPr>
        <w:pStyle w:val="gvbxbxbxaxmuaobxbxbxaxnsnfbxaxbxbxbhypaxbxbxbxpgsgaxbxbxbxgsckbxbxbxaxxovybxaxbxbxjhlebxbxbxaxahhhbxbxaxbxttbqaxbxbxbxwfkwbxaxbxbxrjunaxbxbxbxtbwuaxbxbxbxaobrbxbxaxbxqgrhbxbxaxbxbkldbxbxbxaxebtpaxbxbxbxi"/>
        <w:keepNext w:val="0"/>
        <w:keepLines w:val="0"/>
        <w:pageBreakBefore w:val="0"/>
        <w:widowControl/>
        <w:spacing w:before="0" w:after="160"/>
        <w:jc w:val="left"/>
      </w:pPr>
      <w:r>
        <w:t>Explanation: Option A is correct.</w:t>
      </w:r>
    </w:p>
    <w:p>
      <w:pPr>
        <w:pStyle w:val="gvbxbxbxaxmuaobxbxbxaxnsnfbxaxbxbxbhypaxbxbxbxpgsgaxbxbxbxgsckbxbxbxaxxovybxaxbxbxjhlebxbxbxaxahhhbxbxaxbxttbqaxbxbxbxwfkwbxaxbxbxrjunaxbxbxbxtbwuaxbxbxbxaobrbxbxaxbxqgrhbxbxaxbxbkldbxbxbxaxebtpaxbxbxbxie"/>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uaxbxbxbxaobrbxbxaxbxqgrhbxbxaxbxbkldbxbxbxaxebtpaxbxbxbxiei"/>
        <w:keepNext w:val="0"/>
        <w:keepLines w:val="0"/>
        <w:pageBreakBefore w:val="0"/>
        <w:widowControl/>
        <w:spacing w:before="0" w:after="160"/>
        <w:jc w:val="left"/>
      </w:pPr>
      <w:r>
        <w:t>119. The brick laid with its length parallel to the face of a wall, is a known as</w:t>
      </w:r>
    </w:p>
    <w:p>
      <w:pPr>
        <w:pStyle w:val="gvbxbxbxaxmuaobxbxbxaxnsnfbxaxbxbxbhypaxbxbxbxpgsgaxbxbxbxgsckbxbxbxaxxovybxaxbxbxjhlebxbxbxaxahhhbxbxaxbxttbqaxbxbxbxwfkwbxaxbxbxrjunaxbxbxbxtbwuaxbxbxbxaobrbxbxaxbxqgrhbxbxaxbxbkldbxbxbxaxebtpaxbxbxbxieivb"/>
        <w:keepNext w:val="0"/>
        <w:keepLines w:val="0"/>
        <w:pageBreakBefore w:val="0"/>
        <w:widowControl/>
        <w:spacing w:before="0" w:after="160"/>
        <w:jc w:val="left"/>
      </w:pPr>
      <w:r>
        <w:t xml:space="preserve">    a. header</w:t>
      </w:r>
    </w:p>
    <w:p>
      <w:pPr>
        <w:pStyle w:val="gvbxbxbxaxmuaobxbxbxaxnsnfbxaxbxbxbhypaxbxbxbxpgsgaxbxbxbxgsckbxbxbxaxxovybxaxbxbxjhlebxbxbxaxahhhbxbxaxbxttbqaxbxbxbxwfkwbxaxbxbxrjunaxbxbxbxtbwuaxbxbxbxaobrbxbxaxbxqgrhbxbxaxbxbkldbxbxbxaxebtpaxbxbxbxieivbxa"/>
        <w:keepNext w:val="0"/>
        <w:keepLines w:val="0"/>
        <w:pageBreakBefore w:val="0"/>
        <w:widowControl/>
        <w:spacing w:before="0" w:after="160"/>
        <w:jc w:val="left"/>
      </w:pPr>
      <w:r>
        <w:t xml:space="preserve">    b. stretcher</w:t>
      </w:r>
    </w:p>
    <w:p>
      <w:pPr>
        <w:pStyle w:val="gvbxbxbxaxmuaobxbxbxaxnsnfbxaxbxbxbhypaxbxbxbxpgsgaxbxbxbxgsckbxbxbxaxxovybxaxbxbxjhlebxbxbxaxahhhbxbxaxbxttbqaxbxbxbxwfkwbxaxbxbxrjunaxbxbxbxtbwuaxbxbxbxaobrbxbxaxbxqgrhbxbxaxbxbkldbxbxbxaxebtpaxbxbxbxieivbxaxb"/>
        <w:keepNext w:val="0"/>
        <w:keepLines w:val="0"/>
        <w:pageBreakBefore w:val="0"/>
        <w:widowControl/>
        <w:spacing w:before="0" w:after="160"/>
        <w:jc w:val="left"/>
      </w:pPr>
      <w:r>
        <w:t xml:space="preserve">    c. closer</w:t>
      </w:r>
    </w:p>
    <w:p>
      <w:pPr>
        <w:pStyle w:val="gvbxbxbxaxmuaobxbxbxaxnsnfbxaxbxbxbhypaxbxbxbxpgsgaxbxbxbxgsckbxbxbxaxxovybxaxbxbxjhlebxbxbxaxahhhbxbxaxbxttbqaxbxbxbxwfkwbxaxbxbxrjunaxbxbxbxtbwuaxbxbxbxaobrbxbxaxbxqgrhbxbxaxbxbkldbxbxbxaxebtpaxbxbxbxieivbxaxbxb"/>
        <w:keepNext w:val="0"/>
        <w:keepLines w:val="0"/>
        <w:pageBreakBefore w:val="0"/>
        <w:widowControl/>
        <w:spacing w:before="0" w:after="160"/>
        <w:jc w:val="left"/>
      </w:pPr>
      <w:r>
        <w:t xml:space="preserve">    d. none of these.</w:t>
      </w:r>
    </w:p>
    <w:p>
      <w:pPr>
        <w:pStyle w:val="gvbxbxbxaxmuaobxbxbxaxnsnfbxaxbxbxbhypaxbxbxbxpgsgaxbxbxbxgsckbxbxbxaxxovybxaxbxbxjhlebxbxbxaxahhhbxbxaxbxttbqaxbxbxbxwfkwbxaxbxbxrjunaxbxbxbxtbwuaxbxbxbxaobrbxbxaxbxqgrhbxbxaxbxbkldbxbxbxaxebtpaxbxbxbxieivbxaxbxbxz"/>
        <w:keepNext w:val="0"/>
        <w:keepLines w:val="0"/>
        <w:pageBreakBefore w:val="0"/>
        <w:widowControl/>
        <w:spacing w:before="0" w:after="160"/>
        <w:jc w:val="left"/>
      </w:pPr>
      <w:r>
        <w:t>Explanation: Option B is correct.</w:t>
      </w:r>
    </w:p>
    <w:p>
      <w:pPr>
        <w:pStyle w:val="gvbxbxbxaxmuaobxbxbxaxnsnfbxaxbxbxbhypaxbxbxbxpgsgaxbxbxbxgsckbxbxbxaxxovybxaxbxbxjhlebxbxbxaxahhhbxbxaxbxttbqaxbxbxbxwfkwbxaxbxbxrjunaxbxbxbxtbwuaxbxbxbxaobrbxbxaxbxqgrhbxbxaxbxbkldbxbxbxaxebtpaxbxbxbxieivbxaxbxbxzy"/>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uaxbxbxbxaobrbxbxaxbxqgrhbxbxaxbxbkldbxbxbxaxebtpaxbxbxbxieivbxaxbxbxzym"/>
        <w:keepNext w:val="0"/>
        <w:keepLines w:val="0"/>
        <w:pageBreakBefore w:val="0"/>
        <w:widowControl/>
        <w:spacing w:before="0" w:after="160"/>
        <w:jc w:val="left"/>
      </w:pPr>
      <w:r>
        <w:t>120. Couple roof is used for spans</w:t>
      </w:r>
    </w:p>
    <w:p>
      <w:pPr>
        <w:pStyle w:val="gvbxbxbxaxmuaobxbxbxaxnsnfbxaxbxbxbhypaxbxbxbxpgsgaxbxbxbxgsckbxbxbxaxxovybxaxbxbxjhlebxbxbxaxahhhbxbxaxbxttbqaxbxbxbxwfkwbxaxbxbxrjunaxbxbxbxtbwuaxbxbxbxaobrbxbxaxbxqgrhbxbxaxbxbkldbxbxbxaxebtpaxbxbxbxieivbxaxbxbxzymxa"/>
        <w:keepNext w:val="0"/>
        <w:keepLines w:val="0"/>
        <w:pageBreakBefore w:val="0"/>
        <w:widowControl/>
        <w:spacing w:before="0" w:after="160"/>
        <w:jc w:val="left"/>
      </w:pPr>
      <w:r>
        <w:t xml:space="preserve">    a. 3.5 m or less</w:t>
      </w:r>
    </w:p>
    <w:p>
      <w:pPr>
        <w:pStyle w:val="gvbxbxbxaxmuaobxbxbxaxnsnfbxaxbxbxbhypaxbxbxbxpgsgaxbxbxbxgsckbxbxbxaxxovybxaxbxbxjhlebxbxbxaxahhhbxbxaxbxttbqaxbxbxbxwfkwbxaxbxbxrjunaxbxbxbxtbwuaxbxbxbxaobrbxbxaxbxqgrhbxbxaxbxbkldbxbxbxaxebtpaxbxbxbxieivbxaxbxbxzymxaxb"/>
        <w:keepNext w:val="0"/>
        <w:keepLines w:val="0"/>
        <w:pageBreakBefore w:val="0"/>
        <w:widowControl/>
        <w:spacing w:before="0" w:after="160"/>
        <w:jc w:val="left"/>
      </w:pPr>
      <w:r>
        <w:t xml:space="preserve">    b. 3.5 m but less than 5 m</w:t>
      </w:r>
    </w:p>
    <w:p>
      <w:pPr>
        <w:pStyle w:val="gvbxbxbxaxmuaobxbxbxaxnsnfbxaxbxbxbhypaxbxbxbxpgsgaxbxbxbxgsckbxbxbxaxxovybxaxbxbxjhlebxbxbxaxahhhbxbxaxbxttbqaxbxbxbxwfkwbxaxbxbxrjunaxbxbxbxtbwuaxbxbxbxaobrbxbxaxbxqgrhbxbxaxbxbkldbxbxbxaxebtpaxbxbxbxieivbxaxbxbxzymxaxbxb"/>
        <w:keepNext w:val="0"/>
        <w:keepLines w:val="0"/>
        <w:pageBreakBefore w:val="0"/>
        <w:widowControl/>
        <w:spacing w:before="0" w:after="160"/>
        <w:jc w:val="left"/>
      </w:pPr>
      <w:r>
        <w:t xml:space="preserve">    c. 5 m but less than 6.5 m</w:t>
      </w:r>
    </w:p>
    <w:p>
      <w:pPr>
        <w:pStyle w:val="gvbxbxbxaxmuaobxbxbxaxnsnfbxaxbxbxbhypaxbxbxbxpgsgaxbxbxbxgsckbxbxbxaxxovybxaxbxbxjhlebxbxbxaxahhhbxbxaxbxttbqaxbxbxbxwfkwbxaxbxbxrjunaxbxbxbxtbwuaxbxbxbxaobrbxbxaxbxqgrhbxbxaxbxbkldbxbxbxaxebtpaxbxbxbxieivbxaxbxbxzymxaxbxbxb"/>
        <w:keepNext w:val="0"/>
        <w:keepLines w:val="0"/>
        <w:pageBreakBefore w:val="0"/>
        <w:widowControl/>
        <w:spacing w:before="0" w:after="160"/>
        <w:jc w:val="left"/>
      </w:pPr>
      <w:r>
        <w:t xml:space="preserve">    d. 6.5 m but less than 8 m.</w:t>
      </w:r>
    </w:p>
    <w:p>
      <w:pPr>
        <w:pStyle w:val="gvbxbxbxaxmuaobxbxbxaxnsnfbxaxbxbxbhypaxbxbxbxpgsgaxbxbxbxgsckbxbxbxaxxovybxaxbxbxjhlebxbxbxaxahhhbxbxaxbxttbqaxbxbxbxwfkwbxaxbxbxrjunaxbxbxbxtbwuaxbxbxbxaobrbxbxaxbxqgrhbxbxaxbxbkldbxbxbxaxebtpaxbxbxbxieivbxaxbxbxzymxaxbxbxbxz"/>
        <w:keepNext w:val="0"/>
        <w:keepLines w:val="0"/>
        <w:pageBreakBefore w:val="0"/>
        <w:widowControl/>
        <w:spacing w:before="0" w:after="160"/>
        <w:jc w:val="left"/>
      </w:pPr>
      <w:r>
        <w:t>Explanation: Option A is correct.</w:t>
      </w:r>
    </w:p>
    <w:p>
      <w:pPr>
        <w:pStyle w:val="gvbxbxbxaxmuaobxbxbxaxnsnfbxaxbxbxbhypaxbxbxbxpgsgaxbxbxbxgsckbxbxbxaxxovybxaxbxbxjhlebxbxbxaxahhhbxbxaxbxttbqaxbxbxbxwfkwbxaxbxbxrjunaxbxbxbxtbwuaxbxbxbxaobrbxbxaxbxqgrhbxbxaxbxbkldbxbxbxaxebtpaxbxbxbxieivbxaxbxbxzymxaxbxbxbxzv"/>
        <w:keepNext w:val="0"/>
        <w:keepLines w:val="0"/>
        <w:pageBreakBefore w:val="0"/>
        <w:widowControl/>
        <w:spacing w:before="0" w:after="160"/>
        <w:jc w:val="left"/>
      </w:pPr>
      <w:r>
        <w:br/>
      </w:r>
    </w:p>
    <w:p>
      <w:pPr>
        <w:pStyle w:val="gvbxbxbxaxmuaobxbxbxaxnsnfbxaxbxbxbhypaxbxbxbxpgsgaxbxbxbxgsckbxbxbxaxxovybxaxbxbxjhlebxbxbxaxahhhbxbxaxbxttbqaxbxbxbxwfkwbxaxbxbxrjunaxbxbxbxtbwuaxbxbxbxaobrbxbxaxbxqgrhbxbxaxbxbkldbxbxbxaxebtpaxbxbxbxieivbxaxbxbxzymxaxbxbxbxzvx"/>
        <w:keepNext w:val="0"/>
        <w:keepLines w:val="0"/>
        <w:pageBreakBefore w:val="0"/>
        <w:widowControl/>
        <w:spacing w:before="0" w:after="160"/>
        <w:jc w:val="left"/>
      </w:pPr>
      <w:r>
        <w:t>121. Two columns 50 cm x 50 cm and 60 cm x 60 cm carry 80 tonnes and 120 tonnes of loads respectively. The centre to centre distance between columns is 5.00 metres. The permissible bearing capacity of the soil is 20 t/m2. If the footing is not to project more than 25 cm beyond the outside of the smaller column, pick up the correct design parameters of the footing from the following:</w:t>
      </w:r>
    </w:p>
    <w:p>
      <w:pPr>
        <w:pStyle w:val="gvbxbxbxaxmuaobxbxbxaxnsnfbxaxbxbxbhypaxbxbxbxpgsgaxbxbxbxgsckbxbxbxaxxovybxaxbxbxjhlebxbxbxaxahhhbxbxaxbxttbqaxbxbxbxwfkwbxaxbxbxrjunaxbxbxbxtbwuaxbxbxbxaobrbxbxaxbxqgrhbxbxaxbxbkldbxbxbxaxebtpaxbxbxbxieivbxaxbxbxzymxaxbxbxbxzvxcb"/>
        <w:keepNext w:val="0"/>
        <w:keepLines w:val="0"/>
        <w:pageBreakBefore w:val="0"/>
        <w:widowControl/>
        <w:spacing w:before="0" w:after="160"/>
        <w:jc w:val="left"/>
      </w:pPr>
      <w:r>
        <w:t xml:space="preserve">    a. the   length   of the foundation  slab = 7.00 m</w:t>
      </w:r>
    </w:p>
    <w:p>
      <w:pPr>
        <w:pStyle w:val="gvbxbxbxaxmuaobxbxbxaxnsnfbxaxbxbxbhypaxbxbxbxpgsgaxbxbxbxgsckbxbxbxaxxovybxaxbxbxjhlebxbxbxaxahhhbxbxaxbxttbqaxbxbxbxwfkwbxaxbxbxrjunaxbxbxbxtbwuaxbxbxbxaobrbxbxaxbxqgrhbxbxaxbxbkldbxbxbxaxebtpaxbxbxbxieivbxaxbxbxzymxaxbxbxbxzvxcbxb"/>
        <w:keepNext w:val="0"/>
        <w:keepLines w:val="0"/>
        <w:pageBreakBefore w:val="0"/>
        <w:widowControl/>
        <w:spacing w:before="0" w:after="160"/>
        <w:jc w:val="left"/>
      </w:pPr>
      <w:r>
        <w:t xml:space="preserve">    b. area of footing slab = 11.00 m2</w:t>
      </w:r>
    </w:p>
    <w:p>
      <w:pPr>
        <w:pStyle w:val="gvbxbxbxaxmuaobxbxbxaxnsnfbxaxbxbxbhypaxbxbxbxpgsgaxbxbxbxgsckbxbxbxaxxovybxaxbxbxjhlebxbxbxaxahhhbxbxaxbxttbqaxbxbxbxwfkwbxaxbxbxrjunaxbxbxbxtbwuaxbxbxbxaobrbxbxaxbxqgrhbxbxaxbxbkldbxbxbxaxebtpaxbxbxbxieivbxaxbxbxzymxaxbxbxbxzvxcbxbxb"/>
        <w:keepNext w:val="0"/>
        <w:keepLines w:val="0"/>
        <w:pageBreakBefore w:val="0"/>
        <w:widowControl/>
        <w:spacing w:before="0" w:after="160"/>
        <w:jc w:val="left"/>
      </w:pPr>
      <w:r>
        <w:t xml:space="preserve">    c. width of the footing = 1.57 m.</w:t>
      </w:r>
    </w:p>
    <w:p>
      <w:pPr>
        <w:pStyle w:val="gvbxbxbxaxmuaobxbxbxaxnsnfbxaxbxbxbhypaxbxbxbxpgsgaxbxbxbxgsckbxbxbxaxxovybxaxbxbxjhlebxbxbxaxahhhbxbxaxbxttbqaxbxbxbxwfkwbxaxbxbxrjunaxbxbxbxtbwuaxbxbxbxaobrbxbxaxbxqgrhbxbxaxbxbkldbxbxbxaxebtpaxbxbxbxieivbxaxbxbxzymxaxbxbxbxzvxcbxbxbxa"/>
        <w:keepNext w:val="0"/>
        <w:keepLines w:val="0"/>
        <w:pageBreakBefore w:val="0"/>
        <w:widowControl/>
        <w:spacing w:before="0" w:after="160"/>
        <w:jc w:val="left"/>
      </w:pPr>
      <w:r>
        <w:t xml:space="preserve">    d. all the above.</w:t>
      </w:r>
    </w:p>
    <w:p>
      <w:pPr>
        <w:pStyle w:val="gvbxbxbxaxmuaobxbxbxaxnsnfbxaxbxbxbhypaxbxbxbxpgsgaxbxbxbxgsckbxbxbxaxxovybxaxbxbxjhlebxbxbxaxahhhbxbxaxbxttbqaxbxbxbxwfkwbxaxbxbxrjunaxbxbxbxtbwuaxbxbxbxaobrbxbxaxbxqgrhbxbxaxbxbkldbxbxbxaxebtpaxbxbxbxieivbxaxbxbxzymxaxbxbxbxzvxcbxbxbxaxk"/>
        <w:keepNext w:val="0"/>
        <w:keepLines w:val="0"/>
        <w:pageBreakBefore w:val="0"/>
        <w:widowControl/>
        <w:spacing w:before="0" w:after="160"/>
        <w:jc w:val="left"/>
      </w:pPr>
      <w:r>
        <w:t>Explanation: Option D is correct.</w:t>
      </w:r>
    </w:p>
    <w:p>
      <w:pPr>
        <w:pStyle w:val="gvbxbxbxaxmuaobxbxbxaxnsnfbxaxbxbxbhypaxbxbxbxpgsgaxbxbxbxgsckbxbxbxaxxovybxaxbxbxjhlebxbxbxaxahhhbxbxaxbxttbqaxbxbxbxwfkwbxaxbxbxrjunaxbxbxbxtbwuaxbxbxbxaobrbxbxaxbxqgrhbxbxaxbxbkldbxbxbxaxebtpaxbxbxbxieivbxaxbxbxzymxaxbxbxbxzvxcbxbxbxaxkz"/>
        <w:keepNext w:val="0"/>
        <w:keepLines w:val="0"/>
        <w:pageBreakBefore w:val="0"/>
        <w:widowControl/>
        <w:spacing w:before="0" w:after="160"/>
        <w:jc w:val="left"/>
      </w:pPr>
      <w:r>
        <w:t>Total load = (120+80)*1.1=220t.</w:t>
        <w:br/>
        <w:t>Area of footing = 220/20 = 11 sq.m.</w:t>
        <w:br/>
        <w:t>Dist. Of CG from the center of the small column = 120(5)/(120+80).</w:t>
        <w:br/>
        <w:t>= 3m.</w:t>
        <w:br/>
        <w:t>Length of the footing = (3+0.25+0.25) * 2 = 7m.</w:t>
        <w:br/>
        <w:t>Width of the footing = 11/7 = 1.57m.</w:t>
        <w:br/>
      </w:r>
    </w:p>
    <w:p>
      <w:pPr>
        <w:pStyle w:val="h"/>
        <w:keepNext w:val="0"/>
        <w:keepLines w:val="0"/>
        <w:pageBreakBefore w:val="0"/>
        <w:widowControl/>
        <w:spacing w:before="0" w:after="160"/>
        <w:jc w:val="left"/>
      </w:pPr>
      <w:r>
        <w:t>122. Pick up the correct specification of one-room quarters generally adopted from the following :</w:t>
      </w:r>
    </w:p>
    <w:p>
      <w:pPr>
        <w:pStyle w:val="hhb"/>
        <w:keepNext w:val="0"/>
        <w:keepLines w:val="0"/>
        <w:pageBreakBefore w:val="0"/>
        <w:widowControl/>
        <w:spacing w:before="0" w:after="160"/>
        <w:jc w:val="left"/>
      </w:pPr>
      <w:r>
        <w:t xml:space="preserve">    a. six quarters in a row</w:t>
      </w:r>
    </w:p>
    <w:p>
      <w:pPr>
        <w:pStyle w:val="hhbxb"/>
        <w:keepNext w:val="0"/>
        <w:keepLines w:val="0"/>
        <w:pageBreakBefore w:val="0"/>
        <w:widowControl/>
        <w:spacing w:before="0" w:after="160"/>
        <w:jc w:val="left"/>
      </w:pPr>
      <w:r>
        <w:t xml:space="preserve">    b. the size of room is either 3.5 m x 3 m or 4.2 m x 2.5 m</w:t>
      </w:r>
    </w:p>
    <w:p>
      <w:pPr>
        <w:pStyle w:val="hhbxbxb"/>
        <w:keepNext w:val="0"/>
        <w:keepLines w:val="0"/>
        <w:pageBreakBefore w:val="0"/>
        <w:widowControl/>
        <w:spacing w:before="0" w:after="160"/>
        <w:jc w:val="left"/>
      </w:pPr>
      <w:r>
        <w:t xml:space="preserve">    c. the front verandah is kept 2 m wide.</w:t>
      </w:r>
    </w:p>
    <w:p>
      <w:pPr>
        <w:pStyle w:val="hhbxbxbxa"/>
        <w:keepNext w:val="0"/>
        <w:keepLines w:val="0"/>
        <w:pageBreakBefore w:val="0"/>
        <w:widowControl/>
        <w:spacing w:before="0" w:after="160"/>
        <w:jc w:val="left"/>
      </w:pPr>
      <w:r>
        <w:t xml:space="preserve">    d. all the above.</w:t>
      </w:r>
    </w:p>
    <w:p>
      <w:pPr>
        <w:pStyle w:val="hhbxbxbxaxx"/>
        <w:keepNext w:val="0"/>
        <w:keepLines w:val="0"/>
        <w:pageBreakBefore w:val="0"/>
        <w:widowControl/>
        <w:spacing w:before="0" w:after="160"/>
        <w:jc w:val="left"/>
      </w:pPr>
      <w:r>
        <w:t>Explanation: Option D is correct.</w:t>
      </w:r>
    </w:p>
    <w:p>
      <w:pPr>
        <w:pStyle w:val="hhbxbxbxaxxg"/>
        <w:keepNext w:val="0"/>
        <w:keepLines w:val="0"/>
        <w:pageBreakBefore w:val="0"/>
        <w:widowControl/>
        <w:spacing w:before="0" w:after="160"/>
        <w:jc w:val="left"/>
      </w:pPr>
      <w:r>
        <w:br/>
      </w:r>
    </w:p>
    <w:p>
      <w:pPr>
        <w:pStyle w:val="hhbxbxbxaxxgw"/>
        <w:keepNext w:val="0"/>
        <w:keepLines w:val="0"/>
        <w:pageBreakBefore w:val="0"/>
        <w:widowControl/>
        <w:spacing w:before="0" w:after="160"/>
        <w:jc w:val="left"/>
      </w:pPr>
      <w:r>
        <w:t>123. Negative skin friction</w:t>
      </w:r>
    </w:p>
    <w:p>
      <w:pPr>
        <w:pStyle w:val="hhbxbxbxaxxgwab"/>
        <w:keepNext w:val="0"/>
        <w:keepLines w:val="0"/>
        <w:pageBreakBefore w:val="0"/>
        <w:widowControl/>
        <w:spacing w:before="0" w:after="160"/>
        <w:jc w:val="left"/>
      </w:pPr>
      <w:r>
        <w:t xml:space="preserve">    a. is a downward drag acting on a pile due to downward movement of the surrounding compressible soil relative to the pile</w:t>
      </w:r>
    </w:p>
    <w:p>
      <w:pPr>
        <w:pStyle w:val="hhbxbxbxaxxgwabxb"/>
        <w:keepNext w:val="0"/>
        <w:keepLines w:val="0"/>
        <w:pageBreakBefore w:val="0"/>
        <w:widowControl/>
        <w:spacing w:before="0" w:after="160"/>
        <w:jc w:val="left"/>
      </w:pPr>
      <w:r>
        <w:t xml:space="preserve">    b. develops due to lowering of ground water</w:t>
      </w:r>
    </w:p>
    <w:p>
      <w:pPr>
        <w:pStyle w:val="hhbxbxbxaxxgwabxbxa"/>
        <w:keepNext w:val="0"/>
        <w:keepLines w:val="0"/>
        <w:pageBreakBefore w:val="0"/>
        <w:widowControl/>
        <w:spacing w:before="0" w:after="160"/>
        <w:jc w:val="left"/>
      </w:pPr>
      <w:r>
        <w:t xml:space="preserve">    c. both (a) and (b)</w:t>
      </w:r>
    </w:p>
    <w:p>
      <w:pPr>
        <w:pStyle w:val="hhbxbxbxaxxgwabxbxaxb"/>
        <w:keepNext w:val="0"/>
        <w:keepLines w:val="0"/>
        <w:pageBreakBefore w:val="0"/>
        <w:widowControl/>
        <w:spacing w:before="0" w:after="160"/>
        <w:jc w:val="left"/>
      </w:pPr>
      <w:r>
        <w:t xml:space="preserve">    d. neither (a) not (b).</w:t>
      </w:r>
    </w:p>
    <w:p>
      <w:pPr>
        <w:pStyle w:val="hhbxbxbxaxxgwabxbxaxbxn"/>
        <w:keepNext w:val="0"/>
        <w:keepLines w:val="0"/>
        <w:pageBreakBefore w:val="0"/>
        <w:widowControl/>
        <w:spacing w:before="0" w:after="160"/>
        <w:jc w:val="left"/>
      </w:pPr>
      <w:r>
        <w:t>Explanation: Option C is correct.</w:t>
      </w:r>
    </w:p>
    <w:p>
      <w:pPr>
        <w:pStyle w:val="hhbxbxbxaxxgwabxbxaxbxnl"/>
        <w:keepNext w:val="0"/>
        <w:keepLines w:val="0"/>
        <w:pageBreakBefore w:val="0"/>
        <w:widowControl/>
        <w:spacing w:before="0" w:after="160"/>
        <w:jc w:val="left"/>
      </w:pPr>
      <w:r>
        <w:br/>
      </w:r>
    </w:p>
    <w:p>
      <w:pPr>
        <w:pStyle w:val="hhbxbxbxaxxgwabxbxaxbxnls"/>
        <w:keepNext w:val="0"/>
        <w:keepLines w:val="0"/>
        <w:pageBreakBefore w:val="0"/>
        <w:widowControl/>
        <w:spacing w:before="0" w:after="160"/>
        <w:jc w:val="left"/>
      </w:pPr>
      <w:r>
        <w:t>124. The type of stone masonry in which stones of same height are laid in layers, is called</w:t>
      </w:r>
    </w:p>
    <w:p>
      <w:pPr>
        <w:pStyle w:val="hhbxbxbxaxxgwabxbxaxbxnlsxb"/>
        <w:keepNext w:val="0"/>
        <w:keepLines w:val="0"/>
        <w:pageBreakBefore w:val="0"/>
        <w:widowControl/>
        <w:spacing w:before="0" w:after="160"/>
        <w:jc w:val="left"/>
      </w:pPr>
      <w:r>
        <w:t xml:space="preserve">    a. random rubble masonry</w:t>
      </w:r>
    </w:p>
    <w:p>
      <w:pPr>
        <w:pStyle w:val="hhbxbxbxaxxgwabxbxaxbxnlsxbxa"/>
        <w:keepNext w:val="0"/>
        <w:keepLines w:val="0"/>
        <w:pageBreakBefore w:val="0"/>
        <w:widowControl/>
        <w:spacing w:before="0" w:after="160"/>
        <w:jc w:val="left"/>
      </w:pPr>
      <w:r>
        <w:t xml:space="preserve">    b. course rubble masonry</w:t>
      </w:r>
    </w:p>
    <w:p>
      <w:pPr>
        <w:pStyle w:val="hhbxbxbxaxxgwabxbxaxbxnlsxbxaxb"/>
        <w:keepNext w:val="0"/>
        <w:keepLines w:val="0"/>
        <w:pageBreakBefore w:val="0"/>
        <w:widowControl/>
        <w:spacing w:before="0" w:after="160"/>
        <w:jc w:val="left"/>
      </w:pPr>
      <w:r>
        <w:t xml:space="preserve">    c. uncoursed rubble masonry</w:t>
      </w:r>
    </w:p>
    <w:p>
      <w:pPr>
        <w:pStyle w:val="hhbxbxbxaxxgwabxbxaxbxnlsxbxaxbxb"/>
        <w:keepNext w:val="0"/>
        <w:keepLines w:val="0"/>
        <w:pageBreakBefore w:val="0"/>
        <w:widowControl/>
        <w:spacing w:before="0" w:after="160"/>
        <w:jc w:val="left"/>
      </w:pPr>
      <w:r>
        <w:t xml:space="preserve">    d. ashlar masonry.</w:t>
      </w:r>
    </w:p>
    <w:p>
      <w:pPr>
        <w:pStyle w:val="hhbxbxbxaxxgwabxbxaxbxnlsxbxaxbxbxz"/>
        <w:keepNext w:val="0"/>
        <w:keepLines w:val="0"/>
        <w:pageBreakBefore w:val="0"/>
        <w:widowControl/>
        <w:spacing w:before="0" w:after="160"/>
        <w:jc w:val="left"/>
      </w:pPr>
      <w:r>
        <w:t>Explanation: Option B is correct.</w:t>
      </w:r>
    </w:p>
    <w:p>
      <w:pPr>
        <w:pStyle w:val="hhbxbxbxaxxgwabxbxaxbxnlsxbxaxbxbxza"/>
        <w:keepNext w:val="0"/>
        <w:keepLines w:val="0"/>
        <w:pageBreakBefore w:val="0"/>
        <w:widowControl/>
        <w:spacing w:before="0" w:after="160"/>
        <w:jc w:val="left"/>
      </w:pPr>
      <w:r>
        <w:br/>
      </w:r>
    </w:p>
    <w:p>
      <w:pPr>
        <w:pStyle w:val="hhbxbxbxaxxgwabxbxaxbxnlsxbxaxbxbxzaa"/>
        <w:keepNext w:val="0"/>
        <w:keepLines w:val="0"/>
        <w:pageBreakBefore w:val="0"/>
        <w:widowControl/>
        <w:spacing w:before="0" w:after="160"/>
        <w:jc w:val="left"/>
      </w:pPr>
      <w:r>
        <w:t>125. The range of spread from the wall base to outer edge of a brick work foundation does not exceed</w:t>
      </w:r>
    </w:p>
    <w:p>
      <w:pPr>
        <w:pStyle w:val="hhbxbxbxaxxgwabxbxaxbxnlsxbxaxbxbxzaacb"/>
        <w:keepNext w:val="0"/>
        <w:keepLines w:val="0"/>
        <w:pageBreakBefore w:val="0"/>
        <w:widowControl/>
        <w:spacing w:before="0" w:after="160"/>
        <w:jc w:val="left"/>
      </w:pPr>
      <w:r>
        <w:t xml:space="preserve">    a. 1/2 horizontal to 1 vertical</w:t>
      </w:r>
    </w:p>
    <w:p>
      <w:pPr>
        <w:pStyle w:val="hhbxbxbxaxxgwabxbxaxbxnlsxbxaxbxbxzaacbxb"/>
        <w:keepNext w:val="0"/>
        <w:keepLines w:val="0"/>
        <w:pageBreakBefore w:val="0"/>
        <w:widowControl/>
        <w:spacing w:before="0" w:after="160"/>
        <w:jc w:val="left"/>
      </w:pPr>
      <w:r>
        <w:t xml:space="preserve">    b. 2/3 horizontal to 1 vertical</w:t>
      </w:r>
    </w:p>
    <w:p>
      <w:pPr>
        <w:pStyle w:val="hhbxbxbxaxxgwabxbxaxbxnlsxbxaxbxbxzaacbxbxa"/>
        <w:keepNext w:val="0"/>
        <w:keepLines w:val="0"/>
        <w:pageBreakBefore w:val="0"/>
        <w:widowControl/>
        <w:spacing w:before="0" w:after="160"/>
        <w:jc w:val="left"/>
      </w:pPr>
      <w:r>
        <w:t xml:space="preserve">    c. 1 horizontal to 1 vertical</w:t>
      </w:r>
    </w:p>
    <w:p>
      <w:pPr>
        <w:pStyle w:val="hhbxbxbxaxxgwabxbxaxbxnlsxbxaxbxbxzaacbxbxaxb"/>
        <w:keepNext w:val="0"/>
        <w:keepLines w:val="0"/>
        <w:pageBreakBefore w:val="0"/>
        <w:widowControl/>
        <w:spacing w:before="0" w:after="160"/>
        <w:jc w:val="left"/>
      </w:pPr>
      <w:r>
        <w:t xml:space="preserve">    d. 2 horizontals to 1 vertical.</w:t>
      </w:r>
    </w:p>
    <w:p>
      <w:pPr>
        <w:pStyle w:val="hhbxbxbxaxxgwabxbxaxbxnlsxbxaxbxbxzaacbxbxaxbxz"/>
        <w:keepNext w:val="0"/>
        <w:keepLines w:val="0"/>
        <w:pageBreakBefore w:val="0"/>
        <w:widowControl/>
        <w:spacing w:before="0" w:after="160"/>
        <w:jc w:val="left"/>
      </w:pPr>
      <w:r>
        <w:t>Explanation: Option C is correct.</w:t>
      </w:r>
    </w:p>
    <w:p>
      <w:pPr>
        <w:pStyle w:val="hhbxbxbxaxxgwabxbxaxbxnlsxbxaxbxbxzaacbxbxaxbxzj"/>
        <w:keepNext w:val="0"/>
        <w:keepLines w:val="0"/>
        <w:pageBreakBefore w:val="0"/>
        <w:widowControl/>
        <w:spacing w:before="0" w:after="160"/>
        <w:jc w:val="left"/>
      </w:pPr>
      <w:r>
        <w:br/>
      </w:r>
    </w:p>
    <w:p>
      <w:pPr>
        <w:pStyle w:val="hhbxbxbxaxxgwabxbxaxbxnlsxbxaxbxbxzaacbxbxaxbxzjj"/>
        <w:keepNext w:val="0"/>
        <w:keepLines w:val="0"/>
        <w:pageBreakBefore w:val="0"/>
        <w:widowControl/>
        <w:spacing w:before="0" w:after="160"/>
        <w:jc w:val="left"/>
      </w:pPr>
      <w:r>
        <w:t>126. Which one of the following piles has a cast iron shoe even after removal of the hollow cylindrical steel casing</w:t>
      </w:r>
    </w:p>
    <w:p>
      <w:pPr>
        <w:pStyle w:val="hhbxbxbxaxxgwabxbxaxbxnlsxbxaxbxbxzaacbxbxaxbxzjjob"/>
        <w:keepNext w:val="0"/>
        <w:keepLines w:val="0"/>
        <w:pageBreakBefore w:val="0"/>
        <w:widowControl/>
        <w:spacing w:before="0" w:after="160"/>
        <w:jc w:val="left"/>
      </w:pPr>
      <w:r>
        <w:t xml:space="preserve">    a. pedastal pile</w:t>
      </w:r>
    </w:p>
    <w:p>
      <w:pPr>
        <w:pStyle w:val="hhbxbxbxaxxgwabxbxaxbxnlsxbxaxbxbxzaacbxbxaxbxzjjobxb"/>
        <w:keepNext w:val="0"/>
        <w:keepLines w:val="0"/>
        <w:pageBreakBefore w:val="0"/>
        <w:widowControl/>
        <w:spacing w:before="0" w:after="160"/>
        <w:jc w:val="left"/>
      </w:pPr>
      <w:r>
        <w:t xml:space="preserve">    b. Franki pile</w:t>
      </w:r>
    </w:p>
    <w:p>
      <w:pPr>
        <w:pStyle w:val="hhbxbxbxaxxgwabxbxaxbxnlsxbxaxbxbxzaacbxbxaxbxzjjobxbxb"/>
        <w:keepNext w:val="0"/>
        <w:keepLines w:val="0"/>
        <w:pageBreakBefore w:val="0"/>
        <w:widowControl/>
        <w:spacing w:before="0" w:after="160"/>
        <w:jc w:val="left"/>
      </w:pPr>
      <w:r>
        <w:t xml:space="preserve">    c. vibro pile</w:t>
      </w:r>
    </w:p>
    <w:p>
      <w:pPr>
        <w:pStyle w:val="hhbxbxbxaxxgwabxbxaxbxnlsxbxaxbxbxzaacbxbxaxbxzjjobxbxbxa"/>
        <w:keepNext w:val="0"/>
        <w:keepLines w:val="0"/>
        <w:pageBreakBefore w:val="0"/>
        <w:widowControl/>
        <w:spacing w:before="0" w:after="160"/>
        <w:jc w:val="left"/>
      </w:pPr>
      <w:r>
        <w:t xml:space="preserve">    d. both (a) and (d) of the above.</w:t>
      </w:r>
    </w:p>
    <w:p>
      <w:pPr>
        <w:pStyle w:val="hhbxbxbxaxxgwabxbxaxbxnlsxbxaxbxbxzaacbxbxaxbxzjjobxbxbxaxf"/>
        <w:keepNext w:val="0"/>
        <w:keepLines w:val="0"/>
        <w:pageBreakBefore w:val="0"/>
        <w:widowControl/>
        <w:spacing w:before="0" w:after="160"/>
        <w:jc w:val="left"/>
      </w:pPr>
      <w:r>
        <w:t>Explanation: Option D is correct.</w:t>
      </w:r>
    </w:p>
    <w:p>
      <w:pPr>
        <w:pStyle w:val="hhbxbxbxaxxgwabxbxaxbxnlsxbxaxbxbxzaacbxbxaxbxzjjobxbxbxaxfe"/>
        <w:keepNext w:val="0"/>
        <w:keepLines w:val="0"/>
        <w:pageBreakBefore w:val="0"/>
        <w:widowControl/>
        <w:spacing w:before="0" w:after="160"/>
        <w:jc w:val="left"/>
      </w:pPr>
      <w:r>
        <w:br/>
      </w:r>
    </w:p>
    <w:p>
      <w:pPr>
        <w:pStyle w:val="hhbxbxbxaxxgwabxbxaxbxnlsxbxaxbxbxzaacbxbxaxbxzjjobxbxbxaxfep"/>
        <w:keepNext w:val="0"/>
        <w:keepLines w:val="0"/>
        <w:pageBreakBefore w:val="0"/>
        <w:widowControl/>
        <w:spacing w:before="0" w:after="160"/>
        <w:jc w:val="left"/>
      </w:pPr>
      <w:r>
        <w:t>127. If height of the first storey of a building is 3.2 m and riser is 13 cm, the number of treads required, is</w:t>
      </w:r>
    </w:p>
    <w:p>
      <w:pPr>
        <w:pStyle w:val="hhbxbxbxaxxgwabxbxaxbxnlsxbxaxbxbxzaacbxbxaxbxzjjobxbxbxaxfepib"/>
        <w:keepNext w:val="0"/>
        <w:keepLines w:val="0"/>
        <w:pageBreakBefore w:val="0"/>
        <w:widowControl/>
        <w:spacing w:before="0" w:after="160"/>
        <w:jc w:val="left"/>
      </w:pPr>
      <w:r>
        <w:t xml:space="preserve">    a. 18</w:t>
      </w:r>
    </w:p>
    <w:p>
      <w:pPr>
        <w:pStyle w:val="hhbxbxbxaxxgwabxbxaxbxnlsxbxaxbxbxzaacbxbxaxbxzjjobxbxbxaxfepibxa"/>
        <w:keepNext w:val="0"/>
        <w:keepLines w:val="0"/>
        <w:pageBreakBefore w:val="0"/>
        <w:widowControl/>
        <w:spacing w:before="0" w:after="160"/>
        <w:jc w:val="left"/>
      </w:pPr>
      <w:r>
        <w:t xml:space="preserve">    b. 24</w:t>
      </w:r>
    </w:p>
    <w:p>
      <w:pPr>
        <w:pStyle w:val="hhbxbxbxaxxgwabxbxaxbxnlsxbxaxbxbxzaacbxbxaxbxzjjobxbxbxaxfepibxaxb"/>
        <w:keepNext w:val="0"/>
        <w:keepLines w:val="0"/>
        <w:pageBreakBefore w:val="0"/>
        <w:widowControl/>
        <w:spacing w:before="0" w:after="160"/>
        <w:jc w:val="left"/>
      </w:pPr>
      <w:r>
        <w:t xml:space="preserve">    c. 25</w:t>
      </w:r>
    </w:p>
    <w:p>
      <w:pPr>
        <w:pStyle w:val="hhbxbxbxaxxgwabxbxaxbxnlsxbxaxbxbxzaacbxbxaxbxzjjobxbxbxaxfepibxaxbxb"/>
        <w:keepNext w:val="0"/>
        <w:keepLines w:val="0"/>
        <w:pageBreakBefore w:val="0"/>
        <w:widowControl/>
        <w:spacing w:before="0" w:after="160"/>
        <w:jc w:val="left"/>
      </w:pPr>
      <w:r>
        <w:t xml:space="preserve">    d. 30.</w:t>
      </w:r>
    </w:p>
    <w:p>
      <w:pPr>
        <w:pStyle w:val="hhbxbxbxaxxgwabxbxaxbxnlsxbxaxbxbxzaacbxbxaxbxzjjobxbxbxaxfepibxaxbxbxd"/>
        <w:keepNext w:val="0"/>
        <w:keepLines w:val="0"/>
        <w:pageBreakBefore w:val="0"/>
        <w:widowControl/>
        <w:spacing w:before="0" w:after="160"/>
        <w:jc w:val="left"/>
      </w:pPr>
      <w:r>
        <w:t>Explanation: Option B is correct.</w:t>
      </w:r>
    </w:p>
    <w:p>
      <w:pPr>
        <w:pStyle w:val="hhbxbxbxaxxgwabxbxaxbxnlsxbxaxbxbxzaacbxbxaxbxzjjobxbxbxaxfepibxaxbxbxdk"/>
        <w:keepNext w:val="0"/>
        <w:keepLines w:val="0"/>
        <w:pageBreakBefore w:val="0"/>
        <w:widowControl/>
        <w:spacing w:before="0" w:after="160"/>
        <w:jc w:val="left"/>
      </w:pPr>
      <w:r>
        <w:t>3.20/0.13 = 25  (Height of a building/ riser).</w:t>
        <w:br/>
        <w:t>For each storey, No of threads = 25 - No of storeys (Here it is 1).</w:t>
        <w:br/>
        <w:t>i.e 25-1 = 24.</w:t>
        <w:br/>
        <w:t>If it is a 2-storey building, then No of threads equal to 25-2 = 23 and Vice versa.</w:t>
        <w:br/>
      </w:r>
    </w:p>
    <w:p>
      <w:pPr>
        <w:pStyle w:val="hhbxbxbxaxxgwabxbxaxbxnlsxbxaxbxbxzaacbxbxaxbxzjjobxbxbxaxfepibxaxbxbxdkz"/>
        <w:keepNext w:val="0"/>
        <w:keepLines w:val="0"/>
        <w:pageBreakBefore w:val="0"/>
        <w:widowControl/>
        <w:spacing w:before="0" w:after="160"/>
        <w:jc w:val="left"/>
      </w:pPr>
      <w:r>
        <w:t>128. Pick up the correct statement from the following :</w:t>
      </w:r>
    </w:p>
    <w:p>
      <w:pPr>
        <w:pStyle w:val="hhbxbxbxaxxgwabxbxaxbxnlsxbxaxbxbxzaacbxbxaxbxzjjobxbxbxaxfepibxaxbxbxdkzpb"/>
        <w:keepNext w:val="0"/>
        <w:keepLines w:val="0"/>
        <w:pageBreakBefore w:val="0"/>
        <w:widowControl/>
        <w:spacing w:before="0" w:after="160"/>
        <w:jc w:val="left"/>
      </w:pPr>
      <w:r>
        <w:t xml:space="preserve">    a. the sand is kept moist at the time of placing and tamping</w:t>
      </w:r>
    </w:p>
    <w:p>
      <w:pPr>
        <w:pStyle w:val="hhbxbxbxaxxgwabxbxaxbxnlsxbxaxbxbxzaacbxbxaxbxzjjobxbxbxaxfepibxaxbxbxdkzpbxb"/>
        <w:keepNext w:val="0"/>
        <w:keepLines w:val="0"/>
        <w:pageBreakBefore w:val="0"/>
        <w:widowControl/>
        <w:spacing w:before="0" w:after="160"/>
        <w:jc w:val="left"/>
      </w:pPr>
      <w:r>
        <w:t xml:space="preserve">    b. the top one metre of the pile is filled up with cement concrete to provide a cap for the filled up sand</w:t>
      </w:r>
    </w:p>
    <w:p>
      <w:pPr>
        <w:pStyle w:val="hhbxbxbxaxxgwabxbxaxbxnlsxbxaxbxbxzaacbxbxaxbxzjjobxbxbxaxfepibxaxbxbxdkzpbxbxb"/>
        <w:keepNext w:val="0"/>
        <w:keepLines w:val="0"/>
        <w:pageBreakBefore w:val="0"/>
        <w:widowControl/>
        <w:spacing w:before="0" w:after="160"/>
        <w:jc w:val="left"/>
      </w:pPr>
      <w:r>
        <w:t xml:space="preserve">    c. sand piles are generally used under column loads</w:t>
      </w:r>
    </w:p>
    <w:p>
      <w:pPr>
        <w:pStyle w:val="hhbxbxbxaxxgwabxbxaxbxnlsxbxaxbxbxzaacbxbxaxbxzjjobxbxbxaxfepibxaxbxbxdkzpbxbxbxa"/>
        <w:keepNext w:val="0"/>
        <w:keepLines w:val="0"/>
        <w:pageBreakBefore w:val="0"/>
        <w:widowControl/>
        <w:spacing w:before="0" w:after="160"/>
        <w:jc w:val="left"/>
      </w:pPr>
      <w:r>
        <w:t xml:space="preserve">    d. all of the above.</w:t>
      </w:r>
    </w:p>
    <w:p>
      <w:pPr>
        <w:pStyle w:val="hhbxbxbxaxxgwabxbxaxbxnlsxbxaxbxbxzaacbxbxaxbxzjjobxbxbxaxfepibxaxbxbxdkzpbxbxbxaxv"/>
        <w:keepNext w:val="0"/>
        <w:keepLines w:val="0"/>
        <w:pageBreakBefore w:val="0"/>
        <w:widowControl/>
        <w:spacing w:before="0" w:after="160"/>
        <w:jc w:val="left"/>
      </w:pPr>
      <w:r>
        <w:t>Explanation: Option D is correct.</w:t>
      </w:r>
    </w:p>
    <w:p>
      <w:pPr>
        <w:pStyle w:val="hhbxbxbxaxxgwabxbxaxbxnlsxbxaxbxbxzaacbxbxaxbxzjjobxbxbxaxfepibxaxbxbxdkzpbxbxbxaxvb"/>
        <w:keepNext w:val="0"/>
        <w:keepLines w:val="0"/>
        <w:pageBreakBefore w:val="0"/>
        <w:widowControl/>
        <w:spacing w:before="0" w:after="160"/>
        <w:jc w:val="left"/>
      </w:pPr>
      <w:r>
        <w:br/>
      </w:r>
    </w:p>
    <w:p>
      <w:pPr>
        <w:pStyle w:val="hhbxbxbxaxxgwabxbxaxbxnlsxbxaxbxbxzaacbxbxaxbxzjjobxbxbxaxfepibxaxbxbxdkzpbxbxbxaxvbb"/>
        <w:keepNext w:val="0"/>
        <w:keepLines w:val="0"/>
        <w:pageBreakBefore w:val="0"/>
        <w:widowControl/>
        <w:spacing w:before="0" w:after="160"/>
        <w:jc w:val="left"/>
      </w:pPr>
      <w:r>
        <w:t>129. Pick up the incorrect statement from the following :</w:t>
      </w:r>
    </w:p>
    <w:p>
      <w:pPr>
        <w:pStyle w:val="hhbxbxbxaxxgwabxbxaxbxnlsxbxaxbxbxzaacbxbxaxbxzjjobxbxbxaxfepibxaxbxbxdkzpbxbxbxaxvbbsb"/>
        <w:keepNext w:val="0"/>
        <w:keepLines w:val="0"/>
        <w:pageBreakBefore w:val="0"/>
        <w:widowControl/>
        <w:spacing w:before="0" w:after="160"/>
        <w:jc w:val="left"/>
      </w:pPr>
      <w:r>
        <w:t xml:space="preserve">    a. In king post truss, one vertical post is used</w:t>
      </w:r>
    </w:p>
    <w:p>
      <w:pPr>
        <w:pStyle w:val="hhbxbxbxaxxgwabxbxaxbxnlsxbxaxbxbxzaacbxbxaxbxzjjobxbxbxaxfepibxaxbxbxdkzpbxbxbxaxvbbsbxa"/>
        <w:keepNext w:val="0"/>
        <w:keepLines w:val="0"/>
        <w:pageBreakBefore w:val="0"/>
        <w:widowControl/>
        <w:spacing w:before="0" w:after="160"/>
        <w:jc w:val="left"/>
      </w:pPr>
      <w:r>
        <w:t xml:space="preserve">    b. In a queen post truss, one vertical post is used</w:t>
      </w:r>
    </w:p>
    <w:p>
      <w:pPr>
        <w:pStyle w:val="hhbxbxbxaxxgwabxbxaxbxnlsxbxaxbxbxzaacbxbxaxbxzjjobxbxbxaxfepibxaxbxbxdkzpbxbxbxaxvbbsbxaxb"/>
        <w:keepNext w:val="0"/>
        <w:keepLines w:val="0"/>
        <w:pageBreakBefore w:val="0"/>
        <w:widowControl/>
        <w:spacing w:before="0" w:after="160"/>
        <w:jc w:val="left"/>
      </w:pPr>
      <w:r>
        <w:t xml:space="preserve">    c. In a queen post truss, two vertical posts are used</w:t>
      </w:r>
    </w:p>
    <w:p>
      <w:pPr>
        <w:pStyle w:val="hhbxbxbxaxxgwabxbxaxbxnlsxbxaxbxbxzaacbxbxaxbxzjjobxbxbxaxfepibxaxbxbxdkzpbxbxbxaxvbbsbxaxbxb"/>
        <w:keepNext w:val="0"/>
        <w:keepLines w:val="0"/>
        <w:pageBreakBefore w:val="0"/>
        <w:widowControl/>
        <w:spacing w:before="0" w:after="160"/>
        <w:jc w:val="left"/>
      </w:pPr>
      <w:r>
        <w:t xml:space="preserve">    d. None of these.</w:t>
      </w:r>
    </w:p>
    <w:p>
      <w:pPr>
        <w:pStyle w:val="hhbxbxbxaxxgwabxbxaxbxnlsxbxaxbxbxzaacbxbxaxbxzjjobxbxbxaxfepibxaxbxbxdkzpbxbxbxaxvbbsbxaxbxbxd"/>
        <w:keepNext w:val="0"/>
        <w:keepLines w:val="0"/>
        <w:pageBreakBefore w:val="0"/>
        <w:widowControl/>
        <w:spacing w:before="0" w:after="160"/>
        <w:jc w:val="left"/>
      </w:pPr>
      <w:r>
        <w:t>Explanation: Option B is correct.</w:t>
      </w:r>
    </w:p>
    <w:p>
      <w:pPr>
        <w:pStyle w:val="hhbxbxbxaxxgwabxbxaxbxnlsxbxaxbxbxzaacbxbxaxbxzjjobxbxbxaxfepibxaxbxbxdkzpbxbxbxaxvbbsbxaxbxbxde"/>
        <w:keepNext w:val="0"/>
        <w:keepLines w:val="0"/>
        <w:pageBreakBefore w:val="0"/>
        <w:widowControl/>
        <w:spacing w:before="0" w:after="160"/>
        <w:jc w:val="left"/>
      </w:pPr>
      <w:r>
        <w:br/>
      </w:r>
    </w:p>
    <w:p>
      <w:pPr>
        <w:pStyle w:val="hhbxbxbxaxxgwabxbxaxbxnlsxbxaxbxbxzaacbxbxaxbxzjjobxbxbxaxfepibxaxbxbxdkzpbxbxbxaxvbbsbxaxbxbxdei"/>
        <w:keepNext w:val="0"/>
        <w:keepLines w:val="0"/>
        <w:pageBreakBefore w:val="0"/>
        <w:widowControl/>
        <w:spacing w:before="0" w:after="160"/>
        <w:jc w:val="left"/>
      </w:pPr>
      <w:r>
        <w:t>130. For effective drainage, the finished surface of flat roof should have a minimum slope of</w:t>
      </w:r>
    </w:p>
    <w:p>
      <w:pPr>
        <w:pStyle w:val="hhbxbxbxaxxgwabxbxaxbxnlsxbxaxbxbxzaacbxbxaxbxzjjobxbxbxaxfepibxaxbxbxdkzpbxbxbxaxvbbsbxaxbxbxdeiha"/>
        <w:keepNext w:val="0"/>
        <w:keepLines w:val="0"/>
        <w:pageBreakBefore w:val="0"/>
        <w:widowControl/>
        <w:spacing w:before="0" w:after="160"/>
        <w:jc w:val="left"/>
      </w:pPr>
      <w:r>
        <w:t xml:space="preserve">    a. 1 in 20</w:t>
      </w:r>
    </w:p>
    <w:p>
      <w:pPr>
        <w:pStyle w:val="hhbxbxbxaxxgwabxbxaxbxnlsxbxaxbxbxzaacbxbxaxbxzjjobxbxbxaxfepibxaxbxbxdkzpbxbxbxaxvbbsbxaxbxbxdeihaxb"/>
        <w:keepNext w:val="0"/>
        <w:keepLines w:val="0"/>
        <w:pageBreakBefore w:val="0"/>
        <w:widowControl/>
        <w:spacing w:before="0" w:after="160"/>
        <w:jc w:val="left"/>
      </w:pPr>
      <w:r>
        <w:t xml:space="preserve">    b. 1 to 50</w:t>
      </w:r>
    </w:p>
    <w:p>
      <w:pPr>
        <w:pStyle w:val="hhbxbxbxaxxgwabxbxaxbxnlsxbxaxbxbxzaacbxbxaxbxzjjobxbxbxaxfepibxaxbxbxdkzpbxbxbxaxvbbsbxaxbxbxdeihaxbxb"/>
        <w:keepNext w:val="0"/>
        <w:keepLines w:val="0"/>
        <w:pageBreakBefore w:val="0"/>
        <w:widowControl/>
        <w:spacing w:before="0" w:after="160"/>
        <w:jc w:val="left"/>
      </w:pPr>
      <w:r>
        <w:t xml:space="preserve">    c. 1 in 10</w:t>
      </w:r>
    </w:p>
    <w:p>
      <w:pPr>
        <w:pStyle w:val="hhbxbxbxaxxgwabxbxaxbxnlsxbxaxbxbxzaacbxbxaxbxzjjobxbxbxaxfepibxaxbxbxdkzpbxbxbxaxvbbsbxaxbxbxdeihaxbxbxb"/>
        <w:keepNext w:val="0"/>
        <w:keepLines w:val="0"/>
        <w:pageBreakBefore w:val="0"/>
        <w:widowControl/>
        <w:spacing w:before="0" w:after="160"/>
        <w:jc w:val="left"/>
      </w:pPr>
      <w:r>
        <w:t xml:space="preserve">    d. 1 in 5.</w:t>
      </w:r>
    </w:p>
    <w:p>
      <w:pPr>
        <w:pStyle w:val="hhbxbxbxaxxgwabxbxaxbxnlsxbxaxbxbxzaacbxbxaxbxzjjobxbxbxaxfepibxaxbxbxdkzpbxbxbxaxvbbsbxaxbxbxdeihaxbxbxbxj"/>
        <w:keepNext w:val="0"/>
        <w:keepLines w:val="0"/>
        <w:pageBreakBefore w:val="0"/>
        <w:widowControl/>
        <w:spacing w:before="0" w:after="160"/>
        <w:jc w:val="left"/>
      </w:pPr>
      <w:r>
        <w:t>Explanation: Option A is correct.</w:t>
      </w:r>
    </w:p>
    <w:p>
      <w:pPr>
        <w:pStyle w:val="hhbxbxbxaxxgwabxbxaxbxnlsxbxaxbxbxzaacbxbxaxbxzjjobxbxbxaxfepibxaxbxbxdkzpbxbxbxaxvbbsbxaxbxbxdeihaxbxbxbxjr"/>
        <w:keepNext w:val="0"/>
        <w:keepLines w:val="0"/>
        <w:pageBreakBefore w:val="0"/>
        <w:widowControl/>
        <w:spacing w:before="0" w:after="160"/>
        <w:jc w:val="left"/>
      </w:pPr>
      <w:r>
        <w:br/>
      </w:r>
    </w:p>
    <w:p>
      <w:pPr>
        <w:pStyle w:val="hhbxbxbxaxxgwabxbxaxbxnlsxbxaxbxbxzaacbxbxaxbxzjjobxbxbxaxfepibxaxbxbxdkzpbxbxbxaxvbbsbxaxbxbxdeihaxbxbxbxjrz"/>
        <w:keepNext w:val="0"/>
        <w:keepLines w:val="0"/>
        <w:pageBreakBefore w:val="0"/>
        <w:widowControl/>
        <w:spacing w:before="0" w:after="160"/>
        <w:jc w:val="left"/>
      </w:pPr>
      <w:r>
        <w:t>131. If the depth of an excavation is 20 metres, number of single stage well points to be installed at various levels, is</w:t>
      </w:r>
    </w:p>
    <w:p>
      <w:pPr>
        <w:pStyle w:val="hhbxbxbxaxxgwabxbxaxbxnlsxbxaxbxbxzaacbxbxaxbxzjjobxbxbxaxfepibxaxbxbxdkzpbxbxbxaxvbbsbxaxbxbxdeihaxbxbxbxjrzlb"/>
        <w:keepNext w:val="0"/>
        <w:keepLines w:val="0"/>
        <w:pageBreakBefore w:val="0"/>
        <w:widowControl/>
        <w:spacing w:before="0" w:after="160"/>
        <w:jc w:val="left"/>
      </w:pPr>
      <w:r>
        <w:t xml:space="preserve">    a. 4</w:t>
      </w:r>
    </w:p>
    <w:p>
      <w:pPr>
        <w:pStyle w:val="hhbxbxbxaxxgwabxbxaxbxnlsxbxaxbxbxzaacbxbxaxbxzjjobxbxbxaxfepibxaxbxbxdkzpbxbxbxaxvbbsbxaxbxbxdeihaxbxbxbxjrzlbxa"/>
        <w:keepNext w:val="0"/>
        <w:keepLines w:val="0"/>
        <w:pageBreakBefore w:val="0"/>
        <w:widowControl/>
        <w:spacing w:before="0" w:after="160"/>
        <w:jc w:val="left"/>
      </w:pPr>
      <w:r>
        <w:t xml:space="preserve">    b. 3</w:t>
      </w:r>
    </w:p>
    <w:p>
      <w:pPr>
        <w:pStyle w:val="hhbxbxbxaxxgwabxbxaxbxnlsxbxaxbxbxzaacbxbxaxbxzjjobxbxbxaxfepibxaxbxbxdkzpbxbxbxaxvbbsbxaxbxbxdeihaxbxbxbxjrzlbxaxb"/>
        <w:keepNext w:val="0"/>
        <w:keepLines w:val="0"/>
        <w:pageBreakBefore w:val="0"/>
        <w:widowControl/>
        <w:spacing w:before="0" w:after="160"/>
        <w:jc w:val="left"/>
      </w:pPr>
      <w:r>
        <w:t xml:space="preserve">    c. 2</w:t>
      </w:r>
    </w:p>
    <w:p>
      <w:pPr>
        <w:pStyle w:val="hhbxbxbxaxxgwabxbxaxbxnlsxbxaxbxbxzaacbxbxaxbxzjjobxbxbxaxfepibxaxbxbxdkzpbxbxbxaxvbbsbxaxbxbxdeihaxbxbxbxjrzlbxaxbxb"/>
        <w:keepNext w:val="0"/>
        <w:keepLines w:val="0"/>
        <w:pageBreakBefore w:val="0"/>
        <w:widowControl/>
        <w:spacing w:before="0" w:after="160"/>
        <w:jc w:val="left"/>
      </w:pPr>
      <w:r>
        <w:t xml:space="preserve">    d. 6.</w:t>
      </w:r>
    </w:p>
    <w:p>
      <w:pPr>
        <w:pStyle w:val="hhbxbxbxaxxgwabxbxaxbxnlsxbxaxbxbxzaacbxbxaxbxzjjobxbxbxaxfepibxaxbxbxdkzpbxbxbxaxvbbsbxaxbxbxdeihaxbxbxbxjrzlbxaxbxbxp"/>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
        <w:keepNext w:val="0"/>
        <w:keepLines w:val="0"/>
        <w:pageBreakBefore w:val="0"/>
        <w:widowControl/>
        <w:spacing w:before="0" w:after="160"/>
        <w:jc w:val="left"/>
      </w:pPr>
      <w:r>
        <w:br/>
      </w:r>
    </w:p>
    <w:p>
      <w:pPr>
        <w:pStyle w:val="hhbxbxbxaxxgwabxbxaxbxnlsxbxaxbxbxzaacbxbxaxbxzjjobxbxbxaxfepibxaxbxbxdkzpbxbxbxaxvbbsbxaxbxbxdeihaxbxbxbxjrzlbxaxbxbxpnk"/>
        <w:keepNext w:val="0"/>
        <w:keepLines w:val="0"/>
        <w:pageBreakBefore w:val="0"/>
        <w:widowControl/>
        <w:spacing w:before="0" w:after="160"/>
        <w:jc w:val="left"/>
      </w:pPr>
      <w:r>
        <w:t>132. The minimum distance between the centres of bulb of diameter du, of a multi under reamed piles, is</w:t>
      </w:r>
    </w:p>
    <w:p>
      <w:pPr>
        <w:pStyle w:val="hhbxbxbxaxxgwabxbxaxbxnlsxbxaxbxbxzaacbxbxaxbxzjjobxbxbxaxfepibxaxbxbxdkzpbxbxbxaxvbbsbxaxbxbxdeihaxbxbxbxjrzlbxaxbxbxpnkpb"/>
        <w:keepNext w:val="0"/>
        <w:keepLines w:val="0"/>
        <w:pageBreakBefore w:val="0"/>
        <w:widowControl/>
        <w:spacing w:before="0" w:after="160"/>
        <w:jc w:val="left"/>
      </w:pPr>
      <w:r>
        <w:t xml:space="preserve">    a. 1.25 du</w:t>
      </w:r>
    </w:p>
    <w:p>
      <w:pPr>
        <w:pStyle w:val="hhbxbxbxaxxgwabxbxaxbxnlsxbxaxbxbxzaacbxbxaxbxzjjobxbxbxaxfepibxaxbxbxdkzpbxbxbxaxvbbsbxaxbxbxdeihaxbxbxbxjrzlbxaxbxbxpnkpbxa"/>
        <w:keepNext w:val="0"/>
        <w:keepLines w:val="0"/>
        <w:pageBreakBefore w:val="0"/>
        <w:widowControl/>
        <w:spacing w:before="0" w:after="160"/>
        <w:jc w:val="left"/>
      </w:pPr>
      <w:r>
        <w:t xml:space="preserve">    b. 1.5 du</w:t>
      </w:r>
    </w:p>
    <w:p>
      <w:pPr>
        <w:pStyle w:val="hhbxbxbxaxxgwabxbxaxbxnlsxbxaxbxbxzaacbxbxaxbxzjjobxbxbxaxfepibxaxbxbxdkzpbxbxbxaxvbbsbxaxbxbxdeihaxbxbxbxjrzlbxaxbxbxpnkpbxaxb"/>
        <w:keepNext w:val="0"/>
        <w:keepLines w:val="0"/>
        <w:pageBreakBefore w:val="0"/>
        <w:widowControl/>
        <w:spacing w:before="0" w:after="160"/>
        <w:jc w:val="left"/>
      </w:pPr>
      <w:r>
        <w:t xml:space="preserve">    c. 1.75 du</w:t>
      </w:r>
    </w:p>
    <w:p>
      <w:pPr>
        <w:pStyle w:val="hhbxbxbxaxxgwabxbxaxbxnlsxbxaxbxbxzaacbxbxaxbxzjjobxbxbxaxfepibxaxbxbxdkzpbxbxbxaxvbbsbxaxbxbxdeihaxbxbxbxjrzlbxaxbxbxpnkpbxaxbxb"/>
        <w:keepNext w:val="0"/>
        <w:keepLines w:val="0"/>
        <w:pageBreakBefore w:val="0"/>
        <w:widowControl/>
        <w:spacing w:before="0" w:after="160"/>
        <w:jc w:val="left"/>
      </w:pPr>
      <w:r>
        <w:t xml:space="preserve">    d. 2 du.</w:t>
      </w:r>
    </w:p>
    <w:p>
      <w:pPr>
        <w:pStyle w:val="hhbxbxbxaxxgwabxbxaxbxnlsxbxaxbxbxzaacbxbxaxbxzjjobxbxbxaxfepibxaxbxbxdkzpbxbxbxaxvbbsbxaxbxbxdeihaxbxbxbxjrzlbxaxbxbxpnkpbxaxbxbxb"/>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kpbxaxbxbxbg"/>
        <w:keepNext w:val="0"/>
        <w:keepLines w:val="0"/>
        <w:pageBreakBefore w:val="0"/>
        <w:widowControl/>
        <w:spacing w:before="0" w:after="160"/>
        <w:jc w:val="left"/>
      </w:pPr>
      <w:r>
        <w:br/>
      </w:r>
    </w:p>
    <w:p>
      <w:pPr>
        <w:pStyle w:val="hhbxbxbxaxxgwabxbxaxbxnlsxbxaxbxbxzaacbxbxaxbxzjjobxbxbxaxfepibxaxbxbxdkzpbxbxbxaxvbbsbxaxbxbxdeihaxbxbxbxjrzlbxaxbxbxpnkpbxaxbxbxbgx"/>
        <w:keepNext w:val="0"/>
        <w:keepLines w:val="0"/>
        <w:pageBreakBefore w:val="0"/>
        <w:widowControl/>
        <w:spacing w:before="0" w:after="160"/>
        <w:jc w:val="left"/>
      </w:pPr>
      <w:r>
        <w:t>133. The method of moving each brick through a small horizontal distance before it is finally laid in any brick wall and pressing it by means of brick hammer, is known as</w:t>
      </w:r>
    </w:p>
    <w:p>
      <w:pPr>
        <w:pStyle w:val="hhbxbxbxaxxgwabxbxaxbxnlsxbxaxbxbxzaacbxbxaxbxzjjobxbxbxaxfepibxaxbxbxdkzpbxbxbxaxvbbsbxaxbxbxdeihaxbxbxbxjrzlbxaxbxbxpnkpbxaxbxbxbgxcb"/>
        <w:keepNext w:val="0"/>
        <w:keepLines w:val="0"/>
        <w:pageBreakBefore w:val="0"/>
        <w:widowControl/>
        <w:spacing w:before="0" w:after="160"/>
        <w:jc w:val="left"/>
      </w:pPr>
      <w:r>
        <w:t xml:space="preserve">    a. trowelling</w:t>
      </w:r>
    </w:p>
    <w:p>
      <w:pPr>
        <w:pStyle w:val="hhbxbxbxaxxgwabxbxaxbxnlsxbxaxbxbxzaacbxbxaxbxzjjobxbxbxaxfepibxaxbxbxdkzpbxbxbxaxvbbsbxaxbxbxdeihaxbxbxbxjrzlbxaxbxbxpnkpbxaxbxbxbgxcbxa"/>
        <w:keepNext w:val="0"/>
        <w:keepLines w:val="0"/>
        <w:pageBreakBefore w:val="0"/>
        <w:widowControl/>
        <w:spacing w:before="0" w:after="160"/>
        <w:jc w:val="left"/>
      </w:pPr>
      <w:r>
        <w:t xml:space="preserve">    b. laying</w:t>
      </w:r>
    </w:p>
    <w:p>
      <w:pPr>
        <w:pStyle w:val="hhbxbxbxaxxgwabxbxaxbxnlsxbxaxbxbxzaacbxbxaxbxzjjobxbxbxaxfepibxaxbxbxdkzpbxbxbxaxvbbsbxaxbxbxdeihaxbxbxbxjrzlbxaxbxbxpnkpbxaxbxbxbgxcbxaxb"/>
        <w:keepNext w:val="0"/>
        <w:keepLines w:val="0"/>
        <w:pageBreakBefore w:val="0"/>
        <w:widowControl/>
        <w:spacing w:before="0" w:after="160"/>
        <w:jc w:val="left"/>
      </w:pPr>
      <w:r>
        <w:t xml:space="preserve">    c. grouting</w:t>
      </w:r>
    </w:p>
    <w:p>
      <w:pPr>
        <w:pStyle w:val="hhbxbxbxaxxgwabxbxaxbxnlsxbxaxbxbxzaacbxbxaxbxzjjobxbxbxaxfepibxaxbxbxdkzpbxbxbxaxvbbsbxaxbxbxdeihaxbxbxbxjrzlbxaxbxbxpnkpbxaxbxbxbgxcbxaxbxb"/>
        <w:keepNext w:val="0"/>
        <w:keepLines w:val="0"/>
        <w:pageBreakBefore w:val="0"/>
        <w:widowControl/>
        <w:spacing w:before="0" w:after="160"/>
        <w:jc w:val="left"/>
      </w:pPr>
      <w:r>
        <w:t xml:space="preserve">    d. placing.</w:t>
      </w:r>
    </w:p>
    <w:p>
      <w:pPr>
        <w:pStyle w:val="hhbxbxbxaxxgwabxbxaxbxnlsxbxaxbxbxzaacbxbxaxbxzjjobxbxbxaxfepibxaxbxbxdkzpbxbxbxaxvbbsbxaxbxbxdeihaxbxbxbxjrzlbxaxbxbxpnkpbxaxbxbxbgxcbxaxbxbxp"/>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kpbxaxbxbxbgxcbxaxbxbxpb"/>
        <w:keepNext w:val="0"/>
        <w:keepLines w:val="0"/>
        <w:pageBreakBefore w:val="0"/>
        <w:widowControl/>
        <w:spacing w:before="0" w:after="160"/>
        <w:jc w:val="left"/>
      </w:pPr>
      <w:r>
        <w:br/>
      </w:r>
    </w:p>
    <w:p>
      <w:pPr>
        <w:pStyle w:val="hhbxbxbxaxxgwabxbxaxbxnlsxbxaxbxbxzaacbxbxaxbxzjjobxbxbxaxfepibxaxbxbxdkzpbxbxbxaxvbbsbxaxbxbxdeihaxbxbxbxjrzlbxaxbxbxpnkpbxaxbxbxbgxcbxaxbxbxpbm"/>
        <w:keepNext w:val="0"/>
        <w:keepLines w:val="0"/>
        <w:pageBreakBefore w:val="0"/>
        <w:widowControl/>
        <w:spacing w:before="0" w:after="160"/>
        <w:jc w:val="left"/>
      </w:pPr>
      <w:r>
        <w:t>134. The stone whose crushing strength is maximum, is</w:t>
      </w:r>
    </w:p>
    <w:p>
      <w:pPr>
        <w:pStyle w:val="hhbxbxbxaxxgwabxbxaxbxnlsxbxaxbxbxzaacbxbxaxbxzjjobxbxbxaxfepibxaxbxbxdkzpbxbxbxaxvbbsbxaxbxbxdeihaxbxbxbxjrzlbxaxbxbxpnkpbxaxbxbxbgxcbxaxbxbxpbmqa"/>
        <w:keepNext w:val="0"/>
        <w:keepLines w:val="0"/>
        <w:pageBreakBefore w:val="0"/>
        <w:widowControl/>
        <w:spacing w:before="0" w:after="160"/>
        <w:jc w:val="left"/>
      </w:pPr>
      <w:r>
        <w:t xml:space="preserve">    a. granite</w:t>
      </w:r>
    </w:p>
    <w:p>
      <w:pPr>
        <w:pStyle w:val="hhbxbxbxaxxgwabxbxaxbxnlsxbxaxbxbxzaacbxbxaxbxzjjobxbxbxaxfepibxaxbxbxdkzpbxbxbxaxvbbsbxaxbxbxdeihaxbxbxbxjrzlbxaxbxbxpnkpbxaxbxbxbgxcbxaxbxbxpbmqaxb"/>
        <w:keepNext w:val="0"/>
        <w:keepLines w:val="0"/>
        <w:pageBreakBefore w:val="0"/>
        <w:widowControl/>
        <w:spacing w:before="0" w:after="160"/>
        <w:jc w:val="left"/>
      </w:pPr>
      <w:r>
        <w:t xml:space="preserve">    b. chalk</w:t>
      </w:r>
    </w:p>
    <w:p>
      <w:pPr>
        <w:pStyle w:val="hhbxbxbxaxxgwabxbxaxbxnlsxbxaxbxbxzaacbxbxaxbxzjjobxbxbxaxfepibxaxbxbxdkzpbxbxbxaxvbbsbxaxbxbxdeihaxbxbxbxjrzlbxaxbxbxpnkpbxaxbxbxbgxcbxaxbxbxpbmqaxbxb"/>
        <w:keepNext w:val="0"/>
        <w:keepLines w:val="0"/>
        <w:pageBreakBefore w:val="0"/>
        <w:widowControl/>
        <w:spacing w:before="0" w:after="160"/>
        <w:jc w:val="left"/>
      </w:pPr>
      <w:r>
        <w:t xml:space="preserve">    c. slate</w:t>
      </w:r>
    </w:p>
    <w:p>
      <w:pPr>
        <w:pStyle w:val="hhbxbxbxaxxgwabxbxaxbxnlsxbxaxbxbxzaacbxbxaxbxzjjobxbxbxaxfepibxaxbxbxdkzpbxbxbxaxvbbsbxaxbxbxdeihaxbxbxbxjrzlbxaxbxbxpnkpbxaxbxbxbgxcbxaxbxbxpbmqaxbxbxb"/>
        <w:keepNext w:val="0"/>
        <w:keepLines w:val="0"/>
        <w:pageBreakBefore w:val="0"/>
        <w:widowControl/>
        <w:spacing w:before="0" w:after="160"/>
        <w:jc w:val="left"/>
      </w:pPr>
      <w:r>
        <w:t xml:space="preserve">    d. sand stone</w:t>
      </w:r>
    </w:p>
    <w:p>
      <w:pPr>
        <w:pStyle w:val="hhbxbxbxaxxgwabxbxaxbxnlsxbxaxbxbxzaacbxbxaxbxzjjobxbxbxaxfepibxaxbxbxdkzpbxbxbxaxvbbsbxaxbxbxdeihaxbxbxbxjrzlbxaxbxbxpnkpbxaxbxbxbgxcbxaxbxbxpbmqaxbxbxbxp"/>
        <w:keepNext w:val="0"/>
        <w:keepLines w:val="0"/>
        <w:pageBreakBefore w:val="0"/>
        <w:widowControl/>
        <w:spacing w:before="0" w:after="160"/>
        <w:jc w:val="left"/>
      </w:pPr>
      <w:r>
        <w:t>Explanation: Option A is correct.</w:t>
      </w:r>
    </w:p>
    <w:p>
      <w:pPr>
        <w:pStyle w:val="hhbxbxbxaxxgwabxbxaxbxnlsxbxaxbxbxzaacbxbxaxbxzjjobxbxbxaxfepibxaxbxbxdkzpbxbxbxaxvbbsbxaxbxbxdeihaxbxbxbxjrzlbxaxbxbxpnkpbxaxbxbxbgxcbxaxbxbxpbmqaxbxbxbxph"/>
        <w:keepNext w:val="0"/>
        <w:keepLines w:val="0"/>
        <w:pageBreakBefore w:val="0"/>
        <w:widowControl/>
        <w:spacing w:before="0" w:after="160"/>
        <w:jc w:val="left"/>
      </w:pPr>
      <w:r>
        <w:br/>
      </w:r>
    </w:p>
    <w:p>
      <w:pPr>
        <w:pStyle w:val="hhbxbxbxaxxgwabxbxaxbxnlsxbxaxbxbxzaacbxbxaxbxzjjobxbxbxaxfepibxaxbxbxdkzpbxbxbxaxvbbsbxaxbxbxdeihaxbxbxbxjrzlbxaxbxbxpnkpbxaxbxbxbgxcbxaxbxbxpbmqaxbxbxbxphk"/>
        <w:keepNext w:val="0"/>
        <w:keepLines w:val="0"/>
        <w:pageBreakBefore w:val="0"/>
        <w:widowControl/>
        <w:spacing w:before="0" w:after="160"/>
        <w:jc w:val="left"/>
      </w:pPr>
      <w:r>
        <w:t>135. The vertical member running through middle of a shutter frame, is</w:t>
      </w:r>
    </w:p>
    <w:p>
      <w:pPr>
        <w:pStyle w:val="hhbxbxbxaxxgwabxbxaxbxnlsxbxaxbxbxzaacbxbxaxbxzjjobxbxbxaxfepibxaxbxbxdkzpbxbxbxaxvbbsbxaxbxbxdeihaxbxbxbxjrzlbxaxbxbxpnkpbxaxbxbxbgxcbxaxbxbxpbmqaxbxbxbxphkpb"/>
        <w:keepNext w:val="0"/>
        <w:keepLines w:val="0"/>
        <w:pageBreakBefore w:val="0"/>
        <w:widowControl/>
        <w:spacing w:before="0" w:after="160"/>
        <w:jc w:val="left"/>
      </w:pPr>
      <w:r>
        <w:t xml:space="preserve">    a. style</w:t>
      </w:r>
    </w:p>
    <w:p>
      <w:pPr>
        <w:pStyle w:val="hhbxbxbxaxxgwabxbxaxbxnlsxbxaxbxbxzaacbxbxaxbxzjjobxbxbxaxfepibxaxbxbxdkzpbxbxbxaxvbbsbxaxbxbxdeihaxbxbxbxjrzlbxaxbxbxpnkpbxaxbxbxbgxcbxaxbxbxpbmqaxbxbxbxphkpbxb"/>
        <w:keepNext w:val="0"/>
        <w:keepLines w:val="0"/>
        <w:pageBreakBefore w:val="0"/>
        <w:widowControl/>
        <w:spacing w:before="0" w:after="160"/>
        <w:jc w:val="left"/>
      </w:pPr>
      <w:r>
        <w:t xml:space="preserve">    b. reveal</w:t>
      </w:r>
    </w:p>
    <w:p>
      <w:pPr>
        <w:pStyle w:val="hhbxbxbxaxxgwabxbxaxbxnlsxbxaxbxbxzaacbxbxaxbxzjjobxbxbxaxfepibxaxbxbxdkzpbxbxbxaxvbbsbxaxbxbxdeihaxbxbxbxjrzlbxaxbxbxpnkpbxaxbxbxbgxcbxaxbxbxpbmqaxbxbxbxphkpbxbxa"/>
        <w:keepNext w:val="0"/>
        <w:keepLines w:val="0"/>
        <w:pageBreakBefore w:val="0"/>
        <w:widowControl/>
        <w:spacing w:before="0" w:after="160"/>
        <w:jc w:val="left"/>
      </w:pPr>
      <w:r>
        <w:t xml:space="preserve">    c. mullion</w:t>
      </w:r>
    </w:p>
    <w:p>
      <w:pPr>
        <w:pStyle w:val="hhbxbxbxaxxgwabxbxaxbxnlsxbxaxbxbxzaacbxbxaxbxzjjobxbxbxaxfepibxaxbxbxdkzpbxbxbxaxvbbsbxaxbxbxdeihaxbxbxbxjrzlbxaxbxbxpnkpbxaxbxbxbgxcbxaxbxbxpbmqaxbxbxbxphkpbxbxaxb"/>
        <w:keepNext w:val="0"/>
        <w:keepLines w:val="0"/>
        <w:pageBreakBefore w:val="0"/>
        <w:widowControl/>
        <w:spacing w:before="0" w:after="160"/>
        <w:jc w:val="left"/>
      </w:pPr>
      <w:r>
        <w:t xml:space="preserve">    d. post.</w:t>
      </w:r>
    </w:p>
    <w:p>
      <w:pPr>
        <w:pStyle w:val="hhbxbxbxaxxgwabxbxaxbxnlsxbxaxbxbxzaacbxbxaxbxzjjobxbxbxaxfepibxaxbxbxdkzpbxbxbxaxvbbsbxaxbxbxdeihaxbxbxbxjrzlbxaxbxbxpnkpbxaxbxbxbgxcbxaxbxbxpbmqaxbxbxbxphkpbxbxaxbxv"/>
        <w:keepNext w:val="0"/>
        <w:keepLines w:val="0"/>
        <w:pageBreakBefore w:val="0"/>
        <w:widowControl/>
        <w:spacing w:before="0" w:after="160"/>
        <w:jc w:val="left"/>
      </w:pPr>
      <w:r>
        <w:t>Explanation: Option C is correct.</w:t>
      </w:r>
    </w:p>
    <w:p>
      <w:pPr>
        <w:pStyle w:val="hhbxbxbxaxxgwabxbxaxbxnlsxbxaxbxbxzaacbxbxaxbxzjjobxbxbxaxfepibxaxbxbxdkzpbxbxbxaxvbbsbxaxbxbxdeihaxbxbxbxjrzlbxaxbxbxpnkpbxaxbxbxbgxcbxaxbxbxpbmqaxbxbxbxphkpbxbxaxbxvu"/>
        <w:keepNext w:val="0"/>
        <w:keepLines w:val="0"/>
        <w:pageBreakBefore w:val="0"/>
        <w:widowControl/>
        <w:spacing w:before="0" w:after="160"/>
        <w:jc w:val="left"/>
      </w:pPr>
      <w:r>
        <w:br/>
      </w:r>
    </w:p>
    <w:p>
      <w:pPr>
        <w:pStyle w:val="hhbxbxbxaxxgwabxbxaxbxnlsxbxaxbxbxzaacbxbxaxbxzjjobxbxbxaxfepibxaxbxbxdkzpbxbxbxaxvbbsbxaxbxbxdeihaxbxbxbxjrzlbxaxbxbxpnkpbxaxbxbxbgxcbxaxbxbxpbmqaxbxbxbxphkpbxbxaxbxvuk"/>
        <w:keepNext w:val="0"/>
        <w:keepLines w:val="0"/>
        <w:pageBreakBefore w:val="0"/>
        <w:widowControl/>
        <w:spacing w:before="0" w:after="160"/>
        <w:jc w:val="left"/>
      </w:pPr>
      <w:r>
        <w:t>136. The formWork including the props can be removed from beams, only after</w:t>
      </w:r>
    </w:p>
    <w:p>
      <w:pPr>
        <w:pStyle w:val="hhbxbxbxaxxgwabxbxaxbxnlsxbxaxbxbxzaacbxbxaxbxzjjobxbxbxaxfepibxaxbxbxdkzpbxbxbxaxvbbsbxaxbxbxdeihaxbxbxbxjrzlbxaxbxbxpnkpbxaxbxbxbgxcbxaxbxbxpbmqaxbxbxbxphkpbxbxaxbxvukob"/>
        <w:keepNext w:val="0"/>
        <w:keepLines w:val="0"/>
        <w:pageBreakBefore w:val="0"/>
        <w:widowControl/>
        <w:spacing w:before="0" w:after="160"/>
        <w:jc w:val="left"/>
      </w:pPr>
      <w:r>
        <w:t xml:space="preserve">    a. 3 day</w:t>
      </w:r>
    </w:p>
    <w:p>
      <w:pPr>
        <w:pStyle w:val="hhbxbxbxaxxgwabxbxaxbxnlsxbxaxbxbxzaacbxbxaxbxzjjobxbxbxaxfepibxaxbxbxdkzpbxbxbxaxvbbsbxaxbxbxdeihaxbxbxbxjrzlbxaxbxbxpnkpbxaxbxbxbgxcbxaxbxbxpbmqaxbxbxbxphkpbxbxaxbxvukobxb"/>
        <w:keepNext w:val="0"/>
        <w:keepLines w:val="0"/>
        <w:pageBreakBefore w:val="0"/>
        <w:widowControl/>
        <w:spacing w:before="0" w:after="160"/>
        <w:jc w:val="left"/>
      </w:pPr>
      <w:r>
        <w:t xml:space="preserve">    b. 7 days</w:t>
      </w:r>
    </w:p>
    <w:p>
      <w:pPr>
        <w:pStyle w:val="hhbxbxbxaxxgwabxbxaxbxnlsxbxaxbxbxzaacbxbxaxbxzjjobxbxbxaxfepibxaxbxbxdkzpbxbxbxaxvbbsbxaxbxbxdeihaxbxbxbxjrzlbxaxbxbxpnkpbxaxbxbxbgxcbxaxbxbxpbmqaxbxbxbxphkpbxbxaxbxvukobxbxa"/>
        <w:keepNext w:val="0"/>
        <w:keepLines w:val="0"/>
        <w:pageBreakBefore w:val="0"/>
        <w:widowControl/>
        <w:spacing w:before="0" w:after="160"/>
        <w:jc w:val="left"/>
      </w:pPr>
      <w:r>
        <w:t xml:space="preserve">    c. 14 days</w:t>
      </w:r>
    </w:p>
    <w:p>
      <w:pPr>
        <w:pStyle w:val="hhbxbxbxaxxgwabxbxaxbxnlsxbxaxbxbxzaacbxbxaxbxzjjobxbxbxaxfepibxaxbxbxdkzpbxbxbxaxvbbsbxaxbxbxdeihaxbxbxbxjrzlbxaxbxbxpnkpbxaxbxbxbgxcbxaxbxbxpbmqaxbxbxbxphkpbxbxaxbxvukobxbxaxb"/>
        <w:keepNext w:val="0"/>
        <w:keepLines w:val="0"/>
        <w:pageBreakBefore w:val="0"/>
        <w:widowControl/>
        <w:spacing w:before="0" w:after="160"/>
        <w:jc w:val="left"/>
      </w:pPr>
      <w:r>
        <w:t xml:space="preserve">    d. 21 days.</w:t>
      </w:r>
    </w:p>
    <w:p>
      <w:pPr>
        <w:pStyle w:val="hhbxbxbxaxxgwabxbxaxbxnlsxbxaxbxbxzaacbxbxaxbxzjjobxbxbxaxfepibxaxbxbxdkzpbxbxbxaxvbbsbxaxbxbxdeihaxbxbxbxjrzlbxaxbxbxpnkpbxaxbxbxbgxcbxaxbxbxpbmqaxbxbxbxphkpbxbxaxbxvukobxbxaxbxf"/>
        <w:keepNext w:val="0"/>
        <w:keepLines w:val="0"/>
        <w:pageBreakBefore w:val="0"/>
        <w:widowControl/>
        <w:spacing w:before="0" w:after="160"/>
        <w:jc w:val="left"/>
      </w:pPr>
      <w:r>
        <w:t>Explanation: Option C is correct.</w:t>
      </w:r>
    </w:p>
    <w:p>
      <w:pPr>
        <w:pStyle w:val="hhbxbxbxaxxgwabxbxaxbxnlsxbxaxbxbxzaacbxbxaxbxzjjobxbxbxaxfepibxaxbxbxdkzpbxbxbxaxvbbsbxaxbxbxdeihaxbxbxbxjrzlbxaxbxbxpnkpbxaxbxbxbgxcbxaxbxbxpbmqaxbxbxbxphkpbxbxaxbxvukobxbxaxbxfu"/>
        <w:keepNext w:val="0"/>
        <w:keepLines w:val="0"/>
        <w:pageBreakBefore w:val="0"/>
        <w:widowControl/>
        <w:spacing w:before="0" w:after="160"/>
        <w:jc w:val="left"/>
      </w:pPr>
      <w:r>
        <w:t>Props are the compression members used as temporary supports for building and civil engineering works incorporating a means for adjusting and fixing their length.</w:t>
        <w:br/>
      </w:r>
    </w:p>
    <w:p>
      <w:pPr>
        <w:pStyle w:val="hhbxbxbxaxxgwabxbxaxbxnlsxbxaxbxbxzaacbxbxaxbxzjjobxbxbxaxfepibxaxbxbxdkzpbxbxbxaxvbbsbxaxbxbxdeihaxbxbxbxjrzlbxaxbxbxpnkpbxaxbxbxbgxcbxaxbxbxpbmqaxbxbxbxphkpbxbxaxbxvukobxbxaxbxfuo"/>
        <w:keepNext w:val="0"/>
        <w:keepLines w:val="0"/>
        <w:pageBreakBefore w:val="0"/>
        <w:widowControl/>
        <w:spacing w:before="0" w:after="160"/>
        <w:jc w:val="left"/>
      </w:pPr>
      <w:r>
        <w:t>137. The type of bond in a brick masonry containing alternate courses of stretchers and headers, is called</w:t>
      </w:r>
    </w:p>
    <w:p>
      <w:pPr>
        <w:pStyle w:val="hhbxbxbxaxxgwabxbxaxbxnlsxbxaxbxbxzaacbxbxaxbxzjjobxbxbxaxfepibxaxbxbxdkzpbxbxbxaxvbbsbxaxbxbxdeihaxbxbxbxjrzlbxaxbxbxpnkpbxaxbxbxbgxcbxaxbxbxpbmqaxbxbxbxphkpbxbxaxbxvukobxbxaxbxfuoob"/>
        <w:keepNext w:val="0"/>
        <w:keepLines w:val="0"/>
        <w:pageBreakBefore w:val="0"/>
        <w:widowControl/>
        <w:spacing w:before="0" w:after="160"/>
        <w:jc w:val="left"/>
      </w:pPr>
      <w:r>
        <w:t xml:space="preserve">    a. Flemish bond</w:t>
      </w:r>
    </w:p>
    <w:p>
      <w:pPr>
        <w:pStyle w:val="hhbxbxbxaxxgwabxbxaxbxnlsxbxaxbxbxzaacbxbxaxbxzjjobxbxbxaxfepibxaxbxbxdkzpbxbxbxaxvbbsbxaxbxbxdeihaxbxbxbxjrzlbxaxbxbxpnkpbxaxbxbxbgxcbxaxbxbxpbmqaxbxbxbxphkpbxbxaxbxvukobxbxaxbxfuoobxa"/>
        <w:keepNext w:val="0"/>
        <w:keepLines w:val="0"/>
        <w:pageBreakBefore w:val="0"/>
        <w:widowControl/>
        <w:spacing w:before="0" w:after="160"/>
        <w:jc w:val="left"/>
      </w:pPr>
      <w:r>
        <w:t xml:space="preserve">    b. English bond</w:t>
      </w:r>
    </w:p>
    <w:p>
      <w:pPr>
        <w:pStyle w:val="hhbxbxbxaxxgwabxbxaxbxnlsxbxaxbxbxzaacbxbxaxbxzjjobxbxbxaxfepibxaxbxbxdkzpbxbxbxaxvbbsbxaxbxbxdeihaxbxbxbxjrzlbxaxbxbxpnkpbxaxbxbxbgxcbxaxbxbxpbmqaxbxbxbxphkpbxbxaxbxvukobxbxaxbxfuoobxaxb"/>
        <w:keepNext w:val="0"/>
        <w:keepLines w:val="0"/>
        <w:pageBreakBefore w:val="0"/>
        <w:widowControl/>
        <w:spacing w:before="0" w:after="160"/>
        <w:jc w:val="left"/>
      </w:pPr>
      <w:r>
        <w:t xml:space="preserve">    c. Stretcher bond</w:t>
      </w:r>
    </w:p>
    <w:p>
      <w:pPr>
        <w:pStyle w:val="hhbxbxbxaxxgwabxbxaxbxnlsxbxaxbxbxzaacbxbxaxbxzjjobxbxbxaxfepibxaxbxbxdkzpbxbxbxaxvbbsbxaxbxbxdeihaxbxbxbxjrzlbxaxbxbxpnkpbxaxbxbxbgxcbxaxbxbxpbmqaxbxbxbxphkpbxbxaxbxvukobxbxaxbxfuoobxaxbxb"/>
        <w:keepNext w:val="0"/>
        <w:keepLines w:val="0"/>
        <w:pageBreakBefore w:val="0"/>
        <w:widowControl/>
        <w:spacing w:before="0" w:after="160"/>
        <w:jc w:val="left"/>
      </w:pPr>
      <w:r>
        <w:t xml:space="preserve">    d. Header bond.</w:t>
      </w:r>
    </w:p>
    <w:p>
      <w:pPr>
        <w:pStyle w:val="hhbxbxbxaxxgwabxbxaxbxnlsxbxaxbxbxzaacbxbxaxbxzjjobxbxbxaxfepibxaxbxbxdkzpbxbxbxaxvbbsbxaxbxbxdeihaxbxbxbxjrzlbxaxbxbxpnkpbxaxbxbxbgxcbxaxbxbxpbmqaxbxbxbxphkpbxbxaxbxvukobxbxaxbxfuoobxaxbxbxx"/>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kpbxaxbxbxbgxcbxaxbxbxpbmqaxbxbxbxphkpbxbxaxbxvukobxbxaxbxfuoobxaxbxbxxl"/>
        <w:keepNext w:val="0"/>
        <w:keepLines w:val="0"/>
        <w:pageBreakBefore w:val="0"/>
        <w:widowControl/>
        <w:spacing w:before="0" w:after="160"/>
        <w:jc w:val="left"/>
      </w:pPr>
      <w:r>
        <w:t>English bond - alternative header and stretchers course.</w:t>
        <w:br/>
        <w:t>Flemish bond - each course contain header and stretchers.</w:t>
        <w:br/>
      </w:r>
    </w:p>
    <w:p>
      <w:pPr>
        <w:pStyle w:val="hhbxbxbxaxxgwabxbxaxbxnlsxbxaxbxbxzaacbxbxaxbxzjjobxbxbxaxfepibxaxbxbxdkzpbxbxbxaxvbbsbxaxbxbxdeihaxbxbxbxjrzlbxaxbxbxpnkpbxaxbxbxbgxcbxaxbxbxpbmqaxbxbxbxphkpbxbxaxbxvukobxbxaxbxfuoobxaxbxbxxlc"/>
        <w:keepNext w:val="0"/>
        <w:keepLines w:val="0"/>
        <w:pageBreakBefore w:val="0"/>
        <w:widowControl/>
        <w:spacing w:before="0" w:after="160"/>
        <w:jc w:val="left"/>
      </w:pPr>
      <w:r>
        <w:t>138. While investigating the site, a thick layer of fairly firm clay over a deep layer of soft clay is encountered. In such a situation, the following type of foundation is useful :</w:t>
      </w:r>
    </w:p>
    <w:p>
      <w:pPr>
        <w:pStyle w:val="hhbxbxbxaxxgwabxbxaxbxnlsxbxaxbxbxzaacbxbxaxbxzjjobxbxbxaxfepibxaxbxbxdkzpbxbxbxaxvbbsbxaxbxbxdeihaxbxbxbxjrzlbxaxbxbxpnkpbxaxbxbxbgxcbxaxbxbxpbmqaxbxbxbxphkpbxbxaxbxvukobxbxaxbxfuoobxaxbxbxxlcqb"/>
        <w:keepNext w:val="0"/>
        <w:keepLines w:val="0"/>
        <w:pageBreakBefore w:val="0"/>
        <w:widowControl/>
        <w:spacing w:before="0" w:after="160"/>
        <w:jc w:val="left"/>
      </w:pPr>
      <w:r>
        <w:t xml:space="preserve">    a. pile formation</w:t>
      </w:r>
    </w:p>
    <w:p>
      <w:pPr>
        <w:pStyle w:val="hhbxbxbxaxxgwabxbxaxbxnlsxbxaxbxbxzaacbxbxaxbxzjjobxbxbxaxfepibxaxbxbxdkzpbxbxbxaxvbbsbxaxbxbxdeihaxbxbxbxjrzlbxaxbxbxpnkpbxaxbxbxbgxcbxaxbxbxpbmqaxbxbxbxphkpbxbxaxbxvukobxbxaxbxfuoobxaxbxbxxlcqbxa"/>
        <w:keepNext w:val="0"/>
        <w:keepLines w:val="0"/>
        <w:pageBreakBefore w:val="0"/>
        <w:widowControl/>
        <w:spacing w:before="0" w:after="160"/>
        <w:jc w:val="left"/>
      </w:pPr>
      <w:r>
        <w:t xml:space="preserve">    b. raft foundation</w:t>
      </w:r>
    </w:p>
    <w:p>
      <w:pPr>
        <w:pStyle w:val="hhbxbxbxaxxgwabxbxaxbxnlsxbxaxbxbxzaacbxbxaxbxzjjobxbxbxaxfepibxaxbxbxdkzpbxbxbxaxvbbsbxaxbxbxdeihaxbxbxbxjrzlbxaxbxbxpnkpbxaxbxbxbgxcbxaxbxbxpbmqaxbxbxbxphkpbxbxaxbxvukobxbxaxbxfuoobxaxbxbxxlcqbxaxb"/>
        <w:keepNext w:val="0"/>
        <w:keepLines w:val="0"/>
        <w:pageBreakBefore w:val="0"/>
        <w:widowControl/>
        <w:spacing w:before="0" w:after="160"/>
        <w:jc w:val="left"/>
      </w:pPr>
      <w:r>
        <w:t xml:space="preserve">    c. grillage foundation</w:t>
      </w:r>
    </w:p>
    <w:p>
      <w:pPr>
        <w:pStyle w:val="hhbxbxbxaxxgwabxbxaxbxnlsxbxaxbxbxzaacbxbxaxbxzjjobxbxbxaxfepibxaxbxbxdkzpbxbxbxaxvbbsbxaxbxbxdeihaxbxbxbxjrzlbxaxbxbxpnkpbxaxbxbxbgxcbxaxbxbxpbmqaxbxbxbxphkpbxbxaxbxvukobxbxaxbxfuoobxaxbxbxxlcqbxaxbxb"/>
        <w:keepNext w:val="0"/>
        <w:keepLines w:val="0"/>
        <w:pageBreakBefore w:val="0"/>
        <w:widowControl/>
        <w:spacing w:before="0" w:after="160"/>
        <w:jc w:val="left"/>
      </w:pPr>
      <w:r>
        <w:t xml:space="preserve">    d. none of these.</w:t>
      </w:r>
    </w:p>
    <w:p>
      <w:pPr>
        <w:pStyle w:val="hhbxbxbxaxxgwabxbxaxbxnlsxbxaxbxbxzaacbxbxaxbxzjjobxbxbxaxfepibxaxbxbxdkzpbxbxbxaxvbbsbxaxbxbxdeihaxbxbxbxjrzlbxaxbxbxpnkpbxaxbxbxbgxcbxaxbxbxpbmqaxbxbxbxphkpbxbxaxbxvukobxbxaxbxfuoobxaxbxbxxlcqbxaxbxbxc"/>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kpbxaxbxbxbgxcbxaxbxbxpbmqaxbxbxbxphkpbxbxaxbxvukobxbxaxbxfuoobxaxbxbxxlcqbxaxbxbxcb"/>
        <w:keepNext w:val="0"/>
        <w:keepLines w:val="0"/>
        <w:pageBreakBefore w:val="0"/>
        <w:widowControl/>
        <w:spacing w:before="0" w:after="160"/>
        <w:jc w:val="left"/>
      </w:pPr>
      <w:r>
        <w:br/>
      </w:r>
    </w:p>
    <w:p>
      <w:pPr>
        <w:pStyle w:val="hhbxbxbxaxxgwabxbxaxbxnlsxbxaxbxbxzaacbxbxaxbxzjjobxbxbxaxfepibxaxbxbxdkzpbxbxbxaxvbbsbxaxbxbxdeihaxbxbxbxjrzlbxaxbxbxpnkpbxaxbxbxbgxcbxaxbxbxpbmqaxbxbxbxphkpbxbxaxbxvukobxbxaxbxfuoobxaxbxbxxlcqbxaxbxbxcbs"/>
        <w:keepNext w:val="0"/>
        <w:keepLines w:val="0"/>
        <w:pageBreakBefore w:val="0"/>
        <w:widowControl/>
        <w:spacing w:before="0" w:after="160"/>
        <w:jc w:val="left"/>
      </w:pPr>
      <w:r>
        <w:t>139. The concrete slump recommended for columns, is</w:t>
      </w:r>
    </w:p>
    <w:p>
      <w:pPr>
        <w:pStyle w:val="hhbxbxbxaxxgwabxbxaxbxnlsxbxaxbxbxzaacbxbxaxbxzjjobxbxbxaxfepibxaxbxbxdkzpbxbxbxaxvbbsbxaxbxbxdeihaxbxbxbxjrzlbxaxbxbxpnkpbxaxbxbxbgxcbxaxbxbxpbmqaxbxbxbxphkpbxbxaxbxvukobxbxaxbxfuoobxaxbxbxxlcqbxaxbxbxcbsob"/>
        <w:keepNext w:val="0"/>
        <w:keepLines w:val="0"/>
        <w:pageBreakBefore w:val="0"/>
        <w:widowControl/>
        <w:spacing w:before="0" w:after="160"/>
        <w:jc w:val="left"/>
      </w:pPr>
      <w:r>
        <w:t xml:space="preserve">    a. 25 to 50 mm</w:t>
      </w:r>
    </w:p>
    <w:p>
      <w:pPr>
        <w:pStyle w:val="hhbxbxbxaxxgwabxbxaxbxnlsxbxaxbxbxzaacbxbxaxbxzjjobxbxbxaxfepibxaxbxbxdkzpbxbxbxaxvbbsbxaxbxbxdeihaxbxbxbxjrzlbxaxbxbxpnkpbxaxbxbxbgxcbxaxbxbxpbmqaxbxbxbxphkpbxbxaxbxvukobxbxaxbxfuoobxaxbxbxxlcqbxaxbxbxcbsobxb"/>
        <w:keepNext w:val="0"/>
        <w:keepLines w:val="0"/>
        <w:pageBreakBefore w:val="0"/>
        <w:widowControl/>
        <w:spacing w:before="0" w:after="160"/>
        <w:jc w:val="left"/>
      </w:pPr>
      <w:r>
        <w:t xml:space="preserve">    b. 25 to 75 mm</w:t>
      </w:r>
    </w:p>
    <w:p>
      <w:pPr>
        <w:pStyle w:val="hhbxbxbxaxxgwabxbxaxbxnlsxbxaxbxbxzaacbxbxaxbxzjjobxbxbxaxfepibxaxbxbxdkzpbxbxbxaxvbbsbxaxbxbxdeihaxbxbxbxjrzlbxaxbxbxpnkpbxaxbxbxbgxcbxaxbxbxpbmqaxbxbxbxphkpbxbxaxbxvukobxbxaxbxfuoobxaxbxbxxlcqbxaxbxbxcbsobxbxa"/>
        <w:keepNext w:val="0"/>
        <w:keepLines w:val="0"/>
        <w:pageBreakBefore w:val="0"/>
        <w:widowControl/>
        <w:spacing w:before="0" w:after="160"/>
        <w:jc w:val="left"/>
      </w:pPr>
      <w:r>
        <w:t xml:space="preserve">    c. 75 to 125 mm</w:t>
      </w:r>
    </w:p>
    <w:p>
      <w:pPr>
        <w:pStyle w:val="hhbxbxbxaxxgwabxbxaxbxnlsxbxaxbxbxzaacbxbxaxbxzjjobxbxbxaxfepibxaxbxbxdkzpbxbxbxaxvbbsbxaxbxbxdeihaxbxbxbxjrzlbxaxbxbxpnkpbxaxbxbxbgxcbxaxbxbxpbmqaxbxbxbxphkpbxbxaxbxvukobxbxaxbxfuoobxaxbxbxxlcqbxaxbxbxcbsobxbxaxb"/>
        <w:keepNext w:val="0"/>
        <w:keepLines w:val="0"/>
        <w:pageBreakBefore w:val="0"/>
        <w:widowControl/>
        <w:spacing w:before="0" w:after="160"/>
        <w:jc w:val="left"/>
      </w:pPr>
      <w:r>
        <w:t xml:space="preserve">    d. 50 to 100 mm.</w:t>
      </w:r>
    </w:p>
    <w:p>
      <w:pPr>
        <w:pStyle w:val="hhbxbxbxaxxgwabxbxaxbxnlsxbxaxbxbxzaacbxbxaxbxzjjobxbxbxaxfepibxaxbxbxdkzpbxbxbxaxvbbsbxaxbxbxdeihaxbxbxbxjrzlbxaxbxbxpnkpbxaxbxbxbgxcbxaxbxbxpbmqaxbxbxbxphkpbxbxaxbxvukobxbxaxbxfuoobxaxbxbxxlcqbxaxbxbxcbsobxbxaxbxe"/>
        <w:keepNext w:val="0"/>
        <w:keepLines w:val="0"/>
        <w:pageBreakBefore w:val="0"/>
        <w:widowControl/>
        <w:spacing w:before="0" w:after="160"/>
        <w:jc w:val="left"/>
      </w:pPr>
      <w:r>
        <w:t>Explanation: Option C is correct.</w:t>
      </w:r>
    </w:p>
    <w:p>
      <w:pPr>
        <w:pStyle w:val="hhbxbxbxaxxgwabxbxaxbxnlsxbxaxbxbxzaacbxbxaxbxzjjobxbxbxaxfepibxaxbxbxdkzpbxbxbxaxvbbsbxaxbxbxdeihaxbxbxbxjrzlbxaxbxbxpnkpbxaxbxbxbgxcbxaxbxbxpbmqaxbxbxbxphkpbxbxaxbxvukobxbxaxbxfuoobxaxbxbxxlcqbxaxbxbxcbsobxbxaxbxeb"/>
        <w:keepNext w:val="0"/>
        <w:keepLines w:val="0"/>
        <w:pageBreakBefore w:val="0"/>
        <w:widowControl/>
        <w:spacing w:before="0" w:after="160"/>
        <w:jc w:val="left"/>
      </w:pPr>
      <w:r>
        <w:t>According to R.Agore - Concrete Slumps For;</w:t>
        <w:br/>
        <w:t>Slabs and Beams = 30 to 125 mm.</w:t>
        <w:br/>
        <w:t>Columns = 75 to125 mm.</w:t>
        <w:br/>
        <w:t>Foundations = 50 to 100 mm.</w:t>
        <w:br/>
      </w:r>
    </w:p>
    <w:p>
      <w:pPr>
        <w:pStyle w:val="hhbxbxbxaxxgwabxbxaxbxnlsxbxaxbxbxzaacbxbxaxbxzjjobxbxbxaxfepibxaxbxbxdkzpbxbxbxaxvbbsbxaxbxbxdeihaxbxbxbxjrzlbxaxbxbxpnkpbxaxbxbxbgxcbxaxbxbxpbmqaxbxbxbxphkpbxbxaxbxvukobxbxaxbxfuoobxaxbxbxxlcqbxaxbxbxcbsobxbxaxbxebr"/>
        <w:keepNext w:val="0"/>
        <w:keepLines w:val="0"/>
        <w:pageBreakBefore w:val="0"/>
        <w:widowControl/>
        <w:spacing w:before="0" w:after="160"/>
        <w:jc w:val="left"/>
      </w:pPr>
      <w:r>
        <w:t>140. The inner section of a cavity wall, is generally known as</w:t>
      </w:r>
    </w:p>
    <w:p>
      <w:pPr>
        <w:pStyle w:val="hhbxbxbxaxxgwabxbxaxbxnlsxbxaxbxbxzaacbxbxaxbxzjjobxbxbxaxfepibxaxbxbxdkzpbxbxbxaxvbbsbxaxbxbxdeihaxbxbxbxjrzlbxaxbxbxpnkpbxaxbxbxbgxcbxaxbxbxpbmqaxbxbxbxphkpbxbxaxbxvukobxbxaxbxfuoobxaxbxbxxlcqbxaxbxbxcbsobxbxaxbxebrlb"/>
        <w:keepNext w:val="0"/>
        <w:keepLines w:val="0"/>
        <w:pageBreakBefore w:val="0"/>
        <w:widowControl/>
        <w:spacing w:before="0" w:after="160"/>
        <w:jc w:val="left"/>
      </w:pPr>
      <w:r>
        <w:t xml:space="preserve">    a. butress</w:t>
      </w:r>
    </w:p>
    <w:p>
      <w:pPr>
        <w:pStyle w:val="hhbxbxbxaxxgwabxbxaxbxnlsxbxaxbxbxzaacbxbxaxbxzjjobxbxbxaxfepibxaxbxbxdkzpbxbxbxaxvbbsbxaxbxbxdeihaxbxbxbxjrzlbxaxbxbxpnkpbxaxbxbxbgxcbxaxbxbxpbmqaxbxbxbxphkpbxbxaxbxvukobxbxaxbxfuoobxaxbxbxxlcqbxaxbxbxcbsobxbxaxbxebrlbxa"/>
        <w:keepNext w:val="0"/>
        <w:keepLines w:val="0"/>
        <w:pageBreakBefore w:val="0"/>
        <w:widowControl/>
        <w:spacing w:before="0" w:after="160"/>
        <w:jc w:val="left"/>
      </w:pPr>
      <w:r>
        <w:t xml:space="preserve">    b. leaf wall</w:t>
      </w:r>
    </w:p>
    <w:p>
      <w:pPr>
        <w:pStyle w:val="hhbxbxbxaxxgwabxbxaxbxnlsxbxaxbxbxzaacbxbxaxbxzjjobxbxbxaxfepibxaxbxbxdkzpbxbxbxaxvbbsbxaxbxbxdeihaxbxbxbxjrzlbxaxbxbxpnkpbxaxbxbxbgxcbxaxbxbxpbmqaxbxbxbxphkpbxbxaxbxvukobxbxaxbxfuoobxaxbxbxxlcqbxaxbxbxcbsobxbxaxbxebrlbxaxb"/>
        <w:keepNext w:val="0"/>
        <w:keepLines w:val="0"/>
        <w:pageBreakBefore w:val="0"/>
        <w:widowControl/>
        <w:spacing w:before="0" w:after="160"/>
        <w:jc w:val="left"/>
      </w:pPr>
      <w:r>
        <w:t xml:space="preserve">    c. pillaster</w:t>
      </w:r>
    </w:p>
    <w:p>
      <w:pPr>
        <w:pStyle w:val="hhbxbxbxaxxgwabxbxaxbxnlsxbxaxbxbxzaacbxbxaxbxzjjobxbxbxaxfepibxaxbxbxdkzpbxbxbxaxvbbsbxaxbxbxdeihaxbxbxbxjrzlbxaxbxbxpnkpbxaxbxbxbgxcbxaxbxbxpbmqaxbxbxbxphkpbxbxaxbxvukobxbxaxbxfuoobxaxbxbxxlcqbxaxbxbxcbsobxbxaxbxebrlbxaxbxb"/>
        <w:keepNext w:val="0"/>
        <w:keepLines w:val="0"/>
        <w:pageBreakBefore w:val="0"/>
        <w:widowControl/>
        <w:spacing w:before="0" w:after="160"/>
        <w:jc w:val="left"/>
      </w:pPr>
      <w:r>
        <w:t xml:space="preserve">    d. pillar.</w:t>
      </w:r>
    </w:p>
    <w:p>
      <w:pPr>
        <w:pStyle w:val="hhbxbxbxaxxgwabxbxaxbxnlsxbxaxbxbxzaacbxbxaxbxzjjobxbxbxaxfepibxaxbxbxdkzpbxbxbxaxvbbsbxaxbxbxdeihaxbxbxbxjrzlbxaxbxbxpnkpbxaxbxbxbgxcbxaxbxbxpbmqaxbxbxbxphkpbxbxaxbxvukobxbxaxbxfuoobxaxbxbxxlcqbxaxbxbxcbsobxbxaxbxebrlbxaxbxbxv"/>
        <w:keepNext w:val="0"/>
        <w:keepLines w:val="0"/>
        <w:pageBreakBefore w:val="0"/>
        <w:widowControl/>
        <w:spacing w:before="0" w:after="160"/>
        <w:jc w:val="left"/>
      </w:pPr>
      <w:r>
        <w:t>Explanation: Option B is correct.</w:t>
      </w:r>
    </w:p>
    <w:p>
      <w:pPr>
        <w:pStyle w:val="hhbxbxbxaxxgwabxbxaxbxnlsxbxaxbxbxzaacbxbxaxbxzjjobxbxbxaxfepibxaxbxbxdkzpbxbxbxaxvbbsbxaxbxbxdeihaxbxbxbxjrzlbxaxbxbxpnkpbxaxbxbxbgxcbxaxbxbxpbmqaxbxbxbxphkpbxbxaxbxvukobxbxaxbxfuoobxaxbxbxxlcqbxaxbxbxcbsobxbxaxbxebrlbxaxbxbxvl"/>
        <w:keepNext w:val="0"/>
        <w:keepLines w:val="0"/>
        <w:pageBreakBefore w:val="0"/>
        <w:widowControl/>
        <w:spacing w:before="0" w:after="160"/>
        <w:jc w:val="left"/>
      </w:pPr>
      <w:r>
        <w:t>The inner and outer wall of the cavity wall is used for the protection of the cavity wall. Seems like a leaf Wich is protected the leaf's stem.</w:t>
        <w:br/>
      </w:r>
    </w:p>
    <w:p>
      <w:pPr>
        <w:pStyle w:val="hhbxbxbxaxxgwabxbxaxbxnlsxbxaxbxbxzaacbxbxaxbxzjjobxbxbxaxfepibxaxbxbxdkzpbxbxbxaxvbbsbxaxbxbxdeihaxbxbxbxjrzlbxaxbxbxpnkpbxaxbxbxbgxcbxaxbxbxpbmqaxbxbxbxphkpbxbxaxbxvukobxbxaxbxfuoobxaxbxbxxlcqbxaxbxbxcbsobxbxaxbxebrlbxaxbxbxvlu"/>
        <w:keepNext w:val="0"/>
        <w:keepLines w:val="0"/>
        <w:pageBreakBefore w:val="0"/>
        <w:widowControl/>
        <w:spacing w:before="0" w:after="160"/>
        <w:jc w:val="left"/>
      </w:pPr>
      <w:r>
        <w:t>141. Nogging of a common wooden partition is</w:t>
      </w:r>
    </w:p>
    <w:p>
      <w:pPr>
        <w:pStyle w:val="hhbxbxbxaxxgwabxbxaxbxnlsxbxaxbxbxzaacbxbxaxbxzjjobxbxbxaxfepibxaxbxbxdkzpbxbxbxaxvbbsbxaxbxbxdeihaxbxbxbxjrzlbxaxbxbxpnkpbxaxbxbxbgxcbxaxbxbxpbmqaxbxbxbxphkpbxbxaxbxvukobxbxaxbxfuoobxaxbxbxxlcqbxaxbxbxcbsobxbxaxbxebrlbxaxbxbxvlukb"/>
        <w:keepNext w:val="0"/>
        <w:keepLines w:val="0"/>
        <w:pageBreakBefore w:val="0"/>
        <w:widowControl/>
        <w:spacing w:before="0" w:after="160"/>
        <w:jc w:val="left"/>
      </w:pPr>
      <w:r>
        <w:t xml:space="preserve">    a. upper horizontal wooden member</w:t>
      </w:r>
    </w:p>
    <w:p>
      <w:pPr>
        <w:pStyle w:val="hhbxbxbxaxxgwabxbxaxbxnlsxbxaxbxbxzaacbxbxaxbxzjjobxbxbxaxfepibxaxbxbxdkzpbxbxbxaxvbbsbxaxbxbxdeihaxbxbxbxjrzlbxaxbxbxpnkpbxaxbxbxbgxcbxaxbxbxpbmqaxbxbxbxphkpbxbxaxbxvukobxbxaxbxfuoobxaxbxbxxlcqbxaxbxbxcbsobxbxaxbxebrlbxaxbxbxvlukbxb"/>
        <w:keepNext w:val="0"/>
        <w:keepLines w:val="0"/>
        <w:pageBreakBefore w:val="0"/>
        <w:widowControl/>
        <w:spacing w:before="0" w:after="160"/>
        <w:jc w:val="left"/>
      </w:pPr>
      <w:r>
        <w:t xml:space="preserve">    b. lower horizontal wooden member</w:t>
      </w:r>
    </w:p>
    <w:p>
      <w:pPr>
        <w:pStyle w:val="hhbxbxbxaxxgwabxbxaxbxnlsxbxaxbxbxzaacbxbxaxbxzjjobxbxbxaxfepibxaxbxbxdkzpbxbxbxaxvbbsbxaxbxbxdeihaxbxbxbxjrzlbxaxbxbxpnkpbxaxbxbxbgxcbxaxbxbxpbmqaxbxbxbxphkpbxbxaxbxvukobxbxaxbxfuoobxaxbxbxxlcqbxaxbxbxcbsobxbxaxbxebrlbxaxbxbxvlukbxbxa"/>
        <w:keepNext w:val="0"/>
        <w:keepLines w:val="0"/>
        <w:pageBreakBefore w:val="0"/>
        <w:widowControl/>
        <w:spacing w:before="0" w:after="160"/>
        <w:jc w:val="left"/>
      </w:pPr>
      <w:r>
        <w:t xml:space="preserve">    c. intermediate horizontal wooden member</w:t>
      </w:r>
    </w:p>
    <w:p>
      <w:pPr>
        <w:pStyle w:val="hhbxbxbxaxxgwabxbxaxbxnlsxbxaxbxbxzaacbxbxaxbxzjjobxbxbxaxfepibxaxbxbxdkzpbxbxbxaxvbbsbxaxbxbxdeihaxbxbxbxjrzlbxaxbxbxpnkpbxaxbxbxbgxcbxaxbxbxpbmqaxbxbxbxphkpbxbxaxbxvukobxbxaxbxfuoobxaxbxbxxlcqbxaxbxbxcbsobxbxaxbxebrlbxaxbxbxvlukbxbxaxb"/>
        <w:keepNext w:val="0"/>
        <w:keepLines w:val="0"/>
        <w:pageBreakBefore w:val="0"/>
        <w:widowControl/>
        <w:spacing w:before="0" w:after="160"/>
        <w:jc w:val="left"/>
      </w:pPr>
      <w:r>
        <w:t xml:space="preserve">    d. vertical wooden member.</w:t>
      </w:r>
    </w:p>
    <w:p>
      <w:pPr>
        <w:pStyle w:val="hhbxbxbxaxxgwabxbxaxbxnlsxbxaxbxbxzaacbxbxaxbxzjjobxbxbxaxfepibxaxbxbxdkzpbxbxbxaxvbbsbxaxbxbxdeihaxbxbxbxjrzlbxaxbxbxpnkpbxaxbxbxbgxcbxaxbxbxpbmqaxbxbxbxphkpbxbxaxbxvukobxbxaxbxfuoobxaxbxbxxlcqbxaxbxbxcbsobxbxaxbxebrlbxaxbxbxvlukbxbxaxbxe"/>
        <w:keepNext w:val="0"/>
        <w:keepLines w:val="0"/>
        <w:pageBreakBefore w:val="0"/>
        <w:widowControl/>
        <w:spacing w:before="0" w:after="160"/>
        <w:jc w:val="left"/>
      </w:pPr>
      <w:r>
        <w:t>Explanation: Option C is correct.</w:t>
      </w:r>
    </w:p>
    <w:p>
      <w:pPr>
        <w:pStyle w:val="hhbxbxbxaxxgwabxbxaxbxnlsxbxaxbxbxzaacbxbxaxbxzjjobxbxbxaxfepibxaxbxbxdkzpbxbxbxaxvbbsbxaxbxbxdeihaxbxbxbxjrzlbxaxbxbxpnkpbxaxbxbxbgxcbxaxbxbxpbmqaxbxbxbxphkpbxbxaxbxvukobxbxaxbxfuoobxaxbxbxxlcqbxaxbxbxcbsobxbxaxbxebrlbxaxbxbxvlukbxbxaxbxes"/>
        <w:keepNext w:val="0"/>
        <w:keepLines w:val="0"/>
        <w:pageBreakBefore w:val="0"/>
        <w:widowControl/>
        <w:spacing w:before="0" w:after="160"/>
        <w:jc w:val="left"/>
      </w:pPr>
      <w:r>
        <w:br/>
      </w:r>
    </w:p>
    <w:p>
      <w:pPr>
        <w:pStyle w:val="i"/>
        <w:keepNext w:val="0"/>
        <w:keepLines w:val="0"/>
        <w:pageBreakBefore w:val="0"/>
        <w:widowControl/>
        <w:spacing w:before="0" w:after="160"/>
        <w:jc w:val="left"/>
      </w:pPr>
      <w:r>
        <w:t>142. Ornamental moulded course placed on the top of a wall, is</w:t>
      </w:r>
    </w:p>
    <w:p>
      <w:pPr>
        <w:pStyle w:val="iva"/>
        <w:keepNext w:val="0"/>
        <w:keepLines w:val="0"/>
        <w:pageBreakBefore w:val="0"/>
        <w:widowControl/>
        <w:spacing w:before="0" w:after="160"/>
        <w:jc w:val="left"/>
      </w:pPr>
      <w:r>
        <w:t xml:space="preserve">    a. cornice</w:t>
      </w:r>
    </w:p>
    <w:p>
      <w:pPr>
        <w:pStyle w:val="ivaxb"/>
        <w:keepNext w:val="0"/>
        <w:keepLines w:val="0"/>
        <w:pageBreakBefore w:val="0"/>
        <w:widowControl/>
        <w:spacing w:before="0" w:after="160"/>
        <w:jc w:val="left"/>
      </w:pPr>
      <w:r>
        <w:t xml:space="preserve">    b. coping</w:t>
      </w:r>
    </w:p>
    <w:p>
      <w:pPr>
        <w:pStyle w:val="ivaxbxb"/>
        <w:keepNext w:val="0"/>
        <w:keepLines w:val="0"/>
        <w:pageBreakBefore w:val="0"/>
        <w:widowControl/>
        <w:spacing w:before="0" w:after="160"/>
        <w:jc w:val="left"/>
      </w:pPr>
      <w:r>
        <w:t xml:space="preserve">    c. frieze</w:t>
      </w:r>
    </w:p>
    <w:p>
      <w:pPr>
        <w:pStyle w:val="ivaxbxbxb"/>
        <w:keepNext w:val="0"/>
        <w:keepLines w:val="0"/>
        <w:pageBreakBefore w:val="0"/>
        <w:widowControl/>
        <w:spacing w:before="0" w:after="160"/>
        <w:jc w:val="left"/>
      </w:pPr>
      <w:r>
        <w:t xml:space="preserve">    d. lintal.</w:t>
      </w:r>
    </w:p>
    <w:p>
      <w:pPr>
        <w:pStyle w:val="ivaxbxbxbxp"/>
        <w:keepNext w:val="0"/>
        <w:keepLines w:val="0"/>
        <w:pageBreakBefore w:val="0"/>
        <w:widowControl/>
        <w:spacing w:before="0" w:after="160"/>
        <w:jc w:val="left"/>
      </w:pPr>
      <w:r>
        <w:t>Explanation: Option A is correct.</w:t>
      </w:r>
    </w:p>
    <w:p>
      <w:pPr>
        <w:pStyle w:val="ivaxbxbxbxpu"/>
        <w:keepNext w:val="0"/>
        <w:keepLines w:val="0"/>
        <w:pageBreakBefore w:val="0"/>
        <w:widowControl/>
        <w:spacing w:before="0" w:after="160"/>
        <w:jc w:val="left"/>
      </w:pPr>
      <w:r>
        <w:t>Option A is right.</w:t>
        <w:br/>
        <w:t>The cornice is moulding at corner b/w celling and top of the wall.</w:t>
        <w:br/>
        <w:t>Coping is covering of stone or concrete on the exposed top of the external wall.</w:t>
        <w:br/>
      </w:r>
    </w:p>
    <w:p>
      <w:pPr>
        <w:pStyle w:val="ivaxbxbxbxpul"/>
        <w:keepNext w:val="0"/>
        <w:keepLines w:val="0"/>
        <w:pageBreakBefore w:val="0"/>
        <w:widowControl/>
        <w:spacing w:before="0" w:after="160"/>
        <w:jc w:val="left"/>
      </w:pPr>
      <w:r>
        <w:t>143. The size of a floor tile commonly used, is</w:t>
      </w:r>
    </w:p>
    <w:p>
      <w:pPr>
        <w:pStyle w:val="ivaxbxbxbxpulfb"/>
        <w:keepNext w:val="0"/>
        <w:keepLines w:val="0"/>
        <w:pageBreakBefore w:val="0"/>
        <w:widowControl/>
        <w:spacing w:before="0" w:after="160"/>
        <w:jc w:val="left"/>
      </w:pPr>
      <w:r>
        <w:t xml:space="preserve">    a. 15 cm x 15 cm x 1.8 cm</w:t>
      </w:r>
    </w:p>
    <w:p>
      <w:pPr>
        <w:pStyle w:val="ivaxbxbxbxpulfbxb"/>
        <w:keepNext w:val="0"/>
        <w:keepLines w:val="0"/>
        <w:pageBreakBefore w:val="0"/>
        <w:widowControl/>
        <w:spacing w:before="0" w:after="160"/>
        <w:jc w:val="left"/>
      </w:pPr>
      <w:r>
        <w:t xml:space="preserve">    b. 20 cm x 20 cm x 2 cm</w:t>
      </w:r>
    </w:p>
    <w:p>
      <w:pPr>
        <w:pStyle w:val="ivaxbxbxbxpulfbxbxb"/>
        <w:keepNext w:val="0"/>
        <w:keepLines w:val="0"/>
        <w:pageBreakBefore w:val="0"/>
        <w:widowControl/>
        <w:spacing w:before="0" w:after="160"/>
        <w:jc w:val="left"/>
      </w:pPr>
      <w:r>
        <w:t xml:space="preserve">    c. 22.5 x 22.5 cm x 2.2 cm</w:t>
      </w:r>
    </w:p>
    <w:p>
      <w:pPr>
        <w:pStyle w:val="ivaxbxbxbxpulfbxbxbxa"/>
        <w:keepNext w:val="0"/>
        <w:keepLines w:val="0"/>
        <w:pageBreakBefore w:val="0"/>
        <w:widowControl/>
        <w:spacing w:before="0" w:after="160"/>
        <w:jc w:val="left"/>
      </w:pPr>
      <w:r>
        <w:t xml:space="preserve">    d. all the above.</w:t>
      </w:r>
    </w:p>
    <w:p>
      <w:pPr>
        <w:pStyle w:val="ivaxbxbxbxpulfbxbxbxaxx"/>
        <w:keepNext w:val="0"/>
        <w:keepLines w:val="0"/>
        <w:pageBreakBefore w:val="0"/>
        <w:widowControl/>
        <w:spacing w:before="0" w:after="160"/>
        <w:jc w:val="left"/>
      </w:pPr>
      <w:r>
        <w:t>Explanation: Option D is correct.</w:t>
      </w:r>
    </w:p>
    <w:p>
      <w:pPr>
        <w:pStyle w:val="ivaxbxbxbxpulfbxbxbxaxxp"/>
        <w:keepNext w:val="0"/>
        <w:keepLines w:val="0"/>
        <w:pageBreakBefore w:val="0"/>
        <w:widowControl/>
        <w:spacing w:before="0" w:after="160"/>
        <w:jc w:val="left"/>
      </w:pPr>
      <w:r>
        <w:br/>
      </w:r>
    </w:p>
    <w:p>
      <w:pPr>
        <w:pStyle w:val="ivaxbxbxbxpulfbxbxbxaxxps"/>
        <w:keepNext w:val="0"/>
        <w:keepLines w:val="0"/>
        <w:pageBreakBefore w:val="0"/>
        <w:widowControl/>
        <w:spacing w:before="0" w:after="160"/>
        <w:jc w:val="left"/>
      </w:pPr>
      <w:r>
        <w:t>144. The triangular portion between any two adjacent arches and the tangent to their crowns, is</w:t>
      </w:r>
    </w:p>
    <w:p>
      <w:pPr>
        <w:pStyle w:val="ivaxbxbxbxpulfbxbxbxaxxpskb"/>
        <w:keepNext w:val="0"/>
        <w:keepLines w:val="0"/>
        <w:pageBreakBefore w:val="0"/>
        <w:widowControl/>
        <w:spacing w:before="0" w:after="160"/>
        <w:jc w:val="left"/>
      </w:pPr>
      <w:r>
        <w:t xml:space="preserve">    a. haunch</w:t>
      </w:r>
    </w:p>
    <w:p>
      <w:pPr>
        <w:pStyle w:val="ivaxbxbxbxpulfbxbxbxaxxpskbxa"/>
        <w:keepNext w:val="0"/>
        <w:keepLines w:val="0"/>
        <w:pageBreakBefore w:val="0"/>
        <w:widowControl/>
        <w:spacing w:before="0" w:after="160"/>
        <w:jc w:val="left"/>
      </w:pPr>
      <w:r>
        <w:t xml:space="preserve">    b. spandril</w:t>
      </w:r>
    </w:p>
    <w:p>
      <w:pPr>
        <w:pStyle w:val="ivaxbxbxbxpulfbxbxbxaxxpskbxaxb"/>
        <w:keepNext w:val="0"/>
        <w:keepLines w:val="0"/>
        <w:pageBreakBefore w:val="0"/>
        <w:widowControl/>
        <w:spacing w:before="0" w:after="160"/>
        <w:jc w:val="left"/>
      </w:pPr>
      <w:r>
        <w:t xml:space="preserve">    c. soffit</w:t>
      </w:r>
    </w:p>
    <w:p>
      <w:pPr>
        <w:pStyle w:val="ivaxbxbxbxpulfbxbxbxaxxpskbxaxbxb"/>
        <w:keepNext w:val="0"/>
        <w:keepLines w:val="0"/>
        <w:pageBreakBefore w:val="0"/>
        <w:widowControl/>
        <w:spacing w:before="0" w:after="160"/>
        <w:jc w:val="left"/>
      </w:pPr>
      <w:r>
        <w:t xml:space="preserve">    d. rise.</w:t>
      </w:r>
    </w:p>
    <w:p>
      <w:pPr>
        <w:pStyle w:val="ivaxbxbxbxpulfbxbxbxaxxpskbxaxbxbxn"/>
        <w:keepNext w:val="0"/>
        <w:keepLines w:val="0"/>
        <w:pageBreakBefore w:val="0"/>
        <w:widowControl/>
        <w:spacing w:before="0" w:after="160"/>
        <w:jc w:val="left"/>
      </w:pPr>
      <w:r>
        <w:t>Explanation: Option B is correct.</w:t>
      </w:r>
    </w:p>
    <w:p>
      <w:pPr>
        <w:pStyle w:val="ivaxbxbxbxpulfbxbxbxaxxpskbxaxbxbxnh"/>
        <w:keepNext w:val="0"/>
        <w:keepLines w:val="0"/>
        <w:pageBreakBefore w:val="0"/>
        <w:widowControl/>
        <w:spacing w:before="0" w:after="160"/>
        <w:jc w:val="left"/>
      </w:pPr>
      <w:r>
        <w:br/>
      </w:r>
    </w:p>
    <w:p>
      <w:pPr>
        <w:pStyle w:val="ivaxbxbxbxpulfbxbxbxaxxpskbxaxbxbxnhc"/>
        <w:keepNext w:val="0"/>
        <w:keepLines w:val="0"/>
        <w:pageBreakBefore w:val="0"/>
        <w:widowControl/>
        <w:spacing w:before="0" w:after="160"/>
        <w:jc w:val="left"/>
      </w:pPr>
      <w:r>
        <w:t>145. The depth of excavation of foundations, is generally measured with a</w:t>
      </w:r>
    </w:p>
    <w:p>
      <w:pPr>
        <w:pStyle w:val="ivaxbxbxbxpulfbxbxbxaxxpskbxaxbxbxnhceb"/>
        <w:keepNext w:val="0"/>
        <w:keepLines w:val="0"/>
        <w:pageBreakBefore w:val="0"/>
        <w:widowControl/>
        <w:spacing w:before="0" w:after="160"/>
        <w:jc w:val="left"/>
      </w:pPr>
      <w:r>
        <w:t xml:space="preserve">    a. ranging rod</w:t>
      </w:r>
    </w:p>
    <w:p>
      <w:pPr>
        <w:pStyle w:val="ivaxbxbxbxpulfbxbxbxaxxpskbxaxbxbxnhcebxb"/>
        <w:keepNext w:val="0"/>
        <w:keepLines w:val="0"/>
        <w:pageBreakBefore w:val="0"/>
        <w:widowControl/>
        <w:spacing w:before="0" w:after="160"/>
        <w:jc w:val="left"/>
      </w:pPr>
      <w:r>
        <w:t xml:space="preserve">    b. steel tape</w:t>
      </w:r>
    </w:p>
    <w:p>
      <w:pPr>
        <w:pStyle w:val="ivaxbxbxbxpulfbxbxbxaxxpskbxaxbxbxnhcebxbxb"/>
        <w:keepNext w:val="0"/>
        <w:keepLines w:val="0"/>
        <w:pageBreakBefore w:val="0"/>
        <w:widowControl/>
        <w:spacing w:before="0" w:after="160"/>
        <w:jc w:val="left"/>
      </w:pPr>
      <w:r>
        <w:t xml:space="preserve">    c. levelling staff</w:t>
      </w:r>
    </w:p>
    <w:p>
      <w:pPr>
        <w:pStyle w:val="ivaxbxbxbxpulfbxbxbxaxxpskbxaxbxbxnhcebxbxbxa"/>
        <w:keepNext w:val="0"/>
        <w:keepLines w:val="0"/>
        <w:pageBreakBefore w:val="0"/>
        <w:widowControl/>
        <w:spacing w:before="0" w:after="160"/>
        <w:jc w:val="left"/>
      </w:pPr>
      <w:r>
        <w:t xml:space="preserve">    d. bonning rod.</w:t>
      </w:r>
    </w:p>
    <w:p>
      <w:pPr>
        <w:pStyle w:val="ivaxbxbxbxpulfbxbxbxaxxpskbxaxbxbxnhcebxbxbxaxq"/>
        <w:keepNext w:val="0"/>
        <w:keepLines w:val="0"/>
        <w:pageBreakBefore w:val="0"/>
        <w:widowControl/>
        <w:spacing w:before="0" w:after="160"/>
        <w:jc w:val="left"/>
      </w:pPr>
      <w:r>
        <w:t>Explanation: Option D is correct.</w:t>
      </w:r>
    </w:p>
    <w:p>
      <w:pPr>
        <w:pStyle w:val="ivaxbxbxbxpulfbxbxbxaxxpskbxaxbxbxnhcebxbxbxaxqr"/>
        <w:keepNext w:val="0"/>
        <w:keepLines w:val="0"/>
        <w:pageBreakBefore w:val="0"/>
        <w:widowControl/>
        <w:spacing w:before="0" w:after="160"/>
        <w:jc w:val="left"/>
      </w:pPr>
      <w:r>
        <w:t>Bonning rods are used to set out horizontal lines or lines with a constant slope. In particular they are used for setting out canal excavation works, but also for roads and dyke construction.</w:t>
        <w:br/>
      </w:r>
    </w:p>
    <w:p>
      <w:pPr>
        <w:pStyle w:val="ivaxbxbxbxpulfbxbxbxaxxpskbxaxbxbxnhcebxbxbxaxqrk"/>
        <w:keepNext w:val="0"/>
        <w:keepLines w:val="0"/>
        <w:pageBreakBefore w:val="0"/>
        <w:widowControl/>
        <w:spacing w:before="0" w:after="160"/>
        <w:jc w:val="left"/>
      </w:pPr>
      <w:r>
        <w:t>146. The floor is rubbed with oxalic acid, for making its surface</w:t>
      </w:r>
    </w:p>
    <w:p>
      <w:pPr>
        <w:pStyle w:val="ivaxbxbxbxpulfbxbxbxaxxpskbxaxbxbxnhcebxbxbxaxqrkyb"/>
        <w:keepNext w:val="0"/>
        <w:keepLines w:val="0"/>
        <w:pageBreakBefore w:val="0"/>
        <w:widowControl/>
        <w:spacing w:before="0" w:after="160"/>
        <w:jc w:val="left"/>
      </w:pPr>
      <w:r>
        <w:t xml:space="preserve">    a. free from voids</w:t>
      </w:r>
    </w:p>
    <w:p>
      <w:pPr>
        <w:pStyle w:val="ivaxbxbxbxpulfbxbxbxaxxpskbxaxbxbxnhcebxbxbxaxqrkybxa"/>
        <w:keepNext w:val="0"/>
        <w:keepLines w:val="0"/>
        <w:pageBreakBefore w:val="0"/>
        <w:widowControl/>
        <w:spacing w:before="0" w:after="160"/>
        <w:jc w:val="left"/>
      </w:pPr>
      <w:r>
        <w:t xml:space="preserve">    b. glossy</w:t>
      </w:r>
    </w:p>
    <w:p>
      <w:pPr>
        <w:pStyle w:val="ivaxbxbxbxpulfbxbxbxaxxpskbxaxbxbxnhcebxbxbxaxqrkybxaxb"/>
        <w:keepNext w:val="0"/>
        <w:keepLines w:val="0"/>
        <w:pageBreakBefore w:val="0"/>
        <w:widowControl/>
        <w:spacing w:before="0" w:after="160"/>
        <w:jc w:val="left"/>
      </w:pPr>
      <w:r>
        <w:t xml:space="preserve">    c. durable</w:t>
      </w:r>
    </w:p>
    <w:p>
      <w:pPr>
        <w:pStyle w:val="ivaxbxbxbxpulfbxbxbxaxxpskbxaxbxbxnhcebxbxbxaxqrkybxaxbxb"/>
        <w:keepNext w:val="0"/>
        <w:keepLines w:val="0"/>
        <w:pageBreakBefore w:val="0"/>
        <w:widowControl/>
        <w:spacing w:before="0" w:after="160"/>
        <w:jc w:val="left"/>
      </w:pPr>
      <w:r>
        <w:t xml:space="preserve">    d. uniform.</w:t>
      </w:r>
    </w:p>
    <w:p>
      <w:pPr>
        <w:pStyle w:val="ivaxbxbxbxpulfbxbxbxaxxpskbxaxbxbxnhcebxbxbxaxqrkybxaxbxbxu"/>
        <w:keepNext w:val="0"/>
        <w:keepLines w:val="0"/>
        <w:pageBreakBefore w:val="0"/>
        <w:widowControl/>
        <w:spacing w:before="0" w:after="160"/>
        <w:jc w:val="left"/>
      </w:pPr>
      <w:r>
        <w:t>Explanation: Option B is correct.</w:t>
      </w:r>
    </w:p>
    <w:p>
      <w:pPr>
        <w:pStyle w:val="ivaxbxbxbxpulfbxbxbxaxxpskbxaxbxbxnhcebxbxbxaxqrkybxaxbxbxuz"/>
        <w:keepNext w:val="0"/>
        <w:keepLines w:val="0"/>
        <w:pageBreakBefore w:val="0"/>
        <w:widowControl/>
        <w:spacing w:before="0" w:after="160"/>
        <w:jc w:val="left"/>
      </w:pPr>
      <w:r>
        <w:br/>
      </w:r>
    </w:p>
    <w:p>
      <w:pPr>
        <w:pStyle w:val="ivaxbxbxbxpulfbxbxbxaxxpskbxaxbxbxnhcebxbxbxaxqrkybxaxbxbxuzu"/>
        <w:keepNext w:val="0"/>
        <w:keepLines w:val="0"/>
        <w:pageBreakBefore w:val="0"/>
        <w:widowControl/>
        <w:spacing w:before="0" w:after="160"/>
        <w:jc w:val="left"/>
      </w:pPr>
      <w:r>
        <w:t>147. For the construction of flyovers in sandy soils, the type of foundation provided, is</w:t>
      </w:r>
    </w:p>
    <w:p>
      <w:pPr>
        <w:pStyle w:val="ivaxbxbxbxpulfbxbxbxaxxpskbxaxbxbxnhcebxbxbxaxqrkybxaxbxbxuzudb"/>
        <w:keepNext w:val="0"/>
        <w:keepLines w:val="0"/>
        <w:pageBreakBefore w:val="0"/>
        <w:widowControl/>
        <w:spacing w:before="0" w:after="160"/>
        <w:jc w:val="left"/>
      </w:pPr>
      <w:r>
        <w:t xml:space="preserve">    a. raft footing</w:t>
      </w:r>
    </w:p>
    <w:p>
      <w:pPr>
        <w:pStyle w:val="ivaxbxbxbxpulfbxbxbxaxxpskbxaxbxbxnhcebxbxbxaxqrkybxaxbxbxuzudbxb"/>
        <w:keepNext w:val="0"/>
        <w:keepLines w:val="0"/>
        <w:pageBreakBefore w:val="0"/>
        <w:widowControl/>
        <w:spacing w:before="0" w:after="160"/>
        <w:jc w:val="left"/>
      </w:pPr>
      <w:r>
        <w:t xml:space="preserve">    b. combined footing</w:t>
      </w:r>
    </w:p>
    <w:p>
      <w:pPr>
        <w:pStyle w:val="ivaxbxbxbxpulfbxbxbxaxxpskbxaxbxbxnhcebxbxbxaxqrkybxaxbxbxuzudbxbxa"/>
        <w:keepNext w:val="0"/>
        <w:keepLines w:val="0"/>
        <w:pageBreakBefore w:val="0"/>
        <w:widowControl/>
        <w:spacing w:before="0" w:after="160"/>
        <w:jc w:val="left"/>
      </w:pPr>
      <w:r>
        <w:t xml:space="preserve">    c. pier footing</w:t>
      </w:r>
    </w:p>
    <w:p>
      <w:pPr>
        <w:pStyle w:val="ivaxbxbxbxpulfbxbxbxaxxpskbxaxbxbxnhcebxbxbxaxqrkybxaxbxbxuzudbxbxaxb"/>
        <w:keepNext w:val="0"/>
        <w:keepLines w:val="0"/>
        <w:pageBreakBefore w:val="0"/>
        <w:widowControl/>
        <w:spacing w:before="0" w:after="160"/>
        <w:jc w:val="left"/>
      </w:pPr>
      <w:r>
        <w:t xml:space="preserve">    d. none of these.</w:t>
      </w:r>
    </w:p>
    <w:p>
      <w:pPr>
        <w:pStyle w:val="ivaxbxbxbxpulfbxbxbxaxxpskbxaxbxbxnhcebxbxbxaxqrkybxaxbxbxuzudbxbxaxbxe"/>
        <w:keepNext w:val="0"/>
        <w:keepLines w:val="0"/>
        <w:pageBreakBefore w:val="0"/>
        <w:widowControl/>
        <w:spacing w:before="0" w:after="160"/>
        <w:jc w:val="left"/>
      </w:pPr>
      <w:r>
        <w:t>Explanation: Option C is correct.</w:t>
      </w:r>
    </w:p>
    <w:p>
      <w:pPr>
        <w:pStyle w:val="ivaxbxbxbxpulfbxbxbxaxxpskbxaxbxbxnhcebxbxbxaxqrkybxaxbxbxuzudbxbxaxbxeg"/>
        <w:keepNext w:val="0"/>
        <w:keepLines w:val="0"/>
        <w:pageBreakBefore w:val="0"/>
        <w:widowControl/>
        <w:spacing w:before="0" w:after="160"/>
        <w:jc w:val="left"/>
      </w:pPr>
      <w:r>
        <w:br/>
      </w:r>
    </w:p>
    <w:p>
      <w:pPr>
        <w:pStyle w:val="ivaxbxbxbxpulfbxbxbxaxxpskbxaxbxbxnhcebxbxbxaxqrkybxaxbxbxuzudbxbxaxbxegl"/>
        <w:keepNext w:val="0"/>
        <w:keepLines w:val="0"/>
        <w:pageBreakBefore w:val="0"/>
        <w:widowControl/>
        <w:spacing w:before="0" w:after="160"/>
        <w:jc w:val="left"/>
      </w:pPr>
      <w:r>
        <w:t>148. If a is the offset of concrete bed in cms, and d is the depth of concrete bed in cms, then</w:t>
      </w:r>
    </w:p>
    <w:p>
      <w:pPr>
        <w:pStyle w:val="ivaxbxbxbxpulfbxbxbxaxxpskbxaxbxbxnhcebxbxbxaxqrkybxaxbxbxuzudbxbxaxbxeglvb"/>
        <w:keepNext w:val="0"/>
        <w:keepLines w:val="0"/>
        <w:pageBreakBefore w:val="0"/>
        <w:widowControl/>
        <w:spacing w:before="0" w:after="160"/>
        <w:jc w:val="left"/>
      </w:pPr>
      <w:r>
        <w:t xml:space="preserve">    a. d = 0.445 a</w:t>
      </w:r>
    </w:p>
    <w:p>
      <w:pPr>
        <w:pStyle w:val="ivaxbxbxbxpulfbxbxbxaxxpskbxaxbxbxnhcebxbxbxaxqrkybxaxbxbxuzudbxbxaxbxeglvbxb"/>
        <w:keepNext w:val="0"/>
        <w:keepLines w:val="0"/>
        <w:pageBreakBefore w:val="0"/>
        <w:widowControl/>
        <w:spacing w:before="0" w:after="160"/>
        <w:jc w:val="left"/>
      </w:pPr>
      <w:r>
        <w:t xml:space="preserve">    b. 0.557 a</w:t>
      </w:r>
    </w:p>
    <w:p>
      <w:pPr>
        <w:pStyle w:val="ivaxbxbxbxpulfbxbxbxaxxpskbxaxbxbxnhcebxbxbxaxqrkybxaxbxbxuzudbxbxaxbxeglvbxbxa"/>
        <w:keepNext w:val="0"/>
        <w:keepLines w:val="0"/>
        <w:pageBreakBefore w:val="0"/>
        <w:widowControl/>
        <w:spacing w:before="0" w:after="160"/>
        <w:jc w:val="left"/>
      </w:pPr>
      <w:r>
        <w:t xml:space="preserve">    c. d = 0.775 a</w:t>
      </w:r>
    </w:p>
    <w:p>
      <w:pPr>
        <w:pStyle w:val="ivaxbxbxbxpulfbxbxbxaxxpskbxaxbxbxnhcebxbxbxaxqrkybxaxbxbxuzudbxbxaxbxeglvbxbxaxb"/>
        <w:keepNext w:val="0"/>
        <w:keepLines w:val="0"/>
        <w:pageBreakBefore w:val="0"/>
        <w:widowControl/>
        <w:spacing w:before="0" w:after="160"/>
        <w:jc w:val="left"/>
      </w:pPr>
      <w:r>
        <w:t xml:space="preserve">    d. none of these.</w:t>
      </w:r>
    </w:p>
    <w:p>
      <w:pPr>
        <w:pStyle w:val="ivaxbxbxbxpulfbxbxbxaxxpskbxaxbxbxnhcebxbxbxaxqrkybxaxbxbxuzudbxbxaxbxeglvbxbxaxbxk"/>
        <w:keepNext w:val="0"/>
        <w:keepLines w:val="0"/>
        <w:pageBreakBefore w:val="0"/>
        <w:widowControl/>
        <w:spacing w:before="0" w:after="160"/>
        <w:jc w:val="left"/>
      </w:pPr>
      <w:r>
        <w:t>Explanation: Option C is correct.</w:t>
      </w:r>
    </w:p>
    <w:p>
      <w:pPr>
        <w:pStyle w:val="ivaxbxbxbxpulfbxbxbxaxxpskbxaxbxbxnhcebxbxbxaxqrkybxaxbxbxuzudbxbxaxbxeglvbxbxaxbxki"/>
        <w:keepNext w:val="0"/>
        <w:keepLines w:val="0"/>
        <w:pageBreakBefore w:val="0"/>
        <w:widowControl/>
        <w:spacing w:before="0" w:after="160"/>
        <w:jc w:val="left"/>
      </w:pPr>
      <w:r>
        <w:br/>
      </w:r>
    </w:p>
    <w:p>
      <w:pPr>
        <w:pStyle w:val="ivaxbxbxbxpulfbxbxbxaxxpskbxaxbxbxnhcebxbxbxaxqrkybxaxbxbxuzudbxbxaxbxeglvbxbxaxbxkiq"/>
        <w:keepNext w:val="0"/>
        <w:keepLines w:val="0"/>
        <w:pageBreakBefore w:val="0"/>
        <w:widowControl/>
        <w:spacing w:before="0" w:after="160"/>
        <w:jc w:val="left"/>
      </w:pPr>
      <w:r>
        <w:t>149. The type of bond in which every course contains both headers and stretchers, is called</w:t>
      </w:r>
    </w:p>
    <w:p>
      <w:pPr>
        <w:pStyle w:val="ivaxbxbxbxpulfbxbxbxaxxpskbxaxbxbxnhcebxbxbxaxqrkybxaxbxbxuzudbxbxaxbxeglvbxbxaxbxkiqub"/>
        <w:keepNext w:val="0"/>
        <w:keepLines w:val="0"/>
        <w:pageBreakBefore w:val="0"/>
        <w:widowControl/>
        <w:spacing w:before="0" w:after="160"/>
        <w:jc w:val="left"/>
      </w:pPr>
      <w:r>
        <w:t xml:space="preserve">    a. English bond</w:t>
      </w:r>
    </w:p>
    <w:p>
      <w:pPr>
        <w:pStyle w:val="ivaxbxbxbxpulfbxbxbxaxxpskbxaxbxbxnhcebxbxbxaxqrkybxaxbxbxuzudbxbxaxbxeglvbxbxaxbxkiqubxa"/>
        <w:keepNext w:val="0"/>
        <w:keepLines w:val="0"/>
        <w:pageBreakBefore w:val="0"/>
        <w:widowControl/>
        <w:spacing w:before="0" w:after="160"/>
        <w:jc w:val="left"/>
      </w:pPr>
      <w:r>
        <w:t xml:space="preserve">    b. Flemish bond</w:t>
      </w:r>
    </w:p>
    <w:p>
      <w:pPr>
        <w:pStyle w:val="ivaxbxbxbxpulfbxbxbxaxxpskbxaxbxbxnhcebxbxbxaxqrkybxaxbxbxuzudbxbxaxbxeglvbxbxaxbxkiqubxaxb"/>
        <w:keepNext w:val="0"/>
        <w:keepLines w:val="0"/>
        <w:pageBreakBefore w:val="0"/>
        <w:widowControl/>
        <w:spacing w:before="0" w:after="160"/>
        <w:jc w:val="left"/>
      </w:pPr>
      <w:r>
        <w:t xml:space="preserve">    c. Russian band</w:t>
      </w:r>
    </w:p>
    <w:p>
      <w:pPr>
        <w:pStyle w:val="ivaxbxbxbxpulfbxbxbxaxxpskbxaxbxbxnhcebxbxbxaxqrkybxaxbxbxuzudbxbxaxbxeglvbxbxaxbxkiqubxaxbxb"/>
        <w:keepNext w:val="0"/>
        <w:keepLines w:val="0"/>
        <w:pageBreakBefore w:val="0"/>
        <w:widowControl/>
        <w:spacing w:before="0" w:after="160"/>
        <w:jc w:val="left"/>
      </w:pPr>
      <w:r>
        <w:t xml:space="preserve">    d. Mixed bond.</w:t>
      </w:r>
    </w:p>
    <w:p>
      <w:pPr>
        <w:pStyle w:val="ivaxbxbxbxpulfbxbxbxaxxpskbxaxbxbxnhcebxbxbxaxqrkybxaxbxbxuzudbxbxaxbxeglvbxbxaxbxkiqubxaxbxbxy"/>
        <w:keepNext w:val="0"/>
        <w:keepLines w:val="0"/>
        <w:pageBreakBefore w:val="0"/>
        <w:widowControl/>
        <w:spacing w:before="0" w:after="160"/>
        <w:jc w:val="left"/>
      </w:pPr>
      <w:r>
        <w:t>Explanation: Option B is correct.</w:t>
      </w:r>
    </w:p>
    <w:p>
      <w:pPr>
        <w:pStyle w:val="ivaxbxbxbxpulfbxbxbxaxxpskbxaxbxbxnhcebxbxbxaxqrkybxaxbxbxuzudbxbxaxbxeglvbxbxaxbxkiqubxaxbxbxym"/>
        <w:keepNext w:val="0"/>
        <w:keepLines w:val="0"/>
        <w:pageBreakBefore w:val="0"/>
        <w:widowControl/>
        <w:spacing w:before="0" w:after="160"/>
        <w:jc w:val="left"/>
      </w:pPr>
      <w:r>
        <w:t>It's a Flemish bond. In English bond: alternate course of headers and stretcher. In Flemish bond: every course contains header and stretcher.</w:t>
        <w:br/>
      </w:r>
    </w:p>
    <w:p>
      <w:pPr>
        <w:pStyle w:val="ivaxbxbxbxpulfbxbxbxaxxpskbxaxbxbxnhcebxbxbxaxqrkybxaxbxbxuzudbxbxaxbxeglvbxbxaxbxkiqubxaxbxbxymu"/>
        <w:keepNext w:val="0"/>
        <w:keepLines w:val="0"/>
        <w:pageBreakBefore w:val="0"/>
        <w:widowControl/>
        <w:spacing w:before="0" w:after="160"/>
        <w:jc w:val="left"/>
      </w:pPr>
      <w:r>
        <w:t>150. Pile foundation is generally provided if soil is</w:t>
      </w:r>
    </w:p>
    <w:p>
      <w:pPr>
        <w:pStyle w:val="ivaxbxbxbxpulfbxbxbxaxxpskbxaxbxbxnhcebxbxbxaxqrkybxaxbxbxuzudbxbxaxbxeglvbxbxaxbxkiqubxaxbxbxymulb"/>
        <w:keepNext w:val="0"/>
        <w:keepLines w:val="0"/>
        <w:pageBreakBefore w:val="0"/>
        <w:widowControl/>
        <w:spacing w:before="0" w:after="160"/>
        <w:jc w:val="left"/>
      </w:pPr>
      <w:r>
        <w:t xml:space="preserve">    a. compressible</w:t>
      </w:r>
    </w:p>
    <w:p>
      <w:pPr>
        <w:pStyle w:val="ivaxbxbxbxpulfbxbxbxaxxpskbxaxbxbxnhcebxbxbxaxqrkybxaxbxbxuzudbxbxaxbxeglvbxbxaxbxkiqubxaxbxbxymulbxb"/>
        <w:keepNext w:val="0"/>
        <w:keepLines w:val="0"/>
        <w:pageBreakBefore w:val="0"/>
        <w:widowControl/>
        <w:spacing w:before="0" w:after="160"/>
        <w:jc w:val="left"/>
      </w:pPr>
      <w:r>
        <w:t xml:space="preserve">    b. water logged</w:t>
      </w:r>
    </w:p>
    <w:p>
      <w:pPr>
        <w:pStyle w:val="ivaxbxbxbxpulfbxbxbxaxxpskbxaxbxbxnhcebxbxbxaxqrkybxaxbxbxuzudbxbxaxbxeglvbxbxaxbxkiqubxaxbxbxymulbxbxb"/>
        <w:keepNext w:val="0"/>
        <w:keepLines w:val="0"/>
        <w:pageBreakBefore w:val="0"/>
        <w:widowControl/>
        <w:spacing w:before="0" w:after="160"/>
        <w:jc w:val="left"/>
      </w:pPr>
      <w:r>
        <w:t xml:space="preserve">    c. made up</w:t>
      </w:r>
    </w:p>
    <w:p>
      <w:pPr>
        <w:pStyle w:val="ivaxbxbxbxpulfbxbxbxaxxpskbxaxbxbxnhcebxbxbxaxqrkybxaxbxbxuzudbxbxaxbxeglvbxbxaxbxkiqubxaxbxbxymulbxbxbxa"/>
        <w:keepNext w:val="0"/>
        <w:keepLines w:val="0"/>
        <w:pageBreakBefore w:val="0"/>
        <w:widowControl/>
        <w:spacing w:before="0" w:after="160"/>
        <w:jc w:val="left"/>
      </w:pPr>
      <w:r>
        <w:t xml:space="preserve">    d. all the above.</w:t>
      </w:r>
    </w:p>
    <w:p>
      <w:pPr>
        <w:pStyle w:val="ivaxbxbxbxpulfbxbxbxaxxpskbxaxbxbxnhcebxbxbxaxqrkybxaxbxbxuzudbxbxaxbxeglvbxbxaxbxkiqubxaxbxbxymulbxbxbxaxl"/>
        <w:keepNext w:val="0"/>
        <w:keepLines w:val="0"/>
        <w:pageBreakBefore w:val="0"/>
        <w:widowControl/>
        <w:spacing w:before="0" w:after="160"/>
        <w:jc w:val="left"/>
      </w:pPr>
      <w:r>
        <w:t>Explanation: Option D is correct.</w:t>
      </w:r>
    </w:p>
    <w:p>
      <w:pPr>
        <w:pStyle w:val="ivaxbxbxbxpulfbxbxbxaxxpskbxaxbxbxnhcebxbxbxaxqrkybxaxbxbxuzudbxbxaxbxeglvbxbxaxbxkiqubxaxbxbxymulbxbxbxaxls"/>
        <w:keepNext w:val="0"/>
        <w:keepLines w:val="0"/>
        <w:pageBreakBefore w:val="0"/>
        <w:widowControl/>
        <w:spacing w:before="0" w:after="160"/>
        <w:jc w:val="left"/>
      </w:pPr>
      <w:r>
        <w:br/>
      </w:r>
    </w:p>
    <w:p>
      <w:pPr>
        <w:pStyle w:val="ivaxbxbxbxpulfbxbxbxaxxpskbxaxbxbxnhcebxbxbxaxqrkybxaxbxbxuzudbxbxaxbxeglvbxbxaxbxkiqubxaxbxbxymulbxbxbxaxlsu"/>
        <w:keepNext w:val="0"/>
        <w:keepLines w:val="0"/>
        <w:pageBreakBefore w:val="0"/>
        <w:widowControl/>
        <w:spacing w:before="0" w:after="160"/>
        <w:jc w:val="left"/>
      </w:pPr>
      <w:r>
        <w:t>151. To stagger vertical joints in successive courses of a wall, a piece of brick is generally used at the end of the course, which is known as</w:t>
      </w:r>
    </w:p>
    <w:p>
      <w:pPr>
        <w:pStyle w:val="ivaxbxbxbxpulfbxbxbxaxxpskbxaxbxbxnhcebxbxbxaxqrkybxaxbxbxuzudbxbxaxbxeglvbxbxaxbxkiqubxaxbxbxymulbxbxbxaxlsujb"/>
        <w:keepNext w:val="0"/>
        <w:keepLines w:val="0"/>
        <w:pageBreakBefore w:val="0"/>
        <w:widowControl/>
        <w:spacing w:before="0" w:after="160"/>
        <w:jc w:val="left"/>
      </w:pPr>
      <w:r>
        <w:t xml:space="preserve">    a. bat</w:t>
      </w:r>
    </w:p>
    <w:p>
      <w:pPr>
        <w:pStyle w:val="ivaxbxbxbxpulfbxbxbxaxxpskbxaxbxbxnhcebxbxbxaxqrkybxaxbxbxuzudbxbxaxbxeglvbxbxaxbxkiqubxaxbxbxymulbxbxbxaxlsujbxb"/>
        <w:keepNext w:val="0"/>
        <w:keepLines w:val="0"/>
        <w:pageBreakBefore w:val="0"/>
        <w:widowControl/>
        <w:spacing w:before="0" w:after="160"/>
        <w:jc w:val="left"/>
      </w:pPr>
      <w:r>
        <w:t xml:space="preserve">    b. header</w:t>
      </w:r>
    </w:p>
    <w:p>
      <w:pPr>
        <w:pStyle w:val="ivaxbxbxbxpulfbxbxbxaxxpskbxaxbxbxnhcebxbxbxaxqrkybxaxbxbxuzudbxbxaxbxeglvbxbxaxbxkiqubxaxbxbxymulbxbxbxaxlsujbxbxb"/>
        <w:keepNext w:val="0"/>
        <w:keepLines w:val="0"/>
        <w:pageBreakBefore w:val="0"/>
        <w:widowControl/>
        <w:spacing w:before="0" w:after="160"/>
        <w:jc w:val="left"/>
      </w:pPr>
      <w:r>
        <w:t xml:space="preserve">    c. stretcher</w:t>
      </w:r>
    </w:p>
    <w:p>
      <w:pPr>
        <w:pStyle w:val="ivaxbxbxbxpulfbxbxbxaxxpskbxaxbxbxnhcebxbxbxaxqrkybxaxbxbxuzudbxbxaxbxeglvbxbxaxbxkiqubxaxbxbxymulbxbxbxaxlsujbxbxbxa"/>
        <w:keepNext w:val="0"/>
        <w:keepLines w:val="0"/>
        <w:pageBreakBefore w:val="0"/>
        <w:widowControl/>
        <w:spacing w:before="0" w:after="160"/>
        <w:jc w:val="left"/>
      </w:pPr>
      <w:r>
        <w:t xml:space="preserve">    d. closer.</w:t>
      </w:r>
    </w:p>
    <w:p>
      <w:pPr>
        <w:pStyle w:val="ivaxbxbxbxpulfbxbxbxaxxpskbxaxbxbxnhcebxbxbxaxqrkybxaxbxbxuzudbxbxaxbxeglvbxbxaxbxkiqubxaxbxbxymulbxbxbxaxlsujbxbxbxaxd"/>
        <w:keepNext w:val="0"/>
        <w:keepLines w:val="0"/>
        <w:pageBreakBefore w:val="0"/>
        <w:widowControl/>
        <w:spacing w:before="0" w:after="160"/>
        <w:jc w:val="left"/>
      </w:pPr>
      <w:r>
        <w:t>Explanation: Option D is correct.</w:t>
      </w:r>
    </w:p>
    <w:p>
      <w:pPr>
        <w:pStyle w:val="ivaxbxbxbxpulfbxbxbxaxxpskbxaxbxbxnhcebxbxbxaxqrkybxaxbxbxuzudbxbxaxbxeglvbxbxaxbxkiqubxaxbxbxymulbxbxbxaxlsujbxbxbxaxdi"/>
        <w:keepNext w:val="0"/>
        <w:keepLines w:val="0"/>
        <w:pageBreakBefore w:val="0"/>
        <w:widowControl/>
        <w:spacing w:before="0" w:after="160"/>
        <w:jc w:val="left"/>
      </w:pPr>
      <w:r>
        <w:br/>
      </w:r>
    </w:p>
    <w:p>
      <w:pPr>
        <w:pStyle w:val="ivaxbxbxbxpulfbxbxbxaxxpskbxaxbxbxnhcebxbxbxaxqrkybxaxbxbxuzudbxbxaxbxeglvbxbxaxbxkiqubxaxbxbxymulbxbxbxaxlsujbxbxbxaxdih"/>
        <w:keepNext w:val="0"/>
        <w:keepLines w:val="0"/>
        <w:pageBreakBefore w:val="0"/>
        <w:widowControl/>
        <w:spacing w:before="0" w:after="160"/>
        <w:jc w:val="left"/>
      </w:pPr>
      <w:r>
        <w:t>152. The concrete slump recommended for foundations, is</w:t>
      </w:r>
    </w:p>
    <w:p>
      <w:pPr>
        <w:pStyle w:val="ivaxbxbxbxpulfbxbxbxaxxpskbxaxbxbxnhcebxbxbxaxqrkybxaxbxbxuzudbxbxaxbxeglvbxbxaxbxkiqubxaxbxbxymulbxbxbxaxlsujbxbxbxaxdihjb"/>
        <w:keepNext w:val="0"/>
        <w:keepLines w:val="0"/>
        <w:pageBreakBefore w:val="0"/>
        <w:widowControl/>
        <w:spacing w:before="0" w:after="160"/>
        <w:jc w:val="left"/>
      </w:pPr>
      <w:r>
        <w:t xml:space="preserve">    a. 30 to 125 mm</w:t>
      </w:r>
    </w:p>
    <w:p>
      <w:pPr>
        <w:pStyle w:val="ivaxbxbxbxpulfbxbxbxaxxpskbxaxbxbxnhcebxbxbxaxqrkybxaxbxbxuzudbxbxaxbxeglvbxbxaxbxkiqubxaxbxbxymulbxbxbxaxlsujbxbxbxaxdihjbxa"/>
        <w:keepNext w:val="0"/>
        <w:keepLines w:val="0"/>
        <w:pageBreakBefore w:val="0"/>
        <w:widowControl/>
        <w:spacing w:before="0" w:after="160"/>
        <w:jc w:val="left"/>
      </w:pPr>
      <w:r>
        <w:t xml:space="preserve">    b. 50 to 100 mm</w:t>
      </w:r>
    </w:p>
    <w:p>
      <w:pPr>
        <w:pStyle w:val="ivaxbxbxbxpulfbxbxbxaxxpskbxaxbxbxnhcebxbxbxaxqrkybxaxbxbxuzudbxbxaxbxeglvbxbxaxbxkiqubxaxbxbxymulbxbxbxaxlsujbxbxbxaxdihjbxaxb"/>
        <w:keepNext w:val="0"/>
        <w:keepLines w:val="0"/>
        <w:pageBreakBefore w:val="0"/>
        <w:widowControl/>
        <w:spacing w:before="0" w:after="160"/>
        <w:jc w:val="left"/>
      </w:pPr>
      <w:r>
        <w:t xml:space="preserve">    c. 75 to 125 mm</w:t>
      </w:r>
    </w:p>
    <w:p>
      <w:pPr>
        <w:pStyle w:val="ivaxbxbxbxpulfbxbxbxaxxpskbxaxbxbxnhcebxbxbxaxqrkybxaxbxbxuzudbxbxaxbxeglvbxbxaxbxkiqubxaxbxbxymulbxbxbxaxlsujbxbxbxaxdihjbxaxbxb"/>
        <w:keepNext w:val="0"/>
        <w:keepLines w:val="0"/>
        <w:pageBreakBefore w:val="0"/>
        <w:widowControl/>
        <w:spacing w:before="0" w:after="160"/>
        <w:jc w:val="left"/>
      </w:pPr>
      <w:r>
        <w:t xml:space="preserve">    d. none of these.</w:t>
      </w:r>
    </w:p>
    <w:p>
      <w:pPr>
        <w:pStyle w:val="ivaxbxbxbxpulfbxbxbxaxxpskbxaxbxbxnhcebxbxbxaxqrkybxaxbxbxuzudbxbxaxbxeglvbxbxaxbxkiqubxaxbxbxymulbxbxbxaxlsujbxbxbxaxdihjbxaxbxbxy"/>
        <w:keepNext w:val="0"/>
        <w:keepLines w:val="0"/>
        <w:pageBreakBefore w:val="0"/>
        <w:widowControl/>
        <w:spacing w:before="0" w:after="160"/>
        <w:jc w:val="left"/>
      </w:pPr>
      <w:r>
        <w:t>Explanation: Option B is correct.</w:t>
      </w:r>
    </w:p>
    <w:p>
      <w:pPr>
        <w:pStyle w:val="ivaxbxbxbxpulfbxbxbxaxxpskbxaxbxbxnhcebxbxbxaxqrkybxaxbxbxuzudbxbxaxbxeglvbxbxaxbxkiqubxaxbxbxymulbxbxbxaxlsujbxbxbxaxdihjbxaxbxbxyr"/>
        <w:keepNext w:val="0"/>
        <w:keepLines w:val="0"/>
        <w:pageBreakBefore w:val="0"/>
        <w:widowControl/>
        <w:spacing w:before="0" w:after="160"/>
        <w:jc w:val="left"/>
      </w:pPr>
      <w:r>
        <w:t>For slabs and beams, it should be 30 to 125.</w:t>
        <w:br/>
        <w:t>For columns 75 to 125.</w:t>
        <w:br/>
        <w:t>For foundation, it should be 50 to 100.</w:t>
        <w:br/>
      </w:r>
    </w:p>
    <w:p>
      <w:pPr>
        <w:pStyle w:val="ivaxbxbxbxpulfbxbxbxaxxpskbxaxbxbxnhcebxbxbxaxqrkybxaxbxbxuzudbxbxaxbxeglvbxbxaxbxkiqubxaxbxbxymulbxbxbxaxlsujbxbxbxaxdihjbxaxbxbxyrl"/>
        <w:keepNext w:val="0"/>
        <w:keepLines w:val="0"/>
        <w:pageBreakBefore w:val="0"/>
        <w:widowControl/>
        <w:spacing w:before="0" w:after="160"/>
        <w:jc w:val="left"/>
      </w:pPr>
      <w:r>
        <w:t>153. The minimum thickness of walls built in cement mortar (1 : 6) for a single storey building, is</w:t>
      </w:r>
    </w:p>
    <w:p>
      <w:pPr>
        <w:pStyle w:val="ivaxbxbxbxpulfbxbxbxaxxpskbxaxbxbxnhcebxbxbxaxqrkybxaxbxbxuzudbxbxaxbxeglvbxbxaxbxkiqubxaxbxbxymulbxbxbxaxlsujbxbxbxaxdihjbxaxbxbxyrljb"/>
        <w:keepNext w:val="0"/>
        <w:keepLines w:val="0"/>
        <w:pageBreakBefore w:val="0"/>
        <w:widowControl/>
        <w:spacing w:before="0" w:after="160"/>
        <w:jc w:val="left"/>
      </w:pPr>
      <w:r>
        <w:t xml:space="preserve">    a. 15 cm</w:t>
      </w:r>
    </w:p>
    <w:p>
      <w:pPr>
        <w:pStyle w:val="ivaxbxbxbxpulfbxbxbxaxxpskbxaxbxbxnhcebxbxbxaxqrkybxaxbxbxuzudbxbxaxbxeglvbxbxaxbxkiqubxaxbxbxymulbxbxbxaxlsujbxbxbxaxdihjbxaxbxbxyrljbxa"/>
        <w:keepNext w:val="0"/>
        <w:keepLines w:val="0"/>
        <w:pageBreakBefore w:val="0"/>
        <w:widowControl/>
        <w:spacing w:before="0" w:after="160"/>
        <w:jc w:val="left"/>
      </w:pPr>
      <w:r>
        <w:t xml:space="preserve">    b. 20 cm</w:t>
      </w:r>
    </w:p>
    <w:p>
      <w:pPr>
        <w:pStyle w:val="ivaxbxbxbxpulfbxbxbxaxxpskbxaxbxbxnhcebxbxbxaxqrkybxaxbxbxuzudbxbxaxbxeglvbxbxaxbxkiqubxaxbxbxymulbxbxbxaxlsujbxbxbxaxdihjbxaxbxbxyrljbxaxb"/>
        <w:keepNext w:val="0"/>
        <w:keepLines w:val="0"/>
        <w:pageBreakBefore w:val="0"/>
        <w:widowControl/>
        <w:spacing w:before="0" w:after="160"/>
        <w:jc w:val="left"/>
      </w:pPr>
      <w:r>
        <w:t xml:space="preserve">    c. 25 cm</w:t>
      </w:r>
    </w:p>
    <w:p>
      <w:pPr>
        <w:pStyle w:val="ivaxbxbxbxpulfbxbxbxaxxpskbxaxbxbxnhcebxbxbxaxqrkybxaxbxbxuzudbxbxaxbxeglvbxbxaxbxkiqubxaxbxbxymulbxbxbxaxlsujbxbxbxaxdihjbxaxbxbxyrljbxaxbxb"/>
        <w:keepNext w:val="0"/>
        <w:keepLines w:val="0"/>
        <w:pageBreakBefore w:val="0"/>
        <w:widowControl/>
        <w:spacing w:before="0" w:after="160"/>
        <w:jc w:val="left"/>
      </w:pPr>
      <w:r>
        <w:t xml:space="preserve">    d. 30 cm.</w:t>
      </w:r>
    </w:p>
    <w:p>
      <w:pPr>
        <w:pStyle w:val="ivaxbxbxbxpulfbxbxbxaxxpskbxaxbxbxnhcebxbxbxaxqrkybxaxbxbxuzudbxbxaxbxeglvbxbxaxbxkiqubxaxbxbxymulbxbxbxaxlsujbxbxbxaxdihjbxaxbxbxyrljbxaxbxbxg"/>
        <w:keepNext w:val="0"/>
        <w:keepLines w:val="0"/>
        <w:pageBreakBefore w:val="0"/>
        <w:widowControl/>
        <w:spacing w:before="0" w:after="160"/>
        <w:jc w:val="left"/>
      </w:pPr>
      <w:r>
        <w:t>Explanation: Option B is correct.</w:t>
      </w:r>
    </w:p>
    <w:p>
      <w:pPr>
        <w:pStyle w:val="ivaxbxbxbxpulfbxbxbxaxxpskbxaxbxbxnhcebxbxbxaxqrkybxaxbxbxuzudbxbxaxbxeglvbxbxaxbxkiqubxaxbxbxymulbxbxbxaxlsujbxbxbxaxdihjbxaxbxbxyrljbxaxbxbxgv"/>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
        <w:keepNext w:val="0"/>
        <w:keepLines w:val="0"/>
        <w:pageBreakBefore w:val="0"/>
        <w:widowControl/>
        <w:spacing w:before="0" w:after="160"/>
        <w:jc w:val="left"/>
      </w:pPr>
      <w:r>
        <w:t>154. The form work from the slabs excluding props, can be removed only after</w:t>
      </w:r>
    </w:p>
    <w:p>
      <w:pPr>
        <w:pStyle w:val="ivaxbxbxbxpulfbxbxbxaxxpskbxaxbxbxnhcebxbxbxaxqrkybxaxbxbxuzudbxbxaxbxeglvbxbxaxbxkiqubxaxbxbxymulbxbxbxaxlsujbxbxbxaxdihjbxaxbxbxyrljbxaxbxbxgvvpb"/>
        <w:keepNext w:val="0"/>
        <w:keepLines w:val="0"/>
        <w:pageBreakBefore w:val="0"/>
        <w:widowControl/>
        <w:spacing w:before="0" w:after="160"/>
        <w:jc w:val="left"/>
      </w:pPr>
      <w:r>
        <w:t xml:space="preserve">    a. 1 day</w:t>
      </w:r>
    </w:p>
    <w:p>
      <w:pPr>
        <w:pStyle w:val="ivaxbxbxbxpulfbxbxbxaxxpskbxaxbxbxnhcebxbxbxaxqrkybxaxbxbxuzudbxbxaxbxeglvbxbxaxbxkiqubxaxbxbxymulbxbxbxaxlsujbxbxbxaxdihjbxaxbxbxyrljbxaxbxbxgvvpbxa"/>
        <w:keepNext w:val="0"/>
        <w:keepLines w:val="0"/>
        <w:pageBreakBefore w:val="0"/>
        <w:widowControl/>
        <w:spacing w:before="0" w:after="160"/>
        <w:jc w:val="left"/>
      </w:pPr>
      <w:r>
        <w:t xml:space="preserve">    b. 4 days</w:t>
      </w:r>
    </w:p>
    <w:p>
      <w:pPr>
        <w:pStyle w:val="ivaxbxbxbxpulfbxbxbxaxxpskbxaxbxbxnhcebxbxbxaxqrkybxaxbxbxuzudbxbxaxbxeglvbxbxaxbxkiqubxaxbxbxymulbxbxbxaxlsujbxbxbxaxdihjbxaxbxbxyrljbxaxbxbxgvvpbxaxb"/>
        <w:keepNext w:val="0"/>
        <w:keepLines w:val="0"/>
        <w:pageBreakBefore w:val="0"/>
        <w:widowControl/>
        <w:spacing w:before="0" w:after="160"/>
        <w:jc w:val="left"/>
      </w:pPr>
      <w:r>
        <w:t xml:space="preserve">    c. 7 days</w:t>
      </w:r>
    </w:p>
    <w:p>
      <w:pPr>
        <w:pStyle w:val="ivaxbxbxbxpulfbxbxbxaxxpskbxaxbxbxnhcebxbxbxaxqrkybxaxbxbxuzudbxbxaxbxeglvbxbxaxbxkiqubxaxbxbxymulbxbxbxaxlsujbxbxbxaxdihjbxaxbxbxyrljbxaxbxbxgvvpbxaxbxb"/>
        <w:keepNext w:val="0"/>
        <w:keepLines w:val="0"/>
        <w:pageBreakBefore w:val="0"/>
        <w:widowControl/>
        <w:spacing w:before="0" w:after="160"/>
        <w:jc w:val="left"/>
      </w:pPr>
      <w:r>
        <w:t xml:space="preserve">    d. 14 days</w:t>
      </w:r>
    </w:p>
    <w:p>
      <w:pPr>
        <w:pStyle w:val="ivaxbxbxbxpulfbxbxbxaxxpskbxaxbxbxnhcebxbxbxaxqrkybxaxbxbxuzudbxbxaxbxeglvbxbxaxbxkiqubxaxbxbxymulbxbxbxaxlsujbxbxbxaxdihjbxaxbxbxyrljbxaxbxbxgvvpbxaxbxbxm"/>
        <w:keepNext w:val="0"/>
        <w:keepLines w:val="0"/>
        <w:pageBreakBefore w:val="0"/>
        <w:widowControl/>
        <w:spacing w:before="0" w:after="160"/>
        <w:jc w:val="left"/>
      </w:pPr>
      <w:r>
        <w:t>Explanation: Option B is correct.</w:t>
      </w:r>
    </w:p>
    <w:p>
      <w:pPr>
        <w:pStyle w:val="ivaxbxbxbxpulfbxbxbxaxxpskbxaxbxbxnhcebxbxbxaxqrkybxaxbxbxuzudbxbxaxbxeglvbxbxaxbxkiqubxaxbxbxymulbxbxbxaxlsujbxbxbxaxdihjbxaxbxbxyrljbxaxbxbxgvvpbxaxbxbxmr"/>
        <w:keepNext w:val="0"/>
        <w:keepLines w:val="0"/>
        <w:pageBreakBefore w:val="0"/>
        <w:widowControl/>
        <w:spacing w:before="0" w:after="160"/>
        <w:jc w:val="left"/>
      </w:pPr>
      <w:r>
        <w:t>Deshuttering,( formwork, stripping) time.</w:t>
        <w:br/>
        <w:t>Vertical side of beams and column 24- 48 hours.</w:t>
        <w:br/>
        <w:t>Slab span upto 4.5 m  7 days.</w:t>
        <w:br/>
        <w:t>Slab span 4.5 to 6 m   14 days.</w:t>
        <w:br/>
        <w:t>Slab span over 6 m     21 days.</w:t>
        <w:br/>
      </w:r>
    </w:p>
    <w:p>
      <w:pPr>
        <w:pStyle w:val="ivaxbxbxbxpulfbxbxbxaxxpskbxaxbxbxnhcebxbxbxaxqrkybxaxbxbxuzudbxbxaxbxeglvbxbxaxbxkiqubxaxbxbxymulbxbxbxaxlsujbxbxbxaxdihjbxaxbxbxyrljbxaxbxbxgvvpbxaxbxbxmre"/>
        <w:keepNext w:val="0"/>
        <w:keepLines w:val="0"/>
        <w:pageBreakBefore w:val="0"/>
        <w:widowControl/>
        <w:spacing w:before="0" w:after="160"/>
        <w:jc w:val="left"/>
      </w:pPr>
      <w:r>
        <w:t>155. The pile provided with one or more bulles in its vertical shaft, is generally known as</w:t>
      </w:r>
    </w:p>
    <w:p>
      <w:pPr>
        <w:pStyle w:val="ivaxbxbxbxpulfbxbxbxaxxpskbxaxbxbxnhcebxbxbxaxqrkybxaxbxbxuzudbxbxaxbxeglvbxbxaxbxkiqubxaxbxbxymulbxbxbxaxlsujbxbxbxaxdihjbxaxbxbxyrljbxaxbxbxgvvpbxaxbxbxmreja"/>
        <w:keepNext w:val="0"/>
        <w:keepLines w:val="0"/>
        <w:pageBreakBefore w:val="0"/>
        <w:widowControl/>
        <w:spacing w:before="0" w:after="160"/>
        <w:jc w:val="left"/>
      </w:pPr>
      <w:r>
        <w:t xml:space="preserve">    a. under-ream pile</w:t>
      </w:r>
    </w:p>
    <w:p>
      <w:pPr>
        <w:pStyle w:val="ivaxbxbxbxpulfbxbxbxaxxpskbxaxbxbxnhcebxbxbxaxqrkybxaxbxbxuzudbxbxaxbxeglvbxbxaxbxkiqubxaxbxbxymulbxbxbxaxlsujbxbxbxaxdihjbxaxbxbxyrljbxaxbxbxgvvpbxaxbxbxmrejaxb"/>
        <w:keepNext w:val="0"/>
        <w:keepLines w:val="0"/>
        <w:pageBreakBefore w:val="0"/>
        <w:widowControl/>
        <w:spacing w:before="0" w:after="160"/>
        <w:jc w:val="left"/>
      </w:pPr>
      <w:r>
        <w:t xml:space="preserve">    b. friction pile</w:t>
      </w:r>
    </w:p>
    <w:p>
      <w:pPr>
        <w:pStyle w:val="ivaxbxbxbxpulfbxbxbxaxxpskbxaxbxbxnhcebxbxbxaxqrkybxaxbxbxuzudbxbxaxbxeglvbxbxaxbxkiqubxaxbxbxymulbxbxbxaxlsujbxbxbxaxdihjbxaxbxbxyrljbxaxbxbxgvvpbxaxbxbxmrejaxbxb"/>
        <w:keepNext w:val="0"/>
        <w:keepLines w:val="0"/>
        <w:pageBreakBefore w:val="0"/>
        <w:widowControl/>
        <w:spacing w:before="0" w:after="160"/>
        <w:jc w:val="left"/>
      </w:pPr>
      <w:r>
        <w:t xml:space="preserve">    c. bearing pile</w:t>
      </w:r>
    </w:p>
    <w:p>
      <w:pPr>
        <w:pStyle w:val="ivaxbxbxbxpulfbxbxbxaxxpskbxaxbxbxnhcebxbxbxaxqrkybxaxbxbxuzudbxbxaxbxeglvbxbxaxbxkiqubxaxbxbxymulbxbxbxaxlsujbxbxbxaxdihjbxaxbxbxyrljbxaxbxbxgvvpbxaxbxbxmrejaxbxbxb"/>
        <w:keepNext w:val="0"/>
        <w:keepLines w:val="0"/>
        <w:pageBreakBefore w:val="0"/>
        <w:widowControl/>
        <w:spacing w:before="0" w:after="160"/>
        <w:jc w:val="left"/>
      </w:pPr>
      <w:r>
        <w:t xml:space="preserve">    d. sheet pile.</w:t>
      </w:r>
    </w:p>
    <w:p>
      <w:pPr>
        <w:pStyle w:val="ivaxbxbxbxpulfbxbxbxaxxpskbxaxbxbxnhcebxbxbxaxqrkybxaxbxbxuzudbxbxaxbxeglvbxbxaxbxkiqubxaxbxbxymulbxbxbxaxlsujbxbxbxaxdihjbxaxbxbxyrljbxaxbxbxgvvpbxaxbxbxmrejaxbxbxbxv"/>
        <w:keepNext w:val="0"/>
        <w:keepLines w:val="0"/>
        <w:pageBreakBefore w:val="0"/>
        <w:widowControl/>
        <w:spacing w:before="0" w:after="160"/>
        <w:jc w:val="left"/>
      </w:pPr>
      <w:r>
        <w:t>Explanation: Option A is correct.</w:t>
      </w:r>
    </w:p>
    <w:p>
      <w:pPr>
        <w:pStyle w:val="ivaxbxbxbxpulfbxbxbxaxxpskbxaxbxbxnhcebxbxbxaxqrkybxaxbxbxuzudbxbxaxbxeglvbxbxaxbxkiqubxaxbxbxymulbxbxbxaxlsujbxbxbxaxdihjbxaxbxbxyrljbxaxbxbxgvvpbxaxbxbxmrejaxbxbxbxvi"/>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pbxaxbxbxmrejaxbxbxbxvil"/>
        <w:keepNext w:val="0"/>
        <w:keepLines w:val="0"/>
        <w:pageBreakBefore w:val="0"/>
        <w:widowControl/>
        <w:spacing w:before="0" w:after="160"/>
        <w:jc w:val="left"/>
      </w:pPr>
      <w:r>
        <w:t>156. To construct a 10 cm thick partition wall, you will prefer</w:t>
      </w:r>
    </w:p>
    <w:p>
      <w:pPr>
        <w:pStyle w:val="ivaxbxbxbxpulfbxbxbxaxxpskbxaxbxbxnhcebxbxbxaxqrkybxaxbxbxuzudbxbxaxbxeglvbxbxaxbxkiqubxaxbxbxymulbxbxbxaxlsujbxbxbxaxdihjbxaxbxbxyrljbxaxbxbxgvvpbxaxbxbxmrejaxbxbxbxvildb"/>
        <w:keepNext w:val="0"/>
        <w:keepLines w:val="0"/>
        <w:pageBreakBefore w:val="0"/>
        <w:widowControl/>
        <w:spacing w:before="0" w:after="160"/>
        <w:jc w:val="left"/>
      </w:pPr>
      <w:r>
        <w:t xml:space="preserve">    a. English bond</w:t>
      </w:r>
    </w:p>
    <w:p>
      <w:pPr>
        <w:pStyle w:val="ivaxbxbxbxpulfbxbxbxaxxpskbxaxbxbxnhcebxbxbxaxqrkybxaxbxbxuzudbxbxaxbxeglvbxbxaxbxkiqubxaxbxbxymulbxbxbxaxlsujbxbxbxaxdihjbxaxbxbxyrljbxaxbxbxgvvpbxaxbxbxmrejaxbxbxbxvildbxb"/>
        <w:keepNext w:val="0"/>
        <w:keepLines w:val="0"/>
        <w:pageBreakBefore w:val="0"/>
        <w:widowControl/>
        <w:spacing w:before="0" w:after="160"/>
        <w:jc w:val="left"/>
      </w:pPr>
      <w:r>
        <w:t xml:space="preserve">    b. Flemish bond</w:t>
      </w:r>
    </w:p>
    <w:p>
      <w:pPr>
        <w:pStyle w:val="ivaxbxbxbxpulfbxbxbxaxxpskbxaxbxbxnhcebxbxbxaxqrkybxaxbxbxuzudbxbxaxbxeglvbxbxaxbxkiqubxaxbxbxymulbxbxbxaxlsujbxbxbxaxdihjbxaxbxbxyrljbxaxbxbxgvvpbxaxbxbxmrejaxbxbxbxvildbxbxb"/>
        <w:keepNext w:val="0"/>
        <w:keepLines w:val="0"/>
        <w:pageBreakBefore w:val="0"/>
        <w:widowControl/>
        <w:spacing w:before="0" w:after="160"/>
        <w:jc w:val="left"/>
      </w:pPr>
      <w:r>
        <w:t xml:space="preserve">    c. Header bond</w:t>
      </w:r>
    </w:p>
    <w:p>
      <w:pPr>
        <w:pStyle w:val="ivaxbxbxbxpulfbxbxbxaxxpskbxaxbxbxnhcebxbxbxaxqrkybxaxbxbxuzudbxbxaxbxeglvbxbxaxbxkiqubxaxbxbxymulbxbxbxaxlsujbxbxbxaxdihjbxaxbxbxyrljbxaxbxbxgvvpbxaxbxbxmrejaxbxbxbxvildbxbxbxa"/>
        <w:keepNext w:val="0"/>
        <w:keepLines w:val="0"/>
        <w:pageBreakBefore w:val="0"/>
        <w:widowControl/>
        <w:spacing w:before="0" w:after="160"/>
        <w:jc w:val="left"/>
      </w:pPr>
      <w:r>
        <w:t xml:space="preserve">    d. Stretcher bond.</w:t>
      </w:r>
    </w:p>
    <w:p>
      <w:pPr>
        <w:pStyle w:val="ivaxbxbxbxpulfbxbxbxaxxpskbxaxbxbxnhcebxbxbxaxqrkybxaxbxbxuzudbxbxaxbxeglvbxbxaxbxkiqubxaxbxbxymulbxbxbxaxlsujbxbxbxaxdihjbxaxbxbxyrljbxaxbxbxgvvpbxaxbxbxmrejaxbxbxbxvildbxbxbxaxu"/>
        <w:keepNext w:val="0"/>
        <w:keepLines w:val="0"/>
        <w:pageBreakBefore w:val="0"/>
        <w:widowControl/>
        <w:spacing w:before="0" w:after="160"/>
        <w:jc w:val="left"/>
      </w:pPr>
      <w:r>
        <w:t>Explanation: Option D is correct.</w:t>
      </w:r>
    </w:p>
    <w:p>
      <w:pPr>
        <w:pStyle w:val="ivaxbxbxbxpulfbxbxbxaxxpskbxaxbxbxnhcebxbxbxaxqrkybxaxbxbxuzudbxbxaxbxeglvbxbxaxbxkiqubxaxbxbxymulbxbxbxaxlsujbxbxbxaxdihjbxaxbxbxyrljbxaxbxbxgvvpbxaxbxbxmrejaxbxbxbxvildbxbxbxaxus"/>
        <w:keepNext w:val="0"/>
        <w:keepLines w:val="0"/>
        <w:pageBreakBefore w:val="0"/>
        <w:widowControl/>
        <w:spacing w:before="0" w:after="160"/>
        <w:jc w:val="left"/>
      </w:pPr>
      <w:r>
        <w:t>10 cm thick means brick laid with along the length of wall. which Means by viewing the front side of the wall,  You see the stretcher side of the brick. Hence thickness has to 10 cm.</w:t>
        <w:br/>
      </w:r>
    </w:p>
    <w:p>
      <w:pPr>
        <w:pStyle w:val="ivaxbxbxbxpulfbxbxbxaxxpskbxaxbxbxnhcebxbxbxaxqrkybxaxbxbxuzudbxbxaxbxeglvbxbxaxbxkiqubxaxbxbxymulbxbxbxaxlsujbxbxbxaxdihjbxaxbxbxyrljbxaxbxbxgvvpbxaxbxbxmrejaxbxbxbxvildbxbxbxaxusj"/>
        <w:keepNext w:val="0"/>
        <w:keepLines w:val="0"/>
        <w:pageBreakBefore w:val="0"/>
        <w:widowControl/>
        <w:spacing w:before="0" w:after="160"/>
        <w:jc w:val="left"/>
      </w:pPr>
      <w:r>
        <w:t>157. The pile which supports the load due to friction between pile face and surrounding soil, is generally known as</w:t>
      </w:r>
    </w:p>
    <w:p>
      <w:pPr>
        <w:pStyle w:val="ivaxbxbxbxpulfbxbxbxaxxpskbxaxbxbxnhcebxbxbxaxqrkybxaxbxbxuzudbxbxaxbxeglvbxbxaxbxkiqubxaxbxbxymulbxbxbxaxlsujbxbxbxaxdihjbxaxbxbxyrljbxaxbxbxgvvpbxaxbxbxmrejaxbxbxbxvildbxbxbxaxusjlb"/>
        <w:keepNext w:val="0"/>
        <w:keepLines w:val="0"/>
        <w:pageBreakBefore w:val="0"/>
        <w:widowControl/>
        <w:spacing w:before="0" w:after="160"/>
        <w:jc w:val="left"/>
      </w:pPr>
      <w:r>
        <w:t xml:space="preserve">    a. bearing pile</w:t>
      </w:r>
    </w:p>
    <w:p>
      <w:pPr>
        <w:pStyle w:val="ivaxbxbxbxpulfbxbxbxaxxpskbxaxbxbxnhcebxbxbxaxqrkybxaxbxbxuzudbxbxaxbxeglvbxbxaxbxkiqubxaxbxbxymulbxbxbxaxlsujbxbxbxaxdihjbxaxbxbxyrljbxaxbxbxgvvpbxaxbxbxmrejaxbxbxbxvildbxbxbxaxusjlbxa"/>
        <w:keepNext w:val="0"/>
        <w:keepLines w:val="0"/>
        <w:pageBreakBefore w:val="0"/>
        <w:widowControl/>
        <w:spacing w:before="0" w:after="160"/>
        <w:jc w:val="left"/>
      </w:pPr>
      <w:r>
        <w:t xml:space="preserve">    b. friction pile</w:t>
      </w:r>
    </w:p>
    <w:p>
      <w:pPr>
        <w:pStyle w:val="ivaxbxbxbxpulfbxbxbxaxxpskbxaxbxbxnhcebxbxbxaxqrkybxaxbxbxuzudbxbxaxbxeglvbxbxaxbxkiqubxaxbxbxymulbxbxbxaxlsujbxbxbxaxdihjbxaxbxbxyrljbxaxbxbxgvvpbxaxbxbxmrejaxbxbxbxvildbxbxbxaxusjlbxaxb"/>
        <w:keepNext w:val="0"/>
        <w:keepLines w:val="0"/>
        <w:pageBreakBefore w:val="0"/>
        <w:widowControl/>
        <w:spacing w:before="0" w:after="160"/>
        <w:jc w:val="left"/>
      </w:pPr>
      <w:r>
        <w:t xml:space="preserve">    c. sheet pile</w:t>
      </w:r>
    </w:p>
    <w:p>
      <w:pPr>
        <w:pStyle w:val="ivaxbxbxbxpulfbxbxbxaxxpskbxaxbxbxnhcebxbxbxaxqrkybxaxbxbxuzudbxbxaxbxeglvbxbxaxbxkiqubxaxbxbxymulbxbxbxaxlsujbxbxbxaxdihjbxaxbxbxyrljbxaxbxbxgvvpbxaxbxbxmrejaxbxbxbxvildbxbxbxaxusjlbxaxbxb"/>
        <w:keepNext w:val="0"/>
        <w:keepLines w:val="0"/>
        <w:pageBreakBefore w:val="0"/>
        <w:widowControl/>
        <w:spacing w:before="0" w:after="160"/>
        <w:jc w:val="left"/>
      </w:pPr>
      <w:r>
        <w:t xml:space="preserve">    d. battered pile.</w:t>
      </w:r>
    </w:p>
    <w:p>
      <w:pPr>
        <w:pStyle w:val="ivaxbxbxbxpulfbxbxbxaxxpskbxaxbxbxnhcebxbxbxaxqrkybxaxbxbxuzudbxbxaxbxeglvbxbxaxbxkiqubxaxbxbxymulbxbxbxaxlsujbxbxbxaxdihjbxaxbxbxyrljbxaxbxbxgvvpbxaxbxbxmrejaxbxbxbxvildbxbxbxaxusjlbxaxbxbxe"/>
        <w:keepNext w:val="0"/>
        <w:keepLines w:val="0"/>
        <w:pageBreakBefore w:val="0"/>
        <w:widowControl/>
        <w:spacing w:before="0" w:after="160"/>
        <w:jc w:val="left"/>
      </w:pPr>
      <w:r>
        <w:t>Explanation: Option B is correct.</w:t>
      </w:r>
    </w:p>
    <w:p>
      <w:pPr>
        <w:pStyle w:val="ivaxbxbxbxpulfbxbxbxaxxpskbxaxbxbxnhcebxbxbxaxqrkybxaxbxbxuzudbxbxaxbxeglvbxbxaxbxkiqubxaxbxbxymulbxbxbxaxlsujbxbxbxaxdihjbxaxbxbxyrljbxaxbxbxgvvpbxaxbxbxmrejaxbxbxbxvildbxbxbxaxusjlbxaxbxbxel"/>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pbxaxbxbxmrejaxbxbxbxvildbxbxbxaxusjlbxaxbxbxelj"/>
        <w:keepNext w:val="0"/>
        <w:keepLines w:val="0"/>
        <w:pageBreakBefore w:val="0"/>
        <w:widowControl/>
        <w:spacing w:before="0" w:after="160"/>
        <w:jc w:val="left"/>
      </w:pPr>
      <w:r>
        <w:t>158. The voussoir placed at crown of an arch, is known as a</w:t>
      </w:r>
    </w:p>
    <w:p>
      <w:pPr>
        <w:pStyle w:val="ivaxbxbxbxpulfbxbxbxaxxpskbxaxbxbxnhcebxbxbxaxqrkybxaxbxbxuzudbxbxaxbxeglvbxbxaxbxkiqubxaxbxbxymulbxbxbxaxlsujbxbxbxaxdihjbxaxbxbxyrljbxaxbxbxgvvpbxaxbxbxmrejaxbxbxbxvildbxbxbxaxusjlbxaxbxbxeljva"/>
        <w:keepNext w:val="0"/>
        <w:keepLines w:val="0"/>
        <w:pageBreakBefore w:val="0"/>
        <w:widowControl/>
        <w:spacing w:before="0" w:after="160"/>
        <w:jc w:val="left"/>
      </w:pPr>
      <w:r>
        <w:t xml:space="preserve">    a. key</w:t>
      </w:r>
    </w:p>
    <w:p>
      <w:pPr>
        <w:pStyle w:val="ivaxbxbxbxpulfbxbxbxaxxpskbxaxbxbxnhcebxbxbxaxqrkybxaxbxbxuzudbxbxaxbxeglvbxbxaxbxkiqubxaxbxbxymulbxbxbxaxlsujbxbxbxaxdihjbxaxbxbxyrljbxaxbxbxgvvpbxaxbxbxmrejaxbxbxbxvildbxbxbxaxusjlbxaxbxbxeljvaxb"/>
        <w:keepNext w:val="0"/>
        <w:keepLines w:val="0"/>
        <w:pageBreakBefore w:val="0"/>
        <w:widowControl/>
        <w:spacing w:before="0" w:after="160"/>
        <w:jc w:val="left"/>
      </w:pPr>
      <w:r>
        <w:t xml:space="preserve">    b. soffit</w:t>
      </w:r>
    </w:p>
    <w:p>
      <w:pPr>
        <w:pStyle w:val="ivaxbxbxbxpulfbxbxbxaxxpskbxaxbxbxnhcebxbxbxaxqrkybxaxbxbxuzudbxbxaxbxeglvbxbxaxbxkiqubxaxbxbxymulbxbxbxaxlsujbxbxbxaxdihjbxaxbxbxyrljbxaxbxbxgvvpbxaxbxbxmrejaxbxbxbxvildbxbxbxaxusjlbxaxbxbxeljvaxbxb"/>
        <w:keepNext w:val="0"/>
        <w:keepLines w:val="0"/>
        <w:pageBreakBefore w:val="0"/>
        <w:widowControl/>
        <w:spacing w:before="0" w:after="160"/>
        <w:jc w:val="left"/>
      </w:pPr>
      <w:r>
        <w:t xml:space="preserve">    c. springer</w:t>
      </w:r>
    </w:p>
    <w:p>
      <w:pPr>
        <w:pStyle w:val="ivaxbxbxbxpulfbxbxbxaxxpskbxaxbxbxnhcebxbxbxaxqrkybxaxbxbxuzudbxbxaxbxeglvbxbxaxbxkiqubxaxbxbxymulbxbxbxaxlsujbxbxbxaxdihjbxaxbxbxyrljbxaxbxbxgvvpbxaxbxbxmrejaxbxbxbxvildbxbxbxaxusjlbxaxbxbxeljvaxbxbxb"/>
        <w:keepNext w:val="0"/>
        <w:keepLines w:val="0"/>
        <w:pageBreakBefore w:val="0"/>
        <w:widowControl/>
        <w:spacing w:before="0" w:after="160"/>
        <w:jc w:val="left"/>
      </w:pPr>
      <w:r>
        <w:t xml:space="preserve">    d. haunch.</w:t>
      </w:r>
    </w:p>
    <w:p>
      <w:pPr>
        <w:pStyle w:val="ivaxbxbxbxpulfbxbxbxaxxpskbxaxbxbxnhcebxbxbxaxqrkybxaxbxbxuzudbxbxaxbxeglvbxbxaxbxkiqubxaxbxbxymulbxbxbxaxlsujbxbxbxaxdihjbxaxbxbxyrljbxaxbxbxgvvpbxaxbxbxmrejaxbxbxbxvildbxbxbxaxusjlbxaxbxbxeljvaxbxbxbxm"/>
        <w:keepNext w:val="0"/>
        <w:keepLines w:val="0"/>
        <w:pageBreakBefore w:val="0"/>
        <w:widowControl/>
        <w:spacing w:before="0" w:after="160"/>
        <w:jc w:val="left"/>
      </w:pPr>
      <w:r>
        <w:t>Explanation: Option A is correct.</w:t>
      </w:r>
    </w:p>
    <w:p>
      <w:pPr>
        <w:pStyle w:val="ivaxbxbxbxpulfbxbxbxaxxpskbxaxbxbxnhcebxbxbxaxqrkybxaxbxbxuzudbxbxaxbxeglvbxbxaxbxkiqubxaxbxbxymulbxbxbxaxlsujbxbxbxaxdihjbxaxbxbxyrljbxaxbxbxgvvpbxaxbxbxmrejaxbxbxbxvildbxbxbxaxusjlbxaxbxbxeljvaxbxbxbxmv"/>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pbxaxbxbxmrejaxbxbxbxvildbxbxbxaxusjlbxaxbxbxeljvaxbxbxbxmvz"/>
        <w:keepNext w:val="0"/>
        <w:keepLines w:val="0"/>
        <w:pageBreakBefore w:val="0"/>
        <w:widowControl/>
        <w:spacing w:before="0" w:after="160"/>
        <w:jc w:val="left"/>
      </w:pPr>
      <w:r>
        <w:t>159. The vertical members fixed between steps and hand rail, are known</w:t>
      </w:r>
    </w:p>
    <w:p>
      <w:pPr>
        <w:pStyle w:val="ivaxbxbxbxpulfbxbxbxaxxpskbxaxbxbxnhcebxbxbxaxqrkybxaxbxbxuzudbxbxaxbxeglvbxbxaxbxkiqubxaxbxbxymulbxbxbxaxlsujbxbxbxaxdihjbxaxbxbxyrljbxaxbxbxgvvpbxaxbxbxmrejaxbxbxbxvildbxbxbxaxusjlbxaxbxbxeljvaxbxbxbxmvzwa"/>
        <w:keepNext w:val="0"/>
        <w:keepLines w:val="0"/>
        <w:pageBreakBefore w:val="0"/>
        <w:widowControl/>
        <w:spacing w:before="0" w:after="160"/>
        <w:jc w:val="left"/>
      </w:pPr>
      <w:r>
        <w:t xml:space="preserve">    a. balusters</w:t>
      </w:r>
    </w:p>
    <w:p>
      <w:pPr>
        <w:pStyle w:val="ivaxbxbxbxpulfbxbxbxaxxpskbxaxbxbxnhcebxbxbxaxqrkybxaxbxbxuzudbxbxaxbxeglvbxbxaxbxkiqubxaxbxbxymulbxbxbxaxlsujbxbxbxaxdihjbxaxbxbxyrljbxaxbxbxgvvpbxaxbxbxmrejaxbxbxbxvildbxbxbxaxusjlbxaxbxbxeljvaxbxbxbxmvzwaxb"/>
        <w:keepNext w:val="0"/>
        <w:keepLines w:val="0"/>
        <w:pageBreakBefore w:val="0"/>
        <w:widowControl/>
        <w:spacing w:before="0" w:after="160"/>
        <w:jc w:val="left"/>
      </w:pPr>
      <w:r>
        <w:t xml:space="preserve">    b. strings</w:t>
      </w:r>
    </w:p>
    <w:p>
      <w:pPr>
        <w:pStyle w:val="ivaxbxbxbxpulfbxbxbxaxxpskbxaxbxbxnhcebxbxbxaxqrkybxaxbxbxuzudbxbxaxbxeglvbxbxaxbxkiqubxaxbxbxymulbxbxbxaxlsujbxbxbxaxdihjbxaxbxbxyrljbxaxbxbxgvvpbxaxbxbxmrejaxbxbxbxvildbxbxbxaxusjlbxaxbxbxeljvaxbxbxbxmvzwaxbxb"/>
        <w:keepNext w:val="0"/>
        <w:keepLines w:val="0"/>
        <w:pageBreakBefore w:val="0"/>
        <w:widowControl/>
        <w:spacing w:before="0" w:after="160"/>
        <w:jc w:val="left"/>
      </w:pPr>
      <w:r>
        <w:t xml:space="preserve">    c. newel posts</w:t>
      </w:r>
    </w:p>
    <w:p>
      <w:pPr>
        <w:pStyle w:val="ivaxbxbxbxpulfbxbxbxaxxpskbxaxbxbxnhcebxbxbxaxqrkybxaxbxbxuzudbxbxaxbxeglvbxbxaxbxkiqubxaxbxbxymulbxbxbxaxlsujbxbxbxaxdihjbxaxbxbxyrljbxaxbxbxgvvpbxaxbxbxmrejaxbxbxbxvildbxbxbxaxusjlbxaxbxbxeljvaxbxbxbxmvzwaxbxbxb"/>
        <w:keepNext w:val="0"/>
        <w:keepLines w:val="0"/>
        <w:pageBreakBefore w:val="0"/>
        <w:widowControl/>
        <w:spacing w:before="0" w:after="160"/>
        <w:jc w:val="left"/>
      </w:pPr>
      <w:r>
        <w:t xml:space="preserve">    d. soffits.</w:t>
      </w:r>
    </w:p>
    <w:p>
      <w:pPr>
        <w:pStyle w:val="ivaxbxbxbxpulfbxbxbxaxxpskbxaxbxbxnhcebxbxbxaxqrkybxaxbxbxuzudbxbxaxbxeglvbxbxaxbxkiqubxaxbxbxymulbxbxbxaxlsujbxbxbxaxdihjbxaxbxbxyrljbxaxbxbxgvvpbxaxbxbxmrejaxbxbxbxvildbxbxbxaxusjlbxaxbxbxeljvaxbxbxbxmvzwaxbxbxbxi"/>
        <w:keepNext w:val="0"/>
        <w:keepLines w:val="0"/>
        <w:pageBreakBefore w:val="0"/>
        <w:widowControl/>
        <w:spacing w:before="0" w:after="160"/>
        <w:jc w:val="left"/>
      </w:pPr>
      <w:r>
        <w:t>Explanation: Option A is correct.</w:t>
      </w:r>
    </w:p>
    <w:p>
      <w:pPr>
        <w:pStyle w:val="ivaxbxbxbxpulfbxbxbxaxxpskbxaxbxbxnhcebxbxbxaxqrkybxaxbxbxuzudbxbxaxbxeglvbxbxaxbxkiqubxaxbxbxymulbxbxbxaxlsujbxbxbxaxdihjbxaxbxbxyrljbxaxbxbxgvvpbxaxbxbxmrejaxbxbxbxvildbxbxbxaxusjlbxaxbxbxeljvaxbxbxbxmvzwaxbxbxbxiw"/>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pbxaxbxbxmrejaxbxbxbxvildbxbxbxaxusjlbxaxbxbxeljvaxbxbxbxmvzwaxbxbxbxiwl"/>
        <w:keepNext w:val="0"/>
        <w:keepLines w:val="0"/>
        <w:pageBreakBefore w:val="0"/>
        <w:widowControl/>
        <w:spacing w:before="0" w:after="160"/>
        <w:jc w:val="left"/>
      </w:pPr>
      <w:r>
        <w:t>160. Pick up the consideration to the taken while designing a hospital from the following :</w:t>
      </w:r>
    </w:p>
    <w:p>
      <w:pPr>
        <w:pStyle w:val="ivaxbxbxbxpulfbxbxbxaxxpskbxaxbxbxnhcebxbxbxaxqrkybxaxbxbxuzudbxbxaxbxeglvbxbxaxbxkiqubxaxbxbxymulbxbxbxaxlsujbxbxbxaxdihjbxaxbxbxyrljbxaxbxbxgvvpbxaxbxbxmrejaxbxbxbxvildbxbxbxaxusjlbxaxbxbxeljvaxbxbxbxmvzwaxbxbxbxiwlnb"/>
        <w:keepNext w:val="0"/>
        <w:keepLines w:val="0"/>
        <w:pageBreakBefore w:val="0"/>
        <w:widowControl/>
        <w:spacing w:before="0" w:after="160"/>
        <w:jc w:val="left"/>
      </w:pPr>
      <w:r>
        <w:t xml:space="preserve">    a. the operation theatre unit to be detached as it requires sterlized zone but near the ward for the patients and doctor</w:t>
      </w:r>
    </w:p>
    <w:p>
      <w:pPr>
        <w:pStyle w:val="ivaxbxbxbxpulfbxbxbxaxxpskbxaxbxbxnhcebxbxbxaxqrkybxaxbxbxuzudbxbxaxbxeglvbxbxaxbxkiqubxaxbxbxymulbxbxbxaxlsujbxbxbxaxdihjbxaxbxbxyrljbxaxbxbxgvvpbxaxbxbxmrejaxbxbxbxvildbxbxbxaxusjlbxaxbxbxeljvaxbxbxbxmvzwaxbxbxbxiwlnbxb"/>
        <w:keepNext w:val="0"/>
        <w:keepLines w:val="0"/>
        <w:pageBreakBefore w:val="0"/>
        <w:widowControl/>
        <w:spacing w:before="0" w:after="160"/>
        <w:jc w:val="left"/>
      </w:pPr>
      <w:r>
        <w:t xml:space="preserve">    b. the mortuary should be detached from the main circulation with a postmortem room</w:t>
      </w:r>
    </w:p>
    <w:p>
      <w:pPr>
        <w:pStyle w:val="ivaxbxbxbxpulfbxbxbxaxxpskbxaxbxbxnhcebxbxbxaxqrkybxaxbxbxuzudbxbxaxbxeglvbxbxaxbxkiqubxaxbxbxymulbxbxbxaxlsujbxbxbxaxdihjbxaxbxbxyrljbxaxbxbxgvvpbxaxbxbxmrejaxbxbxbxvildbxbxbxaxusjlbxaxbxbxeljvaxbxbxbxmvzwaxbxbxbxiwlnbxbxb"/>
        <w:keepNext w:val="0"/>
        <w:keepLines w:val="0"/>
        <w:pageBreakBefore w:val="0"/>
        <w:widowControl/>
        <w:spacing w:before="0" w:after="160"/>
        <w:jc w:val="left"/>
      </w:pPr>
      <w:r>
        <w:t xml:space="preserve">    c. causalty unit should be provided a separate entrance</w:t>
      </w:r>
    </w:p>
    <w:p>
      <w:pPr>
        <w:pStyle w:val="ivaxbxbxbxpulfbxbxbxaxxpskbxaxbxbxnhcebxbxbxaxqrkybxaxbxbxuzudbxbxaxbxeglvbxbxaxbxkiqubxaxbxbxymulbxbxbxaxlsujbxbxbxaxdihjbxaxbxbxyrljbxaxbxbxgvvpbxaxbxbxmrejaxbxbxbxvildbxbxbxaxusjlbxaxbxbxeljvaxbxbxbxmvzwaxbxbxbxiwlnbxbxbxa"/>
        <w:keepNext w:val="0"/>
        <w:keepLines w:val="0"/>
        <w:pageBreakBefore w:val="0"/>
        <w:widowControl/>
        <w:spacing w:before="0" w:after="160"/>
        <w:jc w:val="left"/>
      </w:pPr>
      <w:r>
        <w:t xml:space="preserve">    d. all the above.</w:t>
      </w:r>
    </w:p>
    <w:p>
      <w:pPr>
        <w:pStyle w:val="ivaxbxbxbxpulfbxbxbxaxxpskbxaxbxbxnhcebxbxbxaxqrkybxaxbxbxuzudbxbxaxbxeglvbxbxaxbxkiqubxaxbxbxymulbxbxbxaxlsujbxbxbxaxdihjbxaxbxbxyrljbxaxbxbxgvvpbxaxbxbxmrejaxbxbxbxvildbxbxbxaxusjlbxaxbxbxeljvaxbxbxbxmvzwaxbxbxbxiwlnbxbxbxaxa"/>
        <w:keepNext w:val="0"/>
        <w:keepLines w:val="0"/>
        <w:pageBreakBefore w:val="0"/>
        <w:widowControl/>
        <w:spacing w:before="0" w:after="160"/>
        <w:jc w:val="left"/>
      </w:pPr>
      <w:r>
        <w:t>Explanation: Option D is correct.</w:t>
      </w:r>
    </w:p>
    <w:p>
      <w:pPr>
        <w:pStyle w:val="ivaxbxbxbxpulfbxbxbxaxxpskbxaxbxbxnhcebxbxbxaxqrkybxaxbxbxuzudbxbxaxbxeglvbxbxaxbxkiqubxaxbxbxymulbxbxbxaxlsujbxbxbxaxdihjbxaxbxbxyrljbxaxbxbxgvvpbxaxbxbxmrejaxbxbxbxvildbxbxbxaxusjlbxaxbxbxeljvaxbxbxbxmvzwaxbxbxbxiwlnbxbxbxaxal"/>
        <w:keepNext w:val="0"/>
        <w:keepLines w:val="0"/>
        <w:pageBreakBefore w:val="0"/>
        <w:widowControl/>
        <w:spacing w:before="0" w:after="160"/>
        <w:jc w:val="left"/>
      </w:pPr>
      <w:r>
        <w:br/>
      </w:r>
    </w:p>
    <w:p>
      <w:pPr>
        <w:pStyle w:val="ivaxbxbxbxpulfbxbxbxaxxpskbxaxbxbxnhcebxbxbxaxqrkybxaxbxbxuzudbxbxaxbxeglvbxbxaxbxkiqubxaxbxbxymulbxbxbxaxlsujbxbxbxaxdihjbxaxbxbxyrljbxaxbxbxgvvpbxaxbxbxmrejaxbxbxbxvildbxbxbxaxusjlbxaxbxbxeljvaxbxbxbxmvzwaxbxbxbxiwlnbxbxbxaxalc"/>
        <w:keepNext w:val="0"/>
        <w:keepLines w:val="0"/>
        <w:pageBreakBefore w:val="0"/>
        <w:widowControl/>
        <w:spacing w:before="0" w:after="160"/>
        <w:jc w:val="left"/>
      </w:pPr>
      <w:r>
        <w:t>161. Pick up the incorrect statement from the following :</w:t>
      </w:r>
    </w:p>
    <w:p>
      <w:pPr>
        <w:pStyle w:val="ivaxbxbxbxpulfbxbxbxaxxpskbxaxbxbxnhcebxbxbxaxqrkybxaxbxbxuzudbxbxaxbxeglvbxbxaxbxkiqubxaxbxbxymulbxbxbxaxlsujbxbxbxaxdihjbxaxbxbxyrljbxaxbxbxgvvpbxaxbxbxmrejaxbxbxbxvildbxbxbxaxusjlbxaxbxbxeljvaxbxbxbxmvzwaxbxbxbxiwlnbxbxbxaxalcab"/>
        <w:keepNext w:val="0"/>
        <w:keepLines w:val="0"/>
        <w:pageBreakBefore w:val="0"/>
        <w:widowControl/>
        <w:spacing w:before="0" w:after="160"/>
        <w:jc w:val="left"/>
      </w:pPr>
      <w:r>
        <w:t xml:space="preserve">    a. Horizontal D.P.C. is provided at plinth level in internal walls</w:t>
      </w:r>
    </w:p>
    <w:p>
      <w:pPr>
        <w:pStyle w:val="ivaxbxbxbxpulfbxbxbxaxxpskbxaxbxbxnhcebxbxbxaxqrkybxaxbxbxuzudbxbxaxbxeglvbxbxaxbxkiqubxaxbxbxymulbxbxbxaxlsujbxbxbxaxdihjbxaxbxbxyrljbxaxbxbxgvvpbxaxbxbxmrejaxbxbxbxvildbxbxbxaxusjlbxaxbxbxeljvaxbxbxbxmvzwaxbxbxbxiwlnbxbxbxaxalcabxa"/>
        <w:keepNext w:val="0"/>
        <w:keepLines w:val="0"/>
        <w:pageBreakBefore w:val="0"/>
        <w:widowControl/>
        <w:spacing w:before="0" w:after="160"/>
        <w:jc w:val="left"/>
      </w:pPr>
      <w:r>
        <w:t xml:space="preserve">    b. D.P.C. is provided under door and verandah openings</w:t>
      </w:r>
    </w:p>
    <w:p>
      <w:pPr>
        <w:pStyle w:val="ivaxbxbxbxpulfbxbxbxaxxpskbxaxbxbxnhcebxbxbxaxqrkybxaxbxbxuzudbxbxaxbxeglvbxbxaxbxkiqubxaxbxbxymulbxbxbxaxlsujbxbxbxaxdihjbxaxbxbxyrljbxaxbxbxgvvpbxaxbxbxmrejaxbxbxbxvildbxbxbxaxusjlbxaxbxbxeljvaxbxbxbxmvzwaxbxbxbxiwlnbxbxbxaxalcabxaxb"/>
        <w:keepNext w:val="0"/>
        <w:keepLines w:val="0"/>
        <w:pageBreakBefore w:val="0"/>
        <w:widowControl/>
        <w:spacing w:before="0" w:after="160"/>
        <w:jc w:val="left"/>
      </w:pPr>
      <w:r>
        <w:t xml:space="preserve">    c. Vertical D.P.C. is not provided in internal walls</w:t>
      </w:r>
    </w:p>
    <w:p>
      <w:pPr>
        <w:pStyle w:val="ivaxbxbxbxpulfbxbxbxaxxpskbxaxbxbxnhcebxbxbxaxqrkybxaxbxbxuzudbxbxaxbxeglvbxbxaxbxkiqubxaxbxbxymulbxbxbxaxlsujbxbxbxaxdihjbxaxbxbxyrljbxaxbxbxgvvpbxaxbxbxmrejaxbxbxbxvildbxbxbxaxusjlbxaxbxbxeljvaxbxbxbxmvzwaxbxbxbxiwlnbxbxbxaxalcabxaxbxb"/>
        <w:keepNext w:val="0"/>
        <w:keepLines w:val="0"/>
        <w:pageBreakBefore w:val="0"/>
        <w:widowControl/>
        <w:spacing w:before="0" w:after="160"/>
        <w:jc w:val="left"/>
      </w:pPr>
      <w:r>
        <w:t xml:space="preserve">    d. Cement concrete is a rigid damp-proofing material.</w:t>
      </w:r>
    </w:p>
    <w:p>
      <w:pPr>
        <w:pStyle w:val="ivaxbxbxbxpulfbxbxbxaxxpskbxaxbxbxnhcebxbxbxaxqrkybxaxbxbxuzudbxbxaxbxeglvbxbxaxbxkiqubxaxbxbxymulbxbxbxaxlsujbxbxbxaxdihjbxaxbxbxyrljbxaxbxbxgvvpbxaxbxbxmrejaxbxbxbxvildbxbxbxaxusjlbxaxbxbxeljvaxbxbxbxmvzwaxbxbxbxiwlnbxbxbxaxalcabxaxbxbxg"/>
        <w:keepNext w:val="0"/>
        <w:keepLines w:val="0"/>
        <w:pageBreakBefore w:val="0"/>
        <w:widowControl/>
        <w:spacing w:before="0" w:after="160"/>
        <w:jc w:val="left"/>
      </w:pPr>
      <w:r>
        <w:t>Explanation: Option B is correct.</w:t>
      </w:r>
    </w:p>
    <w:p>
      <w:pPr>
        <w:pStyle w:val="ivaxbxbxbxpulfbxbxbxaxxpskbxaxbxbxnhcebxbxbxaxqrkybxaxbxbxuzudbxbxaxbxeglvbxbxaxbxkiqubxaxbxbxymulbxbxbxaxlsujbxbxbxaxdihjbxaxbxbxyrljbxaxbxbxgvvpbxaxbxbxmrejaxbxbxbxvildbxbxbxaxusjlbxaxbxbxeljvaxbxbxbxmvzwaxbxbxbxiwlnbxbxbxaxalcabxaxbxbxgs"/>
        <w:keepNext w:val="0"/>
        <w:keepLines w:val="0"/>
        <w:pageBreakBefore w:val="0"/>
        <w:widowControl/>
        <w:spacing w:before="0" w:after="160"/>
        <w:jc w:val="left"/>
      </w:pPr>
      <w:r>
        <w:br/>
      </w:r>
    </w:p>
    <w:p>
      <w:pPr>
        <w:pStyle w:val="j"/>
        <w:keepNext w:val="0"/>
        <w:keepLines w:val="0"/>
        <w:pageBreakBefore w:val="0"/>
        <w:widowControl/>
        <w:spacing w:before="0" w:after="160"/>
        <w:jc w:val="left"/>
      </w:pPr>
      <w:r>
        <w:t>162. For plastering the exposed brick walls, the cement sand mortar should be</w:t>
      </w:r>
    </w:p>
    <w:p>
      <w:pPr>
        <w:pStyle w:val="jgb"/>
        <w:keepNext w:val="0"/>
        <w:keepLines w:val="0"/>
        <w:pageBreakBefore w:val="0"/>
        <w:widowControl/>
        <w:spacing w:before="0" w:after="160"/>
        <w:jc w:val="left"/>
      </w:pPr>
      <w:r>
        <w:t xml:space="preserve">    a. 1:3</w:t>
      </w:r>
    </w:p>
    <w:p>
      <w:pPr>
        <w:pStyle w:val="jgbxa"/>
        <w:keepNext w:val="0"/>
        <w:keepLines w:val="0"/>
        <w:pageBreakBefore w:val="0"/>
        <w:widowControl/>
        <w:spacing w:before="0" w:after="160"/>
        <w:jc w:val="left"/>
      </w:pPr>
      <w:r>
        <w:t xml:space="preserve">    b. 1:4</w:t>
      </w:r>
    </w:p>
    <w:p>
      <w:pPr>
        <w:pStyle w:val="jgbxaxb"/>
        <w:keepNext w:val="0"/>
        <w:keepLines w:val="0"/>
        <w:pageBreakBefore w:val="0"/>
        <w:widowControl/>
        <w:spacing w:before="0" w:after="160"/>
        <w:jc w:val="left"/>
      </w:pPr>
      <w:r>
        <w:t xml:space="preserve">    c. 1:6</w:t>
      </w:r>
    </w:p>
    <w:p>
      <w:pPr>
        <w:pStyle w:val="jgbxaxbxb"/>
        <w:keepNext w:val="0"/>
        <w:keepLines w:val="0"/>
        <w:pageBreakBefore w:val="0"/>
        <w:widowControl/>
        <w:spacing w:before="0" w:after="160"/>
        <w:jc w:val="left"/>
      </w:pPr>
      <w:r>
        <w:t xml:space="preserve">    d. 1:8.</w:t>
      </w:r>
    </w:p>
    <w:p>
      <w:pPr>
        <w:pStyle w:val="jgbxaxbxbxu"/>
        <w:keepNext w:val="0"/>
        <w:keepLines w:val="0"/>
        <w:pageBreakBefore w:val="0"/>
        <w:widowControl/>
        <w:spacing w:before="0" w:after="160"/>
        <w:jc w:val="left"/>
      </w:pPr>
      <w:r>
        <w:t>Explanation: Option B is correct.</w:t>
      </w:r>
    </w:p>
    <w:p>
      <w:pPr>
        <w:pStyle w:val="jgbxaxbxbxuv"/>
        <w:keepNext w:val="0"/>
        <w:keepLines w:val="0"/>
        <w:pageBreakBefore w:val="0"/>
        <w:widowControl/>
        <w:spacing w:before="0" w:after="160"/>
        <w:jc w:val="left"/>
      </w:pPr>
      <w:r>
        <w:br/>
      </w:r>
    </w:p>
    <w:p>
      <w:pPr>
        <w:pStyle w:val="jgbxaxbxbxuvx"/>
        <w:keepNext w:val="0"/>
        <w:keepLines w:val="0"/>
        <w:pageBreakBefore w:val="0"/>
        <w:widowControl/>
        <w:spacing w:before="0" w:after="160"/>
        <w:jc w:val="left"/>
      </w:pPr>
      <w:r>
        <w:t>163. The construction joints in buildings are provided after</w:t>
      </w:r>
    </w:p>
    <w:p>
      <w:pPr>
        <w:pStyle w:val="jgbxaxbxbxuvxdb"/>
        <w:keepNext w:val="0"/>
        <w:keepLines w:val="0"/>
        <w:pageBreakBefore w:val="0"/>
        <w:widowControl/>
        <w:spacing w:before="0" w:after="160"/>
        <w:jc w:val="left"/>
      </w:pPr>
      <w:r>
        <w:t xml:space="preserve">    a. 15 m</w:t>
      </w:r>
    </w:p>
    <w:p>
      <w:pPr>
        <w:pStyle w:val="jgbxaxbxbxuvxdbxb"/>
        <w:keepNext w:val="0"/>
        <w:keepLines w:val="0"/>
        <w:pageBreakBefore w:val="0"/>
        <w:widowControl/>
        <w:spacing w:before="0" w:after="160"/>
        <w:jc w:val="left"/>
      </w:pPr>
      <w:r>
        <w:t xml:space="preserve">    b. 20 m</w:t>
      </w:r>
    </w:p>
    <w:p>
      <w:pPr>
        <w:pStyle w:val="jgbxaxbxbxuvxdbxbxa"/>
        <w:keepNext w:val="0"/>
        <w:keepLines w:val="0"/>
        <w:pageBreakBefore w:val="0"/>
        <w:widowControl/>
        <w:spacing w:before="0" w:after="160"/>
        <w:jc w:val="left"/>
      </w:pPr>
      <w:r>
        <w:t xml:space="preserve">    c. 40 m</w:t>
      </w:r>
    </w:p>
    <w:p>
      <w:pPr>
        <w:pStyle w:val="jgbxaxbxbxuvxdbxbxaxb"/>
        <w:keepNext w:val="0"/>
        <w:keepLines w:val="0"/>
        <w:pageBreakBefore w:val="0"/>
        <w:widowControl/>
        <w:spacing w:before="0" w:after="160"/>
        <w:jc w:val="left"/>
      </w:pPr>
      <w:r>
        <w:t xml:space="preserve">    d. 60 m.</w:t>
      </w:r>
    </w:p>
    <w:p>
      <w:pPr>
        <w:pStyle w:val="jgbxaxbxbxuvxdbxbxaxbxs"/>
        <w:keepNext w:val="0"/>
        <w:keepLines w:val="0"/>
        <w:pageBreakBefore w:val="0"/>
        <w:widowControl/>
        <w:spacing w:before="0" w:after="160"/>
        <w:jc w:val="left"/>
      </w:pPr>
      <w:r>
        <w:t>Explanation: Option C is correct.</w:t>
      </w:r>
    </w:p>
    <w:p>
      <w:pPr>
        <w:pStyle w:val="jgbxaxbxbxuvxdbxbxaxbxsv"/>
        <w:keepNext w:val="0"/>
        <w:keepLines w:val="0"/>
        <w:pageBreakBefore w:val="0"/>
        <w:widowControl/>
        <w:spacing w:before="0" w:after="160"/>
        <w:jc w:val="left"/>
      </w:pPr>
      <w:r>
        <w:br/>
      </w:r>
    </w:p>
    <w:p>
      <w:pPr>
        <w:pStyle w:val="jgbxaxbxbxuvxdbxbxaxbxsvm"/>
        <w:keepNext w:val="0"/>
        <w:keepLines w:val="0"/>
        <w:pageBreakBefore w:val="0"/>
        <w:widowControl/>
        <w:spacing w:before="0" w:after="160"/>
        <w:jc w:val="left"/>
      </w:pPr>
      <w:r>
        <w:t>164. The arrangement made to support an unsafe structure temporarily, is known as</w:t>
      </w:r>
    </w:p>
    <w:p>
      <w:pPr>
        <w:pStyle w:val="jgbxaxbxbxuvxdbxbxaxbxsvmta"/>
        <w:keepNext w:val="0"/>
        <w:keepLines w:val="0"/>
        <w:pageBreakBefore w:val="0"/>
        <w:widowControl/>
        <w:spacing w:before="0" w:after="160"/>
        <w:jc w:val="left"/>
      </w:pPr>
      <w:r>
        <w:t xml:space="preserve">    a. shoring</w:t>
      </w:r>
    </w:p>
    <w:p>
      <w:pPr>
        <w:pStyle w:val="jgbxaxbxbxuvxdbxbxaxbxsvmtaxb"/>
        <w:keepNext w:val="0"/>
        <w:keepLines w:val="0"/>
        <w:pageBreakBefore w:val="0"/>
        <w:widowControl/>
        <w:spacing w:before="0" w:after="160"/>
        <w:jc w:val="left"/>
      </w:pPr>
      <w:r>
        <w:t xml:space="preserve">    b. scaffolding</w:t>
      </w:r>
    </w:p>
    <w:p>
      <w:pPr>
        <w:pStyle w:val="jgbxaxbxbxuvxdbxbxaxbxsvmtaxbxb"/>
        <w:keepNext w:val="0"/>
        <w:keepLines w:val="0"/>
        <w:pageBreakBefore w:val="0"/>
        <w:widowControl/>
        <w:spacing w:before="0" w:after="160"/>
        <w:jc w:val="left"/>
      </w:pPr>
      <w:r>
        <w:t xml:space="preserve">    c. underpinning</w:t>
      </w:r>
    </w:p>
    <w:p>
      <w:pPr>
        <w:pStyle w:val="jgbxaxbxbxuvxdbxbxaxbxsvmtaxbxbxb"/>
        <w:keepNext w:val="0"/>
        <w:keepLines w:val="0"/>
        <w:pageBreakBefore w:val="0"/>
        <w:widowControl/>
        <w:spacing w:before="0" w:after="160"/>
        <w:jc w:val="left"/>
      </w:pPr>
      <w:r>
        <w:t xml:space="preserve">    d. jacking</w:t>
      </w:r>
    </w:p>
    <w:p>
      <w:pPr>
        <w:pStyle w:val="jgbxaxbxbxuvxdbxbxaxbxsvmtaxbxbxbxx"/>
        <w:keepNext w:val="0"/>
        <w:keepLines w:val="0"/>
        <w:pageBreakBefore w:val="0"/>
        <w:widowControl/>
        <w:spacing w:before="0" w:after="160"/>
        <w:jc w:val="left"/>
      </w:pPr>
      <w:r>
        <w:t>Explanation: Option A is correct.</w:t>
      </w:r>
    </w:p>
    <w:p>
      <w:pPr>
        <w:pStyle w:val="jgbxaxbxbxuvxdbxbxaxbxsvmtaxbxbxbxxr"/>
        <w:keepNext w:val="0"/>
        <w:keepLines w:val="0"/>
        <w:pageBreakBefore w:val="0"/>
        <w:widowControl/>
        <w:spacing w:before="0" w:after="160"/>
        <w:jc w:val="left"/>
      </w:pPr>
      <w:r>
        <w:br/>
      </w:r>
    </w:p>
    <w:p>
      <w:pPr>
        <w:pStyle w:val="jgbxaxbxbxuvxdbxbxaxbxsvmtaxbxbxbxxrr"/>
        <w:keepNext w:val="0"/>
        <w:keepLines w:val="0"/>
        <w:pageBreakBefore w:val="0"/>
        <w:widowControl/>
        <w:spacing w:before="0" w:after="160"/>
        <w:jc w:val="left"/>
      </w:pPr>
      <w:r>
        <w:t>165. Pick up the correct statement from the following :</w:t>
      </w:r>
    </w:p>
    <w:p>
      <w:pPr>
        <w:pStyle w:val="jgbxaxbxbxuvxdbxbxaxbxsvmtaxbxbxbxxrrub"/>
        <w:keepNext w:val="0"/>
        <w:keepLines w:val="0"/>
        <w:pageBreakBefore w:val="0"/>
        <w:widowControl/>
        <w:spacing w:before="0" w:after="160"/>
        <w:jc w:val="left"/>
      </w:pPr>
      <w:r>
        <w:t xml:space="preserve">    a. D.P.C. should be continuous</w:t>
      </w:r>
    </w:p>
    <w:p>
      <w:pPr>
        <w:pStyle w:val="jgbxaxbxbxuvxdbxbxaxbxsvmtaxbxbxbxxrrubxb"/>
        <w:keepNext w:val="0"/>
        <w:keepLines w:val="0"/>
        <w:pageBreakBefore w:val="0"/>
        <w:widowControl/>
        <w:spacing w:before="0" w:after="160"/>
        <w:jc w:val="left"/>
      </w:pPr>
      <w:r>
        <w:t xml:space="preserve">    b. D.P.C.   should  be  of good  impervious material</w:t>
      </w:r>
    </w:p>
    <w:p>
      <w:pPr>
        <w:pStyle w:val="jgbxaxbxbxuvxdbxbxaxbxsvmtaxbxbxbxxrrubxbxb"/>
        <w:keepNext w:val="0"/>
        <w:keepLines w:val="0"/>
        <w:pageBreakBefore w:val="0"/>
        <w:widowControl/>
        <w:spacing w:before="0" w:after="160"/>
        <w:jc w:val="left"/>
      </w:pPr>
      <w:r>
        <w:t xml:space="preserve">    c. D.P.C. may be horizontal or vertical</w:t>
      </w:r>
    </w:p>
    <w:p>
      <w:pPr>
        <w:pStyle w:val="jgbxaxbxbxuvxdbxbxaxbxsvmtaxbxbxbxxrrubxbxbxa"/>
        <w:keepNext w:val="0"/>
        <w:keepLines w:val="0"/>
        <w:pageBreakBefore w:val="0"/>
        <w:widowControl/>
        <w:spacing w:before="0" w:after="160"/>
        <w:jc w:val="left"/>
      </w:pPr>
      <w:r>
        <w:t xml:space="preserve">    d. All the above.</w:t>
      </w:r>
    </w:p>
    <w:p>
      <w:pPr>
        <w:pStyle w:val="jgbxaxbxbxuvxdbxbxaxbxsvmtaxbxbxbxxrrubxbxbxaxq"/>
        <w:keepNext w:val="0"/>
        <w:keepLines w:val="0"/>
        <w:pageBreakBefore w:val="0"/>
        <w:widowControl/>
        <w:spacing w:before="0" w:after="160"/>
        <w:jc w:val="left"/>
      </w:pPr>
      <w:r>
        <w:t>Explanation: Option D is correct.</w:t>
      </w:r>
    </w:p>
    <w:p>
      <w:pPr>
        <w:pStyle w:val="jgbxaxbxbxuvxdbxbxaxbxsvmtaxbxbxbxxrrubxbxbxaxqf"/>
        <w:keepNext w:val="0"/>
        <w:keepLines w:val="0"/>
        <w:pageBreakBefore w:val="0"/>
        <w:widowControl/>
        <w:spacing w:before="0" w:after="160"/>
        <w:jc w:val="left"/>
      </w:pPr>
      <w:r>
        <w:br/>
      </w:r>
    </w:p>
    <w:p>
      <w:pPr>
        <w:pStyle w:val="jgbxaxbxbxuvxdbxbxaxbxsvmtaxbxbxbxxrrubxbxbxaxqfz"/>
        <w:keepNext w:val="0"/>
        <w:keepLines w:val="0"/>
        <w:pageBreakBefore w:val="0"/>
        <w:widowControl/>
        <w:spacing w:before="0" w:after="160"/>
        <w:jc w:val="left"/>
      </w:pPr>
      <w:r>
        <w:t>166. An arch may fail due to</w:t>
      </w:r>
    </w:p>
    <w:p>
      <w:pPr>
        <w:pStyle w:val="jgbxaxbxbxuvxdbxbxaxbxsvmtaxbxbxbxxrrubxbxbxaxqfztb"/>
        <w:keepNext w:val="0"/>
        <w:keepLines w:val="0"/>
        <w:pageBreakBefore w:val="0"/>
        <w:widowControl/>
        <w:spacing w:before="0" w:after="160"/>
        <w:jc w:val="left"/>
      </w:pPr>
      <w:r>
        <w:t xml:space="preserve">    a. uneven settlement of abutments</w:t>
      </w:r>
    </w:p>
    <w:p>
      <w:pPr>
        <w:pStyle w:val="jgbxaxbxbxuvxdbxbxaxbxsvmtaxbxbxbxxrrubxbxbxaxqfztbxb"/>
        <w:keepNext w:val="0"/>
        <w:keepLines w:val="0"/>
        <w:pageBreakBefore w:val="0"/>
        <w:widowControl/>
        <w:spacing w:before="0" w:after="160"/>
        <w:jc w:val="left"/>
      </w:pPr>
      <w:r>
        <w:t xml:space="preserve">    b. sliding of voussoirs</w:t>
      </w:r>
    </w:p>
    <w:p>
      <w:pPr>
        <w:pStyle w:val="jgbxaxbxbxuvxdbxbxaxbxsvmtaxbxbxbxxrrubxbxbxaxqfztbxbxb"/>
        <w:keepNext w:val="0"/>
        <w:keepLines w:val="0"/>
        <w:pageBreakBefore w:val="0"/>
        <w:widowControl/>
        <w:spacing w:before="0" w:after="160"/>
        <w:jc w:val="left"/>
      </w:pPr>
      <w:r>
        <w:t xml:space="preserve">    c. crushing of the material</w:t>
      </w:r>
    </w:p>
    <w:p>
      <w:pPr>
        <w:pStyle w:val="jgbxaxbxbxuvxdbxbxaxbxsvmtaxbxbxbxxrrubxbxbxaxqfztbxbxbxa"/>
        <w:keepNext w:val="0"/>
        <w:keepLines w:val="0"/>
        <w:pageBreakBefore w:val="0"/>
        <w:widowControl/>
        <w:spacing w:before="0" w:after="160"/>
        <w:jc w:val="left"/>
      </w:pPr>
      <w:r>
        <w:t xml:space="preserve">    d. all the above.</w:t>
      </w:r>
    </w:p>
    <w:p>
      <w:pPr>
        <w:pStyle w:val="jgbxaxbxbxuvxdbxbxaxbxsvmtaxbxbxbxxrrubxbxbxaxqfztbxbxbxaxl"/>
        <w:keepNext w:val="0"/>
        <w:keepLines w:val="0"/>
        <w:pageBreakBefore w:val="0"/>
        <w:widowControl/>
        <w:spacing w:before="0" w:after="160"/>
        <w:jc w:val="left"/>
      </w:pPr>
      <w:r>
        <w:t>Explanation: Option D is correct.</w:t>
      </w:r>
    </w:p>
    <w:p>
      <w:pPr>
        <w:pStyle w:val="jgbxaxbxbxuvxdbxbxaxbxsvmtaxbxbxbxxrrubxbxbxaxqfztbxbxbxaxlf"/>
        <w:keepNext w:val="0"/>
        <w:keepLines w:val="0"/>
        <w:pageBreakBefore w:val="0"/>
        <w:widowControl/>
        <w:spacing w:before="0" w:after="160"/>
        <w:jc w:val="left"/>
      </w:pPr>
      <w:r>
        <w:br/>
      </w:r>
    </w:p>
    <w:p>
      <w:pPr>
        <w:pStyle w:val="jgbxaxbxbxuvxdbxbxaxbxsvmtaxbxbxbxxrrubxbxbxaxqfztbxbxbxaxlfu"/>
        <w:keepNext w:val="0"/>
        <w:keepLines w:val="0"/>
        <w:pageBreakBefore w:val="0"/>
        <w:widowControl/>
        <w:spacing w:before="0" w:after="160"/>
        <w:jc w:val="left"/>
      </w:pPr>
      <w:r>
        <w:t>167. Pick up the correct statement from the following :</w:t>
      </w:r>
    </w:p>
    <w:p>
      <w:pPr>
        <w:pStyle w:val="jgbxaxbxbxuvxdbxbxaxbxsvmtaxbxbxbxxrrubxbxbxaxqfztbxbxbxaxlfusb"/>
        <w:keepNext w:val="0"/>
        <w:keepLines w:val="0"/>
        <w:pageBreakBefore w:val="0"/>
        <w:widowControl/>
        <w:spacing w:before="0" w:after="160"/>
        <w:jc w:val="left"/>
      </w:pPr>
      <w:r>
        <w:t xml:space="preserve">    a. Cavity of a cavity wall should terminate near eaves level of sloping roof</w:t>
      </w:r>
    </w:p>
    <w:p>
      <w:pPr>
        <w:pStyle w:val="jgbxaxbxbxuvxdbxbxaxbxsvmtaxbxbxbxxrrubxbxbxaxqfztbxbxbxaxlfusbxb"/>
        <w:keepNext w:val="0"/>
        <w:keepLines w:val="0"/>
        <w:pageBreakBefore w:val="0"/>
        <w:widowControl/>
        <w:spacing w:before="0" w:after="160"/>
        <w:jc w:val="left"/>
      </w:pPr>
      <w:r>
        <w:t xml:space="preserve">    b. Cavity of a cavity wall should terminate near coping of flat roof with parapet wall</w:t>
      </w:r>
    </w:p>
    <w:p>
      <w:pPr>
        <w:pStyle w:val="jgbxaxbxbxuvxdbxbxaxbxsvmtaxbxbxbxxrrubxbxbxaxqfztbxbxbxaxlfusbxbxb"/>
        <w:keepNext w:val="0"/>
        <w:keepLines w:val="0"/>
        <w:pageBreakBefore w:val="0"/>
        <w:widowControl/>
        <w:spacing w:before="0" w:after="160"/>
        <w:jc w:val="left"/>
      </w:pPr>
      <w:r>
        <w:t xml:space="preserve">    c. Damp proof course for two leaves of a cavity wall, is laid separately but at the same level</w:t>
      </w:r>
    </w:p>
    <w:p>
      <w:pPr>
        <w:pStyle w:val="jgbxaxbxbxuvxdbxbxaxbxsvmtaxbxbxbxxrrubxbxbxaxqfztbxbxbxaxlfusbxbxbxa"/>
        <w:keepNext w:val="0"/>
        <w:keepLines w:val="0"/>
        <w:pageBreakBefore w:val="0"/>
        <w:widowControl/>
        <w:spacing w:before="0" w:after="160"/>
        <w:jc w:val="left"/>
      </w:pPr>
      <w:r>
        <w:t xml:space="preserve">    d. All the above.</w:t>
      </w:r>
    </w:p>
    <w:p>
      <w:pPr>
        <w:pStyle w:val="jgbxaxbxbxuvxdbxbxaxbxsvmtaxbxbxbxxrrubxbxbxaxqfztbxbxbxaxlfusbxbxbxaxf"/>
        <w:keepNext w:val="0"/>
        <w:keepLines w:val="0"/>
        <w:pageBreakBefore w:val="0"/>
        <w:widowControl/>
        <w:spacing w:before="0" w:after="160"/>
        <w:jc w:val="left"/>
      </w:pPr>
      <w:r>
        <w:t>Explanation: Option D is correct.</w:t>
      </w:r>
    </w:p>
    <w:p>
      <w:pPr>
        <w:pStyle w:val="jgbxaxbxbxuvxdbxbxaxbxsvmtaxbxbxbxxrrubxbxbxaxqfztbxbxbxaxlfusbxbxbxaxfr"/>
        <w:keepNext w:val="0"/>
        <w:keepLines w:val="0"/>
        <w:pageBreakBefore w:val="0"/>
        <w:widowControl/>
        <w:spacing w:before="0" w:after="160"/>
        <w:jc w:val="left"/>
      </w:pPr>
      <w:r>
        <w:br/>
      </w:r>
    </w:p>
    <w:p>
      <w:pPr>
        <w:pStyle w:val="jgbxaxbxbxuvxdbxbxaxbxsvmtaxbxbxbxxrrubxbxbxaxqfztbxbxbxaxlfusbxbxbxaxfrn"/>
        <w:keepNext w:val="0"/>
        <w:keepLines w:val="0"/>
        <w:pageBreakBefore w:val="0"/>
        <w:widowControl/>
        <w:spacing w:before="0" w:after="160"/>
        <w:jc w:val="left"/>
      </w:pPr>
      <w:r>
        <w:t>168. In soft clay of low bearing capacity, the type of steel pile generally used, is</w:t>
      </w:r>
    </w:p>
    <w:p>
      <w:pPr>
        <w:pStyle w:val="jgbxaxbxbxuvxdbxbxaxbxsvmtaxbxbxbxxrrubxbxbxaxqfztbxbxbxaxlfusbxbxbxaxfrnia"/>
        <w:keepNext w:val="0"/>
        <w:keepLines w:val="0"/>
        <w:pageBreakBefore w:val="0"/>
        <w:widowControl/>
        <w:spacing w:before="0" w:after="160"/>
        <w:jc w:val="left"/>
      </w:pPr>
      <w:r>
        <w:t xml:space="preserve">    a. screw pile</w:t>
      </w:r>
    </w:p>
    <w:p>
      <w:pPr>
        <w:pStyle w:val="jgbxaxbxbxuvxdbxbxaxbxsvmtaxbxbxbxxrrubxbxbxaxqfztbxbxbxaxlfusbxbxbxaxfrniaxb"/>
        <w:keepNext w:val="0"/>
        <w:keepLines w:val="0"/>
        <w:pageBreakBefore w:val="0"/>
        <w:widowControl/>
        <w:spacing w:before="0" w:after="160"/>
        <w:jc w:val="left"/>
      </w:pPr>
      <w:r>
        <w:t xml:space="preserve">    b. disc pile</w:t>
      </w:r>
    </w:p>
    <w:p>
      <w:pPr>
        <w:pStyle w:val="jgbxaxbxbxuvxdbxbxaxbxsvmtaxbxbxbxxrrubxbxbxaxqfztbxbxbxaxlfusbxbxbxaxfrniaxbxb"/>
        <w:keepNext w:val="0"/>
        <w:keepLines w:val="0"/>
        <w:pageBreakBefore w:val="0"/>
        <w:widowControl/>
        <w:spacing w:before="0" w:after="160"/>
        <w:jc w:val="left"/>
      </w:pPr>
      <w:r>
        <w:t xml:space="preserve">    c. pipe pile</w:t>
      </w:r>
    </w:p>
    <w:p>
      <w:pPr>
        <w:pStyle w:val="jgbxaxbxbxuvxdbxbxaxbxsvmtaxbxbxbxxrrubxbxbxaxqfztbxbxbxaxlfusbxbxbxaxfrniaxbxbxb"/>
        <w:keepNext w:val="0"/>
        <w:keepLines w:val="0"/>
        <w:pageBreakBefore w:val="0"/>
        <w:widowControl/>
        <w:spacing w:before="0" w:after="160"/>
        <w:jc w:val="left"/>
      </w:pPr>
      <w:r>
        <w:t xml:space="preserve">    d. raking pile.</w:t>
      </w:r>
    </w:p>
    <w:p>
      <w:pPr>
        <w:pStyle w:val="jgbxaxbxbxuvxdbxbxaxbxsvmtaxbxbxbxxrrubxbxbxaxqfztbxbxbxaxlfusbxbxbxaxfrniaxbxbxbxu"/>
        <w:keepNext w:val="0"/>
        <w:keepLines w:val="0"/>
        <w:pageBreakBefore w:val="0"/>
        <w:widowControl/>
        <w:spacing w:before="0" w:after="160"/>
        <w:jc w:val="left"/>
      </w:pPr>
      <w:r>
        <w:t>Explanation: Option A is correct.</w:t>
      </w:r>
    </w:p>
    <w:p>
      <w:pPr>
        <w:pStyle w:val="jgbxaxbxbxuvxdbxbxaxbxsvmtaxbxbxbxxrrubxbxbxaxqfztbxbxbxaxlfusbxbxbxaxfrniaxbxbxbxue"/>
        <w:keepNext w:val="0"/>
        <w:keepLines w:val="0"/>
        <w:pageBreakBefore w:val="0"/>
        <w:widowControl/>
        <w:spacing w:before="0" w:after="160"/>
        <w:jc w:val="left"/>
      </w:pPr>
      <w:r>
        <w:br/>
      </w:r>
    </w:p>
    <w:p>
      <w:pPr>
        <w:pStyle w:val="jgbxaxbxbxuvxdbxbxaxbxsvmtaxbxbxbxxrrubxbxbxaxqfztbxbxbxaxlfusbxbxbxaxfrniaxbxbxbxuec"/>
        <w:keepNext w:val="0"/>
        <w:keepLines w:val="0"/>
        <w:pageBreakBefore w:val="0"/>
        <w:widowControl/>
        <w:spacing w:before="0" w:after="160"/>
        <w:jc w:val="left"/>
      </w:pPr>
      <w:r>
        <w:t>169. Stability of an existing structure may be disturbed by</w:t>
      </w:r>
    </w:p>
    <w:p>
      <w:pPr>
        <w:pStyle w:val="jgbxaxbxbxuvxdbxbxaxbxsvmtaxbxbxbxxrrubxbxbxaxqfztbxbxbxaxlfusbxbxbxaxfrniaxbxbxbxuecub"/>
        <w:keepNext w:val="0"/>
        <w:keepLines w:val="0"/>
        <w:pageBreakBefore w:val="0"/>
        <w:widowControl/>
        <w:spacing w:before="0" w:after="160"/>
        <w:jc w:val="left"/>
      </w:pPr>
      <w:r>
        <w:t xml:space="preserve">    a. vibrations caused by traffic movements</w:t>
      </w:r>
    </w:p>
    <w:p>
      <w:pPr>
        <w:pStyle w:val="jgbxaxbxbxuvxdbxbxaxbxsvmtaxbxbxbxxrrubxbxbxaxqfztbxbxbxaxlfusbxbxbxaxfrniaxbxbxbxuecubxb"/>
        <w:keepNext w:val="0"/>
        <w:keepLines w:val="0"/>
        <w:pageBreakBefore w:val="0"/>
        <w:widowControl/>
        <w:spacing w:before="0" w:after="160"/>
        <w:jc w:val="left"/>
      </w:pPr>
      <w:r>
        <w:t xml:space="preserve">    b. mining in the neighbourhood</w:t>
      </w:r>
    </w:p>
    <w:p>
      <w:pPr>
        <w:pStyle w:val="jgbxaxbxbxuvxdbxbxaxbxsvmtaxbxbxbxxrrubxbxbxaxqfztbxbxbxaxlfusbxbxbxaxfrniaxbxbxbxuecubxbxb"/>
        <w:keepNext w:val="0"/>
        <w:keepLines w:val="0"/>
        <w:pageBreakBefore w:val="0"/>
        <w:widowControl/>
        <w:spacing w:before="0" w:after="160"/>
        <w:jc w:val="left"/>
      </w:pPr>
      <w:r>
        <w:t xml:space="preserve">    c. excavation in the neighbourhood</w:t>
      </w:r>
    </w:p>
    <w:p>
      <w:pPr>
        <w:pStyle w:val="jgbxaxbxbxuvxdbxbxaxbxsvmtaxbxbxbxxrrubxbxbxaxqfztbxbxbxaxlfusbxbxbxaxfrniaxbxbxbxuecubxbxbxa"/>
        <w:keepNext w:val="0"/>
        <w:keepLines w:val="0"/>
        <w:pageBreakBefore w:val="0"/>
        <w:widowControl/>
        <w:spacing w:before="0" w:after="160"/>
        <w:jc w:val="left"/>
      </w:pPr>
      <w:r>
        <w:t xml:space="preserve">    d. all the above.</w:t>
      </w:r>
    </w:p>
    <w:p>
      <w:pPr>
        <w:pStyle w:val="jgbxaxbxbxuvxdbxbxaxbxsvmtaxbxbxbxxrrubxbxbxaxqfztbxbxbxaxlfusbxbxbxaxfrniaxbxbxbxuecubxbxbxaxb"/>
        <w:keepNext w:val="0"/>
        <w:keepLines w:val="0"/>
        <w:pageBreakBefore w:val="0"/>
        <w:widowControl/>
        <w:spacing w:before="0" w:after="160"/>
        <w:jc w:val="left"/>
      </w:pPr>
      <w:r>
        <w:t>Explanation: Option D is correct.</w:t>
      </w:r>
    </w:p>
    <w:p>
      <w:pPr>
        <w:pStyle w:val="jgbxaxbxbxuvxdbxbxaxbxsvmtaxbxbxbxxrrubxbxbxaxqfztbxbxbxaxlfusbxbxbxaxfrniaxbxbxbxuecubxbxbxaxbu"/>
        <w:keepNext w:val="0"/>
        <w:keepLines w:val="0"/>
        <w:pageBreakBefore w:val="0"/>
        <w:widowControl/>
        <w:spacing w:before="0" w:after="160"/>
        <w:jc w:val="left"/>
      </w:pPr>
      <w:r>
        <w:br/>
      </w:r>
    </w:p>
    <w:p>
      <w:pPr>
        <w:pStyle w:val="jgbxaxbxbxuvxdbxbxaxbxsvmtaxbxbxbxxrrubxbxbxaxqfztbxbxbxaxlfusbxbxbxaxfrniaxbxbxbxuecubxbxbxaxbum"/>
        <w:keepNext w:val="0"/>
        <w:keepLines w:val="0"/>
        <w:pageBreakBefore w:val="0"/>
        <w:widowControl/>
        <w:spacing w:before="0" w:after="160"/>
        <w:jc w:val="left"/>
      </w:pPr>
      <w:r>
        <w:t>170. According to National Building Code, the hydrants in water mains is provided at minimum interval of</w:t>
      </w:r>
    </w:p>
    <w:p>
      <w:pPr>
        <w:pStyle w:val="jgbxaxbxbxuvxdbxbxaxbxsvmtaxbxbxbxxrrubxbxbxaxqfztbxbxbxaxlfusbxbxbxaxfrniaxbxbxbxuecubxbxbxaxbumvb"/>
        <w:keepNext w:val="0"/>
        <w:keepLines w:val="0"/>
        <w:pageBreakBefore w:val="0"/>
        <w:widowControl/>
        <w:spacing w:before="0" w:after="160"/>
        <w:jc w:val="left"/>
      </w:pPr>
      <w:r>
        <w:t xml:space="preserve">    a. 50 m</w:t>
      </w:r>
    </w:p>
    <w:p>
      <w:pPr>
        <w:pStyle w:val="jgbxaxbxbxuvxdbxbxaxbxsvmtaxbxbxbxxrrubxbxbxaxqfztbxbxbxaxlfusbxbxbxaxfrniaxbxbxbxuecubxbxbxaxbumvbxb"/>
        <w:keepNext w:val="0"/>
        <w:keepLines w:val="0"/>
        <w:pageBreakBefore w:val="0"/>
        <w:widowControl/>
        <w:spacing w:before="0" w:after="160"/>
        <w:jc w:val="left"/>
      </w:pPr>
      <w:r>
        <w:t xml:space="preserve">    b. 60 m</w:t>
      </w:r>
    </w:p>
    <w:p>
      <w:pPr>
        <w:pStyle w:val="jgbxaxbxbxuvxdbxbxaxbxsvmtaxbxbxbxxrrubxbxbxaxqfztbxbxbxaxlfusbxbxbxaxfrniaxbxbxbxuecubxbxbxaxbumvbxbxa"/>
        <w:keepNext w:val="0"/>
        <w:keepLines w:val="0"/>
        <w:pageBreakBefore w:val="0"/>
        <w:widowControl/>
        <w:spacing w:before="0" w:after="160"/>
        <w:jc w:val="left"/>
      </w:pPr>
      <w:r>
        <w:t xml:space="preserve">    c. 75 m</w:t>
      </w:r>
    </w:p>
    <w:p>
      <w:pPr>
        <w:pStyle w:val="jgbxaxbxbxuvxdbxbxaxbxsvmtaxbxbxbxxrrubxbxbxaxqfztbxbxbxaxlfusbxbxbxaxfrniaxbxbxbxuecubxbxbxaxbumvbxbxaxb"/>
        <w:keepNext w:val="0"/>
        <w:keepLines w:val="0"/>
        <w:pageBreakBefore w:val="0"/>
        <w:widowControl/>
        <w:spacing w:before="0" w:after="160"/>
        <w:jc w:val="left"/>
      </w:pPr>
      <w:r>
        <w:t xml:space="preserve">    d. 90 m.</w:t>
      </w:r>
    </w:p>
    <w:p>
      <w:pPr>
        <w:pStyle w:val="jgbxaxbxbxuvxdbxbxaxbxsvmtaxbxbxbxxrrubxbxbxaxqfztbxbxbxaxlfusbxbxbxaxfrniaxbxbxbxuecubxbxbxaxbumvbxbxaxbxq"/>
        <w:keepNext w:val="0"/>
        <w:keepLines w:val="0"/>
        <w:pageBreakBefore w:val="0"/>
        <w:widowControl/>
        <w:spacing w:before="0" w:after="160"/>
        <w:jc w:val="left"/>
      </w:pPr>
      <w:r>
        <w:t>Explanation: Option C is correct.</w:t>
      </w:r>
    </w:p>
    <w:p>
      <w:pPr>
        <w:pStyle w:val="jgbxaxbxbxuvxdbxbxaxbxsvmtaxbxbxbxxrrubxbxbxaxqfztbxbxbxaxlfusbxbxbxaxfrniaxbxbxbxuecubxbxbxaxbumvbxbxaxbxqx"/>
        <w:keepNext w:val="0"/>
        <w:keepLines w:val="0"/>
        <w:pageBreakBefore w:val="0"/>
        <w:widowControl/>
        <w:spacing w:before="0" w:after="160"/>
        <w:jc w:val="left"/>
      </w:pPr>
      <w:r>
        <w:br/>
      </w:r>
    </w:p>
    <w:p>
      <w:pPr>
        <w:pStyle w:val="jgbxaxbxbxuvxdbxbxaxbxsvmtaxbxbxbxxrrubxbxbxaxqfztbxbxbxaxlfusbxbxbxaxfrniaxbxbxbxuecubxbxbxaxbumvbxbxaxbxqxw"/>
        <w:keepNext w:val="0"/>
        <w:keepLines w:val="0"/>
        <w:pageBreakBefore w:val="0"/>
        <w:widowControl/>
        <w:spacing w:before="0" w:after="160"/>
        <w:jc w:val="left"/>
      </w:pPr>
      <w:r>
        <w:t>171. Open test pit is only suitable upto a depth of</w:t>
      </w:r>
    </w:p>
    <w:p>
      <w:pPr>
        <w:pStyle w:val="jgbxaxbxbxuvxdbxbxaxbxsvmtaxbxbxbxxrrubxbxbxaxqfztbxbxbxaxlfusbxbxbxaxfrniaxbxbxbxuecubxbxbxaxbumvbxbxaxbxqxwkb"/>
        <w:keepNext w:val="0"/>
        <w:keepLines w:val="0"/>
        <w:pageBreakBefore w:val="0"/>
        <w:widowControl/>
        <w:spacing w:before="0" w:after="160"/>
        <w:jc w:val="left"/>
      </w:pPr>
      <w:r>
        <w:t xml:space="preserve">    a. 2 metres</w:t>
      </w:r>
    </w:p>
    <w:p>
      <w:pPr>
        <w:pStyle w:val="jgbxaxbxbxuvxdbxbxaxbxsvmtaxbxbxbxxrrubxbxbxaxqfztbxbxbxaxlfusbxbxbxaxfrniaxbxbxbxuecubxbxbxaxbumvbxbxaxbxqxwkbxb"/>
        <w:keepNext w:val="0"/>
        <w:keepLines w:val="0"/>
        <w:pageBreakBefore w:val="0"/>
        <w:widowControl/>
        <w:spacing w:before="0" w:after="160"/>
        <w:jc w:val="left"/>
      </w:pPr>
      <w:r>
        <w:t xml:space="preserve">    b. 2.5 metres</w:t>
      </w:r>
    </w:p>
    <w:p>
      <w:pPr>
        <w:pStyle w:val="jgbxaxbxbxuvxdbxbxaxbxsvmtaxbxbxbxxrrubxbxbxaxqfztbxbxbxaxlfusbxbxbxaxfrniaxbxbxbxuecubxbxbxaxbumvbxbxaxbxqxwkbxbxa"/>
        <w:keepNext w:val="0"/>
        <w:keepLines w:val="0"/>
        <w:pageBreakBefore w:val="0"/>
        <w:widowControl/>
        <w:spacing w:before="0" w:after="160"/>
        <w:jc w:val="left"/>
      </w:pPr>
      <w:r>
        <w:t xml:space="preserve">    c. 3 metres</w:t>
      </w:r>
    </w:p>
    <w:p>
      <w:pPr>
        <w:pStyle w:val="jgbxaxbxbxuvxdbxbxaxbxsvmtaxbxbxbxxrrubxbxbxaxqfztbxbxbxaxlfusbxbxbxaxfrniaxbxbxbxuecubxbxbxaxbumvbxbxaxbxqxwkbxbxaxb"/>
        <w:keepNext w:val="0"/>
        <w:keepLines w:val="0"/>
        <w:pageBreakBefore w:val="0"/>
        <w:widowControl/>
        <w:spacing w:before="0" w:after="160"/>
        <w:jc w:val="left"/>
      </w:pPr>
      <w:r>
        <w:t xml:space="preserve">    d. none of the above.</w:t>
      </w:r>
    </w:p>
    <w:p>
      <w:pPr>
        <w:pStyle w:val="jgbxaxbxbxuvxdbxbxaxbxsvmtaxbxbxbxxrrubxbxbxaxqfztbxbxbxaxlfusbxbxbxaxfrniaxbxbxbxuecubxbxbxaxbumvbxbxaxbxqxwkbxbxaxbxl"/>
        <w:keepNext w:val="0"/>
        <w:keepLines w:val="0"/>
        <w:pageBreakBefore w:val="0"/>
        <w:widowControl/>
        <w:spacing w:before="0" w:after="160"/>
        <w:jc w:val="left"/>
      </w:pPr>
      <w:r>
        <w:t>Explanation: Option C is correct.</w:t>
      </w:r>
    </w:p>
    <w:p>
      <w:pPr>
        <w:pStyle w:val="jgbxaxbxbxuvxdbxbxaxbxsvmtaxbxbxbxxrrubxbxbxaxqfztbxbxbxaxlfusbxbxbxaxfrniaxbxbxbxuecubxbxbxaxbumvbxbxaxbxqxwkbxbxaxbxln"/>
        <w:keepNext w:val="0"/>
        <w:keepLines w:val="0"/>
        <w:pageBreakBefore w:val="0"/>
        <w:widowControl/>
        <w:spacing w:before="0" w:after="160"/>
        <w:jc w:val="left"/>
      </w:pPr>
      <w:r>
        <w:t>The commonly used method to find the nature of the subsoil strata is to dig a hole and see. The holes which are large enough to permit the entry of persons for inspection are called 'Test Pits'.</w:t>
        <w:br/>
      </w:r>
    </w:p>
    <w:p>
      <w:pPr>
        <w:pStyle w:val="jgbxaxbxbxuvxdbxbxaxbxsvmtaxbxbxbxxrrubxbxbxaxqfztbxbxbxaxlfusbxbxbxaxfrniaxbxbxbxuecubxbxbxaxbumvbxbxaxbxqxwkbxbxaxbxlnq"/>
        <w:keepNext w:val="0"/>
        <w:keepLines w:val="0"/>
        <w:pageBreakBefore w:val="0"/>
        <w:widowControl/>
        <w:spacing w:before="0" w:after="160"/>
        <w:jc w:val="left"/>
      </w:pPr>
      <w:r>
        <w:t>172. Pick up the correct statement from the following :</w:t>
      </w:r>
    </w:p>
    <w:p>
      <w:pPr>
        <w:pStyle w:val="jgbxaxbxbxuvxdbxbxaxbxsvmtaxbxbxbxxrrubxbxbxaxqfztbxbxbxaxlfusbxbxbxaxfrniaxbxbxbxuecubxbxbxaxbumvbxbxaxbxqxwkbxbxaxbxlnqob"/>
        <w:keepNext w:val="0"/>
        <w:keepLines w:val="0"/>
        <w:pageBreakBefore w:val="0"/>
        <w:widowControl/>
        <w:spacing w:before="0" w:after="160"/>
        <w:jc w:val="left"/>
      </w:pPr>
      <w:r>
        <w:t xml:space="preserve">    a. Double-flemish bond is suitable for brick masonry to give uniform face appearance</w:t>
      </w:r>
    </w:p>
    <w:p>
      <w:pPr>
        <w:pStyle w:val="jgbxaxbxbxuvxdbxbxaxbxsvmtaxbxbxbxxrrubxbxbxaxqfztbxbxbxaxlfusbxbxbxaxfrniaxbxbxbxuecubxbxbxaxbumvbxbxaxbxqxwkbxbxaxbxlnqobxb"/>
        <w:keepNext w:val="0"/>
        <w:keepLines w:val="0"/>
        <w:pageBreakBefore w:val="0"/>
        <w:widowControl/>
        <w:spacing w:before="0" w:after="160"/>
        <w:jc w:val="left"/>
      </w:pPr>
      <w:r>
        <w:t xml:space="preserve">    b. The double-flemish bond is used for the construction of single brick residential building</w:t>
      </w:r>
    </w:p>
    <w:p>
      <w:pPr>
        <w:pStyle w:val="jgbxaxbxbxuvxdbxbxaxbxsvmtaxbxbxbxxrrubxbxbxaxqfztbxbxbxaxlfusbxbxbxaxfrniaxbxbxbxuecubxbxbxaxbumvbxbxaxbxqxwkbxbxaxbxlnqobxbxb"/>
        <w:keepNext w:val="0"/>
        <w:keepLines w:val="0"/>
        <w:pageBreakBefore w:val="0"/>
        <w:widowControl/>
        <w:spacing w:before="0" w:after="160"/>
        <w:jc w:val="left"/>
      </w:pPr>
      <w:r>
        <w:t xml:space="preserve">    c. The stretcher bond is used for the construction of half brick masonry brick</w:t>
      </w:r>
    </w:p>
    <w:p>
      <w:pPr>
        <w:pStyle w:val="jgbxaxbxbxuvxdbxbxaxbxsvmtaxbxbxbxxrrubxbxbxaxqfztbxbxbxaxlfusbxbxbxaxfrniaxbxbxbxuecubxbxbxaxbumvbxbxaxbxqxwkbxbxaxbxlnqobxbxbxa"/>
        <w:keepNext w:val="0"/>
        <w:keepLines w:val="0"/>
        <w:pageBreakBefore w:val="0"/>
        <w:widowControl/>
        <w:spacing w:before="0" w:after="160"/>
        <w:jc w:val="left"/>
      </w:pPr>
      <w:r>
        <w:t xml:space="preserve">    d. all the above.</w:t>
      </w:r>
    </w:p>
    <w:p>
      <w:pPr>
        <w:pStyle w:val="jgbxaxbxbxuvxdbxbxaxbxsvmtaxbxbxbxxrrubxbxbxaxqfztbxbxbxaxlfusbxbxbxaxfrniaxbxbxbxuecubxbxbxaxbumvbxbxaxbxqxwkbxbxaxbxlnqobxbxbxaxc"/>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
        <w:keepNext w:val="0"/>
        <w:keepLines w:val="0"/>
        <w:pageBreakBefore w:val="0"/>
        <w:widowControl/>
        <w:spacing w:before="0" w:after="160"/>
        <w:jc w:val="left"/>
      </w:pPr>
      <w:r>
        <w:t>173. The projections of head or sill of a door or window frame, are</w:t>
      </w:r>
    </w:p>
    <w:p>
      <w:pPr>
        <w:pStyle w:val="jgbxaxbxbxuvxdbxbxaxbxsvmtaxbxbxbxxrrubxbxbxaxqfztbxbxbxaxlfusbxbxbxaxfrniaxbxbxbxuecubxbxbxaxbumvbxbxaxbxqxwkbxbxaxbxlnqobxbxbxaxcpnlb"/>
        <w:keepNext w:val="0"/>
        <w:keepLines w:val="0"/>
        <w:pageBreakBefore w:val="0"/>
        <w:widowControl/>
        <w:spacing w:before="0" w:after="160"/>
        <w:jc w:val="left"/>
      </w:pPr>
      <w:r>
        <w:t xml:space="preserve">    a. transoms</w:t>
      </w:r>
    </w:p>
    <w:p>
      <w:pPr>
        <w:pStyle w:val="jgbxaxbxbxuvxdbxbxaxbxsvmtaxbxbxbxxrrubxbxbxaxqfztbxbxbxaxlfusbxbxbxaxfrniaxbxbxbxuecubxbxbxaxbumvbxbxaxbxqxwkbxbxaxbxlnqobxbxbxaxcpnlbxa"/>
        <w:keepNext w:val="0"/>
        <w:keepLines w:val="0"/>
        <w:pageBreakBefore w:val="0"/>
        <w:widowControl/>
        <w:spacing w:before="0" w:after="160"/>
        <w:jc w:val="left"/>
      </w:pPr>
      <w:r>
        <w:t xml:space="preserve">    b. horns</w:t>
      </w:r>
    </w:p>
    <w:p>
      <w:pPr>
        <w:pStyle w:val="jgbxaxbxbxuvxdbxbxaxbxsvmtaxbxbxbxxrrubxbxbxaxqfztbxbxbxaxlfusbxbxbxaxfrniaxbxbxbxuecubxbxbxaxbumvbxbxaxbxqxwkbxbxaxbxlnqobxbxbxaxcpnlbxaxb"/>
        <w:keepNext w:val="0"/>
        <w:keepLines w:val="0"/>
        <w:pageBreakBefore w:val="0"/>
        <w:widowControl/>
        <w:spacing w:before="0" w:after="160"/>
        <w:jc w:val="left"/>
      </w:pPr>
      <w:r>
        <w:t xml:space="preserve">    c. stops</w:t>
      </w:r>
    </w:p>
    <w:p>
      <w:pPr>
        <w:pStyle w:val="jgbxaxbxbxuvxdbxbxaxbxsvmtaxbxbxbxxrrubxbxbxaxqfztbxbxbxaxlfusbxbxbxaxfrniaxbxbxbxuecubxbxbxaxbumvbxbxaxbxqxwkbxbxaxbxlnqobxbxbxaxcpnlbxaxbxb"/>
        <w:keepNext w:val="0"/>
        <w:keepLines w:val="0"/>
        <w:pageBreakBefore w:val="0"/>
        <w:widowControl/>
        <w:spacing w:before="0" w:after="160"/>
        <w:jc w:val="left"/>
      </w:pPr>
      <w:r>
        <w:t xml:space="preserve">    d. chocks.</w:t>
      </w:r>
    </w:p>
    <w:p>
      <w:pPr>
        <w:pStyle w:val="jgbxaxbxbxuvxdbxbxaxbxsvmtaxbxbxbxxrrubxbxbxaxqfztbxbxbxaxlfusbxbxbxaxfrniaxbxbxbxuecubxbxbxaxbumvbxbxaxbxqxwkbxbxaxbxlnqobxbxbxaxcpnlbxaxbxbxh"/>
        <w:keepNext w:val="0"/>
        <w:keepLines w:val="0"/>
        <w:pageBreakBefore w:val="0"/>
        <w:widowControl/>
        <w:spacing w:before="0" w:after="160"/>
        <w:jc w:val="left"/>
      </w:pPr>
      <w:r>
        <w:t>Explanation: Option B is correct.</w:t>
      </w:r>
    </w:p>
    <w:p>
      <w:pPr>
        <w:pStyle w:val="jgbxaxbxbxuvxdbxbxaxbxsvmtaxbxbxbxxrrubxbxbxaxqfztbxbxbxaxlfusbxbxbxaxfrniaxbxbxbxuecubxbxbxaxbumvbxbxaxbxqxwkbxbxaxbxlnqobxbxbxaxcpnlbxaxbxbxhi"/>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
        <w:keepNext w:val="0"/>
        <w:keepLines w:val="0"/>
        <w:pageBreakBefore w:val="0"/>
        <w:widowControl/>
        <w:spacing w:before="0" w:after="160"/>
        <w:jc w:val="left"/>
      </w:pPr>
      <w:r>
        <w:t>174. Pick up the correct statement from the following :</w:t>
      </w:r>
    </w:p>
    <w:p>
      <w:pPr>
        <w:pStyle w:val="jgbxaxbxbxuvxdbxbxaxbxsvmtaxbxbxbxxrrubxbxbxaxqfztbxbxbxaxlfusbxbxbxaxfrniaxbxbxbxuecubxbxbxaxbumvbxbxaxbxqxwkbxbxaxbxlnqobxbxbxaxcpnlbxaxbxbxhialb"/>
        <w:keepNext w:val="0"/>
        <w:keepLines w:val="0"/>
        <w:pageBreakBefore w:val="0"/>
        <w:widowControl/>
        <w:spacing w:before="0" w:after="160"/>
        <w:jc w:val="left"/>
      </w:pPr>
      <w:r>
        <w:t xml:space="preserve">    a. the first coat of stucco plaster is called scratch coat</w:t>
      </w:r>
    </w:p>
    <w:p>
      <w:pPr>
        <w:pStyle w:val="jgbxaxbxbxuvxdbxbxaxbxsvmtaxbxbxbxxrrubxbxbxaxqfztbxbxbxaxlfusbxbxbxaxfrniaxbxbxbxuecubxbxbxaxbumvbxbxaxbxqxwkbxbxaxbxlnqobxbxbxaxcpnlbxaxbxbxhialbxb"/>
        <w:keepNext w:val="0"/>
        <w:keepLines w:val="0"/>
        <w:pageBreakBefore w:val="0"/>
        <w:widowControl/>
        <w:spacing w:before="0" w:after="160"/>
        <w:jc w:val="left"/>
      </w:pPr>
      <w:r>
        <w:t xml:space="preserve">    b. the second coat of stucco plaster is called brown coat</w:t>
      </w:r>
    </w:p>
    <w:p>
      <w:pPr>
        <w:pStyle w:val="jgbxaxbxbxuvxdbxbxaxbxsvmtaxbxbxbxxrrubxbxbxaxqfztbxbxbxaxlfusbxbxbxaxfrniaxbxbxbxuecubxbxbxaxbumvbxbxaxbxqxwkbxbxaxbxlnqobxbxbxaxcpnlbxaxbxbxhialbxbxb"/>
        <w:keepNext w:val="0"/>
        <w:keepLines w:val="0"/>
        <w:pageBreakBefore w:val="0"/>
        <w:widowControl/>
        <w:spacing w:before="0" w:after="160"/>
        <w:jc w:val="left"/>
      </w:pPr>
      <w:r>
        <w:t xml:space="preserve">    c. the third coat of stucco plaster is called white coat</w:t>
      </w:r>
    </w:p>
    <w:p>
      <w:pPr>
        <w:pStyle w:val="jgbxaxbxbxuvxdbxbxaxbxsvmtaxbxbxbxxrrubxbxbxaxqfztbxbxbxaxlfusbxbxbxaxfrniaxbxbxbxuecubxbxbxaxbumvbxbxaxbxqxwkbxbxaxbxlnqobxbxbxaxcpnlbxaxbxbxhialbxbxbxa"/>
        <w:keepNext w:val="0"/>
        <w:keepLines w:val="0"/>
        <w:pageBreakBefore w:val="0"/>
        <w:widowControl/>
        <w:spacing w:before="0" w:after="160"/>
        <w:jc w:val="left"/>
      </w:pPr>
      <w:r>
        <w:t xml:space="preserve">    d. all the above.</w:t>
      </w:r>
    </w:p>
    <w:p>
      <w:pPr>
        <w:pStyle w:val="jgbxaxbxbxuvxdbxbxaxbxsvmtaxbxbxbxxrrubxbxbxaxqfztbxbxbxaxlfusbxbxbxaxfrniaxbxbxbxuecubxbxbxaxbumvbxbxaxbxqxwkbxbxaxbxlnqobxbxbxaxcpnlbxaxbxbxhialbxbxbxaxg"/>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nlbxaxbxbxhialbxbxbxaxgl"/>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
        <w:keepNext w:val="0"/>
        <w:keepLines w:val="0"/>
        <w:pageBreakBefore w:val="0"/>
        <w:widowControl/>
        <w:spacing w:before="0" w:after="160"/>
        <w:jc w:val="left"/>
      </w:pPr>
      <w:r>
        <w:t>175. The local swelling of a finished plaster, is termed</w:t>
      </w:r>
    </w:p>
    <w:p>
      <w:pPr>
        <w:pStyle w:val="jgbxaxbxbxuvxdbxbxaxbxsvmtaxbxbxbxxrrubxbxbxaxqfztbxbxbxaxlfusbxbxbxaxfrniaxbxbxbxuecubxbxbxaxbumvbxbxaxbxqxwkbxbxaxbxlnqobxbxbxaxcpnlbxaxbxbxhialbxbxbxaxgloub"/>
        <w:keepNext w:val="0"/>
        <w:keepLines w:val="0"/>
        <w:pageBreakBefore w:val="0"/>
        <w:widowControl/>
        <w:spacing w:before="0" w:after="160"/>
        <w:jc w:val="left"/>
      </w:pPr>
      <w:r>
        <w:t xml:space="preserve">    a. cracking</w:t>
      </w:r>
    </w:p>
    <w:p>
      <w:pPr>
        <w:pStyle w:val="jgbxaxbxbxuvxdbxbxaxbxsvmtaxbxbxbxxrrubxbxbxaxqfztbxbxbxaxlfusbxbxbxaxfrniaxbxbxbxuecubxbxbxaxbumvbxbxaxbxqxwkbxbxaxbxlnqobxbxbxaxcpnlbxaxbxbxhialbxbxbxaxgloubxb"/>
        <w:keepNext w:val="0"/>
        <w:keepLines w:val="0"/>
        <w:pageBreakBefore w:val="0"/>
        <w:widowControl/>
        <w:spacing w:before="0" w:after="160"/>
        <w:jc w:val="left"/>
      </w:pPr>
      <w:r>
        <w:t xml:space="preserve">    b. dubbing</w:t>
      </w:r>
    </w:p>
    <w:p>
      <w:pPr>
        <w:pStyle w:val="jgbxaxbxbxuvxdbxbxaxbxsvmtaxbxbxbxxrrubxbxbxaxqfztbxbxbxaxlfusbxbxbxaxfrniaxbxbxbxuecubxbxbxaxbumvbxbxaxbxqxwkbxbxaxbxlnqobxbxbxaxcpnlbxaxbxbxhialbxbxbxaxgloubxbxa"/>
        <w:keepNext w:val="0"/>
        <w:keepLines w:val="0"/>
        <w:pageBreakBefore w:val="0"/>
        <w:widowControl/>
        <w:spacing w:before="0" w:after="160"/>
        <w:jc w:val="left"/>
      </w:pPr>
      <w:r>
        <w:t xml:space="preserve">    c. blistering</w:t>
      </w:r>
    </w:p>
    <w:p>
      <w:pPr>
        <w:pStyle w:val="jgbxaxbxbxuvxdbxbxaxbxsvmtaxbxbxbxxrrubxbxbxaxqfztbxbxbxaxlfusbxbxbxaxfrniaxbxbxbxuecubxbxbxaxbumvbxbxaxbxqxwkbxbxaxbxlnqobxbxbxaxcpnlbxaxbxbxhialbxbxbxaxgloubxbxaxb"/>
        <w:keepNext w:val="0"/>
        <w:keepLines w:val="0"/>
        <w:pageBreakBefore w:val="0"/>
        <w:widowControl/>
        <w:spacing w:before="0" w:after="160"/>
        <w:jc w:val="left"/>
      </w:pPr>
      <w:r>
        <w:t xml:space="preserve">    d. hacking.</w:t>
      </w:r>
    </w:p>
    <w:p>
      <w:pPr>
        <w:pStyle w:val="jgbxaxbxbxuvxdbxbxaxbxsvmtaxbxbxbxxrrubxbxbxaxqfztbxbxbxaxlfusbxbxbxaxfrniaxbxbxbxuecubxbxbxaxbumvbxbxaxbxqxwkbxbxaxbxlnqobxbxbxaxcpnlbxaxbxbxhialbxbxbxaxgloubxbxaxbxb"/>
        <w:keepNext w:val="0"/>
        <w:keepLines w:val="0"/>
        <w:pageBreakBefore w:val="0"/>
        <w:widowControl/>
        <w:spacing w:before="0" w:after="160"/>
        <w:jc w:val="left"/>
      </w:pPr>
      <w:r>
        <w:t>Explanation: Option C is correct.</w:t>
      </w:r>
    </w:p>
    <w:p>
      <w:pPr>
        <w:pStyle w:val="jgbxaxbxbxuvxdbxbxaxbxsvmtaxbxbxbxxrrubxbxbxaxqfztbxbxbxaxlfusbxbxbxaxfrniaxbxbxbxuecubxbxbxaxbumvbxbxaxbxqxwkbxbxaxbxlnqobxbxbxaxcpnlbxaxbxbxhialbxbxbxaxgloubxbxaxbxbj"/>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ubxbxaxbxbja"/>
        <w:keepNext w:val="0"/>
        <w:keepLines w:val="0"/>
        <w:pageBreakBefore w:val="0"/>
        <w:widowControl/>
        <w:spacing w:before="0" w:after="160"/>
        <w:jc w:val="left"/>
      </w:pPr>
      <w:r>
        <w:t>176. The form work from the sides of beams can be removed only after</w:t>
      </w:r>
    </w:p>
    <w:p>
      <w:pPr>
        <w:pStyle w:val="jgbxaxbxbxuvxdbxbxaxbxsvmtaxbxbxbxxrrubxbxbxaxqfztbxbxbxaxlfusbxbxbxaxfrniaxbxbxbxuecubxbxbxaxbumvbxbxaxbxqxwkbxbxaxbxlnqobxbxbxaxcpnlbxaxbxbxhialbxbxbxaxgloubxbxaxbxbjada"/>
        <w:keepNext w:val="0"/>
        <w:keepLines w:val="0"/>
        <w:pageBreakBefore w:val="0"/>
        <w:widowControl/>
        <w:spacing w:before="0" w:after="160"/>
        <w:jc w:val="left"/>
      </w:pPr>
      <w:r>
        <w:t xml:space="preserve">    a. 1 day</w:t>
      </w:r>
    </w:p>
    <w:p>
      <w:pPr>
        <w:pStyle w:val="jgbxaxbxbxuvxdbxbxaxbxsvmtaxbxbxbxxrrubxbxbxaxqfztbxbxbxaxlfusbxbxbxaxfrniaxbxbxbxuecubxbxbxaxbumvbxbxaxbxqxwkbxbxaxbxlnqobxbxbxaxcpnlbxaxbxbxhialbxbxbxaxgloubxbxaxbxbjadaxb"/>
        <w:keepNext w:val="0"/>
        <w:keepLines w:val="0"/>
        <w:pageBreakBefore w:val="0"/>
        <w:widowControl/>
        <w:spacing w:before="0" w:after="160"/>
        <w:jc w:val="left"/>
      </w:pPr>
      <w:r>
        <w:t xml:space="preserve">    b. 4 days</w:t>
      </w:r>
    </w:p>
    <w:p>
      <w:pPr>
        <w:pStyle w:val="jgbxaxbxbxuvxdbxbxaxbxsvmtaxbxbxbxxrrubxbxbxaxqfztbxbxbxaxlfusbxbxbxaxfrniaxbxbxbxuecubxbxbxaxbumvbxbxaxbxqxwkbxbxaxbxlnqobxbxbxaxcpnlbxaxbxbxhialbxbxbxaxgloubxbxaxbxbjadaxbxb"/>
        <w:keepNext w:val="0"/>
        <w:keepLines w:val="0"/>
        <w:pageBreakBefore w:val="0"/>
        <w:widowControl/>
        <w:spacing w:before="0" w:after="160"/>
        <w:jc w:val="left"/>
      </w:pPr>
      <w:r>
        <w:t xml:space="preserve">    c. 7 days</w:t>
      </w:r>
    </w:p>
    <w:p>
      <w:pPr>
        <w:pStyle w:val="jgbxaxbxbxuvxdbxbxaxbxsvmtaxbxbxbxxrrubxbxbxaxqfztbxbxbxaxlfusbxbxbxaxfrniaxbxbxbxuecubxbxbxaxbumvbxbxaxbxqxwkbxbxaxbxlnqobxbxbxaxcpnlbxaxbxbxhialbxbxbxaxgloubxbxaxbxbjadaxbxbxb"/>
        <w:keepNext w:val="0"/>
        <w:keepLines w:val="0"/>
        <w:pageBreakBefore w:val="0"/>
        <w:widowControl/>
        <w:spacing w:before="0" w:after="160"/>
        <w:jc w:val="left"/>
      </w:pPr>
      <w:r>
        <w:t xml:space="preserve">    d. 14 days.</w:t>
      </w:r>
    </w:p>
    <w:p>
      <w:pPr>
        <w:pStyle w:val="jgbxaxbxbxuvxdbxbxaxbxsvmtaxbxbxbxxrrubxbxbxaxqfztbxbxbxaxlfusbxbxbxaxfrniaxbxbxbxuecubxbxbxaxbumvbxbxaxbxqxwkbxbxaxbxlnqobxbxbxaxcpnlbxaxbxbxhialbxbxbxaxgloubxbxaxbxbjadaxbxbxbxg"/>
        <w:keepNext w:val="0"/>
        <w:keepLines w:val="0"/>
        <w:pageBreakBefore w:val="0"/>
        <w:widowControl/>
        <w:spacing w:before="0" w:after="160"/>
        <w:jc w:val="left"/>
      </w:pPr>
      <w:r>
        <w:t>Explanation: Option A is correct.</w:t>
      </w:r>
    </w:p>
    <w:p>
      <w:pPr>
        <w:pStyle w:val="jgbxaxbxbxuvxdbxbxaxbxsvmtaxbxbxbxxrrubxbxbxaxqfztbxbxbxaxlfusbxbxbxaxfrniaxbxbxbxuecubxbxbxaxbumvbxbxaxbxqxwkbxbxaxbxlnqobxbxbxaxcpnlbxaxbxbxhialbxbxbxaxgloubxbxaxbxbjadaxbxbxbxgt"/>
        <w:keepNext w:val="0"/>
        <w:keepLines w:val="0"/>
        <w:pageBreakBefore w:val="0"/>
        <w:widowControl/>
        <w:spacing w:before="0" w:after="160"/>
        <w:jc w:val="left"/>
      </w:pPr>
      <w:r>
        <w:t>As per IS 456 2000.</w:t>
        <w:br/>
        <w:t>Beam more than 6m is 21 days.</w:t>
        <w:br/>
        <w:t>Soffit beams after 7 days.</w:t>
        <w:br/>
        <w:t>For column it is 1 day.</w:t>
        <w:br/>
      </w:r>
    </w:p>
    <w:p>
      <w:pPr>
        <w:pStyle w:val="jgbxaxbxbxuvxdbxbxaxbxsvmtaxbxbxbxxrrubxbxbxaxqfztbxbxbxaxlfusbxbxbxaxfrniaxbxbxbxuecubxbxbxaxbumvbxbxaxbxqxwkbxbxaxbxlnqobxbxbxaxcpnlbxaxbxbxhialbxbxbxaxgloubxbxaxbxbjadaxbxbxbxgth"/>
        <w:keepNext w:val="0"/>
        <w:keepLines w:val="0"/>
        <w:pageBreakBefore w:val="0"/>
        <w:widowControl/>
        <w:spacing w:before="0" w:after="160"/>
        <w:jc w:val="left"/>
      </w:pPr>
      <w:r>
        <w:t>177. In soils possessing low bearing capacity, the type of foundation generally provided, is</w:t>
      </w:r>
    </w:p>
    <w:p>
      <w:pPr>
        <w:pStyle w:val="jgbxaxbxbxuvxdbxbxaxbxsvmtaxbxbxbxxrrubxbxbxaxqfztbxbxbxaxlfusbxbxbxaxfrniaxbxbxbxuecubxbxbxaxbumvbxbxaxbxqxwkbxbxaxbxlnqobxbxbxaxcpnlbxaxbxbxhialbxbxbxaxgloubxbxaxbxbjadaxbxbxbxgthcb"/>
        <w:keepNext w:val="0"/>
        <w:keepLines w:val="0"/>
        <w:pageBreakBefore w:val="0"/>
        <w:widowControl/>
        <w:spacing w:before="0" w:after="160"/>
        <w:jc w:val="left"/>
      </w:pPr>
      <w:r>
        <w:t xml:space="preserve">    a. grillage footing</w:t>
      </w:r>
    </w:p>
    <w:p>
      <w:pPr>
        <w:pStyle w:val="jgbxaxbxbxuvxdbxbxaxbxsvmtaxbxbxbxxrrubxbxbxaxqfztbxbxbxaxlfusbxbxbxaxfrniaxbxbxbxuecubxbxbxaxbumvbxbxaxbxqxwkbxbxaxbxlnqobxbxbxaxcpnlbxaxbxbxhialbxbxbxaxgloubxbxaxbxbjadaxbxbxbxgthcbxb"/>
        <w:keepNext w:val="0"/>
        <w:keepLines w:val="0"/>
        <w:pageBreakBefore w:val="0"/>
        <w:widowControl/>
        <w:spacing w:before="0" w:after="160"/>
        <w:jc w:val="left"/>
      </w:pPr>
      <w:r>
        <w:t xml:space="preserve">    b. raft footing</w:t>
      </w:r>
    </w:p>
    <w:p>
      <w:pPr>
        <w:pStyle w:val="jgbxaxbxbxuvxdbxbxaxbxsvmtaxbxbxbxxrrubxbxbxaxqfztbxbxbxaxlfusbxbxbxaxfrniaxbxbxbxuecubxbxbxaxbumvbxbxaxbxqxwkbxbxaxbxlnqobxbxbxaxcpnlbxaxbxbxhialbxbxbxaxgloubxbxaxbxbjadaxbxbxbxgthcbxbxb"/>
        <w:keepNext w:val="0"/>
        <w:keepLines w:val="0"/>
        <w:pageBreakBefore w:val="0"/>
        <w:widowControl/>
        <w:spacing w:before="0" w:after="160"/>
        <w:jc w:val="left"/>
      </w:pPr>
      <w:r>
        <w:t xml:space="preserve">    c. mat footing</w:t>
      </w:r>
    </w:p>
    <w:p>
      <w:pPr>
        <w:pStyle w:val="jgbxaxbxbxuvxdbxbxaxbxsvmtaxbxbxbxxrrubxbxbxaxqfztbxbxbxaxlfusbxbxbxaxfrniaxbxbxbxuecubxbxbxaxbumvbxbxaxbxqxwkbxbxaxbxlnqobxbxbxaxcpnlbxaxbxbxhialbxbxbxaxgloubxbxaxbxbjadaxbxbxbxgthcbxbxbxa"/>
        <w:keepNext w:val="0"/>
        <w:keepLines w:val="0"/>
        <w:pageBreakBefore w:val="0"/>
        <w:widowControl/>
        <w:spacing w:before="0" w:after="160"/>
        <w:jc w:val="left"/>
      </w:pPr>
      <w:r>
        <w:t xml:space="preserve">    d. all the above.</w:t>
      </w:r>
    </w:p>
    <w:p>
      <w:pPr>
        <w:pStyle w:val="jgbxaxbxbxuvxdbxbxaxbxsvmtaxbxbxbxxrrubxbxbxaxqfztbxbxbxaxlfusbxbxbxaxfrniaxbxbxbxuecubxbxbxaxbumvbxbxaxbxqxwkbxbxaxbxlnqobxbxbxaxcpnlbxaxbxbxhialbxbxbxaxgloubxbxaxbxbjadaxbxbxbxgthcbxbxbxaxz"/>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nlbxaxbxbxhialbxbxbxaxgloubxbxaxbxbjadaxbxbxbxgthcbxbxbxaxzn"/>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ubxbxaxbxbjadaxbxbxbxgthcbxbxbxaxzni"/>
        <w:keepNext w:val="0"/>
        <w:keepLines w:val="0"/>
        <w:pageBreakBefore w:val="0"/>
        <w:widowControl/>
        <w:spacing w:before="0" w:after="160"/>
        <w:jc w:val="left"/>
      </w:pPr>
      <w:r>
        <w:t>178. Which one of the following activities is not correct as applicable to brick corbels</w:t>
      </w:r>
    </w:p>
    <w:p>
      <w:pPr>
        <w:pStyle w:val="jgbxaxbxbxuvxdbxbxaxbxsvmtaxbxbxbxxrrubxbxbxaxqfztbxbxbxaxlfusbxbxbxaxfrniaxbxbxbxuecubxbxbxaxbumvbxbxaxbxqxwkbxbxaxbxlnqobxbxbxaxcpnlbxaxbxbxhialbxbxbxaxgloubxbxaxbxbjadaxbxbxbxgthcbxbxbxaxzninb"/>
        <w:keepNext w:val="0"/>
        <w:keepLines w:val="0"/>
        <w:pageBreakBefore w:val="0"/>
        <w:widowControl/>
        <w:spacing w:before="0" w:after="160"/>
        <w:jc w:val="left"/>
      </w:pPr>
      <w:r>
        <w:t xml:space="preserve">    a. the maximum projection of the corbel should not be more than the thickness of the wall</w:t>
      </w:r>
    </w:p>
    <w:p>
      <w:pPr>
        <w:pStyle w:val="jgbxaxbxbxuvxdbxbxaxbxsvmtaxbxbxbxxrrubxbxbxaxqfztbxbxbxaxlfusbxbxbxaxfrniaxbxbxbxuecubxbxbxaxbumvbxbxaxbxqxwkbxbxaxbxlnqobxbxbxaxcpnlbxaxbxbxhialbxbxbxaxgloubxbxaxbxbjadaxbxbxbxgthcbxbxbxaxzninbxb"/>
        <w:keepNext w:val="0"/>
        <w:keepLines w:val="0"/>
        <w:pageBreakBefore w:val="0"/>
        <w:widowControl/>
        <w:spacing w:before="0" w:after="160"/>
        <w:jc w:val="left"/>
      </w:pPr>
      <w:r>
        <w:t xml:space="preserve">    b. the maximum projection of each corbel course should be limited to a quarter brick at a time</w:t>
      </w:r>
    </w:p>
    <w:p>
      <w:pPr>
        <w:pStyle w:val="jgbxaxbxbxuvxdbxbxaxbxsvmtaxbxbxbxxrrubxbxbxaxqfztbxbxbxaxlfusbxbxbxaxfrniaxbxbxbxuecubxbxbxaxbumvbxbxaxbxqxwkbxbxaxbxlnqobxbxbxaxcpnlbxaxbxbxhialbxbxbxaxgloubxbxaxbxbjadaxbxbxbxgthcbxbxbxaxzninbxbxb"/>
        <w:keepNext w:val="0"/>
        <w:keepLines w:val="0"/>
        <w:pageBreakBefore w:val="0"/>
        <w:widowControl/>
        <w:spacing w:before="0" w:after="160"/>
        <w:jc w:val="left"/>
      </w:pPr>
      <w:r>
        <w:t xml:space="preserve">    c. the discontinuous corbels are used to carry heavy concentrated loads</w:t>
      </w:r>
    </w:p>
    <w:p>
      <w:pPr>
        <w:pStyle w:val="jgbxaxbxbxuvxdbxbxaxbxsvmtaxbxbxbxxrrubxbxbxaxqfztbxbxbxaxlfusbxbxbxaxfrniaxbxbxbxuecubxbxbxaxbumvbxbxaxbxqxwkbxbxaxbxlnqobxbxbxaxcpnlbxaxbxbxhialbxbxbxaxgloubxbxaxbxbjadaxbxbxbxgthcbxbxbxaxzninbxbxbxa"/>
        <w:keepNext w:val="0"/>
        <w:keepLines w:val="0"/>
        <w:pageBreakBefore w:val="0"/>
        <w:widowControl/>
        <w:spacing w:before="0" w:after="160"/>
        <w:jc w:val="left"/>
      </w:pPr>
      <w:r>
        <w:t xml:space="preserve">    d. stretcher bond is generally used for the construction of brick corbel.</w:t>
      </w:r>
    </w:p>
    <w:p>
      <w:pPr>
        <w:pStyle w:val="jgbxaxbxbxuvxdbxbxaxbxsvmtaxbxbxbxxrrubxbxbxaxqfztbxbxbxaxlfusbxbxbxaxfrniaxbxbxbxuecubxbxbxaxbumvbxbxaxbxqxwkbxbxaxbxlnqobxbxbxaxcpnlbxaxbxbxhialbxbxbxaxgloubxbxaxbxbjadaxbxbxbxgthcbxbxbxaxzninbxbxbxaxl"/>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nlbxaxbxbxhialbxbxbxaxgloubxbxaxbxbjadaxbxbxbxgthcbxbxbxaxzninbxbxbxaxlq"/>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ubxbxaxbxbjadaxbxbxbxgthcbxbxbxaxzninbxbxbxaxlqc"/>
        <w:keepNext w:val="0"/>
        <w:keepLines w:val="0"/>
        <w:pageBreakBefore w:val="0"/>
        <w:widowControl/>
        <w:spacing w:before="0" w:after="160"/>
        <w:jc w:val="left"/>
      </w:pPr>
      <w:r>
        <w:t>179. Pick up the correct statements from the following :</w:t>
      </w:r>
    </w:p>
    <w:p>
      <w:pPr>
        <w:pStyle w:val="jgbxaxbxbxuvxdbxbxaxbxsvmtaxbxbxbxxrrubxbxbxaxqfztbxbxbxaxlfusbxbxbxaxfrniaxbxbxbxuecubxbxbxaxbumvbxbxaxbxqxwkbxbxaxbxlnqobxbxbxaxcpnlbxaxbxbxhialbxbxbxaxgloubxbxaxbxbjadaxbxbxbxgthcbxbxbxaxzninbxbxbxaxlqcnb"/>
        <w:keepNext w:val="0"/>
        <w:keepLines w:val="0"/>
        <w:pageBreakBefore w:val="0"/>
        <w:widowControl/>
        <w:spacing w:before="0" w:after="160"/>
        <w:jc w:val="left"/>
      </w:pPr>
      <w:r>
        <w:t xml:space="preserve">    a. cracks appear on the plastered surface in the form of hair cracks</w:t>
      </w:r>
    </w:p>
    <w:p>
      <w:pPr>
        <w:pStyle w:val="jgbxaxbxbxuvxdbxbxaxbxsvmtaxbxbxbxxrrubxbxbxaxqfztbxbxbxaxlfusbxbxbxaxfrniaxbxbxbxuecubxbxbxaxbumvbxbxaxbxqxwkbxbxaxbxlnqobxbxbxaxcpnlbxaxbxbxhialbxbxbxaxgloubxbxaxbxbjadaxbxbxbxgthcbxbxbxaxzninbxbxbxaxlqcnbxb"/>
        <w:keepNext w:val="0"/>
        <w:keepLines w:val="0"/>
        <w:pageBreakBefore w:val="0"/>
        <w:widowControl/>
        <w:spacing w:before="0" w:after="160"/>
        <w:jc w:val="left"/>
      </w:pPr>
      <w:r>
        <w:t xml:space="preserve">    b. in brick work, the efflorescence is removed by applying a solution of zinc sulphate and water</w:t>
      </w:r>
    </w:p>
    <w:p>
      <w:pPr>
        <w:pStyle w:val="jgbxaxbxbxuvxdbxbxaxbxsvmtaxbxbxbxxrrubxbxbxaxqfztbxbxbxaxlfusbxbxbxaxfrniaxbxbxbxuecubxbxbxaxbumvbxbxaxbxqxwkbxbxaxbxlnqobxbxbxaxcpnlbxaxbxbxhialbxbxbxaxgloubxbxaxbxbjadaxbxbxbxgthcbxbxbxaxzninbxbxbxaxlqcnbxbxb"/>
        <w:keepNext w:val="0"/>
        <w:keepLines w:val="0"/>
        <w:pageBreakBefore w:val="0"/>
        <w:widowControl/>
        <w:spacing w:before="0" w:after="160"/>
        <w:jc w:val="left"/>
      </w:pPr>
      <w:r>
        <w:t xml:space="preserve">    c. excessive thermal variations in the backing or plaster causes the plaster to fall</w:t>
      </w:r>
    </w:p>
    <w:p>
      <w:pPr>
        <w:pStyle w:val="jgbxaxbxbxuvxdbxbxaxbxsvmtaxbxbxbxxrrubxbxbxaxqfztbxbxbxaxlfusbxbxbxaxfrniaxbxbxbxuecubxbxbxaxbumvbxbxaxbxqxwkbxbxaxbxlnqobxbxbxaxcpnlbxaxbxbxhialbxbxbxaxgloubxbxaxbxbjadaxbxbxbxgthcbxbxbxaxzninbxbxbxaxlqcnbxbxbxa"/>
        <w:keepNext w:val="0"/>
        <w:keepLines w:val="0"/>
        <w:pageBreakBefore w:val="0"/>
        <w:widowControl/>
        <w:spacing w:before="0" w:after="160"/>
        <w:jc w:val="left"/>
      </w:pPr>
      <w:r>
        <w:t xml:space="preserve">    d. all the above.</w:t>
      </w:r>
    </w:p>
    <w:p>
      <w:pPr>
        <w:pStyle w:val="jgbxaxbxbxuvxdbxbxaxbxsvmtaxbxbxbxxrrubxbxbxaxqfztbxbxbxaxlfusbxbxbxaxfrniaxbxbxbxuecubxbxbxaxbumvbxbxaxbxqxwkbxbxaxbxlnqobxbxbxaxcpnlbxaxbxbxhialbxbxbxaxgloubxbxaxbxbjadaxbxbxbxgthcbxbxbxaxzninbxbxbxaxlqcnbxbxbxaxg"/>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nlbxaxbxbxhialbxbxbxaxgloubxbxaxbxbjadaxbxbxbxgthcbxbxbxaxzninbxbxbxaxlqcnbxbxbxaxgf"/>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ubxbxaxbxbjadaxbxbxbxgthcbxbxbxaxzninbxbxbxaxlqcnbxbxbxaxgfh"/>
        <w:keepNext w:val="0"/>
        <w:keepLines w:val="0"/>
        <w:pageBreakBefore w:val="0"/>
        <w:widowControl/>
        <w:spacing w:before="0" w:after="160"/>
        <w:jc w:val="left"/>
      </w:pPr>
      <w:r>
        <w:t>180. Rotary drilling is the fastest method in case of</w:t>
      </w:r>
    </w:p>
    <w:p>
      <w:pPr>
        <w:pStyle w:val="jgbxaxbxbxuvxdbxbxaxbxsvmtaxbxbxbxxrrubxbxbxaxqfztbxbxbxaxlfusbxbxbxaxfrniaxbxbxbxuecubxbxbxaxbumvbxbxaxbxqxwkbxbxaxbxlnqobxbxbxaxcpnlbxaxbxbxhialbxbxbxaxgloubxbxaxbxbjadaxbxbxbxgthcbxbxbxaxzninbxbxbxaxlqcnbxbxbxaxgfhsb"/>
        <w:keepNext w:val="0"/>
        <w:keepLines w:val="0"/>
        <w:pageBreakBefore w:val="0"/>
        <w:widowControl/>
        <w:spacing w:before="0" w:after="160"/>
        <w:jc w:val="left"/>
      </w:pPr>
      <w:r>
        <w:t xml:space="preserve">    a. rocky soils</w:t>
      </w:r>
    </w:p>
    <w:p>
      <w:pPr>
        <w:pStyle w:val="jgbxaxbxbxuvxdbxbxaxbxsvmtaxbxbxbxxrrubxbxbxaxqfztbxbxbxaxlfusbxbxbxaxfrniaxbxbxbxuecubxbxbxaxbumvbxbxaxbxqxwkbxbxaxbxlnqobxbxbxaxcpnlbxaxbxbxhialbxbxbxaxgloubxbxaxbxbjadaxbxbxbxgthcbxbxbxaxzninbxbxbxaxlqcnbxbxbxaxgfhsbxb"/>
        <w:keepNext w:val="0"/>
        <w:keepLines w:val="0"/>
        <w:pageBreakBefore w:val="0"/>
        <w:widowControl/>
        <w:spacing w:before="0" w:after="160"/>
        <w:jc w:val="left"/>
      </w:pPr>
      <w:r>
        <w:t xml:space="preserve">    b. clay soils</w:t>
      </w:r>
    </w:p>
    <w:p>
      <w:pPr>
        <w:pStyle w:val="jgbxaxbxbxuvxdbxbxaxbxsvmtaxbxbxbxxrrubxbxbxaxqfztbxbxbxaxlfusbxbxbxaxfrniaxbxbxbxuecubxbxbxaxbumvbxbxaxbxqxwkbxbxaxbxlnqobxbxbxaxcpnlbxaxbxbxhialbxbxbxaxgloubxbxaxbxbjadaxbxbxbxgthcbxbxbxaxzninbxbxbxaxlqcnbxbxbxaxgfhsbxbxb"/>
        <w:keepNext w:val="0"/>
        <w:keepLines w:val="0"/>
        <w:pageBreakBefore w:val="0"/>
        <w:widowControl/>
        <w:spacing w:before="0" w:after="160"/>
        <w:jc w:val="left"/>
      </w:pPr>
      <w:r>
        <w:t xml:space="preserve">    c. sandy soil</w:t>
      </w:r>
    </w:p>
    <w:p>
      <w:pPr>
        <w:pStyle w:val="jgbxaxbxbxuvxdbxbxaxbxsvmtaxbxbxbxxrrubxbxbxaxqfztbxbxbxaxlfusbxbxbxaxfrniaxbxbxbxuecubxbxbxaxbumvbxbxaxbxqxwkbxbxaxbxlnqobxbxbxaxcpnlbxaxbxbxhialbxbxbxaxgloubxbxaxbxbjadaxbxbxbxgthcbxbxbxaxzninbxbxbxaxlqcnbxbxbxaxgfhsbxbxbxa"/>
        <w:keepNext w:val="0"/>
        <w:keepLines w:val="0"/>
        <w:pageBreakBefore w:val="0"/>
        <w:widowControl/>
        <w:spacing w:before="0" w:after="160"/>
        <w:jc w:val="left"/>
      </w:pPr>
      <w:r>
        <w:t xml:space="preserve">    d. all of these.</w:t>
      </w:r>
    </w:p>
    <w:p>
      <w:pPr>
        <w:pStyle w:val="jgbxaxbxbxuvxdbxbxaxbxsvmtaxbxbxbxxrrubxbxbxaxqfztbxbxbxaxlfusbxbxbxaxfrniaxbxbxbxuecubxbxbxaxbumvbxbxaxbxqxwkbxbxaxbxlnqobxbxbxaxcpnlbxaxbxbxhialbxbxbxaxgloubxbxaxbxbjadaxbxbxbxgthcbxbxbxaxzninbxbxbxaxlqcnbxbxbxaxgfhsbxbxbxaxi"/>
        <w:keepNext w:val="0"/>
        <w:keepLines w:val="0"/>
        <w:pageBreakBefore w:val="0"/>
        <w:widowControl/>
        <w:spacing w:before="0" w:after="160"/>
        <w:jc w:val="left"/>
      </w:pPr>
      <w:r>
        <w:t>Explanation: Option D is correct.</w:t>
      </w:r>
    </w:p>
    <w:p>
      <w:pPr>
        <w:pStyle w:val="jgbxaxbxbxuvxdbxbxaxbxsvmtaxbxbxbxxrrubxbxbxaxqfztbxbxbxaxlfusbxbxbxaxfrniaxbxbxbxuecubxbxbxaxbumvbxbxaxbxqxwkbxbxaxbxlnqobxbxbxaxcpnlbxaxbxbxhialbxbxbxaxgloubxbxaxbxbjadaxbxbxbxgthcbxbxbxaxzninbxbxbxaxlqcnbxbxbxaxgfhsbxbxbxaxig"/>
        <w:keepNext w:val="0"/>
        <w:keepLines w:val="0"/>
        <w:pageBreakBefore w:val="0"/>
        <w:widowControl/>
        <w:spacing w:before="0" w:after="160"/>
        <w:jc w:val="left"/>
      </w:pPr>
      <w:r>
        <w:br/>
      </w:r>
    </w:p>
    <w:p>
      <w:pPr>
        <w:pStyle w:val="jgbxaxbxbxuvxdbxbxaxbxsvmtaxbxbxbxxrrubxbxbxaxqfztbxbxbxaxlfusbxbxbxaxfrniaxbxbxbxuecubxbxbxaxbumvbxbxaxbxqxwkbxbxaxbxlnqobxbxbxaxcpnlbxaxbxbxhialbxbxbxaxgloubxbxaxbxbjadaxbxbxbxgthcbxbxbxaxzninbxbxbxaxlqcnbxbxbxaxgfhsbxbxbxaxigt"/>
        <w:keepNext w:val="0"/>
        <w:keepLines w:val="0"/>
        <w:pageBreakBefore w:val="0"/>
        <w:widowControl/>
        <w:spacing w:before="0" w:after="160"/>
        <w:jc w:val="left"/>
      </w:pPr>
      <w:r>
        <w:t>181. The type of pointing in which upper side of mortar joints is kept about 12 mm inside the face of the masonry and bottom is kept flushed with face of wall, is</w:t>
      </w:r>
    </w:p>
    <w:p>
      <w:pPr>
        <w:pStyle w:val="jgbxaxbxbxuvxdbxbxaxbxsvmtaxbxbxbxxrrubxbxbxaxqfztbxbxbxaxlfusbxbxbxaxfrniaxbxbxbxuecubxbxbxaxbumvbxbxaxbxqxwkbxbxaxbxlnqobxbxbxaxcpnlbxaxbxbxhialbxbxbxaxgloubxbxaxbxbjadaxbxbxbxgthcbxbxbxaxzninbxbxbxaxlqcnbxbxbxaxgfhsbxbxbxaxigtub"/>
        <w:keepNext w:val="0"/>
        <w:keepLines w:val="0"/>
        <w:pageBreakBefore w:val="0"/>
        <w:widowControl/>
        <w:spacing w:before="0" w:after="160"/>
        <w:jc w:val="left"/>
      </w:pPr>
      <w:r>
        <w:t xml:space="preserve">    a. truck pointing</w:t>
      </w:r>
    </w:p>
    <w:p>
      <w:pPr>
        <w:pStyle w:val="jgbxaxbxbxuvxdbxbxaxbxsvmtaxbxbxbxxrrubxbxbxaxqfztbxbxbxaxlfusbxbxbxaxfrniaxbxbxbxuecubxbxbxaxbumvbxbxaxbxqxwkbxbxaxbxlnqobxbxbxaxcpnlbxaxbxbxhialbxbxbxaxgloubxbxaxbxbjadaxbxbxbxgthcbxbxbxaxzninbxbxbxaxlqcnbxbxbxaxgfhsbxbxbxaxigtubxb"/>
        <w:keepNext w:val="0"/>
        <w:keepLines w:val="0"/>
        <w:pageBreakBefore w:val="0"/>
        <w:widowControl/>
        <w:spacing w:before="0" w:after="160"/>
        <w:jc w:val="left"/>
      </w:pPr>
      <w:r>
        <w:t xml:space="preserve">    b. recessed pointing</w:t>
      </w:r>
    </w:p>
    <w:p>
      <w:pPr>
        <w:pStyle w:val="jgbxaxbxbxuvxdbxbxaxbxsvmtaxbxbxbxxrrubxbxbxaxqfztbxbxbxaxlfusbxbxbxaxfrniaxbxbxbxuecubxbxbxaxbumvbxbxaxbxqxwkbxbxaxbxlnqobxbxbxaxcpnlbxaxbxbxhialbxbxbxaxgloubxbxaxbxbjadaxbxbxbxgthcbxbxbxaxzninbxbxbxaxlqcnbxbxbxaxgfhsbxbxbxaxigtubxbxa"/>
        <w:keepNext w:val="0"/>
        <w:keepLines w:val="0"/>
        <w:pageBreakBefore w:val="0"/>
        <w:widowControl/>
        <w:spacing w:before="0" w:after="160"/>
        <w:jc w:val="left"/>
      </w:pPr>
      <w:r>
        <w:t xml:space="preserve">    c. struck pointing</w:t>
      </w:r>
    </w:p>
    <w:p>
      <w:pPr>
        <w:pStyle w:val="jgbxaxbxbxuvxdbxbxaxbxsvmtaxbxbxbxxrrubxbxbxaxqfztbxbxbxaxlfusbxbxbxaxfrniaxbxbxbxuecubxbxbxaxbumvbxbxaxbxqxwkbxbxaxbxlnqobxbxbxaxcpnlbxaxbxbxhialbxbxbxaxgloubxbxaxbxbjadaxbxbxbxgthcbxbxbxaxzninbxbxbxaxlqcnbxbxbxaxgfhsbxbxbxaxigtubxbxaxb"/>
        <w:keepNext w:val="0"/>
        <w:keepLines w:val="0"/>
        <w:pageBreakBefore w:val="0"/>
        <w:widowControl/>
        <w:spacing w:before="0" w:after="160"/>
        <w:jc w:val="left"/>
      </w:pPr>
      <w:r>
        <w:t xml:space="preserve">    d. grooved pointing.</w:t>
      </w:r>
    </w:p>
    <w:p>
      <w:pPr>
        <w:pStyle w:val="jgbxaxbxbxuvxdbxbxaxbxsvmtaxbxbxbxxrrubxbxbxaxqfztbxbxbxaxlfusbxbxbxaxfrniaxbxbxbxuecubxbxbxaxbumvbxbxaxbxqxwkbxbxaxbxlnqobxbxbxaxcpnlbxaxbxbxhialbxbxbxaxgloubxbxaxbxbjadaxbxbxbxgthcbxbxbxaxzninbxbxbxaxlqcnbxbxbxaxgfhsbxbxbxaxigtubxbxaxbxq"/>
        <w:keepNext w:val="0"/>
        <w:keepLines w:val="0"/>
        <w:pageBreakBefore w:val="0"/>
        <w:widowControl/>
        <w:spacing w:before="0" w:after="160"/>
        <w:jc w:val="left"/>
      </w:pPr>
      <w:r>
        <w:t>Explanation: Option C is correct.</w:t>
      </w:r>
    </w:p>
    <w:p>
      <w:pPr>
        <w:pStyle w:val="jgbxaxbxbxuvxdbxbxaxbxsvmtaxbxbxbxxrrubxbxbxaxqfztbxbxbxaxlfusbxbxbxaxfrniaxbxbxbxuecubxbxbxaxbumvbxbxaxbxqxwkbxbxaxbxlnqobxbxbxaxcpnlbxaxbxbxhialbxbxbxaxgloubxbxaxbxbjadaxbxbxbxgthcbxbxbxaxzninbxbxbxaxlqcnbxbxbxaxgfhsbxbxbxaxigtubxbxaxbxqm"/>
        <w:keepNext w:val="0"/>
        <w:keepLines w:val="0"/>
        <w:pageBreakBefore w:val="0"/>
        <w:widowControl/>
        <w:spacing w:before="0" w:after="160"/>
        <w:jc w:val="left"/>
      </w:pPr>
      <w:r>
        <w:br/>
      </w:r>
    </w:p>
    <w:p>
      <w:pPr>
        <w:pStyle w:val="k"/>
        <w:keepNext w:val="0"/>
        <w:keepLines w:val="0"/>
        <w:pageBreakBefore w:val="0"/>
        <w:widowControl/>
        <w:spacing w:before="0" w:after="160"/>
        <w:jc w:val="left"/>
      </w:pPr>
      <w:r>
        <w:t>182. The steel pile which is generally sunk in soft clay or loose sand of low bearing capacity, is</w:t>
      </w:r>
    </w:p>
    <w:p>
      <w:pPr>
        <w:pStyle w:val="kwb"/>
        <w:keepNext w:val="0"/>
        <w:keepLines w:val="0"/>
        <w:pageBreakBefore w:val="0"/>
        <w:widowControl/>
        <w:spacing w:before="0" w:after="160"/>
        <w:jc w:val="left"/>
      </w:pPr>
      <w:r>
        <w:t xml:space="preserve">    a. pipe pile</w:t>
      </w:r>
    </w:p>
    <w:p>
      <w:pPr>
        <w:pStyle w:val="kwbxa"/>
        <w:keepNext w:val="0"/>
        <w:keepLines w:val="0"/>
        <w:pageBreakBefore w:val="0"/>
        <w:widowControl/>
        <w:spacing w:before="0" w:after="160"/>
        <w:jc w:val="left"/>
      </w:pPr>
      <w:r>
        <w:t xml:space="preserve">    b. screw pile</w:t>
      </w:r>
    </w:p>
    <w:p>
      <w:pPr>
        <w:pStyle w:val="kwbxaxb"/>
        <w:keepNext w:val="0"/>
        <w:keepLines w:val="0"/>
        <w:pageBreakBefore w:val="0"/>
        <w:widowControl/>
        <w:spacing w:before="0" w:after="160"/>
        <w:jc w:val="left"/>
      </w:pPr>
      <w:r>
        <w:t xml:space="preserve">    c. disc pile</w:t>
      </w:r>
    </w:p>
    <w:p>
      <w:pPr>
        <w:pStyle w:val="kwbxaxbxb"/>
        <w:keepNext w:val="0"/>
        <w:keepLines w:val="0"/>
        <w:pageBreakBefore w:val="0"/>
        <w:widowControl/>
        <w:spacing w:before="0" w:after="160"/>
        <w:jc w:val="left"/>
      </w:pPr>
      <w:r>
        <w:t xml:space="preserve">    d. none of these.</w:t>
      </w:r>
    </w:p>
    <w:p>
      <w:pPr>
        <w:pStyle w:val="kwbxaxbxbxt"/>
        <w:keepNext w:val="0"/>
        <w:keepLines w:val="0"/>
        <w:pageBreakBefore w:val="0"/>
        <w:widowControl/>
        <w:spacing w:before="0" w:after="160"/>
        <w:jc w:val="left"/>
      </w:pPr>
      <w:r>
        <w:t>Explanation: Option B is correct.</w:t>
      </w:r>
    </w:p>
    <w:p>
      <w:pPr>
        <w:pStyle w:val="kwbxaxbxbxtn"/>
        <w:keepNext w:val="0"/>
        <w:keepLines w:val="0"/>
        <w:pageBreakBefore w:val="0"/>
        <w:widowControl/>
        <w:spacing w:before="0" w:after="160"/>
        <w:jc w:val="left"/>
      </w:pPr>
      <w:r>
        <w:br/>
      </w:r>
    </w:p>
    <w:p>
      <w:pPr>
        <w:pStyle w:val="kwbxaxbxbxtnz"/>
        <w:keepNext w:val="0"/>
        <w:keepLines w:val="0"/>
        <w:pageBreakBefore w:val="0"/>
        <w:widowControl/>
        <w:spacing w:before="0" w:after="160"/>
        <w:jc w:val="left"/>
      </w:pPr>
      <w:r>
        <w:t>183. The stepped structure provided for lateral support of a structure, is</w:t>
      </w:r>
    </w:p>
    <w:p>
      <w:pPr>
        <w:pStyle w:val="kwbxaxbxbxtnzeb"/>
        <w:keepNext w:val="0"/>
        <w:keepLines w:val="0"/>
        <w:pageBreakBefore w:val="0"/>
        <w:widowControl/>
        <w:spacing w:before="0" w:after="160"/>
        <w:jc w:val="left"/>
      </w:pPr>
      <w:r>
        <w:t xml:space="preserve">    a. retaining wall</w:t>
      </w:r>
    </w:p>
    <w:p>
      <w:pPr>
        <w:pStyle w:val="kwbxaxbxbxtnzebxb"/>
        <w:keepNext w:val="0"/>
        <w:keepLines w:val="0"/>
        <w:pageBreakBefore w:val="0"/>
        <w:widowControl/>
        <w:spacing w:before="0" w:after="160"/>
        <w:jc w:val="left"/>
      </w:pPr>
      <w:r>
        <w:t xml:space="preserve">    b. breast wall</w:t>
      </w:r>
    </w:p>
    <w:p>
      <w:pPr>
        <w:pStyle w:val="kwbxaxbxbxtnzebxbxa"/>
        <w:keepNext w:val="0"/>
        <w:keepLines w:val="0"/>
        <w:pageBreakBefore w:val="0"/>
        <w:widowControl/>
        <w:spacing w:before="0" w:after="160"/>
        <w:jc w:val="left"/>
      </w:pPr>
      <w:r>
        <w:t xml:space="preserve">    c. buttress</w:t>
      </w:r>
    </w:p>
    <w:p>
      <w:pPr>
        <w:pStyle w:val="kwbxaxbxbxtnzebxbxaxb"/>
        <w:keepNext w:val="0"/>
        <w:keepLines w:val="0"/>
        <w:pageBreakBefore w:val="0"/>
        <w:widowControl/>
        <w:spacing w:before="0" w:after="160"/>
        <w:jc w:val="left"/>
      </w:pPr>
      <w:r>
        <w:t xml:space="preserve">    d. parapet wall.</w:t>
      </w:r>
    </w:p>
    <w:p>
      <w:pPr>
        <w:pStyle w:val="kwbxaxbxbxtnzebxbxaxbxd"/>
        <w:keepNext w:val="0"/>
        <w:keepLines w:val="0"/>
        <w:pageBreakBefore w:val="0"/>
        <w:widowControl/>
        <w:spacing w:before="0" w:after="160"/>
        <w:jc w:val="left"/>
      </w:pPr>
      <w:r>
        <w:t>Explanation: Option C is correct.</w:t>
      </w:r>
    </w:p>
    <w:p>
      <w:pPr>
        <w:pStyle w:val="kwbxaxbxbxtnzebxbxaxbxdg"/>
        <w:keepNext w:val="0"/>
        <w:keepLines w:val="0"/>
        <w:pageBreakBefore w:val="0"/>
        <w:widowControl/>
        <w:spacing w:before="0" w:after="160"/>
        <w:jc w:val="left"/>
      </w:pPr>
      <w:r>
        <w:br/>
      </w:r>
    </w:p>
    <w:p>
      <w:pPr>
        <w:pStyle w:val="kwbxaxbxbxtnzebxbxaxbxdgi"/>
        <w:keepNext w:val="0"/>
        <w:keepLines w:val="0"/>
        <w:pageBreakBefore w:val="0"/>
        <w:widowControl/>
        <w:spacing w:before="0" w:after="160"/>
        <w:jc w:val="left"/>
      </w:pPr>
      <w:r>
        <w:t>184. In the method of tube boring of soil investigation, the following is essential :</w:t>
      </w:r>
    </w:p>
    <w:p>
      <w:pPr>
        <w:pStyle w:val="kwbxaxbxbxtnzebxbxaxbxdgijb"/>
        <w:keepNext w:val="0"/>
        <w:keepLines w:val="0"/>
        <w:pageBreakBefore w:val="0"/>
        <w:widowControl/>
        <w:spacing w:before="0" w:after="160"/>
        <w:jc w:val="left"/>
      </w:pPr>
      <w:r>
        <w:t xml:space="preserve">    a. a flap valve at the bottom of tube is provided to extract the soil sample</w:t>
      </w:r>
    </w:p>
    <w:p>
      <w:pPr>
        <w:pStyle w:val="kwbxaxbxbxtnzebxbxaxbxdgijbxb"/>
        <w:keepNext w:val="0"/>
        <w:keepLines w:val="0"/>
        <w:pageBreakBefore w:val="0"/>
        <w:widowControl/>
        <w:spacing w:before="0" w:after="160"/>
        <w:jc w:val="left"/>
      </w:pPr>
      <w:r>
        <w:t xml:space="preserve">    b. the tube is raised and lowered by 4 thick rope moving over a pulley suspended on a tripod stand</w:t>
      </w:r>
    </w:p>
    <w:p>
      <w:pPr>
        <w:pStyle w:val="kwbxaxbxbxtnzebxbxaxbxdgijbxbxb"/>
        <w:keepNext w:val="0"/>
        <w:keepLines w:val="0"/>
        <w:pageBreakBefore w:val="0"/>
        <w:widowControl/>
        <w:spacing w:before="0" w:after="160"/>
        <w:jc w:val="left"/>
      </w:pPr>
      <w:r>
        <w:t xml:space="preserve">    c. the tube is dropped to fall under gravity in side a metalic casing pipe which is driven as the depth of excavation proceeds.</w:t>
      </w:r>
    </w:p>
    <w:p>
      <w:pPr>
        <w:pStyle w:val="kwbxaxbxbxtnzebxbxaxbxdgijbxbxbxa"/>
        <w:keepNext w:val="0"/>
        <w:keepLines w:val="0"/>
        <w:pageBreakBefore w:val="0"/>
        <w:widowControl/>
        <w:spacing w:before="0" w:after="160"/>
        <w:jc w:val="left"/>
      </w:pPr>
      <w:r>
        <w:t xml:space="preserve">    d. all the above.</w:t>
      </w:r>
    </w:p>
    <w:p>
      <w:pPr>
        <w:pStyle w:val="kwbxaxbxbxtnzebxbxaxbxdgijbxbxbxaxl"/>
        <w:keepNext w:val="0"/>
        <w:keepLines w:val="0"/>
        <w:pageBreakBefore w:val="0"/>
        <w:widowControl/>
        <w:spacing w:before="0" w:after="160"/>
        <w:jc w:val="left"/>
      </w:pPr>
      <w:r>
        <w:t>Explanation: Option D is correct.</w:t>
      </w:r>
    </w:p>
    <w:p>
      <w:pPr>
        <w:pStyle w:val="kwbxaxbxbxtnzebxbxaxbxdgijbxbxbxaxlm"/>
        <w:keepNext w:val="0"/>
        <w:keepLines w:val="0"/>
        <w:pageBreakBefore w:val="0"/>
        <w:widowControl/>
        <w:spacing w:before="0" w:after="160"/>
        <w:jc w:val="left"/>
      </w:pPr>
      <w:r>
        <w:br/>
      </w:r>
    </w:p>
    <w:p>
      <w:pPr>
        <w:pStyle w:val="kwbxaxbxbxtnzebxbxaxbxdgijbxbxbxaxlmf"/>
        <w:keepNext w:val="0"/>
        <w:keepLines w:val="0"/>
        <w:pageBreakBefore w:val="0"/>
        <w:widowControl/>
        <w:spacing w:before="0" w:after="160"/>
        <w:jc w:val="left"/>
      </w:pPr>
      <w:r>
        <w:t>185. For each storey of a building, the depth of exploration should be</w:t>
      </w:r>
    </w:p>
    <w:p>
      <w:pPr>
        <w:pStyle w:val="kwbxaxbxbxtnzebxbxaxbxdgijbxbxbxaxlmfdb"/>
        <w:keepNext w:val="0"/>
        <w:keepLines w:val="0"/>
        <w:pageBreakBefore w:val="0"/>
        <w:widowControl/>
        <w:spacing w:before="0" w:after="160"/>
        <w:jc w:val="left"/>
      </w:pPr>
      <w:r>
        <w:t xml:space="preserve">    a. 1 metre</w:t>
      </w:r>
    </w:p>
    <w:p>
      <w:pPr>
        <w:pStyle w:val="kwbxaxbxbxtnzebxbxaxbxdgijbxbxbxaxlmfdbxb"/>
        <w:keepNext w:val="0"/>
        <w:keepLines w:val="0"/>
        <w:pageBreakBefore w:val="0"/>
        <w:widowControl/>
        <w:spacing w:before="0" w:after="160"/>
        <w:jc w:val="left"/>
      </w:pPr>
      <w:r>
        <w:t xml:space="preserve">    b. 2 metres</w:t>
      </w:r>
    </w:p>
    <w:p>
      <w:pPr>
        <w:pStyle w:val="kwbxaxbxbxtnzebxbxaxbxdgijbxbxbxaxlmfdbxbxa"/>
        <w:keepNext w:val="0"/>
        <w:keepLines w:val="0"/>
        <w:pageBreakBefore w:val="0"/>
        <w:widowControl/>
        <w:spacing w:before="0" w:after="160"/>
        <w:jc w:val="left"/>
      </w:pPr>
      <w:r>
        <w:t xml:space="preserve">    c. 3 metres</w:t>
      </w:r>
    </w:p>
    <w:p>
      <w:pPr>
        <w:pStyle w:val="kwbxaxbxbxtnzebxbxaxbxdgijbxbxbxaxlmfdbxbxaxb"/>
        <w:keepNext w:val="0"/>
        <w:keepLines w:val="0"/>
        <w:pageBreakBefore w:val="0"/>
        <w:widowControl/>
        <w:spacing w:before="0" w:after="160"/>
        <w:jc w:val="left"/>
      </w:pPr>
      <w:r>
        <w:t xml:space="preserve">    d. 4 metres.</w:t>
      </w:r>
    </w:p>
    <w:p>
      <w:pPr>
        <w:pStyle w:val="kwbxaxbxbxtnzebxbxaxbxdgijbxbxbxaxlmfdbxbxaxbxk"/>
        <w:keepNext w:val="0"/>
        <w:keepLines w:val="0"/>
        <w:pageBreakBefore w:val="0"/>
        <w:widowControl/>
        <w:spacing w:before="0" w:after="160"/>
        <w:jc w:val="left"/>
      </w:pPr>
      <w:r>
        <w:t>Explanation: Option C is correct.</w:t>
      </w:r>
    </w:p>
    <w:p>
      <w:pPr>
        <w:pStyle w:val="kwbxaxbxbxtnzebxbxaxbxdgijbxbxbxaxlmfdbxbxaxbxkz"/>
        <w:keepNext w:val="0"/>
        <w:keepLines w:val="0"/>
        <w:pageBreakBefore w:val="0"/>
        <w:widowControl/>
        <w:spacing w:before="0" w:after="160"/>
        <w:jc w:val="left"/>
      </w:pPr>
      <w:r>
        <w:t>Here, depth for exploration of each story means floor to floor height of a building therefore as we know floor to floor height Of building is 3m.</w:t>
        <w:br/>
      </w:r>
    </w:p>
    <w:p>
      <w:pPr>
        <w:pStyle w:val="kwbxaxbxbxtnzebxbxaxbxdgijbxbxbxaxlmfdbxbxaxbxkzm"/>
        <w:keepNext w:val="0"/>
        <w:keepLines w:val="0"/>
        <w:pageBreakBefore w:val="0"/>
        <w:widowControl/>
        <w:spacing w:before="0" w:after="160"/>
        <w:jc w:val="left"/>
      </w:pPr>
      <w:r>
        <w:t>186. Pick up the correct statement from the following :</w:t>
      </w:r>
    </w:p>
    <w:p>
      <w:pPr>
        <w:pStyle w:val="kwbxaxbxbxtnzebxbxaxbxdgijbxbxbxaxlmfdbxbxaxbxkzmdb"/>
        <w:keepNext w:val="0"/>
        <w:keepLines w:val="0"/>
        <w:pageBreakBefore w:val="0"/>
        <w:widowControl/>
        <w:spacing w:before="0" w:after="160"/>
        <w:jc w:val="left"/>
      </w:pPr>
      <w:r>
        <w:t xml:space="preserve">    a. the lime with surkhi used as mortor for construction reduces the cost and provides equal strength to wall</w:t>
      </w:r>
    </w:p>
    <w:p>
      <w:pPr>
        <w:pStyle w:val="kwbxaxbxbxtnzebxbxaxbxdgijbxbxbxaxlmfdbxbxaxbxkzmdbxb"/>
        <w:keepNext w:val="0"/>
        <w:keepLines w:val="0"/>
        <w:pageBreakBefore w:val="0"/>
        <w:widowControl/>
        <w:spacing w:before="0" w:after="160"/>
        <w:jc w:val="left"/>
      </w:pPr>
      <w:r>
        <w:t xml:space="preserve">    b. for very cold or very hot climate, a compact and closed plan should be provided</w:t>
      </w:r>
    </w:p>
    <w:p>
      <w:pPr>
        <w:pStyle w:val="kwbxaxbxbxtnzebxbxaxbxdgijbxbxbxaxlmfdbxbxaxbxkzmdbxbxb"/>
        <w:keepNext w:val="0"/>
        <w:keepLines w:val="0"/>
        <w:pageBreakBefore w:val="0"/>
        <w:widowControl/>
        <w:spacing w:before="0" w:after="160"/>
        <w:jc w:val="left"/>
      </w:pPr>
      <w:r>
        <w:t xml:space="preserve">    c. on the sea coast, an exposed and open house is generally preferred</w:t>
      </w:r>
    </w:p>
    <w:p>
      <w:pPr>
        <w:pStyle w:val="kwbxaxbxbxtnzebxbxaxbxdgijbxbxbxaxlmfdbxbxaxbxkzmdbxbxbxa"/>
        <w:keepNext w:val="0"/>
        <w:keepLines w:val="0"/>
        <w:pageBreakBefore w:val="0"/>
        <w:widowControl/>
        <w:spacing w:before="0" w:after="160"/>
        <w:jc w:val="left"/>
      </w:pPr>
      <w:r>
        <w:t xml:space="preserve">    d. all the above.</w:t>
      </w:r>
    </w:p>
    <w:p>
      <w:pPr>
        <w:pStyle w:val="kwbxaxbxbxtnzebxbxaxbxdgijbxbxbxaxlmfdbxbxaxbxkzmdbxbxbxaxj"/>
        <w:keepNext w:val="0"/>
        <w:keepLines w:val="0"/>
        <w:pageBreakBefore w:val="0"/>
        <w:widowControl/>
        <w:spacing w:before="0" w:after="160"/>
        <w:jc w:val="left"/>
      </w:pPr>
      <w:r>
        <w:t>Explanation: Option D is correct.</w:t>
      </w:r>
    </w:p>
    <w:p>
      <w:pPr>
        <w:pStyle w:val="kwbxaxbxbxtnzebxbxaxbxdgijbxbxbxaxlmfdbxbxaxbxkzmdbxbxbxaxjs"/>
        <w:keepNext w:val="0"/>
        <w:keepLines w:val="0"/>
        <w:pageBreakBefore w:val="0"/>
        <w:widowControl/>
        <w:spacing w:before="0" w:after="160"/>
        <w:jc w:val="left"/>
      </w:pPr>
      <w:r>
        <w:br/>
      </w:r>
    </w:p>
    <w:p>
      <w:pPr>
        <w:pStyle w:val="kwbxaxbxbxtnzebxbxaxbxdgijbxbxbxaxlmfdbxbxaxbxkzmdbxbxbxaxjsx"/>
        <w:keepNext w:val="0"/>
        <w:keepLines w:val="0"/>
        <w:pageBreakBefore w:val="0"/>
        <w:widowControl/>
        <w:spacing w:before="0" w:after="160"/>
        <w:jc w:val="left"/>
      </w:pPr>
      <w:r>
        <w:t>187. Pile foundations are suitable for</w:t>
      </w:r>
    </w:p>
    <w:p>
      <w:pPr>
        <w:pStyle w:val="kwbxaxbxbxtnzebxbxaxbxdgijbxbxbxaxlmfdbxbxaxbxkzmdbxbxbxaxjsxca"/>
        <w:keepNext w:val="0"/>
        <w:keepLines w:val="0"/>
        <w:pageBreakBefore w:val="0"/>
        <w:widowControl/>
        <w:spacing w:before="0" w:after="160"/>
        <w:jc w:val="left"/>
      </w:pPr>
      <w:r>
        <w:t xml:space="preserve">    a. water logged soils</w:t>
      </w:r>
    </w:p>
    <w:p>
      <w:pPr>
        <w:pStyle w:val="kwbxaxbxbxtnzebxbxaxbxdgijbxbxbxaxlmfdbxbxaxbxkzmdbxbxbxaxjsxcaxb"/>
        <w:keepNext w:val="0"/>
        <w:keepLines w:val="0"/>
        <w:pageBreakBefore w:val="0"/>
        <w:widowControl/>
        <w:spacing w:before="0" w:after="160"/>
        <w:jc w:val="left"/>
      </w:pPr>
      <w:r>
        <w:t xml:space="preserve">    b. soft rocks</w:t>
      </w:r>
    </w:p>
    <w:p>
      <w:pPr>
        <w:pStyle w:val="kwbxaxbxbxtnzebxbxaxbxdgijbxbxbxaxlmfdbxbxaxbxkzmdbxbxbxaxjsxcaxbxb"/>
        <w:keepNext w:val="0"/>
        <w:keepLines w:val="0"/>
        <w:pageBreakBefore w:val="0"/>
        <w:widowControl/>
        <w:spacing w:before="0" w:after="160"/>
        <w:jc w:val="left"/>
      </w:pPr>
      <w:r>
        <w:t xml:space="preserve">    c. compact soils</w:t>
      </w:r>
    </w:p>
    <w:p>
      <w:pPr>
        <w:pStyle w:val="kwbxaxbxbxtnzebxbxaxbxdgijbxbxbxaxlmfdbxbxaxbxkzmdbxbxbxaxjsxcaxbxbxb"/>
        <w:keepNext w:val="0"/>
        <w:keepLines w:val="0"/>
        <w:pageBreakBefore w:val="0"/>
        <w:widowControl/>
        <w:spacing w:before="0" w:after="160"/>
        <w:jc w:val="left"/>
      </w:pPr>
      <w:r>
        <w:t xml:space="preserve">    d. multistoreyed buildings</w:t>
      </w:r>
    </w:p>
    <w:p>
      <w:pPr>
        <w:pStyle w:val="kwbxaxbxbxtnzebxbxaxbxdgijbxbxbxaxlmfdbxbxaxbxkzmdbxbxbxaxjsxcaxbxbxbxa"/>
        <w:keepNext w:val="0"/>
        <w:keepLines w:val="0"/>
        <w:pageBreakBefore w:val="0"/>
        <w:widowControl/>
        <w:spacing w:before="0" w:after="160"/>
        <w:jc w:val="left"/>
      </w:pPr>
      <w:r>
        <w:t>Explanation: Option A is correct.</w:t>
      </w:r>
    </w:p>
    <w:p>
      <w:pPr>
        <w:pStyle w:val="kwbxaxbxbxtnzebxbxaxbxdgijbxbxbxaxlmfdbxbxaxbxkzmdbxbxbxaxjsxcaxbxbxbxak"/>
        <w:keepNext w:val="0"/>
        <w:keepLines w:val="0"/>
        <w:pageBreakBefore w:val="0"/>
        <w:widowControl/>
        <w:spacing w:before="0" w:after="160"/>
        <w:jc w:val="left"/>
      </w:pPr>
      <w:r>
        <w:br/>
      </w:r>
    </w:p>
    <w:p>
      <w:pPr>
        <w:pStyle w:val="kwbxaxbxbxtnzebxbxaxbxdgijbxbxbxaxlmfdbxbxaxbxkzmdbxbxbxaxjsxcaxbxbxbxakq"/>
        <w:keepNext w:val="0"/>
        <w:keepLines w:val="0"/>
        <w:pageBreakBefore w:val="0"/>
        <w:widowControl/>
        <w:spacing w:before="0" w:after="160"/>
        <w:jc w:val="left"/>
      </w:pPr>
      <w:r>
        <w:t>188. In verandah floors outward slope is</w:t>
      </w:r>
    </w:p>
    <w:p>
      <w:pPr>
        <w:pStyle w:val="kwbxaxbxbxtnzebxbxaxbxdgijbxbxbxaxlmfdbxbxaxbxkzmdbxbxbxaxjsxcaxbxbxbxakqvb"/>
        <w:keepNext w:val="0"/>
        <w:keepLines w:val="0"/>
        <w:pageBreakBefore w:val="0"/>
        <w:widowControl/>
        <w:spacing w:before="0" w:after="160"/>
        <w:jc w:val="left"/>
      </w:pPr>
      <w:r>
        <w:t xml:space="preserve">    a. 1 in 50</w:t>
      </w:r>
    </w:p>
    <w:p>
      <w:pPr>
        <w:pStyle w:val="kwbxaxbxbxtnzebxbxaxbxdgijbxbxbxaxlmfdbxbxaxbxkzmdbxbxbxaxjsxcaxbxbxbxakqvbxa"/>
        <w:keepNext w:val="0"/>
        <w:keepLines w:val="0"/>
        <w:pageBreakBefore w:val="0"/>
        <w:widowControl/>
        <w:spacing w:before="0" w:after="160"/>
        <w:jc w:val="left"/>
      </w:pPr>
      <w:r>
        <w:t xml:space="preserve">    b. 1 in 60</w:t>
      </w:r>
    </w:p>
    <w:p>
      <w:pPr>
        <w:pStyle w:val="kwbxaxbxbxtnzebxbxaxbxdgijbxbxbxaxlmfdbxbxaxbxkzmdbxbxbxaxjsxcaxbxbxbxakqvbxaxb"/>
        <w:keepNext w:val="0"/>
        <w:keepLines w:val="0"/>
        <w:pageBreakBefore w:val="0"/>
        <w:widowControl/>
        <w:spacing w:before="0" w:after="160"/>
        <w:jc w:val="left"/>
      </w:pPr>
      <w:r>
        <w:t xml:space="preserve">    c. 1 in 70</w:t>
      </w:r>
    </w:p>
    <w:p>
      <w:pPr>
        <w:pStyle w:val="kwbxaxbxbxtnzebxbxaxbxdgijbxbxbxaxlmfdbxbxaxbxkzmdbxbxbxaxjsxcaxbxbxbxakqvbxaxbxb"/>
        <w:keepNext w:val="0"/>
        <w:keepLines w:val="0"/>
        <w:pageBreakBefore w:val="0"/>
        <w:widowControl/>
        <w:spacing w:before="0" w:after="160"/>
        <w:jc w:val="left"/>
      </w:pPr>
      <w:r>
        <w:t xml:space="preserve">    d. 1 in 100.</w:t>
      </w:r>
    </w:p>
    <w:p>
      <w:pPr>
        <w:pStyle w:val="kwbxaxbxbxtnzebxbxaxbxdgijbxbxbxaxlmfdbxbxaxbxkzmdbxbxbxaxjsxcaxbxbxbxakqvbxaxbxbxr"/>
        <w:keepNext w:val="0"/>
        <w:keepLines w:val="0"/>
        <w:pageBreakBefore w:val="0"/>
        <w:widowControl/>
        <w:spacing w:before="0" w:after="160"/>
        <w:jc w:val="left"/>
      </w:pPr>
      <w:r>
        <w:t>Explanation: Option B is correct.</w:t>
      </w:r>
    </w:p>
    <w:p>
      <w:pPr>
        <w:pStyle w:val="kwbxaxbxbxtnzebxbxaxbxdgijbxbxbxaxlmfdbxbxaxbxkzmdbxbxbxaxjsxcaxbxbxbxakqvbxaxbxbxrm"/>
        <w:keepNext w:val="0"/>
        <w:keepLines w:val="0"/>
        <w:pageBreakBefore w:val="0"/>
        <w:widowControl/>
        <w:spacing w:before="0" w:after="160"/>
        <w:jc w:val="left"/>
      </w:pPr>
      <w:r>
        <w:br/>
      </w:r>
    </w:p>
    <w:p>
      <w:pPr>
        <w:pStyle w:val="kwbxaxbxbxtnzebxbxaxbxdgijbxbxbxaxlmfdbxbxaxbxkzmdbxbxbxaxjsxcaxbxbxbxakqvbxaxbxbxrms"/>
        <w:keepNext w:val="0"/>
        <w:keepLines w:val="0"/>
        <w:pageBreakBefore w:val="0"/>
        <w:widowControl/>
        <w:spacing w:before="0" w:after="160"/>
        <w:jc w:val="left"/>
      </w:pPr>
      <w:r>
        <w:t>189. A floor constructed with the 4 to 6 mm marble chips, is known</w:t>
      </w:r>
    </w:p>
    <w:p>
      <w:pPr>
        <w:pStyle w:val="kwbxaxbxbxtnzebxbxaxbxdgijbxbxbxaxlmfdbxbxaxbxkzmdbxbxbxaxjsxcaxbxbxbxakqvbxaxbxbxrmsoa"/>
        <w:keepNext w:val="0"/>
        <w:keepLines w:val="0"/>
        <w:pageBreakBefore w:val="0"/>
        <w:widowControl/>
        <w:spacing w:before="0" w:after="160"/>
        <w:jc w:val="left"/>
      </w:pPr>
      <w:r>
        <w:t xml:space="preserve">    a. terrazo floor</w:t>
      </w:r>
    </w:p>
    <w:p>
      <w:pPr>
        <w:pStyle w:val="kwbxaxbxbxtnzebxbxaxbxdgijbxbxbxaxlmfdbxbxaxbxkzmdbxbxbxaxjsxcaxbxbxbxakqvbxaxbxbxrmsoaxb"/>
        <w:keepNext w:val="0"/>
        <w:keepLines w:val="0"/>
        <w:pageBreakBefore w:val="0"/>
        <w:widowControl/>
        <w:spacing w:before="0" w:after="160"/>
        <w:jc w:val="left"/>
      </w:pPr>
      <w:r>
        <w:t xml:space="preserve">    b. marble floor</w:t>
      </w:r>
    </w:p>
    <w:p>
      <w:pPr>
        <w:pStyle w:val="kwbxaxbxbxtnzebxbxaxbxdgijbxbxbxaxlmfdbxbxaxbxkzmdbxbxbxaxjsxcaxbxbxbxakqvbxaxbxbxrmsoaxbxb"/>
        <w:keepNext w:val="0"/>
        <w:keepLines w:val="0"/>
        <w:pageBreakBefore w:val="0"/>
        <w:widowControl/>
        <w:spacing w:before="0" w:after="160"/>
        <w:jc w:val="left"/>
      </w:pPr>
      <w:r>
        <w:t xml:space="preserve">    c. chip floor</w:t>
      </w:r>
    </w:p>
    <w:p>
      <w:pPr>
        <w:pStyle w:val="kwbxaxbxbxtnzebxbxaxbxdgijbxbxbxaxlmfdbxbxaxbxkzmdbxbxbxaxjsxcaxbxbxbxakqvbxaxbxbxrmsoaxbxbxb"/>
        <w:keepNext w:val="0"/>
        <w:keepLines w:val="0"/>
        <w:pageBreakBefore w:val="0"/>
        <w:widowControl/>
        <w:spacing w:before="0" w:after="160"/>
        <w:jc w:val="left"/>
      </w:pPr>
      <w:r>
        <w:t xml:space="preserve">    d. mosaic floor.</w:t>
      </w:r>
    </w:p>
    <w:p>
      <w:pPr>
        <w:pStyle w:val="kwbxaxbxbxtnzebxbxaxbxdgijbxbxbxaxlmfdbxbxaxbxkzmdbxbxbxaxjsxcaxbxbxbxakqvbxaxbxbxrmsoaxbxbxbxm"/>
        <w:keepNext w:val="0"/>
        <w:keepLines w:val="0"/>
        <w:pageBreakBefore w:val="0"/>
        <w:widowControl/>
        <w:spacing w:before="0" w:after="160"/>
        <w:jc w:val="left"/>
      </w:pPr>
      <w:r>
        <w:t>Explanation: Option A is correct.</w:t>
      </w:r>
    </w:p>
    <w:p>
      <w:pPr>
        <w:pStyle w:val="kwbxaxbxbxtnzebxbxaxbxdgijbxbxbxaxlmfdbxbxaxbxkzmdbxbxbxaxjsxcaxbxbxbxakqvbxaxbxbxrmsoaxbxbxbxmb"/>
        <w:keepNext w:val="0"/>
        <w:keepLines w:val="0"/>
        <w:pageBreakBefore w:val="0"/>
        <w:widowControl/>
        <w:spacing w:before="0" w:after="160"/>
        <w:jc w:val="left"/>
      </w:pPr>
      <w:r>
        <w:br/>
      </w:r>
    </w:p>
    <w:p>
      <w:pPr>
        <w:pStyle w:val="kwbxaxbxbxtnzebxbxaxbxdgijbxbxbxaxlmfdbxbxaxbxkzmdbxbxbxaxjsxcaxbxbxbxakqvbxaxbxbxrmsoaxbxbxbxmbq"/>
        <w:keepNext w:val="0"/>
        <w:keepLines w:val="0"/>
        <w:pageBreakBefore w:val="0"/>
        <w:widowControl/>
        <w:spacing w:before="0" w:after="160"/>
        <w:jc w:val="left"/>
      </w:pPr>
      <w:r>
        <w:t>190. In flat roof of reinforced cement concrete, the recommended angle of slope, is</w:t>
      </w:r>
    </w:p>
    <w:p>
      <w:pPr>
        <w:pStyle w:val="kwbxaxbxbxtnzebxbxaxbxdgijbxbxbxaxlmfdbxbxaxbxkzmdbxbxbxaxjsxcaxbxbxbxakqvbxaxbxbxrmsoaxbxbxbxmbqeb"/>
        <w:keepNext w:val="0"/>
        <w:keepLines w:val="0"/>
        <w:pageBreakBefore w:val="0"/>
        <w:widowControl/>
        <w:spacing w:before="0" w:after="160"/>
        <w:jc w:val="left"/>
      </w:pPr>
      <w:r>
        <w:t xml:space="preserve">    a. zero</w:t>
      </w:r>
    </w:p>
    <w:p>
      <w:pPr>
        <w:pStyle w:val="kwbxaxbxbxtnzebxbxaxbxdgijbxbxbxaxlmfdbxbxaxbxkzmdbxbxbxaxjsxcaxbxbxbxakqvbxaxbxbxrmsoaxbxbxbxmbqebxa"/>
        <w:keepNext w:val="0"/>
        <w:keepLines w:val="0"/>
        <w:pageBreakBefore w:val="0"/>
        <w:widowControl/>
        <w:spacing w:before="0" w:after="160"/>
        <w:jc w:val="left"/>
      </w:pPr>
      <w:r>
        <w:t xml:space="preserve">    b. a few degrees</w:t>
      </w:r>
    </w:p>
    <w:p>
      <w:pPr>
        <w:pStyle w:val="kwbxaxbxbxtnzebxbxaxbxdgijbxbxbxaxlmfdbxbxaxbxkzmdbxbxbxaxjsxcaxbxbxbxakqvbxaxbxbxrmsoaxbxbxbxmbqebxaxb"/>
        <w:keepNext w:val="0"/>
        <w:keepLines w:val="0"/>
        <w:pageBreakBefore w:val="0"/>
        <w:widowControl/>
        <w:spacing w:before="0" w:after="160"/>
        <w:jc w:val="left"/>
      </w:pPr>
      <w:r>
        <w:t xml:space="preserve">    c. 10°</w:t>
      </w:r>
    </w:p>
    <w:p>
      <w:pPr>
        <w:pStyle w:val="kwbxaxbxbxtnzebxbxaxbxdgijbxbxbxaxlmfdbxbxaxbxkzmdbxbxbxaxjsxcaxbxbxbxakqvbxaxbxbxrmsoaxbxbxbxmbqebxaxbxb"/>
        <w:keepNext w:val="0"/>
        <w:keepLines w:val="0"/>
        <w:pageBreakBefore w:val="0"/>
        <w:widowControl/>
        <w:spacing w:before="0" w:after="160"/>
        <w:jc w:val="left"/>
      </w:pPr>
      <w:r>
        <w:t xml:space="preserve">    d. 200°.</w:t>
      </w:r>
    </w:p>
    <w:p>
      <w:pPr>
        <w:pStyle w:val="kwbxaxbxbxtnzebxbxaxbxdgijbxbxbxaxlmfdbxbxaxbxkzmdbxbxbxaxjsxcaxbxbxbxakqvbxaxbxbxrmsoaxbxbxbxmbqebxaxbxbxe"/>
        <w:keepNext w:val="0"/>
        <w:keepLines w:val="0"/>
        <w:pageBreakBefore w:val="0"/>
        <w:widowControl/>
        <w:spacing w:before="0" w:after="160"/>
        <w:jc w:val="left"/>
      </w:pPr>
      <w:r>
        <w:t>Explanation: Option B is correct.</w:t>
      </w:r>
    </w:p>
    <w:p>
      <w:pPr>
        <w:pStyle w:val="kwbxaxbxbxtnzebxbxaxbxdgijbxbxbxaxlmfdbxbxaxbxkzmdbxbxbxaxjsxcaxbxbxbxakqvbxaxbxbxrmsoaxbxbxbxmbqebxaxbxbxei"/>
        <w:keepNext w:val="0"/>
        <w:keepLines w:val="0"/>
        <w:pageBreakBefore w:val="0"/>
        <w:widowControl/>
        <w:spacing w:before="0" w:after="160"/>
        <w:jc w:val="left"/>
      </w:pPr>
      <w:r>
        <w:br/>
      </w:r>
    </w:p>
    <w:p>
      <w:pPr>
        <w:pStyle w:val="kwbxaxbxbxtnzebxbxaxbxdgijbxbxbxaxlmfdbxbxaxbxkzmdbxbxbxaxjsxcaxbxbxbxakqvbxaxbxbxrmsoaxbxbxbxmbqebxaxbxbxeid"/>
        <w:keepNext w:val="0"/>
        <w:keepLines w:val="0"/>
        <w:pageBreakBefore w:val="0"/>
        <w:widowControl/>
        <w:spacing w:before="0" w:after="160"/>
        <w:jc w:val="left"/>
      </w:pPr>
      <w:r>
        <w:t>191. Safe bearing capacity of black cotton soil varies from</w:t>
      </w:r>
    </w:p>
    <w:p>
      <w:pPr>
        <w:pStyle w:val="kwbxaxbxbxtnzebxbxaxbxdgijbxbxbxaxlmfdbxbxaxbxkzmdbxbxbxaxjsxcaxbxbxbxakqvbxaxbxbxrmsoaxbxbxbxmbqebxaxbxbxeidcb"/>
        <w:keepNext w:val="0"/>
        <w:keepLines w:val="0"/>
        <w:pageBreakBefore w:val="0"/>
        <w:widowControl/>
        <w:spacing w:before="0" w:after="160"/>
        <w:jc w:val="left"/>
      </w:pPr>
      <w:r>
        <w:t xml:space="preserve">    a. 2 to 3 t/m2</w:t>
      </w:r>
    </w:p>
    <w:p>
      <w:pPr>
        <w:pStyle w:val="kwbxaxbxbxtnzebxbxaxbxdgijbxbxbxaxlmfdbxbxaxbxkzmdbxbxbxaxjsxcaxbxbxbxakqvbxaxbxbxrmsoaxbxbxbxmbqebxaxbxbxeidcbxa"/>
        <w:keepNext w:val="0"/>
        <w:keepLines w:val="0"/>
        <w:pageBreakBefore w:val="0"/>
        <w:widowControl/>
        <w:spacing w:before="0" w:after="160"/>
        <w:jc w:val="left"/>
      </w:pPr>
      <w:r>
        <w:t xml:space="preserve">    b. 5 to 7.5 t/m2</w:t>
      </w:r>
    </w:p>
    <w:p>
      <w:pPr>
        <w:pStyle w:val="kwbxaxbxbxtnzebxbxaxbxdgijbxbxbxaxlmfdbxbxaxbxkzmdbxbxbxaxjsxcaxbxbxbxakqvbxaxbxbxrmsoaxbxbxbxmbqebxaxbxbxeidcbxaxb"/>
        <w:keepNext w:val="0"/>
        <w:keepLines w:val="0"/>
        <w:pageBreakBefore w:val="0"/>
        <w:widowControl/>
        <w:spacing w:before="0" w:after="160"/>
        <w:jc w:val="left"/>
      </w:pPr>
      <w:r>
        <w:t xml:space="preserve">    c. 8 to 10 t/m2</w:t>
      </w:r>
    </w:p>
    <w:p>
      <w:pPr>
        <w:pStyle w:val="kwbxaxbxbxtnzebxbxaxbxdgijbxbxbxaxlmfdbxbxaxbxkzmdbxbxbxaxjsxcaxbxbxbxakqvbxaxbxbxrmsoaxbxbxbxmbqebxaxbxbxeidcbxaxbxb"/>
        <w:keepNext w:val="0"/>
        <w:keepLines w:val="0"/>
        <w:pageBreakBefore w:val="0"/>
        <w:widowControl/>
        <w:spacing w:before="0" w:after="160"/>
        <w:jc w:val="left"/>
      </w:pPr>
      <w:r>
        <w:t xml:space="preserve">    d. 10 to 12 t/m2.</w:t>
      </w:r>
    </w:p>
    <w:p>
      <w:pPr>
        <w:pStyle w:val="kwbxaxbxbxtnzebxbxaxbxdgijbxbxbxaxlmfdbxbxaxbxkzmdbxbxbxaxjsxcaxbxbxbxakqvbxaxbxbxrmsoaxbxbxbxmbqebxaxbxbxeidcbxaxbxbxy"/>
        <w:keepNext w:val="0"/>
        <w:keepLines w:val="0"/>
        <w:pageBreakBefore w:val="0"/>
        <w:widowControl/>
        <w:spacing w:before="0" w:after="160"/>
        <w:jc w:val="left"/>
      </w:pPr>
      <w:r>
        <w:t>Explanation: Option B is correct.</w:t>
      </w:r>
    </w:p>
    <w:p>
      <w:pPr>
        <w:pStyle w:val="kwbxaxbxbxtnzebxbxaxbxdgijbxbxbxaxlmfdbxbxaxbxkzmdbxbxbxaxjsxcaxbxbxbxakqvbxaxbxbxrmsoaxbxbxbxmbqebxaxbxbxeidcbxaxbxbxym"/>
        <w:keepNext w:val="0"/>
        <w:keepLines w:val="0"/>
        <w:pageBreakBefore w:val="0"/>
        <w:widowControl/>
        <w:spacing w:before="0" w:after="160"/>
        <w:jc w:val="left"/>
      </w:pPr>
      <w:r>
        <w:br/>
      </w:r>
    </w:p>
    <w:p>
      <w:pPr>
        <w:pStyle w:val="kwbxaxbxbxtnzebxbxaxbxdgijbxbxbxaxlmfdbxbxaxbxkzmdbxbxbxaxjsxcaxbxbxbxakqvbxaxbxbxrmsoaxbxbxbxmbqebxaxbxbxeidcbxaxbxbxymz"/>
        <w:keepNext w:val="0"/>
        <w:keepLines w:val="0"/>
        <w:pageBreakBefore w:val="0"/>
        <w:widowControl/>
        <w:spacing w:before="0" w:after="160"/>
        <w:jc w:val="left"/>
      </w:pPr>
      <w:r>
        <w:t>192. Crown is located at</w:t>
      </w:r>
    </w:p>
    <w:p>
      <w:pPr>
        <w:pStyle w:val="kwbxaxbxbxtnzebxbxaxbxdgijbxbxbxaxlmfdbxbxaxbxkzmdbxbxbxaxjsxcaxbxbxbxakqvbxaxbxbxrmsoaxbxbxbxmbqebxaxbxbxeidcbxaxbxbxymzsa"/>
        <w:keepNext w:val="0"/>
        <w:keepLines w:val="0"/>
        <w:pageBreakBefore w:val="0"/>
        <w:widowControl/>
        <w:spacing w:before="0" w:after="160"/>
        <w:jc w:val="left"/>
      </w:pPr>
      <w:r>
        <w:t xml:space="preserve">    a. highest point on the extrados of the arch</w:t>
      </w:r>
    </w:p>
    <w:p>
      <w:pPr>
        <w:pStyle w:val="kwbxaxbxbxtnzebxbxaxbxdgijbxbxbxaxlmfdbxbxaxbxkzmdbxbxbxaxjsxcaxbxbxbxakqvbxaxbxbxrmsoaxbxbxbxmbqebxaxbxbxeidcbxaxbxbxymzsaxb"/>
        <w:keepNext w:val="0"/>
        <w:keepLines w:val="0"/>
        <w:pageBreakBefore w:val="0"/>
        <w:widowControl/>
        <w:spacing w:before="0" w:after="160"/>
        <w:jc w:val="left"/>
      </w:pPr>
      <w:r>
        <w:t xml:space="preserve">    b. highest point on the intrados of the arch</w:t>
      </w:r>
    </w:p>
    <w:p>
      <w:pPr>
        <w:pStyle w:val="kwbxaxbxbxtnzebxbxaxbxdgijbxbxbxaxlmfdbxbxaxbxkzmdbxbxbxaxjsxcaxbxbxbxakqvbxaxbxbxrmsoaxbxbxbxmbqebxaxbxbxeidcbxaxbxbxymzsaxbxb"/>
        <w:keepNext w:val="0"/>
        <w:keepLines w:val="0"/>
        <w:pageBreakBefore w:val="0"/>
        <w:widowControl/>
        <w:spacing w:before="0" w:after="160"/>
        <w:jc w:val="left"/>
      </w:pPr>
      <w:r>
        <w:t xml:space="preserve">    c. skew-back of the arch</w:t>
      </w:r>
    </w:p>
    <w:p>
      <w:pPr>
        <w:pStyle w:val="kwbxaxbxbxtnzebxbxaxbxdgijbxbxbxaxlmfdbxbxaxbxkzmdbxbxbxaxjsxcaxbxbxbxakqvbxaxbxbxrmsoaxbxbxbxmbqebxaxbxbxeidcbxaxbxbxymzsaxbxbxb"/>
        <w:keepNext w:val="0"/>
        <w:keepLines w:val="0"/>
        <w:pageBreakBefore w:val="0"/>
        <w:widowControl/>
        <w:spacing w:before="0" w:after="160"/>
        <w:jc w:val="left"/>
      </w:pPr>
      <w:r>
        <w:t xml:space="preserve">    d. none of these.</w:t>
      </w:r>
    </w:p>
    <w:p>
      <w:pPr>
        <w:pStyle w:val="kwbxaxbxbxtnzebxbxaxbxdgijbxbxbxaxlmfdbxbxaxbxkzmdbxbxbxaxjsxcaxbxbxbxakqvbxaxbxbxrmsoaxbxbxbxmbqebxaxbxbxeidcbxaxbxbxymzsaxbxbxbxw"/>
        <w:keepNext w:val="0"/>
        <w:keepLines w:val="0"/>
        <w:pageBreakBefore w:val="0"/>
        <w:widowControl/>
        <w:spacing w:before="0" w:after="160"/>
        <w:jc w:val="left"/>
      </w:pPr>
      <w:r>
        <w:t>Explanation: Option A is correct.</w:t>
      </w:r>
    </w:p>
    <w:p>
      <w:pPr>
        <w:pStyle w:val="kwbxaxbxbxtnzebxbxaxbxdgijbxbxbxaxlmfdbxbxaxbxkzmdbxbxbxaxjsxcaxbxbxbxakqvbxaxbxbxrmsoaxbxbxbxmbqebxaxbxbxeidcbxaxbxbxymzsaxbxbxbxwn"/>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
        <w:keepNext w:val="0"/>
        <w:keepLines w:val="0"/>
        <w:pageBreakBefore w:val="0"/>
        <w:widowControl/>
        <w:spacing w:before="0" w:after="160"/>
        <w:jc w:val="left"/>
      </w:pPr>
      <w:r>
        <w:t>193. The nominal thickness of an expansion joint in brick walls, is kept more than</w:t>
      </w:r>
    </w:p>
    <w:p>
      <w:pPr>
        <w:pStyle w:val="kwbxaxbxbxtnzebxbxaxbxdgijbxbxbxaxlmfdbxbxaxbxkzmdbxbxbxaxjsxcaxbxbxbxakqvbxaxbxbxrmsoaxbxbxbxmbqebxaxbxbxeidcbxaxbxbxymzsaxbxbxbxwndvb"/>
        <w:keepNext w:val="0"/>
        <w:keepLines w:val="0"/>
        <w:pageBreakBefore w:val="0"/>
        <w:widowControl/>
        <w:spacing w:before="0" w:after="160"/>
        <w:jc w:val="left"/>
      </w:pPr>
      <w:r>
        <w:t xml:space="preserve">    a. 10 mm</w:t>
      </w:r>
    </w:p>
    <w:p>
      <w:pPr>
        <w:pStyle w:val="kwbxaxbxbxtnzebxbxaxbxdgijbxbxbxaxlmfdbxbxaxbxkzmdbxbxbxaxjsxcaxbxbxbxakqvbxaxbxbxrmsoaxbxbxbxmbqebxaxbxbxeidcbxaxbxbxymzsaxbxbxbxwndvbxb"/>
        <w:keepNext w:val="0"/>
        <w:keepLines w:val="0"/>
        <w:pageBreakBefore w:val="0"/>
        <w:widowControl/>
        <w:spacing w:before="0" w:after="160"/>
        <w:jc w:val="left"/>
      </w:pPr>
      <w:r>
        <w:t xml:space="preserve">    b. 15 mm</w:t>
      </w:r>
    </w:p>
    <w:p>
      <w:pPr>
        <w:pStyle w:val="kwbxaxbxbxtnzebxbxaxbxdgijbxbxbxaxlmfdbxbxaxbxkzmdbxbxbxaxjsxcaxbxbxbxakqvbxaxbxbxrmsoaxbxbxbxmbqebxaxbxbxeidcbxaxbxbxymzsaxbxbxbxwndvbxbxa"/>
        <w:keepNext w:val="0"/>
        <w:keepLines w:val="0"/>
        <w:pageBreakBefore w:val="0"/>
        <w:widowControl/>
        <w:spacing w:before="0" w:after="160"/>
        <w:jc w:val="left"/>
      </w:pPr>
      <w:r>
        <w:t xml:space="preserve">    c. 20 mm</w:t>
      </w:r>
    </w:p>
    <w:p>
      <w:pPr>
        <w:pStyle w:val="kwbxaxbxbxtnzebxbxaxbxdgijbxbxbxaxlmfdbxbxaxbxkzmdbxbxbxaxjsxcaxbxbxbxakqvbxaxbxbxrmsoaxbxbxbxmbqebxaxbxbxeidcbxaxbxbxymzsaxbxbxbxwndvbxbxaxb"/>
        <w:keepNext w:val="0"/>
        <w:keepLines w:val="0"/>
        <w:pageBreakBefore w:val="0"/>
        <w:widowControl/>
        <w:spacing w:before="0" w:after="160"/>
        <w:jc w:val="left"/>
      </w:pPr>
      <w:r>
        <w:t xml:space="preserve">    d. 40 mm.</w:t>
      </w:r>
    </w:p>
    <w:p>
      <w:pPr>
        <w:pStyle w:val="kwbxaxbxbxtnzebxbxaxbxdgijbxbxbxaxlmfdbxbxaxbxkzmdbxbxbxaxjsxcaxbxbxbxakqvbxaxbxbxrmsoaxbxbxbxmbqebxaxbxbxeidcbxaxbxbxymzsaxbxbxbxwndvbxbxaxbxm"/>
        <w:keepNext w:val="0"/>
        <w:keepLines w:val="0"/>
        <w:pageBreakBefore w:val="0"/>
        <w:widowControl/>
        <w:spacing w:before="0" w:after="160"/>
        <w:jc w:val="left"/>
      </w:pPr>
      <w:r>
        <w:t>Explanation: Option C is correct.</w:t>
      </w:r>
    </w:p>
    <w:p>
      <w:pPr>
        <w:pStyle w:val="kwbxaxbxbxtnzebxbxaxbxdgijbxbxbxaxlmfdbxbxaxbxkzmdbxbxbxaxjsxcaxbxbxbxakqvbxaxbxbxrmsoaxbxbxbxmbqebxaxbxbxeidcbxaxbxbxymzsaxbxbxbxwndvbxbxaxbxmo"/>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
        <w:keepNext w:val="0"/>
        <w:keepLines w:val="0"/>
        <w:pageBreakBefore w:val="0"/>
        <w:widowControl/>
        <w:spacing w:before="0" w:after="160"/>
        <w:jc w:val="left"/>
      </w:pPr>
      <w:r>
        <w:t>194. The nominal thickness of one brick wall in mm, is</w:t>
      </w:r>
    </w:p>
    <w:p>
      <w:pPr>
        <w:pStyle w:val="kwbxaxbxbxtnzebxbxaxbxdgijbxbxbxaxlmfdbxbxaxbxkzmdbxbxbxaxjsxcaxbxbxbxakqvbxaxbxbxrmsoaxbxbxbxmbqebxaxbxbxeidcbxaxbxbxymzsaxbxbxbxwndvbxbxaxbxmoxrb"/>
        <w:keepNext w:val="0"/>
        <w:keepLines w:val="0"/>
        <w:pageBreakBefore w:val="0"/>
        <w:widowControl/>
        <w:spacing w:before="0" w:after="160"/>
        <w:jc w:val="left"/>
      </w:pPr>
      <w:r>
        <w:t xml:space="preserve">    a. 90 mm</w:t>
      </w:r>
    </w:p>
    <w:p>
      <w:pPr>
        <w:pStyle w:val="kwbxaxbxbxtnzebxbxaxbxdgijbxbxbxaxlmfdbxbxaxbxkzmdbxbxbxaxjsxcaxbxbxbxakqvbxaxbxbxrmsoaxbxbxbxmbqebxaxbxbxeidcbxaxbxbxymzsaxbxbxbxwndvbxbxaxbxmoxrbxb"/>
        <w:keepNext w:val="0"/>
        <w:keepLines w:val="0"/>
        <w:pageBreakBefore w:val="0"/>
        <w:widowControl/>
        <w:spacing w:before="0" w:after="160"/>
        <w:jc w:val="left"/>
      </w:pPr>
      <w:r>
        <w:t xml:space="preserve">    b. 150 mm</w:t>
      </w:r>
    </w:p>
    <w:p>
      <w:pPr>
        <w:pStyle w:val="kwbxaxbxbxtnzebxbxaxbxdgijbxbxbxaxlmfdbxbxaxbxkzmdbxbxbxaxjsxcaxbxbxbxakqvbxaxbxbxrmsoaxbxbxbxmbqebxaxbxbxeidcbxaxbxbxymzsaxbxbxbxwndvbxbxaxbxmoxrbxbxb"/>
        <w:keepNext w:val="0"/>
        <w:keepLines w:val="0"/>
        <w:pageBreakBefore w:val="0"/>
        <w:widowControl/>
        <w:spacing w:before="0" w:after="160"/>
        <w:jc w:val="left"/>
      </w:pPr>
      <w:r>
        <w:t xml:space="preserve">    c. 190 mm</w:t>
      </w:r>
    </w:p>
    <w:p>
      <w:pPr>
        <w:pStyle w:val="kwbxaxbxbxtnzebxbxaxbxdgijbxbxbxaxlmfdbxbxaxbxkzmdbxbxbxaxjsxcaxbxbxbxakqvbxaxbxbxrmsoaxbxbxbxmbqebxaxbxbxeidcbxaxbxbxymzsaxbxbxbxwndvbxbxaxbxmoxrbxbxbxa"/>
        <w:keepNext w:val="0"/>
        <w:keepLines w:val="0"/>
        <w:pageBreakBefore w:val="0"/>
        <w:widowControl/>
        <w:spacing w:before="0" w:after="160"/>
        <w:jc w:val="left"/>
      </w:pPr>
      <w:r>
        <w:t xml:space="preserve">    d. 200 mm.</w:t>
      </w:r>
    </w:p>
    <w:p>
      <w:pPr>
        <w:pStyle w:val="kwbxaxbxbxtnzebxbxaxbxdgijbxbxbxaxlmfdbxbxaxbxkzmdbxbxbxaxjsxcaxbxbxbxakqvbxaxbxbxrmsoaxbxbxbxmbqebxaxbxbxeidcbxaxbxbxymzsaxbxbxbxwndvbxbxaxbxmoxrbxbxbxaxi"/>
        <w:keepNext w:val="0"/>
        <w:keepLines w:val="0"/>
        <w:pageBreakBefore w:val="0"/>
        <w:widowControl/>
        <w:spacing w:before="0" w:after="160"/>
        <w:jc w:val="left"/>
      </w:pPr>
      <w:r>
        <w:t>Explanation: Option D is correct.</w:t>
      </w:r>
    </w:p>
    <w:p>
      <w:pPr>
        <w:pStyle w:val="kwbxaxbxbxtnzebxbxaxbxdgijbxbxbxaxlmfdbxbxaxbxkzmdbxbxbxaxjsxcaxbxbxbxakqvbxaxbxbxrmsoaxbxbxbxmbqebxaxbxbxeidcbxaxbxbxymzsaxbxbxbxwndvbxbxaxbxmoxrbxbxbxaxie"/>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
        <w:keepNext w:val="0"/>
        <w:keepLines w:val="0"/>
        <w:pageBreakBefore w:val="0"/>
        <w:widowControl/>
        <w:spacing w:before="0" w:after="160"/>
        <w:jc w:val="left"/>
      </w:pPr>
      <w:r>
        <w:t>195. The pile which supports the load partly by friction and partly by resting on hard stratum, is called</w:t>
      </w:r>
    </w:p>
    <w:p>
      <w:pPr>
        <w:pStyle w:val="kwbxaxbxbxtnzebxbxaxbxdgijbxbxbxaxlmfdbxbxaxbxkzmdbxbxbxaxjsxcaxbxbxbxakqvbxaxbxbxrmsoaxbxbxbxmbqebxaxbxbxeidcbxaxbxbxymzsaxbxbxbxwndvbxbxaxbxmoxrbxbxbxaxiezab"/>
        <w:keepNext w:val="0"/>
        <w:keepLines w:val="0"/>
        <w:pageBreakBefore w:val="0"/>
        <w:widowControl/>
        <w:spacing w:before="0" w:after="160"/>
        <w:jc w:val="left"/>
      </w:pPr>
      <w:r>
        <w:t xml:space="preserve">    a. friction pile</w:t>
      </w:r>
    </w:p>
    <w:p>
      <w:pPr>
        <w:pStyle w:val="kwbxaxbxbxtnzebxbxaxbxdgijbxbxbxaxlmfdbxbxaxbxkzmdbxbxbxaxjsxcaxbxbxbxakqvbxaxbxbxrmsoaxbxbxbxmbqebxaxbxbxeidcbxaxbxbxymzsaxbxbxbxwndvbxbxaxbxmoxrbxbxbxaxiezabxb"/>
        <w:keepNext w:val="0"/>
        <w:keepLines w:val="0"/>
        <w:pageBreakBefore w:val="0"/>
        <w:widowControl/>
        <w:spacing w:before="0" w:after="160"/>
        <w:jc w:val="left"/>
      </w:pPr>
      <w:r>
        <w:t xml:space="preserve">    b. bearing pile</w:t>
      </w:r>
    </w:p>
    <w:p>
      <w:pPr>
        <w:pStyle w:val="kwbxaxbxbxtnzebxbxaxbxdgijbxbxbxaxlmfdbxbxaxbxkzmdbxbxbxaxjsxcaxbxbxbxakqvbxaxbxbxrmsoaxbxbxbxmbqebxaxbxbxeidcbxaxbxbxymzsaxbxbxbxwndvbxbxaxbxmoxrbxbxbxaxiezabxbxa"/>
        <w:keepNext w:val="0"/>
        <w:keepLines w:val="0"/>
        <w:pageBreakBefore w:val="0"/>
        <w:widowControl/>
        <w:spacing w:before="0" w:after="160"/>
        <w:jc w:val="left"/>
      </w:pPr>
      <w:r>
        <w:t xml:space="preserve">    c. friction bearing pile</w:t>
      </w:r>
    </w:p>
    <w:p>
      <w:pPr>
        <w:pStyle w:val="kwbxaxbxbxtnzebxbxaxbxdgijbxbxbxaxlmfdbxbxaxbxkzmdbxbxbxaxjsxcaxbxbxbxakqvbxaxbxbxrmsoaxbxbxbxmbqebxaxbxbxeidcbxaxbxbxymzsaxbxbxbxwndvbxbxaxbxmoxrbxbxbxaxiezabxbxaxb"/>
        <w:keepNext w:val="0"/>
        <w:keepLines w:val="0"/>
        <w:pageBreakBefore w:val="0"/>
        <w:widowControl/>
        <w:spacing w:before="0" w:after="160"/>
        <w:jc w:val="left"/>
      </w:pPr>
      <w:r>
        <w:t xml:space="preserve">    d. rough pile.</w:t>
      </w:r>
    </w:p>
    <w:p>
      <w:pPr>
        <w:pStyle w:val="kwbxaxbxbxtnzebxbxaxbxdgijbxbxbxaxlmfdbxbxaxbxkzmdbxbxbxaxjsxcaxbxbxbxakqvbxaxbxbxrmsoaxbxbxbxmbqebxaxbxbxeidcbxaxbxbxymzsaxbxbxbxwndvbxbxaxbxmoxrbxbxbxaxiezabxbxaxbxf"/>
        <w:keepNext w:val="0"/>
        <w:keepLines w:val="0"/>
        <w:pageBreakBefore w:val="0"/>
        <w:widowControl/>
        <w:spacing w:before="0" w:after="160"/>
        <w:jc w:val="left"/>
      </w:pPr>
      <w:r>
        <w:t>Explanation: Option C is correct.</w:t>
      </w:r>
    </w:p>
    <w:p>
      <w:pPr>
        <w:pStyle w:val="kwbxaxbxbxtnzebxbxaxbxdgijbxbxbxaxlmfdbxbxaxbxkzmdbxbxbxaxjsxcaxbxbxbxakqvbxaxbxbxrmsoaxbxbxbxmbqebxaxbxbxeidcbxaxbxbxymzsaxbxbxbxwndvbxbxaxbxmoxrbxbxbxaxiezabxbxaxbxfd"/>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abxbxaxbxfdy"/>
        <w:keepNext w:val="0"/>
        <w:keepLines w:val="0"/>
        <w:pageBreakBefore w:val="0"/>
        <w:widowControl/>
        <w:spacing w:before="0" w:after="160"/>
        <w:jc w:val="left"/>
      </w:pPr>
      <w:r>
        <w:t>196. The sound which continues even after its source is cut off, is called</w:t>
      </w:r>
    </w:p>
    <w:p>
      <w:pPr>
        <w:pStyle w:val="kwbxaxbxbxtnzebxbxaxbxdgijbxbxbxaxlmfdbxbxaxbxkzmdbxbxbxaxjsxcaxbxbxbxakqvbxaxbxbxrmsoaxbxbxbxmbqebxaxbxbxeidcbxaxbxbxymzsaxbxbxbxwndvbxbxaxbxmoxrbxbxbxaxiezabxbxaxbxfdyha"/>
        <w:keepNext w:val="0"/>
        <w:keepLines w:val="0"/>
        <w:pageBreakBefore w:val="0"/>
        <w:widowControl/>
        <w:spacing w:before="0" w:after="160"/>
        <w:jc w:val="left"/>
      </w:pPr>
      <w:r>
        <w:t xml:space="preserve">    a. reverberation</w:t>
      </w:r>
    </w:p>
    <w:p>
      <w:pPr>
        <w:pStyle w:val="kwbxaxbxbxtnzebxbxaxbxdgijbxbxbxaxlmfdbxbxaxbxkzmdbxbxbxaxjsxcaxbxbxbxakqvbxaxbxbxrmsoaxbxbxbxmbqebxaxbxbxeidcbxaxbxbxymzsaxbxbxbxwndvbxbxaxbxmoxrbxbxbxaxiezabxbxaxbxfdyhaxb"/>
        <w:keepNext w:val="0"/>
        <w:keepLines w:val="0"/>
        <w:pageBreakBefore w:val="0"/>
        <w:widowControl/>
        <w:spacing w:before="0" w:after="160"/>
        <w:jc w:val="left"/>
      </w:pPr>
      <w:r>
        <w:t xml:space="preserve">    b. echo</w:t>
      </w:r>
    </w:p>
    <w:p>
      <w:pPr>
        <w:pStyle w:val="kwbxaxbxbxtnzebxbxaxbxdgijbxbxbxaxlmfdbxbxaxbxkzmdbxbxbxaxjsxcaxbxbxbxakqvbxaxbxbxrmsoaxbxbxbxmbqebxaxbxbxeidcbxaxbxbxymzsaxbxbxbxwndvbxbxaxbxmoxrbxbxbxaxiezabxbxaxbxfdyhaxbxb"/>
        <w:keepNext w:val="0"/>
        <w:keepLines w:val="0"/>
        <w:pageBreakBefore w:val="0"/>
        <w:widowControl/>
        <w:spacing w:before="0" w:after="160"/>
        <w:jc w:val="left"/>
      </w:pPr>
      <w:r>
        <w:t xml:space="preserve">    c. intensity of sound</w:t>
      </w:r>
    </w:p>
    <w:p>
      <w:pPr>
        <w:pStyle w:val="kwbxaxbxbxtnzebxbxaxbxdgijbxbxbxaxlmfdbxbxaxbxkzmdbxbxbxaxjsxcaxbxbxbxakqvbxaxbxbxrmsoaxbxbxbxmbqebxaxbxbxeidcbxaxbxbxymzsaxbxbxbxwndvbxbxaxbxmoxrbxbxbxaxiezabxbxaxbxfdyhaxbxbxb"/>
        <w:keepNext w:val="0"/>
        <w:keepLines w:val="0"/>
        <w:pageBreakBefore w:val="0"/>
        <w:widowControl/>
        <w:spacing w:before="0" w:after="160"/>
        <w:jc w:val="left"/>
      </w:pPr>
      <w:r>
        <w:t xml:space="preserve">    d. interference.</w:t>
      </w:r>
    </w:p>
    <w:p>
      <w:pPr>
        <w:pStyle w:val="kwbxaxbxbxtnzebxbxaxbxdgijbxbxbxaxlmfdbxbxaxbxkzmdbxbxbxaxjsxcaxbxbxbxakqvbxaxbxbxrmsoaxbxbxbxmbqebxaxbxbxeidcbxaxbxbxymzsaxbxbxbxwndvbxbxaxbxmoxrbxbxbxaxiezabxbxaxbxfdyhaxbxbxbxx"/>
        <w:keepNext w:val="0"/>
        <w:keepLines w:val="0"/>
        <w:pageBreakBefore w:val="0"/>
        <w:widowControl/>
        <w:spacing w:before="0" w:after="160"/>
        <w:jc w:val="left"/>
      </w:pPr>
      <w:r>
        <w:t>Explanation: Option A is correct.</w:t>
      </w:r>
    </w:p>
    <w:p>
      <w:pPr>
        <w:pStyle w:val="kwbxaxbxbxtnzebxbxaxbxdgijbxbxbxaxlmfdbxbxaxbxkzmdbxbxbxaxjsxcaxbxbxbxakqvbxaxbxbxrmsoaxbxbxbxmbqebxaxbxbxeidcbxaxbxbxymzsaxbxbxbxwndvbxbxaxbxmoxrbxbxbxaxiezabxbxaxbxfdyhaxbxbxbxxu"/>
        <w:keepNext w:val="0"/>
        <w:keepLines w:val="0"/>
        <w:pageBreakBefore w:val="0"/>
        <w:widowControl/>
        <w:spacing w:before="0" w:after="160"/>
        <w:jc w:val="left"/>
      </w:pPr>
      <w:r>
        <w:t>Reverberation time is measured by recording a sound level as it decreases after the source of the sound has been cut off.</w:t>
        <w:br/>
      </w:r>
    </w:p>
    <w:p>
      <w:pPr>
        <w:pStyle w:val="kwbxaxbxbxtnzebxbxaxbxdgijbxbxbxaxlmfdbxbxaxbxkzmdbxbxbxaxjsxcaxbxbxbxakqvbxaxbxbxrmsoaxbxbxbxmbqebxaxbxbxeidcbxaxbxbxymzsaxbxbxbxwndvbxbxaxbxmoxrbxbxbxaxiezabxbxaxbxfdyhaxbxbxbxxum"/>
        <w:keepNext w:val="0"/>
        <w:keepLines w:val="0"/>
        <w:pageBreakBefore w:val="0"/>
        <w:widowControl/>
        <w:spacing w:before="0" w:after="160"/>
        <w:jc w:val="left"/>
      </w:pPr>
      <w:r>
        <w:t>197. Pick up the incorrect statement from the following :</w:t>
      </w:r>
    </w:p>
    <w:p>
      <w:pPr>
        <w:pStyle w:val="kwbxaxbxbxtnzebxbxaxbxdgijbxbxbxaxlmfdbxbxaxbxkzmdbxbxbxaxjsxcaxbxbxbxakqvbxaxbxbxrmsoaxbxbxbxmbqebxaxbxbxeidcbxaxbxbxymzsaxbxbxbxwndvbxbxaxbxmoxrbxbxbxaxiezabxbxaxbxfdyhaxbxbxbxxumvb"/>
        <w:keepNext w:val="0"/>
        <w:keepLines w:val="0"/>
        <w:pageBreakBefore w:val="0"/>
        <w:widowControl/>
        <w:spacing w:before="0" w:after="160"/>
        <w:jc w:val="left"/>
      </w:pPr>
      <w:r>
        <w:t xml:space="preserve">    a. In Flemish bond every header in each course lies centrally over every stretcher of the underlying course</w:t>
      </w:r>
    </w:p>
    <w:p>
      <w:pPr>
        <w:pStyle w:val="kwbxaxbxbxtnzebxbxaxbxdgijbxbxbxaxlmfdbxbxaxbxkzmdbxbxbxaxjsxcaxbxbxbxakqvbxaxbxbxrmsoaxbxbxbxmbqebxaxbxbxeidcbxaxbxbxymzsaxbxbxbxwndvbxbxaxbxmoxrbxbxbxaxiezabxbxaxbxfdyhaxbxbxbxxumvbxa"/>
        <w:keepNext w:val="0"/>
        <w:keepLines w:val="0"/>
        <w:pageBreakBefore w:val="0"/>
        <w:widowControl/>
        <w:spacing w:before="0" w:after="160"/>
        <w:jc w:val="left"/>
      </w:pPr>
      <w:r>
        <w:t xml:space="preserve">    b. In English bond, stretchers are laid in every course</w:t>
      </w:r>
    </w:p>
    <w:p>
      <w:pPr>
        <w:pStyle w:val="kwbxaxbxbxtnzebxbxaxbxdgijbxbxbxaxlmfdbxbxaxbxkzmdbxbxbxaxjsxcaxbxbxbxakqvbxaxbxbxrmsoaxbxbxbxmbqebxaxbxbxeidcbxaxbxbxymzsaxbxbxbxwndvbxbxaxbxmoxrbxbxbxaxiezabxbxaxbxfdyhaxbxbxbxxumvbxaxb"/>
        <w:keepNext w:val="0"/>
        <w:keepLines w:val="0"/>
        <w:pageBreakBefore w:val="0"/>
        <w:widowControl/>
        <w:spacing w:before="0" w:after="160"/>
        <w:jc w:val="left"/>
      </w:pPr>
      <w:r>
        <w:t xml:space="preserve">    c. In English bond, headers and stretchers are laid in alternate courses</w:t>
      </w:r>
    </w:p>
    <w:p>
      <w:pPr>
        <w:pStyle w:val="kwbxaxbxbxtnzebxbxaxbxdgijbxbxbxaxlmfdbxbxaxbxkzmdbxbxbxaxjsxcaxbxbxbxakqvbxaxbxbxrmsoaxbxbxbxmbqebxaxbxbxeidcbxaxbxbxymzsaxbxbxbxwndvbxbxaxbxmoxrbxbxbxaxiezabxbxaxbxfdyhaxbxbxbxxumvbxaxbxb"/>
        <w:keepNext w:val="0"/>
        <w:keepLines w:val="0"/>
        <w:pageBreakBefore w:val="0"/>
        <w:widowControl/>
        <w:spacing w:before="0" w:after="160"/>
        <w:jc w:val="left"/>
      </w:pPr>
      <w:r>
        <w:t xml:space="preserve">    d. None of these.</w:t>
      </w:r>
    </w:p>
    <w:p>
      <w:pPr>
        <w:pStyle w:val="kwbxaxbxbxtnzebxbxaxbxdgijbxbxbxaxlmfdbxbxaxbxkzmdbxbxbxaxjsxcaxbxbxbxakqvbxaxbxbxrmsoaxbxbxbxmbqebxaxbxbxeidcbxaxbxbxymzsaxbxbxbxwndvbxbxaxbxmoxrbxbxbxaxiezabxbxaxbxfdyhaxbxbxbxxumvbxaxbxbxs"/>
        <w:keepNext w:val="0"/>
        <w:keepLines w:val="0"/>
        <w:pageBreakBefore w:val="0"/>
        <w:widowControl/>
        <w:spacing w:before="0" w:after="160"/>
        <w:jc w:val="left"/>
      </w:pPr>
      <w:r>
        <w:t>Explanation: Option B is correct.</w:t>
      </w:r>
    </w:p>
    <w:p>
      <w:pPr>
        <w:pStyle w:val="kwbxaxbxbxtnzebxbxaxbxdgijbxbxbxaxlmfdbxbxaxbxkzmdbxbxbxaxjsxcaxbxbxbxakqvbxaxbxbxrmsoaxbxbxbxmbqebxaxbxbxeidcbxaxbxbxymzsaxbxbxbxwndvbxbxaxbxmoxrbxbxbxaxiezabxbxaxbxfdyhaxbxbxbxxumvbxaxbxbxsi"/>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abxbxaxbxfdyhaxbxbxbxxumvbxaxbxbxsis"/>
        <w:keepNext w:val="0"/>
        <w:keepLines w:val="0"/>
        <w:pageBreakBefore w:val="0"/>
        <w:widowControl/>
        <w:spacing w:before="0" w:after="160"/>
        <w:jc w:val="left"/>
      </w:pPr>
      <w:r>
        <w:t>198. Which of the following metal sheets is most effective in preventing dampness ?</w:t>
      </w:r>
    </w:p>
    <w:p>
      <w:pPr>
        <w:pStyle w:val="kwbxaxbxbxtnzebxbxaxbxdgijbxbxbxaxlmfdbxbxaxbxkzmdbxbxbxaxjsxcaxbxbxbxakqvbxaxbxbxrmsoaxbxbxbxmbqebxaxbxbxeidcbxaxbxbxymzsaxbxbxbxwndvbxbxaxbxmoxrbxbxbxaxiezabxbxaxbxfdyhaxbxbxbxxumvbxaxbxbxsiseb"/>
        <w:keepNext w:val="0"/>
        <w:keepLines w:val="0"/>
        <w:pageBreakBefore w:val="0"/>
        <w:widowControl/>
        <w:spacing w:before="0" w:after="160"/>
        <w:jc w:val="left"/>
      </w:pPr>
      <w:r>
        <w:t xml:space="preserve">    a. Copper sheets</w:t>
      </w:r>
    </w:p>
    <w:p>
      <w:pPr>
        <w:pStyle w:val="kwbxaxbxbxtnzebxbxaxbxdgijbxbxbxaxlmfdbxbxaxbxkzmdbxbxbxaxjsxcaxbxbxbxakqvbxaxbxbxrmsoaxbxbxbxmbqebxaxbxbxeidcbxaxbxbxymzsaxbxbxbxwndvbxbxaxbxmoxrbxbxbxaxiezabxbxaxbxfdyhaxbxbxbxxumvbxaxbxbxsisebxb"/>
        <w:keepNext w:val="0"/>
        <w:keepLines w:val="0"/>
        <w:pageBreakBefore w:val="0"/>
        <w:widowControl/>
        <w:spacing w:before="0" w:after="160"/>
        <w:jc w:val="left"/>
      </w:pPr>
      <w:r>
        <w:t xml:space="preserve">    b. lead sheets</w:t>
      </w:r>
    </w:p>
    <w:p>
      <w:pPr>
        <w:pStyle w:val="kwbxaxbxbxtnzebxbxaxbxdgijbxbxbxaxlmfdbxbxaxbxkzmdbxbxbxaxjsxcaxbxbxbxakqvbxaxbxbxrmsoaxbxbxbxmbqebxaxbxbxeidcbxaxbxbxymzsaxbxbxbxwndvbxbxaxbxmoxrbxbxbxaxiezabxbxaxbxfdyhaxbxbxbxxumvbxaxbxbxsisebxbxb"/>
        <w:keepNext w:val="0"/>
        <w:keepLines w:val="0"/>
        <w:pageBreakBefore w:val="0"/>
        <w:widowControl/>
        <w:spacing w:before="0" w:after="160"/>
        <w:jc w:val="left"/>
      </w:pPr>
      <w:r>
        <w:t xml:space="preserve">    c. aluminium sheets</w:t>
      </w:r>
    </w:p>
    <w:p>
      <w:pPr>
        <w:pStyle w:val="kwbxaxbxbxtnzebxbxaxbxdgijbxbxbxaxlmfdbxbxaxbxkzmdbxbxbxaxjsxcaxbxbxbxakqvbxaxbxbxrmsoaxbxbxbxmbqebxaxbxbxeidcbxaxbxbxymzsaxbxbxbxwndvbxbxaxbxmoxrbxbxbxaxiezabxbxaxbxfdyhaxbxbxbxxumvbxaxbxbxsisebxbxbxa"/>
        <w:keepNext w:val="0"/>
        <w:keepLines w:val="0"/>
        <w:pageBreakBefore w:val="0"/>
        <w:widowControl/>
        <w:spacing w:before="0" w:after="160"/>
        <w:jc w:val="left"/>
      </w:pPr>
      <w:r>
        <w:t xml:space="preserve">    d. all the above.</w:t>
      </w:r>
    </w:p>
    <w:p>
      <w:pPr>
        <w:pStyle w:val="kwbxaxbxbxtnzebxbxaxbxdgijbxbxbxaxlmfdbxbxaxbxkzmdbxbxbxaxjsxcaxbxbxbxakqvbxaxbxbxrmsoaxbxbxbxmbqebxaxbxbxeidcbxaxbxbxymzsaxbxbxbxwndvbxbxaxbxmoxrbxbxbxaxiezabxbxaxbxfdyhaxbxbxbxxumvbxaxbxbxsisebxbxbxaxd"/>
        <w:keepNext w:val="0"/>
        <w:keepLines w:val="0"/>
        <w:pageBreakBefore w:val="0"/>
        <w:widowControl/>
        <w:spacing w:before="0" w:after="160"/>
        <w:jc w:val="left"/>
      </w:pPr>
      <w:r>
        <w:t>Explanation: Option D is correct.</w:t>
      </w:r>
    </w:p>
    <w:p>
      <w:pPr>
        <w:pStyle w:val="kwbxaxbxbxtnzebxbxaxbxdgijbxbxbxaxlmfdbxbxaxbxkzmdbxbxbxaxjsxcaxbxbxbxakqvbxaxbxbxrmsoaxbxbxbxmbqebxaxbxbxeidcbxaxbxbxymzsaxbxbxbxwndvbxbxaxbxmoxrbxbxbxaxiezabxbxaxbxfdyhaxbxbxbxxumvbxaxbxbxsisebxbxbxaxdz"/>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abxbxaxbxfdyhaxbxbxbxxumvbxaxbxbxsisebxbxbxaxdzq"/>
        <w:keepNext w:val="0"/>
        <w:keepLines w:val="0"/>
        <w:pageBreakBefore w:val="0"/>
        <w:widowControl/>
        <w:spacing w:before="0" w:after="160"/>
        <w:jc w:val="left"/>
      </w:pPr>
      <w:r>
        <w:t>199. The least bearing capacity of soil is that of</w:t>
      </w:r>
    </w:p>
    <w:p>
      <w:pPr>
        <w:pStyle w:val="kwbxaxbxbxtnzebxbxaxbxdgijbxbxbxaxlmfdbxbxaxbxkzmdbxbxbxaxjsxcaxbxbxbxakqvbxaxbxbxrmsoaxbxbxbxmbqebxaxbxbxeidcbxaxbxbxymzsaxbxbxbxwndvbxbxaxbxmoxrbxbxbxaxiezabxbxaxbxfdyhaxbxbxbxxumvbxaxbxbxsisebxbxbxaxdzqda"/>
        <w:keepNext w:val="0"/>
        <w:keepLines w:val="0"/>
        <w:pageBreakBefore w:val="0"/>
        <w:widowControl/>
        <w:spacing w:before="0" w:after="160"/>
        <w:jc w:val="left"/>
      </w:pPr>
      <w:r>
        <w:t xml:space="preserve">    a. moist clay</w:t>
      </w:r>
    </w:p>
    <w:p>
      <w:pPr>
        <w:pStyle w:val="kwbxaxbxbxtnzebxbxaxbxdgijbxbxbxaxlmfdbxbxaxbxkzmdbxbxbxaxjsxcaxbxbxbxakqvbxaxbxbxrmsoaxbxbxbxmbqebxaxbxbxeidcbxaxbxbxymzsaxbxbxbxwndvbxbxaxbxmoxrbxbxbxaxiezabxbxaxbxfdyhaxbxbxbxxumvbxaxbxbxsisebxbxbxaxdzqdaxb"/>
        <w:keepNext w:val="0"/>
        <w:keepLines w:val="0"/>
        <w:pageBreakBefore w:val="0"/>
        <w:widowControl/>
        <w:spacing w:before="0" w:after="160"/>
        <w:jc w:val="left"/>
      </w:pPr>
      <w:r>
        <w:t xml:space="preserve">    b. soft rock</w:t>
      </w:r>
    </w:p>
    <w:p>
      <w:pPr>
        <w:pStyle w:val="kwbxaxbxbxtnzebxbxaxbxdgijbxbxbxaxlmfdbxbxaxbxkzmdbxbxbxaxjsxcaxbxbxbxakqvbxaxbxbxrmsoaxbxbxbxmbqebxaxbxbxeidcbxaxbxbxymzsaxbxbxbxwndvbxbxaxbxmoxrbxbxbxaxiezabxbxaxbxfdyhaxbxbxbxxumvbxaxbxbxsisebxbxbxaxdzqdaxbxb"/>
        <w:keepNext w:val="0"/>
        <w:keepLines w:val="0"/>
        <w:pageBreakBefore w:val="0"/>
        <w:widowControl/>
        <w:spacing w:before="0" w:after="160"/>
        <w:jc w:val="left"/>
      </w:pPr>
      <w:r>
        <w:t xml:space="preserve">    c. laminated</w:t>
      </w:r>
    </w:p>
    <w:p>
      <w:pPr>
        <w:pStyle w:val="kwbxaxbxbxtnzebxbxaxbxdgijbxbxbxaxlmfdbxbxaxbxkzmdbxbxbxaxjsxcaxbxbxbxakqvbxaxbxbxrmsoaxbxbxbxmbqebxaxbxbxeidcbxaxbxbxymzsaxbxbxbxwndvbxbxaxbxmoxrbxbxbxaxiezabxbxaxbxfdyhaxbxbxbxxumvbxaxbxbxsisebxbxbxaxdzqdaxbxbxb"/>
        <w:keepNext w:val="0"/>
        <w:keepLines w:val="0"/>
        <w:pageBreakBefore w:val="0"/>
        <w:widowControl/>
        <w:spacing w:before="0" w:after="160"/>
        <w:jc w:val="left"/>
      </w:pPr>
      <w:r>
        <w:t xml:space="preserve">    d. coarse sandy soil.</w:t>
      </w:r>
    </w:p>
    <w:p>
      <w:pPr>
        <w:pStyle w:val="kwbxaxbxbxtnzebxbxaxbxdgijbxbxbxaxlmfdbxbxaxbxkzmdbxbxbxaxjsxcaxbxbxbxakqvbxaxbxbxrmsoaxbxbxbxmbqebxaxbxbxeidcbxaxbxbxymzsaxbxbxbxwndvbxbxaxbxmoxrbxbxbxaxiezabxbxaxbxfdyhaxbxbxbxxumvbxaxbxbxsisebxbxbxaxdzqdaxbxbxbxj"/>
        <w:keepNext w:val="0"/>
        <w:keepLines w:val="0"/>
        <w:pageBreakBefore w:val="0"/>
        <w:widowControl/>
        <w:spacing w:before="0" w:after="160"/>
        <w:jc w:val="left"/>
      </w:pPr>
      <w:r>
        <w:t>Explanation: Option A is correct.</w:t>
      </w:r>
    </w:p>
    <w:p>
      <w:pPr>
        <w:pStyle w:val="kwbxaxbxbxtnzebxbxaxbxdgijbxbxbxaxlmfdbxbxaxbxkzmdbxbxbxaxjsxcaxbxbxbxakqvbxaxbxbxrmsoaxbxbxbxmbqebxaxbxbxeidcbxaxbxbxymzsaxbxbxbxwndvbxbxaxbxmoxrbxbxbxaxiezabxbxaxbxfdyhaxbxbxbxxumvbxaxbxbxsisebxbxbxaxdzqdaxbxbxbxjx"/>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abxbxaxbxfdyhaxbxbxbxxumvbxaxbxbxsisebxbxbxaxdzqdaxbxbxbxjxt"/>
        <w:keepNext w:val="0"/>
        <w:keepLines w:val="0"/>
        <w:pageBreakBefore w:val="0"/>
        <w:widowControl/>
        <w:spacing w:before="0" w:after="160"/>
        <w:jc w:val="left"/>
      </w:pPr>
      <w:r>
        <w:t>200. Pick up the correct statement from the following :</w:t>
      </w:r>
    </w:p>
    <w:p>
      <w:pPr>
        <w:pStyle w:val="kwbxaxbxbxtnzebxbxaxbxdgijbxbxbxaxlmfdbxbxaxbxkzmdbxbxbxaxjsxcaxbxbxbxakqvbxaxbxbxrmsoaxbxbxbxmbqebxaxbxbxeidcbxaxbxbxymzsaxbxbxbxwndvbxbxaxbxmoxrbxbxbxaxiezabxbxaxbxfdyhaxbxbxbxxumvbxaxbxbxsisebxbxbxaxdzqdaxbxbxbxjxtbb"/>
        <w:keepNext w:val="0"/>
        <w:keepLines w:val="0"/>
        <w:pageBreakBefore w:val="0"/>
        <w:widowControl/>
        <w:spacing w:before="0" w:after="160"/>
        <w:jc w:val="left"/>
      </w:pPr>
      <w:r>
        <w:t xml:space="preserve">    a. the roof slabs of multi-storeyed buildings are constructed monolithically to carry the various floor loads</w:t>
      </w:r>
    </w:p>
    <w:p>
      <w:pPr>
        <w:pStyle w:val="kwbxaxbxbxtnzebxbxaxbxdgijbxbxbxaxlmfdbxbxaxbxkzmdbxbxbxaxjsxcaxbxbxbxakqvbxaxbxbxrmsoaxbxbxbxmbqebxaxbxbxeidcbxaxbxbxymzsaxbxbxbxwndvbxbxaxbxmoxrbxbxbxaxiezabxbxaxbxfdyhaxbxbxbxxumvbxaxbxbxsisebxbxbxaxdzqdaxbxbxbxjxtbbxb"/>
        <w:keepNext w:val="0"/>
        <w:keepLines w:val="0"/>
        <w:pageBreakBefore w:val="0"/>
        <w:widowControl/>
        <w:spacing w:before="0" w:after="160"/>
        <w:jc w:val="left"/>
      </w:pPr>
      <w:r>
        <w:t xml:space="preserve">    b. the beams of multi-storeyed buildings rest on girders and are the main load transferring members to the columns</w:t>
      </w:r>
    </w:p>
    <w:p>
      <w:pPr>
        <w:pStyle w:val="kwbxaxbxbxtnzebxbxaxbxdgijbxbxbxaxlmfdbxbxaxbxkzmdbxbxbxaxjsxcaxbxbxbxakqvbxaxbxbxrmsoaxbxbxbxmbqebxaxbxbxeidcbxaxbxbxymzsaxbxbxbxwndvbxbxaxbxmoxrbxbxbxaxiezabxbxaxbxfdyhaxbxbxbxxumvbxaxbxbxsisebxbxbxaxdzqdaxbxbxbxjxtbbxbxb"/>
        <w:keepNext w:val="0"/>
        <w:keepLines w:val="0"/>
        <w:pageBreakBefore w:val="0"/>
        <w:widowControl/>
        <w:spacing w:before="0" w:after="160"/>
        <w:jc w:val="left"/>
      </w:pPr>
      <w:r>
        <w:t xml:space="preserve">    c. the slab is spanned across the secondary beams provided between the main beams</w:t>
      </w:r>
    </w:p>
    <w:p>
      <w:pPr>
        <w:pStyle w:val="kwbxaxbxbxtnzebxbxaxbxdgijbxbxbxaxlmfdbxbxaxbxkzmdbxbxbxaxjsxcaxbxbxbxakqvbxaxbxbxrmsoaxbxbxbxmbqebxaxbxbxeidcbxaxbxbxymzsaxbxbxbxwndvbxbxaxbxmoxrbxbxbxaxiezabxbxaxbxfdyhaxbxbxbxxumvbxaxbxbxsisebxbxbxaxdzqdaxbxbxbxjxtbbxbxbxa"/>
        <w:keepNext w:val="0"/>
        <w:keepLines w:val="0"/>
        <w:pageBreakBefore w:val="0"/>
        <w:widowControl/>
        <w:spacing w:before="0" w:after="160"/>
        <w:jc w:val="left"/>
      </w:pPr>
      <w:r>
        <w:t xml:space="preserve">    d. All of these.</w:t>
      </w:r>
    </w:p>
    <w:p>
      <w:pPr>
        <w:pStyle w:val="kwbxaxbxbxtnzebxbxaxbxdgijbxbxbxaxlmfdbxbxaxbxkzmdbxbxbxaxjsxcaxbxbxbxakqvbxaxbxbxrmsoaxbxbxbxmbqebxaxbxbxeidcbxaxbxbxymzsaxbxbxbxwndvbxbxaxbxmoxrbxbxbxaxiezabxbxaxbxfdyhaxbxbxbxxumvbxaxbxbxsisebxbxbxaxdzqdaxbxbxbxjxtbbxbxbxaxo"/>
        <w:keepNext w:val="0"/>
        <w:keepLines w:val="0"/>
        <w:pageBreakBefore w:val="0"/>
        <w:widowControl/>
        <w:spacing w:before="0" w:after="160"/>
        <w:jc w:val="left"/>
      </w:pPr>
      <w:r>
        <w:t>Explanation: Option D is correct.</w:t>
      </w:r>
    </w:p>
    <w:p>
      <w:pPr>
        <w:pStyle w:val="kwbxaxbxbxtnzebxbxaxbxdgijbxbxbxaxlmfdbxbxaxbxkzmdbxbxbxaxjsxcaxbxbxbxakqvbxaxbxbxrmsoaxbxbxbxmbqebxaxbxbxeidcbxaxbxbxymzsaxbxbxbxwndvbxbxaxbxmoxrbxbxbxaxiezabxbxaxbxfdyhaxbxbxbxxumvbxaxbxbxsisebxbxbxaxdzqdaxbxbxbxjxtbbxbxbxaxoo"/>
        <w:keepNext w:val="0"/>
        <w:keepLines w:val="0"/>
        <w:pageBreakBefore w:val="0"/>
        <w:widowControl/>
        <w:spacing w:before="0" w:after="160"/>
        <w:jc w:val="left"/>
      </w:pPr>
      <w:r>
        <w:br/>
      </w:r>
    </w:p>
    <w:p>
      <w:pPr>
        <w:pStyle w:val="kwbxaxbxbxtnzebxbxaxbxdgijbxbxbxaxlmfdbxbxaxbxkzmdbxbxbxaxjsxcaxbxbxbxakqvbxaxbxbxrmsoaxbxbxbxmbqebxaxbxbxeidcbxaxbxbxymzsaxbxbxbxwndvbxbxaxbxmoxrbxbxbxaxiezabxbxaxbxfdyhaxbxbxbxxumvbxaxbxbxsisebxbxbxaxdzqdaxbxbxbxjxtbbxbxbxaxook"/>
        <w:keepNext w:val="0"/>
        <w:keepLines w:val="0"/>
        <w:pageBreakBefore w:val="0"/>
        <w:widowControl/>
        <w:spacing w:before="0" w:after="160"/>
        <w:jc w:val="left"/>
      </w:pPr>
      <w:r>
        <w:t>201. The sill of a common wooden partition is</w:t>
      </w:r>
    </w:p>
    <w:p>
      <w:pPr>
        <w:pStyle w:val="kwbxaxbxbxtnzebxbxaxbxdgijbxbxbxaxlmfdbxbxaxbxkzmdbxbxbxaxjsxcaxbxbxbxakqvbxaxbxbxrmsoaxbxbxbxmbqebxaxbxbxeidcbxaxbxbxymzsaxbxbxbxwndvbxbxaxbxmoxrbxbxbxaxiezabxbxaxbxfdyhaxbxbxbxxumvbxaxbxbxsisebxbxbxaxdzqdaxbxbxbxjxtbbxbxbxaxookcb"/>
        <w:keepNext w:val="0"/>
        <w:keepLines w:val="0"/>
        <w:pageBreakBefore w:val="0"/>
        <w:widowControl/>
        <w:spacing w:before="0" w:after="160"/>
        <w:jc w:val="left"/>
      </w:pPr>
      <w:r>
        <w:t xml:space="preserve">    a. vertical wooden member on either end</w:t>
      </w:r>
    </w:p>
    <w:p>
      <w:pPr>
        <w:pStyle w:val="kwbxaxbxbxtnzebxbxaxbxdgijbxbxbxaxlmfdbxbxaxbxkzmdbxbxbxaxjsxcaxbxbxbxakqvbxaxbxbxrmsoaxbxbxbxmbqebxaxbxbxeidcbxaxbxbxymzsaxbxbxbxwndvbxbxaxbxmoxrbxbxbxaxiezabxbxaxbxfdyhaxbxbxbxxumvbxaxbxbxsisebxbxbxaxdzqdaxbxbxbxjxtbbxbxbxaxookcbxa"/>
        <w:keepNext w:val="0"/>
        <w:keepLines w:val="0"/>
        <w:pageBreakBefore w:val="0"/>
        <w:widowControl/>
        <w:spacing w:before="0" w:after="160"/>
        <w:jc w:val="left"/>
      </w:pPr>
      <w:r>
        <w:t xml:space="preserve">    b. lower horizontal wooden member</w:t>
      </w:r>
    </w:p>
    <w:p>
      <w:pPr>
        <w:pStyle w:val="kwbxaxbxbxtnzebxbxaxbxdgijbxbxbxaxlmfdbxbxaxbxkzmdbxbxbxaxjsxcaxbxbxbxakqvbxaxbxbxrmsoaxbxbxbxmbqebxaxbxbxeidcbxaxbxbxymzsaxbxbxbxwndvbxbxaxbxmoxrbxbxbxaxiezabxbxaxbxfdyhaxbxbxbxxumvbxaxbxbxsisebxbxbxaxdzqdaxbxbxbxjxtbbxbxbxaxookcbxaxb"/>
        <w:keepNext w:val="0"/>
        <w:keepLines w:val="0"/>
        <w:pageBreakBefore w:val="0"/>
        <w:widowControl/>
        <w:spacing w:before="0" w:after="160"/>
        <w:jc w:val="left"/>
      </w:pPr>
      <w:r>
        <w:t xml:space="preserve">    c. upper horizontal wooden member</w:t>
      </w:r>
    </w:p>
    <w:p>
      <w:pPr>
        <w:pStyle w:val="kwbxaxbxbxtnzebxbxaxbxdgijbxbxbxaxlmfdbxbxaxbxkzmdbxbxbxaxjsxcaxbxbxbxakqvbxaxbxbxrmsoaxbxbxbxmbqebxaxbxbxeidcbxaxbxbxymzsaxbxbxbxwndvbxbxaxbxmoxrbxbxbxaxiezabxbxaxbxfdyhaxbxbxbxxumvbxaxbxbxsisebxbxbxaxdzqdaxbxbxbxjxtbbxbxbxaxookcbxaxbxb"/>
        <w:keepNext w:val="0"/>
        <w:keepLines w:val="0"/>
        <w:pageBreakBefore w:val="0"/>
        <w:widowControl/>
        <w:spacing w:before="0" w:after="160"/>
        <w:jc w:val="left"/>
      </w:pPr>
      <w:r>
        <w:t xml:space="preserve">    d. intermediate horizontal wooden member.</w:t>
      </w:r>
    </w:p>
    <w:p>
      <w:pPr>
        <w:pStyle w:val="kwbxaxbxbxtnzebxbxaxbxdgijbxbxbxaxlmfdbxbxaxbxkzmdbxbxbxaxjsxcaxbxbxbxakqvbxaxbxbxrmsoaxbxbxbxmbqebxaxbxbxeidcbxaxbxbxymzsaxbxbxbxwndvbxbxaxbxmoxrbxbxbxaxiezabxbxaxbxfdyhaxbxbxbxxumvbxaxbxbxsisebxbxbxaxdzqdaxbxbxbxjxtbbxbxbxaxookcbxaxbxbxr"/>
        <w:keepNext w:val="0"/>
        <w:keepLines w:val="0"/>
        <w:pageBreakBefore w:val="0"/>
        <w:widowControl/>
        <w:spacing w:before="0" w:after="160"/>
        <w:jc w:val="left"/>
      </w:pPr>
      <w:r>
        <w:t>Explanation: Option B is correct.</w:t>
      </w:r>
    </w:p>
    <w:p>
      <w:pPr>
        <w:pStyle w:val="kwbxaxbxbxtnzebxbxaxbxdgijbxbxbxaxlmfdbxbxaxbxkzmdbxbxbxaxjsxcaxbxbxbxakqvbxaxbxbxrmsoaxbxbxbxmbqebxaxbxbxeidcbxaxbxbxymzsaxbxbxbxwndvbxbxaxbxmoxrbxbxbxaxiezabxbxaxbxfdyhaxbxbxbxxumvbxaxbxbxsisebxbxbxaxdzqdaxbxbxbxjxtbbxbxbxaxookcbxaxbxbxrd"/>
        <w:keepNext w:val="0"/>
        <w:keepLines w:val="0"/>
        <w:pageBreakBefore w:val="0"/>
        <w:widowControl/>
        <w:spacing w:before="0" w:after="160"/>
        <w:jc w:val="left"/>
      </w:pPr>
      <w:r>
        <w:br/>
      </w:r>
    </w:p>
    <w:p>
      <w:pPr>
        <w:pStyle w:val="l"/>
        <w:keepNext w:val="0"/>
        <w:keepLines w:val="0"/>
        <w:pageBreakBefore w:val="0"/>
        <w:widowControl/>
        <w:spacing w:before="0" w:after="160"/>
        <w:jc w:val="left"/>
      </w:pPr>
      <w:r>
        <w:t>202. Suitable spacing of timber piles, is</w:t>
      </w:r>
    </w:p>
    <w:p>
      <w:pPr>
        <w:pStyle w:val="lfb"/>
        <w:keepNext w:val="0"/>
        <w:keepLines w:val="0"/>
        <w:pageBreakBefore w:val="0"/>
        <w:widowControl/>
        <w:spacing w:before="0" w:after="160"/>
        <w:jc w:val="left"/>
      </w:pPr>
      <w:r>
        <w:t xml:space="preserve">    a. 60 cm</w:t>
      </w:r>
    </w:p>
    <w:p>
      <w:pPr>
        <w:pStyle w:val="lfbxb"/>
        <w:keepNext w:val="0"/>
        <w:keepLines w:val="0"/>
        <w:pageBreakBefore w:val="0"/>
        <w:widowControl/>
        <w:spacing w:before="0" w:after="160"/>
        <w:jc w:val="left"/>
      </w:pPr>
      <w:r>
        <w:t xml:space="preserve">    b. 70 cm</w:t>
      </w:r>
    </w:p>
    <w:p>
      <w:pPr>
        <w:pStyle w:val="lfbxbxb"/>
        <w:keepNext w:val="0"/>
        <w:keepLines w:val="0"/>
        <w:pageBreakBefore w:val="0"/>
        <w:widowControl/>
        <w:spacing w:before="0" w:after="160"/>
        <w:jc w:val="left"/>
      </w:pPr>
      <w:r>
        <w:t xml:space="preserve">    c. 80 cm</w:t>
      </w:r>
    </w:p>
    <w:p>
      <w:pPr>
        <w:pStyle w:val="lfbxbxbxa"/>
        <w:keepNext w:val="0"/>
        <w:keepLines w:val="0"/>
        <w:pageBreakBefore w:val="0"/>
        <w:widowControl/>
        <w:spacing w:before="0" w:after="160"/>
        <w:jc w:val="left"/>
      </w:pPr>
      <w:r>
        <w:t xml:space="preserve">    d. 90 cm.</w:t>
      </w:r>
    </w:p>
    <w:p>
      <w:pPr>
        <w:pStyle w:val="lfbxbxbxaxk"/>
        <w:keepNext w:val="0"/>
        <w:keepLines w:val="0"/>
        <w:pageBreakBefore w:val="0"/>
        <w:widowControl/>
        <w:spacing w:before="0" w:after="160"/>
        <w:jc w:val="left"/>
      </w:pPr>
      <w:r>
        <w:t>Explanation: Option D is correct.</w:t>
      </w:r>
    </w:p>
    <w:p>
      <w:pPr>
        <w:pStyle w:val="lfbxbxbxaxkj"/>
        <w:keepNext w:val="0"/>
        <w:keepLines w:val="0"/>
        <w:pageBreakBefore w:val="0"/>
        <w:widowControl/>
        <w:spacing w:before="0" w:after="160"/>
        <w:jc w:val="left"/>
      </w:pPr>
      <w:r>
        <w:t>It is because timber piles have a diameter of approx 30cm to 45 cm and mostly used for soil compaction. The min spacing of piles used for this purpose is 3 dia.</w:t>
        <w:br/>
      </w:r>
    </w:p>
    <w:p>
      <w:pPr>
        <w:pStyle w:val="lfbxbxbxaxkjj"/>
        <w:keepNext w:val="0"/>
        <w:keepLines w:val="0"/>
        <w:pageBreakBefore w:val="0"/>
        <w:widowControl/>
        <w:spacing w:before="0" w:after="160"/>
        <w:jc w:val="left"/>
      </w:pPr>
      <w:r>
        <w:t>203. The members which support covering material of a sloping roof, are</w:t>
      </w:r>
    </w:p>
    <w:p>
      <w:pPr>
        <w:pStyle w:val="lfbxbxbxaxkjjya"/>
        <w:keepNext w:val="0"/>
        <w:keepLines w:val="0"/>
        <w:pageBreakBefore w:val="0"/>
        <w:widowControl/>
        <w:spacing w:before="0" w:after="160"/>
        <w:jc w:val="left"/>
      </w:pPr>
      <w:r>
        <w:t xml:space="preserve">    a. rafters</w:t>
      </w:r>
    </w:p>
    <w:p>
      <w:pPr>
        <w:pStyle w:val="lfbxbxbxaxkjjyaxb"/>
        <w:keepNext w:val="0"/>
        <w:keepLines w:val="0"/>
        <w:pageBreakBefore w:val="0"/>
        <w:widowControl/>
        <w:spacing w:before="0" w:after="160"/>
        <w:jc w:val="left"/>
      </w:pPr>
      <w:r>
        <w:t xml:space="preserve">    b. purlins</w:t>
      </w:r>
    </w:p>
    <w:p>
      <w:pPr>
        <w:pStyle w:val="lfbxbxbxaxkjjyaxbxb"/>
        <w:keepNext w:val="0"/>
        <w:keepLines w:val="0"/>
        <w:pageBreakBefore w:val="0"/>
        <w:widowControl/>
        <w:spacing w:before="0" w:after="160"/>
        <w:jc w:val="left"/>
      </w:pPr>
      <w:r>
        <w:t xml:space="preserve">    c. battens</w:t>
      </w:r>
    </w:p>
    <w:p>
      <w:pPr>
        <w:pStyle w:val="lfbxbxbxaxkjjyaxbxbxb"/>
        <w:keepNext w:val="0"/>
        <w:keepLines w:val="0"/>
        <w:pageBreakBefore w:val="0"/>
        <w:widowControl/>
        <w:spacing w:before="0" w:after="160"/>
        <w:jc w:val="left"/>
      </w:pPr>
      <w:r>
        <w:t xml:space="preserve">    d. struts.</w:t>
      </w:r>
    </w:p>
    <w:p>
      <w:pPr>
        <w:pStyle w:val="lfbxbxbxaxkjjyaxbxbxbxe"/>
        <w:keepNext w:val="0"/>
        <w:keepLines w:val="0"/>
        <w:pageBreakBefore w:val="0"/>
        <w:widowControl/>
        <w:spacing w:before="0" w:after="160"/>
        <w:jc w:val="left"/>
      </w:pPr>
      <w:r>
        <w:t>Explanation: Option A is correct.</w:t>
      </w:r>
    </w:p>
    <w:p>
      <w:pPr>
        <w:pStyle w:val="lfbxbxbxaxkjjyaxbxbxbxes"/>
        <w:keepNext w:val="0"/>
        <w:keepLines w:val="0"/>
        <w:pageBreakBefore w:val="0"/>
        <w:widowControl/>
        <w:spacing w:before="0" w:after="160"/>
        <w:jc w:val="left"/>
      </w:pPr>
      <w:r>
        <w:t>Sloping roof have no purloin it only comes in truss it has batten for support of rafter and the covering material support by rafter.</w:t>
        <w:br/>
      </w:r>
    </w:p>
    <w:p>
      <w:pPr>
        <w:pStyle w:val="lfbxbxbxaxkjjyaxbxbxbxesr"/>
        <w:keepNext w:val="0"/>
        <w:keepLines w:val="0"/>
        <w:pageBreakBefore w:val="0"/>
        <w:widowControl/>
        <w:spacing w:before="0" w:after="160"/>
        <w:jc w:val="left"/>
      </w:pPr>
      <w:r>
        <w:t>204. An ordinary concrete may be made water proof by adding</w:t>
      </w:r>
    </w:p>
    <w:p>
      <w:pPr>
        <w:pStyle w:val="lfbxbxbxaxkjjyaxbxbxbxesrtb"/>
        <w:keepNext w:val="0"/>
        <w:keepLines w:val="0"/>
        <w:pageBreakBefore w:val="0"/>
        <w:widowControl/>
        <w:spacing w:before="0" w:after="160"/>
        <w:jc w:val="left"/>
      </w:pPr>
      <w:r>
        <w:t xml:space="preserve">    a. impermo</w:t>
      </w:r>
    </w:p>
    <w:p>
      <w:pPr>
        <w:pStyle w:val="lfbxbxbxaxkjjyaxbxbxbxesrtbxb"/>
        <w:keepNext w:val="0"/>
        <w:keepLines w:val="0"/>
        <w:pageBreakBefore w:val="0"/>
        <w:widowControl/>
        <w:spacing w:before="0" w:after="160"/>
        <w:jc w:val="left"/>
      </w:pPr>
      <w:r>
        <w:t xml:space="preserve">    b. snowcem</w:t>
      </w:r>
    </w:p>
    <w:p>
      <w:pPr>
        <w:pStyle w:val="lfbxbxbxaxkjjyaxbxbxbxesrtbxbxb"/>
        <w:keepNext w:val="0"/>
        <w:keepLines w:val="0"/>
        <w:pageBreakBefore w:val="0"/>
        <w:widowControl/>
        <w:spacing w:before="0" w:after="160"/>
        <w:jc w:val="left"/>
      </w:pPr>
      <w:r>
        <w:t xml:space="preserve">    c. cico</w:t>
      </w:r>
    </w:p>
    <w:p>
      <w:pPr>
        <w:pStyle w:val="lfbxbxbxaxkjjyaxbxbxbxesrtbxbxbxa"/>
        <w:keepNext w:val="0"/>
        <w:keepLines w:val="0"/>
        <w:pageBreakBefore w:val="0"/>
        <w:widowControl/>
        <w:spacing w:before="0" w:after="160"/>
        <w:jc w:val="left"/>
      </w:pPr>
      <w:r>
        <w:t xml:space="preserve">    d. all of these.</w:t>
      </w:r>
    </w:p>
    <w:p>
      <w:pPr>
        <w:pStyle w:val="lfbxbxbxaxkjjyaxbxbxbxesrtbxbxbxaxz"/>
        <w:keepNext w:val="0"/>
        <w:keepLines w:val="0"/>
        <w:pageBreakBefore w:val="0"/>
        <w:widowControl/>
        <w:spacing w:before="0" w:after="160"/>
        <w:jc w:val="left"/>
      </w:pPr>
      <w:r>
        <w:t>Explanation: Option D is correct.</w:t>
      </w:r>
    </w:p>
    <w:p>
      <w:pPr>
        <w:pStyle w:val="lfbxbxbxaxkjjyaxbxbxbxesrtbxbxbxaxzz"/>
        <w:keepNext w:val="0"/>
        <w:keepLines w:val="0"/>
        <w:pageBreakBefore w:val="0"/>
        <w:widowControl/>
        <w:spacing w:before="0" w:after="160"/>
        <w:jc w:val="left"/>
      </w:pPr>
      <w:r>
        <w:br/>
      </w:r>
    </w:p>
    <w:p>
      <w:pPr>
        <w:pStyle w:val="lfbxbxbxaxkjjyaxbxbxbxesrtbxbxbxaxzzz"/>
        <w:keepNext w:val="0"/>
        <w:keepLines w:val="0"/>
        <w:pageBreakBefore w:val="0"/>
        <w:widowControl/>
        <w:spacing w:before="0" w:after="160"/>
        <w:jc w:val="left"/>
      </w:pPr>
      <w:r>
        <w:t>205. The Auger boring method is  not suitable for</w:t>
      </w:r>
    </w:p>
    <w:p>
      <w:pPr>
        <w:pStyle w:val="lfbxbxbxaxkjjyaxbxbxbxesrtbxbxbxaxzzzmb"/>
        <w:keepNext w:val="0"/>
        <w:keepLines w:val="0"/>
        <w:pageBreakBefore w:val="0"/>
        <w:widowControl/>
        <w:spacing w:before="0" w:after="160"/>
        <w:jc w:val="left"/>
      </w:pPr>
      <w:r>
        <w:t xml:space="preserve">    a. cemented soil</w:t>
      </w:r>
    </w:p>
    <w:p>
      <w:pPr>
        <w:pStyle w:val="lfbxbxbxaxkjjyaxbxbxbxesrtbxbxbxaxzzzmbxb"/>
        <w:keepNext w:val="0"/>
        <w:keepLines w:val="0"/>
        <w:pageBreakBefore w:val="0"/>
        <w:widowControl/>
        <w:spacing w:before="0" w:after="160"/>
        <w:jc w:val="left"/>
      </w:pPr>
      <w:r>
        <w:t xml:space="preserve">    b. vary soft soil</w:t>
      </w:r>
    </w:p>
    <w:p>
      <w:pPr>
        <w:pStyle w:val="lfbxbxbxaxkjjyaxbxbxbxesrtbxbxbxaxzzzmbxbxb"/>
        <w:keepNext w:val="0"/>
        <w:keepLines w:val="0"/>
        <w:pageBreakBefore w:val="0"/>
        <w:widowControl/>
        <w:spacing w:before="0" w:after="160"/>
        <w:jc w:val="left"/>
      </w:pPr>
      <w:r>
        <w:t xml:space="preserve">    c. fully saturated cohesionless soils</w:t>
      </w:r>
    </w:p>
    <w:p>
      <w:pPr>
        <w:pStyle w:val="lfbxbxbxaxkjjyaxbxbxbxesrtbxbxbxaxzzzmbxbxbxa"/>
        <w:keepNext w:val="0"/>
        <w:keepLines w:val="0"/>
        <w:pageBreakBefore w:val="0"/>
        <w:widowControl/>
        <w:spacing w:before="0" w:after="160"/>
        <w:jc w:val="left"/>
      </w:pPr>
      <w:r>
        <w:t xml:space="preserve">    d. all the above.</w:t>
      </w:r>
    </w:p>
    <w:p>
      <w:pPr>
        <w:pStyle w:val="lfbxbxbxaxkjjyaxbxbxbxesrtbxbxbxaxzzzmbxbxbxaxd"/>
        <w:keepNext w:val="0"/>
        <w:keepLines w:val="0"/>
        <w:pageBreakBefore w:val="0"/>
        <w:widowControl/>
        <w:spacing w:before="0" w:after="160"/>
        <w:jc w:val="left"/>
      </w:pPr>
      <w:r>
        <w:t>Explanation: Option D is correct.</w:t>
      </w:r>
    </w:p>
    <w:p>
      <w:pPr>
        <w:pStyle w:val="lfbxbxbxaxkjjyaxbxbxbxesrtbxbxbxaxzzzmbxbxbxaxdb"/>
        <w:keepNext w:val="0"/>
        <w:keepLines w:val="0"/>
        <w:pageBreakBefore w:val="0"/>
        <w:widowControl/>
        <w:spacing w:before="0" w:after="160"/>
        <w:jc w:val="left"/>
      </w:pPr>
      <w:r>
        <w:br/>
      </w:r>
    </w:p>
    <w:p>
      <w:pPr>
        <w:pStyle w:val="lfbxbxbxaxkjjyaxbxbxbxesrtbxbxbxaxzzzmbxbxbxaxdbr"/>
        <w:keepNext w:val="0"/>
        <w:keepLines w:val="0"/>
        <w:pageBreakBefore w:val="0"/>
        <w:widowControl/>
        <w:spacing w:before="0" w:after="160"/>
        <w:jc w:val="left"/>
      </w:pPr>
      <w:r>
        <w:t>206. The mortar in which both cement and lime are used as binding materials, is called</w:t>
      </w:r>
    </w:p>
    <w:p>
      <w:pPr>
        <w:pStyle w:val="lfbxbxbxaxkjjyaxbxbxbxesrtbxbxbxaxzzzmbxbxbxaxdbrbb"/>
        <w:keepNext w:val="0"/>
        <w:keepLines w:val="0"/>
        <w:pageBreakBefore w:val="0"/>
        <w:widowControl/>
        <w:spacing w:before="0" w:after="160"/>
        <w:jc w:val="left"/>
      </w:pPr>
      <w:r>
        <w:t xml:space="preserve">    a. lime mortar</w:t>
      </w:r>
    </w:p>
    <w:p>
      <w:pPr>
        <w:pStyle w:val="lfbxbxbxaxkjjyaxbxbxbxesrtbxbxbxaxzzzmbxbxbxaxdbrbbxb"/>
        <w:keepNext w:val="0"/>
        <w:keepLines w:val="0"/>
        <w:pageBreakBefore w:val="0"/>
        <w:widowControl/>
        <w:spacing w:before="0" w:after="160"/>
        <w:jc w:val="left"/>
      </w:pPr>
      <w:r>
        <w:t xml:space="preserve">    b. fire resistant mortar</w:t>
      </w:r>
    </w:p>
    <w:p>
      <w:pPr>
        <w:pStyle w:val="lfbxbxbxaxkjjyaxbxbxbxesrtbxbxbxaxzzzmbxbxbxaxdbrbbxbxa"/>
        <w:keepNext w:val="0"/>
        <w:keepLines w:val="0"/>
        <w:pageBreakBefore w:val="0"/>
        <w:widowControl/>
        <w:spacing w:before="0" w:after="160"/>
        <w:jc w:val="left"/>
      </w:pPr>
      <w:r>
        <w:t xml:space="preserve">    c. gauged mortar</w:t>
      </w:r>
    </w:p>
    <w:p>
      <w:pPr>
        <w:pStyle w:val="lfbxbxbxaxkjjyaxbxbxbxesrtbxbxbxaxzzzmbxbxbxaxdbrbbxbxaxb"/>
        <w:keepNext w:val="0"/>
        <w:keepLines w:val="0"/>
        <w:pageBreakBefore w:val="0"/>
        <w:widowControl/>
        <w:spacing w:before="0" w:after="160"/>
        <w:jc w:val="left"/>
      </w:pPr>
      <w:r>
        <w:t xml:space="preserve">    d. light weight mortar.</w:t>
      </w:r>
    </w:p>
    <w:p>
      <w:pPr>
        <w:pStyle w:val="lfbxbxbxaxkjjyaxbxbxbxesrtbxbxbxaxzzzmbxbxbxaxdbrbbxbxaxbxk"/>
        <w:keepNext w:val="0"/>
        <w:keepLines w:val="0"/>
        <w:pageBreakBefore w:val="0"/>
        <w:widowControl/>
        <w:spacing w:before="0" w:after="160"/>
        <w:jc w:val="left"/>
      </w:pPr>
      <w:r>
        <w:t>Explanation: Option C is correct.</w:t>
      </w:r>
    </w:p>
    <w:p>
      <w:pPr>
        <w:pStyle w:val="lfbxbxbxaxkjjyaxbxbxbxesrtbxbxbxaxzzzmbxbxbxaxdbrbbxbxaxbxkz"/>
        <w:keepNext w:val="0"/>
        <w:keepLines w:val="0"/>
        <w:pageBreakBefore w:val="0"/>
        <w:widowControl/>
        <w:spacing w:before="0" w:after="160"/>
        <w:jc w:val="left"/>
      </w:pPr>
      <w:r>
        <w:t>Gauged mortar consists cement, lime, sand and water &amp; the amount of cement added to lime to equalise its quality is known as gauged mortar.</w:t>
        <w:br/>
      </w:r>
    </w:p>
    <w:p>
      <w:pPr>
        <w:pStyle w:val="lfbxbxbxaxkjjyaxbxbxbxesrtbxbxbxaxzzzmbxbxbxaxdbrbbxbxaxbxkzt"/>
        <w:keepNext w:val="0"/>
        <w:keepLines w:val="0"/>
        <w:pageBreakBefore w:val="0"/>
        <w:widowControl/>
        <w:spacing w:before="0" w:after="160"/>
        <w:jc w:val="left"/>
      </w:pPr>
      <w:r>
        <w:t>207. The rock formed from the solidification of molten matter (magma) is called :</w:t>
      </w:r>
    </w:p>
    <w:p>
      <w:pPr>
        <w:pStyle w:val="lfbxbxbxaxkjjyaxbxbxbxesrtbxbxbxaxzzzmbxbxbxaxdbrbbxbxaxbxkzthb"/>
        <w:keepNext w:val="0"/>
        <w:keepLines w:val="0"/>
        <w:pageBreakBefore w:val="0"/>
        <w:widowControl/>
        <w:spacing w:before="0" w:after="160"/>
        <w:jc w:val="left"/>
      </w:pPr>
      <w:r>
        <w:t xml:space="preserve">    a. sedimentary rock</w:t>
      </w:r>
    </w:p>
    <w:p>
      <w:pPr>
        <w:pStyle w:val="lfbxbxbxaxkjjyaxbxbxbxesrtbxbxbxaxzzzmbxbxbxaxdbrbbxbxaxbxkzthbxb"/>
        <w:keepNext w:val="0"/>
        <w:keepLines w:val="0"/>
        <w:pageBreakBefore w:val="0"/>
        <w:widowControl/>
        <w:spacing w:before="0" w:after="160"/>
        <w:jc w:val="left"/>
      </w:pPr>
      <w:r>
        <w:t xml:space="preserve">    b. metamorphic rock</w:t>
      </w:r>
    </w:p>
    <w:p>
      <w:pPr>
        <w:pStyle w:val="lfbxbxbxaxkjjyaxbxbxbxesrtbxbxbxaxzzzmbxbxbxaxdbrbbxbxaxbxkzthbxbxa"/>
        <w:keepNext w:val="0"/>
        <w:keepLines w:val="0"/>
        <w:pageBreakBefore w:val="0"/>
        <w:widowControl/>
        <w:spacing w:before="0" w:after="160"/>
        <w:jc w:val="left"/>
      </w:pPr>
      <w:r>
        <w:t xml:space="preserve">    c. igneous rock</w:t>
      </w:r>
    </w:p>
    <w:p>
      <w:pPr>
        <w:pStyle w:val="lfbxbxbxaxkjjyaxbxbxbxesrtbxbxbxaxzzzmbxbxbxaxdbrbbxbxaxbxkzthbxbxaxb"/>
        <w:keepNext w:val="0"/>
        <w:keepLines w:val="0"/>
        <w:pageBreakBefore w:val="0"/>
        <w:widowControl/>
        <w:spacing w:before="0" w:after="160"/>
        <w:jc w:val="left"/>
      </w:pPr>
      <w:r>
        <w:t xml:space="preserve">    d. none of the above.</w:t>
      </w:r>
    </w:p>
    <w:p>
      <w:pPr>
        <w:pStyle w:val="lfbxbxbxaxkjjyaxbxbxbxesrtbxbxbxaxzzzmbxbxbxaxdbrbbxbxaxbxkzthbxbxaxbxc"/>
        <w:keepNext w:val="0"/>
        <w:keepLines w:val="0"/>
        <w:pageBreakBefore w:val="0"/>
        <w:widowControl/>
        <w:spacing w:before="0" w:after="160"/>
        <w:jc w:val="left"/>
      </w:pPr>
      <w:r>
        <w:t>Explanation: Option C is correct.</w:t>
      </w:r>
    </w:p>
    <w:p>
      <w:pPr>
        <w:pStyle w:val="lfbxbxbxaxkjjyaxbxbxbxesrtbxbxbxaxzzzmbxbxbxaxdbrbbxbxaxbxkzthbxbxaxbxci"/>
        <w:keepNext w:val="0"/>
        <w:keepLines w:val="0"/>
        <w:pageBreakBefore w:val="0"/>
        <w:widowControl/>
        <w:spacing w:before="0" w:after="160"/>
        <w:jc w:val="left"/>
      </w:pPr>
      <w:r>
        <w:br/>
      </w:r>
    </w:p>
    <w:p>
      <w:pPr>
        <w:pStyle w:val="lfbxbxbxaxkjjyaxbxbxbxesrtbxbxbxaxzzzmbxbxbxaxdbrbbxbxaxbxkzthbxbxaxbxciy"/>
        <w:keepNext w:val="0"/>
        <w:keepLines w:val="0"/>
        <w:pageBreakBefore w:val="0"/>
        <w:widowControl/>
        <w:spacing w:before="0" w:after="160"/>
        <w:jc w:val="left"/>
      </w:pPr>
      <w:r>
        <w:t>208. The minimum width of a stair in residential buildings, is</w:t>
      </w:r>
    </w:p>
    <w:p>
      <w:pPr>
        <w:pStyle w:val="lfbxbxbxaxkjjyaxbxbxbxesrtbxbxbxaxzzzmbxbxbxaxdbrbbxbxaxbxkzthbxbxaxbxciybb"/>
        <w:keepNext w:val="0"/>
        <w:keepLines w:val="0"/>
        <w:pageBreakBefore w:val="0"/>
        <w:widowControl/>
        <w:spacing w:before="0" w:after="160"/>
        <w:jc w:val="left"/>
      </w:pPr>
      <w:r>
        <w:t xml:space="preserve">    a. 70 cm</w:t>
      </w:r>
    </w:p>
    <w:p>
      <w:pPr>
        <w:pStyle w:val="lfbxbxbxaxkjjyaxbxbxbxesrtbxbxbxaxzzzmbxbxbxaxdbrbbxbxaxbxkzthbxbxaxbxciybbxa"/>
        <w:keepNext w:val="0"/>
        <w:keepLines w:val="0"/>
        <w:pageBreakBefore w:val="0"/>
        <w:widowControl/>
        <w:spacing w:before="0" w:after="160"/>
        <w:jc w:val="left"/>
      </w:pPr>
      <w:r>
        <w:t xml:space="preserve">    b. 85 cm</w:t>
      </w:r>
    </w:p>
    <w:p>
      <w:pPr>
        <w:pStyle w:val="lfbxbxbxaxkjjyaxbxbxbxesrtbxbxbxaxzzzmbxbxbxaxdbrbbxbxaxbxkzthbxbxaxbxciybbxaxb"/>
        <w:keepNext w:val="0"/>
        <w:keepLines w:val="0"/>
        <w:pageBreakBefore w:val="0"/>
        <w:widowControl/>
        <w:spacing w:before="0" w:after="160"/>
        <w:jc w:val="left"/>
      </w:pPr>
      <w:r>
        <w:t xml:space="preserve">    c. 100 cm</w:t>
      </w:r>
    </w:p>
    <w:p>
      <w:pPr>
        <w:pStyle w:val="lfbxbxbxaxkjjyaxbxbxbxesrtbxbxbxaxzzzmbxbxbxaxdbrbbxbxaxbxkzthbxbxaxbxciybbxaxbxb"/>
        <w:keepNext w:val="0"/>
        <w:keepLines w:val="0"/>
        <w:pageBreakBefore w:val="0"/>
        <w:widowControl/>
        <w:spacing w:before="0" w:after="160"/>
        <w:jc w:val="left"/>
      </w:pPr>
      <w:r>
        <w:t xml:space="preserve">    d. 120 cm.</w:t>
      </w:r>
    </w:p>
    <w:p>
      <w:pPr>
        <w:pStyle w:val="lfbxbxbxaxkjjyaxbxbxbxesrtbxbxbxaxzzzmbxbxbxaxdbrbbxbxaxbxkzthbxbxaxbxciybbxaxbxbxj"/>
        <w:keepNext w:val="0"/>
        <w:keepLines w:val="0"/>
        <w:pageBreakBefore w:val="0"/>
        <w:widowControl/>
        <w:spacing w:before="0" w:after="160"/>
        <w:jc w:val="left"/>
      </w:pPr>
      <w:r>
        <w:t>Explanation: Option B is correct.</w:t>
      </w:r>
    </w:p>
    <w:p>
      <w:pPr>
        <w:pStyle w:val="lfbxbxbxaxkjjyaxbxbxbxesrtbxbxbxaxzzzmbxbxbxaxdbrbbxbxaxbxkzthbxbxaxbxciybbxaxbxbxjh"/>
        <w:keepNext w:val="0"/>
        <w:keepLines w:val="0"/>
        <w:pageBreakBefore w:val="0"/>
        <w:widowControl/>
        <w:spacing w:before="0" w:after="160"/>
        <w:jc w:val="left"/>
      </w:pPr>
      <w:r>
        <w:br/>
      </w:r>
    </w:p>
    <w:p>
      <w:pPr>
        <w:pStyle w:val="lfbxbxbxaxkjjyaxbxbxbxesrtbxbxbxaxzzzmbxbxbxaxdbrbbxbxaxbxkzthbxbxaxbxciybbxaxbxbxjhp"/>
        <w:keepNext w:val="0"/>
        <w:keepLines w:val="0"/>
        <w:pageBreakBefore w:val="0"/>
        <w:widowControl/>
        <w:spacing w:before="0" w:after="160"/>
        <w:jc w:val="left"/>
      </w:pPr>
      <w:r>
        <w:t>209. The bond in which headers and stretchers are laid in alternate courses and every stretcher course is started with a three fourth brick bat, is known as</w:t>
      </w:r>
    </w:p>
    <w:p>
      <w:pPr>
        <w:pStyle w:val="lfbxbxbxaxkjjyaxbxbxbxesrtbxbxbxaxzzzmbxbxbxaxdbrbbxbxaxbxkzthbxbxaxbxciybbxaxbxbxjhpbb"/>
        <w:keepNext w:val="0"/>
        <w:keepLines w:val="0"/>
        <w:pageBreakBefore w:val="0"/>
        <w:widowControl/>
        <w:spacing w:before="0" w:after="160"/>
        <w:jc w:val="left"/>
      </w:pPr>
      <w:r>
        <w:t xml:space="preserve">    a. English cross bond</w:t>
      </w:r>
    </w:p>
    <w:p>
      <w:pPr>
        <w:pStyle w:val="lfbxbxbxaxkjjyaxbxbxbxesrtbxbxbxaxzzzmbxbxbxaxdbrbbxbxaxbxkzthbxbxaxbxciybbxaxbxbxjhpbbxa"/>
        <w:keepNext w:val="0"/>
        <w:keepLines w:val="0"/>
        <w:pageBreakBefore w:val="0"/>
        <w:widowControl/>
        <w:spacing w:before="0" w:after="160"/>
        <w:jc w:val="left"/>
      </w:pPr>
      <w:r>
        <w:t xml:space="preserve">    b. Dutch bond</w:t>
      </w:r>
    </w:p>
    <w:p>
      <w:pPr>
        <w:pStyle w:val="lfbxbxbxaxkjjyaxbxbxbxesrtbxbxbxaxzzzmbxbxbxaxdbrbbxbxaxbxkzthbxbxaxbxciybbxaxbxbxjhpbbxaxb"/>
        <w:keepNext w:val="0"/>
        <w:keepLines w:val="0"/>
        <w:pageBreakBefore w:val="0"/>
        <w:widowControl/>
        <w:spacing w:before="0" w:after="160"/>
        <w:jc w:val="left"/>
      </w:pPr>
      <w:r>
        <w:t xml:space="preserve">    c. Monk bond</w:t>
      </w:r>
    </w:p>
    <w:p>
      <w:pPr>
        <w:pStyle w:val="lfbxbxbxaxkjjyaxbxbxbxesrtbxbxbxaxzzzmbxbxbxaxdbrbbxbxaxbxkzthbxbxaxbxciybbxaxbxbxjhpbbxaxbxb"/>
        <w:keepNext w:val="0"/>
        <w:keepLines w:val="0"/>
        <w:pageBreakBefore w:val="0"/>
        <w:widowControl/>
        <w:spacing w:before="0" w:after="160"/>
        <w:jc w:val="left"/>
      </w:pPr>
      <w:r>
        <w:t xml:space="preserve">    d. Rat-trap bond.</w:t>
      </w:r>
    </w:p>
    <w:p>
      <w:pPr>
        <w:pStyle w:val="lfbxbxbxaxkjjyaxbxbxbxesrtbxbxbxaxzzzmbxbxbxaxdbrbbxbxaxbxkzthbxbxaxbxciybbxaxbxbxjhpbbxaxbxbxe"/>
        <w:keepNext w:val="0"/>
        <w:keepLines w:val="0"/>
        <w:pageBreakBefore w:val="0"/>
        <w:widowControl/>
        <w:spacing w:before="0" w:after="160"/>
        <w:jc w:val="left"/>
      </w:pPr>
      <w:r>
        <w:t>Explanation: Option B is correct.</w:t>
      </w:r>
    </w:p>
    <w:p>
      <w:pPr>
        <w:pStyle w:val="lfbxbxbxaxkjjyaxbxbxbxesrtbxbxbxaxzzzmbxbxbxaxdbrbbxbxaxbxkzthbxbxaxbxciybbxaxbxbxjhpbbxaxbxbxep"/>
        <w:keepNext w:val="0"/>
        <w:keepLines w:val="0"/>
        <w:pageBreakBefore w:val="0"/>
        <w:widowControl/>
        <w:spacing w:before="0" w:after="160"/>
        <w:jc w:val="left"/>
      </w:pPr>
      <w:r>
        <w:t>When in this same arrangement of alternate header and stretcher courses, the header starts with a queen closer then it is called English Bond.</w:t>
        <w:br/>
      </w:r>
    </w:p>
    <w:p>
      <w:pPr>
        <w:pStyle w:val="lfbxbxbxaxkjjyaxbxbxbxesrtbxbxbxaxzzzmbxbxbxaxdbrbbxbxaxbxkzthbxbxaxbxciybbxaxbxbxjhpbbxaxbxbxepg"/>
        <w:keepNext w:val="0"/>
        <w:keepLines w:val="0"/>
        <w:pageBreakBefore w:val="0"/>
        <w:widowControl/>
        <w:spacing w:before="0" w:after="160"/>
        <w:jc w:val="left"/>
      </w:pPr>
      <w:r>
        <w:t>210. The vertical faces of a door opening which support frame of the door, are</w:t>
      </w:r>
    </w:p>
    <w:p>
      <w:pPr>
        <w:pStyle w:val="lfbxbxbxaxkjjyaxbxbxbxesrtbxbxbxaxzzzmbxbxbxaxdbrbbxbxaxbxkzthbxbxaxbxciybbxaxbxbxjhpbbxaxbxbxepgja"/>
        <w:keepNext w:val="0"/>
        <w:keepLines w:val="0"/>
        <w:pageBreakBefore w:val="0"/>
        <w:widowControl/>
        <w:spacing w:before="0" w:after="160"/>
        <w:jc w:val="left"/>
      </w:pPr>
      <w:r>
        <w:t xml:space="preserve">    a. jambs</w:t>
      </w:r>
    </w:p>
    <w:p>
      <w:pPr>
        <w:pStyle w:val="lfbxbxbxaxkjjyaxbxbxbxesrtbxbxbxaxzzzmbxbxbxaxdbrbbxbxaxbxkzthbxbxaxbxciybbxaxbxbxjhpbbxaxbxbxepgjaxb"/>
        <w:keepNext w:val="0"/>
        <w:keepLines w:val="0"/>
        <w:pageBreakBefore w:val="0"/>
        <w:widowControl/>
        <w:spacing w:before="0" w:after="160"/>
        <w:jc w:val="left"/>
      </w:pPr>
      <w:r>
        <w:t xml:space="preserve">    b. posts</w:t>
      </w:r>
    </w:p>
    <w:p>
      <w:pPr>
        <w:pStyle w:val="lfbxbxbxaxkjjyaxbxbxbxesrtbxbxbxaxzzzmbxbxbxaxdbrbbxbxaxbxkzthbxbxaxbxciybbxaxbxbxjhpbbxaxbxbxepgjaxbxb"/>
        <w:keepNext w:val="0"/>
        <w:keepLines w:val="0"/>
        <w:pageBreakBefore w:val="0"/>
        <w:widowControl/>
        <w:spacing w:before="0" w:after="160"/>
        <w:jc w:val="left"/>
      </w:pPr>
      <w:r>
        <w:t xml:space="preserve">    c. reveals</w:t>
      </w:r>
    </w:p>
    <w:p>
      <w:pPr>
        <w:pStyle w:val="lfbxbxbxaxkjjyaxbxbxbxesrtbxbxbxaxzzzmbxbxbxaxdbrbbxbxaxbxkzthbxbxaxbxciybbxaxbxbxjhpbbxaxbxbxepgjaxbxbxb"/>
        <w:keepNext w:val="0"/>
        <w:keepLines w:val="0"/>
        <w:pageBreakBefore w:val="0"/>
        <w:widowControl/>
        <w:spacing w:before="0" w:after="160"/>
        <w:jc w:val="left"/>
      </w:pPr>
      <w:r>
        <w:t xml:space="preserve">    d. styles.</w:t>
      </w:r>
    </w:p>
    <w:p>
      <w:pPr>
        <w:pStyle w:val="lfbxbxbxaxkjjyaxbxbxbxesrtbxbxbxaxzzzmbxbxbxaxdbrbbxbxaxbxkzthbxbxaxbxciybbxaxbxbxjhpbbxaxbxbxepgjaxbxbxbxt"/>
        <w:keepNext w:val="0"/>
        <w:keepLines w:val="0"/>
        <w:pageBreakBefore w:val="0"/>
        <w:widowControl/>
        <w:spacing w:before="0" w:after="160"/>
        <w:jc w:val="left"/>
      </w:pPr>
      <w:r>
        <w:t>Explanation: Option A is correct.</w:t>
      </w:r>
    </w:p>
    <w:p>
      <w:pPr>
        <w:pStyle w:val="lfbxbxbxaxkjjyaxbxbxbxesrtbxbxbxaxzzzmbxbxbxaxdbrbbxbxaxbxkzthbxbxaxbxciybbxaxbxbxjhpbbxaxbxbxepgjaxbxbxbxtx"/>
        <w:keepNext w:val="0"/>
        <w:keepLines w:val="0"/>
        <w:pageBreakBefore w:val="0"/>
        <w:widowControl/>
        <w:spacing w:before="0" w:after="160"/>
        <w:jc w:val="left"/>
      </w:pPr>
      <w:r>
        <w:br/>
      </w:r>
    </w:p>
    <w:p>
      <w:pPr>
        <w:pStyle w:val="lfbxbxbxaxkjjyaxbxbxbxesrtbxbxbxaxzzzmbxbxbxaxdbrbbxbxaxbxkzthbxbxaxbxciybbxaxbxbxjhpbbxaxbxbxepgjaxbxbxbxtxo"/>
        <w:keepNext w:val="0"/>
        <w:keepLines w:val="0"/>
        <w:pageBreakBefore w:val="0"/>
        <w:widowControl/>
        <w:spacing w:before="0" w:after="160"/>
        <w:jc w:val="left"/>
      </w:pPr>
      <w:r>
        <w:t>211. The type of pointing in which a V-shaped projection outside the wall surface, is provided, is called</w:t>
      </w:r>
    </w:p>
    <w:p>
      <w:pPr>
        <w:pStyle w:val="lfbxbxbxaxkjjyaxbxbxbxesrtbxbxbxaxzzzmbxbxbxaxdbrbbxbxaxbxkzthbxbxaxbxciybbxaxbxbxjhpbbxaxbxbxepgjaxbxbxbxtxomb"/>
        <w:keepNext w:val="0"/>
        <w:keepLines w:val="0"/>
        <w:pageBreakBefore w:val="0"/>
        <w:widowControl/>
        <w:spacing w:before="0" w:after="160"/>
        <w:jc w:val="left"/>
      </w:pPr>
      <w:r>
        <w:t xml:space="preserve">    a. recessed pointing</w:t>
      </w:r>
    </w:p>
    <w:p>
      <w:pPr>
        <w:pStyle w:val="lfbxbxbxaxkjjyaxbxbxbxesrtbxbxbxaxzzzmbxbxbxaxdbrbbxbxaxbxkzthbxbxaxbxciybbxaxbxbxjhpbbxaxbxbxepgjaxbxbxbxtxombxa"/>
        <w:keepNext w:val="0"/>
        <w:keepLines w:val="0"/>
        <w:pageBreakBefore w:val="0"/>
        <w:widowControl/>
        <w:spacing w:before="0" w:after="160"/>
        <w:jc w:val="left"/>
      </w:pPr>
      <w:r>
        <w:t xml:space="preserve">    b. weather pointing</w:t>
      </w:r>
    </w:p>
    <w:p>
      <w:pPr>
        <w:pStyle w:val="lfbxbxbxaxkjjyaxbxbxbxesrtbxbxbxaxzzzmbxbxbxaxdbrbbxbxaxbxkzthbxbxaxbxciybbxaxbxbxjhpbbxaxbxbxepgjaxbxbxbxtxombxaxb"/>
        <w:keepNext w:val="0"/>
        <w:keepLines w:val="0"/>
        <w:pageBreakBefore w:val="0"/>
        <w:widowControl/>
        <w:spacing w:before="0" w:after="160"/>
        <w:jc w:val="left"/>
      </w:pPr>
      <w:r>
        <w:t xml:space="preserve">    c. V-pointing</w:t>
      </w:r>
    </w:p>
    <w:p>
      <w:pPr>
        <w:pStyle w:val="lfbxbxbxaxkjjyaxbxbxbxesrtbxbxbxaxzzzmbxbxbxaxdbrbbxbxaxbxkzthbxbxaxbxciybbxaxbxbxjhpbbxaxbxbxepgjaxbxbxbxtxombxaxbxb"/>
        <w:keepNext w:val="0"/>
        <w:keepLines w:val="0"/>
        <w:pageBreakBefore w:val="0"/>
        <w:widowControl/>
        <w:spacing w:before="0" w:after="160"/>
        <w:jc w:val="left"/>
      </w:pPr>
      <w:r>
        <w:t xml:space="preserve">    d. tuck pointing.</w:t>
      </w:r>
    </w:p>
    <w:p>
      <w:pPr>
        <w:pStyle w:val="lfbxbxbxaxkjjyaxbxbxbxesrtbxbxbxaxzzzmbxbxbxaxdbrbbxbxaxbxkzthbxbxaxbxciybbxaxbxbxjhpbbxaxbxbxepgjaxbxbxbxtxombxaxbxbxz"/>
        <w:keepNext w:val="0"/>
        <w:keepLines w:val="0"/>
        <w:pageBreakBefore w:val="0"/>
        <w:widowControl/>
        <w:spacing w:before="0" w:after="160"/>
        <w:jc w:val="left"/>
      </w:pPr>
      <w:r>
        <w:t>Explanation: Option B is correct.</w:t>
      </w:r>
    </w:p>
    <w:p>
      <w:pPr>
        <w:pStyle w:val="lfbxbxbxaxkjjyaxbxbxbxesrtbxbxbxaxzzzmbxbxbxaxdbrbbxbxaxbxkzthbxbxaxbxciybbxaxbxbxjhpbbxaxbxbxepgjaxbxbxbxtxombxaxbxbxzw"/>
        <w:keepNext w:val="0"/>
        <w:keepLines w:val="0"/>
        <w:pageBreakBefore w:val="0"/>
        <w:widowControl/>
        <w:spacing w:before="0" w:after="160"/>
        <w:jc w:val="left"/>
      </w:pPr>
      <w:r>
        <w:br/>
      </w:r>
    </w:p>
    <w:p>
      <w:pPr>
        <w:pStyle w:val="lfbxbxbxaxkjjyaxbxbxbxesrtbxbxbxaxzzzmbxbxbxaxdbrbbxbxaxbxkzthbxbxaxbxciybbxaxbxbxjhpbbxaxbxbxepgjaxbxbxbxtxombxaxbxbxzwn"/>
        <w:keepNext w:val="0"/>
        <w:keepLines w:val="0"/>
        <w:pageBreakBefore w:val="0"/>
        <w:widowControl/>
        <w:spacing w:before="0" w:after="160"/>
        <w:jc w:val="left"/>
      </w:pPr>
      <w:r>
        <w:t>212. Pick up the correct statement from the following:</w:t>
      </w:r>
    </w:p>
    <w:p>
      <w:pPr>
        <w:pStyle w:val="lfbxbxbxaxkjjyaxbxbxbxesrtbxbxbxaxzzzmbxbxbxaxdbrbbxbxaxbxkzthbxbxaxbxciybbxaxbxbxjhpbbxaxbxbxepgjaxbxbxbxtxombxaxbxbxzwnkb"/>
        <w:keepNext w:val="0"/>
        <w:keepLines w:val="0"/>
        <w:pageBreakBefore w:val="0"/>
        <w:widowControl/>
        <w:spacing w:before="0" w:after="160"/>
        <w:jc w:val="left"/>
      </w:pPr>
      <w:r>
        <w:t xml:space="preserve">    a. In a king post truss, principal rafter and tie beams are jointed together with a bridle joint.</w:t>
      </w:r>
    </w:p>
    <w:p>
      <w:pPr>
        <w:pStyle w:val="lfbxbxbxaxkjjyaxbxbxbxesrtbxbxbxaxzzzmbxbxbxaxdbrbbxbxaxbxkzthbxbxaxbxciybbxaxbxbxjhpbbxaxbxbxepgjaxbxbxbxtxombxaxbxbxzwnkbxb"/>
        <w:keepNext w:val="0"/>
        <w:keepLines w:val="0"/>
        <w:pageBreakBefore w:val="0"/>
        <w:widowControl/>
        <w:spacing w:before="0" w:after="160"/>
        <w:jc w:val="left"/>
      </w:pPr>
      <w:r>
        <w:t xml:space="preserve">    b. Joint between the principal rafter and the king post is made by making tenon and mortice respectively</w:t>
      </w:r>
    </w:p>
    <w:p>
      <w:pPr>
        <w:pStyle w:val="lfbxbxbxaxkjjyaxbxbxbxesrtbxbxbxaxzzzmbxbxbxaxdbrbbxbxaxbxkzthbxbxaxbxciybbxaxbxbxjhpbbxaxbxbxepgjaxbxbxbxtxombxaxbxbxzwnkbxbxb"/>
        <w:keepNext w:val="0"/>
        <w:keepLines w:val="0"/>
        <w:pageBreakBefore w:val="0"/>
        <w:widowControl/>
        <w:spacing w:before="0" w:after="160"/>
        <w:jc w:val="left"/>
      </w:pPr>
      <w:r>
        <w:t xml:space="preserve">    c. Joint between strut and king post, is generally of mortice and tenon type</w:t>
      </w:r>
    </w:p>
    <w:p>
      <w:pPr>
        <w:pStyle w:val="lfbxbxbxaxkjjyaxbxbxbxesrtbxbxbxaxzzzmbxbxbxaxdbrbbxbxaxbxkzthbxbxaxbxciybbxaxbxbxjhpbbxaxbxbxepgjaxbxbxbxtxombxaxbxbxzwnkbxbxbxa"/>
        <w:keepNext w:val="0"/>
        <w:keepLines w:val="0"/>
        <w:pageBreakBefore w:val="0"/>
        <w:widowControl/>
        <w:spacing w:before="0" w:after="160"/>
        <w:jc w:val="left"/>
      </w:pPr>
      <w:r>
        <w:t xml:space="preserve">    d. All the above.</w:t>
      </w:r>
    </w:p>
    <w:p>
      <w:pPr>
        <w:pStyle w:val="lfbxbxbxaxkjjyaxbxbxbxesrtbxbxbxaxzzzmbxbxbxaxdbrbbxbxaxbxkzthbxbxaxbxciybbxaxbxbxjhpbbxaxbxbxepgjaxbxbxbxtxombxaxbxbxzwnkbxbxbxaxo"/>
        <w:keepNext w:val="0"/>
        <w:keepLines w:val="0"/>
        <w:pageBreakBefore w:val="0"/>
        <w:widowControl/>
        <w:spacing w:before="0" w:after="160"/>
        <w:jc w:val="left"/>
      </w:pPr>
      <w:r>
        <w:t>Explanation: Option D is correct.</w:t>
      </w:r>
    </w:p>
    <w:p>
      <w:pPr>
        <w:pStyle w:val="lfbxbxbxaxkjjyaxbxbxbxesrtbxbxbxaxzzzmbxbxbxaxdbrbbxbxaxbxkzthbxbxaxbxciybbxaxbxbxjhpbbxaxbxbxepgjaxbxbxbxtxombxaxbxbxzwnkbxbxbxaxoi"/>
        <w:keepNext w:val="0"/>
        <w:keepLines w:val="0"/>
        <w:pageBreakBefore w:val="0"/>
        <w:widowControl/>
        <w:spacing w:before="0" w:after="160"/>
        <w:jc w:val="left"/>
      </w:pPr>
      <w:r>
        <w:br/>
      </w:r>
    </w:p>
    <w:p>
      <w:pPr>
        <w:pStyle w:val="lfbxbxbxaxkjjyaxbxbxbxesrtbxbxbxaxzzzmbxbxbxaxdbrbbxbxaxbxkzthbxbxaxbxciybbxaxbxbxjhpbbxaxbxbxepgjaxbxbxbxtxombxaxbxbxzwnkbxbxbxaxoin"/>
        <w:keepNext w:val="0"/>
        <w:keepLines w:val="0"/>
        <w:pageBreakBefore w:val="0"/>
        <w:widowControl/>
        <w:spacing w:before="0" w:after="160"/>
        <w:jc w:val="left"/>
      </w:pPr>
      <w:r>
        <w:t>213. Pick up the correct statement about silt soil from the following :</w:t>
      </w:r>
    </w:p>
    <w:p>
      <w:pPr>
        <w:pStyle w:val="lfbxbxbxaxkjjyaxbxbxbxesrtbxbxbxaxzzzmbxbxbxaxdbrbbxbxaxbxkzthbxbxaxbxciybbxaxbxbxjhpbbxaxbxbxepgjaxbxbxbxtxombxaxbxbxzwnkbxbxbxaxoinyb"/>
        <w:keepNext w:val="0"/>
        <w:keepLines w:val="0"/>
        <w:pageBreakBefore w:val="0"/>
        <w:widowControl/>
        <w:spacing w:before="0" w:after="160"/>
        <w:jc w:val="left"/>
      </w:pPr>
      <w:r>
        <w:t xml:space="preserve">    a. the silt soil has particle size from 0.02 mm to 0.06 mm.</w:t>
      </w:r>
    </w:p>
    <w:p>
      <w:pPr>
        <w:pStyle w:val="lfbxbxbxaxkjjyaxbxbxbxesrtbxbxbxaxzzzmbxbxbxaxdbrbbxbxaxbxkzthbxbxaxbxciybbxaxbxbxjhpbbxaxbxbxepgjaxbxbxbxtxombxaxbxbxzwnkbxbxbxaxoinybxb"/>
        <w:keepNext w:val="0"/>
        <w:keepLines w:val="0"/>
        <w:pageBreakBefore w:val="0"/>
        <w:widowControl/>
        <w:spacing w:before="0" w:after="160"/>
        <w:jc w:val="left"/>
      </w:pPr>
      <w:r>
        <w:t xml:space="preserve">    b. in organic fine grained silt soil possesses no plasticity.</w:t>
      </w:r>
    </w:p>
    <w:p>
      <w:pPr>
        <w:pStyle w:val="lfbxbxbxaxkjjyaxbxbxbxesrtbxbxbxaxzzzmbxbxbxaxdbrbbxbxaxbxkzthbxbxaxbxciybbxaxbxbxjhpbbxaxbxbxepgjaxbxbxbxtxombxaxbxbxzwnkbxbxbxaxoinybxbxb"/>
        <w:keepNext w:val="0"/>
        <w:keepLines w:val="0"/>
        <w:pageBreakBefore w:val="0"/>
        <w:widowControl/>
        <w:spacing w:before="0" w:after="160"/>
        <w:jc w:val="left"/>
      </w:pPr>
      <w:r>
        <w:t xml:space="preserve">    c. the least plastic type normally consists of more or less equi-dimensional grains of quartz</w:t>
      </w:r>
    </w:p>
    <w:p>
      <w:pPr>
        <w:pStyle w:val="lfbxbxbxaxkjjyaxbxbxbxesrtbxbxbxaxzzzmbxbxbxaxdbrbbxbxaxbxkzthbxbxaxbxciybbxaxbxbxjhpbbxaxbxbxepgjaxbxbxbxtxombxaxbxbxzwnkbxbxbxaxoinybxbxbxa"/>
        <w:keepNext w:val="0"/>
        <w:keepLines w:val="0"/>
        <w:pageBreakBefore w:val="0"/>
        <w:widowControl/>
        <w:spacing w:before="0" w:after="160"/>
        <w:jc w:val="left"/>
      </w:pPr>
      <w:r>
        <w:t xml:space="preserve">    d. all the above.</w:t>
      </w:r>
    </w:p>
    <w:p>
      <w:pPr>
        <w:pStyle w:val="lfbxbxbxaxkjjyaxbxbxbxesrtbxbxbxaxzzzmbxbxbxaxdbrbbxbxaxbxkzthbxbxaxbxciybbxaxbxbxjhpbbxaxbxbxepgjaxbxbxbxtxombxaxbxbxzwnkbxbxbxaxoinybxbxbxaxn"/>
        <w:keepNext w:val="0"/>
        <w:keepLines w:val="0"/>
        <w:pageBreakBefore w:val="0"/>
        <w:widowControl/>
        <w:spacing w:before="0" w:after="160"/>
        <w:jc w:val="left"/>
      </w:pPr>
      <w:r>
        <w:t>Explanation: Option D is correct.</w:t>
      </w:r>
    </w:p>
    <w:p>
      <w:pPr>
        <w:pStyle w:val="lfbxbxbxaxkjjyaxbxbxbxesrtbxbxbxaxzzzmbxbxbxaxdbrbbxbxaxbxkzthbxbxaxbxciybbxaxbxbxjhpbbxaxbxbxepgjaxbxbxbxtxombxaxbxbxzwnkbxbxbxaxoinybxbxbxaxnd"/>
        <w:keepNext w:val="0"/>
        <w:keepLines w:val="0"/>
        <w:pageBreakBefore w:val="0"/>
        <w:widowControl/>
        <w:spacing w:before="0" w:after="160"/>
        <w:jc w:val="left"/>
      </w:pPr>
      <w:r>
        <w:t>Coarse silt soil has particle size is  = 0.02 - 0.06.</w:t>
        <w:br/>
        <w:t>Fine silt =  0.002 - 0.006.</w:t>
        <w:br/>
        <w:t>Medium silt = 0.006 - 0.02.</w:t>
        <w:br/>
      </w:r>
    </w:p>
    <w:p>
      <w:pPr>
        <w:pStyle w:val="lfbxbxbxaxkjjyaxbxbxbxesrtbxbxbxaxzzzmbxbxbxaxdbrbbxbxaxbxkzthbxbxaxbxciybbxaxbxbxjhpbbxaxbxbxepgjaxbxbxbxtxombxaxbxbxzwnkbxbxbxaxoinybxbxbxaxndv"/>
        <w:keepNext w:val="0"/>
        <w:keepLines w:val="0"/>
        <w:pageBreakBefore w:val="0"/>
        <w:widowControl/>
        <w:spacing w:before="0" w:after="160"/>
        <w:jc w:val="left"/>
      </w:pPr>
      <w:r>
        <w:t>214. Pick up the correct statement from the following :</w:t>
      </w:r>
    </w:p>
    <w:p>
      <w:pPr>
        <w:pStyle w:val="lfbxbxbxaxkjjyaxbxbxbxesrtbxbxbxaxzzzmbxbxbxaxdbrbbxbxaxbxkzthbxbxaxbxciybbxaxbxbxjhpbbxaxbxbxepgjaxbxbxbxtxombxaxbxbxzwnkbxbxbxaxoinybxbxbxaxndvxb"/>
        <w:keepNext w:val="0"/>
        <w:keepLines w:val="0"/>
        <w:pageBreakBefore w:val="0"/>
        <w:widowControl/>
        <w:spacing w:before="0" w:after="160"/>
        <w:jc w:val="left"/>
      </w:pPr>
      <w:r>
        <w:t xml:space="preserve">    a. The ultimate bearing capacity of a pile is defined as the maximum load which the pile carries and continues to sink without any further increases of load</w:t>
      </w:r>
    </w:p>
    <w:p>
      <w:pPr>
        <w:pStyle w:val="lfbxbxbxaxkjjyaxbxbxbxesrtbxbxbxaxzzzmbxbxbxaxdbrbbxbxaxbxkzthbxbxaxbxciybbxaxbxbxjhpbbxaxbxbxepgjaxbxbxbxtxombxaxbxbxzwnkbxbxbxaxoinybxbxbxaxndvxbxb"/>
        <w:keepNext w:val="0"/>
        <w:keepLines w:val="0"/>
        <w:pageBreakBefore w:val="0"/>
        <w:widowControl/>
        <w:spacing w:before="0" w:after="160"/>
        <w:jc w:val="left"/>
      </w:pPr>
      <w:r>
        <w:t xml:space="preserve">    b. The safe bearing capacity of a pile is obtained by dividing the ultimate bearing capacity with a suitable factor of safety</w:t>
      </w:r>
    </w:p>
    <w:p>
      <w:pPr>
        <w:pStyle w:val="lfbxbxbxaxkjjyaxbxbxbxesrtbxbxbxaxzzzmbxbxbxaxdbrbbxbxaxbxkzthbxbxaxbxciybbxaxbxbxjhpbbxaxbxbxepgjaxbxbxbxtxombxaxbxbxzwnkbxbxbxaxoinybxbxbxaxndvxbxbxb"/>
        <w:keepNext w:val="0"/>
        <w:keepLines w:val="0"/>
        <w:pageBreakBefore w:val="0"/>
        <w:widowControl/>
        <w:spacing w:before="0" w:after="160"/>
        <w:jc w:val="left"/>
      </w:pPr>
      <w:r>
        <w:t xml:space="preserve">    c. The factor of safety for piles is taken as 6</w:t>
      </w:r>
    </w:p>
    <w:p>
      <w:pPr>
        <w:pStyle w:val="lfbxbxbxaxkjjyaxbxbxbxesrtbxbxbxaxzzzmbxbxbxaxdbrbbxbxaxbxkzthbxbxaxbxciybbxaxbxbxjhpbbxaxbxbxepgjaxbxbxbxtxombxaxbxbxzwnkbxbxbxaxoinybxbxbxaxndvxbxbxbxa"/>
        <w:keepNext w:val="0"/>
        <w:keepLines w:val="0"/>
        <w:pageBreakBefore w:val="0"/>
        <w:widowControl/>
        <w:spacing w:before="0" w:after="160"/>
        <w:jc w:val="left"/>
      </w:pPr>
      <w:r>
        <w:t xml:space="preserve">    d. All the above.</w:t>
      </w:r>
    </w:p>
    <w:p>
      <w:pPr>
        <w:pStyle w:val="lfbxbxbxaxkjjyaxbxbxbxesrtbxbxbxaxzzzmbxbxbxaxdbrbbxbxaxbxkzthbxbxaxbxciybbxaxbxbxjhpbbxaxbxbxepgjaxbxbxbxtxombxaxbxbxzwnkbxbxbxaxoinybxbxbxaxndvxbxbxbxaxe"/>
        <w:keepNext w:val="0"/>
        <w:keepLines w:val="0"/>
        <w:pageBreakBefore w:val="0"/>
        <w:widowControl/>
        <w:spacing w:before="0" w:after="160"/>
        <w:jc w:val="left"/>
      </w:pPr>
      <w:r>
        <w:t>Explanation: Option D is correct.</w:t>
      </w:r>
    </w:p>
    <w:p>
      <w:pPr>
        <w:pStyle w:val="lfbxbxbxaxkjjyaxbxbxbxesrtbxbxbxaxzzzmbxbxbxaxdbrbbxbxaxbxkzthbxbxaxbxciybbxaxbxbxjhpbbxaxbxbxepgjaxbxbxbxtxombxaxbxbxzwnkbxbxbxaxoinybxbxbxaxndvxbxbxbxaxer"/>
        <w:keepNext w:val="0"/>
        <w:keepLines w:val="0"/>
        <w:pageBreakBefore w:val="0"/>
        <w:widowControl/>
        <w:spacing w:before="0" w:after="160"/>
        <w:jc w:val="left"/>
      </w:pPr>
      <w:r>
        <w:br/>
      </w:r>
    </w:p>
    <w:p>
      <w:pPr>
        <w:pStyle w:val="lfbxbxbxaxkjjyaxbxbxbxesrtbxbxbxaxzzzmbxbxbxaxdbrbbxbxaxbxkzthbxbxaxbxciybbxaxbxbxjhpbbxaxbxbxepgjaxbxbxbxtxombxaxbxbxzwnkbxbxbxaxoinybxbxbxaxndvxbxbxbxaxerd"/>
        <w:keepNext w:val="0"/>
        <w:keepLines w:val="0"/>
        <w:pageBreakBefore w:val="0"/>
        <w:widowControl/>
        <w:spacing w:before="0" w:after="160"/>
        <w:jc w:val="left"/>
      </w:pPr>
      <w:r>
        <w:t>215. Pick up the correct statement from the following:</w:t>
      </w:r>
    </w:p>
    <w:p>
      <w:pPr>
        <w:pStyle w:val="lfbxbxbxaxkjjyaxbxbxbxesrtbxbxbxaxzzzmbxbxbxaxdbrbbxbxaxbxkzthbxbxaxbxciybbxaxbxbxjhpbbxaxbxbxepgjaxbxbxbxtxombxaxbxbxzwnkbxbxbxaxoinybxbxbxaxndvxbxbxbxaxerdib"/>
        <w:keepNext w:val="0"/>
        <w:keepLines w:val="0"/>
        <w:pageBreakBefore w:val="0"/>
        <w:widowControl/>
        <w:spacing w:before="0" w:after="160"/>
        <w:jc w:val="left"/>
      </w:pPr>
      <w:r>
        <w:t xml:space="preserve">    a. Slump test is performed to check concrete strength</w:t>
      </w:r>
    </w:p>
    <w:p>
      <w:pPr>
        <w:pStyle w:val="lfbxbxbxaxkjjyaxbxbxbxesrtbxbxbxaxzzzmbxbxbxaxdbrbbxbxaxbxkzthbxbxaxbxciybbxaxbxbxjhpbbxaxbxbxepgjaxbxbxbxtxombxaxbxbxzwnkbxbxbxaxoinybxbxbxaxndvxbxbxbxaxerdibxb"/>
        <w:keepNext w:val="0"/>
        <w:keepLines w:val="0"/>
        <w:pageBreakBefore w:val="0"/>
        <w:widowControl/>
        <w:spacing w:before="0" w:after="160"/>
        <w:jc w:val="left"/>
      </w:pPr>
      <w:r>
        <w:t xml:space="preserve">    b. Curing of concrete is done for proper compaction of cement</w:t>
      </w:r>
    </w:p>
    <w:p>
      <w:pPr>
        <w:pStyle w:val="lfbxbxbxaxkjjyaxbxbxbxesrtbxbxbxaxzzzmbxbxbxaxdbrbbxbxaxbxkzthbxbxaxbxciybbxaxbxbxjhpbbxaxbxbxepgjaxbxbxbxtxombxaxbxbxzwnkbxbxbxaxoinybxbxbxaxndvxbxbxbxaxerdibxbxa"/>
        <w:keepNext w:val="0"/>
        <w:keepLines w:val="0"/>
        <w:pageBreakBefore w:val="0"/>
        <w:widowControl/>
        <w:spacing w:before="0" w:after="160"/>
        <w:jc w:val="left"/>
      </w:pPr>
      <w:r>
        <w:t xml:space="preserve">    c. Fineness modulus is the index number expressing the relative sizes of both coarse and fine aggregates</w:t>
      </w:r>
    </w:p>
    <w:p>
      <w:pPr>
        <w:pStyle w:val="lfbxbxbxaxkjjyaxbxbxbxesrtbxbxbxaxzzzmbxbxbxaxdbrbbxbxaxbxkzthbxbxaxbxciybbxaxbxbxjhpbbxaxbxbxepgjaxbxbxbxtxombxaxbxbxzwnkbxbxbxaxoinybxbxbxaxndvxbxbxbxaxerdibxbxaxb"/>
        <w:keepNext w:val="0"/>
        <w:keepLines w:val="0"/>
        <w:pageBreakBefore w:val="0"/>
        <w:widowControl/>
        <w:spacing w:before="0" w:after="160"/>
        <w:jc w:val="left"/>
      </w:pPr>
      <w:r>
        <w:t xml:space="preserve">    d. Concrete is a mixture of binding material, coarse aggregate and water.</w:t>
      </w:r>
    </w:p>
    <w:p>
      <w:pPr>
        <w:pStyle w:val="lfbxbxbxaxkjjyaxbxbxbxesrtbxbxbxaxzzzmbxbxbxaxdbrbbxbxaxbxkzthbxbxaxbxciybbxaxbxbxjhpbbxaxbxbxepgjaxbxbxbxtxombxaxbxbxzwnkbxbxbxaxoinybxbxbxaxndvxbxbxbxaxerdibxbxaxbxj"/>
        <w:keepNext w:val="0"/>
        <w:keepLines w:val="0"/>
        <w:pageBreakBefore w:val="0"/>
        <w:widowControl/>
        <w:spacing w:before="0" w:after="160"/>
        <w:jc w:val="left"/>
      </w:pPr>
      <w:r>
        <w:t>Explanation: Option C is correct.</w:t>
      </w:r>
    </w:p>
    <w:p>
      <w:pPr>
        <w:pStyle w:val="lfbxbxbxaxkjjyaxbxbxbxesrtbxbxbxaxzzzmbxbxbxaxdbrbbxbxaxbxkzthbxbxaxbxciybbxaxbxbxjhpbbxaxbxbxepgjaxbxbxbxtxombxaxbxbxzwnkbxbxbxaxoinybxbxbxaxndvxbxbxbxaxerdibxbxaxbxjh"/>
        <w:keepNext w:val="0"/>
        <w:keepLines w:val="0"/>
        <w:pageBreakBefore w:val="0"/>
        <w:widowControl/>
        <w:spacing w:before="0" w:after="160"/>
        <w:jc w:val="left"/>
      </w:pPr>
      <w:r>
        <w:t>Concrete is the mixture of fine aggregate, coarse aggregate, binding material and water.</w:t>
        <w:br/>
        <w:t>So, D is correct.</w:t>
        <w:br/>
      </w:r>
    </w:p>
    <w:p>
      <w:pPr>
        <w:pStyle w:val="lfbxbxbxaxkjjyaxbxbxbxesrtbxbxbxaxzzzmbxbxbxaxdbrbbxbxaxbxkzthbxbxaxbxciybbxaxbxbxjhpbbxaxbxbxepgjaxbxbxbxtxombxaxbxbxzwnkbxbxbxaxoinybxbxbxaxndvxbxbxbxaxerdibxbxaxbxjhn"/>
        <w:keepNext w:val="0"/>
        <w:keepLines w:val="0"/>
        <w:pageBreakBefore w:val="0"/>
        <w:widowControl/>
        <w:spacing w:before="0" w:after="160"/>
        <w:jc w:val="left"/>
      </w:pPr>
      <w:r>
        <w:t>216. A pre-stressed concrete pile is</w:t>
      </w:r>
    </w:p>
    <w:p>
      <w:pPr>
        <w:pStyle w:val="lfbxbxbxaxkjjyaxbxbxbxesrtbxbxbxaxzzzmbxbxbxaxdbrbbxbxaxbxkzthbxbxaxbxciybbxaxbxbxjhpbbxaxbxbxepgjaxbxbxbxtxombxaxbxbxzwnkbxbxbxaxoinybxbxbxaxndvxbxbxbxaxerdibxbxaxbxjhntb"/>
        <w:keepNext w:val="0"/>
        <w:keepLines w:val="0"/>
        <w:pageBreakBefore w:val="0"/>
        <w:widowControl/>
        <w:spacing w:before="0" w:after="160"/>
        <w:jc w:val="left"/>
      </w:pPr>
      <w:r>
        <w:t xml:space="preserve">    a. lighter in weight</w:t>
      </w:r>
    </w:p>
    <w:p>
      <w:pPr>
        <w:pStyle w:val="lfbxbxbxaxkjjyaxbxbxbxesrtbxbxbxaxzzzmbxbxbxaxdbrbbxbxaxbxkzthbxbxaxbxciybbxaxbxbxjhpbbxaxbxbxepgjaxbxbxbxtxombxaxbxbxzwnkbxbxbxaxoinybxbxbxaxndvxbxbxbxaxerdibxbxaxbxjhntbxb"/>
        <w:keepNext w:val="0"/>
        <w:keepLines w:val="0"/>
        <w:pageBreakBefore w:val="0"/>
        <w:widowControl/>
        <w:spacing w:before="0" w:after="160"/>
        <w:jc w:val="left"/>
      </w:pPr>
      <w:r>
        <w:t xml:space="preserve">    b. extremely durable</w:t>
      </w:r>
    </w:p>
    <w:p>
      <w:pPr>
        <w:pStyle w:val="lfbxbxbxaxkjjyaxbxbxbxesrtbxbxbxaxzzzmbxbxbxaxdbrbbxbxaxbxkzthbxbxaxbxciybbxaxbxbxjhpbbxaxbxbxepgjaxbxbxbxtxombxaxbxbxzwnkbxbxbxaxoinybxbxbxaxndvxbxbxbxaxerdibxbxaxbxjhntbxbxb"/>
        <w:keepNext w:val="0"/>
        <w:keepLines w:val="0"/>
        <w:pageBreakBefore w:val="0"/>
        <w:widowControl/>
        <w:spacing w:before="0" w:after="160"/>
        <w:jc w:val="left"/>
      </w:pPr>
      <w:r>
        <w:t xml:space="preserve">    c. suitable for heavy load</w:t>
      </w:r>
    </w:p>
    <w:p>
      <w:pPr>
        <w:pStyle w:val="lfbxbxbxaxkjjyaxbxbxbxesrtbxbxbxaxzzzmbxbxbxaxdbrbbxbxaxbxkzthbxbxaxbxciybbxaxbxbxjhpbbxaxbxbxepgjaxbxbxbxtxombxaxbxbxzwnkbxbxbxaxoinybxbxbxaxndvxbxbxbxaxerdibxbxaxbxjhntbxbxbxa"/>
        <w:keepNext w:val="0"/>
        <w:keepLines w:val="0"/>
        <w:pageBreakBefore w:val="0"/>
        <w:widowControl/>
        <w:spacing w:before="0" w:after="160"/>
        <w:jc w:val="left"/>
      </w:pPr>
      <w:r>
        <w:t xml:space="preserve">    d. all the above.</w:t>
      </w:r>
    </w:p>
    <w:p>
      <w:pPr>
        <w:pStyle w:val="lfbxbxbxaxkjjyaxbxbxbxesrtbxbxbxaxzzzmbxbxbxaxdbrbbxbxaxbxkzthbxbxaxbxciybbxaxbxbxjhpbbxaxbxbxepgjaxbxbxbxtxombxaxbxbxzwnkbxbxbxaxoinybxbxbxaxndvxbxbxbxaxerdibxbxaxbxjhntbxbxbxaxr"/>
        <w:keepNext w:val="0"/>
        <w:keepLines w:val="0"/>
        <w:pageBreakBefore w:val="0"/>
        <w:widowControl/>
        <w:spacing w:before="0" w:after="160"/>
        <w:jc w:val="left"/>
      </w:pPr>
      <w:r>
        <w:t>Explanation: Option D is correct.</w:t>
      </w:r>
    </w:p>
    <w:p>
      <w:pPr>
        <w:pStyle w:val="lfbxbxbxaxkjjyaxbxbxbxesrtbxbxbxaxzzzmbxbxbxaxdbrbbxbxaxbxkzthbxbxaxbxciybbxaxbxbxjhpbbxaxbxbxepgjaxbxbxbxtxombxaxbxbxzwnkbxbxbxaxoinybxbxbxaxndvxbxbxbxaxerdibxbxaxbxjhntbxbxbxaxry"/>
        <w:keepNext w:val="0"/>
        <w:keepLines w:val="0"/>
        <w:pageBreakBefore w:val="0"/>
        <w:widowControl/>
        <w:spacing w:before="0" w:after="160"/>
        <w:jc w:val="left"/>
      </w:pPr>
      <w:r>
        <w:br/>
      </w:r>
    </w:p>
    <w:p>
      <w:pPr>
        <w:pStyle w:val="lfbxbxbxaxkjjyaxbxbxbxesrtbxbxbxaxzzzmbxbxbxaxdbrbbxbxaxbxkzthbxbxaxbxciybbxaxbxbxjhpbbxaxbxbxepgjaxbxbxbxtxombxaxbxbxzwnkbxbxbxaxoinybxbxbxaxndvxbxbxbxaxerdibxbxaxbxjhntbxbxbxaxryx"/>
        <w:keepNext w:val="0"/>
        <w:keepLines w:val="0"/>
        <w:pageBreakBefore w:val="0"/>
        <w:widowControl/>
        <w:spacing w:before="0" w:after="160"/>
        <w:jc w:val="left"/>
      </w:pPr>
      <w:r>
        <w:t>217. The highest line of sloping roof, where two oposite slopes meet, is known as</w:t>
      </w:r>
    </w:p>
    <w:p>
      <w:pPr>
        <w:pStyle w:val="lfbxbxbxaxkjjyaxbxbxbxesrtbxbxbxaxzzzmbxbxbxaxdbrbbxbxaxbxkzthbxbxaxbxciybbxaxbxbxjhpbbxaxbxbxepgjaxbxbxbxtxombxaxbxbxzwnkbxbxbxaxoinybxbxbxaxndvxbxbxbxaxerdibxbxaxbxjhntbxbxbxaxryxzb"/>
        <w:keepNext w:val="0"/>
        <w:keepLines w:val="0"/>
        <w:pageBreakBefore w:val="0"/>
        <w:widowControl/>
        <w:spacing w:before="0" w:after="160"/>
        <w:jc w:val="left"/>
      </w:pPr>
      <w:r>
        <w:t xml:space="preserve">    a. rafter</w:t>
      </w:r>
    </w:p>
    <w:p>
      <w:pPr>
        <w:pStyle w:val="lfbxbxbxaxkjjyaxbxbxbxesrtbxbxbxaxzzzmbxbxbxaxdbrbbxbxaxbxkzthbxbxaxbxciybbxaxbxbxjhpbbxaxbxbxepgjaxbxbxbxtxombxaxbxbxzwnkbxbxbxaxoinybxbxbxaxndvxbxbxbxaxerdibxbxaxbxjhntbxbxbxaxryxzbxa"/>
        <w:keepNext w:val="0"/>
        <w:keepLines w:val="0"/>
        <w:pageBreakBefore w:val="0"/>
        <w:widowControl/>
        <w:spacing w:before="0" w:after="160"/>
        <w:jc w:val="left"/>
      </w:pPr>
      <w:r>
        <w:t xml:space="preserve">    b. ridge</w:t>
      </w:r>
    </w:p>
    <w:p>
      <w:pPr>
        <w:pStyle w:val="lfbxbxbxaxkjjyaxbxbxbxesrtbxbxbxaxzzzmbxbxbxaxdbrbbxbxaxbxkzthbxbxaxbxciybbxaxbxbxjhpbbxaxbxbxepgjaxbxbxbxtxombxaxbxbxzwnkbxbxbxaxoinybxbxbxaxndvxbxbxbxaxerdibxbxaxbxjhntbxbxbxaxryxzbxaxb"/>
        <w:keepNext w:val="0"/>
        <w:keepLines w:val="0"/>
        <w:pageBreakBefore w:val="0"/>
        <w:widowControl/>
        <w:spacing w:before="0" w:after="160"/>
        <w:jc w:val="left"/>
      </w:pPr>
      <w:r>
        <w:t xml:space="preserve">    c. crown</w:t>
      </w:r>
    </w:p>
    <w:p>
      <w:pPr>
        <w:pStyle w:val="lfbxbxbxaxkjjyaxbxbxbxesrtbxbxbxaxzzzmbxbxbxaxdbrbbxbxaxbxkzthbxbxaxbxciybbxaxbxbxjhpbbxaxbxbxepgjaxbxbxbxtxombxaxbxbxzwnkbxbxbxaxoinybxbxbxaxndvxbxbxbxaxerdibxbxaxbxjhntbxbxbxaxryxzbxaxbxb"/>
        <w:keepNext w:val="0"/>
        <w:keepLines w:val="0"/>
        <w:pageBreakBefore w:val="0"/>
        <w:widowControl/>
        <w:spacing w:before="0" w:after="160"/>
        <w:jc w:val="left"/>
      </w:pPr>
      <w:r>
        <w:t xml:space="preserve">    d. eave.</w:t>
      </w:r>
    </w:p>
    <w:p>
      <w:pPr>
        <w:pStyle w:val="lfbxbxbxaxkjjyaxbxbxbxesrtbxbxbxaxzzzmbxbxbxaxdbrbbxbxaxbxkzthbxbxaxbxciybbxaxbxbxjhpbbxaxbxbxepgjaxbxbxbxtxombxaxbxbxzwnkbxbxbxaxoinybxbxbxaxndvxbxbxbxaxerdibxbxaxbxjhntbxbxbxaxryxzbxaxbxbxb"/>
        <w:keepNext w:val="0"/>
        <w:keepLines w:val="0"/>
        <w:pageBreakBefore w:val="0"/>
        <w:widowControl/>
        <w:spacing w:before="0" w:after="160"/>
        <w:jc w:val="left"/>
      </w:pPr>
      <w:r>
        <w:t>Explanation: Option B is correct.</w:t>
      </w:r>
    </w:p>
    <w:p>
      <w:pPr>
        <w:pStyle w:val="lfbxbxbxaxkjjyaxbxbxbxesrtbxbxbxaxzzzmbxbxbxaxdbrbbxbxaxbxkzthbxbxaxbxciybbxaxbxbxjhpbbxaxbxbxepgjaxbxbxbxtxombxaxbxbxzwnkbxbxbxaxoinybxbxbxaxndvxbxbxbxaxerdibxbxaxbxjhntbxbxbxaxryxzbxaxbxbxbe"/>
        <w:keepNext w:val="0"/>
        <w:keepLines w:val="0"/>
        <w:pageBreakBefore w:val="0"/>
        <w:widowControl/>
        <w:spacing w:before="0" w:after="160"/>
        <w:jc w:val="left"/>
      </w:pPr>
      <w:r>
        <w:br/>
      </w:r>
    </w:p>
    <w:p>
      <w:pPr>
        <w:pStyle w:val="lfbxbxbxaxkjjyaxbxbxbxesrtbxbxbxaxzzzmbxbxbxaxdbrbbxbxaxbxkzthbxbxaxbxciybbxaxbxbxjhpbbxaxbxbxepgjaxbxbxbxtxombxaxbxbxzwnkbxbxbxaxoinybxbxbxaxndvxbxbxbxaxerdibxbxaxbxjhntbxbxbxaxryxzbxaxbxbxbed"/>
        <w:keepNext w:val="0"/>
        <w:keepLines w:val="0"/>
        <w:pageBreakBefore w:val="0"/>
        <w:widowControl/>
        <w:spacing w:before="0" w:after="160"/>
        <w:jc w:val="left"/>
      </w:pPr>
      <w:r>
        <w:t>218. The vertical sides of a door and window openings provided in a wall, are known as</w:t>
      </w:r>
    </w:p>
    <w:p>
      <w:pPr>
        <w:pStyle w:val="lfbxbxbxaxkjjyaxbxbxbxesrtbxbxbxaxzzzmbxbxbxaxdbrbbxbxaxbxkzthbxbxaxbxciybbxaxbxbxjhpbbxaxbxbxepgjaxbxbxbxtxombxaxbxbxzwnkbxbxbxaxoinybxbxbxaxndvxbxbxbxaxerdibxbxaxbxjhntbxbxbxaxryxzbxaxbxbxbedqb"/>
        <w:keepNext w:val="0"/>
        <w:keepLines w:val="0"/>
        <w:pageBreakBefore w:val="0"/>
        <w:widowControl/>
        <w:spacing w:before="0" w:after="160"/>
        <w:jc w:val="left"/>
      </w:pPr>
      <w:r>
        <w:t xml:space="preserve">    a. verticals</w:t>
      </w:r>
    </w:p>
    <w:p>
      <w:pPr>
        <w:pStyle w:val="lfbxbxbxaxkjjyaxbxbxbxesrtbxbxbxaxzzzmbxbxbxaxdbrbbxbxaxbxkzthbxbxaxbxciybbxaxbxbxjhpbbxaxbxbxepgjaxbxbxbxtxombxaxbxbxzwnkbxbxbxaxoinybxbxbxaxndvxbxbxbxaxerdibxbxaxbxjhntbxbxbxaxryxzbxaxbxbxbedqbxb"/>
        <w:keepNext w:val="0"/>
        <w:keepLines w:val="0"/>
        <w:pageBreakBefore w:val="0"/>
        <w:widowControl/>
        <w:spacing w:before="0" w:after="160"/>
        <w:jc w:val="left"/>
      </w:pPr>
      <w:r>
        <w:t xml:space="preserve">    b. reveals</w:t>
      </w:r>
    </w:p>
    <w:p>
      <w:pPr>
        <w:pStyle w:val="lfbxbxbxaxkjjyaxbxbxbxesrtbxbxbxaxzzzmbxbxbxaxdbrbbxbxaxbxkzthbxbxaxbxciybbxaxbxbxjhpbbxaxbxbxepgjaxbxbxbxtxombxaxbxbxzwnkbxbxbxaxoinybxbxbxaxndvxbxbxbxaxerdibxbxaxbxjhntbxbxbxaxryxzbxaxbxbxbedqbxbxa"/>
        <w:keepNext w:val="0"/>
        <w:keepLines w:val="0"/>
        <w:pageBreakBefore w:val="0"/>
        <w:widowControl/>
        <w:spacing w:before="0" w:after="160"/>
        <w:jc w:val="left"/>
      </w:pPr>
      <w:r>
        <w:t xml:space="preserve">    c. jambs</w:t>
      </w:r>
    </w:p>
    <w:p>
      <w:pPr>
        <w:pStyle w:val="lfbxbxbxaxkjjyaxbxbxbxesrtbxbxbxaxzzzmbxbxbxaxdbrbbxbxaxbxkzthbxbxaxbxciybbxaxbxbxjhpbbxaxbxbxepgjaxbxbxbxtxombxaxbxbxzwnkbxbxbxaxoinybxbxbxaxndvxbxbxbxaxerdibxbxaxbxjhntbxbxbxaxryxzbxaxbxbxbedqbxbxaxb"/>
        <w:keepNext w:val="0"/>
        <w:keepLines w:val="0"/>
        <w:pageBreakBefore w:val="0"/>
        <w:widowControl/>
        <w:spacing w:before="0" w:after="160"/>
        <w:jc w:val="left"/>
      </w:pPr>
      <w:r>
        <w:t xml:space="preserve">    d. none of these.</w:t>
      </w:r>
    </w:p>
    <w:p>
      <w:pPr>
        <w:pStyle w:val="lfbxbxbxaxkjjyaxbxbxbxesrtbxbxbxaxzzzmbxbxbxaxdbrbbxbxaxbxkzthbxbxaxbxciybbxaxbxbxjhpbbxaxbxbxepgjaxbxbxbxtxombxaxbxbxzwnkbxbxbxaxoinybxbxbxaxndvxbxbxbxaxerdibxbxaxbxjhntbxbxbxaxryxzbxaxbxbxbedqbxbxaxbxh"/>
        <w:keepNext w:val="0"/>
        <w:keepLines w:val="0"/>
        <w:pageBreakBefore w:val="0"/>
        <w:widowControl/>
        <w:spacing w:before="0" w:after="160"/>
        <w:jc w:val="left"/>
      </w:pPr>
      <w:r>
        <w:t>Explanation: Option C is correct.</w:t>
      </w:r>
    </w:p>
    <w:p>
      <w:pPr>
        <w:pStyle w:val="lfbxbxbxaxkjjyaxbxbxbxesrtbxbxbxaxzzzmbxbxbxaxdbrbbxbxaxbxkzthbxbxaxbxciybbxaxbxbxjhpbbxaxbxbxepgjaxbxbxbxtxombxaxbxbxzwnkbxbxbxaxoinybxbxbxaxndvxbxbxbxaxerdibxbxaxbxjhntbxbxbxaxryxzbxaxbxbxbedqbxbxaxbxhc"/>
        <w:keepNext w:val="0"/>
        <w:keepLines w:val="0"/>
        <w:pageBreakBefore w:val="0"/>
        <w:widowControl/>
        <w:spacing w:before="0" w:after="160"/>
        <w:jc w:val="left"/>
      </w:pPr>
      <w:r>
        <w:t>Jambs are generally the outer part of the doors and windows which act as a vertical side and it is main source of joining the door and wall by a hinge.</w:t>
        <w:br/>
      </w:r>
    </w:p>
    <w:p>
      <w:pPr>
        <w:pStyle w:val="lfbxbxbxaxkjjyaxbxbxbxesrtbxbxbxaxzzzmbxbxbxaxdbrbbxbxaxbxkzthbxbxaxbxciybbxaxbxbxjhpbbxaxbxbxepgjaxbxbxbxtxombxaxbxbxzwnkbxbxbxaxoinybxbxbxaxndvxbxbxbxaxerdibxbxaxbxjhntbxbxbxaxryxzbxaxbxbxbedqbxbxaxbxhca"/>
        <w:keepNext w:val="0"/>
        <w:keepLines w:val="0"/>
        <w:pageBreakBefore w:val="0"/>
        <w:widowControl/>
        <w:spacing w:before="0" w:after="160"/>
        <w:jc w:val="left"/>
      </w:pPr>
      <w:r>
        <w:t>219. The piece of a brick cut along the centre of width in such a way that its length is equal to that of full brick, is called</w:t>
      </w:r>
    </w:p>
    <w:p>
      <w:pPr>
        <w:pStyle w:val="lfbxbxbxaxkjjyaxbxbxbxesrtbxbxbxaxzzzmbxbxbxaxdbrbbxbxaxbxkzthbxbxaxbxciybbxaxbxbxjhpbbxaxbxbxepgjaxbxbxbxtxombxaxbxbxzwnkbxbxbxaxoinybxbxbxaxndvxbxbxbxaxerdibxbxaxbxjhntbxbxbxaxryxzbxaxbxbxbedqbxbxaxbxhcanb"/>
        <w:keepNext w:val="0"/>
        <w:keepLines w:val="0"/>
        <w:pageBreakBefore w:val="0"/>
        <w:widowControl/>
        <w:spacing w:before="0" w:after="160"/>
        <w:jc w:val="left"/>
      </w:pPr>
      <w:r>
        <w:t xml:space="preserve">    a. half brick</w:t>
      </w:r>
    </w:p>
    <w:p>
      <w:pPr>
        <w:pStyle w:val="lfbxbxbxaxkjjyaxbxbxbxesrtbxbxbxaxzzzmbxbxbxaxdbrbbxbxaxbxkzthbxbxaxbxciybbxaxbxbxjhpbbxaxbxbxepgjaxbxbxbxtxombxaxbxbxzwnkbxbxbxaxoinybxbxbxaxndvxbxbxbxaxerdibxbxaxbxjhntbxbxbxaxryxzbxaxbxbxbedqbxbxaxbxhcanbxa"/>
        <w:keepNext w:val="0"/>
        <w:keepLines w:val="0"/>
        <w:pageBreakBefore w:val="0"/>
        <w:widowControl/>
        <w:spacing w:before="0" w:after="160"/>
        <w:jc w:val="left"/>
      </w:pPr>
      <w:r>
        <w:t xml:space="preserve">    b. queen closer</w:t>
      </w:r>
    </w:p>
    <w:p>
      <w:pPr>
        <w:pStyle w:val="lfbxbxbxaxkjjyaxbxbxbxesrtbxbxbxaxzzzmbxbxbxaxdbrbbxbxaxbxkzthbxbxaxbxciybbxaxbxbxjhpbbxaxbxbxepgjaxbxbxbxtxombxaxbxbxzwnkbxbxbxaxoinybxbxbxaxndvxbxbxbxaxerdibxbxaxbxjhntbxbxbxaxryxzbxaxbxbxbedqbxbxaxbxhcanbxaxb"/>
        <w:keepNext w:val="0"/>
        <w:keepLines w:val="0"/>
        <w:pageBreakBefore w:val="0"/>
        <w:widowControl/>
        <w:spacing w:before="0" w:after="160"/>
        <w:jc w:val="left"/>
      </w:pPr>
      <w:r>
        <w:t xml:space="preserve">    c. king closer</w:t>
      </w:r>
    </w:p>
    <w:p>
      <w:pPr>
        <w:pStyle w:val="lfbxbxbxaxkjjyaxbxbxbxesrtbxbxbxaxzzzmbxbxbxaxdbrbbxbxaxbxkzthbxbxaxbxciybbxaxbxbxjhpbbxaxbxbxepgjaxbxbxbxtxombxaxbxbxzwnkbxbxbxaxoinybxbxbxaxndvxbxbxbxaxerdibxbxaxbxjhntbxbxbxaxryxzbxaxbxbxbedqbxbxaxbxhcanbxaxbxb"/>
        <w:keepNext w:val="0"/>
        <w:keepLines w:val="0"/>
        <w:pageBreakBefore w:val="0"/>
        <w:widowControl/>
        <w:spacing w:before="0" w:after="160"/>
        <w:jc w:val="left"/>
      </w:pPr>
      <w:r>
        <w:t xml:space="preserve">    d. bevelled closer.</w:t>
      </w:r>
    </w:p>
    <w:p>
      <w:pPr>
        <w:pStyle w:val="lfbxbxbxaxkjjyaxbxbxbxesrtbxbxbxaxzzzmbxbxbxaxdbrbbxbxaxbxkzthbxbxaxbxciybbxaxbxbxjhpbbxaxbxbxepgjaxbxbxbxtxombxaxbxbxzwnkbxbxbxaxoinybxbxbxaxndvxbxbxbxaxerdibxbxaxbxjhntbxbxbxaxryxzbxaxbxbxbedqbxbxaxbxhcanbxaxbxbxo"/>
        <w:keepNext w:val="0"/>
        <w:keepLines w:val="0"/>
        <w:pageBreakBefore w:val="0"/>
        <w:widowControl/>
        <w:spacing w:before="0" w:after="160"/>
        <w:jc w:val="left"/>
      </w:pPr>
      <w:r>
        <w:t>Explanation: Option B is correct.</w:t>
      </w:r>
    </w:p>
    <w:p>
      <w:pPr>
        <w:pStyle w:val="lfbxbxbxaxkjjyaxbxbxbxesrtbxbxbxaxzzzmbxbxbxaxdbrbbxbxaxbxkzthbxbxaxbxciybbxaxbxbxjhpbbxaxbxbxepgjaxbxbxbxtxombxaxbxbxzwnkbxbxbxaxoinybxbxbxaxndvxbxbxbxaxerdibxbxaxbxjhntbxbxbxaxryxzbxaxbxbxbedqbxbxaxbxhcanbxaxbxbxop"/>
        <w:keepNext w:val="0"/>
        <w:keepLines w:val="0"/>
        <w:pageBreakBefore w:val="0"/>
        <w:widowControl/>
        <w:spacing w:before="0" w:after="160"/>
        <w:jc w:val="left"/>
      </w:pPr>
      <w:r>
        <w:br/>
      </w:r>
    </w:p>
    <w:p>
      <w:pPr>
        <w:pStyle w:val="lfbxbxbxaxkjjyaxbxbxbxesrtbxbxbxaxzzzmbxbxbxaxdbrbbxbxaxbxkzthbxbxaxbxciybbxaxbxbxjhpbbxaxbxbxepgjaxbxbxbxtxombxaxbxbxzwnkbxbxbxaxoinybxbxbxaxndvxbxbxbxaxerdibxbxaxbxjhntbxbxbxaxryxzbxaxbxbxbedqbxbxaxbxhcanbxaxbxbxopu"/>
        <w:keepNext w:val="0"/>
        <w:keepLines w:val="0"/>
        <w:pageBreakBefore w:val="0"/>
        <w:widowControl/>
        <w:spacing w:before="0" w:after="160"/>
        <w:jc w:val="left"/>
      </w:pPr>
      <w:r>
        <w:t>220. A stair should not have pitch more than</w:t>
      </w:r>
    </w:p>
    <w:p>
      <w:pPr>
        <w:pStyle w:val="lfbxbxbxaxkjjyaxbxbxbxesrtbxbxbxaxzzzmbxbxbxaxdbrbbxbxaxbxkzthbxbxaxbxciybbxaxbxbxjhpbbxaxbxbxepgjaxbxbxbxtxombxaxbxbxzwnkbxbxbxaxoinybxbxbxaxndvxbxbxbxaxerdibxbxaxbxjhntbxbxbxaxryxzbxaxbxbxbedqbxbxaxbxhcanbxaxbxbxopudb"/>
        <w:keepNext w:val="0"/>
        <w:keepLines w:val="0"/>
        <w:pageBreakBefore w:val="0"/>
        <w:widowControl/>
        <w:spacing w:before="0" w:after="160"/>
        <w:jc w:val="left"/>
      </w:pPr>
      <w:r>
        <w:t xml:space="preserve">    a. 30°</w:t>
      </w:r>
    </w:p>
    <w:p>
      <w:pPr>
        <w:pStyle w:val="lfbxbxbxaxkjjyaxbxbxbxesrtbxbxbxaxzzzmbxbxbxaxdbrbbxbxaxbxkzthbxbxaxbxciybbxaxbxbxjhpbbxaxbxbxepgjaxbxbxbxtxombxaxbxbxzwnkbxbxbxaxoinybxbxbxaxndvxbxbxbxaxerdibxbxaxbxjhntbxbxbxaxryxzbxaxbxbxbedqbxbxaxbxhcanbxaxbxbxopudbxa"/>
        <w:keepNext w:val="0"/>
        <w:keepLines w:val="0"/>
        <w:pageBreakBefore w:val="0"/>
        <w:widowControl/>
        <w:spacing w:before="0" w:after="160"/>
        <w:jc w:val="left"/>
      </w:pPr>
      <w:r>
        <w:t xml:space="preserve">    b. 40°</w:t>
      </w:r>
    </w:p>
    <w:p>
      <w:pPr>
        <w:pStyle w:val="lfbxbxbxaxkjjyaxbxbxbxesrtbxbxbxaxzzzmbxbxbxaxdbrbbxbxaxbxkzthbxbxaxbxciybbxaxbxbxjhpbbxaxbxbxepgjaxbxbxbxtxombxaxbxbxzwnkbxbxbxaxoinybxbxbxaxndvxbxbxbxaxerdibxbxaxbxjhntbxbxbxaxryxzbxaxbxbxbedqbxbxaxbxhcanbxaxbxbxopudbxaxb"/>
        <w:keepNext w:val="0"/>
        <w:keepLines w:val="0"/>
        <w:pageBreakBefore w:val="0"/>
        <w:widowControl/>
        <w:spacing w:before="0" w:after="160"/>
        <w:jc w:val="left"/>
      </w:pPr>
      <w:r>
        <w:t xml:space="preserve">    c. 50°</w:t>
      </w:r>
    </w:p>
    <w:p>
      <w:pPr>
        <w:pStyle w:val="lfbxbxbxaxkjjyaxbxbxbxesrtbxbxbxaxzzzmbxbxbxaxdbrbbxbxaxbxkzthbxbxaxbxciybbxaxbxbxjhpbbxaxbxbxepgjaxbxbxbxtxombxaxbxbxzwnkbxbxbxaxoinybxbxbxaxndvxbxbxbxaxerdibxbxaxbxjhntbxbxbxaxryxzbxaxbxbxbedqbxbxaxbxhcanbxaxbxbxopudbxaxbxb"/>
        <w:keepNext w:val="0"/>
        <w:keepLines w:val="0"/>
        <w:pageBreakBefore w:val="0"/>
        <w:widowControl/>
        <w:spacing w:before="0" w:after="160"/>
        <w:jc w:val="left"/>
      </w:pPr>
      <w:r>
        <w:t xml:space="preserve">    d. 60°.</w:t>
      </w:r>
    </w:p>
    <w:p>
      <w:pPr>
        <w:pStyle w:val="lfbxbxbxaxkjjyaxbxbxbxesrtbxbxbxaxzzzmbxbxbxaxdbrbbxbxaxbxkzthbxbxaxbxciybbxaxbxbxjhpbbxaxbxbxepgjaxbxbxbxtxombxaxbxbxzwnkbxbxbxaxoinybxbxbxaxndvxbxbxbxaxerdibxbxaxbxjhntbxbxbxaxryxzbxaxbxbxbedqbxbxaxbxhcanbxaxbxbxopudbxaxbxbxa"/>
        <w:keepNext w:val="0"/>
        <w:keepLines w:val="0"/>
        <w:pageBreakBefore w:val="0"/>
        <w:widowControl/>
        <w:spacing w:before="0" w:after="160"/>
        <w:jc w:val="left"/>
      </w:pPr>
      <w:r>
        <w:t>Explanation: Option B is correct.</w:t>
      </w:r>
    </w:p>
    <w:p>
      <w:pPr>
        <w:pStyle w:val="lfbxbxbxaxkjjyaxbxbxbxesrtbxbxbxaxzzzmbxbxbxaxdbrbbxbxaxbxkzthbxbxaxbxciybbxaxbxbxjhpbbxaxbxbxepgjaxbxbxbxtxombxaxbxbxzwnkbxbxbxaxoinybxbxbxaxndvxbxbxbxaxerdibxbxaxbxjhntbxbxbxaxryxzbxaxbxbxbedqbxbxaxbxhcanbxaxbxbxopudbxaxbxbxap"/>
        <w:keepNext w:val="0"/>
        <w:keepLines w:val="0"/>
        <w:pageBreakBefore w:val="0"/>
        <w:widowControl/>
        <w:spacing w:before="0" w:after="160"/>
        <w:jc w:val="left"/>
      </w:pPr>
      <w:r>
        <w:t>1 rise &amp; 1 tread make an angle of 45°.</w:t>
        <w:br/>
        <w:t>1 rise &amp; 2 tread make an angle of 26°.</w:t>
        <w:br/>
        <w:t>So the maximum is 45°.</w:t>
        <w:br/>
        <w:t>The correct option is C because 40 degree is near to 45°.</w:t>
        <w:br/>
        <w:t>While 50 degree is greater than 45 degree so we choose the safe side.</w:t>
        <w:br/>
      </w:r>
    </w:p>
    <w:p>
      <w:pPr>
        <w:pStyle w:val="lfbxbxbxaxkjjyaxbxbxbxesrtbxbxbxaxzzzmbxbxbxaxdbrbbxbxaxbxkzthbxbxaxbxciybbxaxbxbxjhpbbxaxbxbxepgjaxbxbxbxtxombxaxbxbxzwnkbxbxbxaxoinybxbxbxaxndvxbxbxbxaxerdibxbxaxbxjhntbxbxbxaxryxzbxaxbxbxbedqbxbxaxbxhcanbxaxbxbxopudbxaxbxbxapn"/>
        <w:keepNext w:val="0"/>
        <w:keepLines w:val="0"/>
        <w:pageBreakBefore w:val="0"/>
        <w:widowControl/>
        <w:spacing w:before="0" w:after="160"/>
        <w:jc w:val="left"/>
      </w:pPr>
      <w:r>
        <w:t>221. The window which is provided in flat roof of a room, is known</w:t>
      </w:r>
    </w:p>
    <w:p>
      <w:pPr>
        <w:pStyle w:val="lfbxbxbxaxkjjyaxbxbxbxesrtbxbxbxaxzzzmbxbxbxaxdbrbbxbxaxbxkzthbxbxaxbxciybbxaxbxbxjhpbbxaxbxbxepgjaxbxbxbxtxombxaxbxbxzwnkbxbxbxaxoinybxbxbxaxndvxbxbxbxaxerdibxbxaxbxjhntbxbxbxaxryxzbxaxbxbxbedqbxbxaxbxhcanbxaxbxbxopudbxaxbxbxapnab"/>
        <w:keepNext w:val="0"/>
        <w:keepLines w:val="0"/>
        <w:pageBreakBefore w:val="0"/>
        <w:widowControl/>
        <w:spacing w:before="0" w:after="160"/>
        <w:jc w:val="left"/>
      </w:pPr>
      <w:r>
        <w:t xml:space="preserve">    a. dormer window</w:t>
      </w:r>
    </w:p>
    <w:p>
      <w:pPr>
        <w:pStyle w:val="lfbxbxbxaxkjjyaxbxbxbxesrtbxbxbxaxzzzmbxbxbxaxdbrbbxbxaxbxkzthbxbxaxbxciybbxaxbxbxjhpbbxaxbxbxepgjaxbxbxbxtxombxaxbxbxzwnkbxbxbxaxoinybxbxbxaxndvxbxbxbxaxerdibxbxaxbxjhntbxbxbxaxryxzbxaxbxbxbedqbxbxaxbxhcanbxaxbxbxopudbxaxbxbxapnabxa"/>
        <w:keepNext w:val="0"/>
        <w:keepLines w:val="0"/>
        <w:pageBreakBefore w:val="0"/>
        <w:widowControl/>
        <w:spacing w:before="0" w:after="160"/>
        <w:jc w:val="left"/>
      </w:pPr>
      <w:r>
        <w:t xml:space="preserve">    b. lantern window</w:t>
      </w:r>
    </w:p>
    <w:p>
      <w:pPr>
        <w:pStyle w:val="lfbxbxbxaxkjjyaxbxbxbxesrtbxbxbxaxzzzmbxbxbxaxdbrbbxbxaxbxkzthbxbxaxbxciybbxaxbxbxjhpbbxaxbxbxepgjaxbxbxbxtxombxaxbxbxzwnkbxbxbxaxoinybxbxbxaxndvxbxbxbxaxerdibxbxaxbxjhntbxbxbxaxryxzbxaxbxbxbedqbxbxaxbxhcanbxaxbxbxopudbxaxbxbxapnabxaxb"/>
        <w:keepNext w:val="0"/>
        <w:keepLines w:val="0"/>
        <w:pageBreakBefore w:val="0"/>
        <w:widowControl/>
        <w:spacing w:before="0" w:after="160"/>
        <w:jc w:val="left"/>
      </w:pPr>
      <w:r>
        <w:t xml:space="preserve">    c. louvered window</w:t>
      </w:r>
    </w:p>
    <w:p>
      <w:pPr>
        <w:pStyle w:val="lfbxbxbxaxkjjyaxbxbxbxesrtbxbxbxaxzzzmbxbxbxaxdbrbbxbxaxbxkzthbxbxaxbxciybbxaxbxbxjhpbbxaxbxbxepgjaxbxbxbxtxombxaxbxbxzwnkbxbxbxaxoinybxbxbxaxndvxbxbxbxaxerdibxbxaxbxjhntbxbxbxaxryxzbxaxbxbxbedqbxbxaxbxhcanbxaxbxbxopudbxaxbxbxapnabxaxbxb"/>
        <w:keepNext w:val="0"/>
        <w:keepLines w:val="0"/>
        <w:pageBreakBefore w:val="0"/>
        <w:widowControl/>
        <w:spacing w:before="0" w:after="160"/>
        <w:jc w:val="left"/>
      </w:pPr>
      <w:r>
        <w:t xml:space="preserve">    d. sky window.</w:t>
      </w:r>
    </w:p>
    <w:p>
      <w:pPr>
        <w:pStyle w:val="lfbxbxbxaxkjjyaxbxbxbxesrtbxbxbxaxzzzmbxbxbxaxdbrbbxbxaxbxkzthbxbxaxbxciybbxaxbxbxjhpbbxaxbxbxepgjaxbxbxbxtxombxaxbxbxzwnkbxbxbxaxoinybxbxbxaxndvxbxbxbxaxerdibxbxaxbxjhntbxbxbxaxryxzbxaxbxbxbedqbxbxaxbxhcanbxaxbxbxopudbxaxbxbxapnabxaxbxbxo"/>
        <w:keepNext w:val="0"/>
        <w:keepLines w:val="0"/>
        <w:pageBreakBefore w:val="0"/>
        <w:widowControl/>
        <w:spacing w:before="0" w:after="160"/>
        <w:jc w:val="left"/>
      </w:pPr>
      <w:r>
        <w:t>Explanation: Option B is correct.</w:t>
      </w:r>
    </w:p>
    <w:p>
      <w:pPr>
        <w:pStyle w:val="lfbxbxbxaxkjjyaxbxbxbxesrtbxbxbxaxzzzmbxbxbxaxdbrbbxbxaxbxkzthbxbxaxbxciybbxaxbxbxjhpbbxaxbxbxepgjaxbxbxbxtxombxaxbxbxzwnkbxbxbxaxoinybxbxbxaxndvxbxbxbxaxerdibxbxaxbxjhntbxbxbxaxryxzbxaxbxbxbedqbxbxaxbxhcanbxaxbxbxopudbxaxbxbxapnabxaxbxbxoi"/>
        <w:keepNext w:val="0"/>
        <w:keepLines w:val="0"/>
        <w:pageBreakBefore w:val="0"/>
        <w:widowControl/>
        <w:spacing w:before="0" w:after="160"/>
        <w:jc w:val="left"/>
      </w:pPr>
      <w:r>
        <w:br/>
      </w:r>
    </w:p>
    <w:p>
      <w:pPr>
        <w:pStyle w:val="m"/>
        <w:keepNext w:val="0"/>
        <w:keepLines w:val="0"/>
        <w:pageBreakBefore w:val="0"/>
        <w:widowControl/>
        <w:spacing w:before="0" w:after="160"/>
        <w:jc w:val="left"/>
      </w:pPr>
      <w:r>
        <w:t>222. Gravels</w:t>
      </w:r>
    </w:p>
    <w:p>
      <w:pPr>
        <w:pStyle w:val="mfb"/>
        <w:keepNext w:val="0"/>
        <w:keepLines w:val="0"/>
        <w:pageBreakBefore w:val="0"/>
        <w:widowControl/>
        <w:spacing w:before="0" w:after="160"/>
        <w:jc w:val="left"/>
      </w:pPr>
      <w:r>
        <w:t xml:space="preserve">    a. vary in size between 2 to 20 mm</w:t>
      </w:r>
    </w:p>
    <w:p>
      <w:pPr>
        <w:pStyle w:val="mfbxb"/>
        <w:keepNext w:val="0"/>
        <w:keepLines w:val="0"/>
        <w:pageBreakBefore w:val="0"/>
        <w:widowControl/>
        <w:spacing w:before="0" w:after="160"/>
        <w:jc w:val="left"/>
      </w:pPr>
      <w:r>
        <w:t xml:space="preserve">    b. never swell when they come into contact with water</w:t>
      </w:r>
    </w:p>
    <w:p>
      <w:pPr>
        <w:pStyle w:val="mfbxbxb"/>
        <w:keepNext w:val="0"/>
        <w:keepLines w:val="0"/>
        <w:pageBreakBefore w:val="0"/>
        <w:widowControl/>
        <w:spacing w:before="0" w:after="160"/>
        <w:jc w:val="left"/>
      </w:pPr>
      <w:r>
        <w:t xml:space="preserve">    c. seldom shrink when dried</w:t>
      </w:r>
    </w:p>
    <w:p>
      <w:pPr>
        <w:pStyle w:val="mfbxbxbxa"/>
        <w:keepNext w:val="0"/>
        <w:keepLines w:val="0"/>
        <w:pageBreakBefore w:val="0"/>
        <w:widowControl/>
        <w:spacing w:before="0" w:after="160"/>
        <w:jc w:val="left"/>
      </w:pPr>
      <w:r>
        <w:t xml:space="preserve">    d. all the above.</w:t>
      </w:r>
    </w:p>
    <w:p>
      <w:pPr>
        <w:pStyle w:val="mfbxbxbxaxz"/>
        <w:keepNext w:val="0"/>
        <w:keepLines w:val="0"/>
        <w:pageBreakBefore w:val="0"/>
        <w:widowControl/>
        <w:spacing w:before="0" w:after="160"/>
        <w:jc w:val="left"/>
      </w:pPr>
      <w:r>
        <w:t>Explanation: Option D is correct.</w:t>
      </w:r>
    </w:p>
    <w:p>
      <w:pPr>
        <w:pStyle w:val="mfbxbxbxaxzl"/>
        <w:keepNext w:val="0"/>
        <w:keepLines w:val="0"/>
        <w:pageBreakBefore w:val="0"/>
        <w:widowControl/>
        <w:spacing w:before="0" w:after="160"/>
        <w:jc w:val="left"/>
      </w:pPr>
      <w:r>
        <w:br/>
      </w:r>
    </w:p>
    <w:p>
      <w:pPr>
        <w:pStyle w:val="mfbxbxbxaxzlq"/>
        <w:keepNext w:val="0"/>
        <w:keepLines w:val="0"/>
        <w:pageBreakBefore w:val="0"/>
        <w:widowControl/>
        <w:spacing w:before="0" w:after="160"/>
        <w:jc w:val="left"/>
      </w:pPr>
      <w:r>
        <w:t>223. A wooden block fixed on back side of a door frame on its post, is known as</w:t>
      </w:r>
    </w:p>
    <w:p>
      <w:pPr>
        <w:pStyle w:val="mfbxbxbxaxzlqxb"/>
        <w:keepNext w:val="0"/>
        <w:keepLines w:val="0"/>
        <w:pageBreakBefore w:val="0"/>
        <w:widowControl/>
        <w:spacing w:before="0" w:after="160"/>
        <w:jc w:val="left"/>
      </w:pPr>
      <w:r>
        <w:t xml:space="preserve">    a. cleat</w:t>
      </w:r>
    </w:p>
    <w:p>
      <w:pPr>
        <w:pStyle w:val="mfbxbxbxaxzlqxbxa"/>
        <w:keepNext w:val="0"/>
        <w:keepLines w:val="0"/>
        <w:pageBreakBefore w:val="0"/>
        <w:widowControl/>
        <w:spacing w:before="0" w:after="160"/>
        <w:jc w:val="left"/>
      </w:pPr>
      <w:r>
        <w:t xml:space="preserve">    b. stop</w:t>
      </w:r>
    </w:p>
    <w:p>
      <w:pPr>
        <w:pStyle w:val="mfbxbxbxaxzlqxbxaxb"/>
        <w:keepNext w:val="0"/>
        <w:keepLines w:val="0"/>
        <w:pageBreakBefore w:val="0"/>
        <w:widowControl/>
        <w:spacing w:before="0" w:after="160"/>
        <w:jc w:val="left"/>
      </w:pPr>
      <w:r>
        <w:t xml:space="preserve">    c. horn</w:t>
      </w:r>
    </w:p>
    <w:p>
      <w:pPr>
        <w:pStyle w:val="mfbxbxbxaxzlqxbxaxbxb"/>
        <w:keepNext w:val="0"/>
        <w:keepLines w:val="0"/>
        <w:pageBreakBefore w:val="0"/>
        <w:widowControl/>
        <w:spacing w:before="0" w:after="160"/>
        <w:jc w:val="left"/>
      </w:pPr>
      <w:r>
        <w:t xml:space="preserve">    d. none of these.</w:t>
      </w:r>
    </w:p>
    <w:p>
      <w:pPr>
        <w:pStyle w:val="mfbxbxbxaxzlqxbxaxbxbxs"/>
        <w:keepNext w:val="0"/>
        <w:keepLines w:val="0"/>
        <w:pageBreakBefore w:val="0"/>
        <w:widowControl/>
        <w:spacing w:before="0" w:after="160"/>
        <w:jc w:val="left"/>
      </w:pPr>
      <w:r>
        <w:t>Explanation: Option B is correct.</w:t>
      </w:r>
    </w:p>
    <w:p>
      <w:pPr>
        <w:pStyle w:val="mfbxbxbxaxzlqxbxaxbxbxsu"/>
        <w:keepNext w:val="0"/>
        <w:keepLines w:val="0"/>
        <w:pageBreakBefore w:val="0"/>
        <w:widowControl/>
        <w:spacing w:before="0" w:after="160"/>
        <w:jc w:val="left"/>
      </w:pPr>
      <w:r>
        <w:br/>
      </w:r>
    </w:p>
    <w:p>
      <w:pPr>
        <w:pStyle w:val="mfbxbxbxaxzlqxbxaxbxbxsuw"/>
        <w:keepNext w:val="0"/>
        <w:keepLines w:val="0"/>
        <w:pageBreakBefore w:val="0"/>
        <w:widowControl/>
        <w:spacing w:before="0" w:after="160"/>
        <w:jc w:val="left"/>
      </w:pPr>
      <w:r>
        <w:t>224. Brick nogging type of partition wall, is constructed by</w:t>
      </w:r>
    </w:p>
    <w:p>
      <w:pPr>
        <w:pStyle w:val="mfbxbxbxaxzlqxbxaxbxbxsuwwb"/>
        <w:keepNext w:val="0"/>
        <w:keepLines w:val="0"/>
        <w:pageBreakBefore w:val="0"/>
        <w:widowControl/>
        <w:spacing w:before="0" w:after="160"/>
        <w:jc w:val="left"/>
      </w:pPr>
      <w:r>
        <w:t xml:space="preserve">    a. laying bricks as stretchers in cement mortar</w:t>
      </w:r>
    </w:p>
    <w:p>
      <w:pPr>
        <w:pStyle w:val="mfbxbxbxaxzlqxbxaxbxbxsuwwbxb"/>
        <w:keepNext w:val="0"/>
        <w:keepLines w:val="0"/>
        <w:pageBreakBefore w:val="0"/>
        <w:widowControl/>
        <w:spacing w:before="0" w:after="160"/>
        <w:jc w:val="left"/>
      </w:pPr>
      <w:r>
        <w:t xml:space="preserve">    b. laying bricks as headers in cement mortar</w:t>
      </w:r>
    </w:p>
    <w:p>
      <w:pPr>
        <w:pStyle w:val="mfbxbxbxaxzlqxbxaxbxbxsuwwbxbxb"/>
        <w:keepNext w:val="0"/>
        <w:keepLines w:val="0"/>
        <w:pageBreakBefore w:val="0"/>
        <w:widowControl/>
        <w:spacing w:before="0" w:after="160"/>
        <w:jc w:val="left"/>
      </w:pPr>
      <w:r>
        <w:t xml:space="preserve">    c. reinforcing brick wall with iron straps</w:t>
      </w:r>
    </w:p>
    <w:p>
      <w:pPr>
        <w:pStyle w:val="mfbxbxbxaxzlqxbxaxbxbxsuwwbxbxbxa"/>
        <w:keepNext w:val="0"/>
        <w:keepLines w:val="0"/>
        <w:pageBreakBefore w:val="0"/>
        <w:widowControl/>
        <w:spacing w:before="0" w:after="160"/>
        <w:jc w:val="left"/>
      </w:pPr>
      <w:r>
        <w:t xml:space="preserve">    d. constructing brick work within a wooden framework.</w:t>
      </w:r>
    </w:p>
    <w:p>
      <w:pPr>
        <w:pStyle w:val="mfbxbxbxaxzlqxbxaxbxbxsuwwbxbxbxaxb"/>
        <w:keepNext w:val="0"/>
        <w:keepLines w:val="0"/>
        <w:pageBreakBefore w:val="0"/>
        <w:widowControl/>
        <w:spacing w:before="0" w:after="160"/>
        <w:jc w:val="left"/>
      </w:pPr>
      <w:r>
        <w:t>Explanation: Option D is correct.</w:t>
      </w:r>
    </w:p>
    <w:p>
      <w:pPr>
        <w:pStyle w:val="mfbxbxbxaxzlqxbxaxbxbxsuwwbxbxbxaxbz"/>
        <w:keepNext w:val="0"/>
        <w:keepLines w:val="0"/>
        <w:pageBreakBefore w:val="0"/>
        <w:widowControl/>
        <w:spacing w:before="0" w:after="160"/>
        <w:jc w:val="left"/>
      </w:pPr>
      <w:r>
        <w:br/>
      </w:r>
    </w:p>
    <w:p>
      <w:pPr>
        <w:pStyle w:val="mfbxbxbxaxzlqxbxaxbxbxsuwwbxbxbxaxbzi"/>
        <w:keepNext w:val="0"/>
        <w:keepLines w:val="0"/>
        <w:pageBreakBefore w:val="0"/>
        <w:widowControl/>
        <w:spacing w:before="0" w:after="160"/>
        <w:jc w:val="left"/>
      </w:pPr>
      <w:r>
        <w:t>225. In high mountaneous region, the type of roof generally recommended for buildings, is</w:t>
      </w:r>
    </w:p>
    <w:p>
      <w:pPr>
        <w:pStyle w:val="mfbxbxbxaxzlqxbxaxbxbxsuwwbxbxbxaxbzihb"/>
        <w:keepNext w:val="0"/>
        <w:keepLines w:val="0"/>
        <w:pageBreakBefore w:val="0"/>
        <w:widowControl/>
        <w:spacing w:before="0" w:after="160"/>
        <w:jc w:val="left"/>
      </w:pPr>
      <w:r>
        <w:t xml:space="preserve">    a. shed type</w:t>
      </w:r>
    </w:p>
    <w:p>
      <w:pPr>
        <w:pStyle w:val="mfbxbxbxaxzlqxbxaxbxbxsuwwbxbxbxaxbzihbxb"/>
        <w:keepNext w:val="0"/>
        <w:keepLines w:val="0"/>
        <w:pageBreakBefore w:val="0"/>
        <w:widowControl/>
        <w:spacing w:before="0" w:after="160"/>
        <w:jc w:val="left"/>
      </w:pPr>
      <w:r>
        <w:t xml:space="preserve">    b. gable type</w:t>
      </w:r>
    </w:p>
    <w:p>
      <w:pPr>
        <w:pStyle w:val="mfbxbxbxaxzlqxbxaxbxbxsuwwbxbxbxaxbzihbxbxa"/>
        <w:keepNext w:val="0"/>
        <w:keepLines w:val="0"/>
        <w:pageBreakBefore w:val="0"/>
        <w:widowControl/>
        <w:spacing w:before="0" w:after="160"/>
        <w:jc w:val="left"/>
      </w:pPr>
      <w:r>
        <w:t xml:space="preserve">    c. gambrel type</w:t>
      </w:r>
    </w:p>
    <w:p>
      <w:pPr>
        <w:pStyle w:val="mfbxbxbxaxzlqxbxaxbxbxsuwwbxbxbxaxbzihbxbxaxb"/>
        <w:keepNext w:val="0"/>
        <w:keepLines w:val="0"/>
        <w:pageBreakBefore w:val="0"/>
        <w:widowControl/>
        <w:spacing w:before="0" w:after="160"/>
        <w:jc w:val="left"/>
      </w:pPr>
      <w:r>
        <w:t xml:space="preserve">    d. mansord type.</w:t>
      </w:r>
    </w:p>
    <w:p>
      <w:pPr>
        <w:pStyle w:val="mfbxbxbxaxzlqxbxaxbxbxsuwwbxbxbxaxbzihbxbxaxbxl"/>
        <w:keepNext w:val="0"/>
        <w:keepLines w:val="0"/>
        <w:pageBreakBefore w:val="0"/>
        <w:widowControl/>
        <w:spacing w:before="0" w:after="160"/>
        <w:jc w:val="left"/>
      </w:pPr>
      <w:r>
        <w:t>Explanation: Option C is correct.</w:t>
      </w:r>
    </w:p>
    <w:p>
      <w:pPr>
        <w:pStyle w:val="mfbxbxbxaxzlqxbxaxbxbxsuwwbxbxbxaxbzihbxbxaxbxlx"/>
        <w:keepNext w:val="0"/>
        <w:keepLines w:val="0"/>
        <w:pageBreakBefore w:val="0"/>
        <w:widowControl/>
        <w:spacing w:before="0" w:after="160"/>
        <w:jc w:val="left"/>
      </w:pPr>
      <w:r>
        <w:br/>
      </w:r>
    </w:p>
    <w:p>
      <w:pPr>
        <w:pStyle w:val="mfbxbxbxaxzlqxbxaxbxbxsuwwbxbxbxaxbzihbxbxaxbxlxi"/>
        <w:keepNext w:val="0"/>
        <w:keepLines w:val="0"/>
        <w:pageBreakBefore w:val="0"/>
        <w:widowControl/>
        <w:spacing w:before="0" w:after="160"/>
        <w:jc w:val="left"/>
      </w:pPr>
      <w:r>
        <w:t>226. The stone masonry of finely dressed stones laid in cement or lime, is</w:t>
      </w:r>
    </w:p>
    <w:p>
      <w:pPr>
        <w:pStyle w:val="mfbxbxbxaxzlqxbxaxbxbxsuwwbxbxbxaxbzihbxbxaxbxlxibb"/>
        <w:keepNext w:val="0"/>
        <w:keepLines w:val="0"/>
        <w:pageBreakBefore w:val="0"/>
        <w:widowControl/>
        <w:spacing w:before="0" w:after="160"/>
        <w:jc w:val="left"/>
      </w:pPr>
      <w:r>
        <w:t xml:space="preserve">    a. random rubble masonry</w:t>
      </w:r>
    </w:p>
    <w:p>
      <w:pPr>
        <w:pStyle w:val="mfbxbxbxaxzlqxbxaxbxbxsuwwbxbxbxaxbzihbxbxaxbxlxibbxb"/>
        <w:keepNext w:val="0"/>
        <w:keepLines w:val="0"/>
        <w:pageBreakBefore w:val="0"/>
        <w:widowControl/>
        <w:spacing w:before="0" w:after="160"/>
        <w:jc w:val="left"/>
      </w:pPr>
      <w:r>
        <w:t xml:space="preserve">    b. coursed rubble masonry</w:t>
      </w:r>
    </w:p>
    <w:p>
      <w:pPr>
        <w:pStyle w:val="mfbxbxbxaxzlqxbxaxbxbxsuwwbxbxbxaxbzihbxbxaxbxlxibbxbxb"/>
        <w:keepNext w:val="0"/>
        <w:keepLines w:val="0"/>
        <w:pageBreakBefore w:val="0"/>
        <w:widowControl/>
        <w:spacing w:before="0" w:after="160"/>
        <w:jc w:val="left"/>
      </w:pPr>
      <w:r>
        <w:t xml:space="preserve">    c. dry rubble masonry</w:t>
      </w:r>
    </w:p>
    <w:p>
      <w:pPr>
        <w:pStyle w:val="mfbxbxbxaxzlqxbxaxbxbxsuwwbxbxbxaxbzihbxbxaxbxlxibbxbxbxa"/>
        <w:keepNext w:val="0"/>
        <w:keepLines w:val="0"/>
        <w:pageBreakBefore w:val="0"/>
        <w:widowControl/>
        <w:spacing w:before="0" w:after="160"/>
        <w:jc w:val="left"/>
      </w:pPr>
      <w:r>
        <w:t xml:space="preserve">    d. ashlar masonry.</w:t>
      </w:r>
    </w:p>
    <w:p>
      <w:pPr>
        <w:pStyle w:val="mfbxbxbxaxzlqxbxaxbxbxsuwwbxbxbxaxbzihbxbxaxbxlxibbxbxbxaxr"/>
        <w:keepNext w:val="0"/>
        <w:keepLines w:val="0"/>
        <w:pageBreakBefore w:val="0"/>
        <w:widowControl/>
        <w:spacing w:before="0" w:after="160"/>
        <w:jc w:val="left"/>
      </w:pPr>
      <w:r>
        <w:t>Explanation: Option D is correct.</w:t>
      </w:r>
    </w:p>
    <w:p>
      <w:pPr>
        <w:pStyle w:val="mfbxbxbxaxzlqxbxaxbxbxsuwwbxbxbxaxbzihbxbxaxbxlxibbxbxbxaxrj"/>
        <w:keepNext w:val="0"/>
        <w:keepLines w:val="0"/>
        <w:pageBreakBefore w:val="0"/>
        <w:widowControl/>
        <w:spacing w:before="0" w:after="160"/>
        <w:jc w:val="left"/>
      </w:pPr>
      <w:r>
        <w:br/>
      </w:r>
    </w:p>
    <w:p>
      <w:pPr>
        <w:pStyle w:val="mfbxbxbxaxzlqxbxaxbxbxsuwwbxbxbxaxbzihbxbxaxbxlxibbxbxbxaxrje"/>
        <w:keepNext w:val="0"/>
        <w:keepLines w:val="0"/>
        <w:pageBreakBefore w:val="0"/>
        <w:widowControl/>
        <w:spacing w:before="0" w:after="160"/>
        <w:jc w:val="left"/>
      </w:pPr>
      <w:r>
        <w:t>227. The process of filling hollow spaces of walls before plastering, is known</w:t>
      </w:r>
    </w:p>
    <w:p>
      <w:pPr>
        <w:pStyle w:val="mfbxbxbxaxzlqxbxaxbxbxsuwwbxbxbxaxbzihbxbxaxbxlxibbxbxbxaxrjexa"/>
        <w:keepNext w:val="0"/>
        <w:keepLines w:val="0"/>
        <w:pageBreakBefore w:val="0"/>
        <w:widowControl/>
        <w:spacing w:before="0" w:after="160"/>
        <w:jc w:val="left"/>
      </w:pPr>
      <w:r>
        <w:t xml:space="preserve">    a. dubbing out</w:t>
      </w:r>
    </w:p>
    <w:p>
      <w:pPr>
        <w:pStyle w:val="mfbxbxbxaxzlqxbxaxbxbxsuwwbxbxbxaxbzihbxbxaxbxlxibbxbxbxaxrjexaxb"/>
        <w:keepNext w:val="0"/>
        <w:keepLines w:val="0"/>
        <w:pageBreakBefore w:val="0"/>
        <w:widowControl/>
        <w:spacing w:before="0" w:after="160"/>
        <w:jc w:val="left"/>
      </w:pPr>
      <w:r>
        <w:t xml:space="preserve">    b. blishering</w:t>
      </w:r>
    </w:p>
    <w:p>
      <w:pPr>
        <w:pStyle w:val="mfbxbxbxaxzlqxbxaxbxbxsuwwbxbxbxaxbzihbxbxaxbxlxibbxbxbxaxrjexaxbxb"/>
        <w:keepNext w:val="0"/>
        <w:keepLines w:val="0"/>
        <w:pageBreakBefore w:val="0"/>
        <w:widowControl/>
        <w:spacing w:before="0" w:after="160"/>
        <w:jc w:val="left"/>
      </w:pPr>
      <w:r>
        <w:t xml:space="preserve">    c. peeling</w:t>
      </w:r>
    </w:p>
    <w:p>
      <w:pPr>
        <w:pStyle w:val="mfbxbxbxaxzlqxbxaxbxbxsuwwbxbxbxaxbzihbxbxaxbxlxibbxbxbxaxrjexaxbxbxb"/>
        <w:keepNext w:val="0"/>
        <w:keepLines w:val="0"/>
        <w:pageBreakBefore w:val="0"/>
        <w:widowControl/>
        <w:spacing w:before="0" w:after="160"/>
        <w:jc w:val="left"/>
      </w:pPr>
      <w:r>
        <w:t xml:space="preserve">    d. all the above.</w:t>
      </w:r>
    </w:p>
    <w:p>
      <w:pPr>
        <w:pStyle w:val="mfbxbxbxaxzlqxbxaxbxbxsuwwbxbxbxaxbzihbxbxaxbxlxibbxbxbxaxrjexaxbxbxbxh"/>
        <w:keepNext w:val="0"/>
        <w:keepLines w:val="0"/>
        <w:pageBreakBefore w:val="0"/>
        <w:widowControl/>
        <w:spacing w:before="0" w:after="160"/>
        <w:jc w:val="left"/>
      </w:pPr>
      <w:r>
        <w:t>Explanation: Option A is correct.</w:t>
      </w:r>
    </w:p>
    <w:p>
      <w:pPr>
        <w:pStyle w:val="mfbxbxbxaxzlqxbxaxbxbxsuwwbxbxbxaxbzihbxbxaxbxlxibbxbxbxaxrjexaxbxbxbxhp"/>
        <w:keepNext w:val="0"/>
        <w:keepLines w:val="0"/>
        <w:pageBreakBefore w:val="0"/>
        <w:widowControl/>
        <w:spacing w:before="0" w:after="160"/>
        <w:jc w:val="left"/>
      </w:pPr>
      <w:r>
        <w:br/>
      </w:r>
    </w:p>
    <w:p>
      <w:pPr>
        <w:pStyle w:val="mfbxbxbxaxzlqxbxaxbxbxsuwwbxbxbxaxbzihbxbxaxbxlxibbxbxbxaxrjexaxbxbxbxhpm"/>
        <w:keepNext w:val="0"/>
        <w:keepLines w:val="0"/>
        <w:pageBreakBefore w:val="0"/>
        <w:widowControl/>
        <w:spacing w:before="0" w:after="160"/>
        <w:jc w:val="left"/>
      </w:pPr>
      <w:r>
        <w:t>228. The stone blocks approximately triangular in shape, used as steps, are known</w:t>
      </w:r>
    </w:p>
    <w:p>
      <w:pPr>
        <w:pStyle w:val="mfbxbxbxaxzlqxbxaxbxbxsuwwbxbxbxaxbzihbxbxaxbxlxibbxbxbxaxrjexaxbxbxbxhpmvb"/>
        <w:keepNext w:val="0"/>
        <w:keepLines w:val="0"/>
        <w:pageBreakBefore w:val="0"/>
        <w:widowControl/>
        <w:spacing w:before="0" w:after="160"/>
        <w:jc w:val="left"/>
      </w:pPr>
      <w:r>
        <w:t xml:space="preserve">    a. stone steps</w:t>
      </w:r>
    </w:p>
    <w:p>
      <w:pPr>
        <w:pStyle w:val="mfbxbxbxaxzlqxbxaxbxbxsuwwbxbxbxaxbzihbxbxaxbxlxibbxbxbxaxrjexaxbxbxbxhpmvbxb"/>
        <w:keepNext w:val="0"/>
        <w:keepLines w:val="0"/>
        <w:pageBreakBefore w:val="0"/>
        <w:widowControl/>
        <w:spacing w:before="0" w:after="160"/>
        <w:jc w:val="left"/>
      </w:pPr>
      <w:r>
        <w:t xml:space="preserve">    b. built up steps</w:t>
      </w:r>
    </w:p>
    <w:p>
      <w:pPr>
        <w:pStyle w:val="mfbxbxbxaxzlqxbxaxbxbxsuwwbxbxbxaxbzihbxbxaxbxlxibbxbxbxaxrjexaxbxbxbxhpmvbxbxa"/>
        <w:keepNext w:val="0"/>
        <w:keepLines w:val="0"/>
        <w:pageBreakBefore w:val="0"/>
        <w:widowControl/>
        <w:spacing w:before="0" w:after="160"/>
        <w:jc w:val="left"/>
      </w:pPr>
      <w:r>
        <w:t xml:space="preserve">    c. spandril steps</w:t>
      </w:r>
    </w:p>
    <w:p>
      <w:pPr>
        <w:pStyle w:val="mfbxbxbxaxzlqxbxaxbxbxsuwwbxbxbxaxbzihbxbxaxbxlxibbxbxbxaxrjexaxbxbxbxhpmvbxbxaxb"/>
        <w:keepNext w:val="0"/>
        <w:keepLines w:val="0"/>
        <w:pageBreakBefore w:val="0"/>
        <w:widowControl/>
        <w:spacing w:before="0" w:after="160"/>
        <w:jc w:val="left"/>
      </w:pPr>
      <w:r>
        <w:t xml:space="preserve">    d. none of these.</w:t>
      </w:r>
    </w:p>
    <w:p>
      <w:pPr>
        <w:pStyle w:val="mfbxbxbxaxzlqxbxaxbxbxsuwwbxbxbxaxbzihbxbxaxbxlxibbxbxbxaxrjexaxbxbxbxhpmvbxbxaxbxj"/>
        <w:keepNext w:val="0"/>
        <w:keepLines w:val="0"/>
        <w:pageBreakBefore w:val="0"/>
        <w:widowControl/>
        <w:spacing w:before="0" w:after="160"/>
        <w:jc w:val="left"/>
      </w:pPr>
      <w:r>
        <w:t>Explanation: Option C is correct.</w:t>
      </w:r>
    </w:p>
    <w:p>
      <w:pPr>
        <w:pStyle w:val="mfbxbxbxaxzlqxbxaxbxbxsuwwbxbxbxaxbzihbxbxaxbxlxibbxbxbxaxrjexaxbxbxbxhpmvbxbxaxbxjh"/>
        <w:keepNext w:val="0"/>
        <w:keepLines w:val="0"/>
        <w:pageBreakBefore w:val="0"/>
        <w:widowControl/>
        <w:spacing w:before="0" w:after="160"/>
        <w:jc w:val="left"/>
      </w:pPr>
      <w:r>
        <w:br/>
      </w:r>
    </w:p>
    <w:p>
      <w:pPr>
        <w:pStyle w:val="mfbxbxbxaxzlqxbxaxbxbxsuwwbxbxbxaxbzihbxbxaxbxlxibbxbxbxaxrjexaxbxbxbxhpmvbxbxaxbxjhv"/>
        <w:keepNext w:val="0"/>
        <w:keepLines w:val="0"/>
        <w:pageBreakBefore w:val="0"/>
        <w:widowControl/>
        <w:spacing w:before="0" w:after="160"/>
        <w:jc w:val="left"/>
      </w:pPr>
      <w:r>
        <w:t>229. A concrete structure is set on fire and the temperature raises to 1000°C. The strength of concrete as compared to original strength reduces to</w:t>
      </w:r>
    </w:p>
    <w:p>
      <w:pPr>
        <w:pStyle w:val="mfbxbxbxaxzlqxbxaxbxbxsuwwbxbxbxaxbzihbxbxaxbxlxibbxbxbxaxrjexaxbxbxbxhpmvbxbxaxbxjhvsb"/>
        <w:keepNext w:val="0"/>
        <w:keepLines w:val="0"/>
        <w:pageBreakBefore w:val="0"/>
        <w:widowControl/>
        <w:spacing w:before="0" w:after="160"/>
        <w:jc w:val="left"/>
      </w:pPr>
      <w:r>
        <w:t xml:space="preserve">    a. 10%</w:t>
      </w:r>
    </w:p>
    <w:p>
      <w:pPr>
        <w:pStyle w:val="mfbxbxbxaxzlqxbxaxbxbxsuwwbxbxbxaxbzihbxbxaxbxlxibbxbxbxaxrjexaxbxbxbxhpmvbxbxaxbxjhvsbxb"/>
        <w:keepNext w:val="0"/>
        <w:keepLines w:val="0"/>
        <w:pageBreakBefore w:val="0"/>
        <w:widowControl/>
        <w:spacing w:before="0" w:after="160"/>
        <w:jc w:val="left"/>
      </w:pPr>
      <w:r>
        <w:t xml:space="preserve">    b. 15%</w:t>
      </w:r>
    </w:p>
    <w:p>
      <w:pPr>
        <w:pStyle w:val="mfbxbxbxaxzlqxbxaxbxbxsuwwbxbxbxaxbzihbxbxaxbxlxibbxbxbxaxrjexaxbxbxbxhpmvbxbxaxbxjhvsbxbxa"/>
        <w:keepNext w:val="0"/>
        <w:keepLines w:val="0"/>
        <w:pageBreakBefore w:val="0"/>
        <w:widowControl/>
        <w:spacing w:before="0" w:after="160"/>
        <w:jc w:val="left"/>
      </w:pPr>
      <w:r>
        <w:t xml:space="preserve">    c. 20%</w:t>
      </w:r>
    </w:p>
    <w:p>
      <w:pPr>
        <w:pStyle w:val="mfbxbxbxaxzlqxbxaxbxbxsuwwbxbxbxaxbzihbxbxaxbxlxibbxbxbxaxrjexaxbxbxbxhpmvbxbxaxbxjhvsbxbxaxb"/>
        <w:keepNext w:val="0"/>
        <w:keepLines w:val="0"/>
        <w:pageBreakBefore w:val="0"/>
        <w:widowControl/>
        <w:spacing w:before="0" w:after="160"/>
        <w:jc w:val="left"/>
      </w:pPr>
      <w:r>
        <w:t xml:space="preserve">    d. 25%.</w:t>
      </w:r>
    </w:p>
    <w:p>
      <w:pPr>
        <w:pStyle w:val="mfbxbxbxaxzlqxbxaxbxbxsuwwbxbxbxaxbzihbxbxaxbxlxibbxbxbxaxrjexaxbxbxbxhpmvbxbxaxbxjhvsbxbxaxbxx"/>
        <w:keepNext w:val="0"/>
        <w:keepLines w:val="0"/>
        <w:pageBreakBefore w:val="0"/>
        <w:widowControl/>
        <w:spacing w:before="0" w:after="160"/>
        <w:jc w:val="left"/>
      </w:pPr>
      <w:r>
        <w:t>Explanation: Option C is correct.</w:t>
      </w:r>
    </w:p>
    <w:p>
      <w:pPr>
        <w:pStyle w:val="mfbxbxbxaxzlqxbxaxbxbxsuwwbxbxbxaxbzihbxbxaxbxlxibbxbxbxaxrjexaxbxbxbxhpmvbxbxaxbxjhvsbxbxaxbxxt"/>
        <w:keepNext w:val="0"/>
        <w:keepLines w:val="0"/>
        <w:pageBreakBefore w:val="0"/>
        <w:widowControl/>
        <w:spacing w:before="0" w:after="160"/>
        <w:jc w:val="left"/>
      </w:pPr>
      <w:r>
        <w:t>You cannot predict only with temperature. Time is also a very important factor that governs the concrete strength in a fire.</w:t>
        <w:br/>
      </w:r>
    </w:p>
    <w:p>
      <w:pPr>
        <w:pStyle w:val="mfbxbxbxaxzlqxbxaxbxbxsuwwbxbxbxaxbzihbxbxaxbxlxibbxbxbxaxrjexaxbxbxbxhpmvbxbxaxbxjhvsbxbxaxbxxtt"/>
        <w:keepNext w:val="0"/>
        <w:keepLines w:val="0"/>
        <w:pageBreakBefore w:val="0"/>
        <w:widowControl/>
        <w:spacing w:before="0" w:after="160"/>
        <w:jc w:val="left"/>
      </w:pPr>
      <w:r>
        <w:t>230. Pick up the correct statement from the following :</w:t>
      </w:r>
    </w:p>
    <w:p>
      <w:pPr>
        <w:pStyle w:val="mfbxbxbxaxzlqxbxaxbxbxsuwwbxbxbxaxbzihbxbxaxbxlxibbxbxbxaxrjexaxbxbxbxhpmvbxbxaxbxjhvsbxbxaxbxxttpb"/>
        <w:keepNext w:val="0"/>
        <w:keepLines w:val="0"/>
        <w:pageBreakBefore w:val="0"/>
        <w:widowControl/>
        <w:spacing w:before="0" w:after="160"/>
        <w:jc w:val="left"/>
      </w:pPr>
      <w:r>
        <w:t xml:space="preserve">    a. A mortar joint projecting beyond the face of a masonry wall, is called tucked joint</w:t>
      </w:r>
    </w:p>
    <w:p>
      <w:pPr>
        <w:pStyle w:val="mfbxbxbxaxzlqxbxaxbxbxsuwwbxbxbxaxbzihbxbxaxbxlxibbxbxbxaxrjexaxbxbxbxhpmvbxbxaxbxjhvsbxbxaxbxxttpbxb"/>
        <w:keepNext w:val="0"/>
        <w:keepLines w:val="0"/>
        <w:pageBreakBefore w:val="0"/>
        <w:widowControl/>
        <w:spacing w:before="0" w:after="160"/>
        <w:jc w:val="left"/>
      </w:pPr>
      <w:r>
        <w:t xml:space="preserve">    b. A mortar joint having an inward-upward slope in brick masonry, is called weathered joint</w:t>
      </w:r>
    </w:p>
    <w:p>
      <w:pPr>
        <w:pStyle w:val="mfbxbxbxaxzlqxbxaxbxbxsuwwbxbxbxaxbzihbxbxaxbxlxibbxbxbxaxrjexaxbxbxbxhpmvbxbxaxbxjhvsbxbxaxbxxttpbxbxb"/>
        <w:keepNext w:val="0"/>
        <w:keepLines w:val="0"/>
        <w:pageBreakBefore w:val="0"/>
        <w:widowControl/>
        <w:spacing w:before="0" w:after="160"/>
        <w:jc w:val="left"/>
      </w:pPr>
      <w:r>
        <w:t xml:space="preserve">    c. A mortar joint having a recess in it, is called ruled joint</w:t>
      </w:r>
    </w:p>
    <w:p>
      <w:pPr>
        <w:pStyle w:val="mfbxbxbxaxzlqxbxaxbxbxsuwwbxbxbxaxbzihbxbxaxbxlxibbxbxbxaxrjexaxbxbxbxhpmvbxbxaxbxjhvsbxbxaxbxxttpbxbxbxa"/>
        <w:keepNext w:val="0"/>
        <w:keepLines w:val="0"/>
        <w:pageBreakBefore w:val="0"/>
        <w:widowControl/>
        <w:spacing w:before="0" w:after="160"/>
        <w:jc w:val="left"/>
      </w:pPr>
      <w:r>
        <w:t xml:space="preserve">    d. All the above.</w:t>
      </w:r>
    </w:p>
    <w:p>
      <w:pPr>
        <w:pStyle w:val="mfbxbxbxaxzlqxbxaxbxbxsuwwbxbxbxaxbzihbxbxaxbxlxibbxbxbxaxrjexaxbxbxbxhpmvbxbxaxbxjhvsbxbxaxbxxttpbxbxbxaxa"/>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
        <w:keepNext w:val="0"/>
        <w:keepLines w:val="0"/>
        <w:pageBreakBefore w:val="0"/>
        <w:widowControl/>
        <w:spacing w:before="0" w:after="160"/>
        <w:jc w:val="left"/>
      </w:pPr>
      <w:r>
        <w:br/>
      </w:r>
    </w:p>
    <w:p>
      <w:pPr>
        <w:pStyle w:val="mfbxbxbxaxzlqxbxaxbxbxsuwwbxbxbxaxbzihbxbxaxbxlxibbxbxbxaxrjexaxbxbxbxhpmvbxbxaxbxjhvsbxbxaxbxxttpbxbxbxaxazu"/>
        <w:keepNext w:val="0"/>
        <w:keepLines w:val="0"/>
        <w:pageBreakBefore w:val="0"/>
        <w:widowControl/>
        <w:spacing w:before="0" w:after="160"/>
        <w:jc w:val="left"/>
      </w:pPr>
      <w:r>
        <w:t>231. The window which projects outside a room of a building for admitting more light and air, is known</w:t>
      </w:r>
    </w:p>
    <w:p>
      <w:pPr>
        <w:pStyle w:val="mfbxbxbxaxzlqxbxaxbxbxsuwwbxbxbxaxbzihbxbxaxbxlxibbxbxbxaxrjexaxbxbxbxhpmvbxbxaxbxjhvsbxbxaxbxxttpbxbxbxaxazuga"/>
        <w:keepNext w:val="0"/>
        <w:keepLines w:val="0"/>
        <w:pageBreakBefore w:val="0"/>
        <w:widowControl/>
        <w:spacing w:before="0" w:after="160"/>
        <w:jc w:val="left"/>
      </w:pPr>
      <w:r>
        <w:t xml:space="preserve">    a. bay window</w:t>
      </w:r>
    </w:p>
    <w:p>
      <w:pPr>
        <w:pStyle w:val="mfbxbxbxaxzlqxbxaxbxbxsuwwbxbxbxaxbzihbxbxaxbxlxibbxbxbxaxrjexaxbxbxbxhpmvbxbxaxbxjhvsbxbxaxbxxttpbxbxbxaxazugaxb"/>
        <w:keepNext w:val="0"/>
        <w:keepLines w:val="0"/>
        <w:pageBreakBefore w:val="0"/>
        <w:widowControl/>
        <w:spacing w:before="0" w:after="160"/>
        <w:jc w:val="left"/>
      </w:pPr>
      <w:r>
        <w:t xml:space="preserve">    b. casement window</w:t>
      </w:r>
    </w:p>
    <w:p>
      <w:pPr>
        <w:pStyle w:val="mfbxbxbxaxzlqxbxaxbxbxsuwwbxbxbxaxbzihbxbxaxbxlxibbxbxbxaxrjexaxbxbxbxhpmvbxbxaxbxjhvsbxbxaxbxxttpbxbxbxaxazugaxbxb"/>
        <w:keepNext w:val="0"/>
        <w:keepLines w:val="0"/>
        <w:pageBreakBefore w:val="0"/>
        <w:widowControl/>
        <w:spacing w:before="0" w:after="160"/>
        <w:jc w:val="left"/>
      </w:pPr>
      <w:r>
        <w:t xml:space="preserve">    c. lantern window</w:t>
      </w:r>
    </w:p>
    <w:p>
      <w:pPr>
        <w:pStyle w:val="mfbxbxbxaxzlqxbxaxbxbxsuwwbxbxbxaxbzihbxbxaxbxlxibbxbxbxaxrjexaxbxbxbxhpmvbxbxaxbxjhvsbxbxaxbxxttpbxbxbxaxazugaxbxbxb"/>
        <w:keepNext w:val="0"/>
        <w:keepLines w:val="0"/>
        <w:pageBreakBefore w:val="0"/>
        <w:widowControl/>
        <w:spacing w:before="0" w:after="160"/>
        <w:jc w:val="left"/>
      </w:pPr>
      <w:r>
        <w:t xml:space="preserve">    d. dormer window.</w:t>
      </w:r>
    </w:p>
    <w:p>
      <w:pPr>
        <w:pStyle w:val="mfbxbxbxaxzlqxbxaxbxbxsuwwbxbxbxaxbzihbxbxaxbxlxibbxbxbxaxrjexaxbxbxbxhpmvbxbxaxbxjhvsbxbxaxbxxttpbxbxbxaxazugaxbxbxbxs"/>
        <w:keepNext w:val="0"/>
        <w:keepLines w:val="0"/>
        <w:pageBreakBefore w:val="0"/>
        <w:widowControl/>
        <w:spacing w:before="0" w:after="160"/>
        <w:jc w:val="left"/>
      </w:pPr>
      <w:r>
        <w:t>Explanation: Option A is correct.</w:t>
      </w:r>
    </w:p>
    <w:p>
      <w:pPr>
        <w:pStyle w:val="mfbxbxbxaxzlqxbxaxbxbxsuwwbxbxbxaxbzihbxbxaxbxlxibbxbxbxaxrjexaxbxbxbxhpmvbxbxaxbxjhvsbxbxaxbxxttpbxbxbxaxazugaxbxbxbxst"/>
        <w:keepNext w:val="0"/>
        <w:keepLines w:val="0"/>
        <w:pageBreakBefore w:val="0"/>
        <w:widowControl/>
        <w:spacing w:before="0" w:after="160"/>
        <w:jc w:val="left"/>
      </w:pPr>
      <w:r>
        <w:br/>
      </w:r>
    </w:p>
    <w:p>
      <w:pPr>
        <w:pStyle w:val="mfbxbxbxaxzlqxbxaxbxbxsuwwbxbxbxaxbzihbxbxaxbxlxibbxbxbxaxrjexaxbxbxbxhpmvbxbxaxbxjhvsbxbxaxbxxttpbxbxbxaxazugaxbxbxbxstr"/>
        <w:keepNext w:val="0"/>
        <w:keepLines w:val="0"/>
        <w:pageBreakBefore w:val="0"/>
        <w:widowControl/>
        <w:spacing w:before="0" w:after="160"/>
        <w:jc w:val="left"/>
      </w:pPr>
      <w:r>
        <w:t>232. Weep holes are provided in retaining and breast walls</w:t>
      </w:r>
    </w:p>
    <w:p>
      <w:pPr>
        <w:pStyle w:val="mfbxbxbxaxzlqxbxaxbxbxsuwwbxbxbxaxbzihbxbxaxbxlxibbxbxbxaxrjexaxbxbxbxhpmvbxbxaxbxjhvsbxbxaxbxxttpbxbxbxaxazugaxbxbxbxstrva"/>
        <w:keepNext w:val="0"/>
        <w:keepLines w:val="0"/>
        <w:pageBreakBefore w:val="0"/>
        <w:widowControl/>
        <w:spacing w:before="0" w:after="160"/>
        <w:jc w:val="left"/>
      </w:pPr>
      <w:r>
        <w:t xml:space="preserve">    a. to drain off the water from the filling</w:t>
      </w:r>
    </w:p>
    <w:p>
      <w:pPr>
        <w:pStyle w:val="mfbxbxbxaxzlqxbxaxbxbxsuwwbxbxbxaxbzihbxbxaxbxlxibbxbxbxaxrjexaxbxbxbxhpmvbxbxaxbxjhvsbxbxaxbxxttpbxbxbxaxazugaxbxbxbxstrvaxb"/>
        <w:keepNext w:val="0"/>
        <w:keepLines w:val="0"/>
        <w:pageBreakBefore w:val="0"/>
        <w:widowControl/>
        <w:spacing w:before="0" w:after="160"/>
        <w:jc w:val="left"/>
      </w:pPr>
      <w:r>
        <w:t xml:space="preserve">    b. to ventilate the stone masonry</w:t>
      </w:r>
    </w:p>
    <w:p>
      <w:pPr>
        <w:pStyle w:val="mfbxbxbxaxzlqxbxaxbxbxsuwwbxbxbxaxbzihbxbxaxbxlxibbxbxbxaxrjexaxbxbxbxhpmvbxbxaxbxjhvsbxbxaxbxxttpbxbxbxaxazugaxbxbxbxstrvaxbxb"/>
        <w:keepNext w:val="0"/>
        <w:keepLines w:val="0"/>
        <w:pageBreakBefore w:val="0"/>
        <w:widowControl/>
        <w:spacing w:before="0" w:after="160"/>
        <w:jc w:val="left"/>
      </w:pPr>
      <w:r>
        <w:t xml:space="preserve">    c. to add architectural beauty</w:t>
      </w:r>
    </w:p>
    <w:p>
      <w:pPr>
        <w:pStyle w:val="mfbxbxbxaxzlqxbxaxbxbxsuwwbxbxbxaxbzihbxbxaxbxlxibbxbxbxaxrjexaxbxbxbxhpmvbxbxaxbxjhvsbxbxaxbxxttpbxbxbxaxazugaxbxbxbxstrvaxbxbxb"/>
        <w:keepNext w:val="0"/>
        <w:keepLines w:val="0"/>
        <w:pageBreakBefore w:val="0"/>
        <w:widowControl/>
        <w:spacing w:before="0" w:after="160"/>
        <w:jc w:val="left"/>
      </w:pPr>
      <w:r>
        <w:t xml:space="preserve">    d. to reduce the weight of the earth retained</w:t>
      </w:r>
    </w:p>
    <w:p>
      <w:pPr>
        <w:pStyle w:val="mfbxbxbxaxzlqxbxaxbxbxsuwwbxbxbxaxbzihbxbxaxbxlxibbxbxbxaxrjexaxbxbxbxhpmvbxbxaxbxjhvsbxbxaxbxxttpbxbxbxaxazugaxbxbxbxstrvaxbxbxbxt"/>
        <w:keepNext w:val="0"/>
        <w:keepLines w:val="0"/>
        <w:pageBreakBefore w:val="0"/>
        <w:widowControl/>
        <w:spacing w:before="0" w:after="160"/>
        <w:jc w:val="left"/>
      </w:pPr>
      <w:r>
        <w:t>Explanation: Option A is correct.</w:t>
      </w:r>
    </w:p>
    <w:p>
      <w:pPr>
        <w:pStyle w:val="mfbxbxbxaxzlqxbxaxbxbxsuwwbxbxbxaxbzihbxbxaxbxlxibbxbxbxaxrjexaxbxbxbxhpmvbxbxaxbxjhvsbxbxaxbxxttpbxbxbxaxazugaxbxbxbxstrvaxbxbxbxtf"/>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
        <w:keepNext w:val="0"/>
        <w:keepLines w:val="0"/>
        <w:pageBreakBefore w:val="0"/>
        <w:widowControl/>
        <w:spacing w:before="0" w:after="160"/>
        <w:jc w:val="left"/>
      </w:pPr>
      <w:r>
        <w:t>233. The window which is provided on a sloping roof of a building, is called</w:t>
      </w:r>
    </w:p>
    <w:p>
      <w:pPr>
        <w:pStyle w:val="mfbxbxbxaxzlqxbxaxbxbxsuwwbxbxbxaxbzihbxbxaxbxlxibbxbxbxaxrjexaxbxbxbxhpmvbxbxaxbxjhvsbxbxaxbxxttpbxbxbxaxazugaxbxbxbxstrvaxbxbxbxtfpca"/>
        <w:keepNext w:val="0"/>
        <w:keepLines w:val="0"/>
        <w:pageBreakBefore w:val="0"/>
        <w:widowControl/>
        <w:spacing w:before="0" w:after="160"/>
        <w:jc w:val="left"/>
      </w:pPr>
      <w:r>
        <w:t xml:space="preserve">    a. dormer window</w:t>
      </w:r>
    </w:p>
    <w:p>
      <w:pPr>
        <w:pStyle w:val="mfbxbxbxaxzlqxbxaxbxbxsuwwbxbxbxaxbzihbxbxaxbxlxibbxbxbxaxrjexaxbxbxbxhpmvbxbxaxbxjhvsbxbxaxbxxttpbxbxbxaxazugaxbxbxbxstrvaxbxbxbxtfpcaxb"/>
        <w:keepNext w:val="0"/>
        <w:keepLines w:val="0"/>
        <w:pageBreakBefore w:val="0"/>
        <w:widowControl/>
        <w:spacing w:before="0" w:after="160"/>
        <w:jc w:val="left"/>
      </w:pPr>
      <w:r>
        <w:t xml:space="preserve">    b. louvered window</w:t>
      </w:r>
    </w:p>
    <w:p>
      <w:pPr>
        <w:pStyle w:val="mfbxbxbxaxzlqxbxaxbxbxsuwwbxbxbxaxbzihbxbxaxbxlxibbxbxbxaxrjexaxbxbxbxhpmvbxbxaxbxjhvsbxbxaxbxxttpbxbxbxaxazugaxbxbxbxstrvaxbxbxbxtfpcaxbxb"/>
        <w:keepNext w:val="0"/>
        <w:keepLines w:val="0"/>
        <w:pageBreakBefore w:val="0"/>
        <w:widowControl/>
        <w:spacing w:before="0" w:after="160"/>
        <w:jc w:val="left"/>
      </w:pPr>
      <w:r>
        <w:t xml:space="preserve">    c. rash window</w:t>
      </w:r>
    </w:p>
    <w:p>
      <w:pPr>
        <w:pStyle w:val="mfbxbxbxaxzlqxbxaxbxbxsuwwbxbxbxaxbzihbxbxaxbxlxibbxbxbxaxrjexaxbxbxbxhpmvbxbxaxbxjhvsbxbxaxbxxttpbxbxbxaxazugaxbxbxbxstrvaxbxbxbxtfpcaxbxbxb"/>
        <w:keepNext w:val="0"/>
        <w:keepLines w:val="0"/>
        <w:pageBreakBefore w:val="0"/>
        <w:widowControl/>
        <w:spacing w:before="0" w:after="160"/>
        <w:jc w:val="left"/>
      </w:pPr>
      <w:r>
        <w:t xml:space="preserve">    d. air window.</w:t>
      </w:r>
    </w:p>
    <w:p>
      <w:pPr>
        <w:pStyle w:val="mfbxbxbxaxzlqxbxaxbxbxsuwwbxbxbxaxbzihbxbxaxbxlxibbxbxbxaxrjexaxbxbxbxhpmvbxbxaxbxjhvsbxbxaxbxxttpbxbxbxaxazugaxbxbxbxstrvaxbxbxbxtfpcaxbxbxbxz"/>
        <w:keepNext w:val="0"/>
        <w:keepLines w:val="0"/>
        <w:pageBreakBefore w:val="0"/>
        <w:widowControl/>
        <w:spacing w:before="0" w:after="160"/>
        <w:jc w:val="left"/>
      </w:pPr>
      <w:r>
        <w:t>Explanation: Option A is correct.</w:t>
      </w:r>
    </w:p>
    <w:p>
      <w:pPr>
        <w:pStyle w:val="mfbxbxbxaxzlqxbxaxbxbxsuwwbxbxbxaxbzihbxbxaxbxlxibbxbxbxaxrjexaxbxbxbxhpmvbxbxaxbxjhvsbxbxaxbxxttpbxbxbxaxazugaxbxbxbxstrvaxbxbxbxtfpcaxbxbxbxzr"/>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
        <w:keepNext w:val="0"/>
        <w:keepLines w:val="0"/>
        <w:pageBreakBefore w:val="0"/>
        <w:widowControl/>
        <w:spacing w:before="0" w:after="160"/>
        <w:jc w:val="left"/>
      </w:pPr>
      <w:r>
        <w:t>234. Vertical construction joints are provided where the shearing forces are minimum in the case of</w:t>
      </w:r>
    </w:p>
    <w:p>
      <w:pPr>
        <w:pStyle w:val="mfbxbxbxaxzlqxbxaxbxbxsuwwbxbxbxaxbzihbxbxaxbxlxibbxbxbxaxrjexaxbxbxbxhpmvbxbxaxbxjhvsbxbxaxbxxttpbxbxbxaxazugaxbxbxbxstrvaxbxbxbxtfpcaxbxbxbxzryyb"/>
        <w:keepNext w:val="0"/>
        <w:keepLines w:val="0"/>
        <w:pageBreakBefore w:val="0"/>
        <w:widowControl/>
        <w:spacing w:before="0" w:after="160"/>
        <w:jc w:val="left"/>
      </w:pPr>
      <w:r>
        <w:t xml:space="preserve">    a. slabs</w:t>
      </w:r>
    </w:p>
    <w:p>
      <w:pPr>
        <w:pStyle w:val="mfbxbxbxaxzlqxbxaxbxbxsuwwbxbxbxaxbzihbxbxaxbxlxibbxbxbxaxrjexaxbxbxbxhpmvbxbxaxbxjhvsbxbxaxbxxttpbxbxbxaxazugaxbxbxbxstrvaxbxbxbxtfpcaxbxbxbxzryybxb"/>
        <w:keepNext w:val="0"/>
        <w:keepLines w:val="0"/>
        <w:pageBreakBefore w:val="0"/>
        <w:widowControl/>
        <w:spacing w:before="0" w:after="160"/>
        <w:jc w:val="left"/>
      </w:pPr>
      <w:r>
        <w:t xml:space="preserve">    b. beams</w:t>
      </w:r>
    </w:p>
    <w:p>
      <w:pPr>
        <w:pStyle w:val="mfbxbxbxaxzlqxbxaxbxbxsuwwbxbxbxaxbzihbxbxaxbxlxibbxbxbxaxrjexaxbxbxbxhpmvbxbxaxbxjhvsbxbxaxbxxttpbxbxbxaxazugaxbxbxbxstrvaxbxbxbxtfpcaxbxbxbxzryybxbxb"/>
        <w:keepNext w:val="0"/>
        <w:keepLines w:val="0"/>
        <w:pageBreakBefore w:val="0"/>
        <w:widowControl/>
        <w:spacing w:before="0" w:after="160"/>
        <w:jc w:val="left"/>
      </w:pPr>
      <w:r>
        <w:t xml:space="preserve">    c. girders</w:t>
      </w:r>
    </w:p>
    <w:p>
      <w:pPr>
        <w:pStyle w:val="mfbxbxbxaxzlqxbxaxbxbxsuwwbxbxbxaxbzihbxbxaxbxlxibbxbxbxaxrjexaxbxbxbxhpmvbxbxaxbxjhvsbxbxaxbxxttpbxbxbxaxazugaxbxbxbxstrvaxbxbxbxtfpcaxbxbxbxzryybxbxbxa"/>
        <w:keepNext w:val="0"/>
        <w:keepLines w:val="0"/>
        <w:pageBreakBefore w:val="0"/>
        <w:widowControl/>
        <w:spacing w:before="0" w:after="160"/>
        <w:jc w:val="left"/>
      </w:pPr>
      <w:r>
        <w:t xml:space="preserve">    d. all of these.</w:t>
      </w:r>
    </w:p>
    <w:p>
      <w:pPr>
        <w:pStyle w:val="mfbxbxbxaxzlqxbxaxbxbxsuwwbxbxbxaxbzihbxbxaxbxlxibbxbxbxaxrjexaxbxbxbxhpmvbxbxaxbxjhvsbxbxaxbxxttpbxbxbxaxazugaxbxbxbxstrvaxbxbxbxtfpcaxbxbxbxzryybxbxbxaxk"/>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ugaxbxbxbxstrvaxbxbxbxtfpcaxbxbxbxzryybxbxbxaxku"/>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
        <w:keepNext w:val="0"/>
        <w:keepLines w:val="0"/>
        <w:pageBreakBefore w:val="0"/>
        <w:widowControl/>
        <w:spacing w:before="0" w:after="160"/>
        <w:jc w:val="left"/>
      </w:pPr>
      <w:r>
        <w:t>235. Pick up the correct statement from the following :</w:t>
      </w:r>
    </w:p>
    <w:p>
      <w:pPr>
        <w:pStyle w:val="mfbxbxbxaxzlqxbxaxbxbxsuwwbxbxbxaxbzihbxbxaxbxlxibbxbxbxaxrjexaxbxbxbxhpmvbxbxaxbxjhvsbxbxaxbxxttpbxbxbxaxazugaxbxbxbxstrvaxbxbxbxtfpcaxbxbxbxzryybxbxbxaxkucgb"/>
        <w:keepNext w:val="0"/>
        <w:keepLines w:val="0"/>
        <w:pageBreakBefore w:val="0"/>
        <w:widowControl/>
        <w:spacing w:before="0" w:after="160"/>
        <w:jc w:val="left"/>
      </w:pPr>
      <w:r>
        <w:t xml:space="preserve">    a. column footings may have steps or projections in the concrete base</w:t>
      </w:r>
    </w:p>
    <w:p>
      <w:pPr>
        <w:pStyle w:val="mfbxbxbxaxzlqxbxaxbxbxsuwwbxbxbxaxbzihbxbxaxbxlxibbxbxbxaxrjexaxbxbxbxhpmvbxbxaxbxjhvsbxbxaxbxxttpbxbxbxaxazugaxbxbxbxstrvaxbxbxbxtfpcaxbxbxbxzryybxbxbxaxkucgbxb"/>
        <w:keepNext w:val="0"/>
        <w:keepLines w:val="0"/>
        <w:pageBreakBefore w:val="0"/>
        <w:widowControl/>
        <w:spacing w:before="0" w:after="160"/>
        <w:jc w:val="left"/>
      </w:pPr>
      <w:r>
        <w:t xml:space="preserve">    b. heavily loaded column base must be provided steel reinforcement in both directions</w:t>
      </w:r>
    </w:p>
    <w:p>
      <w:pPr>
        <w:pStyle w:val="mfbxbxbxaxzlqxbxaxbxbxsuwwbxbxbxaxbzihbxbxaxbxlxibbxbxbxaxrjexaxbxbxbxhpmvbxbxaxbxjhvsbxbxaxbxxttpbxbxbxaxazugaxbxbxbxstrvaxbxbxbxtfpcaxbxbxbxzryybxbxbxaxkucgbxbxb"/>
        <w:keepNext w:val="0"/>
        <w:keepLines w:val="0"/>
        <w:pageBreakBefore w:val="0"/>
        <w:widowControl/>
        <w:spacing w:before="0" w:after="160"/>
        <w:jc w:val="left"/>
      </w:pPr>
      <w:r>
        <w:t xml:space="preserve">    c. the concrete offset should be at least 15 cm on all sides</w:t>
      </w:r>
    </w:p>
    <w:p>
      <w:pPr>
        <w:pStyle w:val="mfbxbxbxaxzlqxbxaxbxbxsuwwbxbxbxaxbzihbxbxaxbxlxibbxbxbxaxrjexaxbxbxbxhpmvbxbxaxbxjhvsbxbxaxbxxttpbxbxbxaxazugaxbxbxbxstrvaxbxbxbxtfpcaxbxbxbxzryybxbxbxaxkucgbxbxbxa"/>
        <w:keepNext w:val="0"/>
        <w:keepLines w:val="0"/>
        <w:pageBreakBefore w:val="0"/>
        <w:widowControl/>
        <w:spacing w:before="0" w:after="160"/>
        <w:jc w:val="left"/>
      </w:pPr>
      <w:r>
        <w:t xml:space="preserve">    d. all the above.</w:t>
      </w:r>
    </w:p>
    <w:p>
      <w:pPr>
        <w:pStyle w:val="mfbxbxbxaxzlqxbxaxbxbxsuwwbxbxbxaxbzihbxbxaxbxlxibbxbxbxaxrjexaxbxbxbxhpmvbxbxaxbxjhvsbxbxaxbxxttpbxbxbxaxazugaxbxbxbxstrvaxbxbxbxtfpcaxbxbxbxzryybxbxbxaxkucgbxbxbxaxt"/>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ugaxbxbxbxstrvaxbxbxbxtfpcaxbxbxbxzryybxbxbxaxkucgbxbxbxaxtm"/>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gbxbxbxaxtmo"/>
        <w:keepNext w:val="0"/>
        <w:keepLines w:val="0"/>
        <w:pageBreakBefore w:val="0"/>
        <w:widowControl/>
        <w:spacing w:before="0" w:after="160"/>
        <w:jc w:val="left"/>
      </w:pPr>
      <w:r>
        <w:t>236. The  bearing  capacity  of granite  is generally</w:t>
      </w:r>
    </w:p>
    <w:p>
      <w:pPr>
        <w:pStyle w:val="mfbxbxbxaxzlqxbxaxbxbxsuwwbxbxbxaxbzihbxbxaxbxlxibbxbxbxaxrjexaxbxbxbxhpmvbxbxaxbxjhvsbxbxaxbxxttpbxbxbxaxazugaxbxbxbxstrvaxbxbxbxtfpcaxbxbxbxzryybxbxbxaxkucgbxbxbxaxtmovb"/>
        <w:keepNext w:val="0"/>
        <w:keepLines w:val="0"/>
        <w:pageBreakBefore w:val="0"/>
        <w:widowControl/>
        <w:spacing w:before="0" w:after="160"/>
        <w:jc w:val="left"/>
      </w:pPr>
      <w:r>
        <w:t xml:space="preserve">    a. 5 to 10 kg/cm2</w:t>
      </w:r>
    </w:p>
    <w:p>
      <w:pPr>
        <w:pStyle w:val="mfbxbxbxaxzlqxbxaxbxbxsuwwbxbxbxaxbzihbxbxaxbxlxibbxbxbxaxrjexaxbxbxbxhpmvbxbxaxbxjhvsbxbxaxbxxttpbxbxbxaxazugaxbxbxbxstrvaxbxbxbxtfpcaxbxbxbxzryybxbxbxaxkucgbxbxbxaxtmovbxb"/>
        <w:keepNext w:val="0"/>
        <w:keepLines w:val="0"/>
        <w:pageBreakBefore w:val="0"/>
        <w:widowControl/>
        <w:spacing w:before="0" w:after="160"/>
        <w:jc w:val="left"/>
      </w:pPr>
      <w:r>
        <w:t xml:space="preserve">    b. 15 to 20 kg/cm2</w:t>
      </w:r>
    </w:p>
    <w:p>
      <w:pPr>
        <w:pStyle w:val="mfbxbxbxaxzlqxbxaxbxbxsuwwbxbxbxaxbzihbxbxaxbxlxibbxbxbxaxrjexaxbxbxbxhpmvbxbxaxbxjhvsbxbxaxbxxttpbxbxbxaxazugaxbxbxbxstrvaxbxbxbxtfpcaxbxbxbxzryybxbxbxaxkucgbxbxbxaxtmovbxbxa"/>
        <w:keepNext w:val="0"/>
        <w:keepLines w:val="0"/>
        <w:pageBreakBefore w:val="0"/>
        <w:widowControl/>
        <w:spacing w:before="0" w:after="160"/>
        <w:jc w:val="left"/>
      </w:pPr>
      <w:r>
        <w:t xml:space="preserve">    c. 30 to 35 kg/cm2</w:t>
      </w:r>
    </w:p>
    <w:p>
      <w:pPr>
        <w:pStyle w:val="mfbxbxbxaxzlqxbxaxbxbxsuwwbxbxbxaxbzihbxbxaxbxlxibbxbxbxaxrjexaxbxbxbxhpmvbxbxaxbxjhvsbxbxaxbxxttpbxbxbxaxazugaxbxbxbxstrvaxbxbxbxtfpcaxbxbxbxzryybxbxbxaxkucgbxbxbxaxtmovbxbxaxb"/>
        <w:keepNext w:val="0"/>
        <w:keepLines w:val="0"/>
        <w:pageBreakBefore w:val="0"/>
        <w:widowControl/>
        <w:spacing w:before="0" w:after="160"/>
        <w:jc w:val="left"/>
      </w:pPr>
      <w:r>
        <w:t xml:space="preserve">    d. 40 to 45 kg/cm2.</w:t>
      </w:r>
    </w:p>
    <w:p>
      <w:pPr>
        <w:pStyle w:val="mfbxbxbxaxzlqxbxaxbxbxsuwwbxbxbxaxbzihbxbxaxbxlxibbxbxbxaxrjexaxbxbxbxhpmvbxbxaxbxjhvsbxbxaxbxxttpbxbxbxaxazugaxbxbxbxstrvaxbxbxbxtfpcaxbxbxbxzryybxbxbxaxkucgbxbxbxaxtmovbxbxaxbxb"/>
        <w:keepNext w:val="0"/>
        <w:keepLines w:val="0"/>
        <w:pageBreakBefore w:val="0"/>
        <w:widowControl/>
        <w:spacing w:before="0" w:after="160"/>
        <w:jc w:val="left"/>
      </w:pPr>
      <w:r>
        <w:t>Explanation: Option C is correct.</w:t>
      </w:r>
    </w:p>
    <w:p>
      <w:pPr>
        <w:pStyle w:val="mfbxbxbxaxzlqxbxaxbxbxsuwwbxbxbxaxbzihbxbxaxbxlxibbxbxbxaxrjexaxbxbxbxhpmvbxbxaxbxjhvsbxbxaxbxxttpbxbxbxaxazugaxbxbxbxstrvaxbxbxbxtfpcaxbxbxbxzryybxbxbxaxkucgbxbxbxaxtmovbxbxaxbxbw"/>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gbxbxbxaxtmovbxbxaxbxbwl"/>
        <w:keepNext w:val="0"/>
        <w:keepLines w:val="0"/>
        <w:pageBreakBefore w:val="0"/>
        <w:widowControl/>
        <w:spacing w:before="0" w:after="160"/>
        <w:jc w:val="left"/>
      </w:pPr>
      <w:r>
        <w:t>237. A wall constructed with stones to protect slopes of cuttings in natural ground from the action of weathering agents, is called</w:t>
      </w:r>
    </w:p>
    <w:p>
      <w:pPr>
        <w:pStyle w:val="mfbxbxbxaxzlqxbxaxbxbxsuwwbxbxbxaxbzihbxbxaxbxlxibbxbxbxaxrjexaxbxbxbxhpmvbxbxaxbxjhvsbxbxaxbxxttpbxbxbxaxazugaxbxbxbxstrvaxbxbxbxtfpcaxbxbxbxzryybxbxbxaxkucgbxbxbxaxtmovbxbxaxbxbwlib"/>
        <w:keepNext w:val="0"/>
        <w:keepLines w:val="0"/>
        <w:pageBreakBefore w:val="0"/>
        <w:widowControl/>
        <w:spacing w:before="0" w:after="160"/>
        <w:jc w:val="left"/>
      </w:pPr>
      <w:r>
        <w:t xml:space="preserve">    a. retaining wall</w:t>
      </w:r>
    </w:p>
    <w:p>
      <w:pPr>
        <w:pStyle w:val="mfbxbxbxaxzlqxbxaxbxbxsuwwbxbxbxaxbzihbxbxaxbxlxibbxbxbxaxrjexaxbxbxbxhpmvbxbxaxbxjhvsbxbxaxbxxttpbxbxbxaxazugaxbxbxbxstrvaxbxbxbxtfpcaxbxbxbxzryybxbxbxaxkucgbxbxbxaxtmovbxbxaxbxbwlibxa"/>
        <w:keepNext w:val="0"/>
        <w:keepLines w:val="0"/>
        <w:pageBreakBefore w:val="0"/>
        <w:widowControl/>
        <w:spacing w:before="0" w:after="160"/>
        <w:jc w:val="left"/>
      </w:pPr>
      <w:r>
        <w:t xml:space="preserve">    b. breast wall</w:t>
      </w:r>
    </w:p>
    <w:p>
      <w:pPr>
        <w:pStyle w:val="mfbxbxbxaxzlqxbxaxbxbxsuwwbxbxbxaxbzihbxbxaxbxlxibbxbxbxaxrjexaxbxbxbxhpmvbxbxaxbxjhvsbxbxaxbxxttpbxbxbxaxazugaxbxbxbxstrvaxbxbxbxtfpcaxbxbxbxzryybxbxbxaxkucgbxbxbxaxtmovbxbxaxbxbwlibxaxb"/>
        <w:keepNext w:val="0"/>
        <w:keepLines w:val="0"/>
        <w:pageBreakBefore w:val="0"/>
        <w:widowControl/>
        <w:spacing w:before="0" w:after="160"/>
        <w:jc w:val="left"/>
      </w:pPr>
      <w:r>
        <w:t xml:space="preserve">    c. buttress</w:t>
      </w:r>
    </w:p>
    <w:p>
      <w:pPr>
        <w:pStyle w:val="mfbxbxbxaxzlqxbxaxbxbxsuwwbxbxbxaxbzihbxbxaxbxlxibbxbxbxaxrjexaxbxbxbxhpmvbxbxaxbxjhvsbxbxaxbxxttpbxbxbxaxazugaxbxbxbxstrvaxbxbxbxtfpcaxbxbxbxzryybxbxbxaxkucgbxbxbxaxtmovbxbxaxbxbwlibxaxbxb"/>
        <w:keepNext w:val="0"/>
        <w:keepLines w:val="0"/>
        <w:pageBreakBefore w:val="0"/>
        <w:widowControl/>
        <w:spacing w:before="0" w:after="160"/>
        <w:jc w:val="left"/>
      </w:pPr>
      <w:r>
        <w:t xml:space="preserve">    d. parapet wall.</w:t>
      </w:r>
    </w:p>
    <w:p>
      <w:pPr>
        <w:pStyle w:val="mfbxbxbxaxzlqxbxaxbxbxsuwwbxbxbxaxbzihbxbxaxbxlxibbxbxbxaxrjexaxbxbxbxhpmvbxbxaxbxjhvsbxbxaxbxxttpbxbxbxaxazugaxbxbxbxstrvaxbxbxbxtfpcaxbxbxbxzryybxbxbxaxkucgbxbxbxaxtmovbxbxaxbxbwlibxaxbxbxf"/>
        <w:keepNext w:val="0"/>
        <w:keepLines w:val="0"/>
        <w:pageBreakBefore w:val="0"/>
        <w:widowControl/>
        <w:spacing w:before="0" w:after="160"/>
        <w:jc w:val="left"/>
      </w:pPr>
      <w:r>
        <w:t>Explanation: Option B is correct.</w:t>
      </w:r>
    </w:p>
    <w:p>
      <w:pPr>
        <w:pStyle w:val="mfbxbxbxaxzlqxbxaxbxbxsuwwbxbxbxaxbzihbxbxaxbxlxibbxbxbxaxrjexaxbxbxbxhpmvbxbxaxbxjhvsbxbxaxbxxttpbxbxbxaxazugaxbxbxbxstrvaxbxbxbxtfpcaxbxbxbxzryybxbxbxaxkucgbxbxbxaxtmovbxbxaxbxbwlibxaxbxbxfm"/>
        <w:keepNext w:val="0"/>
        <w:keepLines w:val="0"/>
        <w:pageBreakBefore w:val="0"/>
        <w:widowControl/>
        <w:spacing w:before="0" w:after="160"/>
        <w:jc w:val="left"/>
      </w:pPr>
      <w:r>
        <w:t>Retaining walls are provided to resisit earth fillings.</w:t>
        <w:br/>
        <w:t>Whereas breast wall are provided to on naturally sloping grounds in cutting to resist the action of weathering.</w:t>
        <w:br/>
      </w:r>
    </w:p>
    <w:p>
      <w:pPr>
        <w:pStyle w:val="mfbxbxbxaxzlqxbxaxbxbxsuwwbxbxbxaxbzihbxbxaxbxlxibbxbxbxaxrjexaxbxbxbxhpmvbxbxaxbxjhvsbxbxaxbxxttpbxbxbxaxazugaxbxbxbxstrvaxbxbxbxtfpcaxbxbxbxzryybxbxbxaxkucgbxbxbxaxtmovbxbxaxbxbwlibxaxbxbxfmq"/>
        <w:keepNext w:val="0"/>
        <w:keepLines w:val="0"/>
        <w:pageBreakBefore w:val="0"/>
        <w:widowControl/>
        <w:spacing w:before="0" w:after="160"/>
        <w:jc w:val="left"/>
      </w:pPr>
      <w:r>
        <w:t>238. Pick up the correct statement from the following :</w:t>
      </w:r>
    </w:p>
    <w:p>
      <w:pPr>
        <w:pStyle w:val="mfbxbxbxaxzlqxbxaxbxbxsuwwbxbxbxaxbzihbxbxaxbxlxibbxbxbxaxrjexaxbxbxbxhpmvbxbxaxbxjhvsbxbxaxbxxttpbxbxbxaxazugaxbxbxbxstrvaxbxbxbxtfpcaxbxbxbxzryybxbxbxaxkucgbxbxbxaxtmovbxbxaxbxbwlibxaxbxbxfmqqb"/>
        <w:keepNext w:val="0"/>
        <w:keepLines w:val="0"/>
        <w:pageBreakBefore w:val="0"/>
        <w:widowControl/>
        <w:spacing w:before="0" w:after="160"/>
        <w:jc w:val="left"/>
      </w:pPr>
      <w:r>
        <w:t xml:space="preserve">    a. sand consists of coarse particles of silica formed due to the disintegration of rocks.</w:t>
      </w:r>
    </w:p>
    <w:p>
      <w:pPr>
        <w:pStyle w:val="mfbxbxbxaxzlqxbxaxbxbxsuwwbxbxbxaxbzihbxbxaxbxlxibbxbxbxaxrjexaxbxbxbxhpmvbxbxaxbxjhvsbxbxaxbxxttpbxbxbxaxazugaxbxbxbxstrvaxbxbxbxtfpcaxbxbxbxzryybxbxbxaxkucgbxbxbxaxtmovbxbxaxbxbwlibxaxbxbxfmqqbxb"/>
        <w:keepNext w:val="0"/>
        <w:keepLines w:val="0"/>
        <w:pageBreakBefore w:val="0"/>
        <w:widowControl/>
        <w:spacing w:before="0" w:after="160"/>
        <w:jc w:val="left"/>
      </w:pPr>
      <w:r>
        <w:t xml:space="preserve">    b. the grains of sand are not affected by frost</w:t>
      </w:r>
    </w:p>
    <w:p>
      <w:pPr>
        <w:pStyle w:val="mfbxbxbxaxzlqxbxaxbxbxsuwwbxbxbxaxbzihbxbxaxbxlxibbxbxbxaxrjexaxbxbxbxhpmvbxbxaxbxjhvsbxbxaxbxxttpbxbxbxaxazugaxbxbxbxstrvaxbxbxbxtfpcaxbxbxbxzryybxbxbxaxkucgbxbxbxaxtmovbxbxaxbxbwlibxaxbxbxfmqqbxbxb"/>
        <w:keepNext w:val="0"/>
        <w:keepLines w:val="0"/>
        <w:pageBreakBefore w:val="0"/>
        <w:widowControl/>
        <w:spacing w:before="0" w:after="160"/>
        <w:jc w:val="left"/>
      </w:pPr>
      <w:r>
        <w:t xml:space="preserve">    c. sand beds are permeable and do not allow water to rise up between pores due to capillary action</w:t>
      </w:r>
    </w:p>
    <w:p>
      <w:pPr>
        <w:pStyle w:val="mfbxbxbxaxzlqxbxaxbxbxsuwwbxbxbxaxbzihbxbxaxbxlxibbxbxbxaxrjexaxbxbxbxhpmvbxbxaxbxjhvsbxbxaxbxxttpbxbxbxaxazugaxbxbxbxstrvaxbxbxbxtfpcaxbxbxbxzryybxbxbxaxkucgbxbxbxaxtmovbxbxaxbxbwlibxaxbxbxfmqqbxbxbxa"/>
        <w:keepNext w:val="0"/>
        <w:keepLines w:val="0"/>
        <w:pageBreakBefore w:val="0"/>
        <w:widowControl/>
        <w:spacing w:before="0" w:after="160"/>
        <w:jc w:val="left"/>
      </w:pPr>
      <w:r>
        <w:t xml:space="preserve">    d. all the above.</w:t>
      </w:r>
    </w:p>
    <w:p>
      <w:pPr>
        <w:pStyle w:val="mfbxbxbxaxzlqxbxaxbxbxsuwwbxbxbxaxbzihbxbxaxbxlxibbxbxbxaxrjexaxbxbxbxhpmvbxbxaxbxjhvsbxbxaxbxxttpbxbxbxaxazugaxbxbxbxstrvaxbxbxbxtfpcaxbxbxbxzryybxbxbxaxkucgbxbxbxaxtmovbxbxaxbxbwlibxaxbxbxfmqqbxbxbxaxl"/>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ugaxbxbxbxstrvaxbxbxbxtfpcaxbxbxbxzryybxbxbxaxkucgbxbxbxaxtmovbxbxaxbxbwlibxaxbxbxfmqqbxbxbxaxlh"/>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gbxbxbxaxtmovbxbxaxbxbwlibxaxbxbxfmqqbxbxbxaxlhj"/>
        <w:keepNext w:val="0"/>
        <w:keepLines w:val="0"/>
        <w:pageBreakBefore w:val="0"/>
        <w:widowControl/>
        <w:spacing w:before="0" w:after="160"/>
        <w:jc w:val="left"/>
      </w:pPr>
      <w:r>
        <w:t>239. The ceiling height of a building is</w:t>
      </w:r>
    </w:p>
    <w:p>
      <w:pPr>
        <w:pStyle w:val="mfbxbxbxaxzlqxbxaxbxbxsuwwbxbxbxaxbzihbxbxaxbxlxibbxbxbxaxrjexaxbxbxbxhpmvbxbxaxbxjhvsbxbxaxbxxttpbxbxbxaxazugaxbxbxbxstrvaxbxbxbxtfpcaxbxbxbxzryybxbxbxaxkucgbxbxbxaxtmovbxbxaxbxbwlibxaxbxbxfmqqbxbxbxaxlhjvb"/>
        <w:keepNext w:val="0"/>
        <w:keepLines w:val="0"/>
        <w:pageBreakBefore w:val="0"/>
        <w:widowControl/>
        <w:spacing w:before="0" w:after="160"/>
        <w:jc w:val="left"/>
      </w:pPr>
      <w:r>
        <w:t xml:space="preserve">    a. between ceiling and ground level</w:t>
      </w:r>
    </w:p>
    <w:p>
      <w:pPr>
        <w:pStyle w:val="mfbxbxbxaxzlqxbxaxbxbxsuwwbxbxbxaxbzihbxbxaxbxlxibbxbxbxaxrjexaxbxbxbxhpmvbxbxaxbxjhvsbxbxaxbxxttpbxbxbxaxazugaxbxbxbxstrvaxbxbxbxtfpcaxbxbxbxzryybxbxbxaxkucgbxbxbxaxtmovbxbxaxbxbwlibxaxbxbxfmqqbxbxbxaxlhjvbxa"/>
        <w:keepNext w:val="0"/>
        <w:keepLines w:val="0"/>
        <w:pageBreakBefore w:val="0"/>
        <w:widowControl/>
        <w:spacing w:before="0" w:after="160"/>
        <w:jc w:val="left"/>
      </w:pPr>
      <w:r>
        <w:t xml:space="preserve">    b. between ceiling and floor level</w:t>
      </w:r>
    </w:p>
    <w:p>
      <w:pPr>
        <w:pStyle w:val="mfbxbxbxaxzlqxbxaxbxbxsuwwbxbxbxaxbzihbxbxaxbxlxibbxbxbxaxrjexaxbxbxbxhpmvbxbxaxbxjhvsbxbxaxbxxttpbxbxbxaxazugaxbxbxbxstrvaxbxbxbxtfpcaxbxbxbxzryybxbxbxaxkucgbxbxbxaxtmovbxbxaxbxbwlibxaxbxbxfmqqbxbxbxaxlhjvbxaxb"/>
        <w:keepNext w:val="0"/>
        <w:keepLines w:val="0"/>
        <w:pageBreakBefore w:val="0"/>
        <w:widowControl/>
        <w:spacing w:before="0" w:after="160"/>
        <w:jc w:val="left"/>
      </w:pPr>
      <w:r>
        <w:t xml:space="preserve">    c. upto roof above ground level</w:t>
      </w:r>
    </w:p>
    <w:p>
      <w:pPr>
        <w:pStyle w:val="mfbxbxbxaxzlqxbxaxbxbxsuwwbxbxbxaxbzihbxbxaxbxlxibbxbxbxaxrjexaxbxbxbxhpmvbxbxaxbxjhvsbxbxaxbxxttpbxbxbxaxazugaxbxbxbxstrvaxbxbxbxtfpcaxbxbxbxzryybxbxbxaxkucgbxbxbxaxtmovbxbxaxbxbwlibxaxbxbxfmqqbxbxbxaxlhjvbxaxbxb"/>
        <w:keepNext w:val="0"/>
        <w:keepLines w:val="0"/>
        <w:pageBreakBefore w:val="0"/>
        <w:widowControl/>
        <w:spacing w:before="0" w:after="160"/>
        <w:jc w:val="left"/>
      </w:pPr>
      <w:r>
        <w:t xml:space="preserve">    d. upto ceiling from the ground level.</w:t>
      </w:r>
    </w:p>
    <w:p>
      <w:pPr>
        <w:pStyle w:val="mfbxbxbxaxzlqxbxaxbxbxsuwwbxbxbxaxbzihbxbxaxbxlxibbxbxbxaxrjexaxbxbxbxhpmvbxbxaxbxjhvsbxbxaxbxxttpbxbxbxaxazugaxbxbxbxstrvaxbxbxbxtfpcaxbxbxbxzryybxbxbxaxkucgbxbxbxaxtmovbxbxaxbxbwlibxaxbxbxfmqqbxbxbxaxlhjvbxaxbxbxa"/>
        <w:keepNext w:val="0"/>
        <w:keepLines w:val="0"/>
        <w:pageBreakBefore w:val="0"/>
        <w:widowControl/>
        <w:spacing w:before="0" w:after="160"/>
        <w:jc w:val="left"/>
      </w:pPr>
      <w:r>
        <w:t>Explanation: Option B is correct.</w:t>
      </w:r>
    </w:p>
    <w:p>
      <w:pPr>
        <w:pStyle w:val="mfbxbxbxaxzlqxbxaxbxbxsuwwbxbxbxaxbzihbxbxaxbxlxibbxbxbxaxrjexaxbxbxbxhpmvbxbxaxbxjhvsbxbxaxbxxttpbxbxbxaxazugaxbxbxbxstrvaxbxbxbxtfpcaxbxbxbxzryybxbxbxaxkucgbxbxbxaxtmovbxbxaxbxbwlibxaxbxbxfmqqbxbxbxaxlhjvbxaxbxbxab"/>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gbxbxbxaxtmovbxbxaxbxbwlibxaxbxbxfmqqbxbxbxaxlhjvbxaxbxbxabg"/>
        <w:keepNext w:val="0"/>
        <w:keepLines w:val="0"/>
        <w:pageBreakBefore w:val="0"/>
        <w:widowControl/>
        <w:spacing w:before="0" w:after="160"/>
        <w:jc w:val="left"/>
      </w:pPr>
      <w:r>
        <w:t>240. Pick up the correct statement from the following :</w:t>
      </w:r>
    </w:p>
    <w:p>
      <w:pPr>
        <w:pStyle w:val="mfbxbxbxaxzlqxbxaxbxbxsuwwbxbxbxaxbzihbxbxaxbxlxibbxbxbxaxrjexaxbxbxbxhpmvbxbxaxbxjhvsbxbxaxbxxttpbxbxbxaxazugaxbxbxbxstrvaxbxbxbxtfpcaxbxbxbxzryybxbxbxaxkucgbxbxbxaxtmovbxbxaxbxbwlibxaxbxbxfmqqbxbxbxaxlhjvbxaxbxbxabgjb"/>
        <w:keepNext w:val="0"/>
        <w:keepLines w:val="0"/>
        <w:pageBreakBefore w:val="0"/>
        <w:widowControl/>
        <w:spacing w:before="0" w:after="160"/>
        <w:jc w:val="left"/>
      </w:pPr>
      <w:r>
        <w:t xml:space="preserve">    a. A combined footing may be either rectangular or trapezoidal in shape</w:t>
      </w:r>
    </w:p>
    <w:p>
      <w:pPr>
        <w:pStyle w:val="mfbxbxbxaxzlqxbxaxbxbxsuwwbxbxbxaxbzihbxbxaxbxlxibbxbxbxaxrjexaxbxbxbxhpmvbxbxaxbxjhvsbxbxaxbxxttpbxbxbxaxazugaxbxbxbxstrvaxbxbxbxtfpcaxbxbxbxzryybxbxbxaxkucgbxbxbxaxtmovbxbxaxbxbwlibxaxbxbxfmqqbxbxbxaxlhjvbxaxbxbxabgjbxb"/>
        <w:keepNext w:val="0"/>
        <w:keepLines w:val="0"/>
        <w:pageBreakBefore w:val="0"/>
        <w:widowControl/>
        <w:spacing w:before="0" w:after="160"/>
        <w:jc w:val="left"/>
      </w:pPr>
      <w:r>
        <w:t xml:space="preserve">    b. Rectangular footings are provided if two column loads are equal or interior column carries relatively greater load</w:t>
      </w:r>
    </w:p>
    <w:p>
      <w:pPr>
        <w:pStyle w:val="mfbxbxbxaxzlqxbxaxbxbxsuwwbxbxbxaxbzihbxbxaxbxlxibbxbxbxaxrjexaxbxbxbxhpmvbxbxaxbxjhvsbxbxaxbxxttpbxbxbxaxazugaxbxbxbxstrvaxbxbxbxtfpcaxbxbxbxzryybxbxbxaxkucgbxbxbxaxtmovbxbxaxbxbwlibxaxbxbxfmqqbxbxbxaxlhjvbxaxbxbxabgjbxbxb"/>
        <w:keepNext w:val="0"/>
        <w:keepLines w:val="0"/>
        <w:pageBreakBefore w:val="0"/>
        <w:widowControl/>
        <w:spacing w:before="0" w:after="160"/>
        <w:jc w:val="left"/>
      </w:pPr>
      <w:r>
        <w:t xml:space="preserve">    c. Trapezoidal shaped footings may be provided under any loading</w:t>
      </w:r>
    </w:p>
    <w:p>
      <w:pPr>
        <w:pStyle w:val="mfbxbxbxaxzlqxbxaxbxbxsuwwbxbxbxaxbzihbxbxaxbxlxibbxbxbxaxrjexaxbxbxbxhpmvbxbxaxbxjhvsbxbxaxbxxttpbxbxbxaxazugaxbxbxbxstrvaxbxbxbxtfpcaxbxbxbxzryybxbxbxaxkucgbxbxbxaxtmovbxbxaxbxbwlibxaxbxbxfmqqbxbxbxaxlhjvbxaxbxbxabgjbxbxbxa"/>
        <w:keepNext w:val="0"/>
        <w:keepLines w:val="0"/>
        <w:pageBreakBefore w:val="0"/>
        <w:widowControl/>
        <w:spacing w:before="0" w:after="160"/>
        <w:jc w:val="left"/>
      </w:pPr>
      <w:r>
        <w:t xml:space="preserve">    d. All the above.</w:t>
      </w:r>
    </w:p>
    <w:p>
      <w:pPr>
        <w:pStyle w:val="mfbxbxbxaxzlqxbxaxbxbxsuwwbxbxbxaxbzihbxbxaxbxlxibbxbxbxaxrjexaxbxbxbxhpmvbxbxaxbxjhvsbxbxaxbxxttpbxbxbxaxazugaxbxbxbxstrvaxbxbxbxtfpcaxbxbxbxzryybxbxbxaxkucgbxbxbxaxtmovbxbxaxbxbwlibxaxbxbxfmqqbxbxbxaxlhjvbxaxbxbxabgjbxbxbxaxv"/>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ugaxbxbxbxstrvaxbxbxbxtfpcaxbxbxbxzryybxbxbxaxkucgbxbxbxaxtmovbxbxaxbxbwlibxaxbxbxfmqqbxbxbxaxlhjvbxaxbxbxabgjbxbxbxaxvn"/>
        <w:keepNext w:val="0"/>
        <w:keepLines w:val="0"/>
        <w:pageBreakBefore w:val="0"/>
        <w:widowControl/>
        <w:spacing w:before="0" w:after="160"/>
        <w:jc w:val="left"/>
      </w:pPr>
      <w:r>
        <w:br/>
      </w:r>
    </w:p>
    <w:p>
      <w:pPr>
        <w:pStyle w:val="mfbxbxbxaxzlqxbxaxbxbxsuwwbxbxbxaxbzihbxbxaxbxlxibbxbxbxaxrjexaxbxbxbxhpmvbxbxaxbxjhvsbxbxaxbxxttpbxbxbxaxazugaxbxbxbxstrvaxbxbxbxtfpcaxbxbxbxzryybxbxbxaxkucgbxbxbxaxtmovbxbxaxbxbwlibxaxbxbxfmqqbxbxbxaxlhjvbxaxbxbxabgjbxbxbxaxvnb"/>
        <w:keepNext w:val="0"/>
        <w:keepLines w:val="0"/>
        <w:pageBreakBefore w:val="0"/>
        <w:widowControl/>
        <w:spacing w:before="0" w:after="160"/>
        <w:jc w:val="left"/>
      </w:pPr>
      <w:r>
        <w:t>241. For a rectangular foundation of width b, eccentricity of load should not exceed</w:t>
      </w:r>
    </w:p>
    <w:p>
      <w:pPr>
        <w:pStyle w:val="mfbxbxbxaxzlqxbxaxbxbxsuwwbxbxbxaxbzihbxbxaxbxlxibbxbxbxaxrjexaxbxbxbxhpmvbxbxaxbxjhvsbxbxaxbxxttpbxbxbxaxazugaxbxbxbxstrvaxbxbxbxtfpcaxbxbxbxzryybxbxbxaxkucgbxbxbxaxtmovbxbxaxbxbwlibxaxbxbxfmqqbxbxbxaxlhjvbxaxbxbxabgjbxbxbxaxvnbwb"/>
        <w:keepNext w:val="0"/>
        <w:keepLines w:val="0"/>
        <w:pageBreakBefore w:val="0"/>
        <w:widowControl/>
        <w:spacing w:before="0" w:after="160"/>
        <w:jc w:val="left"/>
      </w:pPr>
      <w:r>
        <w:t xml:space="preserve">    a. b/3</w:t>
      </w:r>
    </w:p>
    <w:p>
      <w:pPr>
        <w:pStyle w:val="mfbxbxbxaxzlqxbxaxbxbxsuwwbxbxbxaxbzihbxbxaxbxlxibbxbxbxaxrjexaxbxbxbxhpmvbxbxaxbxjhvsbxbxaxbxxttpbxbxbxaxazugaxbxbxbxstrvaxbxbxbxtfpcaxbxbxbxzryybxbxbxaxkucgbxbxbxaxtmovbxbxaxbxbwlibxaxbxbxfmqqbxbxbxaxlhjvbxaxbxbxabgjbxbxbxaxvnbwbxb"/>
        <w:keepNext w:val="0"/>
        <w:keepLines w:val="0"/>
        <w:pageBreakBefore w:val="0"/>
        <w:widowControl/>
        <w:spacing w:before="0" w:after="160"/>
        <w:jc w:val="left"/>
      </w:pPr>
      <w:r>
        <w:t xml:space="preserve">    b. b/4</w:t>
      </w:r>
    </w:p>
    <w:p>
      <w:pPr>
        <w:pStyle w:val="mfbxbxbxaxzlqxbxaxbxbxsuwwbxbxbxaxbzihbxbxaxbxlxibbxbxbxaxrjexaxbxbxbxhpmvbxbxaxbxjhvsbxbxaxbxxttpbxbxbxaxazugaxbxbxbxstrvaxbxbxbxtfpcaxbxbxbxzryybxbxbxaxkucgbxbxbxaxtmovbxbxaxbxbwlibxaxbxbxfmqqbxbxbxaxlhjvbxaxbxbxabgjbxbxbxaxvnbwbxbxb"/>
        <w:keepNext w:val="0"/>
        <w:keepLines w:val="0"/>
        <w:pageBreakBefore w:val="0"/>
        <w:widowControl/>
        <w:spacing w:before="0" w:after="160"/>
        <w:jc w:val="left"/>
      </w:pPr>
      <w:r>
        <w:t xml:space="preserve">    c. b/5</w:t>
      </w:r>
    </w:p>
    <w:p>
      <w:pPr>
        <w:pStyle w:val="mfbxbxbxaxzlqxbxaxbxbxsuwwbxbxbxaxbzihbxbxaxbxlxibbxbxbxaxrjexaxbxbxbxhpmvbxbxaxbxjhvsbxbxaxbxxttpbxbxbxaxazugaxbxbxbxstrvaxbxbxbxtfpcaxbxbxbxzryybxbxbxaxkucgbxbxbxaxtmovbxbxaxbxbwlibxaxbxbxfmqqbxbxbxaxlhjvbxaxbxbxabgjbxbxbxaxvnbwbxbxbxa"/>
        <w:keepNext w:val="0"/>
        <w:keepLines w:val="0"/>
        <w:pageBreakBefore w:val="0"/>
        <w:widowControl/>
        <w:spacing w:before="0" w:after="160"/>
        <w:jc w:val="left"/>
      </w:pPr>
      <w:r>
        <w:t xml:space="preserve">    d. b/6.</w:t>
      </w:r>
    </w:p>
    <w:p>
      <w:pPr>
        <w:pStyle w:val="mfbxbxbxaxzlqxbxaxbxbxsuwwbxbxbxaxbzihbxbxaxbxlxibbxbxbxaxrjexaxbxbxbxhpmvbxbxaxbxjhvsbxbxaxbxxttpbxbxbxaxazugaxbxbxbxstrvaxbxbxbxtfpcaxbxbxbxzryybxbxbxaxkucgbxbxbxaxtmovbxbxaxbxbwlibxaxbxbxfmqqbxbxbxaxlhjvbxaxbxbxabgjbxbxbxaxvnbwbxbxbxaxf"/>
        <w:keepNext w:val="0"/>
        <w:keepLines w:val="0"/>
        <w:pageBreakBefore w:val="0"/>
        <w:widowControl/>
        <w:spacing w:before="0" w:after="160"/>
        <w:jc w:val="left"/>
      </w:pPr>
      <w:r>
        <w:t>Explanation: Option D is correct.</w:t>
      </w:r>
    </w:p>
    <w:p>
      <w:pPr>
        <w:pStyle w:val="mfbxbxbxaxzlqxbxaxbxbxsuwwbxbxbxaxbzihbxbxaxbxlxibbxbxbxaxrjexaxbxbxbxhpmvbxbxaxbxjhvsbxbxaxbxxttpbxbxbxaxazugaxbxbxbxstrvaxbxbxbxtfpcaxbxbxbxzryybxbxbxaxkucgbxbxbxaxtmovbxbxaxbxbwlibxaxbxbxfmqqbxbxbxaxlhjvbxaxbxbxabgjbxbxbxaxvnbwbxbxbxaxfs"/>
        <w:keepNext w:val="0"/>
        <w:keepLines w:val="0"/>
        <w:pageBreakBefore w:val="0"/>
        <w:widowControl/>
        <w:spacing w:before="0" w:after="160"/>
        <w:jc w:val="left"/>
      </w:pPr>
      <w:r>
        <w:br/>
      </w:r>
    </w:p>
    <w:p>
      <w:pPr>
        <w:pStyle w:val="n"/>
        <w:keepNext w:val="0"/>
        <w:keepLines w:val="0"/>
        <w:pageBreakBefore w:val="0"/>
        <w:widowControl/>
        <w:spacing w:before="0" w:after="160"/>
        <w:jc w:val="left"/>
      </w:pPr>
      <w:r>
        <w:t>242. The width of the hollow space between two walls of a cavity wall should not exceed</w:t>
      </w:r>
    </w:p>
    <w:p>
      <w:pPr>
        <w:pStyle w:val="nhb"/>
        <w:keepNext w:val="0"/>
        <w:keepLines w:val="0"/>
        <w:pageBreakBefore w:val="0"/>
        <w:widowControl/>
        <w:spacing w:before="0" w:after="160"/>
        <w:jc w:val="left"/>
      </w:pPr>
      <w:r>
        <w:t xml:space="preserve">    a. 5 cm</w:t>
      </w:r>
    </w:p>
    <w:p>
      <w:pPr>
        <w:pStyle w:val="nhbxb"/>
        <w:keepNext w:val="0"/>
        <w:keepLines w:val="0"/>
        <w:pageBreakBefore w:val="0"/>
        <w:widowControl/>
        <w:spacing w:before="0" w:after="160"/>
        <w:jc w:val="left"/>
      </w:pPr>
      <w:r>
        <w:t xml:space="preserve">    b. 7.5 cm</w:t>
      </w:r>
    </w:p>
    <w:p>
      <w:pPr>
        <w:pStyle w:val="nhbxbxa"/>
        <w:keepNext w:val="0"/>
        <w:keepLines w:val="0"/>
        <w:pageBreakBefore w:val="0"/>
        <w:widowControl/>
        <w:spacing w:before="0" w:after="160"/>
        <w:jc w:val="left"/>
      </w:pPr>
      <w:r>
        <w:t xml:space="preserve">    c. 10 cm</w:t>
      </w:r>
    </w:p>
    <w:p>
      <w:pPr>
        <w:pStyle w:val="nhbxbxaxb"/>
        <w:keepNext w:val="0"/>
        <w:keepLines w:val="0"/>
        <w:pageBreakBefore w:val="0"/>
        <w:widowControl/>
        <w:spacing w:before="0" w:after="160"/>
        <w:jc w:val="left"/>
      </w:pPr>
      <w:r>
        <w:t xml:space="preserve">    d. 15 cm.</w:t>
      </w:r>
    </w:p>
    <w:p>
      <w:pPr>
        <w:pStyle w:val="nhbxbxaxbxb"/>
        <w:keepNext w:val="0"/>
        <w:keepLines w:val="0"/>
        <w:pageBreakBefore w:val="0"/>
        <w:widowControl/>
        <w:spacing w:before="0" w:after="160"/>
        <w:jc w:val="left"/>
      </w:pPr>
      <w:r>
        <w:t>Explanation: Option C is correct.</w:t>
      </w:r>
    </w:p>
    <w:p>
      <w:pPr>
        <w:pStyle w:val="nhbxbxaxbxbi"/>
        <w:keepNext w:val="0"/>
        <w:keepLines w:val="0"/>
        <w:pageBreakBefore w:val="0"/>
        <w:widowControl/>
        <w:spacing w:before="0" w:after="160"/>
        <w:jc w:val="left"/>
      </w:pPr>
      <w:r>
        <w:br/>
      </w:r>
    </w:p>
    <w:p>
      <w:pPr>
        <w:pStyle w:val="nhbxbxaxbxbil"/>
        <w:keepNext w:val="0"/>
        <w:keepLines w:val="0"/>
        <w:pageBreakBefore w:val="0"/>
        <w:widowControl/>
        <w:spacing w:before="0" w:after="160"/>
        <w:jc w:val="left"/>
      </w:pPr>
      <w:r>
        <w:t>243. The service area in a building means the area occupied by</w:t>
      </w:r>
    </w:p>
    <w:p>
      <w:pPr>
        <w:pStyle w:val="nhbxbxaxbxbilqb"/>
        <w:keepNext w:val="0"/>
        <w:keepLines w:val="0"/>
        <w:pageBreakBefore w:val="0"/>
        <w:widowControl/>
        <w:spacing w:before="0" w:after="160"/>
        <w:jc w:val="left"/>
      </w:pPr>
      <w:r>
        <w:t xml:space="preserve">    a. stairs</w:t>
      </w:r>
    </w:p>
    <w:p>
      <w:pPr>
        <w:pStyle w:val="nhbxbxaxbxbilqbxb"/>
        <w:keepNext w:val="0"/>
        <w:keepLines w:val="0"/>
        <w:pageBreakBefore w:val="0"/>
        <w:widowControl/>
        <w:spacing w:before="0" w:after="160"/>
        <w:jc w:val="left"/>
      </w:pPr>
      <w:r>
        <w:t xml:space="preserve">    b. toilets</w:t>
      </w:r>
    </w:p>
    <w:p>
      <w:pPr>
        <w:pStyle w:val="nhbxbxaxbxbilqbxbxb"/>
        <w:keepNext w:val="0"/>
        <w:keepLines w:val="0"/>
        <w:pageBreakBefore w:val="0"/>
        <w:widowControl/>
        <w:spacing w:before="0" w:after="160"/>
        <w:jc w:val="left"/>
      </w:pPr>
      <w:r>
        <w:t xml:space="preserve">    c. light and shafts</w:t>
      </w:r>
    </w:p>
    <w:p>
      <w:pPr>
        <w:pStyle w:val="nhbxbxaxbxbilqbxbxbxa"/>
        <w:keepNext w:val="0"/>
        <w:keepLines w:val="0"/>
        <w:pageBreakBefore w:val="0"/>
        <w:widowControl/>
        <w:spacing w:before="0" w:after="160"/>
        <w:jc w:val="left"/>
      </w:pPr>
      <w:r>
        <w:t xml:space="preserve">    d. all the above.</w:t>
      </w:r>
    </w:p>
    <w:p>
      <w:pPr>
        <w:pStyle w:val="nhbxbxaxbxbilqbxbxbxaxe"/>
        <w:keepNext w:val="0"/>
        <w:keepLines w:val="0"/>
        <w:pageBreakBefore w:val="0"/>
        <w:widowControl/>
        <w:spacing w:before="0" w:after="160"/>
        <w:jc w:val="left"/>
      </w:pPr>
      <w:r>
        <w:t>Explanation: Option D is correct.</w:t>
      </w:r>
    </w:p>
    <w:p>
      <w:pPr>
        <w:pStyle w:val="nhbxbxaxbxbilqbxbxbxaxex"/>
        <w:keepNext w:val="0"/>
        <w:keepLines w:val="0"/>
        <w:pageBreakBefore w:val="0"/>
        <w:widowControl/>
        <w:spacing w:before="0" w:after="160"/>
        <w:jc w:val="left"/>
      </w:pPr>
      <w:r>
        <w:br/>
      </w:r>
    </w:p>
    <w:p>
      <w:pPr>
        <w:pStyle w:val="nhbxbxaxbxbilqbxbxbxaxexl"/>
        <w:keepNext w:val="0"/>
        <w:keepLines w:val="0"/>
        <w:pageBreakBefore w:val="0"/>
        <w:widowControl/>
        <w:spacing w:before="0" w:after="160"/>
        <w:jc w:val="left"/>
      </w:pPr>
      <w:r>
        <w:t>244. The X-ray rooms are plastered with</w:t>
      </w:r>
    </w:p>
    <w:p>
      <w:pPr>
        <w:pStyle w:val="nhbxbxaxbxbilqbxbxbxaxexlyb"/>
        <w:keepNext w:val="0"/>
        <w:keepLines w:val="0"/>
        <w:pageBreakBefore w:val="0"/>
        <w:widowControl/>
        <w:spacing w:before="0" w:after="160"/>
        <w:jc w:val="left"/>
      </w:pPr>
      <w:r>
        <w:t xml:space="preserve">    a. Plaster of Paris</w:t>
      </w:r>
    </w:p>
    <w:p>
      <w:pPr>
        <w:pStyle w:val="nhbxbxaxbxbilqbxbxbxaxexlybxa"/>
        <w:keepNext w:val="0"/>
        <w:keepLines w:val="0"/>
        <w:pageBreakBefore w:val="0"/>
        <w:widowControl/>
        <w:spacing w:before="0" w:after="160"/>
        <w:jc w:val="left"/>
      </w:pPr>
      <w:r>
        <w:t xml:space="preserve">    b. Barium plaster</w:t>
      </w:r>
    </w:p>
    <w:p>
      <w:pPr>
        <w:pStyle w:val="nhbxbxaxbxbilqbxbxbxaxexlybxaxb"/>
        <w:keepNext w:val="0"/>
        <w:keepLines w:val="0"/>
        <w:pageBreakBefore w:val="0"/>
        <w:widowControl/>
        <w:spacing w:before="0" w:after="160"/>
        <w:jc w:val="left"/>
      </w:pPr>
      <w:r>
        <w:t xml:space="preserve">    c. Martin's cement</w:t>
      </w:r>
    </w:p>
    <w:p>
      <w:pPr>
        <w:pStyle w:val="nhbxbxaxbxbilqbxbxbxaxexlybxaxbxb"/>
        <w:keepNext w:val="0"/>
        <w:keepLines w:val="0"/>
        <w:pageBreakBefore w:val="0"/>
        <w:widowControl/>
        <w:spacing w:before="0" w:after="160"/>
        <w:jc w:val="left"/>
      </w:pPr>
      <w:r>
        <w:t xml:space="preserve">    d. Keen's cement.</w:t>
      </w:r>
    </w:p>
    <w:p>
      <w:pPr>
        <w:pStyle w:val="nhbxbxaxbxbilqbxbxbxaxexlybxaxbxbxi"/>
        <w:keepNext w:val="0"/>
        <w:keepLines w:val="0"/>
        <w:pageBreakBefore w:val="0"/>
        <w:widowControl/>
        <w:spacing w:before="0" w:after="160"/>
        <w:jc w:val="left"/>
      </w:pPr>
      <w:r>
        <w:t>Explanation: Option B is correct.</w:t>
      </w:r>
    </w:p>
    <w:p>
      <w:pPr>
        <w:pStyle w:val="nhbxbxaxbxbilqbxbxbxaxexlybxaxbxbxir"/>
        <w:keepNext w:val="0"/>
        <w:keepLines w:val="0"/>
        <w:pageBreakBefore w:val="0"/>
        <w:widowControl/>
        <w:spacing w:before="0" w:after="160"/>
        <w:jc w:val="left"/>
      </w:pPr>
      <w:r>
        <w:br/>
      </w:r>
    </w:p>
    <w:p>
      <w:pPr>
        <w:pStyle w:val="nhbxbxaxbxbilqbxbxbxaxexlybxaxbxbxirt"/>
        <w:keepNext w:val="0"/>
        <w:keepLines w:val="0"/>
        <w:pageBreakBefore w:val="0"/>
        <w:widowControl/>
        <w:spacing w:before="0" w:after="160"/>
        <w:jc w:val="left"/>
      </w:pPr>
      <w:r>
        <w:t>245. Slate</w:t>
      </w:r>
    </w:p>
    <w:p>
      <w:pPr>
        <w:pStyle w:val="nhbxbxaxbxbilqbxbxbxaxexlybxaxbxbxirtma"/>
        <w:keepNext w:val="0"/>
        <w:keepLines w:val="0"/>
        <w:pageBreakBefore w:val="0"/>
        <w:widowControl/>
        <w:spacing w:before="0" w:after="160"/>
        <w:jc w:val="left"/>
      </w:pPr>
      <w:r>
        <w:t xml:space="preserve">    a. is a metamorphic rock</w:t>
      </w:r>
    </w:p>
    <w:p>
      <w:pPr>
        <w:pStyle w:val="nhbxbxaxbxbilqbxbxbxaxexlybxaxbxbxirtmaxb"/>
        <w:keepNext w:val="0"/>
        <w:keepLines w:val="0"/>
        <w:pageBreakBefore w:val="0"/>
        <w:widowControl/>
        <w:spacing w:before="0" w:after="160"/>
        <w:jc w:val="left"/>
      </w:pPr>
      <w:r>
        <w:t xml:space="preserve">    b. splits into thin sheets along its bedding planes</w:t>
      </w:r>
    </w:p>
    <w:p>
      <w:pPr>
        <w:pStyle w:val="nhbxbxaxbxbilqbxbxbxaxexlybxaxbxbxirtmaxbxb"/>
        <w:keepNext w:val="0"/>
        <w:keepLines w:val="0"/>
        <w:pageBreakBefore w:val="0"/>
        <w:widowControl/>
        <w:spacing w:before="0" w:after="160"/>
        <w:jc w:val="left"/>
      </w:pPr>
      <w:r>
        <w:t xml:space="preserve">    c. has a smooth surface and contains alumina and silica</w:t>
      </w:r>
    </w:p>
    <w:p>
      <w:pPr>
        <w:pStyle w:val="nhbxbxaxbxbilqbxbxbxaxexlybxaxbxbxirtmaxbxbxb"/>
        <w:keepNext w:val="0"/>
        <w:keepLines w:val="0"/>
        <w:pageBreakBefore w:val="0"/>
        <w:widowControl/>
        <w:spacing w:before="0" w:after="160"/>
        <w:jc w:val="left"/>
      </w:pPr>
      <w:r>
        <w:t xml:space="preserve">    d. possesses good water absorption capacity</w:t>
      </w:r>
    </w:p>
    <w:p>
      <w:pPr>
        <w:pStyle w:val="nhbxbxaxbxbilqbxbxbxaxexlybxaxbxbxirtmaxbxbxbxy"/>
        <w:keepNext w:val="0"/>
        <w:keepLines w:val="0"/>
        <w:pageBreakBefore w:val="0"/>
        <w:widowControl/>
        <w:spacing w:before="0" w:after="160"/>
        <w:jc w:val="left"/>
      </w:pPr>
      <w:r>
        <w:t>Explanation: Option A is correct.</w:t>
      </w:r>
    </w:p>
    <w:p>
      <w:pPr>
        <w:pStyle w:val="nhbxbxaxbxbilqbxbxbxaxexlybxaxbxbxirtmaxbxbxbxyd"/>
        <w:keepNext w:val="0"/>
        <w:keepLines w:val="0"/>
        <w:pageBreakBefore w:val="0"/>
        <w:widowControl/>
        <w:spacing w:before="0" w:after="160"/>
        <w:jc w:val="left"/>
      </w:pPr>
      <w:r>
        <w:t>Slate water absorption is 1% and less than 5% water absorption, consider as Good building stone.</w:t>
        <w:br/>
        <w:t>So, Option D is absolutely Wrong.</w:t>
        <w:br/>
      </w:r>
    </w:p>
    <w:p>
      <w:pPr>
        <w:pStyle w:val="nhbxbxaxbxbilqbxbxbxaxexlybxaxbxbxirtmaxbxbxbxydv"/>
        <w:keepNext w:val="0"/>
        <w:keepLines w:val="0"/>
        <w:pageBreakBefore w:val="0"/>
        <w:widowControl/>
        <w:spacing w:before="0" w:after="160"/>
        <w:jc w:val="left"/>
      </w:pPr>
      <w:r>
        <w:t>246. The line of intersection of two surfaces of a sloping roof forming an internal angle less than 180°, is known as</w:t>
      </w:r>
    </w:p>
    <w:p>
      <w:pPr>
        <w:pStyle w:val="nhbxbxaxbxbilqbxbxbxaxexlybxaxbxbxirtmaxbxbxbxydvgb"/>
        <w:keepNext w:val="0"/>
        <w:keepLines w:val="0"/>
        <w:pageBreakBefore w:val="0"/>
        <w:widowControl/>
        <w:spacing w:before="0" w:after="160"/>
        <w:jc w:val="left"/>
      </w:pPr>
      <w:r>
        <w:t xml:space="preserve">    a. ridge</w:t>
      </w:r>
    </w:p>
    <w:p>
      <w:pPr>
        <w:pStyle w:val="nhbxbxaxbxbilqbxbxbxaxexlybxaxbxbxirtmaxbxbxbxydvgbxb"/>
        <w:keepNext w:val="0"/>
        <w:keepLines w:val="0"/>
        <w:pageBreakBefore w:val="0"/>
        <w:widowControl/>
        <w:spacing w:before="0" w:after="160"/>
        <w:jc w:val="left"/>
      </w:pPr>
      <w:r>
        <w:t xml:space="preserve">    b. hip</w:t>
      </w:r>
    </w:p>
    <w:p>
      <w:pPr>
        <w:pStyle w:val="nhbxbxaxbxbilqbxbxbxaxexlybxaxbxbxirtmaxbxbxbxydvgbxbxa"/>
        <w:keepNext w:val="0"/>
        <w:keepLines w:val="0"/>
        <w:pageBreakBefore w:val="0"/>
        <w:widowControl/>
        <w:spacing w:before="0" w:after="160"/>
        <w:jc w:val="left"/>
      </w:pPr>
      <w:r>
        <w:t xml:space="preserve">    c. valley</w:t>
      </w:r>
    </w:p>
    <w:p>
      <w:pPr>
        <w:pStyle w:val="nhbxbxaxbxbilqbxbxbxaxexlybxaxbxbxirtmaxbxbxbxydvgbxbxaxb"/>
        <w:keepNext w:val="0"/>
        <w:keepLines w:val="0"/>
        <w:pageBreakBefore w:val="0"/>
        <w:widowControl/>
        <w:spacing w:before="0" w:after="160"/>
        <w:jc w:val="left"/>
      </w:pPr>
      <w:r>
        <w:t xml:space="preserve">    d. none of these.</w:t>
      </w:r>
    </w:p>
    <w:p>
      <w:pPr>
        <w:pStyle w:val="nhbxbxaxbxbilqbxbxbxaxexlybxaxbxbxirtmaxbxbxbxydvgbxbxaxbxe"/>
        <w:keepNext w:val="0"/>
        <w:keepLines w:val="0"/>
        <w:pageBreakBefore w:val="0"/>
        <w:widowControl/>
        <w:spacing w:before="0" w:after="160"/>
        <w:jc w:val="left"/>
      </w:pPr>
      <w:r>
        <w:t>Explanation: Option C is correct.</w:t>
      </w:r>
    </w:p>
    <w:p>
      <w:pPr>
        <w:pStyle w:val="nhbxbxaxbxbilqbxbxbxaxexlybxaxbxbxirtmaxbxbxbxydvgbxbxaxbxei"/>
        <w:keepNext w:val="0"/>
        <w:keepLines w:val="0"/>
        <w:pageBreakBefore w:val="0"/>
        <w:widowControl/>
        <w:spacing w:before="0" w:after="160"/>
        <w:jc w:val="left"/>
      </w:pPr>
      <w:r>
        <w:br/>
      </w:r>
    </w:p>
    <w:p>
      <w:pPr>
        <w:pStyle w:val="nhbxbxaxbxbilqbxbxbxaxexlybxaxbxbxirtmaxbxbxbxydvgbxbxaxbxeix"/>
        <w:keepNext w:val="0"/>
        <w:keepLines w:val="0"/>
        <w:pageBreakBefore w:val="0"/>
        <w:widowControl/>
        <w:spacing w:before="0" w:after="160"/>
        <w:jc w:val="left"/>
      </w:pPr>
      <w:r>
        <w:t>247. The process of working a flat for the finishing coat, is known</w:t>
      </w:r>
    </w:p>
    <w:p>
      <w:pPr>
        <w:pStyle w:val="nhbxbxaxbxbilqbxbxbxaxexlybxaxbxbxirtmaxbxbxbxydvgbxbxaxbxeixjb"/>
        <w:keepNext w:val="0"/>
        <w:keepLines w:val="0"/>
        <w:pageBreakBefore w:val="0"/>
        <w:widowControl/>
        <w:spacing w:before="0" w:after="160"/>
        <w:jc w:val="left"/>
      </w:pPr>
      <w:r>
        <w:t xml:space="preserve">    a. dubbing out</w:t>
      </w:r>
    </w:p>
    <w:p>
      <w:pPr>
        <w:pStyle w:val="nhbxbxaxbxbilqbxbxbxaxexlybxaxbxbxirtmaxbxbxbxydvgbxbxaxbxeixjbxa"/>
        <w:keepNext w:val="0"/>
        <w:keepLines w:val="0"/>
        <w:pageBreakBefore w:val="0"/>
        <w:widowControl/>
        <w:spacing w:before="0" w:after="160"/>
        <w:jc w:val="left"/>
      </w:pPr>
      <w:r>
        <w:t xml:space="preserve">    b. floating</w:t>
      </w:r>
    </w:p>
    <w:p>
      <w:pPr>
        <w:pStyle w:val="nhbxbxaxbxbilqbxbxbxaxexlybxaxbxbxirtmaxbxbxbxydvgbxbxaxbxeixjbxaxb"/>
        <w:keepNext w:val="0"/>
        <w:keepLines w:val="0"/>
        <w:pageBreakBefore w:val="0"/>
        <w:widowControl/>
        <w:spacing w:before="0" w:after="160"/>
        <w:jc w:val="left"/>
      </w:pPr>
      <w:r>
        <w:t xml:space="preserve">    c. knetting</w:t>
      </w:r>
    </w:p>
    <w:p>
      <w:pPr>
        <w:pStyle w:val="nhbxbxaxbxbilqbxbxbxaxexlybxaxbxbxirtmaxbxbxbxydvgbxbxaxbxeixjbxaxbxb"/>
        <w:keepNext w:val="0"/>
        <w:keepLines w:val="0"/>
        <w:pageBreakBefore w:val="0"/>
        <w:widowControl/>
        <w:spacing w:before="0" w:after="160"/>
        <w:jc w:val="left"/>
      </w:pPr>
      <w:r>
        <w:t xml:space="preserve">    d. blistering.</w:t>
      </w:r>
    </w:p>
    <w:p>
      <w:pPr>
        <w:pStyle w:val="nhbxbxaxbxbilqbxbxbxaxexlybxaxbxbxirtmaxbxbxbxydvgbxbxaxbxeixjbxaxbxbxn"/>
        <w:keepNext w:val="0"/>
        <w:keepLines w:val="0"/>
        <w:pageBreakBefore w:val="0"/>
        <w:widowControl/>
        <w:spacing w:before="0" w:after="160"/>
        <w:jc w:val="left"/>
      </w:pPr>
      <w:r>
        <w:t>Explanation: Option B is correct.</w:t>
      </w:r>
    </w:p>
    <w:p>
      <w:pPr>
        <w:pStyle w:val="nhbxbxaxbxbilqbxbxbxaxexlybxaxbxbxirtmaxbxbxbxydvgbxbxaxbxeixjbxaxbxbxnj"/>
        <w:keepNext w:val="0"/>
        <w:keepLines w:val="0"/>
        <w:pageBreakBefore w:val="0"/>
        <w:widowControl/>
        <w:spacing w:before="0" w:after="160"/>
        <w:jc w:val="left"/>
      </w:pPr>
      <w:r>
        <w:br/>
      </w:r>
    </w:p>
    <w:p>
      <w:pPr>
        <w:pStyle w:val="nhbxbxaxbxbilqbxbxbxaxexlybxaxbxbxirtmaxbxbxbxydvgbxbxaxbxeixjbxaxbxbxnjo"/>
        <w:keepNext w:val="0"/>
        <w:keepLines w:val="0"/>
        <w:pageBreakBefore w:val="0"/>
        <w:widowControl/>
        <w:spacing w:before="0" w:after="160"/>
        <w:jc w:val="left"/>
      </w:pPr>
      <w:r>
        <w:t>248. The type of arch used for high class buildings where appearance is of prime importance, is known as</w:t>
      </w:r>
    </w:p>
    <w:p>
      <w:pPr>
        <w:pStyle w:val="nhbxbxaxbxbilqbxbxbxaxexlybxaxbxbxirtmaxbxbxbxydvgbxbxaxbxeixjbxaxbxbxnjoua"/>
        <w:keepNext w:val="0"/>
        <w:keepLines w:val="0"/>
        <w:pageBreakBefore w:val="0"/>
        <w:widowControl/>
        <w:spacing w:before="0" w:after="160"/>
        <w:jc w:val="left"/>
      </w:pPr>
      <w:r>
        <w:t xml:space="preserve">    a. ashlar arch</w:t>
      </w:r>
    </w:p>
    <w:p>
      <w:pPr>
        <w:pStyle w:val="nhbxbxaxbxbilqbxbxbxaxexlybxaxbxbxirtmaxbxbxbxydvgbxbxaxbxeixjbxaxbxbxnjouaxb"/>
        <w:keepNext w:val="0"/>
        <w:keepLines w:val="0"/>
        <w:pageBreakBefore w:val="0"/>
        <w:widowControl/>
        <w:spacing w:before="0" w:after="160"/>
        <w:jc w:val="left"/>
      </w:pPr>
      <w:r>
        <w:t xml:space="preserve">    b. rubble arch</w:t>
      </w:r>
    </w:p>
    <w:p>
      <w:pPr>
        <w:pStyle w:val="nhbxbxaxbxbilqbxbxbxaxexlybxaxbxbxirtmaxbxbxbxydvgbxbxaxbxeixjbxaxbxbxnjouaxbxb"/>
        <w:keepNext w:val="0"/>
        <w:keepLines w:val="0"/>
        <w:pageBreakBefore w:val="0"/>
        <w:widowControl/>
        <w:spacing w:before="0" w:after="160"/>
        <w:jc w:val="left"/>
      </w:pPr>
      <w:r>
        <w:t xml:space="preserve">    c. gauged brick arch</w:t>
      </w:r>
    </w:p>
    <w:p>
      <w:pPr>
        <w:pStyle w:val="nhbxbxaxbxbilqbxbxbxaxexlybxaxbxbxirtmaxbxbxbxydvgbxbxaxbxeixjbxaxbxbxnjouaxbxbxb"/>
        <w:keepNext w:val="0"/>
        <w:keepLines w:val="0"/>
        <w:pageBreakBefore w:val="0"/>
        <w:widowControl/>
        <w:spacing w:before="0" w:after="160"/>
        <w:jc w:val="left"/>
      </w:pPr>
      <w:r>
        <w:t xml:space="preserve">    d. axed brick arch.</w:t>
      </w:r>
    </w:p>
    <w:p>
      <w:pPr>
        <w:pStyle w:val="nhbxbxaxbxbilqbxbxbxaxexlybxaxbxbxirtmaxbxbxbxydvgbxbxaxbxeixjbxaxbxbxnjouaxbxbxbxm"/>
        <w:keepNext w:val="0"/>
        <w:keepLines w:val="0"/>
        <w:pageBreakBefore w:val="0"/>
        <w:widowControl/>
        <w:spacing w:before="0" w:after="160"/>
        <w:jc w:val="left"/>
      </w:pPr>
      <w:r>
        <w:t>Explanation: Option A is correct.</w:t>
      </w:r>
    </w:p>
    <w:p>
      <w:pPr>
        <w:pStyle w:val="nhbxbxaxbxbilqbxbxbxaxexlybxaxbxbxirtmaxbxbxbxydvgbxbxaxbxeixjbxaxbxbxnjouaxbxbxbxmj"/>
        <w:keepNext w:val="0"/>
        <w:keepLines w:val="0"/>
        <w:pageBreakBefore w:val="0"/>
        <w:widowControl/>
        <w:spacing w:before="0" w:after="160"/>
        <w:jc w:val="left"/>
      </w:pPr>
      <w:r>
        <w:br/>
      </w:r>
    </w:p>
    <w:p>
      <w:pPr>
        <w:pStyle w:val="nhbxbxaxbxbilqbxbxbxaxexlybxaxbxbxirtmaxbxbxbxydvgbxbxaxbxeixjbxaxbxbxnjouaxbxbxbxmjw"/>
        <w:keepNext w:val="0"/>
        <w:keepLines w:val="0"/>
        <w:pageBreakBefore w:val="0"/>
        <w:widowControl/>
        <w:spacing w:before="0" w:after="160"/>
        <w:jc w:val="left"/>
      </w:pPr>
      <w:r>
        <w:t>249. The minimum strength of the mortar used in load bearing brick masonry, is</w:t>
      </w:r>
    </w:p>
    <w:p>
      <w:pPr>
        <w:pStyle w:val="nhbxbxaxbxbilqbxbxbxaxexlybxaxbxbxirtmaxbxbxbxydvgbxbxaxbxeixjbxaxbxbxnjouaxbxbxbxmjwzb"/>
        <w:keepNext w:val="0"/>
        <w:keepLines w:val="0"/>
        <w:pageBreakBefore w:val="0"/>
        <w:widowControl/>
        <w:spacing w:before="0" w:after="160"/>
        <w:jc w:val="left"/>
      </w:pPr>
      <w:r>
        <w:t xml:space="preserve">    a. 50 N/cm2</w:t>
      </w:r>
    </w:p>
    <w:p>
      <w:pPr>
        <w:pStyle w:val="nhbxbxaxbxbilqbxbxbxaxexlybxaxbxbxirtmaxbxbxbxydvgbxbxaxbxeixjbxaxbxbxnjouaxbxbxbxmjwzbxa"/>
        <w:keepNext w:val="0"/>
        <w:keepLines w:val="0"/>
        <w:pageBreakBefore w:val="0"/>
        <w:widowControl/>
        <w:spacing w:before="0" w:after="160"/>
        <w:jc w:val="left"/>
      </w:pPr>
      <w:r>
        <w:t xml:space="preserve">    b. 100 N/cm2</w:t>
      </w:r>
    </w:p>
    <w:p>
      <w:pPr>
        <w:pStyle w:val="nhbxbxaxbxbilqbxbxbxaxexlybxaxbxbxirtmaxbxbxbxydvgbxbxaxbxeixjbxaxbxbxnjouaxbxbxbxmjwzbxaxb"/>
        <w:keepNext w:val="0"/>
        <w:keepLines w:val="0"/>
        <w:pageBreakBefore w:val="0"/>
        <w:widowControl/>
        <w:spacing w:before="0" w:after="160"/>
        <w:jc w:val="left"/>
      </w:pPr>
      <w:r>
        <w:t xml:space="preserve">    c. 150 N/cm2</w:t>
      </w:r>
    </w:p>
    <w:p>
      <w:pPr>
        <w:pStyle w:val="nhbxbxaxbxbilqbxbxbxaxexlybxaxbxbxirtmaxbxbxbxydvgbxbxaxbxeixjbxaxbxbxnjouaxbxbxbxmjwzbxaxbxb"/>
        <w:keepNext w:val="0"/>
        <w:keepLines w:val="0"/>
        <w:pageBreakBefore w:val="0"/>
        <w:widowControl/>
        <w:spacing w:before="0" w:after="160"/>
        <w:jc w:val="left"/>
      </w:pPr>
      <w:r>
        <w:t xml:space="preserve">    d. 200 N/cm2.</w:t>
      </w:r>
    </w:p>
    <w:p>
      <w:pPr>
        <w:pStyle w:val="nhbxbxaxbxbilqbxbxbxaxexlybxaxbxbxirtmaxbxbxbxydvgbxbxaxbxeixjbxaxbxbxnjouaxbxbxbxmjwzbxaxbxbxd"/>
        <w:keepNext w:val="0"/>
        <w:keepLines w:val="0"/>
        <w:pageBreakBefore w:val="0"/>
        <w:widowControl/>
        <w:spacing w:before="0" w:after="160"/>
        <w:jc w:val="left"/>
      </w:pPr>
      <w:r>
        <w:t>Explanation: Option B is correct.</w:t>
      </w:r>
    </w:p>
    <w:p>
      <w:pPr>
        <w:pStyle w:val="nhbxbxaxbxbilqbxbxbxaxexlybxaxbxbxirtmaxbxbxbxydvgbxbxaxbxeixjbxaxbxbxnjouaxbxbxbxmjwzbxaxbxbxdr"/>
        <w:keepNext w:val="0"/>
        <w:keepLines w:val="0"/>
        <w:pageBreakBefore w:val="0"/>
        <w:widowControl/>
        <w:spacing w:before="0" w:after="160"/>
        <w:jc w:val="left"/>
      </w:pPr>
      <w:r>
        <w:br/>
      </w:r>
    </w:p>
    <w:p>
      <w:pPr>
        <w:pStyle w:val="nhbxbxaxbxbilqbxbxbxaxexlybxaxbxbxirtmaxbxbxbxydvgbxbxaxbxeixjbxaxbxbxnjouaxbxbxbxmjwzbxaxbxbxdre"/>
        <w:keepNext w:val="0"/>
        <w:keepLines w:val="0"/>
        <w:pageBreakBefore w:val="0"/>
        <w:widowControl/>
        <w:spacing w:before="0" w:after="160"/>
        <w:jc w:val="left"/>
      </w:pPr>
      <w:r>
        <w:t>250. In ordinary residential and public buildings, the damp proof course is generally provided at</w:t>
      </w:r>
    </w:p>
    <w:p>
      <w:pPr>
        <w:pStyle w:val="nhbxbxaxbxbilqbxbxbxaxexlybxaxbxbxirtmaxbxbxbxydvgbxbxaxbxeixjbxaxbxbxnjouaxbxbxbxmjwzbxaxbxbxdreab"/>
        <w:keepNext w:val="0"/>
        <w:keepLines w:val="0"/>
        <w:pageBreakBefore w:val="0"/>
        <w:widowControl/>
        <w:spacing w:before="0" w:after="160"/>
        <w:jc w:val="left"/>
      </w:pPr>
      <w:r>
        <w:t xml:space="preserve">    a. ground level</w:t>
      </w:r>
    </w:p>
    <w:p>
      <w:pPr>
        <w:pStyle w:val="nhbxbxaxbxbilqbxbxbxaxexlybxaxbxbxirtmaxbxbxbxydvgbxbxaxbxeixjbxaxbxbxnjouaxbxbxbxmjwzbxaxbxbxdreabxa"/>
        <w:keepNext w:val="0"/>
        <w:keepLines w:val="0"/>
        <w:pageBreakBefore w:val="0"/>
        <w:widowControl/>
        <w:spacing w:before="0" w:after="160"/>
        <w:jc w:val="left"/>
      </w:pPr>
      <w:r>
        <w:t xml:space="preserve">    b. plinth level</w:t>
      </w:r>
    </w:p>
    <w:p>
      <w:pPr>
        <w:pStyle w:val="nhbxbxaxbxbilqbxbxbxaxexlybxaxbxbxirtmaxbxbxbxydvgbxbxaxbxeixjbxaxbxbxnjouaxbxbxbxmjwzbxaxbxbxdreabxaxb"/>
        <w:keepNext w:val="0"/>
        <w:keepLines w:val="0"/>
        <w:pageBreakBefore w:val="0"/>
        <w:widowControl/>
        <w:spacing w:before="0" w:after="160"/>
        <w:jc w:val="left"/>
      </w:pPr>
      <w:r>
        <w:t xml:space="preserve">    c. water table level</w:t>
      </w:r>
    </w:p>
    <w:p>
      <w:pPr>
        <w:pStyle w:val="nhbxbxaxbxbilqbxbxbxaxexlybxaxbxbxirtmaxbxbxbxydvgbxbxaxbxeixjbxaxbxbxnjouaxbxbxbxmjwzbxaxbxbxdreabxaxbxb"/>
        <w:keepNext w:val="0"/>
        <w:keepLines w:val="0"/>
        <w:pageBreakBefore w:val="0"/>
        <w:widowControl/>
        <w:spacing w:before="0" w:after="160"/>
        <w:jc w:val="left"/>
      </w:pPr>
      <w:r>
        <w:t xml:space="preserve">    d. midway ground level and watertable level.</w:t>
      </w:r>
    </w:p>
    <w:p>
      <w:pPr>
        <w:pStyle w:val="nhbxbxaxbxbilqbxbxbxaxexlybxaxbxbxirtmaxbxbxbxydvgbxbxaxbxeixjbxaxbxbxnjouaxbxbxbxmjwzbxaxbxbxdreabxaxbxbxr"/>
        <w:keepNext w:val="0"/>
        <w:keepLines w:val="0"/>
        <w:pageBreakBefore w:val="0"/>
        <w:widowControl/>
        <w:spacing w:before="0" w:after="160"/>
        <w:jc w:val="left"/>
      </w:pPr>
      <w:r>
        <w:t>Explanation: Option B is correct.</w:t>
      </w:r>
    </w:p>
    <w:p>
      <w:pPr>
        <w:pStyle w:val="nhbxbxaxbxbilqbxbxbxaxexlybxaxbxbxirtmaxbxbxbxydvgbxbxaxbxeixjbxaxbxbxnjouaxbxbxbxmjwzbxaxbxbxdreabxaxbxbxrk"/>
        <w:keepNext w:val="0"/>
        <w:keepLines w:val="0"/>
        <w:pageBreakBefore w:val="0"/>
        <w:widowControl/>
        <w:spacing w:before="0" w:after="160"/>
        <w:jc w:val="left"/>
      </w:pPr>
      <w:r>
        <w:br/>
      </w:r>
    </w:p>
    <w:p>
      <w:pPr>
        <w:pStyle w:val="nhbxbxaxbxbilqbxbxbxaxexlybxaxbxbxirtmaxbxbxbxydvgbxbxaxbxeixjbxaxbxbxnjouaxbxbxbxmjwzbxaxbxbxdreabxaxbxbxrku"/>
        <w:keepNext w:val="0"/>
        <w:keepLines w:val="0"/>
        <w:pageBreakBefore w:val="0"/>
        <w:widowControl/>
        <w:spacing w:before="0" w:after="160"/>
        <w:jc w:val="left"/>
      </w:pPr>
      <w:r>
        <w:t>251. Under reamed piles are generally used for</w:t>
      </w:r>
    </w:p>
    <w:p>
      <w:pPr>
        <w:pStyle w:val="nhbxbxaxbxbilqbxbxbxaxexlybxaxbxbxirtmaxbxbxbxydvgbxbxaxbxeixjbxaxbxbxnjouaxbxbxbxmjwzbxaxbxbxdreabxaxbxbxrkukb"/>
        <w:keepNext w:val="0"/>
        <w:keepLines w:val="0"/>
        <w:pageBreakBefore w:val="0"/>
        <w:widowControl/>
        <w:spacing w:before="0" w:after="160"/>
        <w:jc w:val="left"/>
      </w:pPr>
      <w:r>
        <w:t xml:space="preserve">    a. factory buildinp</w:t>
      </w:r>
    </w:p>
    <w:p>
      <w:pPr>
        <w:pStyle w:val="nhbxbxaxbxbilqbxbxbxaxexlybxaxbxbxirtmaxbxbxbxydvgbxbxaxbxeixjbxaxbxbxnjouaxbxbxbxmjwzbxaxbxbxdreabxaxbxbxrkukbxb"/>
        <w:keepNext w:val="0"/>
        <w:keepLines w:val="0"/>
        <w:pageBreakBefore w:val="0"/>
        <w:widowControl/>
        <w:spacing w:before="0" w:after="160"/>
        <w:jc w:val="left"/>
      </w:pPr>
      <w:r>
        <w:t xml:space="preserve">    b. transmission linetowers</w:t>
      </w:r>
    </w:p>
    <w:p>
      <w:pPr>
        <w:pStyle w:val="nhbxbxaxbxbilqbxbxbxaxexlybxaxbxbxirtmaxbxbxbxydvgbxbxaxbxeixjbxaxbxbxnjouaxbxbxbxmjwzbxaxbxbxdreabxaxbxbxrkukbxbxb"/>
        <w:keepNext w:val="0"/>
        <w:keepLines w:val="0"/>
        <w:pageBreakBefore w:val="0"/>
        <w:widowControl/>
        <w:spacing w:before="0" w:after="160"/>
        <w:jc w:val="left"/>
      </w:pPr>
      <w:r>
        <w:t xml:space="preserve">    c. tall structures.</w:t>
      </w:r>
    </w:p>
    <w:p>
      <w:pPr>
        <w:pStyle w:val="nhbxbxaxbxbilqbxbxbxaxexlybxaxbxbxirtmaxbxbxbxydvgbxbxaxbxeixjbxaxbxbxnjouaxbxbxbxmjwzbxaxbxbxdreabxaxbxbxrkukbxbxbxa"/>
        <w:keepNext w:val="0"/>
        <w:keepLines w:val="0"/>
        <w:pageBreakBefore w:val="0"/>
        <w:widowControl/>
        <w:spacing w:before="0" w:after="160"/>
        <w:jc w:val="left"/>
      </w:pPr>
      <w:r>
        <w:t xml:space="preserve">    d. All the above.</w:t>
      </w:r>
    </w:p>
    <w:p>
      <w:pPr>
        <w:pStyle w:val="nhbxbxaxbxbilqbxbxbxaxexlybxaxbxbxirtmaxbxbxbxydvgbxbxaxbxeixjbxaxbxbxnjouaxbxbxbxmjwzbxaxbxbxdreabxaxbxbxrkukbxbxbxaxq"/>
        <w:keepNext w:val="0"/>
        <w:keepLines w:val="0"/>
        <w:pageBreakBefore w:val="0"/>
        <w:widowControl/>
        <w:spacing w:before="0" w:after="160"/>
        <w:jc w:val="left"/>
      </w:pPr>
      <w:r>
        <w:t>Explanation: Option D is correct.</w:t>
      </w:r>
    </w:p>
    <w:p>
      <w:pPr>
        <w:pStyle w:val="nhbxbxaxbxbilqbxbxbxaxexlybxaxbxbxirtmaxbxbxbxydvgbxbxaxbxeixjbxaxbxbxnjouaxbxbxbxmjwzbxaxbxbxdreabxaxbxbxrkukbxbxbxaxqu"/>
        <w:keepNext w:val="0"/>
        <w:keepLines w:val="0"/>
        <w:pageBreakBefore w:val="0"/>
        <w:widowControl/>
        <w:spacing w:before="0" w:after="160"/>
        <w:jc w:val="left"/>
      </w:pPr>
      <w:r>
        <w:br/>
      </w:r>
    </w:p>
    <w:p>
      <w:pPr>
        <w:pStyle w:val="nhbxbxaxbxbilqbxbxbxaxexlybxaxbxbxirtmaxbxbxbxydvgbxbxaxbxeixjbxaxbxbxnjouaxbxbxbxmjwzbxaxbxbxdreabxaxbxbxrkukbxbxbxaxqub"/>
        <w:keepNext w:val="0"/>
        <w:keepLines w:val="0"/>
        <w:pageBreakBefore w:val="0"/>
        <w:widowControl/>
        <w:spacing w:before="0" w:after="160"/>
        <w:jc w:val="left"/>
      </w:pPr>
      <w:r>
        <w:t>252. The thickness of a reinforced brick partition wall, is generally kept</w:t>
      </w:r>
    </w:p>
    <w:p>
      <w:pPr>
        <w:pStyle w:val="nhbxbxaxbxbilqbxbxbxaxexlybxaxbxbxirtmaxbxbxbxydvgbxbxaxbxeixjbxaxbxbxnjouaxbxbxbxmjwzbxaxbxbxdreabxaxbxbxrkukbxbxbxaxqubxa"/>
        <w:keepNext w:val="0"/>
        <w:keepLines w:val="0"/>
        <w:pageBreakBefore w:val="0"/>
        <w:widowControl/>
        <w:spacing w:before="0" w:after="160"/>
        <w:jc w:val="left"/>
      </w:pPr>
      <w:r>
        <w:t xml:space="preserve">    a. 10 cm</w:t>
      </w:r>
    </w:p>
    <w:p>
      <w:pPr>
        <w:pStyle w:val="nhbxbxaxbxbilqbxbxbxaxexlybxaxbxbxirtmaxbxbxbxydvgbxbxaxbxeixjbxaxbxbxnjouaxbxbxbxmjwzbxaxbxbxdreabxaxbxbxrkukbxbxbxaxqubxaxb"/>
        <w:keepNext w:val="0"/>
        <w:keepLines w:val="0"/>
        <w:pageBreakBefore w:val="0"/>
        <w:widowControl/>
        <w:spacing w:before="0" w:after="160"/>
        <w:jc w:val="left"/>
      </w:pPr>
      <w:r>
        <w:t xml:space="preserve">    b. 15 cm</w:t>
      </w:r>
    </w:p>
    <w:p>
      <w:pPr>
        <w:pStyle w:val="nhbxbxaxbxbilqbxbxbxaxexlybxaxbxbxirtmaxbxbxbxydvgbxbxaxbxeixjbxaxbxbxnjouaxbxbxbxmjwzbxaxbxbxdreabxaxbxbxrkukbxbxbxaxqubxaxbxb"/>
        <w:keepNext w:val="0"/>
        <w:keepLines w:val="0"/>
        <w:pageBreakBefore w:val="0"/>
        <w:widowControl/>
        <w:spacing w:before="0" w:after="160"/>
        <w:jc w:val="left"/>
      </w:pPr>
      <w:r>
        <w:t xml:space="preserve">    c. 20 cm</w:t>
      </w:r>
    </w:p>
    <w:p>
      <w:pPr>
        <w:pStyle w:val="nhbxbxaxbxbilqbxbxbxaxexlybxaxbxbxirtmaxbxbxbxydvgbxbxaxbxeixjbxaxbxbxnjouaxbxbxbxmjwzbxaxbxbxdreabxaxbxbxrkukbxbxbxaxqubxaxbxbxb"/>
        <w:keepNext w:val="0"/>
        <w:keepLines w:val="0"/>
        <w:pageBreakBefore w:val="0"/>
        <w:widowControl/>
        <w:spacing w:before="0" w:after="160"/>
        <w:jc w:val="left"/>
      </w:pPr>
      <w:r>
        <w:t xml:space="preserve">    d. 25 cm.</w:t>
      </w:r>
    </w:p>
    <w:p>
      <w:pPr>
        <w:pStyle w:val="nhbxbxaxbxbilqbxbxbxaxexlybxaxbxbxirtmaxbxbxbxydvgbxbxaxbxeixjbxaxbxbxnjouaxbxbxbxmjwzbxaxbxbxdreabxaxbxbxrkukbxbxbxaxqubxaxbxbxbxn"/>
        <w:keepNext w:val="0"/>
        <w:keepLines w:val="0"/>
        <w:pageBreakBefore w:val="0"/>
        <w:widowControl/>
        <w:spacing w:before="0" w:after="160"/>
        <w:jc w:val="left"/>
      </w:pPr>
      <w:r>
        <w:t>Explanation: Option A is correct.</w:t>
      </w:r>
    </w:p>
    <w:p>
      <w:pPr>
        <w:pStyle w:val="nhbxbxaxbxbilqbxbxbxaxexlybxaxbxbxirtmaxbxbxbxydvgbxbxaxbxeixjbxaxbxbxnjouaxbxbxbxmjwzbxaxbxbxdreabxaxbxbxrkukbxbxbxaxqubxaxbxbxbxnv"/>
        <w:keepNext w:val="0"/>
        <w:keepLines w:val="0"/>
        <w:pageBreakBefore w:val="0"/>
        <w:widowControl/>
        <w:spacing w:before="0" w:after="160"/>
        <w:jc w:val="left"/>
      </w:pPr>
      <w:r>
        <w:br/>
      </w:r>
    </w:p>
    <w:p>
      <w:pPr>
        <w:pStyle w:val="nhbxbxaxbxbilqbxbxbxaxexlybxaxbxbxirtmaxbxbxbxydvgbxbxaxbxeixjbxaxbxbxnjouaxbxbxbxmjwzbxaxbxbxdreabxaxbxbxrkukbxbxbxaxqubxaxbxbxbxnvd"/>
        <w:keepNext w:val="0"/>
        <w:keepLines w:val="0"/>
        <w:pageBreakBefore w:val="0"/>
        <w:widowControl/>
        <w:spacing w:before="0" w:after="160"/>
        <w:jc w:val="left"/>
      </w:pPr>
      <w:r>
        <w:t>253. The wedge shaped bricks forming an arch ring, are called</w:t>
      </w:r>
    </w:p>
    <w:p>
      <w:pPr>
        <w:pStyle w:val="nhbxbxaxbxbilqbxbxbxaxexlybxaxbxbxirtmaxbxbxbxydvgbxbxaxbxeixjbxaxbxbxnjouaxbxbxbxmjwzbxaxbxbxdreabxaxbxbxrkukbxbxbxaxqubxaxbxbxbxnvdub"/>
        <w:keepNext w:val="0"/>
        <w:keepLines w:val="0"/>
        <w:pageBreakBefore w:val="0"/>
        <w:widowControl/>
        <w:spacing w:before="0" w:after="160"/>
        <w:jc w:val="left"/>
      </w:pPr>
      <w:r>
        <w:t xml:space="preserve">    a. Soffits</w:t>
      </w:r>
    </w:p>
    <w:p>
      <w:pPr>
        <w:pStyle w:val="nhbxbxaxbxbilqbxbxbxaxexlybxaxbxbxirtmaxbxbxbxydvgbxbxaxbxeixjbxaxbxbxnjouaxbxbxbxmjwzbxaxbxbxdreabxaxbxbxrkukbxbxbxaxqubxaxbxbxbxnvdubxa"/>
        <w:keepNext w:val="0"/>
        <w:keepLines w:val="0"/>
        <w:pageBreakBefore w:val="0"/>
        <w:widowControl/>
        <w:spacing w:before="0" w:after="160"/>
        <w:jc w:val="left"/>
      </w:pPr>
      <w:r>
        <w:t xml:space="preserve">    b. voussoirs</w:t>
      </w:r>
    </w:p>
    <w:p>
      <w:pPr>
        <w:pStyle w:val="nhbxbxaxbxbilqbxbxbxaxexlybxaxbxbxirtmaxbxbxbxydvgbxbxaxbxeixjbxaxbxbxnjouaxbxbxbxmjwzbxaxbxbxdreabxaxbxbxrkukbxbxbxaxqubxaxbxbxbxnvdubxaxb"/>
        <w:keepNext w:val="0"/>
        <w:keepLines w:val="0"/>
        <w:pageBreakBefore w:val="0"/>
        <w:widowControl/>
        <w:spacing w:before="0" w:after="160"/>
        <w:jc w:val="left"/>
      </w:pPr>
      <w:r>
        <w:t xml:space="preserve">    c. haunchs</w:t>
      </w:r>
    </w:p>
    <w:p>
      <w:pPr>
        <w:pStyle w:val="nhbxbxaxbxbilqbxbxbxaxexlybxaxbxbxirtmaxbxbxbxydvgbxbxaxbxeixjbxaxbxbxnjouaxbxbxbxmjwzbxaxbxbxdreabxaxbxbxrkukbxbxbxaxqubxaxbxbxbxnvdubxaxbxb"/>
        <w:keepNext w:val="0"/>
        <w:keepLines w:val="0"/>
        <w:pageBreakBefore w:val="0"/>
        <w:widowControl/>
        <w:spacing w:before="0" w:after="160"/>
        <w:jc w:val="left"/>
      </w:pPr>
      <w:r>
        <w:t xml:space="preserve">    d. spandrils.</w:t>
      </w:r>
    </w:p>
    <w:p>
      <w:pPr>
        <w:pStyle w:val="nhbxbxaxbxbilqbxbxbxaxexlybxaxbxbxirtmaxbxbxbxydvgbxbxaxbxeixjbxaxbxbxnjouaxbxbxbxmjwzbxaxbxbxdreabxaxbxbxrkukbxbxbxaxqubxaxbxbxbxnvdubxaxbxbxn"/>
        <w:keepNext w:val="0"/>
        <w:keepLines w:val="0"/>
        <w:pageBreakBefore w:val="0"/>
        <w:widowControl/>
        <w:spacing w:before="0" w:after="160"/>
        <w:jc w:val="left"/>
      </w:pPr>
      <w:r>
        <w:t>Explanation: Option B is correct.</w:t>
      </w:r>
    </w:p>
    <w:p>
      <w:pPr>
        <w:pStyle w:val="nhbxbxaxbxbilqbxbxbxaxexlybxaxbxbxirtmaxbxbxbxydvgbxbxaxbxeixjbxaxbxbxnjouaxbxbxbxmjwzbxaxbxbxdreabxaxbxbxrkukbxbxbxaxqubxaxbxbxbxnvdubxaxbxbxnv"/>
        <w:keepNext w:val="0"/>
        <w:keepLines w:val="0"/>
        <w:pageBreakBefore w:val="0"/>
        <w:widowControl/>
        <w:spacing w:before="0" w:after="160"/>
        <w:jc w:val="left"/>
      </w:pPr>
      <w:r>
        <w:br/>
      </w:r>
    </w:p>
    <w:p>
      <w:pPr>
        <w:pStyle w:val="nhbxbxaxbxbilqbxbxbxaxexlybxaxbxbxirtmaxbxbxbxydvgbxbxaxbxeixjbxaxbxbxnjouaxbxbxbxmjwzbxaxbxbxdreabxaxbxbxrkukbxbxbxaxqubxaxbxbxbxnvdubxaxbxbxnvz"/>
        <w:keepNext w:val="0"/>
        <w:keepLines w:val="0"/>
        <w:pageBreakBefore w:val="0"/>
        <w:widowControl/>
        <w:spacing w:before="0" w:after="160"/>
        <w:jc w:val="left"/>
      </w:pPr>
      <w:r>
        <w:t>254. A pointed arch which forms isosceles or equilateral triangle, is generally known as</w:t>
      </w:r>
    </w:p>
    <w:p>
      <w:pPr>
        <w:pStyle w:val="nhbxbxaxbxbilqbxbxbxaxexlybxaxbxbxirtmaxbxbxbxydvgbxbxaxbxeixjbxaxbxbxnjouaxbxbxbxmjwzbxaxbxbxdreabxaxbxbxrkukbxbxbxaxqubxaxbxbxbxnvdubxaxbxbxnvzib"/>
        <w:keepNext w:val="0"/>
        <w:keepLines w:val="0"/>
        <w:pageBreakBefore w:val="0"/>
        <w:widowControl/>
        <w:spacing w:before="0" w:after="160"/>
        <w:jc w:val="left"/>
      </w:pPr>
      <w:r>
        <w:t xml:space="preserve">    a. three centred arch</w:t>
      </w:r>
    </w:p>
    <w:p>
      <w:pPr>
        <w:pStyle w:val="nhbxbxaxbxbilqbxbxbxaxexlybxaxbxbxirtmaxbxbxbxydvgbxbxaxbxeixjbxaxbxbxnjouaxbxbxbxmjwzbxaxbxbxdreabxaxbxbxrkukbxbxbxaxqubxaxbxbxbxnvdubxaxbxbxnvzibxb"/>
        <w:keepNext w:val="0"/>
        <w:keepLines w:val="0"/>
        <w:pageBreakBefore w:val="0"/>
        <w:widowControl/>
        <w:spacing w:before="0" w:after="160"/>
        <w:jc w:val="left"/>
      </w:pPr>
      <w:r>
        <w:t xml:space="preserve">    b. two centred arch</w:t>
      </w:r>
    </w:p>
    <w:p>
      <w:pPr>
        <w:pStyle w:val="nhbxbxaxbxbilqbxbxbxaxexlybxaxbxbxirtmaxbxbxbxydvgbxbxaxbxeixjbxaxbxbxnjouaxbxbxbxmjwzbxaxbxbxdreabxaxbxbxrkukbxbxbxaxqubxaxbxbxbxnvdubxaxbxbxnvzibxbxa"/>
        <w:keepNext w:val="0"/>
        <w:keepLines w:val="0"/>
        <w:pageBreakBefore w:val="0"/>
        <w:widowControl/>
        <w:spacing w:before="0" w:after="160"/>
        <w:jc w:val="left"/>
      </w:pPr>
      <w:r>
        <w:t xml:space="preserve">    c. Lancet arch</w:t>
      </w:r>
    </w:p>
    <w:p>
      <w:pPr>
        <w:pStyle w:val="nhbxbxaxbxbilqbxbxbxaxexlybxaxbxbxirtmaxbxbxbxydvgbxbxaxbxeixjbxaxbxbxnjouaxbxbxbxmjwzbxaxbxbxdreabxaxbxbxrkukbxbxbxaxqubxaxbxbxbxnvdubxaxbxbxnvzibxbxaxb"/>
        <w:keepNext w:val="0"/>
        <w:keepLines w:val="0"/>
        <w:pageBreakBefore w:val="0"/>
        <w:widowControl/>
        <w:spacing w:before="0" w:after="160"/>
        <w:jc w:val="left"/>
      </w:pPr>
      <w:r>
        <w:t xml:space="preserve">    d. Bull's eye arch.</w:t>
      </w:r>
    </w:p>
    <w:p>
      <w:pPr>
        <w:pStyle w:val="nhbxbxaxbxbilqbxbxbxaxexlybxaxbxbxirtmaxbxbxbxydvgbxbxaxbxeixjbxaxbxbxnjouaxbxbxbxmjwzbxaxbxbxdreabxaxbxbxrkukbxbxbxaxqubxaxbxbxbxnvdubxaxbxbxnvzibxbxaxbxw"/>
        <w:keepNext w:val="0"/>
        <w:keepLines w:val="0"/>
        <w:pageBreakBefore w:val="0"/>
        <w:widowControl/>
        <w:spacing w:before="0" w:after="160"/>
        <w:jc w:val="left"/>
      </w:pPr>
      <w:r>
        <w:t>Explanation: Option C is correct.</w:t>
      </w:r>
    </w:p>
    <w:p>
      <w:pPr>
        <w:pStyle w:val="nhbxbxaxbxbilqbxbxbxaxexlybxaxbxbxirtmaxbxbxbxydvgbxbxaxbxeixjbxaxbxbxnjouaxbxbxbxmjwzbxaxbxbxdreabxaxbxbxrkukbxbxbxaxqubxaxbxbxbxnvdubxaxbxbxnvzibxbxaxbxwg"/>
        <w:keepNext w:val="0"/>
        <w:keepLines w:val="0"/>
        <w:pageBreakBefore w:val="0"/>
        <w:widowControl/>
        <w:spacing w:before="0" w:after="160"/>
        <w:jc w:val="left"/>
      </w:pPr>
      <w:r>
        <w:br/>
      </w:r>
    </w:p>
    <w:p>
      <w:pPr>
        <w:pStyle w:val="nhbxbxaxbxbilqbxbxbxaxexlybxaxbxbxirtmaxbxbxbxydvgbxbxaxbxeixjbxaxbxbxnjouaxbxbxbxmjwzbxaxbxbxdreabxaxbxbxrkukbxbxbxaxqubxaxbxbxbxnvdubxaxbxbxnvzibxbxaxbxwgy"/>
        <w:keepNext w:val="0"/>
        <w:keepLines w:val="0"/>
        <w:pageBreakBefore w:val="0"/>
        <w:widowControl/>
        <w:spacing w:before="0" w:after="160"/>
        <w:jc w:val="left"/>
      </w:pPr>
      <w:r>
        <w:t>255. The art of bringing the floor to a true level surface by means of screads, is called</w:t>
      </w:r>
    </w:p>
    <w:p>
      <w:pPr>
        <w:pStyle w:val="nhbxbxaxbxbilqbxbxbxaxexlybxaxbxbxirtmaxbxbxbxydvgbxbxaxbxeixjbxaxbxbxnjouaxbxbxbxmjwzbxaxbxbxdreabxaxbxbxrkukbxbxbxaxqubxaxbxbxbxnvdubxaxbxbxnvzibxbxaxbxwgynb"/>
        <w:keepNext w:val="0"/>
        <w:keepLines w:val="0"/>
        <w:pageBreakBefore w:val="0"/>
        <w:widowControl/>
        <w:spacing w:before="0" w:after="160"/>
        <w:jc w:val="left"/>
      </w:pPr>
      <w:r>
        <w:t xml:space="preserve">    a. topping</w:t>
      </w:r>
    </w:p>
    <w:p>
      <w:pPr>
        <w:pStyle w:val="nhbxbxaxbxbilqbxbxbxaxexlybxaxbxbxirtmaxbxbxbxydvgbxbxaxbxeixjbxaxbxbxnjouaxbxbxbxmjwzbxaxbxbxdreabxaxbxbxrkukbxbxbxaxqubxaxbxbxbxnvdubxaxbxbxnvzibxbxaxbxwgynbxb"/>
        <w:keepNext w:val="0"/>
        <w:keepLines w:val="0"/>
        <w:pageBreakBefore w:val="0"/>
        <w:widowControl/>
        <w:spacing w:before="0" w:after="160"/>
        <w:jc w:val="left"/>
      </w:pPr>
      <w:r>
        <w:t xml:space="preserve">    b. bedding</w:t>
      </w:r>
    </w:p>
    <w:p>
      <w:pPr>
        <w:pStyle w:val="nhbxbxaxbxbilqbxbxbxaxexlybxaxbxbxirtmaxbxbxbxydvgbxbxaxbxeixjbxaxbxbxnjouaxbxbxbxmjwzbxaxbxbxdreabxaxbxbxrkukbxbxbxaxqubxaxbxbxbxnvdubxaxbxbxnvzibxbxaxbxwgynbxbxa"/>
        <w:keepNext w:val="0"/>
        <w:keepLines w:val="0"/>
        <w:pageBreakBefore w:val="0"/>
        <w:widowControl/>
        <w:spacing w:before="0" w:after="160"/>
        <w:jc w:val="left"/>
      </w:pPr>
      <w:r>
        <w:t xml:space="preserve">    c. screading</w:t>
      </w:r>
    </w:p>
    <w:p>
      <w:pPr>
        <w:pStyle w:val="nhbxbxaxbxbilqbxbxbxaxexlybxaxbxbxirtmaxbxbxbxydvgbxbxaxbxeixjbxaxbxbxnjouaxbxbxbxmjwzbxaxbxbxdreabxaxbxbxrkukbxbxbxaxqubxaxbxbxbxnvdubxaxbxbxnvzibxbxaxbxwgynbxbxaxb"/>
        <w:keepNext w:val="0"/>
        <w:keepLines w:val="0"/>
        <w:pageBreakBefore w:val="0"/>
        <w:widowControl/>
        <w:spacing w:before="0" w:after="160"/>
        <w:jc w:val="left"/>
      </w:pPr>
      <w:r>
        <w:t xml:space="preserve">    d. none of these.</w:t>
      </w:r>
    </w:p>
    <w:p>
      <w:pPr>
        <w:pStyle w:val="nhbxbxaxbxbilqbxbxbxaxexlybxaxbxbxirtmaxbxbxbxydvgbxbxaxbxeixjbxaxbxbxnjouaxbxbxbxmjwzbxaxbxbxdreabxaxbxbxrkukbxbxbxaxqubxaxbxbxbxnvdubxaxbxbxnvzibxbxaxbxwgynbxbxaxbxm"/>
        <w:keepNext w:val="0"/>
        <w:keepLines w:val="0"/>
        <w:pageBreakBefore w:val="0"/>
        <w:widowControl/>
        <w:spacing w:before="0" w:after="160"/>
        <w:jc w:val="left"/>
      </w:pPr>
      <w:r>
        <w:t>Explanation: Option C is correct.</w:t>
      </w:r>
    </w:p>
    <w:p>
      <w:pPr>
        <w:pStyle w:val="nhbxbxaxbxbilqbxbxbxaxexlybxaxbxbxirtmaxbxbxbxydvgbxbxaxbxeixjbxaxbxbxnjouaxbxbxbxmjwzbxaxbxbxdreabxaxbxbxrkukbxbxbxaxqubxaxbxbxbxnvdubxaxbxbxnvzibxbxaxbxwgynbxbxaxbxmm"/>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lb">
    <w:name w:val="alb"/>
    <w:rPr>
      <w:rFonts w:ascii="Times New Roman" w:hAnsi="Times New Roman"/>
      <w:b w:val="0"/>
      <w:i w:val="0"/>
      <w:color w:val="000000"/>
      <w:sz w:val="22"/>
      <w:u w:val="none"/>
    </w:rPr>
  </w:style>
  <w:style w:type="paragraph" w:customStyle="1" w:styleId="albxb">
    <w:name w:val="albxb"/>
    <w:rPr>
      <w:rFonts w:ascii="Times New Roman" w:hAnsi="Times New Roman"/>
      <w:b w:val="0"/>
      <w:i w:val="0"/>
      <w:color w:val="000000"/>
      <w:sz w:val="22"/>
      <w:u w:val="none"/>
    </w:rPr>
  </w:style>
  <w:style w:type="paragraph" w:customStyle="1" w:styleId="albxbxb">
    <w:name w:val="albxbxb"/>
    <w:rPr>
      <w:rFonts w:ascii="Times New Roman" w:hAnsi="Times New Roman"/>
      <w:b w:val="0"/>
      <w:i w:val="0"/>
      <w:color w:val="000000"/>
      <w:sz w:val="22"/>
      <w:u w:val="none"/>
    </w:rPr>
  </w:style>
  <w:style w:type="paragraph" w:customStyle="1" w:styleId="albxbxbxa">
    <w:name w:val="albxbxbxa"/>
    <w:rPr>
      <w:rFonts w:ascii="Times New Roman" w:hAnsi="Times New Roman"/>
      <w:b/>
      <w:i w:val="0"/>
      <w:color w:val="000000"/>
      <w:sz w:val="22"/>
      <w:u w:val="none"/>
    </w:rPr>
  </w:style>
  <w:style w:type="paragraph" w:customStyle="1" w:styleId="albxbxbxaxt">
    <w:name w:val="albxbxbxaxt"/>
    <w:rPr>
      <w:rFonts w:ascii="Times New Roman" w:hAnsi="Times New Roman"/>
      <w:b w:val="0"/>
      <w:i w:val="0"/>
      <w:color w:val="000000"/>
      <w:sz w:val="22"/>
      <w:u w:val="none"/>
    </w:rPr>
  </w:style>
  <w:style w:type="paragraph" w:customStyle="1" w:styleId="albxbxbxaxtz">
    <w:name w:val="albxbxbxaxtz"/>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db">
    <w:name w:val="bdb"/>
    <w:rPr>
      <w:rFonts w:ascii="Times New Roman" w:hAnsi="Times New Roman"/>
      <w:b w:val="0"/>
      <w:i w:val="0"/>
      <w:color w:val="000000"/>
      <w:sz w:val="22"/>
      <w:u w:val="none"/>
    </w:rPr>
  </w:style>
  <w:style w:type="paragraph" w:customStyle="1" w:styleId="bdbxa">
    <w:name w:val="bdbxa"/>
    <w:rPr>
      <w:rFonts w:ascii="Times New Roman" w:hAnsi="Times New Roman"/>
      <w:b/>
      <w:i w:val="0"/>
      <w:color w:val="000000"/>
      <w:sz w:val="22"/>
      <w:u w:val="none"/>
    </w:rPr>
  </w:style>
  <w:style w:type="paragraph" w:customStyle="1" w:styleId="bdbxaxb">
    <w:name w:val="bdbxaxb"/>
    <w:rPr>
      <w:rFonts w:ascii="Times New Roman" w:hAnsi="Times New Roman"/>
      <w:b w:val="0"/>
      <w:i w:val="0"/>
      <w:color w:val="000000"/>
      <w:sz w:val="22"/>
      <w:u w:val="none"/>
    </w:rPr>
  </w:style>
  <w:style w:type="paragraph" w:customStyle="1" w:styleId="bdbxaxbxb">
    <w:name w:val="bdbxaxbxb"/>
    <w:rPr>
      <w:rFonts w:ascii="Times New Roman" w:hAnsi="Times New Roman"/>
      <w:b w:val="0"/>
      <w:i w:val="0"/>
      <w:color w:val="000000"/>
      <w:sz w:val="22"/>
      <w:u w:val="none"/>
    </w:rPr>
  </w:style>
  <w:style w:type="paragraph" w:customStyle="1" w:styleId="bdbxaxbxbxr">
    <w:name w:val="bdbxaxbxbxr"/>
    <w:rPr>
      <w:rFonts w:ascii="Times New Roman" w:hAnsi="Times New Roman"/>
      <w:b w:val="0"/>
      <w:i w:val="0"/>
      <w:color w:val="000000"/>
      <w:sz w:val="22"/>
      <w:u w:val="none"/>
    </w:rPr>
  </w:style>
  <w:style w:type="paragraph" w:customStyle="1" w:styleId="bdbxaxbxbxre">
    <w:name w:val="bdbxaxbxbxre"/>
    <w:rPr>
      <w:rFonts w:ascii="Times New Roman" w:hAnsi="Times New Roman"/>
      <w:b w:val="0"/>
      <w:i w:val="0"/>
      <w:color w:val="000000"/>
      <w:sz w:val="22"/>
      <w:u w:val="none"/>
    </w:rPr>
  </w:style>
  <w:style w:type="paragraph" w:customStyle="1" w:styleId="bdbxaxbxbxree">
    <w:name w:val="bdbxaxbxbxree"/>
    <w:rPr>
      <w:rFonts w:ascii="Times New Roman" w:hAnsi="Times New Roman"/>
      <w:b w:val="0"/>
      <w:i w:val="0"/>
      <w:color w:val="000000"/>
      <w:sz w:val="22"/>
      <w:u w:val="none"/>
    </w:rPr>
  </w:style>
  <w:style w:type="paragraph" w:customStyle="1" w:styleId="bdbxaxbxbxreepa">
    <w:name w:val="bdbxaxbxbxreepa"/>
    <w:rPr>
      <w:rFonts w:ascii="Times New Roman" w:hAnsi="Times New Roman"/>
      <w:b/>
      <w:i w:val="0"/>
      <w:color w:val="000000"/>
      <w:sz w:val="22"/>
      <w:u w:val="none"/>
    </w:rPr>
  </w:style>
  <w:style w:type="paragraph" w:customStyle="1" w:styleId="bdbxaxbxbxreepaxb">
    <w:name w:val="bdbxaxbxbxreepaxb"/>
    <w:rPr>
      <w:rFonts w:ascii="Times New Roman" w:hAnsi="Times New Roman"/>
      <w:b w:val="0"/>
      <w:i w:val="0"/>
      <w:color w:val="000000"/>
      <w:sz w:val="22"/>
      <w:u w:val="none"/>
    </w:rPr>
  </w:style>
  <w:style w:type="paragraph" w:customStyle="1" w:styleId="bdbxaxbxbxreepaxbxb">
    <w:name w:val="bdbxaxbxbxreepaxbxb"/>
    <w:rPr>
      <w:rFonts w:ascii="Times New Roman" w:hAnsi="Times New Roman"/>
      <w:b w:val="0"/>
      <w:i w:val="0"/>
      <w:color w:val="000000"/>
      <w:sz w:val="22"/>
      <w:u w:val="none"/>
    </w:rPr>
  </w:style>
  <w:style w:type="paragraph" w:customStyle="1" w:styleId="bdbxaxbxbxreepaxbxbxb">
    <w:name w:val="bdbxaxbxbxreepaxbxbxb"/>
    <w:rPr>
      <w:rFonts w:ascii="Times New Roman" w:hAnsi="Times New Roman"/>
      <w:b w:val="0"/>
      <w:i w:val="0"/>
      <w:color w:val="000000"/>
      <w:sz w:val="22"/>
      <w:u w:val="none"/>
    </w:rPr>
  </w:style>
  <w:style w:type="paragraph" w:customStyle="1" w:styleId="bdbxaxbxbxreepaxbxbxbxn">
    <w:name w:val="bdbxaxbxbxreepaxbxbxbxn"/>
    <w:rPr>
      <w:rFonts w:ascii="Times New Roman" w:hAnsi="Times New Roman"/>
      <w:b w:val="0"/>
      <w:i w:val="0"/>
      <w:color w:val="000000"/>
      <w:sz w:val="22"/>
      <w:u w:val="none"/>
    </w:rPr>
  </w:style>
  <w:style w:type="paragraph" w:customStyle="1" w:styleId="bdbxaxbxbxreepaxbxbxbxng">
    <w:name w:val="bdbxaxbxbxreepaxbxbxbxng"/>
    <w:rPr>
      <w:rFonts w:ascii="Times New Roman" w:hAnsi="Times New Roman"/>
      <w:b w:val="0"/>
      <w:i w:val="0"/>
      <w:color w:val="000000"/>
      <w:sz w:val="22"/>
      <w:u w:val="none"/>
    </w:rPr>
  </w:style>
  <w:style w:type="paragraph" w:customStyle="1" w:styleId="bdbxaxbxbxreepaxbxbxbxngh">
    <w:name w:val="bdbxaxbxbxreepaxbxbxbxngh"/>
    <w:rPr>
      <w:rFonts w:ascii="Times New Roman" w:hAnsi="Times New Roman"/>
      <w:b w:val="0"/>
      <w:i w:val="0"/>
      <w:color w:val="000000"/>
      <w:sz w:val="22"/>
      <w:u w:val="none"/>
    </w:rPr>
  </w:style>
  <w:style w:type="paragraph" w:customStyle="1" w:styleId="bdbxaxbxbxreepaxbxbxbxnghoa">
    <w:name w:val="bdbxaxbxbxreepaxbxbxbxnghoa"/>
    <w:rPr>
      <w:rFonts w:ascii="Times New Roman" w:hAnsi="Times New Roman"/>
      <w:b/>
      <w:i w:val="0"/>
      <w:color w:val="000000"/>
      <w:sz w:val="22"/>
      <w:u w:val="none"/>
    </w:rPr>
  </w:style>
  <w:style w:type="paragraph" w:customStyle="1" w:styleId="bdbxaxbxbxreepaxbxbxbxnghoaxb">
    <w:name w:val="bdbxaxbxbxreepaxbxbxbxnghoaxb"/>
    <w:rPr>
      <w:rFonts w:ascii="Times New Roman" w:hAnsi="Times New Roman"/>
      <w:b w:val="0"/>
      <w:i w:val="0"/>
      <w:color w:val="000000"/>
      <w:sz w:val="22"/>
      <w:u w:val="none"/>
    </w:rPr>
  </w:style>
  <w:style w:type="paragraph" w:customStyle="1" w:styleId="bdbxaxbxbxreepaxbxbxbxnghoaxbxb">
    <w:name w:val="bdbxaxbxbxreepaxbxbxbxnghoaxbxb"/>
    <w:rPr>
      <w:rFonts w:ascii="Times New Roman" w:hAnsi="Times New Roman"/>
      <w:b w:val="0"/>
      <w:i w:val="0"/>
      <w:color w:val="000000"/>
      <w:sz w:val="22"/>
      <w:u w:val="none"/>
    </w:rPr>
  </w:style>
  <w:style w:type="paragraph" w:customStyle="1" w:styleId="bdbxaxbxbxreepaxbxbxbxnghoaxbxbxb">
    <w:name w:val="bdbxaxbxbxreepaxbxbxbxnghoaxbxbxb"/>
    <w:rPr>
      <w:rFonts w:ascii="Times New Roman" w:hAnsi="Times New Roman"/>
      <w:b w:val="0"/>
      <w:i w:val="0"/>
      <w:color w:val="000000"/>
      <w:sz w:val="22"/>
      <w:u w:val="none"/>
    </w:rPr>
  </w:style>
  <w:style w:type="paragraph" w:customStyle="1" w:styleId="bdbxaxbxbxreepaxbxbxbxnghoaxbxbxbxe">
    <w:name w:val="bdbxaxbxbxreepaxbxbxbxnghoaxbxbxbxe"/>
    <w:rPr>
      <w:rFonts w:ascii="Times New Roman" w:hAnsi="Times New Roman"/>
      <w:b w:val="0"/>
      <w:i w:val="0"/>
      <w:color w:val="000000"/>
      <w:sz w:val="22"/>
      <w:u w:val="none"/>
    </w:rPr>
  </w:style>
  <w:style w:type="paragraph" w:customStyle="1" w:styleId="bdbxaxbxbxreepaxbxbxbxnghoaxbxbxbxee">
    <w:name w:val="bdbxaxbxbxreepaxbxbxbxnghoaxbxbxbxee"/>
    <w:rPr>
      <w:rFonts w:ascii="Times New Roman" w:hAnsi="Times New Roman"/>
      <w:b w:val="0"/>
      <w:i w:val="0"/>
      <w:color w:val="000000"/>
      <w:sz w:val="22"/>
      <w:u w:val="none"/>
    </w:rPr>
  </w:style>
  <w:style w:type="paragraph" w:customStyle="1" w:styleId="bdbxaxbxbxreepaxbxbxbxnghoaxbxbxbxeez">
    <w:name w:val="bdbxaxbxbxreepaxbxbxbxnghoaxbxbxbxeez"/>
    <w:rPr>
      <w:rFonts w:ascii="Times New Roman" w:hAnsi="Times New Roman"/>
      <w:b w:val="0"/>
      <w:i w:val="0"/>
      <w:color w:val="000000"/>
      <w:sz w:val="22"/>
      <w:u w:val="none"/>
    </w:rPr>
  </w:style>
  <w:style w:type="paragraph" w:customStyle="1" w:styleId="bdbxaxbxbxreepaxbxbxbxnghoaxbxbxbxeezcb">
    <w:name w:val="bdbxaxbxbxreepaxbxbxbxnghoaxbxbxbxeezcb"/>
    <w:rPr>
      <w:rFonts w:ascii="Times New Roman" w:hAnsi="Times New Roman"/>
      <w:b w:val="0"/>
      <w:i w:val="0"/>
      <w:color w:val="000000"/>
      <w:sz w:val="22"/>
      <w:u w:val="none"/>
    </w:rPr>
  </w:style>
  <w:style w:type="paragraph" w:customStyle="1" w:styleId="bdbxaxbxbxreepaxbxbxbxnghoaxbxbxbxeezcbxb">
    <w:name w:val="bdbxaxbxbxreepaxbxbxbxnghoaxbxbxbxeezcbxb"/>
    <w:rPr>
      <w:rFonts w:ascii="Times New Roman" w:hAnsi="Times New Roman"/>
      <w:b w:val="0"/>
      <w:i w:val="0"/>
      <w:color w:val="000000"/>
      <w:sz w:val="22"/>
      <w:u w:val="none"/>
    </w:rPr>
  </w:style>
  <w:style w:type="paragraph" w:customStyle="1" w:styleId="bdbxaxbxbxreepaxbxbxbxnghoaxbxbxbxeezcbxbxa">
    <w:name w:val="bdbxaxbxbxreepaxbxbxbxnghoaxbxbxbxeezcbxbxa"/>
    <w:rPr>
      <w:rFonts w:ascii="Times New Roman" w:hAnsi="Times New Roman"/>
      <w:b/>
      <w:i w:val="0"/>
      <w:color w:val="000000"/>
      <w:sz w:val="22"/>
      <w:u w:val="none"/>
    </w:rPr>
  </w:style>
  <w:style w:type="paragraph" w:customStyle="1" w:styleId="bdbxaxbxbxreepaxbxbxbxnghoaxbxbxbxeezcbxbxaxb">
    <w:name w:val="bdbxaxbxbxreepaxbxbxbxnghoaxbxbxbxeezcbxbxaxb"/>
    <w:rPr>
      <w:rFonts w:ascii="Times New Roman" w:hAnsi="Times New Roman"/>
      <w:b w:val="0"/>
      <w:i w:val="0"/>
      <w:color w:val="000000"/>
      <w:sz w:val="22"/>
      <w:u w:val="none"/>
    </w:rPr>
  </w:style>
  <w:style w:type="paragraph" w:customStyle="1" w:styleId="bdbxaxbxbxreepaxbxbxbxnghoaxbxbxbxeezcbxbxaxbxq">
    <w:name w:val="bdbxaxbxbxreepaxbxbxbxnghoaxbxbxbxeezcbxbxaxbxq"/>
    <w:rPr>
      <w:rFonts w:ascii="Times New Roman" w:hAnsi="Times New Roman"/>
      <w:b w:val="0"/>
      <w:i w:val="0"/>
      <w:color w:val="000000"/>
      <w:sz w:val="22"/>
      <w:u w:val="none"/>
    </w:rPr>
  </w:style>
  <w:style w:type="paragraph" w:customStyle="1" w:styleId="bdbxaxbxbxreepaxbxbxbxnghoaxbxbxbxeezcbxbxaxbxqg">
    <w:name w:val="bdbxaxbxbxreepaxbxbxbxnghoaxbxbxbxeezcbxbxaxbxqg"/>
    <w:rPr>
      <w:rFonts w:ascii="Times New Roman" w:hAnsi="Times New Roman"/>
      <w:b w:val="0"/>
      <w:i w:val="0"/>
      <w:color w:val="000000"/>
      <w:sz w:val="22"/>
      <w:u w:val="none"/>
    </w:rPr>
  </w:style>
  <w:style w:type="paragraph" w:customStyle="1" w:styleId="bdbxaxbxbxreepaxbxbxbxnghoaxbxbxbxeezcbxbxaxbxqgf">
    <w:name w:val="bdbxaxbxbxreepaxbxbxbxnghoaxbxbxbxeezcbxbxaxbxqgf"/>
    <w:rPr>
      <w:rFonts w:ascii="Times New Roman" w:hAnsi="Times New Roman"/>
      <w:b w:val="0"/>
      <w:i w:val="0"/>
      <w:color w:val="000000"/>
      <w:sz w:val="22"/>
      <w:u w:val="none"/>
    </w:rPr>
  </w:style>
  <w:style w:type="paragraph" w:customStyle="1" w:styleId="bdbxaxbxbxreepaxbxbxbxnghoaxbxbxbxeezcbxbxaxbxqgfqa">
    <w:name w:val="bdbxaxbxbxreepaxbxbxbxnghoaxbxbxbxeezcbxbxaxbxqgfqa"/>
    <w:rPr>
      <w:rFonts w:ascii="Times New Roman" w:hAnsi="Times New Roman"/>
      <w:b/>
      <w:i w:val="0"/>
      <w:color w:val="000000"/>
      <w:sz w:val="22"/>
      <w:u w:val="none"/>
    </w:rPr>
  </w:style>
  <w:style w:type="paragraph" w:customStyle="1" w:styleId="bdbxaxbxbxreepaxbxbxbxnghoaxbxbxbxeezcbxbxaxbxqgfqaxb">
    <w:name w:val="bdbxaxbxbxreepaxbxbxbxnghoaxbxbxbxeezcbxbxaxbxqgfqaxb"/>
    <w:rPr>
      <w:rFonts w:ascii="Times New Roman" w:hAnsi="Times New Roman"/>
      <w:b w:val="0"/>
      <w:i w:val="0"/>
      <w:color w:val="000000"/>
      <w:sz w:val="22"/>
      <w:u w:val="none"/>
    </w:rPr>
  </w:style>
  <w:style w:type="paragraph" w:customStyle="1" w:styleId="bdbxaxbxbxreepaxbxbxbxnghoaxbxbxbxeezcbxbxaxbxqgfqaxbxb">
    <w:name w:val="bdbxaxbxbxreepaxbxbxbxnghoaxbxbxbxeezcbxbxaxbxqgfqaxbxb"/>
    <w:rPr>
      <w:rFonts w:ascii="Times New Roman" w:hAnsi="Times New Roman"/>
      <w:b w:val="0"/>
      <w:i w:val="0"/>
      <w:color w:val="000000"/>
      <w:sz w:val="22"/>
      <w:u w:val="none"/>
    </w:rPr>
  </w:style>
  <w:style w:type="paragraph" w:customStyle="1" w:styleId="bdbxaxbxbxreepaxbxbxbxnghoaxbxbxbxeezcbxbxaxbxqgfqaxbxbxb">
    <w:name w:val="bdbxaxbxbxreepaxbxbxbxnghoaxbxbxbxeezcbxbxaxbxqgfqaxbxbxb"/>
    <w:rPr>
      <w:rFonts w:ascii="Times New Roman" w:hAnsi="Times New Roman"/>
      <w:b w:val="0"/>
      <w:i w:val="0"/>
      <w:color w:val="000000"/>
      <w:sz w:val="22"/>
      <w:u w:val="none"/>
    </w:rPr>
  </w:style>
  <w:style w:type="paragraph" w:customStyle="1" w:styleId="bdbxaxbxbxreepaxbxbxbxnghoaxbxbxbxeezcbxbxaxbxqgfqaxbxbxbxe">
    <w:name w:val="bdbxaxbxbxreepaxbxbxbxnghoaxbxbxbxeezcbxbxaxbxqgfqaxbxbxbxe"/>
    <w:rPr>
      <w:rFonts w:ascii="Times New Roman" w:hAnsi="Times New Roman"/>
      <w:b w:val="0"/>
      <w:i w:val="0"/>
      <w:color w:val="000000"/>
      <w:sz w:val="22"/>
      <w:u w:val="none"/>
    </w:rPr>
  </w:style>
  <w:style w:type="paragraph" w:customStyle="1" w:styleId="bdbxaxbxbxreepaxbxbxbxnghoaxbxbxbxeezcbxbxaxbxqgfqaxbxbxbxep">
    <w:name w:val="bdbxaxbxbxreepaxbxbxbxnghoaxbxbxbxeezcbxbxaxbxqgfqaxbxbxbxep"/>
    <w:rPr>
      <w:rFonts w:ascii="Times New Roman" w:hAnsi="Times New Roman"/>
      <w:b w:val="0"/>
      <w:i w:val="0"/>
      <w:color w:val="000000"/>
      <w:sz w:val="22"/>
      <w:u w:val="none"/>
    </w:rPr>
  </w:style>
  <w:style w:type="paragraph" w:customStyle="1" w:styleId="bdbxaxbxbxreepaxbxbxbxnghoaxbxbxbxeezcbxbxaxbxqgfqaxbxbxbxepb">
    <w:name w:val="bdbxaxbxbxreepaxbxbxbxnghoaxbxbxbxeezcbxbxaxbxqgfqaxbxbxbxepb"/>
    <w:rPr>
      <w:rFonts w:ascii="Times New Roman" w:hAnsi="Times New Roman"/>
      <w:b w:val="0"/>
      <w:i w:val="0"/>
      <w:color w:val="000000"/>
      <w:sz w:val="22"/>
      <w:u w:val="none"/>
    </w:rPr>
  </w:style>
  <w:style w:type="paragraph" w:customStyle="1" w:styleId="bdbxaxbxbxreepaxbxbxbxnghoaxbxbxbxeezcbxbxaxbxqgfqaxbxbxbxepbhb">
    <w:name w:val="bdbxaxbxbxreepaxbxbxbxnghoaxbxbxbxeezcbxbxaxbxqgfqaxbxbxbxepbhb"/>
    <w:rPr>
      <w:rFonts w:ascii="Times New Roman" w:hAnsi="Times New Roman"/>
      <w:b w:val="0"/>
      <w:i w:val="0"/>
      <w:color w:val="000000"/>
      <w:sz w:val="22"/>
      <w:u w:val="none"/>
    </w:rPr>
  </w:style>
  <w:style w:type="paragraph" w:customStyle="1" w:styleId="bdbxaxbxbxreepaxbxbxbxnghoaxbxbxbxeezcbxbxaxbxqgfqaxbxbxbxepbhbxb">
    <w:name w:val="bdbxaxbxbxreepaxbxbxbxnghoaxbxbxbxeezcbxbxaxbxqgfqaxbxbxbxepbhbxb"/>
    <w:rPr>
      <w:rFonts w:ascii="Times New Roman" w:hAnsi="Times New Roman"/>
      <w:b w:val="0"/>
      <w:i w:val="0"/>
      <w:color w:val="000000"/>
      <w:sz w:val="22"/>
      <w:u w:val="none"/>
    </w:rPr>
  </w:style>
  <w:style w:type="paragraph" w:customStyle="1" w:styleId="bdbxaxbxbxreepaxbxbxbxnghoaxbxbxbxeezcbxbxaxbxqgfqaxbxbxbxepbhbxbxb">
    <w:name w:val="bdbxaxbxbxreepaxbxbxbxnghoaxbxbxbxeezcbxbxaxbxqgfqaxbxbxbxepbhbxbxb"/>
    <w:rPr>
      <w:rFonts w:ascii="Times New Roman" w:hAnsi="Times New Roman"/>
      <w:b w:val="0"/>
      <w:i w:val="0"/>
      <w:color w:val="000000"/>
      <w:sz w:val="22"/>
      <w:u w:val="none"/>
    </w:rPr>
  </w:style>
  <w:style w:type="paragraph" w:customStyle="1" w:styleId="bdbxaxbxbxreepaxbxbxbxnghoaxbxbxbxeezcbxbxaxbxqgfqaxbxbxbxepbhbxbxbxa">
    <w:name w:val="bdbxaxbxbxreepaxbxbxbxnghoaxbxbxbxeezcbxbxaxbxqgfqaxbxbxbxepbhbxbxbxa"/>
    <w:rPr>
      <w:rFonts w:ascii="Times New Roman" w:hAnsi="Times New Roman"/>
      <w:b/>
      <w:i w:val="0"/>
      <w:color w:val="000000"/>
      <w:sz w:val="22"/>
      <w:u w:val="none"/>
    </w:rPr>
  </w:style>
  <w:style w:type="paragraph" w:customStyle="1" w:styleId="bdbxaxbxbxreepaxbxbxbxnghoaxbxbxbxeezcbxbxaxbxqgfqaxbxbxbxepbhbxbxbxaxc">
    <w:name w:val="bdbxaxbxbxreepaxbxbxbxnghoaxbxbxbxeezcbxbxaxbxqgfqaxbxbxbxepbhbxbxbxaxc"/>
    <w:rPr>
      <w:rFonts w:ascii="Times New Roman" w:hAnsi="Times New Roman"/>
      <w:b w:val="0"/>
      <w:i w:val="0"/>
      <w:color w:val="000000"/>
      <w:sz w:val="22"/>
      <w:u w:val="none"/>
    </w:rPr>
  </w:style>
  <w:style w:type="paragraph" w:customStyle="1" w:styleId="bdbxaxbxbxreepaxbxbxbxnghoaxbxbxbxeezcbxbxaxbxqgfqaxbxbxbxepbhbxbxbxaxcr">
    <w:name w:val="bdbxaxbxbxreepaxbxbxbxnghoaxbxbxbxeezcbxbxaxbxqgfqaxbxbxbxepbhbxbxbxaxcr"/>
    <w:rPr>
      <w:rFonts w:ascii="Times New Roman" w:hAnsi="Times New Roman"/>
      <w:b w:val="0"/>
      <w:i w:val="0"/>
      <w:color w:val="000000"/>
      <w:sz w:val="22"/>
      <w:u w:val="none"/>
    </w:rPr>
  </w:style>
  <w:style w:type="paragraph" w:customStyle="1" w:styleId="bdbxaxbxbxreepaxbxbxbxnghoaxbxbxbxeezcbxbxaxbxqgfqaxbxbxbxepbhbxbxbxaxcrk">
    <w:name w:val="bdbxaxbxbxreepaxbxbxbxnghoaxbxbxbxeezcbxbxaxbxqgfqaxbxbxbxepbhbxbxbxaxcrk"/>
    <w:rPr>
      <w:rFonts w:ascii="Times New Roman" w:hAnsi="Times New Roman"/>
      <w:b w:val="0"/>
      <w:i w:val="0"/>
      <w:color w:val="000000"/>
      <w:sz w:val="22"/>
      <w:u w:val="none"/>
    </w:rPr>
  </w:style>
  <w:style w:type="paragraph" w:customStyle="1" w:styleId="bdbxaxbxbxreepaxbxbxbxnghoaxbxbxbxeezcbxbxaxbxqgfqaxbxbxbxepbhbxbxbxaxcrkxb">
    <w:name w:val="bdbxaxbxbxreepaxbxbxbxnghoaxbxbxbxeezcbxbxaxbxqgfqaxbxbxbxepbhbxbxbxaxcrkxb"/>
    <w:rPr>
      <w:rFonts w:ascii="Times New Roman" w:hAnsi="Times New Roman"/>
      <w:b w:val="0"/>
      <w:i w:val="0"/>
      <w:color w:val="000000"/>
      <w:sz w:val="22"/>
      <w:u w:val="none"/>
    </w:rPr>
  </w:style>
  <w:style w:type="paragraph" w:customStyle="1" w:styleId="bdbxaxbxbxreepaxbxbxbxnghoaxbxbxbxeezcbxbxaxbxqgfqaxbxbxbxepbhbxbxbxaxcrkxbxb">
    <w:name w:val="bdbxaxbxbxreepaxbxbxbxnghoaxbxbxbxeezcbxbxaxbxqgfqaxbxbxbxepbhbxbxbxaxcrkxbxb"/>
    <w:rPr>
      <w:rFonts w:ascii="Times New Roman" w:hAnsi="Times New Roman"/>
      <w:b w:val="0"/>
      <w:i w:val="0"/>
      <w:color w:val="000000"/>
      <w:sz w:val="22"/>
      <w:u w:val="none"/>
    </w:rPr>
  </w:style>
  <w:style w:type="paragraph" w:customStyle="1" w:styleId="bdbxaxbxbxreepaxbxbxbxnghoaxbxbxbxeezcbxbxaxbxqgfqaxbxbxbxepbhbxbxbxaxcrkxbxbxb">
    <w:name w:val="bdbxaxbxbxreepaxbxbxbxnghoaxbxbxbxeezcbxbxaxbxqgfqaxbxbxbxepbhbxbxbxaxcrkxbxbxb"/>
    <w:rPr>
      <w:rFonts w:ascii="Times New Roman" w:hAnsi="Times New Roman"/>
      <w:b w:val="0"/>
      <w:i w:val="0"/>
      <w:color w:val="000000"/>
      <w:sz w:val="22"/>
      <w:u w:val="none"/>
    </w:rPr>
  </w:style>
  <w:style w:type="paragraph" w:customStyle="1" w:styleId="bdbxaxbxbxreepaxbxbxbxnghoaxbxbxbxeezcbxbxaxbxqgfqaxbxbxbxepbhbxbxbxaxcrkxbxbxbxa">
    <w:name w:val="bdbxaxbxbxreepaxbxbxbxnghoaxbxbxbxeezcbxbxaxbxqgfqaxbxbxbxepbhbxbxbxaxcrkxbxbxbxa"/>
    <w:rPr>
      <w:rFonts w:ascii="Times New Roman" w:hAnsi="Times New Roman"/>
      <w:b/>
      <w:i w:val="0"/>
      <w:color w:val="000000"/>
      <w:sz w:val="22"/>
      <w:u w:val="none"/>
    </w:rPr>
  </w:style>
  <w:style w:type="paragraph" w:customStyle="1" w:styleId="bdbxaxbxbxreepaxbxbxbxnghoaxbxbxbxeezcbxbxaxbxqgfqaxbxbxbxepbhbxbxbxaxcrkxbxbxbxaxf">
    <w:name w:val="bdbxaxbxbxreepaxbxbxbxnghoaxbxbxbxeezcbxbxaxbxqgfqaxbxbxbxepbhbxbxbxaxcrkxbxbxbxaxf"/>
    <w:rPr>
      <w:rFonts w:ascii="Times New Roman" w:hAnsi="Times New Roman"/>
      <w:b w:val="0"/>
      <w:i w:val="0"/>
      <w:color w:val="000000"/>
      <w:sz w:val="22"/>
      <w:u w:val="none"/>
    </w:rPr>
  </w:style>
  <w:style w:type="paragraph" w:customStyle="1" w:styleId="bdbxaxbxbxreepaxbxbxbxnghoaxbxbxbxeezcbxbxaxbxqgfqaxbxbxbxepbhbxbxbxaxcrkxbxbxbxaxfk">
    <w:name w:val="bdbxaxbxbxreepaxbxbxbxnghoaxbxbxbxeezcbxbxaxbxqgfqaxbxbxbxepbhbxbxbxaxcrkxbxbxbxaxfk"/>
    <w:rPr>
      <w:rFonts w:ascii="Times New Roman" w:hAnsi="Times New Roman"/>
      <w:b w:val="0"/>
      <w:i w:val="0"/>
      <w:color w:val="000000"/>
      <w:sz w:val="22"/>
      <w:u w:val="none"/>
    </w:rPr>
  </w:style>
  <w:style w:type="paragraph" w:customStyle="1" w:styleId="bdbxaxbxbxreepaxbxbxbxnghoaxbxbxbxeezcbxbxaxbxqgfqaxbxbxbxepbhbxbxbxaxcrkxbxbxbxaxfkf">
    <w:name w:val="bdbxaxbxbxreepaxbxbxbxnghoaxbxbxbxeezcbxbxaxbxqgfqaxbxbxbxepbhbxbxbxaxcrkxbxbxbxaxfkf"/>
    <w:rPr>
      <w:rFonts w:ascii="Times New Roman" w:hAnsi="Times New Roman"/>
      <w:b w:val="0"/>
      <w:i w:val="0"/>
      <w:color w:val="000000"/>
      <w:sz w:val="22"/>
      <w:u w:val="none"/>
    </w:rPr>
  </w:style>
  <w:style w:type="paragraph" w:customStyle="1" w:styleId="bdbxaxbxbxreepaxbxbxbxnghoaxbxbxbxeezcbxbxaxbxqgfqaxbxbxbxepbhbxbxbxaxcrkxbxbxbxaxfkfbb">
    <w:name w:val="bdbxaxbxbxreepaxbxbxbxnghoaxbxbxbxeezcbxbxaxbxqgfqaxbxbxbxepbhbxbxbxaxcrkxbxbxbxaxfkfbb"/>
    <w:rPr>
      <w:rFonts w:ascii="Times New Roman" w:hAnsi="Times New Roman"/>
      <w:b w:val="0"/>
      <w:i w:val="0"/>
      <w:color w:val="000000"/>
      <w:sz w:val="22"/>
      <w:u w:val="none"/>
    </w:rPr>
  </w:style>
  <w:style w:type="paragraph" w:customStyle="1" w:styleId="bdbxaxbxbxreepaxbxbxbxnghoaxbxbxbxeezcbxbxaxbxqgfqaxbxbxbxepbhbxbxbxaxcrkxbxbxbxaxfkfbbxa">
    <w:name w:val="bdbxaxbxbxreepaxbxbxbxnghoaxbxbxbxeezcbxbxaxbxqgfqaxbxbxbxepbhbxbxbxaxcrkxbxbxbxaxfkfbbxa"/>
    <w:rPr>
      <w:rFonts w:ascii="Times New Roman" w:hAnsi="Times New Roman"/>
      <w:b/>
      <w:i w:val="0"/>
      <w:color w:val="000000"/>
      <w:sz w:val="22"/>
      <w:u w:val="none"/>
    </w:rPr>
  </w:style>
  <w:style w:type="paragraph" w:customStyle="1" w:styleId="bdbxaxbxbxreepaxbxbxbxnghoaxbxbxbxeezcbxbxaxbxqgfqaxbxbxbxepbhbxbxbxaxcrkxbxbxbxaxfkfbbxaxb">
    <w:name w:val="bdbxaxbxbxreepaxbxbxbxnghoaxbxbxbxeezcbxbxaxbxqgfqaxbxbxbxepbhbxbxbxaxcrkxbxbxbxaxfkfbbxaxb"/>
    <w:rPr>
      <w:rFonts w:ascii="Times New Roman" w:hAnsi="Times New Roman"/>
      <w:b w:val="0"/>
      <w:i w:val="0"/>
      <w:color w:val="000000"/>
      <w:sz w:val="22"/>
      <w:u w:val="none"/>
    </w:rPr>
  </w:style>
  <w:style w:type="paragraph" w:customStyle="1" w:styleId="bdbxaxbxbxreepaxbxbxbxnghoaxbxbxbxeezcbxbxaxbxqgfqaxbxbxbxepbhbxbxbxaxcrkxbxbxbxaxfkfbbxaxbxb">
    <w:name w:val="bdbxaxbxbxreepaxbxbxbxnghoaxbxbxbxeezcbxbxaxbxqgfqaxbxbxbxepbhbxbxbxaxcrkxbxbxbxaxfkfbbxaxbxb"/>
    <w:rPr>
      <w:rFonts w:ascii="Times New Roman" w:hAnsi="Times New Roman"/>
      <w:b w:val="0"/>
      <w:i w:val="0"/>
      <w:color w:val="000000"/>
      <w:sz w:val="22"/>
      <w:u w:val="none"/>
    </w:rPr>
  </w:style>
  <w:style w:type="paragraph" w:customStyle="1" w:styleId="bdbxaxbxbxreepaxbxbxbxnghoaxbxbxbxeezcbxbxaxbxqgfqaxbxbxbxepbhbxbxbxaxcrkxbxbxbxaxfkfbbxaxbxbxa">
    <w:name w:val="bdbxaxbxbxreepaxbxbxbxnghoaxbxbxbxeezcbxbxaxbxqgfqaxbxbxbxepbhbxbxbxaxcrkxbxbxbxaxfkfbbxaxbxbxa"/>
    <w:rPr>
      <w:rFonts w:ascii="Times New Roman" w:hAnsi="Times New Roman"/>
      <w:b w:val="0"/>
      <w:i w:val="0"/>
      <w:color w:val="000000"/>
      <w:sz w:val="22"/>
      <w:u w:val="none"/>
    </w:rPr>
  </w:style>
  <w:style w:type="paragraph" w:customStyle="1" w:styleId="bdbxaxbxbxreepaxbxbxbxnghoaxbxbxbxeezcbxbxaxbxqgfqaxbxbxbxepbhbxbxbxaxcrkxbxbxbxaxfkfbbxaxbxbxak">
    <w:name w:val="bdbxaxbxbxreepaxbxbxbxnghoaxbxbxbxeezcbxbxaxbxqgfqaxbxbxbxepbhbxbxbxaxcrkxbxbxbxaxfkfbbxaxbxbxak"/>
    <w:rPr>
      <w:rFonts w:ascii="Times New Roman" w:hAnsi="Times New Roman"/>
      <w:b w:val="0"/>
      <w:i w:val="0"/>
      <w:color w:val="000000"/>
      <w:sz w:val="22"/>
      <w:u w:val="none"/>
    </w:rPr>
  </w:style>
  <w:style w:type="paragraph" w:customStyle="1" w:styleId="bdbxaxbxbxreepaxbxbxbxnghoaxbxbxbxeezcbxbxaxbxqgfqaxbxbxbxepbhbxbxbxaxcrkxbxbxbxaxfkfbbxaxbxbxaka">
    <w:name w:val="bdbxaxbxbxreepaxbxbxbxnghoaxbxbxbxeezcbxbxaxbxqgfqaxbxbxbxepbhbxbxbxaxcrkxbxbxbxaxfkfbbxaxbxbxaka"/>
    <w:rPr>
      <w:rFonts w:ascii="Times New Roman" w:hAnsi="Times New Roman"/>
      <w:b w:val="0"/>
      <w:i w:val="0"/>
      <w:color w:val="000000"/>
      <w:sz w:val="22"/>
      <w:u w:val="none"/>
    </w:rPr>
  </w:style>
  <w:style w:type="paragraph" w:customStyle="1" w:styleId="bdbxaxbxbxreepaxbxbxbxnghoaxbxbxbxeezcbxbxaxbxqgfqaxbxbxbxepbhbxbxbxaxcrkxbxbxbxaxfkfbbxaxbxbxakakb">
    <w:name w:val="bdbxaxbxbxreepaxbxbxbxnghoaxbxbxbxeezcbxbxaxbxqgfqaxbxbxbxepbhbxbxbxaxcrkxbxbxbxaxfkfbbxaxbxbxakakb"/>
    <w:rPr>
      <w:rFonts w:ascii="Times New Roman" w:hAnsi="Times New Roman"/>
      <w:b w:val="0"/>
      <w:i w:val="0"/>
      <w:color w:val="000000"/>
      <w:sz w:val="22"/>
      <w:u w:val="none"/>
    </w:rPr>
  </w:style>
  <w:style w:type="paragraph" w:customStyle="1" w:styleId="bdbxaxbxbxreepaxbxbxbxnghoaxbxbxbxeezcbxbxaxbxqgfqaxbxbxbxepbhbxbxbxaxcrkxbxbxbxaxfkfbbxaxbxbxakakbxb">
    <w:name w:val="bdbxaxbxbxreepaxbxbxbxnghoaxbxbxbxeezcbxbxaxbxqgfqaxbxbxbxepbhbxbxbxaxcrkxbxbxbxaxfkfbbxaxbxbxakakbxb"/>
    <w:rPr>
      <w:rFonts w:ascii="Times New Roman" w:hAnsi="Times New Roman"/>
      <w:b w:val="0"/>
      <w:i w:val="0"/>
      <w:color w:val="000000"/>
      <w:sz w:val="22"/>
      <w:u w:val="none"/>
    </w:rPr>
  </w:style>
  <w:style w:type="paragraph" w:customStyle="1" w:styleId="bdbxaxbxbxreepaxbxbxbxnghoaxbxbxbxeezcbxbxaxbxqgfqaxbxbxbxepbhbxbxbxaxcrkxbxbxbxaxfkfbbxaxbxbxakakbxbxa">
    <w:name w:val="bdbxaxbxbxreepaxbxbxbxnghoaxbxbxbxeezcbxbxaxbxqgfqaxbxbxbxepbhbxbxbxaxcrkxbxbxbxaxfkfbbxaxbxbxakakbxbxa"/>
    <w:rPr>
      <w:rFonts w:ascii="Times New Roman" w:hAnsi="Times New Roman"/>
      <w:b/>
      <w:i w:val="0"/>
      <w:color w:val="000000"/>
      <w:sz w:val="22"/>
      <w:u w:val="none"/>
    </w:rPr>
  </w:style>
  <w:style w:type="paragraph" w:customStyle="1" w:styleId="bdbxaxbxbxreepaxbxbxbxnghoaxbxbxbxeezcbxbxaxbxqgfqaxbxbxbxepbhbxbxbxaxcrkxbxbxbxaxfkfbbxaxbxbxakakbxbxaxb">
    <w:name w:val="bdbxaxbxbxreepaxbxbxbxnghoaxbxbxbxeezcbxbxaxbxqgfqaxbxbxbxepbhbxbxbxaxcrkxbxbxbxaxfkfbbxaxbxbxakakbx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
    <w:name w:val="bdbxaxbxbxreepaxbxbxbxnghoaxbxbxbxeezcbxbxaxbxqgfqaxbxbxbxepbhbxbxbxaxcrkxbxbxbxaxfkfbbxaxbxbxakakbxbxaxbxo"/>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
    <w:name w:val="bdbxaxbxbxreepaxbxbxbxnghoaxbxbxbxeezcbxbxaxbxqgfqaxbxbxbxepbhbxbxbxaxcrkxbxbxbxaxfkfbbxaxbxbxakakbxbxaxbxod"/>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
    <w:name w:val="bdbxaxbxbxreepaxbxbxbxnghoaxbxbxbxeezcbxbxaxbxqgfqaxbxbxbxepbhbxbxbxaxcrkxbxbxbxaxfkfbbxaxbxbxakakbxbxaxbxodj"/>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
    <w:name w:val="bdbxaxbxbxreepaxbxbxbxnghoaxbxbxbxeezcbxbxaxbxqgfqaxbxbxbxepbhbxbxbxaxcrkxbxbxbxaxfkfbbxaxbxbxakakbxbxaxbxodjp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
    <w:name w:val="bdbxaxbxbxreepaxbxbxbxnghoaxbxbxbxeezcbxbxaxbxqgfqaxbxbxbxepbhbxbxbxaxcrkxbxbxbxaxfkfbbxaxbxbxakakbxbxaxbxodjp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
    <w:name w:val="bdbxaxbxbxreepaxbxbxbxnghoaxbxbxbxeezcbxbxaxbxqgfqaxbxbxbxepbhbxbxbxaxcrkxbxbxbxaxfkfbbxaxbxbxakakbxbxaxbxodjp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
    <w:name w:val="bdbxaxbxbxreepaxbxbxbxnghoaxbxbxbxeezcbxbxaxbxqgfqaxbxbxbxepbhbxbxbxaxcrkxbxbxbxaxfkfbbxaxbxbxakakbxbxaxbxodjpbx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
    <w:name w:val="bdbxaxbxbxreepaxbxbxbxnghoaxbxbxbxeezcbxbxaxbxqgfqaxbxbxbxepbhbxbxbxaxcrkxbxbxbxaxfkfbbxaxbxbxakakbxbxaxbxodjpbxaxbxbxh"/>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
    <w:name w:val="bdbxaxbxbxreepaxbxbxbxnghoaxbxbxbxeezcbxbxaxbxqgfqaxbxbxbxepbhbxbxbxaxcrkxbxbxbxaxfkfbbxaxbxbxakakbxbxaxbxodjpbxaxbxbxh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
    <w:name w:val="bdbxaxbxbxreepaxbxbxbxnghoaxbxbxbxeezcbxbxaxbxqgfqaxbxbxbxepbhbxbxbxaxcrkxbxbxbxaxfkfbbxaxbxbxakakbxbxaxbxodjpbxaxbxbxhby"/>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
    <w:name w:val="bdbxaxbxbxreepaxbxbxbxnghoaxbxbxbxeezcbxbxaxbxqgfqaxbxbxbxepbhbxbxbxaxcrkxbxbxbxaxfkfbbxaxbxbxakakbxbxaxbxodjpbxaxbxbxhbym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
    <w:name w:val="bdbxaxbxbxreepaxbxbxbxnghoaxbxbxbxeezcbxbxaxbxqgfqaxbxbxbxepbhbxbxbxaxcrkxbxbxbxaxfkfbbxaxbxbxakakbxbxaxbxodjpbxaxbxbxhbym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
    <w:name w:val="bdbxaxbxbxreepaxbxbxbxnghoaxbxbxbxeezcbxbxaxbxqgfqaxbxbxbxepbhbxbxbxaxcrkxbxbxbxaxfkfbbxaxbxbxakakbxbxaxbxodjpbxaxbxbxhbym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
    <w:name w:val="bdbxaxbxbxreepaxbxbxbxnghoaxbxbxbxeezcbxbxaxbxqgfqaxbxbxbxepbhbxbxbxaxcrkxbxbxbxaxfkfbbxaxbxbxakakbxbxaxbxodjpbxaxbxbxhbymax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
    <w:name w:val="bdbxaxbxbxreepaxbxbxbxnghoaxbxbxbxeezcbxbxaxbxqgfqaxbxbxbxepbhbxbxbxaxcrkxbxbxbxaxfkfbbxaxbxbxakakbxbxaxbxodjpbxaxbxbxhbymaxbxbxbxy"/>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
    <w:name w:val="bdbxaxbxbxreepaxbxbxbxnghoaxbxbxbxeezcbxbxaxbxqgfqaxbxbxbxepbhbxbxbxaxcrkxbxbxbxaxfkfbbxaxbxbxakakbxbxaxbxodjpbxaxbxbxhbymaxbxbxbxyo"/>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
    <w:name w:val="bdbxaxbxbxreepaxbxbxbxnghoaxbxbxbxeezcbxbxaxbxqgfqaxbxbxbxepbhbxbxbxaxcrkxbxbxbxaxfkfbbxaxbxbxakakbxbxaxbxodjpbxaxbxbxhbymaxbxbxbxyou"/>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
    <w:name w:val="bdbxaxbxbxreepaxbxbxbxnghoaxbxbxbxeezcbxbxaxbxqgfqaxbxbxbxepbhbxbxbxaxcrkxbxbxbxaxfkfbbxaxbxbxakakbxbxaxbxodjpbxaxbxbxhbymaxbxbxbxyoua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
    <w:name w:val="bdbxaxbxbxreepaxbxbxbxnghoaxbxbxbxeezcbxbxaxbxqgfqaxbxbxbxepbhbxbxbxaxcrkxbxbxbxaxfkfbbxaxbxbxakakbxbxaxbxodjpbxaxbxbxhbymaxbxbxbxyoua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
    <w:name w:val="bdbxaxbxbxreepaxbxbxbxnghoaxbxbxbxeezcbxbxaxbxqgfqaxbxbxbxepbhbxbxbxaxcrkxbxbxbxaxfkfbbxaxbxbxakakbxbxaxbxodjpbxaxbxbxhbymaxbxbxbxyouabx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
    <w:name w:val="bdbxaxbxbxreepaxbxbxbxnghoaxbxbxbxeezcbxbxaxbxqgfqaxbxbxbxepbhbxbxbxaxcrkxbxbxbxaxfkfbbxaxbxbxakakbxbxaxbxodjpbxaxbxbxhbymaxbxbxbxyouabx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
    <w:name w:val="bdbxaxbxbxreepaxbxbxbxnghoaxbxbxbxeezcbxbxaxbxqgfqaxbxbxbxepbhbxbxbxaxcrkxbxbxbxaxfkfbbxaxbxbxakakbxbxaxbxodjpbxaxbxbxhbymaxbxbxbxyouabxbxaxbxn"/>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
    <w:name w:val="bdbxaxbxbxreepaxbxbxbxnghoaxbxbxbxeezcbxbxaxbxqgfqaxbxbxbxepbhbxbxbxaxcrkxbxbxbxaxfkfbbxaxbxbxakakbxbxaxbxodjpbxaxbxbxhbymaxbxbxbxyouabxbxaxbxnj"/>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
    <w:name w:val="bdbxaxbxbxreepaxbxbxbxnghoaxbxbxbxeezcbxbxaxbxqgfqaxbxbxbxepbhbxbxbxaxcrkxbxbxbxaxfkfbbxaxbxbxakakbxbxaxbxodjpbxaxbxbxhbymaxbxbxbxyouabxbxaxbxnjy"/>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
    <w:name w:val="bdbxaxbxbxreepaxbxbxbxnghoaxbxbxbxeezcbxbxaxbxqgfqaxbxbxbxepbhbxbxbxaxcrkxbxbxbxaxfkfbbxaxbxbxakakbxbxaxbxodjpbxaxbxbxhbymaxbxbxbxyouabxbxaxbxnjyl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
    <w:name w:val="bdbxaxbxbxreepaxbxbxbxnghoaxbxbxbxeezcbxbxaxbxqgfqaxbxbxbxepbhbxbxbxaxcrkxbxbxbxaxfkfbbxaxbxbxakakbxbxaxbxodjpbxaxbxbxhbymaxbxbxbxyouabxbxaxbxnjyl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
    <w:name w:val="bdbxaxbxbxreepaxbxbxbxnghoaxbxbxbxeezcbxbxaxbxqgfqaxbxbxbxepbhbxbxbxaxcrkxbxbxbxaxfkfbbxaxbxbxakakbxbxaxbxodjpbxaxbxbxhbymaxbxbxbxyouabxbxaxbxnjyl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
    <w:name w:val="bdbxaxbxbxreepaxbxbxbxnghoaxbxbxbxeezcbxbxaxbxqgfqaxbxbxbxepbhbxbxbxaxcrkxbxbxbxaxfkfbbxaxbxbxakakbxbxaxbxodjpbxaxbxbxhbymaxbxbxbxyouabxbxaxbxnjylbx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
    <w:name w:val="bdbxaxbxbxreepaxbxbxbxnghoaxbxbxbxeezcbxbxaxbxqgfqaxbxbxbxepbhbxbxbxaxcrkxbxbxbxaxfkfbbxaxbxbxakakbxbxaxbxodjpbxaxbxbxhbymaxbxbxbxyouabxbxaxbxnjylbxaxbxbxj"/>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
    <w:name w:val="bdbxaxbxbxreepaxbxbxbxnghoaxbxbxbxeezcbxbxaxbxqgfqaxbxbxbxepbhbxbxbxaxcrkxbxbxbxaxfkfbbxaxbxbxakakbxbxaxbxodjpbxaxbxbxhbymaxbxbxbxyouabxbxaxbxnjylbxaxbxbxjk"/>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
    <w:name w:val="bdbxaxbxbxreepaxbxbxbxnghoaxbxbxbxeezcbxbxaxbxqgfqaxbxbxbxepbhbxbxbxaxcrkxbxbxbxaxfkfbbxaxbxbxakakbxbxaxbxodjpbxaxbxbxhbymaxbxbxbxyouabxbxaxbxnjylbxaxbxbxjkl"/>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
    <w:name w:val="bdbxaxbxbxreepaxbxbxbxnghoaxbxbxbxeezcbxbxaxbxqgfqaxbxbxbxepbhbxbxbxaxcrkxbxbxbxaxfkfbbxaxbxbxakakbxbxaxbxodjpbxaxbxbxhbymaxbxbxbxyouabxbxaxbxnjylbxaxbxbxjklo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
    <w:name w:val="bdbxaxbxbxreepaxbxbxbxnghoaxbxbxbxeezcbxbxaxbxqgfqaxbxbxbxepbhbxbxbxaxcrkxbxbxbxaxfkfbbxaxbxbxakakbxbxaxbxodjpbxaxbxbxhbymaxbxbxbxyouabxbxaxbxnjylbxaxbxbxjklo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
    <w:name w:val="bdbxaxbxbxreepaxbxbxbxnghoaxbxbxbxeezcbxbxaxbxqgfqaxbxbxbxepbhbxbxbxaxcrkxbxbxbxaxfkfbbxaxbxbxakakbxbxaxbxodjpbxaxbxbxhbymaxbxbxbxyouabxbxaxbxnjylbxaxbxbxjklo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
    <w:name w:val="bdbxaxbxbxreepaxbxbxbxnghoaxbxbxbxeezcbxbxaxbxqgfqaxbxbxbxepbhbxbxbxaxcrkxbxbxbxaxfkfbbxaxbxbxakakbxbxaxbxodjpbxaxbxbxhbymaxbxbxbxyouabxbxaxbxnjylbxaxbxbxjklobxbx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
    <w:name w:val="bdbxaxbxbxreepaxbxbxbxnghoaxbxbxbxeezcbxbxaxbxqgfqaxbxbxbxepbhbxbxbxaxcrkxbxbxbxaxfkfbbxaxbxbxakakbxbxaxbxodjpbxaxbxbxhbymaxbxbxbxyouabxbxaxbxnjylbxaxbxbxjklobxbxbxaxy"/>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
    <w:name w:val="bdbxaxbxbxreepaxbxbxbxnghoaxbxbxbxeezcbxbxaxbxqgfqaxbxbxbxepbhbxbxbxaxcrkxbxbxbxaxfkfbbxaxbxbxakakbxbxaxbxodjpbxaxbxbxhbymaxbxbxbxyouabxbxaxbxnjylbxaxbxbxjklobxbxbxaxyt"/>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
    <w:name w:val="bdbxaxbxbxreepaxbxbxbxnghoaxbxbxbxeezcbxbxaxbxqgfqaxbxbxbxepbhbxbxbxaxcrkxbxbxbxaxfkfbbxaxbxbxakakbxbxaxbxodjpbxaxbxbxhbymaxbxbxbxyouabxbxaxbxnjylbxaxbxbxjklobxbxbxaxytj"/>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
    <w:name w:val="bdbxaxbxbxreepaxbxbxbxnghoaxbxbxbxeezcbxbxaxbxqgfqaxbxbxbxepbhbxbxbxaxcrkxbxbxbxaxfkfbbxaxbxbxakakbxbxaxbxodjpbxaxbxbxhbymaxbxbxbxyouabxbxaxbxnjylbxaxbxbxjklobxbxbxaxytj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
    <w:name w:val="bdbxaxbxbxreepaxbxbxbxnghoaxbxbxbxeezcbxbxaxbxqgfqaxbxbxbxepbhbxbxbxaxcrkxbxbxbxaxfkfbbxaxbxbxakakbxbxaxbxodjpbxaxbxbxhbymaxbxbxbxyouabxbxaxbxnjylbxaxbxbxjklobxbxbxaxytj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
    <w:name w:val="bdbxaxbxbxreepaxbxbxbxnghoaxbxbxbxeezcbxbxaxbxqgfqaxbxbxbxepbhbxbxbxaxcrkxbxbxbxaxfkfbbxaxbxbxakakbxbxaxbxodjpbxaxbxbxhbymaxbxbxbxyouabxbxaxbxnjylbxaxbxbxjklobxbxbxaxytjx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
    <w:name w:val="bdbxaxbxbxreepaxbxbxbxnghoaxbxbxbxeezcbxbxaxbxqgfqaxbxbxbxepbhbxbxbxaxcrkxbxbxbxaxfkfbbxaxbxbxakakbxbxaxbxodjpbxaxbxbxhbymaxbxbxbxyouabxbxaxbxnjylbxaxbxbxjklobxbxbxaxytjxax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
    <w:name w:val="bdbxaxbxbxreepaxbxbxbxnghoaxbxbxbxeezcbxbxaxbxqgfqaxbxbxbxepbhbxbxbxaxcrkxbxbxbxaxfkfbbxaxbxbxakakbxbxaxbxodjpbxaxbxbxhbymaxbxbxbxyouabxbxaxbxnjylbxaxbxbxjklobxbxbxaxytjxaxbxbxbxq"/>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
    <w:name w:val="bdbxaxbxbxreepaxbxbxbxnghoaxbxbxbxeezcbxbxaxbxqgfqaxbxbxbxepbhbxbxbxaxcrkxbxbxbxaxfkfbbxaxbxbxakakbxbxaxbxodjpbxaxbxbxhbymaxbxbxbxyouabxbxaxbxnjylbxaxbxbxjklobxbxbxaxytjxaxbxbxbxqn"/>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
    <w:name w:val="bdbxaxbxbxreepaxbxbxbxnghoaxbxbxbxeezcbxbxaxbxqgfqaxbxbxbxepbhbxbxbxaxcrkxbxbxbxaxfkfbbxaxbxbxakakbxbxaxbxodjpbxaxbxbxhbymaxbxbxbxyouabxbxaxbxnjylbxaxbxbxjklobxbxbxaxytjxaxbxbxbxqnu"/>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
    <w:name w:val="bdbxaxbxbxreepaxbxbxbxnghoaxbxbxbxeezcbxbxaxbxqgfqaxbxbxbxepbhbxbxbxaxcrkxbxbxbxaxfkfbbxaxbxbxakakbxbxaxbxodjpbxaxbxbxhbymaxbxbxbxyouabxbxaxbxnjylbxaxbxbxjklobxbxbxaxytjxaxbxbxbxqnuy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
    <w:name w:val="bdbxaxbxbxreepaxbxbxbxnghoaxbxbxbxeezcbxbxaxbxqgfqaxbxbxbxepbhbxbxbxaxcrkxbxbxbxaxfkfbbxaxbxbxakakbxbxaxbxodjpbxaxbxbxhbymaxbxbxbxyouabxbxaxbxnjylbxaxbxbxjklobxbxbxaxytjxaxbxbxbxqnuy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
    <w:name w:val="bdbxaxbxbxreepaxbxbxbxnghoaxbxbxbxeezcbxbxaxbxqgfqaxbxbxbxepbhbxbxbxaxcrkxbxbxbxaxfkfbbxaxbxbxakakbxbxaxbxodjpbxaxbxbxhbymaxbxbxbxyouabxbxaxbxnjylbxaxbxbxjklobxbxbxaxytjxaxbxbxbxqnuy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
    <w:name w:val="bdbxaxbxbxreepaxbxbxbxnghoaxbxbxbxeezcbxbxaxbxqgfqaxbxbxbxepbhbxbxbxaxcrkxbxbxbxaxfkfbbxaxbxbxakakbxbxaxbxodjpbxaxbxbxhbymaxbxbxbxyouabxbxaxbxnjylbxaxbxbxjklobxbxbxaxytjxaxbxbxbxqnuybxbx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
    <w:name w:val="bdbxaxbxbxreepaxbxbxbxnghoaxbxbxbxeezcbxbxaxbxqgfqaxbxbxbxepbhbxbxbxaxcrkxbxbxbxaxfkfbbxaxbxbxakakbxbxaxbxodjpbxaxbxbxhbymaxbxbxbxyouabxbxaxbxnjylbxaxbxbxjklobxbxbxaxytjxaxbxbxbxqnuybxbxbxaxd"/>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
    <w:name w:val="bdbxaxbxbxreepaxbxbxbxnghoaxbxbxbxeezcbxbxaxbxqgfqaxbxbxbxepbhbxbxbxaxcrkxbxbxbxaxfkfbbxaxbxbxakakbxbxaxbxodjpbxaxbxbxhbymaxbxbxbxyouabxbxaxbxnjylbxaxbxbxjklobxbxbxaxytjxaxbxbxbxqnuybxbxbxaxdr"/>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
    <w:name w:val="bdbxaxbxbxreepaxbxbxbxnghoaxbxbxbxeezcbxbxaxbxqgfqaxbxbxbxepbhbxbxbxaxcrkxbxbxbxaxfkfbbxaxbxbxakakbxbxaxbxodjpbxaxbxbxhbymaxbxbxbxyouabxbxaxbxnjylbxaxbxbxjklobxbxbxaxytjxaxbxbxbxqnuybxbxbxaxdri"/>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
    <w:name w:val="bdbxaxbxbxreepaxbxbxbxnghoaxbxbxbxeezcbxbxaxbxqgfqaxbxbxbxepbhbxbxbxaxcrkxbxbxbxaxfkfbbxaxbxbxakakbxbxaxbxodjpbxaxbxbxhbymaxbxbxbxyouabxbxaxbxnjylbxaxbxbxjklobxbxbxaxytjxaxbxbxbxqnuybxbxbxaxdriu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
    <w:name w:val="bdbxaxbxbxreepaxbxbxbxnghoaxbxbxbxeezcbxbxaxbxqgfqaxbxbxbxepbhbxbxbxaxcrkxbxbxbxaxfkfbbxaxbxbxakakbxbxaxbxodjpbxaxbxbxhbymaxbxbxbxyouabxbxaxbxnjylbxaxbxbxjklobxbxbxaxytjxaxbxbxbxqnuybxbxbxaxdriu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
    <w:name w:val="bdbxaxbxbxreepaxbxbxbxnghoaxbxbxbxeezcbxbxaxbxqgfqaxbxbxbxepbhbxbxbxaxcrkxbxbxbxaxfkfbbxaxbxbxakakbxbxaxbxodjpbxaxbxbxhbymaxbxbxbxyouabxbxaxbxnjylbxaxbxbxjklobxbxbxaxytjxaxbxbxbxqnuybxbxbxaxdriu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
    <w:name w:val="bdbxaxbxbxreepaxbxbxbxnghoaxbxbxbxeezcbxbxaxbxqgfqaxbxbxbxepbhbxbxbxaxcrkxbxbxbxaxfkfbbxaxbxbxakakbxbxaxbxodjpbxaxbxbxhbymaxbxbxbxyouabxbxaxbxnjylbxaxbxbxjklobxbxbxaxytjxaxbxbxbxqnuybxbxbxaxdriubx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
    <w:name w:val="bdbxaxbxbxreepaxbxbxbxnghoaxbxbxbxeezcbxbxaxbxqgfqaxbxbxbxepbhbxbxbxaxcrkxbxbxbxaxfkfbbxaxbxbxakakbxbxaxbxodjpbxaxbxbxhbymaxbxbxbxyouabxbxaxbxnjylbxaxbxbxjklobxbxbxaxytjxaxbxbxbxqnuybxbxbxaxdriubxaxbxbxm"/>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
    <w:name w:val="bdbxaxbxbxreepaxbxbxbxnghoaxbxbxbxeezcbxbxaxbxqgfqaxbxbxbxepbhbxbxbxaxcrkxbxbxbxaxfkfbbxaxbxbxakakbxbxaxbxodjpbxaxbxbxhbymaxbxbxbxyouabxbxaxbxnjylbxaxbxbxjklobxbxbxaxytjxaxbxbxbxqnuybxbxbxaxdriubxaxbxbxmm"/>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
    <w:name w:val="bdbxaxbxbxreepaxbxbxbxnghoaxbxbxbxeezcbxbxaxbxqgfqaxbxbxbxepbhbxbxbxaxcrkxbxbxbxaxfkfbbxaxbxbxakakbxbxaxbxodjpbxaxbxbxhbymaxbxbxbxyouabxbxaxbxnjylbxaxbxbxjklobxbxbxaxytjxaxbxbxbxqnuybxbxbxaxdriubxaxbxbxmmc"/>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
    <w:name w:val="bdbxaxbxbxreepaxbxbxbxnghoaxbxbxbxeezcbxbxaxbxqgfqaxbxbxbxepbhbxbxbxaxcrkxbxbxbxaxfkfbbxaxbxbxakakbxbxaxbxodjpbxaxbxbxhbymaxbxbxbxyouabxbxaxbxnjylbxaxbxbxjklobxbxbxaxytjxaxbxbxbxqnuybxbxbxaxdriubxaxbxbxmmcq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
    <w:name w:val="bdbxaxbxbxreepaxbxbxbxnghoaxbxbxbxeezcbxbxaxbxqgfqaxbxbxbxepbhbxbxbxaxcrkxbxbxbxaxfkfbbxaxbxbxakakbxbxaxbxodjpbxaxbxbxhbymaxbxbxbxyouabxbxaxbxnjylbxaxbxbxjklobxbxbxaxytjxaxbxbxbxqnuybxbxbxaxdriubxaxbxbxmmcq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
    <w:name w:val="bdbxaxbxbxreepaxbxbxbxnghoaxbxbxbxeezcbxbxaxbxqgfqaxbxbxbxepbhbxbxbxaxcrkxbxbxbxaxfkfbbxaxbxbxakakbxbxaxbxodjpbxaxbxbxhbymaxbxbxbxyouabxbxaxbxnjylbxaxbxbxjklobxbxbxaxytjxaxbxbxbxqnuybxbxbxaxdriubxaxbxbxmmcq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
    <w:name w:val="bdbxaxbxbxreepaxbxbxbxnghoaxbxbxbxeezcbxbxaxbxqgfqaxbxbxbxepbhbxbxbxaxcrkxbxbxbxaxfkfbbxaxbxbxakakbxbxaxbxodjpbxaxbxbxhbymaxbxbxbxyouabxbxaxbxnjylbxaxbxbxjklobxbxbxaxytjxaxbxbxbxqnuybxbxbxaxdriubxaxbxbxmmcqax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
    <w:name w:val="bdbxaxbxbxreepaxbxbxbxnghoaxbxbxbxeezcbxbxaxbxqgfqaxbxbxbxepbhbxbxbxaxcrkxbxbxbxaxfkfbbxaxbxbxakakbxbxaxbxodjpbxaxbxbxhbymaxbxbxbxyouabxbxaxbxnjylbxaxbxbxjklobxbxbxaxytjxaxbxbxbxqnuybxbxbxaxdriubxaxbxbxmmcqaxbxbxbxa"/>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
    <w:name w:val="bdbxaxbxbxreepaxbxbxbxnghoaxbxbxbxeezcbxbxaxbxqgfqaxbxbxbxepbhbxbxbxaxcrkxbxbxbxaxfkfbbxaxbxbxakakbxbxaxbxodjpbxaxbxbxhbymaxbxbxbxyouabxbxaxbxnjylbxaxbxbxjklobxbxbxaxytjxaxbxbxbxqnuybxbxbxaxdriubxaxbxbxmmcqaxbxbxbxaq"/>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
    <w:name w:val="bdbxaxbxbxreepaxbxbxbxnghoaxbxbxbxeezcbxbxaxbxqgfqaxbxbxbxepbhbxbxbxaxcrkxbxbxbxaxfkfbbxaxbxbxakakbxbxaxbxodjpbxaxbxbxhbymaxbxbxbxyouabxbxaxbxnjylbxaxbxbxjklobxbxbxaxytjxaxbxbxbxqnuybxbxbxaxdriubxaxbxbxmmcqaxbxbxbxaqp"/>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
    <w:name w:val="bdbxaxbxbxreepaxbxbxbxnghoaxbxbxbxeezcbxbxaxbxqgfqaxbxbxbxepbhbxbxbxaxcrkxbxbxbxaxfkfbbxaxbxbxakakbxbxaxbxodjpbxaxbxbxhbymaxbxbxbxyouabxbxaxbxnjylbxaxbxbxjklobxbxbxaxytjxaxbxbxbxqnuybxbxbxaxdriubxaxbxbxmmcqaxbxbxbxaqps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
    <w:name w:val="bdbxaxbxbxreepaxbxbxbxnghoaxbxbxbxeezcbxbxaxbxqgfqaxbxbxbxepbhbxbxbxaxcrkxbxbxbxaxfkfbbxaxbxbxakakbxbxaxbxodjpbxaxbxbxhbymaxbxbxbxyouabxbxaxbxnjylbxaxbxbxjklobxbxbxaxytjxaxbxbxbxqnuybxbxbxaxdriubxaxbxbxmmcqaxbxbxbxaqps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
    <w:name w:val="bdbxaxbxbxreepaxbxbxbxnghoaxbxbxbxeezcbxbxaxbxqgfqaxbxbxbxepbhbxbxbxaxcrkxbxbxbxaxfkfbbxaxbxbxakakbxbxaxbxodjpbxaxbxbxhbymaxbxbxbxyouabxbxaxbxnjylbxaxbxbxjklobxbxbxaxytjxaxbxbxbxqnuybxbxbxaxdriubxaxbxbxmmcqaxbxbxbxaqpsbxa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
    <w:name w:val="bdbxaxbxbxreepaxbxbxbxnghoaxbxbxbxeezcbxbxaxbxqgfqaxbxbxbxepbhbxbxbxaxcrkxbxbxbxaxfkfbbxaxbxbxakakbxbxaxbxodjpbxaxbxbxhbymaxbxbxbxyouabxbxaxbxnjylbxaxbxbxjklobxbxbxaxytjxaxbxbxbxqnuybxbxbxaxdriubxaxbxbxmmcqaxbxbxbxaqpsbxa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
    <w:name w:val="bdbxaxbxbxreepaxbxbxbxnghoaxbxbxbxeezcbxbxaxbxqgfqaxbxbxbxepbhbxbxbxaxcrkxbxbxbxaxfkfbbxaxbxbxakakbxbxaxbxodjpbxaxbxbxhbymaxbxbxbxyouabxbxaxbxnjylbxaxbxbxjklobxbxbxaxytjxaxbxbxbxqnuybxbxbxaxdriubxaxbxbxmmcqaxbxbxbxaqpsbxaxbxbxe"/>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
    <w:name w:val="bdbxaxbxbxreepaxbxbxbxnghoaxbxbxbxeezcbxbxaxbxqgfqaxbxbxbxepbhbxbxbxaxcrkxbxbxbxaxfkfbbxaxbxbxakakbxbxaxbxodjpbxaxbxbxhbymaxbxbxbxyouabxbxaxbxnjylbxaxbxbxjklobxbxbxaxytjxaxbxbxbxqnuybxbxbxaxdriubxaxbxbxmmcqaxbxbxbxaqpsbxaxbxbxev"/>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
    <w:name w:val="bdbxaxbxbxreepaxbxbxbxnghoaxbxbxbxeezcbxbxaxbxqgfqaxbxbxbxepbhbxbxbxaxcrkxbxbxbxaxfkfbbxaxbxbxakakbxbxaxbxodjpbxaxbxbxhbymaxbxbxbxyouabxbxaxbxnjylbxaxbxbxjklobxbxbxaxytjxaxbxbxbxqnuybxbxbxaxdriubxaxbxbxmmcqaxbxbxbxaqpsbxaxbxbxevd"/>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
    <w:name w:val="bdbxaxbxbxreepaxbxbxbxnghoaxbxbxbxeezcbxbxaxbxqgfqaxbxbxbxepbhbxbxbxaxcrkxbxbxbxaxfkfbbxaxbxbxakakbxbxaxbxodjpbxaxbxbxhbymaxbxbxbxyouabxbxaxbxnjylbxaxbxbxjklobxbxbxaxytjxaxbxbxbxqnuybxbxbxaxdriubxaxbxbxmmcqaxbxbxbxaqpsbxaxbxbxevdj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xb">
    <w:name w:val="bdbxaxbxbxreepaxbxbxbxnghoaxbxbxbxeezcbxbxaxbxqgfqaxbxbxbxepbhbxbxbxaxcrkxbxbxbxaxfkfbbxaxbxbxakakbxbxaxbxodjpbxaxbxbxhbymaxbxbxbxyouabxbxaxbxnjylbxaxbxbxjklobxbxbxaxytjxaxbxbxbxqnuybxbxbxaxdriubxaxbxbxmmcqaxbxbxbxaqpsbxaxbxbxevdj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xbxb">
    <w:name w:val="bdbxaxbxbxreepaxbxbxbxnghoaxbxbxbxeezcbxbxaxbxqgfqaxbxbxbxepbhbxbxbxaxcrkxbxbxbxaxfkfbbxaxbxbxakakbxbxaxbxodjpbxaxbxbxhbymaxbxbxbxyouabxbxaxbxnjylbxaxbxbxjklobxbxbxaxytjxaxbxbxbxqnuybxbxbxaxdriubxaxbxbxmmcqaxbxbxbxaqpsbxaxbxbxevdjbxbxb"/>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xbxbxa">
    <w:name w:val="bdbxaxbxbxreepaxbxbxbxnghoaxbxbxbxeezcbxbxaxbxqgfqaxbxbxbxepbhbxbxbxaxcrkxbxbxbxaxfkfbbxaxbxbxakakbxbxaxbxodjpbxaxbxbxhbymaxbxbxbxyouabxbxaxbxnjylbxaxbxbxjklobxbxbxaxytjxaxbxbxbxqnuybxbxbxaxdriubxaxbxbxmmcqaxbxbxbxaqpsbxaxbxbxevdjbxbxbxa"/>
    <w:rPr>
      <w:rFonts w:ascii="Times New Roman" w:hAnsi="Times New Roman"/>
      <w:b/>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xbxbxaxe">
    <w:name w:val="bdbxaxbxbxreepaxbxbxbxnghoaxbxbxbxeezcbxbxaxbxqgfqaxbxbxbxepbhbxbxbxaxcrkxbxbxbxaxfkfbbxaxbxbxakakbxbxaxbxodjpbxaxbxbxhbymaxbxbxbxyouabxbxaxbxnjylbxaxbxbxjklobxbxbxaxytjxaxbxbxbxqnuybxbxbxaxdriubxaxbxbxmmcqaxbxbxbxaqpsbxaxbxbxevdjbxbxbxaxe"/>
    <w:rPr>
      <w:rFonts w:ascii="Times New Roman" w:hAnsi="Times New Roman"/>
      <w:b w:val="0"/>
      <w:i w:val="0"/>
      <w:color w:val="000000"/>
      <w:sz w:val="22"/>
      <w:u w:val="none"/>
    </w:rPr>
  </w:style>
  <w:style w:type="paragraph" w:customStyle="1" w:styleId="bdbxaxbxbxreepaxbxbxbxnghoaxbxbxbxeezcbxbxaxbxqgfqaxbxbxbxepbhbxbxbxaxcrkxbxbxbxaxfkfbbxaxbxbxakakbxbxaxbxodjpbxaxbxbxhbymaxbxbxbxyouabxbxaxbxnjylbxaxbxbxjklobxbxbxaxytjxaxbxbxbxqnuybxbxbxaxdriubxaxbxbxmmcqaxbxbxbxaqpsbxaxbxbxevdjbxbxbxaxei">
    <w:name w:val="bdbxaxbxbxreepaxbxbxbxnghoaxbxbxbxeezcbxbxaxbxqgfqaxbxbxbxepbhbxbxbxaxcrkxbxbxbxaxfkfbbxaxbxbxakakbxbxaxbxodjpbxaxbxbxhbymaxbxbxbxyouabxbxaxbxnjylbxaxbxbxjklobxbxbxaxytjxaxbxbxbxqnuybxbxbxaxdriubxaxbxbxmmcqaxbxbxbxaqpsbxaxbxbxevdjbxbxbxaxei"/>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yb">
    <w:name w:val="cyb"/>
    <w:rPr>
      <w:rFonts w:ascii="Times New Roman" w:hAnsi="Times New Roman"/>
      <w:b w:val="0"/>
      <w:i w:val="0"/>
      <w:color w:val="000000"/>
      <w:sz w:val="22"/>
      <w:u w:val="none"/>
    </w:rPr>
  </w:style>
  <w:style w:type="paragraph" w:customStyle="1" w:styleId="cybxb">
    <w:name w:val="cybxb"/>
    <w:rPr>
      <w:rFonts w:ascii="Times New Roman" w:hAnsi="Times New Roman"/>
      <w:b w:val="0"/>
      <w:i w:val="0"/>
      <w:color w:val="000000"/>
      <w:sz w:val="22"/>
      <w:u w:val="none"/>
    </w:rPr>
  </w:style>
  <w:style w:type="paragraph" w:customStyle="1" w:styleId="cybxbxa">
    <w:name w:val="cybxbxa"/>
    <w:rPr>
      <w:rFonts w:ascii="Times New Roman" w:hAnsi="Times New Roman"/>
      <w:b/>
      <w:i w:val="0"/>
      <w:color w:val="000000"/>
      <w:sz w:val="22"/>
      <w:u w:val="none"/>
    </w:rPr>
  </w:style>
  <w:style w:type="paragraph" w:customStyle="1" w:styleId="cybxbxaxb">
    <w:name w:val="cybxbxaxb"/>
    <w:rPr>
      <w:rFonts w:ascii="Times New Roman" w:hAnsi="Times New Roman"/>
      <w:b w:val="0"/>
      <w:i w:val="0"/>
      <w:color w:val="000000"/>
      <w:sz w:val="22"/>
      <w:u w:val="none"/>
    </w:rPr>
  </w:style>
  <w:style w:type="paragraph" w:customStyle="1" w:styleId="cybxbxaxbxp">
    <w:name w:val="cybxbxaxbxp"/>
    <w:rPr>
      <w:rFonts w:ascii="Times New Roman" w:hAnsi="Times New Roman"/>
      <w:b w:val="0"/>
      <w:i w:val="0"/>
      <w:color w:val="000000"/>
      <w:sz w:val="22"/>
      <w:u w:val="none"/>
    </w:rPr>
  </w:style>
  <w:style w:type="paragraph" w:customStyle="1" w:styleId="cybxbxaxbxpa">
    <w:name w:val="cybxbxaxbxpa"/>
    <w:rPr>
      <w:rFonts w:ascii="Times New Roman" w:hAnsi="Times New Roman"/>
      <w:b w:val="0"/>
      <w:i w:val="0"/>
      <w:color w:val="000000"/>
      <w:sz w:val="22"/>
      <w:u w:val="none"/>
    </w:rPr>
  </w:style>
  <w:style w:type="paragraph" w:customStyle="1" w:styleId="cybxbxaxbxpam">
    <w:name w:val="cybxbxaxbxpam"/>
    <w:rPr>
      <w:rFonts w:ascii="Times New Roman" w:hAnsi="Times New Roman"/>
      <w:b w:val="0"/>
      <w:i w:val="0"/>
      <w:color w:val="000000"/>
      <w:sz w:val="22"/>
      <w:u w:val="none"/>
    </w:rPr>
  </w:style>
  <w:style w:type="paragraph" w:customStyle="1" w:styleId="cybxbxaxbxpambb">
    <w:name w:val="cybxbxaxbxpambb"/>
    <w:rPr>
      <w:rFonts w:ascii="Times New Roman" w:hAnsi="Times New Roman"/>
      <w:b w:val="0"/>
      <w:i w:val="0"/>
      <w:color w:val="000000"/>
      <w:sz w:val="22"/>
      <w:u w:val="none"/>
    </w:rPr>
  </w:style>
  <w:style w:type="paragraph" w:customStyle="1" w:styleId="cybxbxaxbxpambbxb">
    <w:name w:val="cybxbxaxbxpambbxb"/>
    <w:rPr>
      <w:rFonts w:ascii="Times New Roman" w:hAnsi="Times New Roman"/>
      <w:b w:val="0"/>
      <w:i w:val="0"/>
      <w:color w:val="000000"/>
      <w:sz w:val="22"/>
      <w:u w:val="none"/>
    </w:rPr>
  </w:style>
  <w:style w:type="paragraph" w:customStyle="1" w:styleId="cybxbxaxbxpambbxbxa">
    <w:name w:val="cybxbxaxbxpambbxbxa"/>
    <w:rPr>
      <w:rFonts w:ascii="Times New Roman" w:hAnsi="Times New Roman"/>
      <w:b/>
      <w:i w:val="0"/>
      <w:color w:val="000000"/>
      <w:sz w:val="22"/>
      <w:u w:val="none"/>
    </w:rPr>
  </w:style>
  <w:style w:type="paragraph" w:customStyle="1" w:styleId="cybxbxaxbxpambbxbxaxb">
    <w:name w:val="cybxbxaxbxpambbxbxaxb"/>
    <w:rPr>
      <w:rFonts w:ascii="Times New Roman" w:hAnsi="Times New Roman"/>
      <w:b w:val="0"/>
      <w:i w:val="0"/>
      <w:color w:val="000000"/>
      <w:sz w:val="22"/>
      <w:u w:val="none"/>
    </w:rPr>
  </w:style>
  <w:style w:type="paragraph" w:customStyle="1" w:styleId="cybxbxaxbxpambbxbxaxbxs">
    <w:name w:val="cybxbxaxbxpambbxbxaxbxs"/>
    <w:rPr>
      <w:rFonts w:ascii="Times New Roman" w:hAnsi="Times New Roman"/>
      <w:b w:val="0"/>
      <w:i w:val="0"/>
      <w:color w:val="000000"/>
      <w:sz w:val="22"/>
      <w:u w:val="none"/>
    </w:rPr>
  </w:style>
  <w:style w:type="paragraph" w:customStyle="1" w:styleId="cybxbxaxbxpambbxbxaxbxse">
    <w:name w:val="cybxbxaxbxpambbxbxaxbxse"/>
    <w:rPr>
      <w:rFonts w:ascii="Times New Roman" w:hAnsi="Times New Roman"/>
      <w:b w:val="0"/>
      <w:i w:val="0"/>
      <w:color w:val="000000"/>
      <w:sz w:val="22"/>
      <w:u w:val="none"/>
    </w:rPr>
  </w:style>
  <w:style w:type="paragraph" w:customStyle="1" w:styleId="cybxbxaxbxpambbxbxaxbxsej">
    <w:name w:val="cybxbxaxbxpambbxbxaxbxsej"/>
    <w:rPr>
      <w:rFonts w:ascii="Times New Roman" w:hAnsi="Times New Roman"/>
      <w:b w:val="0"/>
      <w:i w:val="0"/>
      <w:color w:val="000000"/>
      <w:sz w:val="22"/>
      <w:u w:val="none"/>
    </w:rPr>
  </w:style>
  <w:style w:type="paragraph" w:customStyle="1" w:styleId="cybxbxaxbxpambbxbxaxbxsejla">
    <w:name w:val="cybxbxaxbxpambbxbxaxbxsejla"/>
    <w:rPr>
      <w:rFonts w:ascii="Times New Roman" w:hAnsi="Times New Roman"/>
      <w:b/>
      <w:i w:val="0"/>
      <w:color w:val="000000"/>
      <w:sz w:val="22"/>
      <w:u w:val="none"/>
    </w:rPr>
  </w:style>
  <w:style w:type="paragraph" w:customStyle="1" w:styleId="cybxbxaxbxpambbxbxaxbxsejlaxb">
    <w:name w:val="cybxbxaxbxpambbxbxaxbxsejlaxb"/>
    <w:rPr>
      <w:rFonts w:ascii="Times New Roman" w:hAnsi="Times New Roman"/>
      <w:b w:val="0"/>
      <w:i w:val="0"/>
      <w:color w:val="000000"/>
      <w:sz w:val="22"/>
      <w:u w:val="none"/>
    </w:rPr>
  </w:style>
  <w:style w:type="paragraph" w:customStyle="1" w:styleId="cybxbxaxbxpambbxbxaxbxsejlaxbxb">
    <w:name w:val="cybxbxaxbxpambbxbxaxbxsejlaxbxb"/>
    <w:rPr>
      <w:rFonts w:ascii="Times New Roman" w:hAnsi="Times New Roman"/>
      <w:b w:val="0"/>
      <w:i w:val="0"/>
      <w:color w:val="000000"/>
      <w:sz w:val="22"/>
      <w:u w:val="none"/>
    </w:rPr>
  </w:style>
  <w:style w:type="paragraph" w:customStyle="1" w:styleId="cybxbxaxbxpambbxbxaxbxsejlaxbxbxb">
    <w:name w:val="cybxbxaxbxpambbxbxaxbxsejlaxbxbxb"/>
    <w:rPr>
      <w:rFonts w:ascii="Times New Roman" w:hAnsi="Times New Roman"/>
      <w:b w:val="0"/>
      <w:i w:val="0"/>
      <w:color w:val="000000"/>
      <w:sz w:val="22"/>
      <w:u w:val="none"/>
    </w:rPr>
  </w:style>
  <w:style w:type="paragraph" w:customStyle="1" w:styleId="cybxbxaxbxpambbxbxaxbxsejlaxbxbxbxy">
    <w:name w:val="cybxbxaxbxpambbxbxaxbxsejlaxbxbxbxy"/>
    <w:rPr>
      <w:rFonts w:ascii="Times New Roman" w:hAnsi="Times New Roman"/>
      <w:b w:val="0"/>
      <w:i w:val="0"/>
      <w:color w:val="000000"/>
      <w:sz w:val="22"/>
      <w:u w:val="none"/>
    </w:rPr>
  </w:style>
  <w:style w:type="paragraph" w:customStyle="1" w:styleId="cybxbxaxbxpambbxbxaxbxsejlaxbxbxbxyr">
    <w:name w:val="cybxbxaxbxpambbxbxaxbxsejlaxbxbxbxyr"/>
    <w:rPr>
      <w:rFonts w:ascii="Times New Roman" w:hAnsi="Times New Roman"/>
      <w:b w:val="0"/>
      <w:i w:val="0"/>
      <w:color w:val="000000"/>
      <w:sz w:val="22"/>
      <w:u w:val="none"/>
    </w:rPr>
  </w:style>
  <w:style w:type="paragraph" w:customStyle="1" w:styleId="cybxbxaxbxpambbxbxaxbxsejlaxbxbxbxyrq">
    <w:name w:val="cybxbxaxbxpambbxbxaxbxsejlaxbxbxbxyrq"/>
    <w:rPr>
      <w:rFonts w:ascii="Times New Roman" w:hAnsi="Times New Roman"/>
      <w:b w:val="0"/>
      <w:i w:val="0"/>
      <w:color w:val="000000"/>
      <w:sz w:val="22"/>
      <w:u w:val="none"/>
    </w:rPr>
  </w:style>
  <w:style w:type="paragraph" w:customStyle="1" w:styleId="cybxbxaxbxpambbxbxaxbxsejlaxbxbxbxyrqpa">
    <w:name w:val="cybxbxaxbxpambbxbxaxbxsejlaxbxbxbxyrqpa"/>
    <w:rPr>
      <w:rFonts w:ascii="Times New Roman" w:hAnsi="Times New Roman"/>
      <w:b/>
      <w:i w:val="0"/>
      <w:color w:val="000000"/>
      <w:sz w:val="22"/>
      <w:u w:val="none"/>
    </w:rPr>
  </w:style>
  <w:style w:type="paragraph" w:customStyle="1" w:styleId="cybxbxaxbxpambbxbxaxbxsejlaxbxbxbxyrqpaxb">
    <w:name w:val="cybxbxaxbxpambbxbxaxbxsejlaxbxbxbxyrqpaxb"/>
    <w:rPr>
      <w:rFonts w:ascii="Times New Roman" w:hAnsi="Times New Roman"/>
      <w:b w:val="0"/>
      <w:i w:val="0"/>
      <w:color w:val="000000"/>
      <w:sz w:val="22"/>
      <w:u w:val="none"/>
    </w:rPr>
  </w:style>
  <w:style w:type="paragraph" w:customStyle="1" w:styleId="cybxbxaxbxpambbxbxaxbxsejlaxbxbxbxyrqpaxbxb">
    <w:name w:val="cybxbxaxbxpambbxbxaxbxsejlaxbxbxbxyrqpaxbxb"/>
    <w:rPr>
      <w:rFonts w:ascii="Times New Roman" w:hAnsi="Times New Roman"/>
      <w:b w:val="0"/>
      <w:i w:val="0"/>
      <w:color w:val="000000"/>
      <w:sz w:val="22"/>
      <w:u w:val="none"/>
    </w:rPr>
  </w:style>
  <w:style w:type="paragraph" w:customStyle="1" w:styleId="cybxbxaxbxpambbxbxaxbxsejlaxbxbxbxyrqpaxbxbxb">
    <w:name w:val="cybxbxaxbxpambbxbxaxbxsejlaxbxbxbxyrqpaxbxbxb"/>
    <w:rPr>
      <w:rFonts w:ascii="Times New Roman" w:hAnsi="Times New Roman"/>
      <w:b w:val="0"/>
      <w:i w:val="0"/>
      <w:color w:val="000000"/>
      <w:sz w:val="22"/>
      <w:u w:val="none"/>
    </w:rPr>
  </w:style>
  <w:style w:type="paragraph" w:customStyle="1" w:styleId="cybxbxaxbxpambbxbxaxbxsejlaxbxbxbxyrqpaxbxbxbxa">
    <w:name w:val="cybxbxaxbxpambbxbxaxbxsejlaxbxbxbxyrqpaxbxbxbxa"/>
    <w:rPr>
      <w:rFonts w:ascii="Times New Roman" w:hAnsi="Times New Roman"/>
      <w:b w:val="0"/>
      <w:i w:val="0"/>
      <w:color w:val="000000"/>
      <w:sz w:val="22"/>
      <w:u w:val="none"/>
    </w:rPr>
  </w:style>
  <w:style w:type="paragraph" w:customStyle="1" w:styleId="cybxbxaxbxpambbxbxaxbxsejlaxbxbxbxyrqpaxbxbxbxad">
    <w:name w:val="cybxbxaxbxpambbxbxaxbxsejlaxbxbxbxyrqpaxbxbxbxad"/>
    <w:rPr>
      <w:rFonts w:ascii="Times New Roman" w:hAnsi="Times New Roman"/>
      <w:b w:val="0"/>
      <w:i w:val="0"/>
      <w:color w:val="000000"/>
      <w:sz w:val="22"/>
      <w:u w:val="none"/>
    </w:rPr>
  </w:style>
  <w:style w:type="paragraph" w:customStyle="1" w:styleId="cybxbxaxbxpambbxbxaxbxsejlaxbxbxbxyrqpaxbxbxbxads">
    <w:name w:val="cybxbxaxbxpambbxbxaxbxsejlaxbxbxbxyrqpaxbxbxbxads"/>
    <w:rPr>
      <w:rFonts w:ascii="Times New Roman" w:hAnsi="Times New Roman"/>
      <w:b w:val="0"/>
      <w:i w:val="0"/>
      <w:color w:val="000000"/>
      <w:sz w:val="22"/>
      <w:u w:val="none"/>
    </w:rPr>
  </w:style>
  <w:style w:type="paragraph" w:customStyle="1" w:styleId="cybxbxaxbxpambbxbxaxbxsejlaxbxbxbxyrqpaxbxbxbxadsab">
    <w:name w:val="cybxbxaxbxpambbxbxaxbxsejlaxbxbxbxyrqpaxbxbxbxadsab"/>
    <w:rPr>
      <w:rFonts w:ascii="Times New Roman" w:hAnsi="Times New Roman"/>
      <w:b w:val="0"/>
      <w:i w:val="0"/>
      <w:color w:val="000000"/>
      <w:sz w:val="22"/>
      <w:u w:val="none"/>
    </w:rPr>
  </w:style>
  <w:style w:type="paragraph" w:customStyle="1" w:styleId="cybxbxaxbxpambbxbxaxbxsejlaxbxbxbxyrqpaxbxbxbxadsabxb">
    <w:name w:val="cybxbxaxbxpambbxbxaxbxsejlaxbxbxbxyrqpaxbxbxbxadsabxb"/>
    <w:rPr>
      <w:rFonts w:ascii="Times New Roman" w:hAnsi="Times New Roman"/>
      <w:b w:val="0"/>
      <w:i w:val="0"/>
      <w:color w:val="000000"/>
      <w:sz w:val="22"/>
      <w:u w:val="none"/>
    </w:rPr>
  </w:style>
  <w:style w:type="paragraph" w:customStyle="1" w:styleId="cybxbxaxbxpambbxbxaxbxsejlaxbxbxbxyrqpaxbxbxbxadsabxbxb">
    <w:name w:val="cybxbxaxbxpambbxbxaxbxsejlaxbxbxbxyrqpaxbxbxbxadsabxbxb"/>
    <w:rPr>
      <w:rFonts w:ascii="Times New Roman" w:hAnsi="Times New Roman"/>
      <w:b w:val="0"/>
      <w:i w:val="0"/>
      <w:color w:val="000000"/>
      <w:sz w:val="22"/>
      <w:u w:val="none"/>
    </w:rPr>
  </w:style>
  <w:style w:type="paragraph" w:customStyle="1" w:styleId="cybxbxaxbxpambbxbxaxbxsejlaxbxbxbxyrqpaxbxbxbxadsabxbxbxa">
    <w:name w:val="cybxbxaxbxpambbxbxaxbxsejlaxbxbxbxyrqpaxbxbxbxadsabxbxbxa"/>
    <w:rPr>
      <w:rFonts w:ascii="Times New Roman" w:hAnsi="Times New Roman"/>
      <w:b/>
      <w:i w:val="0"/>
      <w:color w:val="000000"/>
      <w:sz w:val="22"/>
      <w:u w:val="none"/>
    </w:rPr>
  </w:style>
  <w:style w:type="paragraph" w:customStyle="1" w:styleId="cybxbxaxbxpambbxbxaxbxsejlaxbxbxbxyrqpaxbxbxbxadsabxbxbxaxn">
    <w:name w:val="cybxbxaxbxpambbxbxaxbxsejlaxbxbxbxyrqpaxbxbxbxadsabxbxbxaxn"/>
    <w:rPr>
      <w:rFonts w:ascii="Times New Roman" w:hAnsi="Times New Roman"/>
      <w:b w:val="0"/>
      <w:i w:val="0"/>
      <w:color w:val="000000"/>
      <w:sz w:val="22"/>
      <w:u w:val="none"/>
    </w:rPr>
  </w:style>
  <w:style w:type="paragraph" w:customStyle="1" w:styleId="cybxbxaxbxpambbxbxaxbxsejlaxbxbxbxyrqpaxbxbxbxadsabxbxbxaxnx">
    <w:name w:val="cybxbxaxbxpambbxbxaxbxsejlaxbxbxbxyrqpaxbxbxbxadsabxbxbxaxnx"/>
    <w:rPr>
      <w:rFonts w:ascii="Times New Roman" w:hAnsi="Times New Roman"/>
      <w:b w:val="0"/>
      <w:i w:val="0"/>
      <w:color w:val="000000"/>
      <w:sz w:val="22"/>
      <w:u w:val="none"/>
    </w:rPr>
  </w:style>
  <w:style w:type="paragraph" w:customStyle="1" w:styleId="cybxbxaxbxpambbxbxaxbxsejlaxbxbxbxyrqpaxbxbxbxadsabxbxbxaxnxk">
    <w:name w:val="cybxbxaxbxpambbxbxaxbxsejlaxbxbxbxyrqpaxbxbxbxadsabxbxbxaxnxk"/>
    <w:rPr>
      <w:rFonts w:ascii="Times New Roman" w:hAnsi="Times New Roman"/>
      <w:b w:val="0"/>
      <w:i w:val="0"/>
      <w:color w:val="000000"/>
      <w:sz w:val="22"/>
      <w:u w:val="none"/>
    </w:rPr>
  </w:style>
  <w:style w:type="paragraph" w:customStyle="1" w:styleId="cybxbxaxbxpambbxbxaxbxsejlaxbxbxbxyrqpaxbxbxbxadsabxbxbxaxnxkqa">
    <w:name w:val="cybxbxaxbxpambbxbxaxbxsejlaxbxbxbxyrqpaxbxbxbxadsabxbxbxaxnxkqa"/>
    <w:rPr>
      <w:rFonts w:ascii="Times New Roman" w:hAnsi="Times New Roman"/>
      <w:b/>
      <w:i w:val="0"/>
      <w:color w:val="000000"/>
      <w:sz w:val="22"/>
      <w:u w:val="none"/>
    </w:rPr>
  </w:style>
  <w:style w:type="paragraph" w:customStyle="1" w:styleId="cybxbxaxbxpambbxbxaxbxsejlaxbxbxbxyrqpaxbxbxbxadsabxbxbxaxnxkqaxb">
    <w:name w:val="cybxbxaxbxpambbxbxaxbxsejlaxbxbxbxyrqpaxbxbxbxadsabxbxbxaxnxkqaxb"/>
    <w:rPr>
      <w:rFonts w:ascii="Times New Roman" w:hAnsi="Times New Roman"/>
      <w:b w:val="0"/>
      <w:i w:val="0"/>
      <w:color w:val="000000"/>
      <w:sz w:val="22"/>
      <w:u w:val="none"/>
    </w:rPr>
  </w:style>
  <w:style w:type="paragraph" w:customStyle="1" w:styleId="cybxbxaxbxpambbxbxaxbxsejlaxbxbxbxyrqpaxbxbxbxadsabxbxbxaxnxkqaxbxb">
    <w:name w:val="cybxbxaxbxpambbxbxaxbxsejlaxbxbxbxyrqpaxbxbxbxadsabxbxbxaxnxkqaxbxb"/>
    <w:rPr>
      <w:rFonts w:ascii="Times New Roman" w:hAnsi="Times New Roman"/>
      <w:b w:val="0"/>
      <w:i w:val="0"/>
      <w:color w:val="000000"/>
      <w:sz w:val="22"/>
      <w:u w:val="none"/>
    </w:rPr>
  </w:style>
  <w:style w:type="paragraph" w:customStyle="1" w:styleId="cybxbxaxbxpambbxbxaxbxsejlaxbxbxbxyrqpaxbxbxbxadsabxbxbxaxnxkqaxbxbxb">
    <w:name w:val="cybxbxaxbxpambbxbxaxbxsejlaxbxbxbxyrqpaxbxbxbxadsabxbxbxaxnxkqaxbxbxb"/>
    <w:rPr>
      <w:rFonts w:ascii="Times New Roman" w:hAnsi="Times New Roman"/>
      <w:b w:val="0"/>
      <w:i w:val="0"/>
      <w:color w:val="000000"/>
      <w:sz w:val="22"/>
      <w:u w:val="none"/>
    </w:rPr>
  </w:style>
  <w:style w:type="paragraph" w:customStyle="1" w:styleId="cybxbxaxbxpambbxbxaxbxsejlaxbxbxbxyrqpaxbxbxbxadsabxbxbxaxnxkqaxbxbxbxi">
    <w:name w:val="cybxbxaxbxpambbxbxaxbxsejlaxbxbxbxyrqpaxbxbxbxadsabxbxbxaxnxkqaxbxbxbxi"/>
    <w:rPr>
      <w:rFonts w:ascii="Times New Roman" w:hAnsi="Times New Roman"/>
      <w:b w:val="0"/>
      <w:i w:val="0"/>
      <w:color w:val="000000"/>
      <w:sz w:val="22"/>
      <w:u w:val="none"/>
    </w:rPr>
  </w:style>
  <w:style w:type="paragraph" w:customStyle="1" w:styleId="cybxbxaxbxpambbxbxaxbxsejlaxbxbxbxyrqpaxbxbxbxadsabxbxbxaxnxkqaxbxbxbxif">
    <w:name w:val="cybxbxaxbxpambbxbxaxbxsejlaxbxbxbxyrqpaxbxbxbxadsabxbxbxaxnxkqaxbxbxbxif"/>
    <w:rPr>
      <w:rFonts w:ascii="Times New Roman" w:hAnsi="Times New Roman"/>
      <w:b w:val="0"/>
      <w:i w:val="0"/>
      <w:color w:val="000000"/>
      <w:sz w:val="22"/>
      <w:u w:val="none"/>
    </w:rPr>
  </w:style>
  <w:style w:type="paragraph" w:customStyle="1" w:styleId="cybxbxaxbxpambbxbxaxbxsejlaxbxbxbxyrqpaxbxbxbxadsabxbxbxaxnxkqaxbxbxbxifx">
    <w:name w:val="cybxbxaxbxpambbxbxaxbxsejlaxbxbxbxyrqpaxbxbxbxadsabxbxbxaxnxkqaxbxbxbxifx"/>
    <w:rPr>
      <w:rFonts w:ascii="Times New Roman" w:hAnsi="Times New Roman"/>
      <w:b w:val="0"/>
      <w:i w:val="0"/>
      <w:color w:val="000000"/>
      <w:sz w:val="22"/>
      <w:u w:val="none"/>
    </w:rPr>
  </w:style>
  <w:style w:type="paragraph" w:customStyle="1" w:styleId="cybxbxaxbxpambbxbxaxbxsejlaxbxbxbxyrqpaxbxbxbxadsabxbxbxaxnxkqaxbxbxbxifxda">
    <w:name w:val="cybxbxaxbxpambbxbxaxbxsejlaxbxbxbxyrqpaxbxbxbxadsabxbxbxaxnxkqaxbxbxbxifxda"/>
    <w:rPr>
      <w:rFonts w:ascii="Times New Roman" w:hAnsi="Times New Roman"/>
      <w:b/>
      <w:i w:val="0"/>
      <w:color w:val="000000"/>
      <w:sz w:val="22"/>
      <w:u w:val="none"/>
    </w:rPr>
  </w:style>
  <w:style w:type="paragraph" w:customStyle="1" w:styleId="cybxbxaxbxpambbxbxaxbxsejlaxbxbxbxyrqpaxbxbxbxadsabxbxbxaxnxkqaxbxbxbxifxdaxb">
    <w:name w:val="cybxbxaxbxpambbxbxaxbxsejlaxbxbxbxyrqpaxbxbxbxadsabxbxbxaxnxkqaxbxbxbxifxdaxb"/>
    <w:rPr>
      <w:rFonts w:ascii="Times New Roman" w:hAnsi="Times New Roman"/>
      <w:b w:val="0"/>
      <w:i w:val="0"/>
      <w:color w:val="000000"/>
      <w:sz w:val="22"/>
      <w:u w:val="none"/>
    </w:rPr>
  </w:style>
  <w:style w:type="paragraph" w:customStyle="1" w:styleId="cybxbxaxbxpambbxbxaxbxsejlaxbxbxbxyrqpaxbxbxbxadsabxbxbxaxnxkqaxbxbxbxifxdaxbxb">
    <w:name w:val="cybxbxaxbxpambbxbxaxbxsejlaxbxbxbxyrqpaxbxbxbxadsabxbxbxaxnxkqaxbxbxbxifxdaxbxb"/>
    <w:rPr>
      <w:rFonts w:ascii="Times New Roman" w:hAnsi="Times New Roman"/>
      <w:b w:val="0"/>
      <w:i w:val="0"/>
      <w:color w:val="000000"/>
      <w:sz w:val="22"/>
      <w:u w:val="none"/>
    </w:rPr>
  </w:style>
  <w:style w:type="paragraph" w:customStyle="1" w:styleId="cybxbxaxbxpambbxbxaxbxsejlaxbxbxbxyrqpaxbxbxbxadsabxbxbxaxnxkqaxbxbxbxifxdaxbxbxb">
    <w:name w:val="cybxbxaxbxpambbxbxaxbxsejlaxbxbxbxyrqpaxbxbxbxadsabxbxbxaxnxkqaxbxbxbxifxdaxbxbxb"/>
    <w:rPr>
      <w:rFonts w:ascii="Times New Roman" w:hAnsi="Times New Roman"/>
      <w:b w:val="0"/>
      <w:i w:val="0"/>
      <w:color w:val="000000"/>
      <w:sz w:val="22"/>
      <w:u w:val="none"/>
    </w:rPr>
  </w:style>
  <w:style w:type="paragraph" w:customStyle="1" w:styleId="cybxbxaxbxpambbxbxaxbxsejlaxbxbxbxyrqpaxbxbxbxadsabxbxbxaxnxkqaxbxbxbxifxdaxbxbxbxl">
    <w:name w:val="cybxbxaxbxpambbxbxaxbxsejlaxbxbxbxyrqpaxbxbxbxadsabxbxbxaxnxkqaxbxbxbxifxdaxbxbxbxl"/>
    <w:rPr>
      <w:rFonts w:ascii="Times New Roman" w:hAnsi="Times New Roman"/>
      <w:b w:val="0"/>
      <w:i w:val="0"/>
      <w:color w:val="000000"/>
      <w:sz w:val="22"/>
      <w:u w:val="none"/>
    </w:rPr>
  </w:style>
  <w:style w:type="paragraph" w:customStyle="1" w:styleId="cybxbxaxbxpambbxbxaxbxsejlaxbxbxbxyrqpaxbxbxbxadsabxbxbxaxnxkqaxbxbxbxifxdaxbxbxbxlr">
    <w:name w:val="cybxbxaxbxpambbxbxaxbxsejlaxbxbxbxyrqpaxbxbxbxadsabxbxbxaxnxkqaxbxbxbxifxdaxbxbxbxlr"/>
    <w:rPr>
      <w:rFonts w:ascii="Times New Roman" w:hAnsi="Times New Roman"/>
      <w:b w:val="0"/>
      <w:i w:val="0"/>
      <w:color w:val="000000"/>
      <w:sz w:val="22"/>
      <w:u w:val="none"/>
    </w:rPr>
  </w:style>
  <w:style w:type="paragraph" w:customStyle="1" w:styleId="cybxbxaxbxpambbxbxaxbxsejlaxbxbxbxyrqpaxbxbxbxadsabxbxbxaxnxkqaxbxbxbxifxdaxbxbxbxlro">
    <w:name w:val="cybxbxaxbxpambbxbxaxbxsejlaxbxbxbxyrqpaxbxbxbxadsabxbxbxaxnxkqaxbxbxbxifxdaxbxbxbxlro"/>
    <w:rPr>
      <w:rFonts w:ascii="Times New Roman" w:hAnsi="Times New Roman"/>
      <w:b w:val="0"/>
      <w:i w:val="0"/>
      <w:color w:val="000000"/>
      <w:sz w:val="22"/>
      <w:u w:val="none"/>
    </w:rPr>
  </w:style>
  <w:style w:type="paragraph" w:customStyle="1" w:styleId="cybxbxaxbxpambbxbxaxbxsejlaxbxbxbxyrqpaxbxbxbxadsabxbxbxaxnxkqaxbxbxbxifxdaxbxbxbxlroeb">
    <w:name w:val="cybxbxaxbxpambbxbxaxbxsejlaxbxbxbxyrqpaxbxbxbxadsabxbxbxaxnxkqaxbxbxbxifxdaxbxbxbxlroeb"/>
    <w:rPr>
      <w:rFonts w:ascii="Times New Roman" w:hAnsi="Times New Roman"/>
      <w:b w:val="0"/>
      <w:i w:val="0"/>
      <w:color w:val="000000"/>
      <w:sz w:val="22"/>
      <w:u w:val="none"/>
    </w:rPr>
  </w:style>
  <w:style w:type="paragraph" w:customStyle="1" w:styleId="cybxbxaxbxpambbxbxaxbxsejlaxbxbxbxyrqpaxbxbxbxadsabxbxbxaxnxkqaxbxbxbxifxdaxbxbxbxlroebxb">
    <w:name w:val="cybxbxaxbxpambbxbxaxbxsejlaxbxbxbxyrqpaxbxbxbxadsabxbxbxaxnxkqaxbxbxbxifxdaxbxbxbxlroebxb"/>
    <w:rPr>
      <w:rFonts w:ascii="Times New Roman" w:hAnsi="Times New Roman"/>
      <w:b w:val="0"/>
      <w:i w:val="0"/>
      <w:color w:val="000000"/>
      <w:sz w:val="22"/>
      <w:u w:val="none"/>
    </w:rPr>
  </w:style>
  <w:style w:type="paragraph" w:customStyle="1" w:styleId="cybxbxaxbxpambbxbxaxbxsejlaxbxbxbxyrqpaxbxbxbxadsabxbxbxaxnxkqaxbxbxbxifxdaxbxbxbxlroebxbxa">
    <w:name w:val="cybxbxaxbxpambbxbxaxbxsejlaxbxbxbxyrqpaxbxbxbxadsabxbxbxaxnxkqaxbxbxbxifxdaxbxbxbxlroebxbxa"/>
    <w:rPr>
      <w:rFonts w:ascii="Times New Roman" w:hAnsi="Times New Roman"/>
      <w:b/>
      <w:i w:val="0"/>
      <w:color w:val="000000"/>
      <w:sz w:val="22"/>
      <w:u w:val="none"/>
    </w:rPr>
  </w:style>
  <w:style w:type="paragraph" w:customStyle="1" w:styleId="cybxbxaxbxpambbxbxaxbxsejlaxbxbxbxyrqpaxbxbxbxadsabxbxbxaxnxkqaxbxbxbxifxdaxbxbxbxlroebxbxaxb">
    <w:name w:val="cybxbxaxbxpambbxbxaxbxsejlaxbxbxbxyrqpaxbxbxbxadsabxbxbxaxnxkqaxbxbxbxifxdaxbxbxbxlroebxbxaxb"/>
    <w:rPr>
      <w:rFonts w:ascii="Times New Roman" w:hAnsi="Times New Roman"/>
      <w:b w:val="0"/>
      <w:i w:val="0"/>
      <w:color w:val="000000"/>
      <w:sz w:val="22"/>
      <w:u w:val="none"/>
    </w:rPr>
  </w:style>
  <w:style w:type="paragraph" w:customStyle="1" w:styleId="cybxbxaxbxpambbxbxaxbxsejlaxbxbxbxyrqpaxbxbxbxadsabxbxbxaxnxkqaxbxbxbxifxdaxbxbxbxlroebxbxaxbxu">
    <w:name w:val="cybxbxaxbxpambbxbxaxbxsejlaxbxbxbxyrqpaxbxbxbxadsabxbxbxaxnxkqaxbxbxbxifxdaxbxbxbxlroebxbxaxbxu"/>
    <w:rPr>
      <w:rFonts w:ascii="Times New Roman" w:hAnsi="Times New Roman"/>
      <w:b w:val="0"/>
      <w:i w:val="0"/>
      <w:color w:val="000000"/>
      <w:sz w:val="22"/>
      <w:u w:val="none"/>
    </w:rPr>
  </w:style>
  <w:style w:type="paragraph" w:customStyle="1" w:styleId="cybxbxaxbxpambbxbxaxbxsejlaxbxbxbxyrqpaxbxbxbxadsabxbxbxaxnxkqaxbxbxbxifxdaxbxbxbxlroebxbxaxbxuc">
    <w:name w:val="cybxbxaxbxpambbxbxaxbxsejlaxbxbxbxyrqpaxbxbxbxadsabxbxbxaxnxkqaxbxbxbxifxdaxbxbxbxlroebxbxaxbxuc"/>
    <w:rPr>
      <w:rFonts w:ascii="Times New Roman" w:hAnsi="Times New Roman"/>
      <w:b w:val="0"/>
      <w:i w:val="0"/>
      <w:color w:val="000000"/>
      <w:sz w:val="22"/>
      <w:u w:val="none"/>
    </w:rPr>
  </w:style>
  <w:style w:type="paragraph" w:customStyle="1" w:styleId="cybxbxaxbxpambbxbxaxbxsejlaxbxbxbxyrqpaxbxbxbxadsabxbxbxaxnxkqaxbxbxbxifxdaxbxbxbxlroebxbxaxbxucl">
    <w:name w:val="cybxbxaxbxpambbxbxaxbxsejlaxbxbxbxyrqpaxbxbxbxadsabxbxbxaxnxkqaxbxbxbxifxdaxbxbxbxlroebxbxaxbxucl"/>
    <w:rPr>
      <w:rFonts w:ascii="Times New Roman" w:hAnsi="Times New Roman"/>
      <w:b w:val="0"/>
      <w:i w:val="0"/>
      <w:color w:val="000000"/>
      <w:sz w:val="22"/>
      <w:u w:val="none"/>
    </w:rPr>
  </w:style>
  <w:style w:type="paragraph" w:customStyle="1" w:styleId="cybxbxaxbxpambbxbxaxbxsejlaxbxbxbxyrqpaxbxbxbxadsabxbxbxaxnxkqaxbxbxbxifxdaxbxbxbxlroebxbxaxbxuclwb">
    <w:name w:val="cybxbxaxbxpambbxbxaxbxsejlaxbxbxbxyrqpaxbxbxbxadsabxbxbxaxnxkqaxbxbxbxifxdaxbxbxbxlroebxbxaxbxuclwb"/>
    <w:rPr>
      <w:rFonts w:ascii="Times New Roman" w:hAnsi="Times New Roman"/>
      <w:b w:val="0"/>
      <w:i w:val="0"/>
      <w:color w:val="000000"/>
      <w:sz w:val="22"/>
      <w:u w:val="none"/>
    </w:rPr>
  </w:style>
  <w:style w:type="paragraph" w:customStyle="1" w:styleId="cybxbxaxbxpambbxbxaxbxsejlaxbxbxbxyrqpaxbxbxbxadsabxbxbxaxnxkqaxbxbxbxifxdaxbxbxbxlroebxbxaxbxuclwbxb">
    <w:name w:val="cybxbxaxbxpambbxbxaxbxsejlaxbxbxbxyrqpaxbxbxbxadsabxbxbxaxnxkqaxbxbxbxifxdaxbxbxbxlroebxbxaxbxuclwbxb"/>
    <w:rPr>
      <w:rFonts w:ascii="Times New Roman" w:hAnsi="Times New Roman"/>
      <w:b w:val="0"/>
      <w:i w:val="0"/>
      <w:color w:val="000000"/>
      <w:sz w:val="22"/>
      <w:u w:val="none"/>
    </w:rPr>
  </w:style>
  <w:style w:type="paragraph" w:customStyle="1" w:styleId="cybxbxaxbxpambbxbxaxbxsejlaxbxbxbxyrqpaxbxbxbxadsabxbxbxaxnxkqaxbxbxbxifxdaxbxbxbxlroebxbxaxbxuclwbxbxa">
    <w:name w:val="cybxbxaxbxpambbxbxaxbxsejlaxbxbxbxyrqpaxbxbxbxadsabxbxbxaxnxkqaxbxbxbxifxdaxbxbxbxlroebxbxaxbxuclwbxbxa"/>
    <w:rPr>
      <w:rFonts w:ascii="Times New Roman" w:hAnsi="Times New Roman"/>
      <w:b/>
      <w:i w:val="0"/>
      <w:color w:val="000000"/>
      <w:sz w:val="22"/>
      <w:u w:val="none"/>
    </w:rPr>
  </w:style>
  <w:style w:type="paragraph" w:customStyle="1" w:styleId="cybxbxaxbxpambbxbxaxbxsejlaxbxbxbxyrqpaxbxbxbxadsabxbxbxaxnxkqaxbxbxbxifxdaxbxbxbxlroebxbxaxbxuclwbxbxaxb">
    <w:name w:val="cybxbxaxbxpambbxbxaxbxsejlaxbxbxbxyrqpaxbxbxbxadsabxbxbxaxnxkqaxbxbxbxifxdaxbxbxbxlroebxbxaxbxuclwbx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
    <w:name w:val="cybxbxaxbxpambbxbxaxbxsejlaxbxbxbxyrqpaxbxbxbxadsabxbxbxaxnxkqaxbxbxbxifxdaxbxbxbxlroebxbxaxbxuclwbxbxaxbxn"/>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
    <w:name w:val="cybxbxaxbxpambbxbxaxbxsejlaxbxbxbxyrqpaxbxbxbxadsabxbxbxaxnxkqaxbxbxbxifxdaxbxbxbxlroebxbxaxbxuclwbxbxaxbxnu"/>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
    <w:name w:val="cybxbxaxbxpambbxbxaxbxsejlaxbxbxbxyrqpaxbxbxbxadsabxbxbxaxnxkqaxbxbxbxifxdaxbxbxbxlroebxbxaxbxuclwbxbxaxbxnux"/>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
    <w:name w:val="cybxbxaxbxpambbxbxaxbxsejlaxbxbxbxyrqpaxbxbxbxadsabxbxbxaxnxkqaxbxbxbxifxdaxbxbxbxlroebxbxaxbxuclwbxbxaxbxnuxr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
    <w:name w:val="cybxbxaxbxpambbxbxaxbxsejlaxbxbxbxyrqpaxbxbxbxadsabxbxbxaxnxkqaxbxbxbxifxdaxbxbxbxlroebxbxaxbxuclwbxbxaxbxnuxr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
    <w:name w:val="cybxbxaxbxpambbxbxaxbxsejlaxbxbxbxyrqpaxbxbxbxadsabxbxbxaxnxkqaxbxbxbxifxdaxbxbxbxlroebxbxaxbxuclwbxbxaxbxnuxr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
    <w:name w:val="cybxbxaxbxpambbxbxaxbxsejlaxbxbxbxyrqpaxbxbxbxadsabxbxbxaxnxkqaxbxbxbxifxdaxbxbxbxlroebxbxaxbxuclwbxbxaxbxnuxrbxa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
    <w:name w:val="cybxbxaxbxpambbxbxaxbxsejlaxbxbxbxyrqpaxbxbxbxadsabxbxbxaxnxkqaxbxbxbxifxdaxbxbxbxlroebxbxaxbxuclwbxbxaxbxnuxrbxaxbxbxm"/>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
    <w:name w:val="cybxbxaxbxpambbxbxaxbxsejlaxbxbxbxyrqpaxbxbxbxadsabxbxbxaxnxkqaxbxbxbxifxdaxbxbxbxlroebxbxaxbxuclwbxbxaxbxnuxrbxaxbxbxmp"/>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
    <w:name w:val="cybxbxaxbxpambbxbxaxbxsejlaxbxbxbxyrqpaxbxbxbxadsabxbxbxaxnxkqaxbxbxbxifxdaxbxbxbxlroebxbxaxbxuclwbxbxaxbxnuxrbxaxbxbxmpi"/>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
    <w:name w:val="cybxbxaxbxpambbxbxaxbxsejlaxbxbxbxyrqpaxbxbxbxadsabxbxbxaxnxkqaxbxbxbxifxdaxbxbxbxlroebxbxaxbxuclwbxbxaxbxnuxrbxaxbxbxmpik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
    <w:name w:val="cybxbxaxbxpambbxbxaxbxsejlaxbxbxbxyrqpaxbxbxbxadsabxbxbxaxnxkqaxbxbxbxifxdaxbxbxbxlroebxbxaxbxuclwbxbxaxbxnuxrbxaxbxbxmpik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
    <w:name w:val="cybxbxaxbxpambbxbxaxbxsejlaxbxbxbxyrqpaxbxbxbxadsabxbxbxaxnxkqaxbxbxbxifxdaxbxbxbxlroebxbxaxbxuclwbxbxaxbxnuxrbxaxbxbxmpik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
    <w:name w:val="cybxbxaxbxpambbxbxaxbxsejlaxbxbxbxyrqpaxbxbxbxadsabxbxbxaxnxkqaxbxbxbxifxdaxbxbxbxlroebxbxaxbxuclwbxbxaxbxnuxrbxaxbxbxmpikbx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
    <w:name w:val="cybxbxaxbxpambbxbxaxbxsejlaxbxbxbxyrqpaxbxbxbxadsabxbxbxaxnxkqaxbxbxbxifxdaxbxbxbxlroebxbxaxbxuclwbxbxaxbxnuxrbxaxbxbxmpikbxbxbxaxw"/>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
    <w:name w:val="cybxbxaxbxpambbxbxaxbxsejlaxbxbxbxyrqpaxbxbxbxadsabxbxbxaxnxkqaxbxbxbxifxdaxbxbxbxlroebxbxaxbxuclwbxbxaxbxnuxrbxaxbxbxmpikbxbxbxaxwy"/>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
    <w:name w:val="cybxbxaxbxpambbxbxaxbxsejlaxbxbxbxyrqpaxbxbxbxadsabxbxbxaxnxkqaxbxbxbxifxdaxbxbxbxlroebxbxaxbxuclwbxbxaxbxnuxrbxaxbxbxmpikbxbxbxaxwyf"/>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
    <w:name w:val="cybxbxaxbxpambbxbxaxbxsejlaxbxbxbxyrqpaxbxbxbxadsabxbxbxaxnxkqaxbxbxbxifxdaxbxbxbxlroebxbxaxbxuclwbxbxaxbxnuxrbxaxbxbxmpikbxbxbxaxwyff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
    <w:name w:val="cybxbxaxbxpambbxbxaxbxsejlaxbxbxbxyrqpaxbxbxbxadsabxbxbxaxnxkqaxbxbxbxifxdaxbxbxbxlroebxbxaxbxuclwbxbxaxbxnuxrbxaxbxbxmpikbxbxbxaxwyff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
    <w:name w:val="cybxbxaxbxpambbxbxaxbxsejlaxbxbxbxyrqpaxbxbxbxadsabxbxbxaxnxkqaxbxbxbxifxdaxbxbxbxlroebxbxaxbxuclwbxbxaxbxnuxrbxaxbxbxmpikbxbxbxaxwyff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
    <w:name w:val="cybxbxaxbxpambbxbxaxbxsejlaxbxbxbxyrqpaxbxbxbxadsabxbxbxaxnxkqaxbxbxbxifxdaxbxbxbxlroebxbxaxbxuclwbxbxaxbxnuxrbxaxbxbxmpikbxbxbxaxwyffbx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
    <w:name w:val="cybxbxaxbxpambbxbxaxbxsejlaxbxbxbxyrqpaxbxbxbxadsabxbxbxaxnxkqaxbxbxbxifxdaxbxbxbxlroebxbxaxbxuclwbxbxaxbxnuxrbxaxbxbxmpikbxbxbxaxwyffbxbxbxaxv"/>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
    <w:name w:val="cybxbxaxbxpambbxbxaxbxsejlaxbxbxbxyrqpaxbxbxbxadsabxbxbxaxnxkqaxbxbxbxifxdaxbxbxbxlroebxbxaxbxuclwbxbxaxbxnuxrbxaxbxbxmpikbxbxbxaxwyffbxbxbxaxve"/>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
    <w:name w:val="cybxbxaxbxpambbxbxaxbxsejlaxbxbxbxyrqpaxbxbxbxadsabxbxbxaxnxkqaxbxbxbxifxdaxbxbxbxlroebxbxaxbxuclwbxbxaxbxnuxrbxaxbxbxmpikbxbxbxaxwyffbxbxbxaxvel"/>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
    <w:name w:val="cybxbxaxbxpambbxbxaxbxsejlaxbxbxbxyrqpaxbxbxbxadsabxbxbxaxnxkqaxbxbxbxifxdaxbxbxbxlroebxbxaxbxuclwbxbxaxbxnuxrbxaxbxbxmpikbxbxbxaxwyffbxbxbxaxvelp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
    <w:name w:val="cybxbxaxbxpambbxbxaxbxsejlaxbxbxbxyrqpaxbxbxbxadsabxbxbxaxnxkqaxbxbxbxifxdaxbxbxbxlroebxbxaxbxuclwbxbxaxbxnuxrbxaxbxbxmpikbxbxbxaxwyffbxbxbxaxvelp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
    <w:name w:val="cybxbxaxbxpambbxbxaxbxsejlaxbxbxbxyrqpaxbxbxbxadsabxbxbxaxnxkqaxbxbxbxifxdaxbxbxbxlroebxbxaxbxuclwbxbxaxbxnuxrbxaxbxbxmpikbxbxbxaxwyffbxbxbxaxvelp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
    <w:name w:val="cybxbxaxbxpambbxbxaxbxsejlaxbxbxbxyrqpaxbxbxbxadsabxbxbxaxnxkqaxbxbxbxifxdaxbxbxbxlroebxbxaxbxuclwbxbxaxbxnuxrbxaxbxbxmpikbxbxbxaxwyffbxbxbxaxvelpbx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
    <w:name w:val="cybxbxaxbxpambbxbxaxbxsejlaxbxbxbxyrqpaxbxbxbxadsabxbxbxaxnxkqaxbxbxbxifxdaxbxbxbxlroebxbxaxbxuclwbxbxaxbxnuxrbxaxbxbxmpikbxbxbxaxwyffbxbxbxaxvelpbxbxaxbxa"/>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
    <w:name w:val="cybxbxaxbxpambbxbxaxbxsejlaxbxbxbxyrqpaxbxbxbxadsabxbxbxaxnxkqaxbxbxbxifxdaxbxbxbxlroebxbxaxbxuclwbxbxaxbxnuxrbxaxbxbxmpikbxbxbxaxwyffbxbxbxaxvelpbxbxaxbxav"/>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
    <w:name w:val="cybxbxaxbxpambbxbxaxbxsejlaxbxbxbxyrqpaxbxbxbxadsabxbxbxaxnxkqaxbxbxbxifxdaxbxbxbxlroebxbxaxbxuclwbxbxaxbxnuxrbxaxbxbxmpikbxbxbxaxwyffbxbxbxaxvelpbxbxaxbxavf"/>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
    <w:name w:val="cybxbxaxbxpambbxbxaxbxsejlaxbxbxbxyrqpaxbxbxbxadsabxbxbxaxnxkqaxbxbxbxifxdaxbxbxbxlroebxbxaxbxuclwbxbxaxbxnuxrbxaxbxbxmpikbxbxbxaxwyffbxbxbxaxvelpbxbxaxbxavfi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
    <w:name w:val="cybxbxaxbxpambbxbxaxbxsejlaxbxbxbxyrqpaxbxbxbxadsabxbxbxaxnxkqaxbxbxbxifxdaxbxbxbxlroebxbxaxbxuclwbxbxaxbxnuxrbxaxbxbxmpikbxbxbxaxwyffbxbxbxaxvelpbxbxaxbxavfi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
    <w:name w:val="cybxbxaxbxpambbxbxaxbxsejlaxbxbxbxyrqpaxbxbxbxadsabxbxbxaxnxkqaxbxbxbxifxdaxbxbxbxlroebxbxaxbxuclwbxbxaxbxnuxrbxaxbxbxmpikbxbxbxaxwyffbxbxbxaxvelpbxbxaxbxavfi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
    <w:name w:val="cybxbxaxbxpambbxbxaxbxsejlaxbxbxbxyrqpaxbxbxbxadsabxbxbxaxnxkqaxbxbxbxifxdaxbxbxbxlroebxbxaxbxuclwbxbxaxbxnuxrbxaxbxbxmpikbxbxbxaxwyffbxbxbxaxvelpbxbxaxbxavfibxa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
    <w:name w:val="cybxbxaxbxpambbxbxaxbxsejlaxbxbxbxyrqpaxbxbxbxadsabxbxbxaxnxkqaxbxbxbxifxdaxbxbxbxlroebxbxaxbxuclwbxbxaxbxnuxrbxaxbxbxmpikbxbxbxaxwyffbxbxbxaxvelpbxbxaxbxavfibxaxbxbxv"/>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
    <w:name w:val="cybxbxaxbxpambbxbxaxbxsejlaxbxbxbxyrqpaxbxbxbxadsabxbxbxaxnxkqaxbxbxbxifxdaxbxbxbxlroebxbxaxbxuclwbxbxaxbxnuxrbxaxbxbxmpikbxbxbxaxwyffbxbxbxaxvelpbxbxaxbxavfibxaxbxbxvn"/>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
    <w:name w:val="cybxbxaxbxpambbxbxaxbxsejlaxbxbxbxyrqpaxbxbxbxadsabxbxbxaxnxkqaxbxbxbxifxdaxbxbxbxlroebxbxaxbxuclwbxbxaxbxnuxrbxaxbxbxmpikbxbxbxaxwyffbxbxbxaxvelpbxbxaxbxavfibxaxbxbxvnv"/>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
    <w:name w:val="cybxbxaxbxpambbxbxaxbxsejlaxbxbxbxyrqpaxbxbxbxadsabxbxbxaxnxkqaxbxbxbxifxdaxbxbxbxlroebxbxaxbxuclwbxbxaxbxnuxrbxaxbxbxmpikbxbxbxaxwyffbxbxbxaxvelpbxbxaxbxavfibxaxbxbxvnv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
    <w:name w:val="cybxbxaxbxpambbxbxaxbxsejlaxbxbxbxyrqpaxbxbxbxadsabxbxbxaxnxkqaxbxbxbxifxdaxbxbxbxlroebxbxaxbxuclwbxbxaxbxnuxrbxaxbxbxmpikbxbxbxaxwyffbxbxbxaxvelpbxbxaxbxavfibxaxbxbxvnv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
    <w:name w:val="cybxbxaxbxpambbxbxaxbxsejlaxbxbxbxyrqpaxbxbxbxadsabxbxbxaxnxkqaxbxbxbxifxdaxbxbxbxlroebxbxaxbxuclwbxbxaxbxnuxrbxaxbxbxmpikbxbxbxaxwyffbxbxbxaxvelpbxbxaxbxavfibxaxbxbxvnvx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
    <w:name w:val="cybxbxaxbxpambbxbxaxbxsejlaxbxbxbxyrqpaxbxbxbxadsabxbxbxaxnxkqaxbxbxbxifxdaxbxbxbxlroebxbxaxbxuclwbxbxaxbxnuxrbxaxbxbxmpikbxbxbxaxwyffbxbxbxaxvelpbxbxaxbxavfibxaxbxbxvnvxbx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
    <w:name w:val="cybxbxaxbxpambbxbxaxbxsejlaxbxbxbxyrqpaxbxbxbxadsabxbxbxaxnxkqaxbxbxbxifxdaxbxbxbxlroebxbxaxbxuclwbxbxaxbxnuxrbxaxbxbxmpikbxbxbxaxwyffbxbxbxaxvelpbxbxaxbxavfibxaxbxbxvnvxbxbxaxbxw"/>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
    <w:name w:val="cybxbxaxbxpambbxbxaxbxsejlaxbxbxbxyrqpaxbxbxbxadsabxbxbxaxnxkqaxbxbxbxifxdaxbxbxbxlroebxbxaxbxuclwbxbxaxbxnuxrbxaxbxbxmpikbxbxbxaxwyffbxbxbxaxvelpbxbxaxbxavfibxaxbxbxvnvxbxbxaxbxw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
    <w:name w:val="cybxbxaxbxpambbxbxaxbxsejlaxbxbxbxyrqpaxbxbxbxadsabxbxbxaxnxkqaxbxbxbxifxdaxbxbxbxlroebxbxaxbxuclwbxbxaxbxnuxrbxaxbxbxmpikbxbxbxaxwyffbxbxbxaxvelpbxbxaxbxavfibxaxbxbxvnvxbxbxaxbxwbc"/>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
    <w:name w:val="cybxbxaxbxpambbxbxaxbxsejlaxbxbxbxyrqpaxbxbxbxadsabxbxbxaxnxkqaxbxbxbxifxdaxbxbxbxlroebxbxaxbxuclwbxbxaxbxnuxrbxaxbxbxmpikbxbxbxaxwyffbxbxbxaxvelpbxbxaxbxavfibxaxbxbxvnvxbxbxaxbxwbcq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
    <w:name w:val="cybxbxaxbxpambbxbxaxbxsejlaxbxbxbxyrqpaxbxbxbxadsabxbxbxaxnxkqaxbxbxbxifxdaxbxbxbxlroebxbxaxbxuclwbxbxaxbxnuxrbxaxbxbxmpikbxbxbxaxwyffbxbxbxaxvelpbxbxaxbxavfibxaxbxbxvnvxbxbxaxbxwbcq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
    <w:name w:val="cybxbxaxbxpambbxbxaxbxsejlaxbxbxbxyrqpaxbxbxbxadsabxbxbxaxnxkqaxbxbxbxifxdaxbxbxbxlroebxbxaxbxuclwbxbxaxbxnuxrbxaxbxbxmpikbxbxbxaxwyffbxbxbxaxvelpbxbxaxbxavfibxaxbxbxvnvxbxbxaxbxwbcqa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
    <w:name w:val="cybxbxaxbxpambbxbxaxbxsejlaxbxbxbxyrqpaxbxbxbxadsabxbxbxaxnxkqaxbxbxbxifxdaxbxbxbxlroebxbxaxbxuclwbxbxaxbxnuxrbxaxbxbxmpikbxbxbxaxwyffbxbxbxaxvelpbxbxaxbxavfibxaxbxbxvnvxbxbxaxbxwbcqax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
    <w:name w:val="cybxbxaxbxpambbxbxaxbxsejlaxbxbxbxyrqpaxbxbxbxadsabxbxbxaxnxkqaxbxbxbxifxdaxbxbxbxlroebxbxaxbxuclwbxbxaxbxnuxrbxaxbxbxmpikbxbxbxaxwyffbxbxbxaxvelpbxbxaxbxavfibxaxbxbxvnvxbxbxaxbxwbcqaxbxbxbxy"/>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
    <w:name w:val="cybxbxaxbxpambbxbxaxbxsejlaxbxbxbxyrqpaxbxbxbxadsabxbxbxaxnxkqaxbxbxbxifxdaxbxbxbxlroebxbxaxbxuclwbxbxaxbxnuxrbxaxbxbxmpikbxbxbxaxwyffbxbxbxaxvelpbxbxaxbxavfibxaxbxbxvnvxbxbxaxbxwbcqaxbxbxbxye"/>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
    <w:name w:val="cybxbxaxbxpambbxbxaxbxsejlaxbxbxbxyrqpaxbxbxbxadsabxbxbxaxnxkqaxbxbxbxifxdaxbxbxbxlroebxbxaxbxuclwbxbxaxbxnuxrbxaxbxbxmpikbxbxbxaxwyffbxbxbxaxvelpbxbxaxbxavfibxaxbxbxvnvxbxbxaxbxwbcqaxbxbxbxyes"/>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
    <w:name w:val="cybxbxaxbxpambbxbxaxbxsejlaxbxbxbxyrqpaxbxbxbxadsabxbxbxaxnxkqaxbxbxbxifxdaxbxbxbxlroebxbxaxbxuclwbxbxaxbxnuxrbxaxbxbxmpikbxbxbxaxwyffbxbxbxaxvelpbxbxaxbxavfibxaxbxbxvnvxbxbxaxbxwbcqaxbxbxbxyesk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
    <w:name w:val="cybxbxaxbxpambbxbxaxbxsejlaxbxbxbxyrqpaxbxbxbxadsabxbxbxaxnxkqaxbxbxbxifxdaxbxbxbxlroebxbxaxbxuclwbxbxaxbxnuxrbxaxbxbxmpikbxbxbxaxwyffbxbxbxaxvelpbxbxaxbxavfibxaxbxbxvnvxbxbxaxbxwbcqaxbxbxbxyesk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
    <w:name w:val="cybxbxaxbxpambbxbxaxbxsejlaxbxbxbxyrqpaxbxbxbxadsabxbxbxaxnxkqaxbxbxbxifxdaxbxbxbxlroebxbxaxbxuclwbxbxaxbxnuxrbxaxbxbxmpikbxbxbxaxwyffbxbxbxaxvelpbxbxaxbxavfibxaxbxbxvnvxbxbxaxbxwbcqaxbxbxbxyesk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
    <w:name w:val="cybxbxaxbxpambbxbxaxbxsejlaxbxbxbxyrqpaxbxbxbxadsabxbxbxaxnxkqaxbxbxbxifxdaxbxbxbxlroebxbxaxbxuclwbxbxaxbxnuxrbxaxbxbxmpikbxbxbxaxwyffbxbxbxaxvelpbxbxaxbxavfibxaxbxbxvnvxbxbxaxbxwbcqaxbxbxbxyeskbxbx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
    <w:name w:val="cybxbxaxbxpambbxbxaxbxsejlaxbxbxbxyrqpaxbxbxbxadsabxbxbxaxnxkqaxbxbxbxifxdaxbxbxbxlroebxbxaxbxuclwbxbxaxbxnuxrbxaxbxbxmpikbxbxbxaxwyffbxbxbxaxvelpbxbxaxbxavfibxaxbxbxvnvxbxbxaxbxwbcqaxbxbxbxyeskbxbxaxbxw"/>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
    <w:name w:val="cybxbxaxbxpambbxbxaxbxsejlaxbxbxbxyrqpaxbxbxbxadsabxbxbxaxnxkqaxbxbxbxifxdaxbxbxbxlroebxbxaxbxuclwbxbxaxbxnuxrbxaxbxbxmpikbxbxbxaxwyffbxbxbxaxvelpbxbxaxbxavfibxaxbxbxvnvxbxbxaxbxwbcqaxbxbxbxyeskbxbxaxbxwr"/>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
    <w:name w:val="cybxbxaxbxpambbxbxaxbxsejlaxbxbxbxyrqpaxbxbxbxadsabxbxbxaxnxkqaxbxbxbxifxdaxbxbxbxlroebxbxaxbxuclwbxbxaxbxnuxrbxaxbxbxmpikbxbxbxaxwyffbxbxbxaxvelpbxbxaxbxavfibxaxbxbxvnvxbxbxaxbxwbcqaxbxbxbxyeskbxbxaxbxwrq"/>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
    <w:name w:val="cybxbxaxbxpambbxbxaxbxsejlaxbxbxbxyrqpaxbxbxbxadsabxbxbxaxnxkqaxbxbxbxifxdaxbxbxbxlroebxbxaxbxuclwbxbxaxbxnuxrbxaxbxbxmpikbxbxbxaxwyffbxbxbxaxvelpbxbxaxbxavfibxaxbxbxvnvxbxbxaxbxwbcqaxbxbxbxyeskbxbxaxbxwrqs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
    <w:name w:val="cybxbxaxbxpambbxbxaxbxsejlaxbxbxbxyrqpaxbxbxbxadsabxbxbxaxnxkqaxbxbxbxifxdaxbxbxbxlroebxbxaxbxuclwbxbxaxbxnuxrbxaxbxbxmpikbxbxbxaxwyffbxbxbxaxvelpbxbxaxbxavfibxaxbxbxvnvxbxbxaxbxwbcqaxbxbxbxyeskbxbxaxbxwrqs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
    <w:name w:val="cybxbxaxbxpambbxbxaxbxsejlaxbxbxbxyrqpaxbxbxbxadsabxbxbxaxnxkqaxbxbxbxifxdaxbxbxbxlroebxbxaxbxuclwbxbxaxbxnuxrbxaxbxbxmpikbxbxbxaxwyffbxbxbxaxvelpbxbxaxbxavfibxaxbxbxvnvxbxbxaxbxwbcqaxbxbxbxyeskbxbxaxbxwrqsa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
    <w:name w:val="cybxbxaxbxpambbxbxaxbxsejlaxbxbxbxyrqpaxbxbxbxadsabxbxbxaxnxkqaxbxbxbxifxdaxbxbxbxlroebxbxaxbxuclwbxbxaxbxnuxrbxaxbxbxmpikbxbxbxaxwyffbxbxbxaxvelpbxbxaxbxavfibxaxbxbxvnvxbxbxaxbxwbcqaxbxbxbxyeskbxbxaxbxwrqsax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
    <w:name w:val="cybxbxaxbxpambbxbxaxbxsejlaxbxbxbxyrqpaxbxbxbxadsabxbxbxaxnxkqaxbxbxbxifxdaxbxbxbxlroebxbxaxbxuclwbxbxaxbxnuxrbxaxbxbxmpikbxbxbxaxwyffbxbxbxaxvelpbxbxaxbxavfibxaxbxbxvnvxbxbxaxbxwbcqaxbxbxbxyeskbxbxaxbxwrqsaxbxbxbxm"/>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
    <w:name w:val="cybxbxaxbxpambbxbxaxbxsejlaxbxbxbxyrqpaxbxbxbxadsabxbxbxaxnxkqaxbxbxbxifxdaxbxbxbxlroebxbxaxbxuclwbxbxaxbxnuxrbxaxbxbxmpikbxbxbxaxwyffbxbxbxaxvelpbxbxaxbxavfibxaxbxbxvnvxbxbxaxbxwbcqaxbxbxbxyeskbxbxaxbxwrqsaxbxbxbxmu"/>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
    <w:name w:val="cybxbxaxbxpambbxbxaxbxsejlaxbxbxbxyrqpaxbxbxbxadsabxbxbxaxnxkqaxbxbxbxifxdaxbxbxbxlroebxbxaxbxuclwbxbxaxbxnuxrbxaxbxbxmpikbxbxbxaxwyffbxbxbxaxvelpbxbxaxbxavfibxaxbxbxvnvxbxbxaxbxwbcqaxbxbxbxyeskbxbxaxbxwrqsaxbxbxbxmui"/>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
    <w:name w:val="cybxbxaxbxpambbxbxaxbxsejlaxbxbxbxyrqpaxbxbxbxadsabxbxbxaxnxkqaxbxbxbxifxdaxbxbxbxlroebxbxaxbxuclwbxbxaxbxnuxrbxaxbxbxmpikbxbxbxaxwyffbxbxbxaxvelpbxbxaxbxavfibxaxbxbxvnvxbxbxaxbxwbcqaxbxbxbxyeskbxbxaxbxwrqsaxbxbxbxmuis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
    <w:name w:val="cybxbxaxbxpambbxbxaxbxsejlaxbxbxbxyrqpaxbxbxbxadsabxbxbxaxnxkqaxbxbxbxifxdaxbxbxbxlroebxbxaxbxuclwbxbxaxbxnuxrbxaxbxbxmpikbxbxbxaxwyffbxbxbxaxvelpbxbxaxbxavfibxaxbxbxvnvxbxbxaxbxwbcqaxbxbxbxyeskbxbxaxbxwrqsaxbxbxbxmuisa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
    <w:name w:val="cybxbxaxbxpambbxbxaxbxsejlaxbxbxbxyrqpaxbxbxbxadsabxbxbxaxnxkqaxbxbxbxifxdaxbxbxbxlroebxbxaxbxuclwbxbxaxbxnuxrbxaxbxbxmpikbxbxbxaxwyffbxbxbxaxvelpbxbxaxbxavfibxaxbxbxvnvxbxbxaxbxwbcqaxbxbxbxyeskbxbxaxbxwrqsaxbxbxbxmuisa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
    <w:name w:val="cybxbxaxbxpambbxbxaxbxsejlaxbxbxbxyrqpaxbxbxbxadsabxbxbxaxnxkqaxbxbxbxifxdaxbxbxbxlroebxbxaxbxuclwbxbxaxbxnuxrbxaxbxbxmpikbxbxbxaxwyffbxbxbxaxvelpbxbxaxbxavfibxaxbxbxvnvxbxbxaxbxwbcqaxbxbxbxyeskbxbxaxbxwrqsaxbxbxbxmuisax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
    <w:name w:val="cybxbxaxbxpambbxbxaxbxsejlaxbxbxbxyrqpaxbxbxbxadsabxbxbxaxnxkqaxbxbxbxifxdaxbxbxbxlroebxbxaxbxuclwbxbxaxbxnuxrbxaxbxbxmpikbxbxbxaxwyffbxbxbxaxvelpbxbxaxbxavfibxaxbxbxvnvxbxbxaxbxwbcqaxbxbxbxyeskbxbxaxbxwrqsaxbxbxbxmuisaxbxbxbxj"/>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
    <w:name w:val="cybxbxaxbxpambbxbxaxbxsejlaxbxbxbxyrqpaxbxbxbxadsabxbxbxaxnxkqaxbxbxbxifxdaxbxbxbxlroebxbxaxbxuclwbxbxaxbxnuxrbxaxbxbxmpikbxbxbxaxwyffbxbxbxaxvelpbxbxaxbxavfibxaxbxbxvnvxbxbxaxbxwbcqaxbxbxbxyeskbxbxaxbxwrqsaxbxbxbxmuisaxbxbxbxjd"/>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
    <w:name w:val="cybxbxaxbxpambbxbxaxbxsejlaxbxbxbxyrqpaxbxbxbxadsabxbxbxaxnxkqaxbxbxbxifxdaxbxbxbxlroebxbxaxbxuclwbxbxaxbxnuxrbxaxbxbxmpikbxbxbxaxwyffbxbxbxaxvelpbxbxaxbxavfibxaxbxbxvnvxbxbxaxbxwbcqaxbxbxbxyeskbxbxaxbxwrqsaxbxbxbxmuisaxbxbxbxjdt"/>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
    <w:name w:val="cybxbxaxbxpambbxbxaxbxsejlaxbxbxbxyrqpaxbxbxbxadsabxbxbxaxnxkqaxbxbxbxifxdaxbxbxbxlroebxbxaxbxuclwbxbxaxbxnuxrbxaxbxbxmpikbxbxbxaxwyffbxbxbxaxvelpbxbxaxbxavfibxaxbxbxvnvxbxbxaxbxwbcqaxbxbxbxyeskbxbxaxbxwrqsaxbxbxbxmuisaxbxbxbxjdta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xb">
    <w:name w:val="cybxbxaxbxpambbxbxaxbxsejlaxbxbxbxyrqpaxbxbxbxadsabxbxbxaxnxkqaxbxbxbxifxdaxbxbxbxlroebxbxaxbxuclwbxbxaxbxnuxrbxaxbxbxmpikbxbxbxaxwyffbxbxbxaxvelpbxbxaxbxavfibxaxbxbxvnvxbxbxaxbxwbcqaxbxbxbxyeskbxbxaxbxwrqsaxbxbxbxmuisaxbxbxbxjdta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xbxb">
    <w:name w:val="cybxbxaxbxpambbxbxaxbxsejlaxbxbxbxyrqpaxbxbxbxadsabxbxbxaxnxkqaxbxbxbxifxdaxbxbxbxlroebxbxaxbxuclwbxbxaxbxnuxrbxaxbxbxmpikbxbxbxaxwyffbxbxbxaxvelpbxbxaxbxavfibxaxbxbxvnvxbxbxaxbxwbcqaxbxbxbxyeskbxbxaxbxwrqsaxbxbxbxmuisaxbxbxbxjdtabxbxb"/>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xbxbxa">
    <w:name w:val="cybxbxaxbxpambbxbxaxbxsejlaxbxbxbxyrqpaxbxbxbxadsabxbxbxaxnxkqaxbxbxbxifxdaxbxbxbxlroebxbxaxbxuclwbxbxaxbxnuxrbxaxbxbxmpikbxbxbxaxwyffbxbxbxaxvelpbxbxaxbxavfibxaxbxbxvnvxbxbxaxbxwbcqaxbxbxbxyeskbxbxaxbxwrqsaxbxbxbxmuisaxbxbxbxjdtabxbxbxa"/>
    <w:rPr>
      <w:rFonts w:ascii="Times New Roman" w:hAnsi="Times New Roman"/>
      <w:b/>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xbxbxaxo">
    <w:name w:val="cybxbxaxbxpambbxbxaxbxsejlaxbxbxbxyrqpaxbxbxbxadsabxbxbxaxnxkqaxbxbxbxifxdaxbxbxbxlroebxbxaxbxuclwbxbxaxbxnuxrbxaxbxbxmpikbxbxbxaxwyffbxbxbxaxvelpbxbxaxbxavfibxaxbxbxvnvxbxbxaxbxwbcqaxbxbxbxyeskbxbxaxbxwrqsaxbxbxbxmuisaxbxbxbxjdtabxbxbxaxo"/>
    <w:rPr>
      <w:rFonts w:ascii="Times New Roman" w:hAnsi="Times New Roman"/>
      <w:b w:val="0"/>
      <w:i w:val="0"/>
      <w:color w:val="000000"/>
      <w:sz w:val="22"/>
      <w:u w:val="none"/>
    </w:rPr>
  </w:style>
  <w:style w:type="paragraph" w:customStyle="1" w:styleId="cybxbxaxbxpambbxbxaxbxsejlaxbxbxbxyrqpaxbxbxbxadsabxbxbxaxnxkqaxbxbxbxifxdaxbxbxbxlroebxbxaxbxuclwbxbxaxbxnuxrbxaxbxbxmpikbxbxbxaxwyffbxbxbxaxvelpbxbxaxbxavfibxaxbxbxvnvxbxbxaxbxwbcqaxbxbxbxyeskbxbxaxbxwrqsaxbxbxbxmuisaxbxbxbxjdtabxbxbxaxod">
    <w:name w:val="cybxbxaxbxpambbxbxaxbxsejlaxbxbxbxyrqpaxbxbxbxadsabxbxbxaxnxkqaxbxbxbxifxdaxbxbxbxlroebxbxaxbxuclwbxbxaxbxnuxrbxaxbxbxmpikbxbxbxaxwyffbxbxbxaxvelpbxbxaxbxavfibxaxbxbxvnvxbxbxaxbxwbcqaxbxbxbxyeskbxbxaxbxwrqsaxbxbxbxmuisaxbxbxbxjdtabxbxbxaxod"/>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wa">
    <w:name w:val="dwa"/>
    <w:rPr>
      <w:rFonts w:ascii="Times New Roman" w:hAnsi="Times New Roman"/>
      <w:b/>
      <w:i w:val="0"/>
      <w:color w:val="000000"/>
      <w:sz w:val="22"/>
      <w:u w:val="none"/>
    </w:rPr>
  </w:style>
  <w:style w:type="paragraph" w:customStyle="1" w:styleId="dwaxb">
    <w:name w:val="dwaxb"/>
    <w:rPr>
      <w:rFonts w:ascii="Times New Roman" w:hAnsi="Times New Roman"/>
      <w:b w:val="0"/>
      <w:i w:val="0"/>
      <w:color w:val="000000"/>
      <w:sz w:val="22"/>
      <w:u w:val="none"/>
    </w:rPr>
  </w:style>
  <w:style w:type="paragraph" w:customStyle="1" w:styleId="dwaxbxb">
    <w:name w:val="dwaxbxb"/>
    <w:rPr>
      <w:rFonts w:ascii="Times New Roman" w:hAnsi="Times New Roman"/>
      <w:b w:val="0"/>
      <w:i w:val="0"/>
      <w:color w:val="000000"/>
      <w:sz w:val="22"/>
      <w:u w:val="none"/>
    </w:rPr>
  </w:style>
  <w:style w:type="paragraph" w:customStyle="1" w:styleId="dwaxbxbxb">
    <w:name w:val="dwaxbxbxb"/>
    <w:rPr>
      <w:rFonts w:ascii="Times New Roman" w:hAnsi="Times New Roman"/>
      <w:b w:val="0"/>
      <w:i w:val="0"/>
      <w:color w:val="000000"/>
      <w:sz w:val="22"/>
      <w:u w:val="none"/>
    </w:rPr>
  </w:style>
  <w:style w:type="paragraph" w:customStyle="1" w:styleId="dwaxbxbxbxz">
    <w:name w:val="dwaxbxbxbxz"/>
    <w:rPr>
      <w:rFonts w:ascii="Times New Roman" w:hAnsi="Times New Roman"/>
      <w:b w:val="0"/>
      <w:i w:val="0"/>
      <w:color w:val="000000"/>
      <w:sz w:val="22"/>
      <w:u w:val="none"/>
    </w:rPr>
  </w:style>
  <w:style w:type="paragraph" w:customStyle="1" w:styleId="dwaxbxbxbxzj">
    <w:name w:val="dwaxbxbxbxzj"/>
    <w:rPr>
      <w:rFonts w:ascii="Times New Roman" w:hAnsi="Times New Roman"/>
      <w:b w:val="0"/>
      <w:i w:val="0"/>
      <w:color w:val="000000"/>
      <w:sz w:val="22"/>
      <w:u w:val="none"/>
    </w:rPr>
  </w:style>
  <w:style w:type="paragraph" w:customStyle="1" w:styleId="dwaxbxbxbxzjg">
    <w:name w:val="dwaxbxbxbxzjg"/>
    <w:rPr>
      <w:rFonts w:ascii="Times New Roman" w:hAnsi="Times New Roman"/>
      <w:b w:val="0"/>
      <w:i w:val="0"/>
      <w:color w:val="000000"/>
      <w:sz w:val="22"/>
      <w:u w:val="none"/>
    </w:rPr>
  </w:style>
  <w:style w:type="paragraph" w:customStyle="1" w:styleId="dwaxbxbxbxzjgub">
    <w:name w:val="dwaxbxbxbxzjgub"/>
    <w:rPr>
      <w:rFonts w:ascii="Times New Roman" w:hAnsi="Times New Roman"/>
      <w:b w:val="0"/>
      <w:i w:val="0"/>
      <w:color w:val="000000"/>
      <w:sz w:val="22"/>
      <w:u w:val="none"/>
    </w:rPr>
  </w:style>
  <w:style w:type="paragraph" w:customStyle="1" w:styleId="dwaxbxbxbxzjgubxb">
    <w:name w:val="dwaxbxbxbxzjgubxb"/>
    <w:rPr>
      <w:rFonts w:ascii="Times New Roman" w:hAnsi="Times New Roman"/>
      <w:b w:val="0"/>
      <w:i w:val="0"/>
      <w:color w:val="000000"/>
      <w:sz w:val="22"/>
      <w:u w:val="none"/>
    </w:rPr>
  </w:style>
  <w:style w:type="paragraph" w:customStyle="1" w:styleId="dwaxbxbxbxzjgubxbxb">
    <w:name w:val="dwaxbxbxbxzjgubxbxb"/>
    <w:rPr>
      <w:rFonts w:ascii="Times New Roman" w:hAnsi="Times New Roman"/>
      <w:b w:val="0"/>
      <w:i w:val="0"/>
      <w:color w:val="000000"/>
      <w:sz w:val="22"/>
      <w:u w:val="none"/>
    </w:rPr>
  </w:style>
  <w:style w:type="paragraph" w:customStyle="1" w:styleId="dwaxbxbxbxzjgubxbxbxa">
    <w:name w:val="dwaxbxbxbxzjgubxbxbxa"/>
    <w:rPr>
      <w:rFonts w:ascii="Times New Roman" w:hAnsi="Times New Roman"/>
      <w:b/>
      <w:i w:val="0"/>
      <w:color w:val="000000"/>
      <w:sz w:val="22"/>
      <w:u w:val="none"/>
    </w:rPr>
  </w:style>
  <w:style w:type="paragraph" w:customStyle="1" w:styleId="dwaxbxbxbxzjgubxbxbxaxz">
    <w:name w:val="dwaxbxbxbxzjgubxbxbxaxz"/>
    <w:rPr>
      <w:rFonts w:ascii="Times New Roman" w:hAnsi="Times New Roman"/>
      <w:b w:val="0"/>
      <w:i w:val="0"/>
      <w:color w:val="000000"/>
      <w:sz w:val="22"/>
      <w:u w:val="none"/>
    </w:rPr>
  </w:style>
  <w:style w:type="paragraph" w:customStyle="1" w:styleId="dwaxbxbxbxzjgubxbxbxaxzb">
    <w:name w:val="dwaxbxbxbxzjgubxbxbxaxzb"/>
    <w:rPr>
      <w:rFonts w:ascii="Times New Roman" w:hAnsi="Times New Roman"/>
      <w:b w:val="0"/>
      <w:i w:val="0"/>
      <w:color w:val="000000"/>
      <w:sz w:val="22"/>
      <w:u w:val="none"/>
    </w:rPr>
  </w:style>
  <w:style w:type="paragraph" w:customStyle="1" w:styleId="dwaxbxbxbxzjgubxbxbxaxzbm">
    <w:name w:val="dwaxbxbxbxzjgubxbxbxaxzbm"/>
    <w:rPr>
      <w:rFonts w:ascii="Times New Roman" w:hAnsi="Times New Roman"/>
      <w:b w:val="0"/>
      <w:i w:val="0"/>
      <w:color w:val="000000"/>
      <w:sz w:val="22"/>
      <w:u w:val="none"/>
    </w:rPr>
  </w:style>
  <w:style w:type="paragraph" w:customStyle="1" w:styleId="dwaxbxbxbxzjgubxbxbxaxzbmea">
    <w:name w:val="dwaxbxbxbxzjgubxbxbxaxzbmea"/>
    <w:rPr>
      <w:rFonts w:ascii="Times New Roman" w:hAnsi="Times New Roman"/>
      <w:b/>
      <w:i w:val="0"/>
      <w:color w:val="000000"/>
      <w:sz w:val="22"/>
      <w:u w:val="none"/>
    </w:rPr>
  </w:style>
  <w:style w:type="paragraph" w:customStyle="1" w:styleId="dwaxbxbxbxzjgubxbxbxaxzbmeaxb">
    <w:name w:val="dwaxbxbxbxzjgubxbxbxaxzbmeaxb"/>
    <w:rPr>
      <w:rFonts w:ascii="Times New Roman" w:hAnsi="Times New Roman"/>
      <w:b w:val="0"/>
      <w:i w:val="0"/>
      <w:color w:val="000000"/>
      <w:sz w:val="22"/>
      <w:u w:val="none"/>
    </w:rPr>
  </w:style>
  <w:style w:type="paragraph" w:customStyle="1" w:styleId="dwaxbxbxbxzjgubxbxbxaxzbmeaxbxb">
    <w:name w:val="dwaxbxbxbxzjgubxbxbxaxzbmeaxbxb"/>
    <w:rPr>
      <w:rFonts w:ascii="Times New Roman" w:hAnsi="Times New Roman"/>
      <w:b w:val="0"/>
      <w:i w:val="0"/>
      <w:color w:val="000000"/>
      <w:sz w:val="22"/>
      <w:u w:val="none"/>
    </w:rPr>
  </w:style>
  <w:style w:type="paragraph" w:customStyle="1" w:styleId="dwaxbxbxbxzjgubxbxbxaxzbmeaxbxbxb">
    <w:name w:val="dwaxbxbxbxzjgubxbxbxaxzbmeaxbxbxb"/>
    <w:rPr>
      <w:rFonts w:ascii="Times New Roman" w:hAnsi="Times New Roman"/>
      <w:b w:val="0"/>
      <w:i w:val="0"/>
      <w:color w:val="000000"/>
      <w:sz w:val="22"/>
      <w:u w:val="none"/>
    </w:rPr>
  </w:style>
  <w:style w:type="paragraph" w:customStyle="1" w:styleId="dwaxbxbxbxzjgubxbxbxaxzbmeaxbxbxbxv">
    <w:name w:val="dwaxbxbxbxzjgubxbxbxaxzbmeaxbxbxbxv"/>
    <w:rPr>
      <w:rFonts w:ascii="Times New Roman" w:hAnsi="Times New Roman"/>
      <w:b w:val="0"/>
      <w:i w:val="0"/>
      <w:color w:val="000000"/>
      <w:sz w:val="22"/>
      <w:u w:val="none"/>
    </w:rPr>
  </w:style>
  <w:style w:type="paragraph" w:customStyle="1" w:styleId="dwaxbxbxbxzjgubxbxbxaxzbmeaxbxbxbxvs">
    <w:name w:val="dwaxbxbxbxzjgubxbxbxaxzbmeaxbxbxbxvs"/>
    <w:rPr>
      <w:rFonts w:ascii="Times New Roman" w:hAnsi="Times New Roman"/>
      <w:b w:val="0"/>
      <w:i w:val="0"/>
      <w:color w:val="000000"/>
      <w:sz w:val="22"/>
      <w:u w:val="none"/>
    </w:rPr>
  </w:style>
  <w:style w:type="paragraph" w:customStyle="1" w:styleId="dwaxbxbxbxzjgubxbxbxaxzbmeaxbxbxbxvss">
    <w:name w:val="dwaxbxbxbxzjgubxbxbxaxzbmeaxbxbxbxvss"/>
    <w:rPr>
      <w:rFonts w:ascii="Times New Roman" w:hAnsi="Times New Roman"/>
      <w:b w:val="0"/>
      <w:i w:val="0"/>
      <w:color w:val="000000"/>
      <w:sz w:val="22"/>
      <w:u w:val="none"/>
    </w:rPr>
  </w:style>
  <w:style w:type="paragraph" w:customStyle="1" w:styleId="dwaxbxbxbxzjgubxbxbxaxzbmeaxbxbxbxvsssb">
    <w:name w:val="dwaxbxbxbxzjgubxbxbxaxzbmeaxbxbxbxvsssb"/>
    <w:rPr>
      <w:rFonts w:ascii="Times New Roman" w:hAnsi="Times New Roman"/>
      <w:b w:val="0"/>
      <w:i w:val="0"/>
      <w:color w:val="000000"/>
      <w:sz w:val="22"/>
      <w:u w:val="none"/>
    </w:rPr>
  </w:style>
  <w:style w:type="paragraph" w:customStyle="1" w:styleId="dwaxbxbxbxzjgubxbxbxaxzbmeaxbxbxbxvsssbxa">
    <w:name w:val="dwaxbxbxbxzjgubxbxbxaxzbmeaxbxbxbxvsssbxa"/>
    <w:rPr>
      <w:rFonts w:ascii="Times New Roman" w:hAnsi="Times New Roman"/>
      <w:b/>
      <w:i w:val="0"/>
      <w:color w:val="000000"/>
      <w:sz w:val="22"/>
      <w:u w:val="none"/>
    </w:rPr>
  </w:style>
  <w:style w:type="paragraph" w:customStyle="1" w:styleId="dwaxbxbxbxzjgubxbxbxaxzbmeaxbxbxbxvsssbxaxb">
    <w:name w:val="dwaxbxbxbxzjgubxbxbxaxzbmeaxbxbxbxvsssbxaxb"/>
    <w:rPr>
      <w:rFonts w:ascii="Times New Roman" w:hAnsi="Times New Roman"/>
      <w:b w:val="0"/>
      <w:i w:val="0"/>
      <w:color w:val="000000"/>
      <w:sz w:val="22"/>
      <w:u w:val="none"/>
    </w:rPr>
  </w:style>
  <w:style w:type="paragraph" w:customStyle="1" w:styleId="dwaxbxbxbxzjgubxbxbxaxzbmeaxbxbxbxvsssbxaxbxb">
    <w:name w:val="dwaxbxbxbxzjgubxbxbxaxzbmeaxbxbxbxvsssbxaxbxb"/>
    <w:rPr>
      <w:rFonts w:ascii="Times New Roman" w:hAnsi="Times New Roman"/>
      <w:b w:val="0"/>
      <w:i w:val="0"/>
      <w:color w:val="000000"/>
      <w:sz w:val="22"/>
      <w:u w:val="none"/>
    </w:rPr>
  </w:style>
  <w:style w:type="paragraph" w:customStyle="1" w:styleId="dwaxbxbxbxzjgubxbxbxaxzbmeaxbxbxbxvsssbxaxbxbxy">
    <w:name w:val="dwaxbxbxbxzjgubxbxbxaxzbmeaxbxbxbxvsssbxaxbxbxy"/>
    <w:rPr>
      <w:rFonts w:ascii="Times New Roman" w:hAnsi="Times New Roman"/>
      <w:b w:val="0"/>
      <w:i w:val="0"/>
      <w:color w:val="000000"/>
      <w:sz w:val="22"/>
      <w:u w:val="none"/>
    </w:rPr>
  </w:style>
  <w:style w:type="paragraph" w:customStyle="1" w:styleId="dwaxbxbxbxzjgubxbxbxaxzbmeaxbxbxbxvsssbxaxbxbxyh">
    <w:name w:val="dwaxbxbxbxzjgubxbxbxaxzbmeaxbxbxbxvsssbxaxbxbxyh"/>
    <w:rPr>
      <w:rFonts w:ascii="Times New Roman" w:hAnsi="Times New Roman"/>
      <w:b w:val="0"/>
      <w:i w:val="0"/>
      <w:color w:val="000000"/>
      <w:sz w:val="22"/>
      <w:u w:val="none"/>
    </w:rPr>
  </w:style>
  <w:style w:type="paragraph" w:customStyle="1" w:styleId="dwaxbxbxbxzjgubxbxbxaxzbmeaxbxbxbxvsssbxaxbxbxyhz">
    <w:name w:val="dwaxbxbxbxzjgubxbxbxaxzbmeaxbxbxbxvsssbxaxbxbxyhz"/>
    <w:rPr>
      <w:rFonts w:ascii="Times New Roman" w:hAnsi="Times New Roman"/>
      <w:b w:val="0"/>
      <w:i w:val="0"/>
      <w:color w:val="000000"/>
      <w:sz w:val="22"/>
      <w:u w:val="none"/>
    </w:rPr>
  </w:style>
  <w:style w:type="paragraph" w:customStyle="1" w:styleId="dwaxbxbxbxzjgubxbxbxaxzbmeaxbxbxbxvsssbxaxbxbxyhzga">
    <w:name w:val="dwaxbxbxbxzjgubxbxbxaxzbmeaxbxbxbxvsssbxaxbxbxyhzga"/>
    <w:rPr>
      <w:rFonts w:ascii="Times New Roman" w:hAnsi="Times New Roman"/>
      <w:b/>
      <w:i w:val="0"/>
      <w:color w:val="000000"/>
      <w:sz w:val="22"/>
      <w:u w:val="none"/>
    </w:rPr>
  </w:style>
  <w:style w:type="paragraph" w:customStyle="1" w:styleId="dwaxbxbxbxzjgubxbxbxaxzbmeaxbxbxbxvsssbxaxbxbxyhzgaxb">
    <w:name w:val="dwaxbxbxbxzjgubxbxbxaxzbmeaxbxbxbxvsssbxaxbxbxyhzgaxb"/>
    <w:rPr>
      <w:rFonts w:ascii="Times New Roman" w:hAnsi="Times New Roman"/>
      <w:b w:val="0"/>
      <w:i w:val="0"/>
      <w:color w:val="000000"/>
      <w:sz w:val="22"/>
      <w:u w:val="none"/>
    </w:rPr>
  </w:style>
  <w:style w:type="paragraph" w:customStyle="1" w:styleId="dwaxbxbxbxzjgubxbxbxaxzbmeaxbxbxbxvsssbxaxbxbxyhzgaxbxb">
    <w:name w:val="dwaxbxbxbxzjgubxbxbxaxzbmeaxbxbxbxvsssbxaxbxbxyhzgaxbxb"/>
    <w:rPr>
      <w:rFonts w:ascii="Times New Roman" w:hAnsi="Times New Roman"/>
      <w:b w:val="0"/>
      <w:i w:val="0"/>
      <w:color w:val="000000"/>
      <w:sz w:val="22"/>
      <w:u w:val="none"/>
    </w:rPr>
  </w:style>
  <w:style w:type="paragraph" w:customStyle="1" w:styleId="dwaxbxbxbxzjgubxbxbxaxzbmeaxbxbxbxvsssbxaxbxbxyhzgaxbxbxb">
    <w:name w:val="dwaxbxbxbxzjgubxbxbxaxzbmeaxbxbxbxvsssbxaxbxbxyhzgaxbxbxb"/>
    <w:rPr>
      <w:rFonts w:ascii="Times New Roman" w:hAnsi="Times New Roman"/>
      <w:b w:val="0"/>
      <w:i w:val="0"/>
      <w:color w:val="000000"/>
      <w:sz w:val="22"/>
      <w:u w:val="none"/>
    </w:rPr>
  </w:style>
  <w:style w:type="paragraph" w:customStyle="1" w:styleId="dwaxbxbxbxzjgubxbxbxaxzbmeaxbxbxbxvsssbxaxbxbxyhzgaxbxbxbxq">
    <w:name w:val="dwaxbxbxbxzjgubxbxbxaxzbmeaxbxbxbxvsssbxaxbxbxyhzgaxbxbxbxq"/>
    <w:rPr>
      <w:rFonts w:ascii="Times New Roman" w:hAnsi="Times New Roman"/>
      <w:b w:val="0"/>
      <w:i w:val="0"/>
      <w:color w:val="000000"/>
      <w:sz w:val="22"/>
      <w:u w:val="none"/>
    </w:rPr>
  </w:style>
  <w:style w:type="paragraph" w:customStyle="1" w:styleId="dwaxbxbxbxzjgubxbxbxaxzbmeaxbxbxbxvsssbxaxbxbxyhzgaxbxbxbxqz">
    <w:name w:val="dwaxbxbxbxzjgubxbxbxaxzbmeaxbxbxbxvsssbxaxbxbxyhzgaxbxbxbxqz"/>
    <w:rPr>
      <w:rFonts w:ascii="Times New Roman" w:hAnsi="Times New Roman"/>
      <w:b w:val="0"/>
      <w:i w:val="0"/>
      <w:color w:val="000000"/>
      <w:sz w:val="22"/>
      <w:u w:val="none"/>
    </w:rPr>
  </w:style>
  <w:style w:type="paragraph" w:customStyle="1" w:styleId="dwaxbxbxbxzjgubxbxbxaxzbmeaxbxbxbxvsssbxaxbxbxyhzgaxbxbxbxqze">
    <w:name w:val="dwaxbxbxbxzjgubxbxbxaxzbmeaxbxbxbxvsssbxaxbxbxyhzgaxbxbxbxqze"/>
    <w:rPr>
      <w:rFonts w:ascii="Times New Roman" w:hAnsi="Times New Roman"/>
      <w:b w:val="0"/>
      <w:i w:val="0"/>
      <w:color w:val="000000"/>
      <w:sz w:val="22"/>
      <w:u w:val="none"/>
    </w:rPr>
  </w:style>
  <w:style w:type="paragraph" w:customStyle="1" w:styleId="dwaxbxbxbxzjgubxbxbxaxzbmeaxbxbxbxvsssbxaxbxbxyhzgaxbxbxbxqzeqb">
    <w:name w:val="dwaxbxbxbxzjgubxbxbxaxzbmeaxbxbxbxvsssbxaxbxbxyhzgaxbxbxbxqzeqb"/>
    <w:rPr>
      <w:rFonts w:ascii="Times New Roman" w:hAnsi="Times New Roman"/>
      <w:b w:val="0"/>
      <w:i w:val="0"/>
      <w:color w:val="000000"/>
      <w:sz w:val="22"/>
      <w:u w:val="none"/>
    </w:rPr>
  </w:style>
  <w:style w:type="paragraph" w:customStyle="1" w:styleId="dwaxbxbxbxzjgubxbxbxaxzbmeaxbxbxbxvsssbxaxbxbxyhzgaxbxbxbxqzeqbxb">
    <w:name w:val="dwaxbxbxbxzjgubxbxbxaxzbmeaxbxbxbxvsssbxaxbxbxyhzgaxbxbxbxqzeqbxb"/>
    <w:rPr>
      <w:rFonts w:ascii="Times New Roman" w:hAnsi="Times New Roman"/>
      <w:b w:val="0"/>
      <w:i w:val="0"/>
      <w:color w:val="000000"/>
      <w:sz w:val="22"/>
      <w:u w:val="none"/>
    </w:rPr>
  </w:style>
  <w:style w:type="paragraph" w:customStyle="1" w:styleId="dwaxbxbxbxzjgubxbxbxaxzbmeaxbxbxbxvsssbxaxbxbxyhzgaxbxbxbxqzeqbxbxa">
    <w:name w:val="dwaxbxbxbxzjgubxbxbxaxzbmeaxbxbxbxvsssbxaxbxbxyhzgaxbxbxbxqzeqbxbxa"/>
    <w:rPr>
      <w:rFonts w:ascii="Times New Roman" w:hAnsi="Times New Roman"/>
      <w:b/>
      <w:i w:val="0"/>
      <w:color w:val="000000"/>
      <w:sz w:val="22"/>
      <w:u w:val="none"/>
    </w:rPr>
  </w:style>
  <w:style w:type="paragraph" w:customStyle="1" w:styleId="dwaxbxbxbxzjgubxbxbxaxzbmeaxbxbxbxvsssbxaxbxbxyhzgaxbxbxbxqzeqbxbxaxb">
    <w:name w:val="dwaxbxbxbxzjgubxbxbxaxzbmeaxbxbxbxvsssbxaxbxbxyhzgaxbxbxbxqzeqbxbxaxb"/>
    <w:rPr>
      <w:rFonts w:ascii="Times New Roman" w:hAnsi="Times New Roman"/>
      <w:b w:val="0"/>
      <w:i w:val="0"/>
      <w:color w:val="000000"/>
      <w:sz w:val="22"/>
      <w:u w:val="none"/>
    </w:rPr>
  </w:style>
  <w:style w:type="paragraph" w:customStyle="1" w:styleId="dwaxbxbxbxzjgubxbxbxaxzbmeaxbxbxbxvsssbxaxbxbxyhzgaxbxbxbxqzeqbxbxaxbxi">
    <w:name w:val="dwaxbxbxbxzjgubxbxbxaxzbmeaxbxbxbxvsssbxaxbxbxyhzgaxbxbxbxqzeqbxbxaxbxi"/>
    <w:rPr>
      <w:rFonts w:ascii="Times New Roman" w:hAnsi="Times New Roman"/>
      <w:b w:val="0"/>
      <w:i w:val="0"/>
      <w:color w:val="000000"/>
      <w:sz w:val="22"/>
      <w:u w:val="none"/>
    </w:rPr>
  </w:style>
  <w:style w:type="paragraph" w:customStyle="1" w:styleId="dwaxbxbxbxzjgubxbxbxaxzbmeaxbxbxbxvsssbxaxbxbxyhzgaxbxbxbxqzeqbxbxaxbxip">
    <w:name w:val="dwaxbxbxbxzjgubxbxbxaxzbmeaxbxbxbxvsssbxaxbxbxyhzgaxbxbxbxqzeqbxbxaxbxip"/>
    <w:rPr>
      <w:rFonts w:ascii="Times New Roman" w:hAnsi="Times New Roman"/>
      <w:b w:val="0"/>
      <w:i w:val="0"/>
      <w:color w:val="000000"/>
      <w:sz w:val="22"/>
      <w:u w:val="none"/>
    </w:rPr>
  </w:style>
  <w:style w:type="paragraph" w:customStyle="1" w:styleId="dwaxbxbxbxzjgubxbxbxaxzbmeaxbxbxbxvsssbxaxbxbxyhzgaxbxbxbxqzeqbxbxaxbxipt">
    <w:name w:val="dwaxbxbxbxzjgubxbxbxaxzbmeaxbxbxbxvsssbxaxbxbxyhzgaxbxbxbxqzeqbxbxaxbxipt"/>
    <w:rPr>
      <w:rFonts w:ascii="Times New Roman" w:hAnsi="Times New Roman"/>
      <w:b w:val="0"/>
      <w:i w:val="0"/>
      <w:color w:val="000000"/>
      <w:sz w:val="22"/>
      <w:u w:val="none"/>
    </w:rPr>
  </w:style>
  <w:style w:type="paragraph" w:customStyle="1" w:styleId="dwaxbxbxbxzjgubxbxbxaxzbmeaxbxbxbxvsssbxaxbxbxyhzgaxbxbxbxqzeqbxbxaxbxiptyb">
    <w:name w:val="dwaxbxbxbxzjgubxbxbxaxzbmeaxbxbxbxvsssbxaxbxbxyhzgaxbxbxbxqzeqbxbxaxbxiptyb"/>
    <w:rPr>
      <w:rFonts w:ascii="Times New Roman" w:hAnsi="Times New Roman"/>
      <w:b w:val="0"/>
      <w:i w:val="0"/>
      <w:color w:val="000000"/>
      <w:sz w:val="22"/>
      <w:u w:val="none"/>
    </w:rPr>
  </w:style>
  <w:style w:type="paragraph" w:customStyle="1" w:styleId="dwaxbxbxbxzjgubxbxbxaxzbmeaxbxbxbxvsssbxaxbxbxyhzgaxbxbxbxqzeqbxbxaxbxiptybxb">
    <w:name w:val="dwaxbxbxbxzjgubxbxbxaxzbmeaxbxbxbxvsssbxaxbxbxyhzgaxbxbxbxqzeqbxbxaxbxiptybxb"/>
    <w:rPr>
      <w:rFonts w:ascii="Times New Roman" w:hAnsi="Times New Roman"/>
      <w:b w:val="0"/>
      <w:i w:val="0"/>
      <w:color w:val="000000"/>
      <w:sz w:val="22"/>
      <w:u w:val="none"/>
    </w:rPr>
  </w:style>
  <w:style w:type="paragraph" w:customStyle="1" w:styleId="dwaxbxbxbxzjgubxbxbxaxzbmeaxbxbxbxvsssbxaxbxbxyhzgaxbxbxbxqzeqbxbxaxbxiptybxbxa">
    <w:name w:val="dwaxbxbxbxzjgubxbxbxaxzbmeaxbxbxbxvsssbxaxbxbxyhzgaxbxbxbxqzeqbxbxaxbxiptybxbxa"/>
    <w:rPr>
      <w:rFonts w:ascii="Times New Roman" w:hAnsi="Times New Roman"/>
      <w:b/>
      <w:i w:val="0"/>
      <w:color w:val="000000"/>
      <w:sz w:val="22"/>
      <w:u w:val="none"/>
    </w:rPr>
  </w:style>
  <w:style w:type="paragraph" w:customStyle="1" w:styleId="dwaxbxbxbxzjgubxbxbxaxzbmeaxbxbxbxvsssbxaxbxbxyhzgaxbxbxbxqzeqbxbxaxbxiptybxbxaxb">
    <w:name w:val="dwaxbxbxbxzjgubxbxbxaxzbmeaxbxbxbxvsssbxaxbxbxyhzgaxbxbxbxqzeqbxbxaxbxiptybxbxaxb"/>
    <w:rPr>
      <w:rFonts w:ascii="Times New Roman" w:hAnsi="Times New Roman"/>
      <w:b w:val="0"/>
      <w:i w:val="0"/>
      <w:color w:val="000000"/>
      <w:sz w:val="22"/>
      <w:u w:val="none"/>
    </w:rPr>
  </w:style>
  <w:style w:type="paragraph" w:customStyle="1" w:styleId="dwaxbxbxbxzjgubxbxbxaxzbmeaxbxbxbxvsssbxaxbxbxyhzgaxbxbxbxqzeqbxbxaxbxiptybxbxaxbxv">
    <w:name w:val="dwaxbxbxbxzjgubxbxbxaxzbmeaxbxbxbxvsssbxaxbxbxyhzgaxbxbxbxqzeqbxbxaxbxiptybxbxaxbxv"/>
    <w:rPr>
      <w:rFonts w:ascii="Times New Roman" w:hAnsi="Times New Roman"/>
      <w:b w:val="0"/>
      <w:i w:val="0"/>
      <w:color w:val="000000"/>
      <w:sz w:val="22"/>
      <w:u w:val="none"/>
    </w:rPr>
  </w:style>
  <w:style w:type="paragraph" w:customStyle="1" w:styleId="dwaxbxbxbxzjgubxbxbxaxzbmeaxbxbxbxvsssbxaxbxbxyhzgaxbxbxbxqzeqbxbxaxbxiptybxbxaxbxvf">
    <w:name w:val="dwaxbxbxbxzjgubxbxbxaxzbmeaxbxbxbxvsssbxaxbxbxyhzgaxbxbxbxqzeqbxbxaxbxiptybxbxaxbxvf"/>
    <w:rPr>
      <w:rFonts w:ascii="Times New Roman" w:hAnsi="Times New Roman"/>
      <w:b w:val="0"/>
      <w:i w:val="0"/>
      <w:color w:val="000000"/>
      <w:sz w:val="22"/>
      <w:u w:val="none"/>
    </w:rPr>
  </w:style>
  <w:style w:type="paragraph" w:customStyle="1" w:styleId="dwaxbxbxbxzjgubxbxbxaxzbmeaxbxbxbxvsssbxaxbxbxyhzgaxbxbxbxqzeqbxbxaxbxiptybxbxaxbxvfq">
    <w:name w:val="dwaxbxbxbxzjgubxbxbxaxzbmeaxbxbxbxvsssbxaxbxbxyhzgaxbxbxbxqzeqbxbxaxbxiptybxbxaxbxvfq"/>
    <w:rPr>
      <w:rFonts w:ascii="Times New Roman" w:hAnsi="Times New Roman"/>
      <w:b w:val="0"/>
      <w:i w:val="0"/>
      <w:color w:val="000000"/>
      <w:sz w:val="22"/>
      <w:u w:val="none"/>
    </w:rPr>
  </w:style>
  <w:style w:type="paragraph" w:customStyle="1" w:styleId="dwaxbxbxbxzjgubxbxbxaxzbmeaxbxbxbxvsssbxaxbxbxyhzgaxbxbxbxqzeqbxbxaxbxiptybxbxaxbxvfqaa">
    <w:name w:val="dwaxbxbxbxzjgubxbxbxaxzbmeaxbxbxbxvsssbxaxbxbxyhzgaxbxbxbxqzeqbxbxaxbxiptybxbxaxbxvfqaa"/>
    <w:rPr>
      <w:rFonts w:ascii="Times New Roman" w:hAnsi="Times New Roman"/>
      <w:b/>
      <w:i w:val="0"/>
      <w:color w:val="000000"/>
      <w:sz w:val="22"/>
      <w:u w:val="none"/>
    </w:rPr>
  </w:style>
  <w:style w:type="paragraph" w:customStyle="1" w:styleId="dwaxbxbxbxzjgubxbxbxaxzbmeaxbxbxbxvsssbxaxbxbxyhzgaxbxbxbxqzeqbxbxaxbxiptybxbxaxbxvfqaaxb">
    <w:name w:val="dwaxbxbxbxzjgubxbxbxaxzbmeaxbxbxbxvsssbxaxbxbxyhzgaxbxbxbxqzeqbxbxaxbxiptybxbxaxbxvfqaaxb"/>
    <w:rPr>
      <w:rFonts w:ascii="Times New Roman" w:hAnsi="Times New Roman"/>
      <w:b w:val="0"/>
      <w:i w:val="0"/>
      <w:color w:val="000000"/>
      <w:sz w:val="22"/>
      <w:u w:val="none"/>
    </w:rPr>
  </w:style>
  <w:style w:type="paragraph" w:customStyle="1" w:styleId="dwaxbxbxbxzjgubxbxbxaxzbmeaxbxbxbxvsssbxaxbxbxyhzgaxbxbxbxqzeqbxbxaxbxiptybxbxaxbxvfqaaxbxb">
    <w:name w:val="dwaxbxbxbxzjgubxbxbxaxzbmeaxbxbxbxvsssbxaxbxbxyhzgaxbxbxbxqzeqbxbxaxbxiptybxbxaxbxvfqaaxbxb"/>
    <w:rPr>
      <w:rFonts w:ascii="Times New Roman" w:hAnsi="Times New Roman"/>
      <w:b w:val="0"/>
      <w:i w:val="0"/>
      <w:color w:val="000000"/>
      <w:sz w:val="22"/>
      <w:u w:val="none"/>
    </w:rPr>
  </w:style>
  <w:style w:type="paragraph" w:customStyle="1" w:styleId="dwaxbxbxbxzjgubxbxbxaxzbmeaxbxbxbxvsssbxaxbxbxyhzgaxbxbxbxqzeqbxbxaxbxiptybxbxaxbxvfqaaxbxbxb">
    <w:name w:val="dwaxbxbxbxzjgubxbxbxaxzbmeaxbxbxbxvsssbxaxbxbxyhzgaxbxbxbxqzeqbxbxaxbxiptybxbxaxbxvfqaaxbxbxb"/>
    <w:rPr>
      <w:rFonts w:ascii="Times New Roman" w:hAnsi="Times New Roman"/>
      <w:b w:val="0"/>
      <w:i w:val="0"/>
      <w:color w:val="000000"/>
      <w:sz w:val="22"/>
      <w:u w:val="none"/>
    </w:rPr>
  </w:style>
  <w:style w:type="paragraph" w:customStyle="1" w:styleId="dwaxbxbxbxzjgubxbxbxaxzbmeaxbxbxbxvsssbxaxbxbxyhzgaxbxbxbxqzeqbxbxaxbxiptybxbxaxbxvfqaaxbxbxbxx">
    <w:name w:val="dwaxbxbxbxzjgubxbxbxaxzbmeaxbxbxbxvsssbxaxbxbxyhzgaxbxbxbxqzeqbxbxaxbxiptybxbxaxbxvfqaaxbxbxbxx"/>
    <w:rPr>
      <w:rFonts w:ascii="Times New Roman" w:hAnsi="Times New Roman"/>
      <w:b w:val="0"/>
      <w:i w:val="0"/>
      <w:color w:val="000000"/>
      <w:sz w:val="22"/>
      <w:u w:val="none"/>
    </w:rPr>
  </w:style>
  <w:style w:type="paragraph" w:customStyle="1" w:styleId="dwaxbxbxbxzjgubxbxbxaxzbmeaxbxbxbxvsssbxaxbxbxyhzgaxbxbxbxqzeqbxbxaxbxiptybxbxaxbxvfqaaxbxbxbxxw">
    <w:name w:val="dwaxbxbxbxzjgubxbxbxaxzbmeaxbxbxbxvsssbxaxbxbxyhzgaxbxbxbxqzeqbxbxaxbxiptybxbxaxbxvfqaaxbxbxbxxw"/>
    <w:rPr>
      <w:rFonts w:ascii="Times New Roman" w:hAnsi="Times New Roman"/>
      <w:b w:val="0"/>
      <w:i w:val="0"/>
      <w:color w:val="000000"/>
      <w:sz w:val="22"/>
      <w:u w:val="none"/>
    </w:rPr>
  </w:style>
  <w:style w:type="paragraph" w:customStyle="1" w:styleId="dwaxbxbxbxzjgubxbxbxaxzbmeaxbxbxbxvsssbxaxbxbxyhzgaxbxbxbxqzeqbxbxaxbxiptybxbxaxbxvfqaaxbxbxbxxwq">
    <w:name w:val="dwaxbxbxbxzjgubxbxbxaxzbmeaxbxbxbxvsssbxaxbxbxyhzgaxbxbxbxqzeqbxbxaxbxiptybxbxaxbxvfqaaxbxbxbxxwq"/>
    <w:rPr>
      <w:rFonts w:ascii="Times New Roman" w:hAnsi="Times New Roman"/>
      <w:b w:val="0"/>
      <w:i w:val="0"/>
      <w:color w:val="000000"/>
      <w:sz w:val="22"/>
      <w:u w:val="none"/>
    </w:rPr>
  </w:style>
  <w:style w:type="paragraph" w:customStyle="1" w:styleId="dwaxbxbxbxzjgubxbxbxaxzbmeaxbxbxbxvsssbxaxbxbxyhzgaxbxbxbxqzeqbxbxaxbxiptybxbxaxbxvfqaaxbxbxbxxwqrb">
    <w:name w:val="dwaxbxbxbxzjgubxbxbxaxzbmeaxbxbxbxvsssbxaxbxbxyhzgaxbxbxbxqzeqbxbxaxbxiptybxbxaxbxvfqaaxbxbxbxxwqrb"/>
    <w:rPr>
      <w:rFonts w:ascii="Times New Roman" w:hAnsi="Times New Roman"/>
      <w:b w:val="0"/>
      <w:i w:val="0"/>
      <w:color w:val="000000"/>
      <w:sz w:val="22"/>
      <w:u w:val="none"/>
    </w:rPr>
  </w:style>
  <w:style w:type="paragraph" w:customStyle="1" w:styleId="dwaxbxbxbxzjgubxbxbxaxzbmeaxbxbxbxvsssbxaxbxbxyhzgaxbxbxbxqzeqbxbxaxbxiptybxbxaxbxvfqaaxbxbxbxxwqrbxa">
    <w:name w:val="dwaxbxbxbxzjgubxbxbxaxzbmeaxbxbxbxvsssbxaxbxbxyhzgaxbxbxbxqzeqbxbxaxbxiptybxbxaxbxvfqaaxbxbxbxxwqrbxa"/>
    <w:rPr>
      <w:rFonts w:ascii="Times New Roman" w:hAnsi="Times New Roman"/>
      <w:b/>
      <w:i w:val="0"/>
      <w:color w:val="000000"/>
      <w:sz w:val="22"/>
      <w:u w:val="none"/>
    </w:rPr>
  </w:style>
  <w:style w:type="paragraph" w:customStyle="1" w:styleId="dwaxbxbxbxzjgubxbxbxaxzbmeaxbxbxbxvsssbxaxbxbxyhzgaxbxbxbxqzeqbxbxaxbxiptybxbxaxbxvfqaaxbxbxbxxwqrbxaxb">
    <w:name w:val="dwaxbxbxbxzjgubxbxbxaxzbmeaxbxbxbxvsssbxaxbxbxyhzgaxbxbxbxqzeqbxbxaxbxiptybxbxaxbxvfqaaxbxbxbxxwqr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
    <w:name w:val="dwaxbxbxbxzjgubxbxbxaxzbmeaxbxbxbxvsssbxaxbxbxyhzgaxbxbxbxqzeqbxbxaxbxiptybxbxaxbxvfqaaxbxbxbxxwqrbx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
    <w:name w:val="dwaxbxbxbxzjgubxbxbxaxzbmeaxbxbxbxvsssbxaxbxbxyhzgaxbxbxbxqzeqbxbxaxbxiptybxbxaxbxvfqaaxbxbxbxxwqrbxaxbxbxc"/>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
    <w:name w:val="dwaxbxbxbxzjgubxbxbxaxzbmeaxbxbxbxvsssbxaxbxbxyhzgaxbxbxbxqzeqbxbxaxbxiptybxbxaxbxvfqaaxbxbxbxxwqrbxaxbxbxcm"/>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
    <w:name w:val="dwaxbxbxbxzjgubxbxbxaxzbmeaxbxbxbxvsssbxaxbxbxyhzgaxbxbxbxqzeqbxbxaxbxiptybxbxaxbxvfqaaxbxbxbxxwqrbxaxbxbxcmp"/>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
    <w:name w:val="dwaxbxbxbxzjgubxbxbxaxzbmeaxbxbxbxvsssbxaxbxbxyhzgaxbxbxbxqzeqbxbxaxbxiptybxbxaxbxvfqaaxbxbxbxxwqrbxaxbxbxcmpw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
    <w:name w:val="dwaxbxbxbxzjgubxbxbxaxzbmeaxbxbxbxvsssbxaxbxbxyhzgaxbxbxbxqzeqbxbxaxbxiptybxbxaxbxvfqaaxbxbxbxxwqrbxaxbxbxcmpw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
    <w:name w:val="dwaxbxbxbxzjgubxbxbxaxzbmeaxbxbxbxvsssbxaxbxbxyhzgaxbxbxbxqzeqbxbxaxbxiptybxbxaxbxvfqaaxbxbxbxxwqrbxaxbxbxcmpw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
    <w:name w:val="dwaxbxbxbxzjgubxbxbxaxzbmeaxbxbxbxvsssbxaxbxbxyhzgaxbxbxbxqzeqbxbxaxbxiptybxbxaxbxvfqaaxbxbxbxxwqrbxaxbxbxcmpwbx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
    <w:name w:val="dwaxbxbxbxzjgubxbxbxaxzbmeaxbxbxbxvsssbxaxbxbxyhzgaxbxbxbxqzeqbxbxaxbxiptybxbxaxbxvfqaaxbxbxbxxwqrbxaxbxbxcmpwbxbxbxaxo"/>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
    <w:name w:val="dwaxbxbxbxzjgubxbxbxaxzbmeaxbxbxbxvsssbxaxbxbxyhzgaxbxbxbxqzeqbxbxaxbxiptybxbxaxbxvfqaaxbxbxbxxwqrbxaxbxbxcmpwbxbxbxaxou"/>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
    <w:name w:val="dwaxbxbxbxzjgubxbxbxaxzbmeaxbxbxbxvsssbxaxbxbxyhzgaxbxbxbxqzeqbxbxaxbxiptybxbxaxbxvfqaaxbxbxbxxwqrbxaxbxbxcmpwbxbxbxaxoud"/>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
    <w:name w:val="dwaxbxbxbxzjgubxbxbxaxzbmeaxbxbxbxvsssbxaxbxbxyhzgaxbxbxbxqzeqbxbxaxbxiptybxbxaxbxvfqaaxbxbxbxxwqrbxaxbxbxcmpwbxbxbxaxoudl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
    <w:name w:val="dwaxbxbxbxzjgubxbxbxaxzbmeaxbxbxbxvsssbxaxbxbxyhzgaxbxbxbxqzeqbxbxaxbxiptybxbxaxbxvfqaaxbxbxbxxwqrbxaxbxbxcmpwbxbxbxaxoudl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
    <w:name w:val="dwaxbxbxbxzjgubxbxbxaxzbmeaxbxbxbxvsssbxaxbxbxyhzgaxbxbxbxqzeqbxbxaxbxiptybxbxaxbxvfqaaxbxbxbxxwqrbxaxbxbxcmpwbxbxbxaxoudl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
    <w:name w:val="dwaxbxbxbxzjgubxbxbxaxzbmeaxbxbxbxvsssbxaxbxbxyhzgaxbxbxbxqzeqbxbxaxbxiptybxbxaxbxvfqaaxbxbxbxxwqrbxaxbxbxcmpwbxbxbxaxoudlbx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
    <w:name w:val="dwaxbxbxbxzjgubxbxbxaxzbmeaxbxbxbxvsssbxaxbxbxyhzgaxbxbxbxqzeqbxbxaxbxiptybxbxaxbxvfqaaxbxbxbxxwqrbxaxbxbxcmpwbxbxbxaxoudlbxbxbxaxs"/>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
    <w:name w:val="dwaxbxbxbxzjgubxbxbxaxzbmeaxbxbxbxvsssbxaxbxbxyhzgaxbxbxbxqzeqbxbxaxbxiptybxbxaxbxvfqaaxbxbxbxxwqrbxaxbxbxcmpwbxbxbxaxoudlbxbxbxaxsq"/>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
    <w:name w:val="dwaxbxbxbxzjgubxbxbxaxzbmeaxbxbxbxvsssbxaxbxbxyhzgaxbxbxbxqzeqbxbxaxbxiptybxbxaxbxvfqaaxbxbxbxxwqrbxaxbxbxcmpwbxbxbxaxoudlbxbxbxaxsqa"/>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
    <w:name w:val="dwaxbxbxbxzjgubxbxbxaxzbmeaxbxbxbxvsssbxaxbxbxyhzgaxbxbxbxqzeqbxbxaxbxiptybxbxaxbxvfqaaxbxbxbxxwqrbxaxbxbxcmpwbxbxbxaxoudlbxbxbxaxsqaw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
    <w:name w:val="dwaxbxbxbxzjgubxbxbxaxzbmeaxbxbxbxvsssbxaxbxbxyhzgaxbxbxbxqzeqbxbxaxbxiptybxbxaxbxvfqaaxbxbxbxxwqrbxaxbxbxcmpwbxbxbxaxoudlbxbxbxaxsqaw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
    <w:name w:val="dwaxbxbxbxzjgubxbxbxaxzbmeaxbxbxbxvsssbxaxbxbxyhzgaxbxbxbxqzeqbxbxaxbxiptybxbxaxbxvfqaaxbxbxbxxwqrbxaxbxbxcmpwbxbxbxaxoudlbxbxbxaxsqaw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
    <w:name w:val="dwaxbxbxbxzjgubxbxbxaxzbmeaxbxbxbxvsssbxaxbxbxyhzgaxbxbxbxqzeqbxbxaxbxiptybxbxaxbxvfqaaxbxbxbxxwqrbxaxbxbxcmpwbxbxbxaxoudlbxbxbxaxsqawbx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
    <w:name w:val="dwaxbxbxbxzjgubxbxbxaxzbmeaxbxbxbxvsssbxaxbxbxyhzgaxbxbxbxqzeqbxbxaxbxiptybxbxaxbxvfqaaxbxbxbxxwqrbxaxbxbxcmpwbxbxbxaxoudlbxbxbxaxsqawbxbxaxbxp"/>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
    <w:name w:val="dwaxbxbxbxzjgubxbxbxaxzbmeaxbxbxbxvsssbxaxbxbxyhzgaxbxbxbxqzeqbxbxaxbxiptybxbxaxbxvfqaaxbxbxbxxwqrbxaxbxbxcmpwbxbxbxaxoudlbxbxbxaxsqawbxbxaxbxpd"/>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
    <w:name w:val="dwaxbxbxbxzjgubxbxbxaxzbmeaxbxbxbxvsssbxaxbxbxyhzgaxbxbxbxqzeqbxbxaxbxiptybxbxaxbxvfqaaxbxbxbxxwqrbxaxbxbxcmpwbxbxbxaxoudlbxbxbxaxsqawbxbxaxbxpds"/>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
    <w:name w:val="dwaxbxbxbxzjgubxbxbxaxzbmeaxbxbxbxvsssbxaxbxbxyhzgaxbxbxbxqzeqbxbxaxbxiptybxbxaxbxvfqaaxbxbxbxxwqrbxaxbxbxcmpwbxbxbxaxoudlbxbxbxaxsqawbxbxaxbxpdsy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
    <w:name w:val="dwaxbxbxbxzjgubxbxbxaxzbmeaxbxbxbxvsssbxaxbxbxyhzgaxbxbxbxqzeqbxbxaxbxiptybxbxaxbxvfqaaxbxbxbxxwqrbxaxbxbxcmpwbxbxbxaxoudlbxbxbxaxsqawbxbxaxbxpdsy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
    <w:name w:val="dwaxbxbxbxzjgubxbxbxaxzbmeaxbxbxbxvsssbxaxbxbxyhzgaxbxbxbxqzeqbxbxaxbxiptybxbxaxbxvfqaaxbxbxbxxwqrbxaxbxbxcmpwbxbxbxaxoudlbxbxbxaxsqawbxbxaxbxpdsy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
    <w:name w:val="dwaxbxbxbxzjgubxbxbxaxzbmeaxbxbxbxvsssbxaxbxbxyhzgaxbxbxbxqzeqbxbxaxbxiptybxbxaxbxvfqaaxbxbxbxxwqrbxaxbxbxcmpwbxbxbxaxoudlbxbxbxaxsqawbxbxaxbxpdsybx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
    <w:name w:val="dwaxbxbxbxzjgubxbxbxaxzbmeaxbxbxbxvsssbxaxbxbxyhzgaxbxbxbxqzeqbxbxaxbxiptybxbxaxbxvfqaaxbxbxbxxwqrbxaxbxbxcmpwbxbxbxaxoudlbxbxbxaxsqawbxbxaxbxpdsybxbxaxbxq"/>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
    <w:name w:val="dwaxbxbxbxzjgubxbxbxaxzbmeaxbxbxbxvsssbxaxbxbxyhzgaxbxbxbxqzeqbxbxaxbxiptybxbxaxbxvfqaaxbxbxbxxwqrbxaxbxbxcmpwbxbxbxaxoudlbxbxbxaxsqawbxbxaxbxpdsybxbxaxbxqq"/>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
    <w:name w:val="dwaxbxbxbxzjgubxbxbxaxzbmeaxbxbxbxvsssbxaxbxbxyhzgaxbxbxbxqzeqbxbxaxbxiptybxbxaxbxvfqaaxbxbxbxxwqrbxaxbxbxcmpwbxbxbxaxoudlbxbxbxaxsqawbxbxaxbxpdsybxbxaxbxqqf"/>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
    <w:name w:val="dwaxbxbxbxzjgubxbxbxaxzbmeaxbxbxbxvsssbxaxbxbxyhzgaxbxbxbxqzeqbxbxaxbxiptybxbxaxbxvfqaaxbxbxbxxwqrbxaxbxbxcmpwbxbxbxaxoudlbxbxbxaxsqawbxbxaxbxpdsybxbxaxbxqqfd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
    <w:name w:val="dwaxbxbxbxzjgubxbxbxaxzbmeaxbxbxbxvsssbxaxbxbxyhzgaxbxbxbxqzeqbxbxaxbxiptybxbxaxbxvfqaaxbxbxbxxwqrbxaxbxbxcmpwbxbxbxaxoudlbxbxbxaxsqawbxbxaxbxpdsybxbxaxbxqqfd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
    <w:name w:val="dwaxbxbxbxzjgubxbxbxaxzbmeaxbxbxbxvsssbxaxbxbxyhzgaxbxbxbxqzeqbxbxaxbxiptybxbxaxbxvfqaaxbxbxbxxwqrbxaxbxbxcmpwbxbxbxaxoudlbxbxbxaxsqawbxbxaxbxpdsybxbxaxbxqqfd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
    <w:name w:val="dwaxbxbxbxzjgubxbxbxaxzbmeaxbxbxbxvsssbxaxbxbxyhzgaxbxbxbxqzeqbxbxaxbxiptybxbxaxbxvfqaaxbxbxbxxwqrbxaxbxbxcmpwbxbxbxaxoudlbxbxbxaxsqawbxbxaxbxpdsybxbxaxbxqqfdbx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
    <w:name w:val="dwaxbxbxbxzjgubxbxbxaxzbmeaxbxbxbxvsssbxaxbxbxyhzgaxbxbxbxqzeqbxbxaxbxiptybxbxaxbxvfqaaxbxbxbxxwqrbxaxbxbxcmpwbxbxbxaxoudlbxbxbxaxsqawbxbxaxbxpdsybxbxaxbxqqfdbxbxbxaxd"/>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
    <w:name w:val="dwaxbxbxbxzjgubxbxbxaxzbmeaxbxbxbxvsssbxaxbxbxyhzgaxbxbxbxqzeqbxbxaxbxiptybxbxaxbxvfqaaxbxbxbxxwqrbxaxbxbxcmpwbxbxbxaxoudlbxbxbxaxsqawbxbxaxbxpdsybxbxaxbxqqfdbxbxbxaxdm"/>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
    <w:name w:val="dwaxbxbxbxzjgubxbxbxaxzbmeaxbxbxbxvsssbxaxbxbxyhzgaxbxbxbxqzeqbxbxaxbxiptybxbxaxbxvfqaaxbxbxbxxwqrbxaxbxbxcmpwbxbxbxaxoudlbxbxbxaxsqawbxbxaxbxpdsybxbxaxbxqqfdbxbxbxaxdmc"/>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
    <w:name w:val="dwaxbxbxbxzjgubxbxbxaxzbmeaxbxbxbxvsssbxaxbxbxyhzgaxbxbxbxqzeqbxbxaxbxiptybxbxaxbxvfqaaxbxbxbxxwqrbxaxbxbxcmpwbxbxbxaxoudlbxbxbxaxsqawbxbxaxbxpdsybxbxaxbxqqfdbxbxbxaxdmci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
    <w:name w:val="dwaxbxbxbxzjgubxbxbxaxzbmeaxbxbxbxvsssbxaxbxbxyhzgaxbxbxbxqzeqbxbxaxbxiptybxbxaxbxvfqaaxbxbxbxxwqrbxaxbxbxcmpwbxbxbxaxoudlbxbxbxaxsqawbxbxaxbxpdsybxbxaxbxqqfdbxbxbxaxdmci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
    <w:name w:val="dwaxbxbxbxzjgubxbxbxaxzbmeaxbxbxbxvsssbxaxbxbxyhzgaxbxbxbxqzeqbxbxaxbxiptybxbxaxbxvfqaaxbxbxbxxwqrbxaxbxbxcmpwbxbxbxaxoudlbxbxbxaxsqawbxbxaxbxpdsybxbxaxbxqqfdbxbxbxaxdmci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
    <w:name w:val="dwaxbxbxbxzjgubxbxbxaxzbmeaxbxbxbxvsssbxaxbxbxyhzgaxbxbxbxqzeqbxbxaxbxiptybxbxaxbxvfqaaxbxbxbxxwqrbxaxbxbxcmpwbxbxbxaxoudlbxbxbxaxsqawbxbxaxbxpdsybxbxaxbxqqfdbxbxbxaxdmcibx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
    <w:name w:val="dwaxbxbxbxzjgubxbxbxaxzbmeaxbxbxbxvsssbxaxbxbxyhzgaxbxbxbxqzeqbxbxaxbxiptybxbxaxbxvfqaaxbxbxbxxwqrbxaxbxbxcmpwbxbxbxaxoudlbxbxbxaxsqawbxbxaxbxpdsybxbxaxbxqqfdbxbxbxaxdmcibxaxbxbxz"/>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
    <w:name w:val="dwaxbxbxbxzjgubxbxbxaxzbmeaxbxbxbxvsssbxaxbxbxyhzgaxbxbxbxqzeqbxbxaxbxiptybxbxaxbxvfqaaxbxbxbxxwqrbxaxbxbxcmpwbxbxbxaxoudlbxbxbxaxsqawbxbxaxbxpdsybxbxaxbxqqfdbxbxbxaxdmcibxaxbxbxzd"/>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
    <w:name w:val="dwaxbxbxbxzjgubxbxbxaxzbmeaxbxbxbxvsssbxaxbxbxyhzgaxbxbxbxqzeqbxbxaxbxiptybxbxaxbxvfqaaxbxbxbxxwqrbxaxbxbxcmpwbxbxbxaxoudlbxbxbxaxsqawbxbxaxbxpdsybxbxaxbxqqfdbxbxbxaxdmcibxaxbxbxzdr"/>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
    <w:name w:val="dwaxbxbxbxzjgubxbxbxaxzbmeaxbxbxbxvsssbxaxbxbxyhzgaxbxbxbxqzeqbxbxaxbxiptybxbxaxbxvfqaaxbxbxbxxwqrbxaxbxbxcmpwbxbxbxaxoudlbxbxbxaxsqawbxbxaxbxpdsybxbxaxbxqqfdbxbxbxaxdmcibxaxbxbxzdrl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
    <w:name w:val="dwaxbxbxbxzjgubxbxbxaxzbmeaxbxbxbxvsssbxaxbxbxyhzgaxbxbxbxqzeqbxbxaxbxiptybxbxaxbxvfqaaxbxbxbxxwqrbxaxbxbxcmpwbxbxbxaxoudlbxbxbxaxsqawbxbxaxbxpdsybxbxaxbxqqfdbxbxbxaxdmcibxaxbxbxzdrl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
    <w:name w:val="dwaxbxbxbxzjgubxbxbxaxzbmeaxbxbxbxvsssbxaxbxbxyhzgaxbxbxbxqzeqbxbxaxbxiptybxbxaxbxvfqaaxbxbxbxxwqrbxaxbxbxcmpwbxbxbxaxoudlbxbxbxaxsqawbxbxaxbxpdsybxbxaxbxqqfdbxbxbxaxdmcibxaxbxbxzdrl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
    <w:name w:val="dwaxbxbxbxzjgubxbxbxaxzbmeaxbxbxbxvsssbxaxbxbxyhzgaxbxbxbxqzeqbxbxaxbxiptybxbxaxbxvfqaaxbxbxbxxwqrbxaxbxbxcmpwbxbxbxaxoudlbxbxbxaxsqawbxbxaxbxpdsybxbxaxbxqqfdbxbxbxaxdmcibxaxbxbxzdrlbxbx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
    <w:name w:val="dwaxbxbxbxzjgubxbxbxaxzbmeaxbxbxbxvsssbxaxbxbxyhzgaxbxbxbxqzeqbxbxaxbxiptybxbxaxbxvfqaaxbxbxbxxwqrbxaxbxbxcmpwbxbxbxaxoudlbxbxbxaxsqawbxbxaxbxpdsybxbxaxbxqqfdbxbxbxaxdmcibxaxbxbxzdrlbxbxbxaxe"/>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
    <w:name w:val="dwaxbxbxbxzjgubxbxbxaxzbmeaxbxbxbxvsssbxaxbxbxyhzgaxbxbxbxqzeqbxbxaxbxiptybxbxaxbxvfqaaxbxbxbxxwqrbxaxbxbxcmpwbxbxbxaxoudlbxbxbxaxsqawbxbxaxbxpdsybxbxaxbxqqfdbxbxbxaxdmcibxaxbxbxzdrlbxbxbxaxef"/>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
    <w:name w:val="dwaxbxbxbxzjgubxbxbxaxzbmeaxbxbxbxvsssbxaxbxbxyhzgaxbxbxbxqzeqbxbxaxbxiptybxbxaxbxvfqaaxbxbxbxxwqrbxaxbxbxcmpwbxbxbxaxoudlbxbxbxaxsqawbxbxaxbxpdsybxbxaxbxqqfdbxbxbxaxdmcibxaxbxbxzdrlbxbxbxaxefm"/>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
    <w:name w:val="dwaxbxbxbxzjgubxbxbxaxzbmeaxbxbxbxvsssbxaxbxbxyhzgaxbxbxbxqzeqbxbxaxbxiptybxbxaxbxvfqaaxbxbxbxxwqrbxaxbxbxcmpwbxbxbxaxoudlbxbxbxaxsqawbxbxaxbxpdsybxbxaxbxqqfdbxbxbxaxdmcibxaxbxbxzdrlbxbxbxaxefmv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
    <w:name w:val="dwaxbxbxbxzjgubxbxbxaxzbmeaxbxbxbxvsssbxaxbxbxyhzgaxbxbxbxqzeqbxbxaxbxiptybxbxaxbxvfqaaxbxbxbxxwqrbxaxbxbxcmpwbxbxbxaxoudlbxbxbxaxsqawbxbxaxbxpdsybxbxaxbxqqfdbxbxbxaxdmcibxaxbxbxzdrlbxbxbxaxefmv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
    <w:name w:val="dwaxbxbxbxzjgubxbxbxaxzbmeaxbxbxbxvsssbxaxbxbxyhzgaxbxbxbxqzeqbxbxaxbxiptybxbxaxbxvfqaaxbxbxbxxwqrbxaxbxbxcmpwbxbxbxaxoudlbxbxbxaxsqawbxbxaxbxpdsybxbxaxbxqqfdbxbxbxaxdmcibxaxbxbxzdrlbxbxbxaxefmv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
    <w:name w:val="dwaxbxbxbxzjgubxbxbxaxzbmeaxbxbxbxvsssbxaxbxbxyhzgaxbxbxbxqzeqbxbxaxbxiptybxbxaxbxvfqaaxbxbxbxxwqrbxaxbxbxcmpwbxbxbxaxoudlbxbxbxaxsqawbxbxaxbxpdsybxbxaxbxqqfdbxbxbxaxdmcibxaxbxbxzdrlbxbxbxaxefmvbx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
    <w:name w:val="dwaxbxbxbxzjgubxbxbxaxzbmeaxbxbxbxvsssbxaxbxbxyhzgaxbxbxbxqzeqbxbxaxbxiptybxbxaxbxvfqaaxbxbxbxxwqrbxaxbxbxcmpwbxbxbxaxoudlbxbxbxaxsqawbxbxaxbxpdsybxbxaxbxqqfdbxbxbxaxdmcibxaxbxbxzdrlbxbxbxaxefmvbxaxbxbxz"/>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
    <w:name w:val="dwaxbxbxbxzjgubxbxbxaxzbmeaxbxbxbxvsssbxaxbxbxyhzgaxbxbxbxqzeqbxbxaxbxiptybxbxaxbxvfqaaxbxbxbxxwqrbxaxbxbxcmpwbxbxbxaxoudlbxbxbxaxsqawbxbxaxbxpdsybxbxaxbxqqfdbxbxbxaxdmcibxaxbxbxzdrlbxbxbxaxefmvbxaxbxbxzo"/>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
    <w:name w:val="dwaxbxbxbxzjgubxbxbxaxzbmeaxbxbxbxvsssbxaxbxbxyhzgaxbxbxbxqzeqbxbxaxbxiptybxbxaxbxvfqaaxbxbxbxxwqrbxaxbxbxcmpwbxbxbxaxoudlbxbxbxaxsqawbxbxaxbxpdsybxbxaxbxqqfdbxbxbxaxdmcibxaxbxbxzdrlbxbxbxaxefmvbxaxbxbxzoq"/>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
    <w:name w:val="dwaxbxbxbxzjgubxbxbxaxzbmeaxbxbxbxvsssbxaxbxbxyhzgaxbxbxbxqzeqbxbxaxbxiptybxbxaxbxvfqaaxbxbxbxxwqrbxaxbxbxcmpwbxbxbxaxoudlbxbxbxaxsqawbxbxaxbxpdsybxbxaxbxqqfdbxbxbxaxdmcibxaxbxbxzdrlbxbxbxaxefmvbxaxbxbxzoqe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
    <w:name w:val="dwaxbxbxbxzjgubxbxbxaxzbmeaxbxbxbxvsssbxaxbxbxyhzgaxbxbxbxqzeqbxbxaxbxiptybxbxaxbxvfqaaxbxbxbxxwqrbxaxbxbxcmpwbxbxbxaxoudlbxbxbxaxsqawbxbxaxbxpdsybxbxaxbxqqfdbxbxbxaxdmcibxaxbxbxzdrlbxbxbxaxefmvbxaxbxbxzoqe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
    <w:name w:val="dwaxbxbxbxzjgubxbxbxaxzbmeaxbxbxbxvsssbxaxbxbxyhzgaxbxbxbxqzeqbxbxaxbxiptybxbxaxbxvfqaaxbxbxbxxwqrbxaxbxbxcmpwbxbxbxaxoudlbxbxbxaxsqawbxbxaxbxpdsybxbxaxbxqqfdbxbxbxaxdmcibxaxbxbxzdrlbxbxbxaxefmvbxaxbxbxzoqe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
    <w:name w:val="dwaxbxbxbxzjgubxbxbxaxzbmeaxbxbxbxvsssbxaxbxbxyhzgaxbxbxbxqzeqbxbxaxbxiptybxbxaxbxvfqaaxbxbxbxxwqrbxaxbxbxcmpwbxbxbxaxoudlbxbxbxaxsqawbxbxaxbxpdsybxbxaxbxqqfdbxbxbxaxdmcibxaxbxbxzdrlbxbxbxaxefmvbxaxbxbxzoqeax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
    <w:name w:val="dwaxbxbxbxzjgubxbxbxaxzbmeaxbxbxbxvsssbxaxbxbxyhzgaxbxbxbxqzeqbxbxaxbxiptybxbxaxbxvfqaaxbxbxbxxwqrbxaxbxbxcmpwbxbxbxaxoudlbxbxbxaxsqawbxbxaxbxpdsybxbxaxbxqqfdbxbxbxaxdmcibxaxbxbxzdrlbxbxbxaxefmvbxaxbxbxzoqeaxbxbxbxp"/>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
    <w:name w:val="dwaxbxbxbxzjgubxbxbxaxzbmeaxbxbxbxvsssbxaxbxbxyhzgaxbxbxbxqzeqbxbxaxbxiptybxbxaxbxvfqaaxbxbxbxxwqrbxaxbxbxcmpwbxbxbxaxoudlbxbxbxaxsqawbxbxaxbxpdsybxbxaxbxqqfdbxbxbxaxdmcibxaxbxbxzdrlbxbxbxaxefmvbxaxbxbxzoqeaxbxbxbxpd"/>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
    <w:name w:val="dwaxbxbxbxzjgubxbxbxaxzbmeaxbxbxbxvsssbxaxbxbxyhzgaxbxbxbxqzeqbxbxaxbxiptybxbxaxbxvfqaaxbxbxbxxwqrbxaxbxbxcmpwbxbxbxaxoudlbxbxbxaxsqawbxbxaxbxpdsybxbxaxbxqqfdbxbxbxaxdmcibxaxbxbxzdrlbxbxbxaxefmvbxaxbxbxzoqeaxbxbxbxpdn"/>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
    <w:name w:val="dwaxbxbxbxzjgubxbxbxaxzbmeaxbxbxbxvsssbxaxbxbxyhzgaxbxbxbxqzeqbxbxaxbxiptybxbxaxbxvfqaaxbxbxbxxwqrbxaxbxbxcmpwbxbxbxaxoudlbxbxbxaxsqawbxbxaxbxpdsybxbxaxbxqqfdbxbxbxaxdmcibxaxbxbxzdrlbxbxbxaxefmvbxaxbxbxzoqeaxbxbxbxpdnz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
    <w:name w:val="dwaxbxbxbxzjgubxbxbxaxzbmeaxbxbxbxvsssbxaxbxbxyhzgaxbxbxbxqzeqbxbxaxbxiptybxbxaxbxvfqaaxbxbxbxxwqrbxaxbxbxcmpwbxbxbxaxoudlbxbxbxaxsqawbxbxaxbxpdsybxbxaxbxqqfdbxbxbxaxdmcibxaxbxbxzdrlbxbxbxaxefmvbxaxbxbxzoqeaxbxbxbxpdnz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
    <w:name w:val="dwaxbxbxbxzjgubxbxbxaxzbmeaxbxbxbxvsssbxaxbxbxyhzgaxbxbxbxqzeqbxbxaxbxiptybxbxaxbxvfqaaxbxbxbxxwqrbxaxbxbxcmpwbxbxbxaxoudlbxbxbxaxsqawbxbxaxbxpdsybxbxaxbxqqfdbxbxbxaxdmcibxaxbxbxzdrlbxbxbxaxefmvbxaxbxbxzoqeaxbxbxbxpdnz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
    <w:name w:val="dwaxbxbxbxzjgubxbxbxaxzbmeaxbxbxbxvsssbxaxbxbxyhzgaxbxbxbxqzeqbxbxaxbxiptybxbxaxbxvfqaaxbxbxbxxwqrbxaxbxbxcmpwbxbxbxaxoudlbxbxbxaxsqawbxbxaxbxpdsybxbxaxbxqqfdbxbxbxaxdmcibxaxbxbxzdrlbxbxbxaxefmvbxaxbxbxzoqeaxbxbxbxpdnzaxb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
    <w:name w:val="dwaxbxbxbxzjgubxbxbxaxzbmeaxbxbxbxvsssbxaxbxbxyhzgaxbxbxbxqzeqbxbxaxbxiptybxbxaxbxvfqaaxbxbxbxxwqrbxaxbxbxcmpwbxbxbxaxoudlbxbxbxaxsqawbxbxaxbxpdsybxbxaxbxqqfdbxbxbxaxdmcibxaxbxbxzdrlbxbxbxaxefmvbxaxbxbxzoqeaxbxbxbxpdnzaxbxbxbxx"/>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
    <w:name w:val="dwaxbxbxbxzjgubxbxbxaxzbmeaxbxbxbxvsssbxaxbxbxyhzgaxbxbxbxqzeqbxbxaxbxiptybxbxaxbxvfqaaxbxbxbxxwqrbxaxbxbxcmpwbxbxbxaxoudlbxbxbxaxsqawbxbxaxbxpdsybxbxaxbxqqfdbxbxbxaxdmcibxaxbxbxzdrlbxbxbxaxefmvbxaxbxbxzoqeaxbxbxbxpdnzaxbxbxbxxj"/>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
    <w:name w:val="dwaxbxbxbxzjgubxbxbxaxzbmeaxbxbxbxvsssbxaxbxbxyhzgaxbxbxbxqzeqbxbxaxbxiptybxbxaxbxvfqaaxbxbxbxxwqrbxaxbxbxcmpwbxbxbxaxoudlbxbxbxaxsqawbxbxaxbxpdsybxbxaxbxqqfdbxbxbxaxdmcibxaxbxbxzdrlbxbxbxaxefmvbxaxbxbxzoqeaxbxbxbxpdnzaxbxbxbxxjx"/>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
    <w:name w:val="dwaxbxbxbxzjgubxbxbxaxzbmeaxbxbxbxvsssbxaxbxbxyhzgaxbxbxbxqzeqbxbxaxbxiptybxbxaxbxvfqaaxbxbxbxxwqrbxaxbxbxcmpwbxbxbxaxoudlbxbxbxaxsqawbxbxaxbxpdsybxbxaxbxqqfdbxbxbxaxdmcibxaxbxbxzdrlbxbxbxaxefmvbxaxbxbxzoqeaxbxbxbxpdnzaxbxbxbxxjxe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xa">
    <w:name w:val="dwaxbxbxbxzjgubxbxbxaxzbmeaxbxbxbxvsssbxaxbxbxyhzgaxbxbxbxqzeqbxbxaxbxiptybxbxaxbxvfqaaxbxbxbxxwqrbxaxbxbxcmpwbxbxbxaxoudlbxbxbxaxsqawbxbxaxbxpdsybxbxaxbxqqfdbxbxbxaxdmcibxaxbxbxzdrlbxbxbxaxefmvbxaxbxbxzoqeaxbxbxbxpdnzaxbxbxbxxjxebxa"/>
    <w:rPr>
      <w:rFonts w:ascii="Times New Roman" w:hAnsi="Times New Roman"/>
      <w:b/>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xaxb">
    <w:name w:val="dwaxbxbxbxzjgubxbxbxaxzbmeaxbxbxbxvsssbxaxbxbxyhzgaxbxbxbxqzeqbxbxaxbxiptybxbxaxbxvfqaaxbxbxbxxwqrbxaxbxbxcmpwbxbxbxaxoudlbxbxbxaxsqawbxbxaxbxpdsybxbxaxbxqqfdbxbxbxaxdmcibxaxbxbxzdrlbxbxbxaxefmvbxaxbxbxzoqeaxbxbxbxpdnzaxbxbxbxxjxebxa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xaxbxb">
    <w:name w:val="dwaxbxbxbxzjgubxbxbxaxzbmeaxbxbxbxvsssbxaxbxbxyhzgaxbxbxbxqzeqbxbxaxbxiptybxbxaxbxvfqaaxbxbxbxxwqrbxaxbxbxcmpwbxbxbxaxoudlbxbxbxaxsqawbxbxaxbxpdsybxbxaxbxqqfdbxbxbxaxdmcibxaxbxbxzdrlbxbxbxaxefmvbxaxbxbxzoqeaxbxbxbxpdnzaxbxbxbxxjxebxaxbxb"/>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xaxbxbxt">
    <w:name w:val="dwaxbxbxbxzjgubxbxbxaxzbmeaxbxbxbxvsssbxaxbxbxyhzgaxbxbxbxqzeqbxbxaxbxiptybxbxaxbxvfqaaxbxbxbxxwqrbxaxbxbxcmpwbxbxbxaxoudlbxbxbxaxsqawbxbxaxbxpdsybxbxaxbxqqfdbxbxbxaxdmcibxaxbxbxzdrlbxbxbxaxefmvbxaxbxbxzoqeaxbxbxbxpdnzaxbxbxbxxjxebxaxbxbxt"/>
    <w:rPr>
      <w:rFonts w:ascii="Times New Roman" w:hAnsi="Times New Roman"/>
      <w:b w:val="0"/>
      <w:i w:val="0"/>
      <w:color w:val="000000"/>
      <w:sz w:val="22"/>
      <w:u w:val="none"/>
    </w:rPr>
  </w:style>
  <w:style w:type="paragraph" w:customStyle="1" w:styleId="dwaxbxbxbxzjgubxbxbxaxzbmeaxbxbxbxvsssbxaxbxbxyhzgaxbxbxbxqzeqbxbxaxbxiptybxbxaxbxvfqaaxbxbxbxxwqrbxaxbxbxcmpwbxbxbxaxoudlbxbxbxaxsqawbxbxaxbxpdsybxbxaxbxqqfdbxbxbxaxdmcibxaxbxbxzdrlbxbxbxaxefmvbxaxbxbxzoqeaxbxbxbxpdnzaxbxbxbxxjxebxaxbxbxtx">
    <w:name w:val="dwaxbxbxbxzjgubxbxbxaxzbmeaxbxbxbxvsssbxaxbxbxyhzgaxbxbxbxqzeqbxbxaxbxiptybxbxaxbxvfqaaxbxbxbxxwqrbxaxbxbxcmpwbxbxbxaxoudlbxbxbxaxsqawbxbxaxbxpdsybxbxaxbxqqfdbxbxbxaxdmcibxaxbxbxzdrlbxbxbxaxefmvbxaxbxbxzoqeaxbxbxbxpdnzaxbxbxbxxjxebxaxbxbxtx"/>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wb">
    <w:name w:val="ewb"/>
    <w:rPr>
      <w:rFonts w:ascii="Times New Roman" w:hAnsi="Times New Roman"/>
      <w:b w:val="0"/>
      <w:i w:val="0"/>
      <w:color w:val="000000"/>
      <w:sz w:val="22"/>
      <w:u w:val="none"/>
    </w:rPr>
  </w:style>
  <w:style w:type="paragraph" w:customStyle="1" w:styleId="ewbxb">
    <w:name w:val="ewbxb"/>
    <w:rPr>
      <w:rFonts w:ascii="Times New Roman" w:hAnsi="Times New Roman"/>
      <w:b w:val="0"/>
      <w:i w:val="0"/>
      <w:color w:val="000000"/>
      <w:sz w:val="22"/>
      <w:u w:val="none"/>
    </w:rPr>
  </w:style>
  <w:style w:type="paragraph" w:customStyle="1" w:styleId="ewbxbxa">
    <w:name w:val="ewbxbxa"/>
    <w:rPr>
      <w:rFonts w:ascii="Times New Roman" w:hAnsi="Times New Roman"/>
      <w:b/>
      <w:i w:val="0"/>
      <w:color w:val="000000"/>
      <w:sz w:val="22"/>
      <w:u w:val="none"/>
    </w:rPr>
  </w:style>
  <w:style w:type="paragraph" w:customStyle="1" w:styleId="ewbxbxaxb">
    <w:name w:val="ewbxbxaxb"/>
    <w:rPr>
      <w:rFonts w:ascii="Times New Roman" w:hAnsi="Times New Roman"/>
      <w:b w:val="0"/>
      <w:i w:val="0"/>
      <w:color w:val="000000"/>
      <w:sz w:val="22"/>
      <w:u w:val="none"/>
    </w:rPr>
  </w:style>
  <w:style w:type="paragraph" w:customStyle="1" w:styleId="ewbxbxaxbxd">
    <w:name w:val="ewbxbxaxbxd"/>
    <w:rPr>
      <w:rFonts w:ascii="Times New Roman" w:hAnsi="Times New Roman"/>
      <w:b w:val="0"/>
      <w:i w:val="0"/>
      <w:color w:val="000000"/>
      <w:sz w:val="22"/>
      <w:u w:val="none"/>
    </w:rPr>
  </w:style>
  <w:style w:type="paragraph" w:customStyle="1" w:styleId="ewbxbxaxbxdr">
    <w:name w:val="ewbxbxaxbxdr"/>
    <w:rPr>
      <w:rFonts w:ascii="Times New Roman" w:hAnsi="Times New Roman"/>
      <w:b w:val="0"/>
      <w:i w:val="0"/>
      <w:color w:val="000000"/>
      <w:sz w:val="22"/>
      <w:u w:val="none"/>
    </w:rPr>
  </w:style>
  <w:style w:type="paragraph" w:customStyle="1" w:styleId="ewbxbxaxbxdrw">
    <w:name w:val="ewbxbxaxbxdrw"/>
    <w:rPr>
      <w:rFonts w:ascii="Times New Roman" w:hAnsi="Times New Roman"/>
      <w:b w:val="0"/>
      <w:i w:val="0"/>
      <w:color w:val="000000"/>
      <w:sz w:val="22"/>
      <w:u w:val="none"/>
    </w:rPr>
  </w:style>
  <w:style w:type="paragraph" w:customStyle="1" w:styleId="ewbxbxaxbxdrwwa">
    <w:name w:val="ewbxbxaxbxdrwwa"/>
    <w:rPr>
      <w:rFonts w:ascii="Times New Roman" w:hAnsi="Times New Roman"/>
      <w:b/>
      <w:i w:val="0"/>
      <w:color w:val="000000"/>
      <w:sz w:val="22"/>
      <w:u w:val="none"/>
    </w:rPr>
  </w:style>
  <w:style w:type="paragraph" w:customStyle="1" w:styleId="ewbxbxaxbxdrwwaxb">
    <w:name w:val="ewbxbxaxbxdrwwaxb"/>
    <w:rPr>
      <w:rFonts w:ascii="Times New Roman" w:hAnsi="Times New Roman"/>
      <w:b w:val="0"/>
      <w:i w:val="0"/>
      <w:color w:val="000000"/>
      <w:sz w:val="22"/>
      <w:u w:val="none"/>
    </w:rPr>
  </w:style>
  <w:style w:type="paragraph" w:customStyle="1" w:styleId="ewbxbxaxbxdrwwaxbxb">
    <w:name w:val="ewbxbxaxbxdrwwaxbxb"/>
    <w:rPr>
      <w:rFonts w:ascii="Times New Roman" w:hAnsi="Times New Roman"/>
      <w:b w:val="0"/>
      <w:i w:val="0"/>
      <w:color w:val="000000"/>
      <w:sz w:val="22"/>
      <w:u w:val="none"/>
    </w:rPr>
  </w:style>
  <w:style w:type="paragraph" w:customStyle="1" w:styleId="ewbxbxaxbxdrwwaxbxbxb">
    <w:name w:val="ewbxbxaxbxdrwwaxbxbxb"/>
    <w:rPr>
      <w:rFonts w:ascii="Times New Roman" w:hAnsi="Times New Roman"/>
      <w:b w:val="0"/>
      <w:i w:val="0"/>
      <w:color w:val="000000"/>
      <w:sz w:val="22"/>
      <w:u w:val="none"/>
    </w:rPr>
  </w:style>
  <w:style w:type="paragraph" w:customStyle="1" w:styleId="ewbxbxaxbxdrwwaxbxbxbxr">
    <w:name w:val="ewbxbxaxbxdrwwaxbxbxbxr"/>
    <w:rPr>
      <w:rFonts w:ascii="Times New Roman" w:hAnsi="Times New Roman"/>
      <w:b w:val="0"/>
      <w:i w:val="0"/>
      <w:color w:val="000000"/>
      <w:sz w:val="22"/>
      <w:u w:val="none"/>
    </w:rPr>
  </w:style>
  <w:style w:type="paragraph" w:customStyle="1" w:styleId="ewbxbxaxbxdrwwaxbxbxbxrx">
    <w:name w:val="ewbxbxaxbxdrwwaxbxbxbxrx"/>
    <w:rPr>
      <w:rFonts w:ascii="Times New Roman" w:hAnsi="Times New Roman"/>
      <w:b w:val="0"/>
      <w:i w:val="0"/>
      <w:color w:val="000000"/>
      <w:sz w:val="22"/>
      <w:u w:val="none"/>
    </w:rPr>
  </w:style>
  <w:style w:type="paragraph" w:customStyle="1" w:styleId="ewbxbxaxbxdrwwaxbxbxbxrxp">
    <w:name w:val="ewbxbxaxbxdrwwaxbxbxbxrxp"/>
    <w:rPr>
      <w:rFonts w:ascii="Times New Roman" w:hAnsi="Times New Roman"/>
      <w:b w:val="0"/>
      <w:i w:val="0"/>
      <w:color w:val="000000"/>
      <w:sz w:val="22"/>
      <w:u w:val="none"/>
    </w:rPr>
  </w:style>
  <w:style w:type="paragraph" w:customStyle="1" w:styleId="ewbxbxaxbxdrwwaxbxbxbxrxptb">
    <w:name w:val="ewbxbxaxbxdrwwaxbxbxbxrxptb"/>
    <w:rPr>
      <w:rFonts w:ascii="Times New Roman" w:hAnsi="Times New Roman"/>
      <w:b w:val="0"/>
      <w:i w:val="0"/>
      <w:color w:val="000000"/>
      <w:sz w:val="22"/>
      <w:u w:val="none"/>
    </w:rPr>
  </w:style>
  <w:style w:type="paragraph" w:customStyle="1" w:styleId="ewbxbxaxbxdrwwaxbxbxbxrxptbxb">
    <w:name w:val="ewbxbxaxbxdrwwaxbxbxbxrxptbxb"/>
    <w:rPr>
      <w:rFonts w:ascii="Times New Roman" w:hAnsi="Times New Roman"/>
      <w:b w:val="0"/>
      <w:i w:val="0"/>
      <w:color w:val="000000"/>
      <w:sz w:val="22"/>
      <w:u w:val="none"/>
    </w:rPr>
  </w:style>
  <w:style w:type="paragraph" w:customStyle="1" w:styleId="ewbxbxaxbxdrwwaxbxbxbxrxptbxbxb">
    <w:name w:val="ewbxbxaxbxdrwwaxbxbxbxrxptbxbxb"/>
    <w:rPr>
      <w:rFonts w:ascii="Times New Roman" w:hAnsi="Times New Roman"/>
      <w:b w:val="0"/>
      <w:i w:val="0"/>
      <w:color w:val="000000"/>
      <w:sz w:val="22"/>
      <w:u w:val="none"/>
    </w:rPr>
  </w:style>
  <w:style w:type="paragraph" w:customStyle="1" w:styleId="ewbxbxaxbxdrwwaxbxbxbxrxptbxbxbxa">
    <w:name w:val="ewbxbxaxbxdrwwaxbxbxbxrxptbxbxbxa"/>
    <w:rPr>
      <w:rFonts w:ascii="Times New Roman" w:hAnsi="Times New Roman"/>
      <w:b/>
      <w:i w:val="0"/>
      <w:color w:val="000000"/>
      <w:sz w:val="22"/>
      <w:u w:val="none"/>
    </w:rPr>
  </w:style>
  <w:style w:type="paragraph" w:customStyle="1" w:styleId="ewbxbxaxbxdrwwaxbxbxbxrxptbxbxbxaxj">
    <w:name w:val="ewbxbxaxbxdrwwaxbxbxbxrxptbxbxbxaxj"/>
    <w:rPr>
      <w:rFonts w:ascii="Times New Roman" w:hAnsi="Times New Roman"/>
      <w:b w:val="0"/>
      <w:i w:val="0"/>
      <w:color w:val="000000"/>
      <w:sz w:val="22"/>
      <w:u w:val="none"/>
    </w:rPr>
  </w:style>
  <w:style w:type="paragraph" w:customStyle="1" w:styleId="ewbxbxaxbxdrwwaxbxbxbxrxptbxbxbxaxju">
    <w:name w:val="ewbxbxaxbxdrwwaxbxbxbxrxptbxbxbxaxju"/>
    <w:rPr>
      <w:rFonts w:ascii="Times New Roman" w:hAnsi="Times New Roman"/>
      <w:b w:val="0"/>
      <w:i w:val="0"/>
      <w:color w:val="000000"/>
      <w:sz w:val="22"/>
      <w:u w:val="none"/>
    </w:rPr>
  </w:style>
  <w:style w:type="paragraph" w:customStyle="1" w:styleId="ewbxbxaxbxdrwwaxbxbxbxrxptbxbxbxaxjua">
    <w:name w:val="ewbxbxaxbxdrwwaxbxbxbxrxptbxbxbxaxjua"/>
    <w:rPr>
      <w:rFonts w:ascii="Times New Roman" w:hAnsi="Times New Roman"/>
      <w:b w:val="0"/>
      <w:i w:val="0"/>
      <w:color w:val="000000"/>
      <w:sz w:val="22"/>
      <w:u w:val="none"/>
    </w:rPr>
  </w:style>
  <w:style w:type="paragraph" w:customStyle="1" w:styleId="ewbxbxaxbxdrwwaxbxbxbxrxptbxbxbxaxjuaqb">
    <w:name w:val="ewbxbxaxbxdrwwaxbxbxbxrxptbxbxbxaxjuaqb"/>
    <w:rPr>
      <w:rFonts w:ascii="Times New Roman" w:hAnsi="Times New Roman"/>
      <w:b w:val="0"/>
      <w:i w:val="0"/>
      <w:color w:val="000000"/>
      <w:sz w:val="22"/>
      <w:u w:val="none"/>
    </w:rPr>
  </w:style>
  <w:style w:type="paragraph" w:customStyle="1" w:styleId="ewbxbxaxbxdrwwaxbxbxbxrxptbxbxbxaxjuaqbxb">
    <w:name w:val="ewbxbxaxbxdrwwaxbxbxbxrxptbxbxbxaxjuaqbxb"/>
    <w:rPr>
      <w:rFonts w:ascii="Times New Roman" w:hAnsi="Times New Roman"/>
      <w:b w:val="0"/>
      <w:i w:val="0"/>
      <w:color w:val="000000"/>
      <w:sz w:val="22"/>
      <w:u w:val="none"/>
    </w:rPr>
  </w:style>
  <w:style w:type="paragraph" w:customStyle="1" w:styleId="ewbxbxaxbxdrwwaxbxbxbxrxptbxbxbxaxjuaqbxbxb">
    <w:name w:val="ewbxbxaxbxdrwwaxbxbxbxrxptbxbxbxaxjuaqbxbxb"/>
    <w:rPr>
      <w:rFonts w:ascii="Times New Roman" w:hAnsi="Times New Roman"/>
      <w:b w:val="0"/>
      <w:i w:val="0"/>
      <w:color w:val="000000"/>
      <w:sz w:val="22"/>
      <w:u w:val="none"/>
    </w:rPr>
  </w:style>
  <w:style w:type="paragraph" w:customStyle="1" w:styleId="ewbxbxaxbxdrwwaxbxbxbxrxptbxbxbxaxjuaqbxbxbxa">
    <w:name w:val="ewbxbxaxbxdrwwaxbxbxbxrxptbxbxbxaxjuaqbxbxbxa"/>
    <w:rPr>
      <w:rFonts w:ascii="Times New Roman" w:hAnsi="Times New Roman"/>
      <w:b/>
      <w:i w:val="0"/>
      <w:color w:val="000000"/>
      <w:sz w:val="22"/>
      <w:u w:val="none"/>
    </w:rPr>
  </w:style>
  <w:style w:type="paragraph" w:customStyle="1" w:styleId="ewbxbxaxbxdrwwaxbxbxbxrxptbxbxbxaxjuaqbxbxbxaxh">
    <w:name w:val="ewbxbxaxbxdrwwaxbxbxbxrxptbxbxbxaxjuaqbxbxbxaxh"/>
    <w:rPr>
      <w:rFonts w:ascii="Times New Roman" w:hAnsi="Times New Roman"/>
      <w:b w:val="0"/>
      <w:i w:val="0"/>
      <w:color w:val="000000"/>
      <w:sz w:val="22"/>
      <w:u w:val="none"/>
    </w:rPr>
  </w:style>
  <w:style w:type="paragraph" w:customStyle="1" w:styleId="ewbxbxaxbxdrwwaxbxbxbxrxptbxbxbxaxjuaqbxbxbxaxhr">
    <w:name w:val="ewbxbxaxbxdrwwaxbxbxbxrxptbxbxbxaxjuaqbxbxbxaxhr"/>
    <w:rPr>
      <w:rFonts w:ascii="Times New Roman" w:hAnsi="Times New Roman"/>
      <w:b w:val="0"/>
      <w:i w:val="0"/>
      <w:color w:val="000000"/>
      <w:sz w:val="22"/>
      <w:u w:val="none"/>
    </w:rPr>
  </w:style>
  <w:style w:type="paragraph" w:customStyle="1" w:styleId="ewbxbxaxbxdrwwaxbxbxbxrxptbxbxbxaxjuaqbxbxbxaxhru">
    <w:name w:val="ewbxbxaxbxdrwwaxbxbxbxrxptbxbxbxaxjuaqbxbxbxaxhru"/>
    <w:rPr>
      <w:rFonts w:ascii="Times New Roman" w:hAnsi="Times New Roman"/>
      <w:b w:val="0"/>
      <w:i w:val="0"/>
      <w:color w:val="000000"/>
      <w:sz w:val="22"/>
      <w:u w:val="none"/>
    </w:rPr>
  </w:style>
  <w:style w:type="paragraph" w:customStyle="1" w:styleId="ewbxbxaxbxdrwwaxbxbxbxrxptbxbxbxaxjuaqbxbxbxaxhrubb">
    <w:name w:val="ewbxbxaxbxdrwwaxbxbxbxrxptbxbxbxaxjuaqbxbxbxaxhrubb"/>
    <w:rPr>
      <w:rFonts w:ascii="Times New Roman" w:hAnsi="Times New Roman"/>
      <w:b w:val="0"/>
      <w:i w:val="0"/>
      <w:color w:val="000000"/>
      <w:sz w:val="22"/>
      <w:u w:val="none"/>
    </w:rPr>
  </w:style>
  <w:style w:type="paragraph" w:customStyle="1" w:styleId="ewbxbxaxbxdrwwaxbxbxbxrxptbxbxbxaxjuaqbxbxbxaxhrubbxb">
    <w:name w:val="ewbxbxaxbxdrwwaxbxbxbxrxptbxbxbxaxjuaqbxbxbxaxhrubbxb"/>
    <w:rPr>
      <w:rFonts w:ascii="Times New Roman" w:hAnsi="Times New Roman"/>
      <w:b w:val="0"/>
      <w:i w:val="0"/>
      <w:color w:val="000000"/>
      <w:sz w:val="22"/>
      <w:u w:val="none"/>
    </w:rPr>
  </w:style>
  <w:style w:type="paragraph" w:customStyle="1" w:styleId="ewbxbxaxbxdrwwaxbxbxbxrxptbxbxbxaxjuaqbxbxbxaxhrubbxbxb">
    <w:name w:val="ewbxbxaxbxdrwwaxbxbxbxrxptbxbxbxaxjuaqbxbxbxaxhrubbxbxb"/>
    <w:rPr>
      <w:rFonts w:ascii="Times New Roman" w:hAnsi="Times New Roman"/>
      <w:b w:val="0"/>
      <w:i w:val="0"/>
      <w:color w:val="000000"/>
      <w:sz w:val="22"/>
      <w:u w:val="none"/>
    </w:rPr>
  </w:style>
  <w:style w:type="paragraph" w:customStyle="1" w:styleId="ewbxbxaxbxdrwwaxbxbxbxrxptbxbxbxaxjuaqbxbxbxaxhrubbxbxbxa">
    <w:name w:val="ewbxbxaxbxdrwwaxbxbxbxrxptbxbxbxaxjuaqbxbxbxaxhrubbxbxbxa"/>
    <w:rPr>
      <w:rFonts w:ascii="Times New Roman" w:hAnsi="Times New Roman"/>
      <w:b/>
      <w:i w:val="0"/>
      <w:color w:val="000000"/>
      <w:sz w:val="22"/>
      <w:u w:val="none"/>
    </w:rPr>
  </w:style>
  <w:style w:type="paragraph" w:customStyle="1" w:styleId="ewbxbxaxbxdrwwaxbxbxbxrxptbxbxbxaxjuaqbxbxbxaxhrubbxbxbxaxc">
    <w:name w:val="ewbxbxaxbxdrwwaxbxbxbxrxptbxbxbxaxjuaqbxbxbxaxhrubbxbxbxaxc"/>
    <w:rPr>
      <w:rFonts w:ascii="Times New Roman" w:hAnsi="Times New Roman"/>
      <w:b w:val="0"/>
      <w:i w:val="0"/>
      <w:color w:val="000000"/>
      <w:sz w:val="22"/>
      <w:u w:val="none"/>
    </w:rPr>
  </w:style>
  <w:style w:type="paragraph" w:customStyle="1" w:styleId="ewbxbxaxbxdrwwaxbxbxbxrxptbxbxbxaxjuaqbxbxbxaxhrubbxbxbxaxcm">
    <w:name w:val="ewbxbxaxbxdrwwaxbxbxbxrxptbxbxbxaxjuaqbxbxbxaxhrubbxbxbxaxcm"/>
    <w:rPr>
      <w:rFonts w:ascii="Times New Roman" w:hAnsi="Times New Roman"/>
      <w:b w:val="0"/>
      <w:i w:val="0"/>
      <w:color w:val="000000"/>
      <w:sz w:val="22"/>
      <w:u w:val="none"/>
    </w:rPr>
  </w:style>
  <w:style w:type="paragraph" w:customStyle="1" w:styleId="ewbxbxaxbxdrwwaxbxbxbxrxptbxbxbxaxjuaqbxbxbxaxhrubbxbxbxaxcmq">
    <w:name w:val="ewbxbxaxbxdrwwaxbxbxbxrxptbxbxbxaxjuaqbxbxbxaxhrubbxbxbxaxcmq"/>
    <w:rPr>
      <w:rFonts w:ascii="Times New Roman" w:hAnsi="Times New Roman"/>
      <w:b w:val="0"/>
      <w:i w:val="0"/>
      <w:color w:val="000000"/>
      <w:sz w:val="22"/>
      <w:u w:val="none"/>
    </w:rPr>
  </w:style>
  <w:style w:type="paragraph" w:customStyle="1" w:styleId="ewbxbxaxbxdrwwaxbxbxbxrxptbxbxbxaxjuaqbxbxbxaxhrubbxbxbxaxcmqaa">
    <w:name w:val="ewbxbxaxbxdrwwaxbxbxbxrxptbxbxbxaxjuaqbxbxbxaxhrubbxbxbxaxcmqaa"/>
    <w:rPr>
      <w:rFonts w:ascii="Times New Roman" w:hAnsi="Times New Roman"/>
      <w:b/>
      <w:i w:val="0"/>
      <w:color w:val="000000"/>
      <w:sz w:val="22"/>
      <w:u w:val="none"/>
    </w:rPr>
  </w:style>
  <w:style w:type="paragraph" w:customStyle="1" w:styleId="ewbxbxaxbxdrwwaxbxbxbxrxptbxbxbxaxjuaqbxbxbxaxhrubbxbxbxaxcmqaaxb">
    <w:name w:val="ewbxbxaxbxdrwwaxbxbxbxrxptbxbxbxaxjuaqbxbxbxaxhrubbxbxbxaxcmqaaxb"/>
    <w:rPr>
      <w:rFonts w:ascii="Times New Roman" w:hAnsi="Times New Roman"/>
      <w:b w:val="0"/>
      <w:i w:val="0"/>
      <w:color w:val="000000"/>
      <w:sz w:val="22"/>
      <w:u w:val="none"/>
    </w:rPr>
  </w:style>
  <w:style w:type="paragraph" w:customStyle="1" w:styleId="ewbxbxaxbxdrwwaxbxbxbxrxptbxbxbxaxjuaqbxbxbxaxhrubbxbxbxaxcmqaaxbxb">
    <w:name w:val="ewbxbxaxbxdrwwaxbxbxbxrxptbxbxbxaxjuaqbxbxbxaxhrubbxbxbxaxcmqaaxbxb"/>
    <w:rPr>
      <w:rFonts w:ascii="Times New Roman" w:hAnsi="Times New Roman"/>
      <w:b w:val="0"/>
      <w:i w:val="0"/>
      <w:color w:val="000000"/>
      <w:sz w:val="22"/>
      <w:u w:val="none"/>
    </w:rPr>
  </w:style>
  <w:style w:type="paragraph" w:customStyle="1" w:styleId="ewbxbxaxbxdrwwaxbxbxbxrxptbxbxbxaxjuaqbxbxbxaxhrubbxbxbxaxcmqaaxbxbxb">
    <w:name w:val="ewbxbxaxbxdrwwaxbxbxbxrxptbxbxbxaxjuaqbxbxbxaxhrubbxbxbxaxcmqaaxbxbxb"/>
    <w:rPr>
      <w:rFonts w:ascii="Times New Roman" w:hAnsi="Times New Roman"/>
      <w:b w:val="0"/>
      <w:i w:val="0"/>
      <w:color w:val="000000"/>
      <w:sz w:val="22"/>
      <w:u w:val="none"/>
    </w:rPr>
  </w:style>
  <w:style w:type="paragraph" w:customStyle="1" w:styleId="ewbxbxaxbxdrwwaxbxbxbxrxptbxbxbxaxjuaqbxbxbxaxhrubbxbxbxaxcmqaaxbxbxbxj">
    <w:name w:val="ewbxbxaxbxdrwwaxbxbxbxrxptbxbxbxaxjuaqbxbxbxaxhrubbxbxbxaxcmqaaxbxbxbxj"/>
    <w:rPr>
      <w:rFonts w:ascii="Times New Roman" w:hAnsi="Times New Roman"/>
      <w:b w:val="0"/>
      <w:i w:val="0"/>
      <w:color w:val="000000"/>
      <w:sz w:val="22"/>
      <w:u w:val="none"/>
    </w:rPr>
  </w:style>
  <w:style w:type="paragraph" w:customStyle="1" w:styleId="ewbxbxaxbxdrwwaxbxbxbxrxptbxbxbxaxjuaqbxbxbxaxhrubbxbxbxaxcmqaaxbxbxbxjz">
    <w:name w:val="ewbxbxaxbxdrwwaxbxbxbxrxptbxbxbxaxjuaqbxbxbxaxhrubbxbxbxaxcmqaaxbxbxbxjz"/>
    <w:rPr>
      <w:rFonts w:ascii="Times New Roman" w:hAnsi="Times New Roman"/>
      <w:b w:val="0"/>
      <w:i w:val="0"/>
      <w:color w:val="000000"/>
      <w:sz w:val="22"/>
      <w:u w:val="none"/>
    </w:rPr>
  </w:style>
  <w:style w:type="paragraph" w:customStyle="1" w:styleId="ewbxbxaxbxdrwwaxbxbxbxrxptbxbxbxaxjuaqbxbxbxaxhrubbxbxbxaxcmqaaxbxbxbxjzj">
    <w:name w:val="ewbxbxaxbxdrwwaxbxbxbxrxptbxbxbxaxjuaqbxbxbxaxhrubbxbxbxaxcmqaaxbxbxbxjzj"/>
    <w:rPr>
      <w:rFonts w:ascii="Times New Roman" w:hAnsi="Times New Roman"/>
      <w:b w:val="0"/>
      <w:i w:val="0"/>
      <w:color w:val="000000"/>
      <w:sz w:val="22"/>
      <w:u w:val="none"/>
    </w:rPr>
  </w:style>
  <w:style w:type="paragraph" w:customStyle="1" w:styleId="ewbxbxaxbxdrwwaxbxbxbxrxptbxbxbxaxjuaqbxbxbxaxhrubbxbxbxaxcmqaaxbxbxbxjzjnb">
    <w:name w:val="ewbxbxaxbxdrwwaxbxbxbxrxptbxbxbxaxjuaqbxbxbxaxhrubbxbxbxaxcmqaaxbxbxbxjzjnb"/>
    <w:rPr>
      <w:rFonts w:ascii="Times New Roman" w:hAnsi="Times New Roman"/>
      <w:b w:val="0"/>
      <w:i w:val="0"/>
      <w:color w:val="000000"/>
      <w:sz w:val="22"/>
      <w:u w:val="none"/>
    </w:rPr>
  </w:style>
  <w:style w:type="paragraph" w:customStyle="1" w:styleId="ewbxbxaxbxdrwwaxbxbxbxrxptbxbxbxaxjuaqbxbxbxaxhrubbxbxbxaxcmqaaxbxbxbxjzjnbxa">
    <w:name w:val="ewbxbxaxbxdrwwaxbxbxbxrxptbxbxbxaxjuaqbxbxbxaxhrubbxbxbxaxcmqaaxbxbxbxjzjnbxa"/>
    <w:rPr>
      <w:rFonts w:ascii="Times New Roman" w:hAnsi="Times New Roman"/>
      <w:b/>
      <w:i w:val="0"/>
      <w:color w:val="000000"/>
      <w:sz w:val="22"/>
      <w:u w:val="none"/>
    </w:rPr>
  </w:style>
  <w:style w:type="paragraph" w:customStyle="1" w:styleId="ewbxbxaxbxdrwwaxbxbxbxrxptbxbxbxaxjuaqbxbxbxaxhrubbxbxbxaxcmqaaxbxbxbxjzjnbxaxb">
    <w:name w:val="ewbxbxaxbxdrwwaxbxbxbxrxptbxbxbxaxjuaqbxbxbxaxhrubbxbxbxaxcmqaaxbxbxbxjzjnbxaxb"/>
    <w:rPr>
      <w:rFonts w:ascii="Times New Roman" w:hAnsi="Times New Roman"/>
      <w:b w:val="0"/>
      <w:i w:val="0"/>
      <w:color w:val="000000"/>
      <w:sz w:val="22"/>
      <w:u w:val="none"/>
    </w:rPr>
  </w:style>
  <w:style w:type="paragraph" w:customStyle="1" w:styleId="ewbxbxaxbxdrwwaxbxbxbxrxptbxbxbxaxjuaqbxbxbxaxhrubbxbxbxaxcmqaaxbxbxbxjzjnbxaxbxb">
    <w:name w:val="ewbxbxaxbxdrwwaxbxbxbxrxptbxbxbxaxjuaqbxbxbxaxhrubbxbxbxaxcmqaaxbxbxbxjzjnbxaxbxb"/>
    <w:rPr>
      <w:rFonts w:ascii="Times New Roman" w:hAnsi="Times New Roman"/>
      <w:b w:val="0"/>
      <w:i w:val="0"/>
      <w:color w:val="000000"/>
      <w:sz w:val="22"/>
      <w:u w:val="none"/>
    </w:rPr>
  </w:style>
  <w:style w:type="paragraph" w:customStyle="1" w:styleId="ewbxbxaxbxdrwwaxbxbxbxrxptbxbxbxaxjuaqbxbxbxaxhrubbxbxbxaxcmqaaxbxbxbxjzjnbxaxbxbxi">
    <w:name w:val="ewbxbxaxbxdrwwaxbxbxbxrxptbxbxbxaxjuaqbxbxbxaxhrubbxbxbxaxcmqaaxbxbxbxjzjnbxaxbxbxi"/>
    <w:rPr>
      <w:rFonts w:ascii="Times New Roman" w:hAnsi="Times New Roman"/>
      <w:b w:val="0"/>
      <w:i w:val="0"/>
      <w:color w:val="000000"/>
      <w:sz w:val="22"/>
      <w:u w:val="none"/>
    </w:rPr>
  </w:style>
  <w:style w:type="paragraph" w:customStyle="1" w:styleId="ewbxbxaxbxdrwwaxbxbxbxrxptbxbxbxaxjuaqbxbxbxaxhrubbxbxbxaxcmqaaxbxbxbxjzjnbxaxbxbxib">
    <w:name w:val="ewbxbxaxbxdrwwaxbxbxbxrxptbxbxbxaxjuaqbxbxbxaxhrubbxbxbxaxcmqaaxbxbxbxjzjnbxaxbxbxib"/>
    <w:rPr>
      <w:rFonts w:ascii="Times New Roman" w:hAnsi="Times New Roman"/>
      <w:b w:val="0"/>
      <w:i w:val="0"/>
      <w:color w:val="000000"/>
      <w:sz w:val="22"/>
      <w:u w:val="none"/>
    </w:rPr>
  </w:style>
  <w:style w:type="paragraph" w:customStyle="1" w:styleId="ewbxbxaxbxdrwwaxbxbxbxrxptbxbxbxaxjuaqbxbxbxaxhrubbxbxbxaxcmqaaxbxbxbxjzjnbxaxbxbxibu">
    <w:name w:val="ewbxbxaxbxdrwwaxbxbxbxrxptbxbxbxaxjuaqbxbxbxaxhrubbxbxbxaxcmqaaxbxbxbxjzjnbxaxbxbxibu"/>
    <w:rPr>
      <w:rFonts w:ascii="Times New Roman" w:hAnsi="Times New Roman"/>
      <w:b w:val="0"/>
      <w:i w:val="0"/>
      <w:color w:val="000000"/>
      <w:sz w:val="22"/>
      <w:u w:val="none"/>
    </w:rPr>
  </w:style>
  <w:style w:type="paragraph" w:customStyle="1" w:styleId="ewbxbxaxbxdrwwaxbxbxbxrxptbxbxbxaxjuaqbxbxbxaxhrubbxbxbxaxcmqaaxbxbxbxjzjnbxaxbxbxibulb">
    <w:name w:val="ewbxbxaxbxdrwwaxbxbxbxrxptbxbxbxaxjuaqbxbxbxaxhrubbxbxbxaxcmqaaxbxbxbxjzjnbxaxbxbxibulb"/>
    <w:rPr>
      <w:rFonts w:ascii="Times New Roman" w:hAnsi="Times New Roman"/>
      <w:b w:val="0"/>
      <w:i w:val="0"/>
      <w:color w:val="000000"/>
      <w:sz w:val="22"/>
      <w:u w:val="none"/>
    </w:rPr>
  </w:style>
  <w:style w:type="paragraph" w:customStyle="1" w:styleId="ewbxbxaxbxdrwwaxbxbxbxrxptbxbxbxaxjuaqbxbxbxaxhrubbxbxbxaxcmqaaxbxbxbxjzjnbxaxbxbxibulbxb">
    <w:name w:val="ewbxbxaxbxdrwwaxbxbxbxrxptbxbxbxaxjuaqbxbxbxaxhrubbxbxbxaxcmqaaxbxbxbxjzjnbxaxbxbxibulbxb"/>
    <w:rPr>
      <w:rFonts w:ascii="Times New Roman" w:hAnsi="Times New Roman"/>
      <w:b w:val="0"/>
      <w:i w:val="0"/>
      <w:color w:val="000000"/>
      <w:sz w:val="22"/>
      <w:u w:val="none"/>
    </w:rPr>
  </w:style>
  <w:style w:type="paragraph" w:customStyle="1" w:styleId="ewbxbxaxbxdrwwaxbxbxbxrxptbxbxbxaxjuaqbxbxbxaxhrubbxbxbxaxcmqaaxbxbxbxjzjnbxaxbxbxibulbxbxa">
    <w:name w:val="ewbxbxaxbxdrwwaxbxbxbxrxptbxbxbxaxjuaqbxbxbxaxhrubbxbxbxaxcmqaaxbxbxbxjzjnbxaxbxbxibulbxbxa"/>
    <w:rPr>
      <w:rFonts w:ascii="Times New Roman" w:hAnsi="Times New Roman"/>
      <w:b/>
      <w:i w:val="0"/>
      <w:color w:val="000000"/>
      <w:sz w:val="22"/>
      <w:u w:val="none"/>
    </w:rPr>
  </w:style>
  <w:style w:type="paragraph" w:customStyle="1" w:styleId="ewbxbxaxbxdrwwaxbxbxbxrxptbxbxbxaxjuaqbxbxbxaxhrubbxbxbxaxcmqaaxbxbxbxjzjnbxaxbxbxibulbxbxaxb">
    <w:name w:val="ewbxbxaxbxdrwwaxbxbxbxrxptbxbxbxaxjuaqbxbxbxaxhrubbxbxbxaxcmqaaxbxbxbxjzjnbxaxbxbxibulbxbxaxb"/>
    <w:rPr>
      <w:rFonts w:ascii="Times New Roman" w:hAnsi="Times New Roman"/>
      <w:b w:val="0"/>
      <w:i w:val="0"/>
      <w:color w:val="000000"/>
      <w:sz w:val="22"/>
      <w:u w:val="none"/>
    </w:rPr>
  </w:style>
  <w:style w:type="paragraph" w:customStyle="1" w:styleId="ewbxbxaxbxdrwwaxbxbxbxrxptbxbxbxaxjuaqbxbxbxaxhrubbxbxbxaxcmqaaxbxbxbxjzjnbxaxbxbxibulbxbxaxbxq">
    <w:name w:val="ewbxbxaxbxdrwwaxbxbxbxrxptbxbxbxaxjuaqbxbxbxaxhrubbxbxbxaxcmqaaxbxbxbxjzjnbxaxbxbxibulbxbxaxbxq"/>
    <w:rPr>
      <w:rFonts w:ascii="Times New Roman" w:hAnsi="Times New Roman"/>
      <w:b w:val="0"/>
      <w:i w:val="0"/>
      <w:color w:val="000000"/>
      <w:sz w:val="22"/>
      <w:u w:val="none"/>
    </w:rPr>
  </w:style>
  <w:style w:type="paragraph" w:customStyle="1" w:styleId="ewbxbxaxbxdrwwaxbxbxbxrxptbxbxbxaxjuaqbxbxbxaxhrubbxbxbxaxcmqaaxbxbxbxjzjnbxaxbxbxibulbxbxaxbxqq">
    <w:name w:val="ewbxbxaxbxdrwwaxbxbxbxrxptbxbxbxaxjuaqbxbxbxaxhrubbxbxbxaxcmqaaxbxbxbxjzjnbxaxbxbxibulbxbxaxbxqq"/>
    <w:rPr>
      <w:rFonts w:ascii="Times New Roman" w:hAnsi="Times New Roman"/>
      <w:b w:val="0"/>
      <w:i w:val="0"/>
      <w:color w:val="000000"/>
      <w:sz w:val="22"/>
      <w:u w:val="none"/>
    </w:rPr>
  </w:style>
  <w:style w:type="paragraph" w:customStyle="1" w:styleId="ewbxbxaxbxdrwwaxbxbxbxrxptbxbxbxaxjuaqbxbxbxaxhrubbxbxbxaxcmqaaxbxbxbxjzjnbxaxbxbxibulbxbxaxbxqqt">
    <w:name w:val="ewbxbxaxbxdrwwaxbxbxbxrxptbxbxbxaxjuaqbxbxbxaxhrubbxbxbxaxcmqaaxbxbxbxjzjnbxaxbxbxibulbxbxaxbxqqt"/>
    <w:rPr>
      <w:rFonts w:ascii="Times New Roman" w:hAnsi="Times New Roman"/>
      <w:b w:val="0"/>
      <w:i w:val="0"/>
      <w:color w:val="000000"/>
      <w:sz w:val="22"/>
      <w:u w:val="none"/>
    </w:rPr>
  </w:style>
  <w:style w:type="paragraph" w:customStyle="1" w:styleId="ewbxbxaxbxdrwwaxbxbxbxrxptbxbxbxaxjuaqbxbxbxaxhrubbxbxbxaxcmqaaxbxbxbxjzjnbxaxbxbxibulbxbxaxbxqqtxb">
    <w:name w:val="ewbxbxaxbxdrwwaxbxbxbxrxptbxbxbxaxjuaqbxbxbxaxhrubbxbxbxaxcmqaaxbxbxbxjzjnbxaxbxbxibulbxbxaxbxqqtxb"/>
    <w:rPr>
      <w:rFonts w:ascii="Times New Roman" w:hAnsi="Times New Roman"/>
      <w:b w:val="0"/>
      <w:i w:val="0"/>
      <w:color w:val="000000"/>
      <w:sz w:val="22"/>
      <w:u w:val="none"/>
    </w:rPr>
  </w:style>
  <w:style w:type="paragraph" w:customStyle="1" w:styleId="ewbxbxaxbxdrwwaxbxbxbxrxptbxbxbxaxjuaqbxbxbxaxhrubbxbxbxaxcmqaaxbxbxbxjzjnbxaxbxbxibulbxbxaxbxqqtxbxb">
    <w:name w:val="ewbxbxaxbxdrwwaxbxbxbxrxptbxbxbxaxjuaqbxbxbxaxhrubbxbxbxaxcmqaaxbxbxbxjzjnbxaxbxbxibulbxbxaxbxqqt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
    <w:name w:val="ewbxbxaxbxdrwwaxbxbxbxrxptbxbxbxaxjuaqbxbxbxaxhrubbxbxbxaxcmqaaxbxbxbxjzjnbxaxbxbxibulbxbxaxbxqqtxbxbxa"/>
    <w:rPr>
      <w:rFonts w:ascii="Times New Roman" w:hAnsi="Times New Roman"/>
      <w:b/>
      <w:i w:val="0"/>
      <w:color w:val="000000"/>
      <w:sz w:val="22"/>
      <w:u w:val="none"/>
    </w:rPr>
  </w:style>
  <w:style w:type="paragraph" w:customStyle="1" w:styleId="ewbxbxaxbxdrwwaxbxbxbxrxptbxbxbxaxjuaqbxbxbxaxhrubbxbxbxaxcmqaaxbxbxbxjzjnbxaxbxbxibulbxbxaxbxqqtxbxbxaxb">
    <w:name w:val="ewbxbxaxbxdrwwaxbxbxbxrxptbxbxbxaxjuaqbxbxbxaxhrubbxbxbxaxcmqaaxbxbxbxjzjnbxaxbxbxibulbxbxaxbxqqtxbxbx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
    <w:name w:val="ewbxbxaxbxdrwwaxbxbxbxrxptbxbxbxaxjuaqbxbxbxaxhrubbxbxbxaxcmqaaxbxbxbxjzjnbxaxbxbxibulbxbxaxbxqqtxbxbxaxbxw"/>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
    <w:name w:val="ewbxbxaxbxdrwwaxbxbxbxrxptbxbxbxaxjuaqbxbxbxaxhrubbxbxbxaxcmqaaxbxbxbxjzjnbxaxbxbxibulbxbxaxbxqqtxbxbxaxbxw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
    <w:name w:val="ewbxbxaxbxdrwwaxbxbxbxrxptbxbxbxaxjuaqbxbxbxaxhrubbxbxbxaxcmqaaxbxbxbxjzjnbxaxbxbxibulbxbxaxbxqqtxbxbxaxbxwbq"/>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
    <w:name w:val="ewbxbxaxbxdrwwaxbxbxbxrxptbxbxbxaxjuaqbxbxbxaxhrubbxbxbxaxcmqaaxbxbxbxjzjnbxaxbxbxibulbxbxaxbxqqtxbxbxaxbxwbqc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
    <w:name w:val="ewbxbxaxbxdrwwaxbxbxbxrxptbxbxbxaxjuaqbxbxbxaxhrubbxbxbxaxcmqaaxbxbxbxjzjnbxaxbxbxibulbxbxaxbxqqtxbxbxaxbxwbqc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
    <w:name w:val="ewbxbxaxbxdrwwaxbxbxbxrxptbxbxbxaxjuaqbxbxbxaxhrubbxbxbxaxcmqaaxbxbxbxjzjnbxaxbxbxibulbxbxaxbxqqtxbxbxaxbxwbqc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
    <w:name w:val="ewbxbxaxbxdrwwaxbxbxbxrxptbxbxbxaxjuaqbxbxbxaxhrubbxbxbxaxcmqaaxbxbxbxjzjnbxaxbxbxibulbxbxaxbxqqtxbxbxaxbxwbqc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
    <w:name w:val="ewbxbxaxbxdrwwaxbxbxbxrxptbxbxbxaxjuaqbxbxbxaxhrubbxbxbxaxcmqaaxbxbxbxjzjnbxaxbxbxibulbxbxaxbxqqtxbxbxaxbxwbqcbxbxbxaxh"/>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
    <w:name w:val="ewbxbxaxbxdrwwaxbxbxbxrxptbxbxbxaxjuaqbxbxbxaxhrubbxbxbxaxcmqaaxbxbxbxjzjnbxaxbxbxibulbxbxaxbxqqtxbxbxaxbxwbqcbxbxbxaxhu"/>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
    <w:name w:val="ewbxbxaxbxdrwwaxbxbxbxrxptbxbxbxaxjuaqbxbxbxaxhrubbxbxbxaxcmqaaxbxbxbxjzjnbxaxbxbxibulbxbxaxbxqqtxbxbxaxbxwbqcbxbxbxaxhux"/>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
    <w:name w:val="ewbxbxaxbxdrwwaxbxbxbxrxptbxbxbxaxjuaqbxbxbxaxhrubbxbxbxaxcmqaaxbxbxbxjzjnbxaxbxbxibulbxbxaxbxqqtxbxbxaxbxwbqcbxbxbxaxhuxw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
    <w:name w:val="ewbxbxaxbxdrwwaxbxbxbxrxptbxbxbxaxjuaqbxbxbxaxhrubbxbxbxaxcmqaaxbxbxbxjzjnbxaxbxbxibulbxbxaxbxqqtxbxbxaxbxwbqcbxbxbxaxhuxw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
    <w:name w:val="ewbxbxaxbxdrwwaxbxbxbxrxptbxbxbxaxjuaqbxbxbxaxhrubbxbxbxaxcmqaaxbxbxbxjzjnbxaxbxbxibulbxbxaxbxqqtxbxbxaxbxwbqcbxbxbxaxhuxw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
    <w:name w:val="ewbxbxaxbxdrwwaxbxbxbxrxptbxbxbxaxjuaqbxbxbxaxhrubbxbxbxaxcmqaaxbxbxbxjzjnbxaxbxbxibulbxbxaxbxqqtxbxbxaxbxwbqcbxbxbxaxhuxw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
    <w:name w:val="ewbxbxaxbxdrwwaxbxbxbxrxptbxbxbxaxjuaqbxbxbxaxhrubbxbxbxaxcmqaaxbxbxbxjzjnbxaxbxbxibulbxbxaxbxqqtxbxbxaxbxwbqcbxbxbxaxhuxwbxbxbxaxf"/>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
    <w:name w:val="ewbxbxaxbxdrwwaxbxbxbxrxptbxbxbxaxjuaqbxbxbxaxhrubbxbxbxaxcmqaaxbxbxbxjzjnbxaxbxbxibulbxbxaxbxqqtxbxbxaxbxwbqcbxbxbxaxhuxwbxbxbxaxfx"/>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
    <w:name w:val="ewbxbxaxbxdrwwaxbxbxbxrxptbxbxbxaxjuaqbxbxbxaxhrubbxbxbxaxcmqaaxbxbxbxjzjnbxaxbxbxibulbxbxaxbxqqtxbxbxaxbxwbqcbxbxbxaxhuxwbxbxbxaxfxu"/>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
    <w:name w:val="ewbxbxaxbxdrwwaxbxbxbxrxptbxbxbxaxjuaqbxbxbxaxhrubbxbxbxaxcmqaaxbxbxbxjzjnbxaxbxbxibulbxbxaxbxqqtxbxbxaxbxwbqcbxbxbxaxhuxwbxbxbxaxfxuh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
    <w:name w:val="ewbxbxaxbxdrwwaxbxbxbxrxptbxbxbxaxjuaqbxbxbxaxhrubbxbxbxaxcmqaaxbxbxbxjzjnbxaxbxbxibulbxbxaxbxqqtxbxbxaxbxwbqcbxbxbxaxhuxwbxbxbxaxfxuh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
    <w:name w:val="ewbxbxaxbxdrwwaxbxbxbxrxptbxbxbxaxjuaqbxbxbxaxhrubbxbxbxaxcmqaaxbxbxbxjzjnbxaxbxbxibulbxbxaxbxqqtxbxbxaxbxwbqcbxbxbxaxhuxwbxbxbxaxfxuh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
    <w:name w:val="ewbxbxaxbxdrwwaxbxbxbxrxptbxbxbxaxjuaqbxbxbxaxhrubbxbxbxaxcmqaaxbxbxbxjzjnbxaxbxbxibulbxbxaxbxqqtxbxbxaxbxwbqcbxbxbxaxhuxwbxbxbxaxfxuh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
    <w:name w:val="ewbxbxaxbxdrwwaxbxbxbxrxptbxbxbxaxjuaqbxbxbxaxhrubbxbxbxaxcmqaaxbxbxbxjzjnbxaxbxbxibulbxbxaxbxqqtxbxbxaxbxwbqcbxbxbxaxhuxwbxbxbxaxfxuhbxbxbxaxz"/>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
    <w:name w:val="ewbxbxaxbxdrwwaxbxbxbxrxptbxbxbxaxjuaqbxbxbxaxhrubbxbxbxaxcmqaaxbxbxbxjzjnbxaxbxbxibulbxbxaxbxqqtxbxbxaxbxwbqcbxbxbxaxhuxwbxbxbxaxfxuhbxbxbxaxzv"/>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
    <w:name w:val="ewbxbxaxbxdrwwaxbxbxbxrxptbxbxbxaxjuaqbxbxbxaxhrubbxbxbxaxcmqaaxbxbxbxjzjnbxaxbxbxibulbxbxaxbxqqtxbxbxaxbxwbqcbxbxbxaxhuxwbxbxbxaxfxuhbxbxbxaxzvy"/>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
    <w:name w:val="ewbxbxaxbxdrwwaxbxbxbxrxptbxbxbxaxjuaqbxbxbxaxhrubbxbxbxaxcmqaaxbxbxbxjzjnbxaxbxbxibulbxbxaxbxqqtxbxbxaxbxwbqcbxbxbxaxhuxwbxbxbxaxfxuhbxbxbxaxzvyj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
    <w:name w:val="ewbxbxaxbxdrwwaxbxbxbxrxptbxbxbxaxjuaqbxbxbxaxhrubbxbxbxaxcmqaaxbxbxbxjzjnbxaxbxbxibulbxbxaxbxqqtxbxbxaxbxwbqcbxbxbxaxhuxwbxbxbxaxfxuhbxbxbxaxzvyj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
    <w:name w:val="ewbxbxaxbxdrwwaxbxbxbxrxptbxbxbxaxjuaqbxbxbxaxhrubbxbxbxaxcmqaaxbxbxbxjzjnbxaxbxbxibulbxbxaxbxqqtxbxbxaxbxwbqcbxbxbxaxhuxwbxbxbxaxfxuhbxbxbxaxzvyj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
    <w:name w:val="ewbxbxaxbxdrwwaxbxbxbxrxptbxbxbxaxjuaqbxbxbxaxhrubbxbxbxaxcmqaaxbxbxbxjzjnbxaxbxbxibulbxbxaxbxqqtxbxbxaxbxwbqcbxbxbxaxhuxwbxbxbxaxfxuhbxbxbxaxzvyjbxbx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
    <w:name w:val="ewbxbxaxbxdrwwaxbxbxbxrxptbxbxbxaxjuaqbxbxbxaxhrubbxbxbxaxcmqaaxbxbxbxjzjnbxaxbxbxibulbxbxaxbxqqtxbxbxaxbxwbqcbxbxbxaxhuxwbxbxbxaxfxuhbxbxbxaxzvyjbxbxaxbxp"/>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
    <w:name w:val="ewbxbxaxbxdrwwaxbxbxbxrxptbxbxbxaxjuaqbxbxbxaxhrubbxbxbxaxcmqaaxbxbxbxjzjnbxaxbxbxibulbxbxaxbxqqtxbxbxaxbxwbqcbxbxbxaxhuxwbxbxbxaxfxuhbxbxbxaxzvyjbxbxaxbxpv"/>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
    <w:name w:val="ewbxbxaxbxdrwwaxbxbxbxrxptbxbxbxaxjuaqbxbxbxaxhrubbxbxbxaxcmqaaxbxbxbxjzjnbxaxbxbxibulbxbxaxbxqqtxbxbxaxbxwbqcbxbxbxaxhuxwbxbxbxaxfxuhbxbxbxaxzvyjbxbxaxbxpvx"/>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
    <w:name w:val="ewbxbxaxbxdrwwaxbxbxbxrxptbxbxbxaxjuaqbxbxbxaxhrubbxbxbxaxcmqaaxbxbxbxjzjnbxaxbxbxibulbxbxaxbxqqtxbxbxaxbxwbqcbxbxbxaxhuxwbxbxbxaxfxuhbxbxbxaxzvyjbxbxaxbxpvxa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
    <w:name w:val="ewbxbxaxbxdrwwaxbxbxbxrxptbxbxbxaxjuaqbxbxbxaxhrubbxbxbxaxcmqaaxbxbxbxjzjnbxaxbxbxibulbxbxaxbxqqtxbxbxaxbxwbqcbxbxbxaxhuxwbxbxbxaxfxuhbxbxbxaxzvyjbxbxaxbxpvxa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
    <w:name w:val="ewbxbxaxbxdrwwaxbxbxbxrxptbxbxbxaxjuaqbxbxbxaxhrubbxbxbxaxcmqaaxbxbxbxjzjnbxaxbxbxibulbxbxaxbxqqtxbxbxaxbxwbqcbxbxbxaxhuxwbxbxbxaxfxuhbxbxbxaxzvyjbxbxaxbxpvxa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
    <w:name w:val="ewbxbxaxbxdrwwaxbxbxbxrxptbxbxbxaxjuaqbxbxbxaxhrubbxbxbxaxcmqaaxbxbxbxjzjnbxaxbxbxibulbxbxaxbxqqtxbxbxaxbxwbqcbxbxbxaxhuxwbxbxbxaxfxuhbxbxbxaxzvyjbxbxaxbxpvxa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
    <w:name w:val="ewbxbxaxbxdrwwaxbxbxbxrxptbxbxbxaxjuaqbxbxbxaxhrubbxbxbxaxcmqaaxbxbxbxjzjnbxaxbxbxibulbxbxaxbxqqtxbxbxaxbxwbqcbxbxbxaxhuxwbxbxbxaxfxuhbxbxbxaxzvyjbxbxaxbxpvxabxbxbxaxq"/>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
    <w:name w:val="ewbxbxaxbxdrwwaxbxbxbxrxptbxbxbxaxjuaqbxbxbxaxhrubbxbxbxaxcmqaaxbxbxbxjzjnbxaxbxbxibulbxbxaxbxqqtxbxbxaxbxwbqcbxbxbxaxhuxwbxbxbxaxfxuhbxbxbxaxzvyjbxbxaxbxpvxabxbxbxaxqf"/>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
    <w:name w:val="ewbxbxaxbxdrwwaxbxbxbxrxptbxbxbxaxjuaqbxbxbxaxhrubbxbxbxaxcmqaaxbxbxbxjzjnbxaxbxbxibulbxbxaxbxqqtxbxbxaxbxwbqcbxbxbxaxhuxwbxbxbxaxfxuhbxbxbxaxzvyjbxbxaxbxpvxabxbxbxaxqfr"/>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
    <w:name w:val="ewbxbxaxbxdrwwaxbxbxbxrxptbxbxbxaxjuaqbxbxbxaxhrubbxbxbxaxcmqaaxbxbxbxjzjnbxaxbxbxibulbxbxaxbxqqtxbxbxaxbxwbqcbxbxbxaxhuxwbxbxbxaxfxuhbxbxbxaxzvyjbxbxaxbxpvxabxbxbxaxqfrj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
    <w:name w:val="ewbxbxaxbxdrwwaxbxbxbxrxptbxbxbxaxjuaqbxbxbxaxhrubbxbxbxaxcmqaaxbxbxbxjzjnbxaxbxbxibulbxbxaxbxqqtxbxbxaxbxwbqcbxbxbxaxhuxwbxbxbxaxfxuhbxbxbxaxzvyjbxbxaxbxpvxabxbxbxaxqfrj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
    <w:name w:val="ewbxbxaxbxdrwwaxbxbxbxrxptbxbxbxaxjuaqbxbxbxaxhrubbxbxbxaxcmqaaxbxbxbxjzjnbxaxbxbxibulbxbxaxbxqqtxbxbxaxbxwbqcbxbxbxaxhuxwbxbxbxaxfxuhbxbxbxaxzvyjbxbxaxbxpvxabxbxbxaxqfrj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
    <w:name w:val="ewbxbxaxbxdrwwaxbxbxbxrxptbxbxbxaxjuaqbxbxbxaxhrubbxbxbxaxcmqaaxbxbxbxjzjnbxaxbxbxibulbxbxaxbxqqtxbxbxaxbxwbqcbxbxbxaxhuxwbxbxbxaxfxuhbxbxbxaxzvyjbxbxaxbxpvxabxbxbxaxqfrj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
    <w:name w:val="ewbxbxaxbxdrwwaxbxbxbxrxptbxbxbxaxjuaqbxbxbxaxhrubbxbxbxaxcmqaaxbxbxbxjzjnbxaxbxbxibulbxbxaxbxqqtxbxbxaxbxwbqcbxbxbxaxhuxwbxbxbxaxfxuhbxbxbxaxzvyjbxbxaxbxpvxabxbxbxaxqfrjbxbxbxaxy"/>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
    <w:name w:val="ewbxbxaxbxdrwwaxbxbxbxrxptbxbxbxaxjuaqbxbxbxaxhrubbxbxbxaxcmqaaxbxbxbxjzjnbxaxbxbxibulbxbxaxbxqqtxbxbxaxbxwbqcbxbxbxaxhuxwbxbxbxaxfxuhbxbxbxaxzvyjbxbxaxbxpvxabxbxbxaxqfrjbxbxbxaxye"/>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
    <w:name w:val="ewbxbxaxbxdrwwaxbxbxbxrxptbxbxbxaxjuaqbxbxbxaxhrubbxbxbxaxcmqaaxbxbxbxjzjnbxaxbxbxibulbxbxaxbxqqtxbxbxaxbxwbqcbxbxbxaxhuxwbxbxbxaxfxuhbxbxbxaxzvyjbxbxaxbxpvxabxbxbxaxqfrjbxbxbxaxyez"/>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
    <w:name w:val="ewbxbxaxbxdrwwaxbxbxbxrxptbxbxbxaxjuaqbxbxbxaxhrubbxbxbxaxcmqaaxbxbxbxjzjnbxaxbxbxibulbxbxaxbxqqtxbxbxaxbxwbqcbxbxbxaxhuxwbxbxbxaxfxuhbxbxbxaxzvyjbxbxaxbxpvxabxbxbxaxqfrjbxbxbxaxyezn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
    <w:name w:val="ewbxbxaxbxdrwwaxbxbxbxrxptbxbxbxaxjuaqbxbxbxaxhrubbxbxbxaxcmqaaxbxbxbxjzjnbxaxbxbxibulbxbxaxbxqqtxbxbxaxbxwbqcbxbxbxaxhuxwbxbxbxaxfxuhbxbxbxaxzvyjbxbxaxbxpvxabxbxbxaxqfrjbxbxbxaxyezn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
    <w:name w:val="ewbxbxaxbxdrwwaxbxbxbxrxptbxbxbxaxjuaqbxbxbxaxhrubbxbxbxaxcmqaaxbxbxbxjzjnbxaxbxbxibulbxbxaxbxqqtxbxbxaxbxwbqcbxbxbxaxhuxwbxbxbxaxfxuhbxbxbxaxzvyjbxbxaxbxpvxabxbxbxaxqfrjbxbxbxaxyezna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
    <w:name w:val="ewbxbxaxbxdrwwaxbxbxbxrxptbxbxbxaxjuaqbxbxbxaxhrubbxbxbxaxcmqaaxbxbxbxjzjnbxaxbxbxibulbxbxaxbxqqtxbxbxaxbxwbqcbxbxbxaxhuxwbxbxbxaxfxuhbxbxbxaxzvyjbxbxaxbxpvxabxbxbxaxqfrjbxbxbxaxyeznax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
    <w:name w:val="ewbxbxaxbxdrwwaxbxbxbxrxptbxbxbxaxjuaqbxbxbxaxhrubbxbxbxaxcmqaaxbxbxbxjzjnbxaxbxbxibulbxbxaxbxqqtxbxbxaxbxwbqcbxbxbxaxhuxwbxbxbxaxfxuhbxbxbxaxzvyjbxbxaxbxpvxabxbxbxaxqfrjbxbxbxaxyeznaxbxbxbxu"/>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
    <w:name w:val="ewbxbxaxbxdrwwaxbxbxbxrxptbxbxbxaxjuaqbxbxbxaxhrubbxbxbxaxcmqaaxbxbxbxjzjnbxaxbxbxibulbxbxaxbxqqtxbxbxaxbxwbqcbxbxbxaxhuxwbxbxbxaxfxuhbxbxbxaxzvyjbxbxaxbxpvxabxbxbxaxqfrjbxbxbxaxyeznaxbxbxbxuw"/>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
    <w:name w:val="ewbxbxaxbxdrwwaxbxbxbxrxptbxbxbxaxjuaqbxbxbxaxhrubbxbxbxaxcmqaaxbxbxbxjzjnbxaxbxbxibulbxbxaxbxqqtxbxbxaxbxwbqcbxbxbxaxhuxwbxbxbxaxfxuhbxbxbxaxzvyjbxbxaxbxpvxabxbxbxaxqfrjbxbxbxaxyeznaxbxbxbxuwv"/>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
    <w:name w:val="ewbxbxaxbxdrwwaxbxbxbxrxptbxbxbxaxjuaqbxbxbxaxhrubbxbxbxaxcmqaaxbxbxbxjzjnbxaxbxbxibulbxbxaxbxqqtxbxbxaxbxwbqcbxbxbxaxhuxwbxbxbxaxfxuhbxbxbxaxzvyjbxbxaxbxpvxabxbxbxaxqfrjbxbxbxaxyeznaxbxbxbxuwvk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
    <w:name w:val="ewbxbxaxbxdrwwaxbxbxbxrxptbxbxbxaxjuaqbxbxbxaxhrubbxbxbxaxcmqaaxbxbxbxjzjnbxaxbxbxibulbxbxaxbxqqtxbxbxaxbxwbqcbxbxbxaxhuxwbxbxbxaxfxuhbxbxbxaxzvyjbxbxaxbxpvxabxbxbxaxqfrjbxbxbxaxyeznaxbxbxbxuwvk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
    <w:name w:val="ewbxbxaxbxdrwwaxbxbxbxrxptbxbxbxaxjuaqbxbxbxaxhrubbxbxbxaxcmqaaxbxbxbxjzjnbxaxbxbxibulbxbxaxbxqqtxbxbxaxbxwbqcbxbxbxaxhuxwbxbxbxaxfxuhbxbxbxaxzvyjbxbxaxbxpvxabxbxbxaxqfrjbxbxbxaxyeznaxbxbxbxuwvka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
    <w:name w:val="ewbxbxaxbxdrwwaxbxbxbxrxptbxbxbxaxjuaqbxbxbxaxhrubbxbxbxaxcmqaaxbxbxbxjzjnbxaxbxbxibulbxbxaxbxqqtxbxbxaxbxwbqcbxbxbxaxhuxwbxbxbxaxfxuhbxbxbxaxzvyjbxbxaxbxpvxabxbxbxaxqfrjbxbxbxaxyeznaxbxbxbxuwvkax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
    <w:name w:val="ewbxbxaxbxdrwwaxbxbxbxrxptbxbxbxaxjuaqbxbxbxaxhrubbxbxbxaxcmqaaxbxbxbxjzjnbxaxbxbxibulbxbxaxbxqqtxbxbxaxbxwbqcbxbxbxaxhuxwbxbxbxaxfxuhbxbxbxaxzvyjbxbxaxbxpvxabxbxbxaxqfrjbxbxbxaxyeznaxbxbxbxuwvkaxbx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
    <w:name w:val="ewbxbxaxbxdrwwaxbxbxbxrxptbxbxbxaxjuaqbxbxbxaxhrubbxbxbxaxcmqaaxbxbxbxjzjnbxaxbxbxibulbxbxaxbxqqtxbxbxaxbxwbqcbxbxbxaxhuxwbxbxbxaxfxuhbxbxbxaxzvyjbxbxaxbxpvxabxbxbxaxqfrjbxbxbxaxyeznaxbxbxbxuwvkaxbxbxbxbk"/>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
    <w:name w:val="ewbxbxaxbxdrwwaxbxbxbxrxptbxbxbxaxjuaqbxbxbxaxhrubbxbxbxaxcmqaaxbxbxbxjzjnbxaxbxbxibulbxbxaxbxqqtxbxbxaxbxwbqcbxbxbxaxhuxwbxbxbxaxfxuhbxbxbxaxzvyjbxbxaxbxpvxabxbxbxaxqfrjbxbxbxaxyeznaxbxbxbxuwvkaxbxbxbxbks"/>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
    <w:name w:val="ewbxbxaxbxdrwwaxbxbxbxrxptbxbxbxaxjuaqbxbxbxaxhrubbxbxbxaxcmqaaxbxbxbxjzjnbxaxbxbxibulbxbxaxbxqqtxbxbxaxbxwbqcbxbxbxaxhuxwbxbxbxaxfxuhbxbxbxaxzvyjbxbxaxbxpvxabxbxbxaxqfrjbxbxbxaxyeznaxbxbxbxuwvkaxbxbxbxbksz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
    <w:name w:val="ewbxbxaxbxdrwwaxbxbxbxrxptbxbxbxaxjuaqbxbxbxaxhrubbxbxbxaxcmqaaxbxbxbxjzjnbxaxbxbxibulbxbxaxbxqqtxbxbxaxbxwbqcbxbxbxaxhuxwbxbxbxaxfxuhbxbxbxaxzvyjbxbxaxbxpvxabxbxbxaxqfrjbxbxbxaxyeznaxbxbxbxuwvkaxbxbxbxbksz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
    <w:name w:val="ewbxbxaxbxdrwwaxbxbxbxrxptbxbxbxaxjuaqbxbxbxaxhrubbxbxbxaxcmqaaxbxbxbxjzjnbxaxbxbxibulbxbxaxbxqqtxbxbxaxbxwbqcbxbxbxaxhuxwbxbxbxaxfxuhbxbxbxaxzvyjbxbxaxbxpvxabxbxbxaxqfrjbxbxbxaxyeznaxbxbxbxuwvkaxbxbxbxbkszbx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
    <w:name w:val="ewbxbxaxbxdrwwaxbxbxbxrxptbxbxbxaxjuaqbxbxbxaxhrubbxbxbxaxcmqaaxbxbxbxjzjnbxaxbxbxibulbxbxaxbxqqtxbxbxaxbxwbqcbxbxbxaxhuxwbxbxbxaxfxuhbxbxbxaxzvyjbxbxaxbxpvxabxbxbxaxqfrjbxbxbxaxyeznaxbxbxbxuwvkaxbxbxbxbkszbx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
    <w:name w:val="ewbxbxaxbxdrwwaxbxbxbxrxptbxbxbxaxjuaqbxbxbxaxhrubbxbxbxaxcmqaaxbxbxbxjzjnbxaxbxbxibulbxbxaxbxqqtxbxbxaxbxwbqcbxbxbxaxhuxwbxbxbxaxfxuhbxbxbxaxzvyjbxbxaxbxpvxabxbxbxaxqfrjbxbxbxaxyeznaxbxbxbxuwvkaxbxbxbxbkszbxbxbxaxq"/>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
    <w:name w:val="ewbxbxaxbxdrwwaxbxbxbxrxptbxbxbxaxjuaqbxbxbxaxhrubbxbxbxaxcmqaaxbxbxbxjzjnbxaxbxbxibulbxbxaxbxqqtxbxbxaxbxwbqcbxbxbxaxhuxwbxbxbxaxfxuhbxbxbxaxzvyjbxbxaxbxpvxabxbxbxaxqfrjbxbxbxaxyeznaxbxbxbxuwvkaxbxbxbxbkszbxbxbxaxqy"/>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
    <w:name w:val="ewbxbxaxbxdrwwaxbxbxbxrxptbxbxbxaxjuaqbxbxbxaxhrubbxbxbxaxcmqaaxbxbxbxjzjnbxaxbxbxibulbxbxaxbxqqtxbxbxaxbxwbqcbxbxbxaxhuxwbxbxbxaxfxuhbxbxbxaxzvyjbxbxaxbxpvxabxbxbxaxqfrjbxbxbxaxyeznaxbxbxbxuwvkaxbxbxbxbkszbxbxbxaxqyd"/>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
    <w:name w:val="ewbxbxaxbxdrwwaxbxbxbxrxptbxbxbxaxjuaqbxbxbxaxhrubbxbxbxaxcmqaaxbxbxbxjzjnbxaxbxbxibulbxbxaxbxqqtxbxbxaxbxwbqcbxbxbxaxhuxwbxbxbxaxfxuhbxbxbxaxzvyjbxbxaxbxpvxabxbxbxaxqfrjbxbxbxaxyeznaxbxbxbxuwvkaxbxbxbxbkszbxbxbxaxqydd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
    <w:name w:val="ewbxbxaxbxdrwwaxbxbxbxrxptbxbxbxaxjuaqbxbxbxaxhrubbxbxbxaxcmqaaxbxbxbxjzjnbxaxbxbxibulbxbxaxbxqqtxbxbxaxbxwbqcbxbxbxaxhuxwbxbxbxaxfxuhbxbxbxaxzvyjbxbxaxbxpvxabxbxbxaxqfrjbxbxbxaxyeznaxbxbxbxuwvkaxbxbxbxbkszbxbxbxaxqydd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
    <w:name w:val="ewbxbxaxbxdrwwaxbxbxbxrxptbxbxbxaxjuaqbxbxbxaxhrubbxbxbxaxcmqaaxbxbxbxjzjnbxaxbxbxibulbxbxaxbxqqtxbxbxaxbxwbqcbxbxbxaxhuxwbxbxbxaxfxuhbxbxbxaxzvyjbxbxaxbxpvxabxbxbxaxqfrjbxbxbxaxyeznaxbxbxbxuwvkaxbxbxbxbkszbxbxbxaxqydd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
    <w:name w:val="ewbxbxaxbxdrwwaxbxbxbxrxptbxbxbxaxjuaqbxbxbxaxhrubbxbxbxaxcmqaaxbxbxbxjzjnbxaxbxbxibulbxbxaxbxqqtxbxbxaxbxwbqcbxbxbxaxhuxwbxbxbxaxfxuhbxbxbxaxzvyjbxbxaxbxpvxabxbxbxaxqfrjbxbxbxaxyeznaxbxbxbxuwvkaxbxbxbxbkszbxbxbxaxqyddbxbx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
    <w:name w:val="ewbxbxaxbxdrwwaxbxbxbxrxptbxbxbxaxjuaqbxbxbxaxhrubbxbxbxaxcmqaaxbxbxbxjzjnbxaxbxbxibulbxbxaxbxqqtxbxbxaxbxwbqcbxbxbxaxhuxwbxbxbxaxfxuhbxbxbxaxzvyjbxbxaxbxpvxabxbxbxaxqfrjbxbxbxaxyeznaxbxbxbxuwvkaxbxbxbxbkszbxbxbxaxqyddbxbxaxbxa"/>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
    <w:name w:val="ewbxbxaxbxdrwwaxbxbxbxrxptbxbxbxaxjuaqbxbxbxaxhrubbxbxbxaxcmqaaxbxbxbxjzjnbxaxbxbxibulbxbxaxbxqqtxbxbxaxbxwbqcbxbxbxaxhuxwbxbxbxaxfxuhbxbxbxaxzvyjbxbxaxbxpvxabxbxbxaxqfrjbxbxbxaxyeznaxbxbxbxuwvkaxbxbxbxbkszbxbxbxaxqyddbxbxaxbxah"/>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
    <w:name w:val="ewbxbxaxbxdrwwaxbxbxbxrxptbxbxbxaxjuaqbxbxbxaxhrubbxbxbxaxcmqaaxbxbxbxjzjnbxaxbxbxibulbxbxaxbxqqtxbxbxaxbxwbqcbxbxbxaxhuxwbxbxbxaxfxuhbxbxbxaxzvyjbxbxaxbxpvxabxbxbxaxqfrjbxbxbxaxyeznaxbxbxbxuwvkaxbxbxbxbkszbxbxbxaxqyddbxbxaxbxahg"/>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
    <w:name w:val="ewbxbxaxbxdrwwaxbxbxbxrxptbxbxbxaxjuaqbxbxbxaxhrubbxbxbxaxcmqaaxbxbxbxjzjnbxaxbxbxibulbxbxaxbxqqtxbxbxaxbxwbqcbxbxbxaxhuxwbxbxbxaxfxuhbxbxbxaxzvyjbxbxaxbxpvxabxbxbxaxqfrjbxbxbxaxyeznaxbxbxbxuwvkaxbxbxbxbkszbxbxbxaxqyddbxbxaxbxahgt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xb">
    <w:name w:val="ewbxbxaxbxdrwwaxbxbxbxrxptbxbxbxaxjuaqbxbxbxaxhrubbxbxbxaxcmqaaxbxbxbxjzjnbxaxbxbxibulbxbxaxbxqqtxbxbxaxbxwbqcbxbxbxaxhuxwbxbxbxaxfxuhbxbxbxaxzvyjbxbxaxbxpvxabxbxbxaxqfrjbxbxbxaxyeznaxbxbxbxuwvkaxbxbxbxbkszbxbxbxaxqyddbxbxaxbxahgtb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xbxa">
    <w:name w:val="ewbxbxaxbxdrwwaxbxbxbxrxptbxbxbxaxjuaqbxbxbxaxhrubbxbxbxaxcmqaaxbxbxbxjzjnbxaxbxbxibulbxbxaxbxqqtxbxbxaxbxwbqcbxbxbxaxhuxwbxbxbxaxfxuhbxbxbxaxzvyjbxbxaxbxpvxabxbxbxaxqfrjbxbxbxaxyeznaxbxbxbxuwvkaxbxbxbxbkszbxbxbxaxqyddbxbxaxbxahgtbxbxa"/>
    <w:rPr>
      <w:rFonts w:ascii="Times New Roman" w:hAnsi="Times New Roman"/>
      <w:b/>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xbxaxb">
    <w:name w:val="ewbxbxaxbxdrwwaxbxbxbxrxptbxbxbxaxjuaqbxbxbxaxhrubbxbxbxaxcmqaaxbxbxbxjzjnbxaxbxbxibulbxbxaxbxqqtxbxbxaxbxwbqcbxbxbxaxhuxwbxbxbxaxfxuhbxbxbxaxzvyjbxbxaxbxpvxabxbxbxaxqfrjbxbxbxaxyeznaxbxbxbxuwvkaxbxbxbxbkszbxbxbxaxqyddbxbxaxbxahgtbxbxaxb"/>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xbxaxbxe">
    <w:name w:val="ewbxbxaxbxdrwwaxbxbxbxrxptbxbxbxaxjuaqbxbxbxaxhrubbxbxbxaxcmqaaxbxbxbxjzjnbxaxbxbxibulbxbxaxbxqqtxbxbxaxbxwbqcbxbxbxaxhuxwbxbxbxaxfxuhbxbxbxaxzvyjbxbxaxbxpvxabxbxbxaxqfrjbxbxbxaxyeznaxbxbxbxuwvkaxbxbxbxbkszbxbxbxaxqyddbxbxaxbxahgtbxbxaxbxe"/>
    <w:rPr>
      <w:rFonts w:ascii="Times New Roman" w:hAnsi="Times New Roman"/>
      <w:b w:val="0"/>
      <w:i w:val="0"/>
      <w:color w:val="000000"/>
      <w:sz w:val="22"/>
      <w:u w:val="none"/>
    </w:rPr>
  </w:style>
  <w:style w:type="paragraph" w:customStyle="1" w:styleId="ewbxbxaxbxdrwwaxbxbxbxrxptbxbxbxaxjuaqbxbxbxaxhrubbxbxbxaxcmqaaxbxbxbxjzjnbxaxbxbxibulbxbxaxbxqqtxbxbxaxbxwbqcbxbxbxaxhuxwbxbxbxaxfxuhbxbxbxaxzvyjbxbxaxbxpvxabxbxbxaxqfrjbxbxbxaxyeznaxbxbxbxuwvkaxbxbxbxbkszbxbxbxaxqyddbxbxaxbxahgtbxbxaxbxel">
    <w:name w:val="ewbxbxaxbxdrwwaxbxbxbxrxptbxbxbxaxjuaqbxbxbxaxhrubbxbxbxaxcmqaaxbxbxbxjzjnbxaxbxbxibulbxbxaxbxqqtxbxbxaxbxwbqcbxbxbxaxhuxwbxbxbxaxfxuhbxbxbxaxzvyjbxbxaxbxpvxabxbxbxaxqfrjbxbxbxaxyeznaxbxbxbxuwvkaxbxbxbxbkszbxbxbxaxqyddbxbxaxbxahgtbxbxaxbxel"/>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pb">
    <w:name w:val="fpb"/>
    <w:rPr>
      <w:rFonts w:ascii="Times New Roman" w:hAnsi="Times New Roman"/>
      <w:b w:val="0"/>
      <w:i w:val="0"/>
      <w:color w:val="000000"/>
      <w:sz w:val="22"/>
      <w:u w:val="none"/>
    </w:rPr>
  </w:style>
  <w:style w:type="paragraph" w:customStyle="1" w:styleId="fpbxb">
    <w:name w:val="fpbxb"/>
    <w:rPr>
      <w:rFonts w:ascii="Times New Roman" w:hAnsi="Times New Roman"/>
      <w:b w:val="0"/>
      <w:i w:val="0"/>
      <w:color w:val="000000"/>
      <w:sz w:val="22"/>
      <w:u w:val="none"/>
    </w:rPr>
  </w:style>
  <w:style w:type="paragraph" w:customStyle="1" w:styleId="fpbxbxa">
    <w:name w:val="fpbxbxa"/>
    <w:rPr>
      <w:rFonts w:ascii="Times New Roman" w:hAnsi="Times New Roman"/>
      <w:b/>
      <w:i w:val="0"/>
      <w:color w:val="000000"/>
      <w:sz w:val="22"/>
      <w:u w:val="none"/>
    </w:rPr>
  </w:style>
  <w:style w:type="paragraph" w:customStyle="1" w:styleId="fpbxbxaxb">
    <w:name w:val="fpbxbxaxb"/>
    <w:rPr>
      <w:rFonts w:ascii="Times New Roman" w:hAnsi="Times New Roman"/>
      <w:b w:val="0"/>
      <w:i w:val="0"/>
      <w:color w:val="000000"/>
      <w:sz w:val="22"/>
      <w:u w:val="none"/>
    </w:rPr>
  </w:style>
  <w:style w:type="paragraph" w:customStyle="1" w:styleId="fpbxbxaxbxl">
    <w:name w:val="fpbxbxaxbxl"/>
    <w:rPr>
      <w:rFonts w:ascii="Times New Roman" w:hAnsi="Times New Roman"/>
      <w:b w:val="0"/>
      <w:i w:val="0"/>
      <w:color w:val="000000"/>
      <w:sz w:val="22"/>
      <w:u w:val="none"/>
    </w:rPr>
  </w:style>
  <w:style w:type="paragraph" w:customStyle="1" w:styleId="fpbxbxaxbxlf">
    <w:name w:val="fpbxbxaxbxlf"/>
    <w:rPr>
      <w:rFonts w:ascii="Times New Roman" w:hAnsi="Times New Roman"/>
      <w:b w:val="0"/>
      <w:i w:val="0"/>
      <w:color w:val="000000"/>
      <w:sz w:val="22"/>
      <w:u w:val="none"/>
    </w:rPr>
  </w:style>
  <w:style w:type="paragraph" w:customStyle="1" w:styleId="fpbxbxaxbxlfw">
    <w:name w:val="fpbxbxaxbxlfw"/>
    <w:rPr>
      <w:rFonts w:ascii="Times New Roman" w:hAnsi="Times New Roman"/>
      <w:b w:val="0"/>
      <w:i w:val="0"/>
      <w:color w:val="000000"/>
      <w:sz w:val="22"/>
      <w:u w:val="none"/>
    </w:rPr>
  </w:style>
  <w:style w:type="paragraph" w:customStyle="1" w:styleId="fpbxbxaxbxlfwlb">
    <w:name w:val="fpbxbxaxbxlfwlb"/>
    <w:rPr>
      <w:rFonts w:ascii="Times New Roman" w:hAnsi="Times New Roman"/>
      <w:b w:val="0"/>
      <w:i w:val="0"/>
      <w:color w:val="000000"/>
      <w:sz w:val="22"/>
      <w:u w:val="none"/>
    </w:rPr>
  </w:style>
  <w:style w:type="paragraph" w:customStyle="1" w:styleId="fpbxbxaxbxlfwlbxa">
    <w:name w:val="fpbxbxaxbxlfwlbxa"/>
    <w:rPr>
      <w:rFonts w:ascii="Times New Roman" w:hAnsi="Times New Roman"/>
      <w:b/>
      <w:i w:val="0"/>
      <w:color w:val="000000"/>
      <w:sz w:val="22"/>
      <w:u w:val="none"/>
    </w:rPr>
  </w:style>
  <w:style w:type="paragraph" w:customStyle="1" w:styleId="fpbxbxaxbxlfwlbxaxb">
    <w:name w:val="fpbxbxaxbxlfwlbxaxb"/>
    <w:rPr>
      <w:rFonts w:ascii="Times New Roman" w:hAnsi="Times New Roman"/>
      <w:b w:val="0"/>
      <w:i w:val="0"/>
      <w:color w:val="000000"/>
      <w:sz w:val="22"/>
      <w:u w:val="none"/>
    </w:rPr>
  </w:style>
  <w:style w:type="paragraph" w:customStyle="1" w:styleId="fpbxbxaxbxlfwlbxaxbxb">
    <w:name w:val="fpbxbxaxbxlfwlbxaxbxb"/>
    <w:rPr>
      <w:rFonts w:ascii="Times New Roman" w:hAnsi="Times New Roman"/>
      <w:b w:val="0"/>
      <w:i w:val="0"/>
      <w:color w:val="000000"/>
      <w:sz w:val="22"/>
      <w:u w:val="none"/>
    </w:rPr>
  </w:style>
  <w:style w:type="paragraph" w:customStyle="1" w:styleId="fpbxbxaxbxlfwlbxaxbxbxg">
    <w:name w:val="fpbxbxaxbxlfwlbxaxbxbxg"/>
    <w:rPr>
      <w:rFonts w:ascii="Times New Roman" w:hAnsi="Times New Roman"/>
      <w:b w:val="0"/>
      <w:i w:val="0"/>
      <w:color w:val="000000"/>
      <w:sz w:val="22"/>
      <w:u w:val="none"/>
    </w:rPr>
  </w:style>
  <w:style w:type="paragraph" w:customStyle="1" w:styleId="fpbxbxaxbxlfwlbxaxbxbxgd">
    <w:name w:val="fpbxbxaxbxlfwlbxaxbxbxgd"/>
    <w:rPr>
      <w:rFonts w:ascii="Times New Roman" w:hAnsi="Times New Roman"/>
      <w:b w:val="0"/>
      <w:i w:val="0"/>
      <w:color w:val="000000"/>
      <w:sz w:val="22"/>
      <w:u w:val="none"/>
    </w:rPr>
  </w:style>
  <w:style w:type="paragraph" w:customStyle="1" w:styleId="fpbxbxaxbxlfwlbxaxbxbxgdi">
    <w:name w:val="fpbxbxaxbxlfwlbxaxbxbxgdi"/>
    <w:rPr>
      <w:rFonts w:ascii="Times New Roman" w:hAnsi="Times New Roman"/>
      <w:b w:val="0"/>
      <w:i w:val="0"/>
      <w:color w:val="000000"/>
      <w:sz w:val="22"/>
      <w:u w:val="none"/>
    </w:rPr>
  </w:style>
  <w:style w:type="paragraph" w:customStyle="1" w:styleId="fpbxbxaxbxlfwlbxaxbxbxgdijb">
    <w:name w:val="fpbxbxaxbxlfwlbxaxbxbxgdijb"/>
    <w:rPr>
      <w:rFonts w:ascii="Times New Roman" w:hAnsi="Times New Roman"/>
      <w:b w:val="0"/>
      <w:i w:val="0"/>
      <w:color w:val="000000"/>
      <w:sz w:val="22"/>
      <w:u w:val="none"/>
    </w:rPr>
  </w:style>
  <w:style w:type="paragraph" w:customStyle="1" w:styleId="fpbxbxaxbxlfwlbxaxbxbxgdijbxa">
    <w:name w:val="fpbxbxaxbxlfwlbxaxbxbxgdijbxa"/>
    <w:rPr>
      <w:rFonts w:ascii="Times New Roman" w:hAnsi="Times New Roman"/>
      <w:b/>
      <w:i w:val="0"/>
      <w:color w:val="000000"/>
      <w:sz w:val="22"/>
      <w:u w:val="none"/>
    </w:rPr>
  </w:style>
  <w:style w:type="paragraph" w:customStyle="1" w:styleId="fpbxbxaxbxlfwlbxaxbxbxgdijbxaxb">
    <w:name w:val="fpbxbxaxbxlfwlbxaxbxbxgdijbxaxb"/>
    <w:rPr>
      <w:rFonts w:ascii="Times New Roman" w:hAnsi="Times New Roman"/>
      <w:b w:val="0"/>
      <w:i w:val="0"/>
      <w:color w:val="000000"/>
      <w:sz w:val="22"/>
      <w:u w:val="none"/>
    </w:rPr>
  </w:style>
  <w:style w:type="paragraph" w:customStyle="1" w:styleId="fpbxbxaxbxlfwlbxaxbxbxgdijbxaxbxb">
    <w:name w:val="fpbxbxaxbxlfwlbxaxbxbxgdijbxaxbxb"/>
    <w:rPr>
      <w:rFonts w:ascii="Times New Roman" w:hAnsi="Times New Roman"/>
      <w:b w:val="0"/>
      <w:i w:val="0"/>
      <w:color w:val="000000"/>
      <w:sz w:val="22"/>
      <w:u w:val="none"/>
    </w:rPr>
  </w:style>
  <w:style w:type="paragraph" w:customStyle="1" w:styleId="fpbxbxaxbxlfwlbxaxbxbxgdijbxaxbxbxg">
    <w:name w:val="fpbxbxaxbxlfwlbxaxbxbxgdijbxaxbxbxg"/>
    <w:rPr>
      <w:rFonts w:ascii="Times New Roman" w:hAnsi="Times New Roman"/>
      <w:b w:val="0"/>
      <w:i w:val="0"/>
      <w:color w:val="000000"/>
      <w:sz w:val="22"/>
      <w:u w:val="none"/>
    </w:rPr>
  </w:style>
  <w:style w:type="paragraph" w:customStyle="1" w:styleId="fpbxbxaxbxlfwlbxaxbxbxgdijbxaxbxbxge">
    <w:name w:val="fpbxbxaxbxlfwlbxaxbxbxgdijbxaxbxbxge"/>
    <w:rPr>
      <w:rFonts w:ascii="Times New Roman" w:hAnsi="Times New Roman"/>
      <w:b w:val="0"/>
      <w:i w:val="0"/>
      <w:color w:val="000000"/>
      <w:sz w:val="22"/>
      <w:u w:val="none"/>
    </w:rPr>
  </w:style>
  <w:style w:type="paragraph" w:customStyle="1" w:styleId="fpbxbxaxbxlfwlbxaxbxbxgdijbxaxbxbxges">
    <w:name w:val="fpbxbxaxbxlfwlbxaxbxbxgdijbxaxbxbxges"/>
    <w:rPr>
      <w:rFonts w:ascii="Times New Roman" w:hAnsi="Times New Roman"/>
      <w:b w:val="0"/>
      <w:i w:val="0"/>
      <w:color w:val="000000"/>
      <w:sz w:val="22"/>
      <w:u w:val="none"/>
    </w:rPr>
  </w:style>
  <w:style w:type="paragraph" w:customStyle="1" w:styleId="fpbxbxaxbxlfwlbxaxbxbxgdijbxaxbxbxgesib">
    <w:name w:val="fpbxbxaxbxlfwlbxaxbxbxgdijbxaxbxbxgesib"/>
    <w:rPr>
      <w:rFonts w:ascii="Times New Roman" w:hAnsi="Times New Roman"/>
      <w:b w:val="0"/>
      <w:i w:val="0"/>
      <w:color w:val="000000"/>
      <w:sz w:val="22"/>
      <w:u w:val="none"/>
    </w:rPr>
  </w:style>
  <w:style w:type="paragraph" w:customStyle="1" w:styleId="fpbxbxaxbxlfwlbxaxbxbxgdijbxaxbxbxgesibxa">
    <w:name w:val="fpbxbxaxbxlfwlbxaxbxbxgdijbxaxbxbxgesibxa"/>
    <w:rPr>
      <w:rFonts w:ascii="Times New Roman" w:hAnsi="Times New Roman"/>
      <w:b/>
      <w:i w:val="0"/>
      <w:color w:val="000000"/>
      <w:sz w:val="22"/>
      <w:u w:val="none"/>
    </w:rPr>
  </w:style>
  <w:style w:type="paragraph" w:customStyle="1" w:styleId="fpbxbxaxbxlfwlbxaxbxbxgdijbxaxbxbxgesibxaxb">
    <w:name w:val="fpbxbxaxbxlfwlbxaxbxbxgdijbxaxbxbxgesibxaxb"/>
    <w:rPr>
      <w:rFonts w:ascii="Times New Roman" w:hAnsi="Times New Roman"/>
      <w:b w:val="0"/>
      <w:i w:val="0"/>
      <w:color w:val="000000"/>
      <w:sz w:val="22"/>
      <w:u w:val="none"/>
    </w:rPr>
  </w:style>
  <w:style w:type="paragraph" w:customStyle="1" w:styleId="fpbxbxaxbxlfwlbxaxbxbxgdijbxaxbxbxgesibxaxbxb">
    <w:name w:val="fpbxbxaxbxlfwlbxaxbxbxgdijbxaxbxbxgesibxaxbxb"/>
    <w:rPr>
      <w:rFonts w:ascii="Times New Roman" w:hAnsi="Times New Roman"/>
      <w:b w:val="0"/>
      <w:i w:val="0"/>
      <w:color w:val="000000"/>
      <w:sz w:val="22"/>
      <w:u w:val="none"/>
    </w:rPr>
  </w:style>
  <w:style w:type="paragraph" w:customStyle="1" w:styleId="fpbxbxaxbxlfwlbxaxbxbxgdijbxaxbxbxgesibxaxbxbxx">
    <w:name w:val="fpbxbxaxbxlfwlbxaxbxbxgdijbxaxbxbxgesibxaxbxbxx"/>
    <w:rPr>
      <w:rFonts w:ascii="Times New Roman" w:hAnsi="Times New Roman"/>
      <w:b w:val="0"/>
      <w:i w:val="0"/>
      <w:color w:val="000000"/>
      <w:sz w:val="22"/>
      <w:u w:val="none"/>
    </w:rPr>
  </w:style>
  <w:style w:type="paragraph" w:customStyle="1" w:styleId="fpbxbxaxbxlfwlbxaxbxbxgdijbxaxbxbxgesibxaxbxbxxx">
    <w:name w:val="fpbxbxaxbxlfwlbxaxbxbxgdijbxaxbxbxgesibxaxbxbxxx"/>
    <w:rPr>
      <w:rFonts w:ascii="Times New Roman" w:hAnsi="Times New Roman"/>
      <w:b w:val="0"/>
      <w:i w:val="0"/>
      <w:color w:val="000000"/>
      <w:sz w:val="22"/>
      <w:u w:val="none"/>
    </w:rPr>
  </w:style>
  <w:style w:type="paragraph" w:customStyle="1" w:styleId="fpbxbxaxbxlfwlbxaxbxbxgdijbxaxbxbxgesibxaxbxbxxxu">
    <w:name w:val="fpbxbxaxbxlfwlbxaxbxbxgdijbxaxbxbxgesibxaxbxbxxxu"/>
    <w:rPr>
      <w:rFonts w:ascii="Times New Roman" w:hAnsi="Times New Roman"/>
      <w:b w:val="0"/>
      <w:i w:val="0"/>
      <w:color w:val="000000"/>
      <w:sz w:val="22"/>
      <w:u w:val="none"/>
    </w:rPr>
  </w:style>
  <w:style w:type="paragraph" w:customStyle="1" w:styleId="fpbxbxaxbxlfwlbxaxbxbxgdijbxaxbxbxgesibxaxbxbxxxuqa">
    <w:name w:val="fpbxbxaxbxlfwlbxaxbxbxgdijbxaxbxbxgesibxaxbxbxxxuqa"/>
    <w:rPr>
      <w:rFonts w:ascii="Times New Roman" w:hAnsi="Times New Roman"/>
      <w:b/>
      <w:i w:val="0"/>
      <w:color w:val="000000"/>
      <w:sz w:val="22"/>
      <w:u w:val="none"/>
    </w:rPr>
  </w:style>
  <w:style w:type="paragraph" w:customStyle="1" w:styleId="fpbxbxaxbxlfwlbxaxbxbxgdijbxaxbxbxgesibxaxbxbxxxuqaxb">
    <w:name w:val="fpbxbxaxbxlfwlbxaxbxbxgdijbxaxbxbxgesibxaxbxbxxxuqaxb"/>
    <w:rPr>
      <w:rFonts w:ascii="Times New Roman" w:hAnsi="Times New Roman"/>
      <w:b w:val="0"/>
      <w:i w:val="0"/>
      <w:color w:val="000000"/>
      <w:sz w:val="22"/>
      <w:u w:val="none"/>
    </w:rPr>
  </w:style>
  <w:style w:type="paragraph" w:customStyle="1" w:styleId="fpbxbxaxbxlfwlbxaxbxbxgdijbxaxbxbxgesibxaxbxbxxxuqaxbxb">
    <w:name w:val="fpbxbxaxbxlfwlbxaxbxbxgdijbxaxbxbxgesibxaxbxbxxxuqaxbxb"/>
    <w:rPr>
      <w:rFonts w:ascii="Times New Roman" w:hAnsi="Times New Roman"/>
      <w:b w:val="0"/>
      <w:i w:val="0"/>
      <w:color w:val="000000"/>
      <w:sz w:val="22"/>
      <w:u w:val="none"/>
    </w:rPr>
  </w:style>
  <w:style w:type="paragraph" w:customStyle="1" w:styleId="fpbxbxaxbxlfwlbxaxbxbxgdijbxaxbxbxgesibxaxbxbxxxuqaxbxbxb">
    <w:name w:val="fpbxbxaxbxlfwlbxaxbxbxgdijbxaxbxbxgesibxaxbxbxxxuqaxbxbxb"/>
    <w:rPr>
      <w:rFonts w:ascii="Times New Roman" w:hAnsi="Times New Roman"/>
      <w:b w:val="0"/>
      <w:i w:val="0"/>
      <w:color w:val="000000"/>
      <w:sz w:val="22"/>
      <w:u w:val="none"/>
    </w:rPr>
  </w:style>
  <w:style w:type="paragraph" w:customStyle="1" w:styleId="fpbxbxaxbxlfwlbxaxbxbxgdijbxaxbxbxgesibxaxbxbxxxuqaxbxbxbxx">
    <w:name w:val="fpbxbxaxbxlfwlbxaxbxbxgdijbxaxbxbxgesibxaxbxbxxxuqaxbxbxbxx"/>
    <w:rPr>
      <w:rFonts w:ascii="Times New Roman" w:hAnsi="Times New Roman"/>
      <w:b w:val="0"/>
      <w:i w:val="0"/>
      <w:color w:val="000000"/>
      <w:sz w:val="22"/>
      <w:u w:val="none"/>
    </w:rPr>
  </w:style>
  <w:style w:type="paragraph" w:customStyle="1" w:styleId="fpbxbxaxbxlfwlbxaxbxbxgdijbxaxbxbxgesibxaxbxbxxxuqaxbxbxbxxz">
    <w:name w:val="fpbxbxaxbxlfwlbxaxbxbxgdijbxaxbxbxgesibxaxbxbxxxuqaxbxbxbxxz"/>
    <w:rPr>
      <w:rFonts w:ascii="Times New Roman" w:hAnsi="Times New Roman"/>
      <w:b w:val="0"/>
      <w:i w:val="0"/>
      <w:color w:val="000000"/>
      <w:sz w:val="22"/>
      <w:u w:val="none"/>
    </w:rPr>
  </w:style>
  <w:style w:type="paragraph" w:customStyle="1" w:styleId="fpbxbxaxbxlfwlbxaxbxbxgdijbxaxbxbxgesibxaxbxbxxxuqaxbxbxbxxzc">
    <w:name w:val="fpbxbxaxbxlfwlbxaxbxbxgdijbxaxbxbxgesibxaxbxbxxxuqaxbxbxbxxzc"/>
    <w:rPr>
      <w:rFonts w:ascii="Times New Roman" w:hAnsi="Times New Roman"/>
      <w:b w:val="0"/>
      <w:i w:val="0"/>
      <w:color w:val="000000"/>
      <w:sz w:val="22"/>
      <w:u w:val="none"/>
    </w:rPr>
  </w:style>
  <w:style w:type="paragraph" w:customStyle="1" w:styleId="fpbxbxaxbxlfwlbxaxbxbxgdijbxaxbxbxgesibxaxbxbxxxuqaxbxbxbxxzcda">
    <w:name w:val="fpbxbxaxbxlfwlbxaxbxbxgdijbxaxbxbxgesibxaxbxbxxxuqaxbxbxbxxzcda"/>
    <w:rPr>
      <w:rFonts w:ascii="Times New Roman" w:hAnsi="Times New Roman"/>
      <w:b/>
      <w:i w:val="0"/>
      <w:color w:val="000000"/>
      <w:sz w:val="22"/>
      <w:u w:val="none"/>
    </w:rPr>
  </w:style>
  <w:style w:type="paragraph" w:customStyle="1" w:styleId="fpbxbxaxbxlfwlbxaxbxbxgdijbxaxbxbxgesibxaxbxbxxxuqaxbxbxbxxzcdaxb">
    <w:name w:val="fpbxbxaxbxlfwlbxaxbxbxgdijbxaxbxbxgesibxaxbxbxxxuqaxbxbxbxxzcdaxb"/>
    <w:rPr>
      <w:rFonts w:ascii="Times New Roman" w:hAnsi="Times New Roman"/>
      <w:b w:val="0"/>
      <w:i w:val="0"/>
      <w:color w:val="000000"/>
      <w:sz w:val="22"/>
      <w:u w:val="none"/>
    </w:rPr>
  </w:style>
  <w:style w:type="paragraph" w:customStyle="1" w:styleId="fpbxbxaxbxlfwlbxaxbxbxgdijbxaxbxbxgesibxaxbxbxxxuqaxbxbxbxxzcdaxbxb">
    <w:name w:val="fpbxbxaxbxlfwlbxaxbxbxgdijbxaxbxbxgesibxaxbxbxxxuqaxbxbxbxxzcdaxbxb"/>
    <w:rPr>
      <w:rFonts w:ascii="Times New Roman" w:hAnsi="Times New Roman"/>
      <w:b w:val="0"/>
      <w:i w:val="0"/>
      <w:color w:val="000000"/>
      <w:sz w:val="22"/>
      <w:u w:val="none"/>
    </w:rPr>
  </w:style>
  <w:style w:type="paragraph" w:customStyle="1" w:styleId="fpbxbxaxbxlfwlbxaxbxbxgdijbxaxbxbxgesibxaxbxbxxxuqaxbxbxbxxzcdaxbxbxb">
    <w:name w:val="fpbxbxaxbxlfwlbxaxbxbxgdijbxaxbxbxgesibxaxbxbxxxuqaxbxbxbxxzcdaxbxbxb"/>
    <w:rPr>
      <w:rFonts w:ascii="Times New Roman" w:hAnsi="Times New Roman"/>
      <w:b w:val="0"/>
      <w:i w:val="0"/>
      <w:color w:val="000000"/>
      <w:sz w:val="22"/>
      <w:u w:val="none"/>
    </w:rPr>
  </w:style>
  <w:style w:type="paragraph" w:customStyle="1" w:styleId="fpbxbxaxbxlfwlbxaxbxbxgdijbxaxbxbxgesibxaxbxbxxxuqaxbxbxbxxzcdaxbxbxbxg">
    <w:name w:val="fpbxbxaxbxlfwlbxaxbxbxgdijbxaxbxbxgesibxaxbxbxxxuqaxbxbxbxxzcdaxbxbxbxg"/>
    <w:rPr>
      <w:rFonts w:ascii="Times New Roman" w:hAnsi="Times New Roman"/>
      <w:b w:val="0"/>
      <w:i w:val="0"/>
      <w:color w:val="000000"/>
      <w:sz w:val="22"/>
      <w:u w:val="none"/>
    </w:rPr>
  </w:style>
  <w:style w:type="paragraph" w:customStyle="1" w:styleId="fpbxbxaxbxlfwlbxaxbxbxgdijbxaxbxbxgesibxaxbxbxxxuqaxbxbxbxxzcdaxbxbxbxgy">
    <w:name w:val="fpbxbxaxbxlfwlbxaxbxbxgdijbxaxbxbxgesibxaxbxbxxxuqaxbxbxbxxzcdaxbxbxbxgy"/>
    <w:rPr>
      <w:rFonts w:ascii="Times New Roman" w:hAnsi="Times New Roman"/>
      <w:b w:val="0"/>
      <w:i w:val="0"/>
      <w:color w:val="000000"/>
      <w:sz w:val="22"/>
      <w:u w:val="none"/>
    </w:rPr>
  </w:style>
  <w:style w:type="paragraph" w:customStyle="1" w:styleId="fpbxbxaxbxlfwlbxaxbxbxgdijbxaxbxbxgesibxaxbxbxxxuqaxbxbxbxxzcdaxbxbxbxgyq">
    <w:name w:val="fpbxbxaxbxlfwlbxaxbxbxgdijbxaxbxbxgesibxaxbxbxxxuqaxbxbxbxxzcdaxbxbxbxgyq"/>
    <w:rPr>
      <w:rFonts w:ascii="Times New Roman" w:hAnsi="Times New Roman"/>
      <w:b w:val="0"/>
      <w:i w:val="0"/>
      <w:color w:val="000000"/>
      <w:sz w:val="22"/>
      <w:u w:val="none"/>
    </w:rPr>
  </w:style>
  <w:style w:type="paragraph" w:customStyle="1" w:styleId="fpbxbxaxbxlfwlbxaxbxbxgdijbxaxbxbxgesibxaxbxbxxxuqaxbxbxbxxzcdaxbxbxbxgyqgb">
    <w:name w:val="fpbxbxaxbxlfwlbxaxbxbxgdijbxaxbxbxgesibxaxbxbxxxuqaxbxbxbxxzcdaxbxbxbxgyqgb"/>
    <w:rPr>
      <w:rFonts w:ascii="Times New Roman" w:hAnsi="Times New Roman"/>
      <w:b w:val="0"/>
      <w:i w:val="0"/>
      <w:color w:val="000000"/>
      <w:sz w:val="22"/>
      <w:u w:val="none"/>
    </w:rPr>
  </w:style>
  <w:style w:type="paragraph" w:customStyle="1" w:styleId="fpbxbxaxbxlfwlbxaxbxbxgdijbxaxbxbxgesibxaxbxbxxxuqaxbxbxbxxzcdaxbxbxbxgyqgbxb">
    <w:name w:val="fpbxbxaxbxlfwlbxaxbxbxgdijbxaxbxbxgesibxaxbxbxxxuqaxbxbxbxxzcdaxbxbxbxgyqgbxb"/>
    <w:rPr>
      <w:rFonts w:ascii="Times New Roman" w:hAnsi="Times New Roman"/>
      <w:b w:val="0"/>
      <w:i w:val="0"/>
      <w:color w:val="000000"/>
      <w:sz w:val="22"/>
      <w:u w:val="none"/>
    </w:rPr>
  </w:style>
  <w:style w:type="paragraph" w:customStyle="1" w:styleId="fpbxbxaxbxlfwlbxaxbxbxgdijbxaxbxbxgesibxaxbxbxxxuqaxbxbxbxxzcdaxbxbxbxgyqgbxbxa">
    <w:name w:val="fpbxbxaxbxlfwlbxaxbxbxgdijbxaxbxbxgesibxaxbxbxxxuqaxbxbxbxxzcdaxbxbxbxgyqgbxbxa"/>
    <w:rPr>
      <w:rFonts w:ascii="Times New Roman" w:hAnsi="Times New Roman"/>
      <w:b/>
      <w:i w:val="0"/>
      <w:color w:val="000000"/>
      <w:sz w:val="22"/>
      <w:u w:val="none"/>
    </w:rPr>
  </w:style>
  <w:style w:type="paragraph" w:customStyle="1" w:styleId="fpbxbxaxbxlfwlbxaxbxbxgdijbxaxbxbxgesibxaxbxbxxxuqaxbxbxbxxzcdaxbxbxbxgyqgbxbxaxb">
    <w:name w:val="fpbxbxaxbxlfwlbxaxbxbxgdijbxaxbxbxgesibxaxbxbxxxuqaxbxbxbxxzcdaxbxbxbxgyqgbxbxaxb"/>
    <w:rPr>
      <w:rFonts w:ascii="Times New Roman" w:hAnsi="Times New Roman"/>
      <w:b w:val="0"/>
      <w:i w:val="0"/>
      <w:color w:val="000000"/>
      <w:sz w:val="22"/>
      <w:u w:val="none"/>
    </w:rPr>
  </w:style>
  <w:style w:type="paragraph" w:customStyle="1" w:styleId="fpbxbxaxbxlfwlbxaxbxbxgdijbxaxbxbxgesibxaxbxbxxxuqaxbxbxbxxzcdaxbxbxbxgyqgbxbxaxbxi">
    <w:name w:val="fpbxbxaxbxlfwlbxaxbxbxgdijbxaxbxbxgesibxaxbxbxxxuqaxbxbxbxxzcdaxbxbxbxgyqgbxbxaxbxi"/>
    <w:rPr>
      <w:rFonts w:ascii="Times New Roman" w:hAnsi="Times New Roman"/>
      <w:b w:val="0"/>
      <w:i w:val="0"/>
      <w:color w:val="000000"/>
      <w:sz w:val="22"/>
      <w:u w:val="none"/>
    </w:rPr>
  </w:style>
  <w:style w:type="paragraph" w:customStyle="1" w:styleId="fpbxbxaxbxlfwlbxaxbxbxgdijbxaxbxbxgesibxaxbxbxxxuqaxbxbxbxxzcdaxbxbxbxgyqgbxbxaxbxiy">
    <w:name w:val="fpbxbxaxbxlfwlbxaxbxbxgdijbxaxbxbxgesibxaxbxbxxxuqaxbxbxbxxzcdaxbxbxbxgyqgbxbxaxbxiy"/>
    <w:rPr>
      <w:rFonts w:ascii="Times New Roman" w:hAnsi="Times New Roman"/>
      <w:b w:val="0"/>
      <w:i w:val="0"/>
      <w:color w:val="000000"/>
      <w:sz w:val="22"/>
      <w:u w:val="none"/>
    </w:rPr>
  </w:style>
  <w:style w:type="paragraph" w:customStyle="1" w:styleId="fpbxbxaxbxlfwlbxaxbxbxgdijbxaxbxbxgesibxaxbxbxxxuqaxbxbxbxxzcdaxbxbxbxgyqgbxbxaxbxiyf">
    <w:name w:val="fpbxbxaxbxlfwlbxaxbxbxgdijbxaxbxbxgesibxaxbxbxxxuqaxbxbxbxxzcdaxbxbxbxgyqgbxbxaxbxiyf"/>
    <w:rPr>
      <w:rFonts w:ascii="Times New Roman" w:hAnsi="Times New Roman"/>
      <w:b w:val="0"/>
      <w:i w:val="0"/>
      <w:color w:val="000000"/>
      <w:sz w:val="22"/>
      <w:u w:val="none"/>
    </w:rPr>
  </w:style>
  <w:style w:type="paragraph" w:customStyle="1" w:styleId="fpbxbxaxbxlfwlbxaxbxbxgdijbxaxbxbxgesibxaxbxbxxxuqaxbxbxbxxzcdaxbxbxbxgyqgbxbxaxbxiyfva">
    <w:name w:val="fpbxbxaxbxlfwlbxaxbxbxgdijbxaxbxbxgesibxaxbxbxxxuqaxbxbxbxxzcdaxbxbxbxgyqgbxbxaxbxiyfva"/>
    <w:rPr>
      <w:rFonts w:ascii="Times New Roman" w:hAnsi="Times New Roman"/>
      <w:b/>
      <w:i w:val="0"/>
      <w:color w:val="000000"/>
      <w:sz w:val="22"/>
      <w:u w:val="none"/>
    </w:rPr>
  </w:style>
  <w:style w:type="paragraph" w:customStyle="1" w:styleId="fpbxbxaxbxlfwlbxaxbxbxgdijbxaxbxbxgesibxaxbxbxxxuqaxbxbxbxxzcdaxbxbxbxgyqgbxbxaxbxiyfvaxb">
    <w:name w:val="fpbxbxaxbxlfwlbxaxbxbxgdijbxaxbxbxgesibxaxbxbxxxuqaxbxbxbxxzcdaxbxbxbxgyqgbxbxaxbxiyfvaxb"/>
    <w:rPr>
      <w:rFonts w:ascii="Times New Roman" w:hAnsi="Times New Roman"/>
      <w:b w:val="0"/>
      <w:i w:val="0"/>
      <w:color w:val="000000"/>
      <w:sz w:val="22"/>
      <w:u w:val="none"/>
    </w:rPr>
  </w:style>
  <w:style w:type="paragraph" w:customStyle="1" w:styleId="fpbxbxaxbxlfwlbxaxbxbxgdijbxaxbxbxgesibxaxbxbxxxuqaxbxbxbxxzcdaxbxbxbxgyqgbxbxaxbxiyfvaxbxb">
    <w:name w:val="fpbxbxaxbxlfwlbxaxbxbxgdijbxaxbxbxgesibxaxbxbxxxuqaxbxbxbxxzcdaxbxbxbxgyqgbxbxaxbxiyfvaxbxb"/>
    <w:rPr>
      <w:rFonts w:ascii="Times New Roman" w:hAnsi="Times New Roman"/>
      <w:b w:val="0"/>
      <w:i w:val="0"/>
      <w:color w:val="000000"/>
      <w:sz w:val="22"/>
      <w:u w:val="none"/>
    </w:rPr>
  </w:style>
  <w:style w:type="paragraph" w:customStyle="1" w:styleId="fpbxbxaxbxlfwlbxaxbxbxgdijbxaxbxbxgesibxaxbxbxxxuqaxbxbxbxxzcdaxbxbxbxgyqgbxbxaxbxiyfvaxbxbxb">
    <w:name w:val="fpbxbxaxbxlfwlbxaxbxbxgdijbxaxbxbxgesibxaxbxbxxxuqaxbxbxbxxzcdaxbxbxbxgyqgbxbxaxbxiyfvaxbxbxb"/>
    <w:rPr>
      <w:rFonts w:ascii="Times New Roman" w:hAnsi="Times New Roman"/>
      <w:b w:val="0"/>
      <w:i w:val="0"/>
      <w:color w:val="000000"/>
      <w:sz w:val="22"/>
      <w:u w:val="none"/>
    </w:rPr>
  </w:style>
  <w:style w:type="paragraph" w:customStyle="1" w:styleId="fpbxbxaxbxlfwlbxaxbxbxgdijbxaxbxbxgesibxaxbxbxxxuqaxbxbxbxxzcdaxbxbxbxgyqgbxbxaxbxiyfvaxbxbxbxu">
    <w:name w:val="fpbxbxaxbxlfwlbxaxbxbxgdijbxaxbxbxgesibxaxbxbxxxuqaxbxbxbxxzcdaxbxbxbxgyqgbxbxaxbxiyfvaxbxbxbxu"/>
    <w:rPr>
      <w:rFonts w:ascii="Times New Roman" w:hAnsi="Times New Roman"/>
      <w:b w:val="0"/>
      <w:i w:val="0"/>
      <w:color w:val="000000"/>
      <w:sz w:val="22"/>
      <w:u w:val="none"/>
    </w:rPr>
  </w:style>
  <w:style w:type="paragraph" w:customStyle="1" w:styleId="fpbxbxaxbxlfwlbxaxbxbxgdijbxaxbxbxgesibxaxbxbxxxuqaxbxbxbxxzcdaxbxbxbxgyqgbxbxaxbxiyfvaxbxbxbxur">
    <w:name w:val="fpbxbxaxbxlfwlbxaxbxbxgdijbxaxbxbxgesibxaxbxbxxxuqaxbxbxbxxzcdaxbxbxbxgyqgbxbxaxbxiyfvaxbxbxbxur"/>
    <w:rPr>
      <w:rFonts w:ascii="Times New Roman" w:hAnsi="Times New Roman"/>
      <w:b w:val="0"/>
      <w:i w:val="0"/>
      <w:color w:val="000000"/>
      <w:sz w:val="22"/>
      <w:u w:val="none"/>
    </w:rPr>
  </w:style>
  <w:style w:type="paragraph" w:customStyle="1" w:styleId="fpbxbxaxbxlfwlbxaxbxbxgdijbxaxbxbxgesibxaxbxbxxxuqaxbxbxbxxzcdaxbxbxbxgyqgbxbxaxbxiyfvaxbxbxbxuro">
    <w:name w:val="fpbxbxaxbxlfwlbxaxbxbxgdijbxaxbxbxgesibxaxbxbxxxuqaxbxbxbxxzcdaxbxbxbxgyqgbxbxaxbxiyfvaxbxbxbxuro"/>
    <w:rPr>
      <w:rFonts w:ascii="Times New Roman" w:hAnsi="Times New Roman"/>
      <w:b w:val="0"/>
      <w:i w:val="0"/>
      <w:color w:val="000000"/>
      <w:sz w:val="22"/>
      <w:u w:val="none"/>
    </w:rPr>
  </w:style>
  <w:style w:type="paragraph" w:customStyle="1" w:styleId="fpbxbxaxbxlfwlbxaxbxbxgdijbxaxbxbxgesibxaxbxbxxxuqaxbxbxbxxzcdaxbxbxbxgyqgbxbxaxbxiyfvaxbxbxbxuronb">
    <w:name w:val="fpbxbxaxbxlfwlbxaxbxbxgdijbxaxbxbxgesibxaxbxbxxxuqaxbxbxbxxzcdaxbxbxbxgyqgbxbxaxbxiyfvaxbxbxbxuronb"/>
    <w:rPr>
      <w:rFonts w:ascii="Times New Roman" w:hAnsi="Times New Roman"/>
      <w:b w:val="0"/>
      <w:i w:val="0"/>
      <w:color w:val="000000"/>
      <w:sz w:val="22"/>
      <w:u w:val="none"/>
    </w:rPr>
  </w:style>
  <w:style w:type="paragraph" w:customStyle="1" w:styleId="fpbxbxaxbxlfwlbxaxbxbxgdijbxaxbxbxgesibxaxbxbxxxuqaxbxbxbxxzcdaxbxbxbxgyqgbxbxaxbxiyfvaxbxbxbxuronbxb">
    <w:name w:val="fpbxbxaxbxlfwlbxaxbxbxgdijbxaxbxbxgesibxaxbxbxxxuqaxbxbxbxxzcdaxbxbxbxgyqgbxbxaxbxiyfvaxbxbxbxuronbxb"/>
    <w:rPr>
      <w:rFonts w:ascii="Times New Roman" w:hAnsi="Times New Roman"/>
      <w:b w:val="0"/>
      <w:i w:val="0"/>
      <w:color w:val="000000"/>
      <w:sz w:val="22"/>
      <w:u w:val="none"/>
    </w:rPr>
  </w:style>
  <w:style w:type="paragraph" w:customStyle="1" w:styleId="fpbxbxaxbxlfwlbxaxbxbxgdijbxaxbxbxgesibxaxbxbxxxuqaxbxbxbxxzcdaxbxbxbxgyqgbxbxaxbxiyfvaxbxbxbxuronbxbxb">
    <w:name w:val="fpbxbxaxbxlfwlbxaxbxbxgdijbxaxbxbxgesibxaxbxbxxxuqaxbxbxbxxzcdaxbxbxbxgyqgbxbxaxbxiyfvaxbxbxbxuronb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
    <w:name w:val="fpbxbxaxbxlfwlbxaxbxbxgdijbxaxbxbxgesibxaxbxbxxxuqaxbxbxbxxzcdaxbxbxbxgyqgbxbxaxbxiyfvaxbxbxbxuronbxbxbxa"/>
    <w:rPr>
      <w:rFonts w:ascii="Times New Roman" w:hAnsi="Times New Roman"/>
      <w:b/>
      <w:i w:val="0"/>
      <w:color w:val="000000"/>
      <w:sz w:val="22"/>
      <w:u w:val="none"/>
    </w:rPr>
  </w:style>
  <w:style w:type="paragraph" w:customStyle="1" w:styleId="fpbxbxaxbxlfwlbxaxbxbxgdijbxaxbxbxgesibxaxbxbxxxuqaxbxbxbxxzcdaxbxbxbxgyqgbxbxaxbxiyfvaxbxbxbxuronbxbxbxaxm">
    <w:name w:val="fpbxbxaxbxlfwlbxaxbxbxgdijbxaxbxbxgesibxaxbxbxxxuqaxbxbxbxxzcdaxbxbxbxgyqgbxbxaxbxiyfvaxbxbxbxuronbxbxbxaxm"/>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
    <w:name w:val="fpbxbxaxbxlfwlbxaxbxbxgdijbxaxbxbxgesibxaxbxbxxxuqaxbxbxbxxzcdaxbxbxbxgyqgbxbxaxbxiyfvaxbxbxbxuronbxbxbxaxmo"/>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
    <w:name w:val="fpbxbxaxbxlfwlbxaxbxbxgdijbxaxbxbxgesibxaxbxbxxxuqaxbxbxbxxzcdaxbxbxbxgyqgbxbxaxbxiyfvaxbxbxbxuronbxbxbxaxmot"/>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
    <w:name w:val="fpbxbxaxbxlfwlbxaxbxbxgdijbxaxbxbxgesibxaxbxbxxxuqaxbxbxbxxzcdaxbxbxbxgyqgbxbxaxbxiyfvaxbxbxbxuronbxbxbxaxmotf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
    <w:name w:val="fpbxbxaxbxlfwlbxaxbxbxgdijbxaxbxbxgesibxaxbxbxxxuqaxbxbxbxxzcdaxbxbxbxgyqgbxbxaxbxiyfvaxbxbxbxuronbxbxbxaxmotf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
    <w:name w:val="fpbxbxaxbxlfwlbxaxbxbxgdijbxaxbxbxgesibxaxbxbxxxuqaxbxbxbxxzcdaxbxbxbxgyqgbxbxaxbxiyfvaxbxbxbxuronbxbxbxaxmotf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
    <w:name w:val="fpbxbxaxbxlfwlbxaxbxbxgdijbxaxbxbxgesibxaxbxbxxxuqaxbxbxbxxzcdaxbxbxbxgyqgbxbxaxbxiyfvaxbxbxbxuronbxbxbxaxmotf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
    <w:name w:val="fpbxbxaxbxlfwlbxaxbxbxgdijbxaxbxbxgesibxaxbxbxxxuqaxbxbxbxxzcdaxbxbxbxgyqgbxbxaxbxiyfvaxbxbxbxuronbxbxbxaxmotfbxbxaxbxt"/>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
    <w:name w:val="fpbxbxaxbxlfwlbxaxbxbxgdijbxaxbxbxgesibxaxbxbxxxuqaxbxbxbxxzcdaxbxbxbxgyqgbxbxaxbxiyfvaxbxbxbxuronbxbxbxaxmotfbxbxaxbxtk"/>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
    <w:name w:val="fpbxbxaxbxlfwlbxaxbxbxgdijbxaxbxbxgesibxaxbxbxxxuqaxbxbxbxxzcdaxbxbxbxgyqgbxbxaxbxiyfvaxbxbxbxuronbxbxbxaxmotfbxbxaxbxtkp"/>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
    <w:name w:val="fpbxbxaxbxlfwlbxaxbxbxgdijbxaxbxbxgesibxaxbxbxxxuqaxbxbxbxxzcdaxbxbxbxgyqgbxbxaxbxiyfvaxbxbxbxuronbxbxbxaxmotfbxbxaxbxtkpg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
    <w:name w:val="fpbxbxaxbxlfwlbxaxbxbxgdijbxaxbxbxgesibxaxbxbxxxuqaxbxbxbxxzcdaxbxbxbxgyqgbxbxaxbxiyfvaxbxbxbxuronbxbxbxaxmotfbxbxaxbxtkpg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
    <w:name w:val="fpbxbxaxbxlfwlbxaxbxbxgdijbxaxbxbxgesibxaxbxbxxxuqaxbxbxbxxzcdaxbxbxbxgyqgbxbxaxbxiyfvaxbxbxbxuronbxbxbxaxmotfbxbxaxbxtkpg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
    <w:name w:val="fpbxbxaxbxlfwlbxaxbxbxgdijbxaxbxbxgesibxaxbxbxxxuqaxbxbxbxxzcdaxbxbxbxgyqgbxbxaxbxiyfvaxbxbxbxuronbxbxbxaxmotfbxbxaxbxtkpg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
    <w:name w:val="fpbxbxaxbxlfwlbxaxbxbxgdijbxaxbxbxgesibxaxbxbxxxuqaxbxbxbxxzcdaxbxbxbxgyqgbxbxaxbxiyfvaxbxbxbxuronbxbxbxaxmotfbxbxaxbxtkpgbxbxaxbxn"/>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
    <w:name w:val="fpbxbxaxbxlfwlbxaxbxbxgdijbxaxbxbxgesibxaxbxbxxxuqaxbxbxbxxzcdaxbxbxbxgyqgbxbxaxbxiyfvaxbxbxbxuronbxbxbxaxmotfbxbxaxbxtkpgbxbxaxbxnk"/>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
    <w:name w:val="fpbxbxaxbxlfwlbxaxbxbxgdijbxaxbxbxgesibxaxbxbxxxuqaxbxbxbxxzcdaxbxbxbxgyqgbxbxaxbxiyfvaxbxbxbxuronbxbxbxaxmotfbxbxaxbxtkpgbxbxaxbxnkm"/>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
    <w:name w:val="fpbxbxaxbxlfwlbxaxbxbxgdijbxaxbxbxgesibxaxbxbxxxuqaxbxbxbxxzcdaxbxbxbxgyqgbxbxaxbxiyfvaxbxbxbxuronbxbxbxaxmotfbxbxaxbxtkpgbxbxaxbxnkmz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
    <w:name w:val="fpbxbxaxbxlfwlbxaxbxbxgdijbxaxbxbxgesibxaxbxbxxxuqaxbxbxbxxzcdaxbxbxbxgyqgbxbxaxbxiyfvaxbxbxbxuronbxbxbxaxmotfbxbxaxbxtkpgbxbxaxbxnkmz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
    <w:name w:val="fpbxbxaxbxlfwlbxaxbxbxgdijbxaxbxbxgesibxaxbxbxxxuqaxbxbxbxxzcdaxbxbxbxgyqgbxbxaxbxiyfvaxbxbxbxuronbxbxbxaxmotfbxbxaxbxtkpgbxbxaxbxnkmz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
    <w:name w:val="fpbxbxaxbxlfwlbxaxbxbxgdijbxaxbxbxgesibxaxbxbxxxuqaxbxbxbxxzcdaxbxbxbxgyqgbxbxaxbxiyfvaxbxbxbxuronbxbxbxaxmotfbxbxaxbxtkpgbxbxaxbxnkmzbxa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
    <w:name w:val="fpbxbxaxbxlfwlbxaxbxbxgdijbxaxbxbxgesibxaxbxbxxxuqaxbxbxbxxzcdaxbxbxbxgyqgbxbxaxbxiyfvaxbxbxbxuronbxbxbxaxmotfbxbxaxbxtkpgbxbxaxbxnkmzbxaxbxbxt"/>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
    <w:name w:val="fpbxbxaxbxlfwlbxaxbxbxgdijbxaxbxbxgesibxaxbxbxxxuqaxbxbxbxxzcdaxbxbxbxgyqgbxbxaxbxiyfvaxbxbxbxuronbxbxbxaxmotfbxbxaxbxtkpgbxbxaxbxnkmzbxaxbxbxto"/>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
    <w:name w:val="fpbxbxaxbxlfwlbxaxbxbxgdijbxaxbxbxgesibxaxbxbxxxuqaxbxbxbxxzcdaxbxbxbxgyqgbxbxaxbxiyfvaxbxbxbxuronbxbxbxaxmotfbxbxaxbxtkpgbxbxaxbxnkmzbxaxbxbxtoa"/>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
    <w:name w:val="fpbxbxaxbxlfwlbxaxbxbxgdijbxaxbxbxgesibxaxbxbxxxuqaxbxbxbxxzcdaxbxbxbxgyqgbxbxaxbxiyfvaxbxbxbxuronbxbxbxaxmotfbxbxaxbxtkpgbxbxaxbxnkmzbxaxbxbxtoab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
    <w:name w:val="fpbxbxaxbxlfwlbxaxbxbxgdijbxaxbxbxgesibxaxbxbxxxuqaxbxbxbxxzcdaxbxbxbxgyqgbxbxaxbxiyfvaxbxbxbxuronbxbxbxaxmotfbxbxaxbxtkpgbxbxaxbxnkmzbxaxbxbxtoab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
    <w:name w:val="fpbxbxaxbxlfwlbxaxbxbxgdijbxaxbxbxgesibxaxbxbxxxuqaxbxbxbxxzcdaxbxbxbxgyqgbxbxaxbxiyfvaxbxbxbxuronbxbxbxaxmotfbxbxaxbxtkpgbxbxaxbxnkmzbxaxbxbxtoabb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
    <w:name w:val="fpbxbxaxbxlfwlbxaxbxbxgdijbxaxbxbxgesibxaxbxbxxxuqaxbxbxbxxzcdaxbxbxbxgyqgbxbxaxbxiyfvaxbxbxbxuronbxbxbxaxmotfbxbxaxbxtkpgbxbxaxbxnkmzbxaxbxbxtoabbx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
    <w:name w:val="fpbxbxaxbxlfwlbxaxbxbxgdijbxaxbxbxgesibxaxbxbxxxuqaxbxbxbxxzcdaxbxbxbxgyqgbxbxaxbxiyfvaxbxbxbxuronbxbxbxaxmotfbxbxaxbxtkpgbxbxaxbxnkmzbxaxbxbxtoabbxbxbxaxg"/>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
    <w:name w:val="fpbxbxaxbxlfwlbxaxbxbxgdijbxaxbxbxgesibxaxbxbxxxuqaxbxbxbxxzcdaxbxbxbxgyqgbxbxaxbxiyfvaxbxbxbxuronbxbxbxaxmotfbxbxaxbxtkpgbxbxaxbxnkmzbxaxbxbxtoabbxbxbxaxgs"/>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
    <w:name w:val="fpbxbxaxbxlfwlbxaxbxbxgdijbxaxbxbxgesibxaxbxbxxxuqaxbxbxbxxzcdaxbxbxbxgyqgbxbxaxbxiyfvaxbxbxbxuronbxbxbxaxmotfbxbxaxbxtkpgbxbxaxbxnkmzbxaxbxbxtoabbxbxbxaxgsm"/>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
    <w:name w:val="fpbxbxaxbxlfwlbxaxbxbxgdijbxaxbxbxgesibxaxbxbxxxuqaxbxbxbxxzcdaxbxbxbxgyqgbxbxaxbxiyfvaxbxbxbxuronbxbxbxaxmotfbxbxaxbxtkpgbxbxaxbxnkmzbxaxbxbxtoabbxbxbxaxgsmq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
    <w:name w:val="fpbxbxaxbxlfwlbxaxbxbxgdijbxaxbxbxgesibxaxbxbxxxuqaxbxbxbxxzcdaxbxbxbxgyqgbxbxaxbxiyfvaxbxbxbxuronbxbxbxaxmotfbxbxaxbxtkpgbxbxaxbxnkmzbxaxbxbxtoabbxbxbxaxgsmq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
    <w:name w:val="fpbxbxaxbxlfwlbxaxbxbxgdijbxaxbxbxgesibxaxbxbxxxuqaxbxbxbxxzcdaxbxbxbxgyqgbxbxaxbxiyfvaxbxbxbxuronbxbxbxaxmotfbxbxaxbxtkpgbxbxaxbxnkmzbxaxbxbxtoabbxbxbxaxgsmq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
    <w:name w:val="fpbxbxaxbxlfwlbxaxbxbxgdijbxaxbxbxgesibxaxbxbxxxuqaxbxbxbxxzcdaxbxbxbxgyqgbxbxaxbxiyfvaxbxbxbxuronbxbxbxaxmotfbxbxaxbxtkpgbxbxaxbxnkmzbxaxbxbxtoabbxbxbxaxgsmqbxa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
    <w:name w:val="fpbxbxaxbxlfwlbxaxbxbxgdijbxaxbxbxgesibxaxbxbxxxuqaxbxbxbxxzcdaxbxbxbxgyqgbxbxaxbxiyfvaxbxbxbxuronbxbxbxaxmotfbxbxaxbxtkpgbxbxaxbxnkmzbxaxbxbxtoabbxbxbxaxgsmqbxaxbxbxm"/>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
    <w:name w:val="fpbxbxaxbxlfwlbxaxbxbxgdijbxaxbxbxgesibxaxbxbxxxuqaxbxbxbxxzcdaxbxbxbxgyqgbxbxaxbxiyfvaxbxbxbxuronbxbxbxaxmotfbxbxaxbxtkpgbxbxaxbxnkmzbxaxbxbxtoabbxbxbxaxgsmqbxaxbxbxmd"/>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
    <w:name w:val="fpbxbxaxbxlfwlbxaxbxbxgdijbxaxbxbxgesibxaxbxbxxxuqaxbxbxbxxzcdaxbxbxbxgyqgbxbxaxbxiyfvaxbxbxbxuronbxbxbxaxmotfbxbxaxbxtkpgbxbxaxbxnkmzbxaxbxbxtoabbxbxbxaxgsmqbxaxbxbxmdn"/>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
    <w:name w:val="fpbxbxaxbxlfwlbxaxbxbxgdijbxaxbxbxgesibxaxbxbxxxuqaxbxbxbxxzcdaxbxbxbxgyqgbxbxaxbxiyfvaxbxbxbxuronbxbxbxaxmotfbxbxaxbxtkpgbxbxaxbxnkmzbxaxbxbxtoabbxbxbxaxgsmqbxaxbxbxmdn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
    <w:name w:val="fpbxbxaxbxlfwlbxaxbxbxgdijbxaxbxbxgesibxaxbxbxxxuqaxbxbxbxxzcdaxbxbxbxgyqgbxbxaxbxiyfvaxbxbxbxuronbxbxbxaxmotfbxbxaxbxtkpgbxbxaxbxnkmzbxaxbxbxtoabbxbxbxaxgsmqbxaxbxbxmdn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
    <w:name w:val="fpbxbxaxbxlfwlbxaxbxbxgdijbxaxbxbxgesibxaxbxbxxxuqaxbxbxbxxzcdaxbxbxbxgyqgbxbxaxbxiyfvaxbxbxbxuronbxbxbxaxmotfbxbxaxbxtkpgbxbxaxbxnkmzbxaxbxbxtoabbxbxbxaxgsmqbxaxbxbxmdn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
    <w:name w:val="fpbxbxaxbxlfwlbxaxbxbxgdijbxaxbxbxgesibxaxbxbxxxuqaxbxbxbxxzcdaxbxbxbxgyqgbxbxaxbxiyfvaxbxbxbxuronbxbxbxaxmotfbxbxaxbxtkpgbxbxaxbxnkmzbxaxbxbxtoabbxbxbxaxgsmqbxaxbxbxmdnxbxa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
    <w:name w:val="fpbxbxaxbxlfwlbxaxbxbxgdijbxaxbxbxgesibxaxbxbxxxuqaxbxbxbxxzcdaxbxbxbxgyqgbxbxaxbxiyfvaxbxbxbxuronbxbxbxaxmotfbxbxaxbxtkpgbxbxaxbxnkmzbxaxbxbxtoabbxbxbxaxgsmqbxaxbxbxmdnxbxaxb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
    <w:name w:val="fpbxbxaxbxlfwlbxaxbxbxgdijbxaxbxbxgesibxaxbxbxxxuqaxbxbxbxxzcdaxbxbxbxgyqgbxbxaxbxiyfvaxbxbxbxuronbxbxbxaxmotfbxbxaxbxtkpgbxbxaxbxnkmzbxaxbxbxtoabbxbxbxaxgsmqbxaxbxbxmdnxbxaxbxbxbo"/>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
    <w:name w:val="fpbxbxaxbxlfwlbxaxbxbxgdijbxaxbxbxgesibxaxbxbxxxuqaxbxbxbxxzcdaxbxbxbxgyqgbxbxaxbxiyfvaxbxbxbxuronbxbxbxaxmotfbxbxaxbxtkpgbxbxaxbxnkmzbxaxbxbxtoabbxbxbxaxgsmqbxaxbxbxmdnxbxaxbxbxbo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
    <w:name w:val="fpbxbxaxbxlfwlbxaxbxbxgdijbxaxbxbxgesibxaxbxbxxxuqaxbxbxbxxzcdaxbxbxbxgyqgbxbxaxbxiyfvaxbxbxbxuronbxbxbxaxmotfbxbxaxbxtkpgbxbxaxbxnkmzbxaxbxbxtoabbxbxbxaxgsmqbxaxbxbxmdnxbxaxbxbxbobt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
    <w:name w:val="fpbxbxaxbxlfwlbxaxbxbxgdijbxaxbxbxgesibxaxbxbxxxuqaxbxbxbxxzcdaxbxbxbxgyqgbxbxaxbxiyfvaxbxbxbxuronbxbxbxaxmotfbxbxaxbxtkpgbxbxaxbxnkmzbxaxbxbxtoabbxbxbxaxgsmqbxaxbxbxmdnxbxaxbxbxbobt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
    <w:name w:val="fpbxbxaxbxlfwlbxaxbxbxgdijbxaxbxbxgesibxaxbxbxxxuqaxbxbxbxxzcdaxbxbxbxgyqgbxbxaxbxiyfvaxbxbxbxuronbxbxbxaxmotfbxbxaxbxtkpgbxbxaxbxnkmzbxaxbxbxtoabbxbxbxaxgsmqbxaxbxbxmdnxbxaxbxbxbobtbx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
    <w:name w:val="fpbxbxaxbxlfwlbxaxbxbxgdijbxaxbxbxgesibxaxbxbxxxuqaxbxbxbxxzcdaxbxbxbxgyqgbxbxaxbxiyfvaxbxbxbxuronbxbxbxaxmotfbxbxaxbxtkpgbxbxaxbxnkmzbxaxbxbxtoabbxbxbxaxgsmqbxaxbxbxmdnxbxaxbxbxbobtbx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
    <w:name w:val="fpbxbxaxbxlfwlbxaxbxbxgdijbxaxbxbxgesibxaxbxbxxxuqaxbxbxbxxzcdaxbxbxbxgyqgbxbxaxbxiyfvaxbxbxbxuronbxbxbxaxmotfbxbxaxbxtkpgbxbxaxbxnkmzbxaxbxbxtoabbxbxbxaxgsmqbxaxbxbxmdnxbxaxbxbxbobtbxbxbxaxt"/>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
    <w:name w:val="fpbxbxaxbxlfwlbxaxbxbxgdijbxaxbxbxgesibxaxbxbxxxuqaxbxbxbxxzcdaxbxbxbxgyqgbxbxaxbxiyfvaxbxbxbxuronbxbxbxaxmotfbxbxaxbxtkpgbxbxaxbxnkmzbxaxbxbxtoabbxbxbxaxgsmqbxaxbxbxmdnxbxaxbxbxbobtbxbxbxaxtl"/>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
    <w:name w:val="fpbxbxaxbxlfwlbxaxbxbxgdijbxaxbxbxgesibxaxbxbxxxuqaxbxbxbxxzcdaxbxbxbxgyqgbxbxaxbxiyfvaxbxbxbxuronbxbxbxaxmotfbxbxaxbxtkpgbxbxaxbxnkmzbxaxbxbxtoabbxbxbxaxgsmqbxaxbxbxmdnxbxaxbxbxbobtbxbxbxaxtlx"/>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
    <w:name w:val="fpbxbxaxbxlfwlbxaxbxbxgdijbxaxbxbxgesibxaxbxbxxxuqaxbxbxbxxzcdaxbxbxbxgyqgbxbxaxbxiyfvaxbxbxbxuronbxbxbxaxmotfbxbxaxbxtkpgbxbxaxbxnkmzbxaxbxbxtoabbxbxbxaxgsmqbxaxbxbxmdnxbxaxbxbxbobtbxbxbxaxtlxt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
    <w:name w:val="fpbxbxaxbxlfwlbxaxbxbxgdijbxaxbxbxgesibxaxbxbxxxuqaxbxbxbxxzcdaxbxbxbxgyqgbxbxaxbxiyfvaxbxbxbxuronbxbxbxaxmotfbxbxaxbxtkpgbxbxaxbxnkmzbxaxbxbxtoabbxbxbxaxgsmqbxaxbxbxmdnxbxaxbxbxbobtbxbxbxaxtlxt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
    <w:name w:val="fpbxbxaxbxlfwlbxaxbxbxgdijbxaxbxbxgesibxaxbxbxxxuqaxbxbxbxxzcdaxbxbxbxgyqgbxbxaxbxiyfvaxbxbxbxuronbxbxbxaxmotfbxbxaxbxtkpgbxbxaxbxnkmzbxaxbxbxtoabbxbxbxaxgsmqbxaxbxbxmdnxbxaxbxbxbobtbxbxbxaxtlxt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
    <w:name w:val="fpbxbxaxbxlfwlbxaxbxbxgdijbxaxbxbxgesibxaxbxbxxxuqaxbxbxbxxzcdaxbxbxbxgyqgbxbxaxbxiyfvaxbxbxbxuronbxbxbxaxmotfbxbxaxbxtkpgbxbxaxbxnkmzbxaxbxbxtoabbxbxbxaxgsmqbxaxbxbxmdnxbxaxbxbxbobtbxbxbxaxtlxt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
    <w:name w:val="fpbxbxaxbxlfwlbxaxbxbxgdijbxaxbxbxgesibxaxbxbxxxuqaxbxbxbxxzcdaxbxbxbxgyqgbxbxaxbxiyfvaxbxbxbxuronbxbxbxaxmotfbxbxaxbxtkpgbxbxaxbxnkmzbxaxbxbxtoabbxbxbxaxgsmqbxaxbxbxmdnxbxaxbxbxbobtbxbxbxaxtlxtbxbxaxbxh"/>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
    <w:name w:val="fpbxbxaxbxlfwlbxaxbxbxgdijbxaxbxbxgesibxaxbxbxxxuqaxbxbxbxxzcdaxbxbxbxgyqgbxbxaxbxiyfvaxbxbxbxuronbxbxbxaxmotfbxbxaxbxtkpgbxbxaxbxnkmzbxaxbxbxtoabbxbxbxaxgsmqbxaxbxbxmdnxbxaxbxbxbobtbxbxbxaxtlxtbxbxaxbxhs"/>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
    <w:name w:val="fpbxbxaxbxlfwlbxaxbxbxgdijbxaxbxbxgesibxaxbxbxxxuqaxbxbxbxxzcdaxbxbxbxgyqgbxbxaxbxiyfvaxbxbxbxuronbxbxbxaxmotfbxbxaxbxtkpgbxbxaxbxnkmzbxaxbxbxtoabbxbxbxaxgsmqbxaxbxbxmdnxbxaxbxbxbobtbxbxbxaxtlxtbxbxaxbxhsh"/>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
    <w:name w:val="fpbxbxaxbxlfwlbxaxbxbxgdijbxaxbxbxgesibxaxbxbxxxuqaxbxbxbxxzcdaxbxbxbxgyqgbxbxaxbxiyfvaxbxbxbxuronbxbxbxaxmotfbxbxaxbxtkpgbxbxaxbxnkmzbxaxbxbxtoabbxbxbxaxgsmqbxaxbxbxmdnxbxaxbxbxbobtbxbxbxaxtlxtbxbxaxbxhshz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
    <w:name w:val="fpbxbxaxbxlfwlbxaxbxbxgdijbxaxbxbxgesibxaxbxbxxxuqaxbxbxbxxzcdaxbxbxbxgyqgbxbxaxbxiyfvaxbxbxbxuronbxbxbxaxmotfbxbxaxbxtkpgbxbxaxbxnkmzbxaxbxbxtoabbxbxbxaxgsmqbxaxbxbxmdnxbxaxbxbxbobtbxbxbxaxtlxtbxbxaxbxhshz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
    <w:name w:val="fpbxbxaxbxlfwlbxaxbxbxgdijbxaxbxbxgesibxaxbxbxxxuqaxbxbxbxxzcdaxbxbxbxgyqgbxbxaxbxiyfvaxbxbxbxuronbxbxbxaxmotfbxbxaxbxtkpgbxbxaxbxnkmzbxaxbxbxtoabbxbxbxaxgsmqbxaxbxbxmdnxbxaxbxbxbobtbxbxbxaxtlxtbxbxaxbxhshz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
    <w:name w:val="fpbxbxaxbxlfwlbxaxbxbxgdijbxaxbxbxgesibxaxbxbxxxuqaxbxbxbxxzcdaxbxbxbxgyqgbxbxaxbxiyfvaxbxbxbxuronbxbxbxaxmotfbxbxaxbxtkpgbxbxaxbxnkmzbxaxbxbxtoabbxbxbxaxgsmqbxaxbxbxmdnxbxaxbxbxbobtbxbxbxaxtlxtbxbxaxbxhshz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
    <w:name w:val="fpbxbxaxbxlfwlbxaxbxbxgdijbxaxbxbxgesibxaxbxbxxxuqaxbxbxbxxzcdaxbxbxbxgyqgbxbxaxbxiyfvaxbxbxbxuronbxbxbxaxmotfbxbxaxbxtkpgbxbxaxbxnkmzbxaxbxbxtoabbxbxbxaxgsmqbxaxbxbxmdnxbxaxbxbxbobtbxbxbxaxtlxtbxbxaxbxhshzbxbxaxbxu"/>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
    <w:name w:val="fpbxbxaxbxlfwlbxaxbxbxgdijbxaxbxbxgesibxaxbxbxxxuqaxbxbxbxxzcdaxbxbxbxgyqgbxbxaxbxiyfvaxbxbxbxuronbxbxbxaxmotfbxbxaxbxtkpgbxbxaxbxnkmzbxaxbxbxtoabbxbxbxaxgsmqbxaxbxbxmdnxbxaxbxbxbobtbxbxbxaxtlxtbxbxaxbxhshzbxbxaxbxui"/>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
    <w:name w:val="fpbxbxaxbxlfwlbxaxbxbxgdijbxaxbxbxgesibxaxbxbxxxuqaxbxbxbxxzcdaxbxbxbxgyqgbxbxaxbxiyfvaxbxbxbxuronbxbxbxaxmotfbxbxaxbxtkpgbxbxaxbxnkmzbxaxbxbxtoabbxbxbxaxgsmqbxaxbxbxmdnxbxaxbxbxbobtbxbxbxaxtlxtbxbxaxbxhshzbxbxaxbxuiu"/>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
    <w:name w:val="fpbxbxaxbxlfwlbxaxbxbxgdijbxaxbxbxgesibxaxbxbxxxuqaxbxbxbxxzcdaxbxbxbxgyqgbxbxaxbxiyfvaxbxbxbxuronbxbxbxaxmotfbxbxaxbxtkpgbxbxaxbxnkmzbxaxbxbxtoabbxbxbxaxgsmqbxaxbxbxmdnxbxaxbxbxbobtbxbxbxaxtlxtbxbxaxbxhshzbxbxaxbxuiui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
    <w:name w:val="fpbxbxaxbxlfwlbxaxbxbxgdijbxaxbxbxgesibxaxbxbxxxuqaxbxbxbxxzcdaxbxbxbxgyqgbxbxaxbxiyfvaxbxbxbxuronbxbxbxaxmotfbxbxaxbxtkpgbxbxaxbxnkmzbxaxbxbxtoabbxbxbxaxgsmqbxaxbxbxmdnxbxaxbxbxbobtbxbxbxaxtlxtbxbxaxbxhshzbxbxaxbxuiui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
    <w:name w:val="fpbxbxaxbxlfwlbxaxbxbxgdijbxaxbxbxgesibxaxbxbxxxuqaxbxbxbxxzcdaxbxbxbxgyqgbxbxaxbxiyfvaxbxbxbxuronbxbxbxaxmotfbxbxaxbxtkpgbxbxaxbxnkmzbxaxbxbxtoabbxbxbxaxgsmqbxaxbxbxmdnxbxaxbxbxbobtbxbxbxaxtlxtbxbxaxbxhshzbxbxaxbxuiui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
    <w:name w:val="fpbxbxaxbxlfwlbxaxbxbxgdijbxaxbxbxgesibxaxbxbxxxuqaxbxbxbxxzcdaxbxbxbxgyqgbxbxaxbxiyfvaxbxbxbxuronbxbxbxaxmotfbxbxaxbxtkpgbxbxaxbxnkmzbxaxbxbxtoabbxbxbxaxgsmqbxaxbxbxmdnxbxaxbxbxbobtbxbxbxaxtlxtbxbxaxbxhshzbxbxaxbxuiui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
    <w:name w:val="fpbxbxaxbxlfwlbxaxbxbxgdijbxaxbxbxgesibxaxbxbxxxuqaxbxbxbxxzcdaxbxbxbxgyqgbxbxaxbxiyfvaxbxbxbxuronbxbxbxaxmotfbxbxaxbxtkpgbxbxaxbxnkmzbxaxbxbxtoabbxbxbxaxgsmqbxaxbxbxmdnxbxaxbxbxbobtbxbxbxaxtlxtbxbxaxbxhshzbxbxaxbxuiuibxbxaxbxq"/>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
    <w:name w:val="fpbxbxaxbxlfwlbxaxbxbxgdijbxaxbxbxgesibxaxbxbxxxuqaxbxbxbxxzcdaxbxbxbxgyqgbxbxaxbxiyfvaxbxbxbxuronbxbxbxaxmotfbxbxaxbxtkpgbxbxaxbxnkmzbxaxbxbxtoabbxbxbxaxgsmqbxaxbxbxmdnxbxaxbxbxbobtbxbxbxaxtlxtbxbxaxbxhshzbxbxaxbxuiuibxbxaxbxqw"/>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
    <w:name w:val="fpbxbxaxbxlfwlbxaxbxbxgdijbxaxbxbxgesibxaxbxbxxxuqaxbxbxbxxzcdaxbxbxbxgyqgbxbxaxbxiyfvaxbxbxbxuronbxbxbxaxmotfbxbxaxbxtkpgbxbxaxbxnkmzbxaxbxbxtoabbxbxbxaxgsmqbxaxbxbxmdnxbxaxbxbxbobtbxbxbxaxtlxtbxbxaxbxhshzbxbxaxbxuiuibxbxaxbxqwe"/>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
    <w:name w:val="fpbxbxaxbxlfwlbxaxbxbxgdijbxaxbxbxgesibxaxbxbxxxuqaxbxbxbxxzcdaxbxbxbxgyqgbxbxaxbxiyfvaxbxbxbxuronbxbxbxaxmotfbxbxaxbxtkpgbxbxaxbxnkmzbxaxbxbxtoabbxbxbxaxgsmqbxaxbxbxmdnxbxaxbxbxbobtbxbxbxaxtlxtbxbxaxbxhshzbxbxaxbxuiuibxbxaxbxqweu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xb">
    <w:name w:val="fpbxbxaxbxlfwlbxaxbxbxgdijbxaxbxbxgesibxaxbxbxxxuqaxbxbxbxxzcdaxbxbxbxgyqgbxbxaxbxiyfvaxbxbxbxuronbxbxbxaxmotfbxbxaxbxtkpgbxbxaxbxnkmzbxaxbxbxtoabbxbxbxaxgsmqbxaxbxbxmdnxbxaxbxbxbobtbxbxbxaxtlxtbxbxaxbxhshzbxbxaxbxuiuibxbxaxbxqweub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xbxa">
    <w:name w:val="fpbxbxaxbxlfwlbxaxbxbxgdijbxaxbxbxgesibxaxbxbxxxuqaxbxbxbxxzcdaxbxbxbxgyqgbxbxaxbxiyfvaxbxbxbxuronbxbxbxaxmotfbxbxaxbxtkpgbxbxaxbxnkmzbxaxbxbxtoabbxbxbxaxgsmqbxaxbxbxmdnxbxaxbxbxbobtbxbxbxaxtlxtbxbxaxbxhshzbxbxaxbxuiuibxbxaxbxqweubxbxa"/>
    <w:rPr>
      <w:rFonts w:ascii="Times New Roman" w:hAnsi="Times New Roman"/>
      <w:b/>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xbxaxb">
    <w:name w:val="fpbxbxaxbxlfwlbxaxbxbxgdijbxaxbxbxgesibxaxbxbxxxuqaxbxbxbxxzcdaxbxbxbxgyqgbxbxaxbxiyfvaxbxbxbxuronbxbxbxaxmotfbxbxaxbxtkpgbxbxaxbxnkmzbxaxbxbxtoabbxbxbxaxgsmqbxaxbxbxmdnxbxaxbxbxbobtbxbxbxaxtlxtbxbxaxbxhshzbxbxaxbxuiuibxbxaxbxqweubxbxaxb"/>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xbxaxbxk">
    <w:name w:val="fpbxbxaxbxlfwlbxaxbxbxgdijbxaxbxbxgesibxaxbxbxxxuqaxbxbxbxxzcdaxbxbxbxgyqgbxbxaxbxiyfvaxbxbxbxuronbxbxbxaxmotfbxbxaxbxtkpgbxbxaxbxnkmzbxaxbxbxtoabbxbxbxaxgsmqbxaxbxbxmdnxbxaxbxbxbobtbxbxbxaxtlxtbxbxaxbxhshzbxbxaxbxuiuibxbxaxbxqweubxbxaxbxk"/>
    <w:rPr>
      <w:rFonts w:ascii="Times New Roman" w:hAnsi="Times New Roman"/>
      <w:b w:val="0"/>
      <w:i w:val="0"/>
      <w:color w:val="000000"/>
      <w:sz w:val="22"/>
      <w:u w:val="none"/>
    </w:rPr>
  </w:style>
  <w:style w:type="paragraph" w:customStyle="1" w:styleId="fpbxbxaxbxlfwlbxaxbxbxgdijbxaxbxbxgesibxaxbxbxxxuqaxbxbxbxxzcdaxbxbxbxgyqgbxbxaxbxiyfvaxbxbxbxuronbxbxbxaxmotfbxbxaxbxtkpgbxbxaxbxnkmzbxaxbxbxtoabbxbxbxaxgsmqbxaxbxbxmdnxbxaxbxbxbobtbxbxbxaxtlxtbxbxaxbxhshzbxbxaxbxuiuibxbxaxbxqweubxbxaxbxkl">
    <w:name w:val="fpbxbxaxbxlfwlbxaxbxbxgdijbxaxbxbxgesibxaxbxbxxxuqaxbxbxbxxzcdaxbxbxbxgyqgbxbxaxbxiyfvaxbxbxbxuronbxbxbxaxmotfbxbxaxbxtkpgbxbxaxbxnkmzbxaxbxbxtoabbxbxbxaxgsmqbxaxbxbxmdnxbxaxbxbxbobtbxbxbxaxtlxtbxbxaxbxhshzbxbxaxbxuiuibxbxaxbxqweubxbxaxbxkl"/>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vb">
    <w:name w:val="gvb"/>
    <w:rPr>
      <w:rFonts w:ascii="Times New Roman" w:hAnsi="Times New Roman"/>
      <w:b w:val="0"/>
      <w:i w:val="0"/>
      <w:color w:val="000000"/>
      <w:sz w:val="22"/>
      <w:u w:val="none"/>
    </w:rPr>
  </w:style>
  <w:style w:type="paragraph" w:customStyle="1" w:styleId="gvbxb">
    <w:name w:val="gvbxb"/>
    <w:rPr>
      <w:rFonts w:ascii="Times New Roman" w:hAnsi="Times New Roman"/>
      <w:b w:val="0"/>
      <w:i w:val="0"/>
      <w:color w:val="000000"/>
      <w:sz w:val="22"/>
      <w:u w:val="none"/>
    </w:rPr>
  </w:style>
  <w:style w:type="paragraph" w:customStyle="1" w:styleId="gvbxbxb">
    <w:name w:val="gvbxbxb"/>
    <w:rPr>
      <w:rFonts w:ascii="Times New Roman" w:hAnsi="Times New Roman"/>
      <w:b w:val="0"/>
      <w:i w:val="0"/>
      <w:color w:val="000000"/>
      <w:sz w:val="22"/>
      <w:u w:val="none"/>
    </w:rPr>
  </w:style>
  <w:style w:type="paragraph" w:customStyle="1" w:styleId="gvbxbxbxa">
    <w:name w:val="gvbxbxbxa"/>
    <w:rPr>
      <w:rFonts w:ascii="Times New Roman" w:hAnsi="Times New Roman"/>
      <w:b/>
      <w:i w:val="0"/>
      <w:color w:val="000000"/>
      <w:sz w:val="22"/>
      <w:u w:val="none"/>
    </w:rPr>
  </w:style>
  <w:style w:type="paragraph" w:customStyle="1" w:styleId="gvbxbxbxaxm">
    <w:name w:val="gvbxbxbxaxm"/>
    <w:rPr>
      <w:rFonts w:ascii="Times New Roman" w:hAnsi="Times New Roman"/>
      <w:b w:val="0"/>
      <w:i w:val="0"/>
      <w:color w:val="000000"/>
      <w:sz w:val="22"/>
      <w:u w:val="none"/>
    </w:rPr>
  </w:style>
  <w:style w:type="paragraph" w:customStyle="1" w:styleId="gvbxbxbxaxmu">
    <w:name w:val="gvbxbxbxaxmu"/>
    <w:rPr>
      <w:rFonts w:ascii="Times New Roman" w:hAnsi="Times New Roman"/>
      <w:b w:val="0"/>
      <w:i w:val="0"/>
      <w:color w:val="000000"/>
      <w:sz w:val="22"/>
      <w:u w:val="none"/>
    </w:rPr>
  </w:style>
  <w:style w:type="paragraph" w:customStyle="1" w:styleId="gvbxbxbxaxmua">
    <w:name w:val="gvbxbxbxaxmua"/>
    <w:rPr>
      <w:rFonts w:ascii="Times New Roman" w:hAnsi="Times New Roman"/>
      <w:b w:val="0"/>
      <w:i w:val="0"/>
      <w:color w:val="000000"/>
      <w:sz w:val="22"/>
      <w:u w:val="none"/>
    </w:rPr>
  </w:style>
  <w:style w:type="paragraph" w:customStyle="1" w:styleId="gvbxbxbxaxmuaob">
    <w:name w:val="gvbxbxbxaxmuaob"/>
    <w:rPr>
      <w:rFonts w:ascii="Times New Roman" w:hAnsi="Times New Roman"/>
      <w:b w:val="0"/>
      <w:i w:val="0"/>
      <w:color w:val="000000"/>
      <w:sz w:val="22"/>
      <w:u w:val="none"/>
    </w:rPr>
  </w:style>
  <w:style w:type="paragraph" w:customStyle="1" w:styleId="gvbxbxbxaxmuaobxb">
    <w:name w:val="gvbxbxbxaxmuaobxb"/>
    <w:rPr>
      <w:rFonts w:ascii="Times New Roman" w:hAnsi="Times New Roman"/>
      <w:b w:val="0"/>
      <w:i w:val="0"/>
      <w:color w:val="000000"/>
      <w:sz w:val="22"/>
      <w:u w:val="none"/>
    </w:rPr>
  </w:style>
  <w:style w:type="paragraph" w:customStyle="1" w:styleId="gvbxbxbxaxmuaobxbxb">
    <w:name w:val="gvbxbxbxaxmuaobxbxb"/>
    <w:rPr>
      <w:rFonts w:ascii="Times New Roman" w:hAnsi="Times New Roman"/>
      <w:b w:val="0"/>
      <w:i w:val="0"/>
      <w:color w:val="000000"/>
      <w:sz w:val="22"/>
      <w:u w:val="none"/>
    </w:rPr>
  </w:style>
  <w:style w:type="paragraph" w:customStyle="1" w:styleId="gvbxbxbxaxmuaobxbxbxa">
    <w:name w:val="gvbxbxbxaxmuaobxbxbxa"/>
    <w:rPr>
      <w:rFonts w:ascii="Times New Roman" w:hAnsi="Times New Roman"/>
      <w:b/>
      <w:i w:val="0"/>
      <w:color w:val="000000"/>
      <w:sz w:val="22"/>
      <w:u w:val="none"/>
    </w:rPr>
  </w:style>
  <w:style w:type="paragraph" w:customStyle="1" w:styleId="gvbxbxbxaxmuaobxbxbxaxn">
    <w:name w:val="gvbxbxbxaxmuaobxbxbxaxn"/>
    <w:rPr>
      <w:rFonts w:ascii="Times New Roman" w:hAnsi="Times New Roman"/>
      <w:b w:val="0"/>
      <w:i w:val="0"/>
      <w:color w:val="000000"/>
      <w:sz w:val="22"/>
      <w:u w:val="none"/>
    </w:rPr>
  </w:style>
  <w:style w:type="paragraph" w:customStyle="1" w:styleId="gvbxbxbxaxmuaobxbxbxaxns">
    <w:name w:val="gvbxbxbxaxmuaobxbxbxaxns"/>
    <w:rPr>
      <w:rFonts w:ascii="Times New Roman" w:hAnsi="Times New Roman"/>
      <w:b w:val="0"/>
      <w:i w:val="0"/>
      <w:color w:val="000000"/>
      <w:sz w:val="22"/>
      <w:u w:val="none"/>
    </w:rPr>
  </w:style>
  <w:style w:type="paragraph" w:customStyle="1" w:styleId="gvbxbxbxaxmuaobxbxbxaxnsn">
    <w:name w:val="gvbxbxbxaxmuaobxbxbxaxnsn"/>
    <w:rPr>
      <w:rFonts w:ascii="Times New Roman" w:hAnsi="Times New Roman"/>
      <w:b w:val="0"/>
      <w:i w:val="0"/>
      <w:color w:val="000000"/>
      <w:sz w:val="22"/>
      <w:u w:val="none"/>
    </w:rPr>
  </w:style>
  <w:style w:type="paragraph" w:customStyle="1" w:styleId="gvbxbxbxaxmuaobxbxbxaxnsnfb">
    <w:name w:val="gvbxbxbxaxmuaobxbxbxaxnsnfb"/>
    <w:rPr>
      <w:rFonts w:ascii="Times New Roman" w:hAnsi="Times New Roman"/>
      <w:b w:val="0"/>
      <w:i w:val="0"/>
      <w:color w:val="000000"/>
      <w:sz w:val="22"/>
      <w:u w:val="none"/>
    </w:rPr>
  </w:style>
  <w:style w:type="paragraph" w:customStyle="1" w:styleId="gvbxbxbxaxmuaobxbxbxaxnsnfbxa">
    <w:name w:val="gvbxbxbxaxmuaobxbxbxaxnsnfbxa"/>
    <w:rPr>
      <w:rFonts w:ascii="Times New Roman" w:hAnsi="Times New Roman"/>
      <w:b/>
      <w:i w:val="0"/>
      <w:color w:val="000000"/>
      <w:sz w:val="22"/>
      <w:u w:val="none"/>
    </w:rPr>
  </w:style>
  <w:style w:type="paragraph" w:customStyle="1" w:styleId="gvbxbxbxaxmuaobxbxbxaxnsnfbxaxb">
    <w:name w:val="gvbxbxbxaxmuaobxbxbxaxnsnfbxaxb"/>
    <w:rPr>
      <w:rFonts w:ascii="Times New Roman" w:hAnsi="Times New Roman"/>
      <w:b w:val="0"/>
      <w:i w:val="0"/>
      <w:color w:val="000000"/>
      <w:sz w:val="22"/>
      <w:u w:val="none"/>
    </w:rPr>
  </w:style>
  <w:style w:type="paragraph" w:customStyle="1" w:styleId="gvbxbxbxaxmuaobxbxbxaxnsnfbxaxbxb">
    <w:name w:val="gvbxbxbxaxmuaobxbxbxaxnsnfbxaxbxb"/>
    <w:rPr>
      <w:rFonts w:ascii="Times New Roman" w:hAnsi="Times New Roman"/>
      <w:b w:val="0"/>
      <w:i w:val="0"/>
      <w:color w:val="000000"/>
      <w:sz w:val="22"/>
      <w:u w:val="none"/>
    </w:rPr>
  </w:style>
  <w:style w:type="paragraph" w:customStyle="1" w:styleId="gvbxbxbxaxmuaobxbxbxaxnsnfbxaxbxbxb">
    <w:name w:val="gvbxbxbxaxmuaobxbxbxaxnsnfbxaxbxbxb"/>
    <w:rPr>
      <w:rFonts w:ascii="Times New Roman" w:hAnsi="Times New Roman"/>
      <w:b w:val="0"/>
      <w:i w:val="0"/>
      <w:color w:val="000000"/>
      <w:sz w:val="22"/>
      <w:u w:val="none"/>
    </w:rPr>
  </w:style>
  <w:style w:type="paragraph" w:customStyle="1" w:styleId="gvbxbxbxaxmuaobxbxbxaxnsnfbxaxbxbxbh">
    <w:name w:val="gvbxbxbxaxmuaobxbxbxaxnsnfbxaxbxbxbh"/>
    <w:rPr>
      <w:rFonts w:ascii="Times New Roman" w:hAnsi="Times New Roman"/>
      <w:b w:val="0"/>
      <w:i w:val="0"/>
      <w:color w:val="000000"/>
      <w:sz w:val="22"/>
      <w:u w:val="none"/>
    </w:rPr>
  </w:style>
  <w:style w:type="paragraph" w:customStyle="1" w:styleId="gvbxbxbxaxmuaobxbxbxaxnsnfbxaxbxbxbhy">
    <w:name w:val="gvbxbxbxaxmuaobxbxbxaxnsnfbxaxbxbxbhy"/>
    <w:rPr>
      <w:rFonts w:ascii="Times New Roman" w:hAnsi="Times New Roman"/>
      <w:b w:val="0"/>
      <w:i w:val="0"/>
      <w:color w:val="000000"/>
      <w:sz w:val="22"/>
      <w:u w:val="none"/>
    </w:rPr>
  </w:style>
  <w:style w:type="paragraph" w:customStyle="1" w:styleId="gvbxbxbxaxmuaobxbxbxaxnsnfbxaxbxbxbhypa">
    <w:name w:val="gvbxbxbxaxmuaobxbxbxaxnsnfbxaxbxbxbhypa"/>
    <w:rPr>
      <w:rFonts w:ascii="Times New Roman" w:hAnsi="Times New Roman"/>
      <w:b/>
      <w:i w:val="0"/>
      <w:color w:val="000000"/>
      <w:sz w:val="22"/>
      <w:u w:val="none"/>
    </w:rPr>
  </w:style>
  <w:style w:type="paragraph" w:customStyle="1" w:styleId="gvbxbxbxaxmuaobxbxbxaxnsnfbxaxbxbxbhypaxb">
    <w:name w:val="gvbxbxbxaxmuaobxbxbxaxnsnfbxaxbxbxbhypaxb"/>
    <w:rPr>
      <w:rFonts w:ascii="Times New Roman" w:hAnsi="Times New Roman"/>
      <w:b w:val="0"/>
      <w:i w:val="0"/>
      <w:color w:val="000000"/>
      <w:sz w:val="22"/>
      <w:u w:val="none"/>
    </w:rPr>
  </w:style>
  <w:style w:type="paragraph" w:customStyle="1" w:styleId="gvbxbxbxaxmuaobxbxbxaxnsnfbxaxbxbxbhypaxbxb">
    <w:name w:val="gvbxbxbxaxmuaobxbxbxaxnsnfbxaxbxbxbhypaxbxb"/>
    <w:rPr>
      <w:rFonts w:ascii="Times New Roman" w:hAnsi="Times New Roman"/>
      <w:b w:val="0"/>
      <w:i w:val="0"/>
      <w:color w:val="000000"/>
      <w:sz w:val="22"/>
      <w:u w:val="none"/>
    </w:rPr>
  </w:style>
  <w:style w:type="paragraph" w:customStyle="1" w:styleId="gvbxbxbxaxmuaobxbxbxaxnsnfbxaxbxbxbhypaxbxbxb">
    <w:name w:val="gvbxbxbxaxmuaobxbxbxaxnsnfbxaxbxbxbhypaxbxbxb"/>
    <w:rPr>
      <w:rFonts w:ascii="Times New Roman" w:hAnsi="Times New Roman"/>
      <w:b w:val="0"/>
      <w:i w:val="0"/>
      <w:color w:val="000000"/>
      <w:sz w:val="22"/>
      <w:u w:val="none"/>
    </w:rPr>
  </w:style>
  <w:style w:type="paragraph" w:customStyle="1" w:styleId="gvbxbxbxaxmuaobxbxbxaxnsnfbxaxbxbxbhypaxbxbxbxp">
    <w:name w:val="gvbxbxbxaxmuaobxbxbxaxnsnfbxaxbxbxbhypaxbxbxbxp"/>
    <w:rPr>
      <w:rFonts w:ascii="Times New Roman" w:hAnsi="Times New Roman"/>
      <w:b w:val="0"/>
      <w:i w:val="0"/>
      <w:color w:val="000000"/>
      <w:sz w:val="22"/>
      <w:u w:val="none"/>
    </w:rPr>
  </w:style>
  <w:style w:type="paragraph" w:customStyle="1" w:styleId="gvbxbxbxaxmuaobxbxbxaxnsnfbxaxbxbxbhypaxbxbxbxpg">
    <w:name w:val="gvbxbxbxaxmuaobxbxbxaxnsnfbxaxbxbxbhypaxbxbxbxpg"/>
    <w:rPr>
      <w:rFonts w:ascii="Times New Roman" w:hAnsi="Times New Roman"/>
      <w:b w:val="0"/>
      <w:i w:val="0"/>
      <w:color w:val="000000"/>
      <w:sz w:val="22"/>
      <w:u w:val="none"/>
    </w:rPr>
  </w:style>
  <w:style w:type="paragraph" w:customStyle="1" w:styleId="gvbxbxbxaxmuaobxbxbxaxnsnfbxaxbxbxbhypaxbxbxbxpgs">
    <w:name w:val="gvbxbxbxaxmuaobxbxbxaxnsnfbxaxbxbxbhypaxbxbxbxpgs"/>
    <w:rPr>
      <w:rFonts w:ascii="Times New Roman" w:hAnsi="Times New Roman"/>
      <w:b w:val="0"/>
      <w:i w:val="0"/>
      <w:color w:val="000000"/>
      <w:sz w:val="22"/>
      <w:u w:val="none"/>
    </w:rPr>
  </w:style>
  <w:style w:type="paragraph" w:customStyle="1" w:styleId="gvbxbxbxaxmuaobxbxbxaxnsnfbxaxbxbxbhypaxbxbxbxpgsga">
    <w:name w:val="gvbxbxbxaxmuaobxbxbxaxnsnfbxaxbxbxbhypaxbxbxbxpgsga"/>
    <w:rPr>
      <w:rFonts w:ascii="Times New Roman" w:hAnsi="Times New Roman"/>
      <w:b/>
      <w:i w:val="0"/>
      <w:color w:val="000000"/>
      <w:sz w:val="22"/>
      <w:u w:val="none"/>
    </w:rPr>
  </w:style>
  <w:style w:type="paragraph" w:customStyle="1" w:styleId="gvbxbxbxaxmuaobxbxbxaxnsnfbxaxbxbxbhypaxbxbxbxpgsgaxb">
    <w:name w:val="gvbxbxbxaxmuaobxbxbxaxnsnfbxaxbxbxbhypaxbxbxbxpgsgaxb"/>
    <w:rPr>
      <w:rFonts w:ascii="Times New Roman" w:hAnsi="Times New Roman"/>
      <w:b w:val="0"/>
      <w:i w:val="0"/>
      <w:color w:val="000000"/>
      <w:sz w:val="22"/>
      <w:u w:val="none"/>
    </w:rPr>
  </w:style>
  <w:style w:type="paragraph" w:customStyle="1" w:styleId="gvbxbxbxaxmuaobxbxbxaxnsnfbxaxbxbxbhypaxbxbxbxpgsgaxbxb">
    <w:name w:val="gvbxbxbxaxmuaobxbxbxaxnsnfbxaxbxbxbhypaxbxbxbxpgsgaxbxb"/>
    <w:rPr>
      <w:rFonts w:ascii="Times New Roman" w:hAnsi="Times New Roman"/>
      <w:b w:val="0"/>
      <w:i w:val="0"/>
      <w:color w:val="000000"/>
      <w:sz w:val="22"/>
      <w:u w:val="none"/>
    </w:rPr>
  </w:style>
  <w:style w:type="paragraph" w:customStyle="1" w:styleId="gvbxbxbxaxmuaobxbxbxaxnsnfbxaxbxbxbhypaxbxbxbxpgsgaxbxbxb">
    <w:name w:val="gvbxbxbxaxmuaobxbxbxaxnsnfbxaxbxbxbhypaxbxbxbxpgsgaxbxbxb"/>
    <w:rPr>
      <w:rFonts w:ascii="Times New Roman" w:hAnsi="Times New Roman"/>
      <w:b w:val="0"/>
      <w:i w:val="0"/>
      <w:color w:val="000000"/>
      <w:sz w:val="22"/>
      <w:u w:val="none"/>
    </w:rPr>
  </w:style>
  <w:style w:type="paragraph" w:customStyle="1" w:styleId="gvbxbxbxaxmuaobxbxbxaxnsnfbxaxbxbxbhypaxbxbxbxpgsgaxbxbxbxg">
    <w:name w:val="gvbxbxbxaxmuaobxbxbxaxnsnfbxaxbxbxbhypaxbxbxbxpgsgaxbxbxbxg"/>
    <w:rPr>
      <w:rFonts w:ascii="Times New Roman" w:hAnsi="Times New Roman"/>
      <w:b w:val="0"/>
      <w:i w:val="0"/>
      <w:color w:val="000000"/>
      <w:sz w:val="22"/>
      <w:u w:val="none"/>
    </w:rPr>
  </w:style>
  <w:style w:type="paragraph" w:customStyle="1" w:styleId="gvbxbxbxaxmuaobxbxbxaxnsnfbxaxbxbxbhypaxbxbxbxpgsgaxbxbxbxgs">
    <w:name w:val="gvbxbxbxaxmuaobxbxbxaxnsnfbxaxbxbxbhypaxbxbxbxpgsgaxbxbxbxgs"/>
    <w:rPr>
      <w:rFonts w:ascii="Times New Roman" w:hAnsi="Times New Roman"/>
      <w:b w:val="0"/>
      <w:i w:val="0"/>
      <w:color w:val="000000"/>
      <w:sz w:val="22"/>
      <w:u w:val="none"/>
    </w:rPr>
  </w:style>
  <w:style w:type="paragraph" w:customStyle="1" w:styleId="gvbxbxbxaxmuaobxbxbxaxnsnfbxaxbxbxbhypaxbxbxbxpgsgaxbxbxbxgsc">
    <w:name w:val="gvbxbxbxaxmuaobxbxbxaxnsnfbxaxbxbxbhypaxbxbxbxpgsgaxbxbxbxgsc"/>
    <w:rPr>
      <w:rFonts w:ascii="Times New Roman" w:hAnsi="Times New Roman"/>
      <w:b w:val="0"/>
      <w:i w:val="0"/>
      <w:color w:val="000000"/>
      <w:sz w:val="22"/>
      <w:u w:val="none"/>
    </w:rPr>
  </w:style>
  <w:style w:type="paragraph" w:customStyle="1" w:styleId="gvbxbxbxaxmuaobxbxbxaxnsnfbxaxbxbxbhypaxbxbxbxpgsgaxbxbxbxgsckb">
    <w:name w:val="gvbxbxbxaxmuaobxbxbxaxnsnfbxaxbxbxbhypaxbxbxbxpgsgaxbxbxbxgsckb"/>
    <w:rPr>
      <w:rFonts w:ascii="Times New Roman" w:hAnsi="Times New Roman"/>
      <w:b w:val="0"/>
      <w:i w:val="0"/>
      <w:color w:val="000000"/>
      <w:sz w:val="22"/>
      <w:u w:val="none"/>
    </w:rPr>
  </w:style>
  <w:style w:type="paragraph" w:customStyle="1" w:styleId="gvbxbxbxaxmuaobxbxbxaxnsnfbxaxbxbxbhypaxbxbxbxpgsgaxbxbxbxgsckbxb">
    <w:name w:val="gvbxbxbxaxmuaobxbxbxaxnsnfbxaxbxbxbhypaxbxbxbxpgsgaxbxbxbxgsckbxb"/>
    <w:rPr>
      <w:rFonts w:ascii="Times New Roman" w:hAnsi="Times New Roman"/>
      <w:b w:val="0"/>
      <w:i w:val="0"/>
      <w:color w:val="000000"/>
      <w:sz w:val="22"/>
      <w:u w:val="none"/>
    </w:rPr>
  </w:style>
  <w:style w:type="paragraph" w:customStyle="1" w:styleId="gvbxbxbxaxmuaobxbxbxaxnsnfbxaxbxbxbhypaxbxbxbxpgsgaxbxbxbxgsckbxbxb">
    <w:name w:val="gvbxbxbxaxmuaobxbxbxaxnsnfbxaxbxbxbhypaxbxbxbxpgsgaxbxbxbxgsckbxbxb"/>
    <w:rPr>
      <w:rFonts w:ascii="Times New Roman" w:hAnsi="Times New Roman"/>
      <w:b w:val="0"/>
      <w:i w:val="0"/>
      <w:color w:val="000000"/>
      <w:sz w:val="22"/>
      <w:u w:val="none"/>
    </w:rPr>
  </w:style>
  <w:style w:type="paragraph" w:customStyle="1" w:styleId="gvbxbxbxaxmuaobxbxbxaxnsnfbxaxbxbxbhypaxbxbxbxpgsgaxbxbxbxgsckbxbxbxa">
    <w:name w:val="gvbxbxbxaxmuaobxbxbxaxnsnfbxaxbxbxbhypaxbxbxbxpgsgaxbxbxbxgsckbxbxbxa"/>
    <w:rPr>
      <w:rFonts w:ascii="Times New Roman" w:hAnsi="Times New Roman"/>
      <w:b/>
      <w:i w:val="0"/>
      <w:color w:val="000000"/>
      <w:sz w:val="22"/>
      <w:u w:val="none"/>
    </w:rPr>
  </w:style>
  <w:style w:type="paragraph" w:customStyle="1" w:styleId="gvbxbxbxaxmuaobxbxbxaxnsnfbxaxbxbxbhypaxbxbxbxpgsgaxbxbxbxgsckbxbxbxaxx">
    <w:name w:val="gvbxbxbxaxmuaobxbxbxaxnsnfbxaxbxbxbhypaxbxbxbxpgsgaxbxbxbxgsckbxbxbxaxx"/>
    <w:rPr>
      <w:rFonts w:ascii="Times New Roman" w:hAnsi="Times New Roman"/>
      <w:b w:val="0"/>
      <w:i w:val="0"/>
      <w:color w:val="000000"/>
      <w:sz w:val="22"/>
      <w:u w:val="none"/>
    </w:rPr>
  </w:style>
  <w:style w:type="paragraph" w:customStyle="1" w:styleId="gvbxbxbxaxmuaobxbxbxaxnsnfbxaxbxbxbhypaxbxbxbxpgsgaxbxbxbxgsckbxbxbxaxxo">
    <w:name w:val="gvbxbxbxaxmuaobxbxbxaxnsnfbxaxbxbxbhypaxbxbxbxpgsgaxbxbxbxgsckbxbxbxaxxo"/>
    <w:rPr>
      <w:rFonts w:ascii="Times New Roman" w:hAnsi="Times New Roman"/>
      <w:b w:val="0"/>
      <w:i w:val="0"/>
      <w:color w:val="000000"/>
      <w:sz w:val="22"/>
      <w:u w:val="none"/>
    </w:rPr>
  </w:style>
  <w:style w:type="paragraph" w:customStyle="1" w:styleId="gvbxbxbxaxmuaobxbxbxaxnsnfbxaxbxbxbhypaxbxbxbxpgsgaxbxbxbxgsckbxbxbxaxxov">
    <w:name w:val="gvbxbxbxaxmuaobxbxbxaxnsnfbxaxbxbxbhypaxbxbxbxpgsgaxbxbxbxgsckbxbxbxaxxov"/>
    <w:rPr>
      <w:rFonts w:ascii="Times New Roman" w:hAnsi="Times New Roman"/>
      <w:b w:val="0"/>
      <w:i w:val="0"/>
      <w:color w:val="000000"/>
      <w:sz w:val="22"/>
      <w:u w:val="none"/>
    </w:rPr>
  </w:style>
  <w:style w:type="paragraph" w:customStyle="1" w:styleId="gvbxbxbxaxmuaobxbxbxaxnsnfbxaxbxbxbhypaxbxbxbxpgsgaxbxbxbxgsckbxbxbxaxxovyb">
    <w:name w:val="gvbxbxbxaxmuaobxbxbxaxnsnfbxaxbxbxbhypaxbxbxbxpgsgaxbxbxbxgsckbxbxbxaxxovyb"/>
    <w:rPr>
      <w:rFonts w:ascii="Times New Roman" w:hAnsi="Times New Roman"/>
      <w:b w:val="0"/>
      <w:i w:val="0"/>
      <w:color w:val="000000"/>
      <w:sz w:val="22"/>
      <w:u w:val="none"/>
    </w:rPr>
  </w:style>
  <w:style w:type="paragraph" w:customStyle="1" w:styleId="gvbxbxbxaxmuaobxbxbxaxnsnfbxaxbxbxbhypaxbxbxbxpgsgaxbxbxbxgsckbxbxbxaxxovybxa">
    <w:name w:val="gvbxbxbxaxmuaobxbxbxaxnsnfbxaxbxbxbhypaxbxbxbxpgsgaxbxbxbxgsckbxbxbxaxxovybxa"/>
    <w:rPr>
      <w:rFonts w:ascii="Times New Roman" w:hAnsi="Times New Roman"/>
      <w:b/>
      <w:i w:val="0"/>
      <w:color w:val="000000"/>
      <w:sz w:val="22"/>
      <w:u w:val="none"/>
    </w:rPr>
  </w:style>
  <w:style w:type="paragraph" w:customStyle="1" w:styleId="gvbxbxbxaxmuaobxbxbxaxnsnfbxaxbxbxbhypaxbxbxbxpgsgaxbxbxbxgsckbxbxbxaxxovybxaxb">
    <w:name w:val="gvbxbxbxaxmuaobxbxbxaxnsnfbxaxbxbxbhypaxbxbxbxpgsgaxbxbxbxgsckbxbxbxaxxovybxaxb"/>
    <w:rPr>
      <w:rFonts w:ascii="Times New Roman" w:hAnsi="Times New Roman"/>
      <w:b w:val="0"/>
      <w:i w:val="0"/>
      <w:color w:val="000000"/>
      <w:sz w:val="22"/>
      <w:u w:val="none"/>
    </w:rPr>
  </w:style>
  <w:style w:type="paragraph" w:customStyle="1" w:styleId="gvbxbxbxaxmuaobxbxbxaxnsnfbxaxbxbxbhypaxbxbxbxpgsgaxbxbxbxgsckbxbxbxaxxovybxaxbxb">
    <w:name w:val="gvbxbxbxaxmuaobxbxbxaxnsnfbxaxbxbxbhypaxbxbxbxpgsgaxbxbxbxgsckbxbxbxaxxovybxaxbxb"/>
    <w:rPr>
      <w:rFonts w:ascii="Times New Roman" w:hAnsi="Times New Roman"/>
      <w:b w:val="0"/>
      <w:i w:val="0"/>
      <w:color w:val="000000"/>
      <w:sz w:val="22"/>
      <w:u w:val="none"/>
    </w:rPr>
  </w:style>
  <w:style w:type="paragraph" w:customStyle="1" w:styleId="gvbxbxbxaxmuaobxbxbxaxnsnfbxaxbxbxbhypaxbxbxbxpgsgaxbxbxbxgsckbxbxbxaxxovybxaxbxbxj">
    <w:name w:val="gvbxbxbxaxmuaobxbxbxaxnsnfbxaxbxbxbhypaxbxbxbxpgsgaxbxbxbxgsckbxbxbxaxxovybxaxbxbxj"/>
    <w:rPr>
      <w:rFonts w:ascii="Times New Roman" w:hAnsi="Times New Roman"/>
      <w:b w:val="0"/>
      <w:i w:val="0"/>
      <w:color w:val="000000"/>
      <w:sz w:val="22"/>
      <w:u w:val="none"/>
    </w:rPr>
  </w:style>
  <w:style w:type="paragraph" w:customStyle="1" w:styleId="gvbxbxbxaxmuaobxbxbxaxnsnfbxaxbxbxbhypaxbxbxbxpgsgaxbxbxbxgsckbxbxbxaxxovybxaxbxbxjh">
    <w:name w:val="gvbxbxbxaxmuaobxbxbxaxnsnfbxaxbxbxbhypaxbxbxbxpgsgaxbxbxbxgsckbxbxbxaxxovybxaxbxbxjh"/>
    <w:rPr>
      <w:rFonts w:ascii="Times New Roman" w:hAnsi="Times New Roman"/>
      <w:b w:val="0"/>
      <w:i w:val="0"/>
      <w:color w:val="000000"/>
      <w:sz w:val="22"/>
      <w:u w:val="none"/>
    </w:rPr>
  </w:style>
  <w:style w:type="paragraph" w:customStyle="1" w:styleId="gvbxbxbxaxmuaobxbxbxaxnsnfbxaxbxbxbhypaxbxbxbxpgsgaxbxbxbxgsckbxbxbxaxxovybxaxbxbxjhl">
    <w:name w:val="gvbxbxbxaxmuaobxbxbxaxnsnfbxaxbxbxbhypaxbxbxbxpgsgaxbxbxbxgsckbxbxbxaxxovybxaxbxbxjhl"/>
    <w:rPr>
      <w:rFonts w:ascii="Times New Roman" w:hAnsi="Times New Roman"/>
      <w:b w:val="0"/>
      <w:i w:val="0"/>
      <w:color w:val="000000"/>
      <w:sz w:val="22"/>
      <w:u w:val="none"/>
    </w:rPr>
  </w:style>
  <w:style w:type="paragraph" w:customStyle="1" w:styleId="gvbxbxbxaxmuaobxbxbxaxnsnfbxaxbxbxbhypaxbxbxbxpgsgaxbxbxbxgsckbxbxbxaxxovybxaxbxbxjhleb">
    <w:name w:val="gvbxbxbxaxmuaobxbxbxaxnsnfbxaxbxbxbhypaxbxbxbxpgsgaxbxbxbxgsckbxbxbxaxxovybxaxbxbxjhleb"/>
    <w:rPr>
      <w:rFonts w:ascii="Times New Roman" w:hAnsi="Times New Roman"/>
      <w:b w:val="0"/>
      <w:i w:val="0"/>
      <w:color w:val="000000"/>
      <w:sz w:val="22"/>
      <w:u w:val="none"/>
    </w:rPr>
  </w:style>
  <w:style w:type="paragraph" w:customStyle="1" w:styleId="gvbxbxbxaxmuaobxbxbxaxnsnfbxaxbxbxbhypaxbxbxbxpgsgaxbxbxbxgsckbxbxbxaxxovybxaxbxbxjhlebxb">
    <w:name w:val="gvbxbxbxaxmuaobxbxbxaxnsnfbxaxbxbxbhypaxbxbxbxpgsgaxbxbxbxgsckbxbxbxaxxovybxaxbxbxjhlebxb"/>
    <w:rPr>
      <w:rFonts w:ascii="Times New Roman" w:hAnsi="Times New Roman"/>
      <w:b w:val="0"/>
      <w:i w:val="0"/>
      <w:color w:val="000000"/>
      <w:sz w:val="22"/>
      <w:u w:val="none"/>
    </w:rPr>
  </w:style>
  <w:style w:type="paragraph" w:customStyle="1" w:styleId="gvbxbxbxaxmuaobxbxbxaxnsnfbxaxbxbxbhypaxbxbxbxpgsgaxbxbxbxgsckbxbxbxaxxovybxaxbxbxjhlebxbxb">
    <w:name w:val="gvbxbxbxaxmuaobxbxbxaxnsnfbxaxbxbxbhypaxbxbxbxpgsgaxbxbxbxgsckbxbxbxaxxovybxaxbxbxjhlebxbxb"/>
    <w:rPr>
      <w:rFonts w:ascii="Times New Roman" w:hAnsi="Times New Roman"/>
      <w:b w:val="0"/>
      <w:i w:val="0"/>
      <w:color w:val="000000"/>
      <w:sz w:val="22"/>
      <w:u w:val="none"/>
    </w:rPr>
  </w:style>
  <w:style w:type="paragraph" w:customStyle="1" w:styleId="gvbxbxbxaxmuaobxbxbxaxnsnfbxaxbxbxbhypaxbxbxbxpgsgaxbxbxbxgsckbxbxbxaxxovybxaxbxbxjhlebxbxbxa">
    <w:name w:val="gvbxbxbxaxmuaobxbxbxaxnsnfbxaxbxbxbhypaxbxbxbxpgsgaxbxbxbxgsckbxbxbxaxxovybxaxbxbxjhlebxbxbxa"/>
    <w:rPr>
      <w:rFonts w:ascii="Times New Roman" w:hAnsi="Times New Roman"/>
      <w:b/>
      <w:i w:val="0"/>
      <w:color w:val="000000"/>
      <w:sz w:val="22"/>
      <w:u w:val="none"/>
    </w:rPr>
  </w:style>
  <w:style w:type="paragraph" w:customStyle="1" w:styleId="gvbxbxbxaxmuaobxbxbxaxnsnfbxaxbxbxbhypaxbxbxbxpgsgaxbxbxbxgsckbxbxbxaxxovybxaxbxbxjhlebxbxbxaxa">
    <w:name w:val="gvbxbxbxaxmuaobxbxbxaxnsnfbxaxbxbxbhypaxbxbxbxpgsgaxbxbxbxgsckbxbxbxaxxovybxaxbxbxjhlebxbxbxaxa"/>
    <w:rPr>
      <w:rFonts w:ascii="Times New Roman" w:hAnsi="Times New Roman"/>
      <w:b w:val="0"/>
      <w:i w:val="0"/>
      <w:color w:val="000000"/>
      <w:sz w:val="22"/>
      <w:u w:val="none"/>
    </w:rPr>
  </w:style>
  <w:style w:type="paragraph" w:customStyle="1" w:styleId="gvbxbxbxaxmuaobxbxbxaxnsnfbxaxbxbxbhypaxbxbxbxpgsgaxbxbxbxgsckbxbxbxaxxovybxaxbxbxjhlebxbxbxaxah">
    <w:name w:val="gvbxbxbxaxmuaobxbxbxaxnsnfbxaxbxbxbhypaxbxbxbxpgsgaxbxbxbxgsckbxbxbxaxxovybxaxbxbxjhlebxbxbxaxah"/>
    <w:rPr>
      <w:rFonts w:ascii="Times New Roman" w:hAnsi="Times New Roman"/>
      <w:b w:val="0"/>
      <w:i w:val="0"/>
      <w:color w:val="000000"/>
      <w:sz w:val="22"/>
      <w:u w:val="none"/>
    </w:rPr>
  </w:style>
  <w:style w:type="paragraph" w:customStyle="1" w:styleId="gvbxbxbxaxmuaobxbxbxaxnsnfbxaxbxbxbhypaxbxbxbxpgsgaxbxbxbxgsckbxbxbxaxxovybxaxbxbxjhlebxbxbxaxahh">
    <w:name w:val="gvbxbxbxaxmuaobxbxbxaxnsnfbxaxbxbxbhypaxbxbxbxpgsgaxbxbxbxgsckbxbxbxaxxovybxaxbxbxjhlebxbxbxaxahh"/>
    <w:rPr>
      <w:rFonts w:ascii="Times New Roman" w:hAnsi="Times New Roman"/>
      <w:b w:val="0"/>
      <w:i w:val="0"/>
      <w:color w:val="000000"/>
      <w:sz w:val="22"/>
      <w:u w:val="none"/>
    </w:rPr>
  </w:style>
  <w:style w:type="paragraph" w:customStyle="1" w:styleId="gvbxbxbxaxmuaobxbxbxaxnsnfbxaxbxbxbhypaxbxbxbxpgsgaxbxbxbxgsckbxbxbxaxxovybxaxbxbxjhlebxbxbxaxahhhb">
    <w:name w:val="gvbxbxbxaxmuaobxbxbxaxnsnfbxaxbxbxbhypaxbxbxbxpgsgaxbxbxbxgsckbxbxbxaxxovybxaxbxbxjhlebxbxbxaxahhhb"/>
    <w:rPr>
      <w:rFonts w:ascii="Times New Roman" w:hAnsi="Times New Roman"/>
      <w:b w:val="0"/>
      <w:i w:val="0"/>
      <w:color w:val="000000"/>
      <w:sz w:val="22"/>
      <w:u w:val="none"/>
    </w:rPr>
  </w:style>
  <w:style w:type="paragraph" w:customStyle="1" w:styleId="gvbxbxbxaxmuaobxbxbxaxnsnfbxaxbxbxbhypaxbxbxbxpgsgaxbxbxbxgsckbxbxbxaxxovybxaxbxbxjhlebxbxbxaxahhhbxb">
    <w:name w:val="gvbxbxbxaxmuaobxbxbxaxnsnfbxaxbxbxbhypaxbxbxbxpgsgaxbxbxbxgsckbxbxbxaxxovybxaxbxbxjhlebxbxbxaxahhhbxb"/>
    <w:rPr>
      <w:rFonts w:ascii="Times New Roman" w:hAnsi="Times New Roman"/>
      <w:b w:val="0"/>
      <w:i w:val="0"/>
      <w:color w:val="000000"/>
      <w:sz w:val="22"/>
      <w:u w:val="none"/>
    </w:rPr>
  </w:style>
  <w:style w:type="paragraph" w:customStyle="1" w:styleId="gvbxbxbxaxmuaobxbxbxaxnsnfbxaxbxbxbhypaxbxbxbxpgsgaxbxbxbxgsckbxbxbxaxxovybxaxbxbxjhlebxbxbxaxahhhbxbxa">
    <w:name w:val="gvbxbxbxaxmuaobxbxbxaxnsnfbxaxbxbxbhypaxbxbxbxpgsgaxbxbxbxgsckbxbxbxaxxovybxaxbxbxjhlebxbxbxaxahhhbxbxa"/>
    <w:rPr>
      <w:rFonts w:ascii="Times New Roman" w:hAnsi="Times New Roman"/>
      <w:b/>
      <w:i w:val="0"/>
      <w:color w:val="000000"/>
      <w:sz w:val="22"/>
      <w:u w:val="none"/>
    </w:rPr>
  </w:style>
  <w:style w:type="paragraph" w:customStyle="1" w:styleId="gvbxbxbxaxmuaobxbxbxaxnsnfbxaxbxbxbhypaxbxbxbxpgsgaxbxbxbxgsckbxbxbxaxxovybxaxbxbxjhlebxbxbxaxahhhbxbxaxb">
    <w:name w:val="gvbxbxbxaxmuaobxbxbxaxnsnfbxaxbxbxbhypaxbxbxbxpgsgaxbxbxbxgsckbxbxbxaxxovybxaxbxbxjhlebxbxbxaxahhhbxb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
    <w:name w:val="gvbxbxbxaxmuaobxbxbxaxnsnfbxaxbxbxbhypaxbxbxbxpgsgaxbxbxbxgsckbxbxbxaxxovybxaxbxbxjhlebxbxbxaxahhhbxbxaxbxt"/>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
    <w:name w:val="gvbxbxbxaxmuaobxbxbxaxnsnfbxaxbxbxbhypaxbxbxbxpgsgaxbxbxbxgsckbxbxbxaxxovybxaxbxbxjhlebxbxbxaxahhhbxbxaxbxtt"/>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
    <w:name w:val="gvbxbxbxaxmuaobxbxbxaxnsnfbxaxbxbxbhypaxbxbxbxpgsgaxbxbxbxgsckbxbxbxaxxovybxaxbxbxjhlebxbxbxaxahhhbxbxaxbxtt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
    <w:name w:val="gvbxbxbxaxmuaobxbxbxaxnsnfbxaxbxbxbhypaxbxbxbxpgsgaxbxbxbxgsckbxbxbxaxxovybxaxbxbxjhlebxbxbxaxahhhbxbxaxbxttbq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
    <w:name w:val="gvbxbxbxaxmuaobxbxbxaxnsnfbxaxbxbxbhypaxbxbxbxpgsgaxbxbxbxgsckbxbxbxaxxovybxaxbxbxjhlebxbxbxaxahhhbxbxaxbxttbq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
    <w:name w:val="gvbxbxbxaxmuaobxbxbxaxnsnfbxaxbxbxbhypaxbxbxbxpgsgaxbxbxbxgsckbxbxbxaxxovybxaxbxbxjhlebxbxbxaxahhhbxbxaxbxttbq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
    <w:name w:val="gvbxbxbxaxmuaobxbxbxaxnsnfbxaxbxbxbhypaxbxbxbxpgsgaxbxbxbxgsckbxbxbxaxxovybxaxbxbxjhlebxbxbxaxahhhbxbxaxbxttbqax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
    <w:name w:val="gvbxbxbxaxmuaobxbxbxaxnsnfbxaxbxbxbhypaxbxbxbxpgsgaxbxbxbxgsckbxbxbxaxxovybxaxbxbxjhlebxbxbxaxahhhbxbxaxbxttbqaxbxbxbxw"/>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
    <w:name w:val="gvbxbxbxaxmuaobxbxbxaxnsnfbxaxbxbxbhypaxbxbxbxpgsgaxbxbxbxgsckbxbxbxaxxovybxaxbxbxjhlebxbxbxaxahhhbxbxaxbxttbqaxbxbxbxwf"/>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
    <w:name w:val="gvbxbxbxaxmuaobxbxbxaxnsnfbxaxbxbxbhypaxbxbxbxpgsgaxbxbxbxgsckbxbxbxaxxovybxaxbxbxjhlebxbxbxaxahhhbxbxaxbxttbqaxbxbxbxwfk"/>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
    <w:name w:val="gvbxbxbxaxmuaobxbxbxaxnsnfbxaxbxbxbhypaxbxbxbxpgsgaxbxbxbxgsckbxbxbxaxxovybxaxbxbxjhlebxbxbxaxahhhbxbxaxbxttbqaxbxbxbxwfkw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
    <w:name w:val="gvbxbxbxaxmuaobxbxbxaxnsnfbxaxbxbxbhypaxbxbxbxpgsgaxbxbxbxgsckbxbxbxaxxovybxaxbxbxjhlebxbxbxaxahhhbxbxaxbxttbqaxbxbxbxwfkw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
    <w:name w:val="gvbxbxbxaxmuaobxbxbxaxnsnfbxaxbxbxbhypaxbxbxbxpgsgaxbxbxbxgsckbxbxbxaxxovybxaxbxbxjhlebxbxbxaxahhhbxbxaxbxttbqaxbxbxbxwfkwb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
    <w:name w:val="gvbxbxbxaxmuaobxbxbxaxnsnfbxaxbxbxbhypaxbxbxbxpgsgaxbxbxbxgsckbxbxbxaxxovybxaxbxbxjhlebxbxbxaxahhhbxbxaxbxttbqaxbxbxbxwfkwbx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
    <w:name w:val="gvbxbxbxaxmuaobxbxbxaxnsnfbxaxbxbxbhypaxbxbxbxpgsgaxbxbxbxgsckbxbxbxaxxovybxaxbxbxjhlebxbxbxaxahhhbxbxaxbxttbqaxbxbxbxwfkwbxaxbxbxr"/>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
    <w:name w:val="gvbxbxbxaxmuaobxbxbxaxnsnfbxaxbxbxbhypaxbxbxbxpgsgaxbxbxbxgsckbxbxbxaxxovybxaxbxbxjhlebxbxbxaxahhhbxbxaxbxttbqaxbxbxbxwfkwbxaxbxbxrj"/>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
    <w:name w:val="gvbxbxbxaxmuaobxbxbxaxnsnfbxaxbxbxbhypaxbxbxbxpgsgaxbxbxbxgsckbxbxbxaxxovybxaxbxbxjhlebxbxbxaxahhhbxbxaxbxttbqaxbxbxbxwfkwbxaxbxbxrju"/>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
    <w:name w:val="gvbxbxbxaxmuaobxbxbxaxnsnfbxaxbxbxbhypaxbxbxbxpgsgaxbxbxbxgsckbxbxbxaxxovybxaxbxbxjhlebxbxbxaxahhhbxbxaxbxttbqaxbxbxbxwfkwbxaxbxbxrjun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
    <w:name w:val="gvbxbxbxaxmuaobxbxbxaxnsnfbxaxbxbxbhypaxbxbxbxpgsgaxbxbxbxgsckbxbxbxaxxovybxaxbxbxjhlebxbxbxaxahhhbxbxaxbxttbqaxbxbxbxwfkwbxaxbxbxrjun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
    <w:name w:val="gvbxbxbxaxmuaobxbxbxaxnsnfbxaxbxbxbhypaxbxbxbxpgsgaxbxbxbxgsckbxbxbxaxxovybxaxbxbxjhlebxbxbxaxahhhbxbxaxbxttbqaxbxbxbxwfkwbxaxbxbxrjun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
    <w:name w:val="gvbxbxbxaxmuaobxbxbxaxnsnfbxaxbxbxbhypaxbxbxbxpgsgaxbxbxbxgsckbxbxbxaxxovybxaxbxbxjhlebxbxbxaxahhhbxbxaxbxttbqaxbxbxbxwfkwbxaxbxbxrjunax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
    <w:name w:val="gvbxbxbxaxmuaobxbxbxaxnsnfbxaxbxbxbhypaxbxbxbxpgsgaxbxbxbxgsckbxbxbxaxxovybxaxbxbxjhlebxbxbxaxahhhbxbxaxbxttbqaxbxbxbxwfkwbxaxbxbxrjunaxbxbxbxt"/>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
    <w:name w:val="gvbxbxbxaxmuaobxbxbxaxnsnfbxaxbxbxbhypaxbxbxbxpgsgaxbxbxbxgsckbxbxbxaxxovybxaxbxbxjhlebxbxbxaxahhhbxbxaxbxttbqaxbxbxbxwfkwbxaxbxbxrjunaxbxbxbxt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
    <w:name w:val="gvbxbxbxaxmuaobxbxbxaxnsnfbxaxbxbxbhypaxbxbxbxpgsgaxbxbxbxgsckbxbxbxaxxovybxaxbxbxjhlebxbxbxaxahhhbxbxaxbxttbqaxbxbxbxwfkwbxaxbxbxrjunaxbxbxbxtbw"/>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
    <w:name w:val="gvbxbxbxaxmuaobxbxbxaxnsnfbxaxbxbxbhypaxbxbxbxpgsgaxbxbxbxgsckbxbxbxaxxovybxaxbxbxjhlebxbxbxaxahhhbxbxaxbxttbqaxbxbxbxwfkwbxaxbxbxrjunaxbxbxbxtbwu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
    <w:name w:val="gvbxbxbxaxmuaobxbxbxaxnsnfbxaxbxbxbhypaxbxbxbxpgsgaxbxbxbxgsckbxbxbxaxxovybxaxbxbxjhlebxbxbxaxahhhbxbxaxbxttbqaxbxbxbxwfkwbxaxbxbxrjunaxbxbxbxtbwu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
    <w:name w:val="gvbxbxbxaxmuaobxbxbxaxnsnfbxaxbxbxbhypaxbxbxbxpgsgaxbxbxbxgsckbxbxbxaxxovybxaxbxbxjhlebxbxbxaxahhhbxbxaxbxttbqaxbxbxbxwfkwbxaxbxbxrjunaxbxbxbxtbwu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
    <w:name w:val="gvbxbxbxaxmuaobxbxbxaxnsnfbxaxbxbxbhypaxbxbxbxpgsgaxbxbxbxgsckbxbxbxaxxovybxaxbxbxjhlebxbxbxaxahhhbxbxaxbxttbqaxbxbxbxwfkwbxaxbxbxrjunaxbxbxbxtbwuax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
    <w:name w:val="gvbxbxbxaxmuaobxbxbxaxnsnfbxaxbxbxbhypaxbxbxbxpgsgaxbxbxbxgsckbxbxbxaxxovybxaxbxbxjhlebxbxbxaxahhhbxbxaxbxttbqaxbxbxbxwfkwbxaxbxbxrjunaxbxbxbxtbwuaxbxbxbxa"/>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
    <w:name w:val="gvbxbxbxaxmuaobxbxbxaxnsnfbxaxbxbxbhypaxbxbxbxpgsgaxbxbxbxgsckbxbxbxaxxovybxaxbxbxjhlebxbxbxaxahhhbxbxaxbxttbqaxbxbxbxwfkwbxaxbxbxrjunaxbxbxbxtbwuaxbxbxbxao"/>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
    <w:name w:val="gvbxbxbxaxmuaobxbxbxaxnsnfbxaxbxbxbhypaxbxbxbxpgsgaxbxbxbxgsckbxbxbxaxxovybxaxbxbxjhlebxbxbxaxahhhbxbxaxbxttbqaxbxbxbxwfkwbxaxbxbxrjunaxbxbxbxtbwuaxbxbxbxao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
    <w:name w:val="gvbxbxbxaxmuaobxbxbxaxnsnfbxaxbxbxbhypaxbxbxbxpgsgaxbxbxbxgsckbxbxbxaxxovybxaxbxbxjhlebxbxbxaxahhhbxbxaxbxttbqaxbxbxbxwfkwbxaxbxbxrjunaxbxbxbxtbwuaxbxbxbxaobr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
    <w:name w:val="gvbxbxbxaxmuaobxbxbxaxnsnfbxaxbxbxbhypaxbxbxbxpgsgaxbxbxbxgsckbxbxbxaxxovybxaxbxbxjhlebxbxbxaxahhhbxbxaxbxttbqaxbxbxbxwfkwbxaxbxbxrjunaxbxbxbxtbwuaxbxbxbxaobr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
    <w:name w:val="gvbxbxbxaxmuaobxbxbxaxnsnfbxaxbxbxbhypaxbxbxbxpgsgaxbxbxbxgsckbxbxbxaxxovybxaxbxbxjhlebxbxbxaxahhhbxbxaxbxttbqaxbxbxbxwfkwbxaxbxbxrjunaxbxbxbxtbwuaxbxbxbxaobrbx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
    <w:name w:val="gvbxbxbxaxmuaobxbxbxaxnsnfbxaxbxbxbhypaxbxbxbxpgsgaxbxbxbxgsckbxbxbxaxxovybxaxbxbxjhlebxbxbxaxahhhbxbxaxbxttbqaxbxbxbxwfkwbxaxbxbxrjunaxbxbxbxtbwuaxbxbxbxaobrbxb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
    <w:name w:val="gvbxbxbxaxmuaobxbxbxaxnsnfbxaxbxbxbhypaxbxbxbxpgsgaxbxbxbxgsckbxbxbxaxxovybxaxbxbxjhlebxbxbxaxahhhbxbxaxbxttbqaxbxbxbxwfkwbxaxbxbxrjunaxbxbxbxtbwuaxbxbxbxaobrbxbxaxbxq"/>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
    <w:name w:val="gvbxbxbxaxmuaobxbxbxaxnsnfbxaxbxbxbhypaxbxbxbxpgsgaxbxbxbxgsckbxbxbxaxxovybxaxbxbxjhlebxbxbxaxahhhbxbxaxbxttbqaxbxbxbxwfkwbxaxbxbxrjunaxbxbxbxtbwuaxbxbxbxaobrbxbxaxbxqg"/>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
    <w:name w:val="gvbxbxbxaxmuaobxbxbxaxnsnfbxaxbxbxbhypaxbxbxbxpgsgaxbxbxbxgsckbxbxbxaxxovybxaxbxbxjhlebxbxbxaxahhhbxbxaxbxttbqaxbxbxbxwfkwbxaxbxbxrjunaxbxbxbxtbwuaxbxbxbxaobrbxbxaxbxqgr"/>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
    <w:name w:val="gvbxbxbxaxmuaobxbxbxaxnsnfbxaxbxbxbhypaxbxbxbxpgsgaxbxbxbxgsckbxbxbxaxxovybxaxbxbxjhlebxbxbxaxahhhbxbxaxbxttbqaxbxbxbxwfkwbxaxbxbxrjunaxbxbxbxtbwuaxbxbxbxaobrbxbxaxbxqgrh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
    <w:name w:val="gvbxbxbxaxmuaobxbxbxaxnsnfbxaxbxbxbhypaxbxbxbxpgsgaxbxbxbxgsckbxbxbxaxxovybxaxbxbxjhlebxbxbxaxahhhbxbxaxbxttbqaxbxbxbxwfkwbxaxbxbxrjunaxbxbxbxtbwuaxbxbxbxaobrbxbxaxbxqgrh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
    <w:name w:val="gvbxbxbxaxmuaobxbxbxaxnsnfbxaxbxbxbhypaxbxbxbxpgsgaxbxbxbxgsckbxbxbxaxxovybxaxbxbxjhlebxbxbxaxahhhbxbxaxbxttbqaxbxbxbxwfkwbxaxbxbxrjunaxbxbxbxtbwuaxbxbxbxaobrbxbxaxbxqgrhbx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
    <w:name w:val="gvbxbxbxaxmuaobxbxbxaxnsnfbxaxbxbxbhypaxbxbxbxpgsgaxbxbxbxgsckbxbxbxaxxovybxaxbxbxjhlebxbxbxaxahhhbxbxaxbxttbqaxbxbxbxwfkwbxaxbxbxrjunaxbxbxbxtbwuaxbxbxbxaobrbxbxaxbxqgrhbxb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
    <w:name w:val="gvbxbxbxaxmuaobxbxbxaxnsnfbxaxbxbxbhypaxbxbxbxpgsgaxbxbxbxgsckbxbxbxaxxovybxaxbxbxjhlebxbxbxaxahhhbxbxaxbxttbqaxbxbxbxwfkwbxaxbxbxrjunaxbxbxbxtbwuaxbxbxbxaobrbxbxaxbxqgrhbxbx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
    <w:name w:val="gvbxbxbxaxmuaobxbxbxaxnsnfbxaxbxbxbhypaxbxbxbxpgsgaxbxbxbxgsckbxbxbxaxxovybxaxbxbxjhlebxbxbxaxahhhbxbxaxbxttbqaxbxbxbxwfkwbxaxbxbxrjunaxbxbxbxtbwuaxbxbxbxaobrbxbxaxbxqgrhbxbxaxbxbk"/>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
    <w:name w:val="gvbxbxbxaxmuaobxbxbxaxnsnfbxaxbxbxbhypaxbxbxbxpgsgaxbxbxbxgsckbxbxbxaxxovybxaxbxbxjhlebxbxbxaxahhhbxbxaxbxttbqaxbxbxbxwfkwbxaxbxbxrjunaxbxbxbxtbwuaxbxbxbxaobrbxbxaxbxqgrhbxbxaxbxbkl"/>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
    <w:name w:val="gvbxbxbxaxmuaobxbxbxaxnsnfbxaxbxbxbhypaxbxbxbxpgsgaxbxbxbxgsckbxbxbxaxxovybxaxbxbxjhlebxbxbxaxahhhbxbxaxbxttbqaxbxbxbxwfkwbxaxbxbxrjunaxbxbxbxtbwuaxbxbxbxaobrbxbxaxbxqgrhbxbxaxbxbkld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
    <w:name w:val="gvbxbxbxaxmuaobxbxbxaxnsnfbxaxbxbxbhypaxbxbxbxpgsgaxbxbxbxgsckbxbxbxaxxovybxaxbxbxjhlebxbxbxaxahhhbxbxaxbxttbqaxbxbxbxwfkwbxaxbxbxrjunaxbxbxbxtbwuaxbxbxbxaobrbxbxaxbxqgrhbxbxaxbxbkld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
    <w:name w:val="gvbxbxbxaxmuaobxbxbxaxnsnfbxaxbxbxbhypaxbxbxbxpgsgaxbxbxbxgsckbxbxbxaxxovybxaxbxbxjhlebxbxbxaxahhhbxbxaxbxttbqaxbxbxbxwfkwbxaxbxbxrjunaxbxbxbxtbwuaxbxbxbxaobrbxbxaxbxqgrhbxbxaxbxbkld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
    <w:name w:val="gvbxbxbxaxmuaobxbxbxaxnsnfbxaxbxbxbhypaxbxbxbxpgsgaxbxbxbxgsckbxbxbxaxxovybxaxbxbxjhlebxbxbxaxahhhbxbxaxbxttbqaxbxbxbxwfkwbxaxbxbxrjunaxbxbxbxtbwuaxbxbxbxaobrbxbxaxbxqgrhbxbxaxbxbkldbxbx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
    <w:name w:val="gvbxbxbxaxmuaobxbxbxaxnsnfbxaxbxbxbhypaxbxbxbxpgsgaxbxbxbxgsckbxbxbxaxxovybxaxbxbxjhlebxbxbxaxahhhbxbxaxbxttbqaxbxbxbxwfkwbxaxbxbxrjunaxbxbxbxtbwuaxbxbxbxaobrbxbxaxbxqgrhbxbxaxbxbkldbxbxbxaxe"/>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
    <w:name w:val="gvbxbxbxaxmuaobxbxbxaxnsnfbxaxbxbxbhypaxbxbxbxpgsgaxbxbxbxgsckbxbxbxaxxovybxaxbxbxjhlebxbxbxaxahhhbxbxaxbxttbqaxbxbxbxwfkwbxaxbxbxrjunaxbxbxbxtbwuaxbxbxbxaobrbxbxaxbxqgrhbxbxaxbxbkldbxbxbxaxe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
    <w:name w:val="gvbxbxbxaxmuaobxbxbxaxnsnfbxaxbxbxbhypaxbxbxbxpgsgaxbxbxbxgsckbxbxbxaxxovybxaxbxbxjhlebxbxbxaxahhhbxbxaxbxttbqaxbxbxbxwfkwbxaxbxbxrjunaxbxbxbxtbwuaxbxbxbxaobrbxbxaxbxqgrhbxbxaxbxbkldbxbxbxaxebt"/>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
    <w:name w:val="gvbxbxbxaxmuaobxbxbxaxnsnfbxaxbxbxbhypaxbxbxbxpgsgaxbxbxbxgsckbxbxbxaxxovybxaxbxbxjhlebxbxbxaxahhhbxbxaxbxttbqaxbxbxbxwfkwbxaxbxbxrjunaxbxbxbxtbwuaxbxbxbxaobrbxbxaxbxqgrhbxbxaxbxbkldbxbxbxaxebtp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
    <w:name w:val="gvbxbxbxaxmuaobxbxbxaxnsnfbxaxbxbxbhypaxbxbxbxpgsgaxbxbxbxgsckbxbxbxaxxovybxaxbxbxjhlebxbxbxaxahhhbxbxaxbxttbqaxbxbxbxwfkwbxaxbxbxrjunaxbxbxbxtbwuaxbxbxbxaobrbxbxaxbxqgrhbxbxaxbxbkldbxbxbxaxebtp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
    <w:name w:val="gvbxbxbxaxmuaobxbxbxaxnsnfbxaxbxbxbhypaxbxbxbxpgsgaxbxbxbxgsckbxbxbxaxxovybxaxbxbxjhlebxbxbxaxahhhbxbxaxbxttbqaxbxbxbxwfkwbxaxbxbxrjunaxbxbxbxtbwuaxbxbxbxaobrbxbxaxbxqgrhbxbxaxbxbkldbxbxbxaxebtp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
    <w:name w:val="gvbxbxbxaxmuaobxbxbxaxnsnfbxaxbxbxbhypaxbxbxbxpgsgaxbxbxbxgsckbxbxbxaxxovybxaxbxbxjhlebxbxbxaxahhhbxbxaxbxttbqaxbxbxbxwfkwbxaxbxbxrjunaxbxbxbxtbwuaxbxbxbxaobrbxbxaxbxqgrhbxbxaxbxbkldbxbxbxaxebtpax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
    <w:name w:val="gvbxbxbxaxmuaobxbxbxaxnsnfbxaxbxbxbhypaxbxbxbxpgsgaxbxbxbxgsckbxbxbxaxxovybxaxbxbxjhlebxbxbxaxahhhbxbxaxbxttbqaxbxbxbxwfkwbxaxbxbxrjunaxbxbxbxtbwuaxbxbxbxaobrbxbxaxbxqgrhbxbxaxbxbkldbxbxbxaxebtpaxbxbxbxi"/>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
    <w:name w:val="gvbxbxbxaxmuaobxbxbxaxnsnfbxaxbxbxbhypaxbxbxbxpgsgaxbxbxbxgsckbxbxbxaxxovybxaxbxbxjhlebxbxbxaxahhhbxbxaxbxttbqaxbxbxbxwfkwbxaxbxbxrjunaxbxbxbxtbwuaxbxbxbxaobrbxbxaxbxqgrhbxbxaxbxbkldbxbxbxaxebtpaxbxbxbxie"/>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
    <w:name w:val="gvbxbxbxaxmuaobxbxbxaxnsnfbxaxbxbxbhypaxbxbxbxpgsgaxbxbxbxgsckbxbxbxaxxovybxaxbxbxjhlebxbxbxaxahhhbxbxaxbxttbqaxbxbxbxwfkwbxaxbxbxrjunaxbxbxbxtbwuaxbxbxbxaobrbxbxaxbxqgrhbxbxaxbxbkldbxbxbxaxebtpaxbxbxbxiei"/>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
    <w:name w:val="gvbxbxbxaxmuaobxbxbxaxnsnfbxaxbxbxbhypaxbxbxbxpgsgaxbxbxbxgsckbxbxbxaxxovybxaxbxbxjhlebxbxbxaxahhhbxbxaxbxttbqaxbxbxbxwfkwbxaxbxbxrjunaxbxbxbxtbwuaxbxbxbxaobrbxbxaxbxqgrhbxbxaxbxbkldbxbxbxaxebtpaxbxbxbxieiv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
    <w:name w:val="gvbxbxbxaxmuaobxbxbxaxnsnfbxaxbxbxbhypaxbxbxbxpgsgaxbxbxbxgsckbxbxbxaxxovybxaxbxbxjhlebxbxbxaxahhhbxbxaxbxttbqaxbxbxbxwfkwbxaxbxbxrjunaxbxbxbxtbwuaxbxbxbxaobrbxbxaxbxqgrhbxbxaxbxbkldbxbxbxaxebtpaxbxbxbxieiv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
    <w:name w:val="gvbxbxbxaxmuaobxbxbxaxnsnfbxaxbxbxbhypaxbxbxbxpgsgaxbxbxbxgsckbxbxbxaxxovybxaxbxbxjhlebxbxbxaxahhhbxbxaxbxttbqaxbxbxbxwfkwbxaxbxbxrjunaxbxbxbxtbwuaxbxbxbxaobrbxbxaxbxqgrhbxbxaxbxbkldbxbxbxaxebtpaxbxbxbxieivb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
    <w:name w:val="gvbxbxbxaxmuaobxbxbxaxnsnfbxaxbxbxbhypaxbxbxbxpgsgaxbxbxbxgsckbxbxbxaxxovybxaxbxbxjhlebxbxbxaxahhhbxbxaxbxttbqaxbxbxbxwfkwbxaxbxbxrjunaxbxbxbxtbwuaxbxbxbxaobrbxbxaxbxqgrhbxbxaxbxbkldbxbxbxaxebtpaxbxbxbxieivbx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
    <w:name w:val="gvbxbxbxaxmuaobxbxbxaxnsnfbxaxbxbxbhypaxbxbxbxpgsgaxbxbxbxgsckbxbxbxaxxovybxaxbxbxjhlebxbxbxaxahhhbxbxaxbxttbqaxbxbxbxwfkwbxaxbxbxrjunaxbxbxbxtbwuaxbxbxbxaobrbxbxaxbxqgrhbxbxaxbxbkldbxbxbxaxebtpaxbxbxbxieivbxaxbxbxz"/>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
    <w:name w:val="gvbxbxbxaxmuaobxbxbxaxnsnfbxaxbxbxbhypaxbxbxbxpgsgaxbxbxbxgsckbxbxbxaxxovybxaxbxbxjhlebxbxbxaxahhhbxbxaxbxttbqaxbxbxbxwfkwbxaxbxbxrjunaxbxbxbxtbwuaxbxbxbxaobrbxbxaxbxqgrhbxbxaxbxbkldbxbxbxaxebtpaxbxbxbxieivbxaxbxbxzy"/>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
    <w:name w:val="gvbxbxbxaxmuaobxbxbxaxnsnfbxaxbxbxbhypaxbxbxbxpgsgaxbxbxbxgsckbxbxbxaxxovybxaxbxbxjhlebxbxbxaxahhhbxbxaxbxttbqaxbxbxbxwfkwbxaxbxbxrjunaxbxbxbxtbwuaxbxbxbxaobrbxbxaxbxqgrhbxbxaxbxbkldbxbxbxaxebtpaxbxbxbxieivbxaxbxbxzym"/>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
    <w:name w:val="gvbxbxbxaxmuaobxbxbxaxnsnfbxaxbxbxbhypaxbxbxbxpgsgaxbxbxbxgsckbxbxbxaxxovybxaxbxbxjhlebxbxbxaxahhhbxbxaxbxttbqaxbxbxbxwfkwbxaxbxbxrjunaxbxbxbxtbwuaxbxbxbxaobrbxbxaxbxqgrhbxbxaxbxbkldbxbxbxaxebtpaxbxbxbxieivbxaxbxbxzym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
    <w:name w:val="gvbxbxbxaxmuaobxbxbxaxnsnfbxaxbxbxbhypaxbxbxbxpgsgaxbxbxbxgsckbxbxbxaxxovybxaxbxbxjhlebxbxbxaxahhhbxbxaxbxttbqaxbxbxbxwfkwbxaxbxbxrjunaxbxbxbxtbwuaxbxbxbxaobrbxbxaxbxqgrhbxbxaxbxbkldbxbxbxaxebtpaxbxbxbxieivbxaxbxbxzymxa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
    <w:name w:val="gvbxbxbxaxmuaobxbxbxaxnsnfbxaxbxbxbhypaxbxbxbxpgsgaxbxbxbxgsckbxbxbxaxxovybxaxbxbxjhlebxbxbxaxahhhbxbxaxbxttbqaxbxbxbxwfkwbxaxbxbxrjunaxbxbxbxtbwuaxbxbxbxaobrbxbxaxbxqgrhbxbxaxbxbkldbxbxbxaxebtpaxbxbxbxieivbxaxbxbxzymxa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
    <w:name w:val="gvbxbxbxaxmuaobxbxbxaxnsnfbxaxbxbxbhypaxbxbxbxpgsgaxbxbxbxgsckbxbxbxaxxovybxaxbxbxjhlebxbxbxaxahhhbxbxaxbxttbqaxbxbxbxwfkwbxaxbxbxrjunaxbxbxbxtbwuaxbxbxbxaobrbxbxaxbxqgrhbxbxaxbxbkldbxbxbxaxebtpaxbxbxbxieivbxaxbxbxzymxax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
    <w:name w:val="gvbxbxbxaxmuaobxbxbxaxnsnfbxaxbxbxbhypaxbxbxbxpgsgaxbxbxbxgsckbxbxbxaxxovybxaxbxbxjhlebxbxbxaxahhhbxbxaxbxttbqaxbxbxbxwfkwbxaxbxbxrjunaxbxbxbxtbwuaxbxbxbxaobrbxbxaxbxqgrhbxbxaxbxbkldbxbxbxaxebtpaxbxbxbxieivbxaxbxbxzymxaxbxbxbxz"/>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
    <w:name w:val="gvbxbxbxaxmuaobxbxbxaxnsnfbxaxbxbxbhypaxbxbxbxpgsgaxbxbxbxgsckbxbxbxaxxovybxaxbxbxjhlebxbxbxaxahhhbxbxaxbxttbqaxbxbxbxwfkwbxaxbxbxrjunaxbxbxbxtbwuaxbxbxbxaobrbxbxaxbxqgrhbxbxaxbxbkldbxbxbxaxebtpaxbxbxbxieivbxaxbxbxzymxaxbxbxbxzv"/>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
    <w:name w:val="gvbxbxbxaxmuaobxbxbxaxnsnfbxaxbxbxbhypaxbxbxbxpgsgaxbxbxbxgsckbxbxbxaxxovybxaxbxbxjhlebxbxbxaxahhhbxbxaxbxttbqaxbxbxbxwfkwbxaxbxbxrjunaxbxbxbxtbwuaxbxbxbxaobrbxbxaxbxqgrhbxbxaxbxbkldbxbxbxaxebtpaxbxbxbxieivbxaxbxbxzymxaxbxbxbxzvx"/>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
    <w:name w:val="gvbxbxbxaxmuaobxbxbxaxnsnfbxaxbxbxbhypaxbxbxbxpgsgaxbxbxbxgsckbxbxbxaxxovybxaxbxbxjhlebxbxbxaxahhhbxbxaxbxttbqaxbxbxbxwfkwbxaxbxbxrjunaxbxbxbxtbwuaxbxbxbxaobrbxbxaxbxqgrhbxbxaxbxbkldbxbxbxaxebtpaxbxbxbxieivbxaxbxbxzymxaxbxbxbxzvxc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xb">
    <w:name w:val="gvbxbxbxaxmuaobxbxbxaxnsnfbxaxbxbxbhypaxbxbxbxpgsgaxbxbxbxgsckbxbxbxaxxovybxaxbxbxjhlebxbxbxaxahhhbxbxaxbxttbqaxbxbxbxwfkwbxaxbxbxrjunaxbxbxbxtbwuaxbxbxbxaobrbxbxaxbxqgrhbxbxaxbxbkldbxbxbxaxebtpaxbxbxbxieivbxaxbxbxzymxaxbxbxbxzvxc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xbxb">
    <w:name w:val="gvbxbxbxaxmuaobxbxbxaxnsnfbxaxbxbxbhypaxbxbxbxpgsgaxbxbxbxgsckbxbxbxaxxovybxaxbxbxjhlebxbxbxaxahhhbxbxaxbxttbqaxbxbxbxwfkwbxaxbxbxrjunaxbxbxbxtbwuaxbxbxbxaobrbxbxaxbxqgrhbxbxaxbxbkldbxbxbxaxebtpaxbxbxbxieivbxaxbxbxzymxaxbxbxbxzvxcbxbxb"/>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xbxbxa">
    <w:name w:val="gvbxbxbxaxmuaobxbxbxaxnsnfbxaxbxbxbhypaxbxbxbxpgsgaxbxbxbxgsckbxbxbxaxxovybxaxbxbxjhlebxbxbxaxahhhbxbxaxbxttbqaxbxbxbxwfkwbxaxbxbxrjunaxbxbxbxtbwuaxbxbxbxaobrbxbxaxbxqgrhbxbxaxbxbkldbxbxbxaxebtpaxbxbxbxieivbxaxbxbxzymxaxbxbxbxzvxcbxbxbxa"/>
    <w:rPr>
      <w:rFonts w:ascii="Times New Roman" w:hAnsi="Times New Roman"/>
      <w:b/>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xbxbxaxk">
    <w:name w:val="gvbxbxbxaxmuaobxbxbxaxnsnfbxaxbxbxbhypaxbxbxbxpgsgaxbxbxbxgsckbxbxbxaxxovybxaxbxbxjhlebxbxbxaxahhhbxbxaxbxttbqaxbxbxbxwfkwbxaxbxbxrjunaxbxbxbxtbwuaxbxbxbxaobrbxbxaxbxqgrhbxbxaxbxbkldbxbxbxaxebtpaxbxbxbxieivbxaxbxbxzymxaxbxbxbxzvxcbxbxbxaxk"/>
    <w:rPr>
      <w:rFonts w:ascii="Times New Roman" w:hAnsi="Times New Roman"/>
      <w:b w:val="0"/>
      <w:i w:val="0"/>
      <w:color w:val="000000"/>
      <w:sz w:val="22"/>
      <w:u w:val="none"/>
    </w:rPr>
  </w:style>
  <w:style w:type="paragraph" w:customStyle="1" w:styleId="gvbxbxbxaxmuaobxbxbxaxnsnfbxaxbxbxbhypaxbxbxbxpgsgaxbxbxbxgsckbxbxbxaxxovybxaxbxbxjhlebxbxbxaxahhhbxbxaxbxttbqaxbxbxbxwfkwbxaxbxbxrjunaxbxbxbxtbwuaxbxbxbxaobrbxbxaxbxqgrhbxbxaxbxbkldbxbxbxaxebtpaxbxbxbxieivbxaxbxbxzymxaxbxbxbxzvxcbxbxbxaxkz">
    <w:name w:val="gvbxbxbxaxmuaobxbxbxaxnsnfbxaxbxbxbhypaxbxbxbxpgsgaxbxbxbxgsckbxbxbxaxxovybxaxbxbxjhlebxbxbxaxahhhbxbxaxbxttbqaxbxbxbxwfkwbxaxbxbxrjunaxbxbxbxtbwuaxbxbxbxaobrbxbxaxbxqgrhbxbxaxbxbkldbxbxbxaxebtpaxbxbxbxieivbxaxbxbxzymxaxbxbxbxzvxcbxbxbxaxkz"/>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hb">
    <w:name w:val="hhb"/>
    <w:rPr>
      <w:rFonts w:ascii="Times New Roman" w:hAnsi="Times New Roman"/>
      <w:b w:val="0"/>
      <w:i w:val="0"/>
      <w:color w:val="000000"/>
      <w:sz w:val="22"/>
      <w:u w:val="none"/>
    </w:rPr>
  </w:style>
  <w:style w:type="paragraph" w:customStyle="1" w:styleId="hhbxb">
    <w:name w:val="hhbxb"/>
    <w:rPr>
      <w:rFonts w:ascii="Times New Roman" w:hAnsi="Times New Roman"/>
      <w:b w:val="0"/>
      <w:i w:val="0"/>
      <w:color w:val="000000"/>
      <w:sz w:val="22"/>
      <w:u w:val="none"/>
    </w:rPr>
  </w:style>
  <w:style w:type="paragraph" w:customStyle="1" w:styleId="hhbxbxb">
    <w:name w:val="hhbxbxb"/>
    <w:rPr>
      <w:rFonts w:ascii="Times New Roman" w:hAnsi="Times New Roman"/>
      <w:b w:val="0"/>
      <w:i w:val="0"/>
      <w:color w:val="000000"/>
      <w:sz w:val="22"/>
      <w:u w:val="none"/>
    </w:rPr>
  </w:style>
  <w:style w:type="paragraph" w:customStyle="1" w:styleId="hhbxbxbxa">
    <w:name w:val="hhbxbxbxa"/>
    <w:rPr>
      <w:rFonts w:ascii="Times New Roman" w:hAnsi="Times New Roman"/>
      <w:b/>
      <w:i w:val="0"/>
      <w:color w:val="000000"/>
      <w:sz w:val="22"/>
      <w:u w:val="none"/>
    </w:rPr>
  </w:style>
  <w:style w:type="paragraph" w:customStyle="1" w:styleId="hhbxbxbxaxx">
    <w:name w:val="hhbxbxbxaxx"/>
    <w:rPr>
      <w:rFonts w:ascii="Times New Roman" w:hAnsi="Times New Roman"/>
      <w:b w:val="0"/>
      <w:i w:val="0"/>
      <w:color w:val="000000"/>
      <w:sz w:val="22"/>
      <w:u w:val="none"/>
    </w:rPr>
  </w:style>
  <w:style w:type="paragraph" w:customStyle="1" w:styleId="hhbxbxbxaxxg">
    <w:name w:val="hhbxbxbxaxxg"/>
    <w:rPr>
      <w:rFonts w:ascii="Times New Roman" w:hAnsi="Times New Roman"/>
      <w:b w:val="0"/>
      <w:i w:val="0"/>
      <w:color w:val="000000"/>
      <w:sz w:val="22"/>
      <w:u w:val="none"/>
    </w:rPr>
  </w:style>
  <w:style w:type="paragraph" w:customStyle="1" w:styleId="hhbxbxbxaxxgw">
    <w:name w:val="hhbxbxbxaxxgw"/>
    <w:rPr>
      <w:rFonts w:ascii="Times New Roman" w:hAnsi="Times New Roman"/>
      <w:b w:val="0"/>
      <w:i w:val="0"/>
      <w:color w:val="000000"/>
      <w:sz w:val="22"/>
      <w:u w:val="none"/>
    </w:rPr>
  </w:style>
  <w:style w:type="paragraph" w:customStyle="1" w:styleId="hhbxbxbxaxxgwab">
    <w:name w:val="hhbxbxbxaxxgwab"/>
    <w:rPr>
      <w:rFonts w:ascii="Times New Roman" w:hAnsi="Times New Roman"/>
      <w:b w:val="0"/>
      <w:i w:val="0"/>
      <w:color w:val="000000"/>
      <w:sz w:val="22"/>
      <w:u w:val="none"/>
    </w:rPr>
  </w:style>
  <w:style w:type="paragraph" w:customStyle="1" w:styleId="hhbxbxbxaxxgwabxb">
    <w:name w:val="hhbxbxbxaxxgwabxb"/>
    <w:rPr>
      <w:rFonts w:ascii="Times New Roman" w:hAnsi="Times New Roman"/>
      <w:b w:val="0"/>
      <w:i w:val="0"/>
      <w:color w:val="000000"/>
      <w:sz w:val="22"/>
      <w:u w:val="none"/>
    </w:rPr>
  </w:style>
  <w:style w:type="paragraph" w:customStyle="1" w:styleId="hhbxbxbxaxxgwabxbxa">
    <w:name w:val="hhbxbxbxaxxgwabxbxa"/>
    <w:rPr>
      <w:rFonts w:ascii="Times New Roman" w:hAnsi="Times New Roman"/>
      <w:b/>
      <w:i w:val="0"/>
      <w:color w:val="000000"/>
      <w:sz w:val="22"/>
      <w:u w:val="none"/>
    </w:rPr>
  </w:style>
  <w:style w:type="paragraph" w:customStyle="1" w:styleId="hhbxbxbxaxxgwabxbxaxb">
    <w:name w:val="hhbxbxbxaxxgwabxbxaxb"/>
    <w:rPr>
      <w:rFonts w:ascii="Times New Roman" w:hAnsi="Times New Roman"/>
      <w:b w:val="0"/>
      <w:i w:val="0"/>
      <w:color w:val="000000"/>
      <w:sz w:val="22"/>
      <w:u w:val="none"/>
    </w:rPr>
  </w:style>
  <w:style w:type="paragraph" w:customStyle="1" w:styleId="hhbxbxbxaxxgwabxbxaxbxn">
    <w:name w:val="hhbxbxbxaxxgwabxbxaxbxn"/>
    <w:rPr>
      <w:rFonts w:ascii="Times New Roman" w:hAnsi="Times New Roman"/>
      <w:b w:val="0"/>
      <w:i w:val="0"/>
      <w:color w:val="000000"/>
      <w:sz w:val="22"/>
      <w:u w:val="none"/>
    </w:rPr>
  </w:style>
  <w:style w:type="paragraph" w:customStyle="1" w:styleId="hhbxbxbxaxxgwabxbxaxbxnl">
    <w:name w:val="hhbxbxbxaxxgwabxbxaxbxnl"/>
    <w:rPr>
      <w:rFonts w:ascii="Times New Roman" w:hAnsi="Times New Roman"/>
      <w:b w:val="0"/>
      <w:i w:val="0"/>
      <w:color w:val="000000"/>
      <w:sz w:val="22"/>
      <w:u w:val="none"/>
    </w:rPr>
  </w:style>
  <w:style w:type="paragraph" w:customStyle="1" w:styleId="hhbxbxbxaxxgwabxbxaxbxnls">
    <w:name w:val="hhbxbxbxaxxgwabxbxaxbxnls"/>
    <w:rPr>
      <w:rFonts w:ascii="Times New Roman" w:hAnsi="Times New Roman"/>
      <w:b w:val="0"/>
      <w:i w:val="0"/>
      <w:color w:val="000000"/>
      <w:sz w:val="22"/>
      <w:u w:val="none"/>
    </w:rPr>
  </w:style>
  <w:style w:type="paragraph" w:customStyle="1" w:styleId="hhbxbxbxaxxgwabxbxaxbxnlsxb">
    <w:name w:val="hhbxbxbxaxxgwabxbxaxbxnlsxb"/>
    <w:rPr>
      <w:rFonts w:ascii="Times New Roman" w:hAnsi="Times New Roman"/>
      <w:b w:val="0"/>
      <w:i w:val="0"/>
      <w:color w:val="000000"/>
      <w:sz w:val="22"/>
      <w:u w:val="none"/>
    </w:rPr>
  </w:style>
  <w:style w:type="paragraph" w:customStyle="1" w:styleId="hhbxbxbxaxxgwabxbxaxbxnlsxbxa">
    <w:name w:val="hhbxbxbxaxxgwabxbxaxbxnlsxbxa"/>
    <w:rPr>
      <w:rFonts w:ascii="Times New Roman" w:hAnsi="Times New Roman"/>
      <w:b/>
      <w:i w:val="0"/>
      <w:color w:val="000000"/>
      <w:sz w:val="22"/>
      <w:u w:val="none"/>
    </w:rPr>
  </w:style>
  <w:style w:type="paragraph" w:customStyle="1" w:styleId="hhbxbxbxaxxgwabxbxaxbxnlsxbxaxb">
    <w:name w:val="hhbxbxbxaxxgwabxbxaxbxnlsxbxaxb"/>
    <w:rPr>
      <w:rFonts w:ascii="Times New Roman" w:hAnsi="Times New Roman"/>
      <w:b w:val="0"/>
      <w:i w:val="0"/>
      <w:color w:val="000000"/>
      <w:sz w:val="22"/>
      <w:u w:val="none"/>
    </w:rPr>
  </w:style>
  <w:style w:type="paragraph" w:customStyle="1" w:styleId="hhbxbxbxaxxgwabxbxaxbxnlsxbxaxbxb">
    <w:name w:val="hhbxbxbxaxxgwabxbxaxbxnlsxbxaxbxb"/>
    <w:rPr>
      <w:rFonts w:ascii="Times New Roman" w:hAnsi="Times New Roman"/>
      <w:b w:val="0"/>
      <w:i w:val="0"/>
      <w:color w:val="000000"/>
      <w:sz w:val="22"/>
      <w:u w:val="none"/>
    </w:rPr>
  </w:style>
  <w:style w:type="paragraph" w:customStyle="1" w:styleId="hhbxbxbxaxxgwabxbxaxbxnlsxbxaxbxbxz">
    <w:name w:val="hhbxbxbxaxxgwabxbxaxbxnlsxbxaxbxbxz"/>
    <w:rPr>
      <w:rFonts w:ascii="Times New Roman" w:hAnsi="Times New Roman"/>
      <w:b w:val="0"/>
      <w:i w:val="0"/>
      <w:color w:val="000000"/>
      <w:sz w:val="22"/>
      <w:u w:val="none"/>
    </w:rPr>
  </w:style>
  <w:style w:type="paragraph" w:customStyle="1" w:styleId="hhbxbxbxaxxgwabxbxaxbxnlsxbxaxbxbxza">
    <w:name w:val="hhbxbxbxaxxgwabxbxaxbxnlsxbxaxbxbxza"/>
    <w:rPr>
      <w:rFonts w:ascii="Times New Roman" w:hAnsi="Times New Roman"/>
      <w:b w:val="0"/>
      <w:i w:val="0"/>
      <w:color w:val="000000"/>
      <w:sz w:val="22"/>
      <w:u w:val="none"/>
    </w:rPr>
  </w:style>
  <w:style w:type="paragraph" w:customStyle="1" w:styleId="hhbxbxbxaxxgwabxbxaxbxnlsxbxaxbxbxzaa">
    <w:name w:val="hhbxbxbxaxxgwabxbxaxbxnlsxbxaxbxbxzaa"/>
    <w:rPr>
      <w:rFonts w:ascii="Times New Roman" w:hAnsi="Times New Roman"/>
      <w:b w:val="0"/>
      <w:i w:val="0"/>
      <w:color w:val="000000"/>
      <w:sz w:val="22"/>
      <w:u w:val="none"/>
    </w:rPr>
  </w:style>
  <w:style w:type="paragraph" w:customStyle="1" w:styleId="hhbxbxbxaxxgwabxbxaxbxnlsxbxaxbxbxzaacb">
    <w:name w:val="hhbxbxbxaxxgwabxbxaxbxnlsxbxaxbxbxzaacb"/>
    <w:rPr>
      <w:rFonts w:ascii="Times New Roman" w:hAnsi="Times New Roman"/>
      <w:b w:val="0"/>
      <w:i w:val="0"/>
      <w:color w:val="000000"/>
      <w:sz w:val="22"/>
      <w:u w:val="none"/>
    </w:rPr>
  </w:style>
  <w:style w:type="paragraph" w:customStyle="1" w:styleId="hhbxbxbxaxxgwabxbxaxbxnlsxbxaxbxbxzaacbxb">
    <w:name w:val="hhbxbxbxaxxgwabxbxaxbxnlsxbxaxbxbxzaacbxb"/>
    <w:rPr>
      <w:rFonts w:ascii="Times New Roman" w:hAnsi="Times New Roman"/>
      <w:b w:val="0"/>
      <w:i w:val="0"/>
      <w:color w:val="000000"/>
      <w:sz w:val="22"/>
      <w:u w:val="none"/>
    </w:rPr>
  </w:style>
  <w:style w:type="paragraph" w:customStyle="1" w:styleId="hhbxbxbxaxxgwabxbxaxbxnlsxbxaxbxbxzaacbxbxa">
    <w:name w:val="hhbxbxbxaxxgwabxbxaxbxnlsxbxaxbxbxzaacbxbxa"/>
    <w:rPr>
      <w:rFonts w:ascii="Times New Roman" w:hAnsi="Times New Roman"/>
      <w:b/>
      <w:i w:val="0"/>
      <w:color w:val="000000"/>
      <w:sz w:val="22"/>
      <w:u w:val="none"/>
    </w:rPr>
  </w:style>
  <w:style w:type="paragraph" w:customStyle="1" w:styleId="hhbxbxbxaxxgwabxbxaxbxnlsxbxaxbxbxzaacbxbxaxb">
    <w:name w:val="hhbxbxbxaxxgwabxbxaxbxnlsxbxaxbxbxzaacbxbxaxb"/>
    <w:rPr>
      <w:rFonts w:ascii="Times New Roman" w:hAnsi="Times New Roman"/>
      <w:b w:val="0"/>
      <w:i w:val="0"/>
      <w:color w:val="000000"/>
      <w:sz w:val="22"/>
      <w:u w:val="none"/>
    </w:rPr>
  </w:style>
  <w:style w:type="paragraph" w:customStyle="1" w:styleId="hhbxbxbxaxxgwabxbxaxbxnlsxbxaxbxbxzaacbxbxaxbxz">
    <w:name w:val="hhbxbxbxaxxgwabxbxaxbxnlsxbxaxbxbxzaacbxbxaxbxz"/>
    <w:rPr>
      <w:rFonts w:ascii="Times New Roman" w:hAnsi="Times New Roman"/>
      <w:b w:val="0"/>
      <w:i w:val="0"/>
      <w:color w:val="000000"/>
      <w:sz w:val="22"/>
      <w:u w:val="none"/>
    </w:rPr>
  </w:style>
  <w:style w:type="paragraph" w:customStyle="1" w:styleId="hhbxbxbxaxxgwabxbxaxbxnlsxbxaxbxbxzaacbxbxaxbxzj">
    <w:name w:val="hhbxbxbxaxxgwabxbxaxbxnlsxbxaxbxbxzaacbxbxaxbxzj"/>
    <w:rPr>
      <w:rFonts w:ascii="Times New Roman" w:hAnsi="Times New Roman"/>
      <w:b w:val="0"/>
      <w:i w:val="0"/>
      <w:color w:val="000000"/>
      <w:sz w:val="22"/>
      <w:u w:val="none"/>
    </w:rPr>
  </w:style>
  <w:style w:type="paragraph" w:customStyle="1" w:styleId="hhbxbxbxaxxgwabxbxaxbxnlsxbxaxbxbxzaacbxbxaxbxzjj">
    <w:name w:val="hhbxbxbxaxxgwabxbxaxbxnlsxbxaxbxbxzaacbxbxaxbxzjj"/>
    <w:rPr>
      <w:rFonts w:ascii="Times New Roman" w:hAnsi="Times New Roman"/>
      <w:b w:val="0"/>
      <w:i w:val="0"/>
      <w:color w:val="000000"/>
      <w:sz w:val="22"/>
      <w:u w:val="none"/>
    </w:rPr>
  </w:style>
  <w:style w:type="paragraph" w:customStyle="1" w:styleId="hhbxbxbxaxxgwabxbxaxbxnlsxbxaxbxbxzaacbxbxaxbxzjjob">
    <w:name w:val="hhbxbxbxaxxgwabxbxaxbxnlsxbxaxbxbxzaacbxbxaxbxzjjob"/>
    <w:rPr>
      <w:rFonts w:ascii="Times New Roman" w:hAnsi="Times New Roman"/>
      <w:b w:val="0"/>
      <w:i w:val="0"/>
      <w:color w:val="000000"/>
      <w:sz w:val="22"/>
      <w:u w:val="none"/>
    </w:rPr>
  </w:style>
  <w:style w:type="paragraph" w:customStyle="1" w:styleId="hhbxbxbxaxxgwabxbxaxbxnlsxbxaxbxbxzaacbxbxaxbxzjjobxb">
    <w:name w:val="hhbxbxbxaxxgwabxbxaxbxnlsxbxaxbxbxzaacbxbxaxbxzjjobxb"/>
    <w:rPr>
      <w:rFonts w:ascii="Times New Roman" w:hAnsi="Times New Roman"/>
      <w:b w:val="0"/>
      <w:i w:val="0"/>
      <w:color w:val="000000"/>
      <w:sz w:val="22"/>
      <w:u w:val="none"/>
    </w:rPr>
  </w:style>
  <w:style w:type="paragraph" w:customStyle="1" w:styleId="hhbxbxbxaxxgwabxbxaxbxnlsxbxaxbxbxzaacbxbxaxbxzjjobxbxb">
    <w:name w:val="hhbxbxbxaxxgwabxbxaxbxnlsxbxaxbxbxzaacbxbxaxbxzjjobxbxb"/>
    <w:rPr>
      <w:rFonts w:ascii="Times New Roman" w:hAnsi="Times New Roman"/>
      <w:b w:val="0"/>
      <w:i w:val="0"/>
      <w:color w:val="000000"/>
      <w:sz w:val="22"/>
      <w:u w:val="none"/>
    </w:rPr>
  </w:style>
  <w:style w:type="paragraph" w:customStyle="1" w:styleId="hhbxbxbxaxxgwabxbxaxbxnlsxbxaxbxbxzaacbxbxaxbxzjjobxbxbxa">
    <w:name w:val="hhbxbxbxaxxgwabxbxaxbxnlsxbxaxbxbxzaacbxbxaxbxzjjobxbxbxa"/>
    <w:rPr>
      <w:rFonts w:ascii="Times New Roman" w:hAnsi="Times New Roman"/>
      <w:b/>
      <w:i w:val="0"/>
      <w:color w:val="000000"/>
      <w:sz w:val="22"/>
      <w:u w:val="none"/>
    </w:rPr>
  </w:style>
  <w:style w:type="paragraph" w:customStyle="1" w:styleId="hhbxbxbxaxxgwabxbxaxbxnlsxbxaxbxbxzaacbxbxaxbxzjjobxbxbxaxf">
    <w:name w:val="hhbxbxbxaxxgwabxbxaxbxnlsxbxaxbxbxzaacbxbxaxbxzjjobxbxbxaxf"/>
    <w:rPr>
      <w:rFonts w:ascii="Times New Roman" w:hAnsi="Times New Roman"/>
      <w:b w:val="0"/>
      <w:i w:val="0"/>
      <w:color w:val="000000"/>
      <w:sz w:val="22"/>
      <w:u w:val="none"/>
    </w:rPr>
  </w:style>
  <w:style w:type="paragraph" w:customStyle="1" w:styleId="hhbxbxbxaxxgwabxbxaxbxnlsxbxaxbxbxzaacbxbxaxbxzjjobxbxbxaxfe">
    <w:name w:val="hhbxbxbxaxxgwabxbxaxbxnlsxbxaxbxbxzaacbxbxaxbxzjjobxbxbxaxfe"/>
    <w:rPr>
      <w:rFonts w:ascii="Times New Roman" w:hAnsi="Times New Roman"/>
      <w:b w:val="0"/>
      <w:i w:val="0"/>
      <w:color w:val="000000"/>
      <w:sz w:val="22"/>
      <w:u w:val="none"/>
    </w:rPr>
  </w:style>
  <w:style w:type="paragraph" w:customStyle="1" w:styleId="hhbxbxbxaxxgwabxbxaxbxnlsxbxaxbxbxzaacbxbxaxbxzjjobxbxbxaxfep">
    <w:name w:val="hhbxbxbxaxxgwabxbxaxbxnlsxbxaxbxbxzaacbxbxaxbxzjjobxbxbxaxfep"/>
    <w:rPr>
      <w:rFonts w:ascii="Times New Roman" w:hAnsi="Times New Roman"/>
      <w:b w:val="0"/>
      <w:i w:val="0"/>
      <w:color w:val="000000"/>
      <w:sz w:val="22"/>
      <w:u w:val="none"/>
    </w:rPr>
  </w:style>
  <w:style w:type="paragraph" w:customStyle="1" w:styleId="hhbxbxbxaxxgwabxbxaxbxnlsxbxaxbxbxzaacbxbxaxbxzjjobxbxbxaxfepib">
    <w:name w:val="hhbxbxbxaxxgwabxbxaxbxnlsxbxaxbxbxzaacbxbxaxbxzjjobxbxbxaxfepib"/>
    <w:rPr>
      <w:rFonts w:ascii="Times New Roman" w:hAnsi="Times New Roman"/>
      <w:b w:val="0"/>
      <w:i w:val="0"/>
      <w:color w:val="000000"/>
      <w:sz w:val="22"/>
      <w:u w:val="none"/>
    </w:rPr>
  </w:style>
  <w:style w:type="paragraph" w:customStyle="1" w:styleId="hhbxbxbxaxxgwabxbxaxbxnlsxbxaxbxbxzaacbxbxaxbxzjjobxbxbxaxfepibxa">
    <w:name w:val="hhbxbxbxaxxgwabxbxaxbxnlsxbxaxbxbxzaacbxbxaxbxzjjobxbxbxaxfepibxa"/>
    <w:rPr>
      <w:rFonts w:ascii="Times New Roman" w:hAnsi="Times New Roman"/>
      <w:b/>
      <w:i w:val="0"/>
      <w:color w:val="000000"/>
      <w:sz w:val="22"/>
      <w:u w:val="none"/>
    </w:rPr>
  </w:style>
  <w:style w:type="paragraph" w:customStyle="1" w:styleId="hhbxbxbxaxxgwabxbxaxbxnlsxbxaxbxbxzaacbxbxaxbxzjjobxbxbxaxfepibxaxb">
    <w:name w:val="hhbxbxbxaxxgwabxbxaxbxnlsxbxaxbxbxzaacbxbxaxbxzjjobxbxbxaxfepibxaxb"/>
    <w:rPr>
      <w:rFonts w:ascii="Times New Roman" w:hAnsi="Times New Roman"/>
      <w:b w:val="0"/>
      <w:i w:val="0"/>
      <w:color w:val="000000"/>
      <w:sz w:val="22"/>
      <w:u w:val="none"/>
    </w:rPr>
  </w:style>
  <w:style w:type="paragraph" w:customStyle="1" w:styleId="hhbxbxbxaxxgwabxbxaxbxnlsxbxaxbxbxzaacbxbxaxbxzjjobxbxbxaxfepibxaxbxb">
    <w:name w:val="hhbxbxbxaxxgwabxbxaxbxnlsxbxaxbxbxzaacbxbxaxbxzjjobxbxbxaxfepibxaxbxb"/>
    <w:rPr>
      <w:rFonts w:ascii="Times New Roman" w:hAnsi="Times New Roman"/>
      <w:b w:val="0"/>
      <w:i w:val="0"/>
      <w:color w:val="000000"/>
      <w:sz w:val="22"/>
      <w:u w:val="none"/>
    </w:rPr>
  </w:style>
  <w:style w:type="paragraph" w:customStyle="1" w:styleId="hhbxbxbxaxxgwabxbxaxbxnlsxbxaxbxbxzaacbxbxaxbxzjjobxbxbxaxfepibxaxbxbxd">
    <w:name w:val="hhbxbxbxaxxgwabxbxaxbxnlsxbxaxbxbxzaacbxbxaxbxzjjobxbxbxaxfepibxaxbxbxd"/>
    <w:rPr>
      <w:rFonts w:ascii="Times New Roman" w:hAnsi="Times New Roman"/>
      <w:b w:val="0"/>
      <w:i w:val="0"/>
      <w:color w:val="000000"/>
      <w:sz w:val="22"/>
      <w:u w:val="none"/>
    </w:rPr>
  </w:style>
  <w:style w:type="paragraph" w:customStyle="1" w:styleId="hhbxbxbxaxxgwabxbxaxbxnlsxbxaxbxbxzaacbxbxaxbxzjjobxbxbxaxfepibxaxbxbxdk">
    <w:name w:val="hhbxbxbxaxxgwabxbxaxbxnlsxbxaxbxbxzaacbxbxaxbxzjjobxbxbxaxfepibxaxbxbxdk"/>
    <w:rPr>
      <w:rFonts w:ascii="Times New Roman" w:hAnsi="Times New Roman"/>
      <w:b w:val="0"/>
      <w:i w:val="0"/>
      <w:color w:val="000000"/>
      <w:sz w:val="22"/>
      <w:u w:val="none"/>
    </w:rPr>
  </w:style>
  <w:style w:type="paragraph" w:customStyle="1" w:styleId="hhbxbxbxaxxgwabxbxaxbxnlsxbxaxbxbxzaacbxbxaxbxzjjobxbxbxaxfepibxaxbxbxdkz">
    <w:name w:val="hhbxbxbxaxxgwabxbxaxbxnlsxbxaxbxbxzaacbxbxaxbxzjjobxbxbxaxfepibxaxbxbxdkz"/>
    <w:rPr>
      <w:rFonts w:ascii="Times New Roman" w:hAnsi="Times New Roman"/>
      <w:b w:val="0"/>
      <w:i w:val="0"/>
      <w:color w:val="000000"/>
      <w:sz w:val="22"/>
      <w:u w:val="none"/>
    </w:rPr>
  </w:style>
  <w:style w:type="paragraph" w:customStyle="1" w:styleId="hhbxbxbxaxxgwabxbxaxbxnlsxbxaxbxbxzaacbxbxaxbxzjjobxbxbxaxfepibxaxbxbxdkzpb">
    <w:name w:val="hhbxbxbxaxxgwabxbxaxbxnlsxbxaxbxbxzaacbxbxaxbxzjjobxbxbxaxfepibxaxbxbxdkzpb"/>
    <w:rPr>
      <w:rFonts w:ascii="Times New Roman" w:hAnsi="Times New Roman"/>
      <w:b w:val="0"/>
      <w:i w:val="0"/>
      <w:color w:val="000000"/>
      <w:sz w:val="22"/>
      <w:u w:val="none"/>
    </w:rPr>
  </w:style>
  <w:style w:type="paragraph" w:customStyle="1" w:styleId="hhbxbxbxaxxgwabxbxaxbxnlsxbxaxbxbxzaacbxbxaxbxzjjobxbxbxaxfepibxaxbxbxdkzpbxb">
    <w:name w:val="hhbxbxbxaxxgwabxbxaxbxnlsxbxaxbxbxzaacbxbxaxbxzjjobxbxbxaxfepibxaxbxbxdkzpbxb"/>
    <w:rPr>
      <w:rFonts w:ascii="Times New Roman" w:hAnsi="Times New Roman"/>
      <w:b w:val="0"/>
      <w:i w:val="0"/>
      <w:color w:val="000000"/>
      <w:sz w:val="22"/>
      <w:u w:val="none"/>
    </w:rPr>
  </w:style>
  <w:style w:type="paragraph" w:customStyle="1" w:styleId="hhbxbxbxaxxgwabxbxaxbxnlsxbxaxbxbxzaacbxbxaxbxzjjobxbxbxaxfepibxaxbxbxdkzpbxbxb">
    <w:name w:val="hhbxbxbxaxxgwabxbxaxbxnlsxbxaxbxbxzaacbxbxaxbxzjjobxbxbxaxfepibxaxbxbxdkzpbxbxb"/>
    <w:rPr>
      <w:rFonts w:ascii="Times New Roman" w:hAnsi="Times New Roman"/>
      <w:b w:val="0"/>
      <w:i w:val="0"/>
      <w:color w:val="000000"/>
      <w:sz w:val="22"/>
      <w:u w:val="none"/>
    </w:rPr>
  </w:style>
  <w:style w:type="paragraph" w:customStyle="1" w:styleId="hhbxbxbxaxxgwabxbxaxbxnlsxbxaxbxbxzaacbxbxaxbxzjjobxbxbxaxfepibxaxbxbxdkzpbxbxbxa">
    <w:name w:val="hhbxbxbxaxxgwabxbxaxbxnlsxbxaxbxbxzaacbxbxaxbxzjjobxbxbxaxfepibxaxbxbxdkzpbxbxbxa"/>
    <w:rPr>
      <w:rFonts w:ascii="Times New Roman" w:hAnsi="Times New Roman"/>
      <w:b/>
      <w:i w:val="0"/>
      <w:color w:val="000000"/>
      <w:sz w:val="22"/>
      <w:u w:val="none"/>
    </w:rPr>
  </w:style>
  <w:style w:type="paragraph" w:customStyle="1" w:styleId="hhbxbxbxaxxgwabxbxaxbxnlsxbxaxbxbxzaacbxbxaxbxzjjobxbxbxaxfepibxaxbxbxdkzpbxbxbxaxv">
    <w:name w:val="hhbxbxbxaxxgwabxbxaxbxnlsxbxaxbxbxzaacbxbxaxbxzjjobxbxbxaxfepibxaxbxbxdkzpbxbxbxaxv"/>
    <w:rPr>
      <w:rFonts w:ascii="Times New Roman" w:hAnsi="Times New Roman"/>
      <w:b w:val="0"/>
      <w:i w:val="0"/>
      <w:color w:val="000000"/>
      <w:sz w:val="22"/>
      <w:u w:val="none"/>
    </w:rPr>
  </w:style>
  <w:style w:type="paragraph" w:customStyle="1" w:styleId="hhbxbxbxaxxgwabxbxaxbxnlsxbxaxbxbxzaacbxbxaxbxzjjobxbxbxaxfepibxaxbxbxdkzpbxbxbxaxvb">
    <w:name w:val="hhbxbxbxaxxgwabxbxaxbxnlsxbxaxbxbxzaacbxbxaxbxzjjobxbxbxaxfepibxaxbxbxdkzpbxbxbxaxvb"/>
    <w:rPr>
      <w:rFonts w:ascii="Times New Roman" w:hAnsi="Times New Roman"/>
      <w:b w:val="0"/>
      <w:i w:val="0"/>
      <w:color w:val="000000"/>
      <w:sz w:val="22"/>
      <w:u w:val="none"/>
    </w:rPr>
  </w:style>
  <w:style w:type="paragraph" w:customStyle="1" w:styleId="hhbxbxbxaxxgwabxbxaxbxnlsxbxaxbxbxzaacbxbxaxbxzjjobxbxbxaxfepibxaxbxbxdkzpbxbxbxaxvbb">
    <w:name w:val="hhbxbxbxaxxgwabxbxaxbxnlsxbxaxbxbxzaacbxbxaxbxzjjobxbxbxaxfepibxaxbxbxdkzpbxbxbxaxvbb"/>
    <w:rPr>
      <w:rFonts w:ascii="Times New Roman" w:hAnsi="Times New Roman"/>
      <w:b w:val="0"/>
      <w:i w:val="0"/>
      <w:color w:val="000000"/>
      <w:sz w:val="22"/>
      <w:u w:val="none"/>
    </w:rPr>
  </w:style>
  <w:style w:type="paragraph" w:customStyle="1" w:styleId="hhbxbxbxaxxgwabxbxaxbxnlsxbxaxbxbxzaacbxbxaxbxzjjobxbxbxaxfepibxaxbxbxdkzpbxbxbxaxvbbsb">
    <w:name w:val="hhbxbxbxaxxgwabxbxaxbxnlsxbxaxbxbxzaacbxbxaxbxzjjobxbxbxaxfepibxaxbxbxdkzpbxbxbxaxvbbsb"/>
    <w:rPr>
      <w:rFonts w:ascii="Times New Roman" w:hAnsi="Times New Roman"/>
      <w:b w:val="0"/>
      <w:i w:val="0"/>
      <w:color w:val="000000"/>
      <w:sz w:val="22"/>
      <w:u w:val="none"/>
    </w:rPr>
  </w:style>
  <w:style w:type="paragraph" w:customStyle="1" w:styleId="hhbxbxbxaxxgwabxbxaxbxnlsxbxaxbxbxzaacbxbxaxbxzjjobxbxbxaxfepibxaxbxbxdkzpbxbxbxaxvbbsbxa">
    <w:name w:val="hhbxbxbxaxxgwabxbxaxbxnlsxbxaxbxbxzaacbxbxaxbxzjjobxbxbxaxfepibxaxbxbxdkzpbxbxbxaxvbbsbxa"/>
    <w:rPr>
      <w:rFonts w:ascii="Times New Roman" w:hAnsi="Times New Roman"/>
      <w:b/>
      <w:i w:val="0"/>
      <w:color w:val="000000"/>
      <w:sz w:val="22"/>
      <w:u w:val="none"/>
    </w:rPr>
  </w:style>
  <w:style w:type="paragraph" w:customStyle="1" w:styleId="hhbxbxbxaxxgwabxbxaxbxnlsxbxaxbxbxzaacbxbxaxbxzjjobxbxbxaxfepibxaxbxbxdkzpbxbxbxaxvbbsbxaxb">
    <w:name w:val="hhbxbxbxaxxgwabxbxaxbxnlsxbxaxbxbxzaacbxbxaxbxzjjobxbxbxaxfepibxaxbxbxdkzpbxbxbxaxvbbsbxaxb"/>
    <w:rPr>
      <w:rFonts w:ascii="Times New Roman" w:hAnsi="Times New Roman"/>
      <w:b w:val="0"/>
      <w:i w:val="0"/>
      <w:color w:val="000000"/>
      <w:sz w:val="22"/>
      <w:u w:val="none"/>
    </w:rPr>
  </w:style>
  <w:style w:type="paragraph" w:customStyle="1" w:styleId="hhbxbxbxaxxgwabxbxaxbxnlsxbxaxbxbxzaacbxbxaxbxzjjobxbxbxaxfepibxaxbxbxdkzpbxbxbxaxvbbsbxaxbxb">
    <w:name w:val="hhbxbxbxaxxgwabxbxaxbxnlsxbxaxbxbxzaacbxbxaxbxzjjobxbxbxaxfepibxaxbxbxdkzpbxbxbxaxvbbsbxaxbxb"/>
    <w:rPr>
      <w:rFonts w:ascii="Times New Roman" w:hAnsi="Times New Roman"/>
      <w:b w:val="0"/>
      <w:i w:val="0"/>
      <w:color w:val="000000"/>
      <w:sz w:val="22"/>
      <w:u w:val="none"/>
    </w:rPr>
  </w:style>
  <w:style w:type="paragraph" w:customStyle="1" w:styleId="hhbxbxbxaxxgwabxbxaxbxnlsxbxaxbxbxzaacbxbxaxbxzjjobxbxbxaxfepibxaxbxbxdkzpbxbxbxaxvbbsbxaxbxbxd">
    <w:name w:val="hhbxbxbxaxxgwabxbxaxbxnlsxbxaxbxbxzaacbxbxaxbxzjjobxbxbxaxfepibxaxbxbxdkzpbxbxbxaxvbbsbxaxbxbxd"/>
    <w:rPr>
      <w:rFonts w:ascii="Times New Roman" w:hAnsi="Times New Roman"/>
      <w:b w:val="0"/>
      <w:i w:val="0"/>
      <w:color w:val="000000"/>
      <w:sz w:val="22"/>
      <w:u w:val="none"/>
    </w:rPr>
  </w:style>
  <w:style w:type="paragraph" w:customStyle="1" w:styleId="hhbxbxbxaxxgwabxbxaxbxnlsxbxaxbxbxzaacbxbxaxbxzjjobxbxbxaxfepibxaxbxbxdkzpbxbxbxaxvbbsbxaxbxbxde">
    <w:name w:val="hhbxbxbxaxxgwabxbxaxbxnlsxbxaxbxbxzaacbxbxaxbxzjjobxbxbxaxfepibxaxbxbxdkzpbxbxbxaxvbbsbxaxbxbxde"/>
    <w:rPr>
      <w:rFonts w:ascii="Times New Roman" w:hAnsi="Times New Roman"/>
      <w:b w:val="0"/>
      <w:i w:val="0"/>
      <w:color w:val="000000"/>
      <w:sz w:val="22"/>
      <w:u w:val="none"/>
    </w:rPr>
  </w:style>
  <w:style w:type="paragraph" w:customStyle="1" w:styleId="hhbxbxbxaxxgwabxbxaxbxnlsxbxaxbxbxzaacbxbxaxbxzjjobxbxbxaxfepibxaxbxbxdkzpbxbxbxaxvbbsbxaxbxbxdei">
    <w:name w:val="hhbxbxbxaxxgwabxbxaxbxnlsxbxaxbxbxzaacbxbxaxbxzjjobxbxbxaxfepibxaxbxbxdkzpbxbxbxaxvbbsbxaxbxbxdei"/>
    <w:rPr>
      <w:rFonts w:ascii="Times New Roman" w:hAnsi="Times New Roman"/>
      <w:b w:val="0"/>
      <w:i w:val="0"/>
      <w:color w:val="000000"/>
      <w:sz w:val="22"/>
      <w:u w:val="none"/>
    </w:rPr>
  </w:style>
  <w:style w:type="paragraph" w:customStyle="1" w:styleId="hhbxbxbxaxxgwabxbxaxbxnlsxbxaxbxbxzaacbxbxaxbxzjjobxbxbxaxfepibxaxbxbxdkzpbxbxbxaxvbbsbxaxbxbxdeiha">
    <w:name w:val="hhbxbxbxaxxgwabxbxaxbxnlsxbxaxbxbxzaacbxbxaxbxzjjobxbxbxaxfepibxaxbxbxdkzpbxbxbxaxvbbsbxaxbxbxdeiha"/>
    <w:rPr>
      <w:rFonts w:ascii="Times New Roman" w:hAnsi="Times New Roman"/>
      <w:b/>
      <w:i w:val="0"/>
      <w:color w:val="000000"/>
      <w:sz w:val="22"/>
      <w:u w:val="none"/>
    </w:rPr>
  </w:style>
  <w:style w:type="paragraph" w:customStyle="1" w:styleId="hhbxbxbxaxxgwabxbxaxbxnlsxbxaxbxbxzaacbxbxaxbxzjjobxbxbxaxfepibxaxbxbxdkzpbxbxbxaxvbbsbxaxbxbxdeihaxb">
    <w:name w:val="hhbxbxbxaxxgwabxbxaxbxnlsxbxaxbxbxzaacbxbxaxbxzjjobxbxbxaxfepibxaxbxbxdkzpbxbxbxaxvbbsbxaxbxbxdeihaxb"/>
    <w:rPr>
      <w:rFonts w:ascii="Times New Roman" w:hAnsi="Times New Roman"/>
      <w:b w:val="0"/>
      <w:i w:val="0"/>
      <w:color w:val="000000"/>
      <w:sz w:val="22"/>
      <w:u w:val="none"/>
    </w:rPr>
  </w:style>
  <w:style w:type="paragraph" w:customStyle="1" w:styleId="hhbxbxbxaxxgwabxbxaxbxnlsxbxaxbxbxzaacbxbxaxbxzjjobxbxbxaxfepibxaxbxbxdkzpbxbxbxaxvbbsbxaxbxbxdeihaxbxb">
    <w:name w:val="hhbxbxbxaxxgwabxbxaxbxnlsxbxaxbxbxzaacbxbxaxbxzjjobxbxbxaxfepibxaxbxbxdkzpbxbxbxaxvbbsbxaxbxbxdeih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
    <w:name w:val="hhbxbxbxaxxgwabxbxaxbxnlsxbxaxbxbxzaacbxbxaxbxzjjobxbxbxaxfepibxaxbxbxdkzpbxbxbxaxvbbsbxaxbxbxdeihaxb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
    <w:name w:val="hhbxbxbxaxxgwabxbxaxbxnlsxbxaxbxbxzaacbxbxaxbxzjjobxbxbxaxfepibxaxbxbxdkzpbxbxbxaxvbbsbxaxbxbxdeihaxbxbxbxj"/>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
    <w:name w:val="hhbxbxbxaxxgwabxbxaxbxnlsxbxaxbxbxzaacbxbxaxbxzjjobxbxbxaxfepibxaxbxbxdkzpbxbxbxaxvbbsbxaxbxbxdeihaxbxbxbxjr"/>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
    <w:name w:val="hhbxbxbxaxxgwabxbxaxbxnlsxbxaxbxbxzaacbxbxaxbxzjjobxbxbxaxfepibxaxbxbxdkzpbxbxbxaxvbbsbxaxbxbxdeihaxbxbxbxjrz"/>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
    <w:name w:val="hhbxbxbxaxxgwabxbxaxbxnlsxbxaxbxbxzaacbxbxaxbxzjjobxbxbxaxfepibxaxbxbxdkzpbxbxbxaxvbbsbxaxbxbxdeihaxbxbxbxjrzl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
    <w:name w:val="hhbxbxbxaxxgwabxbxaxbxnlsxbxaxbxbxzaacbxbxaxbxzjjobxbxbxaxfepibxaxbxbxdkzpbxbxbxaxvbbsbxaxbxbxdeihaxbxbxbxjrzl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
    <w:name w:val="hhbxbxbxaxxgwabxbxaxbxnlsxbxaxbxbxzaacbxbxaxbxzjjobxbxbxaxfepibxaxbxbxdkzpbxbxbxaxvbbsbxaxbxbxdeihaxbxbxbxjrzl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
    <w:name w:val="hhbxbxbxaxxgwabxbxaxbxnlsxbxaxbxbxzaacbxbxaxbxzjjobxbxbxaxfepibxaxbxbxdkzpbxbxbxaxvbbsbxaxbxbxdeihaxbxbxbxjrzl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
    <w:name w:val="hhbxbxbxaxxgwabxbxaxbxnlsxbxaxbxbxzaacbxbxaxbxzjjobxbxbxaxfepibxaxbxbxdkzpbxbxbxaxvbbsbxaxbxbxdeihaxbxbxbxjrzlbxaxbxbxp"/>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
    <w:name w:val="hhbxbxbxaxxgwabxbxaxbxnlsxbxaxbxbxzaacbxbxaxbxzjjobxbxbxaxfepibxaxbxbxdkzpbxbxbxaxvbbsbxaxbxbxdeihaxbxbxbxjrzlbxaxbxbxpn"/>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
    <w:name w:val="hhbxbxbxaxxgwabxbxaxbxnlsxbxaxbxbxzaacbxbxaxbxzjjobxbxbxaxfepibxaxbxbxdkzpbxbxbxaxvbbsbxaxbxbxdeihaxbxbxbxjrzlbxaxbxbxpnk"/>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
    <w:name w:val="hhbxbxbxaxxgwabxbxaxbxnlsxbxaxbxbxzaacbxbxaxbxzjjobxbxbxaxfepibxaxbxbxdkzpbxbxbxaxvbbsbxaxbxbxdeihaxbxbxbxjrzlbxaxbxbxpnkp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
    <w:name w:val="hhbxbxbxaxxgwabxbxaxbxnlsxbxaxbxbxzaacbxbxaxbxzjjobxbxbxaxfepibxaxbxbxdkzpbxbxbxaxvbbsbxaxbxbxdeihaxbxbxbxjrzlbxaxbxbxpnkp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
    <w:name w:val="hhbxbxbxaxxgwabxbxaxbxnlsxbxaxbxbxzaacbxbxaxbxzjjobxbxbxaxfepibxaxbxbxdkzpbxbxbxaxvbbsbxaxbxbxdeihaxbxbxbxjrzlbxaxbxbxpnkp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
    <w:name w:val="hhbxbxbxaxxgwabxbxaxbxnlsxbxaxbxbxzaacbxbxaxbxzjjobxbxbxaxfepibxaxbxbxdkzpbxbxbxaxvbbsbxaxbxbxdeihaxbxbxbxjrzlbxaxbxbxpnkp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
    <w:name w:val="hhbxbxbxaxxgwabxbxaxbxnlsxbxaxbxbxzaacbxbxaxbxzjjobxbxbxaxfepibxaxbxbxdkzpbxbxbxaxvbbsbxaxbxbxdeihaxbxbxbxjrzlbxaxbxbxpnkpbxaxb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
    <w:name w:val="hhbxbxbxaxxgwabxbxaxbxnlsxbxaxbxbxzaacbxbxaxbxzjjobxbxbxaxfepibxaxbxbxdkzpbxbxbxaxvbbsbxaxbxbxdeihaxbxbxbxjrzlbxaxbxbxpnkpbxaxbxbxbg"/>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
    <w:name w:val="hhbxbxbxaxxgwabxbxaxbxnlsxbxaxbxbxzaacbxbxaxbxzjjobxbxbxaxfepibxaxbxbxdkzpbxbxbxaxvbbsbxaxbxbxdeihaxbxbxbxjrzlbxaxbxbxpnkpbxaxbxbxbgx"/>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
    <w:name w:val="hhbxbxbxaxxgwabxbxaxbxnlsxbxaxbxbxzaacbxbxaxbxzjjobxbxbxaxfepibxaxbxbxdkzpbxbxbxaxvbbsbxaxbxbxdeihaxbxbxbxjrzlbxaxbxbxpnkpbxaxbxbxbgxc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
    <w:name w:val="hhbxbxbxaxxgwabxbxaxbxnlsxbxaxbxbxzaacbxbxaxbxzjjobxbxbxaxfepibxaxbxbxdkzpbxbxbxaxvbbsbxaxbxbxdeihaxbxbxbxjrzlbxaxbxbxpnkpbxaxbxbxbgxc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
    <w:name w:val="hhbxbxbxaxxgwabxbxaxbxnlsxbxaxbxbxzaacbxbxaxbxzjjobxbxbxaxfepibxaxbxbxdkzpbxbxbxaxvbbsbxaxbxbxdeihaxbxbxbxjrzlbxaxbxbxpnkpbxaxbxbxbgxc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
    <w:name w:val="hhbxbxbxaxxgwabxbxaxbxnlsxbxaxbxbxzaacbxbxaxbxzjjobxbxbxaxfepibxaxbxbxdkzpbxbxbxaxvbbsbxaxbxbxdeihaxbxbxbxjrzlbxaxbxbxpnkpbxaxbxbxbgxc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
    <w:name w:val="hhbxbxbxaxxgwabxbxaxbxnlsxbxaxbxbxzaacbxbxaxbxzjjobxbxbxaxfepibxaxbxbxdkzpbxbxbxaxvbbsbxaxbxbxdeihaxbxbxbxjrzlbxaxbxbxpnkpbxaxbxbxbgxcbxaxbxbxp"/>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
    <w:name w:val="hhbxbxbxaxxgwabxbxaxbxnlsxbxaxbxbxzaacbxbxaxbxzjjobxbxbxaxfepibxaxbxbxdkzpbxbxbxaxvbbsbxaxbxbxdeihaxbxbxbxjrzlbxaxbxbxpnkpbxaxbxbxbgxcbxaxbxbxp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
    <w:name w:val="hhbxbxbxaxxgwabxbxaxbxnlsxbxaxbxbxzaacbxbxaxbxzjjobxbxbxaxfepibxaxbxbxdkzpbxbxbxaxvbbsbxaxbxbxdeihaxbxbxbxjrzlbxaxbxbxpnkpbxaxbxbxbgxcbxaxbxbxpbm"/>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
    <w:name w:val="hhbxbxbxaxxgwabxbxaxbxnlsxbxaxbxbxzaacbxbxaxbxzjjobxbxbxaxfepibxaxbxbxdkzpbxbxbxaxvbbsbxaxbxbxdeihaxbxbxbxjrzlbxaxbxbxpnkpbxaxbxbxbgxcbxaxbxbxpbmq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
    <w:name w:val="hhbxbxbxaxxgwabxbxaxbxnlsxbxaxbxbxzaacbxbxaxbxzjjobxbxbxaxfepibxaxbxbxdkzpbxbxbxaxvbbsbxaxbxbxdeihaxbxbxbxjrzlbxaxbxbxpnkpbxaxbxbxbgxcbxaxbxbxpbmq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
    <w:name w:val="hhbxbxbxaxxgwabxbxaxbxnlsxbxaxbxbxzaacbxbxaxbxzjjobxbxbxaxfepibxaxbxbxdkzpbxbxbxaxvbbsbxaxbxbxdeihaxbxbxbxjrzlbxaxbxbxpnkpbxaxbxbxbgxcbxaxbxbxpbmq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
    <w:name w:val="hhbxbxbxaxxgwabxbxaxbxnlsxbxaxbxbxzaacbxbxaxbxzjjobxbxbxaxfepibxaxbxbxdkzpbxbxbxaxvbbsbxaxbxbxdeihaxbxbxbxjrzlbxaxbxbxpnkpbxaxbxbxbgxcbxaxbxbxpbmqaxb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
    <w:name w:val="hhbxbxbxaxxgwabxbxaxbxnlsxbxaxbxbxzaacbxbxaxbxzjjobxbxbxaxfepibxaxbxbxdkzpbxbxbxaxvbbsbxaxbxbxdeihaxbxbxbxjrzlbxaxbxbxpnkpbxaxbxbxbgxcbxaxbxbxpbmqaxbxbxbxp"/>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
    <w:name w:val="hhbxbxbxaxxgwabxbxaxbxnlsxbxaxbxbxzaacbxbxaxbxzjjobxbxbxaxfepibxaxbxbxdkzpbxbxbxaxvbbsbxaxbxbxdeihaxbxbxbxjrzlbxaxbxbxpnkpbxaxbxbxbgxcbxaxbxbxpbmqaxbxbxbxph"/>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
    <w:name w:val="hhbxbxbxaxxgwabxbxaxbxnlsxbxaxbxbxzaacbxbxaxbxzjjobxbxbxaxfepibxaxbxbxdkzpbxbxbxaxvbbsbxaxbxbxdeihaxbxbxbxjrzlbxaxbxbxpnkpbxaxbxbxbgxcbxaxbxbxpbmqaxbxbxbxphk"/>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
    <w:name w:val="hhbxbxbxaxxgwabxbxaxbxnlsxbxaxbxbxzaacbxbxaxbxzjjobxbxbxaxfepibxaxbxbxdkzpbxbxbxaxvbbsbxaxbxbxdeihaxbxbxbxjrzlbxaxbxbxpnkpbxaxbxbxbgxcbxaxbxbxpbmqaxbxbxbxphkp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
    <w:name w:val="hhbxbxbxaxxgwabxbxaxbxnlsxbxaxbxbxzaacbxbxaxbxzjjobxbxbxaxfepibxaxbxbxdkzpbxbxbxaxvbbsbxaxbxbxdeihaxbxbxbxjrzlbxaxbxbxpnkpbxaxbxbxbgxcbxaxbxbxpbmqaxbxbxbxphkp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
    <w:name w:val="hhbxbxbxaxxgwabxbxaxbxnlsxbxaxbxbxzaacbxbxaxbxzjjobxbxbxaxfepibxaxbxbxdkzpbxbxbxaxvbbsbxaxbxbxdeihaxbxbxbxjrzlbxaxbxbxpnkpbxaxbxbxbgxcbxaxbxbxpbmqaxbxbxbxphkpbx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
    <w:name w:val="hhbxbxbxaxxgwabxbxaxbxnlsxbxaxbxbxzaacbxbxaxbxzjjobxbxbxaxfepibxaxbxbxdkzpbxbxbxaxvbbsbxaxbxbxdeihaxbxbxbxjrzlbxaxbxbxpnkpbxaxbxbxbgxcbxaxbxbxpbmqaxbxbxbxphkpbx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
    <w:name w:val="hhbxbxbxaxxgwabxbxaxbxnlsxbxaxbxbxzaacbxbxaxbxzjjobxbxbxaxfepibxaxbxbxdkzpbxbxbxaxvbbsbxaxbxbxdeihaxbxbxbxjrzlbxaxbxbxpnkpbxaxbxbxbgxcbxaxbxbxpbmqaxbxbxbxphkpbxbxaxbxv"/>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
    <w:name w:val="hhbxbxbxaxxgwabxbxaxbxnlsxbxaxbxbxzaacbxbxaxbxzjjobxbxbxaxfepibxaxbxbxdkzpbxbxbxaxvbbsbxaxbxbxdeihaxbxbxbxjrzlbxaxbxbxpnkpbxaxbxbxbgxcbxaxbxbxpbmqaxbxbxbxphkpbxbxaxbxvu"/>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
    <w:name w:val="hhbxbxbxaxxgwabxbxaxbxnlsxbxaxbxbxzaacbxbxaxbxzjjobxbxbxaxfepibxaxbxbxdkzpbxbxbxaxvbbsbxaxbxbxdeihaxbxbxbxjrzlbxaxbxbxpnkpbxaxbxbxbgxcbxaxbxbxpbmqaxbxbxbxphkpbxbxaxbxvuk"/>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
    <w:name w:val="hhbxbxbxaxxgwabxbxaxbxnlsxbxaxbxbxzaacbxbxaxbxzjjobxbxbxaxfepibxaxbxbxdkzpbxbxbxaxvbbsbxaxbxbxdeihaxbxbxbxjrzlbxaxbxbxpnkpbxaxbxbxbgxcbxaxbxbxpbmqaxbxbxbxphkpbxbxaxbxvuko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
    <w:name w:val="hhbxbxbxaxxgwabxbxaxbxnlsxbxaxbxbxzaacbxbxaxbxzjjobxbxbxaxfepibxaxbxbxdkzpbxbxbxaxvbbsbxaxbxbxdeihaxbxbxbxjrzlbxaxbxbxpnkpbxaxbxbxbgxcbxaxbxbxpbmqaxbxbxbxphkpbxbxaxbxvuko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
    <w:name w:val="hhbxbxbxaxxgwabxbxaxbxnlsxbxaxbxbxzaacbxbxaxbxzjjobxbxbxaxfepibxaxbxbxdkzpbxbxbxaxvbbsbxaxbxbxdeihaxbxbxbxjrzlbxaxbxbxpnkpbxaxbxbxbgxcbxaxbxbxpbmqaxbxbxbxphkpbxbxaxbxvukobx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
    <w:name w:val="hhbxbxbxaxxgwabxbxaxbxnlsxbxaxbxbxzaacbxbxaxbxzjjobxbxbxaxfepibxaxbxbxdkzpbxbxbxaxvbbsbxaxbxbxdeihaxbxbxbxjrzlbxaxbxbxpnkpbxaxbxbxbgxcbxaxbxbxpbmqaxbxbxbxphkpbxbxaxbxvukobx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
    <w:name w:val="hhbxbxbxaxxgwabxbxaxbxnlsxbxaxbxbxzaacbxbxaxbxzjjobxbxbxaxfepibxaxbxbxdkzpbxbxbxaxvbbsbxaxbxbxdeihaxbxbxbxjrzlbxaxbxbxpnkpbxaxbxbxbgxcbxaxbxbxpbmqaxbxbxbxphkpbxbxaxbxvukobxbxaxbxf"/>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
    <w:name w:val="hhbxbxbxaxxgwabxbxaxbxnlsxbxaxbxbxzaacbxbxaxbxzjjobxbxbxaxfepibxaxbxbxdkzpbxbxbxaxvbbsbxaxbxbxdeihaxbxbxbxjrzlbxaxbxbxpnkpbxaxbxbxbgxcbxaxbxbxpbmqaxbxbxbxphkpbxbxaxbxvukobxbxaxbxfu"/>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
    <w:name w:val="hhbxbxbxaxxgwabxbxaxbxnlsxbxaxbxbxzaacbxbxaxbxzjjobxbxbxaxfepibxaxbxbxdkzpbxbxbxaxvbbsbxaxbxbxdeihaxbxbxbxjrzlbxaxbxbxpnkpbxaxbxbxbgxcbxaxbxbxpbmqaxbxbxbxphkpbxbxaxbxvukobxbxaxbxfuo"/>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
    <w:name w:val="hhbxbxbxaxxgwabxbxaxbxnlsxbxaxbxbxzaacbxbxaxbxzjjobxbxbxaxfepibxaxbxbxdkzpbxbxbxaxvbbsbxaxbxbxdeihaxbxbxbxjrzlbxaxbxbxpnkpbxaxbxbxbgxcbxaxbxbxpbmqaxbxbxbxphkpbxbxaxbxvukobxbxaxbxfuoo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
    <w:name w:val="hhbxbxbxaxxgwabxbxaxbxnlsxbxaxbxbxzaacbxbxaxbxzjjobxbxbxaxfepibxaxbxbxdkzpbxbxbxaxvbbsbxaxbxbxdeihaxbxbxbxjrzlbxaxbxbxpnkpbxaxbxbxbgxcbxaxbxbxpbmqaxbxbxbxphkpbxbxaxbxvukobxbxaxbxfuoo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
    <w:name w:val="hhbxbxbxaxxgwabxbxaxbxnlsxbxaxbxbxzaacbxbxaxbxzjjobxbxbxaxfepibxaxbxbxdkzpbxbxbxaxvbbsbxaxbxbxdeihaxbxbxbxjrzlbxaxbxbxpnkpbxaxbxbxbgxcbxaxbxbxpbmqaxbxbxbxphkpbxbxaxbxvukobxbxaxbxfuoo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
    <w:name w:val="hhbxbxbxaxxgwabxbxaxbxnlsxbxaxbxbxzaacbxbxaxbxzjjobxbxbxaxfepibxaxbxbxdkzpbxbxbxaxvbbsbxaxbxbxdeihaxbxbxbxjrzlbxaxbxbxpnkpbxaxbxbxbgxcbxaxbxbxpbmqaxbxbxbxphkpbxbxaxbxvukobxbxaxbxfuoo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
    <w:name w:val="hhbxbxbxaxxgwabxbxaxbxnlsxbxaxbxbxzaacbxbxaxbxzjjobxbxbxaxfepibxaxbxbxdkzpbxbxbxaxvbbsbxaxbxbxdeihaxbxbxbxjrzlbxaxbxbxpnkpbxaxbxbxbgxcbxaxbxbxpbmqaxbxbxbxphkpbxbxaxbxvukobxbxaxbxfuoobxaxbxbxx"/>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
    <w:name w:val="hhbxbxbxaxxgwabxbxaxbxnlsxbxaxbxbxzaacbxbxaxbxzjjobxbxbxaxfepibxaxbxbxdkzpbxbxbxaxvbbsbxaxbxbxdeihaxbxbxbxjrzlbxaxbxbxpnkpbxaxbxbxbgxcbxaxbxbxpbmqaxbxbxbxphkpbxbxaxbxvukobxbxaxbxfuoobxaxbxbxxl"/>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
    <w:name w:val="hhbxbxbxaxxgwabxbxaxbxnlsxbxaxbxbxzaacbxbxaxbxzjjobxbxbxaxfepibxaxbxbxdkzpbxbxbxaxvbbsbxaxbxbxdeihaxbxbxbxjrzlbxaxbxbxpnkpbxaxbxbxbgxcbxaxbxbxpbmqaxbxbxbxphkpbxbxaxbxvukobxbxaxbxfuoobxaxbxbxxlc"/>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
    <w:name w:val="hhbxbxbxaxxgwabxbxaxbxnlsxbxaxbxbxzaacbxbxaxbxzjjobxbxbxaxfepibxaxbxbxdkzpbxbxbxaxvbbsbxaxbxbxdeihaxbxbxbxjrzlbxaxbxbxpnkpbxaxbxbxbgxcbxaxbxbxpbmqaxbxbxbxphkpbxbxaxbxvukobxbxaxbxfuoobxaxbxbxxlcq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
    <w:name w:val="hhbxbxbxaxxgwabxbxaxbxnlsxbxaxbxbxzaacbxbxaxbxzjjobxbxbxaxfepibxaxbxbxdkzpbxbxbxaxvbbsbxaxbxbxdeihaxbxbxbxjrzlbxaxbxbxpnkpbxaxbxbxbgxcbxaxbxbxpbmqaxbxbxbxphkpbxbxaxbxvukobxbxaxbxfuoobxaxbxbxxlcq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
    <w:name w:val="hhbxbxbxaxxgwabxbxaxbxnlsxbxaxbxbxzaacbxbxaxbxzjjobxbxbxaxfepibxaxbxbxdkzpbxbxbxaxvbbsbxaxbxbxdeihaxbxbxbxjrzlbxaxbxbxpnkpbxaxbxbxbgxcbxaxbxbxpbmqaxbxbxbxphkpbxbxaxbxvukobxbxaxbxfuoobxaxbxbxxlcq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
    <w:name w:val="hhbxbxbxaxxgwabxbxaxbxnlsxbxaxbxbxzaacbxbxaxbxzjjobxbxbxaxfepibxaxbxbxdkzpbxbxbxaxvbbsbxaxbxbxdeihaxbxbxbxjrzlbxaxbxbxpnkpbxaxbxbxbgxcbxaxbxbxpbmqaxbxbxbxphkpbxbxaxbxvukobxbxaxbxfuoobxaxbxbxxlcq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
    <w:name w:val="hhbxbxbxaxxgwabxbxaxbxnlsxbxaxbxbxzaacbxbxaxbxzjjobxbxbxaxfepibxaxbxbxdkzpbxbxbxaxvbbsbxaxbxbxdeihaxbxbxbxjrzlbxaxbxbxpnkpbxaxbxbxbgxcbxaxbxbxpbmqaxbxbxbxphkpbxbxaxbxvukobxbxaxbxfuoobxaxbxbxxlcqbxaxbxbxc"/>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
    <w:name w:val="hhbxbxbxaxxgwabxbxaxbxnlsxbxaxbxbxzaacbxbxaxbxzjjobxbxbxaxfepibxaxbxbxdkzpbxbxbxaxvbbsbxaxbxbxdeihaxbxbxbxjrzlbxaxbxbxpnkpbxaxbxbxbgxcbxaxbxbxpbmqaxbxbxbxphkpbxbxaxbxvukobxbxaxbxfuoobxaxbxbxxlcqbxaxbxbxc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
    <w:name w:val="hhbxbxbxaxxgwabxbxaxbxnlsxbxaxbxbxzaacbxbxaxbxzjjobxbxbxaxfepibxaxbxbxdkzpbxbxbxaxvbbsbxaxbxbxdeihaxbxbxbxjrzlbxaxbxbxpnkpbxaxbxbxbgxcbxaxbxbxpbmqaxbxbxbxphkpbxbxaxbxvukobxbxaxbxfuoobxaxbxbxxlcqbxaxbxbxcbs"/>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
    <w:name w:val="hhbxbxbxaxxgwabxbxaxbxnlsxbxaxbxbxzaacbxbxaxbxzjjobxbxbxaxfepibxaxbxbxdkzpbxbxbxaxvbbsbxaxbxbxdeihaxbxbxbxjrzlbxaxbxbxpnkpbxaxbxbxbgxcbxaxbxbxpbmqaxbxbxbxphkpbxbxaxbxvukobxbxaxbxfuoobxaxbxbxxlcqbxaxbxbxcbso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
    <w:name w:val="hhbxbxbxaxxgwabxbxaxbxnlsxbxaxbxbxzaacbxbxaxbxzjjobxbxbxaxfepibxaxbxbxdkzpbxbxbxaxvbbsbxaxbxbxdeihaxbxbxbxjrzlbxaxbxbxpnkpbxaxbxbxbgxcbxaxbxbxpbmqaxbxbxbxphkpbxbxaxbxvukobxbxaxbxfuoobxaxbxbxxlcqbxaxbxbxcbso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
    <w:name w:val="hhbxbxbxaxxgwabxbxaxbxnlsxbxaxbxbxzaacbxbxaxbxzjjobxbxbxaxfepibxaxbxbxdkzpbxbxbxaxvbbsbxaxbxbxdeihaxbxbxbxjrzlbxaxbxbxpnkpbxaxbxbxbgxcbxaxbxbxpbmqaxbxbxbxphkpbxbxaxbxvukobxbxaxbxfuoobxaxbxbxxlcqbxaxbxbxcbsobx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
    <w:name w:val="hhbxbxbxaxxgwabxbxaxbxnlsxbxaxbxbxzaacbxbxaxbxzjjobxbxbxaxfepibxaxbxbxdkzpbxbxbxaxvbbsbxaxbxbxdeihaxbxbxbxjrzlbxaxbxbxpnkpbxaxbxbxbgxcbxaxbxbxpbmqaxbxbxbxphkpbxbxaxbxvukobxbxaxbxfuoobxaxbxbxxlcqbxaxbxbxcbsobx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
    <w:name w:val="hhbxbxbxaxxgwabxbxaxbxnlsxbxaxbxbxzaacbxbxaxbxzjjobxbxbxaxfepibxaxbxbxdkzpbxbxbxaxvbbsbxaxbxbxdeihaxbxbxbxjrzlbxaxbxbxpnkpbxaxbxbxbgxcbxaxbxbxpbmqaxbxbxbxphkpbxbxaxbxvukobxbxaxbxfuoobxaxbxbxxlcqbxaxbxbxcbsobxbxaxbxe"/>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
    <w:name w:val="hhbxbxbxaxxgwabxbxaxbxnlsxbxaxbxbxzaacbxbxaxbxzjjobxbxbxaxfepibxaxbxbxdkzpbxbxbxaxvbbsbxaxbxbxdeihaxbxbxbxjrzlbxaxbxbxpnkpbxaxbxbxbgxcbxaxbxbxpbmqaxbxbxbxphkpbxbxaxbxvukobxbxaxbxfuoobxaxbxbxxlcqbxaxbxbxcbsobxbxaxbxe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
    <w:name w:val="hhbxbxbxaxxgwabxbxaxbxnlsxbxaxbxbxzaacbxbxaxbxzjjobxbxbxaxfepibxaxbxbxdkzpbxbxbxaxvbbsbxaxbxbxdeihaxbxbxbxjrzlbxaxbxbxpnkpbxaxbxbxbgxcbxaxbxbxpbmqaxbxbxbxphkpbxbxaxbxvukobxbxaxbxfuoobxaxbxbxxlcqbxaxbxbxcbsobxbxaxbxebr"/>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
    <w:name w:val="hhbxbxbxaxxgwabxbxaxbxnlsxbxaxbxbxzaacbxbxaxbxzjjobxbxbxaxfepibxaxbxbxdkzpbxbxbxaxvbbsbxaxbxbxdeihaxbxbxbxjrzlbxaxbxbxpnkpbxaxbxbxbgxcbxaxbxbxpbmqaxbxbxbxphkpbxbxaxbxvukobxbxaxbxfuoobxaxbxbxxlcqbxaxbxbxcbsobxbxaxbxebrl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
    <w:name w:val="hhbxbxbxaxxgwabxbxaxbxnlsxbxaxbxbxzaacbxbxaxbxzjjobxbxbxaxfepibxaxbxbxdkzpbxbxbxaxvbbsbxaxbxbxdeihaxbxbxbxjrzlbxaxbxbxpnkpbxaxbxbxbgxcbxaxbxbxpbmqaxbxbxbxphkpbxbxaxbxvukobxbxaxbxfuoobxaxbxbxxlcqbxaxbxbxcbsobxbxaxbxebrl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
    <w:name w:val="hhbxbxbxaxxgwabxbxaxbxnlsxbxaxbxbxzaacbxbxaxbxzjjobxbxbxaxfepibxaxbxbxdkzpbxbxbxaxvbbsbxaxbxbxdeihaxbxbxbxjrzlbxaxbxbxpnkpbxaxbxbxbgxcbxaxbxbxpbmqaxbxbxbxphkpbxbxaxbxvukobxbxaxbxfuoobxaxbxbxxlcqbxaxbxbxcbsobxbxaxbxebrl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
    <w:name w:val="hhbxbxbxaxxgwabxbxaxbxnlsxbxaxbxbxzaacbxbxaxbxzjjobxbxbxaxfepibxaxbxbxdkzpbxbxbxaxvbbsbxaxbxbxdeihaxbxbxbxjrzlbxaxbxbxpnkpbxaxbxbxbgxcbxaxbxbxpbmqaxbxbxbxphkpbxbxaxbxvukobxbxaxbxfuoobxaxbxbxxlcqbxaxbxbxcbsobxbxaxbxebrlbxax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
    <w:name w:val="hhbxbxbxaxxgwabxbxaxbxnlsxbxaxbxbxzaacbxbxaxbxzjjobxbxbxaxfepibxaxbxbxdkzpbxbxbxaxvbbsbxaxbxbxdeihaxbxbxbxjrzlbxaxbxbxpnkpbxaxbxbxbgxcbxaxbxbxpbmqaxbxbxbxphkpbxbxaxbxvukobxbxaxbxfuoobxaxbxbxxlcqbxaxbxbxcbsobxbxaxbxebrlbxaxbxbxv"/>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
    <w:name w:val="hhbxbxbxaxxgwabxbxaxbxnlsxbxaxbxbxzaacbxbxaxbxzjjobxbxbxaxfepibxaxbxbxdkzpbxbxbxaxvbbsbxaxbxbxdeihaxbxbxbxjrzlbxaxbxbxpnkpbxaxbxbxbgxcbxaxbxbxpbmqaxbxbxbxphkpbxbxaxbxvukobxbxaxbxfuoobxaxbxbxxlcqbxaxbxbxcbsobxbxaxbxebrlbxaxbxbxvl"/>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
    <w:name w:val="hhbxbxbxaxxgwabxbxaxbxnlsxbxaxbxbxzaacbxbxaxbxzjjobxbxbxaxfepibxaxbxbxdkzpbxbxbxaxvbbsbxaxbxbxdeihaxbxbxbxjrzlbxaxbxbxpnkpbxaxbxbxbgxcbxaxbxbxpbmqaxbxbxbxphkpbxbxaxbxvukobxbxaxbxfuoobxaxbxbxxlcqbxaxbxbxcbsobxbxaxbxebrlbxaxbxbxvlu"/>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
    <w:name w:val="hhbxbxbxaxxgwabxbxaxbxnlsxbxaxbxbxzaacbxbxaxbxzjjobxbxbxaxfepibxaxbxbxdkzpbxbxbxaxvbbsbxaxbxbxdeihaxbxbxbxjrzlbxaxbxbxpnkpbxaxbxbxbgxcbxaxbxbxpbmqaxbxbxbxphkpbxbxaxbxvukobxbxaxbxfuoobxaxbxbxxlcqbxaxbxbxcbsobxbxaxbxebrlbxaxbxbxvluk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xb">
    <w:name w:val="hhbxbxbxaxxgwabxbxaxbxnlsxbxaxbxbxzaacbxbxaxbxzjjobxbxbxaxfepibxaxbxbxdkzpbxbxbxaxvbbsbxaxbxbxdeihaxbxbxbxjrzlbxaxbxbxpnkpbxaxbxbxbgxcbxaxbxbxpbmqaxbxbxbxphkpbxbxaxbxvukobxbxaxbxfuoobxaxbxbxxlcqbxaxbxbxcbsobxbxaxbxebrlbxaxbxbxvlukb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xbxa">
    <w:name w:val="hhbxbxbxaxxgwabxbxaxbxnlsxbxaxbxbxzaacbxbxaxbxzjjobxbxbxaxfepibxaxbxbxdkzpbxbxbxaxvbbsbxaxbxbxdeihaxbxbxbxjrzlbxaxbxbxpnkpbxaxbxbxbgxcbxaxbxbxpbmqaxbxbxbxphkpbxbxaxbxvukobxbxaxbxfuoobxaxbxbxxlcqbxaxbxbxcbsobxbxaxbxebrlbxaxbxbxvlukbxbxa"/>
    <w:rPr>
      <w:rFonts w:ascii="Times New Roman" w:hAnsi="Times New Roman"/>
      <w:b/>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xbxaxb">
    <w:name w:val="hhbxbxbxaxxgwabxbxaxbxnlsxbxaxbxbxzaacbxbxaxbxzjjobxbxbxaxfepibxaxbxbxdkzpbxbxbxaxvbbsbxaxbxbxdeihaxbxbxbxjrzlbxaxbxbxpnkpbxaxbxbxbgxcbxaxbxbxpbmqaxbxbxbxphkpbxbxaxbxvukobxbxaxbxfuoobxaxbxbxxlcqbxaxbxbxcbsobxbxaxbxebrlbxaxbxbxvlukbxbxaxb"/>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xbxaxbxe">
    <w:name w:val="hhbxbxbxaxxgwabxbxaxbxnlsxbxaxbxbxzaacbxbxaxbxzjjobxbxbxaxfepibxaxbxbxdkzpbxbxbxaxvbbsbxaxbxbxdeihaxbxbxbxjrzlbxaxbxbxpnkpbxaxbxbxbgxcbxaxbxbxpbmqaxbxbxbxphkpbxbxaxbxvukobxbxaxbxfuoobxaxbxbxxlcqbxaxbxbxcbsobxbxaxbxebrlbxaxbxbxvlukbxbxaxbxe"/>
    <w:rPr>
      <w:rFonts w:ascii="Times New Roman" w:hAnsi="Times New Roman"/>
      <w:b w:val="0"/>
      <w:i w:val="0"/>
      <w:color w:val="000000"/>
      <w:sz w:val="22"/>
      <w:u w:val="none"/>
    </w:rPr>
  </w:style>
  <w:style w:type="paragraph" w:customStyle="1" w:styleId="hhbxbxbxaxxgwabxbxaxbxnlsxbxaxbxbxzaacbxbxaxbxzjjobxbxbxaxfepibxaxbxbxdkzpbxbxbxaxvbbsbxaxbxbxdeihaxbxbxbxjrzlbxaxbxbxpnkpbxaxbxbxbgxcbxaxbxbxpbmqaxbxbxbxphkpbxbxaxbxvukobxbxaxbxfuoobxaxbxbxxlcqbxaxbxbxcbsobxbxaxbxebrlbxaxbxbxvlukbxbxaxbxes">
    <w:name w:val="hhbxbxbxaxxgwabxbxaxbxnlsxbxaxbxbxzaacbxbxaxbxzjjobxbxbxaxfepibxaxbxbxdkzpbxbxbxaxvbbsbxaxbxbxdeihaxbxbxbxjrzlbxaxbxbxpnkpbxaxbxbxbgxcbxaxbxbxpbmqaxbxbxbxphkpbxbxaxbxvukobxbxaxbxfuoobxaxbxbxxlcqbxaxbxbxcbsobxbxaxbxebrlbxaxbxbxvlukbxbxaxbxes"/>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va">
    <w:name w:val="iva"/>
    <w:rPr>
      <w:rFonts w:ascii="Times New Roman" w:hAnsi="Times New Roman"/>
      <w:b/>
      <w:i w:val="0"/>
      <w:color w:val="000000"/>
      <w:sz w:val="22"/>
      <w:u w:val="none"/>
    </w:rPr>
  </w:style>
  <w:style w:type="paragraph" w:customStyle="1" w:styleId="ivaxb">
    <w:name w:val="ivaxb"/>
    <w:rPr>
      <w:rFonts w:ascii="Times New Roman" w:hAnsi="Times New Roman"/>
      <w:b w:val="0"/>
      <w:i w:val="0"/>
      <w:color w:val="000000"/>
      <w:sz w:val="22"/>
      <w:u w:val="none"/>
    </w:rPr>
  </w:style>
  <w:style w:type="paragraph" w:customStyle="1" w:styleId="ivaxbxb">
    <w:name w:val="ivaxbxb"/>
    <w:rPr>
      <w:rFonts w:ascii="Times New Roman" w:hAnsi="Times New Roman"/>
      <w:b w:val="0"/>
      <w:i w:val="0"/>
      <w:color w:val="000000"/>
      <w:sz w:val="22"/>
      <w:u w:val="none"/>
    </w:rPr>
  </w:style>
  <w:style w:type="paragraph" w:customStyle="1" w:styleId="ivaxbxbxb">
    <w:name w:val="ivaxbxbxb"/>
    <w:rPr>
      <w:rFonts w:ascii="Times New Roman" w:hAnsi="Times New Roman"/>
      <w:b w:val="0"/>
      <w:i w:val="0"/>
      <w:color w:val="000000"/>
      <w:sz w:val="22"/>
      <w:u w:val="none"/>
    </w:rPr>
  </w:style>
  <w:style w:type="paragraph" w:customStyle="1" w:styleId="ivaxbxbxbxp">
    <w:name w:val="ivaxbxbxbxp"/>
    <w:rPr>
      <w:rFonts w:ascii="Times New Roman" w:hAnsi="Times New Roman"/>
      <w:b w:val="0"/>
      <w:i w:val="0"/>
      <w:color w:val="000000"/>
      <w:sz w:val="22"/>
      <w:u w:val="none"/>
    </w:rPr>
  </w:style>
  <w:style w:type="paragraph" w:customStyle="1" w:styleId="ivaxbxbxbxpu">
    <w:name w:val="ivaxbxbxbxpu"/>
    <w:rPr>
      <w:rFonts w:ascii="Times New Roman" w:hAnsi="Times New Roman"/>
      <w:b w:val="0"/>
      <w:i w:val="0"/>
      <w:color w:val="000000"/>
      <w:sz w:val="22"/>
      <w:u w:val="none"/>
    </w:rPr>
  </w:style>
  <w:style w:type="paragraph" w:customStyle="1" w:styleId="ivaxbxbxbxpul">
    <w:name w:val="ivaxbxbxbxpul"/>
    <w:rPr>
      <w:rFonts w:ascii="Times New Roman" w:hAnsi="Times New Roman"/>
      <w:b w:val="0"/>
      <w:i w:val="0"/>
      <w:color w:val="000000"/>
      <w:sz w:val="22"/>
      <w:u w:val="none"/>
    </w:rPr>
  </w:style>
  <w:style w:type="paragraph" w:customStyle="1" w:styleId="ivaxbxbxbxpulfb">
    <w:name w:val="ivaxbxbxbxpulfb"/>
    <w:rPr>
      <w:rFonts w:ascii="Times New Roman" w:hAnsi="Times New Roman"/>
      <w:b w:val="0"/>
      <w:i w:val="0"/>
      <w:color w:val="000000"/>
      <w:sz w:val="22"/>
      <w:u w:val="none"/>
    </w:rPr>
  </w:style>
  <w:style w:type="paragraph" w:customStyle="1" w:styleId="ivaxbxbxbxpulfbxb">
    <w:name w:val="ivaxbxbxbxpulfbxb"/>
    <w:rPr>
      <w:rFonts w:ascii="Times New Roman" w:hAnsi="Times New Roman"/>
      <w:b w:val="0"/>
      <w:i w:val="0"/>
      <w:color w:val="000000"/>
      <w:sz w:val="22"/>
      <w:u w:val="none"/>
    </w:rPr>
  </w:style>
  <w:style w:type="paragraph" w:customStyle="1" w:styleId="ivaxbxbxbxpulfbxbxb">
    <w:name w:val="ivaxbxbxbxpulfbxbxb"/>
    <w:rPr>
      <w:rFonts w:ascii="Times New Roman" w:hAnsi="Times New Roman"/>
      <w:b w:val="0"/>
      <w:i w:val="0"/>
      <w:color w:val="000000"/>
      <w:sz w:val="22"/>
      <w:u w:val="none"/>
    </w:rPr>
  </w:style>
  <w:style w:type="paragraph" w:customStyle="1" w:styleId="ivaxbxbxbxpulfbxbxbxa">
    <w:name w:val="ivaxbxbxbxpulfbxbxbxa"/>
    <w:rPr>
      <w:rFonts w:ascii="Times New Roman" w:hAnsi="Times New Roman"/>
      <w:b/>
      <w:i w:val="0"/>
      <w:color w:val="000000"/>
      <w:sz w:val="22"/>
      <w:u w:val="none"/>
    </w:rPr>
  </w:style>
  <w:style w:type="paragraph" w:customStyle="1" w:styleId="ivaxbxbxbxpulfbxbxbxaxx">
    <w:name w:val="ivaxbxbxbxpulfbxbxbxaxx"/>
    <w:rPr>
      <w:rFonts w:ascii="Times New Roman" w:hAnsi="Times New Roman"/>
      <w:b w:val="0"/>
      <w:i w:val="0"/>
      <w:color w:val="000000"/>
      <w:sz w:val="22"/>
      <w:u w:val="none"/>
    </w:rPr>
  </w:style>
  <w:style w:type="paragraph" w:customStyle="1" w:styleId="ivaxbxbxbxpulfbxbxbxaxxp">
    <w:name w:val="ivaxbxbxbxpulfbxbxbxaxxp"/>
    <w:rPr>
      <w:rFonts w:ascii="Times New Roman" w:hAnsi="Times New Roman"/>
      <w:b w:val="0"/>
      <w:i w:val="0"/>
      <w:color w:val="000000"/>
      <w:sz w:val="22"/>
      <w:u w:val="none"/>
    </w:rPr>
  </w:style>
  <w:style w:type="paragraph" w:customStyle="1" w:styleId="ivaxbxbxbxpulfbxbxbxaxxps">
    <w:name w:val="ivaxbxbxbxpulfbxbxbxaxxps"/>
    <w:rPr>
      <w:rFonts w:ascii="Times New Roman" w:hAnsi="Times New Roman"/>
      <w:b w:val="0"/>
      <w:i w:val="0"/>
      <w:color w:val="000000"/>
      <w:sz w:val="22"/>
      <w:u w:val="none"/>
    </w:rPr>
  </w:style>
  <w:style w:type="paragraph" w:customStyle="1" w:styleId="ivaxbxbxbxpulfbxbxbxaxxpskb">
    <w:name w:val="ivaxbxbxbxpulfbxbxbxaxxpskb"/>
    <w:rPr>
      <w:rFonts w:ascii="Times New Roman" w:hAnsi="Times New Roman"/>
      <w:b w:val="0"/>
      <w:i w:val="0"/>
      <w:color w:val="000000"/>
      <w:sz w:val="22"/>
      <w:u w:val="none"/>
    </w:rPr>
  </w:style>
  <w:style w:type="paragraph" w:customStyle="1" w:styleId="ivaxbxbxbxpulfbxbxbxaxxpskbxa">
    <w:name w:val="ivaxbxbxbxpulfbxbxbxaxxpskbxa"/>
    <w:rPr>
      <w:rFonts w:ascii="Times New Roman" w:hAnsi="Times New Roman"/>
      <w:b/>
      <w:i w:val="0"/>
      <w:color w:val="000000"/>
      <w:sz w:val="22"/>
      <w:u w:val="none"/>
    </w:rPr>
  </w:style>
  <w:style w:type="paragraph" w:customStyle="1" w:styleId="ivaxbxbxbxpulfbxbxbxaxxpskbxaxb">
    <w:name w:val="ivaxbxbxbxpulfbxbxbxaxxpskbxaxb"/>
    <w:rPr>
      <w:rFonts w:ascii="Times New Roman" w:hAnsi="Times New Roman"/>
      <w:b w:val="0"/>
      <w:i w:val="0"/>
      <w:color w:val="000000"/>
      <w:sz w:val="22"/>
      <w:u w:val="none"/>
    </w:rPr>
  </w:style>
  <w:style w:type="paragraph" w:customStyle="1" w:styleId="ivaxbxbxbxpulfbxbxbxaxxpskbxaxbxb">
    <w:name w:val="ivaxbxbxbxpulfbxbxbxaxxpskbxaxbxb"/>
    <w:rPr>
      <w:rFonts w:ascii="Times New Roman" w:hAnsi="Times New Roman"/>
      <w:b w:val="0"/>
      <w:i w:val="0"/>
      <w:color w:val="000000"/>
      <w:sz w:val="22"/>
      <w:u w:val="none"/>
    </w:rPr>
  </w:style>
  <w:style w:type="paragraph" w:customStyle="1" w:styleId="ivaxbxbxbxpulfbxbxbxaxxpskbxaxbxbxn">
    <w:name w:val="ivaxbxbxbxpulfbxbxbxaxxpskbxaxbxbxn"/>
    <w:rPr>
      <w:rFonts w:ascii="Times New Roman" w:hAnsi="Times New Roman"/>
      <w:b w:val="0"/>
      <w:i w:val="0"/>
      <w:color w:val="000000"/>
      <w:sz w:val="22"/>
      <w:u w:val="none"/>
    </w:rPr>
  </w:style>
  <w:style w:type="paragraph" w:customStyle="1" w:styleId="ivaxbxbxbxpulfbxbxbxaxxpskbxaxbxbxnh">
    <w:name w:val="ivaxbxbxbxpulfbxbxbxaxxpskbxaxbxbxnh"/>
    <w:rPr>
      <w:rFonts w:ascii="Times New Roman" w:hAnsi="Times New Roman"/>
      <w:b w:val="0"/>
      <w:i w:val="0"/>
      <w:color w:val="000000"/>
      <w:sz w:val="22"/>
      <w:u w:val="none"/>
    </w:rPr>
  </w:style>
  <w:style w:type="paragraph" w:customStyle="1" w:styleId="ivaxbxbxbxpulfbxbxbxaxxpskbxaxbxbxnhc">
    <w:name w:val="ivaxbxbxbxpulfbxbxbxaxxpskbxaxbxbxnhc"/>
    <w:rPr>
      <w:rFonts w:ascii="Times New Roman" w:hAnsi="Times New Roman"/>
      <w:b w:val="0"/>
      <w:i w:val="0"/>
      <w:color w:val="000000"/>
      <w:sz w:val="22"/>
      <w:u w:val="none"/>
    </w:rPr>
  </w:style>
  <w:style w:type="paragraph" w:customStyle="1" w:styleId="ivaxbxbxbxpulfbxbxbxaxxpskbxaxbxbxnhceb">
    <w:name w:val="ivaxbxbxbxpulfbxbxbxaxxpskbxaxbxbxnhceb"/>
    <w:rPr>
      <w:rFonts w:ascii="Times New Roman" w:hAnsi="Times New Roman"/>
      <w:b w:val="0"/>
      <w:i w:val="0"/>
      <w:color w:val="000000"/>
      <w:sz w:val="22"/>
      <w:u w:val="none"/>
    </w:rPr>
  </w:style>
  <w:style w:type="paragraph" w:customStyle="1" w:styleId="ivaxbxbxbxpulfbxbxbxaxxpskbxaxbxbxnhcebxb">
    <w:name w:val="ivaxbxbxbxpulfbxbxbxaxxpskbxaxbxbxnhcebxb"/>
    <w:rPr>
      <w:rFonts w:ascii="Times New Roman" w:hAnsi="Times New Roman"/>
      <w:b w:val="0"/>
      <w:i w:val="0"/>
      <w:color w:val="000000"/>
      <w:sz w:val="22"/>
      <w:u w:val="none"/>
    </w:rPr>
  </w:style>
  <w:style w:type="paragraph" w:customStyle="1" w:styleId="ivaxbxbxbxpulfbxbxbxaxxpskbxaxbxbxnhcebxbxb">
    <w:name w:val="ivaxbxbxbxpulfbxbxbxaxxpskbxaxbxbxnhcebxbxb"/>
    <w:rPr>
      <w:rFonts w:ascii="Times New Roman" w:hAnsi="Times New Roman"/>
      <w:b w:val="0"/>
      <w:i w:val="0"/>
      <w:color w:val="000000"/>
      <w:sz w:val="22"/>
      <w:u w:val="none"/>
    </w:rPr>
  </w:style>
  <w:style w:type="paragraph" w:customStyle="1" w:styleId="ivaxbxbxbxpulfbxbxbxaxxpskbxaxbxbxnhcebxbxbxa">
    <w:name w:val="ivaxbxbxbxpulfbxbxbxaxxpskbxaxbxbxnhcebxbxbxa"/>
    <w:rPr>
      <w:rFonts w:ascii="Times New Roman" w:hAnsi="Times New Roman"/>
      <w:b/>
      <w:i w:val="0"/>
      <w:color w:val="000000"/>
      <w:sz w:val="22"/>
      <w:u w:val="none"/>
    </w:rPr>
  </w:style>
  <w:style w:type="paragraph" w:customStyle="1" w:styleId="ivaxbxbxbxpulfbxbxbxaxxpskbxaxbxbxnhcebxbxbxaxq">
    <w:name w:val="ivaxbxbxbxpulfbxbxbxaxxpskbxaxbxbxnhcebxbxbxaxq"/>
    <w:rPr>
      <w:rFonts w:ascii="Times New Roman" w:hAnsi="Times New Roman"/>
      <w:b w:val="0"/>
      <w:i w:val="0"/>
      <w:color w:val="000000"/>
      <w:sz w:val="22"/>
      <w:u w:val="none"/>
    </w:rPr>
  </w:style>
  <w:style w:type="paragraph" w:customStyle="1" w:styleId="ivaxbxbxbxpulfbxbxbxaxxpskbxaxbxbxnhcebxbxbxaxqr">
    <w:name w:val="ivaxbxbxbxpulfbxbxbxaxxpskbxaxbxbxnhcebxbxbxaxqr"/>
    <w:rPr>
      <w:rFonts w:ascii="Times New Roman" w:hAnsi="Times New Roman"/>
      <w:b w:val="0"/>
      <w:i w:val="0"/>
      <w:color w:val="000000"/>
      <w:sz w:val="22"/>
      <w:u w:val="none"/>
    </w:rPr>
  </w:style>
  <w:style w:type="paragraph" w:customStyle="1" w:styleId="ivaxbxbxbxpulfbxbxbxaxxpskbxaxbxbxnhcebxbxbxaxqrk">
    <w:name w:val="ivaxbxbxbxpulfbxbxbxaxxpskbxaxbxbxnhcebxbxbxaxqrk"/>
    <w:rPr>
      <w:rFonts w:ascii="Times New Roman" w:hAnsi="Times New Roman"/>
      <w:b w:val="0"/>
      <w:i w:val="0"/>
      <w:color w:val="000000"/>
      <w:sz w:val="22"/>
      <w:u w:val="none"/>
    </w:rPr>
  </w:style>
  <w:style w:type="paragraph" w:customStyle="1" w:styleId="ivaxbxbxbxpulfbxbxbxaxxpskbxaxbxbxnhcebxbxbxaxqrkyb">
    <w:name w:val="ivaxbxbxbxpulfbxbxbxaxxpskbxaxbxbxnhcebxbxbxaxqrkyb"/>
    <w:rPr>
      <w:rFonts w:ascii="Times New Roman" w:hAnsi="Times New Roman"/>
      <w:b w:val="0"/>
      <w:i w:val="0"/>
      <w:color w:val="000000"/>
      <w:sz w:val="22"/>
      <w:u w:val="none"/>
    </w:rPr>
  </w:style>
  <w:style w:type="paragraph" w:customStyle="1" w:styleId="ivaxbxbxbxpulfbxbxbxaxxpskbxaxbxbxnhcebxbxbxaxqrkybxa">
    <w:name w:val="ivaxbxbxbxpulfbxbxbxaxxpskbxaxbxbxnhcebxbxbxaxqrkybxa"/>
    <w:rPr>
      <w:rFonts w:ascii="Times New Roman" w:hAnsi="Times New Roman"/>
      <w:b/>
      <w:i w:val="0"/>
      <w:color w:val="000000"/>
      <w:sz w:val="22"/>
      <w:u w:val="none"/>
    </w:rPr>
  </w:style>
  <w:style w:type="paragraph" w:customStyle="1" w:styleId="ivaxbxbxbxpulfbxbxbxaxxpskbxaxbxbxnhcebxbxbxaxqrkybxaxb">
    <w:name w:val="ivaxbxbxbxpulfbxbxbxaxxpskbxaxbxbxnhcebxbxbxaxqrkybxaxb"/>
    <w:rPr>
      <w:rFonts w:ascii="Times New Roman" w:hAnsi="Times New Roman"/>
      <w:b w:val="0"/>
      <w:i w:val="0"/>
      <w:color w:val="000000"/>
      <w:sz w:val="22"/>
      <w:u w:val="none"/>
    </w:rPr>
  </w:style>
  <w:style w:type="paragraph" w:customStyle="1" w:styleId="ivaxbxbxbxpulfbxbxbxaxxpskbxaxbxbxnhcebxbxbxaxqrkybxaxbxb">
    <w:name w:val="ivaxbxbxbxpulfbxbxbxaxxpskbxaxbxbxnhcebxbxbxaxqrkybxaxbxb"/>
    <w:rPr>
      <w:rFonts w:ascii="Times New Roman" w:hAnsi="Times New Roman"/>
      <w:b w:val="0"/>
      <w:i w:val="0"/>
      <w:color w:val="000000"/>
      <w:sz w:val="22"/>
      <w:u w:val="none"/>
    </w:rPr>
  </w:style>
  <w:style w:type="paragraph" w:customStyle="1" w:styleId="ivaxbxbxbxpulfbxbxbxaxxpskbxaxbxbxnhcebxbxbxaxqrkybxaxbxbxu">
    <w:name w:val="ivaxbxbxbxpulfbxbxbxaxxpskbxaxbxbxnhcebxbxbxaxqrkybxaxbxbxu"/>
    <w:rPr>
      <w:rFonts w:ascii="Times New Roman" w:hAnsi="Times New Roman"/>
      <w:b w:val="0"/>
      <w:i w:val="0"/>
      <w:color w:val="000000"/>
      <w:sz w:val="22"/>
      <w:u w:val="none"/>
    </w:rPr>
  </w:style>
  <w:style w:type="paragraph" w:customStyle="1" w:styleId="ivaxbxbxbxpulfbxbxbxaxxpskbxaxbxbxnhcebxbxbxaxqrkybxaxbxbxuz">
    <w:name w:val="ivaxbxbxbxpulfbxbxbxaxxpskbxaxbxbxnhcebxbxbxaxqrkybxaxbxbxuz"/>
    <w:rPr>
      <w:rFonts w:ascii="Times New Roman" w:hAnsi="Times New Roman"/>
      <w:b w:val="0"/>
      <w:i w:val="0"/>
      <w:color w:val="000000"/>
      <w:sz w:val="22"/>
      <w:u w:val="none"/>
    </w:rPr>
  </w:style>
  <w:style w:type="paragraph" w:customStyle="1" w:styleId="ivaxbxbxbxpulfbxbxbxaxxpskbxaxbxbxnhcebxbxbxaxqrkybxaxbxbxuzu">
    <w:name w:val="ivaxbxbxbxpulfbxbxbxaxxpskbxaxbxbxnhcebxbxbxaxqrkybxaxbxbxuzu"/>
    <w:rPr>
      <w:rFonts w:ascii="Times New Roman" w:hAnsi="Times New Roman"/>
      <w:b w:val="0"/>
      <w:i w:val="0"/>
      <w:color w:val="000000"/>
      <w:sz w:val="22"/>
      <w:u w:val="none"/>
    </w:rPr>
  </w:style>
  <w:style w:type="paragraph" w:customStyle="1" w:styleId="ivaxbxbxbxpulfbxbxbxaxxpskbxaxbxbxnhcebxbxbxaxqrkybxaxbxbxuzudb">
    <w:name w:val="ivaxbxbxbxpulfbxbxbxaxxpskbxaxbxbxnhcebxbxbxaxqrkybxaxbxbxuzudb"/>
    <w:rPr>
      <w:rFonts w:ascii="Times New Roman" w:hAnsi="Times New Roman"/>
      <w:b w:val="0"/>
      <w:i w:val="0"/>
      <w:color w:val="000000"/>
      <w:sz w:val="22"/>
      <w:u w:val="none"/>
    </w:rPr>
  </w:style>
  <w:style w:type="paragraph" w:customStyle="1" w:styleId="ivaxbxbxbxpulfbxbxbxaxxpskbxaxbxbxnhcebxbxbxaxqrkybxaxbxbxuzudbxb">
    <w:name w:val="ivaxbxbxbxpulfbxbxbxaxxpskbxaxbxbxnhcebxbxbxaxqrkybxaxbxbxuzudbxb"/>
    <w:rPr>
      <w:rFonts w:ascii="Times New Roman" w:hAnsi="Times New Roman"/>
      <w:b w:val="0"/>
      <w:i w:val="0"/>
      <w:color w:val="000000"/>
      <w:sz w:val="22"/>
      <w:u w:val="none"/>
    </w:rPr>
  </w:style>
  <w:style w:type="paragraph" w:customStyle="1" w:styleId="ivaxbxbxbxpulfbxbxbxaxxpskbxaxbxbxnhcebxbxbxaxqrkybxaxbxbxuzudbxbxa">
    <w:name w:val="ivaxbxbxbxpulfbxbxbxaxxpskbxaxbxbxnhcebxbxbxaxqrkybxaxbxbxuzudbxbxa"/>
    <w:rPr>
      <w:rFonts w:ascii="Times New Roman" w:hAnsi="Times New Roman"/>
      <w:b/>
      <w:i w:val="0"/>
      <w:color w:val="000000"/>
      <w:sz w:val="22"/>
      <w:u w:val="none"/>
    </w:rPr>
  </w:style>
  <w:style w:type="paragraph" w:customStyle="1" w:styleId="ivaxbxbxbxpulfbxbxbxaxxpskbxaxbxbxnhcebxbxbxaxqrkybxaxbxbxuzudbxbxaxb">
    <w:name w:val="ivaxbxbxbxpulfbxbxbxaxxpskbxaxbxbxnhcebxbxbxaxqrkybxaxbxbxuzudbxbxaxb"/>
    <w:rPr>
      <w:rFonts w:ascii="Times New Roman" w:hAnsi="Times New Roman"/>
      <w:b w:val="0"/>
      <w:i w:val="0"/>
      <w:color w:val="000000"/>
      <w:sz w:val="22"/>
      <w:u w:val="none"/>
    </w:rPr>
  </w:style>
  <w:style w:type="paragraph" w:customStyle="1" w:styleId="ivaxbxbxbxpulfbxbxbxaxxpskbxaxbxbxnhcebxbxbxaxqrkybxaxbxbxuzudbxbxaxbxe">
    <w:name w:val="ivaxbxbxbxpulfbxbxbxaxxpskbxaxbxbxnhcebxbxbxaxqrkybxaxbxbxuzudbxbxaxbxe"/>
    <w:rPr>
      <w:rFonts w:ascii="Times New Roman" w:hAnsi="Times New Roman"/>
      <w:b w:val="0"/>
      <w:i w:val="0"/>
      <w:color w:val="000000"/>
      <w:sz w:val="22"/>
      <w:u w:val="none"/>
    </w:rPr>
  </w:style>
  <w:style w:type="paragraph" w:customStyle="1" w:styleId="ivaxbxbxbxpulfbxbxbxaxxpskbxaxbxbxnhcebxbxbxaxqrkybxaxbxbxuzudbxbxaxbxeg">
    <w:name w:val="ivaxbxbxbxpulfbxbxbxaxxpskbxaxbxbxnhcebxbxbxaxqrkybxaxbxbxuzudbxbxaxbxeg"/>
    <w:rPr>
      <w:rFonts w:ascii="Times New Roman" w:hAnsi="Times New Roman"/>
      <w:b w:val="0"/>
      <w:i w:val="0"/>
      <w:color w:val="000000"/>
      <w:sz w:val="22"/>
      <w:u w:val="none"/>
    </w:rPr>
  </w:style>
  <w:style w:type="paragraph" w:customStyle="1" w:styleId="ivaxbxbxbxpulfbxbxbxaxxpskbxaxbxbxnhcebxbxbxaxqrkybxaxbxbxuzudbxbxaxbxegl">
    <w:name w:val="ivaxbxbxbxpulfbxbxbxaxxpskbxaxbxbxnhcebxbxbxaxqrkybxaxbxbxuzudbxbxaxbxegl"/>
    <w:rPr>
      <w:rFonts w:ascii="Times New Roman" w:hAnsi="Times New Roman"/>
      <w:b w:val="0"/>
      <w:i w:val="0"/>
      <w:color w:val="000000"/>
      <w:sz w:val="22"/>
      <w:u w:val="none"/>
    </w:rPr>
  </w:style>
  <w:style w:type="paragraph" w:customStyle="1" w:styleId="ivaxbxbxbxpulfbxbxbxaxxpskbxaxbxbxnhcebxbxbxaxqrkybxaxbxbxuzudbxbxaxbxeglvb">
    <w:name w:val="ivaxbxbxbxpulfbxbxbxaxxpskbxaxbxbxnhcebxbxbxaxqrkybxaxbxbxuzudbxbxaxbxeglvb"/>
    <w:rPr>
      <w:rFonts w:ascii="Times New Roman" w:hAnsi="Times New Roman"/>
      <w:b w:val="0"/>
      <w:i w:val="0"/>
      <w:color w:val="000000"/>
      <w:sz w:val="22"/>
      <w:u w:val="none"/>
    </w:rPr>
  </w:style>
  <w:style w:type="paragraph" w:customStyle="1" w:styleId="ivaxbxbxbxpulfbxbxbxaxxpskbxaxbxbxnhcebxbxbxaxqrkybxaxbxbxuzudbxbxaxbxeglvbxb">
    <w:name w:val="ivaxbxbxbxpulfbxbxbxaxxpskbxaxbxbxnhcebxbxbxaxqrkybxaxbxbxuzudbxbxaxbxeglvbxb"/>
    <w:rPr>
      <w:rFonts w:ascii="Times New Roman" w:hAnsi="Times New Roman"/>
      <w:b w:val="0"/>
      <w:i w:val="0"/>
      <w:color w:val="000000"/>
      <w:sz w:val="22"/>
      <w:u w:val="none"/>
    </w:rPr>
  </w:style>
  <w:style w:type="paragraph" w:customStyle="1" w:styleId="ivaxbxbxbxpulfbxbxbxaxxpskbxaxbxbxnhcebxbxbxaxqrkybxaxbxbxuzudbxbxaxbxeglvbxbxa">
    <w:name w:val="ivaxbxbxbxpulfbxbxbxaxxpskbxaxbxbxnhcebxbxbxaxqrkybxaxbxbxuzudbxbxaxbxeglvbxbxa"/>
    <w:rPr>
      <w:rFonts w:ascii="Times New Roman" w:hAnsi="Times New Roman"/>
      <w:b/>
      <w:i w:val="0"/>
      <w:color w:val="000000"/>
      <w:sz w:val="22"/>
      <w:u w:val="none"/>
    </w:rPr>
  </w:style>
  <w:style w:type="paragraph" w:customStyle="1" w:styleId="ivaxbxbxbxpulfbxbxbxaxxpskbxaxbxbxnhcebxbxbxaxqrkybxaxbxbxuzudbxbxaxbxeglvbxbxaxb">
    <w:name w:val="ivaxbxbxbxpulfbxbxbxaxxpskbxaxbxbxnhcebxbxbxaxqrkybxaxbxbxuzudbxbxaxbxeglvbxbxaxb"/>
    <w:rPr>
      <w:rFonts w:ascii="Times New Roman" w:hAnsi="Times New Roman"/>
      <w:b w:val="0"/>
      <w:i w:val="0"/>
      <w:color w:val="000000"/>
      <w:sz w:val="22"/>
      <w:u w:val="none"/>
    </w:rPr>
  </w:style>
  <w:style w:type="paragraph" w:customStyle="1" w:styleId="ivaxbxbxbxpulfbxbxbxaxxpskbxaxbxbxnhcebxbxbxaxqrkybxaxbxbxuzudbxbxaxbxeglvbxbxaxbxk">
    <w:name w:val="ivaxbxbxbxpulfbxbxbxaxxpskbxaxbxbxnhcebxbxbxaxqrkybxaxbxbxuzudbxbxaxbxeglvbxbxaxbxk"/>
    <w:rPr>
      <w:rFonts w:ascii="Times New Roman" w:hAnsi="Times New Roman"/>
      <w:b w:val="0"/>
      <w:i w:val="0"/>
      <w:color w:val="000000"/>
      <w:sz w:val="22"/>
      <w:u w:val="none"/>
    </w:rPr>
  </w:style>
  <w:style w:type="paragraph" w:customStyle="1" w:styleId="ivaxbxbxbxpulfbxbxbxaxxpskbxaxbxbxnhcebxbxbxaxqrkybxaxbxbxuzudbxbxaxbxeglvbxbxaxbxki">
    <w:name w:val="ivaxbxbxbxpulfbxbxbxaxxpskbxaxbxbxnhcebxbxbxaxqrkybxaxbxbxuzudbxbxaxbxeglvbxbxaxbxki"/>
    <w:rPr>
      <w:rFonts w:ascii="Times New Roman" w:hAnsi="Times New Roman"/>
      <w:b w:val="0"/>
      <w:i w:val="0"/>
      <w:color w:val="000000"/>
      <w:sz w:val="22"/>
      <w:u w:val="none"/>
    </w:rPr>
  </w:style>
  <w:style w:type="paragraph" w:customStyle="1" w:styleId="ivaxbxbxbxpulfbxbxbxaxxpskbxaxbxbxnhcebxbxbxaxqrkybxaxbxbxuzudbxbxaxbxeglvbxbxaxbxkiq">
    <w:name w:val="ivaxbxbxbxpulfbxbxbxaxxpskbxaxbxbxnhcebxbxbxaxqrkybxaxbxbxuzudbxbxaxbxeglvbxbxaxbxkiq"/>
    <w:rPr>
      <w:rFonts w:ascii="Times New Roman" w:hAnsi="Times New Roman"/>
      <w:b w:val="0"/>
      <w:i w:val="0"/>
      <w:color w:val="000000"/>
      <w:sz w:val="22"/>
      <w:u w:val="none"/>
    </w:rPr>
  </w:style>
  <w:style w:type="paragraph" w:customStyle="1" w:styleId="ivaxbxbxbxpulfbxbxbxaxxpskbxaxbxbxnhcebxbxbxaxqrkybxaxbxbxuzudbxbxaxbxeglvbxbxaxbxkiqub">
    <w:name w:val="ivaxbxbxbxpulfbxbxbxaxxpskbxaxbxbxnhcebxbxbxaxqrkybxaxbxbxuzudbxbxaxbxeglvbxbxaxbxkiqub"/>
    <w:rPr>
      <w:rFonts w:ascii="Times New Roman" w:hAnsi="Times New Roman"/>
      <w:b w:val="0"/>
      <w:i w:val="0"/>
      <w:color w:val="000000"/>
      <w:sz w:val="22"/>
      <w:u w:val="none"/>
    </w:rPr>
  </w:style>
  <w:style w:type="paragraph" w:customStyle="1" w:styleId="ivaxbxbxbxpulfbxbxbxaxxpskbxaxbxbxnhcebxbxbxaxqrkybxaxbxbxuzudbxbxaxbxeglvbxbxaxbxkiqubxa">
    <w:name w:val="ivaxbxbxbxpulfbxbxbxaxxpskbxaxbxbxnhcebxbxbxaxqrkybxaxbxbxuzudbxbxaxbxeglvbxbxaxbxkiqubxa"/>
    <w:rPr>
      <w:rFonts w:ascii="Times New Roman" w:hAnsi="Times New Roman"/>
      <w:b/>
      <w:i w:val="0"/>
      <w:color w:val="000000"/>
      <w:sz w:val="22"/>
      <w:u w:val="none"/>
    </w:rPr>
  </w:style>
  <w:style w:type="paragraph" w:customStyle="1" w:styleId="ivaxbxbxbxpulfbxbxbxaxxpskbxaxbxbxnhcebxbxbxaxqrkybxaxbxbxuzudbxbxaxbxeglvbxbxaxbxkiqubxaxb">
    <w:name w:val="ivaxbxbxbxpulfbxbxbxaxxpskbxaxbxbxnhcebxbxbxaxqrkybxaxbxbxuzudbxbxaxbxeglvbxbxaxbxkiqubxaxb"/>
    <w:rPr>
      <w:rFonts w:ascii="Times New Roman" w:hAnsi="Times New Roman"/>
      <w:b w:val="0"/>
      <w:i w:val="0"/>
      <w:color w:val="000000"/>
      <w:sz w:val="22"/>
      <w:u w:val="none"/>
    </w:rPr>
  </w:style>
  <w:style w:type="paragraph" w:customStyle="1" w:styleId="ivaxbxbxbxpulfbxbxbxaxxpskbxaxbxbxnhcebxbxbxaxqrkybxaxbxbxuzudbxbxaxbxeglvbxbxaxbxkiqubxaxbxb">
    <w:name w:val="ivaxbxbxbxpulfbxbxbxaxxpskbxaxbxbxnhcebxbxbxaxqrkybxaxbxbxuzudbxbxaxbxeglvbxbxaxbxkiqubxaxbxb"/>
    <w:rPr>
      <w:rFonts w:ascii="Times New Roman" w:hAnsi="Times New Roman"/>
      <w:b w:val="0"/>
      <w:i w:val="0"/>
      <w:color w:val="000000"/>
      <w:sz w:val="22"/>
      <w:u w:val="none"/>
    </w:rPr>
  </w:style>
  <w:style w:type="paragraph" w:customStyle="1" w:styleId="ivaxbxbxbxpulfbxbxbxaxxpskbxaxbxbxnhcebxbxbxaxqrkybxaxbxbxuzudbxbxaxbxeglvbxbxaxbxkiqubxaxbxbxy">
    <w:name w:val="ivaxbxbxbxpulfbxbxbxaxxpskbxaxbxbxnhcebxbxbxaxqrkybxaxbxbxuzudbxbxaxbxeglvbxbxaxbxkiqubxaxbxbxy"/>
    <w:rPr>
      <w:rFonts w:ascii="Times New Roman" w:hAnsi="Times New Roman"/>
      <w:b w:val="0"/>
      <w:i w:val="0"/>
      <w:color w:val="000000"/>
      <w:sz w:val="22"/>
      <w:u w:val="none"/>
    </w:rPr>
  </w:style>
  <w:style w:type="paragraph" w:customStyle="1" w:styleId="ivaxbxbxbxpulfbxbxbxaxxpskbxaxbxbxnhcebxbxbxaxqrkybxaxbxbxuzudbxbxaxbxeglvbxbxaxbxkiqubxaxbxbxym">
    <w:name w:val="ivaxbxbxbxpulfbxbxbxaxxpskbxaxbxbxnhcebxbxbxaxqrkybxaxbxbxuzudbxbxaxbxeglvbxbxaxbxkiqubxaxbxbxym"/>
    <w:rPr>
      <w:rFonts w:ascii="Times New Roman" w:hAnsi="Times New Roman"/>
      <w:b w:val="0"/>
      <w:i w:val="0"/>
      <w:color w:val="000000"/>
      <w:sz w:val="22"/>
      <w:u w:val="none"/>
    </w:rPr>
  </w:style>
  <w:style w:type="paragraph" w:customStyle="1" w:styleId="ivaxbxbxbxpulfbxbxbxaxxpskbxaxbxbxnhcebxbxbxaxqrkybxaxbxbxuzudbxbxaxbxeglvbxbxaxbxkiqubxaxbxbxymu">
    <w:name w:val="ivaxbxbxbxpulfbxbxbxaxxpskbxaxbxbxnhcebxbxbxaxqrkybxaxbxbxuzudbxbxaxbxeglvbxbxaxbxkiqubxaxbxbxymu"/>
    <w:rPr>
      <w:rFonts w:ascii="Times New Roman" w:hAnsi="Times New Roman"/>
      <w:b w:val="0"/>
      <w:i w:val="0"/>
      <w:color w:val="000000"/>
      <w:sz w:val="22"/>
      <w:u w:val="none"/>
    </w:rPr>
  </w:style>
  <w:style w:type="paragraph" w:customStyle="1" w:styleId="ivaxbxbxbxpulfbxbxbxaxxpskbxaxbxbxnhcebxbxbxaxqrkybxaxbxbxuzudbxbxaxbxeglvbxbxaxbxkiqubxaxbxbxymulb">
    <w:name w:val="ivaxbxbxbxpulfbxbxbxaxxpskbxaxbxbxnhcebxbxbxaxqrkybxaxbxbxuzudbxbxaxbxeglvbxbxaxbxkiqubxaxbxbxymulb"/>
    <w:rPr>
      <w:rFonts w:ascii="Times New Roman" w:hAnsi="Times New Roman"/>
      <w:b w:val="0"/>
      <w:i w:val="0"/>
      <w:color w:val="000000"/>
      <w:sz w:val="22"/>
      <w:u w:val="none"/>
    </w:rPr>
  </w:style>
  <w:style w:type="paragraph" w:customStyle="1" w:styleId="ivaxbxbxbxpulfbxbxbxaxxpskbxaxbxbxnhcebxbxbxaxqrkybxaxbxbxuzudbxbxaxbxeglvbxbxaxbxkiqubxaxbxbxymulbxb">
    <w:name w:val="ivaxbxbxbxpulfbxbxbxaxxpskbxaxbxbxnhcebxbxbxaxqrkybxaxbxbxuzudbxbxaxbxeglvbxbxaxbxkiqubxaxbxbxymulbxb"/>
    <w:rPr>
      <w:rFonts w:ascii="Times New Roman" w:hAnsi="Times New Roman"/>
      <w:b w:val="0"/>
      <w:i w:val="0"/>
      <w:color w:val="000000"/>
      <w:sz w:val="22"/>
      <w:u w:val="none"/>
    </w:rPr>
  </w:style>
  <w:style w:type="paragraph" w:customStyle="1" w:styleId="ivaxbxbxbxpulfbxbxbxaxxpskbxaxbxbxnhcebxbxbxaxqrkybxaxbxbxuzudbxbxaxbxeglvbxbxaxbxkiqubxaxbxbxymulbxbxb">
    <w:name w:val="ivaxbxbxbxpulfbxbxbxaxxpskbxaxbxbxnhcebxbxbxaxqrkybxaxbxbxuzudbxbxaxbxeglvbxbxaxbxkiqubxaxbxbxymul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
    <w:name w:val="ivaxbxbxbxpulfbxbxbxaxxpskbxaxbxbxnhcebxbxbxaxqrkybxaxbxbxuzudbxbxaxbxeglvbxbxaxbxkiqubxaxbxbxymulbxbxbxa"/>
    <w:rPr>
      <w:rFonts w:ascii="Times New Roman" w:hAnsi="Times New Roman"/>
      <w:b/>
      <w:i w:val="0"/>
      <w:color w:val="000000"/>
      <w:sz w:val="22"/>
      <w:u w:val="none"/>
    </w:rPr>
  </w:style>
  <w:style w:type="paragraph" w:customStyle="1" w:styleId="ivaxbxbxbxpulfbxbxbxaxxpskbxaxbxbxnhcebxbxbxaxqrkybxaxbxbxuzudbxbxaxbxeglvbxbxaxbxkiqubxaxbxbxymulbxbxbxaxl">
    <w:name w:val="ivaxbxbxbxpulfbxbxbxaxxpskbxaxbxbxnhcebxbxbxaxqrkybxaxbxbxuzudbxbxaxbxeglvbxbxaxbxkiqubxaxbxbxymulbxbxbxax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
    <w:name w:val="ivaxbxbxbxpulfbxbxbxaxxpskbxaxbxbxnhcebxbxbxaxqrkybxaxbxbxuzudbxbxaxbxeglvbxbxaxbxkiqubxaxbxbxymulbxbxbxaxls"/>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
    <w:name w:val="ivaxbxbxbxpulfbxbxbxaxxpskbxaxbxbxnhcebxbxbxaxqrkybxaxbxbxuzudbxbxaxbxeglvbxbxaxbxkiqubxaxbxbxymulbxbxbxaxlsu"/>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
    <w:name w:val="ivaxbxbxbxpulfbxbxbxaxxpskbxaxbxbxnhcebxbxbxaxqrkybxaxbxbxuzudbxbxaxbxeglvbxbxaxbxkiqubxaxbxbxymulbxbxbxaxlsuj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
    <w:name w:val="ivaxbxbxbxpulfbxbxbxaxxpskbxaxbxbxnhcebxbxbxaxqrkybxaxbxbxuzudbxbxaxbxeglvbxbxaxbxkiqubxaxbxbxymulbxbxbxaxlsuj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
    <w:name w:val="ivaxbxbxbxpulfbxbxbxaxxpskbxaxbxbxnhcebxbxbxaxqrkybxaxbxbxuzudbxbxaxbxeglvbxbxaxbxkiqubxaxbxbxymulbxbxbxaxlsuj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
    <w:name w:val="ivaxbxbxbxpulfbxbxbxaxxpskbxaxbxbxnhcebxbxbxaxqrkybxaxbxbxuzudbxbxaxbxeglvbxbxaxbxkiqubxaxbxbxymulbxbxbxaxlsujbxbx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
    <w:name w:val="ivaxbxbxbxpulfbxbxbxaxxpskbxaxbxbxnhcebxbxbxaxqrkybxaxbxbxuzudbxbxaxbxeglvbxbxaxbxkiqubxaxbxbxymulbxbxbxaxlsujbxbxbxaxd"/>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
    <w:name w:val="ivaxbxbxbxpulfbxbxbxaxxpskbxaxbxbxnhcebxbxbxaxqrkybxaxbxbxuzudbxbxaxbxeglvbxbxaxbxkiqubxaxbxbxymulbxbxbxaxlsujbxbxbxaxdi"/>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
    <w:name w:val="ivaxbxbxbxpulfbxbxbxaxxpskbxaxbxbxnhcebxbxbxaxqrkybxaxbxbxuzudbxbxaxbxeglvbxbxaxbxkiqubxaxbxbxymulbxbxbxaxlsujbxbxbxaxdih"/>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
    <w:name w:val="ivaxbxbxbxpulfbxbxbxaxxpskbxaxbxbxnhcebxbxbxaxqrkybxaxbxbxuzudbxbxaxbxeglvbxbxaxbxkiqubxaxbxbxymulbxbxbxaxlsujbxbxbxaxdihj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
    <w:name w:val="ivaxbxbxbxpulfbxbxbxaxxpskbxaxbxbxnhcebxbxbxaxqrkybxaxbxbxuzudbxbxaxbxeglvbxbxaxbxkiqubxaxbxbxymulbxbxbxaxlsujbxbxbxaxdihj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
    <w:name w:val="ivaxbxbxbxpulfbxbxbxaxxpskbxaxbxbxnhcebxbxbxaxqrkybxaxbxbxuzudbxbxaxbxeglvbxbxaxbxkiqubxaxbxbxymulbxbxbxaxlsujbxbxbxaxdihjbx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
    <w:name w:val="ivaxbxbxbxpulfbxbxbxaxxpskbxaxbxbxnhcebxbxbxaxqrkybxaxbxbxuzudbxbxaxbxeglvbxbxaxbxkiqubxaxbxbxymulbxbxbxaxlsujbxbxbxaxdihjbx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
    <w:name w:val="ivaxbxbxbxpulfbxbxbxaxxpskbxaxbxbxnhcebxbxbxaxqrkybxaxbxbxuzudbxbxaxbxeglvbxbxaxbxkiqubxaxbxbxymulbxbxbxaxlsujbxbxbxaxdihjbxaxbxbxy"/>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
    <w:name w:val="ivaxbxbxbxpulfbxbxbxaxxpskbxaxbxbxnhcebxbxbxaxqrkybxaxbxbxuzudbxbxaxbxeglvbxbxaxbxkiqubxaxbxbxymulbxbxbxaxlsujbxbxbxaxdihjbxaxbxbxyr"/>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
    <w:name w:val="ivaxbxbxbxpulfbxbxbxaxxpskbxaxbxbxnhcebxbxbxaxqrkybxaxbxbxuzudbxbxaxbxeglvbxbxaxbxkiqubxaxbxbxymulbxbxbxaxlsujbxbxbxaxdihjbxaxbxbxyr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
    <w:name w:val="ivaxbxbxbxpulfbxbxbxaxxpskbxaxbxbxnhcebxbxbxaxqrkybxaxbxbxuzudbxbxaxbxeglvbxbxaxbxkiqubxaxbxbxymulbxbxbxaxlsujbxbxbxaxdihjbxaxbxbxyrlj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
    <w:name w:val="ivaxbxbxbxpulfbxbxbxaxxpskbxaxbxbxnhcebxbxbxaxqrkybxaxbxbxuzudbxbxaxbxeglvbxbxaxbxkiqubxaxbxbxymulbxbxbxaxlsujbxbxbxaxdihjbxaxbxbxyrlj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
    <w:name w:val="ivaxbxbxbxpulfbxbxbxaxxpskbxaxbxbxnhcebxbxbxaxqrkybxaxbxbxuzudbxbxaxbxeglvbxbxaxbxkiqubxaxbxbxymulbxbxbxaxlsujbxbxbxaxdihjbxaxbxbxyrljbx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
    <w:name w:val="ivaxbxbxbxpulfbxbxbxaxxpskbxaxbxbxnhcebxbxbxaxqrkybxaxbxbxuzudbxbxaxbxeglvbxbxaxbxkiqubxaxbxbxymulbxbxbxaxlsujbxbxbxaxdihjbxaxbxbxyrljbx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
    <w:name w:val="ivaxbxbxbxpulfbxbxbxaxxpskbxaxbxbxnhcebxbxbxaxqrkybxaxbxbxuzudbxbxaxbxeglvbxbxaxbxkiqubxaxbxbxymulbxbxbxaxlsujbxbxbxaxdihjbxaxbxbxyrljbxaxbxbxg"/>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
    <w:name w:val="ivaxbxbxbxpulfbxbxbxaxxpskbxaxbxbxnhcebxbxbxaxqrkybxaxbxbxuzudbxbxaxbxeglvbxbxaxbxkiqubxaxbxbxymulbxbxbxaxlsujbxbxbxaxdihjbxaxbxbxyrljbxaxbxbxgv"/>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
    <w:name w:val="ivaxbxbxbxpulfbxbxbxaxxpskbxaxbxbxnhcebxbxbxaxqrkybxaxbxbxuzudbxbxaxbxeglvbxbxaxbxkiqubxaxbxbxymulbxbxbxaxlsujbxbxbxaxdihjbxaxbxbxyrljbxaxbxbxgvv"/>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
    <w:name w:val="ivaxbxbxbxpulfbxbxbxaxxpskbxaxbxbxnhcebxbxbxaxqrkybxaxbxbxuzudbxbxaxbxeglvbxbxaxbxkiqubxaxbxbxymulbxbxbxaxlsujbxbxbxaxdihjbxaxbxbxyrljbxaxbxbxgvvp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
    <w:name w:val="ivaxbxbxbxpulfbxbxbxaxxpskbxaxbxbxnhcebxbxbxaxqrkybxaxbxbxuzudbxbxaxbxeglvbxbxaxbxkiqubxaxbxbxymulbxbxbxaxlsujbxbxbxaxdihjbxaxbxbxyrljbxaxbxbxgvvp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
    <w:name w:val="ivaxbxbxbxpulfbxbxbxaxxpskbxaxbxbxnhcebxbxbxaxqrkybxaxbxbxuzudbxbxaxbxeglvbxbxaxbxkiqubxaxbxbxymulbxbxbxaxlsujbxbxbxaxdihjbxaxbxbxyrljbxaxbxbxgvvpbx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
    <w:name w:val="ivaxbxbxbxpulfbxbxbxaxxpskbxaxbxbxnhcebxbxbxaxqrkybxaxbxbxuzudbxbxaxbxeglvbxbxaxbxkiqubxaxbxbxymulbxbxbxaxlsujbxbxbxaxdihjbxaxbxbxyrljbxaxbxbxgvvpbx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
    <w:name w:val="ivaxbxbxbxpulfbxbxbxaxxpskbxaxbxbxnhcebxbxbxaxqrkybxaxbxbxuzudbxbxaxbxeglvbxbxaxbxkiqubxaxbxbxymulbxbxbxaxlsujbxbxbxaxdihjbxaxbxbxyrljbxaxbxbxgvvpbxaxbxbxm"/>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
    <w:name w:val="ivaxbxbxbxpulfbxbxbxaxxpskbxaxbxbxnhcebxbxbxaxqrkybxaxbxbxuzudbxbxaxbxeglvbxbxaxbxkiqubxaxbxbxymulbxbxbxaxlsujbxbxbxaxdihjbxaxbxbxyrljbxaxbxbxgvvpbxaxbxbxmr"/>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
    <w:name w:val="ivaxbxbxbxpulfbxbxbxaxxpskbxaxbxbxnhcebxbxbxaxqrkybxaxbxbxuzudbxbxaxbxeglvbxbxaxbxkiqubxaxbxbxymulbxbxbxaxlsujbxbxbxaxdihjbxaxbxbxyrljbxaxbxbxgvvpbxaxbxbxmre"/>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
    <w:name w:val="ivaxbxbxbxpulfbxbxbxaxxpskbxaxbxbxnhcebxbxbxaxqrkybxaxbxbxuzudbxbxaxbxeglvbxbxaxbxkiqubxaxbxbxymulbxbxbxaxlsujbxbxbxaxdihjbxaxbxbxyrljbxaxbxbxgvvpbxaxbxbxmrej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
    <w:name w:val="ivaxbxbxbxpulfbxbxbxaxxpskbxaxbxbxnhcebxbxbxaxqrkybxaxbxbxuzudbxbxaxbxeglvbxbxaxbxkiqubxaxbxbxymulbxbxbxaxlsujbxbxbxaxdihjbxaxbxbxyrljbxaxbxbxgvvpbxaxbxbxmrej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
    <w:name w:val="ivaxbxbxbxpulfbxbxbxaxxpskbxaxbxbxnhcebxbxbxaxqrkybxaxbxbxuzudbxbxaxbxeglvbxbxaxbxkiqubxaxbxbxymulbxbxbxaxlsujbxbxbxaxdihjbxaxbxbxyrljbxaxbxbxgvvpbxaxbxbxmrej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
    <w:name w:val="ivaxbxbxbxpulfbxbxbxaxxpskbxaxbxbxnhcebxbxbxaxqrkybxaxbxbxuzudbxbxaxbxeglvbxbxaxbxkiqubxaxbxbxymulbxbxbxaxlsujbxbxbxaxdihjbxaxbxbxyrljbxaxbxbxgvvpbxaxbxbxmrejax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
    <w:name w:val="ivaxbxbxbxpulfbxbxbxaxxpskbxaxbxbxnhcebxbxbxaxqrkybxaxbxbxuzudbxbxaxbxeglvbxbxaxbxkiqubxaxbxbxymulbxbxbxaxlsujbxbxbxaxdihjbxaxbxbxyrljbxaxbxbxgvvpbxaxbxbxmrejaxbxbxbxv"/>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
    <w:name w:val="ivaxbxbxbxpulfbxbxbxaxxpskbxaxbxbxnhcebxbxbxaxqrkybxaxbxbxuzudbxbxaxbxeglvbxbxaxbxkiqubxaxbxbxymulbxbxbxaxlsujbxbxbxaxdihjbxaxbxbxyrljbxaxbxbxgvvpbxaxbxbxmrejaxbxbxbxvi"/>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
    <w:name w:val="ivaxbxbxbxpulfbxbxbxaxxpskbxaxbxbxnhcebxbxbxaxqrkybxaxbxbxuzudbxbxaxbxeglvbxbxaxbxkiqubxaxbxbxymulbxbxbxaxlsujbxbxbxaxdihjbxaxbxbxyrljbxaxbxbxgvvpbxaxbxbxmrejaxbxbxbxvi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
    <w:name w:val="ivaxbxbxbxpulfbxbxbxaxxpskbxaxbxbxnhcebxbxbxaxqrkybxaxbxbxuzudbxbxaxbxeglvbxbxaxbxkiqubxaxbxbxymulbxbxbxaxlsujbxbxbxaxdihjbxaxbxbxyrljbxaxbxbxgvvpbxaxbxbxmrejaxbxbxbxvild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
    <w:name w:val="ivaxbxbxbxpulfbxbxbxaxxpskbxaxbxbxnhcebxbxbxaxqrkybxaxbxbxuzudbxbxaxbxeglvbxbxaxbxkiqubxaxbxbxymulbxbxbxaxlsujbxbxbxaxdihjbxaxbxbxyrljbxaxbxbxgvvpbxaxbxbxmrejaxbxbxbxvild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
    <w:name w:val="ivaxbxbxbxpulfbxbxbxaxxpskbxaxbxbxnhcebxbxbxaxqrkybxaxbxbxuzudbxbxaxbxeglvbxbxaxbxkiqubxaxbxbxymulbxbxbxaxlsujbxbxbxaxdihjbxaxbxbxyrljbxaxbxbxgvvpbxaxbxbxmrejaxbxbxbxvild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
    <w:name w:val="ivaxbxbxbxpulfbxbxbxaxxpskbxaxbxbxnhcebxbxbxaxqrkybxaxbxbxuzudbxbxaxbxeglvbxbxaxbxkiqubxaxbxbxymulbxbxbxaxlsujbxbxbxaxdihjbxaxbxbxyrljbxaxbxbxgvvpbxaxbxbxmrejaxbxbxbxvildbxbx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
    <w:name w:val="ivaxbxbxbxpulfbxbxbxaxxpskbxaxbxbxnhcebxbxbxaxqrkybxaxbxbxuzudbxbxaxbxeglvbxbxaxbxkiqubxaxbxbxymulbxbxbxaxlsujbxbxbxaxdihjbxaxbxbxyrljbxaxbxbxgvvpbxaxbxbxmrejaxbxbxbxvildbxbxbxaxu"/>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
    <w:name w:val="ivaxbxbxbxpulfbxbxbxaxxpskbxaxbxbxnhcebxbxbxaxqrkybxaxbxbxuzudbxbxaxbxeglvbxbxaxbxkiqubxaxbxbxymulbxbxbxaxlsujbxbxbxaxdihjbxaxbxbxyrljbxaxbxbxgvvpbxaxbxbxmrejaxbxbxbxvildbxbxbxaxus"/>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
    <w:name w:val="ivaxbxbxbxpulfbxbxbxaxxpskbxaxbxbxnhcebxbxbxaxqrkybxaxbxbxuzudbxbxaxbxeglvbxbxaxbxkiqubxaxbxbxymulbxbxbxaxlsujbxbxbxaxdihjbxaxbxbxyrljbxaxbxbxgvvpbxaxbxbxmrejaxbxbxbxvildbxbxbxaxusj"/>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
    <w:name w:val="ivaxbxbxbxpulfbxbxbxaxxpskbxaxbxbxnhcebxbxbxaxqrkybxaxbxbxuzudbxbxaxbxeglvbxbxaxbxkiqubxaxbxbxymulbxbxbxaxlsujbxbxbxaxdihjbxaxbxbxyrljbxaxbxbxgvvpbxaxbxbxmrejaxbxbxbxvildbxbxbxaxusjl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
    <w:name w:val="ivaxbxbxbxpulfbxbxbxaxxpskbxaxbxbxnhcebxbxbxaxqrkybxaxbxbxuzudbxbxaxbxeglvbxbxaxbxkiqubxaxbxbxymulbxbxbxaxlsujbxbxbxaxdihjbxaxbxbxyrljbxaxbxbxgvvpbxaxbxbxmrejaxbxbxbxvildbxbxbxaxusjl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
    <w:name w:val="ivaxbxbxbxpulfbxbxbxaxxpskbxaxbxbxnhcebxbxbxaxqrkybxaxbxbxuzudbxbxaxbxeglvbxbxaxbxkiqubxaxbxbxymulbxbxbxaxlsujbxbxbxaxdihjbxaxbxbxyrljbxaxbxbxgvvpbxaxbxbxmrejaxbxbxbxvildbxbxbxaxusjlbx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
    <w:name w:val="ivaxbxbxbxpulfbxbxbxaxxpskbxaxbxbxnhcebxbxbxaxqrkybxaxbxbxuzudbxbxaxbxeglvbxbxaxbxkiqubxaxbxbxymulbxbxbxaxlsujbxbxbxaxdihjbxaxbxbxyrljbxaxbxbxgvvpbxaxbxbxmrejaxbxbxbxvildbxbxbxaxusjlbx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
    <w:name w:val="ivaxbxbxbxpulfbxbxbxaxxpskbxaxbxbxnhcebxbxbxaxqrkybxaxbxbxuzudbxbxaxbxeglvbxbxaxbxkiqubxaxbxbxymulbxbxbxaxlsujbxbxbxaxdihjbxaxbxbxyrljbxaxbxbxgvvpbxaxbxbxmrejaxbxbxbxvildbxbxbxaxusjlbxaxbxbxe"/>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
    <w:name w:val="ivaxbxbxbxpulfbxbxbxaxxpskbxaxbxbxnhcebxbxbxaxqrkybxaxbxbxuzudbxbxaxbxeglvbxbxaxbxkiqubxaxbxbxymulbxbxbxaxlsujbxbxbxaxdihjbxaxbxbxyrljbxaxbxbxgvvpbxaxbxbxmrejaxbxbxbxvildbxbxbxaxusjlbxaxbxbxe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
    <w:name w:val="ivaxbxbxbxpulfbxbxbxaxxpskbxaxbxbxnhcebxbxbxaxqrkybxaxbxbxuzudbxbxaxbxeglvbxbxaxbxkiqubxaxbxbxymulbxbxbxaxlsujbxbxbxaxdihjbxaxbxbxyrljbxaxbxbxgvvpbxaxbxbxmrejaxbxbxbxvildbxbxbxaxusjlbxaxbxbxelj"/>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
    <w:name w:val="ivaxbxbxbxpulfbxbxbxaxxpskbxaxbxbxnhcebxbxbxaxqrkybxaxbxbxuzudbxbxaxbxeglvbxbxaxbxkiqubxaxbxbxymulbxbxbxaxlsujbxbxbxaxdihjbxaxbxbxyrljbxaxbxbxgvvpbxaxbxbxmrejaxbxbxbxvildbxbxbxaxusjlbxaxbxbxeljv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
    <w:name w:val="ivaxbxbxbxpulfbxbxbxaxxpskbxaxbxbxnhcebxbxbxaxqrkybxaxbxbxuzudbxbxaxbxeglvbxbxaxbxkiqubxaxbxbxymulbxbxbxaxlsujbxbxbxaxdihjbxaxbxbxyrljbxaxbxbxgvvpbxaxbxbxmrejaxbxbxbxvildbxbxbxaxusjlbxaxbxbxeljv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
    <w:name w:val="ivaxbxbxbxpulfbxbxbxaxxpskbxaxbxbxnhcebxbxbxaxqrkybxaxbxbxuzudbxbxaxbxeglvbxbxaxbxkiqubxaxbxbxymulbxbxbxaxlsujbxbxbxaxdihjbxaxbxbxyrljbxaxbxbxgvvpbxaxbxbxmrejaxbxbxbxvildbxbxbxaxusjlbxaxbxbxeljv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
    <w:name w:val="ivaxbxbxbxpulfbxbxbxaxxpskbxaxbxbxnhcebxbxbxaxqrkybxaxbxbxuzudbxbxaxbxeglvbxbxaxbxkiqubxaxbxbxymulbxbxbxaxlsujbxbxbxaxdihjbxaxbxbxyrljbxaxbxbxgvvpbxaxbxbxmrejaxbxbxbxvildbxbxbxaxusjlbxaxbxbxeljvax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
    <w:name w:val="ivaxbxbxbxpulfbxbxbxaxxpskbxaxbxbxnhcebxbxbxaxqrkybxaxbxbxuzudbxbxaxbxeglvbxbxaxbxkiqubxaxbxbxymulbxbxbxaxlsujbxbxbxaxdihjbxaxbxbxyrljbxaxbxbxgvvpbxaxbxbxmrejaxbxbxbxvildbxbxbxaxusjlbxaxbxbxeljvaxbxbxbxm"/>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
    <w:name w:val="ivaxbxbxbxpulfbxbxbxaxxpskbxaxbxbxnhcebxbxbxaxqrkybxaxbxbxuzudbxbxaxbxeglvbxbxaxbxkiqubxaxbxbxymulbxbxbxaxlsujbxbxbxaxdihjbxaxbxbxyrljbxaxbxbxgvvpbxaxbxbxmrejaxbxbxbxvildbxbxbxaxusjlbxaxbxbxeljvaxbxbxbxmv"/>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
    <w:name w:val="ivaxbxbxbxpulfbxbxbxaxxpskbxaxbxbxnhcebxbxbxaxqrkybxaxbxbxuzudbxbxaxbxeglvbxbxaxbxkiqubxaxbxbxymulbxbxbxaxlsujbxbxbxaxdihjbxaxbxbxyrljbxaxbxbxgvvpbxaxbxbxmrejaxbxbxbxvildbxbxbxaxusjlbxaxbxbxeljvaxbxbxbxmvz"/>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
    <w:name w:val="ivaxbxbxbxpulfbxbxbxaxxpskbxaxbxbxnhcebxbxbxaxqrkybxaxbxbxuzudbxbxaxbxeglvbxbxaxbxkiqubxaxbxbxymulbxbxbxaxlsujbxbxbxaxdihjbxaxbxbxyrljbxaxbxbxgvvpbxaxbxbxmrejaxbxbxbxvildbxbxbxaxusjlbxaxbxbxeljvaxbxbxbxmvzw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
    <w:name w:val="ivaxbxbxbxpulfbxbxbxaxxpskbxaxbxbxnhcebxbxbxaxqrkybxaxbxbxuzudbxbxaxbxeglvbxbxaxbxkiqubxaxbxbxymulbxbxbxaxlsujbxbxbxaxdihjbxaxbxbxyrljbxaxbxbxgvvpbxaxbxbxmrejaxbxbxbxvildbxbxbxaxusjlbxaxbxbxeljvaxbxbxbxmvzw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
    <w:name w:val="ivaxbxbxbxpulfbxbxbxaxxpskbxaxbxbxnhcebxbxbxaxqrkybxaxbxbxuzudbxbxaxbxeglvbxbxaxbxkiqubxaxbxbxymulbxbxbxaxlsujbxbxbxaxdihjbxaxbxbxyrljbxaxbxbxgvvpbxaxbxbxmrejaxbxbxbxvildbxbxbxaxusjlbxaxbxbxeljvaxbxbxbxmvzw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
    <w:name w:val="ivaxbxbxbxpulfbxbxbxaxxpskbxaxbxbxnhcebxbxbxaxqrkybxaxbxbxuzudbxbxaxbxeglvbxbxaxbxkiqubxaxbxbxymulbxbxbxaxlsujbxbxbxaxdihjbxaxbxbxyrljbxaxbxbxgvvpbxaxbxbxmrejaxbxbxbxvildbxbxbxaxusjlbxaxbxbxeljvaxbxbxbxmvzwax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
    <w:name w:val="ivaxbxbxbxpulfbxbxbxaxxpskbxaxbxbxnhcebxbxbxaxqrkybxaxbxbxuzudbxbxaxbxeglvbxbxaxbxkiqubxaxbxbxymulbxbxbxaxlsujbxbxbxaxdihjbxaxbxbxyrljbxaxbxbxgvvpbxaxbxbxmrejaxbxbxbxvildbxbxbxaxusjlbxaxbxbxeljvaxbxbxbxmvzwaxbxbxbxi"/>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
    <w:name w:val="ivaxbxbxbxpulfbxbxbxaxxpskbxaxbxbxnhcebxbxbxaxqrkybxaxbxbxuzudbxbxaxbxeglvbxbxaxbxkiqubxaxbxbxymulbxbxbxaxlsujbxbxbxaxdihjbxaxbxbxyrljbxaxbxbxgvvpbxaxbxbxmrejaxbxbxbxvildbxbxbxaxusjlbxaxbxbxeljvaxbxbxbxmvzwaxbxbxbxiw"/>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
    <w:name w:val="ivaxbxbxbxpulfbxbxbxaxxpskbxaxbxbxnhcebxbxbxaxqrkybxaxbxbxuzudbxbxaxbxeglvbxbxaxbxkiqubxaxbxbxymulbxbxbxaxlsujbxbxbxaxdihjbxaxbxbxyrljbxaxbxbxgvvpbxaxbxbxmrejaxbxbxbxvildbxbxbxaxusjlbxaxbxbxeljvaxbxbxbxmvzwaxbxbxbxiw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
    <w:name w:val="ivaxbxbxbxpulfbxbxbxaxxpskbxaxbxbxnhcebxbxbxaxqrkybxaxbxbxuzudbxbxaxbxeglvbxbxaxbxkiqubxaxbxbxymulbxbxbxaxlsujbxbxbxaxdihjbxaxbxbxyrljbxaxbxbxgvvpbxaxbxbxmrejaxbxbxbxvildbxbxbxaxusjlbxaxbxbxeljvaxbxbxbxmvzwaxbxbxbxiwln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
    <w:name w:val="ivaxbxbxbxpulfbxbxbxaxxpskbxaxbxbxnhcebxbxbxaxqrkybxaxbxbxuzudbxbxaxbxeglvbxbxaxbxkiqubxaxbxbxymulbxbxbxaxlsujbxbxbxaxdihjbxaxbxbxyrljbxaxbxbxgvvpbxaxbxbxmrejaxbxbxbxvildbxbxbxaxusjlbxaxbxbxeljvaxbxbxbxmvzwaxbxbxbxiwln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
    <w:name w:val="ivaxbxbxbxpulfbxbxbxaxxpskbxaxbxbxnhcebxbxbxaxqrkybxaxbxbxuzudbxbxaxbxeglvbxbxaxbxkiqubxaxbxbxymulbxbxbxaxlsujbxbxbxaxdihjbxaxbxbxyrljbxaxbxbxgvvpbxaxbxbxmrejaxbxbxbxvildbxbxbxaxusjlbxaxbxbxeljvaxbxbxbxmvzwaxbxbxbxiwlnb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
    <w:name w:val="ivaxbxbxbxpulfbxbxbxaxxpskbxaxbxbxnhcebxbxbxaxqrkybxaxbxbxuzudbxbxaxbxeglvbxbxaxbxkiqubxaxbxbxymulbxbxbxaxlsujbxbxbxaxdihjbxaxbxbxyrljbxaxbxbxgvvpbxaxbxbxmrejaxbxbxbxvildbxbxbxaxusjlbxaxbxbxeljvaxbxbxbxmvzwaxbxbxbxiwlnbxbx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
    <w:name w:val="ivaxbxbxbxpulfbxbxbxaxxpskbxaxbxbxnhcebxbxbxaxqrkybxaxbxbxuzudbxbxaxbxeglvbxbxaxbxkiqubxaxbxbxymulbxbxbxaxlsujbxbxbxaxdihjbxaxbxbxyrljbxaxbxbxgvvpbxaxbxbxmrejaxbxbxbxvildbxbxbxaxusjlbxaxbxbxeljvaxbxbxbxmvzwaxbxbxbxiwlnbxbxbxaxa"/>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
    <w:name w:val="ivaxbxbxbxpulfbxbxbxaxxpskbxaxbxbxnhcebxbxbxaxqrkybxaxbxbxuzudbxbxaxbxeglvbxbxaxbxkiqubxaxbxbxymulbxbxbxaxlsujbxbxbxaxdihjbxaxbxbxyrljbxaxbxbxgvvpbxaxbxbxmrejaxbxbxbxvildbxbxbxaxusjlbxaxbxbxeljvaxbxbxbxmvzwaxbxbxbxiwlnbxbxbxaxal"/>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
    <w:name w:val="ivaxbxbxbxpulfbxbxbxaxxpskbxaxbxbxnhcebxbxbxaxqrkybxaxbxbxuzudbxbxaxbxeglvbxbxaxbxkiqubxaxbxbxymulbxbxbxaxlsujbxbxbxaxdihjbxaxbxbxyrljbxaxbxbxgvvpbxaxbxbxmrejaxbxbxbxvildbxbxbxaxusjlbxaxbxbxeljvaxbxbxbxmvzwaxbxbxbxiwlnbxbxbxaxalc"/>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
    <w:name w:val="ivaxbxbxbxpulfbxbxbxaxxpskbxaxbxbxnhcebxbxbxaxqrkybxaxbxbxuzudbxbxaxbxeglvbxbxaxbxkiqubxaxbxbxymulbxbxbxaxlsujbxbxbxaxdihjbxaxbxbxyrljbxaxbxbxgvvpbxaxbxbxmrejaxbxbxbxvildbxbxbxaxusjlbxaxbxbxeljvaxbxbxbxmvzwaxbxbxbxiwlnbxbxbxaxalca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xa">
    <w:name w:val="ivaxbxbxbxpulfbxbxbxaxxpskbxaxbxbxnhcebxbxbxaxqrkybxaxbxbxuzudbxbxaxbxeglvbxbxaxbxkiqubxaxbxbxymulbxbxbxaxlsujbxbxbxaxdihjbxaxbxbxyrljbxaxbxbxgvvpbxaxbxbxmrejaxbxbxbxvildbxbxbxaxusjlbxaxbxbxeljvaxbxbxbxmvzwaxbxbxbxiwlnbxbxbxaxalcabxa"/>
    <w:rPr>
      <w:rFonts w:ascii="Times New Roman" w:hAnsi="Times New Roman"/>
      <w:b/>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xaxb">
    <w:name w:val="ivaxbxbxbxpulfbxbxbxaxxpskbxaxbxbxnhcebxbxbxaxqrkybxaxbxbxuzudbxbxaxbxeglvbxbxaxbxkiqubxaxbxbxymulbxbxbxaxlsujbxbxbxaxdihjbxaxbxbxyrljbxaxbxbxgvvpbxaxbxbxmrejaxbxbxbxvildbxbxbxaxusjlbxaxbxbxeljvaxbxbxbxmvzwaxbxbxbxiwlnbxbxbxaxalcabxa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xaxbxb">
    <w:name w:val="ivaxbxbxbxpulfbxbxbxaxxpskbxaxbxbxnhcebxbxbxaxqrkybxaxbxbxuzudbxbxaxbxeglvbxbxaxbxkiqubxaxbxbxymulbxbxbxaxlsujbxbxbxaxdihjbxaxbxbxyrljbxaxbxbxgvvpbxaxbxbxmrejaxbxbxbxvildbxbxbxaxusjlbxaxbxbxeljvaxbxbxbxmvzwaxbxbxbxiwlnbxbxbxaxalcabxaxbxb"/>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xaxbxbxg">
    <w:name w:val="ivaxbxbxbxpulfbxbxbxaxxpskbxaxbxbxnhcebxbxbxaxqrkybxaxbxbxuzudbxbxaxbxeglvbxbxaxbxkiqubxaxbxbxymulbxbxbxaxlsujbxbxbxaxdihjbxaxbxbxyrljbxaxbxbxgvvpbxaxbxbxmrejaxbxbxbxvildbxbxbxaxusjlbxaxbxbxeljvaxbxbxbxmvzwaxbxbxbxiwlnbxbxbxaxalcabxaxbxbxg"/>
    <w:rPr>
      <w:rFonts w:ascii="Times New Roman" w:hAnsi="Times New Roman"/>
      <w:b w:val="0"/>
      <w:i w:val="0"/>
      <w:color w:val="000000"/>
      <w:sz w:val="22"/>
      <w:u w:val="none"/>
    </w:rPr>
  </w:style>
  <w:style w:type="paragraph" w:customStyle="1" w:styleId="ivaxbxbxbxpulfbxbxbxaxxpskbxaxbxbxnhcebxbxbxaxqrkybxaxbxbxuzudbxbxaxbxeglvbxbxaxbxkiqubxaxbxbxymulbxbxbxaxlsujbxbxbxaxdihjbxaxbxbxyrljbxaxbxbxgvvpbxaxbxbxmrejaxbxbxbxvildbxbxbxaxusjlbxaxbxbxeljvaxbxbxbxmvzwaxbxbxbxiwlnbxbxbxaxalcabxaxbxbxgs">
    <w:name w:val="ivaxbxbxbxpulfbxbxbxaxxpskbxaxbxbxnhcebxbxbxaxqrkybxaxbxbxuzudbxbxaxbxeglvbxbxaxbxkiqubxaxbxbxymulbxbxbxaxlsujbxbxbxaxdihjbxaxbxbxyrljbxaxbxbxgvvpbxaxbxbxmrejaxbxbxbxvildbxbxbxaxusjlbxaxbxbxeljvaxbxbxbxmvzwaxbxbxbxiwlnbxbxbxaxalcabxaxbxbxgs"/>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gb">
    <w:name w:val="jgb"/>
    <w:rPr>
      <w:rFonts w:ascii="Times New Roman" w:hAnsi="Times New Roman"/>
      <w:b w:val="0"/>
      <w:i w:val="0"/>
      <w:color w:val="000000"/>
      <w:sz w:val="22"/>
      <w:u w:val="none"/>
    </w:rPr>
  </w:style>
  <w:style w:type="paragraph" w:customStyle="1" w:styleId="jgbxa">
    <w:name w:val="jgbxa"/>
    <w:rPr>
      <w:rFonts w:ascii="Times New Roman" w:hAnsi="Times New Roman"/>
      <w:b/>
      <w:i w:val="0"/>
      <w:color w:val="000000"/>
      <w:sz w:val="22"/>
      <w:u w:val="none"/>
    </w:rPr>
  </w:style>
  <w:style w:type="paragraph" w:customStyle="1" w:styleId="jgbxaxb">
    <w:name w:val="jgbxaxb"/>
    <w:rPr>
      <w:rFonts w:ascii="Times New Roman" w:hAnsi="Times New Roman"/>
      <w:b w:val="0"/>
      <w:i w:val="0"/>
      <w:color w:val="000000"/>
      <w:sz w:val="22"/>
      <w:u w:val="none"/>
    </w:rPr>
  </w:style>
  <w:style w:type="paragraph" w:customStyle="1" w:styleId="jgbxaxbxb">
    <w:name w:val="jgbxaxbxb"/>
    <w:rPr>
      <w:rFonts w:ascii="Times New Roman" w:hAnsi="Times New Roman"/>
      <w:b w:val="0"/>
      <w:i w:val="0"/>
      <w:color w:val="000000"/>
      <w:sz w:val="22"/>
      <w:u w:val="none"/>
    </w:rPr>
  </w:style>
  <w:style w:type="paragraph" w:customStyle="1" w:styleId="jgbxaxbxbxu">
    <w:name w:val="jgbxaxbxbxu"/>
    <w:rPr>
      <w:rFonts w:ascii="Times New Roman" w:hAnsi="Times New Roman"/>
      <w:b w:val="0"/>
      <w:i w:val="0"/>
      <w:color w:val="000000"/>
      <w:sz w:val="22"/>
      <w:u w:val="none"/>
    </w:rPr>
  </w:style>
  <w:style w:type="paragraph" w:customStyle="1" w:styleId="jgbxaxbxbxuv">
    <w:name w:val="jgbxaxbxbxuv"/>
    <w:rPr>
      <w:rFonts w:ascii="Times New Roman" w:hAnsi="Times New Roman"/>
      <w:b w:val="0"/>
      <w:i w:val="0"/>
      <w:color w:val="000000"/>
      <w:sz w:val="22"/>
      <w:u w:val="none"/>
    </w:rPr>
  </w:style>
  <w:style w:type="paragraph" w:customStyle="1" w:styleId="jgbxaxbxbxuvx">
    <w:name w:val="jgbxaxbxbxuvx"/>
    <w:rPr>
      <w:rFonts w:ascii="Times New Roman" w:hAnsi="Times New Roman"/>
      <w:b w:val="0"/>
      <w:i w:val="0"/>
      <w:color w:val="000000"/>
      <w:sz w:val="22"/>
      <w:u w:val="none"/>
    </w:rPr>
  </w:style>
  <w:style w:type="paragraph" w:customStyle="1" w:styleId="jgbxaxbxbxuvxdb">
    <w:name w:val="jgbxaxbxbxuvxdb"/>
    <w:rPr>
      <w:rFonts w:ascii="Times New Roman" w:hAnsi="Times New Roman"/>
      <w:b w:val="0"/>
      <w:i w:val="0"/>
      <w:color w:val="000000"/>
      <w:sz w:val="22"/>
      <w:u w:val="none"/>
    </w:rPr>
  </w:style>
  <w:style w:type="paragraph" w:customStyle="1" w:styleId="jgbxaxbxbxuvxdbxb">
    <w:name w:val="jgbxaxbxbxuvxdbxb"/>
    <w:rPr>
      <w:rFonts w:ascii="Times New Roman" w:hAnsi="Times New Roman"/>
      <w:b w:val="0"/>
      <w:i w:val="0"/>
      <w:color w:val="000000"/>
      <w:sz w:val="22"/>
      <w:u w:val="none"/>
    </w:rPr>
  </w:style>
  <w:style w:type="paragraph" w:customStyle="1" w:styleId="jgbxaxbxbxuvxdbxbxa">
    <w:name w:val="jgbxaxbxbxuvxdbxbxa"/>
    <w:rPr>
      <w:rFonts w:ascii="Times New Roman" w:hAnsi="Times New Roman"/>
      <w:b/>
      <w:i w:val="0"/>
      <w:color w:val="000000"/>
      <w:sz w:val="22"/>
      <w:u w:val="none"/>
    </w:rPr>
  </w:style>
  <w:style w:type="paragraph" w:customStyle="1" w:styleId="jgbxaxbxbxuvxdbxbxaxb">
    <w:name w:val="jgbxaxbxbxuvxdbxbxaxb"/>
    <w:rPr>
      <w:rFonts w:ascii="Times New Roman" w:hAnsi="Times New Roman"/>
      <w:b w:val="0"/>
      <w:i w:val="0"/>
      <w:color w:val="000000"/>
      <w:sz w:val="22"/>
      <w:u w:val="none"/>
    </w:rPr>
  </w:style>
  <w:style w:type="paragraph" w:customStyle="1" w:styleId="jgbxaxbxbxuvxdbxbxaxbxs">
    <w:name w:val="jgbxaxbxbxuvxdbxbxaxbxs"/>
    <w:rPr>
      <w:rFonts w:ascii="Times New Roman" w:hAnsi="Times New Roman"/>
      <w:b w:val="0"/>
      <w:i w:val="0"/>
      <w:color w:val="000000"/>
      <w:sz w:val="22"/>
      <w:u w:val="none"/>
    </w:rPr>
  </w:style>
  <w:style w:type="paragraph" w:customStyle="1" w:styleId="jgbxaxbxbxuvxdbxbxaxbxsv">
    <w:name w:val="jgbxaxbxbxuvxdbxbxaxbxsv"/>
    <w:rPr>
      <w:rFonts w:ascii="Times New Roman" w:hAnsi="Times New Roman"/>
      <w:b w:val="0"/>
      <w:i w:val="0"/>
      <w:color w:val="000000"/>
      <w:sz w:val="22"/>
      <w:u w:val="none"/>
    </w:rPr>
  </w:style>
  <w:style w:type="paragraph" w:customStyle="1" w:styleId="jgbxaxbxbxuvxdbxbxaxbxsvm">
    <w:name w:val="jgbxaxbxbxuvxdbxbxaxbxsvm"/>
    <w:rPr>
      <w:rFonts w:ascii="Times New Roman" w:hAnsi="Times New Roman"/>
      <w:b w:val="0"/>
      <w:i w:val="0"/>
      <w:color w:val="000000"/>
      <w:sz w:val="22"/>
      <w:u w:val="none"/>
    </w:rPr>
  </w:style>
  <w:style w:type="paragraph" w:customStyle="1" w:styleId="jgbxaxbxbxuvxdbxbxaxbxsvmta">
    <w:name w:val="jgbxaxbxbxuvxdbxbxaxbxsvmta"/>
    <w:rPr>
      <w:rFonts w:ascii="Times New Roman" w:hAnsi="Times New Roman"/>
      <w:b/>
      <w:i w:val="0"/>
      <w:color w:val="000000"/>
      <w:sz w:val="22"/>
      <w:u w:val="none"/>
    </w:rPr>
  </w:style>
  <w:style w:type="paragraph" w:customStyle="1" w:styleId="jgbxaxbxbxuvxdbxbxaxbxsvmtaxb">
    <w:name w:val="jgbxaxbxbxuvxdbxbxaxbxsvmtaxb"/>
    <w:rPr>
      <w:rFonts w:ascii="Times New Roman" w:hAnsi="Times New Roman"/>
      <w:b w:val="0"/>
      <w:i w:val="0"/>
      <w:color w:val="000000"/>
      <w:sz w:val="22"/>
      <w:u w:val="none"/>
    </w:rPr>
  </w:style>
  <w:style w:type="paragraph" w:customStyle="1" w:styleId="jgbxaxbxbxuvxdbxbxaxbxsvmtaxbxb">
    <w:name w:val="jgbxaxbxbxuvxdbxbxaxbxsvmtaxbxb"/>
    <w:rPr>
      <w:rFonts w:ascii="Times New Roman" w:hAnsi="Times New Roman"/>
      <w:b w:val="0"/>
      <w:i w:val="0"/>
      <w:color w:val="000000"/>
      <w:sz w:val="22"/>
      <w:u w:val="none"/>
    </w:rPr>
  </w:style>
  <w:style w:type="paragraph" w:customStyle="1" w:styleId="jgbxaxbxbxuvxdbxbxaxbxsvmtaxbxbxb">
    <w:name w:val="jgbxaxbxbxuvxdbxbxaxbxsvmtaxbxbxb"/>
    <w:rPr>
      <w:rFonts w:ascii="Times New Roman" w:hAnsi="Times New Roman"/>
      <w:b w:val="0"/>
      <w:i w:val="0"/>
      <w:color w:val="000000"/>
      <w:sz w:val="22"/>
      <w:u w:val="none"/>
    </w:rPr>
  </w:style>
  <w:style w:type="paragraph" w:customStyle="1" w:styleId="jgbxaxbxbxuvxdbxbxaxbxsvmtaxbxbxbxx">
    <w:name w:val="jgbxaxbxbxuvxdbxbxaxbxsvmtaxbxbxbxx"/>
    <w:rPr>
      <w:rFonts w:ascii="Times New Roman" w:hAnsi="Times New Roman"/>
      <w:b w:val="0"/>
      <w:i w:val="0"/>
      <w:color w:val="000000"/>
      <w:sz w:val="22"/>
      <w:u w:val="none"/>
    </w:rPr>
  </w:style>
  <w:style w:type="paragraph" w:customStyle="1" w:styleId="jgbxaxbxbxuvxdbxbxaxbxsvmtaxbxbxbxxr">
    <w:name w:val="jgbxaxbxbxuvxdbxbxaxbxsvmtaxbxbxbxxr"/>
    <w:rPr>
      <w:rFonts w:ascii="Times New Roman" w:hAnsi="Times New Roman"/>
      <w:b w:val="0"/>
      <w:i w:val="0"/>
      <w:color w:val="000000"/>
      <w:sz w:val="22"/>
      <w:u w:val="none"/>
    </w:rPr>
  </w:style>
  <w:style w:type="paragraph" w:customStyle="1" w:styleId="jgbxaxbxbxuvxdbxbxaxbxsvmtaxbxbxbxxrr">
    <w:name w:val="jgbxaxbxbxuvxdbxbxaxbxsvmtaxbxbxbxxrr"/>
    <w:rPr>
      <w:rFonts w:ascii="Times New Roman" w:hAnsi="Times New Roman"/>
      <w:b w:val="0"/>
      <w:i w:val="0"/>
      <w:color w:val="000000"/>
      <w:sz w:val="22"/>
      <w:u w:val="none"/>
    </w:rPr>
  </w:style>
  <w:style w:type="paragraph" w:customStyle="1" w:styleId="jgbxaxbxbxuvxdbxbxaxbxsvmtaxbxbxbxxrrub">
    <w:name w:val="jgbxaxbxbxuvxdbxbxaxbxsvmtaxbxbxbxxrrub"/>
    <w:rPr>
      <w:rFonts w:ascii="Times New Roman" w:hAnsi="Times New Roman"/>
      <w:b w:val="0"/>
      <w:i w:val="0"/>
      <w:color w:val="000000"/>
      <w:sz w:val="22"/>
      <w:u w:val="none"/>
    </w:rPr>
  </w:style>
  <w:style w:type="paragraph" w:customStyle="1" w:styleId="jgbxaxbxbxuvxdbxbxaxbxsvmtaxbxbxbxxrrubxb">
    <w:name w:val="jgbxaxbxbxuvxdbxbxaxbxsvmtaxbxbxbxxrrubxb"/>
    <w:rPr>
      <w:rFonts w:ascii="Times New Roman" w:hAnsi="Times New Roman"/>
      <w:b w:val="0"/>
      <w:i w:val="0"/>
      <w:color w:val="000000"/>
      <w:sz w:val="22"/>
      <w:u w:val="none"/>
    </w:rPr>
  </w:style>
  <w:style w:type="paragraph" w:customStyle="1" w:styleId="jgbxaxbxbxuvxdbxbxaxbxsvmtaxbxbxbxxrrubxbxb">
    <w:name w:val="jgbxaxbxbxuvxdbxbxaxbxsvmtaxbxbxbxxrrubxbxb"/>
    <w:rPr>
      <w:rFonts w:ascii="Times New Roman" w:hAnsi="Times New Roman"/>
      <w:b w:val="0"/>
      <w:i w:val="0"/>
      <w:color w:val="000000"/>
      <w:sz w:val="22"/>
      <w:u w:val="none"/>
    </w:rPr>
  </w:style>
  <w:style w:type="paragraph" w:customStyle="1" w:styleId="jgbxaxbxbxuvxdbxbxaxbxsvmtaxbxbxbxxrrubxbxbxa">
    <w:name w:val="jgbxaxbxbxuvxdbxbxaxbxsvmtaxbxbxbxxrrubxbxbxa"/>
    <w:rPr>
      <w:rFonts w:ascii="Times New Roman" w:hAnsi="Times New Roman"/>
      <w:b/>
      <w:i w:val="0"/>
      <w:color w:val="000000"/>
      <w:sz w:val="22"/>
      <w:u w:val="none"/>
    </w:rPr>
  </w:style>
  <w:style w:type="paragraph" w:customStyle="1" w:styleId="jgbxaxbxbxuvxdbxbxaxbxsvmtaxbxbxbxxrrubxbxbxaxq">
    <w:name w:val="jgbxaxbxbxuvxdbxbxaxbxsvmtaxbxbxbxxrrubxbxbxaxq"/>
    <w:rPr>
      <w:rFonts w:ascii="Times New Roman" w:hAnsi="Times New Roman"/>
      <w:b w:val="0"/>
      <w:i w:val="0"/>
      <w:color w:val="000000"/>
      <w:sz w:val="22"/>
      <w:u w:val="none"/>
    </w:rPr>
  </w:style>
  <w:style w:type="paragraph" w:customStyle="1" w:styleId="jgbxaxbxbxuvxdbxbxaxbxsvmtaxbxbxbxxrrubxbxbxaxqf">
    <w:name w:val="jgbxaxbxbxuvxdbxbxaxbxsvmtaxbxbxbxxrrubxbxbxaxqf"/>
    <w:rPr>
      <w:rFonts w:ascii="Times New Roman" w:hAnsi="Times New Roman"/>
      <w:b w:val="0"/>
      <w:i w:val="0"/>
      <w:color w:val="000000"/>
      <w:sz w:val="22"/>
      <w:u w:val="none"/>
    </w:rPr>
  </w:style>
  <w:style w:type="paragraph" w:customStyle="1" w:styleId="jgbxaxbxbxuvxdbxbxaxbxsvmtaxbxbxbxxrrubxbxbxaxqfz">
    <w:name w:val="jgbxaxbxbxuvxdbxbxaxbxsvmtaxbxbxbxxrrubxbxbxaxqfz"/>
    <w:rPr>
      <w:rFonts w:ascii="Times New Roman" w:hAnsi="Times New Roman"/>
      <w:b w:val="0"/>
      <w:i w:val="0"/>
      <w:color w:val="000000"/>
      <w:sz w:val="22"/>
      <w:u w:val="none"/>
    </w:rPr>
  </w:style>
  <w:style w:type="paragraph" w:customStyle="1" w:styleId="jgbxaxbxbxuvxdbxbxaxbxsvmtaxbxbxbxxrrubxbxbxaxqfztb">
    <w:name w:val="jgbxaxbxbxuvxdbxbxaxbxsvmtaxbxbxbxxrrubxbxbxaxqfztb"/>
    <w:rPr>
      <w:rFonts w:ascii="Times New Roman" w:hAnsi="Times New Roman"/>
      <w:b w:val="0"/>
      <w:i w:val="0"/>
      <w:color w:val="000000"/>
      <w:sz w:val="22"/>
      <w:u w:val="none"/>
    </w:rPr>
  </w:style>
  <w:style w:type="paragraph" w:customStyle="1" w:styleId="jgbxaxbxbxuvxdbxbxaxbxsvmtaxbxbxbxxrrubxbxbxaxqfztbxb">
    <w:name w:val="jgbxaxbxbxuvxdbxbxaxbxsvmtaxbxbxbxxrrubxbxbxaxqfztbxb"/>
    <w:rPr>
      <w:rFonts w:ascii="Times New Roman" w:hAnsi="Times New Roman"/>
      <w:b w:val="0"/>
      <w:i w:val="0"/>
      <w:color w:val="000000"/>
      <w:sz w:val="22"/>
      <w:u w:val="none"/>
    </w:rPr>
  </w:style>
  <w:style w:type="paragraph" w:customStyle="1" w:styleId="jgbxaxbxbxuvxdbxbxaxbxsvmtaxbxbxbxxrrubxbxbxaxqfztbxbxb">
    <w:name w:val="jgbxaxbxbxuvxdbxbxaxbxsvmtaxbxbxbxxrrubxbxbxaxqfztbxbxb"/>
    <w:rPr>
      <w:rFonts w:ascii="Times New Roman" w:hAnsi="Times New Roman"/>
      <w:b w:val="0"/>
      <w:i w:val="0"/>
      <w:color w:val="000000"/>
      <w:sz w:val="22"/>
      <w:u w:val="none"/>
    </w:rPr>
  </w:style>
  <w:style w:type="paragraph" w:customStyle="1" w:styleId="jgbxaxbxbxuvxdbxbxaxbxsvmtaxbxbxbxxrrubxbxbxaxqfztbxbxbxa">
    <w:name w:val="jgbxaxbxbxuvxdbxbxaxbxsvmtaxbxbxbxxrrubxbxbxaxqfztbxbxbxa"/>
    <w:rPr>
      <w:rFonts w:ascii="Times New Roman" w:hAnsi="Times New Roman"/>
      <w:b/>
      <w:i w:val="0"/>
      <w:color w:val="000000"/>
      <w:sz w:val="22"/>
      <w:u w:val="none"/>
    </w:rPr>
  </w:style>
  <w:style w:type="paragraph" w:customStyle="1" w:styleId="jgbxaxbxbxuvxdbxbxaxbxsvmtaxbxbxbxxrrubxbxbxaxqfztbxbxbxaxl">
    <w:name w:val="jgbxaxbxbxuvxdbxbxaxbxsvmtaxbxbxbxxrrubxbxbxaxqfztbxbxbxaxl"/>
    <w:rPr>
      <w:rFonts w:ascii="Times New Roman" w:hAnsi="Times New Roman"/>
      <w:b w:val="0"/>
      <w:i w:val="0"/>
      <w:color w:val="000000"/>
      <w:sz w:val="22"/>
      <w:u w:val="none"/>
    </w:rPr>
  </w:style>
  <w:style w:type="paragraph" w:customStyle="1" w:styleId="jgbxaxbxbxuvxdbxbxaxbxsvmtaxbxbxbxxrrubxbxbxaxqfztbxbxbxaxlf">
    <w:name w:val="jgbxaxbxbxuvxdbxbxaxbxsvmtaxbxbxbxxrrubxbxbxaxqfztbxbxbxaxlf"/>
    <w:rPr>
      <w:rFonts w:ascii="Times New Roman" w:hAnsi="Times New Roman"/>
      <w:b w:val="0"/>
      <w:i w:val="0"/>
      <w:color w:val="000000"/>
      <w:sz w:val="22"/>
      <w:u w:val="none"/>
    </w:rPr>
  </w:style>
  <w:style w:type="paragraph" w:customStyle="1" w:styleId="jgbxaxbxbxuvxdbxbxaxbxsvmtaxbxbxbxxrrubxbxbxaxqfztbxbxbxaxlfu">
    <w:name w:val="jgbxaxbxbxuvxdbxbxaxbxsvmtaxbxbxbxxrrubxbxbxaxqfztbxbxbxaxlfu"/>
    <w:rPr>
      <w:rFonts w:ascii="Times New Roman" w:hAnsi="Times New Roman"/>
      <w:b w:val="0"/>
      <w:i w:val="0"/>
      <w:color w:val="000000"/>
      <w:sz w:val="22"/>
      <w:u w:val="none"/>
    </w:rPr>
  </w:style>
  <w:style w:type="paragraph" w:customStyle="1" w:styleId="jgbxaxbxbxuvxdbxbxaxbxsvmtaxbxbxbxxrrubxbxbxaxqfztbxbxbxaxlfusb">
    <w:name w:val="jgbxaxbxbxuvxdbxbxaxbxsvmtaxbxbxbxxrrubxbxbxaxqfztbxbxbxaxlfusb"/>
    <w:rPr>
      <w:rFonts w:ascii="Times New Roman" w:hAnsi="Times New Roman"/>
      <w:b w:val="0"/>
      <w:i w:val="0"/>
      <w:color w:val="000000"/>
      <w:sz w:val="22"/>
      <w:u w:val="none"/>
    </w:rPr>
  </w:style>
  <w:style w:type="paragraph" w:customStyle="1" w:styleId="jgbxaxbxbxuvxdbxbxaxbxsvmtaxbxbxbxxrrubxbxbxaxqfztbxbxbxaxlfusbxb">
    <w:name w:val="jgbxaxbxbxuvxdbxbxaxbxsvmtaxbxbxbxxrrubxbxbxaxqfztbxbxbxaxlfusbxb"/>
    <w:rPr>
      <w:rFonts w:ascii="Times New Roman" w:hAnsi="Times New Roman"/>
      <w:b w:val="0"/>
      <w:i w:val="0"/>
      <w:color w:val="000000"/>
      <w:sz w:val="22"/>
      <w:u w:val="none"/>
    </w:rPr>
  </w:style>
  <w:style w:type="paragraph" w:customStyle="1" w:styleId="jgbxaxbxbxuvxdbxbxaxbxsvmtaxbxbxbxxrrubxbxbxaxqfztbxbxbxaxlfusbxbxb">
    <w:name w:val="jgbxaxbxbxuvxdbxbxaxbxsvmtaxbxbxbxxrrubxbxbxaxqfztbxbxbxaxlfusbxbxb"/>
    <w:rPr>
      <w:rFonts w:ascii="Times New Roman" w:hAnsi="Times New Roman"/>
      <w:b w:val="0"/>
      <w:i w:val="0"/>
      <w:color w:val="000000"/>
      <w:sz w:val="22"/>
      <w:u w:val="none"/>
    </w:rPr>
  </w:style>
  <w:style w:type="paragraph" w:customStyle="1" w:styleId="jgbxaxbxbxuvxdbxbxaxbxsvmtaxbxbxbxxrrubxbxbxaxqfztbxbxbxaxlfusbxbxbxa">
    <w:name w:val="jgbxaxbxbxuvxdbxbxaxbxsvmtaxbxbxbxxrrubxbxbxaxqfztbxbxbxaxlfusbxbxbxa"/>
    <w:rPr>
      <w:rFonts w:ascii="Times New Roman" w:hAnsi="Times New Roman"/>
      <w:b/>
      <w:i w:val="0"/>
      <w:color w:val="000000"/>
      <w:sz w:val="22"/>
      <w:u w:val="none"/>
    </w:rPr>
  </w:style>
  <w:style w:type="paragraph" w:customStyle="1" w:styleId="jgbxaxbxbxuvxdbxbxaxbxsvmtaxbxbxbxxrrubxbxbxaxqfztbxbxbxaxlfusbxbxbxaxf">
    <w:name w:val="jgbxaxbxbxuvxdbxbxaxbxsvmtaxbxbxbxxrrubxbxbxaxqfztbxbxbxaxlfusbxbxbxaxf"/>
    <w:rPr>
      <w:rFonts w:ascii="Times New Roman" w:hAnsi="Times New Roman"/>
      <w:b w:val="0"/>
      <w:i w:val="0"/>
      <w:color w:val="000000"/>
      <w:sz w:val="22"/>
      <w:u w:val="none"/>
    </w:rPr>
  </w:style>
  <w:style w:type="paragraph" w:customStyle="1" w:styleId="jgbxaxbxbxuvxdbxbxaxbxsvmtaxbxbxbxxrrubxbxbxaxqfztbxbxbxaxlfusbxbxbxaxfr">
    <w:name w:val="jgbxaxbxbxuvxdbxbxaxbxsvmtaxbxbxbxxrrubxbxbxaxqfztbxbxbxaxlfusbxbxbxaxfr"/>
    <w:rPr>
      <w:rFonts w:ascii="Times New Roman" w:hAnsi="Times New Roman"/>
      <w:b w:val="0"/>
      <w:i w:val="0"/>
      <w:color w:val="000000"/>
      <w:sz w:val="22"/>
      <w:u w:val="none"/>
    </w:rPr>
  </w:style>
  <w:style w:type="paragraph" w:customStyle="1" w:styleId="jgbxaxbxbxuvxdbxbxaxbxsvmtaxbxbxbxxrrubxbxbxaxqfztbxbxbxaxlfusbxbxbxaxfrn">
    <w:name w:val="jgbxaxbxbxuvxdbxbxaxbxsvmtaxbxbxbxxrrubxbxbxaxqfztbxbxbxaxlfusbxbxbxaxfrn"/>
    <w:rPr>
      <w:rFonts w:ascii="Times New Roman" w:hAnsi="Times New Roman"/>
      <w:b w:val="0"/>
      <w:i w:val="0"/>
      <w:color w:val="000000"/>
      <w:sz w:val="22"/>
      <w:u w:val="none"/>
    </w:rPr>
  </w:style>
  <w:style w:type="paragraph" w:customStyle="1" w:styleId="jgbxaxbxbxuvxdbxbxaxbxsvmtaxbxbxbxxrrubxbxbxaxqfztbxbxbxaxlfusbxbxbxaxfrnia">
    <w:name w:val="jgbxaxbxbxuvxdbxbxaxbxsvmtaxbxbxbxxrrubxbxbxaxqfztbxbxbxaxlfusbxbxbxaxfrnia"/>
    <w:rPr>
      <w:rFonts w:ascii="Times New Roman" w:hAnsi="Times New Roman"/>
      <w:b/>
      <w:i w:val="0"/>
      <w:color w:val="000000"/>
      <w:sz w:val="22"/>
      <w:u w:val="none"/>
    </w:rPr>
  </w:style>
  <w:style w:type="paragraph" w:customStyle="1" w:styleId="jgbxaxbxbxuvxdbxbxaxbxsvmtaxbxbxbxxrrubxbxbxaxqfztbxbxbxaxlfusbxbxbxaxfrniaxb">
    <w:name w:val="jgbxaxbxbxuvxdbxbxaxbxsvmtaxbxbxbxxrrubxbxbxaxqfztbxbxbxaxlfusbxbxbxaxfrniaxb"/>
    <w:rPr>
      <w:rFonts w:ascii="Times New Roman" w:hAnsi="Times New Roman"/>
      <w:b w:val="0"/>
      <w:i w:val="0"/>
      <w:color w:val="000000"/>
      <w:sz w:val="22"/>
      <w:u w:val="none"/>
    </w:rPr>
  </w:style>
  <w:style w:type="paragraph" w:customStyle="1" w:styleId="jgbxaxbxbxuvxdbxbxaxbxsvmtaxbxbxbxxrrubxbxbxaxqfztbxbxbxaxlfusbxbxbxaxfrniaxbxb">
    <w:name w:val="jgbxaxbxbxuvxdbxbxaxbxsvmtaxbxbxbxxrrubxbxbxaxqfztbxbxbxaxlfusbxbxbxaxfrniaxbxb"/>
    <w:rPr>
      <w:rFonts w:ascii="Times New Roman" w:hAnsi="Times New Roman"/>
      <w:b w:val="0"/>
      <w:i w:val="0"/>
      <w:color w:val="000000"/>
      <w:sz w:val="22"/>
      <w:u w:val="none"/>
    </w:rPr>
  </w:style>
  <w:style w:type="paragraph" w:customStyle="1" w:styleId="jgbxaxbxbxuvxdbxbxaxbxsvmtaxbxbxbxxrrubxbxbxaxqfztbxbxbxaxlfusbxbxbxaxfrniaxbxbxb">
    <w:name w:val="jgbxaxbxbxuvxdbxbxaxbxsvmtaxbxbxbxxrrubxbxbxaxqfztbxbxbxaxlfusbxbxbxaxfrniaxbxbxb"/>
    <w:rPr>
      <w:rFonts w:ascii="Times New Roman" w:hAnsi="Times New Roman"/>
      <w:b w:val="0"/>
      <w:i w:val="0"/>
      <w:color w:val="000000"/>
      <w:sz w:val="22"/>
      <w:u w:val="none"/>
    </w:rPr>
  </w:style>
  <w:style w:type="paragraph" w:customStyle="1" w:styleId="jgbxaxbxbxuvxdbxbxaxbxsvmtaxbxbxbxxrrubxbxbxaxqfztbxbxbxaxlfusbxbxbxaxfrniaxbxbxbxu">
    <w:name w:val="jgbxaxbxbxuvxdbxbxaxbxsvmtaxbxbxbxxrrubxbxbxaxqfztbxbxbxaxlfusbxbxbxaxfrniaxbxbxbxu"/>
    <w:rPr>
      <w:rFonts w:ascii="Times New Roman" w:hAnsi="Times New Roman"/>
      <w:b w:val="0"/>
      <w:i w:val="0"/>
      <w:color w:val="000000"/>
      <w:sz w:val="22"/>
      <w:u w:val="none"/>
    </w:rPr>
  </w:style>
  <w:style w:type="paragraph" w:customStyle="1" w:styleId="jgbxaxbxbxuvxdbxbxaxbxsvmtaxbxbxbxxrrubxbxbxaxqfztbxbxbxaxlfusbxbxbxaxfrniaxbxbxbxue">
    <w:name w:val="jgbxaxbxbxuvxdbxbxaxbxsvmtaxbxbxbxxrrubxbxbxaxqfztbxbxbxaxlfusbxbxbxaxfrniaxbxbxbxue"/>
    <w:rPr>
      <w:rFonts w:ascii="Times New Roman" w:hAnsi="Times New Roman"/>
      <w:b w:val="0"/>
      <w:i w:val="0"/>
      <w:color w:val="000000"/>
      <w:sz w:val="22"/>
      <w:u w:val="none"/>
    </w:rPr>
  </w:style>
  <w:style w:type="paragraph" w:customStyle="1" w:styleId="jgbxaxbxbxuvxdbxbxaxbxsvmtaxbxbxbxxrrubxbxbxaxqfztbxbxbxaxlfusbxbxbxaxfrniaxbxbxbxuec">
    <w:name w:val="jgbxaxbxbxuvxdbxbxaxbxsvmtaxbxbxbxxrrubxbxbxaxqfztbxbxbxaxlfusbxbxbxaxfrniaxbxbxbxuec"/>
    <w:rPr>
      <w:rFonts w:ascii="Times New Roman" w:hAnsi="Times New Roman"/>
      <w:b w:val="0"/>
      <w:i w:val="0"/>
      <w:color w:val="000000"/>
      <w:sz w:val="22"/>
      <w:u w:val="none"/>
    </w:rPr>
  </w:style>
  <w:style w:type="paragraph" w:customStyle="1" w:styleId="jgbxaxbxbxuvxdbxbxaxbxsvmtaxbxbxbxxrrubxbxbxaxqfztbxbxbxaxlfusbxbxbxaxfrniaxbxbxbxuecub">
    <w:name w:val="jgbxaxbxbxuvxdbxbxaxbxsvmtaxbxbxbxxrrubxbxbxaxqfztbxbxbxaxlfusbxbxbxaxfrniaxbxbxbxuecub"/>
    <w:rPr>
      <w:rFonts w:ascii="Times New Roman" w:hAnsi="Times New Roman"/>
      <w:b w:val="0"/>
      <w:i w:val="0"/>
      <w:color w:val="000000"/>
      <w:sz w:val="22"/>
      <w:u w:val="none"/>
    </w:rPr>
  </w:style>
  <w:style w:type="paragraph" w:customStyle="1" w:styleId="jgbxaxbxbxuvxdbxbxaxbxsvmtaxbxbxbxxrrubxbxbxaxqfztbxbxbxaxlfusbxbxbxaxfrniaxbxbxbxuecubxb">
    <w:name w:val="jgbxaxbxbxuvxdbxbxaxbxsvmtaxbxbxbxxrrubxbxbxaxqfztbxbxbxaxlfusbxbxbxaxfrniaxbxbxbxuecubxb"/>
    <w:rPr>
      <w:rFonts w:ascii="Times New Roman" w:hAnsi="Times New Roman"/>
      <w:b w:val="0"/>
      <w:i w:val="0"/>
      <w:color w:val="000000"/>
      <w:sz w:val="22"/>
      <w:u w:val="none"/>
    </w:rPr>
  </w:style>
  <w:style w:type="paragraph" w:customStyle="1" w:styleId="jgbxaxbxbxuvxdbxbxaxbxsvmtaxbxbxbxxrrubxbxbxaxqfztbxbxbxaxlfusbxbxbxaxfrniaxbxbxbxuecubxbxb">
    <w:name w:val="jgbxaxbxbxuvxdbxbxaxbxsvmtaxbxbxbxxrrubxbxbxaxqfztbxbxbxaxlfusbxbxbxaxfrniaxbxbxbxuecubxbxb"/>
    <w:rPr>
      <w:rFonts w:ascii="Times New Roman" w:hAnsi="Times New Roman"/>
      <w:b w:val="0"/>
      <w:i w:val="0"/>
      <w:color w:val="000000"/>
      <w:sz w:val="22"/>
      <w:u w:val="none"/>
    </w:rPr>
  </w:style>
  <w:style w:type="paragraph" w:customStyle="1" w:styleId="jgbxaxbxbxuvxdbxbxaxbxsvmtaxbxbxbxxrrubxbxbxaxqfztbxbxbxaxlfusbxbxbxaxfrniaxbxbxbxuecubxbxbxa">
    <w:name w:val="jgbxaxbxbxuvxdbxbxaxbxsvmtaxbxbxbxxrrubxbxbxaxqfztbxbxbxaxlfusbxbxbxaxfrniaxbxbxbxuecubxbxbxa"/>
    <w:rPr>
      <w:rFonts w:ascii="Times New Roman" w:hAnsi="Times New Roman"/>
      <w:b/>
      <w:i w:val="0"/>
      <w:color w:val="000000"/>
      <w:sz w:val="22"/>
      <w:u w:val="none"/>
    </w:rPr>
  </w:style>
  <w:style w:type="paragraph" w:customStyle="1" w:styleId="jgbxaxbxbxuvxdbxbxaxbxsvmtaxbxbxbxxrrubxbxbxaxqfztbxbxbxaxlfusbxbxbxaxfrniaxbxbxbxuecubxbxbxaxb">
    <w:name w:val="jgbxaxbxbxuvxdbxbxaxbxsvmtaxbxbxbxxrrubxbxbxaxqfztbxbxbxaxlfusbxbxbxaxfrniaxbxbxbxuecubxbxbxaxb"/>
    <w:rPr>
      <w:rFonts w:ascii="Times New Roman" w:hAnsi="Times New Roman"/>
      <w:b w:val="0"/>
      <w:i w:val="0"/>
      <w:color w:val="000000"/>
      <w:sz w:val="22"/>
      <w:u w:val="none"/>
    </w:rPr>
  </w:style>
  <w:style w:type="paragraph" w:customStyle="1" w:styleId="jgbxaxbxbxuvxdbxbxaxbxsvmtaxbxbxbxxrrubxbxbxaxqfztbxbxbxaxlfusbxbxbxaxfrniaxbxbxbxuecubxbxbxaxbu">
    <w:name w:val="jgbxaxbxbxuvxdbxbxaxbxsvmtaxbxbxbxxrrubxbxbxaxqfztbxbxbxaxlfusbxbxbxaxfrniaxbxbxbxuecubxbxbxaxbu"/>
    <w:rPr>
      <w:rFonts w:ascii="Times New Roman" w:hAnsi="Times New Roman"/>
      <w:b w:val="0"/>
      <w:i w:val="0"/>
      <w:color w:val="000000"/>
      <w:sz w:val="22"/>
      <w:u w:val="none"/>
    </w:rPr>
  </w:style>
  <w:style w:type="paragraph" w:customStyle="1" w:styleId="jgbxaxbxbxuvxdbxbxaxbxsvmtaxbxbxbxxrrubxbxbxaxqfztbxbxbxaxlfusbxbxbxaxfrniaxbxbxbxuecubxbxbxaxbum">
    <w:name w:val="jgbxaxbxbxuvxdbxbxaxbxsvmtaxbxbxbxxrrubxbxbxaxqfztbxbxbxaxlfusbxbxbxaxfrniaxbxbxbxuecubxbxbxaxbum"/>
    <w:rPr>
      <w:rFonts w:ascii="Times New Roman" w:hAnsi="Times New Roman"/>
      <w:b w:val="0"/>
      <w:i w:val="0"/>
      <w:color w:val="000000"/>
      <w:sz w:val="22"/>
      <w:u w:val="none"/>
    </w:rPr>
  </w:style>
  <w:style w:type="paragraph" w:customStyle="1" w:styleId="jgbxaxbxbxuvxdbxbxaxbxsvmtaxbxbxbxxrrubxbxbxaxqfztbxbxbxaxlfusbxbxbxaxfrniaxbxbxbxuecubxbxbxaxbumvb">
    <w:name w:val="jgbxaxbxbxuvxdbxbxaxbxsvmtaxbxbxbxxrrubxbxbxaxqfztbxbxbxaxlfusbxbxbxaxfrniaxbxbxbxuecubxbxbxaxbumvb"/>
    <w:rPr>
      <w:rFonts w:ascii="Times New Roman" w:hAnsi="Times New Roman"/>
      <w:b w:val="0"/>
      <w:i w:val="0"/>
      <w:color w:val="000000"/>
      <w:sz w:val="22"/>
      <w:u w:val="none"/>
    </w:rPr>
  </w:style>
  <w:style w:type="paragraph" w:customStyle="1" w:styleId="jgbxaxbxbxuvxdbxbxaxbxsvmtaxbxbxbxxrrubxbxbxaxqfztbxbxbxaxlfusbxbxbxaxfrniaxbxbxbxuecubxbxbxaxbumvbxb">
    <w:name w:val="jgbxaxbxbxuvxdbxbxaxbxsvmtaxbxbxbxxrrubxbxbxaxqfztbxbxbxaxlfusbxbxbxaxfrniaxbxbxbxuecubxbxbxaxbumvbxb"/>
    <w:rPr>
      <w:rFonts w:ascii="Times New Roman" w:hAnsi="Times New Roman"/>
      <w:b w:val="0"/>
      <w:i w:val="0"/>
      <w:color w:val="000000"/>
      <w:sz w:val="22"/>
      <w:u w:val="none"/>
    </w:rPr>
  </w:style>
  <w:style w:type="paragraph" w:customStyle="1" w:styleId="jgbxaxbxbxuvxdbxbxaxbxsvmtaxbxbxbxxrrubxbxbxaxqfztbxbxbxaxlfusbxbxbxaxfrniaxbxbxbxuecubxbxbxaxbumvbxbxa">
    <w:name w:val="jgbxaxbxbxuvxdbxbxaxbxsvmtaxbxbxbxxrrubxbxbxaxqfztbxbxbxaxlfusbxbxbxaxfrniaxbxbxbxuecubxbxbxaxbumvbxbxa"/>
    <w:rPr>
      <w:rFonts w:ascii="Times New Roman" w:hAnsi="Times New Roman"/>
      <w:b/>
      <w:i w:val="0"/>
      <w:color w:val="000000"/>
      <w:sz w:val="22"/>
      <w:u w:val="none"/>
    </w:rPr>
  </w:style>
  <w:style w:type="paragraph" w:customStyle="1" w:styleId="jgbxaxbxbxuvxdbxbxaxbxsvmtaxbxbxbxxrrubxbxbxaxqfztbxbxbxaxlfusbxbxbxaxfrniaxbxbxbxuecubxbxbxaxbumvbxbxaxb">
    <w:name w:val="jgbxaxbxbxuvxdbxbxaxbxsvmtaxbxbxbxxrrubxbxbxaxqfztbxbxbxaxlfusbxbxbxaxfrniaxbxbxbxuecubxbxbxaxbumvbxbx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
    <w:name w:val="jgbxaxbxbxuvxdbxbxaxbxsvmtaxbxbxbxxrrubxbxbxaxqfztbxbxbxaxlfusbxbxbxaxfrniaxbxbxbxuecubxbxbxaxbumvbxbxaxbxq"/>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
    <w:name w:val="jgbxaxbxbxuvxdbxbxaxbxsvmtaxbxbxbxxrrubxbxbxaxqfztbxbxbxaxlfusbxbxbxaxfrniaxbxbxbxuecubxbxbxaxbumvbxbxaxbxqx"/>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
    <w:name w:val="jgbxaxbxbxuvxdbxbxaxbxsvmtaxbxbxbxxrrubxbxbxaxqfztbxbxbxaxlfusbxbxbxaxfrniaxbxbxbxuecubxbxbxaxbumvbxbxaxbxqxw"/>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
    <w:name w:val="jgbxaxbxbxuvxdbxbxaxbxsvmtaxbxbxbxxrrubxbxbxaxqfztbxbxbxaxlfusbxbxbxaxfrniaxbxbxbxuecubxbxbxaxbumvbxbxaxbxqxwk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
    <w:name w:val="jgbxaxbxbxuvxdbxbxaxbxsvmtaxbxbxbxxrrubxbxbxaxqfztbxbxbxaxlfusbxbxbxaxfrniaxbxbxbxuecubxbxbxaxbumvbxbxaxbxqxwk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
    <w:name w:val="jgbxaxbxbxuvxdbxbxaxbxsvmtaxbxbxbxxrrubxbxbxaxqfztbxbxbxaxlfusbxbxbxaxfrniaxbxbxbxuecubxbxbxaxbumvbxbxaxbxqxwk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
    <w:name w:val="jgbxaxbxbxuvxdbxbxaxbxsvmtaxbxbxbxxrrubxbxbxaxqfztbxbxbxaxlfusbxbxbxaxfrniaxbxbxbxuecubxbxbxaxbumvbxbxaxbxqxwkbxbx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
    <w:name w:val="jgbxaxbxbxuvxdbxbxaxbxsvmtaxbxbxbxxrrubxbxbxaxqfztbxbxbxaxlfusbxbxbxaxfrniaxbxbxbxuecubxbxbxaxbumvbxbxaxbxqxwkbxbxaxbxl"/>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
    <w:name w:val="jgbxaxbxbxuvxdbxbxaxbxsvmtaxbxbxbxxrrubxbxbxaxqfztbxbxbxaxlfusbxbxbxaxfrniaxbxbxbxuecubxbxbxaxbumvbxbxaxbxqxwkbxbxaxbxln"/>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
    <w:name w:val="jgbxaxbxbxuvxdbxbxaxbxsvmtaxbxbxbxxrrubxbxbxaxqfztbxbxbxaxlfusbxbxbxaxfrniaxbxbxbxuecubxbxbxaxbumvbxbxaxbxqxwkbxbxaxbxlnq"/>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
    <w:name w:val="jgbxaxbxbxuvxdbxbxaxbxsvmtaxbxbxbxxrrubxbxbxaxqfztbxbxbxaxlfusbxbxbxaxfrniaxbxbxbxuecubxbxbxaxbumvbxbxaxbxqxwkbxbxaxbxlnqo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
    <w:name w:val="jgbxaxbxbxuvxdbxbxaxbxsvmtaxbxbxbxxrrubxbxbxaxqfztbxbxbxaxlfusbxbxbxaxfrniaxbxbxbxuecubxbxbxaxbumvbxbxaxbxqxwkbxbxaxbxlnqo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
    <w:name w:val="jgbxaxbxbxuvxdbxbxaxbxsvmtaxbxbxbxxrrubxbxbxaxqfztbxbxbxaxlfusbxbxbxaxfrniaxbxbxbxuecubxbxbxaxbumvbxbxaxbxqxwkbxbxaxbxlnqo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
    <w:name w:val="jgbxaxbxbxuvxdbxbxaxbxsvmtaxbxbxbxxrrubxbxbxaxqfztbxbxbxaxlfusbxbxbxaxfrniaxbxbxbxuecubxbxbxaxbumvbxbxaxbxqxwkbxbxaxbxlnqo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
    <w:name w:val="jgbxaxbxbxuvxdbxbxaxbxsvmtaxbxbxbxxrrubxbxbxaxqfztbxbxbxaxlfusbxbxbxaxfrniaxbxbxbxuecubxbxbxaxbumvbxbxaxbxqxwkbxbxaxbxlnqobxbxbxaxc"/>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
    <w:name w:val="jgbxaxbxbxuvxdbxbxaxbxsvmtaxbxbxbxxrrubxbxbxaxqfztbxbxbxaxlfusbxbxbxaxfrniaxbxbxbxuecubxbxbxaxbumvbxbxaxbxqxwkbxbxaxbxlnqobxbxbxaxcp"/>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
    <w:name w:val="jgbxaxbxbxuvxdbxbxaxbxsvmtaxbxbxbxxrrubxbxbxaxqfztbxbxbxaxlfusbxbxbxaxfrniaxbxbxbxuecubxbxbxaxbumvbxbxaxbxqxwkbxbxaxbxlnqobxbxbxaxcpn"/>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
    <w:name w:val="jgbxaxbxbxuvxdbxbxaxbxsvmtaxbxbxbxxrrubxbxbxaxqfztbxbxbxaxlfusbxbxbxaxfrniaxbxbxbxuecubxbxbxaxbumvbxbxaxbxqxwkbxbxaxbxlnqobxbxbxaxcpnl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
    <w:name w:val="jgbxaxbxbxuvxdbxbxaxbxsvmtaxbxbxbxxrrubxbxbxaxqfztbxbxbxaxlfusbxbxbxaxfrniaxbxbxbxuecubxbxbxaxbumvbxbxaxbxqxwkbxbxaxbxlnqobxbxbxaxcpnl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
    <w:name w:val="jgbxaxbxbxuvxdbxbxaxbxsvmtaxbxbxbxxrrubxbxbxaxqfztbxbxbxaxlfusbxbxbxaxfrniaxbxbxbxuecubxbxbxaxbumvbxbxaxbxqxwkbxbxaxbxlnqobxbxbxaxcpnlbx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
    <w:name w:val="jgbxaxbxbxuvxdbxbxaxbxsvmtaxbxbxbxxrrubxbxbxaxqfztbxbxbxaxlfusbxbxbxaxfrniaxbxbxbxuecubxbxbxaxbumvbxbxaxbxqxwkbxbxaxbxlnqobxbxbxaxcpnlbxa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
    <w:name w:val="jgbxaxbxbxuvxdbxbxaxbxsvmtaxbxbxbxxrrubxbxbxaxqfztbxbxbxaxlfusbxbxbxaxfrniaxbxbxbxuecubxbxbxaxbumvbxbxaxbxqxwkbxbxaxbxlnqobxbxbxaxcpnlbxaxbxbxh"/>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
    <w:name w:val="jgbxaxbxbxuvxdbxbxaxbxsvmtaxbxbxbxxrrubxbxbxaxqfztbxbxbxaxlfusbxbxbxaxfrniaxbxbxbxuecubxbxbxaxbumvbxbxaxbxqxwkbxbxaxbxlnqobxbxbxaxcpnlbxaxbxbxhi"/>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
    <w:name w:val="jgbxaxbxbxuvxdbxbxaxbxsvmtaxbxbxbxxrrubxbxbxaxqfztbxbxbxaxlfusbxbxbxaxfrniaxbxbxbxuecubxbxbxaxbumvbxbxaxbxqxwkbxbxaxbxlnqobxbxbxaxcpnlbxaxbxbxhia"/>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
    <w:name w:val="jgbxaxbxbxuvxdbxbxaxbxsvmtaxbxbxbxxrrubxbxbxaxqfztbxbxbxaxlfusbxbxbxaxfrniaxbxbxbxuecubxbxbxaxbumvbxbxaxbxqxwkbxbxaxbxlnqobxbxbxaxcpnlbxaxbxbxhial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
    <w:name w:val="jgbxaxbxbxuvxdbxbxaxbxsvmtaxbxbxbxxrrubxbxbxaxqfztbxbxbxaxlfusbxbxbxaxfrniaxbxbxbxuecubxbxbxaxbumvbxbxaxbxqxwkbxbxaxbxlnqobxbxbxaxcpnlbxaxbxbxhial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
    <w:name w:val="jgbxaxbxbxuvxdbxbxaxbxsvmtaxbxbxbxxrrubxbxbxaxqfztbxbxbxaxlfusbxbxbxaxfrniaxbxbxbxuecubxbxbxaxbumvbxbxaxbxqxwkbxbxaxbxlnqobxbxbxaxcpnlbxaxbxbxhial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
    <w:name w:val="jgbxaxbxbxuvxdbxbxaxbxsvmtaxbxbxbxxrrubxbxbxaxqfztbxbxbxaxlfusbxbxbxaxfrniaxbxbxbxuecubxbxbxaxbumvbxbxaxbxqxwkbxbxaxbxlnqobxbxbxaxcpnlbxaxbxbxhial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
    <w:name w:val="jgbxaxbxbxuvxdbxbxaxbxsvmtaxbxbxbxxrrubxbxbxaxqfztbxbxbxaxlfusbxbxbxaxfrniaxbxbxbxuecubxbxbxaxbumvbxbxaxbxqxwkbxbxaxbxlnqobxbxbxaxcpnlbxaxbxbxhialbxbxbxaxg"/>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
    <w:name w:val="jgbxaxbxbxuvxdbxbxaxbxsvmtaxbxbxbxxrrubxbxbxaxqfztbxbxbxaxlfusbxbxbxaxfrniaxbxbxbxuecubxbxbxaxbumvbxbxaxbxqxwkbxbxaxbxlnqobxbxbxaxcpnlbxaxbxbxhialbxbxbxaxgl"/>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
    <w:name w:val="jgbxaxbxbxuvxdbxbxaxbxsvmtaxbxbxbxxrrubxbxbxaxqfztbxbxbxaxlfusbxbxbxaxfrniaxbxbxbxuecubxbxbxaxbumvbxbxaxbxqxwkbxbxaxbxlnqobxbxbxaxcpnlbxaxbxbxhialbxbxbxaxglo"/>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
    <w:name w:val="jgbxaxbxbxuvxdbxbxaxbxsvmtaxbxbxbxxrrubxbxbxaxqfztbxbxbxaxlfusbxbxbxaxfrniaxbxbxbxuecubxbxbxaxbumvbxbxaxbxqxwkbxbxaxbxlnqobxbxbxaxcpnlbxaxbxbxhialbxbxbxaxglou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
    <w:name w:val="jgbxaxbxbxuvxdbxbxaxbxsvmtaxbxbxbxxrrubxbxbxaxqfztbxbxbxaxlfusbxbxbxaxfrniaxbxbxbxuecubxbxbxaxbumvbxbxaxbxqxwkbxbxaxbxlnqobxbxbxaxcpnlbxaxbxbxhialbxbxbxaxglou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
    <w:name w:val="jgbxaxbxbxuvxdbxbxaxbxsvmtaxbxbxbxxrrubxbxbxaxqfztbxbxbxaxlfusbxbxbxaxfrniaxbxbxbxuecubxbxbxaxbumvbxbxaxbxqxwkbxbxaxbxlnqobxbxbxaxcpnlbxaxbxbxhialbxbxbxaxglou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
    <w:name w:val="jgbxaxbxbxuvxdbxbxaxbxsvmtaxbxbxbxxrrubxbxbxaxqfztbxbxbxaxlfusbxbxbxaxfrniaxbxbxbxuecubxbxbxaxbumvbxbxaxbxqxwkbxbxaxbxlnqobxbxbxaxcpnlbxaxbxbxhialbxbxbxaxgloubxbx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
    <w:name w:val="jgbxaxbxbxuvxdbxbxaxbxsvmtaxbxbxbxxrrubxbxbxaxqfztbxbxbxaxlfusbxbxbxaxfrniaxbxbxbxuecubxbxbxaxbumvbxbxaxbxqxwkbxbxaxbxlnqobxbxbxaxcpnlbxaxbxbxhialbxbxbxaxgloubxbxa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
    <w:name w:val="jgbxaxbxbxuvxdbxbxaxbxsvmtaxbxbxbxxrrubxbxbxaxqfztbxbxbxaxlfusbxbxbxaxfrniaxbxbxbxuecubxbxbxaxbumvbxbxaxbxqxwkbxbxaxbxlnqobxbxbxaxcpnlbxaxbxbxhialbxbxbxaxgloubxbxaxbxbj"/>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
    <w:name w:val="jgbxaxbxbxuvxdbxbxaxbxsvmtaxbxbxbxxrrubxbxbxaxqfztbxbxbxaxlfusbxbxbxaxfrniaxbxbxbxuecubxbxbxaxbumvbxbxaxbxqxwkbxbxaxbxlnqobxbxbxaxcpnlbxaxbxbxhialbxbxbxaxgloubxbxaxbxbja"/>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
    <w:name w:val="jgbxaxbxbxuvxdbxbxaxbxsvmtaxbxbxbxxrrubxbxbxaxqfztbxbxbxaxlfusbxbxbxaxfrniaxbxbxbxuecubxbxbxaxbumvbxbxaxbxqxwkbxbxaxbxlnqobxbxbxaxcpnlbxaxbxbxhialbxbxbxaxgloubxbxaxbxbjad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
    <w:name w:val="jgbxaxbxbxuvxdbxbxaxbxsvmtaxbxbxbxxrrubxbxbxaxqfztbxbxbxaxlfusbxbxbxaxfrniaxbxbxbxuecubxbxbxaxbumvbxbxaxbxqxwkbxbxaxbxlnqobxbxbxaxcpnlbxaxbxbxhialbxbxbxaxgloubxbxaxbxbjad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
    <w:name w:val="jgbxaxbxbxuvxdbxbxaxbxsvmtaxbxbxbxxrrubxbxbxaxqfztbxbxbxaxlfusbxbxbxaxfrniaxbxbxbxuecubxbxbxaxbumvbxbxaxbxqxwkbxbxaxbxlnqobxbxbxaxcpnlbxaxbxbxhialbxbxbxaxgloubxbxaxbxbjada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
    <w:name w:val="jgbxaxbxbxuvxdbxbxaxbxsvmtaxbxbxbxxrrubxbxbxaxqfztbxbxbxaxlfusbxbxbxaxfrniaxbxbxbxuecubxbxbxaxbumvbxbxaxbxqxwkbxbxaxbxlnqobxbxbxaxcpnlbxaxbxbxhialbxbxbxaxgloubxbxaxbxbjadax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
    <w:name w:val="jgbxaxbxbxuvxdbxbxaxbxsvmtaxbxbxbxxrrubxbxbxaxqfztbxbxbxaxlfusbxbxbxaxfrniaxbxbxbxuecubxbxbxaxbumvbxbxaxbxqxwkbxbxaxbxlnqobxbxbxaxcpnlbxaxbxbxhialbxbxbxaxgloubxbxaxbxbjadaxbxbxbxg"/>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
    <w:name w:val="jgbxaxbxbxuvxdbxbxaxbxsvmtaxbxbxbxxrrubxbxbxaxqfztbxbxbxaxlfusbxbxbxaxfrniaxbxbxbxuecubxbxbxaxbumvbxbxaxbxqxwkbxbxaxbxlnqobxbxbxaxcpnlbxaxbxbxhialbxbxbxaxgloubxbxaxbxbjadaxbxbxbxgt"/>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
    <w:name w:val="jgbxaxbxbxuvxdbxbxaxbxsvmtaxbxbxbxxrrubxbxbxaxqfztbxbxbxaxlfusbxbxbxaxfrniaxbxbxbxuecubxbxbxaxbumvbxbxaxbxqxwkbxbxaxbxlnqobxbxbxaxcpnlbxaxbxbxhialbxbxbxaxgloubxbxaxbxbjadaxbxbxbxgth"/>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
    <w:name w:val="jgbxaxbxbxuvxdbxbxaxbxsvmtaxbxbxbxxrrubxbxbxaxqfztbxbxbxaxlfusbxbxbxaxfrniaxbxbxbxuecubxbxbxaxbumvbxbxaxbxqxwkbxbxaxbxlnqobxbxbxaxcpnlbxaxbxbxhialbxbxbxaxgloubxbxaxbxbjadaxbxbxbxgthc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
    <w:name w:val="jgbxaxbxbxuvxdbxbxaxbxsvmtaxbxbxbxxrrubxbxbxaxqfztbxbxbxaxlfusbxbxbxaxfrniaxbxbxbxuecubxbxbxaxbumvbxbxaxbxqxwkbxbxaxbxlnqobxbxbxaxcpnlbxaxbxbxhialbxbxbxaxgloubxbxaxbxbjadaxbxbxbxgthc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
    <w:name w:val="jgbxaxbxbxuvxdbxbxaxbxsvmtaxbxbxbxxrrubxbxbxaxqfztbxbxbxaxlfusbxbxbxaxfrniaxbxbxbxuecubxbxbxaxbumvbxbxaxbxqxwkbxbxaxbxlnqobxbxbxaxcpnlbxaxbxbxhialbxbxbxaxgloubxbxaxbxbjadaxbxbxbxgthc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
    <w:name w:val="jgbxaxbxbxuvxdbxbxaxbxsvmtaxbxbxbxxrrubxbxbxaxqfztbxbxbxaxlfusbxbxbxaxfrniaxbxbxbxuecubxbxbxaxbumvbxbxaxbxqxwkbxbxaxbxlnqobxbxbxaxcpnlbxaxbxbxhialbxbxbxaxgloubxbxaxbxbjadaxbxbxbxgthc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
    <w:name w:val="jgbxaxbxbxuvxdbxbxaxbxsvmtaxbxbxbxxrrubxbxbxaxqfztbxbxbxaxlfusbxbxbxaxfrniaxbxbxbxuecubxbxbxaxbumvbxbxaxbxqxwkbxbxaxbxlnqobxbxbxaxcpnlbxaxbxbxhialbxbxbxaxgloubxbxaxbxbjadaxbxbxbxgthcbxbxbxaxz"/>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
    <w:name w:val="jgbxaxbxbxuvxdbxbxaxbxsvmtaxbxbxbxxrrubxbxbxaxqfztbxbxbxaxlfusbxbxbxaxfrniaxbxbxbxuecubxbxbxaxbumvbxbxaxbxqxwkbxbxaxbxlnqobxbxbxaxcpnlbxaxbxbxhialbxbxbxaxgloubxbxaxbxbjadaxbxbxbxgthcbxbxbxaxzn"/>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
    <w:name w:val="jgbxaxbxbxuvxdbxbxaxbxsvmtaxbxbxbxxrrubxbxbxaxqfztbxbxbxaxlfusbxbxbxaxfrniaxbxbxbxuecubxbxbxaxbumvbxbxaxbxqxwkbxbxaxbxlnqobxbxbxaxcpnlbxaxbxbxhialbxbxbxaxgloubxbxaxbxbjadaxbxbxbxgthcbxbxbxaxzni"/>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
    <w:name w:val="jgbxaxbxbxuvxdbxbxaxbxsvmtaxbxbxbxxrrubxbxbxaxqfztbxbxbxaxlfusbxbxbxaxfrniaxbxbxbxuecubxbxbxaxbumvbxbxaxbxqxwkbxbxaxbxlnqobxbxbxaxcpnlbxaxbxbxhialbxbxbxaxgloubxbxaxbxbjadaxbxbxbxgthcbxbxbxaxznin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
    <w:name w:val="jgbxaxbxbxuvxdbxbxaxbxsvmtaxbxbxbxxrrubxbxbxaxqfztbxbxbxaxlfusbxbxbxaxfrniaxbxbxbxuecubxbxbxaxbumvbxbxaxbxqxwkbxbxaxbxlnqobxbxbxaxcpnlbxaxbxbxhialbxbxbxaxgloubxbxaxbxbjadaxbxbxbxgthcbxbxbxaxznin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
    <w:name w:val="jgbxaxbxbxuvxdbxbxaxbxsvmtaxbxbxbxxrrubxbxbxaxqfztbxbxbxaxlfusbxbxbxaxfrniaxbxbxbxuecubxbxbxaxbumvbxbxaxbxqxwkbxbxaxbxlnqobxbxbxaxcpnlbxaxbxbxhialbxbxbxaxgloubxbxaxbxbjadaxbxbxbxgthcbxbxbxaxznin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
    <w:name w:val="jgbxaxbxbxuvxdbxbxaxbxsvmtaxbxbxbxxrrubxbxbxaxqfztbxbxbxaxlfusbxbxbxaxfrniaxbxbxbxuecubxbxbxaxbumvbxbxaxbxqxwkbxbxaxbxlnqobxbxbxaxcpnlbxaxbxbxhialbxbxbxaxgloubxbxaxbxbjadaxbxbxbxgthcbxbxbxaxznin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
    <w:name w:val="jgbxaxbxbxuvxdbxbxaxbxsvmtaxbxbxbxxrrubxbxbxaxqfztbxbxbxaxlfusbxbxbxaxfrniaxbxbxbxuecubxbxbxaxbumvbxbxaxbxqxwkbxbxaxbxlnqobxbxbxaxcpnlbxaxbxbxhialbxbxbxaxgloubxbxaxbxbjadaxbxbxbxgthcbxbxbxaxzninbxbxbxaxl"/>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
    <w:name w:val="jgbxaxbxbxuvxdbxbxaxbxsvmtaxbxbxbxxrrubxbxbxaxqfztbxbxbxaxlfusbxbxbxaxfrniaxbxbxbxuecubxbxbxaxbumvbxbxaxbxqxwkbxbxaxbxlnqobxbxbxaxcpnlbxaxbxbxhialbxbxbxaxgloubxbxaxbxbjadaxbxbxbxgthcbxbxbxaxzninbxbxbxaxlq"/>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
    <w:name w:val="jgbxaxbxbxuvxdbxbxaxbxsvmtaxbxbxbxxrrubxbxbxaxqfztbxbxbxaxlfusbxbxbxaxfrniaxbxbxbxuecubxbxbxaxbumvbxbxaxbxqxwkbxbxaxbxlnqobxbxbxaxcpnlbxaxbxbxhialbxbxbxaxgloubxbxaxbxbjadaxbxbxbxgthcbxbxbxaxzninbxbxbxaxlqc"/>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
    <w:name w:val="jgbxaxbxbxuvxdbxbxaxbxsvmtaxbxbxbxxrrubxbxbxaxqfztbxbxbxaxlfusbxbxbxaxfrniaxbxbxbxuecubxbxbxaxbumvbxbxaxbxqxwkbxbxaxbxlnqobxbxbxaxcpnlbxaxbxbxhialbxbxbxaxgloubxbxaxbxbjadaxbxbxbxgthcbxbxbxaxzninbxbxbxaxlqcn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
    <w:name w:val="jgbxaxbxbxuvxdbxbxaxbxsvmtaxbxbxbxxrrubxbxbxaxqfztbxbxbxaxlfusbxbxbxaxfrniaxbxbxbxuecubxbxbxaxbumvbxbxaxbxqxwkbxbxaxbxlnqobxbxbxaxcpnlbxaxbxbxhialbxbxbxaxgloubxbxaxbxbjadaxbxbxbxgthcbxbxbxaxzninbxbxbxaxlqcn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
    <w:name w:val="jgbxaxbxbxuvxdbxbxaxbxsvmtaxbxbxbxxrrubxbxbxaxqfztbxbxbxaxlfusbxbxbxaxfrniaxbxbxbxuecubxbxbxaxbumvbxbxaxbxqxwkbxbxaxbxlnqobxbxbxaxcpnlbxaxbxbxhialbxbxbxaxgloubxbxaxbxbjadaxbxbxbxgthcbxbxbxaxzninbxbxbxaxlqcn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
    <w:name w:val="jgbxaxbxbxuvxdbxbxaxbxsvmtaxbxbxbxxrrubxbxbxaxqfztbxbxbxaxlfusbxbxbxaxfrniaxbxbxbxuecubxbxbxaxbumvbxbxaxbxqxwkbxbxaxbxlnqobxbxbxaxcpnlbxaxbxbxhialbxbxbxaxgloubxbxaxbxbjadaxbxbxbxgthcbxbxbxaxzninbxbxbxaxlqcn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
    <w:name w:val="jgbxaxbxbxuvxdbxbxaxbxsvmtaxbxbxbxxrrubxbxbxaxqfztbxbxbxaxlfusbxbxbxaxfrniaxbxbxbxuecubxbxbxaxbumvbxbxaxbxqxwkbxbxaxbxlnqobxbxbxaxcpnlbxaxbxbxhialbxbxbxaxgloubxbxaxbxbjadaxbxbxbxgthcbxbxbxaxzninbxbxbxaxlqcnbxbxbxaxg"/>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
    <w:name w:val="jgbxaxbxbxuvxdbxbxaxbxsvmtaxbxbxbxxrrubxbxbxaxqfztbxbxbxaxlfusbxbxbxaxfrniaxbxbxbxuecubxbxbxaxbumvbxbxaxbxqxwkbxbxaxbxlnqobxbxbxaxcpnlbxaxbxbxhialbxbxbxaxgloubxbxaxbxbjadaxbxbxbxgthcbxbxbxaxzninbxbxbxaxlqcnbxbxbxaxgf"/>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
    <w:name w:val="jgbxaxbxbxuvxdbxbxaxbxsvmtaxbxbxbxxrrubxbxbxaxqfztbxbxbxaxlfusbxbxbxaxfrniaxbxbxbxuecubxbxbxaxbumvbxbxaxbxqxwkbxbxaxbxlnqobxbxbxaxcpnlbxaxbxbxhialbxbxbxaxgloubxbxaxbxbjadaxbxbxbxgthcbxbxbxaxzninbxbxbxaxlqcnbxbxbxaxgfh"/>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
    <w:name w:val="jgbxaxbxbxuvxdbxbxaxbxsvmtaxbxbxbxxrrubxbxbxaxqfztbxbxbxaxlfusbxbxbxaxfrniaxbxbxbxuecubxbxbxaxbumvbxbxaxbxqxwkbxbxaxbxlnqobxbxbxaxcpnlbxaxbxbxhialbxbxbxaxgloubxbxaxbxbjadaxbxbxbxgthcbxbxbxaxzninbxbxbxaxlqcnbxbxbxaxgfhs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
    <w:name w:val="jgbxaxbxbxuvxdbxbxaxbxsvmtaxbxbxbxxrrubxbxbxaxqfztbxbxbxaxlfusbxbxbxaxfrniaxbxbxbxuecubxbxbxaxbumvbxbxaxbxqxwkbxbxaxbxlnqobxbxbxaxcpnlbxaxbxbxhialbxbxbxaxgloubxbxaxbxbjadaxbxbxbxgthcbxbxbxaxzninbxbxbxaxlqcnbxbxbxaxgfhs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
    <w:name w:val="jgbxaxbxbxuvxdbxbxaxbxsvmtaxbxbxbxxrrubxbxbxaxqfztbxbxbxaxlfusbxbxbxaxfrniaxbxbxbxuecubxbxbxaxbumvbxbxaxbxqxwkbxbxaxbxlnqobxbxbxaxcpnlbxaxbxbxhialbxbxbxaxgloubxbxaxbxbjadaxbxbxbxgthcbxbxbxaxzninbxbxbxaxlqcnbxbxbxaxgfhsbx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
    <w:name w:val="jgbxaxbxbxuvxdbxbxaxbxsvmtaxbxbxbxxrrubxbxbxaxqfztbxbxbxaxlfusbxbxbxaxfrniaxbxbxbxuecubxbxbxaxbumvbxbxaxbxqxwkbxbxaxbxlnqobxbxbxaxcpnlbxaxbxbxhialbxbxbxaxgloubxbxaxbxbjadaxbxbxbxgthcbxbxbxaxzninbxbxbxaxlqcnbxbxbxaxgfhsbx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
    <w:name w:val="jgbxaxbxbxuvxdbxbxaxbxsvmtaxbxbxbxxrrubxbxbxaxqfztbxbxbxaxlfusbxbxbxaxfrniaxbxbxbxuecubxbxbxaxbumvbxbxaxbxqxwkbxbxaxbxlnqobxbxbxaxcpnlbxaxbxbxhialbxbxbxaxgloubxbxaxbxbjadaxbxbxbxgthcbxbxbxaxzninbxbxbxaxlqcnbxbxbxaxgfhsbxbxbxaxi"/>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
    <w:name w:val="jgbxaxbxbxuvxdbxbxaxbxsvmtaxbxbxbxxrrubxbxbxaxqfztbxbxbxaxlfusbxbxbxaxfrniaxbxbxbxuecubxbxbxaxbumvbxbxaxbxqxwkbxbxaxbxlnqobxbxbxaxcpnlbxaxbxbxhialbxbxbxaxgloubxbxaxbxbjadaxbxbxbxgthcbxbxbxaxzninbxbxbxaxlqcnbxbxbxaxgfhsbxbxbxaxig"/>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
    <w:name w:val="jgbxaxbxbxuvxdbxbxaxbxsvmtaxbxbxbxxrrubxbxbxaxqfztbxbxbxaxlfusbxbxbxaxfrniaxbxbxbxuecubxbxbxaxbumvbxbxaxbxqxwkbxbxaxbxlnqobxbxbxaxcpnlbxaxbxbxhialbxbxbxaxgloubxbxaxbxbjadaxbxbxbxgthcbxbxbxaxzninbxbxbxaxlqcnbxbxbxaxgfhsbxbxbxaxigt"/>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
    <w:name w:val="jgbxaxbxbxuvxdbxbxaxbxsvmtaxbxbxbxxrrubxbxbxaxqfztbxbxbxaxlfusbxbxbxaxfrniaxbxbxbxuecubxbxbxaxbumvbxbxaxbxqxwkbxbxaxbxlnqobxbxbxaxcpnlbxaxbxbxhialbxbxbxaxgloubxbxaxbxbjadaxbxbxbxgthcbxbxbxaxzninbxbxbxaxlqcnbxbxbxaxgfhsbxbxbxaxigtu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xb">
    <w:name w:val="jgbxaxbxbxuvxdbxbxaxbxsvmtaxbxbxbxxrrubxbxbxaxqfztbxbxbxaxlfusbxbxbxaxfrniaxbxbxbxuecubxbxbxaxbumvbxbxaxbxqxwkbxbxaxbxlnqobxbxbxaxcpnlbxaxbxbxhialbxbxbxaxgloubxbxaxbxbjadaxbxbxbxgthcbxbxbxaxzninbxbxbxaxlqcnbxbxbxaxgfhsbxbxbxaxigtub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xbxa">
    <w:name w:val="jgbxaxbxbxuvxdbxbxaxbxsvmtaxbxbxbxxrrubxbxbxaxqfztbxbxbxaxlfusbxbxbxaxfrniaxbxbxbxuecubxbxbxaxbumvbxbxaxbxqxwkbxbxaxbxlnqobxbxbxaxcpnlbxaxbxbxhialbxbxbxaxgloubxbxaxbxbjadaxbxbxbxgthcbxbxbxaxzninbxbxbxaxlqcnbxbxbxaxgfhsbxbxbxaxigtubxbxa"/>
    <w:rPr>
      <w:rFonts w:ascii="Times New Roman" w:hAnsi="Times New Roman"/>
      <w:b/>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xbxaxb">
    <w:name w:val="jgbxaxbxbxuvxdbxbxaxbxsvmtaxbxbxbxxrrubxbxbxaxqfztbxbxbxaxlfusbxbxbxaxfrniaxbxbxbxuecubxbxbxaxbumvbxbxaxbxqxwkbxbxaxbxlnqobxbxbxaxcpnlbxaxbxbxhialbxbxbxaxgloubxbxaxbxbjadaxbxbxbxgthcbxbxbxaxzninbxbxbxaxlqcnbxbxbxaxgfhsbxbxbxaxigtubxbxaxb"/>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xbxaxbxq">
    <w:name w:val="jgbxaxbxbxuvxdbxbxaxbxsvmtaxbxbxbxxrrubxbxbxaxqfztbxbxbxaxlfusbxbxbxaxfrniaxbxbxbxuecubxbxbxaxbumvbxbxaxbxqxwkbxbxaxbxlnqobxbxbxaxcpnlbxaxbxbxhialbxbxbxaxgloubxbxaxbxbjadaxbxbxbxgthcbxbxbxaxzninbxbxbxaxlqcnbxbxbxaxgfhsbxbxbxaxigtubxbxaxbxq"/>
    <w:rPr>
      <w:rFonts w:ascii="Times New Roman" w:hAnsi="Times New Roman"/>
      <w:b w:val="0"/>
      <w:i w:val="0"/>
      <w:color w:val="000000"/>
      <w:sz w:val="22"/>
      <w:u w:val="none"/>
    </w:rPr>
  </w:style>
  <w:style w:type="paragraph" w:customStyle="1" w:styleId="jgbxaxbxbxuvxdbxbxaxbxsvmtaxbxbxbxxrrubxbxbxaxqfztbxbxbxaxlfusbxbxbxaxfrniaxbxbxbxuecubxbxbxaxbumvbxbxaxbxqxwkbxbxaxbxlnqobxbxbxaxcpnlbxaxbxbxhialbxbxbxaxgloubxbxaxbxbjadaxbxbxbxgthcbxbxbxaxzninbxbxbxaxlqcnbxbxbxaxgfhsbxbxbxaxigtubxbxaxbxqm">
    <w:name w:val="jgbxaxbxbxuvxdbxbxaxbxsvmtaxbxbxbxxrrubxbxbxaxqfztbxbxbxaxlfusbxbxbxaxfrniaxbxbxbxuecubxbxbxaxbumvbxbxaxbxqxwkbxbxaxbxlnqobxbxbxaxcpnlbxaxbxbxhialbxbxbxaxgloubxbxaxbxbjadaxbxbxbxgthcbxbxbxaxzninbxbxbxaxlqcnbxbxbxaxgfhsbxbxbxaxigtubxbxaxbxqm"/>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wb">
    <w:name w:val="kwb"/>
    <w:rPr>
      <w:rFonts w:ascii="Times New Roman" w:hAnsi="Times New Roman"/>
      <w:b w:val="0"/>
      <w:i w:val="0"/>
      <w:color w:val="000000"/>
      <w:sz w:val="22"/>
      <w:u w:val="none"/>
    </w:rPr>
  </w:style>
  <w:style w:type="paragraph" w:customStyle="1" w:styleId="kwbxa">
    <w:name w:val="kwbxa"/>
    <w:rPr>
      <w:rFonts w:ascii="Times New Roman" w:hAnsi="Times New Roman"/>
      <w:b/>
      <w:i w:val="0"/>
      <w:color w:val="000000"/>
      <w:sz w:val="22"/>
      <w:u w:val="none"/>
    </w:rPr>
  </w:style>
  <w:style w:type="paragraph" w:customStyle="1" w:styleId="kwbxaxb">
    <w:name w:val="kwbxaxb"/>
    <w:rPr>
      <w:rFonts w:ascii="Times New Roman" w:hAnsi="Times New Roman"/>
      <w:b w:val="0"/>
      <w:i w:val="0"/>
      <w:color w:val="000000"/>
      <w:sz w:val="22"/>
      <w:u w:val="none"/>
    </w:rPr>
  </w:style>
  <w:style w:type="paragraph" w:customStyle="1" w:styleId="kwbxaxbxb">
    <w:name w:val="kwbxaxbxb"/>
    <w:rPr>
      <w:rFonts w:ascii="Times New Roman" w:hAnsi="Times New Roman"/>
      <w:b w:val="0"/>
      <w:i w:val="0"/>
      <w:color w:val="000000"/>
      <w:sz w:val="22"/>
      <w:u w:val="none"/>
    </w:rPr>
  </w:style>
  <w:style w:type="paragraph" w:customStyle="1" w:styleId="kwbxaxbxbxt">
    <w:name w:val="kwbxaxbxbxt"/>
    <w:rPr>
      <w:rFonts w:ascii="Times New Roman" w:hAnsi="Times New Roman"/>
      <w:b w:val="0"/>
      <w:i w:val="0"/>
      <w:color w:val="000000"/>
      <w:sz w:val="22"/>
      <w:u w:val="none"/>
    </w:rPr>
  </w:style>
  <w:style w:type="paragraph" w:customStyle="1" w:styleId="kwbxaxbxbxtn">
    <w:name w:val="kwbxaxbxbxtn"/>
    <w:rPr>
      <w:rFonts w:ascii="Times New Roman" w:hAnsi="Times New Roman"/>
      <w:b w:val="0"/>
      <w:i w:val="0"/>
      <w:color w:val="000000"/>
      <w:sz w:val="22"/>
      <w:u w:val="none"/>
    </w:rPr>
  </w:style>
  <w:style w:type="paragraph" w:customStyle="1" w:styleId="kwbxaxbxbxtnz">
    <w:name w:val="kwbxaxbxbxtnz"/>
    <w:rPr>
      <w:rFonts w:ascii="Times New Roman" w:hAnsi="Times New Roman"/>
      <w:b w:val="0"/>
      <w:i w:val="0"/>
      <w:color w:val="000000"/>
      <w:sz w:val="22"/>
      <w:u w:val="none"/>
    </w:rPr>
  </w:style>
  <w:style w:type="paragraph" w:customStyle="1" w:styleId="kwbxaxbxbxtnzeb">
    <w:name w:val="kwbxaxbxbxtnzeb"/>
    <w:rPr>
      <w:rFonts w:ascii="Times New Roman" w:hAnsi="Times New Roman"/>
      <w:b w:val="0"/>
      <w:i w:val="0"/>
      <w:color w:val="000000"/>
      <w:sz w:val="22"/>
      <w:u w:val="none"/>
    </w:rPr>
  </w:style>
  <w:style w:type="paragraph" w:customStyle="1" w:styleId="kwbxaxbxbxtnzebxb">
    <w:name w:val="kwbxaxbxbxtnzebxb"/>
    <w:rPr>
      <w:rFonts w:ascii="Times New Roman" w:hAnsi="Times New Roman"/>
      <w:b w:val="0"/>
      <w:i w:val="0"/>
      <w:color w:val="000000"/>
      <w:sz w:val="22"/>
      <w:u w:val="none"/>
    </w:rPr>
  </w:style>
  <w:style w:type="paragraph" w:customStyle="1" w:styleId="kwbxaxbxbxtnzebxbxa">
    <w:name w:val="kwbxaxbxbxtnzebxbxa"/>
    <w:rPr>
      <w:rFonts w:ascii="Times New Roman" w:hAnsi="Times New Roman"/>
      <w:b/>
      <w:i w:val="0"/>
      <w:color w:val="000000"/>
      <w:sz w:val="22"/>
      <w:u w:val="none"/>
    </w:rPr>
  </w:style>
  <w:style w:type="paragraph" w:customStyle="1" w:styleId="kwbxaxbxbxtnzebxbxaxb">
    <w:name w:val="kwbxaxbxbxtnzebxbxaxb"/>
    <w:rPr>
      <w:rFonts w:ascii="Times New Roman" w:hAnsi="Times New Roman"/>
      <w:b w:val="0"/>
      <w:i w:val="0"/>
      <w:color w:val="000000"/>
      <w:sz w:val="22"/>
      <w:u w:val="none"/>
    </w:rPr>
  </w:style>
  <w:style w:type="paragraph" w:customStyle="1" w:styleId="kwbxaxbxbxtnzebxbxaxbxd">
    <w:name w:val="kwbxaxbxbxtnzebxbxaxbxd"/>
    <w:rPr>
      <w:rFonts w:ascii="Times New Roman" w:hAnsi="Times New Roman"/>
      <w:b w:val="0"/>
      <w:i w:val="0"/>
      <w:color w:val="000000"/>
      <w:sz w:val="22"/>
      <w:u w:val="none"/>
    </w:rPr>
  </w:style>
  <w:style w:type="paragraph" w:customStyle="1" w:styleId="kwbxaxbxbxtnzebxbxaxbxdg">
    <w:name w:val="kwbxaxbxbxtnzebxbxaxbxdg"/>
    <w:rPr>
      <w:rFonts w:ascii="Times New Roman" w:hAnsi="Times New Roman"/>
      <w:b w:val="0"/>
      <w:i w:val="0"/>
      <w:color w:val="000000"/>
      <w:sz w:val="22"/>
      <w:u w:val="none"/>
    </w:rPr>
  </w:style>
  <w:style w:type="paragraph" w:customStyle="1" w:styleId="kwbxaxbxbxtnzebxbxaxbxdgi">
    <w:name w:val="kwbxaxbxbxtnzebxbxaxbxdgi"/>
    <w:rPr>
      <w:rFonts w:ascii="Times New Roman" w:hAnsi="Times New Roman"/>
      <w:b w:val="0"/>
      <w:i w:val="0"/>
      <w:color w:val="000000"/>
      <w:sz w:val="22"/>
      <w:u w:val="none"/>
    </w:rPr>
  </w:style>
  <w:style w:type="paragraph" w:customStyle="1" w:styleId="kwbxaxbxbxtnzebxbxaxbxdgijb">
    <w:name w:val="kwbxaxbxbxtnzebxbxaxbxdgijb"/>
    <w:rPr>
      <w:rFonts w:ascii="Times New Roman" w:hAnsi="Times New Roman"/>
      <w:b w:val="0"/>
      <w:i w:val="0"/>
      <w:color w:val="000000"/>
      <w:sz w:val="22"/>
      <w:u w:val="none"/>
    </w:rPr>
  </w:style>
  <w:style w:type="paragraph" w:customStyle="1" w:styleId="kwbxaxbxbxtnzebxbxaxbxdgijbxb">
    <w:name w:val="kwbxaxbxbxtnzebxbxaxbxdgijbxb"/>
    <w:rPr>
      <w:rFonts w:ascii="Times New Roman" w:hAnsi="Times New Roman"/>
      <w:b w:val="0"/>
      <w:i w:val="0"/>
      <w:color w:val="000000"/>
      <w:sz w:val="22"/>
      <w:u w:val="none"/>
    </w:rPr>
  </w:style>
  <w:style w:type="paragraph" w:customStyle="1" w:styleId="kwbxaxbxbxtnzebxbxaxbxdgijbxbxb">
    <w:name w:val="kwbxaxbxbxtnzebxbxaxbxdgijbxbxb"/>
    <w:rPr>
      <w:rFonts w:ascii="Times New Roman" w:hAnsi="Times New Roman"/>
      <w:b w:val="0"/>
      <w:i w:val="0"/>
      <w:color w:val="000000"/>
      <w:sz w:val="22"/>
      <w:u w:val="none"/>
    </w:rPr>
  </w:style>
  <w:style w:type="paragraph" w:customStyle="1" w:styleId="kwbxaxbxbxtnzebxbxaxbxdgijbxbxbxa">
    <w:name w:val="kwbxaxbxbxtnzebxbxaxbxdgijbxbxbxa"/>
    <w:rPr>
      <w:rFonts w:ascii="Times New Roman" w:hAnsi="Times New Roman"/>
      <w:b/>
      <w:i w:val="0"/>
      <w:color w:val="000000"/>
      <w:sz w:val="22"/>
      <w:u w:val="none"/>
    </w:rPr>
  </w:style>
  <w:style w:type="paragraph" w:customStyle="1" w:styleId="kwbxaxbxbxtnzebxbxaxbxdgijbxbxbxaxl">
    <w:name w:val="kwbxaxbxbxtnzebxbxaxbxdgijbxbxbxaxl"/>
    <w:rPr>
      <w:rFonts w:ascii="Times New Roman" w:hAnsi="Times New Roman"/>
      <w:b w:val="0"/>
      <w:i w:val="0"/>
      <w:color w:val="000000"/>
      <w:sz w:val="22"/>
      <w:u w:val="none"/>
    </w:rPr>
  </w:style>
  <w:style w:type="paragraph" w:customStyle="1" w:styleId="kwbxaxbxbxtnzebxbxaxbxdgijbxbxbxaxlm">
    <w:name w:val="kwbxaxbxbxtnzebxbxaxbxdgijbxbxbxaxlm"/>
    <w:rPr>
      <w:rFonts w:ascii="Times New Roman" w:hAnsi="Times New Roman"/>
      <w:b w:val="0"/>
      <w:i w:val="0"/>
      <w:color w:val="000000"/>
      <w:sz w:val="22"/>
      <w:u w:val="none"/>
    </w:rPr>
  </w:style>
  <w:style w:type="paragraph" w:customStyle="1" w:styleId="kwbxaxbxbxtnzebxbxaxbxdgijbxbxbxaxlmf">
    <w:name w:val="kwbxaxbxbxtnzebxbxaxbxdgijbxbxbxaxlmf"/>
    <w:rPr>
      <w:rFonts w:ascii="Times New Roman" w:hAnsi="Times New Roman"/>
      <w:b w:val="0"/>
      <w:i w:val="0"/>
      <w:color w:val="000000"/>
      <w:sz w:val="22"/>
      <w:u w:val="none"/>
    </w:rPr>
  </w:style>
  <w:style w:type="paragraph" w:customStyle="1" w:styleId="kwbxaxbxbxtnzebxbxaxbxdgijbxbxbxaxlmfdb">
    <w:name w:val="kwbxaxbxbxtnzebxbxaxbxdgijbxbxbxaxlmfdb"/>
    <w:rPr>
      <w:rFonts w:ascii="Times New Roman" w:hAnsi="Times New Roman"/>
      <w:b w:val="0"/>
      <w:i w:val="0"/>
      <w:color w:val="000000"/>
      <w:sz w:val="22"/>
      <w:u w:val="none"/>
    </w:rPr>
  </w:style>
  <w:style w:type="paragraph" w:customStyle="1" w:styleId="kwbxaxbxbxtnzebxbxaxbxdgijbxbxbxaxlmfdbxb">
    <w:name w:val="kwbxaxbxbxtnzebxbxaxbxdgijbxbxbxaxlmfdbxb"/>
    <w:rPr>
      <w:rFonts w:ascii="Times New Roman" w:hAnsi="Times New Roman"/>
      <w:b w:val="0"/>
      <w:i w:val="0"/>
      <w:color w:val="000000"/>
      <w:sz w:val="22"/>
      <w:u w:val="none"/>
    </w:rPr>
  </w:style>
  <w:style w:type="paragraph" w:customStyle="1" w:styleId="kwbxaxbxbxtnzebxbxaxbxdgijbxbxbxaxlmfdbxbxa">
    <w:name w:val="kwbxaxbxbxtnzebxbxaxbxdgijbxbxbxaxlmfdbxbxa"/>
    <w:rPr>
      <w:rFonts w:ascii="Times New Roman" w:hAnsi="Times New Roman"/>
      <w:b/>
      <w:i w:val="0"/>
      <w:color w:val="000000"/>
      <w:sz w:val="22"/>
      <w:u w:val="none"/>
    </w:rPr>
  </w:style>
  <w:style w:type="paragraph" w:customStyle="1" w:styleId="kwbxaxbxbxtnzebxbxaxbxdgijbxbxbxaxlmfdbxbxaxb">
    <w:name w:val="kwbxaxbxbxtnzebxbxaxbxdgijbxbxbxaxlmfdbxbxaxb"/>
    <w:rPr>
      <w:rFonts w:ascii="Times New Roman" w:hAnsi="Times New Roman"/>
      <w:b w:val="0"/>
      <w:i w:val="0"/>
      <w:color w:val="000000"/>
      <w:sz w:val="22"/>
      <w:u w:val="none"/>
    </w:rPr>
  </w:style>
  <w:style w:type="paragraph" w:customStyle="1" w:styleId="kwbxaxbxbxtnzebxbxaxbxdgijbxbxbxaxlmfdbxbxaxbxk">
    <w:name w:val="kwbxaxbxbxtnzebxbxaxbxdgijbxbxbxaxlmfdbxbxaxbxk"/>
    <w:rPr>
      <w:rFonts w:ascii="Times New Roman" w:hAnsi="Times New Roman"/>
      <w:b w:val="0"/>
      <w:i w:val="0"/>
      <w:color w:val="000000"/>
      <w:sz w:val="22"/>
      <w:u w:val="none"/>
    </w:rPr>
  </w:style>
  <w:style w:type="paragraph" w:customStyle="1" w:styleId="kwbxaxbxbxtnzebxbxaxbxdgijbxbxbxaxlmfdbxbxaxbxkz">
    <w:name w:val="kwbxaxbxbxtnzebxbxaxbxdgijbxbxbxaxlmfdbxbxaxbxkz"/>
    <w:rPr>
      <w:rFonts w:ascii="Times New Roman" w:hAnsi="Times New Roman"/>
      <w:b w:val="0"/>
      <w:i w:val="0"/>
      <w:color w:val="000000"/>
      <w:sz w:val="22"/>
      <w:u w:val="none"/>
    </w:rPr>
  </w:style>
  <w:style w:type="paragraph" w:customStyle="1" w:styleId="kwbxaxbxbxtnzebxbxaxbxdgijbxbxbxaxlmfdbxbxaxbxkzm">
    <w:name w:val="kwbxaxbxbxtnzebxbxaxbxdgijbxbxbxaxlmfdbxbxaxbxkzm"/>
    <w:rPr>
      <w:rFonts w:ascii="Times New Roman" w:hAnsi="Times New Roman"/>
      <w:b w:val="0"/>
      <w:i w:val="0"/>
      <w:color w:val="000000"/>
      <w:sz w:val="22"/>
      <w:u w:val="none"/>
    </w:rPr>
  </w:style>
  <w:style w:type="paragraph" w:customStyle="1" w:styleId="kwbxaxbxbxtnzebxbxaxbxdgijbxbxbxaxlmfdbxbxaxbxkzmdb">
    <w:name w:val="kwbxaxbxbxtnzebxbxaxbxdgijbxbxbxaxlmfdbxbxaxbxkzmdb"/>
    <w:rPr>
      <w:rFonts w:ascii="Times New Roman" w:hAnsi="Times New Roman"/>
      <w:b w:val="0"/>
      <w:i w:val="0"/>
      <w:color w:val="000000"/>
      <w:sz w:val="22"/>
      <w:u w:val="none"/>
    </w:rPr>
  </w:style>
  <w:style w:type="paragraph" w:customStyle="1" w:styleId="kwbxaxbxbxtnzebxbxaxbxdgijbxbxbxaxlmfdbxbxaxbxkzmdbxb">
    <w:name w:val="kwbxaxbxbxtnzebxbxaxbxdgijbxbxbxaxlmfdbxbxaxbxkzmdbxb"/>
    <w:rPr>
      <w:rFonts w:ascii="Times New Roman" w:hAnsi="Times New Roman"/>
      <w:b w:val="0"/>
      <w:i w:val="0"/>
      <w:color w:val="000000"/>
      <w:sz w:val="22"/>
      <w:u w:val="none"/>
    </w:rPr>
  </w:style>
  <w:style w:type="paragraph" w:customStyle="1" w:styleId="kwbxaxbxbxtnzebxbxaxbxdgijbxbxbxaxlmfdbxbxaxbxkzmdbxbxb">
    <w:name w:val="kwbxaxbxbxtnzebxbxaxbxdgijbxbxbxaxlmfdbxbxaxbxkzmdbxbxb"/>
    <w:rPr>
      <w:rFonts w:ascii="Times New Roman" w:hAnsi="Times New Roman"/>
      <w:b w:val="0"/>
      <w:i w:val="0"/>
      <w:color w:val="000000"/>
      <w:sz w:val="22"/>
      <w:u w:val="none"/>
    </w:rPr>
  </w:style>
  <w:style w:type="paragraph" w:customStyle="1" w:styleId="kwbxaxbxbxtnzebxbxaxbxdgijbxbxbxaxlmfdbxbxaxbxkzmdbxbxbxa">
    <w:name w:val="kwbxaxbxbxtnzebxbxaxbxdgijbxbxbxaxlmfdbxbxaxbxkzmdbxbxbxa"/>
    <w:rPr>
      <w:rFonts w:ascii="Times New Roman" w:hAnsi="Times New Roman"/>
      <w:b/>
      <w:i w:val="0"/>
      <w:color w:val="000000"/>
      <w:sz w:val="22"/>
      <w:u w:val="none"/>
    </w:rPr>
  </w:style>
  <w:style w:type="paragraph" w:customStyle="1" w:styleId="kwbxaxbxbxtnzebxbxaxbxdgijbxbxbxaxlmfdbxbxaxbxkzmdbxbxbxaxj">
    <w:name w:val="kwbxaxbxbxtnzebxbxaxbxdgijbxbxbxaxlmfdbxbxaxbxkzmdbxbxbxaxj"/>
    <w:rPr>
      <w:rFonts w:ascii="Times New Roman" w:hAnsi="Times New Roman"/>
      <w:b w:val="0"/>
      <w:i w:val="0"/>
      <w:color w:val="000000"/>
      <w:sz w:val="22"/>
      <w:u w:val="none"/>
    </w:rPr>
  </w:style>
  <w:style w:type="paragraph" w:customStyle="1" w:styleId="kwbxaxbxbxtnzebxbxaxbxdgijbxbxbxaxlmfdbxbxaxbxkzmdbxbxbxaxjs">
    <w:name w:val="kwbxaxbxbxtnzebxbxaxbxdgijbxbxbxaxlmfdbxbxaxbxkzmdbxbxbxaxjs"/>
    <w:rPr>
      <w:rFonts w:ascii="Times New Roman" w:hAnsi="Times New Roman"/>
      <w:b w:val="0"/>
      <w:i w:val="0"/>
      <w:color w:val="000000"/>
      <w:sz w:val="22"/>
      <w:u w:val="none"/>
    </w:rPr>
  </w:style>
  <w:style w:type="paragraph" w:customStyle="1" w:styleId="kwbxaxbxbxtnzebxbxaxbxdgijbxbxbxaxlmfdbxbxaxbxkzmdbxbxbxaxjsx">
    <w:name w:val="kwbxaxbxbxtnzebxbxaxbxdgijbxbxbxaxlmfdbxbxaxbxkzmdbxbxbxaxjsx"/>
    <w:rPr>
      <w:rFonts w:ascii="Times New Roman" w:hAnsi="Times New Roman"/>
      <w:b w:val="0"/>
      <w:i w:val="0"/>
      <w:color w:val="000000"/>
      <w:sz w:val="22"/>
      <w:u w:val="none"/>
    </w:rPr>
  </w:style>
  <w:style w:type="paragraph" w:customStyle="1" w:styleId="kwbxaxbxbxtnzebxbxaxbxdgijbxbxbxaxlmfdbxbxaxbxkzmdbxbxbxaxjsxca">
    <w:name w:val="kwbxaxbxbxtnzebxbxaxbxdgijbxbxbxaxlmfdbxbxaxbxkzmdbxbxbxaxjsxca"/>
    <w:rPr>
      <w:rFonts w:ascii="Times New Roman" w:hAnsi="Times New Roman"/>
      <w:b/>
      <w:i w:val="0"/>
      <w:color w:val="000000"/>
      <w:sz w:val="22"/>
      <w:u w:val="none"/>
    </w:rPr>
  </w:style>
  <w:style w:type="paragraph" w:customStyle="1" w:styleId="kwbxaxbxbxtnzebxbxaxbxdgijbxbxbxaxlmfdbxbxaxbxkzmdbxbxbxaxjsxcaxb">
    <w:name w:val="kwbxaxbxbxtnzebxbxaxbxdgijbxbxbxaxlmfdbxbxaxbxkzmdbxbxbxaxjsxcaxb"/>
    <w:rPr>
      <w:rFonts w:ascii="Times New Roman" w:hAnsi="Times New Roman"/>
      <w:b w:val="0"/>
      <w:i w:val="0"/>
      <w:color w:val="000000"/>
      <w:sz w:val="22"/>
      <w:u w:val="none"/>
    </w:rPr>
  </w:style>
  <w:style w:type="paragraph" w:customStyle="1" w:styleId="kwbxaxbxbxtnzebxbxaxbxdgijbxbxbxaxlmfdbxbxaxbxkzmdbxbxbxaxjsxcaxbxb">
    <w:name w:val="kwbxaxbxbxtnzebxbxaxbxdgijbxbxbxaxlmfdbxbxaxbxkzmdbxbxbxaxjsxcaxbxb"/>
    <w:rPr>
      <w:rFonts w:ascii="Times New Roman" w:hAnsi="Times New Roman"/>
      <w:b w:val="0"/>
      <w:i w:val="0"/>
      <w:color w:val="000000"/>
      <w:sz w:val="22"/>
      <w:u w:val="none"/>
    </w:rPr>
  </w:style>
  <w:style w:type="paragraph" w:customStyle="1" w:styleId="kwbxaxbxbxtnzebxbxaxbxdgijbxbxbxaxlmfdbxbxaxbxkzmdbxbxbxaxjsxcaxbxbxb">
    <w:name w:val="kwbxaxbxbxtnzebxbxaxbxdgijbxbxbxaxlmfdbxbxaxbxkzmdbxbxbxaxjsxcaxbxbxb"/>
    <w:rPr>
      <w:rFonts w:ascii="Times New Roman" w:hAnsi="Times New Roman"/>
      <w:b w:val="0"/>
      <w:i w:val="0"/>
      <w:color w:val="000000"/>
      <w:sz w:val="22"/>
      <w:u w:val="none"/>
    </w:rPr>
  </w:style>
  <w:style w:type="paragraph" w:customStyle="1" w:styleId="kwbxaxbxbxtnzebxbxaxbxdgijbxbxbxaxlmfdbxbxaxbxkzmdbxbxbxaxjsxcaxbxbxbxa">
    <w:name w:val="kwbxaxbxbxtnzebxbxaxbxdgijbxbxbxaxlmfdbxbxaxbxkzmdbxbxbxaxjsxcaxbxbxbxa"/>
    <w:rPr>
      <w:rFonts w:ascii="Times New Roman" w:hAnsi="Times New Roman"/>
      <w:b w:val="0"/>
      <w:i w:val="0"/>
      <w:color w:val="000000"/>
      <w:sz w:val="22"/>
      <w:u w:val="none"/>
    </w:rPr>
  </w:style>
  <w:style w:type="paragraph" w:customStyle="1" w:styleId="kwbxaxbxbxtnzebxbxaxbxdgijbxbxbxaxlmfdbxbxaxbxkzmdbxbxbxaxjsxcaxbxbxbxak">
    <w:name w:val="kwbxaxbxbxtnzebxbxaxbxdgijbxbxbxaxlmfdbxbxaxbxkzmdbxbxbxaxjsxcaxbxbxbxak"/>
    <w:rPr>
      <w:rFonts w:ascii="Times New Roman" w:hAnsi="Times New Roman"/>
      <w:b w:val="0"/>
      <w:i w:val="0"/>
      <w:color w:val="000000"/>
      <w:sz w:val="22"/>
      <w:u w:val="none"/>
    </w:rPr>
  </w:style>
  <w:style w:type="paragraph" w:customStyle="1" w:styleId="kwbxaxbxbxtnzebxbxaxbxdgijbxbxbxaxlmfdbxbxaxbxkzmdbxbxbxaxjsxcaxbxbxbxakq">
    <w:name w:val="kwbxaxbxbxtnzebxbxaxbxdgijbxbxbxaxlmfdbxbxaxbxkzmdbxbxbxaxjsxcaxbxbxbxakq"/>
    <w:rPr>
      <w:rFonts w:ascii="Times New Roman" w:hAnsi="Times New Roman"/>
      <w:b w:val="0"/>
      <w:i w:val="0"/>
      <w:color w:val="000000"/>
      <w:sz w:val="22"/>
      <w:u w:val="none"/>
    </w:rPr>
  </w:style>
  <w:style w:type="paragraph" w:customStyle="1" w:styleId="kwbxaxbxbxtnzebxbxaxbxdgijbxbxbxaxlmfdbxbxaxbxkzmdbxbxbxaxjsxcaxbxbxbxakqvb">
    <w:name w:val="kwbxaxbxbxtnzebxbxaxbxdgijbxbxbxaxlmfdbxbxaxbxkzmdbxbxbxaxjsxcaxbxbxbxakqvb"/>
    <w:rPr>
      <w:rFonts w:ascii="Times New Roman" w:hAnsi="Times New Roman"/>
      <w:b w:val="0"/>
      <w:i w:val="0"/>
      <w:color w:val="000000"/>
      <w:sz w:val="22"/>
      <w:u w:val="none"/>
    </w:rPr>
  </w:style>
  <w:style w:type="paragraph" w:customStyle="1" w:styleId="kwbxaxbxbxtnzebxbxaxbxdgijbxbxbxaxlmfdbxbxaxbxkzmdbxbxbxaxjsxcaxbxbxbxakqvbxa">
    <w:name w:val="kwbxaxbxbxtnzebxbxaxbxdgijbxbxbxaxlmfdbxbxaxbxkzmdbxbxbxaxjsxcaxbxbxbxakqvbxa"/>
    <w:rPr>
      <w:rFonts w:ascii="Times New Roman" w:hAnsi="Times New Roman"/>
      <w:b/>
      <w:i w:val="0"/>
      <w:color w:val="000000"/>
      <w:sz w:val="22"/>
      <w:u w:val="none"/>
    </w:rPr>
  </w:style>
  <w:style w:type="paragraph" w:customStyle="1" w:styleId="kwbxaxbxbxtnzebxbxaxbxdgijbxbxbxaxlmfdbxbxaxbxkzmdbxbxbxaxjsxcaxbxbxbxakqvbxaxb">
    <w:name w:val="kwbxaxbxbxtnzebxbxaxbxdgijbxbxbxaxlmfdbxbxaxbxkzmdbxbxbxaxjsxcaxbxbxbxakqvbxaxb"/>
    <w:rPr>
      <w:rFonts w:ascii="Times New Roman" w:hAnsi="Times New Roman"/>
      <w:b w:val="0"/>
      <w:i w:val="0"/>
      <w:color w:val="000000"/>
      <w:sz w:val="22"/>
      <w:u w:val="none"/>
    </w:rPr>
  </w:style>
  <w:style w:type="paragraph" w:customStyle="1" w:styleId="kwbxaxbxbxtnzebxbxaxbxdgijbxbxbxaxlmfdbxbxaxbxkzmdbxbxbxaxjsxcaxbxbxbxakqvbxaxbxb">
    <w:name w:val="kwbxaxbxbxtnzebxbxaxbxdgijbxbxbxaxlmfdbxbxaxbxkzmdbxbxbxaxjsxcaxbxbxbxakqvbxaxbxb"/>
    <w:rPr>
      <w:rFonts w:ascii="Times New Roman" w:hAnsi="Times New Roman"/>
      <w:b w:val="0"/>
      <w:i w:val="0"/>
      <w:color w:val="000000"/>
      <w:sz w:val="22"/>
      <w:u w:val="none"/>
    </w:rPr>
  </w:style>
  <w:style w:type="paragraph" w:customStyle="1" w:styleId="kwbxaxbxbxtnzebxbxaxbxdgijbxbxbxaxlmfdbxbxaxbxkzmdbxbxbxaxjsxcaxbxbxbxakqvbxaxbxbxr">
    <w:name w:val="kwbxaxbxbxtnzebxbxaxbxdgijbxbxbxaxlmfdbxbxaxbxkzmdbxbxbxaxjsxcaxbxbxbxakqvbxaxbxbxr"/>
    <w:rPr>
      <w:rFonts w:ascii="Times New Roman" w:hAnsi="Times New Roman"/>
      <w:b w:val="0"/>
      <w:i w:val="0"/>
      <w:color w:val="000000"/>
      <w:sz w:val="22"/>
      <w:u w:val="none"/>
    </w:rPr>
  </w:style>
  <w:style w:type="paragraph" w:customStyle="1" w:styleId="kwbxaxbxbxtnzebxbxaxbxdgijbxbxbxaxlmfdbxbxaxbxkzmdbxbxbxaxjsxcaxbxbxbxakqvbxaxbxbxrm">
    <w:name w:val="kwbxaxbxbxtnzebxbxaxbxdgijbxbxbxaxlmfdbxbxaxbxkzmdbxbxbxaxjsxcaxbxbxbxakqvbxaxbxbxrm"/>
    <w:rPr>
      <w:rFonts w:ascii="Times New Roman" w:hAnsi="Times New Roman"/>
      <w:b w:val="0"/>
      <w:i w:val="0"/>
      <w:color w:val="000000"/>
      <w:sz w:val="22"/>
      <w:u w:val="none"/>
    </w:rPr>
  </w:style>
  <w:style w:type="paragraph" w:customStyle="1" w:styleId="kwbxaxbxbxtnzebxbxaxbxdgijbxbxbxaxlmfdbxbxaxbxkzmdbxbxbxaxjsxcaxbxbxbxakqvbxaxbxbxrms">
    <w:name w:val="kwbxaxbxbxtnzebxbxaxbxdgijbxbxbxaxlmfdbxbxaxbxkzmdbxbxbxaxjsxcaxbxbxbxakqvbxaxbxbxrms"/>
    <w:rPr>
      <w:rFonts w:ascii="Times New Roman" w:hAnsi="Times New Roman"/>
      <w:b w:val="0"/>
      <w:i w:val="0"/>
      <w:color w:val="000000"/>
      <w:sz w:val="22"/>
      <w:u w:val="none"/>
    </w:rPr>
  </w:style>
  <w:style w:type="paragraph" w:customStyle="1" w:styleId="kwbxaxbxbxtnzebxbxaxbxdgijbxbxbxaxlmfdbxbxaxbxkzmdbxbxbxaxjsxcaxbxbxbxakqvbxaxbxbxrmsoa">
    <w:name w:val="kwbxaxbxbxtnzebxbxaxbxdgijbxbxbxaxlmfdbxbxaxbxkzmdbxbxbxaxjsxcaxbxbxbxakqvbxaxbxbxrmsoa"/>
    <w:rPr>
      <w:rFonts w:ascii="Times New Roman" w:hAnsi="Times New Roman"/>
      <w:b/>
      <w:i w:val="0"/>
      <w:color w:val="000000"/>
      <w:sz w:val="22"/>
      <w:u w:val="none"/>
    </w:rPr>
  </w:style>
  <w:style w:type="paragraph" w:customStyle="1" w:styleId="kwbxaxbxbxtnzebxbxaxbxdgijbxbxbxaxlmfdbxbxaxbxkzmdbxbxbxaxjsxcaxbxbxbxakqvbxaxbxbxrmsoaxb">
    <w:name w:val="kwbxaxbxbxtnzebxbxaxbxdgijbxbxbxaxlmfdbxbxaxbxkzmdbxbxbxaxjsxcaxbxbxbxakqvbxaxbxbxrmsoaxb"/>
    <w:rPr>
      <w:rFonts w:ascii="Times New Roman" w:hAnsi="Times New Roman"/>
      <w:b w:val="0"/>
      <w:i w:val="0"/>
      <w:color w:val="000000"/>
      <w:sz w:val="22"/>
      <w:u w:val="none"/>
    </w:rPr>
  </w:style>
  <w:style w:type="paragraph" w:customStyle="1" w:styleId="kwbxaxbxbxtnzebxbxaxbxdgijbxbxbxaxlmfdbxbxaxbxkzmdbxbxbxaxjsxcaxbxbxbxakqvbxaxbxbxrmsoaxbxb">
    <w:name w:val="kwbxaxbxbxtnzebxbxaxbxdgijbxbxbxaxlmfdbxbxaxbxkzmdbxbxbxaxjsxcaxbxbxbxakqvbxaxbxbxrmsoaxbxb"/>
    <w:rPr>
      <w:rFonts w:ascii="Times New Roman" w:hAnsi="Times New Roman"/>
      <w:b w:val="0"/>
      <w:i w:val="0"/>
      <w:color w:val="000000"/>
      <w:sz w:val="22"/>
      <w:u w:val="none"/>
    </w:rPr>
  </w:style>
  <w:style w:type="paragraph" w:customStyle="1" w:styleId="kwbxaxbxbxtnzebxbxaxbxdgijbxbxbxaxlmfdbxbxaxbxkzmdbxbxbxaxjsxcaxbxbxbxakqvbxaxbxbxrmsoaxbxbxb">
    <w:name w:val="kwbxaxbxbxtnzebxbxaxbxdgijbxbxbxaxlmfdbxbxaxbxkzmdbxbxbxaxjsxcaxbxbxbxakqvbxaxbxbxrmsoaxbxbxb"/>
    <w:rPr>
      <w:rFonts w:ascii="Times New Roman" w:hAnsi="Times New Roman"/>
      <w:b w:val="0"/>
      <w:i w:val="0"/>
      <w:color w:val="000000"/>
      <w:sz w:val="22"/>
      <w:u w:val="none"/>
    </w:rPr>
  </w:style>
  <w:style w:type="paragraph" w:customStyle="1" w:styleId="kwbxaxbxbxtnzebxbxaxbxdgijbxbxbxaxlmfdbxbxaxbxkzmdbxbxbxaxjsxcaxbxbxbxakqvbxaxbxbxrmsoaxbxbxbxm">
    <w:name w:val="kwbxaxbxbxtnzebxbxaxbxdgijbxbxbxaxlmfdbxbxaxbxkzmdbxbxbxaxjsxcaxbxbxbxakqvbxaxbxbxrmsoaxbxbxbxm"/>
    <w:rPr>
      <w:rFonts w:ascii="Times New Roman" w:hAnsi="Times New Roman"/>
      <w:b w:val="0"/>
      <w:i w:val="0"/>
      <w:color w:val="000000"/>
      <w:sz w:val="22"/>
      <w:u w:val="none"/>
    </w:rPr>
  </w:style>
  <w:style w:type="paragraph" w:customStyle="1" w:styleId="kwbxaxbxbxtnzebxbxaxbxdgijbxbxbxaxlmfdbxbxaxbxkzmdbxbxbxaxjsxcaxbxbxbxakqvbxaxbxbxrmsoaxbxbxbxmb">
    <w:name w:val="kwbxaxbxbxtnzebxbxaxbxdgijbxbxbxaxlmfdbxbxaxbxkzmdbxbxbxaxjsxcaxbxbxbxakqvbxaxbxbxrmsoaxbxbxbxmb"/>
    <w:rPr>
      <w:rFonts w:ascii="Times New Roman" w:hAnsi="Times New Roman"/>
      <w:b w:val="0"/>
      <w:i w:val="0"/>
      <w:color w:val="000000"/>
      <w:sz w:val="22"/>
      <w:u w:val="none"/>
    </w:rPr>
  </w:style>
  <w:style w:type="paragraph" w:customStyle="1" w:styleId="kwbxaxbxbxtnzebxbxaxbxdgijbxbxbxaxlmfdbxbxaxbxkzmdbxbxbxaxjsxcaxbxbxbxakqvbxaxbxbxrmsoaxbxbxbxmbq">
    <w:name w:val="kwbxaxbxbxtnzebxbxaxbxdgijbxbxbxaxlmfdbxbxaxbxkzmdbxbxbxaxjsxcaxbxbxbxakqvbxaxbxbxrmsoaxbxbxbxmbq"/>
    <w:rPr>
      <w:rFonts w:ascii="Times New Roman" w:hAnsi="Times New Roman"/>
      <w:b w:val="0"/>
      <w:i w:val="0"/>
      <w:color w:val="000000"/>
      <w:sz w:val="22"/>
      <w:u w:val="none"/>
    </w:rPr>
  </w:style>
  <w:style w:type="paragraph" w:customStyle="1" w:styleId="kwbxaxbxbxtnzebxbxaxbxdgijbxbxbxaxlmfdbxbxaxbxkzmdbxbxbxaxjsxcaxbxbxbxakqvbxaxbxbxrmsoaxbxbxbxmbqeb">
    <w:name w:val="kwbxaxbxbxtnzebxbxaxbxdgijbxbxbxaxlmfdbxbxaxbxkzmdbxbxbxaxjsxcaxbxbxbxakqvbxaxbxbxrmsoaxbxbxbxmbqeb"/>
    <w:rPr>
      <w:rFonts w:ascii="Times New Roman" w:hAnsi="Times New Roman"/>
      <w:b w:val="0"/>
      <w:i w:val="0"/>
      <w:color w:val="000000"/>
      <w:sz w:val="22"/>
      <w:u w:val="none"/>
    </w:rPr>
  </w:style>
  <w:style w:type="paragraph" w:customStyle="1" w:styleId="kwbxaxbxbxtnzebxbxaxbxdgijbxbxbxaxlmfdbxbxaxbxkzmdbxbxbxaxjsxcaxbxbxbxakqvbxaxbxbxrmsoaxbxbxbxmbqebxa">
    <w:name w:val="kwbxaxbxbxtnzebxbxaxbxdgijbxbxbxaxlmfdbxbxaxbxkzmdbxbxbxaxjsxcaxbxbxbxakqvbxaxbxbxrmsoaxbxbxbxmbqebxa"/>
    <w:rPr>
      <w:rFonts w:ascii="Times New Roman" w:hAnsi="Times New Roman"/>
      <w:b/>
      <w:i w:val="0"/>
      <w:color w:val="000000"/>
      <w:sz w:val="22"/>
      <w:u w:val="none"/>
    </w:rPr>
  </w:style>
  <w:style w:type="paragraph" w:customStyle="1" w:styleId="kwbxaxbxbxtnzebxbxaxbxdgijbxbxbxaxlmfdbxbxaxbxkzmdbxbxbxaxjsxcaxbxbxbxakqvbxaxbxbxrmsoaxbxbxbxmbqebxaxb">
    <w:name w:val="kwbxaxbxbxtnzebxbxaxbxdgijbxbxbxaxlmfdbxbxaxbxkzmdbxbxbxaxjsxcaxbxbxbxakqvbxaxbxbxrmsoaxbxbxbxmbqe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
    <w:name w:val="kwbxaxbxbxtnzebxbxaxbxdgijbxbxbxaxlmfdbxbxaxbxkzmdbxbxbxaxjsxcaxbxbxbxakqvbxaxbxbxrmsoaxbxbxbxmbqebx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
    <w:name w:val="kwbxaxbxbxtnzebxbxaxbxdgijbxbxbxaxlmfdbxbxaxbxkzmdbxbxbxaxjsxcaxbxbxbxakqvbxaxbxbxrmsoaxbxbxbxmbqebxaxbxbxe"/>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
    <w:name w:val="kwbxaxbxbxtnzebxbxaxbxdgijbxbxbxaxlmfdbxbxaxbxkzmdbxbxbxaxjsxcaxbxbxbxakqvbxaxbxbxrmsoaxbxbxbxmbqebxaxbxbxei"/>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
    <w:name w:val="kwbxaxbxbxtnzebxbxaxbxdgijbxbxbxaxlmfdbxbxaxbxkzmdbxbxbxaxjsxcaxbxbxbxakqvbxaxbxbxrmsoaxbxbxbxmbqebxaxbxbxeid"/>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
    <w:name w:val="kwbxaxbxbxtnzebxbxaxbxdgijbxbxbxaxlmfdbxbxaxbxkzmdbxbxbxaxjsxcaxbxbxbxakqvbxaxbxbxrmsoaxbxbxbxmbqebxaxbxbxeidc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
    <w:name w:val="kwbxaxbxbxtnzebxbxaxbxdgijbxbxbxaxlmfdbxbxaxbxkzmdbxbxbxaxjsxcaxbxbxbxakqvbxaxbxbxrmsoaxbxbxbxmbqebxaxbxbxeidc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
    <w:name w:val="kwbxaxbxbxtnzebxbxaxbxdgijbxbxbxaxlmfdbxbxaxbxkzmdbxbxbxaxjsxcaxbxbxbxakqvbxaxbxbxrmsoaxbxbxbxmbqebxaxbxbxeidc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
    <w:name w:val="kwbxaxbxbxtnzebxbxaxbxdgijbxbxbxaxlmfdbxbxaxbxkzmdbxbxbxaxjsxcaxbxbxbxakqvbxaxbxbxrmsoaxbxbxbxmbqebxaxbxbxeidcbx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
    <w:name w:val="kwbxaxbxbxtnzebxbxaxbxdgijbxbxbxaxlmfdbxbxaxbxkzmdbxbxbxaxjsxcaxbxbxbxakqvbxaxbxbxrmsoaxbxbxbxmbqebxaxbxbxeidcbxaxbxbxy"/>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
    <w:name w:val="kwbxaxbxbxtnzebxbxaxbxdgijbxbxbxaxlmfdbxbxaxbxkzmdbxbxbxaxjsxcaxbxbxbxakqvbxaxbxbxrmsoaxbxbxbxmbqebxaxbxbxeidcbxaxbxbxym"/>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
    <w:name w:val="kwbxaxbxbxtnzebxbxaxbxdgijbxbxbxaxlmfdbxbxaxbxkzmdbxbxbxaxjsxcaxbxbxbxakqvbxaxbxbxrmsoaxbxbxbxmbqebxaxbxbxeidcbxaxbxbxymz"/>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
    <w:name w:val="kwbxaxbxbxtnzebxbxaxbxdgijbxbxbxaxlmfdbxbxaxbxkzmdbxbxbxaxjsxcaxbxbxbxakqvbxaxbxbxrmsoaxbxbxbxmbqebxaxbxbxeidcbxaxbxbxymzs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
    <w:name w:val="kwbxaxbxbxtnzebxbxaxbxdgijbxbxbxaxlmfdbxbxaxbxkzmdbxbxbxaxjsxcaxbxbxbxakqvbxaxbxbxrmsoaxbxbxbxmbqebxaxbxbxeidcbxaxbxbxymzs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
    <w:name w:val="kwbxaxbxbxtnzebxbxaxbxdgijbxbxbxaxlmfdbxbxaxbxkzmdbxbxbxaxjsxcaxbxbxbxakqvbxaxbxbxrmsoaxbxbxbxmbqebxaxbxbxeidcbxaxbxbxymzs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
    <w:name w:val="kwbxaxbxbxtnzebxbxaxbxdgijbxbxbxaxlmfdbxbxaxbxkzmdbxbxbxaxjsxcaxbxbxbxakqvbxaxbxbxrmsoaxbxbxbxmbqebxaxbxbxeidcbxaxbxbxymzsax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
    <w:name w:val="kwbxaxbxbxtnzebxbxaxbxdgijbxbxbxaxlmfdbxbxaxbxkzmdbxbxbxaxjsxcaxbxbxbxakqvbxaxbxbxrmsoaxbxbxbxmbqebxaxbxbxeidcbxaxbxbxymzsaxbxbxbxw"/>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
    <w:name w:val="kwbxaxbxbxtnzebxbxaxbxdgijbxbxbxaxlmfdbxbxaxbxkzmdbxbxbxaxjsxcaxbxbxbxakqvbxaxbxbxrmsoaxbxbxbxmbqebxaxbxbxeidcbxaxbxbxymzsaxbxbxbxwn"/>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
    <w:name w:val="kwbxaxbxbxtnzebxbxaxbxdgijbxbxbxaxlmfdbxbxaxbxkzmdbxbxbxaxjsxcaxbxbxbxakqvbxaxbxbxrmsoaxbxbxbxmbqebxaxbxbxeidcbxaxbxbxymzsaxbxbxbxwnd"/>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
    <w:name w:val="kwbxaxbxbxtnzebxbxaxbxdgijbxbxbxaxlmfdbxbxaxbxkzmdbxbxbxaxjsxcaxbxbxbxakqvbxaxbxbxrmsoaxbxbxbxmbqebxaxbxbxeidcbxaxbxbxymzsaxbxbxbxwndv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
    <w:name w:val="kwbxaxbxbxtnzebxbxaxbxdgijbxbxbxaxlmfdbxbxaxbxkzmdbxbxbxaxjsxcaxbxbxbxakqvbxaxbxbxrmsoaxbxbxbxmbqebxaxbxbxeidcbxaxbxbxymzsaxbxbxbxwndv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
    <w:name w:val="kwbxaxbxbxtnzebxbxaxbxdgijbxbxbxaxlmfdbxbxaxbxkzmdbxbxbxaxjsxcaxbxbxbxakqvbxaxbxbxrmsoaxbxbxbxmbqebxaxbxbxeidcbxaxbxbxymzsaxbxbxbxwndvbx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
    <w:name w:val="kwbxaxbxbxtnzebxbxaxbxdgijbxbxbxaxlmfdbxbxaxbxkzmdbxbxbxaxjsxcaxbxbxbxakqvbxaxbxbxrmsoaxbxbxbxmbqebxaxbxbxeidcbxaxbxbxymzsaxbxbxbxwndvbx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
    <w:name w:val="kwbxaxbxbxtnzebxbxaxbxdgijbxbxbxaxlmfdbxbxaxbxkzmdbxbxbxaxjsxcaxbxbxbxakqvbxaxbxbxrmsoaxbxbxbxmbqebxaxbxbxeidcbxaxbxbxymzsaxbxbxbxwndvbxbxaxbxm"/>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
    <w:name w:val="kwbxaxbxbxtnzebxbxaxbxdgijbxbxbxaxlmfdbxbxaxbxkzmdbxbxbxaxjsxcaxbxbxbxakqvbxaxbxbxrmsoaxbxbxbxmbqebxaxbxbxeidcbxaxbxbxymzsaxbxbxbxwndvbxbxaxbxmo"/>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
    <w:name w:val="kwbxaxbxbxtnzebxbxaxbxdgijbxbxbxaxlmfdbxbxaxbxkzmdbxbxbxaxjsxcaxbxbxbxakqvbxaxbxbxrmsoaxbxbxbxmbqebxaxbxbxeidcbxaxbxbxymzsaxbxbxbxwndvbxbxaxbxmox"/>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
    <w:name w:val="kwbxaxbxbxtnzebxbxaxbxdgijbxbxbxaxlmfdbxbxaxbxkzmdbxbxbxaxjsxcaxbxbxbxakqvbxaxbxbxrmsoaxbxbxbxmbqebxaxbxbxeidcbxaxbxbxymzsaxbxbxbxwndvbxbxaxbxmoxr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
    <w:name w:val="kwbxaxbxbxtnzebxbxaxbxdgijbxbxbxaxlmfdbxbxaxbxkzmdbxbxbxaxjsxcaxbxbxbxakqvbxaxbxbxrmsoaxbxbxbxmbqebxaxbxbxeidcbxaxbxbxymzsaxbxbxbxwndvbxbxaxbxmoxr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
    <w:name w:val="kwbxaxbxbxtnzebxbxaxbxdgijbxbxbxaxlmfdbxbxaxbxkzmdbxbxbxaxjsxcaxbxbxbxakqvbxaxbxbxrmsoaxbxbxbxmbqebxaxbxbxeidcbxaxbxbxymzsaxbxbxbxwndvbxbxaxbxmoxr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
    <w:name w:val="kwbxaxbxbxtnzebxbxaxbxdgijbxbxbxaxlmfdbxbxaxbxkzmdbxbxbxaxjsxcaxbxbxbxakqvbxaxbxbxrmsoaxbxbxbxmbqebxaxbxbxeidcbxaxbxbxymzsaxbxbxbxwndvbxbxaxbxmoxrbxbx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
    <w:name w:val="kwbxaxbxbxtnzebxbxaxbxdgijbxbxbxaxlmfdbxbxaxbxkzmdbxbxbxaxjsxcaxbxbxbxakqvbxaxbxbxrmsoaxbxbxbxmbqebxaxbxbxeidcbxaxbxbxymzsaxbxbxbxwndvbxbxaxbxmoxrbxbxbxaxi"/>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
    <w:name w:val="kwbxaxbxbxtnzebxbxaxbxdgijbxbxbxaxlmfdbxbxaxbxkzmdbxbxbxaxjsxcaxbxbxbxakqvbxaxbxbxrmsoaxbxbxbxmbqebxaxbxbxeidcbxaxbxbxymzsaxbxbxbxwndvbxbxaxbxmoxrbxbxbxaxie"/>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
    <w:name w:val="kwbxaxbxbxtnzebxbxaxbxdgijbxbxbxaxlmfdbxbxaxbxkzmdbxbxbxaxjsxcaxbxbxbxakqvbxaxbxbxrmsoaxbxbxbxmbqebxaxbxbxeidcbxaxbxbxymzsaxbxbxbxwndvbxbxaxbxmoxrbxbxbxaxiez"/>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
    <w:name w:val="kwbxaxbxbxtnzebxbxaxbxdgijbxbxbxaxlmfdbxbxaxbxkzmdbxbxbxaxjsxcaxbxbxbxakqvbxaxbxbxrmsoaxbxbxbxmbqebxaxbxbxeidcbxaxbxbxymzsaxbxbxbxwndvbxbxaxbxmoxrbxbxbxaxieza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
    <w:name w:val="kwbxaxbxbxtnzebxbxaxbxdgijbxbxbxaxlmfdbxbxaxbxkzmdbxbxbxaxjsxcaxbxbxbxakqvbxaxbxbxrmsoaxbxbxbxmbqebxaxbxbxeidcbxaxbxbxymzsaxbxbxbxwndvbxbxaxbxmoxrbxbxbxaxieza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
    <w:name w:val="kwbxaxbxbxtnzebxbxaxbxdgijbxbxbxaxlmfdbxbxaxbxkzmdbxbxbxaxjsxcaxbxbxbxakqvbxaxbxbxrmsoaxbxbxbxmbqebxaxbxbxeidcbxaxbxbxymzsaxbxbxbxwndvbxbxaxbxmoxrbxbxbxaxiezabx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
    <w:name w:val="kwbxaxbxbxtnzebxbxaxbxdgijbxbxbxaxlmfdbxbxaxbxkzmdbxbxbxaxjsxcaxbxbxbxakqvbxaxbxbxrmsoaxbxbxbxmbqebxaxbxbxeidcbxaxbxbxymzsaxbxbxbxwndvbxbxaxbxmoxrbxbxbxaxiezabx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
    <w:name w:val="kwbxaxbxbxtnzebxbxaxbxdgijbxbxbxaxlmfdbxbxaxbxkzmdbxbxbxaxjsxcaxbxbxbxakqvbxaxbxbxrmsoaxbxbxbxmbqebxaxbxbxeidcbxaxbxbxymzsaxbxbxbxwndvbxbxaxbxmoxrbxbxbxaxiezabxbxaxbxf"/>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
    <w:name w:val="kwbxaxbxbxtnzebxbxaxbxdgijbxbxbxaxlmfdbxbxaxbxkzmdbxbxbxaxjsxcaxbxbxbxakqvbxaxbxbxrmsoaxbxbxbxmbqebxaxbxbxeidcbxaxbxbxymzsaxbxbxbxwndvbxbxaxbxmoxrbxbxbxaxiezabxbxaxbxfd"/>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
    <w:name w:val="kwbxaxbxbxtnzebxbxaxbxdgijbxbxbxaxlmfdbxbxaxbxkzmdbxbxbxaxjsxcaxbxbxbxakqvbxaxbxbxrmsoaxbxbxbxmbqebxaxbxbxeidcbxaxbxbxymzsaxbxbxbxwndvbxbxaxbxmoxrbxbxbxaxiezabxbxaxbxfdy"/>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
    <w:name w:val="kwbxaxbxbxtnzebxbxaxbxdgijbxbxbxaxlmfdbxbxaxbxkzmdbxbxbxaxjsxcaxbxbxbxakqvbxaxbxbxrmsoaxbxbxbxmbqebxaxbxbxeidcbxaxbxbxymzsaxbxbxbxwndvbxbxaxbxmoxrbxbxbxaxiezabxbxaxbxfdyh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
    <w:name w:val="kwbxaxbxbxtnzebxbxaxbxdgijbxbxbxaxlmfdbxbxaxbxkzmdbxbxbxaxjsxcaxbxbxbxakqvbxaxbxbxrmsoaxbxbxbxmbqebxaxbxbxeidcbxaxbxbxymzsaxbxbxbxwndvbxbxaxbxmoxrbxbxbxaxiezabxbxaxbxfdyh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
    <w:name w:val="kwbxaxbxbxtnzebxbxaxbxdgijbxbxbxaxlmfdbxbxaxbxkzmdbxbxbxaxjsxcaxbxbxbxakqvbxaxbxbxrmsoaxbxbxbxmbqebxaxbxbxeidcbxaxbxbxymzsaxbxbxbxwndvbxbxaxbxmoxrbxbxbxaxiezabxbxaxbxfdyh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
    <w:name w:val="kwbxaxbxbxtnzebxbxaxbxdgijbxbxbxaxlmfdbxbxaxbxkzmdbxbxbxaxjsxcaxbxbxbxakqvbxaxbxbxrmsoaxbxbxbxmbqebxaxbxbxeidcbxaxbxbxymzsaxbxbxbxwndvbxbxaxbxmoxrbxbxbxaxiezabxbxaxbxfdyhax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
    <w:name w:val="kwbxaxbxbxtnzebxbxaxbxdgijbxbxbxaxlmfdbxbxaxbxkzmdbxbxbxaxjsxcaxbxbxbxakqvbxaxbxbxrmsoaxbxbxbxmbqebxaxbxbxeidcbxaxbxbxymzsaxbxbxbxwndvbxbxaxbxmoxrbxbxbxaxiezabxbxaxbxfdyhaxbxbxbxx"/>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
    <w:name w:val="kwbxaxbxbxtnzebxbxaxbxdgijbxbxbxaxlmfdbxbxaxbxkzmdbxbxbxaxjsxcaxbxbxbxakqvbxaxbxbxrmsoaxbxbxbxmbqebxaxbxbxeidcbxaxbxbxymzsaxbxbxbxwndvbxbxaxbxmoxrbxbxbxaxiezabxbxaxbxfdyhaxbxbxbxxu"/>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
    <w:name w:val="kwbxaxbxbxtnzebxbxaxbxdgijbxbxbxaxlmfdbxbxaxbxkzmdbxbxbxaxjsxcaxbxbxbxakqvbxaxbxbxrmsoaxbxbxbxmbqebxaxbxbxeidcbxaxbxbxymzsaxbxbxbxwndvbxbxaxbxmoxrbxbxbxaxiezabxbxaxbxfdyhaxbxbxbxxum"/>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
    <w:name w:val="kwbxaxbxbxtnzebxbxaxbxdgijbxbxbxaxlmfdbxbxaxbxkzmdbxbxbxaxjsxcaxbxbxbxakqvbxaxbxbxrmsoaxbxbxbxmbqebxaxbxbxeidcbxaxbxbxymzsaxbxbxbxwndvbxbxaxbxmoxrbxbxbxaxiezabxbxaxbxfdyhaxbxbxbxxumv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
    <w:name w:val="kwbxaxbxbxtnzebxbxaxbxdgijbxbxbxaxlmfdbxbxaxbxkzmdbxbxbxaxjsxcaxbxbxbxakqvbxaxbxbxrmsoaxbxbxbxmbqebxaxbxbxeidcbxaxbxbxymzsaxbxbxbxwndvbxbxaxbxmoxrbxbxbxaxiezabxbxaxbxfdyhaxbxbxbxxumv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
    <w:name w:val="kwbxaxbxbxtnzebxbxaxbxdgijbxbxbxaxlmfdbxbxaxbxkzmdbxbxbxaxjsxcaxbxbxbxakqvbxaxbxbxrmsoaxbxbxbxmbqebxaxbxbxeidcbxaxbxbxymzsaxbxbxbxwndvbxbxaxbxmoxrbxbxbxaxiezabxbxaxbxfdyhaxbxbxbxxumv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
    <w:name w:val="kwbxaxbxbxtnzebxbxaxbxdgijbxbxbxaxlmfdbxbxaxbxkzmdbxbxbxaxjsxcaxbxbxbxakqvbxaxbxbxrmsoaxbxbxbxmbqebxaxbxbxeidcbxaxbxbxymzsaxbxbxbxwndvbxbxaxbxmoxrbxbxbxaxiezabxbxaxbxfdyhaxbxbxbxxumvbx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
    <w:name w:val="kwbxaxbxbxtnzebxbxaxbxdgijbxbxbxaxlmfdbxbxaxbxkzmdbxbxbxaxjsxcaxbxbxbxakqvbxaxbxbxrmsoaxbxbxbxmbqebxaxbxbxeidcbxaxbxbxymzsaxbxbxbxwndvbxbxaxbxmoxrbxbxbxaxiezabxbxaxbxfdyhaxbxbxbxxumvbxaxbxbxs"/>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
    <w:name w:val="kwbxaxbxbxtnzebxbxaxbxdgijbxbxbxaxlmfdbxbxaxbxkzmdbxbxbxaxjsxcaxbxbxbxakqvbxaxbxbxrmsoaxbxbxbxmbqebxaxbxbxeidcbxaxbxbxymzsaxbxbxbxwndvbxbxaxbxmoxrbxbxbxaxiezabxbxaxbxfdyhaxbxbxbxxumvbxaxbxbxsi"/>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
    <w:name w:val="kwbxaxbxbxtnzebxbxaxbxdgijbxbxbxaxlmfdbxbxaxbxkzmdbxbxbxaxjsxcaxbxbxbxakqvbxaxbxbxrmsoaxbxbxbxmbqebxaxbxbxeidcbxaxbxbxymzsaxbxbxbxwndvbxbxaxbxmoxrbxbxbxaxiezabxbxaxbxfdyhaxbxbxbxxumvbxaxbxbxsis"/>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
    <w:name w:val="kwbxaxbxbxtnzebxbxaxbxdgijbxbxbxaxlmfdbxbxaxbxkzmdbxbxbxaxjsxcaxbxbxbxakqvbxaxbxbxrmsoaxbxbxbxmbqebxaxbxbxeidcbxaxbxbxymzsaxbxbxbxwndvbxbxaxbxmoxrbxbxbxaxiezabxbxaxbxfdyhaxbxbxbxxumvbxaxbxbxsise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
    <w:name w:val="kwbxaxbxbxtnzebxbxaxbxdgijbxbxbxaxlmfdbxbxaxbxkzmdbxbxbxaxjsxcaxbxbxbxakqvbxaxbxbxrmsoaxbxbxbxmbqebxaxbxbxeidcbxaxbxbxymzsaxbxbxbxwndvbxbxaxbxmoxrbxbxbxaxiezabxbxaxbxfdyhaxbxbxbxxumvbxaxbxbxsise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
    <w:name w:val="kwbxaxbxbxtnzebxbxaxbxdgijbxbxbxaxlmfdbxbxaxbxkzmdbxbxbxaxjsxcaxbxbxbxakqvbxaxbxbxrmsoaxbxbxbxmbqebxaxbxbxeidcbxaxbxbxymzsaxbxbxbxwndvbxbxaxbxmoxrbxbxbxaxiezabxbxaxbxfdyhaxbxbxbxxumvbxaxbxbxsise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
    <w:name w:val="kwbxaxbxbxtnzebxbxaxbxdgijbxbxbxaxlmfdbxbxaxbxkzmdbxbxbxaxjsxcaxbxbxbxakqvbxaxbxbxrmsoaxbxbxbxmbqebxaxbxbxeidcbxaxbxbxymzsaxbxbxbxwndvbxbxaxbxmoxrbxbxbxaxiezabxbxaxbxfdyhaxbxbxbxxumvbxaxbxbxsisebxbx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
    <w:name w:val="kwbxaxbxbxtnzebxbxaxbxdgijbxbxbxaxlmfdbxbxaxbxkzmdbxbxbxaxjsxcaxbxbxbxakqvbxaxbxbxrmsoaxbxbxbxmbqebxaxbxbxeidcbxaxbxbxymzsaxbxbxbxwndvbxbxaxbxmoxrbxbxbxaxiezabxbxaxbxfdyhaxbxbxbxxumvbxaxbxbxsisebxbxbxaxd"/>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
    <w:name w:val="kwbxaxbxbxtnzebxbxaxbxdgijbxbxbxaxlmfdbxbxaxbxkzmdbxbxbxaxjsxcaxbxbxbxakqvbxaxbxbxrmsoaxbxbxbxmbqebxaxbxbxeidcbxaxbxbxymzsaxbxbxbxwndvbxbxaxbxmoxrbxbxbxaxiezabxbxaxbxfdyhaxbxbxbxxumvbxaxbxbxsisebxbxbxaxdz"/>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
    <w:name w:val="kwbxaxbxbxtnzebxbxaxbxdgijbxbxbxaxlmfdbxbxaxbxkzmdbxbxbxaxjsxcaxbxbxbxakqvbxaxbxbxrmsoaxbxbxbxmbqebxaxbxbxeidcbxaxbxbxymzsaxbxbxbxwndvbxbxaxbxmoxrbxbxbxaxiezabxbxaxbxfdyhaxbxbxbxxumvbxaxbxbxsisebxbxbxaxdzq"/>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
    <w:name w:val="kwbxaxbxbxtnzebxbxaxbxdgijbxbxbxaxlmfdbxbxaxbxkzmdbxbxbxaxjsxcaxbxbxbxakqvbxaxbxbxrmsoaxbxbxbxmbqebxaxbxbxeidcbxaxbxbxymzsaxbxbxbxwndvbxbxaxbxmoxrbxbxbxaxiezabxbxaxbxfdyhaxbxbxbxxumvbxaxbxbxsisebxbxbxaxdzqd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
    <w:name w:val="kwbxaxbxbxtnzebxbxaxbxdgijbxbxbxaxlmfdbxbxaxbxkzmdbxbxbxaxjsxcaxbxbxbxakqvbxaxbxbxrmsoaxbxbxbxmbqebxaxbxbxeidcbxaxbxbxymzsaxbxbxbxwndvbxbxaxbxmoxrbxbxbxaxiezabxbxaxbxfdyhaxbxbxbxxumvbxaxbxbxsisebxbxbxaxdzqd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
    <w:name w:val="kwbxaxbxbxtnzebxbxaxbxdgijbxbxbxaxlmfdbxbxaxbxkzmdbxbxbxaxjsxcaxbxbxbxakqvbxaxbxbxrmsoaxbxbxbxmbqebxaxbxbxeidcbxaxbxbxymzsaxbxbxbxwndvbxbxaxbxmoxrbxbxbxaxiezabxbxaxbxfdyhaxbxbxbxxumvbxaxbxbxsisebxbxbxaxdzqd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
    <w:name w:val="kwbxaxbxbxtnzebxbxaxbxdgijbxbxbxaxlmfdbxbxaxbxkzmdbxbxbxaxjsxcaxbxbxbxakqvbxaxbxbxrmsoaxbxbxbxmbqebxaxbxbxeidcbxaxbxbxymzsaxbxbxbxwndvbxbxaxbxmoxrbxbxbxaxiezabxbxaxbxfdyhaxbxbxbxxumvbxaxbxbxsisebxbxbxaxdzqdax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
    <w:name w:val="kwbxaxbxbxtnzebxbxaxbxdgijbxbxbxaxlmfdbxbxaxbxkzmdbxbxbxaxjsxcaxbxbxbxakqvbxaxbxbxrmsoaxbxbxbxmbqebxaxbxbxeidcbxaxbxbxymzsaxbxbxbxwndvbxbxaxbxmoxrbxbxbxaxiezabxbxaxbxfdyhaxbxbxbxxumvbxaxbxbxsisebxbxbxaxdzqdaxbxbxbxj"/>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
    <w:name w:val="kwbxaxbxbxtnzebxbxaxbxdgijbxbxbxaxlmfdbxbxaxbxkzmdbxbxbxaxjsxcaxbxbxbxakqvbxaxbxbxrmsoaxbxbxbxmbqebxaxbxbxeidcbxaxbxbxymzsaxbxbxbxwndvbxbxaxbxmoxrbxbxbxaxiezabxbxaxbxfdyhaxbxbxbxxumvbxaxbxbxsisebxbxbxaxdzqdaxbxbxbxjx"/>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
    <w:name w:val="kwbxaxbxbxtnzebxbxaxbxdgijbxbxbxaxlmfdbxbxaxbxkzmdbxbxbxaxjsxcaxbxbxbxakqvbxaxbxbxrmsoaxbxbxbxmbqebxaxbxbxeidcbxaxbxbxymzsaxbxbxbxwndvbxbxaxbxmoxrbxbxbxaxiezabxbxaxbxfdyhaxbxbxbxxumvbxaxbxbxsisebxbxbxaxdzqdaxbxbxbxjxt"/>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
    <w:name w:val="kwbxaxbxbxtnzebxbxaxbxdgijbxbxbxaxlmfdbxbxaxbxkzmdbxbxbxaxjsxcaxbxbxbxakqvbxaxbxbxrmsoaxbxbxbxmbqebxaxbxbxeidcbxaxbxbxymzsaxbxbxbxwndvbxbxaxbxmoxrbxbxbxaxiezabxbxaxbxfdyhaxbxbxbxxumvbxaxbxbxsisebxbxbxaxdzqdaxbxbxbxjxtb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
    <w:name w:val="kwbxaxbxbxtnzebxbxaxbxdgijbxbxbxaxlmfdbxbxaxbxkzmdbxbxbxaxjsxcaxbxbxbxakqvbxaxbxbxrmsoaxbxbxbxmbqebxaxbxbxeidcbxaxbxbxymzsaxbxbxbxwndvbxbxaxbxmoxrbxbxbxaxiezabxbxaxbxfdyhaxbxbxbxxumvbxaxbxbxsisebxbxbxaxdzqdaxbxbxbxjxtb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
    <w:name w:val="kwbxaxbxbxtnzebxbxaxbxdgijbxbxbxaxlmfdbxbxaxbxkzmdbxbxbxaxjsxcaxbxbxbxakqvbxaxbxbxrmsoaxbxbxbxmbqebxaxbxbxeidcbxaxbxbxymzsaxbxbxbxwndvbxbxaxbxmoxrbxbxbxaxiezabxbxaxbxfdyhaxbxbxbxxumvbxaxbxbxsisebxbxbxaxdzqdaxbxbxbxjxtbb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
    <w:name w:val="kwbxaxbxbxtnzebxbxaxbxdgijbxbxbxaxlmfdbxbxaxbxkzmdbxbxbxaxjsxcaxbxbxbxakqvbxaxbxbxrmsoaxbxbxbxmbqebxaxbxbxeidcbxaxbxbxymzsaxbxbxbxwndvbxbxaxbxmoxrbxbxbxaxiezabxbxaxbxfdyhaxbxbxbxxumvbxaxbxbxsisebxbxbxaxdzqdaxbxbxbxjxtbbxbx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
    <w:name w:val="kwbxaxbxbxtnzebxbxaxbxdgijbxbxbxaxlmfdbxbxaxbxkzmdbxbxbxaxjsxcaxbxbxbxakqvbxaxbxbxrmsoaxbxbxbxmbqebxaxbxbxeidcbxaxbxbxymzsaxbxbxbxwndvbxbxaxbxmoxrbxbxbxaxiezabxbxaxbxfdyhaxbxbxbxxumvbxaxbxbxsisebxbxbxaxdzqdaxbxbxbxjxtbbxbxbxaxo"/>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
    <w:name w:val="kwbxaxbxbxtnzebxbxaxbxdgijbxbxbxaxlmfdbxbxaxbxkzmdbxbxbxaxjsxcaxbxbxbxakqvbxaxbxbxrmsoaxbxbxbxmbqebxaxbxbxeidcbxaxbxbxymzsaxbxbxbxwndvbxbxaxbxmoxrbxbxbxaxiezabxbxaxbxfdyhaxbxbxbxxumvbxaxbxbxsisebxbxbxaxdzqdaxbxbxbxjxtbbxbxbxaxoo"/>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
    <w:name w:val="kwbxaxbxbxtnzebxbxaxbxdgijbxbxbxaxlmfdbxbxaxbxkzmdbxbxbxaxjsxcaxbxbxbxakqvbxaxbxbxrmsoaxbxbxbxmbqebxaxbxbxeidcbxaxbxbxymzsaxbxbxbxwndvbxbxaxbxmoxrbxbxbxaxiezabxbxaxbxfdyhaxbxbxbxxumvbxaxbxbxsisebxbxbxaxdzqdaxbxbxbxjxtbbxbxbxaxook"/>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
    <w:name w:val="kwbxaxbxbxtnzebxbxaxbxdgijbxbxbxaxlmfdbxbxaxbxkzmdbxbxbxaxjsxcaxbxbxbxakqvbxaxbxbxrmsoaxbxbxbxmbqebxaxbxbxeidcbxaxbxbxymzsaxbxbxbxwndvbxbxaxbxmoxrbxbxbxaxiezabxbxaxbxfdyhaxbxbxbxxumvbxaxbxbxsisebxbxbxaxdzqdaxbxbxbxjxtbbxbxbxaxookc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xa">
    <w:name w:val="kwbxaxbxbxtnzebxbxaxbxdgijbxbxbxaxlmfdbxbxaxbxkzmdbxbxbxaxjsxcaxbxbxbxakqvbxaxbxbxrmsoaxbxbxbxmbqebxaxbxbxeidcbxaxbxbxymzsaxbxbxbxwndvbxbxaxbxmoxrbxbxbxaxiezabxbxaxbxfdyhaxbxbxbxxumvbxaxbxbxsisebxbxbxaxdzqdaxbxbxbxjxtbbxbxbxaxookcbxa"/>
    <w:rPr>
      <w:rFonts w:ascii="Times New Roman" w:hAnsi="Times New Roman"/>
      <w:b/>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xaxb">
    <w:name w:val="kwbxaxbxbxtnzebxbxaxbxdgijbxbxbxaxlmfdbxbxaxbxkzmdbxbxbxaxjsxcaxbxbxbxakqvbxaxbxbxrmsoaxbxbxbxmbqebxaxbxbxeidcbxaxbxbxymzsaxbxbxbxwndvbxbxaxbxmoxrbxbxbxaxiezabxbxaxbxfdyhaxbxbxbxxumvbxaxbxbxsisebxbxbxaxdzqdaxbxbxbxjxtbbxbxbxaxookcbxa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xaxbxb">
    <w:name w:val="kwbxaxbxbxtnzebxbxaxbxdgijbxbxbxaxlmfdbxbxaxbxkzmdbxbxbxaxjsxcaxbxbxbxakqvbxaxbxbxrmsoaxbxbxbxmbqebxaxbxbxeidcbxaxbxbxymzsaxbxbxbxwndvbxbxaxbxmoxrbxbxbxaxiezabxbxaxbxfdyhaxbxbxbxxumvbxaxbxbxsisebxbxbxaxdzqdaxbxbxbxjxtbbxbxbxaxookcbxaxbxb"/>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xaxbxbxr">
    <w:name w:val="kwbxaxbxbxtnzebxbxaxbxdgijbxbxbxaxlmfdbxbxaxbxkzmdbxbxbxaxjsxcaxbxbxbxakqvbxaxbxbxrmsoaxbxbxbxmbqebxaxbxbxeidcbxaxbxbxymzsaxbxbxbxwndvbxbxaxbxmoxrbxbxbxaxiezabxbxaxbxfdyhaxbxbxbxxumvbxaxbxbxsisebxbxbxaxdzqdaxbxbxbxjxtbbxbxbxaxookcbxaxbxbxr"/>
    <w:rPr>
      <w:rFonts w:ascii="Times New Roman" w:hAnsi="Times New Roman"/>
      <w:b w:val="0"/>
      <w:i w:val="0"/>
      <w:color w:val="000000"/>
      <w:sz w:val="22"/>
      <w:u w:val="none"/>
    </w:rPr>
  </w:style>
  <w:style w:type="paragraph" w:customStyle="1" w:styleId="kwbxaxbxbxtnzebxbxaxbxdgijbxbxbxaxlmfdbxbxaxbxkzmdbxbxbxaxjsxcaxbxbxbxakqvbxaxbxbxrmsoaxbxbxbxmbqebxaxbxbxeidcbxaxbxbxymzsaxbxbxbxwndvbxbxaxbxmoxrbxbxbxaxiezabxbxaxbxfdyhaxbxbxbxxumvbxaxbxbxsisebxbxbxaxdzqdaxbxbxbxjxtbbxbxbxaxookcbxaxbxbxrd">
    <w:name w:val="kwbxaxbxbxtnzebxbxaxbxdgijbxbxbxaxlmfdbxbxaxbxkzmdbxbxbxaxjsxcaxbxbxbxakqvbxaxbxbxrmsoaxbxbxbxmbqebxaxbxbxeidcbxaxbxbxymzsaxbxbxbxwndvbxbxaxbxmoxrbxbxbxaxiezabxbxaxbxfdyhaxbxbxbxxumvbxaxbxbxsisebxbxbxaxdzqdaxbxbxbxjxtbbxbxbxaxookcbxaxbxbxrd"/>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fb">
    <w:name w:val="lfb"/>
    <w:rPr>
      <w:rFonts w:ascii="Times New Roman" w:hAnsi="Times New Roman"/>
      <w:b w:val="0"/>
      <w:i w:val="0"/>
      <w:color w:val="000000"/>
      <w:sz w:val="22"/>
      <w:u w:val="none"/>
    </w:rPr>
  </w:style>
  <w:style w:type="paragraph" w:customStyle="1" w:styleId="lfbxb">
    <w:name w:val="lfbxb"/>
    <w:rPr>
      <w:rFonts w:ascii="Times New Roman" w:hAnsi="Times New Roman"/>
      <w:b w:val="0"/>
      <w:i w:val="0"/>
      <w:color w:val="000000"/>
      <w:sz w:val="22"/>
      <w:u w:val="none"/>
    </w:rPr>
  </w:style>
  <w:style w:type="paragraph" w:customStyle="1" w:styleId="lfbxbxb">
    <w:name w:val="lfbxbxb"/>
    <w:rPr>
      <w:rFonts w:ascii="Times New Roman" w:hAnsi="Times New Roman"/>
      <w:b w:val="0"/>
      <w:i w:val="0"/>
      <w:color w:val="000000"/>
      <w:sz w:val="22"/>
      <w:u w:val="none"/>
    </w:rPr>
  </w:style>
  <w:style w:type="paragraph" w:customStyle="1" w:styleId="lfbxbxbxa">
    <w:name w:val="lfbxbxbxa"/>
    <w:rPr>
      <w:rFonts w:ascii="Times New Roman" w:hAnsi="Times New Roman"/>
      <w:b/>
      <w:i w:val="0"/>
      <w:color w:val="000000"/>
      <w:sz w:val="22"/>
      <w:u w:val="none"/>
    </w:rPr>
  </w:style>
  <w:style w:type="paragraph" w:customStyle="1" w:styleId="lfbxbxbxaxk">
    <w:name w:val="lfbxbxbxaxk"/>
    <w:rPr>
      <w:rFonts w:ascii="Times New Roman" w:hAnsi="Times New Roman"/>
      <w:b w:val="0"/>
      <w:i w:val="0"/>
      <w:color w:val="000000"/>
      <w:sz w:val="22"/>
      <w:u w:val="none"/>
    </w:rPr>
  </w:style>
  <w:style w:type="paragraph" w:customStyle="1" w:styleId="lfbxbxbxaxkj">
    <w:name w:val="lfbxbxbxaxkj"/>
    <w:rPr>
      <w:rFonts w:ascii="Times New Roman" w:hAnsi="Times New Roman"/>
      <w:b w:val="0"/>
      <w:i w:val="0"/>
      <w:color w:val="000000"/>
      <w:sz w:val="22"/>
      <w:u w:val="none"/>
    </w:rPr>
  </w:style>
  <w:style w:type="paragraph" w:customStyle="1" w:styleId="lfbxbxbxaxkjj">
    <w:name w:val="lfbxbxbxaxkjj"/>
    <w:rPr>
      <w:rFonts w:ascii="Times New Roman" w:hAnsi="Times New Roman"/>
      <w:b w:val="0"/>
      <w:i w:val="0"/>
      <w:color w:val="000000"/>
      <w:sz w:val="22"/>
      <w:u w:val="none"/>
    </w:rPr>
  </w:style>
  <w:style w:type="paragraph" w:customStyle="1" w:styleId="lfbxbxbxaxkjjya">
    <w:name w:val="lfbxbxbxaxkjjya"/>
    <w:rPr>
      <w:rFonts w:ascii="Times New Roman" w:hAnsi="Times New Roman"/>
      <w:b/>
      <w:i w:val="0"/>
      <w:color w:val="000000"/>
      <w:sz w:val="22"/>
      <w:u w:val="none"/>
    </w:rPr>
  </w:style>
  <w:style w:type="paragraph" w:customStyle="1" w:styleId="lfbxbxbxaxkjjyaxb">
    <w:name w:val="lfbxbxbxaxkjjyaxb"/>
    <w:rPr>
      <w:rFonts w:ascii="Times New Roman" w:hAnsi="Times New Roman"/>
      <w:b w:val="0"/>
      <w:i w:val="0"/>
      <w:color w:val="000000"/>
      <w:sz w:val="22"/>
      <w:u w:val="none"/>
    </w:rPr>
  </w:style>
  <w:style w:type="paragraph" w:customStyle="1" w:styleId="lfbxbxbxaxkjjyaxbxb">
    <w:name w:val="lfbxbxbxaxkjjyaxbxb"/>
    <w:rPr>
      <w:rFonts w:ascii="Times New Roman" w:hAnsi="Times New Roman"/>
      <w:b w:val="0"/>
      <w:i w:val="0"/>
      <w:color w:val="000000"/>
      <w:sz w:val="22"/>
      <w:u w:val="none"/>
    </w:rPr>
  </w:style>
  <w:style w:type="paragraph" w:customStyle="1" w:styleId="lfbxbxbxaxkjjyaxbxbxb">
    <w:name w:val="lfbxbxbxaxkjjyaxbxbxb"/>
    <w:rPr>
      <w:rFonts w:ascii="Times New Roman" w:hAnsi="Times New Roman"/>
      <w:b w:val="0"/>
      <w:i w:val="0"/>
      <w:color w:val="000000"/>
      <w:sz w:val="22"/>
      <w:u w:val="none"/>
    </w:rPr>
  </w:style>
  <w:style w:type="paragraph" w:customStyle="1" w:styleId="lfbxbxbxaxkjjyaxbxbxbxe">
    <w:name w:val="lfbxbxbxaxkjjyaxbxbxbxe"/>
    <w:rPr>
      <w:rFonts w:ascii="Times New Roman" w:hAnsi="Times New Roman"/>
      <w:b w:val="0"/>
      <w:i w:val="0"/>
      <w:color w:val="000000"/>
      <w:sz w:val="22"/>
      <w:u w:val="none"/>
    </w:rPr>
  </w:style>
  <w:style w:type="paragraph" w:customStyle="1" w:styleId="lfbxbxbxaxkjjyaxbxbxbxes">
    <w:name w:val="lfbxbxbxaxkjjyaxbxbxbxes"/>
    <w:rPr>
      <w:rFonts w:ascii="Times New Roman" w:hAnsi="Times New Roman"/>
      <w:b w:val="0"/>
      <w:i w:val="0"/>
      <w:color w:val="000000"/>
      <w:sz w:val="22"/>
      <w:u w:val="none"/>
    </w:rPr>
  </w:style>
  <w:style w:type="paragraph" w:customStyle="1" w:styleId="lfbxbxbxaxkjjyaxbxbxbxesr">
    <w:name w:val="lfbxbxbxaxkjjyaxbxbxbxesr"/>
    <w:rPr>
      <w:rFonts w:ascii="Times New Roman" w:hAnsi="Times New Roman"/>
      <w:b w:val="0"/>
      <w:i w:val="0"/>
      <w:color w:val="000000"/>
      <w:sz w:val="22"/>
      <w:u w:val="none"/>
    </w:rPr>
  </w:style>
  <w:style w:type="paragraph" w:customStyle="1" w:styleId="lfbxbxbxaxkjjyaxbxbxbxesrtb">
    <w:name w:val="lfbxbxbxaxkjjyaxbxbxbxesrtb"/>
    <w:rPr>
      <w:rFonts w:ascii="Times New Roman" w:hAnsi="Times New Roman"/>
      <w:b w:val="0"/>
      <w:i w:val="0"/>
      <w:color w:val="000000"/>
      <w:sz w:val="22"/>
      <w:u w:val="none"/>
    </w:rPr>
  </w:style>
  <w:style w:type="paragraph" w:customStyle="1" w:styleId="lfbxbxbxaxkjjyaxbxbxbxesrtbxb">
    <w:name w:val="lfbxbxbxaxkjjyaxbxbxbxesrtbxb"/>
    <w:rPr>
      <w:rFonts w:ascii="Times New Roman" w:hAnsi="Times New Roman"/>
      <w:b w:val="0"/>
      <w:i w:val="0"/>
      <w:color w:val="000000"/>
      <w:sz w:val="22"/>
      <w:u w:val="none"/>
    </w:rPr>
  </w:style>
  <w:style w:type="paragraph" w:customStyle="1" w:styleId="lfbxbxbxaxkjjyaxbxbxbxesrtbxbxb">
    <w:name w:val="lfbxbxbxaxkjjyaxbxbxbxesrtbxbxb"/>
    <w:rPr>
      <w:rFonts w:ascii="Times New Roman" w:hAnsi="Times New Roman"/>
      <w:b w:val="0"/>
      <w:i w:val="0"/>
      <w:color w:val="000000"/>
      <w:sz w:val="22"/>
      <w:u w:val="none"/>
    </w:rPr>
  </w:style>
  <w:style w:type="paragraph" w:customStyle="1" w:styleId="lfbxbxbxaxkjjyaxbxbxbxesrtbxbxbxa">
    <w:name w:val="lfbxbxbxaxkjjyaxbxbxbxesrtbxbxbxa"/>
    <w:rPr>
      <w:rFonts w:ascii="Times New Roman" w:hAnsi="Times New Roman"/>
      <w:b/>
      <w:i w:val="0"/>
      <w:color w:val="000000"/>
      <w:sz w:val="22"/>
      <w:u w:val="none"/>
    </w:rPr>
  </w:style>
  <w:style w:type="paragraph" w:customStyle="1" w:styleId="lfbxbxbxaxkjjyaxbxbxbxesrtbxbxbxaxz">
    <w:name w:val="lfbxbxbxaxkjjyaxbxbxbxesrtbxbxbxaxz"/>
    <w:rPr>
      <w:rFonts w:ascii="Times New Roman" w:hAnsi="Times New Roman"/>
      <w:b w:val="0"/>
      <w:i w:val="0"/>
      <w:color w:val="000000"/>
      <w:sz w:val="22"/>
      <w:u w:val="none"/>
    </w:rPr>
  </w:style>
  <w:style w:type="paragraph" w:customStyle="1" w:styleId="lfbxbxbxaxkjjyaxbxbxbxesrtbxbxbxaxzz">
    <w:name w:val="lfbxbxbxaxkjjyaxbxbxbxesrtbxbxbxaxzz"/>
    <w:rPr>
      <w:rFonts w:ascii="Times New Roman" w:hAnsi="Times New Roman"/>
      <w:b w:val="0"/>
      <w:i w:val="0"/>
      <w:color w:val="000000"/>
      <w:sz w:val="22"/>
      <w:u w:val="none"/>
    </w:rPr>
  </w:style>
  <w:style w:type="paragraph" w:customStyle="1" w:styleId="lfbxbxbxaxkjjyaxbxbxbxesrtbxbxbxaxzzz">
    <w:name w:val="lfbxbxbxaxkjjyaxbxbxbxesrtbxbxbxaxzzz"/>
    <w:rPr>
      <w:rFonts w:ascii="Times New Roman" w:hAnsi="Times New Roman"/>
      <w:b w:val="0"/>
      <w:i w:val="0"/>
      <w:color w:val="000000"/>
      <w:sz w:val="22"/>
      <w:u w:val="none"/>
    </w:rPr>
  </w:style>
  <w:style w:type="paragraph" w:customStyle="1" w:styleId="lfbxbxbxaxkjjyaxbxbxbxesrtbxbxbxaxzzzmb">
    <w:name w:val="lfbxbxbxaxkjjyaxbxbxbxesrtbxbxbxaxzzzmb"/>
    <w:rPr>
      <w:rFonts w:ascii="Times New Roman" w:hAnsi="Times New Roman"/>
      <w:b w:val="0"/>
      <w:i w:val="0"/>
      <w:color w:val="000000"/>
      <w:sz w:val="22"/>
      <w:u w:val="none"/>
    </w:rPr>
  </w:style>
  <w:style w:type="paragraph" w:customStyle="1" w:styleId="lfbxbxbxaxkjjyaxbxbxbxesrtbxbxbxaxzzzmbxb">
    <w:name w:val="lfbxbxbxaxkjjyaxbxbxbxesrtbxbxbxaxzzzmbxb"/>
    <w:rPr>
      <w:rFonts w:ascii="Times New Roman" w:hAnsi="Times New Roman"/>
      <w:b w:val="0"/>
      <w:i w:val="0"/>
      <w:color w:val="000000"/>
      <w:sz w:val="22"/>
      <w:u w:val="none"/>
    </w:rPr>
  </w:style>
  <w:style w:type="paragraph" w:customStyle="1" w:styleId="lfbxbxbxaxkjjyaxbxbxbxesrtbxbxbxaxzzzmbxbxb">
    <w:name w:val="lfbxbxbxaxkjjyaxbxbxbxesrtbxbxbxaxzzzmbxbxb"/>
    <w:rPr>
      <w:rFonts w:ascii="Times New Roman" w:hAnsi="Times New Roman"/>
      <w:b w:val="0"/>
      <w:i w:val="0"/>
      <w:color w:val="000000"/>
      <w:sz w:val="22"/>
      <w:u w:val="none"/>
    </w:rPr>
  </w:style>
  <w:style w:type="paragraph" w:customStyle="1" w:styleId="lfbxbxbxaxkjjyaxbxbxbxesrtbxbxbxaxzzzmbxbxbxa">
    <w:name w:val="lfbxbxbxaxkjjyaxbxbxbxesrtbxbxbxaxzzzmbxbxbxa"/>
    <w:rPr>
      <w:rFonts w:ascii="Times New Roman" w:hAnsi="Times New Roman"/>
      <w:b/>
      <w:i w:val="0"/>
      <w:color w:val="000000"/>
      <w:sz w:val="22"/>
      <w:u w:val="none"/>
    </w:rPr>
  </w:style>
  <w:style w:type="paragraph" w:customStyle="1" w:styleId="lfbxbxbxaxkjjyaxbxbxbxesrtbxbxbxaxzzzmbxbxbxaxd">
    <w:name w:val="lfbxbxbxaxkjjyaxbxbxbxesrtbxbxbxaxzzzmbxbxbxaxd"/>
    <w:rPr>
      <w:rFonts w:ascii="Times New Roman" w:hAnsi="Times New Roman"/>
      <w:b w:val="0"/>
      <w:i w:val="0"/>
      <w:color w:val="000000"/>
      <w:sz w:val="22"/>
      <w:u w:val="none"/>
    </w:rPr>
  </w:style>
  <w:style w:type="paragraph" w:customStyle="1" w:styleId="lfbxbxbxaxkjjyaxbxbxbxesrtbxbxbxaxzzzmbxbxbxaxdb">
    <w:name w:val="lfbxbxbxaxkjjyaxbxbxbxesrtbxbxbxaxzzzmbxbxbxaxdb"/>
    <w:rPr>
      <w:rFonts w:ascii="Times New Roman" w:hAnsi="Times New Roman"/>
      <w:b w:val="0"/>
      <w:i w:val="0"/>
      <w:color w:val="000000"/>
      <w:sz w:val="22"/>
      <w:u w:val="none"/>
    </w:rPr>
  </w:style>
  <w:style w:type="paragraph" w:customStyle="1" w:styleId="lfbxbxbxaxkjjyaxbxbxbxesrtbxbxbxaxzzzmbxbxbxaxdbr">
    <w:name w:val="lfbxbxbxaxkjjyaxbxbxbxesrtbxbxbxaxzzzmbxbxbxaxdbr"/>
    <w:rPr>
      <w:rFonts w:ascii="Times New Roman" w:hAnsi="Times New Roman"/>
      <w:b w:val="0"/>
      <w:i w:val="0"/>
      <w:color w:val="000000"/>
      <w:sz w:val="22"/>
      <w:u w:val="none"/>
    </w:rPr>
  </w:style>
  <w:style w:type="paragraph" w:customStyle="1" w:styleId="lfbxbxbxaxkjjyaxbxbxbxesrtbxbxbxaxzzzmbxbxbxaxdbrbb">
    <w:name w:val="lfbxbxbxaxkjjyaxbxbxbxesrtbxbxbxaxzzzmbxbxbxaxdbrbb"/>
    <w:rPr>
      <w:rFonts w:ascii="Times New Roman" w:hAnsi="Times New Roman"/>
      <w:b w:val="0"/>
      <w:i w:val="0"/>
      <w:color w:val="000000"/>
      <w:sz w:val="22"/>
      <w:u w:val="none"/>
    </w:rPr>
  </w:style>
  <w:style w:type="paragraph" w:customStyle="1" w:styleId="lfbxbxbxaxkjjyaxbxbxbxesrtbxbxbxaxzzzmbxbxbxaxdbrbbxb">
    <w:name w:val="lfbxbxbxaxkjjyaxbxbxbxesrtbxbxbxaxzzzmbxbxbxaxdbrbbxb"/>
    <w:rPr>
      <w:rFonts w:ascii="Times New Roman" w:hAnsi="Times New Roman"/>
      <w:b w:val="0"/>
      <w:i w:val="0"/>
      <w:color w:val="000000"/>
      <w:sz w:val="22"/>
      <w:u w:val="none"/>
    </w:rPr>
  </w:style>
  <w:style w:type="paragraph" w:customStyle="1" w:styleId="lfbxbxbxaxkjjyaxbxbxbxesrtbxbxbxaxzzzmbxbxbxaxdbrbbxbxa">
    <w:name w:val="lfbxbxbxaxkjjyaxbxbxbxesrtbxbxbxaxzzzmbxbxbxaxdbrbbxbxa"/>
    <w:rPr>
      <w:rFonts w:ascii="Times New Roman" w:hAnsi="Times New Roman"/>
      <w:b/>
      <w:i w:val="0"/>
      <w:color w:val="000000"/>
      <w:sz w:val="22"/>
      <w:u w:val="none"/>
    </w:rPr>
  </w:style>
  <w:style w:type="paragraph" w:customStyle="1" w:styleId="lfbxbxbxaxkjjyaxbxbxbxesrtbxbxbxaxzzzmbxbxbxaxdbrbbxbxaxb">
    <w:name w:val="lfbxbxbxaxkjjyaxbxbxbxesrtbxbxbxaxzzzmbxbxbxaxdbrbbxbxaxb"/>
    <w:rPr>
      <w:rFonts w:ascii="Times New Roman" w:hAnsi="Times New Roman"/>
      <w:b w:val="0"/>
      <w:i w:val="0"/>
      <w:color w:val="000000"/>
      <w:sz w:val="22"/>
      <w:u w:val="none"/>
    </w:rPr>
  </w:style>
  <w:style w:type="paragraph" w:customStyle="1" w:styleId="lfbxbxbxaxkjjyaxbxbxbxesrtbxbxbxaxzzzmbxbxbxaxdbrbbxbxaxbxk">
    <w:name w:val="lfbxbxbxaxkjjyaxbxbxbxesrtbxbxbxaxzzzmbxbxbxaxdbrbbxbxaxbxk"/>
    <w:rPr>
      <w:rFonts w:ascii="Times New Roman" w:hAnsi="Times New Roman"/>
      <w:b w:val="0"/>
      <w:i w:val="0"/>
      <w:color w:val="000000"/>
      <w:sz w:val="22"/>
      <w:u w:val="none"/>
    </w:rPr>
  </w:style>
  <w:style w:type="paragraph" w:customStyle="1" w:styleId="lfbxbxbxaxkjjyaxbxbxbxesrtbxbxbxaxzzzmbxbxbxaxdbrbbxbxaxbxkz">
    <w:name w:val="lfbxbxbxaxkjjyaxbxbxbxesrtbxbxbxaxzzzmbxbxbxaxdbrbbxbxaxbxkz"/>
    <w:rPr>
      <w:rFonts w:ascii="Times New Roman" w:hAnsi="Times New Roman"/>
      <w:b w:val="0"/>
      <w:i w:val="0"/>
      <w:color w:val="000000"/>
      <w:sz w:val="22"/>
      <w:u w:val="none"/>
    </w:rPr>
  </w:style>
  <w:style w:type="paragraph" w:customStyle="1" w:styleId="lfbxbxbxaxkjjyaxbxbxbxesrtbxbxbxaxzzzmbxbxbxaxdbrbbxbxaxbxkzt">
    <w:name w:val="lfbxbxbxaxkjjyaxbxbxbxesrtbxbxbxaxzzzmbxbxbxaxdbrbbxbxaxbxkzt"/>
    <w:rPr>
      <w:rFonts w:ascii="Times New Roman" w:hAnsi="Times New Roman"/>
      <w:b w:val="0"/>
      <w:i w:val="0"/>
      <w:color w:val="000000"/>
      <w:sz w:val="22"/>
      <w:u w:val="none"/>
    </w:rPr>
  </w:style>
  <w:style w:type="paragraph" w:customStyle="1" w:styleId="lfbxbxbxaxkjjyaxbxbxbxesrtbxbxbxaxzzzmbxbxbxaxdbrbbxbxaxbxkzthb">
    <w:name w:val="lfbxbxbxaxkjjyaxbxbxbxesrtbxbxbxaxzzzmbxbxbxaxdbrbbxbxaxbxkzthb"/>
    <w:rPr>
      <w:rFonts w:ascii="Times New Roman" w:hAnsi="Times New Roman"/>
      <w:b w:val="0"/>
      <w:i w:val="0"/>
      <w:color w:val="000000"/>
      <w:sz w:val="22"/>
      <w:u w:val="none"/>
    </w:rPr>
  </w:style>
  <w:style w:type="paragraph" w:customStyle="1" w:styleId="lfbxbxbxaxkjjyaxbxbxbxesrtbxbxbxaxzzzmbxbxbxaxdbrbbxbxaxbxkzthbxb">
    <w:name w:val="lfbxbxbxaxkjjyaxbxbxbxesrtbxbxbxaxzzzmbxbxbxaxdbrbbxbxaxbxkzthbxb"/>
    <w:rPr>
      <w:rFonts w:ascii="Times New Roman" w:hAnsi="Times New Roman"/>
      <w:b w:val="0"/>
      <w:i w:val="0"/>
      <w:color w:val="000000"/>
      <w:sz w:val="22"/>
      <w:u w:val="none"/>
    </w:rPr>
  </w:style>
  <w:style w:type="paragraph" w:customStyle="1" w:styleId="lfbxbxbxaxkjjyaxbxbxbxesrtbxbxbxaxzzzmbxbxbxaxdbrbbxbxaxbxkzthbxbxa">
    <w:name w:val="lfbxbxbxaxkjjyaxbxbxbxesrtbxbxbxaxzzzmbxbxbxaxdbrbbxbxaxbxkzthbxbxa"/>
    <w:rPr>
      <w:rFonts w:ascii="Times New Roman" w:hAnsi="Times New Roman"/>
      <w:b/>
      <w:i w:val="0"/>
      <w:color w:val="000000"/>
      <w:sz w:val="22"/>
      <w:u w:val="none"/>
    </w:rPr>
  </w:style>
  <w:style w:type="paragraph" w:customStyle="1" w:styleId="lfbxbxbxaxkjjyaxbxbxbxesrtbxbxbxaxzzzmbxbxbxaxdbrbbxbxaxbxkzthbxbxaxb">
    <w:name w:val="lfbxbxbxaxkjjyaxbxbxbxesrtbxbxbxaxzzzmbxbxbxaxdbrbbxbxaxbxkzthbxbxaxb"/>
    <w:rPr>
      <w:rFonts w:ascii="Times New Roman" w:hAnsi="Times New Roman"/>
      <w:b w:val="0"/>
      <w:i w:val="0"/>
      <w:color w:val="000000"/>
      <w:sz w:val="22"/>
      <w:u w:val="none"/>
    </w:rPr>
  </w:style>
  <w:style w:type="paragraph" w:customStyle="1" w:styleId="lfbxbxbxaxkjjyaxbxbxbxesrtbxbxbxaxzzzmbxbxbxaxdbrbbxbxaxbxkzthbxbxaxbxc">
    <w:name w:val="lfbxbxbxaxkjjyaxbxbxbxesrtbxbxbxaxzzzmbxbxbxaxdbrbbxbxaxbxkzthbxbxaxbxc"/>
    <w:rPr>
      <w:rFonts w:ascii="Times New Roman" w:hAnsi="Times New Roman"/>
      <w:b w:val="0"/>
      <w:i w:val="0"/>
      <w:color w:val="000000"/>
      <w:sz w:val="22"/>
      <w:u w:val="none"/>
    </w:rPr>
  </w:style>
  <w:style w:type="paragraph" w:customStyle="1" w:styleId="lfbxbxbxaxkjjyaxbxbxbxesrtbxbxbxaxzzzmbxbxbxaxdbrbbxbxaxbxkzthbxbxaxbxci">
    <w:name w:val="lfbxbxbxaxkjjyaxbxbxbxesrtbxbxbxaxzzzmbxbxbxaxdbrbbxbxaxbxkzthbxbxaxbxci"/>
    <w:rPr>
      <w:rFonts w:ascii="Times New Roman" w:hAnsi="Times New Roman"/>
      <w:b w:val="0"/>
      <w:i w:val="0"/>
      <w:color w:val="000000"/>
      <w:sz w:val="22"/>
      <w:u w:val="none"/>
    </w:rPr>
  </w:style>
  <w:style w:type="paragraph" w:customStyle="1" w:styleId="lfbxbxbxaxkjjyaxbxbxbxesrtbxbxbxaxzzzmbxbxbxaxdbrbbxbxaxbxkzthbxbxaxbxciy">
    <w:name w:val="lfbxbxbxaxkjjyaxbxbxbxesrtbxbxbxaxzzzmbxbxbxaxdbrbbxbxaxbxkzthbxbxaxbxciy"/>
    <w:rPr>
      <w:rFonts w:ascii="Times New Roman" w:hAnsi="Times New Roman"/>
      <w:b w:val="0"/>
      <w:i w:val="0"/>
      <w:color w:val="000000"/>
      <w:sz w:val="22"/>
      <w:u w:val="none"/>
    </w:rPr>
  </w:style>
  <w:style w:type="paragraph" w:customStyle="1" w:styleId="lfbxbxbxaxkjjyaxbxbxbxesrtbxbxbxaxzzzmbxbxbxaxdbrbbxbxaxbxkzthbxbxaxbxciybb">
    <w:name w:val="lfbxbxbxaxkjjyaxbxbxbxesrtbxbxbxaxzzzmbxbxbxaxdbrbbxbxaxbxkzthbxbxaxbxciybb"/>
    <w:rPr>
      <w:rFonts w:ascii="Times New Roman" w:hAnsi="Times New Roman"/>
      <w:b w:val="0"/>
      <w:i w:val="0"/>
      <w:color w:val="000000"/>
      <w:sz w:val="22"/>
      <w:u w:val="none"/>
    </w:rPr>
  </w:style>
  <w:style w:type="paragraph" w:customStyle="1" w:styleId="lfbxbxbxaxkjjyaxbxbxbxesrtbxbxbxaxzzzmbxbxbxaxdbrbbxbxaxbxkzthbxbxaxbxciybbxa">
    <w:name w:val="lfbxbxbxaxkjjyaxbxbxbxesrtbxbxbxaxzzzmbxbxbxaxdbrbbxbxaxbxkzthbxbxaxbxciybbxa"/>
    <w:rPr>
      <w:rFonts w:ascii="Times New Roman" w:hAnsi="Times New Roman"/>
      <w:b/>
      <w:i w:val="0"/>
      <w:color w:val="000000"/>
      <w:sz w:val="22"/>
      <w:u w:val="none"/>
    </w:rPr>
  </w:style>
  <w:style w:type="paragraph" w:customStyle="1" w:styleId="lfbxbxbxaxkjjyaxbxbxbxesrtbxbxbxaxzzzmbxbxbxaxdbrbbxbxaxbxkzthbxbxaxbxciybbxaxb">
    <w:name w:val="lfbxbxbxaxkjjyaxbxbxbxesrtbxbxbxaxzzzmbxbxbxaxdbrbbxbxaxbxkzthbxbxaxbxciybbxaxb"/>
    <w:rPr>
      <w:rFonts w:ascii="Times New Roman" w:hAnsi="Times New Roman"/>
      <w:b w:val="0"/>
      <w:i w:val="0"/>
      <w:color w:val="000000"/>
      <w:sz w:val="22"/>
      <w:u w:val="none"/>
    </w:rPr>
  </w:style>
  <w:style w:type="paragraph" w:customStyle="1" w:styleId="lfbxbxbxaxkjjyaxbxbxbxesrtbxbxbxaxzzzmbxbxbxaxdbrbbxbxaxbxkzthbxbxaxbxciybbxaxbxb">
    <w:name w:val="lfbxbxbxaxkjjyaxbxbxbxesrtbxbxbxaxzzzmbxbxbxaxdbrbbxbxaxbxkzthbxbxaxbxciybbxaxbxb"/>
    <w:rPr>
      <w:rFonts w:ascii="Times New Roman" w:hAnsi="Times New Roman"/>
      <w:b w:val="0"/>
      <w:i w:val="0"/>
      <w:color w:val="000000"/>
      <w:sz w:val="22"/>
      <w:u w:val="none"/>
    </w:rPr>
  </w:style>
  <w:style w:type="paragraph" w:customStyle="1" w:styleId="lfbxbxbxaxkjjyaxbxbxbxesrtbxbxbxaxzzzmbxbxbxaxdbrbbxbxaxbxkzthbxbxaxbxciybbxaxbxbxj">
    <w:name w:val="lfbxbxbxaxkjjyaxbxbxbxesrtbxbxbxaxzzzmbxbxbxaxdbrbbxbxaxbxkzthbxbxaxbxciybbxaxbxbxj"/>
    <w:rPr>
      <w:rFonts w:ascii="Times New Roman" w:hAnsi="Times New Roman"/>
      <w:b w:val="0"/>
      <w:i w:val="0"/>
      <w:color w:val="000000"/>
      <w:sz w:val="22"/>
      <w:u w:val="none"/>
    </w:rPr>
  </w:style>
  <w:style w:type="paragraph" w:customStyle="1" w:styleId="lfbxbxbxaxkjjyaxbxbxbxesrtbxbxbxaxzzzmbxbxbxaxdbrbbxbxaxbxkzthbxbxaxbxciybbxaxbxbxjh">
    <w:name w:val="lfbxbxbxaxkjjyaxbxbxbxesrtbxbxbxaxzzzmbxbxbxaxdbrbbxbxaxbxkzthbxbxaxbxciybbxaxbxbxjh"/>
    <w:rPr>
      <w:rFonts w:ascii="Times New Roman" w:hAnsi="Times New Roman"/>
      <w:b w:val="0"/>
      <w:i w:val="0"/>
      <w:color w:val="000000"/>
      <w:sz w:val="22"/>
      <w:u w:val="none"/>
    </w:rPr>
  </w:style>
  <w:style w:type="paragraph" w:customStyle="1" w:styleId="lfbxbxbxaxkjjyaxbxbxbxesrtbxbxbxaxzzzmbxbxbxaxdbrbbxbxaxbxkzthbxbxaxbxciybbxaxbxbxjhp">
    <w:name w:val="lfbxbxbxaxkjjyaxbxbxbxesrtbxbxbxaxzzzmbxbxbxaxdbrbbxbxaxbxkzthbxbxaxbxciybbxaxbxbxjhp"/>
    <w:rPr>
      <w:rFonts w:ascii="Times New Roman" w:hAnsi="Times New Roman"/>
      <w:b w:val="0"/>
      <w:i w:val="0"/>
      <w:color w:val="000000"/>
      <w:sz w:val="22"/>
      <w:u w:val="none"/>
    </w:rPr>
  </w:style>
  <w:style w:type="paragraph" w:customStyle="1" w:styleId="lfbxbxbxaxkjjyaxbxbxbxesrtbxbxbxaxzzzmbxbxbxaxdbrbbxbxaxbxkzthbxbxaxbxciybbxaxbxbxjhpbb">
    <w:name w:val="lfbxbxbxaxkjjyaxbxbxbxesrtbxbxbxaxzzzmbxbxbxaxdbrbbxbxaxbxkzthbxbxaxbxciybbxaxbxbxjhpbb"/>
    <w:rPr>
      <w:rFonts w:ascii="Times New Roman" w:hAnsi="Times New Roman"/>
      <w:b w:val="0"/>
      <w:i w:val="0"/>
      <w:color w:val="000000"/>
      <w:sz w:val="22"/>
      <w:u w:val="none"/>
    </w:rPr>
  </w:style>
  <w:style w:type="paragraph" w:customStyle="1" w:styleId="lfbxbxbxaxkjjyaxbxbxbxesrtbxbxbxaxzzzmbxbxbxaxdbrbbxbxaxbxkzthbxbxaxbxciybbxaxbxbxjhpbbxa">
    <w:name w:val="lfbxbxbxaxkjjyaxbxbxbxesrtbxbxbxaxzzzmbxbxbxaxdbrbbxbxaxbxkzthbxbxaxbxciybbxaxbxbxjhpbbxa"/>
    <w:rPr>
      <w:rFonts w:ascii="Times New Roman" w:hAnsi="Times New Roman"/>
      <w:b/>
      <w:i w:val="0"/>
      <w:color w:val="000000"/>
      <w:sz w:val="22"/>
      <w:u w:val="none"/>
    </w:rPr>
  </w:style>
  <w:style w:type="paragraph" w:customStyle="1" w:styleId="lfbxbxbxaxkjjyaxbxbxbxesrtbxbxbxaxzzzmbxbxbxaxdbrbbxbxaxbxkzthbxbxaxbxciybbxaxbxbxjhpbbxaxb">
    <w:name w:val="lfbxbxbxaxkjjyaxbxbxbxesrtbxbxbxaxzzzmbxbxbxaxdbrbbxbxaxbxkzthbxbxaxbxciybbxaxbxbxjhpbbxaxb"/>
    <w:rPr>
      <w:rFonts w:ascii="Times New Roman" w:hAnsi="Times New Roman"/>
      <w:b w:val="0"/>
      <w:i w:val="0"/>
      <w:color w:val="000000"/>
      <w:sz w:val="22"/>
      <w:u w:val="none"/>
    </w:rPr>
  </w:style>
  <w:style w:type="paragraph" w:customStyle="1" w:styleId="lfbxbxbxaxkjjyaxbxbxbxesrtbxbxbxaxzzzmbxbxbxaxdbrbbxbxaxbxkzthbxbxaxbxciybbxaxbxbxjhpbbxaxbxb">
    <w:name w:val="lfbxbxbxaxkjjyaxbxbxbxesrtbxbxbxaxzzzmbxbxbxaxdbrbbxbxaxbxkzthbxbxaxbxciybbxaxbxbxjhpbbxaxbxb"/>
    <w:rPr>
      <w:rFonts w:ascii="Times New Roman" w:hAnsi="Times New Roman"/>
      <w:b w:val="0"/>
      <w:i w:val="0"/>
      <w:color w:val="000000"/>
      <w:sz w:val="22"/>
      <w:u w:val="none"/>
    </w:rPr>
  </w:style>
  <w:style w:type="paragraph" w:customStyle="1" w:styleId="lfbxbxbxaxkjjyaxbxbxbxesrtbxbxbxaxzzzmbxbxbxaxdbrbbxbxaxbxkzthbxbxaxbxciybbxaxbxbxjhpbbxaxbxbxe">
    <w:name w:val="lfbxbxbxaxkjjyaxbxbxbxesrtbxbxbxaxzzzmbxbxbxaxdbrbbxbxaxbxkzthbxbxaxbxciybbxaxbxbxjhpbbxaxbxbxe"/>
    <w:rPr>
      <w:rFonts w:ascii="Times New Roman" w:hAnsi="Times New Roman"/>
      <w:b w:val="0"/>
      <w:i w:val="0"/>
      <w:color w:val="000000"/>
      <w:sz w:val="22"/>
      <w:u w:val="none"/>
    </w:rPr>
  </w:style>
  <w:style w:type="paragraph" w:customStyle="1" w:styleId="lfbxbxbxaxkjjyaxbxbxbxesrtbxbxbxaxzzzmbxbxbxaxdbrbbxbxaxbxkzthbxbxaxbxciybbxaxbxbxjhpbbxaxbxbxep">
    <w:name w:val="lfbxbxbxaxkjjyaxbxbxbxesrtbxbxbxaxzzzmbxbxbxaxdbrbbxbxaxbxkzthbxbxaxbxciybbxaxbxbxjhpbbxaxbxbxep"/>
    <w:rPr>
      <w:rFonts w:ascii="Times New Roman" w:hAnsi="Times New Roman"/>
      <w:b w:val="0"/>
      <w:i w:val="0"/>
      <w:color w:val="000000"/>
      <w:sz w:val="22"/>
      <w:u w:val="none"/>
    </w:rPr>
  </w:style>
  <w:style w:type="paragraph" w:customStyle="1" w:styleId="lfbxbxbxaxkjjyaxbxbxbxesrtbxbxbxaxzzzmbxbxbxaxdbrbbxbxaxbxkzthbxbxaxbxciybbxaxbxbxjhpbbxaxbxbxepg">
    <w:name w:val="lfbxbxbxaxkjjyaxbxbxbxesrtbxbxbxaxzzzmbxbxbxaxdbrbbxbxaxbxkzthbxbxaxbxciybbxaxbxbxjhpbbxaxbxbxepg"/>
    <w:rPr>
      <w:rFonts w:ascii="Times New Roman" w:hAnsi="Times New Roman"/>
      <w:b w:val="0"/>
      <w:i w:val="0"/>
      <w:color w:val="000000"/>
      <w:sz w:val="22"/>
      <w:u w:val="none"/>
    </w:rPr>
  </w:style>
  <w:style w:type="paragraph" w:customStyle="1" w:styleId="lfbxbxbxaxkjjyaxbxbxbxesrtbxbxbxaxzzzmbxbxbxaxdbrbbxbxaxbxkzthbxbxaxbxciybbxaxbxbxjhpbbxaxbxbxepgja">
    <w:name w:val="lfbxbxbxaxkjjyaxbxbxbxesrtbxbxbxaxzzzmbxbxbxaxdbrbbxbxaxbxkzthbxbxaxbxciybbxaxbxbxjhpbbxaxbxbxepgja"/>
    <w:rPr>
      <w:rFonts w:ascii="Times New Roman" w:hAnsi="Times New Roman"/>
      <w:b/>
      <w:i w:val="0"/>
      <w:color w:val="000000"/>
      <w:sz w:val="22"/>
      <w:u w:val="none"/>
    </w:rPr>
  </w:style>
  <w:style w:type="paragraph" w:customStyle="1" w:styleId="lfbxbxbxaxkjjyaxbxbxbxesrtbxbxbxaxzzzmbxbxbxaxdbrbbxbxaxbxkzthbxbxaxbxciybbxaxbxbxjhpbbxaxbxbxepgjaxb">
    <w:name w:val="lfbxbxbxaxkjjyaxbxbxbxesrtbxbxbxaxzzzmbxbxbxaxdbrbbxbxaxbxkzthbxbxaxbxciybbxaxbxbxjhpbbxaxbxbxepgjaxb"/>
    <w:rPr>
      <w:rFonts w:ascii="Times New Roman" w:hAnsi="Times New Roman"/>
      <w:b w:val="0"/>
      <w:i w:val="0"/>
      <w:color w:val="000000"/>
      <w:sz w:val="22"/>
      <w:u w:val="none"/>
    </w:rPr>
  </w:style>
  <w:style w:type="paragraph" w:customStyle="1" w:styleId="lfbxbxbxaxkjjyaxbxbxbxesrtbxbxbxaxzzzmbxbxbxaxdbrbbxbxaxbxkzthbxbxaxbxciybbxaxbxbxjhpbbxaxbxbxepgjaxbxb">
    <w:name w:val="lfbxbxbxaxkjjyaxbxbxbxesrtbxbxbxaxzzzmbxbxbxaxdbrbbxbxaxbxkzthbxbxaxbxciybbxaxbxbxjhpbbxaxbxbxepgj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
    <w:name w:val="lfbxbxbxaxkjjyaxbxbxbxesrtbxbxbxaxzzzmbxbxbxaxdbrbbxbxaxbxkzthbxbxaxbxciybbxaxbxbxjhpbbxaxbxbxepgjax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
    <w:name w:val="lfbxbxbxaxkjjyaxbxbxbxesrtbxbxbxaxzzzmbxbxbxaxdbrbbxbxaxbxkzthbxbxaxbxciybbxaxbxbxjhpbbxaxbxbxepgjaxbxbxbxt"/>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
    <w:name w:val="lfbxbxbxaxkjjyaxbxbxbxesrtbxbxbxaxzzzmbxbxbxaxdbrbbxbxaxbxkzthbxbxaxbxciybbxaxbxbxjhpbbxaxbxbxepgjaxbxbxbxtx"/>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
    <w:name w:val="lfbxbxbxaxkjjyaxbxbxbxesrtbxbxbxaxzzzmbxbxbxaxdbrbbxbxaxbxkzthbxbxaxbxciybbxaxbxbxjhpbbxaxbxbxepgjaxbxbxbxtxo"/>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
    <w:name w:val="lfbxbxbxaxkjjyaxbxbxbxesrtbxbxbxaxzzzmbxbxbxaxdbrbbxbxaxbxkzthbxbxaxbxciybbxaxbxbxjhpbbxaxbxbxepgjaxbxbxbxtxom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
    <w:name w:val="lfbxbxbxaxkjjyaxbxbxbxesrtbxbxbxaxzzzmbxbxbxaxdbrbbxbxaxbxkzthbxbxaxbxciybbxaxbxbxjhpbbxaxbxbxepgjaxbxbxbxtxom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
    <w:name w:val="lfbxbxbxaxkjjyaxbxbxbxesrtbxbxbxaxzzzmbxbxbxaxdbrbbxbxaxbxkzthbxbxaxbxciybbxaxbxbxjhpbbxaxbxbxepgjaxbxbxbxtxom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
    <w:name w:val="lfbxbxbxaxkjjyaxbxbxbxesrtbxbxbxaxzzzmbxbxbxaxdbrbbxbxaxbxkzthbxbxaxbxciybbxaxbxbxjhpbbxaxbxbxepgjaxbxbxbxtxombx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
    <w:name w:val="lfbxbxbxaxkjjyaxbxbxbxesrtbxbxbxaxzzzmbxbxbxaxdbrbbxbxaxbxkzthbxbxaxbxciybbxaxbxbxjhpbbxaxbxbxepgjaxbxbxbxtxombxaxbxbxz"/>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
    <w:name w:val="lfbxbxbxaxkjjyaxbxbxbxesrtbxbxbxaxzzzmbxbxbxaxdbrbbxbxaxbxkzthbxbxaxbxciybbxaxbxbxjhpbbxaxbxbxepgjaxbxbxbxtxombxaxbxbxzw"/>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
    <w:name w:val="lfbxbxbxaxkjjyaxbxbxbxesrtbxbxbxaxzzzmbxbxbxaxdbrbbxbxaxbxkzthbxbxaxbxciybbxaxbxbxjhpbbxaxbxbxepgjaxbxbxbxtxombxaxbxbxzwn"/>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
    <w:name w:val="lfbxbxbxaxkjjyaxbxbxbxesrtbxbxbxaxzzzmbxbxbxaxdbrbbxbxaxbxkzthbxbxaxbxciybbxaxbxbxjhpbbxaxbxbxepgjaxbxbxbxtxombxaxbxbxzwnk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
    <w:name w:val="lfbxbxbxaxkjjyaxbxbxbxesrtbxbxbxaxzzzmbxbxbxaxdbrbbxbxaxbxkzthbxbxaxbxciybbxaxbxbxjhpbbxaxbxbxepgjaxbxbxbxtxombxaxbxbxzwnk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
    <w:name w:val="lfbxbxbxaxkjjyaxbxbxbxesrtbxbxbxaxzzzmbxbxbxaxdbrbbxbxaxbxkzthbxbxaxbxciybbxaxbxbxjhpbbxaxbxbxepgjaxbxbxbxtxombxaxbxbxzwnk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
    <w:name w:val="lfbxbxbxaxkjjyaxbxbxbxesrtbxbxbxaxzzzmbxbxbxaxdbrbbxbxaxbxkzthbxbxaxbxciybbxaxbxbxjhpbbxaxbxbxepgjaxbxbxbxtxombxaxbxbxzwnkbx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
    <w:name w:val="lfbxbxbxaxkjjyaxbxbxbxesrtbxbxbxaxzzzmbxbxbxaxdbrbbxbxaxbxkzthbxbxaxbxciybbxaxbxbxjhpbbxaxbxbxepgjaxbxbxbxtxombxaxbxbxzwnkbxbxbxaxo"/>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
    <w:name w:val="lfbxbxbxaxkjjyaxbxbxbxesrtbxbxbxaxzzzmbxbxbxaxdbrbbxbxaxbxkzthbxbxaxbxciybbxaxbxbxjhpbbxaxbxbxepgjaxbxbxbxtxombxaxbxbxzwnkbxbxbxaxoi"/>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
    <w:name w:val="lfbxbxbxaxkjjyaxbxbxbxesrtbxbxbxaxzzzmbxbxbxaxdbrbbxbxaxbxkzthbxbxaxbxciybbxaxbxbxjhpbbxaxbxbxepgjaxbxbxbxtxombxaxbxbxzwnkbxbxbxaxoin"/>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
    <w:name w:val="lfbxbxbxaxkjjyaxbxbxbxesrtbxbxbxaxzzzmbxbxbxaxdbrbbxbxaxbxkzthbxbxaxbxciybbxaxbxbxjhpbbxaxbxbxepgjaxbxbxbxtxombxaxbxbxzwnkbxbxbxaxoiny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
    <w:name w:val="lfbxbxbxaxkjjyaxbxbxbxesrtbxbxbxaxzzzmbxbxbxaxdbrbbxbxaxbxkzthbxbxaxbxciybbxaxbxbxjhpbbxaxbxbxepgjaxbxbxbxtxombxaxbxbxzwnkbxbxbxaxoiny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
    <w:name w:val="lfbxbxbxaxkjjyaxbxbxbxesrtbxbxbxaxzzzmbxbxbxaxdbrbbxbxaxbxkzthbxbxaxbxciybbxaxbxbxjhpbbxaxbxbxepgjaxbxbxbxtxombxaxbxbxzwnkbxbxbxaxoiny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
    <w:name w:val="lfbxbxbxaxkjjyaxbxbxbxesrtbxbxbxaxzzzmbxbxbxaxdbrbbxbxaxbxkzthbxbxaxbxciybbxaxbxbxjhpbbxaxbxbxepgjaxbxbxbxtxombxaxbxbxzwnkbxbxbxaxoinybx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
    <w:name w:val="lfbxbxbxaxkjjyaxbxbxbxesrtbxbxbxaxzzzmbxbxbxaxdbrbbxbxaxbxkzthbxbxaxbxciybbxaxbxbxjhpbbxaxbxbxepgjaxbxbxbxtxombxaxbxbxzwnkbxbxbxaxoinybxbxbxaxn"/>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
    <w:name w:val="lfbxbxbxaxkjjyaxbxbxbxesrtbxbxbxaxzzzmbxbxbxaxdbrbbxbxaxbxkzthbxbxaxbxciybbxaxbxbxjhpbbxaxbxbxepgjaxbxbxbxtxombxaxbxbxzwnkbxbxbxaxoinybxbxbxaxnd"/>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
    <w:name w:val="lfbxbxbxaxkjjyaxbxbxbxesrtbxbxbxaxzzzmbxbxbxaxdbrbbxbxaxbxkzthbxbxaxbxciybbxaxbxbxjhpbbxaxbxbxepgjaxbxbxbxtxombxaxbxbxzwnkbxbxbxaxoinybxbxbxaxndv"/>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
    <w:name w:val="lfbxbxbxaxkjjyaxbxbxbxesrtbxbxbxaxzzzmbxbxbxaxdbrbbxbxaxbxkzthbxbxaxbxciybbxaxbxbxjhpbbxaxbxbxepgjaxbxbxbxtxombxaxbxbxzwnkbxbxbxaxoinybxbxbxaxndv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
    <w:name w:val="lfbxbxbxaxkjjyaxbxbxbxesrtbxbxbxaxzzzmbxbxbxaxdbrbbxbxaxbxkzthbxbxaxbxciybbxaxbxbxjhpbbxaxbxbxepgjaxbxbxbxtxombxaxbxbxzwnkbxbxbxaxoinybxbxbxaxndv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
    <w:name w:val="lfbxbxbxaxkjjyaxbxbxbxesrtbxbxbxaxzzzmbxbxbxaxdbrbbxbxaxbxkzthbxbxaxbxciybbxaxbxbxjhpbbxaxbxbxepgjaxbxbxbxtxombxaxbxbxzwnkbxbxbxaxoinybxbxbxaxndvx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
    <w:name w:val="lfbxbxbxaxkjjyaxbxbxbxesrtbxbxbxaxzzzmbxbxbxaxdbrbbxbxaxbxkzthbxbxaxbxciybbxaxbxbxjhpbbxaxbxbxepgjaxbxbxbxtxombxaxbxbxzwnkbxbxbxaxoinybxbxbxaxndvxbx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
    <w:name w:val="lfbxbxbxaxkjjyaxbxbxbxesrtbxbxbxaxzzzmbxbxbxaxdbrbbxbxaxbxkzthbxbxaxbxciybbxaxbxbxjhpbbxaxbxbxepgjaxbxbxbxtxombxaxbxbxzwnkbxbxbxaxoinybxbxbxaxndvxbxbxbxaxe"/>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
    <w:name w:val="lfbxbxbxaxkjjyaxbxbxbxesrtbxbxbxaxzzzmbxbxbxaxdbrbbxbxaxbxkzthbxbxaxbxciybbxaxbxbxjhpbbxaxbxbxepgjaxbxbxbxtxombxaxbxbxzwnkbxbxbxaxoinybxbxbxaxndvxbxbxbxaxer"/>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
    <w:name w:val="lfbxbxbxaxkjjyaxbxbxbxesrtbxbxbxaxzzzmbxbxbxaxdbrbbxbxaxbxkzthbxbxaxbxciybbxaxbxbxjhpbbxaxbxbxepgjaxbxbxbxtxombxaxbxbxzwnkbxbxbxaxoinybxbxbxaxndvxbxbxbxaxerd"/>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
    <w:name w:val="lfbxbxbxaxkjjyaxbxbxbxesrtbxbxbxaxzzzmbxbxbxaxdbrbbxbxaxbxkzthbxbxaxbxciybbxaxbxbxjhpbbxaxbxbxepgjaxbxbxbxtxombxaxbxbxzwnkbxbxbxaxoinybxbxbxaxndvxbxbxbxaxerdi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
    <w:name w:val="lfbxbxbxaxkjjyaxbxbxbxesrtbxbxbxaxzzzmbxbxbxaxdbrbbxbxaxbxkzthbxbxaxbxciybbxaxbxbxjhpbbxaxbxbxepgjaxbxbxbxtxombxaxbxbxzwnkbxbxbxaxoinybxbxbxaxndvxbxbxbxaxerdi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
    <w:name w:val="lfbxbxbxaxkjjyaxbxbxbxesrtbxbxbxaxzzzmbxbxbxaxdbrbbxbxaxbxkzthbxbxaxbxciybbxaxbxbxjhpbbxaxbxbxepgjaxbxbxbxtxombxaxbxbxzwnkbxbxbxaxoinybxbxbxaxndvxbxbxbxaxerdi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
    <w:name w:val="lfbxbxbxaxkjjyaxbxbxbxesrtbxbxbxaxzzzmbxbxbxaxdbrbbxbxaxbxkzthbxbxaxbxciybbxaxbxbxjhpbbxaxbxbxepgjaxbxbxbxtxombxaxbxbxzwnkbxbxbxaxoinybxbxbxaxndvxbxbxbxaxerdibx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
    <w:name w:val="lfbxbxbxaxkjjyaxbxbxbxesrtbxbxbxaxzzzmbxbxbxaxdbrbbxbxaxbxkzthbxbxaxbxciybbxaxbxbxjhpbbxaxbxbxepgjaxbxbxbxtxombxaxbxbxzwnkbxbxbxaxoinybxbxbxaxndvxbxbxbxaxerdibxbxaxbxj"/>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
    <w:name w:val="lfbxbxbxaxkjjyaxbxbxbxesrtbxbxbxaxzzzmbxbxbxaxdbrbbxbxaxbxkzthbxbxaxbxciybbxaxbxbxjhpbbxaxbxbxepgjaxbxbxbxtxombxaxbxbxzwnkbxbxbxaxoinybxbxbxaxndvxbxbxbxaxerdibxbxaxbxjh"/>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
    <w:name w:val="lfbxbxbxaxkjjyaxbxbxbxesrtbxbxbxaxzzzmbxbxbxaxdbrbbxbxaxbxkzthbxbxaxbxciybbxaxbxbxjhpbbxaxbxbxepgjaxbxbxbxtxombxaxbxbxzwnkbxbxbxaxoinybxbxbxaxndvxbxbxbxaxerdibxbxaxbxjhn"/>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
    <w:name w:val="lfbxbxbxaxkjjyaxbxbxbxesrtbxbxbxaxzzzmbxbxbxaxdbrbbxbxaxbxkzthbxbxaxbxciybbxaxbxbxjhpbbxaxbxbxepgjaxbxbxbxtxombxaxbxbxzwnkbxbxbxaxoinybxbxbxaxndvxbxbxbxaxerdibxbxaxbxjhnt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
    <w:name w:val="lfbxbxbxaxkjjyaxbxbxbxesrtbxbxbxaxzzzmbxbxbxaxdbrbbxbxaxbxkzthbxbxaxbxciybbxaxbxbxjhpbbxaxbxbxepgjaxbxbxbxtxombxaxbxbxzwnkbxbxbxaxoinybxbxbxaxndvxbxbxbxaxerdibxbxaxbxjhnt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
    <w:name w:val="lfbxbxbxaxkjjyaxbxbxbxesrtbxbxbxaxzzzmbxbxbxaxdbrbbxbxaxbxkzthbxbxaxbxciybbxaxbxbxjhpbbxaxbxbxepgjaxbxbxbxtxombxaxbxbxzwnkbxbxbxaxoinybxbxbxaxndvxbxbxbxaxerdibxbxaxbxjhnt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
    <w:name w:val="lfbxbxbxaxkjjyaxbxbxbxesrtbxbxbxaxzzzmbxbxbxaxdbrbbxbxaxbxkzthbxbxaxbxciybbxaxbxbxjhpbbxaxbxbxepgjaxbxbxbxtxombxaxbxbxzwnkbxbxbxaxoinybxbxbxaxndvxbxbxbxaxerdibxbxaxbxjhntbx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
    <w:name w:val="lfbxbxbxaxkjjyaxbxbxbxesrtbxbxbxaxzzzmbxbxbxaxdbrbbxbxaxbxkzthbxbxaxbxciybbxaxbxbxjhpbbxaxbxbxepgjaxbxbxbxtxombxaxbxbxzwnkbxbxbxaxoinybxbxbxaxndvxbxbxbxaxerdibxbxaxbxjhntbxbxbxaxr"/>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
    <w:name w:val="lfbxbxbxaxkjjyaxbxbxbxesrtbxbxbxaxzzzmbxbxbxaxdbrbbxbxaxbxkzthbxbxaxbxciybbxaxbxbxjhpbbxaxbxbxepgjaxbxbxbxtxombxaxbxbxzwnkbxbxbxaxoinybxbxbxaxndvxbxbxbxaxerdibxbxaxbxjhntbxbxbxaxry"/>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
    <w:name w:val="lfbxbxbxaxkjjyaxbxbxbxesrtbxbxbxaxzzzmbxbxbxaxdbrbbxbxaxbxkzthbxbxaxbxciybbxaxbxbxjhpbbxaxbxbxepgjaxbxbxbxtxombxaxbxbxzwnkbxbxbxaxoinybxbxbxaxndvxbxbxbxaxerdibxbxaxbxjhntbxbxbxaxryx"/>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
    <w:name w:val="lfbxbxbxaxkjjyaxbxbxbxesrtbxbxbxaxzzzmbxbxbxaxdbrbbxbxaxbxkzthbxbxaxbxciybbxaxbxbxjhpbbxaxbxbxepgjaxbxbxbxtxombxaxbxbxzwnkbxbxbxaxoinybxbxbxaxndvxbxbxbxaxerdibxbxaxbxjhntbxbxbxaxryxz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
    <w:name w:val="lfbxbxbxaxkjjyaxbxbxbxesrtbxbxbxaxzzzmbxbxbxaxdbrbbxbxaxbxkzthbxbxaxbxciybbxaxbxbxjhpbbxaxbxbxepgjaxbxbxbxtxombxaxbxbxzwnkbxbxbxaxoinybxbxbxaxndvxbxbxbxaxerdibxbxaxbxjhntbxbxbxaxryxz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
    <w:name w:val="lfbxbxbxaxkjjyaxbxbxbxesrtbxbxbxaxzzzmbxbxbxaxdbrbbxbxaxbxkzthbxbxaxbxciybbxaxbxbxjhpbbxaxbxbxepgjaxbxbxbxtxombxaxbxbxzwnkbxbxbxaxoinybxbxbxaxndvxbxbxbxaxerdibxbxaxbxjhntbxbxbxaxryxz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
    <w:name w:val="lfbxbxbxaxkjjyaxbxbxbxesrtbxbxbxaxzzzmbxbxbxaxdbrbbxbxaxbxkzthbxbxaxbxciybbxaxbxbxjhpbbxaxbxbxepgjaxbxbxbxtxombxaxbxbxzwnkbxbxbxaxoinybxbxbxaxndvxbxbxbxaxerdibxbxaxbxjhntbxbxbxaxryxzbx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
    <w:name w:val="lfbxbxbxaxkjjyaxbxbxbxesrtbxbxbxaxzzzmbxbxbxaxdbrbbxbxaxbxkzthbxbxaxbxciybbxaxbxbxjhpbbxaxbxbxepgjaxbxbxbxtxombxaxbxbxzwnkbxbxbxaxoinybxbxbxaxndvxbxbxbxaxerdibxbxaxbxjhntbxbxbxaxryxzbxaxb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
    <w:name w:val="lfbxbxbxaxkjjyaxbxbxbxesrtbxbxbxaxzzzmbxbxbxaxdbrbbxbxaxbxkzthbxbxaxbxciybbxaxbxbxjhpbbxaxbxbxepgjaxbxbxbxtxombxaxbxbxzwnkbxbxbxaxoinybxbxbxaxndvxbxbxbxaxerdibxbxaxbxjhntbxbxbxaxryxzbxaxbxbxbe"/>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
    <w:name w:val="lfbxbxbxaxkjjyaxbxbxbxesrtbxbxbxaxzzzmbxbxbxaxdbrbbxbxaxbxkzthbxbxaxbxciybbxaxbxbxjhpbbxaxbxbxepgjaxbxbxbxtxombxaxbxbxzwnkbxbxbxaxoinybxbxbxaxndvxbxbxbxaxerdibxbxaxbxjhntbxbxbxaxryxzbxaxbxbxbed"/>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
    <w:name w:val="lfbxbxbxaxkjjyaxbxbxbxesrtbxbxbxaxzzzmbxbxbxaxdbrbbxbxaxbxkzthbxbxaxbxciybbxaxbxbxjhpbbxaxbxbxepgjaxbxbxbxtxombxaxbxbxzwnkbxbxbxaxoinybxbxbxaxndvxbxbxbxaxerdibxbxaxbxjhntbxbxbxaxryxzbxaxbxbxbedq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
    <w:name w:val="lfbxbxbxaxkjjyaxbxbxbxesrtbxbxbxaxzzzmbxbxbxaxdbrbbxbxaxbxkzthbxbxaxbxciybbxaxbxbxjhpbbxaxbxbxepgjaxbxbxbxtxombxaxbxbxzwnkbxbxbxaxoinybxbxbxaxndvxbxbxbxaxerdibxbxaxbxjhntbxbxbxaxryxzbxaxbxbxbedq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
    <w:name w:val="lfbxbxbxaxkjjyaxbxbxbxesrtbxbxbxaxzzzmbxbxbxaxdbrbbxbxaxbxkzthbxbxaxbxciybbxaxbxbxjhpbbxaxbxbxepgjaxbxbxbxtxombxaxbxbxzwnkbxbxbxaxoinybxbxbxaxndvxbxbxbxaxerdibxbxaxbxjhntbxbxbxaxryxzbxaxbxbxbedqbx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
    <w:name w:val="lfbxbxbxaxkjjyaxbxbxbxesrtbxbxbxaxzzzmbxbxbxaxdbrbbxbxaxbxkzthbxbxaxbxciybbxaxbxbxjhpbbxaxbxbxepgjaxbxbxbxtxombxaxbxbxzwnkbxbxbxaxoinybxbxbxaxndvxbxbxbxaxerdibxbxaxbxjhntbxbxbxaxryxzbxaxbxbxbedqbx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
    <w:name w:val="lfbxbxbxaxkjjyaxbxbxbxesrtbxbxbxaxzzzmbxbxbxaxdbrbbxbxaxbxkzthbxbxaxbxciybbxaxbxbxjhpbbxaxbxbxepgjaxbxbxbxtxombxaxbxbxzwnkbxbxbxaxoinybxbxbxaxndvxbxbxbxaxerdibxbxaxbxjhntbxbxbxaxryxzbxaxbxbxbedqbxbxaxbxh"/>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
    <w:name w:val="lfbxbxbxaxkjjyaxbxbxbxesrtbxbxbxaxzzzmbxbxbxaxdbrbbxbxaxbxkzthbxbxaxbxciybbxaxbxbxjhpbbxaxbxbxepgjaxbxbxbxtxombxaxbxbxzwnkbxbxbxaxoinybxbxbxaxndvxbxbxbxaxerdibxbxaxbxjhntbxbxbxaxryxzbxaxbxbxbedqbxbxaxbxhc"/>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
    <w:name w:val="lfbxbxbxaxkjjyaxbxbxbxesrtbxbxbxaxzzzmbxbxbxaxdbrbbxbxaxbxkzthbxbxaxbxciybbxaxbxbxjhpbbxaxbxbxepgjaxbxbxbxtxombxaxbxbxzwnkbxbxbxaxoinybxbxbxaxndvxbxbxbxaxerdibxbxaxbxjhntbxbxbxaxryxzbxaxbxbxbedqbxbxaxbxhca"/>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
    <w:name w:val="lfbxbxbxaxkjjyaxbxbxbxesrtbxbxbxaxzzzmbxbxbxaxdbrbbxbxaxbxkzthbxbxaxbxciybbxaxbxbxjhpbbxaxbxbxepgjaxbxbxbxtxombxaxbxbxzwnkbxbxbxaxoinybxbxbxaxndvxbxbxbxaxerdibxbxaxbxjhntbxbxbxaxryxzbxaxbxbxbedqbxbxaxbxhcan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
    <w:name w:val="lfbxbxbxaxkjjyaxbxbxbxesrtbxbxbxaxzzzmbxbxbxaxdbrbbxbxaxbxkzthbxbxaxbxciybbxaxbxbxjhpbbxaxbxbxepgjaxbxbxbxtxombxaxbxbxzwnkbxbxbxaxoinybxbxbxaxndvxbxbxbxaxerdibxbxaxbxjhntbxbxbxaxryxzbxaxbxbxbedqbxbxaxbxhcan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
    <w:name w:val="lfbxbxbxaxkjjyaxbxbxbxesrtbxbxbxaxzzzmbxbxbxaxdbrbbxbxaxbxkzthbxbxaxbxciybbxaxbxbxjhpbbxaxbxbxepgjaxbxbxbxtxombxaxbxbxzwnkbxbxbxaxoinybxbxbxaxndvxbxbxbxaxerdibxbxaxbxjhntbxbxbxaxryxzbxaxbxbxbedqbxbxaxbxhcan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
    <w:name w:val="lfbxbxbxaxkjjyaxbxbxbxesrtbxbxbxaxzzzmbxbxbxaxdbrbbxbxaxbxkzthbxbxaxbxciybbxaxbxbxjhpbbxaxbxbxepgjaxbxbxbxtxombxaxbxbxzwnkbxbxbxaxoinybxbxbxaxndvxbxbxbxaxerdibxbxaxbxjhntbxbxbxaxryxzbxaxbxbxbedqbxbxaxbxhcanbx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
    <w:name w:val="lfbxbxbxaxkjjyaxbxbxbxesrtbxbxbxaxzzzmbxbxbxaxdbrbbxbxaxbxkzthbxbxaxbxciybbxaxbxbxjhpbbxaxbxbxepgjaxbxbxbxtxombxaxbxbxzwnkbxbxbxaxoinybxbxbxaxndvxbxbxbxaxerdibxbxaxbxjhntbxbxbxaxryxzbxaxbxbxbedqbxbxaxbxhcanbxaxbxbxo"/>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
    <w:name w:val="lfbxbxbxaxkjjyaxbxbxbxesrtbxbxbxaxzzzmbxbxbxaxdbrbbxbxaxbxkzthbxbxaxbxciybbxaxbxbxjhpbbxaxbxbxepgjaxbxbxbxtxombxaxbxbxzwnkbxbxbxaxoinybxbxbxaxndvxbxbxbxaxerdibxbxaxbxjhntbxbxbxaxryxzbxaxbxbxbedqbxbxaxbxhcanbxaxbxbxop"/>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
    <w:name w:val="lfbxbxbxaxkjjyaxbxbxbxesrtbxbxbxaxzzzmbxbxbxaxdbrbbxbxaxbxkzthbxbxaxbxciybbxaxbxbxjhpbbxaxbxbxepgjaxbxbxbxtxombxaxbxbxzwnkbxbxbxaxoinybxbxbxaxndvxbxbxbxaxerdibxbxaxbxjhntbxbxbxaxryxzbxaxbxbxbedqbxbxaxbxhcanbxaxbxbxopu"/>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
    <w:name w:val="lfbxbxbxaxkjjyaxbxbxbxesrtbxbxbxaxzzzmbxbxbxaxdbrbbxbxaxbxkzthbxbxaxbxciybbxaxbxbxjhpbbxaxbxbxepgjaxbxbxbxtxombxaxbxbxzwnkbxbxbxaxoinybxbxbxaxndvxbxbxbxaxerdibxbxaxbxjhntbxbxbxaxryxzbxaxbxbxbedqbxbxaxbxhcanbxaxbxbxopud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
    <w:name w:val="lfbxbxbxaxkjjyaxbxbxbxesrtbxbxbxaxzzzmbxbxbxaxdbrbbxbxaxbxkzthbxbxaxbxciybbxaxbxbxjhpbbxaxbxbxepgjaxbxbxbxtxombxaxbxbxzwnkbxbxbxaxoinybxbxbxaxndvxbxbxbxaxerdibxbxaxbxjhntbxbxbxaxryxzbxaxbxbxbedqbxbxaxbxhcanbxaxbxbxopud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
    <w:name w:val="lfbxbxbxaxkjjyaxbxbxbxesrtbxbxbxaxzzzmbxbxbxaxdbrbbxbxaxbxkzthbxbxaxbxciybbxaxbxbxjhpbbxaxbxbxepgjaxbxbxbxtxombxaxbxbxzwnkbxbxbxaxoinybxbxbxaxndvxbxbxbxaxerdibxbxaxbxjhntbxbxbxaxryxzbxaxbxbxbedqbxbxaxbxhcanbxaxbxbxopud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
    <w:name w:val="lfbxbxbxaxkjjyaxbxbxbxesrtbxbxbxaxzzzmbxbxbxaxdbrbbxbxaxbxkzthbxbxaxbxciybbxaxbxbxjhpbbxaxbxbxepgjaxbxbxbxtxombxaxbxbxzwnkbxbxbxaxoinybxbxbxaxndvxbxbxbxaxerdibxbxaxbxjhntbxbxbxaxryxzbxaxbxbxbedqbxbxaxbxhcanbxaxbxbxopudbx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
    <w:name w:val="lfbxbxbxaxkjjyaxbxbxbxesrtbxbxbxaxzzzmbxbxbxaxdbrbbxbxaxbxkzthbxbxaxbxciybbxaxbxbxjhpbbxaxbxbxepgjaxbxbxbxtxombxaxbxbxzwnkbxbxbxaxoinybxbxbxaxndvxbxbxbxaxerdibxbxaxbxjhntbxbxbxaxryxzbxaxbxbxbedqbxbxaxbxhcanbxaxbxbxopudbxaxbxbxa"/>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
    <w:name w:val="lfbxbxbxaxkjjyaxbxbxbxesrtbxbxbxaxzzzmbxbxbxaxdbrbbxbxaxbxkzthbxbxaxbxciybbxaxbxbxjhpbbxaxbxbxepgjaxbxbxbxtxombxaxbxbxzwnkbxbxbxaxoinybxbxbxaxndvxbxbxbxaxerdibxbxaxbxjhntbxbxbxaxryxzbxaxbxbxbedqbxbxaxbxhcanbxaxbxbxopudbxaxbxbxap"/>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
    <w:name w:val="lfbxbxbxaxkjjyaxbxbxbxesrtbxbxbxaxzzzmbxbxbxaxdbrbbxbxaxbxkzthbxbxaxbxciybbxaxbxbxjhpbbxaxbxbxepgjaxbxbxbxtxombxaxbxbxzwnkbxbxbxaxoinybxbxbxaxndvxbxbxbxaxerdibxbxaxbxjhntbxbxbxaxryxzbxaxbxbxbedqbxbxaxbxhcanbxaxbxbxopudbxaxbxbxapn"/>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
    <w:name w:val="lfbxbxbxaxkjjyaxbxbxbxesrtbxbxbxaxzzzmbxbxbxaxdbrbbxbxaxbxkzthbxbxaxbxciybbxaxbxbxjhpbbxaxbxbxepgjaxbxbxbxtxombxaxbxbxzwnkbxbxbxaxoinybxbxbxaxndvxbxbxbxaxerdibxbxaxbxjhntbxbxbxaxryxzbxaxbxbxbedqbxbxaxbxhcanbxaxbxbxopudbxaxbxbxapna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xa">
    <w:name w:val="lfbxbxbxaxkjjyaxbxbxbxesrtbxbxbxaxzzzmbxbxbxaxdbrbbxbxaxbxkzthbxbxaxbxciybbxaxbxbxjhpbbxaxbxbxepgjaxbxbxbxtxombxaxbxbxzwnkbxbxbxaxoinybxbxbxaxndvxbxbxbxaxerdibxbxaxbxjhntbxbxbxaxryxzbxaxbxbxbedqbxbxaxbxhcanbxaxbxbxopudbxaxbxbxapnabxa"/>
    <w:rPr>
      <w:rFonts w:ascii="Times New Roman" w:hAnsi="Times New Roman"/>
      <w:b/>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xaxb">
    <w:name w:val="lfbxbxbxaxkjjyaxbxbxbxesrtbxbxbxaxzzzmbxbxbxaxdbrbbxbxaxbxkzthbxbxaxbxciybbxaxbxbxjhpbbxaxbxbxepgjaxbxbxbxtxombxaxbxbxzwnkbxbxbxaxoinybxbxbxaxndvxbxbxbxaxerdibxbxaxbxjhntbxbxbxaxryxzbxaxbxbxbedqbxbxaxbxhcanbxaxbxbxopudbxaxbxbxapnabxa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xaxbxb">
    <w:name w:val="lfbxbxbxaxkjjyaxbxbxbxesrtbxbxbxaxzzzmbxbxbxaxdbrbbxbxaxbxkzthbxbxaxbxciybbxaxbxbxjhpbbxaxbxbxepgjaxbxbxbxtxombxaxbxbxzwnkbxbxbxaxoinybxbxbxaxndvxbxbxbxaxerdibxbxaxbxjhntbxbxbxaxryxzbxaxbxbxbedqbxbxaxbxhcanbxaxbxbxopudbxaxbxbxapnabxaxbxb"/>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xaxbxbxo">
    <w:name w:val="lfbxbxbxaxkjjyaxbxbxbxesrtbxbxbxaxzzzmbxbxbxaxdbrbbxbxaxbxkzthbxbxaxbxciybbxaxbxbxjhpbbxaxbxbxepgjaxbxbxbxtxombxaxbxbxzwnkbxbxbxaxoinybxbxbxaxndvxbxbxbxaxerdibxbxaxbxjhntbxbxbxaxryxzbxaxbxbxbedqbxbxaxbxhcanbxaxbxbxopudbxaxbxbxapnabxaxbxbxo"/>
    <w:rPr>
      <w:rFonts w:ascii="Times New Roman" w:hAnsi="Times New Roman"/>
      <w:b w:val="0"/>
      <w:i w:val="0"/>
      <w:color w:val="000000"/>
      <w:sz w:val="22"/>
      <w:u w:val="none"/>
    </w:rPr>
  </w:style>
  <w:style w:type="paragraph" w:customStyle="1" w:styleId="lfbxbxbxaxkjjyaxbxbxbxesrtbxbxbxaxzzzmbxbxbxaxdbrbbxbxaxbxkzthbxbxaxbxciybbxaxbxbxjhpbbxaxbxbxepgjaxbxbxbxtxombxaxbxbxzwnkbxbxbxaxoinybxbxbxaxndvxbxbxbxaxerdibxbxaxbxjhntbxbxbxaxryxzbxaxbxbxbedqbxbxaxbxhcanbxaxbxbxopudbxaxbxbxapnabxaxbxbxoi">
    <w:name w:val="lfbxbxbxaxkjjyaxbxbxbxesrtbxbxbxaxzzzmbxbxbxaxdbrbbxbxaxbxkzthbxbxaxbxciybbxaxbxbxjhpbbxaxbxbxepgjaxbxbxbxtxombxaxbxbxzwnkbxbxbxaxoinybxbxbxaxndvxbxbxbxaxerdibxbxaxbxjhntbxbxbxaxryxzbxaxbxbxbedqbxbxaxbxhcanbxaxbxbxopudbxaxbxbxapnabxaxbxbxoi"/>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fb">
    <w:name w:val="mfb"/>
    <w:rPr>
      <w:rFonts w:ascii="Times New Roman" w:hAnsi="Times New Roman"/>
      <w:b w:val="0"/>
      <w:i w:val="0"/>
      <w:color w:val="000000"/>
      <w:sz w:val="22"/>
      <w:u w:val="none"/>
    </w:rPr>
  </w:style>
  <w:style w:type="paragraph" w:customStyle="1" w:styleId="mfbxb">
    <w:name w:val="mfbxb"/>
    <w:rPr>
      <w:rFonts w:ascii="Times New Roman" w:hAnsi="Times New Roman"/>
      <w:b w:val="0"/>
      <w:i w:val="0"/>
      <w:color w:val="000000"/>
      <w:sz w:val="22"/>
      <w:u w:val="none"/>
    </w:rPr>
  </w:style>
  <w:style w:type="paragraph" w:customStyle="1" w:styleId="mfbxbxb">
    <w:name w:val="mfbxbxb"/>
    <w:rPr>
      <w:rFonts w:ascii="Times New Roman" w:hAnsi="Times New Roman"/>
      <w:b w:val="0"/>
      <w:i w:val="0"/>
      <w:color w:val="000000"/>
      <w:sz w:val="22"/>
      <w:u w:val="none"/>
    </w:rPr>
  </w:style>
  <w:style w:type="paragraph" w:customStyle="1" w:styleId="mfbxbxbxa">
    <w:name w:val="mfbxbxbxa"/>
    <w:rPr>
      <w:rFonts w:ascii="Times New Roman" w:hAnsi="Times New Roman"/>
      <w:b/>
      <w:i w:val="0"/>
      <w:color w:val="000000"/>
      <w:sz w:val="22"/>
      <w:u w:val="none"/>
    </w:rPr>
  </w:style>
  <w:style w:type="paragraph" w:customStyle="1" w:styleId="mfbxbxbxaxz">
    <w:name w:val="mfbxbxbxaxz"/>
    <w:rPr>
      <w:rFonts w:ascii="Times New Roman" w:hAnsi="Times New Roman"/>
      <w:b w:val="0"/>
      <w:i w:val="0"/>
      <w:color w:val="000000"/>
      <w:sz w:val="22"/>
      <w:u w:val="none"/>
    </w:rPr>
  </w:style>
  <w:style w:type="paragraph" w:customStyle="1" w:styleId="mfbxbxbxaxzl">
    <w:name w:val="mfbxbxbxaxzl"/>
    <w:rPr>
      <w:rFonts w:ascii="Times New Roman" w:hAnsi="Times New Roman"/>
      <w:b w:val="0"/>
      <w:i w:val="0"/>
      <w:color w:val="000000"/>
      <w:sz w:val="22"/>
      <w:u w:val="none"/>
    </w:rPr>
  </w:style>
  <w:style w:type="paragraph" w:customStyle="1" w:styleId="mfbxbxbxaxzlq">
    <w:name w:val="mfbxbxbxaxzlq"/>
    <w:rPr>
      <w:rFonts w:ascii="Times New Roman" w:hAnsi="Times New Roman"/>
      <w:b w:val="0"/>
      <w:i w:val="0"/>
      <w:color w:val="000000"/>
      <w:sz w:val="22"/>
      <w:u w:val="none"/>
    </w:rPr>
  </w:style>
  <w:style w:type="paragraph" w:customStyle="1" w:styleId="mfbxbxbxaxzlqxb">
    <w:name w:val="mfbxbxbxaxzlqxb"/>
    <w:rPr>
      <w:rFonts w:ascii="Times New Roman" w:hAnsi="Times New Roman"/>
      <w:b w:val="0"/>
      <w:i w:val="0"/>
      <w:color w:val="000000"/>
      <w:sz w:val="22"/>
      <w:u w:val="none"/>
    </w:rPr>
  </w:style>
  <w:style w:type="paragraph" w:customStyle="1" w:styleId="mfbxbxbxaxzlqxbxa">
    <w:name w:val="mfbxbxbxaxzlqxbxa"/>
    <w:rPr>
      <w:rFonts w:ascii="Times New Roman" w:hAnsi="Times New Roman"/>
      <w:b/>
      <w:i w:val="0"/>
      <w:color w:val="000000"/>
      <w:sz w:val="22"/>
      <w:u w:val="none"/>
    </w:rPr>
  </w:style>
  <w:style w:type="paragraph" w:customStyle="1" w:styleId="mfbxbxbxaxzlqxbxaxb">
    <w:name w:val="mfbxbxbxaxzlqxbxaxb"/>
    <w:rPr>
      <w:rFonts w:ascii="Times New Roman" w:hAnsi="Times New Roman"/>
      <w:b w:val="0"/>
      <w:i w:val="0"/>
      <w:color w:val="000000"/>
      <w:sz w:val="22"/>
      <w:u w:val="none"/>
    </w:rPr>
  </w:style>
  <w:style w:type="paragraph" w:customStyle="1" w:styleId="mfbxbxbxaxzlqxbxaxbxb">
    <w:name w:val="mfbxbxbxaxzlqxbxaxbxb"/>
    <w:rPr>
      <w:rFonts w:ascii="Times New Roman" w:hAnsi="Times New Roman"/>
      <w:b w:val="0"/>
      <w:i w:val="0"/>
      <w:color w:val="000000"/>
      <w:sz w:val="22"/>
      <w:u w:val="none"/>
    </w:rPr>
  </w:style>
  <w:style w:type="paragraph" w:customStyle="1" w:styleId="mfbxbxbxaxzlqxbxaxbxbxs">
    <w:name w:val="mfbxbxbxaxzlqxbxaxbxbxs"/>
    <w:rPr>
      <w:rFonts w:ascii="Times New Roman" w:hAnsi="Times New Roman"/>
      <w:b w:val="0"/>
      <w:i w:val="0"/>
      <w:color w:val="000000"/>
      <w:sz w:val="22"/>
      <w:u w:val="none"/>
    </w:rPr>
  </w:style>
  <w:style w:type="paragraph" w:customStyle="1" w:styleId="mfbxbxbxaxzlqxbxaxbxbxsu">
    <w:name w:val="mfbxbxbxaxzlqxbxaxbxbxsu"/>
    <w:rPr>
      <w:rFonts w:ascii="Times New Roman" w:hAnsi="Times New Roman"/>
      <w:b w:val="0"/>
      <w:i w:val="0"/>
      <w:color w:val="000000"/>
      <w:sz w:val="22"/>
      <w:u w:val="none"/>
    </w:rPr>
  </w:style>
  <w:style w:type="paragraph" w:customStyle="1" w:styleId="mfbxbxbxaxzlqxbxaxbxbxsuw">
    <w:name w:val="mfbxbxbxaxzlqxbxaxbxbxsuw"/>
    <w:rPr>
      <w:rFonts w:ascii="Times New Roman" w:hAnsi="Times New Roman"/>
      <w:b w:val="0"/>
      <w:i w:val="0"/>
      <w:color w:val="000000"/>
      <w:sz w:val="22"/>
      <w:u w:val="none"/>
    </w:rPr>
  </w:style>
  <w:style w:type="paragraph" w:customStyle="1" w:styleId="mfbxbxbxaxzlqxbxaxbxbxsuwwb">
    <w:name w:val="mfbxbxbxaxzlqxbxaxbxbxsuwwb"/>
    <w:rPr>
      <w:rFonts w:ascii="Times New Roman" w:hAnsi="Times New Roman"/>
      <w:b w:val="0"/>
      <w:i w:val="0"/>
      <w:color w:val="000000"/>
      <w:sz w:val="22"/>
      <w:u w:val="none"/>
    </w:rPr>
  </w:style>
  <w:style w:type="paragraph" w:customStyle="1" w:styleId="mfbxbxbxaxzlqxbxaxbxbxsuwwbxb">
    <w:name w:val="mfbxbxbxaxzlqxbxaxbxbxsuwwbxb"/>
    <w:rPr>
      <w:rFonts w:ascii="Times New Roman" w:hAnsi="Times New Roman"/>
      <w:b w:val="0"/>
      <w:i w:val="0"/>
      <w:color w:val="000000"/>
      <w:sz w:val="22"/>
      <w:u w:val="none"/>
    </w:rPr>
  </w:style>
  <w:style w:type="paragraph" w:customStyle="1" w:styleId="mfbxbxbxaxzlqxbxaxbxbxsuwwbxbxb">
    <w:name w:val="mfbxbxbxaxzlqxbxaxbxbxsuwwbxbxb"/>
    <w:rPr>
      <w:rFonts w:ascii="Times New Roman" w:hAnsi="Times New Roman"/>
      <w:b w:val="0"/>
      <w:i w:val="0"/>
      <w:color w:val="000000"/>
      <w:sz w:val="22"/>
      <w:u w:val="none"/>
    </w:rPr>
  </w:style>
  <w:style w:type="paragraph" w:customStyle="1" w:styleId="mfbxbxbxaxzlqxbxaxbxbxsuwwbxbxbxa">
    <w:name w:val="mfbxbxbxaxzlqxbxaxbxbxsuwwbxbxbxa"/>
    <w:rPr>
      <w:rFonts w:ascii="Times New Roman" w:hAnsi="Times New Roman"/>
      <w:b/>
      <w:i w:val="0"/>
      <w:color w:val="000000"/>
      <w:sz w:val="22"/>
      <w:u w:val="none"/>
    </w:rPr>
  </w:style>
  <w:style w:type="paragraph" w:customStyle="1" w:styleId="mfbxbxbxaxzlqxbxaxbxbxsuwwbxbxbxaxb">
    <w:name w:val="mfbxbxbxaxzlqxbxaxbxbxsuwwbxbxbxaxb"/>
    <w:rPr>
      <w:rFonts w:ascii="Times New Roman" w:hAnsi="Times New Roman"/>
      <w:b w:val="0"/>
      <w:i w:val="0"/>
      <w:color w:val="000000"/>
      <w:sz w:val="22"/>
      <w:u w:val="none"/>
    </w:rPr>
  </w:style>
  <w:style w:type="paragraph" w:customStyle="1" w:styleId="mfbxbxbxaxzlqxbxaxbxbxsuwwbxbxbxaxbz">
    <w:name w:val="mfbxbxbxaxzlqxbxaxbxbxsuwwbxbxbxaxbz"/>
    <w:rPr>
      <w:rFonts w:ascii="Times New Roman" w:hAnsi="Times New Roman"/>
      <w:b w:val="0"/>
      <w:i w:val="0"/>
      <w:color w:val="000000"/>
      <w:sz w:val="22"/>
      <w:u w:val="none"/>
    </w:rPr>
  </w:style>
  <w:style w:type="paragraph" w:customStyle="1" w:styleId="mfbxbxbxaxzlqxbxaxbxbxsuwwbxbxbxaxbzi">
    <w:name w:val="mfbxbxbxaxzlqxbxaxbxbxsuwwbxbxbxaxbzi"/>
    <w:rPr>
      <w:rFonts w:ascii="Times New Roman" w:hAnsi="Times New Roman"/>
      <w:b w:val="0"/>
      <w:i w:val="0"/>
      <w:color w:val="000000"/>
      <w:sz w:val="22"/>
      <w:u w:val="none"/>
    </w:rPr>
  </w:style>
  <w:style w:type="paragraph" w:customStyle="1" w:styleId="mfbxbxbxaxzlqxbxaxbxbxsuwwbxbxbxaxbzihb">
    <w:name w:val="mfbxbxbxaxzlqxbxaxbxbxsuwwbxbxbxaxbzihb"/>
    <w:rPr>
      <w:rFonts w:ascii="Times New Roman" w:hAnsi="Times New Roman"/>
      <w:b w:val="0"/>
      <w:i w:val="0"/>
      <w:color w:val="000000"/>
      <w:sz w:val="22"/>
      <w:u w:val="none"/>
    </w:rPr>
  </w:style>
  <w:style w:type="paragraph" w:customStyle="1" w:styleId="mfbxbxbxaxzlqxbxaxbxbxsuwwbxbxbxaxbzihbxb">
    <w:name w:val="mfbxbxbxaxzlqxbxaxbxbxsuwwbxbxbxaxbzihbxb"/>
    <w:rPr>
      <w:rFonts w:ascii="Times New Roman" w:hAnsi="Times New Roman"/>
      <w:b w:val="0"/>
      <w:i w:val="0"/>
      <w:color w:val="000000"/>
      <w:sz w:val="22"/>
      <w:u w:val="none"/>
    </w:rPr>
  </w:style>
  <w:style w:type="paragraph" w:customStyle="1" w:styleId="mfbxbxbxaxzlqxbxaxbxbxsuwwbxbxbxaxbzihbxbxa">
    <w:name w:val="mfbxbxbxaxzlqxbxaxbxbxsuwwbxbxbxaxbzihbxbxa"/>
    <w:rPr>
      <w:rFonts w:ascii="Times New Roman" w:hAnsi="Times New Roman"/>
      <w:b/>
      <w:i w:val="0"/>
      <w:color w:val="000000"/>
      <w:sz w:val="22"/>
      <w:u w:val="none"/>
    </w:rPr>
  </w:style>
  <w:style w:type="paragraph" w:customStyle="1" w:styleId="mfbxbxbxaxzlqxbxaxbxbxsuwwbxbxbxaxbzihbxbxaxb">
    <w:name w:val="mfbxbxbxaxzlqxbxaxbxbxsuwwbxbxbxaxbzihbxbxaxb"/>
    <w:rPr>
      <w:rFonts w:ascii="Times New Roman" w:hAnsi="Times New Roman"/>
      <w:b w:val="0"/>
      <w:i w:val="0"/>
      <w:color w:val="000000"/>
      <w:sz w:val="22"/>
      <w:u w:val="none"/>
    </w:rPr>
  </w:style>
  <w:style w:type="paragraph" w:customStyle="1" w:styleId="mfbxbxbxaxzlqxbxaxbxbxsuwwbxbxbxaxbzihbxbxaxbxl">
    <w:name w:val="mfbxbxbxaxzlqxbxaxbxbxsuwwbxbxbxaxbzihbxbxaxbxl"/>
    <w:rPr>
      <w:rFonts w:ascii="Times New Roman" w:hAnsi="Times New Roman"/>
      <w:b w:val="0"/>
      <w:i w:val="0"/>
      <w:color w:val="000000"/>
      <w:sz w:val="22"/>
      <w:u w:val="none"/>
    </w:rPr>
  </w:style>
  <w:style w:type="paragraph" w:customStyle="1" w:styleId="mfbxbxbxaxzlqxbxaxbxbxsuwwbxbxbxaxbzihbxbxaxbxlx">
    <w:name w:val="mfbxbxbxaxzlqxbxaxbxbxsuwwbxbxbxaxbzihbxbxaxbxlx"/>
    <w:rPr>
      <w:rFonts w:ascii="Times New Roman" w:hAnsi="Times New Roman"/>
      <w:b w:val="0"/>
      <w:i w:val="0"/>
      <w:color w:val="000000"/>
      <w:sz w:val="22"/>
      <w:u w:val="none"/>
    </w:rPr>
  </w:style>
  <w:style w:type="paragraph" w:customStyle="1" w:styleId="mfbxbxbxaxzlqxbxaxbxbxsuwwbxbxbxaxbzihbxbxaxbxlxi">
    <w:name w:val="mfbxbxbxaxzlqxbxaxbxbxsuwwbxbxbxaxbzihbxbxaxbxlxi"/>
    <w:rPr>
      <w:rFonts w:ascii="Times New Roman" w:hAnsi="Times New Roman"/>
      <w:b w:val="0"/>
      <w:i w:val="0"/>
      <w:color w:val="000000"/>
      <w:sz w:val="22"/>
      <w:u w:val="none"/>
    </w:rPr>
  </w:style>
  <w:style w:type="paragraph" w:customStyle="1" w:styleId="mfbxbxbxaxzlqxbxaxbxbxsuwwbxbxbxaxbzihbxbxaxbxlxibb">
    <w:name w:val="mfbxbxbxaxzlqxbxaxbxbxsuwwbxbxbxaxbzihbxbxaxbxlxibb"/>
    <w:rPr>
      <w:rFonts w:ascii="Times New Roman" w:hAnsi="Times New Roman"/>
      <w:b w:val="0"/>
      <w:i w:val="0"/>
      <w:color w:val="000000"/>
      <w:sz w:val="22"/>
      <w:u w:val="none"/>
    </w:rPr>
  </w:style>
  <w:style w:type="paragraph" w:customStyle="1" w:styleId="mfbxbxbxaxzlqxbxaxbxbxsuwwbxbxbxaxbzihbxbxaxbxlxibbxb">
    <w:name w:val="mfbxbxbxaxzlqxbxaxbxbxsuwwbxbxbxaxbzihbxbxaxbxlxibbxb"/>
    <w:rPr>
      <w:rFonts w:ascii="Times New Roman" w:hAnsi="Times New Roman"/>
      <w:b w:val="0"/>
      <w:i w:val="0"/>
      <w:color w:val="000000"/>
      <w:sz w:val="22"/>
      <w:u w:val="none"/>
    </w:rPr>
  </w:style>
  <w:style w:type="paragraph" w:customStyle="1" w:styleId="mfbxbxbxaxzlqxbxaxbxbxsuwwbxbxbxaxbzihbxbxaxbxlxibbxbxb">
    <w:name w:val="mfbxbxbxaxzlqxbxaxbxbxsuwwbxbxbxaxbzihbxbxaxbxlxibbxbxb"/>
    <w:rPr>
      <w:rFonts w:ascii="Times New Roman" w:hAnsi="Times New Roman"/>
      <w:b w:val="0"/>
      <w:i w:val="0"/>
      <w:color w:val="000000"/>
      <w:sz w:val="22"/>
      <w:u w:val="none"/>
    </w:rPr>
  </w:style>
  <w:style w:type="paragraph" w:customStyle="1" w:styleId="mfbxbxbxaxzlqxbxaxbxbxsuwwbxbxbxaxbzihbxbxaxbxlxibbxbxbxa">
    <w:name w:val="mfbxbxbxaxzlqxbxaxbxbxsuwwbxbxbxaxbzihbxbxaxbxlxibbxbxbxa"/>
    <w:rPr>
      <w:rFonts w:ascii="Times New Roman" w:hAnsi="Times New Roman"/>
      <w:b/>
      <w:i w:val="0"/>
      <w:color w:val="000000"/>
      <w:sz w:val="22"/>
      <w:u w:val="none"/>
    </w:rPr>
  </w:style>
  <w:style w:type="paragraph" w:customStyle="1" w:styleId="mfbxbxbxaxzlqxbxaxbxbxsuwwbxbxbxaxbzihbxbxaxbxlxibbxbxbxaxr">
    <w:name w:val="mfbxbxbxaxzlqxbxaxbxbxsuwwbxbxbxaxbzihbxbxaxbxlxibbxbxbxaxr"/>
    <w:rPr>
      <w:rFonts w:ascii="Times New Roman" w:hAnsi="Times New Roman"/>
      <w:b w:val="0"/>
      <w:i w:val="0"/>
      <w:color w:val="000000"/>
      <w:sz w:val="22"/>
      <w:u w:val="none"/>
    </w:rPr>
  </w:style>
  <w:style w:type="paragraph" w:customStyle="1" w:styleId="mfbxbxbxaxzlqxbxaxbxbxsuwwbxbxbxaxbzihbxbxaxbxlxibbxbxbxaxrj">
    <w:name w:val="mfbxbxbxaxzlqxbxaxbxbxsuwwbxbxbxaxbzihbxbxaxbxlxibbxbxbxaxrj"/>
    <w:rPr>
      <w:rFonts w:ascii="Times New Roman" w:hAnsi="Times New Roman"/>
      <w:b w:val="0"/>
      <w:i w:val="0"/>
      <w:color w:val="000000"/>
      <w:sz w:val="22"/>
      <w:u w:val="none"/>
    </w:rPr>
  </w:style>
  <w:style w:type="paragraph" w:customStyle="1" w:styleId="mfbxbxbxaxzlqxbxaxbxbxsuwwbxbxbxaxbzihbxbxaxbxlxibbxbxbxaxrje">
    <w:name w:val="mfbxbxbxaxzlqxbxaxbxbxsuwwbxbxbxaxbzihbxbxaxbxlxibbxbxbxaxrje"/>
    <w:rPr>
      <w:rFonts w:ascii="Times New Roman" w:hAnsi="Times New Roman"/>
      <w:b w:val="0"/>
      <w:i w:val="0"/>
      <w:color w:val="000000"/>
      <w:sz w:val="22"/>
      <w:u w:val="none"/>
    </w:rPr>
  </w:style>
  <w:style w:type="paragraph" w:customStyle="1" w:styleId="mfbxbxbxaxzlqxbxaxbxbxsuwwbxbxbxaxbzihbxbxaxbxlxibbxbxbxaxrjexa">
    <w:name w:val="mfbxbxbxaxzlqxbxaxbxbxsuwwbxbxbxaxbzihbxbxaxbxlxibbxbxbxaxrjexa"/>
    <w:rPr>
      <w:rFonts w:ascii="Times New Roman" w:hAnsi="Times New Roman"/>
      <w:b/>
      <w:i w:val="0"/>
      <w:color w:val="000000"/>
      <w:sz w:val="22"/>
      <w:u w:val="none"/>
    </w:rPr>
  </w:style>
  <w:style w:type="paragraph" w:customStyle="1" w:styleId="mfbxbxbxaxzlqxbxaxbxbxsuwwbxbxbxaxbzihbxbxaxbxlxibbxbxbxaxrjexaxb">
    <w:name w:val="mfbxbxbxaxzlqxbxaxbxbxsuwwbxbxbxaxbzihbxbxaxbxlxibbxbxbxaxrjexaxb"/>
    <w:rPr>
      <w:rFonts w:ascii="Times New Roman" w:hAnsi="Times New Roman"/>
      <w:b w:val="0"/>
      <w:i w:val="0"/>
      <w:color w:val="000000"/>
      <w:sz w:val="22"/>
      <w:u w:val="none"/>
    </w:rPr>
  </w:style>
  <w:style w:type="paragraph" w:customStyle="1" w:styleId="mfbxbxbxaxzlqxbxaxbxbxsuwwbxbxbxaxbzihbxbxaxbxlxibbxbxbxaxrjexaxbxb">
    <w:name w:val="mfbxbxbxaxzlqxbxaxbxbxsuwwbxbxbxaxbzihbxbxaxbxlxibbxbxbxaxrjexaxbxb"/>
    <w:rPr>
      <w:rFonts w:ascii="Times New Roman" w:hAnsi="Times New Roman"/>
      <w:b w:val="0"/>
      <w:i w:val="0"/>
      <w:color w:val="000000"/>
      <w:sz w:val="22"/>
      <w:u w:val="none"/>
    </w:rPr>
  </w:style>
  <w:style w:type="paragraph" w:customStyle="1" w:styleId="mfbxbxbxaxzlqxbxaxbxbxsuwwbxbxbxaxbzihbxbxaxbxlxibbxbxbxaxrjexaxbxbxb">
    <w:name w:val="mfbxbxbxaxzlqxbxaxbxbxsuwwbxbxbxaxbzihbxbxaxbxlxibbxbxbxaxrjexaxbxbxb"/>
    <w:rPr>
      <w:rFonts w:ascii="Times New Roman" w:hAnsi="Times New Roman"/>
      <w:b w:val="0"/>
      <w:i w:val="0"/>
      <w:color w:val="000000"/>
      <w:sz w:val="22"/>
      <w:u w:val="none"/>
    </w:rPr>
  </w:style>
  <w:style w:type="paragraph" w:customStyle="1" w:styleId="mfbxbxbxaxzlqxbxaxbxbxsuwwbxbxbxaxbzihbxbxaxbxlxibbxbxbxaxrjexaxbxbxbxh">
    <w:name w:val="mfbxbxbxaxzlqxbxaxbxbxsuwwbxbxbxaxbzihbxbxaxbxlxibbxbxbxaxrjexaxbxbxbxh"/>
    <w:rPr>
      <w:rFonts w:ascii="Times New Roman" w:hAnsi="Times New Roman"/>
      <w:b w:val="0"/>
      <w:i w:val="0"/>
      <w:color w:val="000000"/>
      <w:sz w:val="22"/>
      <w:u w:val="none"/>
    </w:rPr>
  </w:style>
  <w:style w:type="paragraph" w:customStyle="1" w:styleId="mfbxbxbxaxzlqxbxaxbxbxsuwwbxbxbxaxbzihbxbxaxbxlxibbxbxbxaxrjexaxbxbxbxhp">
    <w:name w:val="mfbxbxbxaxzlqxbxaxbxbxsuwwbxbxbxaxbzihbxbxaxbxlxibbxbxbxaxrjexaxbxbxbxhp"/>
    <w:rPr>
      <w:rFonts w:ascii="Times New Roman" w:hAnsi="Times New Roman"/>
      <w:b w:val="0"/>
      <w:i w:val="0"/>
      <w:color w:val="000000"/>
      <w:sz w:val="22"/>
      <w:u w:val="none"/>
    </w:rPr>
  </w:style>
  <w:style w:type="paragraph" w:customStyle="1" w:styleId="mfbxbxbxaxzlqxbxaxbxbxsuwwbxbxbxaxbzihbxbxaxbxlxibbxbxbxaxrjexaxbxbxbxhpm">
    <w:name w:val="mfbxbxbxaxzlqxbxaxbxbxsuwwbxbxbxaxbzihbxbxaxbxlxibbxbxbxaxrjexaxbxbxbxhpm"/>
    <w:rPr>
      <w:rFonts w:ascii="Times New Roman" w:hAnsi="Times New Roman"/>
      <w:b w:val="0"/>
      <w:i w:val="0"/>
      <w:color w:val="000000"/>
      <w:sz w:val="22"/>
      <w:u w:val="none"/>
    </w:rPr>
  </w:style>
  <w:style w:type="paragraph" w:customStyle="1" w:styleId="mfbxbxbxaxzlqxbxaxbxbxsuwwbxbxbxaxbzihbxbxaxbxlxibbxbxbxaxrjexaxbxbxbxhpmvb">
    <w:name w:val="mfbxbxbxaxzlqxbxaxbxbxsuwwbxbxbxaxbzihbxbxaxbxlxibbxbxbxaxrjexaxbxbxbxhpmvb"/>
    <w:rPr>
      <w:rFonts w:ascii="Times New Roman" w:hAnsi="Times New Roman"/>
      <w:b w:val="0"/>
      <w:i w:val="0"/>
      <w:color w:val="000000"/>
      <w:sz w:val="22"/>
      <w:u w:val="none"/>
    </w:rPr>
  </w:style>
  <w:style w:type="paragraph" w:customStyle="1" w:styleId="mfbxbxbxaxzlqxbxaxbxbxsuwwbxbxbxaxbzihbxbxaxbxlxibbxbxbxaxrjexaxbxbxbxhpmvbxb">
    <w:name w:val="mfbxbxbxaxzlqxbxaxbxbxsuwwbxbxbxaxbzihbxbxaxbxlxibbxbxbxaxrjexaxbxbxbxhpmvbxb"/>
    <w:rPr>
      <w:rFonts w:ascii="Times New Roman" w:hAnsi="Times New Roman"/>
      <w:b w:val="0"/>
      <w:i w:val="0"/>
      <w:color w:val="000000"/>
      <w:sz w:val="22"/>
      <w:u w:val="none"/>
    </w:rPr>
  </w:style>
  <w:style w:type="paragraph" w:customStyle="1" w:styleId="mfbxbxbxaxzlqxbxaxbxbxsuwwbxbxbxaxbzihbxbxaxbxlxibbxbxbxaxrjexaxbxbxbxhpmvbxbxa">
    <w:name w:val="mfbxbxbxaxzlqxbxaxbxbxsuwwbxbxbxaxbzihbxbxaxbxlxibbxbxbxaxrjexaxbxbxbxhpmvbxbxa"/>
    <w:rPr>
      <w:rFonts w:ascii="Times New Roman" w:hAnsi="Times New Roman"/>
      <w:b/>
      <w:i w:val="0"/>
      <w:color w:val="000000"/>
      <w:sz w:val="22"/>
      <w:u w:val="none"/>
    </w:rPr>
  </w:style>
  <w:style w:type="paragraph" w:customStyle="1" w:styleId="mfbxbxbxaxzlqxbxaxbxbxsuwwbxbxbxaxbzihbxbxaxbxlxibbxbxbxaxrjexaxbxbxbxhpmvbxbxaxb">
    <w:name w:val="mfbxbxbxaxzlqxbxaxbxbxsuwwbxbxbxaxbzihbxbxaxbxlxibbxbxbxaxrjexaxbxbxbxhpmvbxbxaxb"/>
    <w:rPr>
      <w:rFonts w:ascii="Times New Roman" w:hAnsi="Times New Roman"/>
      <w:b w:val="0"/>
      <w:i w:val="0"/>
      <w:color w:val="000000"/>
      <w:sz w:val="22"/>
      <w:u w:val="none"/>
    </w:rPr>
  </w:style>
  <w:style w:type="paragraph" w:customStyle="1" w:styleId="mfbxbxbxaxzlqxbxaxbxbxsuwwbxbxbxaxbzihbxbxaxbxlxibbxbxbxaxrjexaxbxbxbxhpmvbxbxaxbxj">
    <w:name w:val="mfbxbxbxaxzlqxbxaxbxbxsuwwbxbxbxaxbzihbxbxaxbxlxibbxbxbxaxrjexaxbxbxbxhpmvbxbxaxbxj"/>
    <w:rPr>
      <w:rFonts w:ascii="Times New Roman" w:hAnsi="Times New Roman"/>
      <w:b w:val="0"/>
      <w:i w:val="0"/>
      <w:color w:val="000000"/>
      <w:sz w:val="22"/>
      <w:u w:val="none"/>
    </w:rPr>
  </w:style>
  <w:style w:type="paragraph" w:customStyle="1" w:styleId="mfbxbxbxaxzlqxbxaxbxbxsuwwbxbxbxaxbzihbxbxaxbxlxibbxbxbxaxrjexaxbxbxbxhpmvbxbxaxbxjh">
    <w:name w:val="mfbxbxbxaxzlqxbxaxbxbxsuwwbxbxbxaxbzihbxbxaxbxlxibbxbxbxaxrjexaxbxbxbxhpmvbxbxaxbxjh"/>
    <w:rPr>
      <w:rFonts w:ascii="Times New Roman" w:hAnsi="Times New Roman"/>
      <w:b w:val="0"/>
      <w:i w:val="0"/>
      <w:color w:val="000000"/>
      <w:sz w:val="22"/>
      <w:u w:val="none"/>
    </w:rPr>
  </w:style>
  <w:style w:type="paragraph" w:customStyle="1" w:styleId="mfbxbxbxaxzlqxbxaxbxbxsuwwbxbxbxaxbzihbxbxaxbxlxibbxbxbxaxrjexaxbxbxbxhpmvbxbxaxbxjhv">
    <w:name w:val="mfbxbxbxaxzlqxbxaxbxbxsuwwbxbxbxaxbzihbxbxaxbxlxibbxbxbxaxrjexaxbxbxbxhpmvbxbxaxbxjhv"/>
    <w:rPr>
      <w:rFonts w:ascii="Times New Roman" w:hAnsi="Times New Roman"/>
      <w:b w:val="0"/>
      <w:i w:val="0"/>
      <w:color w:val="000000"/>
      <w:sz w:val="22"/>
      <w:u w:val="none"/>
    </w:rPr>
  </w:style>
  <w:style w:type="paragraph" w:customStyle="1" w:styleId="mfbxbxbxaxzlqxbxaxbxbxsuwwbxbxbxaxbzihbxbxaxbxlxibbxbxbxaxrjexaxbxbxbxhpmvbxbxaxbxjhvsb">
    <w:name w:val="mfbxbxbxaxzlqxbxaxbxbxsuwwbxbxbxaxbzihbxbxaxbxlxibbxbxbxaxrjexaxbxbxbxhpmvbxbxaxbxjhvsb"/>
    <w:rPr>
      <w:rFonts w:ascii="Times New Roman" w:hAnsi="Times New Roman"/>
      <w:b w:val="0"/>
      <w:i w:val="0"/>
      <w:color w:val="000000"/>
      <w:sz w:val="22"/>
      <w:u w:val="none"/>
    </w:rPr>
  </w:style>
  <w:style w:type="paragraph" w:customStyle="1" w:styleId="mfbxbxbxaxzlqxbxaxbxbxsuwwbxbxbxaxbzihbxbxaxbxlxibbxbxbxaxrjexaxbxbxbxhpmvbxbxaxbxjhvsbxb">
    <w:name w:val="mfbxbxbxaxzlqxbxaxbxbxsuwwbxbxbxaxbzihbxbxaxbxlxibbxbxbxaxrjexaxbxbxbxhpmvbxbxaxbxjhvsbxb"/>
    <w:rPr>
      <w:rFonts w:ascii="Times New Roman" w:hAnsi="Times New Roman"/>
      <w:b w:val="0"/>
      <w:i w:val="0"/>
      <w:color w:val="000000"/>
      <w:sz w:val="22"/>
      <w:u w:val="none"/>
    </w:rPr>
  </w:style>
  <w:style w:type="paragraph" w:customStyle="1" w:styleId="mfbxbxbxaxzlqxbxaxbxbxsuwwbxbxbxaxbzihbxbxaxbxlxibbxbxbxaxrjexaxbxbxbxhpmvbxbxaxbxjhvsbxbxa">
    <w:name w:val="mfbxbxbxaxzlqxbxaxbxbxsuwwbxbxbxaxbzihbxbxaxbxlxibbxbxbxaxrjexaxbxbxbxhpmvbxbxaxbxjhvsbxbxa"/>
    <w:rPr>
      <w:rFonts w:ascii="Times New Roman" w:hAnsi="Times New Roman"/>
      <w:b/>
      <w:i w:val="0"/>
      <w:color w:val="000000"/>
      <w:sz w:val="22"/>
      <w:u w:val="none"/>
    </w:rPr>
  </w:style>
  <w:style w:type="paragraph" w:customStyle="1" w:styleId="mfbxbxbxaxzlqxbxaxbxbxsuwwbxbxbxaxbzihbxbxaxbxlxibbxbxbxaxrjexaxbxbxbxhpmvbxbxaxbxjhvsbxbxaxb">
    <w:name w:val="mfbxbxbxaxzlqxbxaxbxbxsuwwbxbxbxaxbzihbxbxaxbxlxibbxbxbxaxrjexaxbxbxbxhpmvbxbxaxbxjhvsbxbxaxb"/>
    <w:rPr>
      <w:rFonts w:ascii="Times New Roman" w:hAnsi="Times New Roman"/>
      <w:b w:val="0"/>
      <w:i w:val="0"/>
      <w:color w:val="000000"/>
      <w:sz w:val="22"/>
      <w:u w:val="none"/>
    </w:rPr>
  </w:style>
  <w:style w:type="paragraph" w:customStyle="1" w:styleId="mfbxbxbxaxzlqxbxaxbxbxsuwwbxbxbxaxbzihbxbxaxbxlxibbxbxbxaxrjexaxbxbxbxhpmvbxbxaxbxjhvsbxbxaxbxx">
    <w:name w:val="mfbxbxbxaxzlqxbxaxbxbxsuwwbxbxbxaxbzihbxbxaxbxlxibbxbxbxaxrjexaxbxbxbxhpmvbxbxaxbxjhvsbxbxaxbxx"/>
    <w:rPr>
      <w:rFonts w:ascii="Times New Roman" w:hAnsi="Times New Roman"/>
      <w:b w:val="0"/>
      <w:i w:val="0"/>
      <w:color w:val="000000"/>
      <w:sz w:val="22"/>
      <w:u w:val="none"/>
    </w:rPr>
  </w:style>
  <w:style w:type="paragraph" w:customStyle="1" w:styleId="mfbxbxbxaxzlqxbxaxbxbxsuwwbxbxbxaxbzihbxbxaxbxlxibbxbxbxaxrjexaxbxbxbxhpmvbxbxaxbxjhvsbxbxaxbxxt">
    <w:name w:val="mfbxbxbxaxzlqxbxaxbxbxsuwwbxbxbxaxbzihbxbxaxbxlxibbxbxbxaxrjexaxbxbxbxhpmvbxbxaxbxjhvsbxbxaxbxxt"/>
    <w:rPr>
      <w:rFonts w:ascii="Times New Roman" w:hAnsi="Times New Roman"/>
      <w:b w:val="0"/>
      <w:i w:val="0"/>
      <w:color w:val="000000"/>
      <w:sz w:val="22"/>
      <w:u w:val="none"/>
    </w:rPr>
  </w:style>
  <w:style w:type="paragraph" w:customStyle="1" w:styleId="mfbxbxbxaxzlqxbxaxbxbxsuwwbxbxbxaxbzihbxbxaxbxlxibbxbxbxaxrjexaxbxbxbxhpmvbxbxaxbxjhvsbxbxaxbxxtt">
    <w:name w:val="mfbxbxbxaxzlqxbxaxbxbxsuwwbxbxbxaxbzihbxbxaxbxlxibbxbxbxaxrjexaxbxbxbxhpmvbxbxaxbxjhvsbxbxaxbxxtt"/>
    <w:rPr>
      <w:rFonts w:ascii="Times New Roman" w:hAnsi="Times New Roman"/>
      <w:b w:val="0"/>
      <w:i w:val="0"/>
      <w:color w:val="000000"/>
      <w:sz w:val="22"/>
      <w:u w:val="none"/>
    </w:rPr>
  </w:style>
  <w:style w:type="paragraph" w:customStyle="1" w:styleId="mfbxbxbxaxzlqxbxaxbxbxsuwwbxbxbxaxbzihbxbxaxbxlxibbxbxbxaxrjexaxbxbxbxhpmvbxbxaxbxjhvsbxbxaxbxxttpb">
    <w:name w:val="mfbxbxbxaxzlqxbxaxbxbxsuwwbxbxbxaxbzihbxbxaxbxlxibbxbxbxaxrjexaxbxbxbxhpmvbxbxaxbxjhvsbxbxaxbxxttpb"/>
    <w:rPr>
      <w:rFonts w:ascii="Times New Roman" w:hAnsi="Times New Roman"/>
      <w:b w:val="0"/>
      <w:i w:val="0"/>
      <w:color w:val="000000"/>
      <w:sz w:val="22"/>
      <w:u w:val="none"/>
    </w:rPr>
  </w:style>
  <w:style w:type="paragraph" w:customStyle="1" w:styleId="mfbxbxbxaxzlqxbxaxbxbxsuwwbxbxbxaxbzihbxbxaxbxlxibbxbxbxaxrjexaxbxbxbxhpmvbxbxaxbxjhvsbxbxaxbxxttpbxb">
    <w:name w:val="mfbxbxbxaxzlqxbxaxbxbxsuwwbxbxbxaxbzihbxbxaxbxlxibbxbxbxaxrjexaxbxbxbxhpmvbxbxaxbxjhvsbxbxaxbxxttpbxb"/>
    <w:rPr>
      <w:rFonts w:ascii="Times New Roman" w:hAnsi="Times New Roman"/>
      <w:b w:val="0"/>
      <w:i w:val="0"/>
      <w:color w:val="000000"/>
      <w:sz w:val="22"/>
      <w:u w:val="none"/>
    </w:rPr>
  </w:style>
  <w:style w:type="paragraph" w:customStyle="1" w:styleId="mfbxbxbxaxzlqxbxaxbxbxsuwwbxbxbxaxbzihbxbxaxbxlxibbxbxbxaxrjexaxbxbxbxhpmvbxbxaxbxjhvsbxbxaxbxxttpbxbxb">
    <w:name w:val="mfbxbxbxaxzlqxbxaxbxbxsuwwbxbxbxaxbzihbxbxaxbxlxibbxbxbxaxrjexaxbxbxbxhpmvbxbxaxbxjhvsbxbxaxbxxttp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
    <w:name w:val="mfbxbxbxaxzlqxbxaxbxbxsuwwbxbxbxaxbzihbxbxaxbxlxibbxbxbxaxrjexaxbxbxbxhpmvbxbxaxbxjhvsbxbxaxbxxttp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
    <w:name w:val="mfbxbxbxaxzlqxbxaxbxbxsuwwbxbxbxaxbzihbxbxaxbxlxibbxbxbxaxrjexaxbxbxbxhpmvbxbxaxbxjhvsbxbxaxbxxttpbxbxbxaxa"/>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
    <w:name w:val="mfbxbxbxaxzlqxbxaxbxbxsuwwbxbxbxaxbzihbxbxaxbxlxibbxbxbxaxrjexaxbxbxbxhpmvbxbxaxbxjhvsbxbxaxbxxttpbxbxbxaxaz"/>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
    <w:name w:val="mfbxbxbxaxzlqxbxaxbxbxsuwwbxbxbxaxbzihbxbxaxbxlxibbxbxbxaxrjexaxbxbxbxhpmvbxbxaxbxjhvsbxbxaxbxxttpbxbxbxaxazu"/>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
    <w:name w:val="mfbxbxbxaxzlqxbxaxbxbxsuwwbxbxbxaxbzihbxbxaxbxlxibbxbxbxaxrjexaxbxbxbxhpmvbxbxaxbxjhvsbxbxaxbxxttpbxbxbxaxazug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
    <w:name w:val="mfbxbxbxaxzlqxbxaxbxbxsuwwbxbxbxaxbzihbxbxaxbxlxibbxbxbxaxrjexaxbxbxbxhpmvbxbxaxbxjhvsbxbxaxbxxttpbxbxbxaxazug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
    <w:name w:val="mfbxbxbxaxzlqxbxaxbxbxsuwwbxbxbxaxbzihbxbxaxbxlxibbxbxbxaxrjexaxbxbxbxhpmvbxbxaxbxjhvsbxbxaxbxxttpbxbxbxaxazug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
    <w:name w:val="mfbxbxbxaxzlqxbxaxbxbxsuwwbxbxbxaxbzihbxbxaxbxlxibbxbxbxaxrjexaxbxbxbxhpmvbxbxaxbxjhvsbxbxaxbxxttpbxbxbxaxazugax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
    <w:name w:val="mfbxbxbxaxzlqxbxaxbxbxsuwwbxbxbxaxbzihbxbxaxbxlxibbxbxbxaxrjexaxbxbxbxhpmvbxbxaxbxjhvsbxbxaxbxxttpbxbxbxaxazugaxbxbxbxs"/>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
    <w:name w:val="mfbxbxbxaxzlqxbxaxbxbxsuwwbxbxbxaxbzihbxbxaxbxlxibbxbxbxaxrjexaxbxbxbxhpmvbxbxaxbxjhvsbxbxaxbxxttpbxbxbxaxazugaxbxbxbxst"/>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
    <w:name w:val="mfbxbxbxaxzlqxbxaxbxbxsuwwbxbxbxaxbzihbxbxaxbxlxibbxbxbxaxrjexaxbxbxbxhpmvbxbxaxbxjhvsbxbxaxbxxttpbxbxbxaxazugaxbxbxbxstr"/>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
    <w:name w:val="mfbxbxbxaxzlqxbxaxbxbxsuwwbxbxbxaxbzihbxbxaxbxlxibbxbxbxaxrjexaxbxbxbxhpmvbxbxaxbxjhvsbxbxaxbxxttpbxbxbxaxazugaxbxbxbxstrv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
    <w:name w:val="mfbxbxbxaxzlqxbxaxbxbxsuwwbxbxbxaxbzihbxbxaxbxlxibbxbxbxaxrjexaxbxbxbxhpmvbxbxaxbxjhvsbxbxaxbxxttpbxbxbxaxazugaxbxbxbxstrv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
    <w:name w:val="mfbxbxbxaxzlqxbxaxbxbxsuwwbxbxbxaxbzihbxbxaxbxlxibbxbxbxaxrjexaxbxbxbxhpmvbxbxaxbxjhvsbxbxaxbxxttpbxbxbxaxazugaxbxbxbxstrv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
    <w:name w:val="mfbxbxbxaxzlqxbxaxbxbxsuwwbxbxbxaxbzihbxbxaxbxlxibbxbxbxaxrjexaxbxbxbxhpmvbxbxaxbxjhvsbxbxaxbxxttpbxbxbxaxazugaxbxbxbxstrvax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
    <w:name w:val="mfbxbxbxaxzlqxbxaxbxbxsuwwbxbxbxaxbzihbxbxaxbxlxibbxbxbxaxrjexaxbxbxbxhpmvbxbxaxbxjhvsbxbxaxbxxttpbxbxbxaxazugaxbxbxbxstrvaxbxbxbxt"/>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
    <w:name w:val="mfbxbxbxaxzlqxbxaxbxbxsuwwbxbxbxaxbzihbxbxaxbxlxibbxbxbxaxrjexaxbxbxbxhpmvbxbxaxbxjhvsbxbxaxbxxttpbxbxbxaxazugaxbxbxbxstrvaxbxbxbxtf"/>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
    <w:name w:val="mfbxbxbxaxzlqxbxaxbxbxsuwwbxbxbxaxbzihbxbxaxbxlxibbxbxbxaxrjexaxbxbxbxhpmvbxbxaxbxjhvsbxbxaxbxxttpbxbxbxaxazugaxbxbxbxstrvaxbxbxbxtfp"/>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
    <w:name w:val="mfbxbxbxaxzlqxbxaxbxbxsuwwbxbxbxaxbzihbxbxaxbxlxibbxbxbxaxrjexaxbxbxbxhpmvbxbxaxbxjhvsbxbxaxbxxttpbxbxbxaxazugaxbxbxbxstrvaxbxbxbxtfpc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
    <w:name w:val="mfbxbxbxaxzlqxbxaxbxbxsuwwbxbxbxaxbzihbxbxaxbxlxibbxbxbxaxrjexaxbxbxbxhpmvbxbxaxbxjhvsbxbxaxbxxttpbxbxbxaxazugaxbxbxbxstrvaxbxbxbxtfpc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
    <w:name w:val="mfbxbxbxaxzlqxbxaxbxbxsuwwbxbxbxaxbzihbxbxaxbxlxibbxbxbxaxrjexaxbxbxbxhpmvbxbxaxbxjhvsbxbxaxbxxttpbxbxbxaxazugaxbxbxbxstrvaxbxbxbxtfpc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
    <w:name w:val="mfbxbxbxaxzlqxbxaxbxbxsuwwbxbxbxaxbzihbxbxaxbxlxibbxbxbxaxrjexaxbxbxbxhpmvbxbxaxbxjhvsbxbxaxbxxttpbxbxbxaxazugaxbxbxbxstrvaxbxbxbxtfpcax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
    <w:name w:val="mfbxbxbxaxzlqxbxaxbxbxsuwwbxbxbxaxbzihbxbxaxbxlxibbxbxbxaxrjexaxbxbxbxhpmvbxbxaxbxjhvsbxbxaxbxxttpbxbxbxaxazugaxbxbxbxstrvaxbxbxbxtfpcaxbxbxbxz"/>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
    <w:name w:val="mfbxbxbxaxzlqxbxaxbxbxsuwwbxbxbxaxbzihbxbxaxbxlxibbxbxbxaxrjexaxbxbxbxhpmvbxbxaxbxjhvsbxbxaxbxxttpbxbxbxaxazugaxbxbxbxstrvaxbxbxbxtfpcaxbxbxbxzr"/>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
    <w:name w:val="mfbxbxbxaxzlqxbxaxbxbxsuwwbxbxbxaxbzihbxbxaxbxlxibbxbxbxaxrjexaxbxbxbxhpmvbxbxaxbxjhvsbxbxaxbxxttpbxbxbxaxazugaxbxbxbxstrvaxbxbxbxtfpcaxbxbxbxzry"/>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
    <w:name w:val="mfbxbxbxaxzlqxbxaxbxbxsuwwbxbxbxaxbzihbxbxaxbxlxibbxbxbxaxrjexaxbxbxbxhpmvbxbxaxbxjhvsbxbxaxbxxttpbxbxbxaxazugaxbxbxbxstrvaxbxbxbxtfpcaxbxbxbxzryy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
    <w:name w:val="mfbxbxbxaxzlqxbxaxbxbxsuwwbxbxbxaxbzihbxbxaxbxlxibbxbxbxaxrjexaxbxbxbxhpmvbxbxaxbxjhvsbxbxaxbxxttpbxbxbxaxazugaxbxbxbxstrvaxbxbxbxtfpcaxbxbxbxzryy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
    <w:name w:val="mfbxbxbxaxzlqxbxaxbxbxsuwwbxbxbxaxbzihbxbxaxbxlxibbxbxbxaxrjexaxbxbxbxhpmvbxbxaxbxjhvsbxbxaxbxxttpbxbxbxaxazugaxbxbxbxstrvaxbxbxbxtfpcaxbxbxbxzryy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
    <w:name w:val="mfbxbxbxaxzlqxbxaxbxbxsuwwbxbxbxaxbzihbxbxaxbxlxibbxbxbxaxrjexaxbxbxbxhpmvbxbxaxbxjhvsbxbxaxbxxttpbxbxbxaxazugaxbxbxbxstrvaxbxbxbxtfpcaxbxbxbxzryy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
    <w:name w:val="mfbxbxbxaxzlqxbxaxbxbxsuwwbxbxbxaxbzihbxbxaxbxlxibbxbxbxaxrjexaxbxbxbxhpmvbxbxaxbxjhvsbxbxaxbxxttpbxbxbxaxazugaxbxbxbxstrvaxbxbxbxtfpcaxbxbxbxzryybxbxbxaxk"/>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
    <w:name w:val="mfbxbxbxaxzlqxbxaxbxbxsuwwbxbxbxaxbzihbxbxaxbxlxibbxbxbxaxrjexaxbxbxbxhpmvbxbxaxbxjhvsbxbxaxbxxttpbxbxbxaxazugaxbxbxbxstrvaxbxbxbxtfpcaxbxbxbxzryybxbxbxaxku"/>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
    <w:name w:val="mfbxbxbxaxzlqxbxaxbxbxsuwwbxbxbxaxbzihbxbxaxbxlxibbxbxbxaxrjexaxbxbxbxhpmvbxbxaxbxjhvsbxbxaxbxxttpbxbxbxaxazugaxbxbxbxstrvaxbxbxbxtfpcaxbxbxbxzryybxbxbxaxkuc"/>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
    <w:name w:val="mfbxbxbxaxzlqxbxaxbxbxsuwwbxbxbxaxbzihbxbxaxbxlxibbxbxbxaxrjexaxbxbxbxhpmvbxbxaxbxjhvsbxbxaxbxxttpbxbxbxaxazugaxbxbxbxstrvaxbxbxbxtfpcaxbxbxbxzryybxbxbxaxkucg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
    <w:name w:val="mfbxbxbxaxzlqxbxaxbxbxsuwwbxbxbxaxbzihbxbxaxbxlxibbxbxbxaxrjexaxbxbxbxhpmvbxbxaxbxjhvsbxbxaxbxxttpbxbxbxaxazugaxbxbxbxstrvaxbxbxbxtfpcaxbxbxbxzryybxbxbxaxkucg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
    <w:name w:val="mfbxbxbxaxzlqxbxaxbxbxsuwwbxbxbxaxbzihbxbxaxbxlxibbxbxbxaxrjexaxbxbxbxhpmvbxbxaxbxjhvsbxbxaxbxxttpbxbxbxaxazugaxbxbxbxstrvaxbxbxbxtfpcaxbxbxbxzryybxbxbxaxkucg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
    <w:name w:val="mfbxbxbxaxzlqxbxaxbxbxsuwwbxbxbxaxbzihbxbxaxbxlxibbxbxbxaxrjexaxbxbxbxhpmvbxbxaxbxjhvsbxbxaxbxxttpbxbxbxaxazugaxbxbxbxstrvaxbxbxbxtfpcaxbxbxbxzryybxbxbxaxkucg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
    <w:name w:val="mfbxbxbxaxzlqxbxaxbxbxsuwwbxbxbxaxbzihbxbxaxbxlxibbxbxbxaxrjexaxbxbxbxhpmvbxbxaxbxjhvsbxbxaxbxxttpbxbxbxaxazugaxbxbxbxstrvaxbxbxbxtfpcaxbxbxbxzryybxbxbxaxkucgbxbxbxaxt"/>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
    <w:name w:val="mfbxbxbxaxzlqxbxaxbxbxsuwwbxbxbxaxbzihbxbxaxbxlxibbxbxbxaxrjexaxbxbxbxhpmvbxbxaxbxjhvsbxbxaxbxxttpbxbxbxaxazugaxbxbxbxstrvaxbxbxbxtfpcaxbxbxbxzryybxbxbxaxkucgbxbxbxaxtm"/>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
    <w:name w:val="mfbxbxbxaxzlqxbxaxbxbxsuwwbxbxbxaxbzihbxbxaxbxlxibbxbxbxaxrjexaxbxbxbxhpmvbxbxaxbxjhvsbxbxaxbxxttpbxbxbxaxazugaxbxbxbxstrvaxbxbxbxtfpcaxbxbxbxzryybxbxbxaxkucgbxbxbxaxtmo"/>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
    <w:name w:val="mfbxbxbxaxzlqxbxaxbxbxsuwwbxbxbxaxbzihbxbxaxbxlxibbxbxbxaxrjexaxbxbxbxhpmvbxbxaxbxjhvsbxbxaxbxxttpbxbxbxaxazugaxbxbxbxstrvaxbxbxbxtfpcaxbxbxbxzryybxbxbxaxkucgbxbxbxaxtmov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
    <w:name w:val="mfbxbxbxaxzlqxbxaxbxbxsuwwbxbxbxaxbzihbxbxaxbxlxibbxbxbxaxrjexaxbxbxbxhpmvbxbxaxbxjhvsbxbxaxbxxttpbxbxbxaxazugaxbxbxbxstrvaxbxbxbxtfpcaxbxbxbxzryybxbxbxaxkucgbxbxbxaxtmov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
    <w:name w:val="mfbxbxbxaxzlqxbxaxbxbxsuwwbxbxbxaxbzihbxbxaxbxlxibbxbxbxaxrjexaxbxbxbxhpmvbxbxaxbxjhvsbxbxaxbxxttpbxbxbxaxazugaxbxbxbxstrvaxbxbxbxtfpcaxbxbxbxzryybxbxbxaxkucgbxbxbxaxtmov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
    <w:name w:val="mfbxbxbxaxzlqxbxaxbxbxsuwwbxbxbxaxbzihbxbxaxbxlxibbxbxbxaxrjexaxbxbxbxhpmvbxbxaxbxjhvsbxbxaxbxxttpbxbxbxaxazugaxbxbxbxstrvaxbxbxbxtfpcaxbxbxbxzryybxbxbxaxkucgbxbxbxaxtmovbxbx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
    <w:name w:val="mfbxbxbxaxzlqxbxaxbxbxsuwwbxbxbxaxbzihbxbxaxbxlxibbxbxbxaxrjexaxbxbxbxhpmvbxbxaxbxjhvsbxbxaxbxxttpbxbxbxaxazugaxbxbxbxstrvaxbxbxbxtfpcaxbxbxbxzryybxbxbxaxkucgbxbxbxaxtmovbxbx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
    <w:name w:val="mfbxbxbxaxzlqxbxaxbxbxsuwwbxbxbxaxbzihbxbxaxbxlxibbxbxbxaxrjexaxbxbxbxhpmvbxbxaxbxjhvsbxbxaxbxxttpbxbxbxaxazugaxbxbxbxstrvaxbxbxbxtfpcaxbxbxbxzryybxbxbxaxkucgbxbxbxaxtmovbxbxaxbxbw"/>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
    <w:name w:val="mfbxbxbxaxzlqxbxaxbxbxsuwwbxbxbxaxbzihbxbxaxbxlxibbxbxbxaxrjexaxbxbxbxhpmvbxbxaxbxjhvsbxbxaxbxxttpbxbxbxaxazugaxbxbxbxstrvaxbxbxbxtfpcaxbxbxbxzryybxbxbxaxkucgbxbxbxaxtmovbxbxaxbxbwl"/>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
    <w:name w:val="mfbxbxbxaxzlqxbxaxbxbxsuwwbxbxbxaxbzihbxbxaxbxlxibbxbxbxaxrjexaxbxbxbxhpmvbxbxaxbxjhvsbxbxaxbxxttpbxbxbxaxazugaxbxbxbxstrvaxbxbxbxtfpcaxbxbxbxzryybxbxbxaxkucgbxbxbxaxtmovbxbxaxbxbwli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
    <w:name w:val="mfbxbxbxaxzlqxbxaxbxbxsuwwbxbxbxaxbzihbxbxaxbxlxibbxbxbxaxrjexaxbxbxbxhpmvbxbxaxbxjhvsbxbxaxbxxttpbxbxbxaxazugaxbxbxbxstrvaxbxbxbxtfpcaxbxbxbxzryybxbxbxaxkucgbxbxbxaxtmovbxbxaxbxbwli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
    <w:name w:val="mfbxbxbxaxzlqxbxaxbxbxsuwwbxbxbxaxbzihbxbxaxbxlxibbxbxbxaxrjexaxbxbxbxhpmvbxbxaxbxjhvsbxbxaxbxxttpbxbxbxaxazugaxbxbxbxstrvaxbxbxbxtfpcaxbxbxbxzryybxbxbxaxkucgbxbxbxaxtmovbxbxaxbxbwlibx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
    <w:name w:val="mfbxbxbxaxzlqxbxaxbxbxsuwwbxbxbxaxbzihbxbxaxbxlxibbxbxbxaxrjexaxbxbxbxhpmvbxbxaxbxjhvsbxbxaxbxxttpbxbxbxaxazugaxbxbxbxstrvaxbxbxbxtfpcaxbxbxbxzryybxbxbxaxkucgbxbxbxaxtmovbxbxaxbxbwlibx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
    <w:name w:val="mfbxbxbxaxzlqxbxaxbxbxsuwwbxbxbxaxbzihbxbxaxbxlxibbxbxbxaxrjexaxbxbxbxhpmvbxbxaxbxjhvsbxbxaxbxxttpbxbxbxaxazugaxbxbxbxstrvaxbxbxbxtfpcaxbxbxbxzryybxbxbxaxkucgbxbxbxaxtmovbxbxaxbxbwlibxaxbxbxf"/>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
    <w:name w:val="mfbxbxbxaxzlqxbxaxbxbxsuwwbxbxbxaxbzihbxbxaxbxlxibbxbxbxaxrjexaxbxbxbxhpmvbxbxaxbxjhvsbxbxaxbxxttpbxbxbxaxazugaxbxbxbxstrvaxbxbxbxtfpcaxbxbxbxzryybxbxbxaxkucgbxbxbxaxtmovbxbxaxbxbwlibxaxbxbxfm"/>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
    <w:name w:val="mfbxbxbxaxzlqxbxaxbxbxsuwwbxbxbxaxbzihbxbxaxbxlxibbxbxbxaxrjexaxbxbxbxhpmvbxbxaxbxjhvsbxbxaxbxxttpbxbxbxaxazugaxbxbxbxstrvaxbxbxbxtfpcaxbxbxbxzryybxbxbxaxkucgbxbxbxaxtmovbxbxaxbxbwlibxaxbxbxfmq"/>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
    <w:name w:val="mfbxbxbxaxzlqxbxaxbxbxsuwwbxbxbxaxbzihbxbxaxbxlxibbxbxbxaxrjexaxbxbxbxhpmvbxbxaxbxjhvsbxbxaxbxxttpbxbxbxaxazugaxbxbxbxstrvaxbxbxbxtfpcaxbxbxbxzryybxbxbxaxkucgbxbxbxaxtmovbxbxaxbxbwlibxaxbxbxfmqq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
    <w:name w:val="mfbxbxbxaxzlqxbxaxbxbxsuwwbxbxbxaxbzihbxbxaxbxlxibbxbxbxaxrjexaxbxbxbxhpmvbxbxaxbxjhvsbxbxaxbxxttpbxbxbxaxazugaxbxbxbxstrvaxbxbxbxtfpcaxbxbxbxzryybxbxbxaxkucgbxbxbxaxtmovbxbxaxbxbwlibxaxbxbxfmqq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
    <w:name w:val="mfbxbxbxaxzlqxbxaxbxbxsuwwbxbxbxaxbzihbxbxaxbxlxibbxbxbxaxrjexaxbxbxbxhpmvbxbxaxbxjhvsbxbxaxbxxttpbxbxbxaxazugaxbxbxbxstrvaxbxbxbxtfpcaxbxbxbxzryybxbxbxaxkucgbxbxbxaxtmovbxbxaxbxbwlibxaxbxbxfmqq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
    <w:name w:val="mfbxbxbxaxzlqxbxaxbxbxsuwwbxbxbxaxbzihbxbxaxbxlxibbxbxbxaxrjexaxbxbxbxhpmvbxbxaxbxjhvsbxbxaxbxxttpbxbxbxaxazugaxbxbxbxstrvaxbxbxbxtfpcaxbxbxbxzryybxbxbxaxkucgbxbxbxaxtmovbxbxaxbxbwlibxaxbxbxfmqq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
    <w:name w:val="mfbxbxbxaxzlqxbxaxbxbxsuwwbxbxbxaxbzihbxbxaxbxlxibbxbxbxaxrjexaxbxbxbxhpmvbxbxaxbxjhvsbxbxaxbxxttpbxbxbxaxazugaxbxbxbxstrvaxbxbxbxtfpcaxbxbxbxzryybxbxbxaxkucgbxbxbxaxtmovbxbxaxbxbwlibxaxbxbxfmqqbxbxbxaxl"/>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
    <w:name w:val="mfbxbxbxaxzlqxbxaxbxbxsuwwbxbxbxaxbzihbxbxaxbxlxibbxbxbxaxrjexaxbxbxbxhpmvbxbxaxbxjhvsbxbxaxbxxttpbxbxbxaxazugaxbxbxbxstrvaxbxbxbxtfpcaxbxbxbxzryybxbxbxaxkucgbxbxbxaxtmovbxbxaxbxbwlibxaxbxbxfmqqbxbxbxaxlh"/>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
    <w:name w:val="mfbxbxbxaxzlqxbxaxbxbxsuwwbxbxbxaxbzihbxbxaxbxlxibbxbxbxaxrjexaxbxbxbxhpmvbxbxaxbxjhvsbxbxaxbxxttpbxbxbxaxazugaxbxbxbxstrvaxbxbxbxtfpcaxbxbxbxzryybxbxbxaxkucgbxbxbxaxtmovbxbxaxbxbwlibxaxbxbxfmqqbxbxbxaxlhj"/>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
    <w:name w:val="mfbxbxbxaxzlqxbxaxbxbxsuwwbxbxbxaxbzihbxbxaxbxlxibbxbxbxaxrjexaxbxbxbxhpmvbxbxaxbxjhvsbxbxaxbxxttpbxbxbxaxazugaxbxbxbxstrvaxbxbxbxtfpcaxbxbxbxzryybxbxbxaxkucgbxbxbxaxtmovbxbxaxbxbwlibxaxbxbxfmqqbxbxbxaxlhjv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
    <w:name w:val="mfbxbxbxaxzlqxbxaxbxbxsuwwbxbxbxaxbzihbxbxaxbxlxibbxbxbxaxrjexaxbxbxbxhpmvbxbxaxbxjhvsbxbxaxbxxttpbxbxbxaxazugaxbxbxbxstrvaxbxbxbxtfpcaxbxbxbxzryybxbxbxaxkucgbxbxbxaxtmovbxbxaxbxbwlibxaxbxbxfmqqbxbxbxaxlhjv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
    <w:name w:val="mfbxbxbxaxzlqxbxaxbxbxsuwwbxbxbxaxbzihbxbxaxbxlxibbxbxbxaxrjexaxbxbxbxhpmvbxbxaxbxjhvsbxbxaxbxxttpbxbxbxaxazugaxbxbxbxstrvaxbxbxbxtfpcaxbxbxbxzryybxbxbxaxkucgbxbxbxaxtmovbxbxaxbxbwlibxaxbxbxfmqqbxbxbxaxlhjvbxa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
    <w:name w:val="mfbxbxbxaxzlqxbxaxbxbxsuwwbxbxbxaxbzihbxbxaxbxlxibbxbxbxaxrjexaxbxbxbxhpmvbxbxaxbxjhvsbxbxaxbxxttpbxbxbxaxazugaxbxbxbxstrvaxbxbxbxtfpcaxbxbxbxzryybxbxbxaxkucgbxbxbxaxtmovbxbxaxbxbwlibxaxbxbxfmqqbxbxbxaxlhjvbxa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
    <w:name w:val="mfbxbxbxaxzlqxbxaxbxbxsuwwbxbxbxaxbzihbxbxaxbxlxibbxbxbxaxrjexaxbxbxbxhpmvbxbxaxbxjhvsbxbxaxbxxttpbxbxbxaxazugaxbxbxbxstrvaxbxbxbxtfpcaxbxbxbxzryybxbxbxaxkucgbxbxbxaxtmovbxbxaxbxbwlibxaxbxbxfmqqbxbxbxaxlhjvbxaxbxbxa"/>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
    <w:name w:val="mfbxbxbxaxzlqxbxaxbxbxsuwwbxbxbxaxbzihbxbxaxbxlxibbxbxbxaxrjexaxbxbxbxhpmvbxbxaxbxjhvsbxbxaxbxxttpbxbxbxaxazugaxbxbxbxstrvaxbxbxbxtfpcaxbxbxbxzryybxbxbxaxkucgbxbxbxaxtmovbxbxaxbxbwlibxaxbxbxfmqqbxbxbxaxlhjvbxaxbxbxa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
    <w:name w:val="mfbxbxbxaxzlqxbxaxbxbxsuwwbxbxbxaxbzihbxbxaxbxlxibbxbxbxaxrjexaxbxbxbxhpmvbxbxaxbxjhvsbxbxaxbxxttpbxbxbxaxazugaxbxbxbxstrvaxbxbxbxtfpcaxbxbxbxzryybxbxbxaxkucgbxbxbxaxtmovbxbxaxbxbwlibxaxbxbxfmqqbxbxbxaxlhjvbxaxbxbxabg"/>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
    <w:name w:val="mfbxbxbxaxzlqxbxaxbxbxsuwwbxbxbxaxbzihbxbxaxbxlxibbxbxbxaxrjexaxbxbxbxhpmvbxbxaxbxjhvsbxbxaxbxxttpbxbxbxaxazugaxbxbxbxstrvaxbxbxbxtfpcaxbxbxbxzryybxbxbxaxkucgbxbxbxaxtmovbxbxaxbxbwlibxaxbxbxfmqqbxbxbxaxlhjvbxaxbxbxabgj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
    <w:name w:val="mfbxbxbxaxzlqxbxaxbxbxsuwwbxbxbxaxbzihbxbxaxbxlxibbxbxbxaxrjexaxbxbxbxhpmvbxbxaxbxjhvsbxbxaxbxxttpbxbxbxaxazugaxbxbxbxstrvaxbxbxbxtfpcaxbxbxbxzryybxbxbxaxkucgbxbxbxaxtmovbxbxaxbxbwlibxaxbxbxfmqqbxbxbxaxlhjvbxaxbxbxabgj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
    <w:name w:val="mfbxbxbxaxzlqxbxaxbxbxsuwwbxbxbxaxbzihbxbxaxbxlxibbxbxbxaxrjexaxbxbxbxhpmvbxbxaxbxjhvsbxbxaxbxxttpbxbxbxaxazugaxbxbxbxstrvaxbxbxbxtfpcaxbxbxbxzryybxbxbxaxkucgbxbxbxaxtmovbxbxaxbxbwlibxaxbxbxfmqqbxbxbxaxlhjvbxaxbxbxabgj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
    <w:name w:val="mfbxbxbxaxzlqxbxaxbxbxsuwwbxbxbxaxbzihbxbxaxbxlxibbxbxbxaxrjexaxbxbxbxhpmvbxbxaxbxjhvsbxbxaxbxxttpbxbxbxaxazugaxbxbxbxstrvaxbxbxbxtfpcaxbxbxbxzryybxbxbxaxkucgbxbxbxaxtmovbxbxaxbxbwlibxaxbxbxfmqqbxbxbxaxlhjvbxaxbxbxabgj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
    <w:name w:val="mfbxbxbxaxzlqxbxaxbxbxsuwwbxbxbxaxbzihbxbxaxbxlxibbxbxbxaxrjexaxbxbxbxhpmvbxbxaxbxjhvsbxbxaxbxxttpbxbxbxaxazugaxbxbxbxstrvaxbxbxbxtfpcaxbxbxbxzryybxbxbxaxkucgbxbxbxaxtmovbxbxaxbxbwlibxaxbxbxfmqqbxbxbxaxlhjvbxaxbxbxabgjbxbxbxaxv"/>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
    <w:name w:val="mfbxbxbxaxzlqxbxaxbxbxsuwwbxbxbxaxbzihbxbxaxbxlxibbxbxbxaxrjexaxbxbxbxhpmvbxbxaxbxjhvsbxbxaxbxxttpbxbxbxaxazugaxbxbxbxstrvaxbxbxbxtfpcaxbxbxbxzryybxbxbxaxkucgbxbxbxaxtmovbxbxaxbxbwlibxaxbxbxfmqqbxbxbxaxlhjvbxaxbxbxabgjbxbxbxaxvn"/>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
    <w:name w:val="mfbxbxbxaxzlqxbxaxbxbxsuwwbxbxbxaxbzihbxbxaxbxlxibbxbxbxaxrjexaxbxbxbxhpmvbxbxaxbxjhvsbxbxaxbxxttpbxbxbxaxazugaxbxbxbxstrvaxbxbxbxtfpcaxbxbxbxzryybxbxbxaxkucgbxbxbxaxtmovbxbxaxbxbwlibxaxbxbxfmqqbxbxbxaxlhjvbxaxbxbxabgjbxbxbxaxvn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
    <w:name w:val="mfbxbxbxaxzlqxbxaxbxbxsuwwbxbxbxaxbzihbxbxaxbxlxibbxbxbxaxrjexaxbxbxbxhpmvbxbxaxbxjhvsbxbxaxbxxttpbxbxbxaxazugaxbxbxbxstrvaxbxbxbxtfpcaxbxbxbxzryybxbxbxaxkucgbxbxbxaxtmovbxbxaxbxbwlibxaxbxbxfmqqbxbxbxaxlhjvbxaxbxbxabgjbxbxbxaxvnbw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xb">
    <w:name w:val="mfbxbxbxaxzlqxbxaxbxbxsuwwbxbxbxaxbzihbxbxaxbxlxibbxbxbxaxrjexaxbxbxbxhpmvbxbxaxbxjhvsbxbxaxbxxttpbxbxbxaxazugaxbxbxbxstrvaxbxbxbxtfpcaxbxbxbxzryybxbxbxaxkucgbxbxbxaxtmovbxbxaxbxbwlibxaxbxbxfmqqbxbxbxaxlhjvbxaxbxbxabgjbxbxbxaxvnbw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xbxb">
    <w:name w:val="mfbxbxbxaxzlqxbxaxbxbxsuwwbxbxbxaxbzihbxbxaxbxlxibbxbxbxaxrjexaxbxbxbxhpmvbxbxaxbxjhvsbxbxaxbxxttpbxbxbxaxazugaxbxbxbxstrvaxbxbxbxtfpcaxbxbxbxzryybxbxbxaxkucgbxbxbxaxtmovbxbxaxbxbwlibxaxbxbxfmqqbxbxbxaxlhjvbxaxbxbxabgjbxbxbxaxvnbwbxbxb"/>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xbxbxa">
    <w:name w:val="mfbxbxbxaxzlqxbxaxbxbxsuwwbxbxbxaxbzihbxbxaxbxlxibbxbxbxaxrjexaxbxbxbxhpmvbxbxaxbxjhvsbxbxaxbxxttpbxbxbxaxazugaxbxbxbxstrvaxbxbxbxtfpcaxbxbxbxzryybxbxbxaxkucgbxbxbxaxtmovbxbxaxbxbwlibxaxbxbxfmqqbxbxbxaxlhjvbxaxbxbxabgjbxbxbxaxvnbwbxbxbxa"/>
    <w:rPr>
      <w:rFonts w:ascii="Times New Roman" w:hAnsi="Times New Roman"/>
      <w:b/>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xbxbxaxf">
    <w:name w:val="mfbxbxbxaxzlqxbxaxbxbxsuwwbxbxbxaxbzihbxbxaxbxlxibbxbxbxaxrjexaxbxbxbxhpmvbxbxaxbxjhvsbxbxaxbxxttpbxbxbxaxazugaxbxbxbxstrvaxbxbxbxtfpcaxbxbxbxzryybxbxbxaxkucgbxbxbxaxtmovbxbxaxbxbwlibxaxbxbxfmqqbxbxbxaxlhjvbxaxbxbxabgjbxbxbxaxvnbwbxbxbxaxf"/>
    <w:rPr>
      <w:rFonts w:ascii="Times New Roman" w:hAnsi="Times New Roman"/>
      <w:b w:val="0"/>
      <w:i w:val="0"/>
      <w:color w:val="000000"/>
      <w:sz w:val="22"/>
      <w:u w:val="none"/>
    </w:rPr>
  </w:style>
  <w:style w:type="paragraph" w:customStyle="1" w:styleId="mfbxbxbxaxzlqxbxaxbxbxsuwwbxbxbxaxbzihbxbxaxbxlxibbxbxbxaxrjexaxbxbxbxhpmvbxbxaxbxjhvsbxbxaxbxxttpbxbxbxaxazugaxbxbxbxstrvaxbxbxbxtfpcaxbxbxbxzryybxbxbxaxkucgbxbxbxaxtmovbxbxaxbxbwlibxaxbxbxfmqqbxbxbxaxlhjvbxaxbxbxabgjbxbxbxaxvnbwbxbxbxaxfs">
    <w:name w:val="mfbxbxbxaxzlqxbxaxbxbxsuwwbxbxbxaxbzihbxbxaxbxlxibbxbxbxaxrjexaxbxbxbxhpmvbxbxaxbxjhvsbxbxaxbxxttpbxbxbxaxazugaxbxbxbxstrvaxbxbxbxtfpcaxbxbxbxzryybxbxbxaxkucgbxbxbxaxtmovbxbxaxbxbwlibxaxbxbxfmqqbxbxbxaxlhjvbxaxbxbxabgjbxbxbxaxvnbwbxbxbxaxfs"/>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hb">
    <w:name w:val="nhb"/>
    <w:rPr>
      <w:rFonts w:ascii="Times New Roman" w:hAnsi="Times New Roman"/>
      <w:b w:val="0"/>
      <w:i w:val="0"/>
      <w:color w:val="000000"/>
      <w:sz w:val="22"/>
      <w:u w:val="none"/>
    </w:rPr>
  </w:style>
  <w:style w:type="paragraph" w:customStyle="1" w:styleId="nhbxb">
    <w:name w:val="nhbxb"/>
    <w:rPr>
      <w:rFonts w:ascii="Times New Roman" w:hAnsi="Times New Roman"/>
      <w:b w:val="0"/>
      <w:i w:val="0"/>
      <w:color w:val="000000"/>
      <w:sz w:val="22"/>
      <w:u w:val="none"/>
    </w:rPr>
  </w:style>
  <w:style w:type="paragraph" w:customStyle="1" w:styleId="nhbxbxa">
    <w:name w:val="nhbxbxa"/>
    <w:rPr>
      <w:rFonts w:ascii="Times New Roman" w:hAnsi="Times New Roman"/>
      <w:b/>
      <w:i w:val="0"/>
      <w:color w:val="000000"/>
      <w:sz w:val="22"/>
      <w:u w:val="none"/>
    </w:rPr>
  </w:style>
  <w:style w:type="paragraph" w:customStyle="1" w:styleId="nhbxbxaxb">
    <w:name w:val="nhbxbxaxb"/>
    <w:rPr>
      <w:rFonts w:ascii="Times New Roman" w:hAnsi="Times New Roman"/>
      <w:b w:val="0"/>
      <w:i w:val="0"/>
      <w:color w:val="000000"/>
      <w:sz w:val="22"/>
      <w:u w:val="none"/>
    </w:rPr>
  </w:style>
  <w:style w:type="paragraph" w:customStyle="1" w:styleId="nhbxbxaxbxb">
    <w:name w:val="nhbxbxaxbxb"/>
    <w:rPr>
      <w:rFonts w:ascii="Times New Roman" w:hAnsi="Times New Roman"/>
      <w:b w:val="0"/>
      <w:i w:val="0"/>
      <w:color w:val="000000"/>
      <w:sz w:val="22"/>
      <w:u w:val="none"/>
    </w:rPr>
  </w:style>
  <w:style w:type="paragraph" w:customStyle="1" w:styleId="nhbxbxaxbxbi">
    <w:name w:val="nhbxbxaxbxbi"/>
    <w:rPr>
      <w:rFonts w:ascii="Times New Roman" w:hAnsi="Times New Roman"/>
      <w:b w:val="0"/>
      <w:i w:val="0"/>
      <w:color w:val="000000"/>
      <w:sz w:val="22"/>
      <w:u w:val="none"/>
    </w:rPr>
  </w:style>
  <w:style w:type="paragraph" w:customStyle="1" w:styleId="nhbxbxaxbxbil">
    <w:name w:val="nhbxbxaxbxbil"/>
    <w:rPr>
      <w:rFonts w:ascii="Times New Roman" w:hAnsi="Times New Roman"/>
      <w:b w:val="0"/>
      <w:i w:val="0"/>
      <w:color w:val="000000"/>
      <w:sz w:val="22"/>
      <w:u w:val="none"/>
    </w:rPr>
  </w:style>
  <w:style w:type="paragraph" w:customStyle="1" w:styleId="nhbxbxaxbxbilqb">
    <w:name w:val="nhbxbxaxbxbilqb"/>
    <w:rPr>
      <w:rFonts w:ascii="Times New Roman" w:hAnsi="Times New Roman"/>
      <w:b w:val="0"/>
      <w:i w:val="0"/>
      <w:color w:val="000000"/>
      <w:sz w:val="22"/>
      <w:u w:val="none"/>
    </w:rPr>
  </w:style>
  <w:style w:type="paragraph" w:customStyle="1" w:styleId="nhbxbxaxbxbilqbxb">
    <w:name w:val="nhbxbxaxbxbilqbxb"/>
    <w:rPr>
      <w:rFonts w:ascii="Times New Roman" w:hAnsi="Times New Roman"/>
      <w:b w:val="0"/>
      <w:i w:val="0"/>
      <w:color w:val="000000"/>
      <w:sz w:val="22"/>
      <w:u w:val="none"/>
    </w:rPr>
  </w:style>
  <w:style w:type="paragraph" w:customStyle="1" w:styleId="nhbxbxaxbxbilqbxbxb">
    <w:name w:val="nhbxbxaxbxbilqbxbxb"/>
    <w:rPr>
      <w:rFonts w:ascii="Times New Roman" w:hAnsi="Times New Roman"/>
      <w:b w:val="0"/>
      <w:i w:val="0"/>
      <w:color w:val="000000"/>
      <w:sz w:val="22"/>
      <w:u w:val="none"/>
    </w:rPr>
  </w:style>
  <w:style w:type="paragraph" w:customStyle="1" w:styleId="nhbxbxaxbxbilqbxbxbxa">
    <w:name w:val="nhbxbxaxbxbilqbxbxbxa"/>
    <w:rPr>
      <w:rFonts w:ascii="Times New Roman" w:hAnsi="Times New Roman"/>
      <w:b/>
      <w:i w:val="0"/>
      <w:color w:val="000000"/>
      <w:sz w:val="22"/>
      <w:u w:val="none"/>
    </w:rPr>
  </w:style>
  <w:style w:type="paragraph" w:customStyle="1" w:styleId="nhbxbxaxbxbilqbxbxbxaxe">
    <w:name w:val="nhbxbxaxbxbilqbxbxbxaxe"/>
    <w:rPr>
      <w:rFonts w:ascii="Times New Roman" w:hAnsi="Times New Roman"/>
      <w:b w:val="0"/>
      <w:i w:val="0"/>
      <w:color w:val="000000"/>
      <w:sz w:val="22"/>
      <w:u w:val="none"/>
    </w:rPr>
  </w:style>
  <w:style w:type="paragraph" w:customStyle="1" w:styleId="nhbxbxaxbxbilqbxbxbxaxex">
    <w:name w:val="nhbxbxaxbxbilqbxbxbxaxex"/>
    <w:rPr>
      <w:rFonts w:ascii="Times New Roman" w:hAnsi="Times New Roman"/>
      <w:b w:val="0"/>
      <w:i w:val="0"/>
      <w:color w:val="000000"/>
      <w:sz w:val="22"/>
      <w:u w:val="none"/>
    </w:rPr>
  </w:style>
  <w:style w:type="paragraph" w:customStyle="1" w:styleId="nhbxbxaxbxbilqbxbxbxaxexl">
    <w:name w:val="nhbxbxaxbxbilqbxbxbxaxexl"/>
    <w:rPr>
      <w:rFonts w:ascii="Times New Roman" w:hAnsi="Times New Roman"/>
      <w:b w:val="0"/>
      <w:i w:val="0"/>
      <w:color w:val="000000"/>
      <w:sz w:val="22"/>
      <w:u w:val="none"/>
    </w:rPr>
  </w:style>
  <w:style w:type="paragraph" w:customStyle="1" w:styleId="nhbxbxaxbxbilqbxbxbxaxexlyb">
    <w:name w:val="nhbxbxaxbxbilqbxbxbxaxexlyb"/>
    <w:rPr>
      <w:rFonts w:ascii="Times New Roman" w:hAnsi="Times New Roman"/>
      <w:b w:val="0"/>
      <w:i w:val="0"/>
      <w:color w:val="000000"/>
      <w:sz w:val="22"/>
      <w:u w:val="none"/>
    </w:rPr>
  </w:style>
  <w:style w:type="paragraph" w:customStyle="1" w:styleId="nhbxbxaxbxbilqbxbxbxaxexlybxa">
    <w:name w:val="nhbxbxaxbxbilqbxbxbxaxexlybxa"/>
    <w:rPr>
      <w:rFonts w:ascii="Times New Roman" w:hAnsi="Times New Roman"/>
      <w:b/>
      <w:i w:val="0"/>
      <w:color w:val="000000"/>
      <w:sz w:val="22"/>
      <w:u w:val="none"/>
    </w:rPr>
  </w:style>
  <w:style w:type="paragraph" w:customStyle="1" w:styleId="nhbxbxaxbxbilqbxbxbxaxexlybxaxb">
    <w:name w:val="nhbxbxaxbxbilqbxbxbxaxexlybxaxb"/>
    <w:rPr>
      <w:rFonts w:ascii="Times New Roman" w:hAnsi="Times New Roman"/>
      <w:b w:val="0"/>
      <w:i w:val="0"/>
      <w:color w:val="000000"/>
      <w:sz w:val="22"/>
      <w:u w:val="none"/>
    </w:rPr>
  </w:style>
  <w:style w:type="paragraph" w:customStyle="1" w:styleId="nhbxbxaxbxbilqbxbxbxaxexlybxaxbxb">
    <w:name w:val="nhbxbxaxbxbilqbxbxbxaxexlybxaxbxb"/>
    <w:rPr>
      <w:rFonts w:ascii="Times New Roman" w:hAnsi="Times New Roman"/>
      <w:b w:val="0"/>
      <w:i w:val="0"/>
      <w:color w:val="000000"/>
      <w:sz w:val="22"/>
      <w:u w:val="none"/>
    </w:rPr>
  </w:style>
  <w:style w:type="paragraph" w:customStyle="1" w:styleId="nhbxbxaxbxbilqbxbxbxaxexlybxaxbxbxi">
    <w:name w:val="nhbxbxaxbxbilqbxbxbxaxexlybxaxbxbxi"/>
    <w:rPr>
      <w:rFonts w:ascii="Times New Roman" w:hAnsi="Times New Roman"/>
      <w:b w:val="0"/>
      <w:i w:val="0"/>
      <w:color w:val="000000"/>
      <w:sz w:val="22"/>
      <w:u w:val="none"/>
    </w:rPr>
  </w:style>
  <w:style w:type="paragraph" w:customStyle="1" w:styleId="nhbxbxaxbxbilqbxbxbxaxexlybxaxbxbxir">
    <w:name w:val="nhbxbxaxbxbilqbxbxbxaxexlybxaxbxbxir"/>
    <w:rPr>
      <w:rFonts w:ascii="Times New Roman" w:hAnsi="Times New Roman"/>
      <w:b w:val="0"/>
      <w:i w:val="0"/>
      <w:color w:val="000000"/>
      <w:sz w:val="22"/>
      <w:u w:val="none"/>
    </w:rPr>
  </w:style>
  <w:style w:type="paragraph" w:customStyle="1" w:styleId="nhbxbxaxbxbilqbxbxbxaxexlybxaxbxbxirt">
    <w:name w:val="nhbxbxaxbxbilqbxbxbxaxexlybxaxbxbxirt"/>
    <w:rPr>
      <w:rFonts w:ascii="Times New Roman" w:hAnsi="Times New Roman"/>
      <w:b w:val="0"/>
      <w:i w:val="0"/>
      <w:color w:val="000000"/>
      <w:sz w:val="22"/>
      <w:u w:val="none"/>
    </w:rPr>
  </w:style>
  <w:style w:type="paragraph" w:customStyle="1" w:styleId="nhbxbxaxbxbilqbxbxbxaxexlybxaxbxbxirtma">
    <w:name w:val="nhbxbxaxbxbilqbxbxbxaxexlybxaxbxbxirtma"/>
    <w:rPr>
      <w:rFonts w:ascii="Times New Roman" w:hAnsi="Times New Roman"/>
      <w:b/>
      <w:i w:val="0"/>
      <w:color w:val="000000"/>
      <w:sz w:val="22"/>
      <w:u w:val="none"/>
    </w:rPr>
  </w:style>
  <w:style w:type="paragraph" w:customStyle="1" w:styleId="nhbxbxaxbxbilqbxbxbxaxexlybxaxbxbxirtmaxb">
    <w:name w:val="nhbxbxaxbxbilqbxbxbxaxexlybxaxbxbxirtmaxb"/>
    <w:rPr>
      <w:rFonts w:ascii="Times New Roman" w:hAnsi="Times New Roman"/>
      <w:b w:val="0"/>
      <w:i w:val="0"/>
      <w:color w:val="000000"/>
      <w:sz w:val="22"/>
      <w:u w:val="none"/>
    </w:rPr>
  </w:style>
  <w:style w:type="paragraph" w:customStyle="1" w:styleId="nhbxbxaxbxbilqbxbxbxaxexlybxaxbxbxirtmaxbxb">
    <w:name w:val="nhbxbxaxbxbilqbxbxbxaxexlybxaxbxbxirtmaxbxb"/>
    <w:rPr>
      <w:rFonts w:ascii="Times New Roman" w:hAnsi="Times New Roman"/>
      <w:b w:val="0"/>
      <w:i w:val="0"/>
      <w:color w:val="000000"/>
      <w:sz w:val="22"/>
      <w:u w:val="none"/>
    </w:rPr>
  </w:style>
  <w:style w:type="paragraph" w:customStyle="1" w:styleId="nhbxbxaxbxbilqbxbxbxaxexlybxaxbxbxirtmaxbxbxb">
    <w:name w:val="nhbxbxaxbxbilqbxbxbxaxexlybxaxbxbxirtmaxbxbxb"/>
    <w:rPr>
      <w:rFonts w:ascii="Times New Roman" w:hAnsi="Times New Roman"/>
      <w:b w:val="0"/>
      <w:i w:val="0"/>
      <w:color w:val="000000"/>
      <w:sz w:val="22"/>
      <w:u w:val="none"/>
    </w:rPr>
  </w:style>
  <w:style w:type="paragraph" w:customStyle="1" w:styleId="nhbxbxaxbxbilqbxbxbxaxexlybxaxbxbxirtmaxbxbxbxy">
    <w:name w:val="nhbxbxaxbxbilqbxbxbxaxexlybxaxbxbxirtmaxbxbxbxy"/>
    <w:rPr>
      <w:rFonts w:ascii="Times New Roman" w:hAnsi="Times New Roman"/>
      <w:b w:val="0"/>
      <w:i w:val="0"/>
      <w:color w:val="000000"/>
      <w:sz w:val="22"/>
      <w:u w:val="none"/>
    </w:rPr>
  </w:style>
  <w:style w:type="paragraph" w:customStyle="1" w:styleId="nhbxbxaxbxbilqbxbxbxaxexlybxaxbxbxirtmaxbxbxbxyd">
    <w:name w:val="nhbxbxaxbxbilqbxbxbxaxexlybxaxbxbxirtmaxbxbxbxyd"/>
    <w:rPr>
      <w:rFonts w:ascii="Times New Roman" w:hAnsi="Times New Roman"/>
      <w:b w:val="0"/>
      <w:i w:val="0"/>
      <w:color w:val="000000"/>
      <w:sz w:val="22"/>
      <w:u w:val="none"/>
    </w:rPr>
  </w:style>
  <w:style w:type="paragraph" w:customStyle="1" w:styleId="nhbxbxaxbxbilqbxbxbxaxexlybxaxbxbxirtmaxbxbxbxydv">
    <w:name w:val="nhbxbxaxbxbilqbxbxbxaxexlybxaxbxbxirtmaxbxbxbxydv"/>
    <w:rPr>
      <w:rFonts w:ascii="Times New Roman" w:hAnsi="Times New Roman"/>
      <w:b w:val="0"/>
      <w:i w:val="0"/>
      <w:color w:val="000000"/>
      <w:sz w:val="22"/>
      <w:u w:val="none"/>
    </w:rPr>
  </w:style>
  <w:style w:type="paragraph" w:customStyle="1" w:styleId="nhbxbxaxbxbilqbxbxbxaxexlybxaxbxbxirtmaxbxbxbxydvgb">
    <w:name w:val="nhbxbxaxbxbilqbxbxbxaxexlybxaxbxbxirtmaxbxbxbxydvgb"/>
    <w:rPr>
      <w:rFonts w:ascii="Times New Roman" w:hAnsi="Times New Roman"/>
      <w:b w:val="0"/>
      <w:i w:val="0"/>
      <w:color w:val="000000"/>
      <w:sz w:val="22"/>
      <w:u w:val="none"/>
    </w:rPr>
  </w:style>
  <w:style w:type="paragraph" w:customStyle="1" w:styleId="nhbxbxaxbxbilqbxbxbxaxexlybxaxbxbxirtmaxbxbxbxydvgbxb">
    <w:name w:val="nhbxbxaxbxbilqbxbxbxaxexlybxaxbxbxirtmaxbxbxbxydvgbxb"/>
    <w:rPr>
      <w:rFonts w:ascii="Times New Roman" w:hAnsi="Times New Roman"/>
      <w:b w:val="0"/>
      <w:i w:val="0"/>
      <w:color w:val="000000"/>
      <w:sz w:val="22"/>
      <w:u w:val="none"/>
    </w:rPr>
  </w:style>
  <w:style w:type="paragraph" w:customStyle="1" w:styleId="nhbxbxaxbxbilqbxbxbxaxexlybxaxbxbxirtmaxbxbxbxydvgbxbxa">
    <w:name w:val="nhbxbxaxbxbilqbxbxbxaxexlybxaxbxbxirtmaxbxbxbxydvgbxbxa"/>
    <w:rPr>
      <w:rFonts w:ascii="Times New Roman" w:hAnsi="Times New Roman"/>
      <w:b/>
      <w:i w:val="0"/>
      <w:color w:val="000000"/>
      <w:sz w:val="22"/>
      <w:u w:val="none"/>
    </w:rPr>
  </w:style>
  <w:style w:type="paragraph" w:customStyle="1" w:styleId="nhbxbxaxbxbilqbxbxbxaxexlybxaxbxbxirtmaxbxbxbxydvgbxbxaxb">
    <w:name w:val="nhbxbxaxbxbilqbxbxbxaxexlybxaxbxbxirtmaxbxbxbxydvgbxbxaxb"/>
    <w:rPr>
      <w:rFonts w:ascii="Times New Roman" w:hAnsi="Times New Roman"/>
      <w:b w:val="0"/>
      <w:i w:val="0"/>
      <w:color w:val="000000"/>
      <w:sz w:val="22"/>
      <w:u w:val="none"/>
    </w:rPr>
  </w:style>
  <w:style w:type="paragraph" w:customStyle="1" w:styleId="nhbxbxaxbxbilqbxbxbxaxexlybxaxbxbxirtmaxbxbxbxydvgbxbxaxbxe">
    <w:name w:val="nhbxbxaxbxbilqbxbxbxaxexlybxaxbxbxirtmaxbxbxbxydvgbxbxaxbxe"/>
    <w:rPr>
      <w:rFonts w:ascii="Times New Roman" w:hAnsi="Times New Roman"/>
      <w:b w:val="0"/>
      <w:i w:val="0"/>
      <w:color w:val="000000"/>
      <w:sz w:val="22"/>
      <w:u w:val="none"/>
    </w:rPr>
  </w:style>
  <w:style w:type="paragraph" w:customStyle="1" w:styleId="nhbxbxaxbxbilqbxbxbxaxexlybxaxbxbxirtmaxbxbxbxydvgbxbxaxbxei">
    <w:name w:val="nhbxbxaxbxbilqbxbxbxaxexlybxaxbxbxirtmaxbxbxbxydvgbxbxaxbxei"/>
    <w:rPr>
      <w:rFonts w:ascii="Times New Roman" w:hAnsi="Times New Roman"/>
      <w:b w:val="0"/>
      <w:i w:val="0"/>
      <w:color w:val="000000"/>
      <w:sz w:val="22"/>
      <w:u w:val="none"/>
    </w:rPr>
  </w:style>
  <w:style w:type="paragraph" w:customStyle="1" w:styleId="nhbxbxaxbxbilqbxbxbxaxexlybxaxbxbxirtmaxbxbxbxydvgbxbxaxbxeix">
    <w:name w:val="nhbxbxaxbxbilqbxbxbxaxexlybxaxbxbxirtmaxbxbxbxydvgbxbxaxbxeix"/>
    <w:rPr>
      <w:rFonts w:ascii="Times New Roman" w:hAnsi="Times New Roman"/>
      <w:b w:val="0"/>
      <w:i w:val="0"/>
      <w:color w:val="000000"/>
      <w:sz w:val="22"/>
      <w:u w:val="none"/>
    </w:rPr>
  </w:style>
  <w:style w:type="paragraph" w:customStyle="1" w:styleId="nhbxbxaxbxbilqbxbxbxaxexlybxaxbxbxirtmaxbxbxbxydvgbxbxaxbxeixjb">
    <w:name w:val="nhbxbxaxbxbilqbxbxbxaxexlybxaxbxbxirtmaxbxbxbxydvgbxbxaxbxeixjb"/>
    <w:rPr>
      <w:rFonts w:ascii="Times New Roman" w:hAnsi="Times New Roman"/>
      <w:b w:val="0"/>
      <w:i w:val="0"/>
      <w:color w:val="000000"/>
      <w:sz w:val="22"/>
      <w:u w:val="none"/>
    </w:rPr>
  </w:style>
  <w:style w:type="paragraph" w:customStyle="1" w:styleId="nhbxbxaxbxbilqbxbxbxaxexlybxaxbxbxirtmaxbxbxbxydvgbxbxaxbxeixjbxa">
    <w:name w:val="nhbxbxaxbxbilqbxbxbxaxexlybxaxbxbxirtmaxbxbxbxydvgbxbxaxbxeixjbxa"/>
    <w:rPr>
      <w:rFonts w:ascii="Times New Roman" w:hAnsi="Times New Roman"/>
      <w:b/>
      <w:i w:val="0"/>
      <w:color w:val="000000"/>
      <w:sz w:val="22"/>
      <w:u w:val="none"/>
    </w:rPr>
  </w:style>
  <w:style w:type="paragraph" w:customStyle="1" w:styleId="nhbxbxaxbxbilqbxbxbxaxexlybxaxbxbxirtmaxbxbxbxydvgbxbxaxbxeixjbxaxb">
    <w:name w:val="nhbxbxaxbxbilqbxbxbxaxexlybxaxbxbxirtmaxbxbxbxydvgbxbxaxbxeixjbxaxb"/>
    <w:rPr>
      <w:rFonts w:ascii="Times New Roman" w:hAnsi="Times New Roman"/>
      <w:b w:val="0"/>
      <w:i w:val="0"/>
      <w:color w:val="000000"/>
      <w:sz w:val="22"/>
      <w:u w:val="none"/>
    </w:rPr>
  </w:style>
  <w:style w:type="paragraph" w:customStyle="1" w:styleId="nhbxbxaxbxbilqbxbxbxaxexlybxaxbxbxirtmaxbxbxbxydvgbxbxaxbxeixjbxaxbxb">
    <w:name w:val="nhbxbxaxbxbilqbxbxbxaxexlybxaxbxbxirtmaxbxbxbxydvgbxbxaxbxeixjbxaxbxb"/>
    <w:rPr>
      <w:rFonts w:ascii="Times New Roman" w:hAnsi="Times New Roman"/>
      <w:b w:val="0"/>
      <w:i w:val="0"/>
      <w:color w:val="000000"/>
      <w:sz w:val="22"/>
      <w:u w:val="none"/>
    </w:rPr>
  </w:style>
  <w:style w:type="paragraph" w:customStyle="1" w:styleId="nhbxbxaxbxbilqbxbxbxaxexlybxaxbxbxirtmaxbxbxbxydvgbxbxaxbxeixjbxaxbxbxn">
    <w:name w:val="nhbxbxaxbxbilqbxbxbxaxexlybxaxbxbxirtmaxbxbxbxydvgbxbxaxbxeixjbxaxbxbxn"/>
    <w:rPr>
      <w:rFonts w:ascii="Times New Roman" w:hAnsi="Times New Roman"/>
      <w:b w:val="0"/>
      <w:i w:val="0"/>
      <w:color w:val="000000"/>
      <w:sz w:val="22"/>
      <w:u w:val="none"/>
    </w:rPr>
  </w:style>
  <w:style w:type="paragraph" w:customStyle="1" w:styleId="nhbxbxaxbxbilqbxbxbxaxexlybxaxbxbxirtmaxbxbxbxydvgbxbxaxbxeixjbxaxbxbxnj">
    <w:name w:val="nhbxbxaxbxbilqbxbxbxaxexlybxaxbxbxirtmaxbxbxbxydvgbxbxaxbxeixjbxaxbxbxnj"/>
    <w:rPr>
      <w:rFonts w:ascii="Times New Roman" w:hAnsi="Times New Roman"/>
      <w:b w:val="0"/>
      <w:i w:val="0"/>
      <w:color w:val="000000"/>
      <w:sz w:val="22"/>
      <w:u w:val="none"/>
    </w:rPr>
  </w:style>
  <w:style w:type="paragraph" w:customStyle="1" w:styleId="nhbxbxaxbxbilqbxbxbxaxexlybxaxbxbxirtmaxbxbxbxydvgbxbxaxbxeixjbxaxbxbxnjo">
    <w:name w:val="nhbxbxaxbxbilqbxbxbxaxexlybxaxbxbxirtmaxbxbxbxydvgbxbxaxbxeixjbxaxbxbxnjo"/>
    <w:rPr>
      <w:rFonts w:ascii="Times New Roman" w:hAnsi="Times New Roman"/>
      <w:b w:val="0"/>
      <w:i w:val="0"/>
      <w:color w:val="000000"/>
      <w:sz w:val="22"/>
      <w:u w:val="none"/>
    </w:rPr>
  </w:style>
  <w:style w:type="paragraph" w:customStyle="1" w:styleId="nhbxbxaxbxbilqbxbxbxaxexlybxaxbxbxirtmaxbxbxbxydvgbxbxaxbxeixjbxaxbxbxnjoua">
    <w:name w:val="nhbxbxaxbxbilqbxbxbxaxexlybxaxbxbxirtmaxbxbxbxydvgbxbxaxbxeixjbxaxbxbxnjoua"/>
    <w:rPr>
      <w:rFonts w:ascii="Times New Roman" w:hAnsi="Times New Roman"/>
      <w:b/>
      <w:i w:val="0"/>
      <w:color w:val="000000"/>
      <w:sz w:val="22"/>
      <w:u w:val="none"/>
    </w:rPr>
  </w:style>
  <w:style w:type="paragraph" w:customStyle="1" w:styleId="nhbxbxaxbxbilqbxbxbxaxexlybxaxbxbxirtmaxbxbxbxydvgbxbxaxbxeixjbxaxbxbxnjouaxb">
    <w:name w:val="nhbxbxaxbxbilqbxbxbxaxexlybxaxbxbxirtmaxbxbxbxydvgbxbxaxbxeixjbxaxbxbxnjouaxb"/>
    <w:rPr>
      <w:rFonts w:ascii="Times New Roman" w:hAnsi="Times New Roman"/>
      <w:b w:val="0"/>
      <w:i w:val="0"/>
      <w:color w:val="000000"/>
      <w:sz w:val="22"/>
      <w:u w:val="none"/>
    </w:rPr>
  </w:style>
  <w:style w:type="paragraph" w:customStyle="1" w:styleId="nhbxbxaxbxbilqbxbxbxaxexlybxaxbxbxirtmaxbxbxbxydvgbxbxaxbxeixjbxaxbxbxnjouaxbxb">
    <w:name w:val="nhbxbxaxbxbilqbxbxbxaxexlybxaxbxbxirtmaxbxbxbxydvgbxbxaxbxeixjbxaxbxbxnjouaxbxb"/>
    <w:rPr>
      <w:rFonts w:ascii="Times New Roman" w:hAnsi="Times New Roman"/>
      <w:b w:val="0"/>
      <w:i w:val="0"/>
      <w:color w:val="000000"/>
      <w:sz w:val="22"/>
      <w:u w:val="none"/>
    </w:rPr>
  </w:style>
  <w:style w:type="paragraph" w:customStyle="1" w:styleId="nhbxbxaxbxbilqbxbxbxaxexlybxaxbxbxirtmaxbxbxbxydvgbxbxaxbxeixjbxaxbxbxnjouaxbxbxb">
    <w:name w:val="nhbxbxaxbxbilqbxbxbxaxexlybxaxbxbxirtmaxbxbxbxydvgbxbxaxbxeixjbxaxbxbxnjouaxbxbxb"/>
    <w:rPr>
      <w:rFonts w:ascii="Times New Roman" w:hAnsi="Times New Roman"/>
      <w:b w:val="0"/>
      <w:i w:val="0"/>
      <w:color w:val="000000"/>
      <w:sz w:val="22"/>
      <w:u w:val="none"/>
    </w:rPr>
  </w:style>
  <w:style w:type="paragraph" w:customStyle="1" w:styleId="nhbxbxaxbxbilqbxbxbxaxexlybxaxbxbxirtmaxbxbxbxydvgbxbxaxbxeixjbxaxbxbxnjouaxbxbxbxm">
    <w:name w:val="nhbxbxaxbxbilqbxbxbxaxexlybxaxbxbxirtmaxbxbxbxydvgbxbxaxbxeixjbxaxbxbxnjouaxbxbxbxm"/>
    <w:rPr>
      <w:rFonts w:ascii="Times New Roman" w:hAnsi="Times New Roman"/>
      <w:b w:val="0"/>
      <w:i w:val="0"/>
      <w:color w:val="000000"/>
      <w:sz w:val="22"/>
      <w:u w:val="none"/>
    </w:rPr>
  </w:style>
  <w:style w:type="paragraph" w:customStyle="1" w:styleId="nhbxbxaxbxbilqbxbxbxaxexlybxaxbxbxirtmaxbxbxbxydvgbxbxaxbxeixjbxaxbxbxnjouaxbxbxbxmj">
    <w:name w:val="nhbxbxaxbxbilqbxbxbxaxexlybxaxbxbxirtmaxbxbxbxydvgbxbxaxbxeixjbxaxbxbxnjouaxbxbxbxmj"/>
    <w:rPr>
      <w:rFonts w:ascii="Times New Roman" w:hAnsi="Times New Roman"/>
      <w:b w:val="0"/>
      <w:i w:val="0"/>
      <w:color w:val="000000"/>
      <w:sz w:val="22"/>
      <w:u w:val="none"/>
    </w:rPr>
  </w:style>
  <w:style w:type="paragraph" w:customStyle="1" w:styleId="nhbxbxaxbxbilqbxbxbxaxexlybxaxbxbxirtmaxbxbxbxydvgbxbxaxbxeixjbxaxbxbxnjouaxbxbxbxmjw">
    <w:name w:val="nhbxbxaxbxbilqbxbxbxaxexlybxaxbxbxirtmaxbxbxbxydvgbxbxaxbxeixjbxaxbxbxnjouaxbxbxbxmjw"/>
    <w:rPr>
      <w:rFonts w:ascii="Times New Roman" w:hAnsi="Times New Roman"/>
      <w:b w:val="0"/>
      <w:i w:val="0"/>
      <w:color w:val="000000"/>
      <w:sz w:val="22"/>
      <w:u w:val="none"/>
    </w:rPr>
  </w:style>
  <w:style w:type="paragraph" w:customStyle="1" w:styleId="nhbxbxaxbxbilqbxbxbxaxexlybxaxbxbxirtmaxbxbxbxydvgbxbxaxbxeixjbxaxbxbxnjouaxbxbxbxmjwzb">
    <w:name w:val="nhbxbxaxbxbilqbxbxbxaxexlybxaxbxbxirtmaxbxbxbxydvgbxbxaxbxeixjbxaxbxbxnjouaxbxbxbxmjwzb"/>
    <w:rPr>
      <w:rFonts w:ascii="Times New Roman" w:hAnsi="Times New Roman"/>
      <w:b w:val="0"/>
      <w:i w:val="0"/>
      <w:color w:val="000000"/>
      <w:sz w:val="22"/>
      <w:u w:val="none"/>
    </w:rPr>
  </w:style>
  <w:style w:type="paragraph" w:customStyle="1" w:styleId="nhbxbxaxbxbilqbxbxbxaxexlybxaxbxbxirtmaxbxbxbxydvgbxbxaxbxeixjbxaxbxbxnjouaxbxbxbxmjwzbxa">
    <w:name w:val="nhbxbxaxbxbilqbxbxbxaxexlybxaxbxbxirtmaxbxbxbxydvgbxbxaxbxeixjbxaxbxbxnjouaxbxbxbxmjwzbxa"/>
    <w:rPr>
      <w:rFonts w:ascii="Times New Roman" w:hAnsi="Times New Roman"/>
      <w:b/>
      <w:i w:val="0"/>
      <w:color w:val="000000"/>
      <w:sz w:val="22"/>
      <w:u w:val="none"/>
    </w:rPr>
  </w:style>
  <w:style w:type="paragraph" w:customStyle="1" w:styleId="nhbxbxaxbxbilqbxbxbxaxexlybxaxbxbxirtmaxbxbxbxydvgbxbxaxbxeixjbxaxbxbxnjouaxbxbxbxmjwzbxaxb">
    <w:name w:val="nhbxbxaxbxbilqbxbxbxaxexlybxaxbxbxirtmaxbxbxbxydvgbxbxaxbxeixjbxaxbxbxnjouaxbxbxbxmjwzbxaxb"/>
    <w:rPr>
      <w:rFonts w:ascii="Times New Roman" w:hAnsi="Times New Roman"/>
      <w:b w:val="0"/>
      <w:i w:val="0"/>
      <w:color w:val="000000"/>
      <w:sz w:val="22"/>
      <w:u w:val="none"/>
    </w:rPr>
  </w:style>
  <w:style w:type="paragraph" w:customStyle="1" w:styleId="nhbxbxaxbxbilqbxbxbxaxexlybxaxbxbxirtmaxbxbxbxydvgbxbxaxbxeixjbxaxbxbxnjouaxbxbxbxmjwzbxaxbxb">
    <w:name w:val="nhbxbxaxbxbilqbxbxbxaxexlybxaxbxbxirtmaxbxbxbxydvgbxbxaxbxeixjbxaxbxbxnjouaxbxbxbxmjwzbxaxbxb"/>
    <w:rPr>
      <w:rFonts w:ascii="Times New Roman" w:hAnsi="Times New Roman"/>
      <w:b w:val="0"/>
      <w:i w:val="0"/>
      <w:color w:val="000000"/>
      <w:sz w:val="22"/>
      <w:u w:val="none"/>
    </w:rPr>
  </w:style>
  <w:style w:type="paragraph" w:customStyle="1" w:styleId="nhbxbxaxbxbilqbxbxbxaxexlybxaxbxbxirtmaxbxbxbxydvgbxbxaxbxeixjbxaxbxbxnjouaxbxbxbxmjwzbxaxbxbxd">
    <w:name w:val="nhbxbxaxbxbilqbxbxbxaxexlybxaxbxbxirtmaxbxbxbxydvgbxbxaxbxeixjbxaxbxbxnjouaxbxbxbxmjwzbxaxbxbxd"/>
    <w:rPr>
      <w:rFonts w:ascii="Times New Roman" w:hAnsi="Times New Roman"/>
      <w:b w:val="0"/>
      <w:i w:val="0"/>
      <w:color w:val="000000"/>
      <w:sz w:val="22"/>
      <w:u w:val="none"/>
    </w:rPr>
  </w:style>
  <w:style w:type="paragraph" w:customStyle="1" w:styleId="nhbxbxaxbxbilqbxbxbxaxexlybxaxbxbxirtmaxbxbxbxydvgbxbxaxbxeixjbxaxbxbxnjouaxbxbxbxmjwzbxaxbxbxdr">
    <w:name w:val="nhbxbxaxbxbilqbxbxbxaxexlybxaxbxbxirtmaxbxbxbxydvgbxbxaxbxeixjbxaxbxbxnjouaxbxbxbxmjwzbxaxbxbxdr"/>
    <w:rPr>
      <w:rFonts w:ascii="Times New Roman" w:hAnsi="Times New Roman"/>
      <w:b w:val="0"/>
      <w:i w:val="0"/>
      <w:color w:val="000000"/>
      <w:sz w:val="22"/>
      <w:u w:val="none"/>
    </w:rPr>
  </w:style>
  <w:style w:type="paragraph" w:customStyle="1" w:styleId="nhbxbxaxbxbilqbxbxbxaxexlybxaxbxbxirtmaxbxbxbxydvgbxbxaxbxeixjbxaxbxbxnjouaxbxbxbxmjwzbxaxbxbxdre">
    <w:name w:val="nhbxbxaxbxbilqbxbxbxaxexlybxaxbxbxirtmaxbxbxbxydvgbxbxaxbxeixjbxaxbxbxnjouaxbxbxbxmjwzbxaxbxbxdre"/>
    <w:rPr>
      <w:rFonts w:ascii="Times New Roman" w:hAnsi="Times New Roman"/>
      <w:b w:val="0"/>
      <w:i w:val="0"/>
      <w:color w:val="000000"/>
      <w:sz w:val="22"/>
      <w:u w:val="none"/>
    </w:rPr>
  </w:style>
  <w:style w:type="paragraph" w:customStyle="1" w:styleId="nhbxbxaxbxbilqbxbxbxaxexlybxaxbxbxirtmaxbxbxbxydvgbxbxaxbxeixjbxaxbxbxnjouaxbxbxbxmjwzbxaxbxbxdreab">
    <w:name w:val="nhbxbxaxbxbilqbxbxbxaxexlybxaxbxbxirtmaxbxbxbxydvgbxbxaxbxeixjbxaxbxbxnjouaxbxbxbxmjwzbxaxbxbxdreab"/>
    <w:rPr>
      <w:rFonts w:ascii="Times New Roman" w:hAnsi="Times New Roman"/>
      <w:b w:val="0"/>
      <w:i w:val="0"/>
      <w:color w:val="000000"/>
      <w:sz w:val="22"/>
      <w:u w:val="none"/>
    </w:rPr>
  </w:style>
  <w:style w:type="paragraph" w:customStyle="1" w:styleId="nhbxbxaxbxbilqbxbxbxaxexlybxaxbxbxirtmaxbxbxbxydvgbxbxaxbxeixjbxaxbxbxnjouaxbxbxbxmjwzbxaxbxbxdreabxa">
    <w:name w:val="nhbxbxaxbxbilqbxbxbxaxexlybxaxbxbxirtmaxbxbxbxydvgbxbxaxbxeixjbxaxbxbxnjouaxbxbxbxmjwzbxaxbxbxdreabxa"/>
    <w:rPr>
      <w:rFonts w:ascii="Times New Roman" w:hAnsi="Times New Roman"/>
      <w:b/>
      <w:i w:val="0"/>
      <w:color w:val="000000"/>
      <w:sz w:val="22"/>
      <w:u w:val="none"/>
    </w:rPr>
  </w:style>
  <w:style w:type="paragraph" w:customStyle="1" w:styleId="nhbxbxaxbxbilqbxbxbxaxexlybxaxbxbxirtmaxbxbxbxydvgbxbxaxbxeixjbxaxbxbxnjouaxbxbxbxmjwzbxaxbxbxdreabxaxb">
    <w:name w:val="nhbxbxaxbxbilqbxbxbxaxexlybxaxbxbxirtmaxbxbxbxydvgbxbxaxbxeixjbxaxbxbxnjouaxbxbxbxmjwzbxaxbxbxdreabxa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
    <w:name w:val="nhbxbxaxbxbilqbxbxbxaxexlybxaxbxbxirtmaxbxbxbxydvgbxbxaxbxeixjbxaxbxbxnjouaxbxbxbxmjwzbxaxbxbxdreabxax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
    <w:name w:val="nhbxbxaxbxbilqbxbxbxaxexlybxaxbxbxirtmaxbxbxbxydvgbxbxaxbxeixjbxaxbxbxnjouaxbxbxbxmjwzbxaxbxbxdreabxaxbxbxr"/>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
    <w:name w:val="nhbxbxaxbxbilqbxbxbxaxexlybxaxbxbxirtmaxbxbxbxydvgbxbxaxbxeixjbxaxbxbxnjouaxbxbxbxmjwzbxaxbxbxdreabxaxbxbxrk"/>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
    <w:name w:val="nhbxbxaxbxbilqbxbxbxaxexlybxaxbxbxirtmaxbxbxbxydvgbxbxaxbxeixjbxaxbxbxnjouaxbxbxbxmjwzbxaxbxbxdreabxaxbxbxrku"/>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
    <w:name w:val="nhbxbxaxbxbilqbxbxbxaxexlybxaxbxbxirtmaxbxbxbxydvgbxbxaxbxeixjbxaxbxbxnjouaxbxbxbxmjwzbxaxbxbxdreabxaxbxbxrkuk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
    <w:name w:val="nhbxbxaxbxbilqbxbxbxaxexlybxaxbxbxirtmaxbxbxbxydvgbxbxaxbxeixjbxaxbxbxnjouaxbxbxbxmjwzbxaxbxbxdreabxaxbxbxrkuk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
    <w:name w:val="nhbxbxaxbxbilqbxbxbxaxexlybxaxbxbxirtmaxbxbxbxydvgbxbxaxbxeixjbxaxbxbxnjouaxbxbxbxmjwzbxaxbxbxdreabxaxbxbxrkukbx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
    <w:name w:val="nhbxbxaxbxbilqbxbxbxaxexlybxaxbxbxirtmaxbxbxbxydvgbxbxaxbxeixjbxaxbxbxnjouaxbxbxbxmjwzbxaxbxbxdreabxaxbxbxrkukbxbxbxa"/>
    <w:rPr>
      <w:rFonts w:ascii="Times New Roman" w:hAnsi="Times New Roman"/>
      <w:b/>
      <w:i w:val="0"/>
      <w:color w:val="000000"/>
      <w:sz w:val="22"/>
      <w:u w:val="none"/>
    </w:rPr>
  </w:style>
  <w:style w:type="paragraph" w:customStyle="1" w:styleId="nhbxbxaxbxbilqbxbxbxaxexlybxaxbxbxirtmaxbxbxbxydvgbxbxaxbxeixjbxaxbxbxnjouaxbxbxbxmjwzbxaxbxbxdreabxaxbxbxrkukbxbxbxaxq">
    <w:name w:val="nhbxbxaxbxbilqbxbxbxaxexlybxaxbxbxirtmaxbxbxbxydvgbxbxaxbxeixjbxaxbxbxnjouaxbxbxbxmjwzbxaxbxbxdreabxaxbxbxrkukbxbxbxaxq"/>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
    <w:name w:val="nhbxbxaxbxbilqbxbxbxaxexlybxaxbxbxirtmaxbxbxbxydvgbxbxaxbxeixjbxaxbxbxnjouaxbxbxbxmjwzbxaxbxbxdreabxaxbxbxrkukbxbxbxaxqu"/>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
    <w:name w:val="nhbxbxaxbxbilqbxbxbxaxexlybxaxbxbxirtmaxbxbxbxydvgbxbxaxbxeixjbxaxbxbxnjouaxbxbxbxmjwzbxaxbxbxdreabxaxbxbxrkukbxbxbxaxqu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
    <w:name w:val="nhbxbxaxbxbilqbxbxbxaxexlybxaxbxbxirtmaxbxbxbxydvgbxbxaxbxeixjbxaxbxbxnjouaxbxbxbxmjwzbxaxbxbxdreabxaxbxbxrkukbxbxbxaxqubxa"/>
    <w:rPr>
      <w:rFonts w:ascii="Times New Roman" w:hAnsi="Times New Roman"/>
      <w:b/>
      <w:i w:val="0"/>
      <w:color w:val="000000"/>
      <w:sz w:val="22"/>
      <w:u w:val="none"/>
    </w:rPr>
  </w:style>
  <w:style w:type="paragraph" w:customStyle="1" w:styleId="nhbxbxaxbxbilqbxbxbxaxexlybxaxbxbxirtmaxbxbxbxydvgbxbxaxbxeixjbxaxbxbxnjouaxbxbxbxmjwzbxaxbxbxdreabxaxbxbxrkukbxbxbxaxqubxaxb">
    <w:name w:val="nhbxbxaxbxbilqbxbxbxaxexlybxaxbxbxirtmaxbxbxbxydvgbxbxaxbxeixjbxaxbxbxnjouaxbxbxbxmjwzbxaxbxbxdreabxaxbxbxrkukbxbxbxaxqubxa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
    <w:name w:val="nhbxbxaxbxbilqbxbxbxaxexlybxaxbxbxirtmaxbxbxbxydvgbxbxaxbxeixjbxaxbxbxnjouaxbxbxbxmjwzbxaxbxbxdreabxaxbxbxrkukbxbxbxaxqubxax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
    <w:name w:val="nhbxbxaxbxbilqbxbxbxaxexlybxaxbxbxirtmaxbxbxbxydvgbxbxaxbxeixjbxaxbxbxnjouaxbxbxbxmjwzbxaxbxbxdreabxaxbxbxrkukbxbxbxaxqubxaxbx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
    <w:name w:val="nhbxbxaxbxbilqbxbxbxaxexlybxaxbxbxirtmaxbxbxbxydvgbxbxaxbxeixjbxaxbxbxnjouaxbxbxbxmjwzbxaxbxbxdreabxaxbxbxrkukbxbxbxaxqubxaxbxbxbxn"/>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
    <w:name w:val="nhbxbxaxbxbilqbxbxbxaxexlybxaxbxbxirtmaxbxbxbxydvgbxbxaxbxeixjbxaxbxbxnjouaxbxbxbxmjwzbxaxbxbxdreabxaxbxbxrkukbxbxbxaxqubxaxbxbxbxnv"/>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
    <w:name w:val="nhbxbxaxbxbilqbxbxbxaxexlybxaxbxbxirtmaxbxbxbxydvgbxbxaxbxeixjbxaxbxbxnjouaxbxbxbxmjwzbxaxbxbxdreabxaxbxbxrkukbxbxbxaxqubxaxbxbxbxnvd"/>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
    <w:name w:val="nhbxbxaxbxbilqbxbxbxaxexlybxaxbxbxirtmaxbxbxbxydvgbxbxaxbxeixjbxaxbxbxnjouaxbxbxbxmjwzbxaxbxbxdreabxaxbxbxrkukbxbxbxaxqubxaxbxbxbxnvdu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
    <w:name w:val="nhbxbxaxbxbilqbxbxbxaxexlybxaxbxbxirtmaxbxbxbxydvgbxbxaxbxeixjbxaxbxbxnjouaxbxbxbxmjwzbxaxbxbxdreabxaxbxbxrkukbxbxbxaxqubxaxbxbxbxnvdubxa"/>
    <w:rPr>
      <w:rFonts w:ascii="Times New Roman" w:hAnsi="Times New Roman"/>
      <w:b/>
      <w:i w:val="0"/>
      <w:color w:val="000000"/>
      <w:sz w:val="22"/>
      <w:u w:val="none"/>
    </w:rPr>
  </w:style>
  <w:style w:type="paragraph" w:customStyle="1" w:styleId="nhbxbxaxbxbilqbxbxbxaxexlybxaxbxbxirtmaxbxbxbxydvgbxbxaxbxeixjbxaxbxbxnjouaxbxbxbxmjwzbxaxbxbxdreabxaxbxbxrkukbxbxbxaxqubxaxbxbxbxnvdubxaxb">
    <w:name w:val="nhbxbxaxbxbilqbxbxbxaxexlybxaxbxbxirtmaxbxbxbxydvgbxbxaxbxeixjbxaxbxbxnjouaxbxbxbxmjwzbxaxbxbxdreabxaxbxbxrkukbxbxbxaxqubxaxbxbxbxnvdubxa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
    <w:name w:val="nhbxbxaxbxbilqbxbxbxaxexlybxaxbxbxirtmaxbxbxbxydvgbxbxaxbxeixjbxaxbxbxnjouaxbxbxbxmjwzbxaxbxbxdreabxaxbxbxrkukbxbxbxaxqubxaxbxbxbxnvdubxax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
    <w:name w:val="nhbxbxaxbxbilqbxbxbxaxexlybxaxbxbxirtmaxbxbxbxydvgbxbxaxbxeixjbxaxbxbxnjouaxbxbxbxmjwzbxaxbxbxdreabxaxbxbxrkukbxbxbxaxqubxaxbxbxbxnvdubxaxbxbxn"/>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
    <w:name w:val="nhbxbxaxbxbilqbxbxbxaxexlybxaxbxbxirtmaxbxbxbxydvgbxbxaxbxeixjbxaxbxbxnjouaxbxbxbxmjwzbxaxbxbxdreabxaxbxbxrkukbxbxbxaxqubxaxbxbxbxnvdubxaxbxbxnv"/>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
    <w:name w:val="nhbxbxaxbxbilqbxbxbxaxexlybxaxbxbxirtmaxbxbxbxydvgbxbxaxbxeixjbxaxbxbxnjouaxbxbxbxmjwzbxaxbxbxdreabxaxbxbxrkukbxbxbxaxqubxaxbxbxbxnvdubxaxbxbxnvz"/>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
    <w:name w:val="nhbxbxaxbxbilqbxbxbxaxexlybxaxbxbxirtmaxbxbxbxydvgbxbxaxbxeixjbxaxbxbxnjouaxbxbxbxmjwzbxaxbxbxdreabxaxbxbxrkukbxbxbxaxqubxaxbxbxbxnvdubxaxbxbxnvzi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
    <w:name w:val="nhbxbxaxbxbilqbxbxbxaxexlybxaxbxbxirtmaxbxbxbxydvgbxbxaxbxeixjbxaxbxbxnjouaxbxbxbxmjwzbxaxbxbxdreabxaxbxbxrkukbxbxbxaxqubxaxbxbxbxnvdubxaxbxbxnvzi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
    <w:name w:val="nhbxbxaxbxbilqbxbxbxaxexlybxaxbxbxirtmaxbxbxbxydvgbxbxaxbxeixjbxaxbxbxnjouaxbxbxbxmjwzbxaxbxbxdreabxaxbxbxrkukbxbxbxaxqubxaxbxbxbxnvdubxaxbxbxnvzibxbxa"/>
    <w:rPr>
      <w:rFonts w:ascii="Times New Roman" w:hAnsi="Times New Roman"/>
      <w:b/>
      <w:i w:val="0"/>
      <w:color w:val="000000"/>
      <w:sz w:val="22"/>
      <w:u w:val="none"/>
    </w:rPr>
  </w:style>
  <w:style w:type="paragraph" w:customStyle="1" w:styleId="nhbxbxaxbxbilqbxbxbxaxexlybxaxbxbxirtmaxbxbxbxydvgbxbxaxbxeixjbxaxbxbxnjouaxbxbxbxmjwzbxaxbxbxdreabxaxbxbxrkukbxbxbxaxqubxaxbxbxbxnvdubxaxbxbxnvzibxbxaxb">
    <w:name w:val="nhbxbxaxbxbilqbxbxbxaxexlybxaxbxbxirtmaxbxbxbxydvgbxbxaxbxeixjbxaxbxbxnjouaxbxbxbxmjwzbxaxbxbxdreabxaxbxbxrkukbxbxbxaxqubxaxbxbxbxnvdubxaxbxbxnvzibxbxa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
    <w:name w:val="nhbxbxaxbxbilqbxbxbxaxexlybxaxbxbxirtmaxbxbxbxydvgbxbxaxbxeixjbxaxbxbxnjouaxbxbxbxmjwzbxaxbxbxdreabxaxbxbxrkukbxbxbxaxqubxaxbxbxbxnvdubxaxbxbxnvzibxbxaxbxw"/>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
    <w:name w:val="nhbxbxaxbxbilqbxbxbxaxexlybxaxbxbxirtmaxbxbxbxydvgbxbxaxbxeixjbxaxbxbxnjouaxbxbxbxmjwzbxaxbxbxdreabxaxbxbxrkukbxbxbxaxqubxaxbxbxbxnvdubxaxbxbxnvzibxbxaxbxwg"/>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
    <w:name w:val="nhbxbxaxbxbilqbxbxbxaxexlybxaxbxbxirtmaxbxbxbxydvgbxbxaxbxeixjbxaxbxbxnjouaxbxbxbxmjwzbxaxbxbxdreabxaxbxbxrkukbxbxbxaxqubxaxbxbxbxnvdubxaxbxbxnvzibxbxaxbxwgy"/>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nb">
    <w:name w:val="nhbxbxaxbxbilqbxbxbxaxexlybxaxbxbxirtmaxbxbxbxydvgbxbxaxbxeixjbxaxbxbxnjouaxbxbxbxmjwzbxaxbxbxdreabxaxbxbxrkukbxbxbxaxqubxaxbxbxbxnvdubxaxbxbxnvzibxbxaxbxwgyn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nbxb">
    <w:name w:val="nhbxbxaxbxbilqbxbxbxaxexlybxaxbxbxirtmaxbxbxbxydvgbxbxaxbxeixjbxaxbxbxnjouaxbxbxbxmjwzbxaxbxbxdreabxaxbxbxrkukbxbxbxaxqubxaxbxbxbxnvdubxaxbxbxnvzibxbxaxbxwgynb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nbxbxa">
    <w:name w:val="nhbxbxaxbxbilqbxbxbxaxexlybxaxbxbxirtmaxbxbxbxydvgbxbxaxbxeixjbxaxbxbxnjouaxbxbxbxmjwzbxaxbxbxdreabxaxbxbxrkukbxbxbxaxqubxaxbxbxbxnvdubxaxbxbxnvzibxbxaxbxwgynbxbxa"/>
    <w:rPr>
      <w:rFonts w:ascii="Times New Roman" w:hAnsi="Times New Roman"/>
      <w:b/>
      <w:i w:val="0"/>
      <w:color w:val="000000"/>
      <w:sz w:val="22"/>
      <w:u w:val="none"/>
    </w:rPr>
  </w:style>
  <w:style w:type="paragraph" w:customStyle="1" w:styleId="nhbxbxaxbxbilqbxbxbxaxexlybxaxbxbxirtmaxbxbxbxydvgbxbxaxbxeixjbxaxbxbxnjouaxbxbxbxmjwzbxaxbxbxdreabxaxbxbxrkukbxbxbxaxqubxaxbxbxbxnvdubxaxbxbxnvzibxbxaxbxwgynbxbxaxb">
    <w:name w:val="nhbxbxaxbxbilqbxbxbxaxexlybxaxbxbxirtmaxbxbxbxydvgbxbxaxbxeixjbxaxbxbxnjouaxbxbxbxmjwzbxaxbxbxdreabxaxbxbxrkukbxbxbxaxqubxaxbxbxbxnvdubxaxbxbxnvzibxbxaxbxwgynbxbxaxb"/>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nbxbxaxbxm">
    <w:name w:val="nhbxbxaxbxbilqbxbxbxaxexlybxaxbxbxirtmaxbxbxbxydvgbxbxaxbxeixjbxaxbxbxnjouaxbxbxbxmjwzbxaxbxbxdreabxaxbxbxrkukbxbxbxaxqubxaxbxbxbxnvdubxaxbxbxnvzibxbxaxbxwgynbxbxaxbxm"/>
    <w:rPr>
      <w:rFonts w:ascii="Times New Roman" w:hAnsi="Times New Roman"/>
      <w:b w:val="0"/>
      <w:i w:val="0"/>
      <w:color w:val="000000"/>
      <w:sz w:val="22"/>
      <w:u w:val="none"/>
    </w:rPr>
  </w:style>
  <w:style w:type="paragraph" w:customStyle="1" w:styleId="nhbxbxaxbxbilqbxbxbxaxexlybxaxbxbxirtmaxbxbxbxydvgbxbxaxbxeixjbxaxbxbxnjouaxbxbxbxmjwzbxaxbxbxdreabxaxbxbxrkukbxbxbxaxqubxaxbxbxbxnvdubxaxbxbxnvzibxbxaxbxwgynbxbxaxbxmm">
    <w:name w:val="nhbxbxaxbxbilqbxbxbxaxexlybxaxbxbxirtmaxbxbxbxydvgbxbxaxbxeixjbxaxbxbxnjouaxbxbxbxmjwzbxaxbxbxdreabxaxbxbxrkukbxbxbxaxqubxaxbxbxbxnvdubxaxbxbxnvzibxbxaxbxwgynbxbxaxbxmm"/>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