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In a liquid limit test, the moisture content at 10 blows was 70% and that at 100 blows was 20%. The liquid limit of the soil, is</w:t>
      </w:r>
    </w:p>
    <w:p>
      <w:pPr>
        <w:pStyle w:val="aib"/>
        <w:keepNext w:val="0"/>
        <w:keepLines w:val="0"/>
        <w:pageBreakBefore w:val="0"/>
        <w:widowControl/>
        <w:spacing w:before="0" w:after="160"/>
        <w:jc w:val="left"/>
      </w:pPr>
      <w:r>
        <w:t xml:space="preserve">    a. 35%</w:t>
      </w:r>
    </w:p>
    <w:p>
      <w:pPr>
        <w:pStyle w:val="aibxb"/>
        <w:keepNext w:val="0"/>
        <w:keepLines w:val="0"/>
        <w:pageBreakBefore w:val="0"/>
        <w:widowControl/>
        <w:spacing w:before="0" w:after="160"/>
        <w:jc w:val="left"/>
      </w:pPr>
      <w:r>
        <w:t xml:space="preserve">    b. 50%</w:t>
      </w:r>
    </w:p>
    <w:p>
      <w:pPr>
        <w:pStyle w:val="aibxbxa"/>
        <w:keepNext w:val="0"/>
        <w:keepLines w:val="0"/>
        <w:pageBreakBefore w:val="0"/>
        <w:widowControl/>
        <w:spacing w:before="0" w:after="160"/>
        <w:jc w:val="left"/>
      </w:pPr>
      <w:r>
        <w:t xml:space="preserve">    c. 65%</w:t>
      </w:r>
    </w:p>
    <w:p>
      <w:pPr>
        <w:pStyle w:val="aibxbxaxb"/>
        <w:keepNext w:val="0"/>
        <w:keepLines w:val="0"/>
        <w:pageBreakBefore w:val="0"/>
        <w:widowControl/>
        <w:spacing w:before="0" w:after="160"/>
        <w:jc w:val="left"/>
      </w:pPr>
      <w:r>
        <w:t xml:space="preserve">    d. none of these.</w:t>
      </w:r>
    </w:p>
    <w:p>
      <w:pPr>
        <w:pStyle w:val="aibxbxaxbxg"/>
        <w:keepNext w:val="0"/>
        <w:keepLines w:val="0"/>
        <w:pageBreakBefore w:val="0"/>
        <w:widowControl/>
        <w:spacing w:before="0" w:after="160"/>
        <w:jc w:val="left"/>
      </w:pPr>
      <w:r>
        <w:t>Explanation: Option C is correct.</w:t>
      </w:r>
    </w:p>
    <w:p>
      <w:pPr>
        <w:pStyle w:val="aibxbxaxbxgh"/>
        <w:keepNext w:val="0"/>
        <w:keepLines w:val="0"/>
        <w:pageBreakBefore w:val="0"/>
        <w:widowControl/>
        <w:spacing w:before="0" w:after="160"/>
        <w:jc w:val="left"/>
      </w:pPr>
      <w:r>
        <w:t>LL = w*(N/25)^0.121.</w:t>
        <w:br/>
        <w:t>LL = 70*(100/25)^0.121 = 82.78%.</w:t>
        <w:br/>
        <w:t>LL = 20*(10/25)^0.121 = 17.90%.</w:t>
        <w:br/>
        <w:t>LL = 83 - 18 = 65%.</w:t>
        <w:br/>
      </w:r>
    </w:p>
    <w:p>
      <w:pPr>
        <w:pStyle w:val="b"/>
        <w:keepNext w:val="0"/>
        <w:keepLines w:val="0"/>
        <w:pageBreakBefore w:val="0"/>
        <w:widowControl/>
        <w:spacing w:before="0" w:after="160"/>
        <w:jc w:val="left"/>
      </w:pPr>
      <w:r>
        <w:t>2. The active earth pressure of a soil is proportional to (where φ is the angle of friction of the soil)</w:t>
      </w:r>
    </w:p>
    <w:p>
      <w:pPr>
        <w:pStyle w:val="bub"/>
        <w:keepNext w:val="0"/>
        <w:keepLines w:val="0"/>
        <w:pageBreakBefore w:val="0"/>
        <w:widowControl/>
        <w:spacing w:before="0" w:after="160"/>
        <w:jc w:val="left"/>
      </w:pPr>
      <w:r>
        <w:t xml:space="preserve">    a. tan (45° - φ)</w:t>
      </w:r>
    </w:p>
    <w:p>
      <w:pPr>
        <w:pStyle w:val="bubxb"/>
        <w:keepNext w:val="0"/>
        <w:keepLines w:val="0"/>
        <w:pageBreakBefore w:val="0"/>
        <w:widowControl/>
        <w:spacing w:before="0" w:after="160"/>
        <w:jc w:val="left"/>
      </w:pPr>
      <w:r>
        <w:t xml:space="preserve">    b. tan2 (45° + φ/2)</w:t>
      </w:r>
    </w:p>
    <w:p>
      <w:pPr>
        <w:pStyle w:val="bubxbxa"/>
        <w:keepNext w:val="0"/>
        <w:keepLines w:val="0"/>
        <w:pageBreakBefore w:val="0"/>
        <w:widowControl/>
        <w:spacing w:before="0" w:after="160"/>
        <w:jc w:val="left"/>
      </w:pPr>
      <w:r>
        <w:t xml:space="preserve">    c. tan2 (45° - φ/2)</w:t>
      </w:r>
    </w:p>
    <w:p>
      <w:pPr>
        <w:pStyle w:val="bubxbxaxb"/>
        <w:keepNext w:val="0"/>
        <w:keepLines w:val="0"/>
        <w:pageBreakBefore w:val="0"/>
        <w:widowControl/>
        <w:spacing w:before="0" w:after="160"/>
        <w:jc w:val="left"/>
      </w:pPr>
      <w:r>
        <w:t xml:space="preserve">    d. tan (45° + φ)</w:t>
      </w:r>
    </w:p>
    <w:p>
      <w:pPr>
        <w:pStyle w:val="bubxbxaxbxa"/>
        <w:keepNext w:val="0"/>
        <w:keepLines w:val="0"/>
        <w:pageBreakBefore w:val="0"/>
        <w:widowControl/>
        <w:spacing w:before="0" w:after="160"/>
        <w:jc w:val="left"/>
      </w:pPr>
      <w:r>
        <w:t>Explanation: Option C is correct.</w:t>
      </w:r>
    </w:p>
    <w:p>
      <w:pPr>
        <w:pStyle w:val="bubxbxaxbxaz"/>
        <w:keepNext w:val="0"/>
        <w:keepLines w:val="0"/>
        <w:pageBreakBefore w:val="0"/>
        <w:widowControl/>
        <w:spacing w:before="0" w:after="160"/>
        <w:jc w:val="left"/>
      </w:pPr>
      <w:r>
        <w:br/>
      </w:r>
    </w:p>
    <w:p>
      <w:pPr>
        <w:pStyle w:val="bubxbxaxbxazc"/>
        <w:keepNext w:val="0"/>
        <w:keepLines w:val="0"/>
        <w:pageBreakBefore w:val="0"/>
        <w:widowControl/>
        <w:spacing w:before="0" w:after="160"/>
        <w:jc w:val="left"/>
      </w:pPr>
      <w:r>
        <w:t>3. The minimum water content at which the soil just begins to crumble when rolled into threads 3 mm in diameter, is known</w:t>
      </w:r>
    </w:p>
    <w:p>
      <w:pPr>
        <w:pStyle w:val="bubxbxaxbxazcab"/>
        <w:keepNext w:val="0"/>
        <w:keepLines w:val="0"/>
        <w:pageBreakBefore w:val="0"/>
        <w:widowControl/>
        <w:spacing w:before="0" w:after="160"/>
        <w:jc w:val="left"/>
      </w:pPr>
      <w:r>
        <w:t xml:space="preserve">    a. liquid limit</w:t>
      </w:r>
    </w:p>
    <w:p>
      <w:pPr>
        <w:pStyle w:val="bubxbxaxbxazcabxa"/>
        <w:keepNext w:val="0"/>
        <w:keepLines w:val="0"/>
        <w:pageBreakBefore w:val="0"/>
        <w:widowControl/>
        <w:spacing w:before="0" w:after="160"/>
        <w:jc w:val="left"/>
      </w:pPr>
      <w:r>
        <w:t xml:space="preserve">    b. plastic limit</w:t>
      </w:r>
    </w:p>
    <w:p>
      <w:pPr>
        <w:pStyle w:val="bubxbxaxbxazcabxaxb"/>
        <w:keepNext w:val="0"/>
        <w:keepLines w:val="0"/>
        <w:pageBreakBefore w:val="0"/>
        <w:widowControl/>
        <w:spacing w:before="0" w:after="160"/>
        <w:jc w:val="left"/>
      </w:pPr>
      <w:r>
        <w:t xml:space="preserve">    c. shrinkage limit</w:t>
      </w:r>
    </w:p>
    <w:p>
      <w:pPr>
        <w:pStyle w:val="bubxbxaxbxazcabxaxbxb"/>
        <w:keepNext w:val="0"/>
        <w:keepLines w:val="0"/>
        <w:pageBreakBefore w:val="0"/>
        <w:widowControl/>
        <w:spacing w:before="0" w:after="160"/>
        <w:jc w:val="left"/>
      </w:pPr>
      <w:r>
        <w:t xml:space="preserve">    d. permeability limit.</w:t>
      </w:r>
    </w:p>
    <w:p>
      <w:pPr>
        <w:pStyle w:val="bubxbxaxbxazcabxaxbxbxr"/>
        <w:keepNext w:val="0"/>
        <w:keepLines w:val="0"/>
        <w:pageBreakBefore w:val="0"/>
        <w:widowControl/>
        <w:spacing w:before="0" w:after="160"/>
        <w:jc w:val="left"/>
      </w:pPr>
      <w:r>
        <w:t>Explanation: Option B is correct.</w:t>
      </w:r>
    </w:p>
    <w:p>
      <w:pPr>
        <w:pStyle w:val="bubxbxaxbxazcabxaxbxbxru"/>
        <w:keepNext w:val="0"/>
        <w:keepLines w:val="0"/>
        <w:pageBreakBefore w:val="0"/>
        <w:widowControl/>
        <w:spacing w:before="0" w:after="160"/>
        <w:jc w:val="left"/>
      </w:pPr>
      <w:r>
        <w:t>Plastic limit (Wp) is defined as the minimum water content at which soil begins to crumble when rolled into a thread of 3mm dia.</w:t>
        <w:br/>
      </w:r>
    </w:p>
    <w:p>
      <w:pPr>
        <w:pStyle w:val="bubxbxaxbxazcabxaxbxbxrui"/>
        <w:keepNext w:val="0"/>
        <w:keepLines w:val="0"/>
        <w:pageBreakBefore w:val="0"/>
        <w:widowControl/>
        <w:spacing w:before="0" w:after="160"/>
        <w:jc w:val="left"/>
      </w:pPr>
      <w:r>
        <w:t>4. Pick up the correct statement from the following:</w:t>
      </w:r>
    </w:p>
    <w:p>
      <w:pPr>
        <w:pStyle w:val="bubxbxaxbxazcabxaxbxbxruibb"/>
        <w:keepNext w:val="0"/>
        <w:keepLines w:val="0"/>
        <w:pageBreakBefore w:val="0"/>
        <w:widowControl/>
        <w:spacing w:before="0" w:after="160"/>
        <w:jc w:val="left"/>
      </w:pPr>
      <w:r>
        <w:t xml:space="preserve">    a. The freezing of water is accompained by a volume increase of 9%.</w:t>
      </w:r>
    </w:p>
    <w:p>
      <w:pPr>
        <w:pStyle w:val="bubxbxaxbxazcabxaxbxbxruibbxb"/>
        <w:keepNext w:val="0"/>
        <w:keepLines w:val="0"/>
        <w:pageBreakBefore w:val="0"/>
        <w:widowControl/>
        <w:spacing w:before="0" w:after="160"/>
        <w:jc w:val="left"/>
      </w:pPr>
      <w:r>
        <w:t xml:space="preserve">    b. Below freezing point, higher soil suction develops.</w:t>
      </w:r>
    </w:p>
    <w:p>
      <w:pPr>
        <w:pStyle w:val="bubxbxaxbxazcabxaxbxbxruibbxbxb"/>
        <w:keepNext w:val="0"/>
        <w:keepLines w:val="0"/>
        <w:pageBreakBefore w:val="0"/>
        <w:widowControl/>
        <w:spacing w:before="0" w:after="160"/>
        <w:jc w:val="left"/>
      </w:pPr>
      <w:r>
        <w:t xml:space="preserve">    c. The magnitude of frost heave decreases as the degree of saturation of soil decreases</w:t>
      </w:r>
    </w:p>
    <w:p>
      <w:pPr>
        <w:pStyle w:val="bubxbxaxbxazcabxaxbxbxruibbxbxbxa"/>
        <w:keepNext w:val="0"/>
        <w:keepLines w:val="0"/>
        <w:pageBreakBefore w:val="0"/>
        <w:widowControl/>
        <w:spacing w:before="0" w:after="160"/>
        <w:jc w:val="left"/>
      </w:pPr>
      <w:r>
        <w:t xml:space="preserve">    d. All the above.</w:t>
      </w:r>
    </w:p>
    <w:p>
      <w:pPr>
        <w:pStyle w:val="bubxbxaxbxazcabxaxbxbxruibbxbxbxaxt"/>
        <w:keepNext w:val="0"/>
        <w:keepLines w:val="0"/>
        <w:pageBreakBefore w:val="0"/>
        <w:widowControl/>
        <w:spacing w:before="0" w:after="160"/>
        <w:jc w:val="left"/>
      </w:pPr>
      <w:r>
        <w:t>Explanation: Option D is correct.</w:t>
      </w:r>
    </w:p>
    <w:p>
      <w:pPr>
        <w:pStyle w:val="bubxbxaxbxazcabxaxbxbxruibbxbxbxaxta"/>
        <w:keepNext w:val="0"/>
        <w:keepLines w:val="0"/>
        <w:pageBreakBefore w:val="0"/>
        <w:widowControl/>
        <w:spacing w:before="0" w:after="160"/>
        <w:jc w:val="left"/>
      </w:pPr>
      <w:r>
        <w:t>Degree of saturation is the ratio between volume of water to volume of voids. Since, this is the fact if the D of S decrease surely magnitude of frost heave will decrease.</w:t>
        <w:br/>
      </w:r>
    </w:p>
    <w:p>
      <w:pPr>
        <w:pStyle w:val="bubxbxaxbxazcabxaxbxbxruibbxbxbxaxtax"/>
        <w:keepNext w:val="0"/>
        <w:keepLines w:val="0"/>
        <w:pageBreakBefore w:val="0"/>
        <w:widowControl/>
        <w:spacing w:before="0" w:after="160"/>
        <w:jc w:val="left"/>
      </w:pPr>
      <w:r>
        <w:t>5. Which one of the following statements is true ?</w:t>
      </w:r>
    </w:p>
    <w:p>
      <w:pPr>
        <w:pStyle w:val="bubxbxaxbxazcabxaxbxbxruibbxbxbxaxtaxub"/>
        <w:keepNext w:val="0"/>
        <w:keepLines w:val="0"/>
        <w:pageBreakBefore w:val="0"/>
        <w:widowControl/>
        <w:spacing w:before="0" w:after="160"/>
        <w:jc w:val="left"/>
      </w:pPr>
      <w:r>
        <w:t xml:space="preserve">    a. Clays are more porous than sands</w:t>
      </w:r>
    </w:p>
    <w:p>
      <w:pPr>
        <w:pStyle w:val="bubxbxaxbxazcabxaxbxbxruibbxbxbxaxtaxubxb"/>
        <w:keepNext w:val="0"/>
        <w:keepLines w:val="0"/>
        <w:pageBreakBefore w:val="0"/>
        <w:widowControl/>
        <w:spacing w:before="0" w:after="160"/>
        <w:jc w:val="left"/>
      </w:pPr>
      <w:r>
        <w:t xml:space="preserve">    b. Pressure of organic matter in a soil decreases the bearing capacity of the soil</w:t>
      </w:r>
    </w:p>
    <w:p>
      <w:pPr>
        <w:pStyle w:val="bubxbxaxbxazcabxaxbxbxruibbxbxbxaxtaxubxbxb"/>
        <w:keepNext w:val="0"/>
        <w:keepLines w:val="0"/>
        <w:pageBreakBefore w:val="0"/>
        <w:widowControl/>
        <w:spacing w:before="0" w:after="160"/>
        <w:jc w:val="left"/>
      </w:pPr>
      <w:r>
        <w:t xml:space="preserve">    c. Aluminous cement is used for foundations in soils with chemical deposits</w:t>
      </w:r>
    </w:p>
    <w:p>
      <w:pPr>
        <w:pStyle w:val="bubxbxaxbxazcabxaxbxbxruibbxbxbxaxtaxubxbxbxa"/>
        <w:keepNext w:val="0"/>
        <w:keepLines w:val="0"/>
        <w:pageBreakBefore w:val="0"/>
        <w:widowControl/>
        <w:spacing w:before="0" w:after="160"/>
        <w:jc w:val="left"/>
      </w:pPr>
      <w:r>
        <w:t xml:space="preserve">    d. All the above.</w:t>
      </w:r>
    </w:p>
    <w:p>
      <w:pPr>
        <w:pStyle w:val="bubxbxaxbxazcabxaxbxbxruibbxbxbxaxtaxubxbxbxaxk"/>
        <w:keepNext w:val="0"/>
        <w:keepLines w:val="0"/>
        <w:pageBreakBefore w:val="0"/>
        <w:widowControl/>
        <w:spacing w:before="0" w:after="160"/>
        <w:jc w:val="left"/>
      </w:pPr>
      <w:r>
        <w:t>Explanation: Option D is correct.</w:t>
      </w:r>
    </w:p>
    <w:p>
      <w:pPr>
        <w:pStyle w:val="bubxbxaxbxazcabxaxbxbxruibbxbxbxaxtaxubxbxbxaxky"/>
        <w:keepNext w:val="0"/>
        <w:keepLines w:val="0"/>
        <w:pageBreakBefore w:val="0"/>
        <w:widowControl/>
        <w:spacing w:before="0" w:after="160"/>
        <w:jc w:val="left"/>
      </w:pPr>
      <w:r>
        <w:t>Clay has a flocculated structure which increases its void but the flocculated structure does not allow percolation of water.</w:t>
        <w:br/>
      </w:r>
    </w:p>
    <w:p>
      <w:pPr>
        <w:pStyle w:val="bubxbxaxbxazcabxaxbxbxruibbxbxbxaxtaxubxbxbxaxkyg"/>
        <w:keepNext w:val="0"/>
        <w:keepLines w:val="0"/>
        <w:pageBreakBefore w:val="0"/>
        <w:widowControl/>
        <w:spacing w:before="0" w:after="160"/>
        <w:jc w:val="left"/>
      </w:pPr>
      <w:r>
        <w:t>6. The lateral earth pressure on a retaining wall</w:t>
      </w:r>
    </w:p>
    <w:p>
      <w:pPr>
        <w:pStyle w:val="bubxbxaxbxazcabxaxbxbxruibbxbxbxaxtaxubxbxbxaxkygqb"/>
        <w:keepNext w:val="0"/>
        <w:keepLines w:val="0"/>
        <w:pageBreakBefore w:val="0"/>
        <w:widowControl/>
        <w:spacing w:before="0" w:after="160"/>
        <w:jc w:val="left"/>
      </w:pPr>
      <w:r>
        <w:t xml:space="preserve">    a. proportional to the depth of the soil</w:t>
      </w:r>
    </w:p>
    <w:p>
      <w:pPr>
        <w:pStyle w:val="bubxbxaxbxazcabxaxbxbxruibbxbxbxaxtaxubxbxbxaxkygqbxb"/>
        <w:keepNext w:val="0"/>
        <w:keepLines w:val="0"/>
        <w:pageBreakBefore w:val="0"/>
        <w:widowControl/>
        <w:spacing w:before="0" w:after="160"/>
        <w:jc w:val="left"/>
      </w:pPr>
      <w:r>
        <w:t xml:space="preserve">    b. proportional to the square of the depth of the soil</w:t>
      </w:r>
    </w:p>
    <w:p>
      <w:pPr>
        <w:pStyle w:val="bubxbxaxbxazcabxaxbxbxruibbxbxbxaxtaxubxbxbxaxkygqbxbxa"/>
        <w:keepNext w:val="0"/>
        <w:keepLines w:val="0"/>
        <w:pageBreakBefore w:val="0"/>
        <w:widowControl/>
        <w:spacing w:before="0" w:after="160"/>
        <w:jc w:val="left"/>
      </w:pPr>
      <w:r>
        <w:t xml:space="preserve">    c. proportional to the internal friction of the soil</w:t>
      </w:r>
    </w:p>
    <w:p>
      <w:pPr>
        <w:pStyle w:val="bubxbxaxbxazcabxaxbxbxruibbxbxbxaxtaxubxbxbxaxkygqbxbxaxb"/>
        <w:keepNext w:val="0"/>
        <w:keepLines w:val="0"/>
        <w:pageBreakBefore w:val="0"/>
        <w:widowControl/>
        <w:spacing w:before="0" w:after="160"/>
        <w:jc w:val="left"/>
      </w:pPr>
      <w:r>
        <w:t xml:space="preserve">    d. none of these.</w:t>
      </w:r>
    </w:p>
    <w:p>
      <w:pPr>
        <w:pStyle w:val="bubxbxaxbxazcabxaxbxbxruibbxbxbxaxtaxubxbxbxaxkygqbxbxaxbxw"/>
        <w:keepNext w:val="0"/>
        <w:keepLines w:val="0"/>
        <w:pageBreakBefore w:val="0"/>
        <w:widowControl/>
        <w:spacing w:before="0" w:after="160"/>
        <w:jc w:val="left"/>
      </w:pPr>
      <w:r>
        <w:t>Explanation: Option C is correct.</w:t>
      </w:r>
    </w:p>
    <w:p>
      <w:pPr>
        <w:pStyle w:val="bubxbxaxbxazcabxaxbxbxruibbxbxbxaxtaxubxbxbxaxkygqbxbxaxbxwx"/>
        <w:keepNext w:val="0"/>
        <w:keepLines w:val="0"/>
        <w:pageBreakBefore w:val="0"/>
        <w:widowControl/>
        <w:spacing w:before="0" w:after="160"/>
        <w:jc w:val="left"/>
      </w:pPr>
      <w:r>
        <w:t>P=1/2ka γ h^2.</w:t>
        <w:br/>
        <w:t>So, lateral earth pressure is directly proportional to the square of the depth of the soil.</w:t>
        <w:br/>
      </w:r>
    </w:p>
    <w:p>
      <w:pPr>
        <w:pStyle w:val="bubxbxaxbxazcabxaxbxbxruibbxbxbxaxtaxubxbxbxaxkygqbxbxaxbxwxj"/>
        <w:keepNext w:val="0"/>
        <w:keepLines w:val="0"/>
        <w:pageBreakBefore w:val="0"/>
        <w:widowControl/>
        <w:spacing w:before="0" w:after="160"/>
        <w:jc w:val="left"/>
      </w:pPr>
      <w:r>
        <w:t>7. The internal molecular attraction of a soil, the cohesion</w:t>
      </w:r>
    </w:p>
    <w:p>
      <w:pPr>
        <w:pStyle w:val="bubxbxaxbxazcabxaxbxbxruibbxbxbxaxtaxubxbxbxaxkygqbxbxaxbxwxjfb"/>
        <w:keepNext w:val="0"/>
        <w:keepLines w:val="0"/>
        <w:pageBreakBefore w:val="0"/>
        <w:widowControl/>
        <w:spacing w:before="0" w:after="160"/>
        <w:jc w:val="left"/>
      </w:pPr>
      <w:r>
        <w:t xml:space="preserve">    a. decreases as the moisture content increases</w:t>
      </w:r>
    </w:p>
    <w:p>
      <w:pPr>
        <w:pStyle w:val="bubxbxaxbxazcabxaxbxbxruibbxbxbxaxtaxubxbxbxaxkygqbxbxaxbxwxjfbxb"/>
        <w:keepNext w:val="0"/>
        <w:keepLines w:val="0"/>
        <w:pageBreakBefore w:val="0"/>
        <w:widowControl/>
        <w:spacing w:before="0" w:after="160"/>
        <w:jc w:val="left"/>
      </w:pPr>
      <w:r>
        <w:t xml:space="preserve">    b. increases as the moisture content decreases</w:t>
      </w:r>
    </w:p>
    <w:p>
      <w:pPr>
        <w:pStyle w:val="bubxbxaxbxazcabxaxbxbxruibbxbxbxaxtaxubxbxbxaxkygqbxbxaxbxwxjfbxbxa"/>
        <w:keepNext w:val="0"/>
        <w:keepLines w:val="0"/>
        <w:pageBreakBefore w:val="0"/>
        <w:widowControl/>
        <w:spacing w:before="0" w:after="160"/>
        <w:jc w:val="left"/>
      </w:pPr>
      <w:r>
        <w:t xml:space="preserve">    c. is more in well compacted clays</w:t>
      </w:r>
    </w:p>
    <w:p>
      <w:pPr>
        <w:pStyle w:val="bubxbxaxbxazcabxaxbxbxruibbxbxbxaxtaxubxbxbxaxkygqbxbxaxbxwxjfbxbxaxb"/>
        <w:keepNext w:val="0"/>
        <w:keepLines w:val="0"/>
        <w:pageBreakBefore w:val="0"/>
        <w:widowControl/>
        <w:spacing w:before="0" w:after="160"/>
        <w:jc w:val="left"/>
      </w:pPr>
      <w:r>
        <w:t xml:space="preserve">    d. depends upon the external applied load.</w:t>
      </w:r>
    </w:p>
    <w:p>
      <w:pPr>
        <w:pStyle w:val="bubxbxaxbxazcabxaxbxbxruibbxbxbxaxtaxubxbxbxaxkygqbxbxaxbxwxjfbxbxaxbxo"/>
        <w:keepNext w:val="0"/>
        <w:keepLines w:val="0"/>
        <w:pageBreakBefore w:val="0"/>
        <w:widowControl/>
        <w:spacing w:before="0" w:after="160"/>
        <w:jc w:val="left"/>
      </w:pPr>
      <w:r>
        <w:t>Explanation: Option C is correct.</w:t>
      </w:r>
    </w:p>
    <w:p>
      <w:pPr>
        <w:pStyle w:val="bubxbxaxbxazcabxaxbxbxruibbxbxbxaxtaxubxbxbxaxkygqbxbxaxbxwxjfbxbxaxbxod"/>
        <w:keepNext w:val="0"/>
        <w:keepLines w:val="0"/>
        <w:pageBreakBefore w:val="0"/>
        <w:widowControl/>
        <w:spacing w:before="0" w:after="160"/>
        <w:jc w:val="left"/>
      </w:pPr>
      <w:r>
        <w:t>Soils with higher water content tend to have lower shear strength capacity, while cohesion of soil increases at a small amount of water but decreases very rapidly after its optimal moisture content is reached.</w:t>
        <w:br/>
      </w:r>
    </w:p>
    <w:p>
      <w:pPr>
        <w:pStyle w:val="bubxbxaxbxazcabxaxbxbxruibbxbxbxaxtaxubxbxbxaxkygqbxbxaxbxwxjfbxbxaxbxodo"/>
        <w:keepNext w:val="0"/>
        <w:keepLines w:val="0"/>
        <w:pageBreakBefore w:val="0"/>
        <w:widowControl/>
        <w:spacing w:before="0" w:after="160"/>
        <w:jc w:val="left"/>
      </w:pPr>
      <w:r>
        <w:t>8. The quantity of seepage of water through soils is proportional to</w:t>
      </w:r>
    </w:p>
    <w:p>
      <w:pPr>
        <w:pStyle w:val="bubxbxaxbxazcabxaxbxbxruibbxbxbxaxtaxubxbxbxaxkygqbxbxaxbxwxjfbxbxaxbxodoob"/>
        <w:keepNext w:val="0"/>
        <w:keepLines w:val="0"/>
        <w:pageBreakBefore w:val="0"/>
        <w:widowControl/>
        <w:spacing w:before="0" w:after="160"/>
        <w:jc w:val="left"/>
      </w:pPr>
      <w:r>
        <w:t xml:space="preserve">    a. coefficient of permeability of soil</w:t>
      </w:r>
    </w:p>
    <w:p>
      <w:pPr>
        <w:pStyle w:val="bubxbxaxbxazcabxaxbxbxruibbxbxbxaxtaxubxbxbxaxkygqbxbxaxbxwxjfbxbxaxbxodoobxb"/>
        <w:keepNext w:val="0"/>
        <w:keepLines w:val="0"/>
        <w:pageBreakBefore w:val="0"/>
        <w:widowControl/>
        <w:spacing w:before="0" w:after="160"/>
        <w:jc w:val="left"/>
      </w:pPr>
      <w:r>
        <w:t xml:space="preserve">    b. total head loss through the soil</w:t>
      </w:r>
    </w:p>
    <w:p>
      <w:pPr>
        <w:pStyle w:val="bubxbxaxbxazcabxaxbxbxruibbxbxbxaxtaxubxbxbxaxkygqbxbxaxbxwxjfbxbxaxbxodoobxbxb"/>
        <w:keepNext w:val="0"/>
        <w:keepLines w:val="0"/>
        <w:pageBreakBefore w:val="0"/>
        <w:widowControl/>
        <w:spacing w:before="0" w:after="160"/>
        <w:jc w:val="left"/>
      </w:pPr>
      <w:r>
        <w:t xml:space="preserve">    c. neither (a) nor (b)</w:t>
      </w:r>
    </w:p>
    <w:p>
      <w:pPr>
        <w:pStyle w:val="bubxbxaxbxazcabxaxbxbxruibbxbxbxaxtaxubxbxbxaxkygqbxbxaxbxwxjfbxbxaxbxodoobxbxbxa"/>
        <w:keepNext w:val="0"/>
        <w:keepLines w:val="0"/>
        <w:pageBreakBefore w:val="0"/>
        <w:widowControl/>
        <w:spacing w:before="0" w:after="160"/>
        <w:jc w:val="left"/>
      </w:pPr>
      <w:r>
        <w:t xml:space="preserve">    d. both (a) and (b).</w:t>
      </w:r>
    </w:p>
    <w:p>
      <w:pPr>
        <w:pStyle w:val="bubxbxaxbxazcabxaxbxbxruibbxbxbxaxtaxubxbxbxaxkygqbxbxaxbxwxjfbxbxaxbxodoobxbxbxaxu"/>
        <w:keepNext w:val="0"/>
        <w:keepLines w:val="0"/>
        <w:pageBreakBefore w:val="0"/>
        <w:widowControl/>
        <w:spacing w:before="0" w:after="160"/>
        <w:jc w:val="left"/>
      </w:pPr>
      <w:r>
        <w:t>Explanation: Option D is correct.</w:t>
      </w:r>
    </w:p>
    <w:p>
      <w:pPr>
        <w:pStyle w:val="bubxbxaxbxazcabxaxbxbxruibbxbxbxaxtaxubxbxbxaxkygqbxbxaxbxwxjfbxbxaxbxodoobxbxbxaxuj"/>
        <w:keepNext w:val="0"/>
        <w:keepLines w:val="0"/>
        <w:pageBreakBefore w:val="0"/>
        <w:widowControl/>
        <w:spacing w:before="0" w:after="160"/>
        <w:jc w:val="left"/>
      </w:pPr>
      <w:r>
        <w:t>Q = K*H*NF/ND.</w:t>
        <w:br/>
        <w:t>NF = NO OF FLOW LINES.</w:t>
        <w:br/>
        <w:t>ND = NO OF POTENTIAL DROP.</w:t>
        <w:br/>
        <w:t>K = PERMEABILITY OF SOIL.</w:t>
        <w:br/>
        <w:t>H = HEAD LOSS.</w:t>
        <w:br/>
      </w:r>
    </w:p>
    <w:p>
      <w:pPr>
        <w:pStyle w:val="bubxbxaxbxazcabxaxbxbxruibbxbxbxaxtaxubxbxbxaxkygqbxbxaxbxwxjfbxbxaxbxodoobxbxbxaxujn"/>
        <w:keepNext w:val="0"/>
        <w:keepLines w:val="0"/>
        <w:pageBreakBefore w:val="0"/>
        <w:widowControl/>
        <w:spacing w:before="0" w:after="160"/>
        <w:jc w:val="left"/>
      </w:pPr>
      <w:r>
        <w:t>9. When drainage is permitted under initially applied normal stress only and full primarily consolidation is allowed to take place, the test is known as</w:t>
      </w:r>
    </w:p>
    <w:p>
      <w:pPr>
        <w:pStyle w:val="bubxbxaxbxazcabxaxbxbxruibbxbxbxaxtaxubxbxbxaxkygqbxbxaxbxwxjfbxbxaxbxodoobxbxbxaxujncb"/>
        <w:keepNext w:val="0"/>
        <w:keepLines w:val="0"/>
        <w:pageBreakBefore w:val="0"/>
        <w:widowControl/>
        <w:spacing w:before="0" w:after="160"/>
        <w:jc w:val="left"/>
      </w:pPr>
      <w:r>
        <w:t xml:space="preserve">    a. quick test</w:t>
      </w:r>
    </w:p>
    <w:p>
      <w:pPr>
        <w:pStyle w:val="bubxbxaxbxazcabxaxbxbxruibbxbxbxaxtaxubxbxbxaxkygqbxbxaxbxwxjfbxbxaxbxodoobxbxbxaxujncbxb"/>
        <w:keepNext w:val="0"/>
        <w:keepLines w:val="0"/>
        <w:pageBreakBefore w:val="0"/>
        <w:widowControl/>
        <w:spacing w:before="0" w:after="160"/>
        <w:jc w:val="left"/>
      </w:pPr>
      <w:r>
        <w:t xml:space="preserve">    b. drained test</w:t>
      </w:r>
    </w:p>
    <w:p>
      <w:pPr>
        <w:pStyle w:val="bubxbxaxbxazcabxaxbxbxruibbxbxbxaxtaxubxbxbxaxkygqbxbxaxbxwxjfbxbxaxbxodoobxbxbxaxujncbxbxa"/>
        <w:keepNext w:val="0"/>
        <w:keepLines w:val="0"/>
        <w:pageBreakBefore w:val="0"/>
        <w:widowControl/>
        <w:spacing w:before="0" w:after="160"/>
        <w:jc w:val="left"/>
      </w:pPr>
      <w:r>
        <w:t xml:space="preserve">    c. consolidated undrained test</w:t>
      </w:r>
    </w:p>
    <w:p>
      <w:pPr>
        <w:pStyle w:val="bubxbxaxbxazcabxaxbxbxruibbxbxbxaxtaxubxbxbxaxkygqbxbxaxbxwxjfbxbxaxbxodoobxbxbxaxujncbxbxaxb"/>
        <w:keepNext w:val="0"/>
        <w:keepLines w:val="0"/>
        <w:pageBreakBefore w:val="0"/>
        <w:widowControl/>
        <w:spacing w:before="0" w:after="160"/>
        <w:jc w:val="left"/>
      </w:pPr>
      <w:r>
        <w:t xml:space="preserve">    d. none of these.</w:t>
      </w:r>
    </w:p>
    <w:p>
      <w:pPr>
        <w:pStyle w:val="bubxbxaxbxazcabxaxbxbxruibbxbxbxaxtaxubxbxbxaxkygqbxbxaxbxwxjfbxbxaxbxodoobxbxbxaxujncbxbxaxbxs"/>
        <w:keepNext w:val="0"/>
        <w:keepLines w:val="0"/>
        <w:pageBreakBefore w:val="0"/>
        <w:widowControl/>
        <w:spacing w:before="0" w:after="160"/>
        <w:jc w:val="left"/>
      </w:pPr>
      <w:r>
        <w:t>Explanation: Option C is correct.</w:t>
      </w:r>
    </w:p>
    <w:p>
      <w:pPr>
        <w:pStyle w:val="bubxbxaxbxazcabxaxbxbxruibbxbxbxaxtaxubxbxbxaxkygqbxbxaxbxwxjfbxbxaxbxodoobxbxbxaxujncbxbxaxbxsx"/>
        <w:keepNext w:val="0"/>
        <w:keepLines w:val="0"/>
        <w:pageBreakBefore w:val="0"/>
        <w:widowControl/>
        <w:spacing w:before="0" w:after="160"/>
        <w:jc w:val="left"/>
      </w:pPr>
      <w:r>
        <w:t>The unconsolidated undrained test is called a quick test.</w:t>
        <w:br/>
        <w:t>So, a quick test is different from the consolidated undrained test.</w:t>
        <w:br/>
      </w:r>
    </w:p>
    <w:p>
      <w:pPr>
        <w:pStyle w:val="bubxbxaxbxazcabxaxbxbxruibbxbxbxaxtaxubxbxbxaxkygqbxbxaxbxwxjfbxbxaxbxodoobxbxbxaxujncbxbxaxbxsxs"/>
        <w:keepNext w:val="0"/>
        <w:keepLines w:val="0"/>
        <w:pageBreakBefore w:val="0"/>
        <w:widowControl/>
        <w:spacing w:before="0" w:after="160"/>
        <w:jc w:val="left"/>
      </w:pPr>
      <w:r>
        <w:t>10. The minimum water content at which the soil retains its liquid state and also possesses a small shearing strength against flowing, is known</w:t>
      </w:r>
    </w:p>
    <w:p>
      <w:pPr>
        <w:pStyle w:val="bubxbxaxbxazcabxaxbxbxruibbxbxbxaxtaxubxbxbxaxkygqbxbxaxbxwxjfbxbxaxbxodoobxbxbxaxujncbxbxaxbxsxssa"/>
        <w:keepNext w:val="0"/>
        <w:keepLines w:val="0"/>
        <w:pageBreakBefore w:val="0"/>
        <w:widowControl/>
        <w:spacing w:before="0" w:after="160"/>
        <w:jc w:val="left"/>
      </w:pPr>
      <w:r>
        <w:t xml:space="preserve">    a. liquid limit</w:t>
      </w:r>
    </w:p>
    <w:p>
      <w:pPr>
        <w:pStyle w:val="bubxbxaxbxazcabxaxbxbxruibbxbxbxaxtaxubxbxbxaxkygqbxbxaxbxwxjfbxbxaxbxodoobxbxbxaxujncbxbxaxbxsxssaxb"/>
        <w:keepNext w:val="0"/>
        <w:keepLines w:val="0"/>
        <w:pageBreakBefore w:val="0"/>
        <w:widowControl/>
        <w:spacing w:before="0" w:after="160"/>
        <w:jc w:val="left"/>
      </w:pPr>
      <w:r>
        <w:t xml:space="preserve">    b. plastic limit</w:t>
      </w:r>
    </w:p>
    <w:p>
      <w:pPr>
        <w:pStyle w:val="bubxbxaxbxazcabxaxbxbxruibbxbxbxaxtaxubxbxbxaxkygqbxbxaxbxwxjfbxbxaxbxodoobxbxbxaxujncbxbxaxbxsxssaxbxb"/>
        <w:keepNext w:val="0"/>
        <w:keepLines w:val="0"/>
        <w:pageBreakBefore w:val="0"/>
        <w:widowControl/>
        <w:spacing w:before="0" w:after="160"/>
        <w:jc w:val="left"/>
      </w:pPr>
      <w:r>
        <w:t xml:space="preserve">    c. shrinkage limit</w:t>
      </w:r>
    </w:p>
    <w:p>
      <w:pPr>
        <w:pStyle w:val="bubxbxaxbxazcabxaxbxbxruibbxbxbxaxtaxubxbxbxaxkygqbxbxaxbxwxjfbxbxaxbxodoobxbxbxaxujncbxbxaxbxsxssaxbxbxb"/>
        <w:keepNext w:val="0"/>
        <w:keepLines w:val="0"/>
        <w:pageBreakBefore w:val="0"/>
        <w:widowControl/>
        <w:spacing w:before="0" w:after="160"/>
        <w:jc w:val="left"/>
      </w:pPr>
      <w:r>
        <w:t xml:space="preserve">    d. permeability limit.</w:t>
      </w:r>
    </w:p>
    <w:p>
      <w:pPr>
        <w:pStyle w:val="bubxbxaxbxazcabxaxbxbxruibbxbxbxaxtaxubxbxbxaxkygqbxbxaxbxwxjfbxbxaxbxodoobxbxbxaxujncbxbxaxbxsxssaxbxbxbxb"/>
        <w:keepNext w:val="0"/>
        <w:keepLines w:val="0"/>
        <w:pageBreakBefore w:val="0"/>
        <w:widowControl/>
        <w:spacing w:before="0" w:after="160"/>
        <w:jc w:val="left"/>
      </w:pPr>
      <w:r>
        <w:t>Explanation: Option A is correct.</w:t>
      </w:r>
    </w:p>
    <w:p>
      <w:pPr>
        <w:pStyle w:val="bubxbxaxbxazcabxaxbxbxruibbxbxbxaxtaxubxbxbxaxkygqbxbxaxbxwxjfbxbxaxbxodoobxbxbxaxujncbxbxaxbxsxssaxbxbxbxbw"/>
        <w:keepNext w:val="0"/>
        <w:keepLines w:val="0"/>
        <w:pageBreakBefore w:val="0"/>
        <w:widowControl/>
        <w:spacing w:before="0" w:after="160"/>
        <w:jc w:val="left"/>
      </w:pPr>
      <w:r>
        <w:t>The liquid limit is defined as the minimum water content at which the soil still possesses the liquid state but has just started to exhibit small shearing resistance.</w:t>
        <w:br/>
      </w:r>
    </w:p>
    <w:p>
      <w:pPr>
        <w:pStyle w:val="bubxbxaxbxazcabxaxbxbxruibbxbxbxaxtaxubxbxbxaxkygqbxbxaxbxwxjfbxbxaxbxodoobxbxbxaxujncbxbxaxbxsxssaxbxbxbxbwm"/>
        <w:keepNext w:val="0"/>
        <w:keepLines w:val="0"/>
        <w:pageBreakBefore w:val="0"/>
        <w:widowControl/>
        <w:spacing w:before="0" w:after="160"/>
        <w:jc w:val="left"/>
      </w:pPr>
      <w:r>
        <w:t>11. Minimum size of the particles of silt soil, is</w:t>
      </w:r>
    </w:p>
    <w:p>
      <w:pPr>
        <w:pStyle w:val="bubxbxaxbxazcabxaxbxbxruibbxbxbxaxtaxubxbxbxaxkygqbxbxaxbxwxjfbxbxaxbxodoobxbxbxaxujncbxbxaxbxsxssaxbxbxbxbwmqa"/>
        <w:keepNext w:val="0"/>
        <w:keepLines w:val="0"/>
        <w:pageBreakBefore w:val="0"/>
        <w:widowControl/>
        <w:spacing w:before="0" w:after="160"/>
        <w:jc w:val="left"/>
      </w:pPr>
      <w:r>
        <w:t xml:space="preserve">    a. 0.002 mm</w:t>
      </w:r>
    </w:p>
    <w:p>
      <w:pPr>
        <w:pStyle w:val="bubxbxaxbxazcabxaxbxbxruibbxbxbxaxtaxubxbxbxaxkygqbxbxaxbxwxjfbxbxaxbxodoobxbxbxaxujncbxbxaxbxsxssaxbxbxbxbwmqaxb"/>
        <w:keepNext w:val="0"/>
        <w:keepLines w:val="0"/>
        <w:pageBreakBefore w:val="0"/>
        <w:widowControl/>
        <w:spacing w:before="0" w:after="160"/>
        <w:jc w:val="left"/>
      </w:pPr>
      <w:r>
        <w:t xml:space="preserve">    b. 0.04 mm</w:t>
      </w:r>
    </w:p>
    <w:p>
      <w:pPr>
        <w:pStyle w:val="bubxbxaxbxazcabxaxbxbxruibbxbxbxaxtaxubxbxbxaxkygqbxbxaxbxwxjfbxbxaxbxodoobxbxbxaxujncbxbxaxbxsxssaxbxbxbxbwmqaxbxb"/>
        <w:keepNext w:val="0"/>
        <w:keepLines w:val="0"/>
        <w:pageBreakBefore w:val="0"/>
        <w:widowControl/>
        <w:spacing w:before="0" w:after="160"/>
        <w:jc w:val="left"/>
      </w:pPr>
      <w:r>
        <w:t xml:space="preserve">    c. 0.06 mm.</w:t>
      </w:r>
    </w:p>
    <w:p>
      <w:pPr>
        <w:pStyle w:val="bubxbxaxbxazcabxaxbxbxruibbxbxbxaxtaxubxbxbxaxkygqbxbxaxbxwxjfbxbxaxbxodoobxbxbxaxujncbxbxaxbxsxssaxbxbxbxbwmqaxbxbxb"/>
        <w:keepNext w:val="0"/>
        <w:keepLines w:val="0"/>
        <w:pageBreakBefore w:val="0"/>
        <w:widowControl/>
        <w:spacing w:before="0" w:after="160"/>
        <w:jc w:val="left"/>
      </w:pPr>
      <w:r>
        <w:t xml:space="preserve">    d. 0.08 mm</w:t>
      </w:r>
    </w:p>
    <w:p>
      <w:pPr>
        <w:pStyle w:val="bubxbxaxbxazcabxaxbxbxruibbxbxbxaxtaxubxbxbxaxkygqbxbxaxbxwxjfbxbxaxbxodoobxbxbxaxujncbxbxaxbxsxssaxbxbxbxbwmqaxbxbxbxn"/>
        <w:keepNext w:val="0"/>
        <w:keepLines w:val="0"/>
        <w:pageBreakBefore w:val="0"/>
        <w:widowControl/>
        <w:spacing w:before="0" w:after="160"/>
        <w:jc w:val="left"/>
      </w:pPr>
      <w:r>
        <w:t>Explanation: Option A is correct.</w:t>
      </w:r>
    </w:p>
    <w:p>
      <w:pPr>
        <w:pStyle w:val="bubxbxaxbxazcabxaxbxbxruibbxbxbxaxtaxubxbxbxaxkygqbxbxaxbxwxjfbxbxaxbxodoobxbxbxaxujncbxbxaxbxsxssaxbxbxbxbwmqaxbxbxbxnn"/>
        <w:keepNext w:val="0"/>
        <w:keepLines w:val="0"/>
        <w:pageBreakBefore w:val="0"/>
        <w:widowControl/>
        <w:spacing w:before="0" w:after="160"/>
        <w:jc w:val="left"/>
      </w:pPr>
      <w:r>
        <w:t>Size &gt;300 mm -  boulder.</w:t>
        <w:br/>
        <w:t>Size ranges b/w 80 - 300 mm- cobbles.</w:t>
        <w:br/>
        <w:t>Size ranges b/w 4.75 - 80 mm- gravel.</w:t>
        <w:br/>
        <w:t>Size ranges b/w 75 micron - 4.75 mm - sand.</w:t>
        <w:br/>
        <w:t>Size ranges b/w 0.002mm - 0.075mm - silt.</w:t>
        <w:br/>
        <w:t>Size &lt; 0.002 mm - clay soil.</w:t>
        <w:br/>
      </w:r>
    </w:p>
    <w:p>
      <w:pPr>
        <w:pStyle w:val="bubxbxaxbxazcabxaxbxbxruibbxbxbxaxtaxubxbxbxaxkygqbxbxaxbxwxjfbxbxaxbxodoobxbxbxaxujncbxbxaxbxsxssaxbxbxbxbwmqaxbxbxbxnns"/>
        <w:keepNext w:val="0"/>
        <w:keepLines w:val="0"/>
        <w:pageBreakBefore w:val="0"/>
        <w:widowControl/>
        <w:spacing w:before="0" w:after="160"/>
        <w:jc w:val="left"/>
      </w:pPr>
      <w:r>
        <w:t>12. The maximum value of effective stress in the past divided by the present value, is defined as over consolidation ratio (OCR). The O.C.R. of an over consolidated clay is</w:t>
      </w:r>
    </w:p>
    <w:p>
      <w:pPr>
        <w:pStyle w:val="bubxbxaxbxazcabxaxbxbxruibbxbxbxaxtaxubxbxbxaxkygqbxbxaxbxwxjfbxbxaxbxodoobxbxbxaxujncbxbxaxbxsxssaxbxbxbxbwmqaxbxbxbxnnseb"/>
        <w:keepNext w:val="0"/>
        <w:keepLines w:val="0"/>
        <w:pageBreakBefore w:val="0"/>
        <w:widowControl/>
        <w:spacing w:before="0" w:after="160"/>
        <w:jc w:val="left"/>
      </w:pPr>
      <w:r>
        <w:t xml:space="preserve">    a. less than 1</w:t>
      </w:r>
    </w:p>
    <w:p>
      <w:pPr>
        <w:pStyle w:val="bubxbxaxbxazcabxaxbxbxruibbxbxbxaxtaxubxbxbxaxkygqbxbxaxbxwxjfbxbxaxbxodoobxbxbxaxujncbxbxaxbxsxssaxbxbxbxbwmqaxbxbxbxnnsebxb"/>
        <w:keepNext w:val="0"/>
        <w:keepLines w:val="0"/>
        <w:pageBreakBefore w:val="0"/>
        <w:widowControl/>
        <w:spacing w:before="0" w:after="160"/>
        <w:jc w:val="left"/>
      </w:pPr>
      <w:r>
        <w:t xml:space="preserve">    b. 1</w:t>
      </w:r>
    </w:p>
    <w:p>
      <w:pPr>
        <w:pStyle w:val="bubxbxaxbxazcabxaxbxbxruibbxbxbxaxtaxubxbxbxaxkygqbxbxaxbxwxjfbxbxaxbxodoobxbxbxaxujncbxbxaxbxsxssaxbxbxbxbwmqaxbxbxbxnnsebxbxa"/>
        <w:keepNext w:val="0"/>
        <w:keepLines w:val="0"/>
        <w:pageBreakBefore w:val="0"/>
        <w:widowControl/>
        <w:spacing w:before="0" w:after="160"/>
        <w:jc w:val="left"/>
      </w:pPr>
      <w:r>
        <w:t xml:space="preserve">    c. more than 1</w:t>
      </w:r>
    </w:p>
    <w:p>
      <w:pPr>
        <w:pStyle w:val="bubxbxaxbxazcabxaxbxbxruibbxbxbxaxtaxubxbxbxaxkygqbxbxaxbxwxjfbxbxaxbxodoobxbxbxaxujncbxbxaxbxsxssaxbxbxbxbwmqaxbxbxbxnnsebxbxaxb"/>
        <w:keepNext w:val="0"/>
        <w:keepLines w:val="0"/>
        <w:pageBreakBefore w:val="0"/>
        <w:widowControl/>
        <w:spacing w:before="0" w:after="160"/>
        <w:jc w:val="left"/>
      </w:pPr>
      <w:r>
        <w:t xml:space="preserve">    d. None of these.</w:t>
      </w:r>
    </w:p>
    <w:p>
      <w:pPr>
        <w:pStyle w:val="bubxbxaxbxazcabxaxbxbxruibbxbxbxaxtaxubxbxbxaxkygqbxbxaxbxwxjfbxbxaxbxodoobxbxbxaxujncbxbxaxbxsxssaxbxbxbxbwmqaxbxbxbxnnsebxbxaxbxt"/>
        <w:keepNext w:val="0"/>
        <w:keepLines w:val="0"/>
        <w:pageBreakBefore w:val="0"/>
        <w:widowControl/>
        <w:spacing w:before="0" w:after="160"/>
        <w:jc w:val="left"/>
      </w:pPr>
      <w:r>
        <w:t>Explanation: Option C is correct.</w:t>
      </w:r>
    </w:p>
    <w:p>
      <w:pPr>
        <w:pStyle w:val="bubxbxaxbxazcabxaxbxbxruibbxbxbxaxtaxubxbxbxaxkygqbxbxaxbxwxjfbxbxaxbxodoobxbxbxaxujncbxbxaxbxsxssaxbxbxbxbwmqaxbxbxbxnnsebxbxaxbxtx"/>
        <w:keepNext w:val="0"/>
        <w:keepLines w:val="0"/>
        <w:pageBreakBefore w:val="0"/>
        <w:widowControl/>
        <w:spacing w:before="0" w:after="160"/>
        <w:jc w:val="left"/>
      </w:pPr>
      <w:r>
        <w:t>OCR will be less than 1. Because present value of effective stress more than past value. Effective stress increases with time.</w:t>
        <w:br/>
      </w:r>
    </w:p>
    <w:p>
      <w:pPr>
        <w:pStyle w:val="bubxbxaxbxazcabxaxbxbxruibbxbxbxaxtaxubxbxbxaxkygqbxbxaxbxwxjfbxbxaxbxodoobxbxbxaxujncbxbxaxbxsxssaxbxbxbxbwmqaxbxbxbxnnsebxbxaxbxtxc"/>
        <w:keepNext w:val="0"/>
        <w:keepLines w:val="0"/>
        <w:pageBreakBefore w:val="0"/>
        <w:widowControl/>
        <w:spacing w:before="0" w:after="160"/>
        <w:jc w:val="left"/>
      </w:pPr>
      <w:r>
        <w:t>13. If Nf, Nd and H are total number flow channels, total number of potential drops and total hydraulic head differences respectively, the discharge q through the complete flow is given by (where K is a constant)</w:t>
      </w:r>
    </w:p>
    <w:p>
      <w:pPr>
        <w:pStyle w:val="bubxbxaxbxazcabxaxbxbxruibbxbxbxaxtaxubxbxbxaxkygqbxbxaxbxwxjfbxbxaxbxodoobxbxbxaxujncbxbxaxbxsxssaxbxbxbxbwmqaxbxbxbxnnsebxbxaxbxtxcn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8180"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78180" cy="365760"/>
                    </a:xfrm>
                    <a:prstGeom prst="rect"/>
                  </pic:spPr>
                </pic:pic>
              </a:graphicData>
            </a:graphic>
          </wp:inline>
        </w:drawing>
      </w:r>
    </w:p>
    <w:p>
      <w:pPr>
        <w:pStyle w:val="bubxbxaxbxazcabxaxbxbxruibbxbxbxaxtaxubxbxbxaxkygqbxbxaxbxwxjfbxbxaxbxodoobxbxbxaxujncbxbxaxbxsxssaxbxbxbxbwmqaxbxbxbxnnsebxbxaxbxtxcn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11033"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11033" cy="365760"/>
                    </a:xfrm>
                    <a:prstGeom prst="rect"/>
                  </pic:spPr>
                </pic:pic>
              </a:graphicData>
            </a:graphic>
          </wp:inline>
        </w:drawing>
      </w:r>
    </w:p>
    <w:p>
      <w:pPr>
        <w:pStyle w:val="bubxbxaxbxazcabxaxbxbxruibbxbxbxaxtaxubxbxbxaxkygqbxbxaxbxwxjfbxbxaxbxodoobxbxbxaxujncbxbxaxbxsxssaxbxbxbxbwmqaxbxbxbxnnsebxbxaxbxtxcn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23014"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23014" cy="365760"/>
                    </a:xfrm>
                    <a:prstGeom prst="rect"/>
                  </pic:spPr>
                </pic:pic>
              </a:graphicData>
            </a:graphic>
          </wp:inline>
        </w:drawing>
      </w:r>
    </w:p>
    <w:p>
      <w:pPr>
        <w:pStyle w:val="bubxbxaxbxazcabxaxbxbxruibbxbxbxaxtaxubxbxbxaxkygqbxbxaxbxwxjfbxbxaxbxodoobxbxbxaxujncbxbxaxbxsxssaxbxbxbxbwmqaxbxbxbxnnsebxbxaxbxtxcn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60612"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60612" cy="365760"/>
                    </a:xfrm>
                    <a:prstGeom prst="rect"/>
                  </pic:spPr>
                </pic:pic>
              </a:graphicData>
            </a:graphic>
          </wp:inline>
        </w:drawing>
      </w:r>
    </w:p>
    <w:p>
      <w:pPr>
        <w:pStyle w:val="bubxbxaxbxazcabxaxbxbxruibbxbxbxaxtaxubxbxbxaxkygqbxbxaxbxwxjfbxbxaxbxodoobxbxbxaxujncbxbxaxbxsxssaxbxbxbxbwmqaxbxbxbxnnsebxbxaxbxtxcnbxbxaxbxw"/>
        <w:keepNext w:val="0"/>
        <w:keepLines w:val="0"/>
        <w:pageBreakBefore w:val="0"/>
        <w:widowControl/>
        <w:spacing w:before="0" w:after="160"/>
        <w:jc w:val="left"/>
      </w:pPr>
      <w:r>
        <w:t>Explanation: Option C is correct.</w:t>
      </w:r>
    </w:p>
    <w:p>
      <w:pPr>
        <w:pStyle w:val="bubxbxaxbxazcabxaxbxbxruibbxbxbxaxtaxubxbxbxaxkygqbxbxaxbxwxjfbxbxaxbxodoobxbxbxaxujncbxbxaxbxsxssaxbxbxbxbwmqaxbxbxbxnnsebxbxaxbxtxcnbxbxaxbxwd"/>
        <w:keepNext w:val="0"/>
        <w:keepLines w:val="0"/>
        <w:pageBreakBefore w:val="0"/>
        <w:widowControl/>
        <w:spacing w:before="0" w:after="160"/>
        <w:jc w:val="left"/>
      </w:pPr>
      <w:r>
        <w:br/>
      </w:r>
    </w:p>
    <w:p>
      <w:pPr>
        <w:pStyle w:val="bubxbxaxbxazcabxaxbxbxruibbxbxbxaxtaxubxbxbxaxkygqbxbxaxbxwxjfbxbxaxbxodoobxbxbxaxujncbxbxaxbxsxssaxbxbxbxbwmqaxbxbxbxnnsebxbxaxbxtxcnbxbxaxbxwdg"/>
        <w:keepNext w:val="0"/>
        <w:keepLines w:val="0"/>
        <w:pageBreakBefore w:val="0"/>
        <w:widowControl/>
        <w:spacing w:before="0" w:after="160"/>
        <w:jc w:val="left"/>
      </w:pPr>
      <w:r>
        <w:t>14. A flow line makes angles θ1 and θ2 with the normal to the interface of the soils having permeabilities k1, k2 before and after deflection. According to the law of deflection of the flow lines at the interface of the dissimilar soils</w:t>
      </w:r>
    </w:p>
    <w:p>
      <w:pPr>
        <w:pStyle w:val="bubxbxaxbxazcabxaxbxbxruibbxbxbxaxtaxubxbxbxaxkygqbxbxaxbxwxjfbxbxaxbxodoobxbxbxaxujncbxbxaxbxsxssaxbxbxbxbwmqaxbxbxbxnnsebxbxaxbxtxcnbxbxaxbxwdgj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07666"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707666" cy="365760"/>
                    </a:xfrm>
                    <a:prstGeom prst="rect"/>
                  </pic:spPr>
                </pic:pic>
              </a:graphicData>
            </a:graphic>
          </wp:inline>
        </w:drawing>
      </w:r>
    </w:p>
    <w:p>
      <w:pPr>
        <w:pStyle w:val="bubxbxaxbxazcabxaxbxbxruibbxbxbxaxtaxubxbxbxaxkygqbxbxaxbxwxjfbxbxaxbxodoobxbxbxaxujncbxbxaxbxsxssaxbxbxbxbwmqaxbxbxbxnnsebxbxaxbxtxcnbxbxaxbxwdgj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82752"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82752" cy="365760"/>
                    </a:xfrm>
                    <a:prstGeom prst="rect"/>
                  </pic:spPr>
                </pic:pic>
              </a:graphicData>
            </a:graphic>
          </wp:inline>
        </w:drawing>
      </w:r>
    </w:p>
    <w:p>
      <w:pPr>
        <w:pStyle w:val="bubxbxaxbxazcabxaxbxbxruibbxbxbxaxtaxubxbxbxaxkygqbxbxaxbxwxjfbxbxaxbxodoobxbxbxaxujncbxbxaxbxsxssaxbxbxbxbwmqaxbxbxbxnnsebxbxaxbxtxcnbxbxaxbxwdgj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23392"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23392" cy="365760"/>
                    </a:xfrm>
                    <a:prstGeom prst="rect"/>
                  </pic:spPr>
                </pic:pic>
              </a:graphicData>
            </a:graphic>
          </wp:inline>
        </w:drawing>
      </w:r>
    </w:p>
    <w:p>
      <w:pPr>
        <w:pStyle w:val="bubxbxaxbxazcabxaxbxbxruibbxbxbxaxtaxubxbxbxaxkygqbxbxaxbxwxjfbxbxaxbxodoobxbxbxaxujncbxbxaxbxsxssaxbxbxbxbwmqaxbxbxbxnnsebxbxaxbxtxcnbxbxaxbxwdgj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80288"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80288" cy="365760"/>
                    </a:xfrm>
                    <a:prstGeom prst="rect"/>
                  </pic:spPr>
                </pic:pic>
              </a:graphicData>
            </a:graphic>
          </wp:inline>
        </w:drawing>
      </w:r>
    </w:p>
    <w:p>
      <w:pPr>
        <w:pStyle w:val="bubxbxaxbxazcabxaxbxbxruibbxbxbxaxtaxubxbxbxaxkygqbxbxaxbxwxjfbxbxaxbxodoobxbxbxaxujncbxbxaxbxsxssaxbxbxbxbwmqaxbxbxbxnnsebxbxaxbxtxcnbxbxaxbxwdgjbxbxaxbxx"/>
        <w:keepNext w:val="0"/>
        <w:keepLines w:val="0"/>
        <w:pageBreakBefore w:val="0"/>
        <w:widowControl/>
        <w:spacing w:before="0" w:after="160"/>
        <w:jc w:val="left"/>
      </w:pPr>
      <w:r>
        <w:t>Explanation: Option C is correct.</w:t>
      </w:r>
    </w:p>
    <w:p>
      <w:pPr>
        <w:pStyle w:val="bubxbxaxbxazcabxaxbxbxruibbxbxbxaxtaxubxbxbxaxkygqbxbxaxbxwxjfbxbxaxbxodoobxbxbxaxujncbxbxaxbxsxssaxbxbxbxbwmqaxbxbxbxnnsebxbxaxbxtxcnbxbxaxbxwdgjbxbxaxbxxg"/>
        <w:keepNext w:val="0"/>
        <w:keepLines w:val="0"/>
        <w:pageBreakBefore w:val="0"/>
        <w:widowControl/>
        <w:spacing w:before="0" w:after="160"/>
        <w:jc w:val="left"/>
      </w:pPr>
      <w:r>
        <w:t>FLOW THROUGH NON HOMOGENOUS MEDIUM</w:t>
        <w:br/>
        <w:t>Flow lines get deflected at the interface of two dissimilar soils when it passes from one soil to another soil.</w:t>
        <w:br/>
        <w:t>At that time we have a relation:</w:t>
        <w:br/>
        <w:t>"K is directly proportional to tan(teta)"</w:t>
        <w:br/>
      </w:r>
    </w:p>
    <w:p>
      <w:pPr>
        <w:pStyle w:val="bubxbxaxbxazcabxaxbxbxruibbxbxbxaxtaxubxbxbxaxkygqbxbxaxbxwxjfbxbxaxbxodoobxbxbxaxujncbxbxaxbxsxssaxbxbxbxbwmqaxbxbxbxnnsebxbxaxbxtxcnbxbxaxbxwdgjbxbxaxbxxgv"/>
        <w:keepNext w:val="0"/>
        <w:keepLines w:val="0"/>
        <w:pageBreakBefore w:val="0"/>
        <w:widowControl/>
        <w:spacing w:before="0" w:after="160"/>
        <w:jc w:val="left"/>
      </w:pPr>
      <w:r>
        <w:t>15. Under-reamed piles are generally</w:t>
      </w:r>
    </w:p>
    <w:p>
      <w:pPr>
        <w:pStyle w:val="bubxbxaxbxazcabxaxbxbxruibbxbxbxaxtaxubxbxbxaxkygqbxbxaxbxwxjfbxbxaxbxodoobxbxbxaxujncbxbxaxbxsxssaxbxbxbxbwmqaxbxbxbxnnsebxbxaxbxtxcnbxbxaxbxwdgjbxbxaxbxxgvvb"/>
        <w:keepNext w:val="0"/>
        <w:keepLines w:val="0"/>
        <w:pageBreakBefore w:val="0"/>
        <w:widowControl/>
        <w:spacing w:before="0" w:after="160"/>
        <w:jc w:val="left"/>
      </w:pPr>
      <w:r>
        <w:t xml:space="preserve">    a. driven piles</w:t>
      </w:r>
    </w:p>
    <w:p>
      <w:pPr>
        <w:pStyle w:val="bubxbxaxbxazcabxaxbxbxruibbxbxbxaxtaxubxbxbxaxkygqbxbxaxbxwxjfbxbxaxbxodoobxbxbxaxujncbxbxaxbxsxssaxbxbxbxbwmqaxbxbxbxnnsebxbxaxbxtxcnbxbxaxbxwdgjbxbxaxbxxgvvbxa"/>
        <w:keepNext w:val="0"/>
        <w:keepLines w:val="0"/>
        <w:pageBreakBefore w:val="0"/>
        <w:widowControl/>
        <w:spacing w:before="0" w:after="160"/>
        <w:jc w:val="left"/>
      </w:pPr>
      <w:r>
        <w:t xml:space="preserve">    b. bored piles</w:t>
      </w:r>
    </w:p>
    <w:p>
      <w:pPr>
        <w:pStyle w:val="bubxbxaxbxazcabxaxbxbxruibbxbxbxaxtaxubxbxbxaxkygqbxbxaxbxwxjfbxbxaxbxodoobxbxbxaxujncbxbxaxbxsxssaxbxbxbxbwmqaxbxbxbxnnsebxbxaxbxtxcnbxbxaxbxwdgjbxbxaxbxxgvvbxaxb"/>
        <w:keepNext w:val="0"/>
        <w:keepLines w:val="0"/>
        <w:pageBreakBefore w:val="0"/>
        <w:widowControl/>
        <w:spacing w:before="0" w:after="160"/>
        <w:jc w:val="left"/>
      </w:pPr>
      <w:r>
        <w:t xml:space="preserve">    c. precast piles</w:t>
      </w:r>
    </w:p>
    <w:p>
      <w:pPr>
        <w:pStyle w:val="bubxbxaxbxazcabxaxbxbxruibbxbxbxaxtaxubxbxbxaxkygqbxbxaxbxwxjfbxbxaxbxodoobxbxbxaxujncbxbxaxbxsxssaxbxbxbxbwmqaxbxbxbxnnsebxbxaxbxtxcnbxbxaxbxwdgjbxbxaxbxxgvvbxaxbxb"/>
        <w:keepNext w:val="0"/>
        <w:keepLines w:val="0"/>
        <w:pageBreakBefore w:val="0"/>
        <w:widowControl/>
        <w:spacing w:before="0" w:after="160"/>
        <w:jc w:val="left"/>
      </w:pPr>
      <w:r>
        <w:t xml:space="preserve">    d. all the above.</w:t>
      </w:r>
    </w:p>
    <w:p>
      <w:pPr>
        <w:pStyle w:val="bubxbxaxbxazcabxaxbxbxruibbxbxbxaxtaxubxbxbxaxkygqbxbxaxbxwxjfbxbxaxbxodoobxbxbxaxujncbxbxaxbxsxssaxbxbxbxbwmqaxbxbxbxnnsebxbxaxbxtxcnbxbxaxbxwdgjbxbxaxbxxgvvbxaxbxbxx"/>
        <w:keepNext w:val="0"/>
        <w:keepLines w:val="0"/>
        <w:pageBreakBefore w:val="0"/>
        <w:widowControl/>
        <w:spacing w:before="0" w:after="160"/>
        <w:jc w:val="left"/>
      </w:pPr>
      <w:r>
        <w:t>Explanation: Option B is correct.</w:t>
      </w:r>
    </w:p>
    <w:p>
      <w:pPr>
        <w:pStyle w:val="bubxbxaxbxazcabxaxbxbxruibbxbxbxaxtaxubxbxbxaxkygqbxbxaxbxwxjfbxbxaxbxodoobxbxbxaxujncbxbxaxbxsxssaxbxbxbxbwmqaxbxbxbxnnsebxbxaxbxtxcnbxbxaxbxwdgjbxbxaxbxxgvvbxaxbxbxxu"/>
        <w:keepNext w:val="0"/>
        <w:keepLines w:val="0"/>
        <w:pageBreakBefore w:val="0"/>
        <w:widowControl/>
        <w:spacing w:before="0" w:after="160"/>
        <w:jc w:val="left"/>
      </w:pPr>
      <w:r>
        <w:t>These piles also known as bored piles. Under reamed piles first time made in India by the IIT Roorkee.</w:t>
        <w:br/>
      </w:r>
    </w:p>
    <w:p>
      <w:pPr>
        <w:pStyle w:val="bubxbxaxbxazcabxaxbxbxruibbxbxbxaxtaxubxbxbxaxkygqbxbxaxbxwxjfbxbxaxbxodoobxbxbxaxujncbxbxaxbxsxssaxbxbxbxbwmqaxbxbxbxnnsebxbxaxbxtxcnbxbxaxbxwdgjbxbxaxbxxgvvbxaxbxbxxup"/>
        <w:keepNext w:val="0"/>
        <w:keepLines w:val="0"/>
        <w:pageBreakBefore w:val="0"/>
        <w:widowControl/>
        <w:spacing w:before="0" w:after="160"/>
        <w:jc w:val="left"/>
      </w:pPr>
      <w:r>
        <w:t>16. Pick up the clay soil group which does not swell when wet from the following :</w:t>
      </w:r>
    </w:p>
    <w:p>
      <w:pPr>
        <w:pStyle w:val="bubxbxaxbxazcabxaxbxbxruibbxbxbxaxtaxubxbxbxaxkygqbxbxaxbxwxjfbxbxaxbxodoobxbxbxaxujncbxbxaxbxsxssaxbxbxbxbwmqaxbxbxbxnnsebxbxaxbxtxcnbxbxaxbxwdgjbxbxaxbxxgvvbxaxbxbxxupdb"/>
        <w:keepNext w:val="0"/>
        <w:keepLines w:val="0"/>
        <w:pageBreakBefore w:val="0"/>
        <w:widowControl/>
        <w:spacing w:before="0" w:after="160"/>
        <w:jc w:val="left"/>
      </w:pPr>
      <w:r>
        <w:t xml:space="preserve">    a. Kaolinite group</w:t>
      </w:r>
    </w:p>
    <w:p>
      <w:pPr>
        <w:pStyle w:val="bubxbxaxbxazcabxaxbxbxruibbxbxbxaxtaxubxbxbxaxkygqbxbxaxbxwxjfbxbxaxbxodoobxbxbxaxujncbxbxaxbxsxssaxbxbxbxbwmqaxbxbxbxnnsebxbxaxbxtxcnbxbxaxbxwdgjbxbxaxbxxgvvbxaxbxbxxupdbxa"/>
        <w:keepNext w:val="0"/>
        <w:keepLines w:val="0"/>
        <w:pageBreakBefore w:val="0"/>
        <w:widowControl/>
        <w:spacing w:before="0" w:after="160"/>
        <w:jc w:val="left"/>
      </w:pPr>
      <w:r>
        <w:t xml:space="preserve">    b. Illite group</w:t>
      </w:r>
    </w:p>
    <w:p>
      <w:pPr>
        <w:pStyle w:val="bubxbxaxbxazcabxaxbxbxruibbxbxbxaxtaxubxbxbxaxkygqbxbxaxbxwxjfbxbxaxbxodoobxbxbxaxujncbxbxaxbxsxssaxbxbxbxbwmqaxbxbxbxnnsebxbxaxbxtxcnbxbxaxbxwdgjbxbxaxbxxgvvbxaxbxbxxupdbxaxb"/>
        <w:keepNext w:val="0"/>
        <w:keepLines w:val="0"/>
        <w:pageBreakBefore w:val="0"/>
        <w:widowControl/>
        <w:spacing w:before="0" w:after="160"/>
        <w:jc w:val="left"/>
      </w:pPr>
      <w:r>
        <w:t xml:space="preserve">    c. Vermiculite group</w:t>
      </w:r>
    </w:p>
    <w:p>
      <w:pPr>
        <w:pStyle w:val="bubxbxaxbxazcabxaxbxbxruibbxbxbxaxtaxubxbxbxaxkygqbxbxaxbxwxjfbxbxaxbxodoobxbxbxaxujncbxbxaxbxsxssaxbxbxbxbwmqaxbxbxbxnnsebxbxaxbxtxcnbxbxaxbxwdgjbxbxaxbxxgvvbxaxbxbxxupdbxaxbxb"/>
        <w:keepNext w:val="0"/>
        <w:keepLines w:val="0"/>
        <w:pageBreakBefore w:val="0"/>
        <w:widowControl/>
        <w:spacing w:before="0" w:after="160"/>
        <w:jc w:val="left"/>
      </w:pPr>
      <w:r>
        <w:t xml:space="preserve">    d. Montrorillonite group.</w:t>
      </w:r>
    </w:p>
    <w:p>
      <w:pPr>
        <w:pStyle w:val="bubxbxaxbxazcabxaxbxbxruibbxbxbxaxtaxubxbxbxaxkygqbxbxaxbxwxjfbxbxaxbxodoobxbxbxaxujncbxbxaxbxsxssaxbxbxbxbwmqaxbxbxbxnnsebxbxaxbxtxcnbxbxaxbxwdgjbxbxaxbxxgvvbxaxbxbxxupdbxaxbxbxt"/>
        <w:keepNext w:val="0"/>
        <w:keepLines w:val="0"/>
        <w:pageBreakBefore w:val="0"/>
        <w:widowControl/>
        <w:spacing w:before="0" w:after="160"/>
        <w:jc w:val="left"/>
      </w:pPr>
      <w:r>
        <w:t>Explanation: Option B is correct.</w:t>
      </w:r>
    </w:p>
    <w:p>
      <w:pPr>
        <w:pStyle w:val="bubxbxaxbxazcabxaxbxbxruibbxbxbxaxtaxubxbxbxaxkygqbxbxaxbxwxjfbxbxaxbxodoobxbxbxaxujncbxbxaxbxsxssaxbxbxbxbwmqaxbxbxbxnnsebxbxaxbxtxcnbxbxaxbxwdgjbxbxaxbxxgvvbxaxbxbxxupdbxaxbxbxtk"/>
        <w:keepNext w:val="0"/>
        <w:keepLines w:val="0"/>
        <w:pageBreakBefore w:val="0"/>
        <w:widowControl/>
        <w:spacing w:before="0" w:after="160"/>
        <w:jc w:val="left"/>
      </w:pPr>
      <w:r>
        <w:t>Kaolinite is stronger than all and doesn't swell made of 1:1 Aluminium and silica of size 7 Angstron A'.</w:t>
        <w:br/>
      </w:r>
    </w:p>
    <w:p>
      <w:pPr>
        <w:pStyle w:val="bubxbxaxbxazcabxaxbxbxruibbxbxbxaxtaxubxbxbxaxkygqbxbxaxbxwxjfbxbxaxbxodoobxbxbxaxujncbxbxaxbxsxssaxbxbxbxbwmqaxbxbxbxnnsebxbxaxbxtxcnbxbxaxbxwdgjbxbxaxbxxgvvbxaxbxbxxupdbxaxbxbxtkj"/>
        <w:keepNext w:val="0"/>
        <w:keepLines w:val="0"/>
        <w:pageBreakBefore w:val="0"/>
        <w:widowControl/>
        <w:spacing w:before="0" w:after="160"/>
        <w:jc w:val="left"/>
      </w:pPr>
      <w:r>
        <w:t>17. Factor of safety against sliding of a slope, is the ratio of</w:t>
      </w:r>
    </w:p>
    <w:p>
      <w:pPr>
        <w:pStyle w:val="bubxbxaxbxazcabxaxbxbxruibbxbxbxaxtaxubxbxbxaxkygqbxbxaxbxwxjfbxbxaxbxodoobxbxbxaxujncbxbxaxbxsxssaxbxbxbxbwmqaxbxbxbxnnsebxbxaxbxtxcnbxbxaxbxwdgjbxbxaxbxxgvvbxaxbxbxxupdbxaxbxbxtkjyb"/>
        <w:keepNext w:val="0"/>
        <w:keepLines w:val="0"/>
        <w:pageBreakBefore w:val="0"/>
        <w:widowControl/>
        <w:spacing w:before="0" w:after="160"/>
        <w:jc w:val="left"/>
      </w:pPr>
      <w:r>
        <w:t xml:space="preserve">    a. actual cohesion to that required to maintain stability of slope</w:t>
      </w:r>
    </w:p>
    <w:p>
      <w:pPr>
        <w:pStyle w:val="bubxbxaxbxazcabxaxbxbxruibbxbxbxaxtaxubxbxbxaxkygqbxbxaxbxwxjfbxbxaxbxodoobxbxbxaxujncbxbxaxbxsxssaxbxbxbxbwmqaxbxbxbxnnsebxbxaxbxtxcnbxbxaxbxwdgjbxbxaxbxxgvvbxaxbxbxxupdbxaxbxbxtkjybxb"/>
        <w:keepNext w:val="0"/>
        <w:keepLines w:val="0"/>
        <w:pageBreakBefore w:val="0"/>
        <w:widowControl/>
        <w:spacing w:before="0" w:after="160"/>
        <w:jc w:val="left"/>
      </w:pPr>
      <w:r>
        <w:t xml:space="preserve">    b. shear strength to shear stress along the surface</w:t>
      </w:r>
    </w:p>
    <w:p>
      <w:pPr>
        <w:pStyle w:val="bubxbxaxbxazcabxaxbxbxruibbxbxbxaxtaxubxbxbxaxkygqbxbxaxbxwxjfbxbxaxbxodoobxbxbxaxujncbxbxaxbxsxssaxbxbxbxbwmqaxbxbxbxnnsebxbxaxbxtxcnbxbxaxbxwdgjbxbxaxbxxgvvbxaxbxbxxupdbxaxbxbxtkjybxbxb"/>
        <w:keepNext w:val="0"/>
        <w:keepLines w:val="0"/>
        <w:pageBreakBefore w:val="0"/>
        <w:widowControl/>
        <w:spacing w:before="0" w:after="160"/>
        <w:jc w:val="left"/>
      </w:pPr>
      <w:r>
        <w:t xml:space="preserve">    c. neither (a) nor (b)</w:t>
      </w:r>
    </w:p>
    <w:p>
      <w:pPr>
        <w:pStyle w:val="bubxbxaxbxazcabxaxbxbxruibbxbxbxaxtaxubxbxbxaxkygqbxbxaxbxwxjfbxbxaxbxodoobxbxbxaxujncbxbxaxbxsxssaxbxbxbxbwmqaxbxbxbxnnsebxbxaxbxtxcnbxbxaxbxwdgjbxbxaxbxxgvvbxaxbxbxxupdbxaxbxbxtkjybxbxbxa"/>
        <w:keepNext w:val="0"/>
        <w:keepLines w:val="0"/>
        <w:pageBreakBefore w:val="0"/>
        <w:widowControl/>
        <w:spacing w:before="0" w:after="160"/>
        <w:jc w:val="left"/>
      </w:pPr>
      <w:r>
        <w:t xml:space="preserve">    d. both (a) and (b).</w:t>
      </w:r>
    </w:p>
    <w:p>
      <w:pPr>
        <w:pStyle w:val="bubxbxaxbxazcabxaxbxbxruibbxbxbxaxtaxubxbxbxaxkygqbxbxaxbxwxjfbxbxaxbxodoobxbxbxaxujncbxbxaxbxsxssaxbxbxbxbwmqaxbxbxbxnnsebxbxaxbxtxcnbxbxaxbxwdgjbxbxaxbxxgvvbxaxbxbxxupdbxaxbxbxtkjybxbxbxaxs"/>
        <w:keepNext w:val="0"/>
        <w:keepLines w:val="0"/>
        <w:pageBreakBefore w:val="0"/>
        <w:widowControl/>
        <w:spacing w:before="0" w:after="160"/>
        <w:jc w:val="left"/>
      </w:pPr>
      <w:r>
        <w:t>Explanation: Option D is correct.</w:t>
      </w:r>
    </w:p>
    <w:p>
      <w:pPr>
        <w:pStyle w:val="bubxbxaxbxazcabxaxbxbxruibbxbxbxaxtaxubxbxbxaxkygqbxbxaxbxwxjfbxbxaxbxodoobxbxbxaxujncbxbxaxbxsxssaxbxbxbxbwmqaxbxbxbxnnsebxbxaxbxtxcnbxbxaxbxwdgjbxbxaxbxxgvvbxaxbxbxxupdbxaxbxbxtkjybxbxbxaxsj"/>
        <w:keepNext w:val="0"/>
        <w:keepLines w:val="0"/>
        <w:pageBreakBefore w:val="0"/>
        <w:widowControl/>
        <w:spacing w:before="0" w:after="160"/>
        <w:jc w:val="left"/>
      </w:pPr>
      <w:r>
        <w:t>Strength- it is the resistance against the gradual loading.</w:t>
        <w:br/>
        <w:t>Shear stress- it is the resistance between two objects.</w:t>
        <w:br/>
      </w:r>
    </w:p>
    <w:p>
      <w:pPr>
        <w:pStyle w:val="bubxbxaxbxazcabxaxbxbxruibbxbxbxaxtaxubxbxbxaxkygqbxbxaxbxwxjfbxbxaxbxodoobxbxbxaxujncbxbxaxbxsxssaxbxbxbxbwmqaxbxbxbxnnsebxbxaxbxtxcnbxbxaxbxwdgjbxbxaxbxxgvvbxaxbxbxxupdbxaxbxbxtkjybxbxbxaxsjz"/>
        <w:keepNext w:val="0"/>
        <w:keepLines w:val="0"/>
        <w:pageBreakBefore w:val="0"/>
        <w:widowControl/>
        <w:spacing w:before="0" w:after="160"/>
        <w:jc w:val="left"/>
      </w:pPr>
      <w:r>
        <w:t>18. The ratio of the volume of voids to the volume of soil solids in a given soil mass, is known</w:t>
      </w:r>
    </w:p>
    <w:p>
      <w:pPr>
        <w:pStyle w:val="bubxbxaxbxazcabxaxbxbxruibbxbxbxaxtaxubxbxbxaxkygqbxbxaxbxwxjfbxbxaxbxodoobxbxbxaxujncbxbxaxbxsxssaxbxbxbxbwmqaxbxbxbxnnsebxbxaxbxtxcnbxbxaxbxwdgjbxbxaxbxxgvvbxaxbxbxxupdbxaxbxbxtkjybxbxbxaxsjzcb"/>
        <w:keepNext w:val="0"/>
        <w:keepLines w:val="0"/>
        <w:pageBreakBefore w:val="0"/>
        <w:widowControl/>
        <w:spacing w:before="0" w:after="160"/>
        <w:jc w:val="left"/>
      </w:pPr>
      <w:r>
        <w:t xml:space="preserve">    a. porosity</w:t>
      </w:r>
    </w:p>
    <w:p>
      <w:pPr>
        <w:pStyle w:val="bubxbxaxbxazcabxaxbxbxruibbxbxbxaxtaxubxbxbxaxkygqbxbxaxbxwxjfbxbxaxbxodoobxbxbxaxujncbxbxaxbxsxssaxbxbxbxbwmqaxbxbxbxnnsebxbxaxbxtxcnbxbxaxbxwdgjbxbxaxbxxgvvbxaxbxbxxupdbxaxbxbxtkjybxbxbxaxsjzcbxb"/>
        <w:keepNext w:val="0"/>
        <w:keepLines w:val="0"/>
        <w:pageBreakBefore w:val="0"/>
        <w:widowControl/>
        <w:spacing w:before="0" w:after="160"/>
        <w:jc w:val="left"/>
      </w:pPr>
      <w:r>
        <w:t xml:space="preserve">    b. specific gravity</w:t>
      </w:r>
    </w:p>
    <w:p>
      <w:pPr>
        <w:pStyle w:val="bubxbxaxbxazcabxaxbxbxruibbxbxbxaxtaxubxbxbxaxkygqbxbxaxbxwxjfbxbxaxbxodoobxbxbxaxujncbxbxaxbxsxssaxbxbxbxbwmqaxbxbxbxnnsebxbxaxbxtxcnbxbxaxbxwdgjbxbxaxbxxgvvbxaxbxbxxupdbxaxbxbxtkjybxbxbxaxsjzcbxbxa"/>
        <w:keepNext w:val="0"/>
        <w:keepLines w:val="0"/>
        <w:pageBreakBefore w:val="0"/>
        <w:widowControl/>
        <w:spacing w:before="0" w:after="160"/>
        <w:jc w:val="left"/>
      </w:pPr>
      <w:r>
        <w:t xml:space="preserve">    c. void ratio</w:t>
      </w:r>
    </w:p>
    <w:p>
      <w:pPr>
        <w:pStyle w:val="bubxbxaxbxazcabxaxbxbxruibbxbxbxaxtaxubxbxbxaxkygqbxbxaxbxwxjfbxbxaxbxodoobxbxbxaxujncbxbxaxbxsxssaxbxbxbxbwmqaxbxbxbxnnsebxbxaxbxtxcnbxbxaxbxwdgjbxbxaxbxxgvvbxaxbxbxxupdbxaxbxbxtkjybxbxbxaxsjzcbxbxaxb"/>
        <w:keepNext w:val="0"/>
        <w:keepLines w:val="0"/>
        <w:pageBreakBefore w:val="0"/>
        <w:widowControl/>
        <w:spacing w:before="0" w:after="160"/>
        <w:jc w:val="left"/>
      </w:pPr>
      <w:r>
        <w:t xml:space="preserve">    d. water content.</w:t>
      </w:r>
    </w:p>
    <w:p>
      <w:pPr>
        <w:pStyle w:val="bubxbxaxbxazcabxaxbxbxruibbxbxbxaxtaxubxbxbxaxkygqbxbxaxbxwxjfbxbxaxbxodoobxbxbxaxujncbxbxaxbxsxssaxbxbxbxbwmqaxbxbxbxnnsebxbxaxbxtxcnbxbxaxbxwdgjbxbxaxbxxgvvbxaxbxbxxupdbxaxbxbxtkjybxbxbxaxsjzcbxbxaxbxs"/>
        <w:keepNext w:val="0"/>
        <w:keepLines w:val="0"/>
        <w:pageBreakBefore w:val="0"/>
        <w:widowControl/>
        <w:spacing w:before="0" w:after="160"/>
        <w:jc w:val="left"/>
      </w:pPr>
      <w:r>
        <w:t>Explanation: Option C is correct.</w:t>
      </w:r>
    </w:p>
    <w:p>
      <w:pPr>
        <w:pStyle w:val="bubxbxaxbxazcabxaxbxbxruibbxbxbxaxtaxubxbxbxaxkygqbxbxaxbxwxjfbxbxaxbxodoobxbxbxaxujncbxbxaxbxsxssaxbxbxbxbwmqaxbxbxbxnnsebxbxaxbxtxcnbxbxaxbxwdgjbxbxaxbxxgvvbxaxbxbxxupdbxaxbxbxtkjybxbxbxaxsjzcbxbxaxbxsr"/>
        <w:keepNext w:val="0"/>
        <w:keepLines w:val="0"/>
        <w:pageBreakBefore w:val="0"/>
        <w:widowControl/>
        <w:spacing w:before="0" w:after="160"/>
        <w:jc w:val="left"/>
      </w:pPr>
      <w:r>
        <w:t>There is a co-relation that,</w:t>
        <w:br/>
        <w:t>Porosity relates to the total volume of soil.</w:t>
        <w:br/>
        <w:t>Void ratio relates to the Solids particles having voids within the soil.</w:t>
        <w:br/>
      </w:r>
    </w:p>
    <w:p>
      <w:pPr>
        <w:pStyle w:val="bubxbxaxbxazcabxaxbxbxruibbxbxbxaxtaxubxbxbxaxkygqbxbxaxbxwxjfbxbxaxbxodoobxbxbxaxujncbxbxaxbxsxssaxbxbxbxbwmqaxbxbxbxnnsebxbxaxbxtxcnbxbxaxbxwdgjbxbxaxbxxgvvbxaxbxbxxupdbxaxbxbxtkjybxbxbxaxsjzcbxbxaxbxsrj"/>
        <w:keepNext w:val="0"/>
        <w:keepLines w:val="0"/>
        <w:pageBreakBefore w:val="0"/>
        <w:widowControl/>
        <w:spacing w:before="0" w:after="160"/>
        <w:jc w:val="left"/>
      </w:pPr>
      <w:r>
        <w:t>19. A compacted soil sample using 10% moisture content has a weight of 200 g and mass unit weight of 2.0 g/cm3. If the specific gravity of soil particles and water are 2.7 and 1.0, the degree of saturation of the soil is</w:t>
      </w:r>
    </w:p>
    <w:p>
      <w:pPr>
        <w:pStyle w:val="bubxbxaxbxazcabxaxbxbxruibbxbxbxaxtaxubxbxbxaxkygqbxbxaxbxwxjfbxbxaxbxodoobxbxbxaxujncbxbxaxbxsxssaxbxbxbxbwmqaxbxbxbxnnsebxbxaxbxtxcnbxbxaxbxwdgjbxbxaxbxxgvvbxaxbxbxxupdbxaxbxbxtkjybxbxbxaxsjzcbxbxaxbxsrjcb"/>
        <w:keepNext w:val="0"/>
        <w:keepLines w:val="0"/>
        <w:pageBreakBefore w:val="0"/>
        <w:widowControl/>
        <w:spacing w:before="0" w:after="160"/>
        <w:jc w:val="left"/>
      </w:pPr>
      <w:r>
        <w:t xml:space="preserve">    a. 11.1%</w:t>
      </w:r>
    </w:p>
    <w:p>
      <w:pPr>
        <w:pStyle w:val="bubxbxaxbxazcabxaxbxbxruibbxbxbxaxtaxubxbxbxaxkygqbxbxaxbxwxjfbxbxaxbxodoobxbxbxaxujncbxbxaxbxsxssaxbxbxbxbwmqaxbxbxbxnnsebxbxaxbxtxcnbxbxaxbxwdgjbxbxaxbxxgvvbxaxbxbxxupdbxaxbxbxtkjybxbxbxaxsjzcbxbxaxbxsrjcbxa"/>
        <w:keepNext w:val="0"/>
        <w:keepLines w:val="0"/>
        <w:pageBreakBefore w:val="0"/>
        <w:widowControl/>
        <w:spacing w:before="0" w:after="160"/>
        <w:jc w:val="left"/>
      </w:pPr>
      <w:r>
        <w:t xml:space="preserve">    b. 55.6%</w:t>
      </w:r>
    </w:p>
    <w:p>
      <w:pPr>
        <w:pStyle w:val="bubxbxaxbxazcabxaxbxbxruibbxbxbxaxtaxubxbxbxaxkygqbxbxaxbxwxjfbxbxaxbxodoobxbxbxaxujncbxbxaxbxsxssaxbxbxbxbwmqaxbxbxbxnnsebxbxaxbxtxcnbxbxaxbxwdgjbxbxaxbxxgvvbxaxbxbxxupdbxaxbxbxtkjybxbxbxaxsjzcbxbxaxbxsrjcbxaxb"/>
        <w:keepNext w:val="0"/>
        <w:keepLines w:val="0"/>
        <w:pageBreakBefore w:val="0"/>
        <w:widowControl/>
        <w:spacing w:before="0" w:after="160"/>
        <w:jc w:val="left"/>
      </w:pPr>
      <w:r>
        <w:t xml:space="preserve">    c. 69.6%</w:t>
      </w:r>
    </w:p>
    <w:p>
      <w:pPr>
        <w:pStyle w:val="bubxbxaxbxazcabxaxbxbxruibbxbxbxaxtaxubxbxbxaxkygqbxbxaxbxwxjfbxbxaxbxodoobxbxbxaxujncbxbxaxbxsxssaxbxbxbxbwmqaxbxbxbxnnsebxbxaxbxtxcnbxbxaxbxwdgjbxbxaxbxxgvvbxaxbxbxxupdbxaxbxbxtkjybxbxbxaxsjzcbxbxaxbxsrjcbxaxbxb"/>
        <w:keepNext w:val="0"/>
        <w:keepLines w:val="0"/>
        <w:pageBreakBefore w:val="0"/>
        <w:widowControl/>
        <w:spacing w:before="0" w:after="160"/>
        <w:jc w:val="left"/>
      </w:pPr>
      <w:r>
        <w:t xml:space="preserve">    d. none of these.</w:t>
      </w:r>
    </w:p>
    <w:p>
      <w:pPr>
        <w:pStyle w:val="bubxbxaxbxazcabxaxbxbxruibbxbxbxaxtaxubxbxbxaxkygqbxbxaxbxwxjfbxbxaxbxodoobxbxbxaxujncbxbxaxbxsxssaxbxbxbxbwmqaxbxbxbxnnsebxbxaxbxtxcnbxbxaxbxwdgjbxbxaxbxxgvvbxaxbxbxxupdbxaxbxbxtkjybxbxbxaxsjzcbxbxaxbxsrjcbxaxbxbxt"/>
        <w:keepNext w:val="0"/>
        <w:keepLines w:val="0"/>
        <w:pageBreakBefore w:val="0"/>
        <w:widowControl/>
        <w:spacing w:before="0" w:after="160"/>
        <w:jc w:val="left"/>
      </w:pPr>
      <w:r>
        <w:t>Explanation: Option B is correct.</w:t>
      </w:r>
    </w:p>
    <w:p>
      <w:pPr>
        <w:pStyle w:val="bubxbxaxbxazcabxaxbxbxruibbxbxbxaxtaxubxbxbxaxkygqbxbxaxbxwxjfbxbxaxbxodoobxbxbxaxujncbxbxaxbxsxssaxbxbxbxbwmqaxbxbxbxnnsebxbxaxbxtxcnbxbxaxbxwdgjbxbxaxbxxgvvbxaxbxbxxupdbxaxbxbxtkjybxbxbxaxsjzcbxbxaxbxsrjcbxaxbxbxtg"/>
        <w:keepNext w:val="0"/>
        <w:keepLines w:val="0"/>
        <w:pageBreakBefore w:val="0"/>
        <w:widowControl/>
        <w:spacing w:before="0" w:after="160"/>
        <w:jc w:val="left"/>
      </w:pPr>
      <w:r>
        <w:t>g/cc= 9.81KN/m3.</w:t>
        <w:br/>
        <w:t>2gm/cc=2*9.81=19.62KN/m3.</w:t>
        <w:br/>
        <w:t>Dry density  Yd=19.62/(1+w)=19.62/(1+0.1)=17.836KN/m3,</w:t>
        <w:br/>
        <w:t>Yd = G.Yw/ (1+ e) ,   e=0.4855.</w:t>
        <w:br/>
        <w:t>Yb = Yw*(G+e*Sr)/(1+e). Sr=0.5561=55.61%.</w:t>
        <w:br/>
      </w:r>
    </w:p>
    <w:p>
      <w:pPr>
        <w:pStyle w:val="bubxbxaxbxazcabxaxbxbxruibbxbxbxaxtaxubxbxbxaxkygqbxbxaxbxwxjfbxbxaxbxodoobxbxbxaxujncbxbxaxbxsxssaxbxbxbxbwmqaxbxbxbxnnsebxbxaxbxtxcnbxbxaxbxwdgjbxbxaxbxxgvvbxaxbxbxxupdbxaxbxbxtkjybxbxbxaxsjzcbxbxaxbxsrjcbxaxbxbxtgz"/>
        <w:keepNext w:val="0"/>
        <w:keepLines w:val="0"/>
        <w:pageBreakBefore w:val="0"/>
        <w:widowControl/>
        <w:spacing w:before="0" w:after="160"/>
        <w:jc w:val="left"/>
      </w:pPr>
      <w:r>
        <w:t>20. A partially saturated sample of soil has a unit weight of 2.0 g/cm3 and specific gravity of soil particles is 2.6. If the moisture content in the soil is 20%, the degree of saturation is</w:t>
      </w:r>
    </w:p>
    <w:p>
      <w:pPr>
        <w:pStyle w:val="bubxbxaxbxazcabxaxbxbxruibbxbxbxaxtaxubxbxbxaxkygqbxbxaxbxwxjfbxbxaxbxodoobxbxbxaxujncbxbxaxbxsxssaxbxbxbxbwmqaxbxbxbxnnsebxbxaxbxtxcnbxbxaxbxwdgjbxbxaxbxxgvvbxaxbxbxxupdbxaxbxbxtkjybxbxbxaxsjzcbxbxaxbxsrjcbxaxbxbxtgzwb"/>
        <w:keepNext w:val="0"/>
        <w:keepLines w:val="0"/>
        <w:pageBreakBefore w:val="0"/>
        <w:widowControl/>
        <w:spacing w:before="0" w:after="160"/>
        <w:jc w:val="left"/>
      </w:pPr>
      <w:r>
        <w:t xml:space="preserve">    a. 20%</w:t>
      </w:r>
    </w:p>
    <w:p>
      <w:pPr>
        <w:pStyle w:val="bubxbxaxbxazcabxaxbxbxruibbxbxbxaxtaxubxbxbxaxkygqbxbxaxbxwxjfbxbxaxbxodoobxbxbxaxujncbxbxaxbxsxssaxbxbxbxbwmqaxbxbxbxnnsebxbxaxbxtxcnbxbxaxbxwdgjbxbxaxbxxgvvbxaxbxbxxupdbxaxbxbxtkjybxbxbxaxsjzcbxbxaxbxsrjcbxaxbxbxtgzwbxb"/>
        <w:keepNext w:val="0"/>
        <w:keepLines w:val="0"/>
        <w:pageBreakBefore w:val="0"/>
        <w:widowControl/>
        <w:spacing w:before="0" w:after="160"/>
        <w:jc w:val="left"/>
      </w:pPr>
      <w:r>
        <w:t xml:space="preserve">    b. 77%</w:t>
      </w:r>
    </w:p>
    <w:p>
      <w:pPr>
        <w:pStyle w:val="bubxbxaxbxazcabxaxbxbxruibbxbxbxaxtaxubxbxbxaxkygqbxbxaxbxwxjfbxbxaxbxodoobxbxbxaxujncbxbxaxbxsxssaxbxbxbxbwmqaxbxbxbxnnsebxbxaxbxtxcnbxbxaxbxwdgjbxbxaxbxxgvvbxaxbxbxxupdbxaxbxbxtkjybxbxbxaxsjzcbxbxaxbxsrjcbxaxbxbxtgzwbxbxa"/>
        <w:keepNext w:val="0"/>
        <w:keepLines w:val="0"/>
        <w:pageBreakBefore w:val="0"/>
        <w:widowControl/>
        <w:spacing w:before="0" w:after="160"/>
        <w:jc w:val="left"/>
      </w:pPr>
      <w:r>
        <w:t xml:space="preserve">    c. 92%</w:t>
      </w:r>
    </w:p>
    <w:p>
      <w:pPr>
        <w:pStyle w:val="bubxbxaxbxazcabxaxbxbxruibbxbxbxaxtaxubxbxbxaxkygqbxbxaxbxwxjfbxbxaxbxodoobxbxbxaxujncbxbxaxbxsxssaxbxbxbxbwmqaxbxbxbxnnsebxbxaxbxtxcnbxbxaxbxwdgjbxbxaxbxxgvvbxaxbxbxxupdbxaxbxbxtkjybxbxbxaxsjzcbxbxaxbxsrjcbxaxbxbxtgzwbxbxaxb"/>
        <w:keepNext w:val="0"/>
        <w:keepLines w:val="0"/>
        <w:pageBreakBefore w:val="0"/>
        <w:widowControl/>
        <w:spacing w:before="0" w:after="160"/>
        <w:jc w:val="left"/>
      </w:pPr>
      <w:r>
        <w:t xml:space="preserve">    d. none of these.</w:t>
      </w:r>
    </w:p>
    <w:p>
      <w:pPr>
        <w:pStyle w:val="bubxbxaxbxazcabxaxbxbxruibbxbxbxaxtaxubxbxbxaxkygqbxbxaxbxwxjfbxbxaxbxodoobxbxbxaxujncbxbxaxbxsxssaxbxbxbxbwmqaxbxbxbxnnsebxbxaxbxtxcnbxbxaxbxwdgjbxbxaxbxxgvvbxaxbxbxxupdbxaxbxbxtkjybxbxbxaxsjzcbxbxaxbxsrjcbxaxbxbxtgzwbxbxaxbxa"/>
        <w:keepNext w:val="0"/>
        <w:keepLines w:val="0"/>
        <w:pageBreakBefore w:val="0"/>
        <w:widowControl/>
        <w:spacing w:before="0" w:after="160"/>
        <w:jc w:val="left"/>
      </w:pPr>
      <w:r>
        <w:t>Explanation: Option C is correct.</w:t>
      </w:r>
    </w:p>
    <w:p>
      <w:pPr>
        <w:pStyle w:val="bubxbxaxbxazcabxaxbxbxruibbxbxbxaxtaxubxbxbxaxkygqbxbxaxbxwxjfbxbxaxbxodoobxbxbxaxujncbxbxaxbxsxssaxbxbxbxbwmqaxbxbxbxnnsebxbxaxbxtxcnbxbxaxbxwdgjbxbxaxbxxgvvbxaxbxbxxupdbxaxbxbxtkjybxbxbxaxsjzcbxbxaxbxsrjcbxaxbxbxtgzwbxbxaxbxay"/>
        <w:keepNext w:val="0"/>
        <w:keepLines w:val="0"/>
        <w:pageBreakBefore w:val="0"/>
        <w:widowControl/>
        <w:spacing w:before="0" w:after="160"/>
        <w:jc w:val="left"/>
      </w:pPr>
      <w:r>
        <w:t>Ws = Gs * 1 = 2.6</w:t>
        <w:br/>
        <w:t>Wc = Ww/Ws.</w:t>
        <w:br/>
        <w:t>0.2 = Ww/2.6.</w:t>
        <w:br/>
        <w:t>Ww = 0.52.</w:t>
        <w:br/>
        <w:t>Vw = 0.52.</w:t>
        <w:br/>
        <w:t>Density = Wt/Vt.</w:t>
        <w:br/>
        <w:t>2 = 2.6 + 0.52/Vt.</w:t>
        <w:br/>
        <w:t>Vt = 1.56.</w:t>
        <w:br/>
        <w:t>e  = Vv/vs = 1.56-1/1 = 0.56,</w:t>
        <w:br/>
        <w:t>S = Vw/Vv = 0.52/1.56-1 = 0.92.</w:t>
        <w:br/>
      </w:r>
    </w:p>
    <w:p>
      <w:pPr>
        <w:pStyle w:val="bubxbxaxbxazcabxaxbxbxruibbxbxbxaxtaxubxbxbxaxkygqbxbxaxbxwxjfbxbxaxbxodoobxbxbxaxujncbxbxaxbxsxssaxbxbxbxbwmqaxbxbxbxnnsebxbxaxbxtxcnbxbxaxbxwdgjbxbxaxbxxgvvbxaxbxbxxupdbxaxbxbxtkjybxbxbxaxsjzcbxbxaxbxsrjcbxaxbxbxtgzwbxbxaxbxayl"/>
        <w:keepNext w:val="0"/>
        <w:keepLines w:val="0"/>
        <w:pageBreakBefore w:val="0"/>
        <w:widowControl/>
        <w:spacing w:before="0" w:after="160"/>
        <w:jc w:val="left"/>
      </w:pPr>
      <w:r>
        <w:t>21. Minimum depth of a footing carrying a heavy load, is calculated by the formula</w:t>
      </w:r>
    </w:p>
    <w:p>
      <w:pPr>
        <w:pStyle w:val="bubxbxaxbxazcabxaxbxbxruibbxbxbxaxtaxubxbxbxaxkygqbxbxaxbxwxjfbxbxaxbxodoobxbxbxaxujncbxbxaxbxsxssaxbxbxbxbwmqaxbxbxbxnnsebxbxaxbxtxcnbxbxaxbxwdgjbxbxaxbxxgvvbxaxbxbxxupdbxaxbxbxtkjybxbxbxaxsjzcbxbxaxbxsrjcbxaxbxbxtgzwbxbxaxbxayl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87552"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987552" cy="365760"/>
                    </a:xfrm>
                    <a:prstGeom prst="rect"/>
                  </pic:spPr>
                </pic:pic>
              </a:graphicData>
            </a:graphic>
          </wp:inline>
        </w:drawing>
      </w:r>
    </w:p>
    <w:p>
      <w:pPr>
        <w:pStyle w:val="bubxbxaxbxazcabxaxbxbxruibbxbxbxaxtaxubxbxbxaxkygqbxbxaxbxwxjfbxbxaxbxodoobxbxbxaxujncbxbxaxbxsxssaxbxbxbxbwmqaxbxbxbxnnsebxbxaxbxtxcnbxbxaxbxwdgjbxbxaxbxxgvvbxaxbxbxxupdbxaxbxbxtkjybxbxbxaxsjzcbxbxaxbxsrjcbxaxbxbxtgzwbxbxaxbxaylq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60120"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960120" cy="365760"/>
                    </a:xfrm>
                    <a:prstGeom prst="rect"/>
                  </pic:spPr>
                </pic:pic>
              </a:graphicData>
            </a:graphic>
          </wp:inline>
        </w:drawing>
      </w:r>
    </w:p>
    <w:p>
      <w:pPr>
        <w:pStyle w:val="bubxbxaxbxazcabxaxbxbxruibbxbxbxaxtaxubxbxbxaxkygqbxbxaxbxwxjfbxbxaxbxodoobxbxbxaxujncbxbxaxbxsxssaxbxbxbxbwmqaxbxbxbxnnsebxbxaxbxtxcnbxbxaxbxwdgjbxbxaxbxxgvvbxaxbxbxxupdbxaxbxbxtkjybxbxbxaxsjzcbxbxaxbxsrjcbxaxbxbxtgzwbxbxaxbxaylq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079438"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079438" cy="365760"/>
                    </a:xfrm>
                    <a:prstGeom prst="rect"/>
                  </pic:spPr>
                </pic:pic>
              </a:graphicData>
            </a:graphic>
          </wp:inline>
        </w:drawing>
      </w:r>
    </w:p>
    <w:p>
      <w:pPr>
        <w:pStyle w:val="bubxbxaxbxazcabxaxbxbxruibbxbxbxaxtaxubxbxbxaxkygqbxbxaxbxwxjfbxbxaxbxodoobxbxbxaxujncbxbxaxbxsxssaxbxbxbxbwmqaxbxbxbxnnsebxbxaxbxtxcnbxbxaxbxwdgjbxbxaxbxxgvvbxaxbxbxxupdbxaxbxbxtkjybxbxbxaxsjzcbxbxaxbxsrjcbxaxbxbxtgzwbxbxaxbxaylq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50976"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950976" cy="365760"/>
                    </a:xfrm>
                    <a:prstGeom prst="rect"/>
                  </pic:spPr>
                </pic:pic>
              </a:graphicData>
            </a:graphic>
          </wp:inline>
        </w:drawing>
      </w:r>
    </w:p>
    <w:p>
      <w:pPr>
        <w:pStyle w:val="bubxbxaxbxazcabxaxbxbxruibbxbxbxaxtaxubxbxbxaxkygqbxbxaxbxwxjfbxbxaxbxodoobxbxbxaxujncbxbxaxbxsxssaxbxbxbxbwmqaxbxbxbxnnsebxbxaxbxtxcnbxbxaxbxwdgjbxbxaxbxxgvvbxaxbxbxxupdbxaxbxbxtkjybxbxbxaxsjzcbxbxaxbxsrjcbxaxbxbxtgzwbxbxaxbxaylqbxaxbxbxt"/>
        <w:keepNext w:val="0"/>
        <w:keepLines w:val="0"/>
        <w:pageBreakBefore w:val="0"/>
        <w:widowControl/>
        <w:spacing w:before="0" w:after="160"/>
        <w:jc w:val="left"/>
      </w:pPr>
      <w:r>
        <w:t>Explanation: Option B is correct.</w:t>
      </w:r>
    </w:p>
    <w:p>
      <w:pPr>
        <w:pStyle w:val="bubxbxaxbxazcabxaxbxbxruibbxbxbxaxtaxubxbxbxaxkygqbxbxaxbxwxjfbxbxaxbxodoobxbxbxaxujncbxbxaxbxsxssaxbxbxbxbwmqaxbxbxbxnnsebxbxaxbxtxcnbxbxaxbxwdgjbxbxaxbxxgvvbxaxbxbxxupdbxaxbxbxtkjybxbxbxaxsjzcbxbxaxbxsrjcbxaxbxbxtgzwbxbxaxbxaylqbxaxbxbxtk"/>
        <w:keepNext w:val="0"/>
        <w:keepLines w:val="0"/>
        <w:pageBreakBefore w:val="0"/>
        <w:widowControl/>
        <w:spacing w:before="0" w:after="160"/>
        <w:jc w:val="left"/>
      </w:pPr>
      <w:r>
        <w:br/>
      </w:r>
    </w:p>
    <w:p>
      <w:pPr>
        <w:pStyle w:val="c"/>
        <w:keepNext w:val="0"/>
        <w:keepLines w:val="0"/>
        <w:pageBreakBefore w:val="0"/>
        <w:widowControl/>
        <w:spacing w:before="0" w:after="160"/>
        <w:jc w:val="left"/>
      </w:pPr>
      <w:r>
        <w:t>22. According to Coulomb's wedge theory, the active earth pressure slides the wedge</w:t>
      </w:r>
    </w:p>
    <w:p>
      <w:pPr>
        <w:pStyle w:val="csa"/>
        <w:keepNext w:val="0"/>
        <w:keepLines w:val="0"/>
        <w:pageBreakBefore w:val="0"/>
        <w:widowControl/>
        <w:spacing w:before="0" w:after="160"/>
        <w:jc w:val="left"/>
      </w:pPr>
      <w:r>
        <w:t xml:space="preserve">    a. down and outwards on a slip surface</w:t>
      </w:r>
    </w:p>
    <w:p>
      <w:pPr>
        <w:pStyle w:val="csaxb"/>
        <w:keepNext w:val="0"/>
        <w:keepLines w:val="0"/>
        <w:pageBreakBefore w:val="0"/>
        <w:widowControl/>
        <w:spacing w:before="0" w:after="160"/>
        <w:jc w:val="left"/>
      </w:pPr>
      <w:r>
        <w:t xml:space="preserve">    b. up and inwards on a slip surface</w:t>
      </w:r>
    </w:p>
    <w:p>
      <w:pPr>
        <w:pStyle w:val="csaxbxb"/>
        <w:keepNext w:val="0"/>
        <w:keepLines w:val="0"/>
        <w:pageBreakBefore w:val="0"/>
        <w:widowControl/>
        <w:spacing w:before="0" w:after="160"/>
        <w:jc w:val="left"/>
      </w:pPr>
      <w:r>
        <w:t xml:space="preserve">    c. horizontal upward and parallel to base</w:t>
      </w:r>
    </w:p>
    <w:p>
      <w:pPr>
        <w:pStyle w:val="csaxbxbxb"/>
        <w:keepNext w:val="0"/>
        <w:keepLines w:val="0"/>
        <w:pageBreakBefore w:val="0"/>
        <w:widowControl/>
        <w:spacing w:before="0" w:after="160"/>
        <w:jc w:val="left"/>
      </w:pPr>
      <w:r>
        <w:t xml:space="preserve">    d. horizontal inward and parallel to base.</w:t>
      </w:r>
    </w:p>
    <w:p>
      <w:pPr>
        <w:pStyle w:val="csaxbxbxbxr"/>
        <w:keepNext w:val="0"/>
        <w:keepLines w:val="0"/>
        <w:pageBreakBefore w:val="0"/>
        <w:widowControl/>
        <w:spacing w:before="0" w:after="160"/>
        <w:jc w:val="left"/>
      </w:pPr>
      <w:r>
        <w:t>Explanation: Option A is correct.</w:t>
      </w:r>
    </w:p>
    <w:p>
      <w:pPr>
        <w:pStyle w:val="csaxbxbxbxrm"/>
        <w:keepNext w:val="0"/>
        <w:keepLines w:val="0"/>
        <w:pageBreakBefore w:val="0"/>
        <w:widowControl/>
        <w:spacing w:before="0" w:after="160"/>
        <w:jc w:val="left"/>
      </w:pPr>
      <w:r>
        <w:t>Active earth pressure means soil is left from the retaining wall and passive earth pressure is soil tends to move towards the retaining wall.</w:t>
        <w:br/>
      </w:r>
    </w:p>
    <w:p>
      <w:pPr>
        <w:pStyle w:val="csaxbxbxbxrmy"/>
        <w:keepNext w:val="0"/>
        <w:keepLines w:val="0"/>
        <w:pageBreakBefore w:val="0"/>
        <w:widowControl/>
        <w:spacing w:before="0" w:after="160"/>
        <w:jc w:val="left"/>
      </w:pPr>
      <w:r>
        <w:t>23. The coefficient of curvature is defined</w:t>
      </w:r>
    </w:p>
    <w:p>
      <w:pPr>
        <w:pStyle w:val="csaxbxbxbxrmyh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34086"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34086" cy="365760"/>
                    </a:xfrm>
                    <a:prstGeom prst="rect"/>
                  </pic:spPr>
                </pic:pic>
              </a:graphicData>
            </a:graphic>
          </wp:inline>
        </w:drawing>
      </w:r>
    </w:p>
    <w:p>
      <w:pPr>
        <w:pStyle w:val="csaxbxbxbxrmyh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92608"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2608" cy="365760"/>
                    </a:xfrm>
                    <a:prstGeom prst="rect"/>
                  </pic:spPr>
                </pic:pic>
              </a:graphicData>
            </a:graphic>
          </wp:inline>
        </w:drawing>
      </w:r>
    </w:p>
    <w:p>
      <w:pPr>
        <w:pStyle w:val="csaxbxbxbxrmyh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72177"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72177" cy="365760"/>
                    </a:xfrm>
                    <a:prstGeom prst="rect"/>
                  </pic:spPr>
                </pic:pic>
              </a:graphicData>
            </a:graphic>
          </wp:inline>
        </w:drawing>
      </w:r>
    </w:p>
    <w:p>
      <w:pPr>
        <w:pStyle w:val="csaxbxbxbxrmyh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29065"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29065" cy="365760"/>
                    </a:xfrm>
                    <a:prstGeom prst="rect"/>
                  </pic:spPr>
                </pic:pic>
              </a:graphicData>
            </a:graphic>
          </wp:inline>
        </w:drawing>
      </w:r>
    </w:p>
    <w:p>
      <w:pPr>
        <w:pStyle w:val="csaxbxbxbxrmyhbxbxaxbxc"/>
        <w:keepNext w:val="0"/>
        <w:keepLines w:val="0"/>
        <w:pageBreakBefore w:val="0"/>
        <w:widowControl/>
        <w:spacing w:before="0" w:after="160"/>
        <w:jc w:val="left"/>
      </w:pPr>
      <w:r>
        <w:t>Explanation: Option C is correct.</w:t>
      </w:r>
    </w:p>
    <w:p>
      <w:pPr>
        <w:pStyle w:val="csaxbxbxbxrmyhbxbxaxbxch"/>
        <w:keepNext w:val="0"/>
        <w:keepLines w:val="0"/>
        <w:pageBreakBefore w:val="0"/>
        <w:widowControl/>
        <w:spacing w:before="0" w:after="160"/>
        <w:jc w:val="left"/>
      </w:pPr>
      <w:r>
        <w:t>It is a relation between D30, D10 and D60 particles. And CC is used to find the shape of the particles.</w:t>
        <w:br/>
      </w:r>
    </w:p>
    <w:p>
      <w:pPr>
        <w:pStyle w:val="csaxbxbxbxrmyhbxbxaxbxcha"/>
        <w:keepNext w:val="0"/>
        <w:keepLines w:val="0"/>
        <w:pageBreakBefore w:val="0"/>
        <w:widowControl/>
        <w:spacing w:before="0" w:after="160"/>
        <w:jc w:val="left"/>
      </w:pPr>
      <w:r>
        <w:t>24. The effective size of particles of soil is denoted by</w:t>
      </w:r>
    </w:p>
    <w:p>
      <w:pPr>
        <w:pStyle w:val="csaxbxbxbxrmyhbxbxaxbxchaxa"/>
        <w:keepNext w:val="0"/>
        <w:keepLines w:val="0"/>
        <w:pageBreakBefore w:val="0"/>
        <w:widowControl/>
        <w:spacing w:before="0" w:after="160"/>
        <w:jc w:val="left"/>
      </w:pPr>
      <w:r>
        <w:t xml:space="preserve">    a. D10</w:t>
      </w:r>
    </w:p>
    <w:p>
      <w:pPr>
        <w:pStyle w:val="csaxbxbxbxrmyhbxbxaxbxchaxaxb"/>
        <w:keepNext w:val="0"/>
        <w:keepLines w:val="0"/>
        <w:pageBreakBefore w:val="0"/>
        <w:widowControl/>
        <w:spacing w:before="0" w:after="160"/>
        <w:jc w:val="left"/>
      </w:pPr>
      <w:r>
        <w:t xml:space="preserve">    b. D20</w:t>
      </w:r>
    </w:p>
    <w:p>
      <w:pPr>
        <w:pStyle w:val="csaxbxbxbxrmyhbxbxaxbxchaxaxbxb"/>
        <w:keepNext w:val="0"/>
        <w:keepLines w:val="0"/>
        <w:pageBreakBefore w:val="0"/>
        <w:widowControl/>
        <w:spacing w:before="0" w:after="160"/>
        <w:jc w:val="left"/>
      </w:pPr>
      <w:r>
        <w:t xml:space="preserve">    c. D30</w:t>
      </w:r>
    </w:p>
    <w:p>
      <w:pPr>
        <w:pStyle w:val="csaxbxbxbxrmyhbxbxaxbxchaxaxbxbxb"/>
        <w:keepNext w:val="0"/>
        <w:keepLines w:val="0"/>
        <w:pageBreakBefore w:val="0"/>
        <w:widowControl/>
        <w:spacing w:before="0" w:after="160"/>
        <w:jc w:val="left"/>
      </w:pPr>
      <w:r>
        <w:t xml:space="preserve">    d. D60</w:t>
      </w:r>
    </w:p>
    <w:p>
      <w:pPr>
        <w:pStyle w:val="csaxbxbxbxrmyhbxbxaxbxchaxaxbxbxbxj"/>
        <w:keepNext w:val="0"/>
        <w:keepLines w:val="0"/>
        <w:pageBreakBefore w:val="0"/>
        <w:widowControl/>
        <w:spacing w:before="0" w:after="160"/>
        <w:jc w:val="left"/>
      </w:pPr>
      <w:r>
        <w:t>Explanation: Option A is correct.</w:t>
      </w:r>
    </w:p>
    <w:p>
      <w:pPr>
        <w:pStyle w:val="csaxbxbxbxrmyhbxbxaxbxchaxaxbxbxbxju"/>
        <w:keepNext w:val="0"/>
        <w:keepLines w:val="0"/>
        <w:pageBreakBefore w:val="0"/>
        <w:widowControl/>
        <w:spacing w:before="0" w:after="160"/>
        <w:jc w:val="left"/>
      </w:pPr>
      <w:r>
        <w:t>D10 is termed as the effective particle size it means that 10 percent of the particles are finer and 90 percent of the particles are coarser than that particular particle size D10.</w:t>
        <w:br/>
      </w:r>
    </w:p>
    <w:p>
      <w:pPr>
        <w:pStyle w:val="csaxbxbxbxrmyhbxbxaxbxchaxaxbxbxbxjuw"/>
        <w:keepNext w:val="0"/>
        <w:keepLines w:val="0"/>
        <w:pageBreakBefore w:val="0"/>
        <w:widowControl/>
        <w:spacing w:before="0" w:after="160"/>
        <w:jc w:val="left"/>
      </w:pPr>
      <w:r>
        <w:t>25. Degree of saturation of a natural soil deposit having water content 15%, specific gravity 2.50 and void ratio 0.5, is</w:t>
      </w:r>
    </w:p>
    <w:p>
      <w:pPr>
        <w:pStyle w:val="csaxbxbxbxrmyhbxbxaxbxchaxaxbxbxbxjuwrb"/>
        <w:keepNext w:val="0"/>
        <w:keepLines w:val="0"/>
        <w:pageBreakBefore w:val="0"/>
        <w:widowControl/>
        <w:spacing w:before="0" w:after="160"/>
        <w:jc w:val="left"/>
      </w:pPr>
      <w:r>
        <w:t xml:space="preserve">    a. 50%</w:t>
      </w:r>
    </w:p>
    <w:p>
      <w:pPr>
        <w:pStyle w:val="csaxbxbxbxrmyhbxbxaxbxchaxaxbxbxbxjuwrbxb"/>
        <w:keepNext w:val="0"/>
        <w:keepLines w:val="0"/>
        <w:pageBreakBefore w:val="0"/>
        <w:widowControl/>
        <w:spacing w:before="0" w:after="160"/>
        <w:jc w:val="left"/>
      </w:pPr>
      <w:r>
        <w:t xml:space="preserve">    b. 60%</w:t>
      </w:r>
    </w:p>
    <w:p>
      <w:pPr>
        <w:pStyle w:val="csaxbxbxbxrmyhbxbxaxbxchaxaxbxbxbxjuwrbxbxa"/>
        <w:keepNext w:val="0"/>
        <w:keepLines w:val="0"/>
        <w:pageBreakBefore w:val="0"/>
        <w:widowControl/>
        <w:spacing w:before="0" w:after="160"/>
        <w:jc w:val="left"/>
      </w:pPr>
      <w:r>
        <w:t xml:space="preserve">    c. 75%</w:t>
      </w:r>
    </w:p>
    <w:p>
      <w:pPr>
        <w:pStyle w:val="csaxbxbxbxrmyhbxbxaxbxchaxaxbxbxbxjuwrbxbxaxb"/>
        <w:keepNext w:val="0"/>
        <w:keepLines w:val="0"/>
        <w:pageBreakBefore w:val="0"/>
        <w:widowControl/>
        <w:spacing w:before="0" w:after="160"/>
        <w:jc w:val="left"/>
      </w:pPr>
      <w:r>
        <w:t xml:space="preserve">    d. 80%</w:t>
      </w:r>
    </w:p>
    <w:p>
      <w:pPr>
        <w:pStyle w:val="csaxbxbxbxrmyhbxbxaxbxchaxaxbxbxbxjuwrbxbxaxbxr"/>
        <w:keepNext w:val="0"/>
        <w:keepLines w:val="0"/>
        <w:pageBreakBefore w:val="0"/>
        <w:widowControl/>
        <w:spacing w:before="0" w:after="160"/>
        <w:jc w:val="left"/>
      </w:pPr>
      <w:r>
        <w:t>Explanation: Option C is correct.</w:t>
      </w:r>
    </w:p>
    <w:p>
      <w:pPr>
        <w:pStyle w:val="csaxbxbxbxrmyhbxbxaxbxchaxaxbxbxbxjuwrbxbxaxbxrx"/>
        <w:keepNext w:val="0"/>
        <w:keepLines w:val="0"/>
        <w:pageBreakBefore w:val="0"/>
        <w:widowControl/>
        <w:spacing w:before="0" w:after="160"/>
        <w:jc w:val="left"/>
      </w:pPr>
      <w:r>
        <w:t>Degree of saturation (Sr) = wG/e.</w:t>
        <w:br/>
        <w:t xml:space="preserve">                                            = 0.15 x 2.5/0.5,</w:t>
        <w:br/>
        <w:t xml:space="preserve">                                            = 0.75,</w:t>
        <w:br/>
        <w:t xml:space="preserve">                                             = 75%.</w:t>
        <w:br/>
      </w:r>
    </w:p>
    <w:p>
      <w:pPr>
        <w:pStyle w:val="csaxbxbxbxrmyhbxbxaxbxchaxaxbxbxbxjuwrbxbxaxbxrxp"/>
        <w:keepNext w:val="0"/>
        <w:keepLines w:val="0"/>
        <w:pageBreakBefore w:val="0"/>
        <w:widowControl/>
        <w:spacing w:before="0" w:after="160"/>
        <w:jc w:val="left"/>
      </w:pPr>
      <w:r>
        <w:t>26. The coefficient of compressibility of soil, is the ratio of</w:t>
      </w:r>
    </w:p>
    <w:p>
      <w:pPr>
        <w:pStyle w:val="csaxbxbxbxrmyhbxbxaxbxchaxaxbxbxbxjuwrbxbxaxbxrxpob"/>
        <w:keepNext w:val="0"/>
        <w:keepLines w:val="0"/>
        <w:pageBreakBefore w:val="0"/>
        <w:widowControl/>
        <w:spacing w:before="0" w:after="160"/>
        <w:jc w:val="left"/>
      </w:pPr>
      <w:r>
        <w:t xml:space="preserve">    a. stress to strain</w:t>
      </w:r>
    </w:p>
    <w:p>
      <w:pPr>
        <w:pStyle w:val="csaxbxbxbxrmyhbxbxaxbxchaxaxbxbxbxjuwrbxbxaxbxrxpobxa"/>
        <w:keepNext w:val="0"/>
        <w:keepLines w:val="0"/>
        <w:pageBreakBefore w:val="0"/>
        <w:widowControl/>
        <w:spacing w:before="0" w:after="160"/>
        <w:jc w:val="left"/>
      </w:pPr>
      <w:r>
        <w:t xml:space="preserve">    b. strain to stress</w:t>
      </w:r>
    </w:p>
    <w:p>
      <w:pPr>
        <w:pStyle w:val="csaxbxbxbxrmyhbxbxaxbxchaxaxbxbxbxjuwrbxbxaxbxrxpobxaxb"/>
        <w:keepNext w:val="0"/>
        <w:keepLines w:val="0"/>
        <w:pageBreakBefore w:val="0"/>
        <w:widowControl/>
        <w:spacing w:before="0" w:after="160"/>
        <w:jc w:val="left"/>
      </w:pPr>
      <w:r>
        <w:t xml:space="preserve">    c. stress to settlement</w:t>
      </w:r>
    </w:p>
    <w:p>
      <w:pPr>
        <w:pStyle w:val="csaxbxbxbxrmyhbxbxaxbxchaxaxbxbxbxjuwrbxbxaxbxrxpobxaxbxb"/>
        <w:keepNext w:val="0"/>
        <w:keepLines w:val="0"/>
        <w:pageBreakBefore w:val="0"/>
        <w:widowControl/>
        <w:spacing w:before="0" w:after="160"/>
        <w:jc w:val="left"/>
      </w:pPr>
      <w:r>
        <w:t xml:space="preserve">    d. rate of loading to that of settlement.</w:t>
      </w:r>
    </w:p>
    <w:p>
      <w:pPr>
        <w:pStyle w:val="csaxbxbxbxrmyhbxbxaxbxchaxaxbxbxbxjuwrbxbxaxbxrxpobxaxbxbxu"/>
        <w:keepNext w:val="0"/>
        <w:keepLines w:val="0"/>
        <w:pageBreakBefore w:val="0"/>
        <w:widowControl/>
        <w:spacing w:before="0" w:after="160"/>
        <w:jc w:val="left"/>
      </w:pPr>
      <w:r>
        <w:t>Explanation: Option B is correct.</w:t>
      </w:r>
    </w:p>
    <w:p>
      <w:pPr>
        <w:pStyle w:val="csaxbxbxbxrmyhbxbxaxbxchaxaxbxbxbxjuwrbxbxaxbxrxpobxaxbxbxuz"/>
        <w:keepNext w:val="0"/>
        <w:keepLines w:val="0"/>
        <w:pageBreakBefore w:val="0"/>
        <w:widowControl/>
        <w:spacing w:before="0" w:after="160"/>
        <w:jc w:val="left"/>
      </w:pPr>
      <w:r>
        <w:t>Change in voids ratio is considered as strain. The strain is nothing but change in the dimension per unit original dimension.</w:t>
        <w:br/>
      </w:r>
    </w:p>
    <w:p>
      <w:pPr>
        <w:pStyle w:val="csaxbxbxbxrmyhbxbxaxbxchaxaxbxbxbxjuwrbxbxaxbxrxpobxaxbxbxuzq"/>
        <w:keepNext w:val="0"/>
        <w:keepLines w:val="0"/>
        <w:pageBreakBefore w:val="0"/>
        <w:widowControl/>
        <w:spacing w:before="0" w:after="160"/>
        <w:jc w:val="left"/>
      </w:pPr>
      <w:r>
        <w:t>27. If the failure of a finite slope occurs through the toe, it is known as</w:t>
      </w:r>
    </w:p>
    <w:p>
      <w:pPr>
        <w:pStyle w:val="csaxbxbxbxrmyhbxbxaxbxchaxaxbxbxbxjuwrbxbxaxbxrxpobxaxbxbxuzqwb"/>
        <w:keepNext w:val="0"/>
        <w:keepLines w:val="0"/>
        <w:pageBreakBefore w:val="0"/>
        <w:widowControl/>
        <w:spacing w:before="0" w:after="160"/>
        <w:jc w:val="left"/>
      </w:pPr>
      <w:r>
        <w:t xml:space="preserve">    a. slope failure</w:t>
      </w:r>
    </w:p>
    <w:p>
      <w:pPr>
        <w:pStyle w:val="csaxbxbxbxrmyhbxbxaxbxchaxaxbxbxbxjuwrbxbxaxbxrxpobxaxbxbxuzqwbxb"/>
        <w:keepNext w:val="0"/>
        <w:keepLines w:val="0"/>
        <w:pageBreakBefore w:val="0"/>
        <w:widowControl/>
        <w:spacing w:before="0" w:after="160"/>
        <w:jc w:val="left"/>
      </w:pPr>
      <w:r>
        <w:t xml:space="preserve">    b. face failure</w:t>
      </w:r>
    </w:p>
    <w:p>
      <w:pPr>
        <w:pStyle w:val="csaxbxbxbxrmyhbxbxaxbxchaxaxbxbxbxjuwrbxbxaxbxrxpobxaxbxbxuzqwbxbxb"/>
        <w:keepNext w:val="0"/>
        <w:keepLines w:val="0"/>
        <w:pageBreakBefore w:val="0"/>
        <w:widowControl/>
        <w:spacing w:before="0" w:after="160"/>
        <w:jc w:val="left"/>
      </w:pPr>
      <w:r>
        <w:t xml:space="preserve">    c. base failure</w:t>
      </w:r>
    </w:p>
    <w:p>
      <w:pPr>
        <w:pStyle w:val="csaxbxbxbxrmyhbxbxaxbxchaxaxbxbxbxjuwrbxbxaxbxrxpobxaxbxbxuzqwbxbxbxa"/>
        <w:keepNext w:val="0"/>
        <w:keepLines w:val="0"/>
        <w:pageBreakBefore w:val="0"/>
        <w:widowControl/>
        <w:spacing w:before="0" w:after="160"/>
        <w:jc w:val="left"/>
      </w:pPr>
      <w:r>
        <w:t xml:space="preserve">    d. toe failure.</w:t>
      </w:r>
    </w:p>
    <w:p>
      <w:pPr>
        <w:pStyle w:val="csaxbxbxbxrmyhbxbxaxbxchaxaxbxbxbxjuwrbxbxaxbxrxpobxaxbxbxuzqwbxbxbxaxa"/>
        <w:keepNext w:val="0"/>
        <w:keepLines w:val="0"/>
        <w:pageBreakBefore w:val="0"/>
        <w:widowControl/>
        <w:spacing w:before="0" w:after="160"/>
        <w:jc w:val="left"/>
      </w:pPr>
      <w:r>
        <w:t>Explanation: Option D is correct.</w:t>
      </w:r>
    </w:p>
    <w:p>
      <w:pPr>
        <w:pStyle w:val="csaxbxbxbxrmyhbxbxaxbxchaxaxbxbxbxjuwrbxbxaxbxrxpobxaxbxbxuzqwbxbxbxaxae"/>
        <w:keepNext w:val="0"/>
        <w:keepLines w:val="0"/>
        <w:pageBreakBefore w:val="0"/>
        <w:widowControl/>
        <w:spacing w:before="0" w:after="160"/>
        <w:jc w:val="left"/>
      </w:pPr>
      <w:r>
        <w:t>Depth factor.</w:t>
        <w:br/>
        <w:t>More than 1 = base failure.</w:t>
        <w:br/>
        <w:t>Equal 1 = toe failure.</w:t>
        <w:br/>
        <w:t>Less than 1 = face failure.</w:t>
        <w:br/>
      </w:r>
    </w:p>
    <w:p>
      <w:pPr>
        <w:pStyle w:val="csaxbxbxbxrmyhbxbxaxbxchaxaxbxbxbxjuwrbxbxaxbxrxpobxaxbxbxuzqwbxbxbxaxaeg"/>
        <w:keepNext w:val="0"/>
        <w:keepLines w:val="0"/>
        <w:pageBreakBefore w:val="0"/>
        <w:widowControl/>
        <w:spacing w:before="0" w:after="160"/>
        <w:jc w:val="left"/>
      </w:pPr>
      <w:r>
        <w:t>28. Rankine's theory of active earth pressure assumes</w:t>
      </w:r>
    </w:p>
    <w:p>
      <w:pPr>
        <w:pStyle w:val="csaxbxbxbxrmyhbxbxaxbxchaxaxbxbxbxjuwrbxbxaxbxrxpobxaxbxbxuzqwbxbxbxaxaegxb"/>
        <w:keepNext w:val="0"/>
        <w:keepLines w:val="0"/>
        <w:pageBreakBefore w:val="0"/>
        <w:widowControl/>
        <w:spacing w:before="0" w:after="160"/>
        <w:jc w:val="left"/>
      </w:pPr>
      <w:r>
        <w:t xml:space="preserve">    a. ground surface is a plane which may be horizontal or inclined</w:t>
      </w:r>
    </w:p>
    <w:p>
      <w:pPr>
        <w:pStyle w:val="csaxbxbxbxrmyhbxbxaxbxchaxaxbxbxbxjuwrbxbxaxbxrxpobxaxbxbxuzqwbxbxbxaxaegxbxb"/>
        <w:keepNext w:val="0"/>
        <w:keepLines w:val="0"/>
        <w:pageBreakBefore w:val="0"/>
        <w:widowControl/>
        <w:spacing w:before="0" w:after="160"/>
        <w:jc w:val="left"/>
      </w:pPr>
      <w:r>
        <w:t xml:space="preserve">    b. back of the wall is vertical and smooth</w:t>
      </w:r>
    </w:p>
    <w:p>
      <w:pPr>
        <w:pStyle w:val="csaxbxbxbxrmyhbxbxaxbxchaxaxbxbxbxjuwrbxbxaxbxrxpobxaxbxbxuzqwbxbxbxaxaegxbxbxb"/>
        <w:keepNext w:val="0"/>
        <w:keepLines w:val="0"/>
        <w:pageBreakBefore w:val="0"/>
        <w:widowControl/>
        <w:spacing w:before="0" w:after="160"/>
        <w:jc w:val="left"/>
      </w:pPr>
      <w:r>
        <w:t xml:space="preserve">    c. wall yields about the base</w:t>
      </w:r>
    </w:p>
    <w:p>
      <w:pPr>
        <w:pStyle w:val="csaxbxbxbxrmyhbxbxaxbxchaxaxbxbxbxjuwrbxbxaxbxrxpobxaxbxbxuzqwbxbxbxaxaegxbxbxbxa"/>
        <w:keepNext w:val="0"/>
        <w:keepLines w:val="0"/>
        <w:pageBreakBefore w:val="0"/>
        <w:widowControl/>
        <w:spacing w:before="0" w:after="160"/>
        <w:jc w:val="left"/>
      </w:pPr>
      <w:r>
        <w:t xml:space="preserve">    d. all the above.</w:t>
      </w:r>
    </w:p>
    <w:p>
      <w:pPr>
        <w:pStyle w:val="csaxbxbxbxrmyhbxbxaxbxchaxaxbxbxbxjuwrbxbxaxbxrxpobxaxbxbxuzqwbxbxbxaxaegxbxbxbxaxj"/>
        <w:keepNext w:val="0"/>
        <w:keepLines w:val="0"/>
        <w:pageBreakBefore w:val="0"/>
        <w:widowControl/>
        <w:spacing w:before="0" w:after="160"/>
        <w:jc w:val="left"/>
      </w:pPr>
      <w:r>
        <w:t>Explanation: Option D is correct.</w:t>
      </w:r>
    </w:p>
    <w:p>
      <w:pPr>
        <w:pStyle w:val="csaxbxbxbxrmyhbxbxaxbxchaxaxbxbxbxjuwrbxbxaxbxrxpobxaxbxbxuzqwbxbxbxaxaegxbxbxbxaxjt"/>
        <w:keepNext w:val="0"/>
        <w:keepLines w:val="0"/>
        <w:pageBreakBefore w:val="0"/>
        <w:widowControl/>
        <w:spacing w:before="0" w:after="160"/>
        <w:jc w:val="left"/>
      </w:pPr>
      <w:r>
        <w:br/>
      </w:r>
    </w:p>
    <w:p>
      <w:pPr>
        <w:pStyle w:val="csaxbxbxbxrmyhbxbxaxbxchaxaxbxbxbxjuwrbxbxaxbxrxpobxaxbxbxuzqwbxbxbxaxaegxbxbxbxaxjtf"/>
        <w:keepNext w:val="0"/>
        <w:keepLines w:val="0"/>
        <w:pageBreakBefore w:val="0"/>
        <w:widowControl/>
        <w:spacing w:before="0" w:after="160"/>
        <w:jc w:val="left"/>
      </w:pPr>
      <w:r>
        <w:t>29. The water content of soil is defined as the ratio of</w:t>
      </w:r>
    </w:p>
    <w:p>
      <w:pPr>
        <w:pStyle w:val="csaxbxbxbxrmyhbxbxaxbxchaxaxbxbxbxjuwrbxbxaxbxrxpobxaxbxbxuzqwbxbxbxaxaegxbxbxbxaxjtfbb"/>
        <w:keepNext w:val="0"/>
        <w:keepLines w:val="0"/>
        <w:pageBreakBefore w:val="0"/>
        <w:widowControl/>
        <w:spacing w:before="0" w:after="160"/>
        <w:jc w:val="left"/>
      </w:pPr>
      <w:r>
        <w:t xml:space="preserve">    a. volume of water to volume of given soil</w:t>
      </w:r>
    </w:p>
    <w:p>
      <w:pPr>
        <w:pStyle w:val="csaxbxbxbxrmyhbxbxaxbxchaxaxbxbxbxjuwrbxbxaxbxrxpobxaxbxbxuzqwbxbxbxaxaegxbxbxbxaxjtfbbxb"/>
        <w:keepNext w:val="0"/>
        <w:keepLines w:val="0"/>
        <w:pageBreakBefore w:val="0"/>
        <w:widowControl/>
        <w:spacing w:before="0" w:after="160"/>
        <w:jc w:val="left"/>
      </w:pPr>
      <w:r>
        <w:t xml:space="preserve">    b. volume of water to volume of voids in soil</w:t>
      </w:r>
    </w:p>
    <w:p>
      <w:pPr>
        <w:pStyle w:val="csaxbxbxbxrmyhbxbxaxbxchaxaxbxbxbxjuwrbxbxaxbxrxpobxaxbxbxuzqwbxbxbxaxaegxbxbxbxaxjtfbbxbxb"/>
        <w:keepNext w:val="0"/>
        <w:keepLines w:val="0"/>
        <w:pageBreakBefore w:val="0"/>
        <w:widowControl/>
        <w:spacing w:before="0" w:after="160"/>
        <w:jc w:val="left"/>
      </w:pPr>
      <w:r>
        <w:t xml:space="preserve">    c. weight of water to weight of air in voids</w:t>
      </w:r>
    </w:p>
    <w:p>
      <w:pPr>
        <w:pStyle w:val="csaxbxbxbxrmyhbxbxaxbxchaxaxbxbxbxjuwrbxbxaxbxrxpobxaxbxbxuzqwbxbxbxaxaegxbxbxbxaxjtfbbxbxbxa"/>
        <w:keepNext w:val="0"/>
        <w:keepLines w:val="0"/>
        <w:pageBreakBefore w:val="0"/>
        <w:widowControl/>
        <w:spacing w:before="0" w:after="160"/>
        <w:jc w:val="left"/>
      </w:pPr>
      <w:r>
        <w:t xml:space="preserve">    d. weight of water to weight of solids of given mass of soil.</w:t>
      </w:r>
    </w:p>
    <w:p>
      <w:pPr>
        <w:pStyle w:val="csaxbxbxbxrmyhbxbxaxbxchaxaxbxbxbxjuwrbxbxaxbxrxpobxaxbxbxuzqwbxbxbxaxaegxbxbxbxaxjtfbbxbxbxaxe"/>
        <w:keepNext w:val="0"/>
        <w:keepLines w:val="0"/>
        <w:pageBreakBefore w:val="0"/>
        <w:widowControl/>
        <w:spacing w:before="0" w:after="160"/>
        <w:jc w:val="left"/>
      </w:pPr>
      <w:r>
        <w:t>Explanation: Option D is correct.</w:t>
      </w:r>
    </w:p>
    <w:p>
      <w:pPr>
        <w:pStyle w:val="csaxbxbxbxrmyhbxbxaxbxchaxaxbxbxbxjuwrbxbxaxbxrxpobxaxbxbxuzqwbxbxbxaxaegxbxbxbxaxjtfbbxbxbxaxeo"/>
        <w:keepNext w:val="0"/>
        <w:keepLines w:val="0"/>
        <w:pageBreakBefore w:val="0"/>
        <w:widowControl/>
        <w:spacing w:before="0" w:after="160"/>
        <w:jc w:val="left"/>
      </w:pPr>
      <w:r>
        <w:br/>
      </w:r>
    </w:p>
    <w:p>
      <w:pPr>
        <w:pStyle w:val="csaxbxbxbxrmyhbxbxaxbxchaxaxbxbxbxjuwrbxbxaxbxrxpobxaxbxbxuzqwbxbxbxaxaegxbxbxbxaxjtfbbxbxbxaxeow"/>
        <w:keepNext w:val="0"/>
        <w:keepLines w:val="0"/>
        <w:pageBreakBefore w:val="0"/>
        <w:widowControl/>
        <w:spacing w:before="0" w:after="160"/>
        <w:jc w:val="left"/>
      </w:pPr>
      <w:r>
        <w:t>30. Accurate determination of water content, is made by</w:t>
      </w:r>
    </w:p>
    <w:p>
      <w:pPr>
        <w:pStyle w:val="csaxbxbxbxrmyhbxbxaxbxchaxaxbxbxbxjuwrbxbxaxbxrxpobxaxbxbxuzqwbxbxbxaxaegxbxbxbxaxjtfbbxbxbxaxeowbb"/>
        <w:keepNext w:val="0"/>
        <w:keepLines w:val="0"/>
        <w:pageBreakBefore w:val="0"/>
        <w:widowControl/>
        <w:spacing w:before="0" w:after="160"/>
        <w:jc w:val="left"/>
      </w:pPr>
      <w:r>
        <w:t xml:space="preserve">    a. calcium carbide method</w:t>
      </w:r>
    </w:p>
    <w:p>
      <w:pPr>
        <w:pStyle w:val="csaxbxbxbxrmyhbxbxaxbxchaxaxbxbxbxjuwrbxbxaxbxrxpobxaxbxbxuzqwbxbxbxaxaegxbxbxbxaxjtfbbxbxbxaxeowbbxb"/>
        <w:keepNext w:val="0"/>
        <w:keepLines w:val="0"/>
        <w:pageBreakBefore w:val="0"/>
        <w:widowControl/>
        <w:spacing w:before="0" w:after="160"/>
        <w:jc w:val="left"/>
      </w:pPr>
      <w:r>
        <w:t xml:space="preserve">    b. sand bath method</w:t>
      </w:r>
    </w:p>
    <w:p>
      <w:pPr>
        <w:pStyle w:val="csaxbxbxbxrmyhbxbxaxbxchaxaxbxbxbxjuwrbxbxaxbxrxpobxaxbxbxuzqwbxbxbxaxaegxbxbxbxaxjtfbbxbxbxaxeowbbxbxb"/>
        <w:keepNext w:val="0"/>
        <w:keepLines w:val="0"/>
        <w:pageBreakBefore w:val="0"/>
        <w:widowControl/>
        <w:spacing w:before="0" w:after="160"/>
        <w:jc w:val="left"/>
      </w:pPr>
      <w:r>
        <w:t xml:space="preserve">    c. alcohol method</w:t>
      </w:r>
    </w:p>
    <w:p>
      <w:pPr>
        <w:pStyle w:val="csaxbxbxbxrmyhbxbxaxbxchaxaxbxbxbxjuwrbxbxaxbxrxpobxaxbxbxuzqwbxbxbxaxaegxbxbxbxaxjtfbbxbxbxaxeowbbxbxbxa"/>
        <w:keepNext w:val="0"/>
        <w:keepLines w:val="0"/>
        <w:pageBreakBefore w:val="0"/>
        <w:widowControl/>
        <w:spacing w:before="0" w:after="160"/>
        <w:jc w:val="left"/>
      </w:pPr>
      <w:r>
        <w:t xml:space="preserve">    d. oven-drying method.</w:t>
      </w:r>
    </w:p>
    <w:p>
      <w:pPr>
        <w:pStyle w:val="csaxbxbxbxrmyhbxbxaxbxchaxaxbxbxbxjuwrbxbxaxbxrxpobxaxbxbxuzqwbxbxbxaxaegxbxbxbxaxjtfbbxbxbxaxeowbbxbxbxaxx"/>
        <w:keepNext w:val="0"/>
        <w:keepLines w:val="0"/>
        <w:pageBreakBefore w:val="0"/>
        <w:widowControl/>
        <w:spacing w:before="0" w:after="160"/>
        <w:jc w:val="left"/>
      </w:pPr>
      <w:r>
        <w:t>Explanation: Option D is correct.</w:t>
      </w:r>
    </w:p>
    <w:p>
      <w:pPr>
        <w:pStyle w:val="csaxbxbxbxrmyhbxbxaxbxchaxaxbxbxbxjuwrbxbxaxbxrxpobxaxbxbxuzqwbxbxbxaxaegxbxbxbxaxjtfbbxbxbxaxeowbbxbxbxaxxg"/>
        <w:keepNext w:val="0"/>
        <w:keepLines w:val="0"/>
        <w:pageBreakBefore w:val="0"/>
        <w:widowControl/>
        <w:spacing w:before="0" w:after="160"/>
        <w:jc w:val="left"/>
      </w:pPr>
      <w:r>
        <w:t>Ans: (A) Calcium carbide method.</w:t>
        <w:br/>
        <w:t>Because it is most accurate and quick method than oven drying method.</w:t>
        <w:br/>
      </w:r>
    </w:p>
    <w:p>
      <w:pPr>
        <w:pStyle w:val="csaxbxbxbxrmyhbxbxaxbxchaxaxbxbxbxjuwrbxbxaxbxrxpobxaxbxbxuzqwbxbxbxaxaegxbxbxbxaxjtfbbxbxbxaxeowbbxbxbxaxxgy"/>
        <w:keepNext w:val="0"/>
        <w:keepLines w:val="0"/>
        <w:pageBreakBefore w:val="0"/>
        <w:widowControl/>
        <w:spacing w:before="0" w:after="160"/>
        <w:jc w:val="left"/>
      </w:pPr>
      <w:r>
        <w:t>31. Stoke's law sates that the velocity at which a grain settles out of suspension, the other factors remaining constant, is dependent upon</w:t>
      </w:r>
    </w:p>
    <w:p>
      <w:pPr>
        <w:pStyle w:val="csaxbxbxbxrmyhbxbxaxbxchaxaxbxbxbxjuwrbxbxaxbxrxpobxaxbxbxuzqwbxbxbxaxaegxbxbxbxaxjtfbbxbxbxaxeowbbxbxbxaxxgytb"/>
        <w:keepNext w:val="0"/>
        <w:keepLines w:val="0"/>
        <w:pageBreakBefore w:val="0"/>
        <w:widowControl/>
        <w:spacing w:before="0" w:after="160"/>
        <w:jc w:val="left"/>
      </w:pPr>
      <w:r>
        <w:t xml:space="preserve">    a. weight of grain</w:t>
      </w:r>
    </w:p>
    <w:p>
      <w:pPr>
        <w:pStyle w:val="csaxbxbxbxrmyhbxbxaxbxchaxaxbxbxbxjuwrbxbxaxbxrxpobxaxbxbxuzqwbxbxbxaxaegxbxbxbxaxjtfbbxbxbxaxeowbbxbxbxaxxgytbxb"/>
        <w:keepNext w:val="0"/>
        <w:keepLines w:val="0"/>
        <w:pageBreakBefore w:val="0"/>
        <w:widowControl/>
        <w:spacing w:before="0" w:after="160"/>
        <w:jc w:val="left"/>
      </w:pPr>
      <w:r>
        <w:t xml:space="preserve">    b. size of grain</w:t>
      </w:r>
    </w:p>
    <w:p>
      <w:pPr>
        <w:pStyle w:val="csaxbxbxbxrmyhbxbxaxbxchaxaxbxbxbxjuwrbxbxaxbxrxpobxaxbxbxuzqwbxbxbxaxaegxbxbxbxaxjtfbbxbxbxaxeowbbxbxbxaxxgytbxbxb"/>
        <w:keepNext w:val="0"/>
        <w:keepLines w:val="0"/>
        <w:pageBreakBefore w:val="0"/>
        <w:widowControl/>
        <w:spacing w:before="0" w:after="160"/>
        <w:jc w:val="left"/>
      </w:pPr>
      <w:r>
        <w:t xml:space="preserve">    c. shape and size of grain</w:t>
      </w:r>
    </w:p>
    <w:p>
      <w:pPr>
        <w:pStyle w:val="csaxbxbxbxrmyhbxbxaxbxchaxaxbxbxbxjuwrbxbxaxbxrxpobxaxbxbxuzqwbxbxbxaxaegxbxbxbxaxjtfbbxbxbxaxeowbbxbxbxaxxgytbxbxbxa"/>
        <w:keepNext w:val="0"/>
        <w:keepLines w:val="0"/>
        <w:pageBreakBefore w:val="0"/>
        <w:widowControl/>
        <w:spacing w:before="0" w:after="160"/>
        <w:jc w:val="left"/>
      </w:pPr>
      <w:r>
        <w:t xml:space="preserve">    d. shape, size and weight of grain.</w:t>
      </w:r>
    </w:p>
    <w:p>
      <w:pPr>
        <w:pStyle w:val="csaxbxbxbxrmyhbxbxaxbxchaxaxbxbxbxjuwrbxbxaxbxrxpobxaxbxbxuzqwbxbxbxaxaegxbxbxbxaxjtfbbxbxbxaxeowbbxbxbxaxxgytbxbxbxaxg"/>
        <w:keepNext w:val="0"/>
        <w:keepLines w:val="0"/>
        <w:pageBreakBefore w:val="0"/>
        <w:widowControl/>
        <w:spacing w:before="0" w:after="160"/>
        <w:jc w:val="left"/>
      </w:pPr>
      <w:r>
        <w:t>Explanation: Option D is correct.</w:t>
      </w:r>
    </w:p>
    <w:p>
      <w:pPr>
        <w:pStyle w:val="csaxbxbxbxrmyhbxbxaxbxchaxaxbxbxbxjuwrbxbxaxbxrxpobxaxbxbxuzqwbxbxbxaxaegxbxbxbxaxjtfbbxbxbxaxeowbbxbxbxaxxgytbxbxbxaxge"/>
        <w:keepNext w:val="0"/>
        <w:keepLines w:val="0"/>
        <w:pageBreakBefore w:val="0"/>
        <w:widowControl/>
        <w:spacing w:before="0" w:after="160"/>
        <w:jc w:val="left"/>
      </w:pPr>
      <w:r>
        <w:br/>
      </w:r>
    </w:p>
    <w:p>
      <w:pPr>
        <w:pStyle w:val="csaxbxbxbxrmyhbxbxaxbxchaxaxbxbxbxjuwrbxbxaxbxrxpobxaxbxbxuzqwbxbxbxaxaegxbxbxbxaxjtfbbxbxbxaxeowbbxbxbxaxxgytbxbxbxaxgex"/>
        <w:keepNext w:val="0"/>
        <w:keepLines w:val="0"/>
        <w:pageBreakBefore w:val="0"/>
        <w:widowControl/>
        <w:spacing w:before="0" w:after="160"/>
        <w:jc w:val="left"/>
      </w:pPr>
      <w:r>
        <w:t>32. Pick up the correct statement from the following:</w:t>
      </w:r>
    </w:p>
    <w:p>
      <w:pPr>
        <w:pStyle w:val="csaxbxbxbxrmyhbxbxaxbxchaxaxbxbxbxjuwrbxbxaxbxrxpobxaxbxbxuzqwbxbxbxaxaegxbxbxbxaxjtfbbxbxbxaxeowbbxbxbxaxxgytbxbxbxaxgexeb"/>
        <w:keepNext w:val="0"/>
        <w:keepLines w:val="0"/>
        <w:pageBreakBefore w:val="0"/>
        <w:widowControl/>
        <w:spacing w:before="0" w:after="160"/>
        <w:jc w:val="left"/>
      </w:pPr>
      <w:r>
        <w:t xml:space="preserve">    a. When water table is above the base of a footing, the dry weight m should be used for soil below water table</w:t>
      </w:r>
    </w:p>
    <w:p>
      <w:pPr>
        <w:pStyle w:val="csaxbxbxbxrmyhbxbxaxbxchaxaxbxbxbxjuwrbxbxaxbxrxpobxaxbxbxuzqwbxbxbxaxaegxbxbxbxaxjtfbbxbxbxaxeowbbxbxbxaxxgytbxbxbxaxgexebxa"/>
        <w:keepNext w:val="0"/>
        <w:keepLines w:val="0"/>
        <w:pageBreakBefore w:val="0"/>
        <w:widowControl/>
        <w:spacing w:before="0" w:after="160"/>
        <w:jc w:val="left"/>
      </w:pPr>
      <w:r>
        <w:t xml:space="preserve">    b. When water table is located somewhat below the base of a footing, the elastic wedge is partly of moist soil and partly of submerged soil, and a suitable reduction factor is used</w:t>
      </w:r>
    </w:p>
    <w:p>
      <w:pPr>
        <w:pStyle w:val="csaxbxbxbxrmyhbxbxaxbxchaxaxbxbxbxjuwrbxbxaxbxrxpobxaxbxbxuzqwbxbxbxaxaegxbxbxbxaxjtfbbxbxbxaxeowbbxbxbxaxxgytbxbxbxaxgexebxaxb"/>
        <w:keepNext w:val="0"/>
        <w:keepLines w:val="0"/>
        <w:pageBreakBefore w:val="0"/>
        <w:widowControl/>
        <w:spacing w:before="0" w:after="160"/>
        <w:jc w:val="left"/>
      </w:pPr>
      <w:r>
        <w:t xml:space="preserve">    c. When water table is just at the base of the footing, no reduction factor is used</w:t>
      </w:r>
    </w:p>
    <w:p>
      <w:pPr>
        <w:pStyle w:val="csaxbxbxbxrmyhbxbxaxbxchaxaxbxbxbxjuwrbxbxaxbxrxpobxaxbxbxuzqwbxbxbxaxaegxbxbxbxaxjtfbbxbxbxaxeowbbxbxbxaxxgytbxbxbxaxgexebxaxbxb"/>
        <w:keepNext w:val="0"/>
        <w:keepLines w:val="0"/>
        <w:pageBreakBefore w:val="0"/>
        <w:widowControl/>
        <w:spacing w:before="0" w:after="160"/>
        <w:jc w:val="left"/>
      </w:pPr>
      <w:r>
        <w:t xml:space="preserve">    d. None of these.</w:t>
      </w:r>
    </w:p>
    <w:p>
      <w:pPr>
        <w:pStyle w:val="csaxbxbxbxrmyhbxbxaxbxchaxaxbxbxbxjuwrbxbxaxbxrxpobxaxbxbxuzqwbxbxbxaxaegxbxbxbxaxjtfbbxbxbxaxeowbbxbxbxaxxgytbxbxbxaxgexebxaxbxbxv"/>
        <w:keepNext w:val="0"/>
        <w:keepLines w:val="0"/>
        <w:pageBreakBefore w:val="0"/>
        <w:widowControl/>
        <w:spacing w:before="0" w:after="160"/>
        <w:jc w:val="left"/>
      </w:pPr>
      <w:r>
        <w:t>Explanation: Option B is correct.</w:t>
      </w:r>
    </w:p>
    <w:p>
      <w:pPr>
        <w:pStyle w:val="csaxbxbxbxrmyhbxbxaxbxchaxaxbxbxbxjuwrbxbxaxbxrxpobxaxbxbxuzqwbxbxbxaxaegxbxbxbxaxjtfbbxbxbxaxeowbbxbxbxaxxgytbxbxbxaxgexebxaxbxbxvf"/>
        <w:keepNext w:val="0"/>
        <w:keepLines w:val="0"/>
        <w:pageBreakBefore w:val="0"/>
        <w:widowControl/>
        <w:spacing w:before="0" w:after="160"/>
        <w:jc w:val="left"/>
      </w:pPr>
      <w:r>
        <w:br/>
      </w:r>
    </w:p>
    <w:p>
      <w:pPr>
        <w:pStyle w:val="csaxbxbxbxrmyhbxbxaxbxchaxaxbxbxbxjuwrbxbxaxbxrxpobxaxbxbxuzqwbxbxbxaxaegxbxbxbxaxjtfbbxbxbxaxeowbbxbxbxaxxgytbxbxbxaxgexebxaxbxbxvfr"/>
        <w:keepNext w:val="0"/>
        <w:keepLines w:val="0"/>
        <w:pageBreakBefore w:val="0"/>
        <w:widowControl/>
        <w:spacing w:before="0" w:after="160"/>
        <w:jc w:val="left"/>
      </w:pPr>
      <w:r>
        <w:t>33. Pick up the correct statement from the following :</w:t>
      </w:r>
    </w:p>
    <w:p>
      <w:pPr>
        <w:pStyle w:val="csaxbxbxbxrmyhbxbxaxbxchaxaxbxbxbxjuwrbxbxaxbxrxpobxaxbxbxuzqwbxbxbxaxaegxbxbxbxaxjtfbbxbxbxaxeowbbxbxbxaxxgytbxbxbxaxgexebxaxbxbxvfrjb"/>
        <w:keepNext w:val="0"/>
        <w:keepLines w:val="0"/>
        <w:pageBreakBefore w:val="0"/>
        <w:widowControl/>
        <w:spacing w:before="0" w:after="160"/>
        <w:jc w:val="left"/>
      </w:pPr>
      <w:r>
        <w:t xml:space="preserve">    a. Liquid limit minus plastic limit, is known as plasticity index of the soil</w:t>
      </w:r>
    </w:p>
    <w:p>
      <w:pPr>
        <w:pStyle w:val="csaxbxbxbxrmyhbxbxaxbxchaxaxbxbxbxjuwrbxbxaxbxrxpobxaxbxbxuzqwbxbxbxaxaegxbxbxbxaxjtfbbxbxbxaxeowbbxbxbxaxxgytbxbxbxaxgexebxaxbxbxvfrjbxb"/>
        <w:keepNext w:val="0"/>
        <w:keepLines w:val="0"/>
        <w:pageBreakBefore w:val="0"/>
        <w:widowControl/>
        <w:spacing w:before="0" w:after="160"/>
        <w:jc w:val="left"/>
      </w:pPr>
      <w:r>
        <w:t xml:space="preserve">    b. Plastic limit minus shrinkage limit, is known as shrinkage index of the soil</w:t>
      </w:r>
    </w:p>
    <w:p>
      <w:pPr>
        <w:pStyle w:val="csaxbxbxbxrmyhbxbxaxbxchaxaxbxbxbxjuwrbxbxaxbxrxpobxaxbxbxuzqwbxbxbxaxaegxbxbxbxaxjtfbbxbxbxaxeowbbxbxbxaxxgytbxbxbxaxgexebxaxbxbxvfrjbxbxb"/>
        <w:keepNext w:val="0"/>
        <w:keepLines w:val="0"/>
        <w:pageBreakBefore w:val="0"/>
        <w:widowControl/>
        <w:spacing w:before="0" w:after="160"/>
        <w:jc w:val="left"/>
      </w:pPr>
      <w:r>
        <w:t xml:space="preserve">    c. The ratio of the plasticity index to the flow limit, is known as toughness index of the soil</w:t>
      </w:r>
    </w:p>
    <w:p>
      <w:pPr>
        <w:pStyle w:val="csaxbxbxbxrmyhbxbxaxbxchaxaxbxbxbxjuwrbxbxaxbxrxpobxaxbxbxuzqwbxbxbxaxaegxbxbxbxaxjtfbbxbxbxaxeowbbxbxbxaxxgytbxbxbxaxgexebxaxbxbxvfrjbxbxbxa"/>
        <w:keepNext w:val="0"/>
        <w:keepLines w:val="0"/>
        <w:pageBreakBefore w:val="0"/>
        <w:widowControl/>
        <w:spacing w:before="0" w:after="160"/>
        <w:jc w:val="left"/>
      </w:pPr>
      <w:r>
        <w:t xml:space="preserve">    d. All the above.</w:t>
      </w:r>
    </w:p>
    <w:p>
      <w:pPr>
        <w:pStyle w:val="csaxbxbxbxrmyhbxbxaxbxchaxaxbxbxbxjuwrbxbxaxbxrxpobxaxbxbxuzqwbxbxbxaxaegxbxbxbxaxjtfbbxbxbxaxeowbbxbxbxaxxgytbxbxbxaxgexebxaxbxbxvfrjbxbxbxaxe"/>
        <w:keepNext w:val="0"/>
        <w:keepLines w:val="0"/>
        <w:pageBreakBefore w:val="0"/>
        <w:widowControl/>
        <w:spacing w:before="0" w:after="160"/>
        <w:jc w:val="left"/>
      </w:pPr>
      <w:r>
        <w:t>Explanation: Option D is correct.</w:t>
      </w:r>
    </w:p>
    <w:p>
      <w:pPr>
        <w:pStyle w:val="csaxbxbxbxrmyhbxbxaxbxchaxaxbxbxbxjuwrbxbxaxbxrxpobxaxbxbxuzqwbxbxbxaxaegxbxbxbxaxjtfbbxbxbxaxeowbbxbxbxaxxgytbxbxbxaxgexebxaxbxbxvfrjbxbxbxaxeb"/>
        <w:keepNext w:val="0"/>
        <w:keepLines w:val="0"/>
        <w:pageBreakBefore w:val="0"/>
        <w:widowControl/>
        <w:spacing w:before="0" w:after="160"/>
        <w:jc w:val="left"/>
      </w:pPr>
      <w:r>
        <w:t>Shrinkage index = Plastic limit  - shrinkage limit.</w:t>
        <w:br/>
        <w:t>Refer C.Venkathramaiah text on Geotechnical Engineering.</w:t>
        <w:br/>
      </w:r>
    </w:p>
    <w:p>
      <w:pPr>
        <w:pStyle w:val="csaxbxbxbxrmyhbxbxaxbxchaxaxbxbxbxjuwrbxbxaxbxrxpobxaxbxbxuzqwbxbxbxaxaegxbxbxbxaxjtfbbxbxbxaxeowbbxbxbxaxxgytbxbxbxaxgexebxaxbxbxvfrjbxbxbxaxebj"/>
        <w:keepNext w:val="0"/>
        <w:keepLines w:val="0"/>
        <w:pageBreakBefore w:val="0"/>
        <w:widowControl/>
        <w:spacing w:before="0" w:after="160"/>
        <w:jc w:val="left"/>
      </w:pPr>
      <w:r>
        <w:t>34. If S, L and R are the arc length, long chord and radius of the sliding circle then the perpendicular distance of the line of the resultant cohesive force, is given  by</w:t>
      </w:r>
    </w:p>
    <w:p>
      <w:pPr>
        <w:pStyle w:val="csaxbxbxbxrmyhbxbxaxbxchaxaxbxbxbxjuwrbxbxaxbxrxpobxaxbxbxuzqwbxbxbxaxaegxbxbxbxaxjtfbbxbxbxaxeowbbxbxbxaxxgytbxbxbxaxgexebxaxbxbxvfrjbxbxbxaxebjt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93351"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93351" cy="365760"/>
                    </a:xfrm>
                    <a:prstGeom prst="rect"/>
                  </pic:spPr>
                </pic:pic>
              </a:graphicData>
            </a:graphic>
          </wp:inline>
        </w:drawing>
      </w:r>
    </w:p>
    <w:p>
      <w:pPr>
        <w:pStyle w:val="csaxbxbxbxrmyhbxbxaxbxchaxaxbxbxbxjuwrbxbxaxbxrxpobxaxbxbxuzqwbxbxbxaxaegxbxbxbxaxjtfbbxbxbxaxeowbbxbxbxaxxgytbxbxbxaxgexebxaxbxbxvfrjbxbxbxaxebjt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93351"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93351" cy="365760"/>
                    </a:xfrm>
                    <a:prstGeom prst="rect"/>
                  </pic:spPr>
                </pic:pic>
              </a:graphicData>
            </a:graphic>
          </wp:inline>
        </w:drawing>
      </w:r>
    </w:p>
    <w:p>
      <w:pPr>
        <w:pStyle w:val="csaxbxbxbxrmyhbxbxaxbxchaxaxbxbxbxjuwrbxbxaxbxrxpobxaxbxbxuzqwbxbxbxaxaegxbxbxbxaxjtfbbxbxbxaxeowbbxbxbxaxxgytbxbxbxaxgexebxaxbxbxvfrjbxbxbxaxebjt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93351"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93351" cy="365760"/>
                    </a:xfrm>
                    <a:prstGeom prst="rect"/>
                  </pic:spPr>
                </pic:pic>
              </a:graphicData>
            </a:graphic>
          </wp:inline>
        </w:drawing>
      </w:r>
    </w:p>
    <w:p>
      <w:pPr>
        <w:pStyle w:val="csaxbxbxbxrmyhbxbxaxbxchaxaxbxbxbxjuwrbxbxaxbxrxpobxaxbxbxuzqwbxbxbxaxaegxbxbxbxaxjtfbbxbxbxaxeowbbxbxbxaxxgytbxbxbxaxgexebxaxbxbxvfrjbxbxbxaxebjtaxbxbxb"/>
        <w:keepNext w:val="0"/>
        <w:keepLines w:val="0"/>
        <w:pageBreakBefore w:val="0"/>
        <w:widowControl/>
        <w:spacing w:before="0" w:after="160"/>
        <w:jc w:val="left"/>
      </w:pPr>
      <w:r>
        <w:t xml:space="preserve">    d. none of these.</w:t>
      </w:r>
    </w:p>
    <w:p>
      <w:pPr>
        <w:pStyle w:val="csaxbxbxbxrmyhbxbxaxbxchaxaxbxbxbxjuwrbxbxaxbxrxpobxaxbxbxuzqwbxbxbxaxaegxbxbxbxaxjtfbbxbxbxaxeowbbxbxbxaxxgytbxbxbxaxgexebxaxbxbxvfrjbxbxbxaxebjtaxbxbxbxl"/>
        <w:keepNext w:val="0"/>
        <w:keepLines w:val="0"/>
        <w:pageBreakBefore w:val="0"/>
        <w:widowControl/>
        <w:spacing w:before="0" w:after="160"/>
        <w:jc w:val="left"/>
      </w:pPr>
      <w:r>
        <w:t>Explanation: Option A is correct.</w:t>
      </w:r>
    </w:p>
    <w:p>
      <w:pPr>
        <w:pStyle w:val="csaxbxbxbxrmyhbxbxaxbxchaxaxbxbxbxjuwrbxbxaxbxrxpobxaxbxbxuzqwbxbxbxaxaegxbxbxbxaxjtfbbxbxbxaxeowbbxbxbxaxxgytbxbxbxaxgexebxaxbxbxvfrjbxbxbxaxebjtaxbxbxbxlq"/>
        <w:keepNext w:val="0"/>
        <w:keepLines w:val="0"/>
        <w:pageBreakBefore w:val="0"/>
        <w:widowControl/>
        <w:spacing w:before="0" w:after="160"/>
        <w:jc w:val="left"/>
      </w:pPr>
      <w:r>
        <w:t>According to friction circle method.</w:t>
        <w:br/>
        <w:t>a = r x La/Lc where la is the length of arc and lc is the length of chord and a&gt;r.</w:t>
        <w:br/>
      </w:r>
    </w:p>
    <w:p>
      <w:pPr>
        <w:pStyle w:val="csaxbxbxbxrmyhbxbxaxbxchaxaxbxbxbxjuwrbxbxaxbxrxpobxaxbxbxuzqwbxbxbxaxaegxbxbxbxaxjtfbbxbxbxaxeowbbxbxbxaxxgytbxbxbxaxgexebxaxbxbxvfrjbxbxbxaxebjtaxbxbxbxlqq"/>
        <w:keepNext w:val="0"/>
        <w:keepLines w:val="0"/>
        <w:pageBreakBefore w:val="0"/>
        <w:widowControl/>
        <w:spacing w:before="0" w:after="160"/>
        <w:jc w:val="left"/>
      </w:pPr>
      <w:r>
        <w:t>35. The liquid limit and plastic limit exist in</w:t>
      </w:r>
    </w:p>
    <w:p>
      <w:pPr>
        <w:pStyle w:val="csaxbxbxbxrmyhbxbxaxbxchaxaxbxbxbxjuwrbxbxaxbxrxpobxaxbxbxuzqwbxbxbxaxaegxbxbxbxaxjtfbbxbxbxaxeowbbxbxbxaxxgytbxbxbxaxgexebxaxbxbxvfrjbxbxbxaxebjtaxbxbxbxlqqqb"/>
        <w:keepNext w:val="0"/>
        <w:keepLines w:val="0"/>
        <w:pageBreakBefore w:val="0"/>
        <w:widowControl/>
        <w:spacing w:before="0" w:after="160"/>
        <w:jc w:val="left"/>
      </w:pPr>
      <w:r>
        <w:t xml:space="preserve">    a. sandy soils</w:t>
      </w:r>
    </w:p>
    <w:p>
      <w:pPr>
        <w:pStyle w:val="csaxbxbxbxrmyhbxbxaxbxchaxaxbxbxbxjuwrbxbxaxbxrxpobxaxbxbxuzqwbxbxbxaxaegxbxbxbxaxjtfbbxbxbxaxeowbbxbxbxaxxgytbxbxbxaxgexebxaxbxbxvfrjbxbxbxaxebjtaxbxbxbxlqqqbxb"/>
        <w:keepNext w:val="0"/>
        <w:keepLines w:val="0"/>
        <w:pageBreakBefore w:val="0"/>
        <w:widowControl/>
        <w:spacing w:before="0" w:after="160"/>
        <w:jc w:val="left"/>
      </w:pPr>
      <w:r>
        <w:t xml:space="preserve">    b. silty soils</w:t>
      </w:r>
    </w:p>
    <w:p>
      <w:pPr>
        <w:pStyle w:val="csaxbxbxbxrmyhbxbxaxbxchaxaxbxbxbxjuwrbxbxaxbxrxpobxaxbxbxuzqwbxbxbxaxaegxbxbxbxaxjtfbbxbxbxaxeowbbxbxbxaxxgytbxbxbxaxgexebxaxbxbxvfrjbxbxbxaxebjtaxbxbxbxlqqqbxbxb"/>
        <w:keepNext w:val="0"/>
        <w:keepLines w:val="0"/>
        <w:pageBreakBefore w:val="0"/>
        <w:widowControl/>
        <w:spacing w:before="0" w:after="160"/>
        <w:jc w:val="left"/>
      </w:pPr>
      <w:r>
        <w:t xml:space="preserve">    c. gravel soils</w:t>
      </w:r>
    </w:p>
    <w:p>
      <w:pPr>
        <w:pStyle w:val="csaxbxbxbxrmyhbxbxaxbxchaxaxbxbxbxjuwrbxbxaxbxrxpobxaxbxbxuzqwbxbxbxaxaegxbxbxbxaxjtfbbxbxbxaxeowbbxbxbxaxxgytbxbxbxaxgexebxaxbxbxvfrjbxbxbxaxebjtaxbxbxbxlqqqbxbxbxa"/>
        <w:keepNext w:val="0"/>
        <w:keepLines w:val="0"/>
        <w:pageBreakBefore w:val="0"/>
        <w:widowControl/>
        <w:spacing w:before="0" w:after="160"/>
        <w:jc w:val="left"/>
      </w:pPr>
      <w:r>
        <w:t xml:space="preserve">    d. clay soils.</w:t>
      </w:r>
    </w:p>
    <w:p>
      <w:pPr>
        <w:pStyle w:val="csaxbxbxbxrmyhbxbxaxbxchaxaxbxbxbxjuwrbxbxaxbxrxpobxaxbxbxuzqwbxbxbxaxaegxbxbxbxaxjtfbbxbxbxaxeowbbxbxbxaxxgytbxbxbxaxgexebxaxbxbxvfrjbxbxbxaxebjtaxbxbxbxlqqqbxbxbxaxt"/>
        <w:keepNext w:val="0"/>
        <w:keepLines w:val="0"/>
        <w:pageBreakBefore w:val="0"/>
        <w:widowControl/>
        <w:spacing w:before="0" w:after="160"/>
        <w:jc w:val="left"/>
      </w:pPr>
      <w:r>
        <w:t>Explanation: Option D is correct.</w:t>
      </w:r>
    </w:p>
    <w:p>
      <w:pPr>
        <w:pStyle w:val="csaxbxbxbxrmyhbxbxaxbxchaxaxbxbxbxjuwrbxbxaxbxrxpobxaxbxbxuzqwbxbxbxaxaegxbxbxbxaxjtfbbxbxbxaxeowbbxbxbxaxxgytbxbxbxaxgexebxaxbxbxvfrjbxbxbxaxebjtaxbxbxbxlqqqbxbxbxaxta"/>
        <w:keepNext w:val="0"/>
        <w:keepLines w:val="0"/>
        <w:pageBreakBefore w:val="0"/>
        <w:widowControl/>
        <w:spacing w:before="0" w:after="160"/>
        <w:jc w:val="left"/>
      </w:pPr>
      <w:r>
        <w:t>If liquid limit could be found clearly then density index of fine-grained soil should be defined Which is not practically possible.</w:t>
        <w:br/>
      </w:r>
    </w:p>
    <w:p>
      <w:pPr>
        <w:pStyle w:val="csaxbxbxbxrmyhbxbxaxbxchaxaxbxbxbxjuwrbxbxaxbxrxpobxaxbxbxuzqwbxbxbxaxaegxbxbxbxaxjtfbbxbxbxaxeowbbxbxbxaxxgytbxbxbxaxgexebxaxbxbxvfrjbxbxbxaxebjtaxbxbxbxlqqqbxbxbxaxtag"/>
        <w:keepNext w:val="0"/>
        <w:keepLines w:val="0"/>
        <w:pageBreakBefore w:val="0"/>
        <w:widowControl/>
        <w:spacing w:before="0" w:after="160"/>
        <w:jc w:val="left"/>
      </w:pPr>
      <w:r>
        <w:t>36. Back fill with a sloping surface exerts a total active pressure Pa on the wall of height H and acts at</w:t>
      </w:r>
    </w:p>
    <w:p>
      <w:pPr>
        <w:pStyle w:val="csaxbxbxbxrmyhbxbxaxbxchaxaxbxbxbxjuwrbxbxaxbxrxpobxaxbxbxuzqwbxbxbxaxaegxbxbxbxaxjtfbbxbxbxaxeowbbxbxbxaxxgytbxbxbxaxgexebxaxbxbxvfrjbxbxbxaxebjtaxbxbxbxlqqqbxbxbxaxtagdb"/>
        <w:keepNext w:val="0"/>
        <w:keepLines w:val="0"/>
        <w:pageBreakBefore w:val="0"/>
        <w:widowControl/>
        <w:spacing w:before="0" w:after="160"/>
        <w:jc w:val="left"/>
      </w:pPr>
      <w:r>
        <w:t xml:space="preserve">    a. H/4 above the base parallel to base</w:t>
      </w:r>
    </w:p>
    <w:p>
      <w:pPr>
        <w:pStyle w:val="csaxbxbxbxrmyhbxbxaxbxchaxaxbxbxbxjuwrbxbxaxbxrxpobxaxbxbxuzqwbxbxbxaxaegxbxbxbxaxjtfbbxbxbxaxeowbbxbxbxaxxgytbxbxbxaxgexebxaxbxbxvfrjbxbxbxaxebjtaxbxbxbxlqqqbxbxbxaxtagdbxb"/>
        <w:keepNext w:val="0"/>
        <w:keepLines w:val="0"/>
        <w:pageBreakBefore w:val="0"/>
        <w:widowControl/>
        <w:spacing w:before="0" w:after="160"/>
        <w:jc w:val="left"/>
      </w:pPr>
      <w:r>
        <w:t xml:space="preserve">    b. H/2 above the base parallel to base</w:t>
      </w:r>
    </w:p>
    <w:p>
      <w:pPr>
        <w:pStyle w:val="csaxbxbxbxrmyhbxbxaxbxchaxaxbxbxbxjuwrbxbxaxbxrxpobxaxbxbxuzqwbxbxbxaxaegxbxbxbxaxjtfbbxbxbxaxeowbbxbxbxaxxgytbxbxbxaxgexebxaxbxbxvfrjbxbxbxaxebjtaxbxbxbxlqqqbxbxbxaxtagdbxbxa"/>
        <w:keepNext w:val="0"/>
        <w:keepLines w:val="0"/>
        <w:pageBreakBefore w:val="0"/>
        <w:widowControl/>
        <w:spacing w:before="0" w:after="160"/>
        <w:jc w:val="left"/>
      </w:pPr>
      <w:r>
        <w:t xml:space="preserve">    c. H/3 above the base parallel to base</w:t>
      </w:r>
    </w:p>
    <w:p>
      <w:pPr>
        <w:pStyle w:val="csaxbxbxbxrmyhbxbxaxbxchaxaxbxbxbxjuwrbxbxaxbxrxpobxaxbxbxuzqwbxbxbxaxaegxbxbxbxaxjtfbbxbxbxaxeowbbxbxbxaxxgytbxbxbxaxgexebxaxbxbxvfrjbxbxbxaxebjtaxbxbxbxlqqqbxbxbxaxtagdbxbxaxb"/>
        <w:keepNext w:val="0"/>
        <w:keepLines w:val="0"/>
        <w:pageBreakBefore w:val="0"/>
        <w:widowControl/>
        <w:spacing w:before="0" w:after="160"/>
        <w:jc w:val="left"/>
      </w:pPr>
      <w:r>
        <w:t xml:space="preserve">    d. H/5 above the base parallel to base.</w:t>
      </w:r>
    </w:p>
    <w:p>
      <w:pPr>
        <w:pStyle w:val="csaxbxbxbxrmyhbxbxaxbxchaxaxbxbxbxjuwrbxbxaxbxrxpobxaxbxbxuzqwbxbxbxaxaegxbxbxbxaxjtfbbxbxbxaxeowbbxbxbxaxxgytbxbxbxaxgexebxaxbxbxvfrjbxbxbxaxebjtaxbxbxbxlqqqbxbxbxaxtagdbxbxaxbxo"/>
        <w:keepNext w:val="0"/>
        <w:keepLines w:val="0"/>
        <w:pageBreakBefore w:val="0"/>
        <w:widowControl/>
        <w:spacing w:before="0" w:after="160"/>
        <w:jc w:val="left"/>
      </w:pPr>
      <w:r>
        <w:t>Explanation: Option C is correct.</w:t>
      </w:r>
    </w:p>
    <w:p>
      <w:pPr>
        <w:pStyle w:val="csaxbxbxbxrmyhbxbxaxbxchaxaxbxbxbxjuwrbxbxaxbxrxpobxaxbxbxuzqwbxbxbxaxaegxbxbxbxaxjtfbbxbxbxaxeowbbxbxbxaxxgytbxbxbxaxgexebxaxbxbxvfrjbxbxbxaxebjtaxbxbxbxlqqqbxbxbxaxtagdbxbxaxbxob"/>
        <w:keepNext w:val="0"/>
        <w:keepLines w:val="0"/>
        <w:pageBreakBefore w:val="0"/>
        <w:widowControl/>
        <w:spacing w:before="0" w:after="160"/>
        <w:jc w:val="left"/>
      </w:pPr>
      <w:r>
        <w:br/>
      </w:r>
    </w:p>
    <w:p>
      <w:pPr>
        <w:pStyle w:val="csaxbxbxbxrmyhbxbxaxbxchaxaxbxbxbxjuwrbxbxaxbxrxpobxaxbxbxuzqwbxbxbxaxaegxbxbxbxaxjtfbbxbxbxaxeowbbxbxbxaxxgytbxbxbxaxgexebxaxbxbxvfrjbxbxbxaxebjtaxbxbxbxlqqqbxbxbxaxtagdbxbxaxbxobk"/>
        <w:keepNext w:val="0"/>
        <w:keepLines w:val="0"/>
        <w:pageBreakBefore w:val="0"/>
        <w:widowControl/>
        <w:spacing w:before="0" w:after="160"/>
        <w:jc w:val="left"/>
      </w:pPr>
      <w:r>
        <w:t>37. The ratio of the weight of given volume of soil solids to the weight of an equal volume of distilled water at the given temperature, is known</w:t>
      </w:r>
    </w:p>
    <w:p>
      <w:pPr>
        <w:pStyle w:val="csaxbxbxbxrmyhbxbxaxbxchaxaxbxbxbxjuwrbxbxaxbxrxpobxaxbxbxuzqwbxbxbxaxaegxbxbxbxaxjtfbbxbxbxaxeowbbxbxbxaxxgytbxbxbxaxgexebxaxbxbxvfrjbxbxbxaxebjtaxbxbxbxlqqqbxbxbxaxtagdbxbxaxbxobkmb"/>
        <w:keepNext w:val="0"/>
        <w:keepLines w:val="0"/>
        <w:pageBreakBefore w:val="0"/>
        <w:widowControl/>
        <w:spacing w:before="0" w:after="160"/>
        <w:jc w:val="left"/>
      </w:pPr>
      <w:r>
        <w:t xml:space="preserve">    a. porosity</w:t>
      </w:r>
    </w:p>
    <w:p>
      <w:pPr>
        <w:pStyle w:val="csaxbxbxbxrmyhbxbxaxbxchaxaxbxbxbxjuwrbxbxaxbxrxpobxaxbxbxuzqwbxbxbxaxaegxbxbxbxaxjtfbbxbxbxaxeowbbxbxbxaxxgytbxbxbxaxgexebxaxbxbxvfrjbxbxbxaxebjtaxbxbxbxlqqqbxbxbxaxtagdbxbxaxbxobkmbxa"/>
        <w:keepNext w:val="0"/>
        <w:keepLines w:val="0"/>
        <w:pageBreakBefore w:val="0"/>
        <w:widowControl/>
        <w:spacing w:before="0" w:after="160"/>
        <w:jc w:val="left"/>
      </w:pPr>
      <w:r>
        <w:t xml:space="preserve">    b. specific gravity</w:t>
      </w:r>
    </w:p>
    <w:p>
      <w:pPr>
        <w:pStyle w:val="csaxbxbxbxrmyhbxbxaxbxchaxaxbxbxbxjuwrbxbxaxbxrxpobxaxbxbxuzqwbxbxbxaxaegxbxbxbxaxjtfbbxbxbxaxeowbbxbxbxaxxgytbxbxbxaxgexebxaxbxbxvfrjbxbxbxaxebjtaxbxbxbxlqqqbxbxbxaxtagdbxbxaxbxobkmbxaxb"/>
        <w:keepNext w:val="0"/>
        <w:keepLines w:val="0"/>
        <w:pageBreakBefore w:val="0"/>
        <w:widowControl/>
        <w:spacing w:before="0" w:after="160"/>
        <w:jc w:val="left"/>
      </w:pPr>
      <w:r>
        <w:t xml:space="preserve">    c. void ratio</w:t>
      </w:r>
    </w:p>
    <w:p>
      <w:pPr>
        <w:pStyle w:val="csaxbxbxbxrmyhbxbxaxbxchaxaxbxbxbxjuwrbxbxaxbxrxpobxaxbxbxuzqwbxbxbxaxaegxbxbxbxaxjtfbbxbxbxaxeowbbxbxbxaxxgytbxbxbxaxgexebxaxbxbxvfrjbxbxbxaxebjtaxbxbxbxlqqqbxbxbxaxtagdbxbxaxbxobkmbxaxbxb"/>
        <w:keepNext w:val="0"/>
        <w:keepLines w:val="0"/>
        <w:pageBreakBefore w:val="0"/>
        <w:widowControl/>
        <w:spacing w:before="0" w:after="160"/>
        <w:jc w:val="left"/>
      </w:pPr>
      <w:r>
        <w:t xml:space="preserve">    d. water content.</w:t>
      </w:r>
    </w:p>
    <w:p>
      <w:pPr>
        <w:pStyle w:val="csaxbxbxbxrmyhbxbxaxbxchaxaxbxbxbxjuwrbxbxaxbxrxpobxaxbxbxuzqwbxbxbxaxaegxbxbxbxaxjtfbbxbxbxaxeowbbxbxbxaxxgytbxbxbxaxgexebxaxbxbxvfrjbxbxbxaxebjtaxbxbxbxlqqqbxbxbxaxtagdbxbxaxbxobkmbxaxbxbxo"/>
        <w:keepNext w:val="0"/>
        <w:keepLines w:val="0"/>
        <w:pageBreakBefore w:val="0"/>
        <w:widowControl/>
        <w:spacing w:before="0" w:after="160"/>
        <w:jc w:val="left"/>
      </w:pPr>
      <w:r>
        <w:t>Explanation: Option B is correct.</w:t>
      </w:r>
    </w:p>
    <w:p>
      <w:pPr>
        <w:pStyle w:val="csaxbxbxbxrmyhbxbxaxbxchaxaxbxbxbxjuwrbxbxaxbxrxpobxaxbxbxuzqwbxbxbxaxaegxbxbxbxaxjtfbbxbxbxaxeowbbxbxbxaxxgytbxbxbxaxgexebxaxbxbxvfrjbxbxbxaxebjtaxbxbxbxlqqqbxbxbxaxtagdbxbxaxbxobkmbxaxbxbxou"/>
        <w:keepNext w:val="0"/>
        <w:keepLines w:val="0"/>
        <w:pageBreakBefore w:val="0"/>
        <w:widowControl/>
        <w:spacing w:before="0" w:after="160"/>
        <w:jc w:val="left"/>
      </w:pPr>
      <w:r>
        <w:t>From pycnometer method,</w:t>
        <w:br/>
        <w:t>G=(W2-W1) /((W4-W1)-(W3-W4))</w:t>
        <w:br/>
        <w:t>Where,</w:t>
        <w:br/>
        <w:t>W1 = weight of pycnometer.</w:t>
        <w:br/>
        <w:t>W2 = wt of pycno.. + wt of sand.</w:t>
        <w:br/>
        <w:t>W3 = wt of (pycno.. +sand +water).</w:t>
        <w:br/>
        <w:t>W4 = Wt of (pycno.. +water).</w:t>
        <w:br/>
      </w:r>
    </w:p>
    <w:p>
      <w:pPr>
        <w:pStyle w:val="csaxbxbxbxrmyhbxbxaxbxchaxaxbxbxbxjuwrbxbxaxbxrxpobxaxbxbxuzqwbxbxbxaxaegxbxbxbxaxjtfbbxbxbxaxeowbbxbxbxaxxgytbxbxbxaxgexebxaxbxbxvfrjbxbxbxaxebjtaxbxbxbxlqqqbxbxbxaxtagdbxbxaxbxobkmbxaxbxbxouw"/>
        <w:keepNext w:val="0"/>
        <w:keepLines w:val="0"/>
        <w:pageBreakBefore w:val="0"/>
        <w:widowControl/>
        <w:spacing w:before="0" w:after="160"/>
        <w:jc w:val="left"/>
      </w:pPr>
      <w:r>
        <w:t>38. The ultimate Settlement of a soil is directly proportional to:</w:t>
      </w:r>
    </w:p>
    <w:p>
      <w:pPr>
        <w:pStyle w:val="csaxbxbxbxrmyhbxbxaxbxchaxaxbxbxbxjuwrbxbxaxbxrxpobxaxbxbxuzqwbxbxbxaxaegxbxbxbxaxjtfbbxbxbxaxeowbbxbxbxaxxgytbxbxbxaxgexebxaxbxbxvfrjbxbxbxaxebjtaxbxbxbxlqqqbxbxbxaxtagdbxbxaxbxobkmbxaxbxbxouwpb"/>
        <w:keepNext w:val="0"/>
        <w:keepLines w:val="0"/>
        <w:pageBreakBefore w:val="0"/>
        <w:widowControl/>
        <w:spacing w:before="0" w:after="160"/>
        <w:jc w:val="left"/>
      </w:pPr>
      <w:r>
        <w:t xml:space="preserve">    a. compressive index</w:t>
      </w:r>
    </w:p>
    <w:p>
      <w:pPr>
        <w:pStyle w:val="csaxbxbxbxrmyhbxbxaxbxchaxaxbxbxbxjuwrbxbxaxbxrxpobxaxbxbxuzqwbxbxbxaxaegxbxbxbxaxjtfbbxbxbxaxeowbbxbxbxaxxgytbxbxbxaxgexebxaxbxbxvfrjbxbxbxaxebjtaxbxbxbxlqqqbxbxbxaxtagdbxbxaxbxobkmbxaxbxbxouwpbxb"/>
        <w:keepNext w:val="0"/>
        <w:keepLines w:val="0"/>
        <w:pageBreakBefore w:val="0"/>
        <w:widowControl/>
        <w:spacing w:before="0" w:after="160"/>
        <w:jc w:val="left"/>
      </w:pPr>
      <w:r>
        <w:t xml:space="preserve">    b. void ratio</w:t>
      </w:r>
    </w:p>
    <w:p>
      <w:pPr>
        <w:pStyle w:val="csaxbxbxbxrmyhbxbxaxbxchaxaxbxbxbxjuwrbxbxaxbxrxpobxaxbxbxuzqwbxbxbxaxaegxbxbxbxaxjtfbbxbxbxaxeowbbxbxbxaxxgytbxbxbxaxgexebxaxbxbxvfrjbxbxbxaxebjtaxbxbxbxlqqqbxbxbxaxtagdbxbxaxbxobkmbxaxbxbxouwpbxbxa"/>
        <w:keepNext w:val="0"/>
        <w:keepLines w:val="0"/>
        <w:pageBreakBefore w:val="0"/>
        <w:widowControl/>
        <w:spacing w:before="0" w:after="160"/>
        <w:jc w:val="left"/>
      </w:pPr>
      <w:r>
        <w:t xml:space="preserve">    c. both (a) and (b)</w:t>
      </w:r>
    </w:p>
    <w:p>
      <w:pPr>
        <w:pStyle w:val="csaxbxbxbxrmyhbxbxaxbxchaxaxbxbxbxjuwrbxbxaxbxrxpobxaxbxbxuzqwbxbxbxaxaegxbxbxbxaxjtfbbxbxbxaxeowbbxbxbxaxxgytbxbxbxaxgexebxaxbxbxvfrjbxbxbxaxebjtaxbxbxbxlqqqbxbxbxaxtagdbxbxaxbxobkmbxaxbxbxouwpbxbxaxb"/>
        <w:keepNext w:val="0"/>
        <w:keepLines w:val="0"/>
        <w:pageBreakBefore w:val="0"/>
        <w:widowControl/>
        <w:spacing w:before="0" w:after="160"/>
        <w:jc w:val="left"/>
      </w:pPr>
      <w:r>
        <w:t xml:space="preserve">    d. none of these.</w:t>
      </w:r>
    </w:p>
    <w:p>
      <w:pPr>
        <w:pStyle w:val="csaxbxbxbxrmyhbxbxaxbxchaxaxbxbxbxjuwrbxbxaxbxrxpobxaxbxbxuzqwbxbxbxaxaegxbxbxbxaxjtfbbxbxbxaxeowbbxbxbxaxxgytbxbxbxaxgexebxaxbxbxvfrjbxbxbxaxebjtaxbxbxbxlqqqbxbxbxaxtagdbxbxaxbxobkmbxaxbxbxouwpbxbxaxbxg"/>
        <w:keepNext w:val="0"/>
        <w:keepLines w:val="0"/>
        <w:pageBreakBefore w:val="0"/>
        <w:widowControl/>
        <w:spacing w:before="0" w:after="160"/>
        <w:jc w:val="left"/>
      </w:pPr>
      <w:r>
        <w:t>Explanation: Option C is correct.</w:t>
      </w:r>
    </w:p>
    <w:p>
      <w:pPr>
        <w:pStyle w:val="csaxbxbxbxrmyhbxbxaxbxchaxaxbxbxbxjuwrbxbxaxbxrxpobxaxbxbxuzqwbxbxbxaxaegxbxbxbxaxjtfbbxbxbxaxeowbbxbxbxaxxgytbxbxbxaxgexebxaxbxbxvfrjbxbxbxaxebjtaxbxbxbxlqqqbxbxbxaxtagdbxbxaxbxobkmbxaxbxbxouwpbxbxaxbxgj"/>
        <w:keepNext w:val="0"/>
        <w:keepLines w:val="0"/>
        <w:pageBreakBefore w:val="0"/>
        <w:widowControl/>
        <w:spacing w:before="0" w:after="160"/>
        <w:jc w:val="left"/>
      </w:pPr>
      <w:r>
        <w:t>In the case of compression index means e-eo.</w:t>
        <w:br/>
        <w:t>So ultimate settlement directly proportional to both compression index and void ratio.</w:t>
        <w:br/>
      </w:r>
    </w:p>
    <w:p>
      <w:pPr>
        <w:pStyle w:val="csaxbxbxbxrmyhbxbxaxbxchaxaxbxbxbxjuwrbxbxaxbxrxpobxaxbxbxuzqwbxbxbxaxaegxbxbxbxaxjtfbbxbxbxaxeowbbxbxbxaxxgytbxbxbxaxgexebxaxbxbxvfrjbxbxbxaxebjtaxbxbxbxlqqqbxbxbxaxtagdbxbxaxbxobkmbxaxbxbxouwpbxbxaxbxgjw"/>
        <w:keepNext w:val="0"/>
        <w:keepLines w:val="0"/>
        <w:pageBreakBefore w:val="0"/>
        <w:widowControl/>
        <w:spacing w:before="0" w:after="160"/>
        <w:jc w:val="left"/>
      </w:pPr>
      <w:r>
        <w:t>39. The seepage force in a soil, is</w:t>
      </w:r>
    </w:p>
    <w:p>
      <w:pPr>
        <w:pStyle w:val="csaxbxbxbxrmyhbxbxaxbxchaxaxbxbxbxjuwrbxbxaxbxrxpobxaxbxbxuzqwbxbxbxaxaegxbxbxbxaxjtfbbxbxbxaxeowbbxbxbxaxxgytbxbxbxaxgexebxaxbxbxvfrjbxbxbxaxebjtaxbxbxbxlqqqbxbxbxaxtagdbxbxaxbxobkmbxaxbxbxouwpbxbxaxbxgjwcb"/>
        <w:keepNext w:val="0"/>
        <w:keepLines w:val="0"/>
        <w:pageBreakBefore w:val="0"/>
        <w:widowControl/>
        <w:spacing w:before="0" w:after="160"/>
        <w:jc w:val="left"/>
      </w:pPr>
      <w:r>
        <w:t xml:space="preserve">    a. perpendicular to the equipotential lines</w:t>
      </w:r>
    </w:p>
    <w:p>
      <w:pPr>
        <w:pStyle w:val="csaxbxbxbxrmyhbxbxaxbxchaxaxbxbxbxjuwrbxbxaxbxrxpobxaxbxbxuzqwbxbxbxaxaegxbxbxbxaxjtfbbxbxbxaxeowbbxbxbxaxxgytbxbxbxaxgexebxaxbxbxvfrjbxbxbxaxebjtaxbxbxbxlqqqbxbxbxaxtagdbxbxaxbxobkmbxaxbxbxouwpbxbxaxbxgjwcbxb"/>
        <w:keepNext w:val="0"/>
        <w:keepLines w:val="0"/>
        <w:pageBreakBefore w:val="0"/>
        <w:widowControl/>
        <w:spacing w:before="0" w:after="160"/>
        <w:jc w:val="left"/>
      </w:pPr>
      <w:r>
        <w:t xml:space="preserve">    b. proportional to the exit graident</w:t>
      </w:r>
    </w:p>
    <w:p>
      <w:pPr>
        <w:pStyle w:val="csaxbxbxbxrmyhbxbxaxbxchaxaxbxbxbxjuwrbxbxaxbxrxpobxaxbxbxuzqwbxbxbxaxaegxbxbxbxaxjtfbbxbxbxaxeowbbxbxbxaxxgytbxbxbxaxgexebxaxbxbxvfrjbxbxbxaxebjtaxbxbxbxlqqqbxbxbxaxtagdbxbxaxbxobkmbxaxbxbxouwpbxbxaxbxgjwcbxbxb"/>
        <w:keepNext w:val="0"/>
        <w:keepLines w:val="0"/>
        <w:pageBreakBefore w:val="0"/>
        <w:widowControl/>
        <w:spacing w:before="0" w:after="160"/>
        <w:jc w:val="left"/>
      </w:pPr>
      <w:r>
        <w:t xml:space="preserve">    c. proportional to the head loss</w:t>
      </w:r>
    </w:p>
    <w:p>
      <w:pPr>
        <w:pStyle w:val="csaxbxbxbxrmyhbxbxaxbxchaxaxbxbxbxjuwrbxbxaxbxrxpobxaxbxbxuzqwbxbxbxaxaegxbxbxbxaxjtfbbxbxbxaxeowbbxbxbxaxxgytbxbxbxaxgexebxaxbxbxvfrjbxbxbxaxebjtaxbxbxbxlqqqbxbxbxaxtagdbxbxaxbxobkmbxaxbxbxouwpbxbxaxbxgjwcbxbxbxa"/>
        <w:keepNext w:val="0"/>
        <w:keepLines w:val="0"/>
        <w:pageBreakBefore w:val="0"/>
        <w:widowControl/>
        <w:spacing w:before="0" w:after="160"/>
        <w:jc w:val="left"/>
      </w:pPr>
      <w:r>
        <w:t xml:space="preserve">    d. all the above.</w:t>
      </w:r>
    </w:p>
    <w:p>
      <w:pPr>
        <w:pStyle w:val="csaxbxbxbxrmyhbxbxaxbxchaxaxbxbxbxjuwrbxbxaxbxrxpobxaxbxbxuzqwbxbxbxaxaegxbxbxbxaxjtfbbxbxbxaxeowbbxbxbxaxxgytbxbxbxaxgexebxaxbxbxvfrjbxbxbxaxebjtaxbxbxbxlqqqbxbxbxaxtagdbxbxaxbxobkmbxaxbxbxouwpbxbxaxbxgjwcbxbxbxaxu"/>
        <w:keepNext w:val="0"/>
        <w:keepLines w:val="0"/>
        <w:pageBreakBefore w:val="0"/>
        <w:widowControl/>
        <w:spacing w:before="0" w:after="160"/>
        <w:jc w:val="left"/>
      </w:pPr>
      <w:r>
        <w:t>Explanation: Option D is correct.</w:t>
      </w:r>
    </w:p>
    <w:p>
      <w:pPr>
        <w:pStyle w:val="csaxbxbxbxrmyhbxbxaxbxchaxaxbxbxbxjuwrbxbxaxbxrxpobxaxbxbxuzqwbxbxbxaxaegxbxbxbxaxjtfbbxbxbxaxeowbbxbxbxaxxgytbxbxbxaxgexebxaxbxbxvfrjbxbxbxaxebjtaxbxbxbxlqqqbxbxbxaxtagdbxbxaxbxobkmbxaxbxbxouwpbxbxaxbxgjwcbxbxbxaxur"/>
        <w:keepNext w:val="0"/>
        <w:keepLines w:val="0"/>
        <w:pageBreakBefore w:val="0"/>
        <w:widowControl/>
        <w:spacing w:before="0" w:after="160"/>
        <w:jc w:val="left"/>
      </w:pPr>
      <w:r>
        <w:t>Seepage occur due to head difference. If head is more seepage is more. And if head is more then hydraulic gradient also more (i=h/l).</w:t>
        <w:br/>
      </w:r>
    </w:p>
    <w:p>
      <w:pPr>
        <w:pStyle w:val="csaxbxbxbxrmyhbxbxaxbxchaxaxbxbxbxjuwrbxbxaxbxrxpobxaxbxbxuzqwbxbxbxaxaegxbxbxbxaxjtfbbxbxbxaxeowbbxbxbxaxxgytbxbxbxaxgexebxaxbxbxvfrjbxbxbxaxebjtaxbxbxbxlqqqbxbxbxaxtagdbxbxaxbxobkmbxaxbxbxouwpbxbxaxbxgjwcbxbxbxaxurq"/>
        <w:keepNext w:val="0"/>
        <w:keepLines w:val="0"/>
        <w:pageBreakBefore w:val="0"/>
        <w:widowControl/>
        <w:spacing w:before="0" w:after="160"/>
        <w:jc w:val="left"/>
      </w:pPr>
      <w:r>
        <w:t>40. A soil has bulk density 2.30 g/cm3 and water content 15 per cent, the dry density of the sample, is</w:t>
      </w:r>
    </w:p>
    <w:p>
      <w:pPr>
        <w:pStyle w:val="csaxbxbxbxrmyhbxbxaxbxchaxaxbxbxbxjuwrbxbxaxbxrxpobxaxbxbxuzqwbxbxbxaxaegxbxbxbxaxjtfbbxbxbxaxeowbbxbxbxaxxgytbxbxbxaxgexebxaxbxbxvfrjbxbxbxaxebjtaxbxbxbxlqqqbxbxbxaxtagdbxbxaxbxobkmbxaxbxbxouwpbxbxaxbxgjwcbxbxbxaxurqcb"/>
        <w:keepNext w:val="0"/>
        <w:keepLines w:val="0"/>
        <w:pageBreakBefore w:val="0"/>
        <w:widowControl/>
        <w:spacing w:before="0" w:after="160"/>
        <w:jc w:val="left"/>
      </w:pPr>
      <w:r>
        <w:t xml:space="preserve">    a. 1.0 g/cm2</w:t>
      </w:r>
    </w:p>
    <w:p>
      <w:pPr>
        <w:pStyle w:val="csaxbxbxbxrmyhbxbxaxbxchaxaxbxbxbxjuwrbxbxaxbxrxpobxaxbxbxuzqwbxbxbxaxaegxbxbxbxaxjtfbbxbxbxaxeowbbxbxbxaxxgytbxbxbxaxgexebxaxbxbxvfrjbxbxbxaxebjtaxbxbxbxlqqqbxbxbxaxtagdbxbxaxbxobkmbxaxbxbxouwpbxbxaxbxgjwcbxbxbxaxurqcbxb"/>
        <w:keepNext w:val="0"/>
        <w:keepLines w:val="0"/>
        <w:pageBreakBefore w:val="0"/>
        <w:widowControl/>
        <w:spacing w:before="0" w:after="160"/>
        <w:jc w:val="left"/>
      </w:pPr>
      <w:r>
        <w:t xml:space="preserve">    b. 1.5 g/cm3</w:t>
      </w:r>
    </w:p>
    <w:p>
      <w:pPr>
        <w:pStyle w:val="csaxbxbxbxrmyhbxbxaxbxchaxaxbxbxbxjuwrbxbxaxbxrxpobxaxbxbxuzqwbxbxbxaxaegxbxbxbxaxjtfbbxbxbxaxeowbbxbxbxaxxgytbxbxbxaxgexebxaxbxbxvfrjbxbxbxaxebjtaxbxbxbxlqqqbxbxbxaxtagdbxbxaxbxobkmbxaxbxbxouwpbxbxaxbxgjwcbxbxbxaxurqcbxbxa"/>
        <w:keepNext w:val="0"/>
        <w:keepLines w:val="0"/>
        <w:pageBreakBefore w:val="0"/>
        <w:widowControl/>
        <w:spacing w:before="0" w:after="160"/>
        <w:jc w:val="left"/>
      </w:pPr>
      <w:r>
        <w:t xml:space="preserve">    c. 2.0 g/cm3</w:t>
      </w:r>
    </w:p>
    <w:p>
      <w:pPr>
        <w:pStyle w:val="csaxbxbxbxrmyhbxbxaxbxchaxaxbxbxbxjuwrbxbxaxbxrxpobxaxbxbxuzqwbxbxbxaxaegxbxbxbxaxjtfbbxbxbxaxeowbbxbxbxaxxgytbxbxbxaxgexebxaxbxbxvfrjbxbxbxaxebjtaxbxbxbxlqqqbxbxbxaxtagdbxbxaxbxobkmbxaxbxbxouwpbxbxaxbxgjwcbxbxbxaxurqcbxbxaxb"/>
        <w:keepNext w:val="0"/>
        <w:keepLines w:val="0"/>
        <w:pageBreakBefore w:val="0"/>
        <w:widowControl/>
        <w:spacing w:before="0" w:after="160"/>
        <w:jc w:val="left"/>
      </w:pPr>
      <w:r>
        <w:t xml:space="preserve">    d. 2.5 g/cm3</w:t>
      </w:r>
    </w:p>
    <w:p>
      <w:pPr>
        <w:pStyle w:val="csaxbxbxbxrmyhbxbxaxbxchaxaxbxbxbxjuwrbxbxaxbxrxpobxaxbxbxuzqwbxbxbxaxaegxbxbxbxaxjtfbbxbxbxaxeowbbxbxbxaxxgytbxbxbxaxgexebxaxbxbxvfrjbxbxbxaxebjtaxbxbxbxlqqqbxbxbxaxtagdbxbxaxbxobkmbxaxbxbxouwpbxbxaxbxgjwcbxbxbxaxurqcbxbxaxbxw"/>
        <w:keepNext w:val="0"/>
        <w:keepLines w:val="0"/>
        <w:pageBreakBefore w:val="0"/>
        <w:widowControl/>
        <w:spacing w:before="0" w:after="160"/>
        <w:jc w:val="left"/>
      </w:pPr>
      <w:r>
        <w:t>Explanation: Option C is correct.</w:t>
      </w:r>
    </w:p>
    <w:p>
      <w:pPr>
        <w:pStyle w:val="csaxbxbxbxrmyhbxbxaxbxchaxaxbxbxbxjuwrbxbxaxbxrxpobxaxbxbxuzqwbxbxbxaxaegxbxbxbxaxjtfbbxbxbxaxeowbbxbxbxaxxgytbxbxbxaxgexebxaxbxbxvfrjbxbxbxaxebjtaxbxbxbxlqqqbxbxbxaxtagdbxbxaxbxobkmbxaxbxbxouwpbxbxaxbxgjwcbxbxbxaxurqcbxbxaxbxwr"/>
        <w:keepNext w:val="0"/>
        <w:keepLines w:val="0"/>
        <w:pageBreakBefore w:val="0"/>
        <w:widowControl/>
        <w:spacing w:before="0" w:after="160"/>
        <w:jc w:val="left"/>
      </w:pPr>
      <w:r>
        <w:t>Dry density = Grw/1+e.</w:t>
        <w:br/>
        <w:t>Bulk density = Grw (1+w)/1+e.</w:t>
        <w:br/>
        <w:t>rt = rd*(1+w).</w:t>
        <w:br/>
        <w:t>rd = 2.3/1+.15 = 2gm/cubic centimeter.</w:t>
        <w:br/>
      </w:r>
    </w:p>
    <w:p>
      <w:pPr>
        <w:pStyle w:val="csaxbxbxbxrmyhbxbxaxbxchaxaxbxbxbxjuwrbxbxaxbxrxpobxaxbxbxuzqwbxbxbxaxaegxbxbxbxaxjtfbbxbxbxaxeowbbxbxbxaxxgytbxbxbxaxgexebxaxbxbxvfrjbxbxbxaxebjtaxbxbxbxlqqqbxbxbxaxtagdbxbxaxbxobkmbxaxbxbxouwpbxbxaxbxgjwcbxbxbxaxurqcbxbxaxbxwrp"/>
        <w:keepNext w:val="0"/>
        <w:keepLines w:val="0"/>
        <w:pageBreakBefore w:val="0"/>
        <w:widowControl/>
        <w:spacing w:before="0" w:after="160"/>
        <w:jc w:val="left"/>
      </w:pPr>
      <w:r>
        <w:t>41. Pick up the correct statement from the following:</w:t>
      </w:r>
    </w:p>
    <w:p>
      <w:pPr>
        <w:pStyle w:val="csaxbxbxbxrmyhbxbxaxbxchaxaxbxbxbxjuwrbxbxaxbxrxpobxaxbxbxuzqwbxbxbxaxaegxbxbxbxaxjtfbbxbxbxaxeowbbxbxbxaxxgytbxbxbxaxgexebxaxbxbxvfrjbxbxbxaxebjtaxbxbxbxlqqqbxbxbxaxtagdbxbxaxbxobkmbxaxbxbxouwpbxbxaxbxgjwcbxbxbxaxurqcbxbxaxbxwrppa"/>
        <w:keepNext w:val="0"/>
        <w:keepLines w:val="0"/>
        <w:pageBreakBefore w:val="0"/>
        <w:widowControl/>
        <w:spacing w:before="0" w:after="160"/>
        <w:jc w:val="left"/>
      </w:pPr>
      <w:r>
        <w:t xml:space="preserve">    a. Silty clayloam contains highest percentage of silt</w:t>
      </w:r>
    </w:p>
    <w:p>
      <w:pPr>
        <w:pStyle w:val="csaxbxbxbxrmyhbxbxaxbxchaxaxbxbxbxjuwrbxbxaxbxrxpobxaxbxbxuzqwbxbxbxaxaegxbxbxbxaxjtfbbxbxbxaxeowbbxbxbxaxxgytbxbxbxaxgexebxaxbxbxvfrjbxbxbxaxebjtaxbxbxbxlqqqbxbxbxaxtagdbxbxaxbxobkmbxaxbxbxouwpbxbxaxbxgjwcbxbxbxaxurqcbxbxaxbxwrppaxb"/>
        <w:keepNext w:val="0"/>
        <w:keepLines w:val="0"/>
        <w:pageBreakBefore w:val="0"/>
        <w:widowControl/>
        <w:spacing w:before="0" w:after="160"/>
        <w:jc w:val="left"/>
      </w:pPr>
      <w:r>
        <w:t xml:space="preserve">    b. Stiff boulder clay offers maximum shear strength</w:t>
      </w:r>
    </w:p>
    <w:p>
      <w:pPr>
        <w:pStyle w:val="csaxbxbxbxrmyhbxbxaxbxchaxaxbxbxbxjuwrbxbxaxbxrxpobxaxbxbxuzqwbxbxbxaxaegxbxbxbxaxjtfbbxbxbxaxeowbbxbxbxaxxgytbxbxbxaxgexebxaxbxbxvfrjbxbxbxaxebjtaxbxbxbxlqqqbxbxbxaxtagdbxbxaxbxobkmbxaxbxbxouwpbxbxaxbxgjwcbxbxbxaxurqcbxbxaxbxwrppaxbxb"/>
        <w:keepNext w:val="0"/>
        <w:keepLines w:val="0"/>
        <w:pageBreakBefore w:val="0"/>
        <w:widowControl/>
        <w:spacing w:before="0" w:after="160"/>
        <w:jc w:val="left"/>
      </w:pPr>
      <w:r>
        <w:t xml:space="preserve">    c. Soft chalk carries least safe load</w:t>
      </w:r>
    </w:p>
    <w:p>
      <w:pPr>
        <w:pStyle w:val="csaxbxbxbxrmyhbxbxaxbxchaxaxbxbxbxjuwrbxbxaxbxrxpobxaxbxbxuzqwbxbxbxaxaegxbxbxbxaxjtfbbxbxbxaxeowbbxbxbxaxxgytbxbxbxaxgexebxaxbxbxvfrjbxbxbxaxebjtaxbxbxbxlqqqbxbxbxaxtagdbxbxaxbxobkmbxaxbxbxouwpbxbxaxbxgjwcbxbxbxaxurqcbxbxaxbxwrppaxbxbxb"/>
        <w:keepNext w:val="0"/>
        <w:keepLines w:val="0"/>
        <w:pageBreakBefore w:val="0"/>
        <w:widowControl/>
        <w:spacing w:before="0" w:after="160"/>
        <w:jc w:val="left"/>
      </w:pPr>
      <w:r>
        <w:t xml:space="preserve">    d. All the above.</w:t>
      </w:r>
    </w:p>
    <w:p>
      <w:pPr>
        <w:pStyle w:val="csaxbxbxbxrmyhbxbxaxbxchaxaxbxbxbxjuwrbxbxaxbxrxpobxaxbxbxuzqwbxbxbxaxaegxbxbxbxaxjtfbbxbxbxaxeowbbxbxbxaxxgytbxbxbxaxgexebxaxbxbxvfrjbxbxbxaxebjtaxbxbxbxlqqqbxbxbxaxtagdbxbxaxbxobkmbxaxbxbxouwpbxbxaxbxgjwcbxbxbxaxurqcbxbxaxbxwrppaxbxbxbxe"/>
        <w:keepNext w:val="0"/>
        <w:keepLines w:val="0"/>
        <w:pageBreakBefore w:val="0"/>
        <w:widowControl/>
        <w:spacing w:before="0" w:after="160"/>
        <w:jc w:val="left"/>
      </w:pPr>
      <w:r>
        <w:t>Explanation: Option A is correct.</w:t>
      </w:r>
    </w:p>
    <w:p>
      <w:pPr>
        <w:pStyle w:val="csaxbxbxbxrmyhbxbxaxbxchaxaxbxbxbxjuwrbxbxaxbxrxpobxaxbxbxuzqwbxbxbxaxaegxbxbxbxaxjtfbbxbxbxaxeowbbxbxbxaxxgytbxbxbxaxgexebxaxbxbxvfrjbxbxbxaxebjtaxbxbxbxlqqqbxbxbxaxtagdbxbxaxbxobkmbxaxbxbxouwpbxbxaxbxgjwcbxbxbxaxurqcbxbxaxbxwrppaxbxbxbxep"/>
        <w:keepNext w:val="0"/>
        <w:keepLines w:val="0"/>
        <w:pageBreakBefore w:val="0"/>
        <w:widowControl/>
        <w:spacing w:before="0" w:after="160"/>
        <w:jc w:val="left"/>
      </w:pPr>
      <w:r>
        <w:t>Sandy clay loam: 20 to 35 per cent clay, less than 28 per cent silt, and 45 per cent or more sand.</w:t>
        <w:br/>
        <w:t>Silty clay loam: 27 to 40 per cent clay and less than 20 per cent sand.</w:t>
        <w:br/>
      </w:r>
    </w:p>
    <w:p>
      <w:pPr>
        <w:pStyle w:val="d"/>
        <w:keepNext w:val="0"/>
        <w:keepLines w:val="0"/>
        <w:pageBreakBefore w:val="0"/>
        <w:widowControl/>
        <w:spacing w:before="0" w:after="160"/>
        <w:jc w:val="left"/>
      </w:pPr>
      <w:r>
        <w:t>42. The clay soil mainly consists of</w:t>
      </w:r>
    </w:p>
    <w:p>
      <w:pPr>
        <w:pStyle w:val="dwb"/>
        <w:keepNext w:val="0"/>
        <w:keepLines w:val="0"/>
        <w:pageBreakBefore w:val="0"/>
        <w:widowControl/>
        <w:spacing w:before="0" w:after="160"/>
        <w:jc w:val="left"/>
      </w:pPr>
      <w:r>
        <w:t xml:space="preserve">    a. Montomorillonite</w:t>
      </w:r>
    </w:p>
    <w:p>
      <w:pPr>
        <w:pStyle w:val="dwbxb"/>
        <w:keepNext w:val="0"/>
        <w:keepLines w:val="0"/>
        <w:pageBreakBefore w:val="0"/>
        <w:widowControl/>
        <w:spacing w:before="0" w:after="160"/>
        <w:jc w:val="left"/>
      </w:pPr>
      <w:r>
        <w:t xml:space="preserve">    b. Illites</w:t>
      </w:r>
    </w:p>
    <w:p>
      <w:pPr>
        <w:pStyle w:val="dwbxbxb"/>
        <w:keepNext w:val="0"/>
        <w:keepLines w:val="0"/>
        <w:pageBreakBefore w:val="0"/>
        <w:widowControl/>
        <w:spacing w:before="0" w:after="160"/>
        <w:jc w:val="left"/>
      </w:pPr>
      <w:r>
        <w:t xml:space="preserve">    c. Vermiculite</w:t>
      </w:r>
    </w:p>
    <w:p>
      <w:pPr>
        <w:pStyle w:val="dwbxbxbxa"/>
        <w:keepNext w:val="0"/>
        <w:keepLines w:val="0"/>
        <w:pageBreakBefore w:val="0"/>
        <w:widowControl/>
        <w:spacing w:before="0" w:after="160"/>
        <w:jc w:val="left"/>
      </w:pPr>
      <w:r>
        <w:t xml:space="preserve">    d. All the above.</w:t>
      </w:r>
    </w:p>
    <w:p>
      <w:pPr>
        <w:pStyle w:val="dwbxbxbxaxf"/>
        <w:keepNext w:val="0"/>
        <w:keepLines w:val="0"/>
        <w:pageBreakBefore w:val="0"/>
        <w:widowControl/>
        <w:spacing w:before="0" w:after="160"/>
        <w:jc w:val="left"/>
      </w:pPr>
      <w:r>
        <w:t>Explanation: Option D is correct.</w:t>
      </w:r>
    </w:p>
    <w:p>
      <w:pPr>
        <w:pStyle w:val="dwbxbxbxaxfe"/>
        <w:keepNext w:val="0"/>
        <w:keepLines w:val="0"/>
        <w:pageBreakBefore w:val="0"/>
        <w:widowControl/>
        <w:spacing w:before="0" w:after="160"/>
        <w:jc w:val="left"/>
      </w:pPr>
      <w:r>
        <w:t>Clay soil contains all of the above minerals, but depending upon the mineral present in the clay, it may swell more or less. For example, if clay contains montmorillonite mineral, clay has more swelling nature.</w:t>
        <w:br/>
      </w:r>
    </w:p>
    <w:p>
      <w:pPr>
        <w:pStyle w:val="dwbxbxbxaxfeq"/>
        <w:keepNext w:val="0"/>
        <w:keepLines w:val="0"/>
        <w:pageBreakBefore w:val="0"/>
        <w:widowControl/>
        <w:spacing w:before="0" w:after="160"/>
        <w:jc w:val="left"/>
      </w:pPr>
      <w:r>
        <w:t>43. The liquidity index is defined as a ratio expressed as percentage of</w:t>
      </w:r>
    </w:p>
    <w:p>
      <w:pPr>
        <w:pStyle w:val="dwbxbxbxaxfeqrb"/>
        <w:keepNext w:val="0"/>
        <w:keepLines w:val="0"/>
        <w:pageBreakBefore w:val="0"/>
        <w:widowControl/>
        <w:spacing w:before="0" w:after="160"/>
        <w:jc w:val="left"/>
      </w:pPr>
      <w:r>
        <w:t xml:space="preserve">    a. plastic limit minus the natural water content, to its plasticity index</w:t>
      </w:r>
    </w:p>
    <w:p>
      <w:pPr>
        <w:pStyle w:val="dwbxbxbxaxfeqrbxa"/>
        <w:keepNext w:val="0"/>
        <w:keepLines w:val="0"/>
        <w:pageBreakBefore w:val="0"/>
        <w:widowControl/>
        <w:spacing w:before="0" w:after="160"/>
        <w:jc w:val="left"/>
      </w:pPr>
      <w:r>
        <w:t xml:space="preserve">    b. natural water content minus its plastic limit to its plasticity index</w:t>
      </w:r>
    </w:p>
    <w:p>
      <w:pPr>
        <w:pStyle w:val="dwbxbxbxaxfeqrbxaxb"/>
        <w:keepNext w:val="0"/>
        <w:keepLines w:val="0"/>
        <w:pageBreakBefore w:val="0"/>
        <w:widowControl/>
        <w:spacing w:before="0" w:after="160"/>
        <w:jc w:val="left"/>
      </w:pPr>
      <w:r>
        <w:t xml:space="preserve">    c. natural water content plus its plastic limit to its plasticity index</w:t>
      </w:r>
    </w:p>
    <w:p>
      <w:pPr>
        <w:pStyle w:val="dwbxbxbxaxfeqrbxaxbxb"/>
        <w:keepNext w:val="0"/>
        <w:keepLines w:val="0"/>
        <w:pageBreakBefore w:val="0"/>
        <w:widowControl/>
        <w:spacing w:before="0" w:after="160"/>
        <w:jc w:val="left"/>
      </w:pPr>
      <w:r>
        <w:t xml:space="preserve">    d. liquid limit minus the natural water content to the plasticity index.</w:t>
      </w:r>
    </w:p>
    <w:p>
      <w:pPr>
        <w:pStyle w:val="dwbxbxbxaxfeqrbxaxbxbxo"/>
        <w:keepNext w:val="0"/>
        <w:keepLines w:val="0"/>
        <w:pageBreakBefore w:val="0"/>
        <w:widowControl/>
        <w:spacing w:before="0" w:after="160"/>
        <w:jc w:val="left"/>
      </w:pPr>
      <w:r>
        <w:t>Explanation: Option B is correct.</w:t>
      </w:r>
    </w:p>
    <w:p>
      <w:pPr>
        <w:pStyle w:val="dwbxbxbxaxfeqrbxaxbxbxoo"/>
        <w:keepNext w:val="0"/>
        <w:keepLines w:val="0"/>
        <w:pageBreakBefore w:val="0"/>
        <w:widowControl/>
        <w:spacing w:before="0" w:after="160"/>
        <w:jc w:val="left"/>
      </w:pPr>
      <w:r>
        <w:t>Liquidity Index = Water content - Plastic Limit/Plasticity Index.</w:t>
        <w:br/>
        <w:t>While;</w:t>
        <w:br/>
        <w:t>Consistency Index = Liquid Limit - Water content /Plasticity Index.</w:t>
        <w:br/>
      </w:r>
    </w:p>
    <w:p>
      <w:pPr>
        <w:pStyle w:val="dwbxbxbxaxfeqrbxaxbxbxoon"/>
        <w:keepNext w:val="0"/>
        <w:keepLines w:val="0"/>
        <w:pageBreakBefore w:val="0"/>
        <w:widowControl/>
        <w:spacing w:before="0" w:after="160"/>
        <w:jc w:val="left"/>
      </w:pPr>
      <w:r>
        <w:t>44. The fluid generally used for grouting is</w:t>
      </w:r>
    </w:p>
    <w:p>
      <w:pPr>
        <w:pStyle w:val="dwbxbxbxaxfeqrbxaxbxbxoonab"/>
        <w:keepNext w:val="0"/>
        <w:keepLines w:val="0"/>
        <w:pageBreakBefore w:val="0"/>
        <w:widowControl/>
        <w:spacing w:before="0" w:after="160"/>
        <w:jc w:val="left"/>
      </w:pPr>
      <w:r>
        <w:t xml:space="preserve">    a. clay suspension</w:t>
      </w:r>
    </w:p>
    <w:p>
      <w:pPr>
        <w:pStyle w:val="dwbxbxbxaxfeqrbxaxbxbxoonabxb"/>
        <w:keepNext w:val="0"/>
        <w:keepLines w:val="0"/>
        <w:pageBreakBefore w:val="0"/>
        <w:widowControl/>
        <w:spacing w:before="0" w:after="160"/>
        <w:jc w:val="left"/>
      </w:pPr>
      <w:r>
        <w:t xml:space="preserve">    b. sodium silicate</w:t>
      </w:r>
    </w:p>
    <w:p>
      <w:pPr>
        <w:pStyle w:val="dwbxbxbxaxfeqrbxaxbxbxoonabxbxb"/>
        <w:keepNext w:val="0"/>
        <w:keepLines w:val="0"/>
        <w:pageBreakBefore w:val="0"/>
        <w:widowControl/>
        <w:spacing w:before="0" w:after="160"/>
        <w:jc w:val="left"/>
      </w:pPr>
      <w:r>
        <w:t xml:space="preserve">    c. bitumen emulsion</w:t>
      </w:r>
    </w:p>
    <w:p>
      <w:pPr>
        <w:pStyle w:val="dwbxbxbxaxfeqrbxaxbxbxoonabxbxbxa"/>
        <w:keepNext w:val="0"/>
        <w:keepLines w:val="0"/>
        <w:pageBreakBefore w:val="0"/>
        <w:widowControl/>
        <w:spacing w:before="0" w:after="160"/>
        <w:jc w:val="left"/>
      </w:pPr>
      <w:r>
        <w:t xml:space="preserve">    d. all the above.</w:t>
      </w:r>
    </w:p>
    <w:p>
      <w:pPr>
        <w:pStyle w:val="dwbxbxbxaxfeqrbxaxbxbxoonabxbxbxaxl"/>
        <w:keepNext w:val="0"/>
        <w:keepLines w:val="0"/>
        <w:pageBreakBefore w:val="0"/>
        <w:widowControl/>
        <w:spacing w:before="0" w:after="160"/>
        <w:jc w:val="left"/>
      </w:pPr>
      <w:r>
        <w:t>Explanation: Option D is correct.</w:t>
      </w:r>
    </w:p>
    <w:p>
      <w:pPr>
        <w:pStyle w:val="dwbxbxbxaxfeqrbxaxbxbxoonabxbxbxaxlk"/>
        <w:keepNext w:val="0"/>
        <w:keepLines w:val="0"/>
        <w:pageBreakBefore w:val="0"/>
        <w:widowControl/>
        <w:spacing w:before="0" w:after="160"/>
        <w:jc w:val="left"/>
      </w:pPr>
      <w:r>
        <w:br/>
      </w:r>
    </w:p>
    <w:p>
      <w:pPr>
        <w:pStyle w:val="dwbxbxbxaxfeqrbxaxbxbxoonabxbxbxaxlkk"/>
        <w:keepNext w:val="0"/>
        <w:keepLines w:val="0"/>
        <w:pageBreakBefore w:val="0"/>
        <w:widowControl/>
        <w:spacing w:before="0" w:after="160"/>
        <w:jc w:val="left"/>
      </w:pPr>
      <w:r>
        <w:t>45. A coarse-grained soil has a voids ratio 0.75, and specific gravity as 2.75. The critical gradient at which quick sand condition occurs, is</w:t>
      </w:r>
    </w:p>
    <w:p>
      <w:pPr>
        <w:pStyle w:val="dwbxbxbxaxfeqrbxaxbxbxoonabxbxbxaxlkkbb"/>
        <w:keepNext w:val="0"/>
        <w:keepLines w:val="0"/>
        <w:pageBreakBefore w:val="0"/>
        <w:widowControl/>
        <w:spacing w:before="0" w:after="160"/>
        <w:jc w:val="left"/>
      </w:pPr>
      <w:r>
        <w:t xml:space="preserve">    a. 0.25</w:t>
      </w:r>
    </w:p>
    <w:p>
      <w:pPr>
        <w:pStyle w:val="dwbxbxbxaxfeqrbxaxbxbxoonabxbxbxaxlkkbbxb"/>
        <w:keepNext w:val="0"/>
        <w:keepLines w:val="0"/>
        <w:pageBreakBefore w:val="0"/>
        <w:widowControl/>
        <w:spacing w:before="0" w:after="160"/>
        <w:jc w:val="left"/>
      </w:pPr>
      <w:r>
        <w:t xml:space="preserve">    b. 0.50</w:t>
      </w:r>
    </w:p>
    <w:p>
      <w:pPr>
        <w:pStyle w:val="dwbxbxbxaxfeqrbxaxbxbxoonabxbxbxaxlkkbbxbxb"/>
        <w:keepNext w:val="0"/>
        <w:keepLines w:val="0"/>
        <w:pageBreakBefore w:val="0"/>
        <w:widowControl/>
        <w:spacing w:before="0" w:after="160"/>
        <w:jc w:val="left"/>
      </w:pPr>
      <w:r>
        <w:t xml:space="preserve">    c. 0.75</w:t>
      </w:r>
    </w:p>
    <w:p>
      <w:pPr>
        <w:pStyle w:val="dwbxbxbxaxfeqrbxaxbxbxoonabxbxbxaxlkkbbxbxbxa"/>
        <w:keepNext w:val="0"/>
        <w:keepLines w:val="0"/>
        <w:pageBreakBefore w:val="0"/>
        <w:widowControl/>
        <w:spacing w:before="0" w:after="160"/>
        <w:jc w:val="left"/>
      </w:pPr>
      <w:r>
        <w:t xml:space="preserve">    d. 1.00</w:t>
      </w:r>
    </w:p>
    <w:p>
      <w:pPr>
        <w:pStyle w:val="dwbxbxbxaxfeqrbxaxbxbxoonabxbxbxaxlkkbbxbxbxaxz"/>
        <w:keepNext w:val="0"/>
        <w:keepLines w:val="0"/>
        <w:pageBreakBefore w:val="0"/>
        <w:widowControl/>
        <w:spacing w:before="0" w:after="160"/>
        <w:jc w:val="left"/>
      </w:pPr>
      <w:r>
        <w:t>Explanation: Option D is correct.</w:t>
      </w:r>
    </w:p>
    <w:p>
      <w:pPr>
        <w:pStyle w:val="dwbxbxbxaxfeqrbxaxbxbxoonabxbxbxaxlkkbbxbxbxaxzx"/>
        <w:keepNext w:val="0"/>
        <w:keepLines w:val="0"/>
        <w:pageBreakBefore w:val="0"/>
        <w:widowControl/>
        <w:spacing w:before="0" w:after="160"/>
        <w:jc w:val="left"/>
      </w:pPr>
      <w:r>
        <w:t>Ic = G-1/1+e=2.67-1/1+0.67 = 1.67/1.67.</w:t>
        <w:br/>
        <w:t>Hydraulic gradient i = hydraulic length/head.</w:t>
        <w:br/>
        <w:t>1= h/1.5m.</w:t>
        <w:br/>
        <w:t>H=1.5m.</w:t>
        <w:br/>
      </w:r>
    </w:p>
    <w:p>
      <w:pPr>
        <w:pStyle w:val="dwbxbxbxaxfeqrbxaxbxbxoonabxbxbxaxlkkbbxbxbxaxzxs"/>
        <w:keepNext w:val="0"/>
        <w:keepLines w:val="0"/>
        <w:pageBreakBefore w:val="0"/>
        <w:widowControl/>
        <w:spacing w:before="0" w:after="160"/>
        <w:jc w:val="left"/>
      </w:pPr>
      <w:r>
        <w:t>46. The relationship between void ratio (e) and porosity ratio (n) is :</w:t>
      </w:r>
    </w:p>
    <w:p>
      <w:pPr>
        <w:pStyle w:val="dwbxbxbxaxfeqrbxaxbxbxoonabxbxbxaxlkkbbxbxbxaxzxsib"/>
        <w:keepNext w:val="0"/>
        <w:keepLines w:val="0"/>
        <w:pageBreakBefore w:val="0"/>
        <w:widowControl/>
        <w:spacing w:before="0" w:after="160"/>
        <w:jc w:val="left"/>
      </w:pPr>
      <w:r>
        <w:t xml:space="preserve">    a. n = </w:t>
      </w:r>
      <w:r>
        <w:drawing>
          <wp:inline xmlns:a="http://schemas.openxmlformats.org/drawingml/2006/main" xmlns:pic="http://schemas.openxmlformats.org/drawingml/2006/picture">
            <wp:extent cx="413886"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3886" cy="365760"/>
                    </a:xfrm>
                    <a:prstGeom prst="rect"/>
                  </pic:spPr>
                </pic:pic>
              </a:graphicData>
            </a:graphic>
          </wp:inline>
        </w:drawing>
      </w:r>
    </w:p>
    <w:p>
      <w:pPr>
        <w:pStyle w:val="dwbxbxbxaxfeqrbxaxbxbxoonabxbxbxaxlkkbbxbxbxaxzxsibxxb"/>
        <w:keepNext w:val="0"/>
        <w:keepLines w:val="0"/>
        <w:pageBreakBefore w:val="0"/>
        <w:widowControl/>
        <w:spacing w:before="0" w:after="160"/>
        <w:jc w:val="left"/>
      </w:pPr>
      <w:r>
        <w:t xml:space="preserve">    b. e = </w:t>
      </w:r>
      <w:r>
        <w:drawing>
          <wp:inline xmlns:a="http://schemas.openxmlformats.org/drawingml/2006/main" xmlns:pic="http://schemas.openxmlformats.org/drawingml/2006/picture">
            <wp:extent cx="392523"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92523" cy="365760"/>
                    </a:xfrm>
                    <a:prstGeom prst="rect"/>
                  </pic:spPr>
                </pic:pic>
              </a:graphicData>
            </a:graphic>
          </wp:inline>
        </w:drawing>
      </w:r>
    </w:p>
    <w:p>
      <w:pPr>
        <w:pStyle w:val="dwbxbxbxaxfeqrbxaxbxbxoonabxbxbxaxlkkbbxbxbxaxzxsibxxbxxb"/>
        <w:keepNext w:val="0"/>
        <w:keepLines w:val="0"/>
        <w:pageBreakBefore w:val="0"/>
        <w:widowControl/>
        <w:spacing w:before="0" w:after="160"/>
        <w:jc w:val="left"/>
      </w:pPr>
      <w:r>
        <w:t xml:space="preserve">    c. n = </w:t>
      </w:r>
      <w:r>
        <w:drawing>
          <wp:inline xmlns:a="http://schemas.openxmlformats.org/drawingml/2006/main" xmlns:pic="http://schemas.openxmlformats.org/drawingml/2006/picture">
            <wp:extent cx="404261"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04261" cy="365760"/>
                    </a:xfrm>
                    <a:prstGeom prst="rect"/>
                  </pic:spPr>
                </pic:pic>
              </a:graphicData>
            </a:graphic>
          </wp:inline>
        </w:drawing>
      </w:r>
    </w:p>
    <w:p>
      <w:pPr>
        <w:pStyle w:val="dwbxbxbxaxfeqrbxaxbxbxoonabxbxbxaxlkkbbxbxbxaxzxsibxxbxxbxxa"/>
        <w:keepNext w:val="0"/>
        <w:keepLines w:val="0"/>
        <w:pageBreakBefore w:val="0"/>
        <w:widowControl/>
        <w:spacing w:before="0" w:after="160"/>
        <w:jc w:val="left"/>
      </w:pPr>
      <w:r>
        <w:t xml:space="preserve">    d. e = n/(1 - n)</w:t>
      </w:r>
    </w:p>
    <w:p>
      <w:pPr>
        <w:pStyle w:val="dwbxbxbxaxfeqrbxaxbxbxoonabxbxbxaxlkkbbxbxbxaxzxsibxxbxxbxxaxr"/>
        <w:keepNext w:val="0"/>
        <w:keepLines w:val="0"/>
        <w:pageBreakBefore w:val="0"/>
        <w:widowControl/>
        <w:spacing w:before="0" w:after="160"/>
        <w:jc w:val="left"/>
      </w:pPr>
      <w:r>
        <w:t>Explanation: Option D is correct.</w:t>
      </w:r>
    </w:p>
    <w:p>
      <w:pPr>
        <w:pStyle w:val="dwbxbxbxaxfeqrbxaxbxbxoonabxbxbxaxlkkbbxbxbxaxzxsibxxbxxbxxaxrx"/>
        <w:keepNext w:val="0"/>
        <w:keepLines w:val="0"/>
        <w:pageBreakBefore w:val="0"/>
        <w:widowControl/>
        <w:spacing w:before="0" w:after="160"/>
        <w:jc w:val="left"/>
      </w:pPr>
      <w:r>
        <w:t>First, e=Vv/Vs -------------&gt; (1)</w:t>
        <w:br/>
        <w:t>V=Vv+Vs; from here, Vs=V-Vv.</w:t>
        <w:br/>
        <w:t>$% From (1) above, e=Vv/V-Vv; now dividing numerator and denominator by V knowing that Vv/V=n; where n=porosity of the soil.</w:t>
        <w:br/>
        <w:t>Hence, e=(Vv/V)/(V/V-Vv/V),</w:t>
        <w:br/>
        <w:t>e=n/(1-n).</w:t>
        <w:br/>
      </w:r>
    </w:p>
    <w:p>
      <w:pPr>
        <w:pStyle w:val="dwbxbxbxaxfeqrbxaxbxbxoonabxbxbxaxlkkbbxbxbxaxzxsibxxbxxbxxaxrxk"/>
        <w:keepNext w:val="0"/>
        <w:keepLines w:val="0"/>
        <w:pageBreakBefore w:val="0"/>
        <w:widowControl/>
        <w:spacing w:before="0" w:after="160"/>
        <w:jc w:val="left"/>
      </w:pPr>
      <w:r>
        <w:t>47. Failure of the stability of slopes, generally occurs along</w:t>
      </w:r>
    </w:p>
    <w:p>
      <w:pPr>
        <w:pStyle w:val="dwbxbxbxaxfeqrbxaxbxbxoonabxbxbxaxlkkbbxbxbxaxzxsibxxbxxbxxaxrxktb"/>
        <w:keepNext w:val="0"/>
        <w:keepLines w:val="0"/>
        <w:pageBreakBefore w:val="0"/>
        <w:widowControl/>
        <w:spacing w:before="0" w:after="160"/>
        <w:jc w:val="left"/>
      </w:pPr>
      <w:r>
        <w:t xml:space="preserve">    a. slip plane</w:t>
      </w:r>
    </w:p>
    <w:p>
      <w:pPr>
        <w:pStyle w:val="dwbxbxbxaxfeqrbxaxbxbxoonabxbxbxaxlkkbbxbxbxaxzxsibxxbxxbxxaxrxktbxb"/>
        <w:keepNext w:val="0"/>
        <w:keepLines w:val="0"/>
        <w:pageBreakBefore w:val="0"/>
        <w:widowControl/>
        <w:spacing w:before="0" w:after="160"/>
        <w:jc w:val="left"/>
      </w:pPr>
      <w:r>
        <w:t xml:space="preserve">    b. a horizontal surface</w:t>
      </w:r>
    </w:p>
    <w:p>
      <w:pPr>
        <w:pStyle w:val="dwbxbxbxaxfeqrbxaxbxbxoonabxbxbxaxlkkbbxbxbxaxzxsibxxbxxbxxaxrxktbxbxa"/>
        <w:keepNext w:val="0"/>
        <w:keepLines w:val="0"/>
        <w:pageBreakBefore w:val="0"/>
        <w:widowControl/>
        <w:spacing w:before="0" w:after="160"/>
        <w:jc w:val="left"/>
      </w:pPr>
      <w:r>
        <w:t xml:space="preserve">    c. a curved surface</w:t>
      </w:r>
    </w:p>
    <w:p>
      <w:pPr>
        <w:pStyle w:val="dwbxbxbxaxfeqrbxaxbxbxoonabxbxbxaxlkkbbxbxbxaxzxsibxxbxxbxxaxrxktbxbxaxb"/>
        <w:keepNext w:val="0"/>
        <w:keepLines w:val="0"/>
        <w:pageBreakBefore w:val="0"/>
        <w:widowControl/>
        <w:spacing w:before="0" w:after="160"/>
        <w:jc w:val="left"/>
      </w:pPr>
      <w:r>
        <w:t xml:space="preserve">    d. all the surfaces.</w:t>
      </w:r>
    </w:p>
    <w:p>
      <w:pPr>
        <w:pStyle w:val="dwbxbxbxaxfeqrbxaxbxbxoonabxbxbxaxlkkbbxbxbxaxzxsibxxbxxbxxaxrxktbxbxaxbxt"/>
        <w:keepNext w:val="0"/>
        <w:keepLines w:val="0"/>
        <w:pageBreakBefore w:val="0"/>
        <w:widowControl/>
        <w:spacing w:before="0" w:after="160"/>
        <w:jc w:val="left"/>
      </w:pPr>
      <w:r>
        <w:t>Explanation: Option C is correct.</w:t>
      </w:r>
    </w:p>
    <w:p>
      <w:pPr>
        <w:pStyle w:val="dwbxbxbxaxfeqrbxaxbxbxoonabxbxbxaxlkkbbxbxbxaxzxsibxxbxxbxxaxrxktbxbxaxbxtu"/>
        <w:keepNext w:val="0"/>
        <w:keepLines w:val="0"/>
        <w:pageBreakBefore w:val="0"/>
        <w:widowControl/>
        <w:spacing w:before="0" w:after="160"/>
        <w:jc w:val="left"/>
      </w:pPr>
      <w:r>
        <w:t>Failure of finite slopes occurs along a curved surface. In stability computation, the curve is represented by an arc of a circle or logarithmic scale.</w:t>
        <w:br/>
      </w:r>
    </w:p>
    <w:p>
      <w:pPr>
        <w:pStyle w:val="dwbxbxbxaxfeqrbxaxbxbxoonabxbxbxaxlkkbbxbxbxaxzxsibxxbxxbxxaxrxktbxbxaxbxtum"/>
        <w:keepNext w:val="0"/>
        <w:keepLines w:val="0"/>
        <w:pageBreakBefore w:val="0"/>
        <w:widowControl/>
        <w:spacing w:before="0" w:after="160"/>
        <w:jc w:val="left"/>
      </w:pPr>
      <w:r>
        <w:t>48. Pick up the correct statement from the following:</w:t>
      </w:r>
    </w:p>
    <w:p>
      <w:pPr>
        <w:pStyle w:val="dwbxbxbxaxfeqrbxaxbxbxoonabxbxbxaxlkkbbxbxbxaxzxsibxxbxxbxxaxrxktbxbxaxbxtumab"/>
        <w:keepNext w:val="0"/>
        <w:keepLines w:val="0"/>
        <w:pageBreakBefore w:val="0"/>
        <w:widowControl/>
        <w:spacing w:before="0" w:after="160"/>
        <w:jc w:val="left"/>
      </w:pPr>
      <w:r>
        <w:t xml:space="preserve">    a. Failure plane carries maximum shear stress</w:t>
      </w:r>
    </w:p>
    <w:p>
      <w:pPr>
        <w:pStyle w:val="dwbxbxbxaxfeqrbxaxbxbxoonabxbxbxaxlkkbbxbxbxaxzxsibxxbxxbxxaxrxktbxbxaxbxtumabxa"/>
        <w:keepNext w:val="0"/>
        <w:keepLines w:val="0"/>
        <w:pageBreakBefore w:val="0"/>
        <w:widowControl/>
        <w:spacing w:before="0" w:after="160"/>
        <w:jc w:val="left"/>
      </w:pPr>
      <w:r>
        <w:t xml:space="preserve">    b. Failure plane does not carry maximum shear stress</w:t>
      </w:r>
    </w:p>
    <w:p>
      <w:pPr>
        <w:pStyle w:val="dwbxbxbxaxfeqrbxaxbxbxoonabxbxbxaxlkkbbxbxbxaxzxsibxxbxxbxxaxrxktbxbxaxbxtumabxaxb"/>
        <w:keepNext w:val="0"/>
        <w:keepLines w:val="0"/>
        <w:pageBreakBefore w:val="0"/>
        <w:widowControl/>
        <w:spacing w:before="0" w:after="160"/>
        <w:jc w:val="left"/>
      </w:pPr>
      <w:r>
        <w:t xml:space="preserve">    c. Failure plane carries shear stress equal to maximum shear stress</w:t>
      </w:r>
    </w:p>
    <w:p>
      <w:pPr>
        <w:pStyle w:val="dwbxbxbxaxfeqrbxaxbxbxoonabxbxbxaxlkkbbxbxbxaxzxsibxxbxxbxxaxrxktbxbxaxbxtumabxaxbxb"/>
        <w:keepNext w:val="0"/>
        <w:keepLines w:val="0"/>
        <w:pageBreakBefore w:val="0"/>
        <w:widowControl/>
        <w:spacing w:before="0" w:after="160"/>
        <w:jc w:val="left"/>
      </w:pPr>
      <w:r>
        <w:t xml:space="preserve">    d. None of these.</w:t>
      </w:r>
    </w:p>
    <w:p>
      <w:pPr>
        <w:pStyle w:val="dwbxbxbxaxfeqrbxaxbxbxoonabxbxbxaxlkkbbxbxbxaxzxsibxxbxxbxxaxrxktbxbxaxbxtumabxaxbxbxz"/>
        <w:keepNext w:val="0"/>
        <w:keepLines w:val="0"/>
        <w:pageBreakBefore w:val="0"/>
        <w:widowControl/>
        <w:spacing w:before="0" w:after="160"/>
        <w:jc w:val="left"/>
      </w:pPr>
      <w:r>
        <w:t>Explanation: Option B is correct.</w:t>
      </w:r>
    </w:p>
    <w:p>
      <w:pPr>
        <w:pStyle w:val="dwbxbxbxaxfeqrbxaxbxbxoonabxbxbxaxlkkbbxbxbxaxzxsibxxbxxbxxaxrxktbxbxaxbxtumabxaxbxbxzt"/>
        <w:keepNext w:val="0"/>
        <w:keepLines w:val="0"/>
        <w:pageBreakBefore w:val="0"/>
        <w:widowControl/>
        <w:spacing w:before="0" w:after="160"/>
        <w:jc w:val="left"/>
      </w:pPr>
      <w:r>
        <w:t>Only in the case of pure clay where phi = 0 failure plane carries max shear stress, in every other case fails at a shear stress less than max shear stress.</w:t>
        <w:br/>
      </w:r>
    </w:p>
    <w:p>
      <w:pPr>
        <w:pStyle w:val="dwbxbxbxaxfeqrbxaxbxbxoonabxbxbxaxlkkbbxbxbxaxzxsibxxbxxbxxaxrxktbxbxaxbxtumabxaxbxbxztx"/>
        <w:keepNext w:val="0"/>
        <w:keepLines w:val="0"/>
        <w:pageBreakBefore w:val="0"/>
        <w:widowControl/>
        <w:spacing w:before="0" w:after="160"/>
        <w:jc w:val="left"/>
      </w:pPr>
      <w:r>
        <w:t>49. Geologic cycle for the formation of soil, is</w:t>
      </w:r>
    </w:p>
    <w:p>
      <w:pPr>
        <w:pStyle w:val="dwbxbxbxaxfeqrbxaxbxbxoonabxbxbxaxlkkbbxbxbxaxzxsibxxbxxbxxaxrxktbxbxaxbxtumabxaxbxbxztxfb"/>
        <w:keepNext w:val="0"/>
        <w:keepLines w:val="0"/>
        <w:pageBreakBefore w:val="0"/>
        <w:widowControl/>
        <w:spacing w:before="0" w:after="160"/>
        <w:jc w:val="left"/>
      </w:pPr>
      <w:r>
        <w:t xml:space="preserve">    a. Weathering → upheaval → transportation → deposition</w:t>
      </w:r>
    </w:p>
    <w:p>
      <w:pPr>
        <w:pStyle w:val="dwbxbxbxaxfeqrbxaxbxbxoonabxbxbxaxlkkbbxbxbxaxzxsibxxbxxbxxaxrxktbxbxaxbxtumabxaxbxbxztxfbxb"/>
        <w:keepNext w:val="0"/>
        <w:keepLines w:val="0"/>
        <w:pageBreakBefore w:val="0"/>
        <w:widowControl/>
        <w:spacing w:before="0" w:after="160"/>
        <w:jc w:val="left"/>
      </w:pPr>
      <w:r>
        <w:t xml:space="preserve">    b. Transportation → upheaval → weathering → deposition</w:t>
      </w:r>
    </w:p>
    <w:p>
      <w:pPr>
        <w:pStyle w:val="dwbxbxbxaxfeqrbxaxbxbxoonabxbxbxaxlkkbbxbxbxaxzxsibxxbxxbxxaxrxktbxbxaxbxtumabxaxbxbxztxfbxbxa"/>
        <w:keepNext w:val="0"/>
        <w:keepLines w:val="0"/>
        <w:pageBreakBefore w:val="0"/>
        <w:widowControl/>
        <w:spacing w:before="0" w:after="160"/>
        <w:jc w:val="left"/>
      </w:pPr>
      <w:r>
        <w:t xml:space="preserve">    c. Weathering → transportation → deposition → upheaval</w:t>
      </w:r>
    </w:p>
    <w:p>
      <w:pPr>
        <w:pStyle w:val="dwbxbxbxaxfeqrbxaxbxbxoonabxbxbxaxlkkbbxbxbxaxzxsibxxbxxbxxaxrxktbxbxaxbxtumabxaxbxbxztxfbxbxaxb"/>
        <w:keepNext w:val="0"/>
        <w:keepLines w:val="0"/>
        <w:pageBreakBefore w:val="0"/>
        <w:widowControl/>
        <w:spacing w:before="0" w:after="160"/>
        <w:jc w:val="left"/>
      </w:pPr>
      <w:r>
        <w:t xml:space="preserve">    d. None of these.</w:t>
      </w:r>
    </w:p>
    <w:p>
      <w:pPr>
        <w:pStyle w:val="dwbxbxbxaxfeqrbxaxbxbxoonabxbxbxaxlkkbbxbxbxaxzxsibxxbxxbxxaxrxktbxbxaxbxtumabxaxbxbxztxfbxbxaxbxl"/>
        <w:keepNext w:val="0"/>
        <w:keepLines w:val="0"/>
        <w:pageBreakBefore w:val="0"/>
        <w:widowControl/>
        <w:spacing w:before="0" w:after="160"/>
        <w:jc w:val="left"/>
      </w:pPr>
      <w:r>
        <w:t>Explanation: Option C is correct.</w:t>
      </w:r>
    </w:p>
    <w:p>
      <w:pPr>
        <w:pStyle w:val="dwbxbxbxaxfeqrbxaxbxbxoonabxbxbxaxlkkbbxbxbxaxzxsibxxbxxbxxaxrxktbxbxaxbxtumabxaxbxbxztxfbxbxaxbxlp"/>
        <w:keepNext w:val="0"/>
        <w:keepLines w:val="0"/>
        <w:pageBreakBefore w:val="0"/>
        <w:widowControl/>
        <w:spacing w:before="0" w:after="160"/>
        <w:jc w:val="left"/>
      </w:pPr>
      <w:r>
        <w:br/>
      </w:r>
    </w:p>
    <w:p>
      <w:pPr>
        <w:pStyle w:val="dwbxbxbxaxfeqrbxaxbxbxoonabxbxbxaxlkkbbxbxbxaxzxsibxxbxxbxxaxrxktbxbxaxbxtumabxaxbxbxztxfbxbxaxbxlpw"/>
        <w:keepNext w:val="0"/>
        <w:keepLines w:val="0"/>
        <w:pageBreakBefore w:val="0"/>
        <w:widowControl/>
        <w:spacing w:before="0" w:after="160"/>
        <w:jc w:val="left"/>
      </w:pPr>
      <w:r>
        <w:t>50. The weight of a pycnometer containing 400 g sand and water full to the top is 2150 g. The weight of pycnometer full of clean water is 1950 g. If specific gravity of the soil is 2.5, the water content is</w:t>
      </w:r>
    </w:p>
    <w:p>
      <w:pPr>
        <w:pStyle w:val="dwbxbxbxaxfeqrbxaxbxbxoonabxbxbxaxlkkbbxbxbxaxzxsibxxbxxbxxaxrxktbxbxaxbxtumabxaxbxbxztxfbxbxaxbxlpwcb"/>
        <w:keepNext w:val="0"/>
        <w:keepLines w:val="0"/>
        <w:pageBreakBefore w:val="0"/>
        <w:widowControl/>
        <w:spacing w:before="0" w:after="160"/>
        <w:jc w:val="left"/>
      </w:pPr>
      <w:r>
        <w:t xml:space="preserve">    a. 5%</w:t>
      </w:r>
    </w:p>
    <w:p>
      <w:pPr>
        <w:pStyle w:val="dwbxbxbxaxfeqrbxaxbxbxoonabxbxbxaxlkkbbxbxbxaxzxsibxxbxxbxxaxrxktbxbxaxbxtumabxaxbxbxztxfbxbxaxbxlpwcbxb"/>
        <w:keepNext w:val="0"/>
        <w:keepLines w:val="0"/>
        <w:pageBreakBefore w:val="0"/>
        <w:widowControl/>
        <w:spacing w:before="0" w:after="160"/>
        <w:jc w:val="left"/>
      </w:pPr>
      <w:r>
        <w:t xml:space="preserve">    b. 10%</w:t>
      </w:r>
    </w:p>
    <w:p>
      <w:pPr>
        <w:pStyle w:val="dwbxbxbxaxfeqrbxaxbxbxoonabxbxbxaxlkkbbxbxbxaxzxsibxxbxxbxxaxrxktbxbxaxbxtumabxaxbxbxztxfbxbxaxbxlpwcbxbxb"/>
        <w:keepNext w:val="0"/>
        <w:keepLines w:val="0"/>
        <w:pageBreakBefore w:val="0"/>
        <w:widowControl/>
        <w:spacing w:before="0" w:after="160"/>
        <w:jc w:val="left"/>
      </w:pPr>
      <w:r>
        <w:t xml:space="preserve">    c. 15%</w:t>
      </w:r>
    </w:p>
    <w:p>
      <w:pPr>
        <w:pStyle w:val="dwbxbxbxaxfeqrbxaxbxbxoonabxbxbxaxlkkbbxbxbxaxzxsibxxbxxbxxaxrxktbxbxaxbxtumabxaxbxbxztxfbxbxaxbxlpwcbxbxbxa"/>
        <w:keepNext w:val="0"/>
        <w:keepLines w:val="0"/>
        <w:pageBreakBefore w:val="0"/>
        <w:widowControl/>
        <w:spacing w:before="0" w:after="160"/>
        <w:jc w:val="left"/>
      </w:pPr>
      <w:r>
        <w:t xml:space="preserve">    d. 20%</w:t>
      </w:r>
    </w:p>
    <w:p>
      <w:pPr>
        <w:pStyle w:val="dwbxbxbxaxfeqrbxaxbxbxoonabxbxbxaxlkkbbxbxbxaxzxsibxxbxxbxxaxrxktbxbxaxbxtumabxaxbxbxztxfbxbxaxbxlpwcbxbxbxaxe"/>
        <w:keepNext w:val="0"/>
        <w:keepLines w:val="0"/>
        <w:pageBreakBefore w:val="0"/>
        <w:widowControl/>
        <w:spacing w:before="0" w:after="160"/>
        <w:jc w:val="left"/>
      </w:pPr>
      <w:r>
        <w:t>Explanation: Option D is correct.</w:t>
      </w:r>
    </w:p>
    <w:p>
      <w:pPr>
        <w:pStyle w:val="dwbxbxbxaxfeqrbxaxbxbxoonabxbxbxaxlkkbbxbxbxaxzxsibxxbxxbxxaxrxktbxbxaxbxtumabxaxbxbxztxfbxbxaxbxlpwcbxbxbxaxez"/>
        <w:keepNext w:val="0"/>
        <w:keepLines w:val="0"/>
        <w:pageBreakBefore w:val="0"/>
        <w:widowControl/>
        <w:spacing w:before="0" w:after="160"/>
        <w:jc w:val="left"/>
      </w:pPr>
      <w:r>
        <w:t>No need to find weight of pycnometer, they are given weight of sand directly so we apply 400 for w2-w1.</w:t>
        <w:br/>
      </w:r>
    </w:p>
    <w:p>
      <w:pPr>
        <w:pStyle w:val="dwbxbxbxaxfeqrbxaxbxbxoonabxbxbxaxlkkbbxbxbxaxzxsibxxbxxbxxaxrxktbxbxaxbxtumabxaxbxbxztxfbxbxaxbxlpwcbxbxbxaxezs"/>
        <w:keepNext w:val="0"/>
        <w:keepLines w:val="0"/>
        <w:pageBreakBefore w:val="0"/>
        <w:widowControl/>
        <w:spacing w:before="0" w:after="160"/>
        <w:jc w:val="left"/>
      </w:pPr>
      <w:r>
        <w:t>51. The maximum shear stress occurs on the filament which makes an angle with the horizontal plane equal to</w:t>
      </w:r>
    </w:p>
    <w:p>
      <w:pPr>
        <w:pStyle w:val="dwbxbxbxaxfeqrbxaxbxbxoonabxbxbxaxlkkbbxbxbxaxzxsibxxbxxbxxaxrxktbxbxaxbxtumabxaxbxbxztxfbxbxaxbxlpwcbxbxbxaxezsvb"/>
        <w:keepNext w:val="0"/>
        <w:keepLines w:val="0"/>
        <w:pageBreakBefore w:val="0"/>
        <w:widowControl/>
        <w:spacing w:before="0" w:after="160"/>
        <w:jc w:val="left"/>
      </w:pPr>
      <w:r>
        <w:t xml:space="preserve">    a. 30°</w:t>
      </w:r>
    </w:p>
    <w:p>
      <w:pPr>
        <w:pStyle w:val="dwbxbxbxaxfeqrbxaxbxbxoonabxbxbxaxlkkbbxbxbxaxzxsibxxbxxbxxaxrxktbxbxaxbxtumabxaxbxbxztxfbxbxaxbxlpwcbxbxbxaxezsvbxa"/>
        <w:keepNext w:val="0"/>
        <w:keepLines w:val="0"/>
        <w:pageBreakBefore w:val="0"/>
        <w:widowControl/>
        <w:spacing w:before="0" w:after="160"/>
        <w:jc w:val="left"/>
      </w:pPr>
      <w:r>
        <w:t xml:space="preserve">    b. 45°</w:t>
      </w:r>
    </w:p>
    <w:p>
      <w:pPr>
        <w:pStyle w:val="dwbxbxbxaxfeqrbxaxbxbxoonabxbxbxaxlkkbbxbxbxaxzxsibxxbxxbxxaxrxktbxbxaxbxtumabxaxbxbxztxfbxbxaxbxlpwcbxbxbxaxezsvbxaxb"/>
        <w:keepNext w:val="0"/>
        <w:keepLines w:val="0"/>
        <w:pageBreakBefore w:val="0"/>
        <w:widowControl/>
        <w:spacing w:before="0" w:after="160"/>
        <w:jc w:val="left"/>
      </w:pPr>
      <w:r>
        <w:t xml:space="preserve">    c. 60°</w:t>
      </w:r>
    </w:p>
    <w:p>
      <w:pPr>
        <w:pStyle w:val="dwbxbxbxaxfeqrbxaxbxbxoonabxbxbxaxlkkbbxbxbxaxzxsibxxbxxbxxaxrxktbxbxaxbxtumabxaxbxbxztxfbxbxaxbxlpwcbxbxbxaxezsvbxaxbxb"/>
        <w:keepNext w:val="0"/>
        <w:keepLines w:val="0"/>
        <w:pageBreakBefore w:val="0"/>
        <w:widowControl/>
        <w:spacing w:before="0" w:after="160"/>
        <w:jc w:val="left"/>
      </w:pPr>
      <w:r>
        <w:t xml:space="preserve">    d. 90°</w:t>
      </w:r>
    </w:p>
    <w:p>
      <w:pPr>
        <w:pStyle w:val="dwbxbxbxaxfeqrbxaxbxbxoonabxbxbxaxlkkbbxbxbxaxzxsibxxbxxbxxaxrxktbxbxaxbxtumabxaxbxbxztxfbxbxaxbxlpwcbxbxbxaxezsvbxaxbxbxd"/>
        <w:keepNext w:val="0"/>
        <w:keepLines w:val="0"/>
        <w:pageBreakBefore w:val="0"/>
        <w:widowControl/>
        <w:spacing w:before="0" w:after="160"/>
        <w:jc w:val="left"/>
      </w:pPr>
      <w:r>
        <w:t>Explanation: Option B is correct.</w:t>
      </w:r>
    </w:p>
    <w:p>
      <w:pPr>
        <w:pStyle w:val="dwbxbxbxaxfeqrbxaxbxbxoonabxbxbxaxlkkbbxbxbxaxzxsibxxbxxbxxaxrxktbxbxaxbxtumabxaxbxbxztxfbxbxaxbxlpwcbxbxbxaxezsvbxaxbxbxds"/>
        <w:keepNext w:val="0"/>
        <w:keepLines w:val="0"/>
        <w:pageBreakBefore w:val="0"/>
        <w:widowControl/>
        <w:spacing w:before="0" w:after="160"/>
        <w:jc w:val="left"/>
      </w:pPr>
      <w:r>
        <w:t>According to Mohr's circle;</w:t>
        <w:br/>
        <w:t>The critical angle is 45+ π by 2.</w:t>
        <w:br/>
        <w:t>For cohesion, soil π is zero.</w:t>
        <w:br/>
        <w:t>Then the angle between the horizontal plane and shear stress is 45.</w:t>
        <w:br/>
      </w:r>
    </w:p>
    <w:p>
      <w:pPr>
        <w:pStyle w:val="dwbxbxbxaxfeqrbxaxbxbxoonabxbxbxaxlkkbbxbxbxaxzxsibxxbxxbxxaxrxktbxbxaxbxtumabxaxbxbxztxfbxbxaxbxlpwcbxbxbxaxezsvbxaxbxbxdsv"/>
        <w:keepNext w:val="0"/>
        <w:keepLines w:val="0"/>
        <w:pageBreakBefore w:val="0"/>
        <w:widowControl/>
        <w:spacing w:before="0" w:after="160"/>
        <w:jc w:val="left"/>
      </w:pPr>
      <w:r>
        <w:t>52. For determining the moisture content of a soil sample, the following data is available Weight of container = 260 g, Weight of soil sample and = 320 g container, Weight of soil sample (dried) and = 310 g container. The moisture content of the soil sample, is</w:t>
      </w:r>
    </w:p>
    <w:p>
      <w:pPr>
        <w:pStyle w:val="dwbxbxbxaxfeqrbxaxbxbxoonabxbxbxaxlkkbbxbxbxaxzxsibxxbxxbxxaxrxktbxbxaxbxtumabxaxbxbxztxfbxbxaxbxlpwcbxbxbxaxezsvbxaxbxbxdsvqb"/>
        <w:keepNext w:val="0"/>
        <w:keepLines w:val="0"/>
        <w:pageBreakBefore w:val="0"/>
        <w:widowControl/>
        <w:spacing w:before="0" w:after="160"/>
        <w:jc w:val="left"/>
      </w:pPr>
      <w:r>
        <w:t xml:space="preserve">    a. 15%</w:t>
      </w:r>
    </w:p>
    <w:p>
      <w:pPr>
        <w:pStyle w:val="dwbxbxbxaxfeqrbxaxbxbxoonabxbxbxaxlkkbbxbxbxaxzxsibxxbxxbxxaxrxktbxbxaxbxtumabxaxbxbxztxfbxbxaxbxlpwcbxbxbxaxezsvbxaxbxbxdsvqbxb"/>
        <w:keepNext w:val="0"/>
        <w:keepLines w:val="0"/>
        <w:pageBreakBefore w:val="0"/>
        <w:widowControl/>
        <w:spacing w:before="0" w:after="160"/>
        <w:jc w:val="left"/>
      </w:pPr>
      <w:r>
        <w:t xml:space="preserve">    b. 18%</w:t>
      </w:r>
    </w:p>
    <w:p>
      <w:pPr>
        <w:pStyle w:val="dwbxbxbxaxfeqrbxaxbxbxoonabxbxbxaxlkkbbxbxbxaxzxsibxxbxxbxxaxrxktbxbxaxbxtumabxaxbxbxztxfbxbxaxbxlpwcbxbxbxaxezsvbxaxbxbxdsvqbxbxa"/>
        <w:keepNext w:val="0"/>
        <w:keepLines w:val="0"/>
        <w:pageBreakBefore w:val="0"/>
        <w:widowControl/>
        <w:spacing w:before="0" w:after="160"/>
        <w:jc w:val="left"/>
      </w:pPr>
      <w:r>
        <w:t xml:space="preserve">    c. 20%</w:t>
      </w:r>
    </w:p>
    <w:p>
      <w:pPr>
        <w:pStyle w:val="dwbxbxbxaxfeqrbxaxbxbxoonabxbxbxaxlkkbbxbxbxaxzxsibxxbxxbxxaxrxktbxbxaxbxtumabxaxbxbxztxfbxbxaxbxlpwcbxbxbxaxezsvbxaxbxbxdsvqbxbxaxb"/>
        <w:keepNext w:val="0"/>
        <w:keepLines w:val="0"/>
        <w:pageBreakBefore w:val="0"/>
        <w:widowControl/>
        <w:spacing w:before="0" w:after="160"/>
        <w:jc w:val="left"/>
      </w:pPr>
      <w:r>
        <w:t xml:space="preserve">    d. 25%</w:t>
      </w:r>
    </w:p>
    <w:p>
      <w:pPr>
        <w:pStyle w:val="dwbxbxbxaxfeqrbxaxbxbxoonabxbxbxaxlkkbbxbxbxaxzxsibxxbxxbxxaxrxktbxbxaxbxtumabxaxbxbxztxfbxbxaxbxlpwcbxbxbxaxezsvbxaxbxbxdsvqbxbxaxbxq"/>
        <w:keepNext w:val="0"/>
        <w:keepLines w:val="0"/>
        <w:pageBreakBefore w:val="0"/>
        <w:widowControl/>
        <w:spacing w:before="0" w:after="160"/>
        <w:jc w:val="left"/>
      </w:pPr>
      <w:r>
        <w:t>Explanation: Option C is correct.</w:t>
      </w:r>
    </w:p>
    <w:p>
      <w:pPr>
        <w:pStyle w:val="dwbxbxbxaxfeqrbxaxbxbxoonabxbxbxaxlkkbbxbxbxaxzxsibxxbxxbxxaxrxktbxbxaxbxtumabxaxbxbxztxfbxbxaxbxlpwcbxbxbxaxezsvbxaxbxbxdsvqbxbxaxbxqi"/>
        <w:keepNext w:val="0"/>
        <w:keepLines w:val="0"/>
        <w:pageBreakBefore w:val="0"/>
        <w:widowControl/>
        <w:spacing w:before="0" w:after="160"/>
        <w:jc w:val="left"/>
      </w:pPr>
      <w:r>
        <w:t>Water content = wt.of water in the soil sample/ wt.of soil(dry).</w:t>
        <w:br/>
        <w:t>= (320-310)/(310-260).</w:t>
        <w:br/>
        <w:t>= 10/50.</w:t>
        <w:br/>
        <w:t>= 0.2 or 20%.</w:t>
        <w:br/>
      </w:r>
    </w:p>
    <w:p>
      <w:pPr>
        <w:pStyle w:val="dwbxbxbxaxfeqrbxaxbxbxoonabxbxbxaxlkkbbxbxbxaxzxsibxxbxxbxxaxrxktbxbxaxbxtumabxaxbxbxztxfbxbxaxbxlpwcbxbxbxaxezsvbxaxbxbxdsvqbxbxaxbxqiu"/>
        <w:keepNext w:val="0"/>
        <w:keepLines w:val="0"/>
        <w:pageBreakBefore w:val="0"/>
        <w:widowControl/>
        <w:spacing w:before="0" w:after="160"/>
        <w:jc w:val="left"/>
      </w:pPr>
      <w:r>
        <w:t>53. Buoyant unit weight equals the saturated density</w:t>
      </w:r>
    </w:p>
    <w:p>
      <w:pPr>
        <w:pStyle w:val="dwbxbxbxaxfeqrbxaxbxbxoonabxbxbxaxlkkbbxbxbxaxzxsibxxbxxbxxaxrxktbxbxaxbxtumabxaxbxbxztxfbxbxaxbxlpwcbxbxbxaxezsvbxaxbxbxdsvqbxbxaxbxqiumb"/>
        <w:keepNext w:val="0"/>
        <w:keepLines w:val="0"/>
        <w:pageBreakBefore w:val="0"/>
        <w:widowControl/>
        <w:spacing w:before="0" w:after="160"/>
        <w:jc w:val="left"/>
      </w:pPr>
      <w:r>
        <w:t xml:space="preserve">    a. multiplied by unit weight of water</w:t>
      </w:r>
    </w:p>
    <w:p>
      <w:pPr>
        <w:pStyle w:val="dwbxbxbxaxfeqrbxaxbxbxoonabxbxbxaxlkkbbxbxbxaxzxsibxxbxxbxxaxrxktbxbxaxbxtumabxaxbxbxztxfbxbxaxbxlpwcbxbxbxaxezsvbxaxbxbxdsvqbxbxaxbxqiumbxb"/>
        <w:keepNext w:val="0"/>
        <w:keepLines w:val="0"/>
        <w:pageBreakBefore w:val="0"/>
        <w:widowControl/>
        <w:spacing w:before="0" w:after="160"/>
        <w:jc w:val="left"/>
      </w:pPr>
      <w:r>
        <w:t xml:space="preserve">    b. divided by unit weight of water</w:t>
      </w:r>
    </w:p>
    <w:p>
      <w:pPr>
        <w:pStyle w:val="dwbxbxbxaxfeqrbxaxbxbxoonabxbxbxaxlkkbbxbxbxaxzxsibxxbxxbxxaxrxktbxbxaxbxtumabxaxbxbxztxfbxbxaxbxlpwcbxbxbxaxezsvbxaxbxbxdsvqbxbxaxbxqiumbxbxb"/>
        <w:keepNext w:val="0"/>
        <w:keepLines w:val="0"/>
        <w:pageBreakBefore w:val="0"/>
        <w:widowControl/>
        <w:spacing w:before="0" w:after="160"/>
        <w:jc w:val="left"/>
      </w:pPr>
      <w:r>
        <w:t xml:space="preserve">    c. plus unit weight of water</w:t>
      </w:r>
    </w:p>
    <w:p>
      <w:pPr>
        <w:pStyle w:val="dwbxbxbxaxfeqrbxaxbxbxoonabxbxbxaxlkkbbxbxbxaxzxsibxxbxxbxxaxrxktbxbxaxbxtumabxaxbxbxztxfbxbxaxbxlpwcbxbxbxaxezsvbxaxbxbxdsvqbxbxaxbxqiumbxbxbxa"/>
        <w:keepNext w:val="0"/>
        <w:keepLines w:val="0"/>
        <w:pageBreakBefore w:val="0"/>
        <w:widowControl/>
        <w:spacing w:before="0" w:after="160"/>
        <w:jc w:val="left"/>
      </w:pPr>
      <w:r>
        <w:t xml:space="preserve">    d. minus unit weight of water.</w:t>
      </w:r>
    </w:p>
    <w:p>
      <w:pPr>
        <w:pStyle w:val="dwbxbxbxaxfeqrbxaxbxbxoonabxbxbxaxlkkbbxbxbxaxzxsibxxbxxbxxaxrxktbxbxaxbxtumabxaxbxbxztxfbxbxaxbxlpwcbxbxbxaxezsvbxaxbxbxdsvqbxbxaxbxqiumbxbxbxaxb"/>
        <w:keepNext w:val="0"/>
        <w:keepLines w:val="0"/>
        <w:pageBreakBefore w:val="0"/>
        <w:widowControl/>
        <w:spacing w:before="0" w:after="160"/>
        <w:jc w:val="left"/>
      </w:pPr>
      <w:r>
        <w:t>Explanation: Option D is correct.</w:t>
      </w:r>
    </w:p>
    <w:p>
      <w:pPr>
        <w:pStyle w:val="dwbxbxbxaxfeqrbxaxbxbxoonabxbxbxaxlkkbbxbxbxaxzxsibxxbxxbxxaxrxktbxbxaxbxtumabxaxbxbxztxfbxbxaxbxlpwcbxbxbxaxezsvbxaxbxbxdsvqbxbxaxbxqiumbxbxbxaxba"/>
        <w:keepNext w:val="0"/>
        <w:keepLines w:val="0"/>
        <w:pageBreakBefore w:val="0"/>
        <w:widowControl/>
        <w:spacing w:before="0" w:after="160"/>
        <w:jc w:val="left"/>
      </w:pPr>
      <w:r>
        <w:t>Buoyant unit weight is another name of submerged unit weight;</w:t>
        <w:br/>
        <w:t>In general, submerged unit weight = sat. unit weight-unit weight of water.</w:t>
        <w:br/>
      </w:r>
    </w:p>
    <w:p>
      <w:pPr>
        <w:pStyle w:val="dwbxbxbxaxfeqrbxaxbxbxoonabxbxbxaxlkkbbxbxbxaxzxsibxxbxxbxxaxrxktbxbxaxbxtumabxaxbxbxztxfbxbxaxbxlpwcbxbxbxaxezsvbxaxbxbxdsvqbxbxaxbxqiumbxbxbxaxbau"/>
        <w:keepNext w:val="0"/>
        <w:keepLines w:val="0"/>
        <w:pageBreakBefore w:val="0"/>
        <w:widowControl/>
        <w:spacing w:before="0" w:after="160"/>
        <w:jc w:val="left"/>
      </w:pPr>
      <w:r>
        <w:t>54. Pick up the correct statement from the following:</w:t>
      </w:r>
    </w:p>
    <w:p>
      <w:pPr>
        <w:pStyle w:val="dwbxbxbxaxfeqrbxaxbxbxoonabxbxbxaxlkkbbxbxbxaxzxsibxxbxxbxxaxrxktbxbxaxbxtumabxaxbxbxztxfbxbxaxbxlpwcbxbxbxaxezsvbxaxbxbxdsvqbxbxaxbxqiumbxbxbxaxbauza"/>
        <w:keepNext w:val="0"/>
        <w:keepLines w:val="0"/>
        <w:pageBreakBefore w:val="0"/>
        <w:widowControl/>
        <w:spacing w:before="0" w:after="160"/>
        <w:jc w:val="left"/>
      </w:pPr>
      <w:r>
        <w:t xml:space="preserve">    a. An unconfined compression test is a special case of triaxial compression test</w:t>
      </w:r>
    </w:p>
    <w:p>
      <w:pPr>
        <w:pStyle w:val="dwbxbxbxaxfeqrbxaxbxbxoonabxbxbxaxlkkbbxbxbxaxzxsibxxbxxbxxaxrxktbxbxaxbxtumabxaxbxbxztxfbxbxaxbxlpwcbxbxbxaxezsvbxaxbxbxdsvqbxbxaxbxqiumbxbxbxaxbauzaxb"/>
        <w:keepNext w:val="0"/>
        <w:keepLines w:val="0"/>
        <w:pageBreakBefore w:val="0"/>
        <w:widowControl/>
        <w:spacing w:before="0" w:after="160"/>
        <w:jc w:val="left"/>
      </w:pPr>
      <w:r>
        <w:t xml:space="preserve">    b. An unconfined compression test is a special case of direct shear test</w:t>
      </w:r>
    </w:p>
    <w:p>
      <w:pPr>
        <w:pStyle w:val="dwbxbxbxaxfeqrbxaxbxbxoonabxbxbxaxlkkbbxbxbxaxzxsibxxbxxbxxaxrxktbxbxaxbxtumabxaxbxbxztxfbxbxaxbxlpwcbxbxbxaxezsvbxaxbxbxdsvqbxbxaxbxqiumbxbxbxaxbauzaxbxb"/>
        <w:keepNext w:val="0"/>
        <w:keepLines w:val="0"/>
        <w:pageBreakBefore w:val="0"/>
        <w:widowControl/>
        <w:spacing w:before="0" w:after="160"/>
        <w:jc w:val="left"/>
      </w:pPr>
      <w:r>
        <w:t xml:space="preserve">    c. The confining pressure is maximum during an unconfined compression test</w:t>
      </w:r>
    </w:p>
    <w:p>
      <w:pPr>
        <w:pStyle w:val="dwbxbxbxaxfeqrbxaxbxbxoonabxbxbxaxlkkbbxbxbxaxzxsibxxbxxbxxaxrxktbxbxaxbxtumabxaxbxbxztxfbxbxaxbxlpwcbxbxbxaxezsvbxaxbxbxdsvqbxbxaxbxqiumbxbxbxaxbauzaxbxbxb"/>
        <w:keepNext w:val="0"/>
        <w:keepLines w:val="0"/>
        <w:pageBreakBefore w:val="0"/>
        <w:widowControl/>
        <w:spacing w:before="0" w:after="160"/>
        <w:jc w:val="left"/>
      </w:pPr>
      <w:r>
        <w:t xml:space="preserve">    d. The cylindrical specimen of a soil is subjected to major principal stress till it fails due to shearing along the plane of the failure.</w:t>
      </w:r>
    </w:p>
    <w:p>
      <w:pPr>
        <w:pStyle w:val="dwbxbxbxaxfeqrbxaxbxbxoonabxbxbxaxlkkbbxbxbxaxzxsibxxbxxbxxaxrxktbxbxaxbxtumabxaxbxbxztxfbxbxaxbxlpwcbxbxbxaxezsvbxaxbxbxdsvqbxbxaxbxqiumbxbxbxaxbauzaxbxbxbxc"/>
        <w:keepNext w:val="0"/>
        <w:keepLines w:val="0"/>
        <w:pageBreakBefore w:val="0"/>
        <w:widowControl/>
        <w:spacing w:before="0" w:after="160"/>
        <w:jc w:val="left"/>
      </w:pPr>
      <w:r>
        <w:t>Explanation: Option A is correct.</w:t>
      </w:r>
    </w:p>
    <w:p>
      <w:pPr>
        <w:pStyle w:val="dwbxbxbxaxfeqrbxaxbxbxoonabxbxbxaxlkkbbxbxbxaxzxsibxxbxxbxxaxrxktbxbxaxbxtumabxaxbxbxztxfbxbxaxbxlpwcbxbxbxaxezsvbxaxbxbxdsvqbxbxaxbxqiumbxbxbxaxbauzaxbxbxbxci"/>
        <w:keepNext w:val="0"/>
        <w:keepLines w:val="0"/>
        <w:pageBreakBefore w:val="0"/>
        <w:widowControl/>
        <w:spacing w:before="0" w:after="160"/>
        <w:jc w:val="left"/>
      </w:pPr>
      <w:r>
        <w:br/>
      </w:r>
    </w:p>
    <w:p>
      <w:pPr>
        <w:pStyle w:val="dwbxbxbxaxfeqrbxaxbxbxoonabxbxbxaxlkkbbxbxbxaxzxsibxxbxxbxxaxrxktbxbxaxbxtumabxaxbxbxztxfbxbxaxbxlpwcbxbxbxaxezsvbxaxbxbxdsvqbxbxaxbxqiumbxbxbxaxbauzaxbxbxbxcia"/>
        <w:keepNext w:val="0"/>
        <w:keepLines w:val="0"/>
        <w:pageBreakBefore w:val="0"/>
        <w:widowControl/>
        <w:spacing w:before="0" w:after="160"/>
        <w:jc w:val="left"/>
      </w:pPr>
      <w:r>
        <w:t>55. A partially saturated soil is classified as</w:t>
      </w:r>
    </w:p>
    <w:p>
      <w:pPr>
        <w:pStyle w:val="dwbxbxbxaxfeqrbxaxbxbxoonabxbxbxaxlkkbbxbxbxaxzxsibxxbxxbxxaxrxktbxbxaxbxtumabxaxbxbxztxfbxbxaxbxlpwcbxbxbxaxezsvbxaxbxbxdsvqbxbxaxbxqiumbxbxbxaxbauzaxbxbxbxciacb"/>
        <w:keepNext w:val="0"/>
        <w:keepLines w:val="0"/>
        <w:pageBreakBefore w:val="0"/>
        <w:widowControl/>
        <w:spacing w:before="0" w:after="160"/>
        <w:jc w:val="left"/>
      </w:pPr>
      <w:r>
        <w:t xml:space="preserve">    a. one phase soil</w:t>
      </w:r>
    </w:p>
    <w:p>
      <w:pPr>
        <w:pStyle w:val="dwbxbxbxaxfeqrbxaxbxbxoonabxbxbxaxlkkbbxbxbxaxzxsibxxbxxbxxaxrxktbxbxaxbxtumabxaxbxbxztxfbxbxaxbxlpwcbxbxbxaxezsvbxaxbxbxdsvqbxbxaxbxqiumbxbxbxaxbauzaxbxbxbxciacbxb"/>
        <w:keepNext w:val="0"/>
        <w:keepLines w:val="0"/>
        <w:pageBreakBefore w:val="0"/>
        <w:widowControl/>
        <w:spacing w:before="0" w:after="160"/>
        <w:jc w:val="left"/>
      </w:pPr>
      <w:r>
        <w:t xml:space="preserve">    b. two phase soil</w:t>
      </w:r>
    </w:p>
    <w:p>
      <w:pPr>
        <w:pStyle w:val="dwbxbxbxaxfeqrbxaxbxbxoonabxbxbxaxlkkbbxbxbxaxzxsibxxbxxbxxaxrxktbxbxaxbxtumabxaxbxbxztxfbxbxaxbxlpwcbxbxbxaxezsvbxaxbxbxdsvqbxbxaxbxqiumbxbxbxaxbauzaxbxbxbxciacbxbxa"/>
        <w:keepNext w:val="0"/>
        <w:keepLines w:val="0"/>
        <w:pageBreakBefore w:val="0"/>
        <w:widowControl/>
        <w:spacing w:before="0" w:after="160"/>
        <w:jc w:val="left"/>
      </w:pPr>
      <w:r>
        <w:t xml:space="preserve">    c. three phase soil</w:t>
      </w:r>
    </w:p>
    <w:p>
      <w:pPr>
        <w:pStyle w:val="dwbxbxbxaxfeqrbxaxbxbxoonabxbxbxaxlkkbbxbxbxaxzxsibxxbxxbxxaxrxktbxbxaxbxtumabxaxbxbxztxfbxbxaxbxlpwcbxbxbxaxezsvbxaxbxbxdsvqbxbxaxbxqiumbxbxbxaxbauzaxbxbxbxciacbxbxaxb"/>
        <w:keepNext w:val="0"/>
        <w:keepLines w:val="0"/>
        <w:pageBreakBefore w:val="0"/>
        <w:widowControl/>
        <w:spacing w:before="0" w:after="160"/>
        <w:jc w:val="left"/>
      </w:pPr>
      <w:r>
        <w:t xml:space="preserve">    d. four phase soil.</w:t>
      </w:r>
    </w:p>
    <w:p>
      <w:pPr>
        <w:pStyle w:val="dwbxbxbxaxfeqrbxaxbxbxoonabxbxbxaxlkkbbxbxbxaxzxsibxxbxxbxxaxrxktbxbxaxbxtumabxaxbxbxztxfbxbxaxbxlpwcbxbxbxaxezsvbxaxbxbxdsvqbxbxaxbxqiumbxbxbxaxbauzaxbxbxbxciacbxbxaxbxk"/>
        <w:keepNext w:val="0"/>
        <w:keepLines w:val="0"/>
        <w:pageBreakBefore w:val="0"/>
        <w:widowControl/>
        <w:spacing w:before="0" w:after="160"/>
        <w:jc w:val="left"/>
      </w:pPr>
      <w:r>
        <w:t>Explanation: Option C is correct.</w:t>
      </w:r>
    </w:p>
    <w:p>
      <w:pPr>
        <w:pStyle w:val="dwbxbxbxaxfeqrbxaxbxbxoonabxbxbxaxlkkbbxbxbxaxzxsibxxbxxbxxaxrxktbxbxaxbxtumabxaxbxbxztxfbxbxaxbxlpwcbxbxbxaxezsvbxaxbxbxdsvqbxbxaxbxqiumbxbxbxaxbauzaxbxbxbxciacbxbxaxbxkf"/>
        <w:keepNext w:val="0"/>
        <w:keepLines w:val="0"/>
        <w:pageBreakBefore w:val="0"/>
        <w:widowControl/>
        <w:spacing w:before="0" w:after="160"/>
        <w:jc w:val="left"/>
      </w:pPr>
      <w:r>
        <w:t>Partially saturated soil = soil + water + air = 3phase.</w:t>
        <w:br/>
        <w:t>Fully saturated = soil + water = 2phase.</w:t>
        <w:br/>
        <w:t>Dry soil = soil + air = 2phase.</w:t>
        <w:br/>
        <w:t>Frozen soil = soil + water + air + ice = 4phase.</w:t>
        <w:br/>
      </w:r>
    </w:p>
    <w:p>
      <w:pPr>
        <w:pStyle w:val="dwbxbxbxaxfeqrbxaxbxbxoonabxbxbxaxlkkbbxbxbxaxzxsibxxbxxbxxaxrxktbxbxaxbxtumabxaxbxbxztxfbxbxaxbxlpwcbxbxbxaxezsvbxaxbxbxdsvqbxbxaxbxqiumbxbxbxaxbauzaxbxbxbxciacbxbxaxbxkfn"/>
        <w:keepNext w:val="0"/>
        <w:keepLines w:val="0"/>
        <w:pageBreakBefore w:val="0"/>
        <w:widowControl/>
        <w:spacing w:before="0" w:after="160"/>
        <w:jc w:val="left"/>
      </w:pPr>
      <w:r>
        <w:t>56. Pick up the in-correct statement from the following: The soils which contain montmorillonite minerals</w:t>
      </w:r>
    </w:p>
    <w:p>
      <w:pPr>
        <w:pStyle w:val="dwbxbxbxaxfeqrbxaxbxbxoonabxbxbxaxlkkbbxbxbxaxzxsibxxbxxbxxaxrxktbxbxaxbxtumabxaxbxbxztxfbxbxaxbxlpwcbxbxbxaxezsvbxaxbxbxdsvqbxbxaxbxqiumbxbxbxaxbauzaxbxbxbxciacbxbxaxbxkfnjb"/>
        <w:keepNext w:val="0"/>
        <w:keepLines w:val="0"/>
        <w:pageBreakBefore w:val="0"/>
        <w:widowControl/>
        <w:spacing w:before="0" w:after="160"/>
        <w:jc w:val="left"/>
      </w:pPr>
      <w:r>
        <w:t xml:space="preserve">    a. shrink more when dry</w:t>
      </w:r>
    </w:p>
    <w:p>
      <w:pPr>
        <w:pStyle w:val="dwbxbxbxaxfeqrbxaxbxbxoonabxbxbxaxlkkbbxbxbxaxzxsibxxbxxbxxaxrxktbxbxaxbxtumabxaxbxbxztxfbxbxaxbxlpwcbxbxbxaxezsvbxaxbxbxdsvqbxbxaxbxqiumbxbxbxaxbauzaxbxbxbxciacbxbxaxbxkfnjbxb"/>
        <w:keepNext w:val="0"/>
        <w:keepLines w:val="0"/>
        <w:pageBreakBefore w:val="0"/>
        <w:widowControl/>
        <w:spacing w:before="0" w:after="160"/>
        <w:jc w:val="left"/>
      </w:pPr>
      <w:r>
        <w:t xml:space="preserve">    b. possess high plasticity</w:t>
      </w:r>
    </w:p>
    <w:p>
      <w:pPr>
        <w:pStyle w:val="dwbxbxbxaxfeqrbxaxbxbxoonabxbxbxaxlkkbbxbxbxaxzxsibxxbxxbxxaxrxktbxbxaxbxtumabxaxbxbxztxfbxbxaxbxlpwcbxbxbxaxezsvbxaxbxbxdsvqbxbxaxbxqiumbxbxbxaxbauzaxbxbxbxciacbxbxaxbxkfnjbxbxa"/>
        <w:keepNext w:val="0"/>
        <w:keepLines w:val="0"/>
        <w:pageBreakBefore w:val="0"/>
        <w:widowControl/>
        <w:spacing w:before="0" w:after="160"/>
        <w:jc w:val="left"/>
      </w:pPr>
      <w:r>
        <w:t xml:space="preserve">    c. possess high coefficient of internal coefficient</w:t>
      </w:r>
    </w:p>
    <w:p>
      <w:pPr>
        <w:pStyle w:val="dwbxbxbxaxfeqrbxaxbxbxoonabxbxbxaxlkkbbxbxbxaxzxsibxxbxxbxxaxrxktbxbxaxbxtumabxaxbxbxztxfbxbxaxbxlpwcbxbxbxaxezsvbxaxbxbxdsvqbxbxaxbxqiumbxbxbxaxbauzaxbxbxbxciacbxbxaxbxkfnjbxbxaxb"/>
        <w:keepNext w:val="0"/>
        <w:keepLines w:val="0"/>
        <w:pageBreakBefore w:val="0"/>
        <w:widowControl/>
        <w:spacing w:before="0" w:after="160"/>
        <w:jc w:val="left"/>
      </w:pPr>
      <w:r>
        <w:t xml:space="preserve">    d. None of these.</w:t>
      </w:r>
    </w:p>
    <w:p>
      <w:pPr>
        <w:pStyle w:val="dwbxbxbxaxfeqrbxaxbxbxoonabxbxbxaxlkkbbxbxbxaxzxsibxxbxxbxxaxrxktbxbxaxbxtumabxaxbxbxztxfbxbxaxbxlpwcbxbxbxaxezsvbxaxbxbxdsvqbxbxaxbxqiumbxbxbxaxbauzaxbxbxbxciacbxbxaxbxkfnjbxbxaxbxm"/>
        <w:keepNext w:val="0"/>
        <w:keepLines w:val="0"/>
        <w:pageBreakBefore w:val="0"/>
        <w:widowControl/>
        <w:spacing w:before="0" w:after="160"/>
        <w:jc w:val="left"/>
      </w:pPr>
      <w:r>
        <w:t>Explanation: Option C is correct.</w:t>
      </w:r>
    </w:p>
    <w:p>
      <w:pPr>
        <w:pStyle w:val="dwbxbxbxaxfeqrbxaxbxbxoonabxbxbxaxlkkbbxbxbxaxzxsibxxbxxbxxaxrxktbxbxaxbxtumabxaxbxbxztxfbxbxaxbxlpwcbxbxbxaxezsvbxaxbxbxdsvqbxbxaxbxqiumbxbxbxaxbauzaxbxbxbxciacbxbxaxbxkfnjbxbxaxbxmp"/>
        <w:keepNext w:val="0"/>
        <w:keepLines w:val="0"/>
        <w:pageBreakBefore w:val="0"/>
        <w:widowControl/>
        <w:spacing w:before="0" w:after="160"/>
        <w:jc w:val="left"/>
      </w:pPr>
      <w:r>
        <w:t>A, B, C are correct. Soils containing montmorillonite is having a low coefficient of internal friction. Hence D is wrong.</w:t>
        <w:br/>
      </w:r>
    </w:p>
    <w:p>
      <w:pPr>
        <w:pStyle w:val="dwbxbxbxaxfeqrbxaxbxbxoonabxbxbxaxlkkbbxbxbxaxzxsibxxbxxbxxaxrxktbxbxaxbxtumabxaxbxbxztxfbxbxaxbxlpwcbxbxbxaxezsvbxaxbxbxdsvqbxbxaxbxqiumbxbxbxaxbauzaxbxbxbxciacbxbxaxbxkfnjbxbxaxbxmpv"/>
        <w:keepNext w:val="0"/>
        <w:keepLines w:val="0"/>
        <w:pageBreakBefore w:val="0"/>
        <w:widowControl/>
        <w:spacing w:before="0" w:after="160"/>
        <w:jc w:val="left"/>
      </w:pPr>
      <w:r>
        <w:t>57. For determing the specific gravity of soil solids, using a pycnometer of 500 cc., the following data is available : Weight of dry empty pycnometer = 125 g Weight of dried soil and pycnometer = 500 g Weight of dried soil and distilled = 850 g water filled in pycnometer up to top The specific gravity of soil soilds, is</w:t>
      </w:r>
    </w:p>
    <w:p>
      <w:pPr>
        <w:pStyle w:val="dwbxbxbxaxfeqrbxaxbxbxoonabxbxbxaxlkkbbxbxbxaxzxsibxxbxxbxxaxrxktbxbxaxbxtumabxaxbxbxztxfbxbxaxbxlpwcbxbxbxaxezsvbxaxbxbxdsvqbxbxaxbxqiumbxbxbxaxbauzaxbxbxbxciacbxbxaxbxkfnjbxbxaxbxmpvgb"/>
        <w:keepNext w:val="0"/>
        <w:keepLines w:val="0"/>
        <w:pageBreakBefore w:val="0"/>
        <w:widowControl/>
        <w:spacing w:before="0" w:after="160"/>
        <w:jc w:val="left"/>
      </w:pPr>
      <w:r>
        <w:t xml:space="preserve">    a. 2.0</w:t>
      </w:r>
    </w:p>
    <w:p>
      <w:pPr>
        <w:pStyle w:val="dwbxbxbxaxfeqrbxaxbxbxoonabxbxbxaxlkkbbxbxbxaxzxsibxxbxxbxxaxrxktbxbxaxbxtumabxaxbxbxztxfbxbxaxbxlpwcbxbxbxaxezsvbxaxbxbxdsvqbxbxaxbxqiumbxbxbxaxbauzaxbxbxbxciacbxbxaxbxkfnjbxbxaxbxmpvgbxb"/>
        <w:keepNext w:val="0"/>
        <w:keepLines w:val="0"/>
        <w:pageBreakBefore w:val="0"/>
        <w:widowControl/>
        <w:spacing w:before="0" w:after="160"/>
        <w:jc w:val="left"/>
      </w:pPr>
      <w:r>
        <w:t xml:space="preserve">    b. 2.25</w:t>
      </w:r>
    </w:p>
    <w:p>
      <w:pPr>
        <w:pStyle w:val="dwbxbxbxaxfeqrbxaxbxbxoonabxbxbxaxlkkbbxbxbxaxzxsibxxbxxbxxaxrxktbxbxaxbxtumabxaxbxbxztxfbxbxaxbxlpwcbxbxbxaxezsvbxaxbxbxdsvqbxbxaxbxqiumbxbxbxaxbauzaxbxbxbxciacbxbxaxbxkfnjbxbxaxbxmpvgbxbxa"/>
        <w:keepNext w:val="0"/>
        <w:keepLines w:val="0"/>
        <w:pageBreakBefore w:val="0"/>
        <w:widowControl/>
        <w:spacing w:before="0" w:after="160"/>
        <w:jc w:val="left"/>
      </w:pPr>
      <w:r>
        <w:t xml:space="preserve">    c. 2.50</w:t>
      </w:r>
    </w:p>
    <w:p>
      <w:pPr>
        <w:pStyle w:val="dwbxbxbxaxfeqrbxaxbxbxoonabxbxbxaxlkkbbxbxbxaxzxsibxxbxxbxxaxrxktbxbxaxbxtumabxaxbxbxztxfbxbxaxbxlpwcbxbxbxaxezsvbxaxbxbxdsvqbxbxaxbxqiumbxbxbxaxbauzaxbxbxbxciacbxbxaxbxkfnjbxbxaxbxmpvgbxbxaxb"/>
        <w:keepNext w:val="0"/>
        <w:keepLines w:val="0"/>
        <w:pageBreakBefore w:val="0"/>
        <w:widowControl/>
        <w:spacing w:before="0" w:after="160"/>
        <w:jc w:val="left"/>
      </w:pPr>
      <w:r>
        <w:t xml:space="preserve">    d. 2.75</w:t>
      </w:r>
    </w:p>
    <w:p>
      <w:pPr>
        <w:pStyle w:val="dwbxbxbxaxfeqrbxaxbxbxoonabxbxbxaxlkkbbxbxbxaxzxsibxxbxxbxxaxrxktbxbxaxbxtumabxaxbxbxztxfbxbxaxbxlpwcbxbxbxaxezsvbxaxbxbxdsvqbxbxaxbxqiumbxbxbxaxbauzaxbxbxbxciacbxbxaxbxkfnjbxbxaxbxmpvgbxbxaxbxp"/>
        <w:keepNext w:val="0"/>
        <w:keepLines w:val="0"/>
        <w:pageBreakBefore w:val="0"/>
        <w:widowControl/>
        <w:spacing w:before="0" w:after="160"/>
        <w:jc w:val="left"/>
      </w:pPr>
      <w:r>
        <w:t>Explanation: Option C is correct.</w:t>
      </w:r>
    </w:p>
    <w:p>
      <w:pPr>
        <w:pStyle w:val="dwbxbxbxaxfeqrbxaxbxbxoonabxbxbxaxlkkbbxbxbxaxzxsibxxbxxbxxaxrxktbxbxaxbxtumabxaxbxbxztxfbxbxaxbxlpwcbxbxbxaxezsvbxaxbxbxdsvqbxbxaxbxqiumbxbxbxaxbauzaxbxbxbxciacbxbxaxbxkfnjbxbxaxbxmpvgbxbxaxbxpm"/>
        <w:keepNext w:val="0"/>
        <w:keepLines w:val="0"/>
        <w:pageBreakBefore w:val="0"/>
        <w:widowControl/>
        <w:spacing w:before="0" w:after="160"/>
        <w:jc w:val="left"/>
      </w:pPr>
      <w:r>
        <w:t>SG = Wt of dry soil/Distilled water.</w:t>
        <w:br/>
        <w:t>Wt of dry soil = 500 - 125,</w:t>
        <w:br/>
        <w:t>Wt of distilled water = 850 - 500,</w:t>
        <w:br/>
        <w:t>(no need to find W4, the density of pure water or anything else).</w:t>
        <w:br/>
      </w:r>
    </w:p>
    <w:p>
      <w:pPr>
        <w:pStyle w:val="dwbxbxbxaxfeqrbxaxbxbxoonabxbxbxaxlkkbbxbxbxaxzxsibxxbxxbxxaxrxktbxbxaxbxtumabxaxbxbxztxfbxbxaxbxlpwcbxbxbxaxezsvbxaxbxbxdsvqbxbxaxbxqiumbxbxbxaxbauzaxbxbxbxciacbxbxaxbxkfnjbxbxaxbxmpvgbxbxaxbxpmt"/>
        <w:keepNext w:val="0"/>
        <w:keepLines w:val="0"/>
        <w:pageBreakBefore w:val="0"/>
        <w:widowControl/>
        <w:spacing w:before="0" w:after="160"/>
        <w:jc w:val="left"/>
      </w:pPr>
      <w:r>
        <w:t>58. Pick up the correct statement from the following:</w:t>
      </w:r>
    </w:p>
    <w:p>
      <w:pPr>
        <w:pStyle w:val="dwbxbxbxaxfeqrbxaxbxbxoonabxbxbxaxlkkbbxbxbxaxzxsibxxbxxbxxaxrxktbxbxaxbxtumabxaxbxbxztxfbxbxaxbxlpwcbxbxbxaxezsvbxaxbxbxdsvqbxbxaxbxqiumbxbxbxaxbauzaxbxbxbxciacbxbxaxbxkfnjbxbxaxbxmpvgbxbxaxbxpmtwb"/>
        <w:keepNext w:val="0"/>
        <w:keepLines w:val="0"/>
        <w:pageBreakBefore w:val="0"/>
        <w:widowControl/>
        <w:spacing w:before="0" w:after="160"/>
        <w:jc w:val="left"/>
      </w:pPr>
      <w:r>
        <w:t xml:space="preserve">    a. Kaolinite shows a very little sign of swelling on wetting</w:t>
      </w:r>
    </w:p>
    <w:p>
      <w:pPr>
        <w:pStyle w:val="dwbxbxbxaxfeqrbxaxbxbxoonabxbxbxaxlkkbbxbxbxaxzxsibxxbxxbxxaxrxktbxbxaxbxtumabxaxbxbxztxfbxbxaxbxlpwcbxbxbxaxezsvbxaxbxbxdsvqbxbxaxbxqiumbxbxbxaxbauzaxbxbxbxciacbxbxaxbxkfnjbxbxaxbxmpvgbxbxaxbxpmtwbxb"/>
        <w:keepNext w:val="0"/>
        <w:keepLines w:val="0"/>
        <w:pageBreakBefore w:val="0"/>
        <w:widowControl/>
        <w:spacing w:before="0" w:after="160"/>
        <w:jc w:val="left"/>
      </w:pPr>
      <w:r>
        <w:t xml:space="preserve">    b. Kaolinite when wet, becomes moderately plastic because negative electro magnetic charges on platelets attrack water</w:t>
      </w:r>
    </w:p>
    <w:p>
      <w:pPr>
        <w:pStyle w:val="dwbxbxbxaxfeqrbxaxbxbxoonabxbxbxaxlkkbbxbxbxaxzxsibxxbxxbxxaxrxktbxbxaxbxtumabxaxbxbxztxfbxbxaxbxlpwcbxbxbxaxezsvbxaxbxbxdsvqbxbxaxbxqiumbxbxbxaxbauzaxbxbxbxciacbxbxaxbxkfnjbxbxaxbxmpvgbxbxaxbxpmtwbxbxb"/>
        <w:keepNext w:val="0"/>
        <w:keepLines w:val="0"/>
        <w:pageBreakBefore w:val="0"/>
        <w:widowControl/>
        <w:spacing w:before="0" w:after="160"/>
        <w:jc w:val="left"/>
      </w:pPr>
      <w:r>
        <w:t xml:space="preserve">    c. Kaolinite is also called China clay</w:t>
      </w:r>
    </w:p>
    <w:p>
      <w:pPr>
        <w:pStyle w:val="dwbxbxbxaxfeqrbxaxbxbxoonabxbxbxaxlkkbbxbxbxaxzxsibxxbxxbxxaxrxktbxbxaxbxtumabxaxbxbxztxfbxbxaxbxlpwcbxbxbxaxezsvbxaxbxbxdsvqbxbxaxbxqiumbxbxbxaxbauzaxbxbxbxciacbxbxaxbxkfnjbxbxaxbxmpvgbxbxaxbxpmtwbxbxbxa"/>
        <w:keepNext w:val="0"/>
        <w:keepLines w:val="0"/>
        <w:pageBreakBefore w:val="0"/>
        <w:widowControl/>
        <w:spacing w:before="0" w:after="160"/>
        <w:jc w:val="left"/>
      </w:pPr>
      <w:r>
        <w:t xml:space="preserve">    d. All the above.</w:t>
      </w:r>
    </w:p>
    <w:p>
      <w:pPr>
        <w:pStyle w:val="dwbxbxbxaxfeqrbxaxbxbxoonabxbxbxaxlkkbbxbxbxaxzxsibxxbxxbxxaxrxktbxbxaxbxtumabxaxbxbxztxfbxbxaxbxlpwcbxbxbxaxezsvbxaxbxbxdsvqbxbxaxbxqiumbxbxbxaxbauzaxbxbxbxciacbxbxaxbxkfnjbxbxaxbxmpvgbxbxaxbxpmtwbxbxbxaxf"/>
        <w:keepNext w:val="0"/>
        <w:keepLines w:val="0"/>
        <w:pageBreakBefore w:val="0"/>
        <w:widowControl/>
        <w:spacing w:before="0" w:after="160"/>
        <w:jc w:val="left"/>
      </w:pPr>
      <w:r>
        <w:t>Explanation: Option D is correct.</w:t>
      </w:r>
    </w:p>
    <w:p>
      <w:pPr>
        <w:pStyle w:val="dwbxbxbxaxfeqrbxaxbxbxoonabxbxbxaxlkkbbxbxbxaxzxsibxxbxxbxxaxrxktbxbxaxbxtumabxaxbxbxztxfbxbxaxbxlpwcbxbxbxaxezsvbxaxbxbxdsvqbxbxaxbxqiumbxbxbxaxbauzaxbxbxbxciacbxbxaxbxkfnjbxbxaxbxmpvgbxbxaxbxpmtwbxbxbxaxfc"/>
        <w:keepNext w:val="0"/>
        <w:keepLines w:val="0"/>
        <w:pageBreakBefore w:val="0"/>
        <w:widowControl/>
        <w:spacing w:before="0" w:after="160"/>
        <w:jc w:val="left"/>
      </w:pPr>
      <w:r>
        <w:br/>
      </w:r>
    </w:p>
    <w:p>
      <w:pPr>
        <w:pStyle w:val="dwbxbxbxaxfeqrbxaxbxbxoonabxbxbxaxlkkbbxbxbxaxzxsibxxbxxbxxaxrxktbxbxaxbxtumabxaxbxbxztxfbxbxaxbxlpwcbxbxbxaxezsvbxaxbxbxdsvqbxbxaxbxqiumbxbxbxaxbauzaxbxbxbxciacbxbxaxbxkfnjbxbxaxbxmpvgbxbxaxbxpmtwbxbxbxaxfcd"/>
        <w:keepNext w:val="0"/>
        <w:keepLines w:val="0"/>
        <w:pageBreakBefore w:val="0"/>
        <w:widowControl/>
        <w:spacing w:before="0" w:after="160"/>
        <w:jc w:val="left"/>
      </w:pPr>
      <w:r>
        <w:t>59. A pile is being driven with a drop hammer weighing 1800 kg and having a free fall of 1.00 m. If the penetration with last blow is 5 mm, the load carrying capacity of the pile, -according to the Engineering News formula, is</w:t>
      </w:r>
    </w:p>
    <w:p>
      <w:pPr>
        <w:pStyle w:val="dwbxbxbxaxfeqrbxaxbxbxoonabxbxbxaxlkkbbxbxbxaxzxsibxxbxxbxxaxrxktbxbxaxbxtumabxaxbxbxztxfbxbxaxbxlpwcbxbxbxaxezsvbxaxbxbxdsvqbxbxaxbxqiumbxbxbxaxbauzaxbxbxbxciacbxbxaxbxkfnjbxbxaxbxmpvgbxbxaxbxpmtwbxbxbxaxfcdnb"/>
        <w:keepNext w:val="0"/>
        <w:keepLines w:val="0"/>
        <w:pageBreakBefore w:val="0"/>
        <w:widowControl/>
        <w:spacing w:before="0" w:after="160"/>
        <w:jc w:val="left"/>
      </w:pPr>
      <w:r>
        <w:t xml:space="preserve">    a. 100 tonnes</w:t>
      </w:r>
    </w:p>
    <w:p>
      <w:pPr>
        <w:pStyle w:val="dwbxbxbxaxfeqrbxaxbxbxoonabxbxbxaxlkkbbxbxbxaxzxsibxxbxxbxxaxrxktbxbxaxbxtumabxaxbxbxztxfbxbxaxbxlpwcbxbxbxaxezsvbxaxbxbxdsvqbxbxaxbxqiumbxbxbxaxbauzaxbxbxbxciacbxbxaxbxkfnjbxbxaxbxmpvgbxbxaxbxpmtwbxbxbxaxfcdnbxb"/>
        <w:keepNext w:val="0"/>
        <w:keepLines w:val="0"/>
        <w:pageBreakBefore w:val="0"/>
        <w:widowControl/>
        <w:spacing w:before="0" w:after="160"/>
        <w:jc w:val="left"/>
      </w:pPr>
      <w:r>
        <w:t xml:space="preserve">    b. 50 tonnes</w:t>
      </w:r>
    </w:p>
    <w:p>
      <w:pPr>
        <w:pStyle w:val="dwbxbxbxaxfeqrbxaxbxbxoonabxbxbxaxlkkbbxbxbxaxzxsibxxbxxbxxaxrxktbxbxaxbxtumabxaxbxbxztxfbxbxaxbxlpwcbxbxbxaxezsvbxaxbxbxdsvqbxbxaxbxqiumbxbxbxaxbauzaxbxbxbxciacbxbxaxbxkfnjbxbxaxbxmpvgbxbxaxbxpmtwbxbxbxaxfcdnbxbxb"/>
        <w:keepNext w:val="0"/>
        <w:keepLines w:val="0"/>
        <w:pageBreakBefore w:val="0"/>
        <w:widowControl/>
        <w:spacing w:before="0" w:after="160"/>
        <w:jc w:val="left"/>
      </w:pPr>
      <w:r>
        <w:t xml:space="preserve">    c. 20 tonnes</w:t>
      </w:r>
    </w:p>
    <w:p>
      <w:pPr>
        <w:pStyle w:val="dwbxbxbxaxfeqrbxaxbxbxoonabxbxbxaxlkkbbxbxbxaxzxsibxxbxxbxxaxrxktbxbxaxbxtumabxaxbxbxztxfbxbxaxbxlpwcbxbxbxaxezsvbxaxbxbxdsvqbxbxaxbxqiumbxbxbxaxbauzaxbxbxbxciacbxbxaxbxkfnjbxbxaxbxmpvgbxbxaxbxpmtwbxbxbxaxfcdnbxbxbxa"/>
        <w:keepNext w:val="0"/>
        <w:keepLines w:val="0"/>
        <w:pageBreakBefore w:val="0"/>
        <w:widowControl/>
        <w:spacing w:before="0" w:after="160"/>
        <w:jc w:val="left"/>
      </w:pPr>
      <w:r>
        <w:t xml:space="preserve">    d. 10 tonnes.</w:t>
      </w:r>
    </w:p>
    <w:p>
      <w:pPr>
        <w:pStyle w:val="dwbxbxbxaxfeqrbxaxbxbxoonabxbxbxaxlkkbbxbxbxaxzxsibxxbxxbxxaxrxktbxbxaxbxtumabxaxbxbxztxfbxbxaxbxlpwcbxbxbxaxezsvbxaxbxbxdsvqbxbxaxbxqiumbxbxbxaxbauzaxbxbxbxciacbxbxaxbxkfnjbxbxaxbxmpvgbxbxaxbxpmtwbxbxbxaxfcdnbxbxbxaxe"/>
        <w:keepNext w:val="0"/>
        <w:keepLines w:val="0"/>
        <w:pageBreakBefore w:val="0"/>
        <w:widowControl/>
        <w:spacing w:before="0" w:after="160"/>
        <w:jc w:val="left"/>
      </w:pPr>
      <w:r>
        <w:t>Explanation: Option D is correct.</w:t>
      </w:r>
    </w:p>
    <w:p>
      <w:pPr>
        <w:pStyle w:val="dwbxbxbxaxfeqrbxaxbxbxoonabxbxbxaxlkkbbxbxbxaxzxsibxxbxxbxxaxrxktbxbxaxbxtumabxaxbxbxztxfbxbxaxbxlpwcbxbxbxaxezsvbxaxbxbxdsvqbxbxaxbxqiumbxbxbxaxbauzaxbxbxbxciacbxbxaxbxkfnjbxbxaxbxmpvgbxbxaxbxpmtwbxbxbxaxfcdnbxbxbxaxec"/>
        <w:keepNext w:val="0"/>
        <w:keepLines w:val="0"/>
        <w:pageBreakBefore w:val="0"/>
        <w:widowControl/>
        <w:spacing w:before="0" w:after="160"/>
        <w:jc w:val="left"/>
      </w:pPr>
      <w:r>
        <w:t>S -5 blow for drop hammer.</w:t>
        <w:br/>
        <w:t>And 20 blow for a steam hammer.</w:t>
        <w:br/>
        <w:t>C -2.5 for drop hammer in cm.</w:t>
        <w:br/>
        <w:t>And .25 for steam hammer.</w:t>
        <w:br/>
        <w:t>Q= W(load in kg)*H(free fall in cm)/Fos*(S+C).</w:t>
        <w:br/>
      </w:r>
    </w:p>
    <w:p>
      <w:pPr>
        <w:pStyle w:val="dwbxbxbxaxfeqrbxaxbxbxoonabxbxbxaxlkkbbxbxbxaxzxsibxxbxxbxxaxrxktbxbxaxbxtumabxaxbxbxztxfbxbxaxbxlpwcbxbxbxaxezsvbxaxbxbxdsvqbxbxaxbxqiumbxbxbxaxbauzaxbxbxbxciacbxbxaxbxkfnjbxbxaxbxmpvgbxbxaxbxpmtwbxbxbxaxfcdnbxbxbxaxecp"/>
        <w:keepNext w:val="0"/>
        <w:keepLines w:val="0"/>
        <w:pageBreakBefore w:val="0"/>
        <w:widowControl/>
        <w:spacing w:before="0" w:after="160"/>
        <w:jc w:val="left"/>
      </w:pPr>
      <w:r>
        <w:t>60. If the specific gravity and voids in soil sample are G and e respectively, the hydraulic gradient i, is</w:t>
      </w:r>
    </w:p>
    <w:p>
      <w:pPr>
        <w:pStyle w:val="dwbxbxbxaxfeqrbxaxbxbxoonabxbxbxaxlkkbbxbxbxaxzxsibxxbxxbxxaxrxktbxbxaxbxtumabxaxbxbxztxfbxbxaxbxlpwcbxbxbxaxezsvbxaxbxbxdsvqbxbxaxbxqiumbxbxbxaxbauzaxbxbxbxciacbxbxaxbxkfnjbxbxaxbxmpvgbxbxaxbxpmtwbxbxbxaxfcdnbxbxbxaxecps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5429"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5429" cy="365760"/>
                    </a:xfrm>
                    <a:prstGeom prst="rect"/>
                  </pic:spPr>
                </pic:pic>
              </a:graphicData>
            </a:graphic>
          </wp:inline>
        </w:drawing>
      </w:r>
    </w:p>
    <w:p>
      <w:pPr>
        <w:pStyle w:val="dwbxbxbxaxfeqrbxaxbxbxoonabxbxbxaxlkkbbxbxbxaxzxsibxxbxxbxxaxrxktbxbxaxbxtumabxaxbxbxztxfbxbxaxbxlpwcbxbxbxaxezsvbxaxbxbxdsvqbxbxaxbxqiumbxbxbxaxbauzaxbxbxbxciacbxbxaxbxkfnjbxbxaxbxmpvgbxbxaxbxpmtwbxbxbxaxfcdnbxbxbxaxecps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85531"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5531" cy="365760"/>
                    </a:xfrm>
                    <a:prstGeom prst="rect"/>
                  </pic:spPr>
                </pic:pic>
              </a:graphicData>
            </a:graphic>
          </wp:inline>
        </w:drawing>
      </w:r>
    </w:p>
    <w:p>
      <w:pPr>
        <w:pStyle w:val="dwbxbxbxaxfeqrbxaxbxbxoonabxbxbxaxlkkbbxbxbxaxzxsibxxbxxbxxaxrxktbxbxaxbxtumabxaxbxbxztxfbxbxaxbxlpwcbxbxbxaxezsvbxaxbxbxdsvqbxbxaxbxqiumbxbxbxaxbauzaxbxbxbxciacbxbxaxbxkfnjbxbxaxbxmpvgbxbxaxbxpmtwbxbxbxaxfcdnbxbxbxaxecps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18011"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8011" cy="365760"/>
                    </a:xfrm>
                    <a:prstGeom prst="rect"/>
                  </pic:spPr>
                </pic:pic>
              </a:graphicData>
            </a:graphic>
          </wp:inline>
        </w:drawing>
      </w:r>
    </w:p>
    <w:p>
      <w:pPr>
        <w:pStyle w:val="dwbxbxbxaxfeqrbxaxbxbxoonabxbxbxaxlkkbbxbxbxaxzxsibxxbxxbxxaxrxktbxbxaxbxtumabxaxbxbxztxfbxbxaxbxlpwcbxbxbxaxezsvbxaxbxbxdsvqbxbxaxbxqiumbxbxbxaxbauzaxbxbxbxciacbxbxaxbxkfnjbxbxaxbxmpvgbxbxaxbxpmtwbxbxbxaxfcdnbxbxbxaxecps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78971"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78971" cy="365760"/>
                    </a:xfrm>
                    <a:prstGeom prst="rect"/>
                  </pic:spPr>
                </pic:pic>
              </a:graphicData>
            </a:graphic>
          </wp:inline>
        </w:drawing>
      </w:r>
    </w:p>
    <w:p>
      <w:pPr>
        <w:pStyle w:val="dwbxbxbxaxfeqrbxaxbxbxoonabxbxbxaxlkkbbxbxbxaxzxsibxxbxxbxxaxrxktbxbxaxbxtumabxaxbxbxztxfbxbxaxbxlpwcbxbxbxaxezsvbxaxbxbxdsvqbxbxaxbxqiumbxbxbxaxbauzaxbxbxbxciacbxbxaxbxkfnjbxbxaxbxmpvgbxbxaxbxpmtwbxbxbxaxfcdnbxbxbxaxecpsaxbxbxbxl"/>
        <w:keepNext w:val="0"/>
        <w:keepLines w:val="0"/>
        <w:pageBreakBefore w:val="0"/>
        <w:widowControl/>
        <w:spacing w:before="0" w:after="160"/>
        <w:jc w:val="left"/>
      </w:pPr>
      <w:r>
        <w:t>Explanation: Option A is correct.</w:t>
      </w:r>
    </w:p>
    <w:p>
      <w:pPr>
        <w:pStyle w:val="dwbxbxbxaxfeqrbxaxbxbxoonabxbxbxaxlkkbbxbxbxaxzxsibxxbxxbxxaxrxktbxbxaxbxtumabxaxbxbxztxfbxbxaxbxlpwcbxbxbxaxezsvbxaxbxbxdsvqbxbxaxbxqiumbxbxbxaxbauzaxbxbxbxciacbxbxaxbxkfnjbxbxaxbxmpvgbxbxaxbxpmtwbxbxbxaxfcdnbxbxbxaxecpsaxbxbxbxlj"/>
        <w:keepNext w:val="0"/>
        <w:keepLines w:val="0"/>
        <w:pageBreakBefore w:val="0"/>
        <w:widowControl/>
        <w:spacing w:before="0" w:after="160"/>
        <w:jc w:val="left"/>
      </w:pPr>
      <w:r>
        <w:br/>
      </w:r>
    </w:p>
    <w:p>
      <w:pPr>
        <w:pStyle w:val="dwbxbxbxaxfeqrbxaxbxbxoonabxbxbxaxlkkbbxbxbxaxzxsibxxbxxbxxaxrxktbxbxaxbxtumabxaxbxbxztxfbxbxaxbxlpwcbxbxbxaxezsvbxaxbxbxdsvqbxbxaxbxqiumbxbxbxaxbauzaxbxbxbxciacbxbxaxbxkfnjbxbxaxbxmpvgbxbxaxbxpmtwbxbxbxaxfcdnbxbxbxaxecpsaxbxbxbxljn"/>
        <w:keepNext w:val="0"/>
        <w:keepLines w:val="0"/>
        <w:pageBreakBefore w:val="0"/>
        <w:widowControl/>
        <w:spacing w:before="0" w:after="160"/>
        <w:jc w:val="left"/>
      </w:pPr>
      <w:r>
        <w:t>61. Pick up the correct statement from the following :</w:t>
      </w:r>
    </w:p>
    <w:p>
      <w:pPr>
        <w:pStyle w:val="dwbxbxbxaxfeqrbxaxbxbxoonabxbxbxaxlkkbbxbxbxaxzxsibxxbxxbxxaxrxktbxbxaxbxtumabxaxbxbxztxfbxbxaxbxlpwcbxbxbxaxezsvbxaxbxbxdsvqbxbxaxbxqiumbxbxbxaxbauzaxbxbxbxciacbxbxaxbxkfnjbxbxaxbxmpvgbxbxaxbxpmtwbxbxbxaxfcdnbxbxbxaxecpsaxbxbxbxljnub"/>
        <w:keepNext w:val="0"/>
        <w:keepLines w:val="0"/>
        <w:pageBreakBefore w:val="0"/>
        <w:widowControl/>
        <w:spacing w:before="0" w:after="160"/>
        <w:jc w:val="left"/>
      </w:pPr>
      <w:r>
        <w:t xml:space="preserve">    a. To an agriculturist, soil is the substance existing on the earth's surface, which grows and develops plants</w:t>
      </w:r>
    </w:p>
    <w:p>
      <w:pPr>
        <w:pStyle w:val="dwbxbxbxaxfeqrbxaxbxbxoonabxbxbxaxlkkbbxbxbxaxzxsibxxbxxbxxaxrxktbxbxaxbxtumabxaxbxbxztxfbxbxaxbxlpwcbxbxbxaxezsvbxaxbxbxdsvqbxbxaxbxqiumbxbxbxaxbauzaxbxbxbxciacbxbxaxbxkfnjbxbxaxbxmpvgbxbxaxbxpmtwbxbxbxaxfcdnbxbxbxaxecpsaxbxbxbxljnubxb"/>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dwbxbxbxaxfeqrbxaxbxbxoonabxbxbxaxlkkbbxbxbxaxzxsibxxbxxbxxaxrxktbxbxaxbxtumabxaxbxbxztxfbxbxaxbxlpwcbxbxbxaxezsvbxaxbxbxdsvqbxbxaxbxqiumbxbxbxaxbauzaxbxbxbxciacbxbxaxbxkfnjbxbxaxbxmpvgbxbxaxbxpmtwbxbxbxaxfcdnbxbxbxaxecpsaxbxbxbxljnubxbxb"/>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dwbxbxbxaxfeqrbxaxbxbxoonabxbxbxaxlkkbbxbxbxaxzxsibxxbxxbxxaxrxktbxbxaxbxtumabxaxbxbxztxfbxbxaxbxlpwcbxbxbxaxezsvbxaxbxbxdsvqbxbxaxbxqiumbxbxbxaxbauzaxbxbxbxciacbxbxaxbxkfnjbxbxaxbxmpvgbxbxaxbxpmtwbxbxbxaxfcdnbxbxbxaxecpsaxbxbxbxljnubxbxbxa"/>
        <w:keepNext w:val="0"/>
        <w:keepLines w:val="0"/>
        <w:pageBreakBefore w:val="0"/>
        <w:widowControl/>
        <w:spacing w:before="0" w:after="160"/>
        <w:jc w:val="left"/>
      </w:pPr>
      <w:r>
        <w:t xml:space="preserve">    d. All the above.</w:t>
      </w:r>
    </w:p>
    <w:p>
      <w:pPr>
        <w:pStyle w:val="dwbxbxbxaxfeqrbxaxbxbxoonabxbxbxaxlkkbbxbxbxaxzxsibxxbxxbxxaxrxktbxbxaxbxtumabxaxbxbxztxfbxbxaxbxlpwcbxbxbxaxezsvbxaxbxbxdsvqbxbxaxbxqiumbxbxbxaxbauzaxbxbxbxciacbxbxaxbxkfnjbxbxaxbxmpvgbxbxaxbxpmtwbxbxbxaxfcdnbxbxbxaxecpsaxbxbxbxljnubxbxbxaxp"/>
        <w:keepNext w:val="0"/>
        <w:keepLines w:val="0"/>
        <w:pageBreakBefore w:val="0"/>
        <w:widowControl/>
        <w:spacing w:before="0" w:after="160"/>
        <w:jc w:val="left"/>
      </w:pPr>
      <w:r>
        <w:t>Explanation: Option D is correct.</w:t>
      </w:r>
    </w:p>
    <w:p>
      <w:pPr>
        <w:pStyle w:val="dwbxbxbxaxfeqrbxaxbxbxoonabxbxbxaxlkkbbxbxbxaxzxsibxxbxxbxxaxrxktbxbxaxbxtumabxaxbxbxztxfbxbxaxbxlpwcbxbxbxaxezsvbxaxbxbxdsvqbxbxaxbxqiumbxbxbxaxbauzaxbxbxbxciacbxbxaxbxkfnjbxbxaxbxmpvgbxbxaxbxpmtwbxbxbxaxfcdnbxbxbxaxecpsaxbxbxbxljnubxbxbxaxpl"/>
        <w:keepNext w:val="0"/>
        <w:keepLines w:val="0"/>
        <w:pageBreakBefore w:val="0"/>
        <w:widowControl/>
        <w:spacing w:before="0" w:after="160"/>
        <w:jc w:val="left"/>
      </w:pPr>
      <w:r>
        <w:br/>
      </w:r>
    </w:p>
    <w:p>
      <w:pPr>
        <w:pStyle w:val="e"/>
        <w:keepNext w:val="0"/>
        <w:keepLines w:val="0"/>
        <w:pageBreakBefore w:val="0"/>
        <w:widowControl/>
        <w:spacing w:before="0" w:after="160"/>
        <w:jc w:val="left"/>
      </w:pPr>
      <w:r>
        <w:t>62. The ratio of settlement at any time 't' to the final settlement, is known as</w:t>
      </w:r>
    </w:p>
    <w:p>
      <w:pPr>
        <w:pStyle w:val="eyb"/>
        <w:keepNext w:val="0"/>
        <w:keepLines w:val="0"/>
        <w:pageBreakBefore w:val="0"/>
        <w:widowControl/>
        <w:spacing w:before="0" w:after="160"/>
        <w:jc w:val="left"/>
      </w:pPr>
      <w:r>
        <w:t xml:space="preserve">    a. co-efficient of consolidation</w:t>
      </w:r>
    </w:p>
    <w:p>
      <w:pPr>
        <w:pStyle w:val="eybxa"/>
        <w:keepNext w:val="0"/>
        <w:keepLines w:val="0"/>
        <w:pageBreakBefore w:val="0"/>
        <w:widowControl/>
        <w:spacing w:before="0" w:after="160"/>
        <w:jc w:val="left"/>
      </w:pPr>
      <w:r>
        <w:t xml:space="preserve">    b. degree of consolidation</w:t>
      </w:r>
    </w:p>
    <w:p>
      <w:pPr>
        <w:pStyle w:val="eybxaxb"/>
        <w:keepNext w:val="0"/>
        <w:keepLines w:val="0"/>
        <w:pageBreakBefore w:val="0"/>
        <w:widowControl/>
        <w:spacing w:before="0" w:after="160"/>
        <w:jc w:val="left"/>
      </w:pPr>
      <w:r>
        <w:t xml:space="preserve">    c. consolidation index</w:t>
      </w:r>
    </w:p>
    <w:p>
      <w:pPr>
        <w:pStyle w:val="eybxaxbxb"/>
        <w:keepNext w:val="0"/>
        <w:keepLines w:val="0"/>
        <w:pageBreakBefore w:val="0"/>
        <w:widowControl/>
        <w:spacing w:before="0" w:after="160"/>
        <w:jc w:val="left"/>
      </w:pPr>
      <w:r>
        <w:t xml:space="preserve">    d. consolidation of undisturbed soil.</w:t>
      </w:r>
    </w:p>
    <w:p>
      <w:pPr>
        <w:pStyle w:val="eybxaxbxbxx"/>
        <w:keepNext w:val="0"/>
        <w:keepLines w:val="0"/>
        <w:pageBreakBefore w:val="0"/>
        <w:widowControl/>
        <w:spacing w:before="0" w:after="160"/>
        <w:jc w:val="left"/>
      </w:pPr>
      <w:r>
        <w:t>Explanation: Option B is correct.</w:t>
      </w:r>
    </w:p>
    <w:p>
      <w:pPr>
        <w:pStyle w:val="eybxaxbxbxxa"/>
        <w:keepNext w:val="0"/>
        <w:keepLines w:val="0"/>
        <w:pageBreakBefore w:val="0"/>
        <w:widowControl/>
        <w:spacing w:before="0" w:after="160"/>
        <w:jc w:val="left"/>
      </w:pPr>
      <w:r>
        <w:t>The ratio of settlement Of clay at a particular time to the final settlement when the process of consolidation is completed.</w:t>
        <w:br/>
      </w:r>
    </w:p>
    <w:p>
      <w:pPr>
        <w:pStyle w:val="eybxaxbxbxxag"/>
        <w:keepNext w:val="0"/>
        <w:keepLines w:val="0"/>
        <w:pageBreakBefore w:val="0"/>
        <w:widowControl/>
        <w:spacing w:before="0" w:after="160"/>
        <w:jc w:val="left"/>
      </w:pPr>
      <w:r>
        <w:t>63. The Westergaard analysis is used for</w:t>
      </w:r>
    </w:p>
    <w:p>
      <w:pPr>
        <w:pStyle w:val="eybxaxbxbxxagtb"/>
        <w:keepNext w:val="0"/>
        <w:keepLines w:val="0"/>
        <w:pageBreakBefore w:val="0"/>
        <w:widowControl/>
        <w:spacing w:before="0" w:after="160"/>
        <w:jc w:val="left"/>
      </w:pPr>
      <w:r>
        <w:t xml:space="preserve">    a. sandy soils</w:t>
      </w:r>
    </w:p>
    <w:p>
      <w:pPr>
        <w:pStyle w:val="eybxaxbxbxxagtbxb"/>
        <w:keepNext w:val="0"/>
        <w:keepLines w:val="0"/>
        <w:pageBreakBefore w:val="0"/>
        <w:widowControl/>
        <w:spacing w:before="0" w:after="160"/>
        <w:jc w:val="left"/>
      </w:pPr>
      <w:r>
        <w:t xml:space="preserve">    b. cohesive soils</w:t>
      </w:r>
    </w:p>
    <w:p>
      <w:pPr>
        <w:pStyle w:val="eybxaxbxbxxagtbxbxa"/>
        <w:keepNext w:val="0"/>
        <w:keepLines w:val="0"/>
        <w:pageBreakBefore w:val="0"/>
        <w:widowControl/>
        <w:spacing w:before="0" w:after="160"/>
        <w:jc w:val="left"/>
      </w:pPr>
      <w:r>
        <w:t xml:space="preserve">    c. stratified soils</w:t>
      </w:r>
    </w:p>
    <w:p>
      <w:pPr>
        <w:pStyle w:val="eybxaxbxbxxagtbxbxaxb"/>
        <w:keepNext w:val="0"/>
        <w:keepLines w:val="0"/>
        <w:pageBreakBefore w:val="0"/>
        <w:widowControl/>
        <w:spacing w:before="0" w:after="160"/>
        <w:jc w:val="left"/>
      </w:pPr>
      <w:r>
        <w:t xml:space="preserve">    d. clayey soils.</w:t>
      </w:r>
    </w:p>
    <w:p>
      <w:pPr>
        <w:pStyle w:val="eybxaxbxbxxagtbxbxaxbxi"/>
        <w:keepNext w:val="0"/>
        <w:keepLines w:val="0"/>
        <w:pageBreakBefore w:val="0"/>
        <w:widowControl/>
        <w:spacing w:before="0" w:after="160"/>
        <w:jc w:val="left"/>
      </w:pPr>
      <w:r>
        <w:t>Explanation: Option C is correct.</w:t>
      </w:r>
    </w:p>
    <w:p>
      <w:pPr>
        <w:pStyle w:val="eybxaxbxbxxagtbxbxaxbxii"/>
        <w:keepNext w:val="0"/>
        <w:keepLines w:val="0"/>
        <w:pageBreakBefore w:val="0"/>
        <w:widowControl/>
        <w:spacing w:before="0" w:after="160"/>
        <w:jc w:val="left"/>
      </w:pPr>
      <w:r>
        <w:br/>
      </w:r>
    </w:p>
    <w:p>
      <w:pPr>
        <w:pStyle w:val="eybxaxbxbxxagtbxbxaxbxiil"/>
        <w:keepNext w:val="0"/>
        <w:keepLines w:val="0"/>
        <w:pageBreakBefore w:val="0"/>
        <w:widowControl/>
        <w:spacing w:before="0" w:after="160"/>
        <w:jc w:val="left"/>
      </w:pPr>
      <w:r>
        <w:t>64. If L and B are the length and breadth of a footing, e the eccentricity along the length and P and Q are the axial force and bearing capacity of the soil, then, to avoid tension,</w:t>
      </w:r>
    </w:p>
    <w:p>
      <w:pPr>
        <w:pStyle w:val="eybxaxbxbxxagtbxbxaxbxiilp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98497"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898497" cy="365760"/>
                    </a:xfrm>
                    <a:prstGeom prst="rect"/>
                  </pic:spPr>
                </pic:pic>
              </a:graphicData>
            </a:graphic>
          </wp:inline>
        </w:drawing>
      </w:r>
    </w:p>
    <w:p>
      <w:pPr>
        <w:pStyle w:val="eybxaxbxbxxagtbxbxaxbxiilp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28560"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828560" cy="365760"/>
                    </a:xfrm>
                    <a:prstGeom prst="rect"/>
                  </pic:spPr>
                </pic:pic>
              </a:graphicData>
            </a:graphic>
          </wp:inline>
        </w:drawing>
      </w:r>
    </w:p>
    <w:p>
      <w:pPr>
        <w:pStyle w:val="eybxaxbxbxxagtbxbxaxbxiilp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91238"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791238" cy="365760"/>
                    </a:xfrm>
                    <a:prstGeom prst="rect"/>
                  </pic:spPr>
                </pic:pic>
              </a:graphicData>
            </a:graphic>
          </wp:inline>
        </w:drawing>
      </w:r>
    </w:p>
    <w:p>
      <w:pPr>
        <w:pStyle w:val="eybxaxbxbxxagtbxbxaxbxiilp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02727"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902727" cy="365760"/>
                    </a:xfrm>
                    <a:prstGeom prst="rect"/>
                  </pic:spPr>
                </pic:pic>
              </a:graphicData>
            </a:graphic>
          </wp:inline>
        </w:drawing>
      </w:r>
    </w:p>
    <w:p>
      <w:pPr>
        <w:pStyle w:val="eybxaxbxbxxagtbxbxaxbxiilpaxbxbxbxz"/>
        <w:keepNext w:val="0"/>
        <w:keepLines w:val="0"/>
        <w:pageBreakBefore w:val="0"/>
        <w:widowControl/>
        <w:spacing w:before="0" w:after="160"/>
        <w:jc w:val="left"/>
      </w:pPr>
      <w:r>
        <w:t>Explanation: Option A is correct.</w:t>
      </w:r>
    </w:p>
    <w:p>
      <w:pPr>
        <w:pStyle w:val="eybxaxbxbxxagtbxbxaxbxiilpaxbxbxbxzy"/>
        <w:keepNext w:val="0"/>
        <w:keepLines w:val="0"/>
        <w:pageBreakBefore w:val="0"/>
        <w:widowControl/>
        <w:spacing w:before="0" w:after="160"/>
        <w:jc w:val="left"/>
      </w:pPr>
      <w:r>
        <w:t>It should be B. From the point of unit conversion, it should give the units of the same on both sides.</w:t>
        <w:br/>
        <w:t>As per conversion, it should option B. My analysis is subjected to correction.</w:t>
        <w:br/>
      </w:r>
    </w:p>
    <w:p>
      <w:pPr>
        <w:pStyle w:val="eybxaxbxbxxagtbxbxaxbxiilpaxbxbxbxzyb"/>
        <w:keepNext w:val="0"/>
        <w:keepLines w:val="0"/>
        <w:pageBreakBefore w:val="0"/>
        <w:widowControl/>
        <w:spacing w:before="0" w:after="160"/>
        <w:jc w:val="left"/>
      </w:pPr>
      <w:r>
        <w:t>65. 260 g of wet soil was taken in a pycnometer jar of weight 400 g in order to find the moisture content in the soil, with specific gravity of soil particles 2.75. The weight of soil and remaining water filled in pycnometer without air bubbles was 1415 g and the weight of pycnometer filled with water alone was 1275 g. The moisture content in the soil is</w:t>
      </w:r>
    </w:p>
    <w:p>
      <w:pPr>
        <w:pStyle w:val="eybxaxbxbxxagtbxbxaxbxiilpaxbxbxbxzybsb"/>
        <w:keepNext w:val="0"/>
        <w:keepLines w:val="0"/>
        <w:pageBreakBefore w:val="0"/>
        <w:widowControl/>
        <w:spacing w:before="0" w:after="160"/>
        <w:jc w:val="left"/>
      </w:pPr>
      <w:r>
        <w:t xml:space="preserve">    a. 24.2%</w:t>
      </w:r>
    </w:p>
    <w:p>
      <w:pPr>
        <w:pStyle w:val="eybxaxbxbxxagtbxbxaxbxiilpaxbxbxbxzybsbxa"/>
        <w:keepNext w:val="0"/>
        <w:keepLines w:val="0"/>
        <w:pageBreakBefore w:val="0"/>
        <w:widowControl/>
        <w:spacing w:before="0" w:after="160"/>
        <w:jc w:val="left"/>
      </w:pPr>
      <w:r>
        <w:t xml:space="preserve">    b. 18.2%</w:t>
      </w:r>
    </w:p>
    <w:p>
      <w:pPr>
        <w:pStyle w:val="eybxaxbxbxxagtbxbxaxbxiilpaxbxbxbxzybsbxaxb"/>
        <w:keepNext w:val="0"/>
        <w:keepLines w:val="0"/>
        <w:pageBreakBefore w:val="0"/>
        <w:widowControl/>
        <w:spacing w:before="0" w:after="160"/>
        <w:jc w:val="left"/>
      </w:pPr>
      <w:r>
        <w:t xml:space="preserve">    c. 53.8%</w:t>
      </w:r>
    </w:p>
    <w:p>
      <w:pPr>
        <w:pStyle w:val="eybxaxbxbxxagtbxbxaxbxiilpaxbxbxbxzybsbxaxbxb"/>
        <w:keepNext w:val="0"/>
        <w:keepLines w:val="0"/>
        <w:pageBreakBefore w:val="0"/>
        <w:widowControl/>
        <w:spacing w:before="0" w:after="160"/>
        <w:jc w:val="left"/>
      </w:pPr>
      <w:r>
        <w:t xml:space="preserve">    d. none of these.</w:t>
      </w:r>
    </w:p>
    <w:p>
      <w:pPr>
        <w:pStyle w:val="eybxaxbxbxxagtbxbxaxbxiilpaxbxbxbxzybsbxaxbxbxi"/>
        <w:keepNext w:val="0"/>
        <w:keepLines w:val="0"/>
        <w:pageBreakBefore w:val="0"/>
        <w:widowControl/>
        <w:spacing w:before="0" w:after="160"/>
        <w:jc w:val="left"/>
      </w:pPr>
      <w:r>
        <w:t>Explanation: Option B is correct.</w:t>
      </w:r>
    </w:p>
    <w:p>
      <w:pPr>
        <w:pStyle w:val="eybxaxbxbxxagtbxbxaxbxiilpaxbxbxbxzybsbxaxbxbxit"/>
        <w:keepNext w:val="0"/>
        <w:keepLines w:val="0"/>
        <w:pageBreakBefore w:val="0"/>
        <w:widowControl/>
        <w:spacing w:before="0" w:after="160"/>
        <w:jc w:val="left"/>
      </w:pPr>
      <w:r>
        <w:br/>
      </w:r>
    </w:p>
    <w:p>
      <w:pPr>
        <w:pStyle w:val="eybxaxbxbxxagtbxbxaxbxiilpaxbxbxbxzybsbxaxbxbxitq"/>
        <w:keepNext w:val="0"/>
        <w:keepLines w:val="0"/>
        <w:pageBreakBefore w:val="0"/>
        <w:widowControl/>
        <w:spacing w:before="0" w:after="160"/>
        <w:jc w:val="left"/>
      </w:pPr>
      <w:r>
        <w:t>66. The earth pressure of a soil at rest, is proportional to (where φ is the angle of internal friction of the soil)</w:t>
      </w:r>
    </w:p>
    <w:p>
      <w:pPr>
        <w:pStyle w:val="eybxaxbxbxxagtbxbxaxbxiilpaxbxbxbxzybsbxaxbxbxitqxb"/>
        <w:keepNext w:val="0"/>
        <w:keepLines w:val="0"/>
        <w:pageBreakBefore w:val="0"/>
        <w:widowControl/>
        <w:spacing w:before="0" w:after="160"/>
        <w:jc w:val="left"/>
      </w:pPr>
      <w:r>
        <w:t xml:space="preserve">    a. tan (45° + φ)</w:t>
      </w:r>
    </w:p>
    <w:p>
      <w:pPr>
        <w:pStyle w:val="eybxaxbxbxxagtbxbxaxbxiilpaxbxbxbxzybsbxaxbxbxitqxbxb"/>
        <w:keepNext w:val="0"/>
        <w:keepLines w:val="0"/>
        <w:pageBreakBefore w:val="0"/>
        <w:widowControl/>
        <w:spacing w:before="0" w:after="160"/>
        <w:jc w:val="left"/>
      </w:pPr>
      <w:r>
        <w:t xml:space="preserve">    b. tan2 (45° - φ)</w:t>
      </w:r>
    </w:p>
    <w:p>
      <w:pPr>
        <w:pStyle w:val="eybxaxbxbxxagtbxbxaxbxiilpaxbxbxbxzybsbxaxbxbxitqxbxbxb"/>
        <w:keepNext w:val="0"/>
        <w:keepLines w:val="0"/>
        <w:pageBreakBefore w:val="0"/>
        <w:widowControl/>
        <w:spacing w:before="0" w:after="160"/>
        <w:jc w:val="left"/>
      </w:pPr>
      <w:r>
        <w:t xml:space="preserve">    c. tan2 (45° + φ)</w:t>
      </w:r>
    </w:p>
    <w:p>
      <w:pPr>
        <w:pStyle w:val="eybxaxbxbxxagtbxbxaxbxiilpaxbxbxbxzybsbxaxbxbxitqxbxbxbxa"/>
        <w:keepNext w:val="0"/>
        <w:keepLines w:val="0"/>
        <w:pageBreakBefore w:val="0"/>
        <w:widowControl/>
        <w:spacing w:before="0" w:after="160"/>
        <w:jc w:val="left"/>
      </w:pPr>
      <w:r>
        <w:t xml:space="preserve">    d. none of these</w:t>
      </w:r>
    </w:p>
    <w:p>
      <w:pPr>
        <w:pStyle w:val="eybxaxbxbxxagtbxbxaxbxiilpaxbxbxbxzybsbxaxbxbxitqxbxbxbxaxi"/>
        <w:keepNext w:val="0"/>
        <w:keepLines w:val="0"/>
        <w:pageBreakBefore w:val="0"/>
        <w:widowControl/>
        <w:spacing w:before="0" w:after="160"/>
        <w:jc w:val="left"/>
      </w:pPr>
      <w:r>
        <w:t>Explanation: Option D is correct.</w:t>
      </w:r>
    </w:p>
    <w:p>
      <w:pPr>
        <w:pStyle w:val="eybxaxbxbxxagtbxbxaxbxiilpaxbxbxbxzybsbxaxbxbxitqxbxbxbxaxic"/>
        <w:keepNext w:val="0"/>
        <w:keepLines w:val="0"/>
        <w:pageBreakBefore w:val="0"/>
        <w:widowControl/>
        <w:spacing w:before="0" w:after="160"/>
        <w:jc w:val="left"/>
      </w:pPr>
      <w:r>
        <w:t>Earth Pressure at Rest                 Ko = 1 - Sinθ.</w:t>
        <w:br/>
        <w:t>Active Earth pressure                   Ka = tan2 (45 - φ/2).</w:t>
        <w:br/>
        <w:t>Passive Earth Pressure                Kp = tan2 (45 + φ/2).</w:t>
        <w:br/>
      </w:r>
    </w:p>
    <w:p>
      <w:pPr>
        <w:pStyle w:val="eybxaxbxbxxagtbxbxaxbxiilpaxbxbxbxzybsbxaxbxbxitqxbxbxbxaxicv"/>
        <w:keepNext w:val="0"/>
        <w:keepLines w:val="0"/>
        <w:pageBreakBefore w:val="0"/>
        <w:widowControl/>
        <w:spacing w:before="0" w:after="160"/>
        <w:jc w:val="left"/>
      </w:pPr>
      <w:r>
        <w:t>67. A fundamental equation of void ratio(e), specific gravity (G), water content (ω) and degree of saturation (Sr) is</w:t>
      </w:r>
    </w:p>
    <w:p>
      <w:pPr>
        <w:pStyle w:val="eybxaxbxbxxagtbxbxaxbxiilpaxbxbxbxzybsbxaxbxbxitqxbxbxbxaxicvka"/>
        <w:keepNext w:val="0"/>
        <w:keepLines w:val="0"/>
        <w:pageBreakBefore w:val="0"/>
        <w:widowControl/>
        <w:spacing w:before="0" w:after="160"/>
        <w:jc w:val="left"/>
      </w:pPr>
      <w:r>
        <w:t xml:space="preserve">    a. e = </w:t>
      </w:r>
      <w:r>
        <w:drawing>
          <wp:inline xmlns:a="http://schemas.openxmlformats.org/drawingml/2006/main" xmlns:pic="http://schemas.openxmlformats.org/drawingml/2006/picture">
            <wp:extent cx="219456"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19456" cy="365760"/>
                    </a:xfrm>
                    <a:prstGeom prst="rect"/>
                  </pic:spPr>
                </pic:pic>
              </a:graphicData>
            </a:graphic>
          </wp:inline>
        </w:drawing>
      </w:r>
    </w:p>
    <w:p>
      <w:pPr>
        <w:pStyle w:val="eybxaxbxbxxagtbxbxaxbxiilpaxbxbxbxzybsbxaxbxbxitqxbxbxbxaxicvkaxxb"/>
        <w:keepNext w:val="0"/>
        <w:keepLines w:val="0"/>
        <w:pageBreakBefore w:val="0"/>
        <w:widowControl/>
        <w:spacing w:before="0" w:after="160"/>
        <w:jc w:val="left"/>
      </w:pPr>
      <w:r>
        <w:t xml:space="preserve">    b. ω = </w:t>
      </w:r>
      <w:r>
        <w:drawing>
          <wp:inline xmlns:a="http://schemas.openxmlformats.org/drawingml/2006/main" xmlns:pic="http://schemas.openxmlformats.org/drawingml/2006/picture">
            <wp:extent cx="274320"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74320" cy="365760"/>
                    </a:xfrm>
                    <a:prstGeom prst="rect"/>
                  </pic:spPr>
                </pic:pic>
              </a:graphicData>
            </a:graphic>
          </wp:inline>
        </w:drawing>
      </w:r>
    </w:p>
    <w:p>
      <w:pPr>
        <w:pStyle w:val="eybxaxbxbxxagtbxbxaxbxiilpaxbxbxbxzybsbxaxbxbxitqxbxbxbxaxicvkaxxbxxb"/>
        <w:keepNext w:val="0"/>
        <w:keepLines w:val="0"/>
        <w:pageBreakBefore w:val="0"/>
        <w:widowControl/>
        <w:spacing w:before="0" w:after="160"/>
        <w:jc w:val="left"/>
      </w:pPr>
      <w:r>
        <w:t xml:space="preserve">    c. G = </w:t>
      </w:r>
      <w:r>
        <w:drawing>
          <wp:inline xmlns:a="http://schemas.openxmlformats.org/drawingml/2006/main" xmlns:pic="http://schemas.openxmlformats.org/drawingml/2006/picture">
            <wp:extent cx="356616"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56616" cy="365760"/>
                    </a:xfrm>
                    <a:prstGeom prst="rect"/>
                  </pic:spPr>
                </pic:pic>
              </a:graphicData>
            </a:graphic>
          </wp:inline>
        </w:drawing>
      </w:r>
    </w:p>
    <w:p>
      <w:pPr>
        <w:pStyle w:val="eybxaxbxbxxagtbxbxaxbxiilpaxbxbxbxzybsbxaxbxbxitqxbxbxbxaxicvkaxxbxxbxxb"/>
        <w:keepNext w:val="0"/>
        <w:keepLines w:val="0"/>
        <w:pageBreakBefore w:val="0"/>
        <w:widowControl/>
        <w:spacing w:before="0" w:after="160"/>
        <w:jc w:val="left"/>
      </w:pPr>
      <w:r>
        <w:t xml:space="preserve">    d. Sr = </w:t>
      </w:r>
      <w:r>
        <w:drawing>
          <wp:inline xmlns:a="http://schemas.openxmlformats.org/drawingml/2006/main" xmlns:pic="http://schemas.openxmlformats.org/drawingml/2006/picture">
            <wp:extent cx="274320"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74320" cy="365760"/>
                    </a:xfrm>
                    <a:prstGeom prst="rect"/>
                  </pic:spPr>
                </pic:pic>
              </a:graphicData>
            </a:graphic>
          </wp:inline>
        </w:drawing>
      </w:r>
    </w:p>
    <w:p>
      <w:pPr>
        <w:pStyle w:val="eybxaxbxbxxagtbxbxaxbxiilpaxbxbxbxzybsbxaxbxbxitqxbxbxbxaxicvkaxxbxxbxxbxxo"/>
        <w:keepNext w:val="0"/>
        <w:keepLines w:val="0"/>
        <w:pageBreakBefore w:val="0"/>
        <w:widowControl/>
        <w:spacing w:before="0" w:after="160"/>
        <w:jc w:val="left"/>
      </w:pPr>
      <w:r>
        <w:t>Explanation: Option A is correct.</w:t>
      </w:r>
    </w:p>
    <w:p>
      <w:pPr>
        <w:pStyle w:val="eybxaxbxbxxagtbxbxaxbxiilpaxbxbxbxzybsbxaxbxbxitqxbxbxbxaxicvkaxxbxxbxxbxxol"/>
        <w:keepNext w:val="0"/>
        <w:keepLines w:val="0"/>
        <w:pageBreakBefore w:val="0"/>
        <w:widowControl/>
        <w:spacing w:before="0" w:after="160"/>
        <w:jc w:val="left"/>
      </w:pPr>
      <w:r>
        <w:br/>
      </w:r>
    </w:p>
    <w:p>
      <w:pPr>
        <w:pStyle w:val="eybxaxbxbxxagtbxbxaxbxiilpaxbxbxbxzybsbxaxbxbxitqxbxbxbxaxicvkaxxbxxbxxbxxola"/>
        <w:keepNext w:val="0"/>
        <w:keepLines w:val="0"/>
        <w:pageBreakBefore w:val="0"/>
        <w:widowControl/>
        <w:spacing w:before="0" w:after="160"/>
        <w:jc w:val="left"/>
      </w:pPr>
      <w:r>
        <w:t>68. The critical exist gradient of seepage water in soils, is</w:t>
      </w:r>
    </w:p>
    <w:p>
      <w:pPr>
        <w:pStyle w:val="eybxaxbxbxxagtbxbxaxbxiilpaxbxbxbxzybsbxaxbxbxitqxbxbxbxaxicvkaxxbxxbxxbxxolacb"/>
        <w:keepNext w:val="0"/>
        <w:keepLines w:val="0"/>
        <w:pageBreakBefore w:val="0"/>
        <w:widowControl/>
        <w:spacing w:before="0" w:after="160"/>
        <w:jc w:val="left"/>
      </w:pPr>
      <w:r>
        <w:t xml:space="preserve">    a. inversely proportional to the specific gravity</w:t>
      </w:r>
    </w:p>
    <w:p>
      <w:pPr>
        <w:pStyle w:val="eybxaxbxbxxagtbxbxaxbxiilpaxbxbxbxzybsbxaxbxbxitqxbxbxbxaxicvkaxxbxxbxxbxxolacbxb"/>
        <w:keepNext w:val="0"/>
        <w:keepLines w:val="0"/>
        <w:pageBreakBefore w:val="0"/>
        <w:widowControl/>
        <w:spacing w:before="0" w:after="160"/>
        <w:jc w:val="left"/>
      </w:pPr>
      <w:r>
        <w:t xml:space="preserve">    b. directly proportional to the specific gravity</w:t>
      </w:r>
    </w:p>
    <w:p>
      <w:pPr>
        <w:pStyle w:val="eybxaxbxbxxagtbxbxaxbxiilpaxbxbxbxzybsbxaxbxbxitqxbxbxbxaxicvkaxxbxxbxxbxxolacbxbxb"/>
        <w:keepNext w:val="0"/>
        <w:keepLines w:val="0"/>
        <w:pageBreakBefore w:val="0"/>
        <w:widowControl/>
        <w:spacing w:before="0" w:after="160"/>
        <w:jc w:val="left"/>
      </w:pPr>
      <w:r>
        <w:t xml:space="preserve">    c. inversely proportional to the voids ratio</w:t>
      </w:r>
    </w:p>
    <w:p>
      <w:pPr>
        <w:pStyle w:val="eybxaxbxbxxagtbxbxaxbxiilpaxbxbxbxzybsbxaxbxbxitqxbxbxbxaxicvkaxxbxxbxxbxxolacbxbxbxa"/>
        <w:keepNext w:val="0"/>
        <w:keepLines w:val="0"/>
        <w:pageBreakBefore w:val="0"/>
        <w:widowControl/>
        <w:spacing w:before="0" w:after="160"/>
        <w:jc w:val="left"/>
      </w:pPr>
      <w:r>
        <w:t xml:space="preserve">    d. none of these.</w:t>
      </w:r>
    </w:p>
    <w:p>
      <w:pPr>
        <w:pStyle w:val="eybxaxbxbxxagtbxbxaxbxiilpaxbxbxbxzybsbxaxbxbxitqxbxbxbxaxicvkaxxbxxbxxbxxolacbxbxbxaxk"/>
        <w:keepNext w:val="0"/>
        <w:keepLines w:val="0"/>
        <w:pageBreakBefore w:val="0"/>
        <w:widowControl/>
        <w:spacing w:before="0" w:after="160"/>
        <w:jc w:val="left"/>
      </w:pPr>
      <w:r>
        <w:t>Explanation: Option D is correct.</w:t>
      </w:r>
    </w:p>
    <w:p>
      <w:pPr>
        <w:pStyle w:val="eybxaxbxbxxagtbxbxaxbxiilpaxbxbxbxzybsbxaxbxbxitqxbxbxbxaxicvkaxxbxxbxxbxxolacbxbxbxaxkg"/>
        <w:keepNext w:val="0"/>
        <w:keepLines w:val="0"/>
        <w:pageBreakBefore w:val="0"/>
        <w:widowControl/>
        <w:spacing w:before="0" w:after="160"/>
        <w:jc w:val="left"/>
      </w:pPr>
      <w:r>
        <w:t>The critical Exit Gradient is Directly Proportional to Specific gravity and Inversely proportional to void ratio.</w:t>
        <w:br/>
        <w:t>I = (G-1)/(1+e).</w:t>
        <w:br/>
      </w:r>
    </w:p>
    <w:p>
      <w:pPr>
        <w:pStyle w:val="eybxaxbxbxxagtbxbxaxbxiilpaxbxbxbxzybsbxaxbxbxitqxbxbxbxaxicvkaxxbxxbxxbxxolacbxbxbxaxkgg"/>
        <w:keepNext w:val="0"/>
        <w:keepLines w:val="0"/>
        <w:pageBreakBefore w:val="0"/>
        <w:widowControl/>
        <w:spacing w:before="0" w:after="160"/>
        <w:jc w:val="left"/>
      </w:pPr>
      <w:r>
        <w:t>69. Water content of a soil sample is the difference of the weight of the given sample at the given temperature and the weight determined after drying it for 24 hours at temperature ranging from</w:t>
      </w:r>
    </w:p>
    <w:p>
      <w:pPr>
        <w:pStyle w:val="eybxaxbxbxxagtbxbxaxbxiilpaxbxbxbxzybsbxaxbxbxitqxbxbxbxaxicvkaxxbxxbxxbxxolacbxbxbxaxkggbb"/>
        <w:keepNext w:val="0"/>
        <w:keepLines w:val="0"/>
        <w:pageBreakBefore w:val="0"/>
        <w:widowControl/>
        <w:spacing w:before="0" w:after="160"/>
        <w:jc w:val="left"/>
      </w:pPr>
      <w:r>
        <w:t xml:space="preserve">    a. 90° to 95°C</w:t>
      </w:r>
    </w:p>
    <w:p>
      <w:pPr>
        <w:pStyle w:val="eybxaxbxbxxagtbxbxaxbxiilpaxbxbxbxzybsbxaxbxbxitqxbxbxbxaxicvkaxxbxxbxxbxxolacbxbxbxaxkggbbxb"/>
        <w:keepNext w:val="0"/>
        <w:keepLines w:val="0"/>
        <w:pageBreakBefore w:val="0"/>
        <w:widowControl/>
        <w:spacing w:before="0" w:after="160"/>
        <w:jc w:val="left"/>
      </w:pPr>
      <w:r>
        <w:t xml:space="preserve">    b. 95° to 100°C</w:t>
      </w:r>
    </w:p>
    <w:p>
      <w:pPr>
        <w:pStyle w:val="eybxaxbxbxxagtbxbxaxbxiilpaxbxbxbxzybsbxaxbxbxitqxbxbxbxaxicvkaxxbxxbxxbxxolacbxbxbxaxkggbbxbxb"/>
        <w:keepNext w:val="0"/>
        <w:keepLines w:val="0"/>
        <w:pageBreakBefore w:val="0"/>
        <w:widowControl/>
        <w:spacing w:before="0" w:after="160"/>
        <w:jc w:val="left"/>
      </w:pPr>
      <w:r>
        <w:t xml:space="preserve">    c. 103° to 105°C</w:t>
      </w:r>
    </w:p>
    <w:p>
      <w:pPr>
        <w:pStyle w:val="eybxaxbxbxxagtbxbxaxbxiilpaxbxbxbxzybsbxaxbxbxitqxbxbxbxaxicvkaxxbxxbxxbxxolacbxbxbxaxkggbbxbxbxa"/>
        <w:keepNext w:val="0"/>
        <w:keepLines w:val="0"/>
        <w:pageBreakBefore w:val="0"/>
        <w:widowControl/>
        <w:spacing w:before="0" w:after="160"/>
        <w:jc w:val="left"/>
      </w:pPr>
      <w:r>
        <w:t xml:space="preserve">    d. 105° to 110°C</w:t>
      </w:r>
    </w:p>
    <w:p>
      <w:pPr>
        <w:pStyle w:val="eybxaxbxbxxagtbxbxaxbxiilpaxbxbxbxzybsbxaxbxbxitqxbxbxbxaxicvkaxxbxxbxxbxxolacbxbxbxaxkggbbxbxbxaxa"/>
        <w:keepNext w:val="0"/>
        <w:keepLines w:val="0"/>
        <w:pageBreakBefore w:val="0"/>
        <w:widowControl/>
        <w:spacing w:before="0" w:after="160"/>
        <w:jc w:val="left"/>
      </w:pPr>
      <w:r>
        <w:t>Explanation: Option D is correct.</w:t>
      </w:r>
    </w:p>
    <w:p>
      <w:pPr>
        <w:pStyle w:val="eybxaxbxbxxagtbxbxaxbxiilpaxbxbxbxzybsbxaxbxbxitqxbxbxbxaxicvkaxxbxxbxxbxxolacbxbxbxaxkggbbxbxbxaxal"/>
        <w:keepNext w:val="0"/>
        <w:keepLines w:val="0"/>
        <w:pageBreakBefore w:val="0"/>
        <w:widowControl/>
        <w:spacing w:before="0" w:after="160"/>
        <w:jc w:val="left"/>
      </w:pPr>
      <w:r>
        <w:br/>
      </w:r>
    </w:p>
    <w:p>
      <w:pPr>
        <w:pStyle w:val="eybxaxbxbxxagtbxbxaxbxiilpaxbxbxbxzybsbxaxbxbxitqxbxbxbxaxicvkaxxbxxbxxbxxolacbxbxbxaxkggbbxbxbxaxalc"/>
        <w:keepNext w:val="0"/>
        <w:keepLines w:val="0"/>
        <w:pageBreakBefore w:val="0"/>
        <w:widowControl/>
        <w:spacing w:before="0" w:after="160"/>
        <w:jc w:val="left"/>
      </w:pPr>
      <w:r>
        <w:t>70. The ratio of the volume of voids to the total volume of the given soil mass, is known</w:t>
      </w:r>
    </w:p>
    <w:p>
      <w:pPr>
        <w:pStyle w:val="eybxaxbxbxxagtbxbxaxbxiilpaxbxbxbxzybsbxaxbxbxitqxbxbxbxaxicvkaxxbxxbxxbxxolacbxbxbxaxkggbbxbxbxaxalcua"/>
        <w:keepNext w:val="0"/>
        <w:keepLines w:val="0"/>
        <w:pageBreakBefore w:val="0"/>
        <w:widowControl/>
        <w:spacing w:before="0" w:after="160"/>
        <w:jc w:val="left"/>
      </w:pPr>
      <w:r>
        <w:t xml:space="preserve">    a. porosity</w:t>
      </w:r>
    </w:p>
    <w:p>
      <w:pPr>
        <w:pStyle w:val="eybxaxbxbxxagtbxbxaxbxiilpaxbxbxbxzybsbxaxbxbxitqxbxbxbxaxicvkaxxbxxbxxbxxolacbxbxbxaxkggbbxbxbxaxalcuaxb"/>
        <w:keepNext w:val="0"/>
        <w:keepLines w:val="0"/>
        <w:pageBreakBefore w:val="0"/>
        <w:widowControl/>
        <w:spacing w:before="0" w:after="160"/>
        <w:jc w:val="left"/>
      </w:pPr>
      <w:r>
        <w:t xml:space="preserve">    b. specific gravity</w:t>
      </w:r>
    </w:p>
    <w:p>
      <w:pPr>
        <w:pStyle w:val="eybxaxbxbxxagtbxbxaxbxiilpaxbxbxbxzybsbxaxbxbxitqxbxbxbxaxicvkaxxbxxbxxbxxolacbxbxbxaxkggbbxbxbxaxalcuaxbxb"/>
        <w:keepNext w:val="0"/>
        <w:keepLines w:val="0"/>
        <w:pageBreakBefore w:val="0"/>
        <w:widowControl/>
        <w:spacing w:before="0" w:after="160"/>
        <w:jc w:val="left"/>
      </w:pPr>
      <w:r>
        <w:t xml:space="preserve">    c. void ratio</w:t>
      </w:r>
    </w:p>
    <w:p>
      <w:pPr>
        <w:pStyle w:val="eybxaxbxbxxagtbxbxaxbxiilpaxbxbxbxzybsbxaxbxbxitqxbxbxbxaxicvkaxxbxxbxxbxxolacbxbxbxaxkggbbxbxbxaxalcuaxbxbxb"/>
        <w:keepNext w:val="0"/>
        <w:keepLines w:val="0"/>
        <w:pageBreakBefore w:val="0"/>
        <w:widowControl/>
        <w:spacing w:before="0" w:after="160"/>
        <w:jc w:val="left"/>
      </w:pPr>
      <w:r>
        <w:t xml:space="preserve">    d. water content.</w:t>
      </w:r>
    </w:p>
    <w:p>
      <w:pPr>
        <w:pStyle w:val="eybxaxbxbxxagtbxbxaxbxiilpaxbxbxbxzybsbxaxbxbxitqxbxbxbxaxicvkaxxbxxbxxbxxolacbxbxbxaxkggbbxbxbxaxalcuaxbxbxbxz"/>
        <w:keepNext w:val="0"/>
        <w:keepLines w:val="0"/>
        <w:pageBreakBefore w:val="0"/>
        <w:widowControl/>
        <w:spacing w:before="0" w:after="160"/>
        <w:jc w:val="left"/>
      </w:pPr>
      <w:r>
        <w:t>Explanation: Option A is correct.</w:t>
      </w:r>
    </w:p>
    <w:p>
      <w:pPr>
        <w:pStyle w:val="eybxaxbxbxxagtbxbxaxbxiilpaxbxbxbxzybsbxaxbxbxitqxbxbxbxaxicvkaxxbxxbxxbxxolacbxbxbxaxkggbbxbxbxaxalcuaxbxbxbxzp"/>
        <w:keepNext w:val="0"/>
        <w:keepLines w:val="0"/>
        <w:pageBreakBefore w:val="0"/>
        <w:widowControl/>
        <w:spacing w:before="0" w:after="160"/>
        <w:jc w:val="left"/>
      </w:pPr>
      <w:r>
        <w:t>Porosity:- Total volume of voids(Vv)/ Total volume of soil mass(V), but,</w:t>
        <w:br/>
        <w:t>Void ratio:-Total volume of voids(Vv)/Total volume of soil solids(Vs).</w:t>
        <w:br/>
      </w:r>
    </w:p>
    <w:p>
      <w:pPr>
        <w:pStyle w:val="eybxaxbxbxxagtbxbxaxbxiilpaxbxbxbxzybsbxaxbxbxitqxbxbxbxaxicvkaxxbxxbxxbxxolacbxbxbxaxkggbbxbxbxaxalcuaxbxbxbxzpy"/>
        <w:keepNext w:val="0"/>
        <w:keepLines w:val="0"/>
        <w:pageBreakBefore w:val="0"/>
        <w:widowControl/>
        <w:spacing w:before="0" w:after="160"/>
        <w:jc w:val="left"/>
      </w:pPr>
      <w:r>
        <w:t>71. The compression index of a soil</w:t>
      </w:r>
    </w:p>
    <w:p>
      <w:pPr>
        <w:pStyle w:val="eybxaxbxbxxagtbxbxaxbxiilpaxbxbxbxzybsbxaxbxbxitqxbxbxbxaxicvkaxxbxxbxxbxxolacbxbxbxaxkggbbxbxbxaxalcuaxbxbxbxzpynb"/>
        <w:keepNext w:val="0"/>
        <w:keepLines w:val="0"/>
        <w:pageBreakBefore w:val="0"/>
        <w:widowControl/>
        <w:spacing w:before="0" w:after="160"/>
        <w:jc w:val="left"/>
      </w:pPr>
      <w:r>
        <w:t xml:space="preserve">    a. decreases with an increase in the liquid limit</w:t>
      </w:r>
    </w:p>
    <w:p>
      <w:pPr>
        <w:pStyle w:val="eybxaxbxbxxagtbxbxaxbxiilpaxbxbxbxzybsbxaxbxbxitqxbxbxbxaxicvkaxxbxxbxxbxxolacbxbxbxaxkggbbxbxbxaxalcuaxbxbxbxzpynbxa"/>
        <w:keepNext w:val="0"/>
        <w:keepLines w:val="0"/>
        <w:pageBreakBefore w:val="0"/>
        <w:widowControl/>
        <w:spacing w:before="0" w:after="160"/>
        <w:jc w:val="left"/>
      </w:pPr>
      <w:r>
        <w:t xml:space="preserve">    b. increases with an increase in the liquid limit</w:t>
      </w:r>
    </w:p>
    <w:p>
      <w:pPr>
        <w:pStyle w:val="eybxaxbxbxxagtbxbxaxbxiilpaxbxbxbxzybsbxaxbxbxitqxbxbxbxaxicvkaxxbxxbxxbxxolacbxbxbxaxkggbbxbxbxaxalcuaxbxbxbxzpynbxaxb"/>
        <w:keepNext w:val="0"/>
        <w:keepLines w:val="0"/>
        <w:pageBreakBefore w:val="0"/>
        <w:widowControl/>
        <w:spacing w:before="0" w:after="160"/>
        <w:jc w:val="left"/>
      </w:pPr>
      <w:r>
        <w:t xml:space="preserve">    c. decreases with an increase in the plastic limit</w:t>
      </w:r>
    </w:p>
    <w:p>
      <w:pPr>
        <w:pStyle w:val="eybxaxbxbxxagtbxbxaxbxiilpaxbxbxbxzybsbxaxbxbxitqxbxbxbxaxicvkaxxbxxbxxbxxolacbxbxbxaxkggbbxbxbxaxalcuaxbxbxbxzpynbxaxbxb"/>
        <w:keepNext w:val="0"/>
        <w:keepLines w:val="0"/>
        <w:pageBreakBefore w:val="0"/>
        <w:widowControl/>
        <w:spacing w:before="0" w:after="160"/>
        <w:jc w:val="left"/>
      </w:pPr>
      <w:r>
        <w:t xml:space="preserve">    d. is not related with plastic limit.</w:t>
      </w:r>
    </w:p>
    <w:p>
      <w:pPr>
        <w:pStyle w:val="eybxaxbxbxxagtbxbxaxbxiilpaxbxbxbxzybsbxaxbxbxitqxbxbxbxaxicvkaxxbxxbxxbxxolacbxbxbxaxkggbbxbxbxaxalcuaxbxbxbxzpynbxaxbxbxo"/>
        <w:keepNext w:val="0"/>
        <w:keepLines w:val="0"/>
        <w:pageBreakBefore w:val="0"/>
        <w:widowControl/>
        <w:spacing w:before="0" w:after="160"/>
        <w:jc w:val="left"/>
      </w:pPr>
      <w:r>
        <w:t>Explanation: Option B is correct.</w:t>
      </w:r>
    </w:p>
    <w:p>
      <w:pPr>
        <w:pStyle w:val="eybxaxbxbxxagtbxbxaxbxiilpaxbxbxbxzybsbxaxbxbxitqxbxbxbxaxicvkaxxbxxbxxbxxolacbxbxbxaxkggbbxbxbxaxalcuaxbxbxbxzpynbxaxbxbxob"/>
        <w:keepNext w:val="0"/>
        <w:keepLines w:val="0"/>
        <w:pageBreakBefore w:val="0"/>
        <w:widowControl/>
        <w:spacing w:before="0" w:after="160"/>
        <w:jc w:val="left"/>
      </w:pPr>
      <w:r>
        <w:t>Cc= 0.009(LL-10) ; for undisturbed soil of medium sensitivity.</w:t>
        <w:br/>
        <w:t>Cc= 0.007 (LL-7) ; for remoulded soil of low sensitivity.</w:t>
        <w:br/>
        <w:t>Cc= 0.4(e-0.25); for undisturbed soil of medium sensitivity, where e= initial void ratio.</w:t>
        <w:br/>
      </w:r>
    </w:p>
    <w:p>
      <w:pPr>
        <w:pStyle w:val="eybxaxbxbxxagtbxbxaxbxiilpaxbxbxbxzybsbxaxbxbxitqxbxbxbxaxicvkaxxbxxbxxbxxolacbxbxbxaxkggbbxbxbxaxalcuaxbxbxbxzpynbxaxbxbxobe"/>
        <w:keepNext w:val="0"/>
        <w:keepLines w:val="0"/>
        <w:pageBreakBefore w:val="0"/>
        <w:widowControl/>
        <w:spacing w:before="0" w:after="160"/>
        <w:jc w:val="left"/>
      </w:pPr>
      <w:r>
        <w:t>72. Pick up the correct statement from the following:</w:t>
      </w:r>
    </w:p>
    <w:p>
      <w:pPr>
        <w:pStyle w:val="eybxaxbxbxxagtbxbxaxbxiilpaxbxbxbxzybsbxaxbxbxitqxbxbxbxaxicvkaxxbxxbxxbxxolacbxbxbxaxkggbbxbxbxaxalcuaxbxbxbxzpynbxaxbxbxobepb"/>
        <w:keepNext w:val="0"/>
        <w:keepLines w:val="0"/>
        <w:pageBreakBefore w:val="0"/>
        <w:widowControl/>
        <w:spacing w:before="0" w:after="160"/>
        <w:jc w:val="left"/>
      </w:pPr>
      <w:r>
        <w:t xml:space="preserve">    a. The void space between the soil grains, is filled partly with air and partly with water</w:t>
      </w:r>
    </w:p>
    <w:p>
      <w:pPr>
        <w:pStyle w:val="eybxaxbxbxxagtbxbxaxbxiilpaxbxbxbxzybsbxaxbxbxitqxbxbxbxaxicvkaxxbxxbxxbxxolacbxbxbxaxkggbbxbxbxaxalcuaxbxbxbxzpynbxaxbxbxobepbxb"/>
        <w:keepNext w:val="0"/>
        <w:keepLines w:val="0"/>
        <w:pageBreakBefore w:val="0"/>
        <w:widowControl/>
        <w:spacing w:before="0" w:after="160"/>
        <w:jc w:val="left"/>
      </w:pPr>
      <w:r>
        <w:t xml:space="preserve">    b. In perfectly saturated soil, the voids are completely filled with water</w:t>
      </w:r>
    </w:p>
    <w:p>
      <w:pPr>
        <w:pStyle w:val="eybxaxbxbxxagtbxbxaxbxiilpaxbxbxbxzybsbxaxbxbxitqxbxbxbxaxicvkaxxbxxbxxbxxolacbxbxbxaxkggbbxbxbxaxalcuaxbxbxbxzpynbxaxbxbxobepbxbxb"/>
        <w:keepNext w:val="0"/>
        <w:keepLines w:val="0"/>
        <w:pageBreakBefore w:val="0"/>
        <w:widowControl/>
        <w:spacing w:before="0" w:after="160"/>
        <w:jc w:val="left"/>
      </w:pPr>
      <w:r>
        <w:t xml:space="preserve">    c. In dry soil, the voids are completely filled with air</w:t>
      </w:r>
    </w:p>
    <w:p>
      <w:pPr>
        <w:pStyle w:val="eybxaxbxbxxagtbxbxaxbxiilpaxbxbxbxzybsbxaxbxbxitqxbxbxbxaxicvkaxxbxxbxxbxxolacbxbxbxaxkggbbxbxbxaxalcuaxbxbxbxzpynbxaxbxbxobepbxbxbxa"/>
        <w:keepNext w:val="0"/>
        <w:keepLines w:val="0"/>
        <w:pageBreakBefore w:val="0"/>
        <w:widowControl/>
        <w:spacing w:before="0" w:after="160"/>
        <w:jc w:val="left"/>
      </w:pPr>
      <w:r>
        <w:t xml:space="preserve">    d. all the above.</w:t>
      </w:r>
    </w:p>
    <w:p>
      <w:pPr>
        <w:pStyle w:val="eybxaxbxbxxagtbxbxaxbxiilpaxbxbxbxzybsbxaxbxbxitqxbxbxbxaxicvkaxxbxxbxxbxxolacbxbxbxaxkggbbxbxbxaxalcuaxbxbxbxzpynbxaxbxbxobepbxbxbxaxy"/>
        <w:keepNext w:val="0"/>
        <w:keepLines w:val="0"/>
        <w:pageBreakBefore w:val="0"/>
        <w:widowControl/>
        <w:spacing w:before="0" w:after="160"/>
        <w:jc w:val="left"/>
      </w:pPr>
      <w:r>
        <w:t>Explanation: Option D is correct.</w:t>
      </w:r>
    </w:p>
    <w:p>
      <w:pPr>
        <w:pStyle w:val="eybxaxbxbxxagtbxbxaxbxiilpaxbxbxbxzybsbxaxbxbxitqxbxbxbxaxicvkaxxbxxbxxbxxolacbxbxbxaxkggbbxbxbxaxalcuaxbxbxbxzpynbxaxbxbxobepbxbxbxaxyv"/>
        <w:keepNext w:val="0"/>
        <w:keepLines w:val="0"/>
        <w:pageBreakBefore w:val="0"/>
        <w:widowControl/>
        <w:spacing w:before="0" w:after="160"/>
        <w:jc w:val="left"/>
      </w:pPr>
      <w:r>
        <w:br/>
      </w:r>
    </w:p>
    <w:p>
      <w:pPr>
        <w:pStyle w:val="eybxaxbxbxxagtbxbxaxbxiilpaxbxbxbxzybsbxaxbxbxitqxbxbxbxaxicvkaxxbxxbxxbxxolacbxbxbxaxkggbbxbxbxaxalcuaxbxbxbxzpynbxaxbxbxobepbxbxbxaxyvv"/>
        <w:keepNext w:val="0"/>
        <w:keepLines w:val="0"/>
        <w:pageBreakBefore w:val="0"/>
        <w:widowControl/>
        <w:spacing w:before="0" w:after="160"/>
        <w:jc w:val="left"/>
      </w:pPr>
      <w:r>
        <w:t>73. For a homogeneous earth dam 50 m high having 2 m free broad, a flow net was constructed and the results were : Number of potential drops = 2.4 Number of flow channels = 0.4. If coefficiency of permeability of the dam mateiral is 3 x 10-3 cm3/sec, the discharge per metre length of dam, is</w:t>
      </w:r>
    </w:p>
    <w:p>
      <w:pPr>
        <w:pStyle w:val="eybxaxbxbxxagtbxbxaxbxiilpaxbxbxbxzybsbxaxbxbxitqxbxbxbxaxicvkaxxbxxbxxbxxolacbxbxbxaxkggbbxbxbxaxalcuaxbxbxbxzpynbxaxbxbxobepbxbxbxaxyvvib"/>
        <w:keepNext w:val="0"/>
        <w:keepLines w:val="0"/>
        <w:pageBreakBefore w:val="0"/>
        <w:widowControl/>
        <w:spacing w:before="0" w:after="160"/>
        <w:jc w:val="left"/>
      </w:pPr>
      <w:r>
        <w:t xml:space="preserve">    a. 12 x 10-5 m3/sec</w:t>
      </w:r>
    </w:p>
    <w:p>
      <w:pPr>
        <w:pStyle w:val="eybxaxbxbxxagtbxbxaxbxiilpaxbxbxbxzybsbxaxbxbxitqxbxbxbxaxicvkaxxbxxbxxbxxolacbxbxbxaxkggbbxbxbxaxalcuaxbxbxbxzpynbxaxbxbxobepbxbxbxaxyvvibxb"/>
        <w:keepNext w:val="0"/>
        <w:keepLines w:val="0"/>
        <w:pageBreakBefore w:val="0"/>
        <w:widowControl/>
        <w:spacing w:before="0" w:after="160"/>
        <w:jc w:val="left"/>
      </w:pPr>
      <w:r>
        <w:t xml:space="preserve">    b. 24 x 10-3 m3/sec</w:t>
      </w:r>
    </w:p>
    <w:p>
      <w:pPr>
        <w:pStyle w:val="eybxaxbxbxxagtbxbxaxbxiilpaxbxbxbxzybsbxaxbxbxitqxbxbxbxaxicvkaxxbxxbxxbxxolacbxbxbxaxkggbbxbxbxaxalcuaxbxbxbxzpynbxaxbxbxobepbxbxbxaxyvvibxbxb"/>
        <w:keepNext w:val="0"/>
        <w:keepLines w:val="0"/>
        <w:pageBreakBefore w:val="0"/>
        <w:widowControl/>
        <w:spacing w:before="0" w:after="160"/>
        <w:jc w:val="left"/>
      </w:pPr>
      <w:r>
        <w:t xml:space="preserve">    c. 6 x 10-5 m3/sec</w:t>
      </w:r>
    </w:p>
    <w:p>
      <w:pPr>
        <w:pStyle w:val="eybxaxbxbxxagtbxbxaxbxiilpaxbxbxbxzybsbxaxbxbxitqxbxbxbxaxicvkaxxbxxbxxbxxolacbxbxbxaxkggbbxbxbxaxalcuaxbxbxbxzpynbxaxbxbxobepbxbxbxaxyvvibxbxbxa"/>
        <w:keepNext w:val="0"/>
        <w:keepLines w:val="0"/>
        <w:pageBreakBefore w:val="0"/>
        <w:widowControl/>
        <w:spacing w:before="0" w:after="160"/>
        <w:jc w:val="left"/>
      </w:pPr>
      <w:r>
        <w:t xml:space="preserve">    d. 24 x 10-5 m3/sec</w:t>
      </w:r>
    </w:p>
    <w:p>
      <w:pPr>
        <w:pStyle w:val="eybxaxbxbxxagtbxbxaxbxiilpaxbxbxbxzybsbxaxbxbxitqxbxbxbxaxicvkaxxbxxbxxbxxolacbxbxbxaxkggbbxbxbxaxalcuaxbxbxbxzpynbxaxbxbxobepbxbxbxaxyvvibxbxbxaxt"/>
        <w:keepNext w:val="0"/>
        <w:keepLines w:val="0"/>
        <w:pageBreakBefore w:val="0"/>
        <w:widowControl/>
        <w:spacing w:before="0" w:after="160"/>
        <w:jc w:val="left"/>
      </w:pPr>
      <w:r>
        <w:t>Explanation: Option D is correct.</w:t>
      </w:r>
    </w:p>
    <w:p>
      <w:pPr>
        <w:pStyle w:val="eybxaxbxbxxagtbxbxaxbxiilpaxbxbxbxzybsbxaxbxbxitqxbxbxbxaxicvkaxxbxxbxxbxxolacbxbxbxaxkggbbxbxbxaxalcuaxbxbxbxzpynbxaxbxbxobepbxbxbxaxyvvibxbxbxaxtm"/>
        <w:keepNext w:val="0"/>
        <w:keepLines w:val="0"/>
        <w:pageBreakBefore w:val="0"/>
        <w:widowControl/>
        <w:spacing w:before="0" w:after="160"/>
        <w:jc w:val="left"/>
      </w:pPr>
      <w:r>
        <w:t>Given data,</w:t>
        <w:br/>
        <w:t>$% K = 3*10^-3cm3/sec.</w:t>
        <w:br/>
        <w:t>(0.003/100) = 0.00003 m3/sec, OR.</w:t>
        <w:br/>
        <w:t>3*10^-5m3/sec.</w:t>
        <w:br/>
        <w:t>H = (50 -2 ) 48 m.</w:t>
        <w:br/>
        <w:t>Nf = .4,</w:t>
        <w:br/>
        <w:t>Nd = 2.4,</w:t>
        <w:br/>
        <w:t>Then formula;</w:t>
        <w:br/>
        <w:t>Q = kh* (Nf/Nd).</w:t>
        <w:br/>
        <w:t>Q = .00003 * 48 * (.4/2.4)</w:t>
        <w:br/>
        <w:t>Q =  0.00024 OR 24*10^-5 m3/sec.</w:t>
        <w:br/>
      </w:r>
    </w:p>
    <w:p>
      <w:pPr>
        <w:pStyle w:val="eybxaxbxbxxagtbxbxaxbxiilpaxbxbxbxzybsbxaxbxbxitqxbxbxbxaxicvkaxxbxxbxxbxxolacbxbxbxaxkggbbxbxbxaxalcuaxbxbxbxzpynbxaxbxbxobepbxbxbxaxyvvibxbxbxaxtme"/>
        <w:keepNext w:val="0"/>
        <w:keepLines w:val="0"/>
        <w:pageBreakBefore w:val="0"/>
        <w:widowControl/>
        <w:spacing w:before="0" w:after="160"/>
        <w:jc w:val="left"/>
      </w:pPr>
      <w:r>
        <w:t>74. W is the weight of soil having a moisture content ω. If V is the volume of proctor's mould, the dry density of the soil is</w:t>
      </w:r>
    </w:p>
    <w:p>
      <w:pPr>
        <w:pStyle w:val="eybxaxbxbxxagtbxbxaxbxiilpaxbxbxbxzybsbxaxbxbxitqxbxbxbxaxicvkaxxbxxbxxbxxolacbxbxbxaxkggbbxbxbxaxalcuaxbxbxbxzpynbxaxbxbxobepbxbxbxaxyvvibxbxbxaxtme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25072"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25072" cy="365760"/>
                    </a:xfrm>
                    <a:prstGeom prst="rect"/>
                  </pic:spPr>
                </pic:pic>
              </a:graphicData>
            </a:graphic>
          </wp:inline>
        </w:drawing>
      </w:r>
    </w:p>
    <w:p>
      <w:pPr>
        <w:pStyle w:val="eybxaxbxbxxagtbxbxaxbxiilpaxbxbxbxzybsbxaxbxbxitqxbxbxbxaxicvkaxxbxxbxxbxxolacbxbxbxaxkggbbxbxbxaxalcuaxbxbxbxzpynbxaxbxbxobepbxbxbxaxyvvibxbxbxaxtme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77088"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77088" cy="365760"/>
                    </a:xfrm>
                    <a:prstGeom prst="rect"/>
                  </pic:spPr>
                </pic:pic>
              </a:graphicData>
            </a:graphic>
          </wp:inline>
        </w:drawing>
      </w:r>
    </w:p>
    <w:p>
      <w:pPr>
        <w:pStyle w:val="eybxaxbxbxxagtbxbxaxbxiilpaxbxbxbxzybsbxaxbxbxitqxbxbxbxaxicvkaxxbxxbxxbxxolacbxbxbxaxkggbbxbxbxaxalcuaxbxbxbxzpynbxaxbxbxobepbxbxbxaxyvvibxbxbxaxtmel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14508"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714508" cy="365760"/>
                    </a:xfrm>
                    <a:prstGeom prst="rect"/>
                  </pic:spPr>
                </pic:pic>
              </a:graphicData>
            </a:graphic>
          </wp:inline>
        </w:drawing>
      </w:r>
    </w:p>
    <w:p>
      <w:pPr>
        <w:pStyle w:val="eybxaxbxbxxagtbxbxaxbxiilpaxbxbxbxzybsbxaxbxbxitqxbxbxbxaxicvkaxxbxxbxxbxxolacbxbxbxaxkggbbxbxbxaxalcuaxbxbxbxzpynbxaxbxbxobepbxbxbxaxyvvibxbxbxaxtmel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63472"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663472" cy="365760"/>
                    </a:xfrm>
                    <a:prstGeom prst="rect"/>
                  </pic:spPr>
                </pic:pic>
              </a:graphicData>
            </a:graphic>
          </wp:inline>
        </w:drawing>
      </w:r>
    </w:p>
    <w:p>
      <w:pPr>
        <w:pStyle w:val="eybxaxbxbxxagtbxbxaxbxiilpaxbxbxbxzybsbxaxbxbxitqxbxbxbxaxicvkaxxbxxbxxbxxolacbxbxbxaxkggbbxbxbxaxalcuaxbxbxbxzpynbxaxbxbxobepbxbxbxaxyvvibxbxbxaxtmelbxbxaxbxu"/>
        <w:keepNext w:val="0"/>
        <w:keepLines w:val="0"/>
        <w:pageBreakBefore w:val="0"/>
        <w:widowControl/>
        <w:spacing w:before="0" w:after="160"/>
        <w:jc w:val="left"/>
      </w:pPr>
      <w:r>
        <w:t>Explanation: Option C is correct.</w:t>
      </w:r>
    </w:p>
    <w:p>
      <w:pPr>
        <w:pStyle w:val="eybxaxbxbxxagtbxbxaxbxiilpaxbxbxbxzybsbxaxbxbxitqxbxbxbxaxicvkaxxbxxbxxbxxolacbxbxbxaxkggbbxbxbxaxalcuaxbxbxbxzpynbxaxbxbxobepbxbxbxaxyvvibxbxbxaxtmelbxbxaxbxue"/>
        <w:keepNext w:val="0"/>
        <w:keepLines w:val="0"/>
        <w:pageBreakBefore w:val="0"/>
        <w:widowControl/>
        <w:spacing w:before="0" w:after="160"/>
        <w:jc w:val="left"/>
      </w:pPr>
      <w:r>
        <w:br/>
      </w:r>
    </w:p>
    <w:p>
      <w:pPr>
        <w:pStyle w:val="eybxaxbxbxxagtbxbxaxbxiilpaxbxbxbxzybsbxaxbxbxitqxbxbxbxaxicvkaxxbxxbxxbxxolacbxbxbxaxkggbbxbxbxaxalcuaxbxbxbxzpynbxaxbxbxobepbxbxbxaxyvvibxbxbxaxtmelbxbxaxbxuep"/>
        <w:keepNext w:val="0"/>
        <w:keepLines w:val="0"/>
        <w:pageBreakBefore w:val="0"/>
        <w:widowControl/>
        <w:spacing w:before="0" w:after="160"/>
        <w:jc w:val="left"/>
      </w:pPr>
      <w:r>
        <w:t>75. For shear strength, triaxial shear test is suitable because</w:t>
      </w:r>
    </w:p>
    <w:p>
      <w:pPr>
        <w:pStyle w:val="eybxaxbxbxxagtbxbxaxbxiilpaxbxbxbxzybsbxaxbxbxitqxbxbxbxaxicvkaxxbxxbxxbxxolacbxbxbxaxkggbbxbxbxaxalcuaxbxbxbxzpynbxaxbxbxobepbxbxbxaxyvvibxbxbxaxtmelbxbxaxbxuepwb"/>
        <w:keepNext w:val="0"/>
        <w:keepLines w:val="0"/>
        <w:pageBreakBefore w:val="0"/>
        <w:widowControl/>
        <w:spacing w:before="0" w:after="160"/>
        <w:jc w:val="left"/>
      </w:pPr>
      <w:r>
        <w:t xml:space="preserve">    a. precise measurement of the pore pressure and volume change during the test is possible</w:t>
      </w:r>
    </w:p>
    <w:p>
      <w:pPr>
        <w:pStyle w:val="eybxaxbxbxxagtbxbxaxbxiilpaxbxbxbxzybsbxaxbxbxitqxbxbxbxaxicvkaxxbxxbxxbxxolacbxbxbxaxkggbbxbxbxaxalcuaxbxbxbxzpynbxaxbxbxobepbxbxbxaxyvvibxbxbxaxtmelbxbxaxbxuepwbxb"/>
        <w:keepNext w:val="0"/>
        <w:keepLines w:val="0"/>
        <w:pageBreakBefore w:val="0"/>
        <w:widowControl/>
        <w:spacing w:before="0" w:after="160"/>
        <w:jc w:val="left"/>
      </w:pPr>
      <w:r>
        <w:t xml:space="preserve">    b. stress distribution on the failure plane, is uniform</w:t>
      </w:r>
    </w:p>
    <w:p>
      <w:pPr>
        <w:pStyle w:val="eybxaxbxbxxagtbxbxaxbxiilpaxbxbxbxzybsbxaxbxbxitqxbxbxbxaxicvkaxxbxxbxxbxxolacbxbxbxaxkggbbxbxbxaxalcuaxbxbxbxzpynbxaxbxbxobepbxbxbxaxyvvibxbxbxaxtmelbxbxaxbxuepwbxbxb"/>
        <w:keepNext w:val="0"/>
        <w:keepLines w:val="0"/>
        <w:pageBreakBefore w:val="0"/>
        <w:widowControl/>
        <w:spacing w:before="0" w:after="160"/>
        <w:jc w:val="left"/>
      </w:pPr>
      <w:r>
        <w:t xml:space="preserve">    c. state of stress within the specimen during any stage of the test as well as at failure, is completely determined</w:t>
      </w:r>
    </w:p>
    <w:p>
      <w:pPr>
        <w:pStyle w:val="eybxaxbxbxxagtbxbxaxbxiilpaxbxbxbxzybsbxaxbxbxitqxbxbxbxaxicvkaxxbxxbxxbxxolacbxbxbxaxkggbbxbxbxaxalcuaxbxbxbxzpynbxaxbxbxobepbxbxbxaxyvvibxbxbxaxtmelbxbxaxbxuepwbxbxbxa"/>
        <w:keepNext w:val="0"/>
        <w:keepLines w:val="0"/>
        <w:pageBreakBefore w:val="0"/>
        <w:widowControl/>
        <w:spacing w:before="0" w:after="160"/>
        <w:jc w:val="left"/>
      </w:pPr>
      <w:r>
        <w:t xml:space="preserve">    d. all the above.</w:t>
      </w:r>
    </w:p>
    <w:p>
      <w:pPr>
        <w:pStyle w:val="eybxaxbxbxxagtbxbxaxbxiilpaxbxbxbxzybsbxaxbxbxitqxbxbxbxaxicvkaxxbxxbxxbxxolacbxbxbxaxkggbbxbxbxaxalcuaxbxbxbxzpynbxaxbxbxobepbxbxbxaxyvvibxbxbxaxtmelbxbxaxbxuepwbxbxbxaxy"/>
        <w:keepNext w:val="0"/>
        <w:keepLines w:val="0"/>
        <w:pageBreakBefore w:val="0"/>
        <w:widowControl/>
        <w:spacing w:before="0" w:after="160"/>
        <w:jc w:val="left"/>
      </w:pPr>
      <w:r>
        <w:t>Explanation: Option D is correct.</w:t>
      </w:r>
    </w:p>
    <w:p>
      <w:pPr>
        <w:pStyle w:val="eybxaxbxbxxagtbxbxaxbxiilpaxbxbxbxzybsbxaxbxbxitqxbxbxbxaxicvkaxxbxxbxxbxxolacbxbxbxaxkggbbxbxbxaxalcuaxbxbxbxzpynbxaxbxbxobepbxbxbxaxyvvibxbxbxaxtmelbxbxaxbxuepwbxbxbxaxyu"/>
        <w:keepNext w:val="0"/>
        <w:keepLines w:val="0"/>
        <w:pageBreakBefore w:val="0"/>
        <w:widowControl/>
        <w:spacing w:before="0" w:after="160"/>
        <w:jc w:val="left"/>
      </w:pPr>
      <w:r>
        <w:br/>
      </w:r>
    </w:p>
    <w:p>
      <w:pPr>
        <w:pStyle w:val="eybxaxbxbxxagtbxbxaxbxiilpaxbxbxbxzybsbxaxbxbxitqxbxbxbxaxicvkaxxbxxbxxbxxolacbxbxbxaxkggbbxbxbxaxalcuaxbxbxbxzpynbxaxbxbxobepbxbxbxaxyvvibxbxbxaxtmelbxbxaxbxuepwbxbxbxaxyua"/>
        <w:keepNext w:val="0"/>
        <w:keepLines w:val="0"/>
        <w:pageBreakBefore w:val="0"/>
        <w:widowControl/>
        <w:spacing w:before="0" w:after="160"/>
        <w:jc w:val="left"/>
      </w:pPr>
      <w:r>
        <w:t>76. The degree of saturation of the soil sample stated in Q. No, 216, is</w:t>
      </w:r>
    </w:p>
    <w:p>
      <w:pPr>
        <w:pStyle w:val="eybxaxbxbxxagtbxbxaxbxiilpaxbxbxbxzybsbxaxbxbxitqxbxbxbxaxicvkaxxbxxbxxbxxolacbxbxbxaxkggbbxbxbxaxalcuaxbxbxbxzpynbxaxbxbxobepbxbxbxaxyvvibxbxbxaxtmelbxbxaxbxuepwbxbxbxaxyuakb"/>
        <w:keepNext w:val="0"/>
        <w:keepLines w:val="0"/>
        <w:pageBreakBefore w:val="0"/>
        <w:widowControl/>
        <w:spacing w:before="0" w:after="160"/>
        <w:jc w:val="left"/>
      </w:pPr>
      <w:r>
        <w:t xml:space="preserve">    a. 60%</w:t>
      </w:r>
    </w:p>
    <w:p>
      <w:pPr>
        <w:pStyle w:val="eybxaxbxbxxagtbxbxaxbxiilpaxbxbxbxzybsbxaxbxbxitqxbxbxbxaxicvkaxxbxxbxxbxxolacbxbxbxaxkggbbxbxbxaxalcuaxbxbxbxzpynbxaxbxbxobepbxbxbxaxyvvibxbxbxaxtmelbxbxaxbxuepwbxbxbxaxyuakbxb"/>
        <w:keepNext w:val="0"/>
        <w:keepLines w:val="0"/>
        <w:pageBreakBefore w:val="0"/>
        <w:widowControl/>
        <w:spacing w:before="0" w:after="160"/>
        <w:jc w:val="left"/>
      </w:pPr>
      <w:r>
        <w:t xml:space="preserve">    b. 62%</w:t>
      </w:r>
    </w:p>
    <w:p>
      <w:pPr>
        <w:pStyle w:val="eybxaxbxbxxagtbxbxaxbxiilpaxbxbxbxzybsbxaxbxbxitqxbxbxbxaxicvkaxxbxxbxxbxxolacbxbxbxaxkggbbxbxbxaxalcuaxbxbxbxzpynbxaxbxbxobepbxbxbxaxyvvibxbxbxaxtmelbxbxaxbxuepwbxbxbxaxyuakbxbxa"/>
        <w:keepNext w:val="0"/>
        <w:keepLines w:val="0"/>
        <w:pageBreakBefore w:val="0"/>
        <w:widowControl/>
        <w:spacing w:before="0" w:after="160"/>
        <w:jc w:val="left"/>
      </w:pPr>
      <w:r>
        <w:t xml:space="preserve">    c. 64%</w:t>
      </w:r>
    </w:p>
    <w:p>
      <w:pPr>
        <w:pStyle w:val="eybxaxbxbxxagtbxbxaxbxiilpaxbxbxbxzybsbxaxbxbxitqxbxbxbxaxicvkaxxbxxbxxbxxolacbxbxbxaxkggbbxbxbxaxalcuaxbxbxbxzpynbxaxbxbxobepbxbxbxaxyvvibxbxbxaxtmelbxbxaxbxuepwbxbxbxaxyuakbxbxaxb"/>
        <w:keepNext w:val="0"/>
        <w:keepLines w:val="0"/>
        <w:pageBreakBefore w:val="0"/>
        <w:widowControl/>
        <w:spacing w:before="0" w:after="160"/>
        <w:jc w:val="left"/>
      </w:pPr>
      <w:r>
        <w:t xml:space="preserve">    d. 66%</w:t>
      </w:r>
    </w:p>
    <w:p>
      <w:pPr>
        <w:pStyle w:val="eybxaxbxbxxagtbxbxaxbxiilpaxbxbxbxzybsbxaxbxbxitqxbxbxbxaxicvkaxxbxxbxxbxxolacbxbxbxaxkggbbxbxbxaxalcuaxbxbxbxzpynbxaxbxbxobepbxbxbxaxyvvibxbxbxaxtmelbxbxaxbxuepwbxbxbxaxyuakbxbxaxbxq"/>
        <w:keepNext w:val="0"/>
        <w:keepLines w:val="0"/>
        <w:pageBreakBefore w:val="0"/>
        <w:widowControl/>
        <w:spacing w:before="0" w:after="160"/>
        <w:jc w:val="left"/>
      </w:pPr>
      <w:r>
        <w:t>Explanation: Option C is correct.</w:t>
      </w:r>
    </w:p>
    <w:p>
      <w:pPr>
        <w:pStyle w:val="eybxaxbxbxxagtbxbxaxbxiilpaxbxbxbxzybsbxaxbxbxitqxbxbxbxaxicvkaxxbxxbxxbxxolacbxbxbxaxkggbbxbxbxaxalcuaxbxbxbxzpynbxaxbxbxobepbxbxbxaxyvvibxbxbxaxtmelbxbxaxbxuepwbxbxbxaxyuakbxbxaxbxqm"/>
        <w:keepNext w:val="0"/>
        <w:keepLines w:val="0"/>
        <w:pageBreakBefore w:val="0"/>
        <w:widowControl/>
        <w:spacing w:before="0" w:after="160"/>
        <w:jc w:val="left"/>
      </w:pPr>
      <w:r>
        <w:br/>
      </w:r>
    </w:p>
    <w:p>
      <w:pPr>
        <w:pStyle w:val="eybxaxbxbxxagtbxbxaxbxiilpaxbxbxbxzybsbxaxbxbxitqxbxbxbxaxicvkaxxbxxbxxbxxolacbxbxbxaxkggbbxbxbxaxalcuaxbxbxbxzpynbxaxbxbxobepbxbxbxaxyvvibxbxbxaxtmelbxbxaxbxuepwbxbxbxaxyuakbxbxaxbxqmk"/>
        <w:keepNext w:val="0"/>
        <w:keepLines w:val="0"/>
        <w:pageBreakBefore w:val="0"/>
        <w:widowControl/>
        <w:spacing w:before="0" w:after="160"/>
        <w:jc w:val="left"/>
      </w:pPr>
      <w:r>
        <w:t>77. Number of piles required to support a column, is</w:t>
      </w:r>
    </w:p>
    <w:p>
      <w:pPr>
        <w:pStyle w:val="eybxaxbxbxxagtbxbxaxbxiilpaxbxbxbxzybsbxaxbxbxitqxbxbxbxaxicvkaxxbxxbxxbxxolacbxbxbxaxkggbbxbxbxaxalcuaxbxbxbxzpynbxaxbxbxobepbxbxbxaxyvvibxbxbxaxtmelbxbxaxbxuepwbxbxbxaxyuakbxbxaxbxqmkob"/>
        <w:keepNext w:val="0"/>
        <w:keepLines w:val="0"/>
        <w:pageBreakBefore w:val="0"/>
        <w:widowControl/>
        <w:spacing w:before="0" w:after="160"/>
        <w:jc w:val="left"/>
      </w:pPr>
      <w:r>
        <w:t xml:space="preserve">    a. 1</w:t>
      </w:r>
    </w:p>
    <w:p>
      <w:pPr>
        <w:pStyle w:val="eybxaxbxbxxagtbxbxaxbxiilpaxbxbxbxzybsbxaxbxbxitqxbxbxbxaxicvkaxxbxxbxxbxxolacbxbxbxaxkggbbxbxbxaxalcuaxbxbxbxzpynbxaxbxbxobepbxbxbxaxyvvibxbxbxaxtmelbxbxaxbxuepwbxbxbxaxyuakbxbxaxbxqmkobxb"/>
        <w:keepNext w:val="0"/>
        <w:keepLines w:val="0"/>
        <w:pageBreakBefore w:val="0"/>
        <w:widowControl/>
        <w:spacing w:before="0" w:after="160"/>
        <w:jc w:val="left"/>
      </w:pPr>
      <w:r>
        <w:t xml:space="preserve">    b. 2</w:t>
      </w:r>
    </w:p>
    <w:p>
      <w:pPr>
        <w:pStyle w:val="eybxaxbxbxxagtbxbxaxbxiilpaxbxbxbxzybsbxaxbxbxitqxbxbxbxaxicvkaxxbxxbxxbxxolacbxbxbxaxkggbbxbxbxaxalcuaxbxbxbxzpynbxaxbxbxobepbxbxbxaxyvvibxbxbxaxtmelbxbxaxbxuepwbxbxbxaxyuakbxbxaxbxqmkobxbxa"/>
        <w:keepNext w:val="0"/>
        <w:keepLines w:val="0"/>
        <w:pageBreakBefore w:val="0"/>
        <w:widowControl/>
        <w:spacing w:before="0" w:after="160"/>
        <w:jc w:val="left"/>
      </w:pPr>
      <w:r>
        <w:t xml:space="preserve">    c. 3</w:t>
      </w:r>
    </w:p>
    <w:p>
      <w:pPr>
        <w:pStyle w:val="eybxaxbxbxxagtbxbxaxbxiilpaxbxbxbxzybsbxaxbxbxitqxbxbxbxaxicvkaxxbxxbxxbxxolacbxbxbxaxkggbbxbxbxaxalcuaxbxbxbxzpynbxaxbxbxobepbxbxbxaxyvvibxbxbxaxtmelbxbxaxbxuepwbxbxbxaxyuakbxbxaxbxqmkobxbxaxb"/>
        <w:keepNext w:val="0"/>
        <w:keepLines w:val="0"/>
        <w:pageBreakBefore w:val="0"/>
        <w:widowControl/>
        <w:spacing w:before="0" w:after="160"/>
        <w:jc w:val="left"/>
      </w:pPr>
      <w:r>
        <w:t xml:space="preserve">    d. 4</w:t>
      </w:r>
    </w:p>
    <w:p>
      <w:pPr>
        <w:pStyle w:val="eybxaxbxbxxagtbxbxaxbxiilpaxbxbxbxzybsbxaxbxbxitqxbxbxbxaxicvkaxxbxxbxxbxxolacbxbxbxaxkggbbxbxbxaxalcuaxbxbxbxzpynbxaxbxbxobepbxbxbxaxyvvibxbxbxaxtmelbxbxaxbxuepwbxbxbxaxyuakbxbxaxbxqmkobxbxaxbxf"/>
        <w:keepNext w:val="0"/>
        <w:keepLines w:val="0"/>
        <w:pageBreakBefore w:val="0"/>
        <w:widowControl/>
        <w:spacing w:before="0" w:after="160"/>
        <w:jc w:val="left"/>
      </w:pPr>
      <w:r>
        <w:t>Explanation: Option C is correct.</w:t>
      </w:r>
    </w:p>
    <w:p>
      <w:pPr>
        <w:pStyle w:val="eybxaxbxbxxagtbxbxaxbxiilpaxbxbxbxzybsbxaxbxbxitqxbxbxbxaxicvkaxxbxxbxxbxxolacbxbxbxaxkggbbxbxbxaxalcuaxbxbxbxzpynbxaxbxbxobepbxbxbxaxyvvibxbxbxaxtmelbxbxaxbxuepwbxbxbxaxyuakbxbxaxbxqmkobxbxaxbxfv"/>
        <w:keepNext w:val="0"/>
        <w:keepLines w:val="0"/>
        <w:pageBreakBefore w:val="0"/>
        <w:widowControl/>
        <w:spacing w:before="0" w:after="160"/>
        <w:jc w:val="left"/>
      </w:pPr>
      <w:r>
        <w:t>Actually, as per theory is there is a chance of eccentricity of load upon pile cap minimum no. of piles to be used is 3 (in a triangle shape).</w:t>
        <w:br/>
      </w:r>
    </w:p>
    <w:p>
      <w:pPr>
        <w:pStyle w:val="eybxaxbxbxxagtbxbxaxbxiilpaxbxbxbxzybsbxaxbxbxitqxbxbxbxaxicvkaxxbxxbxxbxxolacbxbxbxaxkggbbxbxbxaxalcuaxbxbxbxzpynbxaxbxbxobepbxbxbxaxyvvibxbxbxaxtmelbxbxaxbxuepwbxbxbxaxyuakbxbxaxbxqmkobxbxaxbxfvu"/>
        <w:keepNext w:val="0"/>
        <w:keepLines w:val="0"/>
        <w:pageBreakBefore w:val="0"/>
        <w:widowControl/>
        <w:spacing w:before="0" w:after="160"/>
        <w:jc w:val="left"/>
      </w:pPr>
      <w:r>
        <w:t>78. The soil moisture driven off by heat, is called</w:t>
      </w:r>
    </w:p>
    <w:p>
      <w:pPr>
        <w:pStyle w:val="eybxaxbxbxxagtbxbxaxbxiilpaxbxbxbxzybsbxaxbxbxitqxbxbxbxaxicvkaxxbxxbxxbxxolacbxbxbxaxkggbbxbxbxaxalcuaxbxbxbxzpynbxaxbxbxobepbxbxbxaxyvvibxbxbxaxtmelbxbxaxbxuepwbxbxbxaxyuakbxbxaxbxqmkobxbxaxbxfvujb"/>
        <w:keepNext w:val="0"/>
        <w:keepLines w:val="0"/>
        <w:pageBreakBefore w:val="0"/>
        <w:widowControl/>
        <w:spacing w:before="0" w:after="160"/>
        <w:jc w:val="left"/>
      </w:pPr>
      <w:r>
        <w:t xml:space="preserve">    a. free water</w:t>
      </w:r>
    </w:p>
    <w:p>
      <w:pPr>
        <w:pStyle w:val="eybxaxbxbxxagtbxbxaxbxiilpaxbxbxbxzybsbxaxbxbxitqxbxbxbxaxicvkaxxbxxbxxbxxolacbxbxbxaxkggbbxbxbxaxalcuaxbxbxbxzpynbxaxbxbxobepbxbxbxaxyvvibxbxbxaxtmelbxbxaxbxuepwbxbxbxaxyuakbxbxaxbxqmkobxbxaxbxfvujbxa"/>
        <w:keepNext w:val="0"/>
        <w:keepLines w:val="0"/>
        <w:pageBreakBefore w:val="0"/>
        <w:widowControl/>
        <w:spacing w:before="0" w:after="160"/>
        <w:jc w:val="left"/>
      </w:pPr>
      <w:r>
        <w:t xml:space="preserve">    b. hydroscopic water</w:t>
      </w:r>
    </w:p>
    <w:p>
      <w:pPr>
        <w:pStyle w:val="eybxaxbxbxxagtbxbxaxbxiilpaxbxbxbxzybsbxaxbxbxitqxbxbxbxaxicvkaxxbxxbxxbxxolacbxbxbxaxkggbbxbxbxaxalcuaxbxbxbxzpynbxaxbxbxobepbxbxbxaxyvvibxbxbxaxtmelbxbxaxbxuepwbxbxbxaxyuakbxbxaxbxqmkobxbxaxbxfvujbxaxb"/>
        <w:keepNext w:val="0"/>
        <w:keepLines w:val="0"/>
        <w:pageBreakBefore w:val="0"/>
        <w:widowControl/>
        <w:spacing w:before="0" w:after="160"/>
        <w:jc w:val="left"/>
      </w:pPr>
      <w:r>
        <w:t xml:space="preserve">    c. gravity water</w:t>
      </w:r>
    </w:p>
    <w:p>
      <w:pPr>
        <w:pStyle w:val="eybxaxbxbxxagtbxbxaxbxiilpaxbxbxbxzybsbxaxbxbxitqxbxbxbxaxicvkaxxbxxbxxbxxolacbxbxbxaxkggbbxbxbxaxalcuaxbxbxbxzpynbxaxbxbxobepbxbxbxaxyvvibxbxbxaxtmelbxbxaxbxuepwbxbxbxaxyuakbxbxaxbxqmkobxbxaxbxfvujbxaxbxb"/>
        <w:keepNext w:val="0"/>
        <w:keepLines w:val="0"/>
        <w:pageBreakBefore w:val="0"/>
        <w:widowControl/>
        <w:spacing w:before="0" w:after="160"/>
        <w:jc w:val="left"/>
      </w:pPr>
      <w:r>
        <w:t xml:space="preserve">    d. none of these.</w:t>
      </w:r>
    </w:p>
    <w:p>
      <w:pPr>
        <w:pStyle w:val="eybxaxbxbxxagtbxbxaxbxiilpaxbxbxbxzybsbxaxbxbxitqxbxbxbxaxicvkaxxbxxbxxbxxolacbxbxbxaxkggbbxbxbxaxalcuaxbxbxbxzpynbxaxbxbxobepbxbxbxaxyvvibxbxbxaxtmelbxbxaxbxuepwbxbxbxaxyuakbxbxaxbxqmkobxbxaxbxfvujbxaxbxbxs"/>
        <w:keepNext w:val="0"/>
        <w:keepLines w:val="0"/>
        <w:pageBreakBefore w:val="0"/>
        <w:widowControl/>
        <w:spacing w:before="0" w:after="160"/>
        <w:jc w:val="left"/>
      </w:pPr>
      <w:r>
        <w:t>Explanation: Option B is correct.</w:t>
      </w:r>
    </w:p>
    <w:p>
      <w:pPr>
        <w:pStyle w:val="eybxaxbxbxxagtbxbxaxbxiilpaxbxbxbxzybsbxaxbxbxitqxbxbxbxaxicvkaxxbxxbxxbxxolacbxbxbxaxkggbbxbxbxaxalcuaxbxbxbxzpynbxaxbxbxobepbxbxbxaxyvvibxbxbxaxtmelbxbxaxbxuepwbxbxbxaxyuakbxbxaxbxqmkobxbxaxbxfvujbxaxbxbxsc"/>
        <w:keepNext w:val="0"/>
        <w:keepLines w:val="0"/>
        <w:pageBreakBefore w:val="0"/>
        <w:widowControl/>
        <w:spacing w:before="0" w:after="160"/>
        <w:jc w:val="left"/>
      </w:pPr>
      <w:r>
        <w:t>Water found on the surface of the soil which is not capable of movement either by gravity for capillary and can only be driven off by heat is called hygroscopic water.</w:t>
        <w:br/>
      </w:r>
    </w:p>
    <w:p>
      <w:pPr>
        <w:pStyle w:val="eybxaxbxbxxagtbxbxaxbxiilpaxbxbxbxzybsbxaxbxbxitqxbxbxbxaxicvkaxxbxxbxxbxxolacbxbxbxaxkggbbxbxbxaxalcuaxbxbxbxzpynbxaxbxbxobepbxbxbxaxyvvibxbxbxaxtmelbxbxaxbxuepwbxbxbxaxyuakbxbxaxbxqmkobxbxaxbxfvujbxaxbxbxscb"/>
        <w:keepNext w:val="0"/>
        <w:keepLines w:val="0"/>
        <w:pageBreakBefore w:val="0"/>
        <w:widowControl/>
        <w:spacing w:before="0" w:after="160"/>
        <w:jc w:val="left"/>
      </w:pPr>
      <w:r>
        <w:t>79. If the specific gravity of a soil particle of 0.05 cm diameter is 2.67, its terminal velocity while settling in distilled water of viscosity, 0.01 poise, is</w:t>
      </w:r>
    </w:p>
    <w:p>
      <w:pPr>
        <w:pStyle w:val="eybxaxbxbxxagtbxbxaxbxiilpaxbxbxbxzybsbxaxbxbxitqxbxbxbxaxicvkaxxbxxbxxbxxolacbxbxbxaxkggbbxbxbxaxalcuaxbxbxbxzpynbxaxbxbxobepbxbxbxaxyvvibxbxbxaxtmelbxbxaxbxuepwbxbxbxaxyuakbxbxaxbxqmkobxbxaxbxfvujbxaxbxbxscbub"/>
        <w:keepNext w:val="0"/>
        <w:keepLines w:val="0"/>
        <w:pageBreakBefore w:val="0"/>
        <w:widowControl/>
        <w:spacing w:before="0" w:after="160"/>
        <w:jc w:val="left"/>
      </w:pPr>
      <w:r>
        <w:t xml:space="preserve">    a. 0.2225 cm/sec</w:t>
      </w:r>
    </w:p>
    <w:p>
      <w:pPr>
        <w:pStyle w:val="eybxaxbxbxxagtbxbxaxbxiilpaxbxbxbxzybsbxaxbxbxitqxbxbxbxaxicvkaxxbxxbxxbxxolacbxbxbxaxkggbbxbxbxaxalcuaxbxbxbxzpynbxaxbxbxobepbxbxbxaxyvvibxbxbxaxtmelbxbxaxbxuepwbxbxbxaxyuakbxbxaxbxqmkobxbxaxbxfvujbxaxbxbxscbubxb"/>
        <w:keepNext w:val="0"/>
        <w:keepLines w:val="0"/>
        <w:pageBreakBefore w:val="0"/>
        <w:widowControl/>
        <w:spacing w:before="0" w:after="160"/>
        <w:jc w:val="left"/>
      </w:pPr>
      <w:r>
        <w:t xml:space="preserve">    b. 0.2250 cm/sec</w:t>
      </w:r>
    </w:p>
    <w:p>
      <w:pPr>
        <w:pStyle w:val="eybxaxbxbxxagtbxbxaxbxiilpaxbxbxbxzybsbxaxbxbxitqxbxbxbxaxicvkaxxbxxbxxbxxolacbxbxbxaxkggbbxbxbxaxalcuaxbxbxbxzpynbxaxbxbxobepbxbxbxaxyvvibxbxbxaxtmelbxbxaxbxuepwbxbxbxaxyuakbxbxaxbxqmkobxbxaxbxfvujbxaxbxbxscbubxbxa"/>
        <w:keepNext w:val="0"/>
        <w:keepLines w:val="0"/>
        <w:pageBreakBefore w:val="0"/>
        <w:widowControl/>
        <w:spacing w:before="0" w:after="160"/>
        <w:jc w:val="left"/>
      </w:pPr>
      <w:r>
        <w:t xml:space="preserve">    c. 0.2275 cm/sec</w:t>
      </w:r>
    </w:p>
    <w:p>
      <w:pPr>
        <w:pStyle w:val="eybxaxbxbxxagtbxbxaxbxiilpaxbxbxbxzybsbxaxbxbxitqxbxbxbxaxicvkaxxbxxbxxbxxolacbxbxbxaxkggbbxbxbxaxalcuaxbxbxbxzpynbxaxbxbxobepbxbxbxaxyvvibxbxbxaxtmelbxbxaxbxuepwbxbxbxaxyuakbxbxaxbxqmkobxbxaxbxfvujbxaxbxbxscbubxbxaxb"/>
        <w:keepNext w:val="0"/>
        <w:keepLines w:val="0"/>
        <w:pageBreakBefore w:val="0"/>
        <w:widowControl/>
        <w:spacing w:before="0" w:after="160"/>
        <w:jc w:val="left"/>
      </w:pPr>
      <w:r>
        <w:t xml:space="preserve">    d. 0.2300 cm/sec</w:t>
      </w:r>
    </w:p>
    <w:p>
      <w:pPr>
        <w:pStyle w:val="eybxaxbxbxxagtbxbxaxbxiilpaxbxbxbxzybsbxaxbxbxitqxbxbxbxaxicvkaxxbxxbxxbxxolacbxbxbxaxkggbbxbxbxaxalcuaxbxbxbxzpynbxaxbxbxobepbxbxbxaxyvvibxbxbxaxtmelbxbxaxbxuepwbxbxbxaxyuakbxbxaxbxqmkobxbxaxbxfvujbxaxbxbxscbubxbxaxbxm"/>
        <w:keepNext w:val="0"/>
        <w:keepLines w:val="0"/>
        <w:pageBreakBefore w:val="0"/>
        <w:widowControl/>
        <w:spacing w:before="0" w:after="160"/>
        <w:jc w:val="left"/>
      </w:pPr>
      <w:r>
        <w:t>Explanation: Option C is correct.</w:t>
      </w:r>
    </w:p>
    <w:p>
      <w:pPr>
        <w:pStyle w:val="eybxaxbxbxxagtbxbxaxbxiilpaxbxbxbxzybsbxaxbxbxitqxbxbxbxaxicvkaxxbxxbxxbxxolacbxbxbxaxkggbbxbxbxaxalcuaxbxbxbxzpynbxaxbxbxobepbxbxbxaxyvvibxbxbxaxtmelbxbxaxbxuepwbxbxbxaxyuakbxbxaxbxqmkobxbxaxbxfvujbxaxbxbxscbubxbxaxbxmw"/>
        <w:keepNext w:val="0"/>
        <w:keepLines w:val="0"/>
        <w:pageBreakBefore w:val="0"/>
        <w:widowControl/>
        <w:spacing w:before="0" w:after="160"/>
        <w:jc w:val="left"/>
      </w:pPr>
      <w:r>
        <w:t>Settling velocity = (g/18)(ρs - ρw)(d^2/μ).</w:t>
        <w:br/>
        <w:t xml:space="preserve">                         = (9.81/18) * (2.67-1) * (((0.05x10^-2)^2)/(0.01x10^-4),</w:t>
        <w:br/>
        <w:t xml:space="preserve">                          = 0.2275 cm/sec.</w:t>
        <w:br/>
      </w:r>
    </w:p>
    <w:p>
      <w:pPr>
        <w:pStyle w:val="eybxaxbxbxxagtbxbxaxbxiilpaxbxbxbxzybsbxaxbxbxitqxbxbxbxaxicvkaxxbxxbxxbxxolacbxbxbxaxkggbbxbxbxaxalcuaxbxbxbxzpynbxaxbxbxobepbxbxbxaxyvvibxbxbxaxtmelbxbxaxbxuepwbxbxbxaxyuakbxbxaxbxqmkobxbxaxbxfvujbxaxbxbxscbubxbxaxbxmwz"/>
        <w:keepNext w:val="0"/>
        <w:keepLines w:val="0"/>
        <w:pageBreakBefore w:val="0"/>
        <w:widowControl/>
        <w:spacing w:before="0" w:after="160"/>
        <w:jc w:val="left"/>
      </w:pPr>
      <w:r>
        <w:t>80. The direct shear test suffers from the following disadvantage:</w:t>
      </w:r>
    </w:p>
    <w:p>
      <w:pPr>
        <w:pStyle w:val="eybxaxbxbxxagtbxbxaxbxiilpaxbxbxbxzybsbxaxbxbxitqxbxbxbxaxicvkaxxbxxbxxbxxolacbxbxbxaxkggbbxbxbxaxalcuaxbxbxbxzpynbxaxbxbxobepbxbxbxaxyvvibxbxbxaxtmelbxbxaxbxuepwbxbxbxaxyuakbxbxaxbxqmkobxbxaxbxfvujbxaxbxbxscbubxbxaxbxmwzqb"/>
        <w:keepNext w:val="0"/>
        <w:keepLines w:val="0"/>
        <w:pageBreakBefore w:val="0"/>
        <w:widowControl/>
        <w:spacing w:before="0" w:after="160"/>
        <w:jc w:val="left"/>
      </w:pPr>
      <w:r>
        <w:t xml:space="preserve">    a. Pore water pressure cannot be measured</w:t>
      </w:r>
    </w:p>
    <w:p>
      <w:pPr>
        <w:pStyle w:val="eybxaxbxbxxagtbxbxaxbxiilpaxbxbxbxzybsbxaxbxbxitqxbxbxbxaxicvkaxxbxxbxxbxxolacbxbxbxaxkggbbxbxbxaxalcuaxbxbxbxzpynbxaxbxbxobepbxbxbxaxyvvibxbxbxaxtmelbxbxaxbxuepwbxbxbxaxyuakbxbxaxbxqmkobxbxaxbxfvujbxaxbxbxscbubxbxaxbxmwzqbxa"/>
        <w:keepNext w:val="0"/>
        <w:keepLines w:val="0"/>
        <w:pageBreakBefore w:val="0"/>
        <w:widowControl/>
        <w:spacing w:before="0" w:after="160"/>
        <w:jc w:val="left"/>
      </w:pPr>
      <w:r>
        <w:t xml:space="preserve">    b. Shear stress on the failure plane is not uniform.</w:t>
      </w:r>
    </w:p>
    <w:p>
      <w:pPr>
        <w:pStyle w:val="eybxaxbxbxxagtbxbxaxbxiilpaxbxbxbxzybsbxaxbxbxitqxbxbxbxaxicvkaxxbxxbxxbxxolacbxbxbxaxkggbbxbxbxaxalcuaxbxbxbxzpynbxaxbxbxobepbxbxbxaxyvvibxbxbxaxtmelbxbxaxbxuepwbxbxbxaxyuakbxbxaxbxqmkobxbxaxbxfvujbxaxbxbxscbubxbxaxbxmwzqbxaxb"/>
        <w:keepNext w:val="0"/>
        <w:keepLines w:val="0"/>
        <w:pageBreakBefore w:val="0"/>
        <w:widowControl/>
        <w:spacing w:before="0" w:after="160"/>
        <w:jc w:val="left"/>
      </w:pPr>
      <w:r>
        <w:t xml:space="preserve">    c. The area under the shear and vertical loads does not remain constant throughout the test</w:t>
      </w:r>
    </w:p>
    <w:p>
      <w:pPr>
        <w:pStyle w:val="eybxaxbxbxxagtbxbxaxbxiilpaxbxbxbxzybsbxaxbxbxitqxbxbxbxaxicvkaxxbxxbxxbxxolacbxbxbxaxkggbbxbxbxaxalcuaxbxbxbxzpynbxaxbxbxobepbxbxbxaxyvvibxbxbxaxtmelbxbxaxbxuepwbxbxbxaxyuakbxbxaxbxqmkobxbxaxbxfvujbxaxbxbxscbubxbxaxbxmwzqbxaxbxb"/>
        <w:keepNext w:val="0"/>
        <w:keepLines w:val="0"/>
        <w:pageBreakBefore w:val="0"/>
        <w:widowControl/>
        <w:spacing w:before="0" w:after="160"/>
        <w:jc w:val="left"/>
      </w:pPr>
      <w:r>
        <w:t xml:space="preserve">    d. All the above.</w:t>
      </w:r>
    </w:p>
    <w:p>
      <w:pPr>
        <w:pStyle w:val="eybxaxbxbxxagtbxbxaxbxiilpaxbxbxbxzybsbxaxbxbxitqxbxbxbxaxicvkaxxbxxbxxbxxolacbxbxbxaxkggbbxbxbxaxalcuaxbxbxbxzpynbxaxbxbxobepbxbxbxaxyvvibxbxbxaxtmelbxbxaxbxuepwbxbxbxaxyuakbxbxaxbxqmkobxbxaxbxfvujbxaxbxbxscbubxbxaxbxmwzqbxaxbxbxj"/>
        <w:keepNext w:val="0"/>
        <w:keepLines w:val="0"/>
        <w:pageBreakBefore w:val="0"/>
        <w:widowControl/>
        <w:spacing w:before="0" w:after="160"/>
        <w:jc w:val="left"/>
      </w:pPr>
      <w:r>
        <w:t>Explanation: Option B is correct.</w:t>
      </w:r>
    </w:p>
    <w:p>
      <w:pPr>
        <w:pStyle w:val="eybxaxbxbxxagtbxbxaxbxiilpaxbxbxbxzybsbxaxbxbxitqxbxbxbxaxicvkaxxbxxbxxbxxolacbxbxbxaxkggbbxbxbxaxalcuaxbxbxbxzpynbxaxbxbxobepbxbxbxaxyvvibxbxbxaxtmelbxbxaxbxuepwbxbxbxaxyuakbxbxaxbxqmkobxbxaxbxfvujbxaxbxbxscbubxbxaxbxmwzqbxaxbxbxje"/>
        <w:keepNext w:val="0"/>
        <w:keepLines w:val="0"/>
        <w:pageBreakBefore w:val="0"/>
        <w:widowControl/>
        <w:spacing w:before="0" w:after="160"/>
        <w:jc w:val="left"/>
      </w:pPr>
      <w:r>
        <w:t>It is disadvantageous because :-.</w:t>
        <w:br/>
        <w:t>Drainage not controlled.</w:t>
        <w:br/>
        <w:t>Shear Stress development is not uniform.</w:t>
        <w:br/>
        <w:t>Principle Plane rotates.</w:t>
        <w:br/>
        <w:t>Failure plane is predetermined.</w:t>
        <w:br/>
      </w:r>
    </w:p>
    <w:p>
      <w:pPr>
        <w:pStyle w:val="eybxaxbxbxxagtbxbxaxbxiilpaxbxbxbxzybsbxaxbxbxitqxbxbxbxaxicvkaxxbxxbxxbxxolacbxbxbxaxkggbbxbxbxaxalcuaxbxbxbxzpynbxaxbxbxobepbxbxbxaxyvvibxbxbxaxtmelbxbxaxbxuepwbxbxbxaxyuakbxbxaxbxqmkobxbxaxbxfvujbxaxbxbxscbubxbxaxbxmwzqbxaxbxbxjel"/>
        <w:keepNext w:val="0"/>
        <w:keepLines w:val="0"/>
        <w:pageBreakBefore w:val="0"/>
        <w:widowControl/>
        <w:spacing w:before="0" w:after="160"/>
        <w:jc w:val="left"/>
      </w:pPr>
      <w:r>
        <w:t>81. For a clay slope of height of 10 m, the stability number is 0.05, γ = 2.0 t/m3, C = 2.5 t/m2, the critical height of the slope of the soil, is</w:t>
      </w:r>
    </w:p>
    <w:p>
      <w:pPr>
        <w:pStyle w:val="eybxaxbxbxxagtbxbxaxbxiilpaxbxbxbxzybsbxaxbxbxitqxbxbxbxaxicvkaxxbxxbxxbxxolacbxbxbxaxkggbbxbxbxaxalcuaxbxbxbxzpynbxaxbxbxobepbxbxbxaxyvvibxbxbxaxtmelbxbxaxbxuepwbxbxbxaxyuakbxbxaxbxqmkobxbxaxbxfvujbxaxbxbxscbubxbxaxbxmwzqbxaxbxbxjelnb"/>
        <w:keepNext w:val="0"/>
        <w:keepLines w:val="0"/>
        <w:pageBreakBefore w:val="0"/>
        <w:widowControl/>
        <w:spacing w:before="0" w:after="160"/>
        <w:jc w:val="left"/>
      </w:pPr>
      <w:r>
        <w:t xml:space="preserve">    a. 4.0 m</w:t>
      </w:r>
    </w:p>
    <w:p>
      <w:pPr>
        <w:pStyle w:val="eybxaxbxbxxagtbxbxaxbxiilpaxbxbxbxzybsbxaxbxbxitqxbxbxbxaxicvkaxxbxxbxxbxxolacbxbxbxaxkggbbxbxbxaxalcuaxbxbxbxzpynbxaxbxbxobepbxbxbxaxyvvibxbxbxaxtmelbxbxaxbxuepwbxbxbxaxyuakbxbxaxbxqmkobxbxaxbxfvujbxaxbxbxscbubxbxaxbxmwzqbxaxbxbxjelnbxb"/>
        <w:keepNext w:val="0"/>
        <w:keepLines w:val="0"/>
        <w:pageBreakBefore w:val="0"/>
        <w:widowControl/>
        <w:spacing w:before="0" w:after="160"/>
        <w:jc w:val="left"/>
      </w:pPr>
      <w:r>
        <w:t xml:space="preserve">    b. 12.5 m</w:t>
      </w:r>
    </w:p>
    <w:p>
      <w:pPr>
        <w:pStyle w:val="eybxaxbxbxxagtbxbxaxbxiilpaxbxbxbxzybsbxaxbxbxitqxbxbxbxaxicvkaxxbxxbxxbxxolacbxbxbxaxkggbbxbxbxaxalcuaxbxbxbxzpynbxaxbxbxobepbxbxbxaxyvvibxbxbxaxtmelbxbxaxbxuepwbxbxbxaxyuakbxbxaxbxqmkobxbxaxbxfvujbxaxbxbxscbubxbxaxbxmwzqbxaxbxbxjelnbxbxa"/>
        <w:keepNext w:val="0"/>
        <w:keepLines w:val="0"/>
        <w:pageBreakBefore w:val="0"/>
        <w:widowControl/>
        <w:spacing w:before="0" w:after="160"/>
        <w:jc w:val="left"/>
      </w:pPr>
      <w:r>
        <w:t xml:space="preserve">    c. 25.0 m</w:t>
      </w:r>
    </w:p>
    <w:p>
      <w:pPr>
        <w:pStyle w:val="eybxaxbxbxxagtbxbxaxbxiilpaxbxbxbxzybsbxaxbxbxitqxbxbxbxaxicvkaxxbxxbxxbxxolacbxbxbxaxkggbbxbxbxaxalcuaxbxbxbxzpynbxaxbxbxobepbxbxbxaxyvvibxbxbxaxtmelbxbxaxbxuepwbxbxbxaxyuakbxbxaxbxqmkobxbxaxbxfvujbxaxbxbxscbubxbxaxbxmwzqbxaxbxbxjelnbxbxaxb"/>
        <w:keepNext w:val="0"/>
        <w:keepLines w:val="0"/>
        <w:pageBreakBefore w:val="0"/>
        <w:widowControl/>
        <w:spacing w:before="0" w:after="160"/>
        <w:jc w:val="left"/>
      </w:pPr>
      <w:r>
        <w:t xml:space="preserve">    d. 15.0 m</w:t>
      </w:r>
    </w:p>
    <w:p>
      <w:pPr>
        <w:pStyle w:val="eybxaxbxbxxagtbxbxaxbxiilpaxbxbxbxzybsbxaxbxbxitqxbxbxbxaxicvkaxxbxxbxxbxxolacbxbxbxaxkggbbxbxbxaxalcuaxbxbxbxzpynbxaxbxbxobepbxbxbxaxyvvibxbxbxaxtmelbxbxaxbxuepwbxbxbxaxyuakbxbxaxbxqmkobxbxaxbxfvujbxaxbxbxscbubxbxaxbxmwzqbxaxbxbxjelnbxbxaxbxf"/>
        <w:keepNext w:val="0"/>
        <w:keepLines w:val="0"/>
        <w:pageBreakBefore w:val="0"/>
        <w:widowControl/>
        <w:spacing w:before="0" w:after="160"/>
        <w:jc w:val="left"/>
      </w:pPr>
      <w:r>
        <w:t>Explanation: Option C is correct.</w:t>
      </w:r>
    </w:p>
    <w:p>
      <w:pPr>
        <w:pStyle w:val="eybxaxbxbxxagtbxbxaxbxiilpaxbxbxbxzybsbxaxbxbxitqxbxbxbxaxicvkaxxbxxbxxbxxolacbxbxbxaxkggbbxbxbxaxalcuaxbxbxbxzpynbxaxbxbxobepbxbxbxaxyvvibxbxbxaxtmelbxbxaxbxuepwbxbxbxaxyuakbxbxaxbxqmkobxbxaxbxfvujbxaxbxbxscbubxbxaxbxmwzqbxaxbxbxjelnbxbxaxbxfa"/>
        <w:keepNext w:val="0"/>
        <w:keepLines w:val="0"/>
        <w:pageBreakBefore w:val="0"/>
        <w:widowControl/>
        <w:spacing w:before="0" w:after="160"/>
        <w:jc w:val="left"/>
      </w:pPr>
      <w:r>
        <w:t>Sn = C / Y*Fc*H.</w:t>
        <w:br/>
        <w:t>At critical stage Fc = 1, H = Hc.</w:t>
        <w:br/>
        <w:t>So, Sn = C /Y*Hc.</w:t>
        <w:br/>
        <w:t>Hence, Hc = C/ Y*Sn = 2.5/2*0.05 = 25.</w:t>
        <w:br/>
      </w:r>
    </w:p>
    <w:p>
      <w:pPr>
        <w:pStyle w:val="f"/>
        <w:keepNext w:val="0"/>
        <w:keepLines w:val="0"/>
        <w:pageBreakBefore w:val="0"/>
        <w:widowControl/>
        <w:spacing w:before="0" w:after="160"/>
        <w:jc w:val="left"/>
      </w:pPr>
      <w:r>
        <w:t>82. If σ0' and σ' represent initial and increased pressure ; e0 and e void ratios corresponding to initial and increased pressure ; and C0 the compression index (dimensionless), then, the virgin compression curve as expressed by Terzaghi empirical formula is</w:t>
      </w:r>
    </w:p>
    <w:p>
      <w:pPr>
        <w:pStyle w:val="fjb"/>
        <w:keepNext w:val="0"/>
        <w:keepLines w:val="0"/>
        <w:pageBreakBefore w:val="0"/>
        <w:widowControl/>
        <w:spacing w:before="0" w:after="160"/>
        <w:jc w:val="left"/>
      </w:pPr>
      <w:r>
        <w:t xml:space="preserve">    a.  e = e0 + Cc log10 σ'/σ0'</w:t>
      </w:r>
    </w:p>
    <w:p>
      <w:pPr>
        <w:pStyle w:val="fjbxa"/>
        <w:keepNext w:val="0"/>
        <w:keepLines w:val="0"/>
        <w:pageBreakBefore w:val="0"/>
        <w:widowControl/>
        <w:spacing w:before="0" w:after="160"/>
        <w:jc w:val="left"/>
      </w:pPr>
      <w:r>
        <w:t xml:space="preserve">    b. e = e0 - Cc log10 σ'/σ0'</w:t>
      </w:r>
    </w:p>
    <w:p>
      <w:pPr>
        <w:pStyle w:val="fjbxaxb"/>
        <w:keepNext w:val="0"/>
        <w:keepLines w:val="0"/>
        <w:pageBreakBefore w:val="0"/>
        <w:widowControl/>
        <w:spacing w:before="0" w:after="160"/>
        <w:jc w:val="left"/>
      </w:pPr>
      <w:r>
        <w:t xml:space="preserve">    c. e0 = e - Cc log10 σ'/σ0'</w:t>
      </w:r>
    </w:p>
    <w:p>
      <w:pPr>
        <w:pStyle w:val="fjbxaxbxb"/>
        <w:keepNext w:val="0"/>
        <w:keepLines w:val="0"/>
        <w:pageBreakBefore w:val="0"/>
        <w:widowControl/>
        <w:spacing w:before="0" w:after="160"/>
        <w:jc w:val="left"/>
      </w:pPr>
      <w:r>
        <w:t xml:space="preserve">    d. e0 = e + Cc log10 σ0'/σ'</w:t>
      </w:r>
    </w:p>
    <w:p>
      <w:pPr>
        <w:pStyle w:val="fjbxaxbxbxe"/>
        <w:keepNext w:val="0"/>
        <w:keepLines w:val="0"/>
        <w:pageBreakBefore w:val="0"/>
        <w:widowControl/>
        <w:spacing w:before="0" w:after="160"/>
        <w:jc w:val="left"/>
      </w:pPr>
      <w:r>
        <w:t>Explanation: Option B is correct.</w:t>
      </w:r>
    </w:p>
    <w:p>
      <w:pPr>
        <w:pStyle w:val="fjbxaxbxbxek"/>
        <w:keepNext w:val="0"/>
        <w:keepLines w:val="0"/>
        <w:pageBreakBefore w:val="0"/>
        <w:widowControl/>
        <w:spacing w:before="0" w:after="160"/>
        <w:jc w:val="left"/>
      </w:pPr>
      <w:r>
        <w:br/>
      </w:r>
    </w:p>
    <w:p>
      <w:pPr>
        <w:pStyle w:val="fjbxaxbxbxekz"/>
        <w:keepNext w:val="0"/>
        <w:keepLines w:val="0"/>
        <w:pageBreakBefore w:val="0"/>
        <w:widowControl/>
        <w:spacing w:before="0" w:after="160"/>
        <w:jc w:val="left"/>
      </w:pPr>
      <w:r>
        <w:t>83. The equation τ = C + σ tan φ is given by</w:t>
      </w:r>
    </w:p>
    <w:p>
      <w:pPr>
        <w:pStyle w:val="fjbxaxbxbxekzkb"/>
        <w:keepNext w:val="0"/>
        <w:keepLines w:val="0"/>
        <w:pageBreakBefore w:val="0"/>
        <w:widowControl/>
        <w:spacing w:before="0" w:after="160"/>
        <w:jc w:val="left"/>
      </w:pPr>
      <w:r>
        <w:t xml:space="preserve">    a. Rankine</w:t>
      </w:r>
    </w:p>
    <w:p>
      <w:pPr>
        <w:pStyle w:val="fjbxaxbxbxekzkbxa"/>
        <w:keepNext w:val="0"/>
        <w:keepLines w:val="0"/>
        <w:pageBreakBefore w:val="0"/>
        <w:widowControl/>
        <w:spacing w:before="0" w:after="160"/>
        <w:jc w:val="left"/>
      </w:pPr>
      <w:r>
        <w:t xml:space="preserve">    b. Coulomb</w:t>
      </w:r>
    </w:p>
    <w:p>
      <w:pPr>
        <w:pStyle w:val="fjbxaxbxbxekzkbxaxb"/>
        <w:keepNext w:val="0"/>
        <w:keepLines w:val="0"/>
        <w:pageBreakBefore w:val="0"/>
        <w:widowControl/>
        <w:spacing w:before="0" w:after="160"/>
        <w:jc w:val="left"/>
      </w:pPr>
      <w:r>
        <w:t xml:space="preserve">    c. Culaman</w:t>
      </w:r>
    </w:p>
    <w:p>
      <w:pPr>
        <w:pStyle w:val="fjbxaxbxbxekzkbxaxbxb"/>
        <w:keepNext w:val="0"/>
        <w:keepLines w:val="0"/>
        <w:pageBreakBefore w:val="0"/>
        <w:widowControl/>
        <w:spacing w:before="0" w:after="160"/>
        <w:jc w:val="left"/>
      </w:pPr>
      <w:r>
        <w:t xml:space="preserve">    d. Mohr.</w:t>
      </w:r>
    </w:p>
    <w:p>
      <w:pPr>
        <w:pStyle w:val="fjbxaxbxbxekzkbxaxbxbxd"/>
        <w:keepNext w:val="0"/>
        <w:keepLines w:val="0"/>
        <w:pageBreakBefore w:val="0"/>
        <w:widowControl/>
        <w:spacing w:before="0" w:after="160"/>
        <w:jc w:val="left"/>
      </w:pPr>
      <w:r>
        <w:t>Explanation: Option B is correct.</w:t>
      </w:r>
    </w:p>
    <w:p>
      <w:pPr>
        <w:pStyle w:val="fjbxaxbxbxekzkbxaxbxbxdb"/>
        <w:keepNext w:val="0"/>
        <w:keepLines w:val="0"/>
        <w:pageBreakBefore w:val="0"/>
        <w:widowControl/>
        <w:spacing w:before="0" w:after="160"/>
        <w:jc w:val="left"/>
      </w:pPr>
      <w:r>
        <w:t>The total shear strength of a soil mass (T f ) is thus given by Coulomb's equation.</w:t>
        <w:br/>
        <w:t>t = C + σ tanφ.</w:t>
        <w:br/>
        <w:t>Where σ = effective vertical stress.</w:t>
        <w:br/>
        <w:t>C = cohesion,</w:t>
        <w:br/>
        <w:t>φ = angle of internal friction of soil.</w:t>
        <w:br/>
        <w:t>So, the ans is coulomb.</w:t>
        <w:br/>
      </w:r>
    </w:p>
    <w:p>
      <w:pPr>
        <w:pStyle w:val="fjbxaxbxbxekzkbxaxbxbxdbv"/>
        <w:keepNext w:val="0"/>
        <w:keepLines w:val="0"/>
        <w:pageBreakBefore w:val="0"/>
        <w:widowControl/>
        <w:spacing w:before="0" w:after="160"/>
        <w:jc w:val="left"/>
      </w:pPr>
      <w:r>
        <w:t>84. You are given a sample of soil containing coarse grains to determine its water content, you will use</w:t>
      </w:r>
    </w:p>
    <w:p>
      <w:pPr>
        <w:pStyle w:val="fjbxaxbxbxekzkbxaxbxbxdbvua"/>
        <w:keepNext w:val="0"/>
        <w:keepLines w:val="0"/>
        <w:pageBreakBefore w:val="0"/>
        <w:widowControl/>
        <w:spacing w:before="0" w:after="160"/>
        <w:jc w:val="left"/>
      </w:pPr>
      <w:r>
        <w:t xml:space="preserve">    a. pycnometer</w:t>
      </w:r>
    </w:p>
    <w:p>
      <w:pPr>
        <w:pStyle w:val="fjbxaxbxbxekzkbxaxbxbxdbvuaxb"/>
        <w:keepNext w:val="0"/>
        <w:keepLines w:val="0"/>
        <w:pageBreakBefore w:val="0"/>
        <w:widowControl/>
        <w:spacing w:before="0" w:after="160"/>
        <w:jc w:val="left"/>
      </w:pPr>
      <w:r>
        <w:t xml:space="preserve">    b. oven-drying method</w:t>
      </w:r>
    </w:p>
    <w:p>
      <w:pPr>
        <w:pStyle w:val="fjbxaxbxbxekzkbxaxbxbxdbvuaxbxb"/>
        <w:keepNext w:val="0"/>
        <w:keepLines w:val="0"/>
        <w:pageBreakBefore w:val="0"/>
        <w:widowControl/>
        <w:spacing w:before="0" w:after="160"/>
        <w:jc w:val="left"/>
      </w:pPr>
      <w:r>
        <w:t xml:space="preserve">    c. calcium carbide method</w:t>
      </w:r>
    </w:p>
    <w:p>
      <w:pPr>
        <w:pStyle w:val="fjbxaxbxbxekzkbxaxbxbxdbvuaxbxbxb"/>
        <w:keepNext w:val="0"/>
        <w:keepLines w:val="0"/>
        <w:pageBreakBefore w:val="0"/>
        <w:widowControl/>
        <w:spacing w:before="0" w:after="160"/>
        <w:jc w:val="left"/>
      </w:pPr>
      <w:r>
        <w:t xml:space="preserve">    d. alcohol method.</w:t>
      </w:r>
    </w:p>
    <w:p>
      <w:pPr>
        <w:pStyle w:val="fjbxaxbxbxekzkbxaxbxbxdbvuaxbxbxbxt"/>
        <w:keepNext w:val="0"/>
        <w:keepLines w:val="0"/>
        <w:pageBreakBefore w:val="0"/>
        <w:widowControl/>
        <w:spacing w:before="0" w:after="160"/>
        <w:jc w:val="left"/>
      </w:pPr>
      <w:r>
        <w:t>Explanation: Option A is correct.</w:t>
      </w:r>
    </w:p>
    <w:p>
      <w:pPr>
        <w:pStyle w:val="fjbxaxbxbxekzkbxaxbxbxdbvuaxbxbxbxtx"/>
        <w:keepNext w:val="0"/>
        <w:keepLines w:val="0"/>
        <w:pageBreakBefore w:val="0"/>
        <w:widowControl/>
        <w:spacing w:before="0" w:after="160"/>
        <w:jc w:val="left"/>
      </w:pPr>
      <w:r>
        <w:t>Pycnometer should be used for coarse grained soil. For fine grand soil if pycnometer is used then kerosin is used instead of water. Because kerosin has good wetting properties.</w:t>
        <w:br/>
      </w:r>
    </w:p>
    <w:p>
      <w:pPr>
        <w:pStyle w:val="fjbxaxbxbxekzkbxaxbxbxdbvuaxbxbxbxtxh"/>
        <w:keepNext w:val="0"/>
        <w:keepLines w:val="0"/>
        <w:pageBreakBefore w:val="0"/>
        <w:widowControl/>
        <w:spacing w:before="0" w:after="160"/>
        <w:jc w:val="left"/>
      </w:pPr>
      <w:r>
        <w:t>85. Pick up the incorrect statement from the following:</w:t>
      </w:r>
    </w:p>
    <w:p>
      <w:pPr>
        <w:pStyle w:val="fjbxaxbxbxekzkbxaxbxbxdbvuaxbxbxbxtxhaa"/>
        <w:keepNext w:val="0"/>
        <w:keepLines w:val="0"/>
        <w:pageBreakBefore w:val="0"/>
        <w:widowControl/>
        <w:spacing w:before="0" w:after="160"/>
        <w:jc w:val="left"/>
      </w:pPr>
      <w:r>
        <w:t xml:space="preserve">    a. Compaction has no effect on the structure of a soil</w:t>
      </w:r>
    </w:p>
    <w:p>
      <w:pPr>
        <w:pStyle w:val="fjbxaxbxbxekzkbxaxbxbxdbvuaxbxbxbxtxhaaxb"/>
        <w:keepNext w:val="0"/>
        <w:keepLines w:val="0"/>
        <w:pageBreakBefore w:val="0"/>
        <w:widowControl/>
        <w:spacing w:before="0" w:after="160"/>
        <w:jc w:val="left"/>
      </w:pPr>
      <w:r>
        <w:t xml:space="preserve">    b. Permeability decreases with increase in the dry density of a compacted soil</w:t>
      </w:r>
    </w:p>
    <w:p>
      <w:pPr>
        <w:pStyle w:val="fjbxaxbxbxekzkbxaxbxbxdbvuaxbxbxbxtxhaaxbxb"/>
        <w:keepNext w:val="0"/>
        <w:keepLines w:val="0"/>
        <w:pageBreakBefore w:val="0"/>
        <w:widowControl/>
        <w:spacing w:before="0" w:after="160"/>
        <w:jc w:val="left"/>
      </w:pPr>
      <w:r>
        <w:t xml:space="preserve">    c. A wet side compacted soil is more compressible than a dry side compacted soil</w:t>
      </w:r>
    </w:p>
    <w:p>
      <w:pPr>
        <w:pStyle w:val="fjbxaxbxbxekzkbxaxbxbxdbvuaxbxbxbxtxhaaxbxbxb"/>
        <w:keepNext w:val="0"/>
        <w:keepLines w:val="0"/>
        <w:pageBreakBefore w:val="0"/>
        <w:widowControl/>
        <w:spacing w:before="0" w:after="160"/>
        <w:jc w:val="left"/>
      </w:pPr>
      <w:r>
        <w:t xml:space="preserve">    d. Dry side compaction soils swell more when given access to moisture</w:t>
      </w:r>
    </w:p>
    <w:p>
      <w:pPr>
        <w:pStyle w:val="fjbxaxbxbxekzkbxaxbxbxdbvuaxbxbxbxtxhaaxbxbxbxd"/>
        <w:keepNext w:val="0"/>
        <w:keepLines w:val="0"/>
        <w:pageBreakBefore w:val="0"/>
        <w:widowControl/>
        <w:spacing w:before="0" w:after="160"/>
        <w:jc w:val="left"/>
      </w:pPr>
      <w:r>
        <w:t>Explanation: Option A is correct.</w:t>
      </w:r>
    </w:p>
    <w:p>
      <w:pPr>
        <w:pStyle w:val="fjbxaxbxbxekzkbxaxbxbxdbvuaxbxbxbxtxhaaxbxbxbxdj"/>
        <w:keepNext w:val="0"/>
        <w:keepLines w:val="0"/>
        <w:pageBreakBefore w:val="0"/>
        <w:widowControl/>
        <w:spacing w:before="0" w:after="160"/>
        <w:jc w:val="left"/>
      </w:pPr>
      <w:r>
        <w:t>On dry of optimum soil has flocculated structure whereas on wet of optimum it rearranges to a dispersed structure.</w:t>
        <w:br/>
      </w:r>
    </w:p>
    <w:p>
      <w:pPr>
        <w:pStyle w:val="fjbxaxbxbxekzkbxaxbxbxdbvuaxbxbxbxtxhaaxbxbxbxdjq"/>
        <w:keepNext w:val="0"/>
        <w:keepLines w:val="0"/>
        <w:pageBreakBefore w:val="0"/>
        <w:widowControl/>
        <w:spacing w:before="0" w:after="160"/>
        <w:jc w:val="left"/>
      </w:pPr>
      <w:r>
        <w:t>86. The maximum load carried by a pile, when it continues to sink without further increase of load, is known as</w:t>
      </w:r>
    </w:p>
    <w:p>
      <w:pPr>
        <w:pStyle w:val="fjbxaxbxbxekzkbxaxbxbxdbvuaxbxbxbxtxhaaxbxbxbxdjqgb"/>
        <w:keepNext w:val="0"/>
        <w:keepLines w:val="0"/>
        <w:pageBreakBefore w:val="0"/>
        <w:widowControl/>
        <w:spacing w:before="0" w:after="160"/>
        <w:jc w:val="left"/>
      </w:pPr>
      <w:r>
        <w:t xml:space="preserve">    a. ultimate load carrying capacity</w:t>
      </w:r>
    </w:p>
    <w:p>
      <w:pPr>
        <w:pStyle w:val="fjbxaxbxbxekzkbxaxbxbxdbvuaxbxbxbxtxhaaxbxbxbxdjqgbxb"/>
        <w:keepNext w:val="0"/>
        <w:keepLines w:val="0"/>
        <w:pageBreakBefore w:val="0"/>
        <w:widowControl/>
        <w:spacing w:before="0" w:after="160"/>
        <w:jc w:val="left"/>
      </w:pPr>
      <w:r>
        <w:t xml:space="preserve">    b. ultimate bearing capacity</w:t>
      </w:r>
    </w:p>
    <w:p>
      <w:pPr>
        <w:pStyle w:val="fjbxaxbxbxekzkbxaxbxbxdbvuaxbxbxbxtxhaaxbxbxbxdjqgbxbxb"/>
        <w:keepNext w:val="0"/>
        <w:keepLines w:val="0"/>
        <w:pageBreakBefore w:val="0"/>
        <w:widowControl/>
        <w:spacing w:before="0" w:after="160"/>
        <w:jc w:val="left"/>
      </w:pPr>
      <w:r>
        <w:t xml:space="preserve">    c. ultimate bearing resistant</w:t>
      </w:r>
    </w:p>
    <w:p>
      <w:pPr>
        <w:pStyle w:val="fjbxaxbxbxekzkbxaxbxbxdbvuaxbxbxbxtxhaaxbxbxbxdjqgbxbxbxa"/>
        <w:keepNext w:val="0"/>
        <w:keepLines w:val="0"/>
        <w:pageBreakBefore w:val="0"/>
        <w:widowControl/>
        <w:spacing w:before="0" w:after="160"/>
        <w:jc w:val="left"/>
      </w:pPr>
      <w:r>
        <w:t xml:space="preserve">    d. all the above.</w:t>
      </w:r>
    </w:p>
    <w:p>
      <w:pPr>
        <w:pStyle w:val="fjbxaxbxbxekzkbxaxbxbxdbvuaxbxbxbxtxhaaxbxbxbxdjqgbxbxbxaxh"/>
        <w:keepNext w:val="0"/>
        <w:keepLines w:val="0"/>
        <w:pageBreakBefore w:val="0"/>
        <w:widowControl/>
        <w:spacing w:before="0" w:after="160"/>
        <w:jc w:val="left"/>
      </w:pPr>
      <w:r>
        <w:t>Explanation: Option D is correct.</w:t>
      </w:r>
    </w:p>
    <w:p>
      <w:pPr>
        <w:pStyle w:val="fjbxaxbxbxekzkbxaxbxbxdbvuaxbxbxbxtxhaaxbxbxbxdjqgbxbxbxaxhm"/>
        <w:keepNext w:val="0"/>
        <w:keepLines w:val="0"/>
        <w:pageBreakBefore w:val="0"/>
        <w:widowControl/>
        <w:spacing w:before="0" w:after="160"/>
        <w:jc w:val="left"/>
      </w:pPr>
      <w:r>
        <w:t>The ultimate load carrying capacity, or ultimate bearing resistance or ultimate bearing capacity Q up is defined as the maximum load which can be carried by a pile and at which the pile continues to sink without further increase of load.</w:t>
        <w:br/>
      </w:r>
    </w:p>
    <w:p>
      <w:pPr>
        <w:pStyle w:val="fjbxaxbxbxekzkbxaxbxbxdbvuaxbxbxbxtxhaaxbxbxbxdjqgbxbxbxaxhmh"/>
        <w:keepNext w:val="0"/>
        <w:keepLines w:val="0"/>
        <w:pageBreakBefore w:val="0"/>
        <w:widowControl/>
        <w:spacing w:before="0" w:after="160"/>
        <w:jc w:val="left"/>
      </w:pPr>
      <w:r>
        <w:t>87. The soil which contains finest grain particles, is</w:t>
      </w:r>
    </w:p>
    <w:p>
      <w:pPr>
        <w:pStyle w:val="fjbxaxbxbxekzkbxaxbxbxdbvuaxbxbxbxtxhaaxbxbxbxdjqgbxbxbxaxhmhcb"/>
        <w:keepNext w:val="0"/>
        <w:keepLines w:val="0"/>
        <w:pageBreakBefore w:val="0"/>
        <w:widowControl/>
        <w:spacing w:before="0" w:after="160"/>
        <w:jc w:val="left"/>
      </w:pPr>
      <w:r>
        <w:t xml:space="preserve">    a. coarse sand</w:t>
      </w:r>
    </w:p>
    <w:p>
      <w:pPr>
        <w:pStyle w:val="fjbxaxbxbxekzkbxaxbxbxdbvuaxbxbxbxtxhaaxbxbxbxdjqgbxbxbxaxhmhcbxb"/>
        <w:keepNext w:val="0"/>
        <w:keepLines w:val="0"/>
        <w:pageBreakBefore w:val="0"/>
        <w:widowControl/>
        <w:spacing w:before="0" w:after="160"/>
        <w:jc w:val="left"/>
      </w:pPr>
      <w:r>
        <w:t xml:space="preserve">    b. fine sand</w:t>
      </w:r>
    </w:p>
    <w:p>
      <w:pPr>
        <w:pStyle w:val="fjbxaxbxbxekzkbxaxbxbxdbvuaxbxbxbxtxhaaxbxbxbxdjqgbxbxbxaxhmhcbxbxb"/>
        <w:keepNext w:val="0"/>
        <w:keepLines w:val="0"/>
        <w:pageBreakBefore w:val="0"/>
        <w:widowControl/>
        <w:spacing w:before="0" w:after="160"/>
        <w:jc w:val="left"/>
      </w:pPr>
      <w:r>
        <w:t xml:space="preserve">    c. silt</w:t>
      </w:r>
    </w:p>
    <w:p>
      <w:pPr>
        <w:pStyle w:val="fjbxaxbxbxekzkbxaxbxbxdbvuaxbxbxbxtxhaaxbxbxbxdjqgbxbxbxaxhmhcbxbxbxa"/>
        <w:keepNext w:val="0"/>
        <w:keepLines w:val="0"/>
        <w:pageBreakBefore w:val="0"/>
        <w:widowControl/>
        <w:spacing w:before="0" w:after="160"/>
        <w:jc w:val="left"/>
      </w:pPr>
      <w:r>
        <w:t xml:space="preserve">    d. clay.</w:t>
      </w:r>
    </w:p>
    <w:p>
      <w:pPr>
        <w:pStyle w:val="fjbxaxbxbxekzkbxaxbxbxdbvuaxbxbxbxtxhaaxbxbxbxdjqgbxbxbxaxhmhcbxbxbxaxi"/>
        <w:keepNext w:val="0"/>
        <w:keepLines w:val="0"/>
        <w:pageBreakBefore w:val="0"/>
        <w:widowControl/>
        <w:spacing w:before="0" w:after="160"/>
        <w:jc w:val="left"/>
      </w:pPr>
      <w:r>
        <w:t>Explanation: Option D is correct.</w:t>
      </w:r>
    </w:p>
    <w:p>
      <w:pPr>
        <w:pStyle w:val="fjbxaxbxbxekzkbxaxbxbxdbvuaxbxbxbxtxhaaxbxbxbxdjqgbxbxbxaxhmhcbxbxbxaxiv"/>
        <w:keepNext w:val="0"/>
        <w:keepLines w:val="0"/>
        <w:pageBreakBefore w:val="0"/>
        <w:widowControl/>
        <w:spacing w:before="0" w:after="160"/>
        <w:jc w:val="left"/>
      </w:pPr>
      <w:r>
        <w:t>Gravel size greater than 2mm.</w:t>
        <w:br/>
        <w:t>Sand 2-0.06mm.</w:t>
        <w:br/>
        <w:t>Silt 0.06 - 0.002mm.</w:t>
        <w:br/>
        <w:t>Clay 0.002 -0.0002mm.</w:t>
        <w:br/>
        <w:t>So, the finest particles for clay.</w:t>
        <w:br/>
      </w:r>
    </w:p>
    <w:p>
      <w:pPr>
        <w:pStyle w:val="fjbxaxbxbxekzkbxaxbxbxdbvuaxbxbxbxtxhaaxbxbxbxdjqgbxbxbxaxhmhcbxbxbxaxivl"/>
        <w:keepNext w:val="0"/>
        <w:keepLines w:val="0"/>
        <w:pageBreakBefore w:val="0"/>
        <w:widowControl/>
        <w:spacing w:before="0" w:after="160"/>
        <w:jc w:val="left"/>
      </w:pPr>
      <w:r>
        <w:t>88. The general relationship between specific gravity (G), weight of water (γω), degree of saturation (Sr), void ratio (e) and bulk density (γ), is</w:t>
      </w:r>
    </w:p>
    <w:p>
      <w:pPr>
        <w:pStyle w:val="fjbxaxbxbxekzkbxaxbxbxdbvuaxbxbxbxtxhaaxbxbxbxdjqgbxbxbxaxhmhcbxbxbxaxivlqb"/>
        <w:keepNext w:val="0"/>
        <w:keepLines w:val="0"/>
        <w:pageBreakBefore w:val="0"/>
        <w:widowControl/>
        <w:spacing w:before="0" w:after="160"/>
        <w:jc w:val="left"/>
      </w:pPr>
      <w:r>
        <w:t xml:space="preserve">    a. γ = </w:t>
      </w:r>
      <w:r>
        <w:drawing>
          <wp:inline xmlns:a="http://schemas.openxmlformats.org/drawingml/2006/main" xmlns:pic="http://schemas.openxmlformats.org/drawingml/2006/picture">
            <wp:extent cx="621792"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21792" cy="365760"/>
                    </a:xfrm>
                    <a:prstGeom prst="rect"/>
                  </pic:spPr>
                </pic:pic>
              </a:graphicData>
            </a:graphic>
          </wp:inline>
        </w:drawing>
      </w:r>
    </w:p>
    <w:p>
      <w:pPr>
        <w:pStyle w:val="fjbxaxbxbxekzkbxaxbxbxdbvuaxbxbxbxtxhaaxbxbxbxdjqgbxbxbxaxhmhcbxbxbxaxivlqbxxa"/>
        <w:keepNext w:val="0"/>
        <w:keepLines w:val="0"/>
        <w:pageBreakBefore w:val="0"/>
        <w:widowControl/>
        <w:spacing w:before="0" w:after="160"/>
        <w:jc w:val="left"/>
      </w:pPr>
      <w:r>
        <w:t xml:space="preserve">    b. γ = </w:t>
      </w:r>
      <w:r>
        <w:drawing>
          <wp:inline xmlns:a="http://schemas.openxmlformats.org/drawingml/2006/main" xmlns:pic="http://schemas.openxmlformats.org/drawingml/2006/picture">
            <wp:extent cx="659802"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59802" cy="365760"/>
                    </a:xfrm>
                    <a:prstGeom prst="rect"/>
                  </pic:spPr>
                </pic:pic>
              </a:graphicData>
            </a:graphic>
          </wp:inline>
        </w:drawing>
      </w:r>
    </w:p>
    <w:p>
      <w:pPr>
        <w:pStyle w:val="fjbxaxbxbxekzkbxaxbxbxdbvuaxbxbxbxtxhaaxbxbxbxdjqgbxbxbxaxhmhcbxbxbxaxivlqbxxaxxb"/>
        <w:keepNext w:val="0"/>
        <w:keepLines w:val="0"/>
        <w:pageBreakBefore w:val="0"/>
        <w:widowControl/>
        <w:spacing w:before="0" w:after="160"/>
        <w:jc w:val="left"/>
      </w:pPr>
      <w:r>
        <w:t xml:space="preserve">    c. γ = </w:t>
      </w:r>
      <w:r>
        <w:drawing>
          <wp:inline xmlns:a="http://schemas.openxmlformats.org/drawingml/2006/main" xmlns:pic="http://schemas.openxmlformats.org/drawingml/2006/picture">
            <wp:extent cx="576777"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76777" cy="365760"/>
                    </a:xfrm>
                    <a:prstGeom prst="rect"/>
                  </pic:spPr>
                </pic:pic>
              </a:graphicData>
            </a:graphic>
          </wp:inline>
        </w:drawing>
      </w:r>
    </w:p>
    <w:p>
      <w:pPr>
        <w:pStyle w:val="fjbxaxbxbxekzkbxaxbxbxdbvuaxbxbxbxtxhaaxbxbxbxdjqgbxbxbxaxhmhcbxbxbxaxivlqbxxaxxbxxb"/>
        <w:keepNext w:val="0"/>
        <w:keepLines w:val="0"/>
        <w:pageBreakBefore w:val="0"/>
        <w:widowControl/>
        <w:spacing w:before="0" w:after="160"/>
        <w:jc w:val="left"/>
      </w:pPr>
      <w:r>
        <w:t xml:space="preserve">    d. γ = </w:t>
      </w:r>
      <w:r>
        <w:drawing>
          <wp:inline xmlns:a="http://schemas.openxmlformats.org/drawingml/2006/main" xmlns:pic="http://schemas.openxmlformats.org/drawingml/2006/picture">
            <wp:extent cx="548640"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48640" cy="365760"/>
                    </a:xfrm>
                    <a:prstGeom prst="rect"/>
                  </pic:spPr>
                </pic:pic>
              </a:graphicData>
            </a:graphic>
          </wp:inline>
        </w:drawing>
      </w:r>
    </w:p>
    <w:p>
      <w:pPr>
        <w:pStyle w:val="fjbxaxbxbxekzkbxaxbxbxdbvuaxbxbxbxtxhaaxbxbxbxdjqgbxbxbxaxhmhcbxbxbxaxivlqbxxaxxbxxbxxp"/>
        <w:keepNext w:val="0"/>
        <w:keepLines w:val="0"/>
        <w:pageBreakBefore w:val="0"/>
        <w:widowControl/>
        <w:spacing w:before="0" w:after="160"/>
        <w:jc w:val="left"/>
      </w:pPr>
      <w:r>
        <w:t>Explanation: Option B is correct.</w:t>
      </w:r>
    </w:p>
    <w:p>
      <w:pPr>
        <w:pStyle w:val="fjbxaxbxbxekzkbxaxbxbxdbvuaxbxbxbxtxhaaxbxbxbxdjqgbxbxbxaxhmhcbxbxbxaxivlqbxxaxxbxxbxxpx"/>
        <w:keepNext w:val="0"/>
        <w:keepLines w:val="0"/>
        <w:pageBreakBefore w:val="0"/>
        <w:widowControl/>
        <w:spacing w:before="0" w:after="160"/>
        <w:jc w:val="left"/>
      </w:pPr>
      <w:r>
        <w:br/>
      </w:r>
    </w:p>
    <w:p>
      <w:pPr>
        <w:pStyle w:val="fjbxaxbxbxekzkbxaxbxbxdbvuaxbxbxbxtxhaaxbxbxbxdjqgbxbxbxaxhmhcbxbxbxaxivlqbxxaxxbxxbxxpxu"/>
        <w:keepNext w:val="0"/>
        <w:keepLines w:val="0"/>
        <w:pageBreakBefore w:val="0"/>
        <w:widowControl/>
        <w:spacing w:before="0" w:after="160"/>
        <w:jc w:val="left"/>
      </w:pPr>
      <w:r>
        <w:t>89. If C is cohesion, F is factor of safety, γ is unit weight of soil and H is the maximum height of embankment, the stability number, is</w:t>
      </w:r>
    </w:p>
    <w:p>
      <w:pPr>
        <w:pStyle w:val="fjbxaxbxbxekzkbxaxbxbxdbvuaxbxbxbxtxhaaxbxbxbxdjqgbxbxbxaxhmhcbxbxbxaxivlqbxxaxxbxxbxxpxux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5120"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25120" cy="365760"/>
                    </a:xfrm>
                    <a:prstGeom prst="rect"/>
                  </pic:spPr>
                </pic:pic>
              </a:graphicData>
            </a:graphic>
          </wp:inline>
        </w:drawing>
      </w:r>
    </w:p>
    <w:p>
      <w:pPr>
        <w:pStyle w:val="fjbxaxbxbxekzkbxaxbxbxdbvuaxbxbxbxtxhaaxbxbxbxdjqgbxbxbxaxhmhcbxbxbxaxivlqbxxaxxbxxbxxpxux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0736"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00736" cy="365760"/>
                    </a:xfrm>
                    <a:prstGeom prst="rect"/>
                  </pic:spPr>
                </pic:pic>
              </a:graphicData>
            </a:graphic>
          </wp:inline>
        </w:drawing>
      </w:r>
    </w:p>
    <w:p>
      <w:pPr>
        <w:pStyle w:val="fjbxaxbxbxekzkbxaxbxbxdbvuaxbxbxbxtxhaaxbxbxbxdjqgbxbxbxaxhmhcbxbxbxaxivlqbxxaxxbxxbxxpxux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5120"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25120" cy="365760"/>
                    </a:xfrm>
                    <a:prstGeom prst="rect"/>
                  </pic:spPr>
                </pic:pic>
              </a:graphicData>
            </a:graphic>
          </wp:inline>
        </w:drawing>
      </w:r>
    </w:p>
    <w:p>
      <w:pPr>
        <w:pStyle w:val="fjbxaxbxbxekzkbxaxbxbxdbvuaxbxbxbxtxhaaxbxbxbxdjqgbxbxbxaxhmhcbxbxbxaxivlqbxxaxxbxxbxxpxux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6352"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76352" cy="365760"/>
                    </a:xfrm>
                    <a:prstGeom prst="rect"/>
                  </pic:spPr>
                </pic:pic>
              </a:graphicData>
            </a:graphic>
          </wp:inline>
        </w:drawing>
      </w:r>
    </w:p>
    <w:p>
      <w:pPr>
        <w:pStyle w:val="fjbxaxbxbxekzkbxaxbxbxdbvuaxbxbxbxtxhaaxbxbxbxdjqgbxbxbxaxhmhcbxbxbxaxivlqbxxaxxbxxbxxpxuxaxbxbxbxw"/>
        <w:keepNext w:val="0"/>
        <w:keepLines w:val="0"/>
        <w:pageBreakBefore w:val="0"/>
        <w:widowControl/>
        <w:spacing w:before="0" w:after="160"/>
        <w:jc w:val="left"/>
      </w:pPr>
      <w:r>
        <w:t>Explanation: Option A is correct.</w:t>
      </w:r>
    </w:p>
    <w:p>
      <w:pPr>
        <w:pStyle w:val="fjbxaxbxbxekzkbxaxbxbxdbvuaxbxbxbxtxhaaxbxbxbxdjqgbxbxbxaxhmhcbxbxbxaxivlqbxxaxxbxxbxxpxuxaxbxbxbxwu"/>
        <w:keepNext w:val="0"/>
        <w:keepLines w:val="0"/>
        <w:pageBreakBefore w:val="0"/>
        <w:widowControl/>
        <w:spacing w:before="0" w:after="160"/>
        <w:jc w:val="left"/>
      </w:pPr>
      <w:r>
        <w:br/>
      </w:r>
    </w:p>
    <w:p>
      <w:pPr>
        <w:pStyle w:val="fjbxaxbxbxekzkbxaxbxbxdbvuaxbxbxbxtxhaaxbxbxbxdjqgbxbxbxaxhmhcbxbxbxaxivlqbxxaxxbxxbxxpxuxaxbxbxbxwum"/>
        <w:keepNext w:val="0"/>
        <w:keepLines w:val="0"/>
        <w:pageBreakBefore w:val="0"/>
        <w:widowControl/>
        <w:spacing w:before="0" w:after="160"/>
        <w:jc w:val="left"/>
      </w:pPr>
      <w:r>
        <w:t>90. The angle between the directions of the failure and the major principal plane, is equal to</w:t>
      </w:r>
    </w:p>
    <w:p>
      <w:pPr>
        <w:pStyle w:val="fjbxaxbxbxekzkbxaxbxbxdbvuaxbxbxbxtxhaaxbxbxbxdjqgbxbxbxaxhmhcbxbxbxaxivlqbxxaxxbxxbxxpxuxaxbxbxbxwumbb"/>
        <w:keepNext w:val="0"/>
        <w:keepLines w:val="0"/>
        <w:pageBreakBefore w:val="0"/>
        <w:widowControl/>
        <w:spacing w:before="0" w:after="160"/>
        <w:jc w:val="left"/>
      </w:pPr>
      <w:r>
        <w:t xml:space="preserve">    a. 90° + effective angle of shearing resistance</w:t>
      </w:r>
    </w:p>
    <w:p>
      <w:pPr>
        <w:pStyle w:val="fjbxaxbxbxekzkbxaxbxbxdbvuaxbxbxbxtxhaaxbxbxbxdjqgbxbxbxaxhmhcbxbxbxaxivlqbxxaxxbxxbxxpxuxaxbxbxbxwumbbxb"/>
        <w:keepNext w:val="0"/>
        <w:keepLines w:val="0"/>
        <w:pageBreakBefore w:val="0"/>
        <w:widowControl/>
        <w:spacing w:before="0" w:after="160"/>
        <w:jc w:val="left"/>
      </w:pPr>
      <w:r>
        <w:t xml:space="preserve">    b. 90° + half of the angle of shearing resistance</w:t>
      </w:r>
    </w:p>
    <w:p>
      <w:pPr>
        <w:pStyle w:val="fjbxaxbxbxekzkbxaxbxbxdbvuaxbxbxbxtxhaaxbxbxbxdjqgbxbxbxaxhmhcbxbxbxaxivlqbxxaxxbxxbxxpxuxaxbxbxbxwumbbxbxb"/>
        <w:keepNext w:val="0"/>
        <w:keepLines w:val="0"/>
        <w:pageBreakBefore w:val="0"/>
        <w:widowControl/>
        <w:spacing w:before="0" w:after="160"/>
        <w:jc w:val="left"/>
      </w:pPr>
      <w:r>
        <w:t xml:space="preserve">    c. 45° - half of the angle of shearing resistance</w:t>
      </w:r>
    </w:p>
    <w:p>
      <w:pPr>
        <w:pStyle w:val="fjbxaxbxbxekzkbxaxbxbxdbvuaxbxbxbxtxhaaxbxbxbxdjqgbxbxbxaxhmhcbxbxbxaxivlqbxxaxxbxxbxxpxuxaxbxbxbxwumbbxbxbxa"/>
        <w:keepNext w:val="0"/>
        <w:keepLines w:val="0"/>
        <w:pageBreakBefore w:val="0"/>
        <w:widowControl/>
        <w:spacing w:before="0" w:after="160"/>
        <w:jc w:val="left"/>
      </w:pPr>
      <w:r>
        <w:t xml:space="preserve">    d. 45° + half of the angle of shearing resistance.</w:t>
      </w:r>
    </w:p>
    <w:p>
      <w:pPr>
        <w:pStyle w:val="fjbxaxbxbxekzkbxaxbxbxdbvuaxbxbxbxtxhaaxbxbxbxdjqgbxbxbxaxhmhcbxbxbxaxivlqbxxaxxbxxbxxpxuxaxbxbxbxwumbbxbxbxaxe"/>
        <w:keepNext w:val="0"/>
        <w:keepLines w:val="0"/>
        <w:pageBreakBefore w:val="0"/>
        <w:widowControl/>
        <w:spacing w:before="0" w:after="160"/>
        <w:jc w:val="left"/>
      </w:pPr>
      <w:r>
        <w:t>Explanation: Option D is correct.</w:t>
      </w:r>
    </w:p>
    <w:p>
      <w:pPr>
        <w:pStyle w:val="fjbxaxbxbxekzkbxaxbxbxdbvuaxbxbxbxtxhaaxbxbxbxdjqgbxbxbxaxhmhcbxbxbxaxivlqbxxaxxbxxbxxpxuxaxbxbxbxwumbbxbxbxaxet"/>
        <w:keepNext w:val="0"/>
        <w:keepLines w:val="0"/>
        <w:pageBreakBefore w:val="0"/>
        <w:widowControl/>
        <w:spacing w:before="0" w:after="160"/>
        <w:jc w:val="left"/>
      </w:pPr>
      <w:r>
        <w:br/>
      </w:r>
    </w:p>
    <w:p>
      <w:pPr>
        <w:pStyle w:val="fjbxaxbxbxekzkbxaxbxbxdbvuaxbxbxbxtxhaaxbxbxbxdjqgbxbxbxaxhmhcbxbxbxaxivlqbxxaxxbxxbxxpxuxaxbxbxbxwumbbxbxbxaxeta"/>
        <w:keepNext w:val="0"/>
        <w:keepLines w:val="0"/>
        <w:pageBreakBefore w:val="0"/>
        <w:widowControl/>
        <w:spacing w:before="0" w:after="160"/>
        <w:jc w:val="left"/>
      </w:pPr>
      <w:r>
        <w:t>91. The compressibility of clays, is caused due to:</w:t>
      </w:r>
    </w:p>
    <w:p>
      <w:pPr>
        <w:pStyle w:val="fjbxaxbxbxekzkbxaxbxbxdbvuaxbxbxbxtxhaaxbxbxbxdjqgbxbxbxaxhmhcbxbxbxaxivlqbxxaxxbxxbxxpxuxaxbxbxbxwumbbxbxbxaxetazb"/>
        <w:keepNext w:val="0"/>
        <w:keepLines w:val="0"/>
        <w:pageBreakBefore w:val="0"/>
        <w:widowControl/>
        <w:spacing w:before="0" w:after="160"/>
        <w:jc w:val="left"/>
      </w:pPr>
      <w:r>
        <w:t xml:space="preserve">    a. expulsion of double layer water from in between the grains</w:t>
      </w:r>
    </w:p>
    <w:p>
      <w:pPr>
        <w:pStyle w:val="fjbxaxbxbxekzkbxaxbxbxdbvuaxbxbxbxtxhaaxbxbxbxdjqgbxbxbxaxhmhcbxbxbxaxivlqbxxaxxbxxbxxpxuxaxbxbxbxwumbbxbxbxaxetazbxb"/>
        <w:keepNext w:val="0"/>
        <w:keepLines w:val="0"/>
        <w:pageBreakBefore w:val="0"/>
        <w:widowControl/>
        <w:spacing w:before="0" w:after="160"/>
        <w:jc w:val="left"/>
      </w:pPr>
      <w:r>
        <w:t xml:space="preserve">    b. sliping of particles to new positions of greater density</w:t>
      </w:r>
    </w:p>
    <w:p>
      <w:pPr>
        <w:pStyle w:val="fjbxaxbxbxekzkbxaxbxbxdbvuaxbxbxbxtxhaaxbxbxbxdjqgbxbxbxaxhmhcbxbxbxaxivlqbxxaxxbxxbxxpxuxaxbxbxbxwumbbxbxbxaxetazbxbxb"/>
        <w:keepNext w:val="0"/>
        <w:keepLines w:val="0"/>
        <w:pageBreakBefore w:val="0"/>
        <w:widowControl/>
        <w:spacing w:before="0" w:after="160"/>
        <w:jc w:val="left"/>
      </w:pPr>
      <w:r>
        <w:t xml:space="preserve">    c. bending of particles as elastic sheets</w:t>
      </w:r>
    </w:p>
    <w:p>
      <w:pPr>
        <w:pStyle w:val="fjbxaxbxbxekzkbxaxbxbxdbvuaxbxbxbxtxhaaxbxbxbxdjqgbxbxbxaxhmhcbxbxbxaxivlqbxxaxxbxxbxxpxuxaxbxbxbxwumbbxbxbxaxetazbxbxbxa"/>
        <w:keepNext w:val="0"/>
        <w:keepLines w:val="0"/>
        <w:pageBreakBefore w:val="0"/>
        <w:widowControl/>
        <w:spacing w:before="0" w:after="160"/>
        <w:jc w:val="left"/>
      </w:pPr>
      <w:r>
        <w:t xml:space="preserve">    d. all the above.</w:t>
      </w:r>
    </w:p>
    <w:p>
      <w:pPr>
        <w:pStyle w:val="fjbxaxbxbxekzkbxaxbxbxdbvuaxbxbxbxtxhaaxbxbxbxdjqgbxbxbxaxhmhcbxbxbxaxivlqbxxaxxbxxbxxpxuxaxbxbxbxwumbbxbxbxaxetazbxbxbxaxb"/>
        <w:keepNext w:val="0"/>
        <w:keepLines w:val="0"/>
        <w:pageBreakBefore w:val="0"/>
        <w:widowControl/>
        <w:spacing w:before="0" w:after="160"/>
        <w:jc w:val="left"/>
      </w:pPr>
      <w:r>
        <w:t>Explanation: Option D is correct.</w:t>
      </w:r>
    </w:p>
    <w:p>
      <w:pPr>
        <w:pStyle w:val="fjbxaxbxbxekzkbxaxbxbxdbvuaxbxbxbxtxhaaxbxbxbxdjqgbxbxbxaxhmhcbxbxbxaxivlqbxxaxxbxxbxxpxuxaxbxbxbxwumbbxbxbxaxetazbxbxbxaxbc"/>
        <w:keepNext w:val="0"/>
        <w:keepLines w:val="0"/>
        <w:pageBreakBefore w:val="0"/>
        <w:widowControl/>
        <w:spacing w:before="0" w:after="160"/>
        <w:jc w:val="left"/>
      </w:pPr>
      <w:r>
        <w:br/>
      </w:r>
    </w:p>
    <w:p>
      <w:pPr>
        <w:pStyle w:val="fjbxaxbxbxekzkbxaxbxbxdbvuaxbxbxbxtxhaaxbxbxbxdjqgbxbxbxaxhmhcbxbxbxaxivlqbxxaxxbxxbxxpxuxaxbxbxbxwumbbxbxbxaxetazbxbxbxaxbch"/>
        <w:keepNext w:val="0"/>
        <w:keepLines w:val="0"/>
        <w:pageBreakBefore w:val="0"/>
        <w:widowControl/>
        <w:spacing w:before="0" w:after="160"/>
        <w:jc w:val="left"/>
      </w:pPr>
      <w:r>
        <w:t>92. A phreatic line is defined as the line within a dam section below which there are</w:t>
      </w:r>
    </w:p>
    <w:p>
      <w:pPr>
        <w:pStyle w:val="fjbxaxbxbxekzkbxaxbxbxdbvuaxbxbxbxtxhaaxbxbxbxdjqgbxbxbxaxhmhcbxbxbxaxivlqbxxaxxbxxbxxpxuxaxbxbxbxwumbbxbxbxaxetazbxbxbxaxbchwa"/>
        <w:keepNext w:val="0"/>
        <w:keepLines w:val="0"/>
        <w:pageBreakBefore w:val="0"/>
        <w:widowControl/>
        <w:spacing w:before="0" w:after="160"/>
        <w:jc w:val="left"/>
      </w:pPr>
      <w:r>
        <w:t xml:space="preserve">    a. positive hydrostatic pressure</w:t>
      </w:r>
    </w:p>
    <w:p>
      <w:pPr>
        <w:pStyle w:val="fjbxaxbxbxekzkbxaxbxbxdbvuaxbxbxbxtxhaaxbxbxbxdjqgbxbxbxaxhmhcbxbxbxaxivlqbxxaxxbxxbxxpxuxaxbxbxbxwumbbxbxbxaxetazbxbxbxaxbchwaxb"/>
        <w:keepNext w:val="0"/>
        <w:keepLines w:val="0"/>
        <w:pageBreakBefore w:val="0"/>
        <w:widowControl/>
        <w:spacing w:before="0" w:after="160"/>
        <w:jc w:val="left"/>
      </w:pPr>
      <w:r>
        <w:t xml:space="preserve">    b. negative hydrostatic pressure</w:t>
      </w:r>
    </w:p>
    <w:p>
      <w:pPr>
        <w:pStyle w:val="fjbxaxbxbxekzkbxaxbxbxdbvuaxbxbxbxtxhaaxbxbxbxdjqgbxbxbxaxhmhcbxbxbxaxivlqbxxaxxbxxbxxpxuxaxbxbxbxwumbbxbxbxaxetazbxbxbxaxbchwaxbxb"/>
        <w:keepNext w:val="0"/>
        <w:keepLines w:val="0"/>
        <w:pageBreakBefore w:val="0"/>
        <w:widowControl/>
        <w:spacing w:before="0" w:after="160"/>
        <w:jc w:val="left"/>
      </w:pPr>
      <w:r>
        <w:t xml:space="preserve">    c. negative equipotential lines</w:t>
      </w:r>
    </w:p>
    <w:p>
      <w:pPr>
        <w:pStyle w:val="fjbxaxbxbxekzkbxaxbxbxdbvuaxbxbxbxtxhaaxbxbxbxdjqgbxbxbxaxhmhcbxbxbxaxivlqbxxaxxbxxbxxpxuxaxbxbxbxwumbbxbxbxaxetazbxbxbxaxbchwaxbxbxb"/>
        <w:keepNext w:val="0"/>
        <w:keepLines w:val="0"/>
        <w:pageBreakBefore w:val="0"/>
        <w:widowControl/>
        <w:spacing w:before="0" w:after="160"/>
        <w:jc w:val="left"/>
      </w:pPr>
      <w:r>
        <w:t xml:space="preserve">    d. none of these.</w:t>
      </w:r>
    </w:p>
    <w:p>
      <w:pPr>
        <w:pStyle w:val="fjbxaxbxbxekzkbxaxbxbxdbvuaxbxbxbxtxhaaxbxbxbxdjqgbxbxbxaxhmhcbxbxbxaxivlqbxxaxxbxxbxxpxuxaxbxbxbxwumbbxbxbxaxetazbxbxbxaxbchwaxbxbxbxv"/>
        <w:keepNext w:val="0"/>
        <w:keepLines w:val="0"/>
        <w:pageBreakBefore w:val="0"/>
        <w:widowControl/>
        <w:spacing w:before="0" w:after="160"/>
        <w:jc w:val="left"/>
      </w:pPr>
      <w:r>
        <w:t>Explanation: Option A is correct.</w:t>
      </w:r>
    </w:p>
    <w:p>
      <w:pPr>
        <w:pStyle w:val="fjbxaxbxbxekzkbxaxbxbxdbvuaxbxbxbxtxhaaxbxbxbxdjqgbxbxbxaxhmhcbxbxbxaxivlqbxxaxxbxxbxxpxuxaxbxbxbxwumbbxbxbxaxetazbxbxbxaxbchwaxbxbxbxvk"/>
        <w:keepNext w:val="0"/>
        <w:keepLines w:val="0"/>
        <w:pageBreakBefore w:val="0"/>
        <w:widowControl/>
        <w:spacing w:before="0" w:after="160"/>
        <w:jc w:val="left"/>
      </w:pPr>
      <w:r>
        <w:t>The top surface of a freely moving groundwater reservoir over an impervious stratum is called the Phreatic line or ground water table. Water pressure is atmosphere pressure at all points on a phreatic line so it is an equipotential line.</w:t>
        <w:br/>
      </w:r>
    </w:p>
    <w:p>
      <w:pPr>
        <w:pStyle w:val="fjbxaxbxbxekzkbxaxbxbxdbvuaxbxbxbxtxhaaxbxbxbxdjqgbxbxbxaxhmhcbxbxbxaxivlqbxxaxxbxxbxxpxuxaxbxbxbxwumbbxbxbxaxetazbxbxbxaxbchwaxbxbxbxvkm"/>
        <w:keepNext w:val="0"/>
        <w:keepLines w:val="0"/>
        <w:pageBreakBefore w:val="0"/>
        <w:widowControl/>
        <w:spacing w:before="0" w:after="160"/>
        <w:jc w:val="left"/>
      </w:pPr>
      <w:r>
        <w:t>93. The ratio of the difference between the void ratio of the soil in its loosest state and its natural void ratio (e) to the difference between the void ratios in the loosest and fully dense state, is generally termed as</w:t>
      </w:r>
    </w:p>
    <w:p>
      <w:pPr>
        <w:pStyle w:val="fjbxaxbxbxekzkbxaxbxbxdbvuaxbxbxbxtxhaaxbxbxbxdjqgbxbxbxaxhmhcbxbxbxaxivlqbxxaxxbxxbxxpxuxaxbxbxbxwumbbxbxbxaxetazbxbxbxaxbchwaxbxbxbxvkmrb"/>
        <w:keepNext w:val="0"/>
        <w:keepLines w:val="0"/>
        <w:pageBreakBefore w:val="0"/>
        <w:widowControl/>
        <w:spacing w:before="0" w:after="160"/>
        <w:jc w:val="left"/>
      </w:pPr>
      <w:r>
        <w:t xml:space="preserve">    a. degree of density</w:t>
      </w:r>
    </w:p>
    <w:p>
      <w:pPr>
        <w:pStyle w:val="fjbxaxbxbxekzkbxaxbxbxdbvuaxbxbxbxtxhaaxbxbxbxdjqgbxbxbxaxhmhcbxbxbxaxivlqbxxaxxbxxbxxpxuxaxbxbxbxwumbbxbxbxaxetazbxbxbxaxbchwaxbxbxbxvkmrbxb"/>
        <w:keepNext w:val="0"/>
        <w:keepLines w:val="0"/>
        <w:pageBreakBefore w:val="0"/>
        <w:widowControl/>
        <w:spacing w:before="0" w:after="160"/>
        <w:jc w:val="left"/>
      </w:pPr>
      <w:r>
        <w:t xml:space="preserve">    b. relativity</w:t>
      </w:r>
    </w:p>
    <w:p>
      <w:pPr>
        <w:pStyle w:val="fjbxaxbxbxekzkbxaxbxbxdbvuaxbxbxbxtxhaaxbxbxbxdjqgbxbxbxaxhmhcbxbxbxaxivlqbxxaxxbxxbxxpxuxaxbxbxbxwumbbxbxbxaxetazbxbxbxaxbchwaxbxbxbxvkmrbxbxb"/>
        <w:keepNext w:val="0"/>
        <w:keepLines w:val="0"/>
        <w:pageBreakBefore w:val="0"/>
        <w:widowControl/>
        <w:spacing w:before="0" w:after="160"/>
        <w:jc w:val="left"/>
      </w:pPr>
      <w:r>
        <w:t xml:space="preserve">    c. density index</w:t>
      </w:r>
    </w:p>
    <w:p>
      <w:pPr>
        <w:pStyle w:val="fjbxaxbxbxekzkbxaxbxbxdbvuaxbxbxbxtxhaaxbxbxbxdjqgbxbxbxaxhmhcbxbxbxaxivlqbxxaxxbxxbxxpxuxaxbxbxbxwumbbxbxbxaxetazbxbxbxaxbchwaxbxbxbxvkmrbxbxbxa"/>
        <w:keepNext w:val="0"/>
        <w:keepLines w:val="0"/>
        <w:pageBreakBefore w:val="0"/>
        <w:widowControl/>
        <w:spacing w:before="0" w:after="160"/>
        <w:jc w:val="left"/>
      </w:pPr>
      <w:r>
        <w:t xml:space="preserve">    d. all the above.</w:t>
      </w:r>
    </w:p>
    <w:p>
      <w:pPr>
        <w:pStyle w:val="fjbxaxbxbxekzkbxaxbxbxdbvuaxbxbxbxtxhaaxbxbxbxdjqgbxbxbxaxhmhcbxbxbxaxivlqbxxaxxbxxbxxpxuxaxbxbxbxwumbbxbxbxaxetazbxbxbxaxbchwaxbxbxbxvkmrbxbxbxaxc"/>
        <w:keepNext w:val="0"/>
        <w:keepLines w:val="0"/>
        <w:pageBreakBefore w:val="0"/>
        <w:widowControl/>
        <w:spacing w:before="0" w:after="160"/>
        <w:jc w:val="left"/>
      </w:pPr>
      <w:r>
        <w:t>Explanation: Option D is correct.</w:t>
      </w:r>
    </w:p>
    <w:p>
      <w:pPr>
        <w:pStyle w:val="fjbxaxbxbxekzkbxaxbxbxdbvuaxbxbxbxtxhaaxbxbxbxdjqgbxbxbxaxhmhcbxbxbxaxivlqbxxaxxbxxbxxpxuxaxbxbxbxwumbbxbxbxaxetazbxbxbxaxbchwaxbxbxbxvkmrbxbxbxaxck"/>
        <w:keepNext w:val="0"/>
        <w:keepLines w:val="0"/>
        <w:pageBreakBefore w:val="0"/>
        <w:widowControl/>
        <w:spacing w:before="0" w:after="160"/>
        <w:jc w:val="left"/>
      </w:pPr>
      <w:r>
        <w:br/>
      </w:r>
    </w:p>
    <w:p>
      <w:pPr>
        <w:pStyle w:val="fjbxaxbxbxekzkbxaxbxbxdbvuaxbxbxbxtxhaaxbxbxbxdjqgbxbxbxaxhmhcbxbxbxaxivlqbxxaxxbxxbxxpxuxaxbxbxbxwumbbxbxbxaxetazbxbxbxaxbchwaxbxbxbxvkmrbxbxbxaxckf"/>
        <w:keepNext w:val="0"/>
        <w:keepLines w:val="0"/>
        <w:pageBreakBefore w:val="0"/>
        <w:widowControl/>
        <w:spacing w:before="0" w:after="160"/>
        <w:jc w:val="left"/>
      </w:pPr>
      <w:r>
        <w:t>94. Pick up the correct statement from the following:</w:t>
      </w:r>
    </w:p>
    <w:p>
      <w:pPr>
        <w:pStyle w:val="fjbxaxbxbxekzkbxaxbxbxdbvuaxbxbxbxtxhaaxbxbxbxdjqgbxbxbxaxhmhcbxbxbxaxivlqbxxaxxbxxbxxpxuxaxbxbxbxwumbbxbxbxaxetazbxbxbxaxbchwaxbxbxbxvkmrbxbxbxaxckflb"/>
        <w:keepNext w:val="0"/>
        <w:keepLines w:val="0"/>
        <w:pageBreakBefore w:val="0"/>
        <w:widowControl/>
        <w:spacing w:before="0" w:after="160"/>
        <w:jc w:val="left"/>
      </w:pPr>
      <w:r>
        <w:t xml:space="preserve">    a. The ratio of shear strength in natural state to the remoulded shear strength under undrained conditions, is called degree of sensitivity.</w:t>
      </w:r>
    </w:p>
    <w:p>
      <w:pPr>
        <w:pStyle w:val="fjbxaxbxbxekzkbxaxbxbxdbvuaxbxbxbxtxhaaxbxbxbxdjqgbxbxbxaxhmhcbxbxbxaxivlqbxxaxxbxxbxxpxuxaxbxbxbxwumbbxbxbxaxetazbxbxbxaxbchwaxbxbxbxvkmrbxbxbxaxckflbxb"/>
        <w:keepNext w:val="0"/>
        <w:keepLines w:val="0"/>
        <w:pageBreakBefore w:val="0"/>
        <w:widowControl/>
        <w:spacing w:before="0" w:after="160"/>
        <w:jc w:val="left"/>
      </w:pPr>
      <w:r>
        <w:t xml:space="preserve">    b. The difference between the undisturbed shear strength and remoulded shear strength is known remoulding loss</w:t>
      </w:r>
    </w:p>
    <w:p>
      <w:pPr>
        <w:pStyle w:val="fjbxaxbxbxekzkbxaxbxbxdbvuaxbxbxbxtxhaaxbxbxbxdjqgbxbxbxaxhmhcbxbxbxaxivlqbxxaxxbxxbxxpxuxaxbxbxbxwumbbxbxbxaxetazbxbxbxaxbchwaxbxbxbxvkmrbxbxbxaxckflbxbxb"/>
        <w:keepNext w:val="0"/>
        <w:keepLines w:val="0"/>
        <w:pageBreakBefore w:val="0"/>
        <w:widowControl/>
        <w:spacing w:before="0" w:after="160"/>
        <w:jc w:val="left"/>
      </w:pPr>
      <w:r>
        <w:t xml:space="preserve">    c. The tendency of dense sand to expand on application of shearing load, is known as dilatancy</w:t>
      </w:r>
    </w:p>
    <w:p>
      <w:pPr>
        <w:pStyle w:val="fjbxaxbxbxekzkbxaxbxbxdbvuaxbxbxbxtxhaaxbxbxbxdjqgbxbxbxaxhmhcbxbxbxaxivlqbxxaxxbxxbxxpxuxaxbxbxbxwumbbxbxbxaxetazbxbxbxaxbchwaxbxbxbxvkmrbxbxbxaxckflbxbxbxa"/>
        <w:keepNext w:val="0"/>
        <w:keepLines w:val="0"/>
        <w:pageBreakBefore w:val="0"/>
        <w:widowControl/>
        <w:spacing w:before="0" w:after="160"/>
        <w:jc w:val="left"/>
      </w:pPr>
      <w:r>
        <w:t xml:space="preserve">    d. All the above.</w:t>
      </w:r>
    </w:p>
    <w:p>
      <w:pPr>
        <w:pStyle w:val="fjbxaxbxbxekzkbxaxbxbxdbvuaxbxbxbxtxhaaxbxbxbxdjqgbxbxbxaxhmhcbxbxbxaxivlqbxxaxxbxxbxxpxuxaxbxbxbxwumbbxbxbxaxetazbxbxbxaxbchwaxbxbxbxvkmrbxbxbxaxckflbxbxbxaxu"/>
        <w:keepNext w:val="0"/>
        <w:keepLines w:val="0"/>
        <w:pageBreakBefore w:val="0"/>
        <w:widowControl/>
        <w:spacing w:before="0" w:after="160"/>
        <w:jc w:val="left"/>
      </w:pPr>
      <w:r>
        <w:t>Explanation: Option D is correct.</w:t>
      </w:r>
    </w:p>
    <w:p>
      <w:pPr>
        <w:pStyle w:val="fjbxaxbxbxekzkbxaxbxbxdbvuaxbxbxbxtxhaaxbxbxbxdjqgbxbxbxaxhmhcbxbxbxaxivlqbxxaxxbxxbxxpxuxaxbxbxbxwumbbxbxbxaxetazbxbxbxaxbchwaxbxbxbxvkmrbxbxbxaxckflbxbxbxaxuv"/>
        <w:keepNext w:val="0"/>
        <w:keepLines w:val="0"/>
        <w:pageBreakBefore w:val="0"/>
        <w:widowControl/>
        <w:spacing w:before="0" w:after="160"/>
        <w:jc w:val="left"/>
      </w:pPr>
      <w:r>
        <w:br/>
      </w:r>
    </w:p>
    <w:p>
      <w:pPr>
        <w:pStyle w:val="fjbxaxbxbxekzkbxaxbxbxdbvuaxbxbxbxtxhaaxbxbxbxdjqgbxbxbxaxhmhcbxbxbxaxivlqbxxaxxbxxbxxpxuxaxbxbxbxwumbbxbxbxaxetazbxbxbxaxbchwaxbxbxbxvkmrbxbxbxaxckflbxbxbxaxuvk"/>
        <w:keepNext w:val="0"/>
        <w:keepLines w:val="0"/>
        <w:pageBreakBefore w:val="0"/>
        <w:widowControl/>
        <w:spacing w:before="0" w:after="160"/>
        <w:jc w:val="left"/>
      </w:pPr>
      <w:r>
        <w:t>95. According to the Indian Standards the specific gravity is the ratio of the unit weight of soil solids to that of water at a temperature of</w:t>
      </w:r>
    </w:p>
    <w:p>
      <w:pPr>
        <w:pStyle w:val="fjbxaxbxbxekzkbxaxbxbxdbvuaxbxbxbxtxhaaxbxbxbxdjqgbxbxbxaxhmhcbxbxbxaxivlqbxxaxxbxxbxxpxuxaxbxbxbxwumbbxbxbxaxetazbxbxbxaxbchwaxbxbxbxvkmrbxbxbxaxckflbxbxbxaxuvkxb"/>
        <w:keepNext w:val="0"/>
        <w:keepLines w:val="0"/>
        <w:pageBreakBefore w:val="0"/>
        <w:widowControl/>
        <w:spacing w:before="0" w:after="160"/>
        <w:jc w:val="left"/>
      </w:pPr>
      <w:r>
        <w:t xml:space="preserve">    a. 17°C</w:t>
      </w:r>
    </w:p>
    <w:p>
      <w:pPr>
        <w:pStyle w:val="fjbxaxbxbxekzkbxaxbxbxdbvuaxbxbxbxtxhaaxbxbxbxdjqgbxbxbxaxhmhcbxbxbxaxivlqbxxaxxbxxbxxpxuxaxbxbxbxwumbbxbxbxaxetazbxbxbxaxbchwaxbxbxbxvkmrbxbxbxaxckflbxbxbxaxuvkxbxb"/>
        <w:keepNext w:val="0"/>
        <w:keepLines w:val="0"/>
        <w:pageBreakBefore w:val="0"/>
        <w:widowControl/>
        <w:spacing w:before="0" w:after="160"/>
        <w:jc w:val="left"/>
      </w:pPr>
      <w:r>
        <w:t xml:space="preserve">    b. 23°C</w:t>
      </w:r>
    </w:p>
    <w:p>
      <w:pPr>
        <w:pStyle w:val="fjbxaxbxbxekzkbxaxbxbxdbvuaxbxbxbxtxhaaxbxbxbxdjqgbxbxbxaxhmhcbxbxbxaxivlqbxxaxxbxxbxxpxuxaxbxbxbxwumbbxbxbxaxetazbxbxbxaxbchwaxbxbxbxvkmrbxbxbxaxckflbxbxbxaxuvkxbxbxa"/>
        <w:keepNext w:val="0"/>
        <w:keepLines w:val="0"/>
        <w:pageBreakBefore w:val="0"/>
        <w:widowControl/>
        <w:spacing w:before="0" w:after="160"/>
        <w:jc w:val="left"/>
      </w:pPr>
      <w:r>
        <w:t xml:space="preserve">    c. 27°C</w:t>
      </w:r>
    </w:p>
    <w:p>
      <w:pPr>
        <w:pStyle w:val="fjbxaxbxbxekzkbxaxbxbxdbvuaxbxbxbxtxhaaxbxbxbxdjqgbxbxbxaxhmhcbxbxbxaxivlqbxxaxxbxxbxxpxuxaxbxbxbxwumbbxbxbxaxetazbxbxbxaxbchwaxbxbxbxvkmrbxbxbxaxckflbxbxbxaxuvkxbxbxaxb"/>
        <w:keepNext w:val="0"/>
        <w:keepLines w:val="0"/>
        <w:pageBreakBefore w:val="0"/>
        <w:widowControl/>
        <w:spacing w:before="0" w:after="160"/>
        <w:jc w:val="left"/>
      </w:pPr>
      <w:r>
        <w:t xml:space="preserve">    d. 30°</w:t>
      </w:r>
    </w:p>
    <w:p>
      <w:pPr>
        <w:pStyle w:val="fjbxaxbxbxekzkbxaxbxbxdbvuaxbxbxbxtxhaaxbxbxbxdjqgbxbxbxaxhmhcbxbxbxaxivlqbxxaxxbxxbxxpxuxaxbxbxbxwumbbxbxbxaxetazbxbxbxaxbchwaxbxbxbxvkmrbxbxbxaxckflbxbxbxaxuvkxbxbxaxbxn"/>
        <w:keepNext w:val="0"/>
        <w:keepLines w:val="0"/>
        <w:pageBreakBefore w:val="0"/>
        <w:widowControl/>
        <w:spacing w:before="0" w:after="160"/>
        <w:jc w:val="left"/>
      </w:pPr>
      <w:r>
        <w:t>Explanation: Option C is correct.</w:t>
      </w:r>
    </w:p>
    <w:p>
      <w:pPr>
        <w:pStyle w:val="fjbxaxbxbxekzkbxaxbxbxdbvuaxbxbxbxtxhaaxbxbxbxdjqgbxbxbxaxhmhcbxbxbxaxivlqbxxaxxbxxbxxpxuxaxbxbxbxwumbbxbxbxaxetazbxbxbxaxbchwaxbxbxbxvkmrbxbxbxaxckflbxbxbxaxuvkxbxbxaxbxny"/>
        <w:keepNext w:val="0"/>
        <w:keepLines w:val="0"/>
        <w:pageBreakBefore w:val="0"/>
        <w:widowControl/>
        <w:spacing w:before="0" w:after="160"/>
        <w:jc w:val="left"/>
      </w:pPr>
      <w:r>
        <w:br/>
      </w:r>
    </w:p>
    <w:p>
      <w:pPr>
        <w:pStyle w:val="fjbxaxbxbxekzkbxaxbxbxdbvuaxbxbxbxtxhaaxbxbxbxdjqgbxbxbxaxhmhcbxbxbxaxivlqbxxaxxbxxbxxpxuxaxbxbxbxwumbbxbxbxaxetazbxbxbxaxbchwaxbxbxbxvkmrbxbxbxaxckflbxbxbxaxuvkxbxbxaxbxnyp"/>
        <w:keepNext w:val="0"/>
        <w:keepLines w:val="0"/>
        <w:pageBreakBefore w:val="0"/>
        <w:widowControl/>
        <w:spacing w:before="0" w:after="160"/>
        <w:jc w:val="left"/>
      </w:pPr>
      <w:r>
        <w:t>96. Pick up the correct statement from the following:</w:t>
      </w:r>
    </w:p>
    <w:p>
      <w:pPr>
        <w:pStyle w:val="fjbxaxbxbxekzkbxaxbxbxdbvuaxbxbxbxtxhaaxbxbxbxdjqgbxbxbxaxhmhcbxbxbxaxivlqbxxaxxbxxbxxpxuxaxbxbxbxwumbbxbxbxaxetazbxbxbxaxbchwaxbxbxbxvkmrbxbxbxaxckflbxbxbxaxuvkxbxbxaxbxnyphb"/>
        <w:keepNext w:val="0"/>
        <w:keepLines w:val="0"/>
        <w:pageBreakBefore w:val="0"/>
        <w:widowControl/>
        <w:spacing w:before="0" w:after="160"/>
        <w:jc w:val="left"/>
      </w:pPr>
      <w:r>
        <w:t xml:space="preserve">    a. Illite bond is stronger than montmorillonite bond</w:t>
      </w:r>
    </w:p>
    <w:p>
      <w:pPr>
        <w:pStyle w:val="fjbxaxbxbxekzkbxaxbxbxdbvuaxbxbxbxtxhaaxbxbxbxdjqgbxbxbxaxhmhcbxbxbxaxivlqbxxaxxbxxbxxpxuxaxbxbxbxwumbbxbxbxaxetazbxbxbxaxbchwaxbxbxbxvkmrbxbxbxaxckflbxbxbxaxuvkxbxbxaxbxnyphbxb"/>
        <w:keepNext w:val="0"/>
        <w:keepLines w:val="0"/>
        <w:pageBreakBefore w:val="0"/>
        <w:widowControl/>
        <w:spacing w:before="0" w:after="160"/>
        <w:jc w:val="left"/>
      </w:pPr>
      <w:r>
        <w:t xml:space="preserve">    b. Illites do not swell when wet</w:t>
      </w:r>
    </w:p>
    <w:p>
      <w:pPr>
        <w:pStyle w:val="fjbxaxbxbxekzkbxaxbxbxdbvuaxbxbxbxtxhaaxbxbxbxdjqgbxbxbxaxhmhcbxbxbxaxivlqbxxaxxbxxbxxpxuxaxbxbxbxwumbbxbxbxaxetazbxbxbxaxbchwaxbxbxbxvkmrbxbxbxaxckflbxbxbxaxuvkxbxbxaxbxnyphbxbxb"/>
        <w:keepNext w:val="0"/>
        <w:keepLines w:val="0"/>
        <w:pageBreakBefore w:val="0"/>
        <w:widowControl/>
        <w:spacing w:before="0" w:after="160"/>
        <w:jc w:val="left"/>
      </w:pPr>
      <w:r>
        <w:t xml:space="preserve">    c. Illites are composed of two silica tetrahedralsheets with a central octahedral sheet</w:t>
      </w:r>
    </w:p>
    <w:p>
      <w:pPr>
        <w:pStyle w:val="fjbxaxbxbxekzkbxaxbxbxdbvuaxbxbxbxtxhaaxbxbxbxdjqgbxbxbxaxhmhcbxbxbxaxivlqbxxaxxbxxbxxpxuxaxbxbxbxwumbbxbxbxaxetazbxbxbxaxbchwaxbxbxbxvkmrbxbxbxaxckflbxbxbxaxuvkxbxbxaxbxnyphbxbxbxa"/>
        <w:keepNext w:val="0"/>
        <w:keepLines w:val="0"/>
        <w:pageBreakBefore w:val="0"/>
        <w:widowControl/>
        <w:spacing w:before="0" w:after="160"/>
        <w:jc w:val="left"/>
      </w:pPr>
      <w:r>
        <w:t xml:space="preserve">    d. All the above.</w:t>
      </w:r>
    </w:p>
    <w:p>
      <w:pPr>
        <w:pStyle w:val="fjbxaxbxbxekzkbxaxbxbxdbvuaxbxbxbxtxhaaxbxbxbxdjqgbxbxbxaxhmhcbxbxbxaxivlqbxxaxxbxxbxxpxuxaxbxbxbxwumbbxbxbxaxetazbxbxbxaxbchwaxbxbxbxvkmrbxbxbxaxckflbxbxbxaxuvkxbxbxaxbxnyphbxbxbxaxa"/>
        <w:keepNext w:val="0"/>
        <w:keepLines w:val="0"/>
        <w:pageBreakBefore w:val="0"/>
        <w:widowControl/>
        <w:spacing w:before="0" w:after="160"/>
        <w:jc w:val="left"/>
      </w:pPr>
      <w:r>
        <w:t>Explanation: Option D is correct.</w:t>
      </w:r>
    </w:p>
    <w:p>
      <w:pPr>
        <w:pStyle w:val="fjbxaxbxbxekzkbxaxbxbxdbvuaxbxbxbxtxhaaxbxbxbxdjqgbxbxbxaxhmhcbxbxbxaxivlqbxxaxxbxxbxxpxuxaxbxbxbxwumbbxbxbxaxetazbxbxbxaxbchwaxbxbxbxvkmrbxbxbxaxckflbxbxbxaxuvkxbxbxaxbxnyphbxbxbxaxaw"/>
        <w:keepNext w:val="0"/>
        <w:keepLines w:val="0"/>
        <w:pageBreakBefore w:val="0"/>
        <w:widowControl/>
        <w:spacing w:before="0" w:after="160"/>
        <w:jc w:val="left"/>
      </w:pPr>
      <w:r>
        <w:t>Swelling of Illite is more than that of Kaolinite , but less than montmorillonite.</w:t>
        <w:br/>
        <w:t>Properties of Illite are somewhat intermediate b/w Kaolinite  and montmorillonite. The lattice is stronger than montmorillonite.</w:t>
        <w:br/>
      </w:r>
    </w:p>
    <w:p>
      <w:pPr>
        <w:pStyle w:val="fjbxaxbxbxekzkbxaxbxbxdbvuaxbxbxbxtxhaaxbxbxbxdjqgbxbxbxaxhmhcbxbxbxaxivlqbxxaxxbxxbxxpxuxaxbxbxbxwumbbxbxbxaxetazbxbxbxaxbchwaxbxbxbxvkmrbxbxbxaxckflbxbxbxaxuvkxbxbxaxbxnyphbxbxbxaxaww"/>
        <w:keepNext w:val="0"/>
        <w:keepLines w:val="0"/>
        <w:pageBreakBefore w:val="0"/>
        <w:widowControl/>
        <w:spacing w:before="0" w:after="160"/>
        <w:jc w:val="left"/>
      </w:pPr>
      <w:r>
        <w:t>97. Determination of water content of a soil sample suspected to contain gypsum is made by drying the sample for longer period at a temperature not more than</w:t>
      </w:r>
    </w:p>
    <w:p>
      <w:pPr>
        <w:pStyle w:val="fjbxaxbxbxekzkbxaxbxbxdbvuaxbxbxbxtxhaaxbxbxbxdjqgbxbxbxaxhmhcbxbxbxaxivlqbxxaxxbxxbxxpxuxaxbxbxbxwumbbxbxbxaxetazbxbxbxaxbchwaxbxbxbxvkmrbxbxbxaxckflbxbxbxaxuvkxbxbxaxbxnyphbxbxbxaxawwcb"/>
        <w:keepNext w:val="0"/>
        <w:keepLines w:val="0"/>
        <w:pageBreakBefore w:val="0"/>
        <w:widowControl/>
        <w:spacing w:before="0" w:after="160"/>
        <w:jc w:val="left"/>
      </w:pPr>
      <w:r>
        <w:t xml:space="preserve">    a. 60°C</w:t>
      </w:r>
    </w:p>
    <w:p>
      <w:pPr>
        <w:pStyle w:val="fjbxaxbxbxekzkbxaxbxbxdbvuaxbxbxbxtxhaaxbxbxbxdjqgbxbxbxaxhmhcbxbxbxaxivlqbxxaxxbxxbxxpxuxaxbxbxbxwumbbxbxbxaxetazbxbxbxaxbchwaxbxbxbxvkmrbxbxbxaxckflbxbxbxaxuvkxbxbxaxbxnyphbxbxbxaxawwcbxa"/>
        <w:keepNext w:val="0"/>
        <w:keepLines w:val="0"/>
        <w:pageBreakBefore w:val="0"/>
        <w:widowControl/>
        <w:spacing w:before="0" w:after="160"/>
        <w:jc w:val="left"/>
      </w:pPr>
      <w:r>
        <w:t xml:space="preserve">    b. 80°C</w:t>
      </w:r>
    </w:p>
    <w:p>
      <w:pPr>
        <w:pStyle w:val="fjbxaxbxbxekzkbxaxbxbxdbvuaxbxbxbxtxhaaxbxbxbxdjqgbxbxbxaxhmhcbxbxbxaxivlqbxxaxxbxxbxxpxuxaxbxbxbxwumbbxbxbxaxetazbxbxbxaxbchwaxbxbxbxvkmrbxbxbxaxckflbxbxbxaxuvkxbxbxaxbxnyphbxbxbxaxawwcbxaxb"/>
        <w:keepNext w:val="0"/>
        <w:keepLines w:val="0"/>
        <w:pageBreakBefore w:val="0"/>
        <w:widowControl/>
        <w:spacing w:before="0" w:after="160"/>
        <w:jc w:val="left"/>
      </w:pPr>
      <w:r>
        <w:t xml:space="preserve">    c. 100°C</w:t>
      </w:r>
    </w:p>
    <w:p>
      <w:pPr>
        <w:pStyle w:val="fjbxaxbxbxekzkbxaxbxbxdbvuaxbxbxbxtxhaaxbxbxbxdjqgbxbxbxaxhmhcbxbxbxaxivlqbxxaxxbxxbxxpxuxaxbxbxbxwumbbxbxbxaxetazbxbxbxaxbchwaxbxbxbxvkmrbxbxbxaxckflbxbxbxaxuvkxbxbxaxbxnyphbxbxbxaxawwcbxaxbxb"/>
        <w:keepNext w:val="0"/>
        <w:keepLines w:val="0"/>
        <w:pageBreakBefore w:val="0"/>
        <w:widowControl/>
        <w:spacing w:before="0" w:after="160"/>
        <w:jc w:val="left"/>
      </w:pPr>
      <w:r>
        <w:t xml:space="preserve">    d. 110°C</w:t>
      </w:r>
    </w:p>
    <w:p>
      <w:pPr>
        <w:pStyle w:val="fjbxaxbxbxekzkbxaxbxbxdbvuaxbxbxbxtxhaaxbxbxbxdjqgbxbxbxaxhmhcbxbxbxaxivlqbxxaxxbxxbxxpxuxaxbxbxbxwumbbxbxbxaxetazbxbxbxaxbchwaxbxbxbxvkmrbxbxbxaxckflbxbxbxaxuvkxbxbxaxbxnyphbxbxbxaxawwcbxaxbxbxp"/>
        <w:keepNext w:val="0"/>
        <w:keepLines w:val="0"/>
        <w:pageBreakBefore w:val="0"/>
        <w:widowControl/>
        <w:spacing w:before="0" w:after="160"/>
        <w:jc w:val="left"/>
      </w:pPr>
      <w:r>
        <w:t>Explanation: Option B is correct.</w:t>
      </w:r>
    </w:p>
    <w:p>
      <w:pPr>
        <w:pStyle w:val="fjbxaxbxbxekzkbxaxbxbxdbvuaxbxbxbxtxhaaxbxbxbxdjqgbxbxbxaxhmhcbxbxbxaxivlqbxxaxxbxxbxxpxuxaxbxbxbxwumbbxbxbxaxetazbxbxbxaxbchwaxbxbxbxvkmrbxbxbxaxckflbxbxbxaxuvkxbxbxaxbxnyphbxbxbxaxawwcbxaxbxbxpd"/>
        <w:keepNext w:val="0"/>
        <w:keepLines w:val="0"/>
        <w:pageBreakBefore w:val="0"/>
        <w:widowControl/>
        <w:spacing w:before="0" w:after="160"/>
        <w:jc w:val="left"/>
      </w:pPr>
      <w:r>
        <w:t>For soils having high gypsum contain temperature is not increaseed beyond 80° in order to loss of water crystalization.</w:t>
        <w:br/>
      </w:r>
    </w:p>
    <w:p>
      <w:pPr>
        <w:pStyle w:val="fjbxaxbxbxekzkbxaxbxbxdbvuaxbxbxbxtxhaaxbxbxbxdjqgbxbxbxaxhmhcbxbxbxaxivlqbxxaxxbxxbxxpxuxaxbxbxbxwumbbxbxbxaxetazbxbxbxaxbchwaxbxbxbxvkmrbxbxbxaxckflbxbxbxaxuvkxbxbxaxbxnyphbxbxbxaxawwcbxaxbxbxpdp"/>
        <w:keepNext w:val="0"/>
        <w:keepLines w:val="0"/>
        <w:pageBreakBefore w:val="0"/>
        <w:widowControl/>
        <w:spacing w:before="0" w:after="160"/>
        <w:jc w:val="left"/>
      </w:pPr>
      <w:r>
        <w:t>98. Water formed transported soil is</w:t>
      </w:r>
    </w:p>
    <w:p>
      <w:pPr>
        <w:pStyle w:val="fjbxaxbxbxekzkbxaxbxbxdbvuaxbxbxbxtxhaaxbxbxbxdjqgbxbxbxaxhmhcbxbxbxaxivlqbxxaxxbxxbxxpxuxaxbxbxbxwumbbxbxbxaxetazbxbxbxaxbchwaxbxbxbxvkmrbxbxbxaxckflbxbxbxaxuvkxbxbxaxbxnyphbxbxbxaxawwcbxaxbxbxpdpva"/>
        <w:keepNext w:val="0"/>
        <w:keepLines w:val="0"/>
        <w:pageBreakBefore w:val="0"/>
        <w:widowControl/>
        <w:spacing w:before="0" w:after="160"/>
        <w:jc w:val="left"/>
      </w:pPr>
      <w:r>
        <w:t xml:space="preserve">    a. alluvial</w:t>
      </w:r>
    </w:p>
    <w:p>
      <w:pPr>
        <w:pStyle w:val="fjbxaxbxbxekzkbxaxbxbxdbvuaxbxbxbxtxhaaxbxbxbxdjqgbxbxbxaxhmhcbxbxbxaxivlqbxxaxxbxxbxxpxuxaxbxbxbxwumbbxbxbxaxetazbxbxbxaxbchwaxbxbxbxvkmrbxbxbxaxckflbxbxbxaxuvkxbxbxaxbxnyphbxbxbxaxawwcbxaxbxbxpdpvaxb"/>
        <w:keepNext w:val="0"/>
        <w:keepLines w:val="0"/>
        <w:pageBreakBefore w:val="0"/>
        <w:widowControl/>
        <w:spacing w:before="0" w:after="160"/>
        <w:jc w:val="left"/>
      </w:pPr>
      <w:r>
        <w:t xml:space="preserve">    b. marine</w:t>
      </w:r>
    </w:p>
    <w:p>
      <w:pPr>
        <w:pStyle w:val="fjbxaxbxbxekzkbxaxbxbxdbvuaxbxbxbxtxhaaxbxbxbxdjqgbxbxbxaxhmhcbxbxbxaxivlqbxxaxxbxxbxxpxuxaxbxbxbxwumbbxbxbxaxetazbxbxbxaxbchwaxbxbxbxvkmrbxbxbxaxckflbxbxbxaxuvkxbxbxaxbxnyphbxbxbxaxawwcbxaxbxbxpdpvaxbxb"/>
        <w:keepNext w:val="0"/>
        <w:keepLines w:val="0"/>
        <w:pageBreakBefore w:val="0"/>
        <w:widowControl/>
        <w:spacing w:before="0" w:after="160"/>
        <w:jc w:val="left"/>
      </w:pPr>
      <w:r>
        <w:t xml:space="preserve">    c. lacustrine</w:t>
      </w:r>
    </w:p>
    <w:p>
      <w:pPr>
        <w:pStyle w:val="fjbxaxbxbxekzkbxaxbxbxdbvuaxbxbxbxtxhaaxbxbxbxdjqgbxbxbxaxhmhcbxbxbxaxivlqbxxaxxbxxbxxpxuxaxbxbxbxwumbbxbxbxaxetazbxbxbxaxbchwaxbxbxbxvkmrbxbxbxaxckflbxbxbxaxuvkxbxbxaxbxnyphbxbxbxaxawwcbxaxbxbxpdpvaxbxbxb"/>
        <w:keepNext w:val="0"/>
        <w:keepLines w:val="0"/>
        <w:pageBreakBefore w:val="0"/>
        <w:widowControl/>
        <w:spacing w:before="0" w:after="160"/>
        <w:jc w:val="left"/>
      </w:pPr>
      <w:r>
        <w:t xml:space="preserve">    d. loess.</w:t>
      </w:r>
    </w:p>
    <w:p>
      <w:pPr>
        <w:pStyle w:val="fjbxaxbxbxekzkbxaxbxbxdbvuaxbxbxbxtxhaaxbxbxbxdjqgbxbxbxaxhmhcbxbxbxaxivlqbxxaxxbxxbxxpxuxaxbxbxbxwumbbxbxbxaxetazbxbxbxaxbchwaxbxbxbxvkmrbxbxbxaxckflbxbxbxaxuvkxbxbxaxbxnyphbxbxbxaxawwcbxaxbxbxpdpvaxbxbxbxg"/>
        <w:keepNext w:val="0"/>
        <w:keepLines w:val="0"/>
        <w:pageBreakBefore w:val="0"/>
        <w:widowControl/>
        <w:spacing w:before="0" w:after="160"/>
        <w:jc w:val="left"/>
      </w:pPr>
      <w:r>
        <w:t>Explanation: Option A is correct.</w:t>
      </w:r>
    </w:p>
    <w:p>
      <w:pPr>
        <w:pStyle w:val="fjbxaxbxbxekzkbxaxbxbxdbvuaxbxbxbxtxhaaxbxbxbxdjqgbxbxbxaxhmhcbxbxbxaxivlqbxxaxxbxxbxxpxuxaxbxbxbxwumbbxbxbxaxetazbxbxbxaxbchwaxbxbxbxvkmrbxbxbxaxckflbxbxbxaxuvkxbxbxaxbxnyphbxbxbxaxawwcbxaxbxbxpdpvaxbxbxbxgm"/>
        <w:keepNext w:val="0"/>
        <w:keepLines w:val="0"/>
        <w:pageBreakBefore w:val="0"/>
        <w:widowControl/>
        <w:spacing w:before="0" w:after="160"/>
        <w:jc w:val="left"/>
      </w:pPr>
      <w:r>
        <w:br/>
      </w:r>
    </w:p>
    <w:p>
      <w:pPr>
        <w:pStyle w:val="fjbxaxbxbxekzkbxaxbxbxdbvuaxbxbxbxtxhaaxbxbxbxdjqgbxbxbxaxhmhcbxbxbxaxivlqbxxaxxbxxbxxpxuxaxbxbxbxwumbbxbxbxaxetazbxbxbxaxbchwaxbxbxbxvkmrbxbxbxaxckflbxbxbxaxuvkxbxbxaxbxnyphbxbxbxaxawwcbxaxbxbxpdpvaxbxbxbxgmc"/>
        <w:keepNext w:val="0"/>
        <w:keepLines w:val="0"/>
        <w:pageBreakBefore w:val="0"/>
        <w:widowControl/>
        <w:spacing w:before="0" w:after="160"/>
        <w:jc w:val="left"/>
      </w:pPr>
      <w:r>
        <w:t>99. A decrease in water content results in a reduction of the volume of a soil in</w:t>
      </w:r>
    </w:p>
    <w:p>
      <w:pPr>
        <w:pStyle w:val="fjbxaxbxbxekzkbxaxbxbxdbvuaxbxbxbxtxhaaxbxbxbxdjqgbxbxbxaxhmhcbxbxbxaxivlqbxxaxxbxxbxxpxuxaxbxbxbxwumbbxbxbxaxetazbxbxbxaxbchwaxbxbxbxvkmrbxbxbxaxckflbxbxbxaxuvkxbxbxaxbxnyphbxbxbxaxawwcbxaxbxbxpdpvaxbxbxbxgmchb"/>
        <w:keepNext w:val="0"/>
        <w:keepLines w:val="0"/>
        <w:pageBreakBefore w:val="0"/>
        <w:widowControl/>
        <w:spacing w:before="0" w:after="160"/>
        <w:jc w:val="left"/>
      </w:pPr>
      <w:r>
        <w:t xml:space="preserve">    a. liquid state</w:t>
      </w:r>
    </w:p>
    <w:p>
      <w:pPr>
        <w:pStyle w:val="fjbxaxbxbxekzkbxaxbxbxdbvuaxbxbxbxtxhaaxbxbxbxdjqgbxbxbxaxhmhcbxbxbxaxivlqbxxaxxbxxbxxpxuxaxbxbxbxwumbbxbxbxaxetazbxbxbxaxbchwaxbxbxbxvkmrbxbxbxaxckflbxbxbxaxuvkxbxbxaxbxnyphbxbxbxaxawwcbxaxbxbxpdpvaxbxbxbxgmchbxb"/>
        <w:keepNext w:val="0"/>
        <w:keepLines w:val="0"/>
        <w:pageBreakBefore w:val="0"/>
        <w:widowControl/>
        <w:spacing w:before="0" w:after="160"/>
        <w:jc w:val="left"/>
      </w:pPr>
      <w:r>
        <w:t xml:space="preserve">    b. plastic state</w:t>
      </w:r>
    </w:p>
    <w:p>
      <w:pPr>
        <w:pStyle w:val="fjbxaxbxbxekzkbxaxbxbxdbvuaxbxbxbxtxhaaxbxbxbxdjqgbxbxbxaxhmhcbxbxbxaxivlqbxxaxxbxxbxxpxuxaxbxbxbxwumbbxbxbxaxetazbxbxbxaxbchwaxbxbxbxvkmrbxbxbxaxckflbxbxbxaxuvkxbxbxaxbxnyphbxbxbxaxawwcbxaxbxbxpdpvaxbxbxbxgmchbxbxb"/>
        <w:keepNext w:val="0"/>
        <w:keepLines w:val="0"/>
        <w:pageBreakBefore w:val="0"/>
        <w:widowControl/>
        <w:spacing w:before="0" w:after="160"/>
        <w:jc w:val="left"/>
      </w:pPr>
      <w:r>
        <w:t xml:space="preserve">    c. semi solid state</w:t>
      </w:r>
    </w:p>
    <w:p>
      <w:pPr>
        <w:pStyle w:val="fjbxaxbxbxekzkbxaxbxbxdbvuaxbxbxbxtxhaaxbxbxbxdjqgbxbxbxaxhmhcbxbxbxaxivlqbxxaxxbxxbxxpxuxaxbxbxbxwumbbxbxbxaxetazbxbxbxaxbchwaxbxbxbxvkmrbxbxbxaxckflbxbxbxaxuvkxbxbxaxbxnyphbxbxbxaxawwcbxaxbxbxpdpvaxbxbxbxgmchbxbxbxa"/>
        <w:keepNext w:val="0"/>
        <w:keepLines w:val="0"/>
        <w:pageBreakBefore w:val="0"/>
        <w:widowControl/>
        <w:spacing w:before="0" w:after="160"/>
        <w:jc w:val="left"/>
      </w:pPr>
      <w:r>
        <w:t xml:space="preserve">    d. all of these.</w:t>
      </w:r>
    </w:p>
    <w:p>
      <w:pPr>
        <w:pStyle w:val="fjbxaxbxbxekzkbxaxbxbxdbvuaxbxbxbxtxhaaxbxbxbxdjqgbxbxbxaxhmhcbxbxbxaxivlqbxxaxxbxxbxxpxuxaxbxbxbxwumbbxbxbxaxetazbxbxbxaxbchwaxbxbxbxvkmrbxbxbxaxckflbxbxbxaxuvkxbxbxaxbxnyphbxbxbxaxawwcbxaxbxbxpdpvaxbxbxbxgmchbxbxbxaxe"/>
        <w:keepNext w:val="0"/>
        <w:keepLines w:val="0"/>
        <w:pageBreakBefore w:val="0"/>
        <w:widowControl/>
        <w:spacing w:before="0" w:after="160"/>
        <w:jc w:val="left"/>
      </w:pPr>
      <w:r>
        <w:t>Explanation: Option D is correct.</w:t>
      </w:r>
    </w:p>
    <w:p>
      <w:pPr>
        <w:pStyle w:val="fjbxaxbxbxekzkbxaxbxbxdbvuaxbxbxbxtxhaaxbxbxbxdjqgbxbxbxaxhmhcbxbxbxaxivlqbxxaxxbxxbxxpxuxaxbxbxbxwumbbxbxbxaxetazbxbxbxaxbchwaxbxbxbxvkmrbxbxbxaxckflbxbxbxaxuvkxbxbxaxbxnyphbxbxbxaxawwcbxaxbxbxpdpvaxbxbxbxgmchbxbxbxaxea"/>
        <w:keepNext w:val="0"/>
        <w:keepLines w:val="0"/>
        <w:pageBreakBefore w:val="0"/>
        <w:widowControl/>
        <w:spacing w:before="0" w:after="160"/>
        <w:jc w:val="left"/>
      </w:pPr>
      <w:r>
        <w:t>Reduction in volume doesn't occur only in shrinkage limit except that in all remaining limits volume reduction is occur as water content is decreased.</w:t>
        <w:br/>
      </w:r>
    </w:p>
    <w:p>
      <w:pPr>
        <w:pStyle w:val="fjbxaxbxbxekzkbxaxbxbxdbvuaxbxbxbxtxhaaxbxbxbxdjqgbxbxbxaxhmhcbxbxbxaxivlqbxxaxxbxxbxxpxuxaxbxbxbxwumbbxbxbxaxetazbxbxbxaxbchwaxbxbxbxvkmrbxbxbxaxckflbxbxbxaxuvkxbxbxaxbxnyphbxbxbxaxawwcbxaxbxbxpdpvaxbxbxbxgmchbxbxbxaxeao"/>
        <w:keepNext w:val="0"/>
        <w:keepLines w:val="0"/>
        <w:pageBreakBefore w:val="0"/>
        <w:widowControl/>
        <w:spacing w:before="0" w:after="160"/>
        <w:jc w:val="left"/>
      </w:pPr>
      <w:r>
        <w:t>100. Pick up the correct statement from the following:</w:t>
      </w:r>
    </w:p>
    <w:p>
      <w:pPr>
        <w:pStyle w:val="fjbxaxbxbxekzkbxaxbxbxdbvuaxbxbxbxtxhaaxbxbxbxdjqgbxbxbxaxhmhcbxbxbxaxivlqbxxaxxbxxbxxpxuxaxbxbxbxwumbbxbxbxaxetazbxbxbxaxbchwaxbxbxbxvkmrbxbxbxaxckflbxbxbxaxuvkxbxbxaxbxnyphbxbxbxaxawwcbxaxbxbxpdpvaxbxbxbxgmchbxbxbxaxeaozb"/>
        <w:keepNext w:val="0"/>
        <w:keepLines w:val="0"/>
        <w:pageBreakBefore w:val="0"/>
        <w:widowControl/>
        <w:spacing w:before="0" w:after="160"/>
        <w:jc w:val="left"/>
      </w:pPr>
      <w:r>
        <w:t xml:space="preserve">    a. If the ratio of depth to width is more than 2, it is deep foundation</w:t>
      </w:r>
    </w:p>
    <w:p>
      <w:pPr>
        <w:pStyle w:val="fjbxaxbxbxekzkbxaxbxbxdbvuaxbxbxbxtxhaaxbxbxbxdjqgbxbxbxaxhmhcbxbxbxaxivlqbxxaxxbxxbxxpxuxaxbxbxbxwumbbxbxbxaxetazbxbxbxaxbchwaxbxbxbxvkmrbxbxbxaxckflbxbxbxaxuvkxbxbxaxbxnyphbxbxbxaxawwcbxaxbxbxpdpvaxbxbxbxgmchbxbxbxaxeaozbxb"/>
        <w:keepNext w:val="0"/>
        <w:keepLines w:val="0"/>
        <w:pageBreakBefore w:val="0"/>
        <w:widowControl/>
        <w:spacing w:before="0" w:after="160"/>
        <w:jc w:val="left"/>
      </w:pPr>
      <w:r>
        <w:t xml:space="preserve">    b. If the ratio of the length to width is between 1 and 2, it is spread foundation</w:t>
      </w:r>
    </w:p>
    <w:p>
      <w:pPr>
        <w:pStyle w:val="fjbxaxbxbxekzkbxaxbxbxdbvuaxbxbxbxtxhaaxbxbxbxdjqgbxbxbxaxhmhcbxbxbxaxivlqbxxaxxbxxbxxpxuxaxbxbxbxwumbbxbxbxaxetazbxbxbxaxbchwaxbxbxbxvkmrbxbxbxaxckflbxbxbxaxuvkxbxbxaxbxnyphbxbxbxaxawwcbxaxbxbxpdpvaxbxbxbxgmchbxbxbxaxeaozbxbxb"/>
        <w:keepNext w:val="0"/>
        <w:keepLines w:val="0"/>
        <w:pageBreakBefore w:val="0"/>
        <w:widowControl/>
        <w:spacing w:before="0" w:after="160"/>
        <w:jc w:val="left"/>
      </w:pPr>
      <w:r>
        <w:t xml:space="preserve">    c. If the length is large as compared to width, it is a strip foundation</w:t>
      </w:r>
    </w:p>
    <w:p>
      <w:pPr>
        <w:pStyle w:val="fjbxaxbxbxekzkbxaxbxbxdbvuaxbxbxbxtxhaaxbxbxbxdjqgbxbxbxaxhmhcbxbxbxaxivlqbxxaxxbxxbxxpxuxaxbxbxbxwumbbxbxbxaxetazbxbxbxaxbchwaxbxbxbxvkmrbxbxbxaxckflbxbxbxaxuvkxbxbxaxbxnyphbxbxbxaxawwcbxaxbxbxpdpvaxbxbxbxgmchbxbxbxaxeaozbxbxbxa"/>
        <w:keepNext w:val="0"/>
        <w:keepLines w:val="0"/>
        <w:pageBreakBefore w:val="0"/>
        <w:widowControl/>
        <w:spacing w:before="0" w:after="160"/>
        <w:jc w:val="left"/>
      </w:pPr>
      <w:r>
        <w:t xml:space="preserve">    d. All the above.</w:t>
      </w:r>
    </w:p>
    <w:p>
      <w:pPr>
        <w:pStyle w:val="fjbxaxbxbxekzkbxaxbxbxdbvuaxbxbxbxtxhaaxbxbxbxdjqgbxbxbxaxhmhcbxbxbxaxivlqbxxaxxbxxbxxpxuxaxbxbxbxwumbbxbxbxaxetazbxbxbxaxbchwaxbxbxbxvkmrbxbxbxaxckflbxbxbxaxuvkxbxbxaxbxnyphbxbxbxaxawwcbxaxbxbxpdpvaxbxbxbxgmchbxbxbxaxeaozbxbxbxaxd"/>
        <w:keepNext w:val="0"/>
        <w:keepLines w:val="0"/>
        <w:pageBreakBefore w:val="0"/>
        <w:widowControl/>
        <w:spacing w:before="0" w:after="160"/>
        <w:jc w:val="left"/>
      </w:pPr>
      <w:r>
        <w:t>Explanation: Option D is correct.</w:t>
      </w:r>
    </w:p>
    <w:p>
      <w:pPr>
        <w:pStyle w:val="fjbxaxbxbxekzkbxaxbxbxdbvuaxbxbxbxtxhaaxbxbxbxdjqgbxbxbxaxhmhcbxbxbxaxivlqbxxaxxbxxbxxpxuxaxbxbxbxwumbbxbxbxaxetazbxbxbxaxbchwaxbxbxbxvkmrbxbxbxaxckflbxbxbxaxuvkxbxbxaxbxnyphbxbxbxaxawwcbxaxbxbxpdpvaxbxbxbxgmchbxbxbxaxeaozbxbxbxaxdp"/>
        <w:keepNext w:val="0"/>
        <w:keepLines w:val="0"/>
        <w:pageBreakBefore w:val="0"/>
        <w:widowControl/>
        <w:spacing w:before="0" w:after="160"/>
        <w:jc w:val="left"/>
      </w:pPr>
      <w:r>
        <w:t>Opt 4 is correct.</w:t>
        <w:br/>
        <w:t>D/B less than or equal to 1, it is shallow foundation otherwise it is a deep foundation.</w:t>
        <w:br/>
      </w:r>
    </w:p>
    <w:p>
      <w:pPr>
        <w:pStyle w:val="fjbxaxbxbxekzkbxaxbxbxdbvuaxbxbxbxtxhaaxbxbxbxdjqgbxbxbxaxhmhcbxbxbxaxivlqbxxaxxbxxbxxpxuxaxbxbxbxwumbbxbxbxaxetazbxbxbxaxbchwaxbxbxbxvkmrbxbxbxaxckflbxbxbxaxuvkxbxbxaxbxnyphbxbxbxaxawwcbxaxbxbxpdpvaxbxbxbxgmchbxbxbxaxeaozbxbxbxaxdpr"/>
        <w:keepNext w:val="0"/>
        <w:keepLines w:val="0"/>
        <w:pageBreakBefore w:val="0"/>
        <w:widowControl/>
        <w:spacing w:before="0" w:after="160"/>
        <w:jc w:val="left"/>
      </w:pPr>
      <w:r>
        <w:t>101. The vane shear test is used for the in-situ determination of the undrained strength of the intact fully saturated</w:t>
      </w:r>
    </w:p>
    <w:p>
      <w:pPr>
        <w:pStyle w:val="fjbxaxbxbxekzkbxaxbxbxdbvuaxbxbxbxtxhaaxbxbxbxdjqgbxbxbxaxhmhcbxbxbxaxivlqbxxaxxbxxbxxpxuxaxbxbxbxwumbbxbxbxaxetazbxbxbxaxbchwaxbxbxbxvkmrbxbxbxaxckflbxbxbxaxuvkxbxbxaxbxnyphbxbxbxaxawwcbxaxbxbxpdpvaxbxbxbxgmchbxbxbxaxeaozbxbxbxaxdprdb"/>
        <w:keepNext w:val="0"/>
        <w:keepLines w:val="0"/>
        <w:pageBreakBefore w:val="0"/>
        <w:widowControl/>
        <w:spacing w:before="0" w:after="160"/>
        <w:jc w:val="left"/>
      </w:pPr>
      <w:r>
        <w:t xml:space="preserve">    a. sands</w:t>
      </w:r>
    </w:p>
    <w:p>
      <w:pPr>
        <w:pStyle w:val="fjbxaxbxbxekzkbxaxbxbxdbvuaxbxbxbxtxhaaxbxbxbxdjqgbxbxbxaxhmhcbxbxbxaxivlqbxxaxxbxxbxxpxuxaxbxbxbxwumbbxbxbxaxetazbxbxbxaxbchwaxbxbxbxvkmrbxbxbxaxckflbxbxbxaxuvkxbxbxaxbxnyphbxbxbxaxawwcbxaxbxbxpdpvaxbxbxbxgmchbxbxbxaxeaozbxbxbxaxdprdbxa"/>
        <w:keepNext w:val="0"/>
        <w:keepLines w:val="0"/>
        <w:pageBreakBefore w:val="0"/>
        <w:widowControl/>
        <w:spacing w:before="0" w:after="160"/>
        <w:jc w:val="left"/>
      </w:pPr>
      <w:r>
        <w:t xml:space="preserve">    b. clays</w:t>
      </w:r>
    </w:p>
    <w:p>
      <w:pPr>
        <w:pStyle w:val="fjbxaxbxbxekzkbxaxbxbxdbvuaxbxbxbxtxhaaxbxbxbxdjqgbxbxbxaxhmhcbxbxbxaxivlqbxxaxxbxxbxxpxuxaxbxbxbxwumbbxbxbxaxetazbxbxbxaxbchwaxbxbxbxvkmrbxbxbxaxckflbxbxbxaxuvkxbxbxaxbxnyphbxbxbxaxawwcbxaxbxbxpdpvaxbxbxbxgmchbxbxbxaxeaozbxbxbxaxdprdbxaxb"/>
        <w:keepNext w:val="0"/>
        <w:keepLines w:val="0"/>
        <w:pageBreakBefore w:val="0"/>
        <w:widowControl/>
        <w:spacing w:before="0" w:after="160"/>
        <w:jc w:val="left"/>
      </w:pPr>
      <w:r>
        <w:t xml:space="preserve">    c. gravels</w:t>
      </w:r>
    </w:p>
    <w:p>
      <w:pPr>
        <w:pStyle w:val="fjbxaxbxbxekzkbxaxbxbxdbvuaxbxbxbxtxhaaxbxbxbxdjqgbxbxbxaxhmhcbxbxbxaxivlqbxxaxxbxxbxxpxuxaxbxbxbxwumbbxbxbxaxetazbxbxbxaxbchwaxbxbxbxvkmrbxbxbxaxckflbxbxbxaxuvkxbxbxaxbxnyphbxbxbxaxawwcbxaxbxbxpdpvaxbxbxbxgmchbxbxbxaxeaozbxbxbxaxdprdbxaxbxb"/>
        <w:keepNext w:val="0"/>
        <w:keepLines w:val="0"/>
        <w:pageBreakBefore w:val="0"/>
        <w:widowControl/>
        <w:spacing w:before="0" w:after="160"/>
        <w:jc w:val="left"/>
      </w:pPr>
      <w:r>
        <w:t xml:space="preserve">    d. highly organic soils.</w:t>
      </w:r>
    </w:p>
    <w:p>
      <w:pPr>
        <w:pStyle w:val="fjbxaxbxbxekzkbxaxbxbxdbvuaxbxbxbxtxhaaxbxbxbxdjqgbxbxbxaxhmhcbxbxbxaxivlqbxxaxxbxxbxxpxuxaxbxbxbxwumbbxbxbxaxetazbxbxbxaxbchwaxbxbxbxvkmrbxbxbxaxckflbxbxbxaxuvkxbxbxaxbxnyphbxbxbxaxawwcbxaxbxbxpdpvaxbxbxbxgmchbxbxbxaxeaozbxbxbxaxdprdbxaxbxbxh"/>
        <w:keepNext w:val="0"/>
        <w:keepLines w:val="0"/>
        <w:pageBreakBefore w:val="0"/>
        <w:widowControl/>
        <w:spacing w:before="0" w:after="160"/>
        <w:jc w:val="left"/>
      </w:pPr>
      <w:r>
        <w:t>Explanation: Option B is correct.</w:t>
      </w:r>
    </w:p>
    <w:p>
      <w:pPr>
        <w:pStyle w:val="fjbxaxbxbxekzkbxaxbxbxdbvuaxbxbxbxtxhaaxbxbxbxdjqgbxbxbxaxhmhcbxbxbxaxivlqbxxaxxbxxbxxpxuxaxbxbxbxwumbbxbxbxaxetazbxbxbxaxbchwaxbxbxbxvkmrbxbxbxaxckflbxbxbxaxuvkxbxbxaxbxnyphbxbxbxaxawwcbxaxbxbxpdpvaxbxbxbxgmchbxbxbxaxeaozbxbxbxaxdprdbxaxbxbxht"/>
        <w:keepNext w:val="0"/>
        <w:keepLines w:val="0"/>
        <w:pageBreakBefore w:val="0"/>
        <w:widowControl/>
        <w:spacing w:before="0" w:after="160"/>
        <w:jc w:val="left"/>
      </w:pPr>
      <w:r>
        <w:t>The vane shear test is an in-situ geotechnical testing method used to estimate the undrained shear strength of fully saturated clays without disturbance.</w:t>
        <w:br/>
      </w:r>
    </w:p>
    <w:p>
      <w:pPr>
        <w:pStyle w:val="g"/>
        <w:keepNext w:val="0"/>
        <w:keepLines w:val="0"/>
        <w:pageBreakBefore w:val="0"/>
        <w:widowControl/>
        <w:spacing w:before="0" w:after="160"/>
        <w:jc w:val="left"/>
      </w:pPr>
      <w:r>
        <w:t>102. Fundamental relationship between dry density (γd), bulk density (γ) and water content (ω), is :</w:t>
      </w:r>
    </w:p>
    <w:p>
      <w:pPr>
        <w:pStyle w:val="gpb"/>
        <w:keepNext w:val="0"/>
        <w:keepLines w:val="0"/>
        <w:pageBreakBefore w:val="0"/>
        <w:widowControl/>
        <w:spacing w:before="0" w:after="160"/>
        <w:jc w:val="left"/>
      </w:pPr>
      <w:r>
        <w:t xml:space="preserve">    a. γ = </w:t>
      </w:r>
      <w:r>
        <w:drawing>
          <wp:inline xmlns:a="http://schemas.openxmlformats.org/drawingml/2006/main" xmlns:pic="http://schemas.openxmlformats.org/drawingml/2006/picture">
            <wp:extent cx="420624"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20624" cy="365760"/>
                    </a:xfrm>
                    <a:prstGeom prst="rect"/>
                  </pic:spPr>
                </pic:pic>
              </a:graphicData>
            </a:graphic>
          </wp:inline>
        </w:drawing>
      </w:r>
    </w:p>
    <w:p>
      <w:pPr>
        <w:pStyle w:val="gpbxxa"/>
        <w:keepNext w:val="0"/>
        <w:keepLines w:val="0"/>
        <w:pageBreakBefore w:val="0"/>
        <w:widowControl/>
        <w:spacing w:before="0" w:after="160"/>
        <w:jc w:val="left"/>
      </w:pPr>
      <w:r>
        <w:t xml:space="preserve">    b. γd = </w:t>
      </w:r>
      <w:r>
        <w:drawing>
          <wp:inline xmlns:a="http://schemas.openxmlformats.org/drawingml/2006/main" xmlns:pic="http://schemas.openxmlformats.org/drawingml/2006/picture">
            <wp:extent cx="448055"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48055" cy="365760"/>
                    </a:xfrm>
                    <a:prstGeom prst="rect"/>
                  </pic:spPr>
                </pic:pic>
              </a:graphicData>
            </a:graphic>
          </wp:inline>
        </w:drawing>
      </w:r>
    </w:p>
    <w:p>
      <w:pPr>
        <w:pStyle w:val="gpbxxaxxb"/>
        <w:keepNext w:val="0"/>
        <w:keepLines w:val="0"/>
        <w:pageBreakBefore w:val="0"/>
        <w:widowControl/>
        <w:spacing w:before="0" w:after="160"/>
        <w:jc w:val="left"/>
      </w:pPr>
      <w:r>
        <w:t xml:space="preserve">    c. ω = </w:t>
      </w:r>
      <w:r>
        <w:drawing>
          <wp:inline xmlns:a="http://schemas.openxmlformats.org/drawingml/2006/main" xmlns:pic="http://schemas.openxmlformats.org/drawingml/2006/picture">
            <wp:extent cx="621792"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621792" cy="365760"/>
                    </a:xfrm>
                    <a:prstGeom prst="rect"/>
                  </pic:spPr>
                </pic:pic>
              </a:graphicData>
            </a:graphic>
          </wp:inline>
        </w:drawing>
      </w:r>
    </w:p>
    <w:p>
      <w:pPr>
        <w:pStyle w:val="gpbxxaxxbxxb"/>
        <w:keepNext w:val="0"/>
        <w:keepLines w:val="0"/>
        <w:pageBreakBefore w:val="0"/>
        <w:widowControl/>
        <w:spacing w:before="0" w:after="160"/>
        <w:jc w:val="left"/>
      </w:pPr>
      <w:r>
        <w:t xml:space="preserve">    d. ω = </w:t>
      </w:r>
      <w:r>
        <w:drawing>
          <wp:inline xmlns:a="http://schemas.openxmlformats.org/drawingml/2006/main" xmlns:pic="http://schemas.openxmlformats.org/drawingml/2006/picture">
            <wp:extent cx="521208"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21208" cy="365760"/>
                    </a:xfrm>
                    <a:prstGeom prst="rect"/>
                  </pic:spPr>
                </pic:pic>
              </a:graphicData>
            </a:graphic>
          </wp:inline>
        </w:drawing>
      </w:r>
    </w:p>
    <w:p>
      <w:pPr>
        <w:pStyle w:val="gpbxxaxxbxxbxxp"/>
        <w:keepNext w:val="0"/>
        <w:keepLines w:val="0"/>
        <w:pageBreakBefore w:val="0"/>
        <w:widowControl/>
        <w:spacing w:before="0" w:after="160"/>
        <w:jc w:val="left"/>
      </w:pPr>
      <w:r>
        <w:t>Explanation: Option B is correct.</w:t>
      </w:r>
    </w:p>
    <w:p>
      <w:pPr>
        <w:pStyle w:val="gpbxxaxxbxxbxxpo"/>
        <w:keepNext w:val="0"/>
        <w:keepLines w:val="0"/>
        <w:pageBreakBefore w:val="0"/>
        <w:widowControl/>
        <w:spacing w:before="0" w:after="160"/>
        <w:jc w:val="left"/>
      </w:pPr>
      <w:r>
        <w:t>w = Ww / Wd.</w:t>
        <w:br/>
        <w:t>1+w = 1+ (Ww/Wd).</w:t>
        <w:br/>
        <w:t>1+w = (Ww+Wd)/ Wd.</w:t>
        <w:br/>
        <w:t>1+w = W/Wd.</w:t>
        <w:br/>
        <w:t>Wd = W/ (1+w).</w:t>
        <w:br/>
        <w:t>Yd = Wd/V.</w:t>
        <w:br/>
        <w:t>Yd= W/[(1+w)V]      since (W/V = Y).</w:t>
        <w:br/>
        <w:t>Therefore  Yd= Y/(1+w).</w:t>
        <w:br/>
      </w:r>
    </w:p>
    <w:p>
      <w:pPr>
        <w:pStyle w:val="gpbxxaxxbxxbxxpom"/>
        <w:keepNext w:val="0"/>
        <w:keepLines w:val="0"/>
        <w:pageBreakBefore w:val="0"/>
        <w:widowControl/>
        <w:spacing w:before="0" w:after="160"/>
        <w:jc w:val="left"/>
      </w:pPr>
      <w:r>
        <w:t>103. The specific gravity of quartz, is</w:t>
      </w:r>
    </w:p>
    <w:p>
      <w:pPr>
        <w:pStyle w:val="gpbxxaxxbxxbxxpomja"/>
        <w:keepNext w:val="0"/>
        <w:keepLines w:val="0"/>
        <w:pageBreakBefore w:val="0"/>
        <w:widowControl/>
        <w:spacing w:before="0" w:after="160"/>
        <w:jc w:val="left"/>
      </w:pPr>
      <w:r>
        <w:t xml:space="preserve">    a. 2.65</w:t>
      </w:r>
    </w:p>
    <w:p>
      <w:pPr>
        <w:pStyle w:val="gpbxxaxxbxxbxxpomjaxb"/>
        <w:keepNext w:val="0"/>
        <w:keepLines w:val="0"/>
        <w:pageBreakBefore w:val="0"/>
        <w:widowControl/>
        <w:spacing w:before="0" w:after="160"/>
        <w:jc w:val="left"/>
      </w:pPr>
      <w:r>
        <w:t xml:space="preserve">    b. 2.72</w:t>
      </w:r>
    </w:p>
    <w:p>
      <w:pPr>
        <w:pStyle w:val="gpbxxaxxbxxbxxpomjaxbxb"/>
        <w:keepNext w:val="0"/>
        <w:keepLines w:val="0"/>
        <w:pageBreakBefore w:val="0"/>
        <w:widowControl/>
        <w:spacing w:before="0" w:after="160"/>
        <w:jc w:val="left"/>
      </w:pPr>
      <w:r>
        <w:t xml:space="preserve">    c. 2.85</w:t>
      </w:r>
    </w:p>
    <w:p>
      <w:pPr>
        <w:pStyle w:val="gpbxxaxxbxxbxxpomjaxbxbxb"/>
        <w:keepNext w:val="0"/>
        <w:keepLines w:val="0"/>
        <w:pageBreakBefore w:val="0"/>
        <w:widowControl/>
        <w:spacing w:before="0" w:after="160"/>
        <w:jc w:val="left"/>
      </w:pPr>
      <w:r>
        <w:t xml:space="preserve">    d. 2.90</w:t>
      </w:r>
    </w:p>
    <w:p>
      <w:pPr>
        <w:pStyle w:val="gpbxxaxxbxxbxxpomjaxbxbxbxn"/>
        <w:keepNext w:val="0"/>
        <w:keepLines w:val="0"/>
        <w:pageBreakBefore w:val="0"/>
        <w:widowControl/>
        <w:spacing w:before="0" w:after="160"/>
        <w:jc w:val="left"/>
      </w:pPr>
      <w:r>
        <w:t>Explanation: Option A is correct.</w:t>
      </w:r>
    </w:p>
    <w:p>
      <w:pPr>
        <w:pStyle w:val="gpbxxaxxbxxbxxpomjaxbxbxbxnn"/>
        <w:keepNext w:val="0"/>
        <w:keepLines w:val="0"/>
        <w:pageBreakBefore w:val="0"/>
        <w:widowControl/>
        <w:spacing w:before="0" w:after="160"/>
        <w:jc w:val="left"/>
      </w:pPr>
      <w:r>
        <w:t>Generally the specific gravity of soil is same as that of aggregates it can be practically determined &amp; it is 2.65.</w:t>
        <w:br/>
      </w:r>
    </w:p>
    <w:p>
      <w:pPr>
        <w:pStyle w:val="gpbxxaxxbxxbxxpomjaxbxbxbxnnc"/>
        <w:keepNext w:val="0"/>
        <w:keepLines w:val="0"/>
        <w:pageBreakBefore w:val="0"/>
        <w:widowControl/>
        <w:spacing w:before="0" w:after="160"/>
        <w:jc w:val="left"/>
      </w:pPr>
      <w:r>
        <w:t>104. If the cohesive force, (c), is 1.5 t/m2, the density (γ) of the soil is 2.0 t/m3, factor of safety (F) is 1.5 and stability factor (Sn) is 0.05, the safe height of the §lope, is</w:t>
      </w:r>
    </w:p>
    <w:p>
      <w:pPr>
        <w:pStyle w:val="gpbxxaxxbxxbxxpomjaxbxbxbxnncnb"/>
        <w:keepNext w:val="0"/>
        <w:keepLines w:val="0"/>
        <w:pageBreakBefore w:val="0"/>
        <w:widowControl/>
        <w:spacing w:before="0" w:after="160"/>
        <w:jc w:val="left"/>
      </w:pPr>
      <w:r>
        <w:t xml:space="preserve">    a. 5 metres</w:t>
      </w:r>
    </w:p>
    <w:p>
      <w:pPr>
        <w:pStyle w:val="gpbxxaxxbxxbxxpomjaxbxbxbxnncnbxb"/>
        <w:keepNext w:val="0"/>
        <w:keepLines w:val="0"/>
        <w:pageBreakBefore w:val="0"/>
        <w:widowControl/>
        <w:spacing w:before="0" w:after="160"/>
        <w:jc w:val="left"/>
      </w:pPr>
      <w:r>
        <w:t xml:space="preserve">    b. 8 metres</w:t>
      </w:r>
    </w:p>
    <w:p>
      <w:pPr>
        <w:pStyle w:val="gpbxxaxxbxxbxxpomjaxbxbxbxnncnbxbxa"/>
        <w:keepNext w:val="0"/>
        <w:keepLines w:val="0"/>
        <w:pageBreakBefore w:val="0"/>
        <w:widowControl/>
        <w:spacing w:before="0" w:after="160"/>
        <w:jc w:val="left"/>
      </w:pPr>
      <w:r>
        <w:t xml:space="preserve">    c. 10 metres</w:t>
      </w:r>
    </w:p>
    <w:p>
      <w:pPr>
        <w:pStyle w:val="gpbxxaxxbxxbxxpomjaxbxbxbxnncnbxbxaxb"/>
        <w:keepNext w:val="0"/>
        <w:keepLines w:val="0"/>
        <w:pageBreakBefore w:val="0"/>
        <w:widowControl/>
        <w:spacing w:before="0" w:after="160"/>
        <w:jc w:val="left"/>
      </w:pPr>
      <w:r>
        <w:t xml:space="preserve">    d. 12 metres</w:t>
      </w:r>
    </w:p>
    <w:p>
      <w:pPr>
        <w:pStyle w:val="gpbxxaxxbxxbxxpomjaxbxbxbxnncnbxbxaxbxv"/>
        <w:keepNext w:val="0"/>
        <w:keepLines w:val="0"/>
        <w:pageBreakBefore w:val="0"/>
        <w:widowControl/>
        <w:spacing w:before="0" w:after="160"/>
        <w:jc w:val="left"/>
      </w:pPr>
      <w:r>
        <w:t>Explanation: Option C is correct.</w:t>
      </w:r>
    </w:p>
    <w:p>
      <w:pPr>
        <w:pStyle w:val="gpbxxaxxbxxbxxpomjaxbxbxbxnncnbxbxaxbxvi"/>
        <w:keepNext w:val="0"/>
        <w:keepLines w:val="0"/>
        <w:pageBreakBefore w:val="0"/>
        <w:widowControl/>
        <w:spacing w:before="0" w:after="160"/>
        <w:jc w:val="left"/>
      </w:pPr>
      <w:r>
        <w:t>Stability factor (Sn) = Mobilized cohesive force/(Density of soil x Safe height of slope).</w:t>
        <w:br/>
        <w:t>Sn = Cm/(γ*H) = C/(Fc*γ*H).</w:t>
        <w:br/>
        <w:t>therefore H = C/(Fc*γ*Sn) = 1.5/(1.5*2*0.05) = 10 m.</w:t>
        <w:br/>
      </w:r>
    </w:p>
    <w:p>
      <w:pPr>
        <w:pStyle w:val="gpbxxaxxbxxbxxpomjaxbxbxbxnncnbxbxaxbxvih"/>
        <w:keepNext w:val="0"/>
        <w:keepLines w:val="0"/>
        <w:pageBreakBefore w:val="0"/>
        <w:widowControl/>
        <w:spacing w:before="0" w:after="160"/>
        <w:jc w:val="left"/>
      </w:pPr>
      <w:r>
        <w:t>105. Pick up the correct statement from the following:</w:t>
      </w:r>
    </w:p>
    <w:p>
      <w:pPr>
        <w:pStyle w:val="gpbxxaxxbxxbxxpomjaxbxbxbxnncnbxbxaxbxvihxb"/>
        <w:keepNext w:val="0"/>
        <w:keepLines w:val="0"/>
        <w:pageBreakBefore w:val="0"/>
        <w:widowControl/>
        <w:spacing w:before="0" w:after="160"/>
        <w:jc w:val="left"/>
      </w:pPr>
      <w:r>
        <w:t xml:space="preserve">    a. At critical hydraulic gradient, the saturated sand becomes quick</w:t>
      </w:r>
    </w:p>
    <w:p>
      <w:pPr>
        <w:pStyle w:val="gpbxxaxxbxxbxxpomjaxbxbxbxnncnbxbxaxbxvihxbxb"/>
        <w:keepNext w:val="0"/>
        <w:keepLines w:val="0"/>
        <w:pageBreakBefore w:val="0"/>
        <w:widowControl/>
        <w:spacing w:before="0" w:after="160"/>
        <w:jc w:val="left"/>
      </w:pPr>
      <w:r>
        <w:t xml:space="preserve">    b. The critical gradient depends on the void ratio and the specific gravity</w:t>
      </w:r>
    </w:p>
    <w:p>
      <w:pPr>
        <w:pStyle w:val="gpbxxaxxbxxbxxpomjaxbxbxbxnncnbxbxaxbxvihxbxbxb"/>
        <w:keepNext w:val="0"/>
        <w:keepLines w:val="0"/>
        <w:pageBreakBefore w:val="0"/>
        <w:widowControl/>
        <w:spacing w:before="0" w:after="160"/>
        <w:jc w:val="left"/>
      </w:pPr>
      <w:r>
        <w:t xml:space="preserve">    c. The quick sand occurs more in fine sand and silt than coarse material</w:t>
      </w:r>
    </w:p>
    <w:p>
      <w:pPr>
        <w:pStyle w:val="gpbxxaxxbxxbxxpomjaxbxbxbxnncnbxbxaxbxvihxbxbxbxa"/>
        <w:keepNext w:val="0"/>
        <w:keepLines w:val="0"/>
        <w:pageBreakBefore w:val="0"/>
        <w:widowControl/>
        <w:spacing w:before="0" w:after="160"/>
        <w:jc w:val="left"/>
      </w:pPr>
      <w:r>
        <w:t xml:space="preserve">    d. All the above.</w:t>
      </w:r>
    </w:p>
    <w:p>
      <w:pPr>
        <w:pStyle w:val="gpbxxaxxbxxbxxpomjaxbxbxbxnncnbxbxaxbxvihxbxbxbxaxa"/>
        <w:keepNext w:val="0"/>
        <w:keepLines w:val="0"/>
        <w:pageBreakBefore w:val="0"/>
        <w:widowControl/>
        <w:spacing w:before="0" w:after="160"/>
        <w:jc w:val="left"/>
      </w:pPr>
      <w:r>
        <w:t>Explanation: Option D is correct.</w:t>
      </w:r>
    </w:p>
    <w:p>
      <w:pPr>
        <w:pStyle w:val="gpbxxaxxbxxbxxpomjaxbxbxbxnncnbxbxaxbxvihxbxbxbxaxag"/>
        <w:keepNext w:val="0"/>
        <w:keepLines w:val="0"/>
        <w:pageBreakBefore w:val="0"/>
        <w:widowControl/>
        <w:spacing w:before="0" w:after="160"/>
        <w:jc w:val="left"/>
      </w:pPr>
      <w:r>
        <w:t>Quick sand is a phenomenon occurring in cohesionless soil. Cohesionless soil loses shear strength due to upward water flow.</w:t>
        <w:br/>
        <w:t>Effective stress=0.</w:t>
        <w:br/>
        <w:t>I=Icr =Ysub/Yw =G-1/1+e.</w:t>
        <w:br/>
      </w:r>
    </w:p>
    <w:p>
      <w:pPr>
        <w:pStyle w:val="gpbxxaxxbxxbxxpomjaxbxbxbxnncnbxbxaxbxvihxbxbxbxaxagw"/>
        <w:keepNext w:val="0"/>
        <w:keepLines w:val="0"/>
        <w:pageBreakBefore w:val="0"/>
        <w:widowControl/>
        <w:spacing w:before="0" w:after="160"/>
        <w:jc w:val="left"/>
      </w:pPr>
      <w:r>
        <w:t>106. If W1, W2, W3 and W4 are the sequential weights obtained during observations in pycnometer method for determining water content, the formula to be used, is</w:t>
      </w:r>
    </w:p>
    <w:p>
      <w:pPr>
        <w:pStyle w:val="gpbxxaxxbxxbxxpomjaxbxbxbxnncnbxbxaxbxvihxbxbxbxaxagwsb"/>
        <w:keepNext w:val="0"/>
        <w:keepLines w:val="0"/>
        <w:pageBreakBefore w:val="0"/>
        <w:widowControl/>
        <w:spacing w:before="0" w:after="160"/>
        <w:jc w:val="left"/>
      </w:pPr>
      <w:r>
        <w:t xml:space="preserve">    a. W = </w:t>
      </w:r>
      <w:r>
        <w:drawing>
          <wp:inline xmlns:a="http://schemas.openxmlformats.org/drawingml/2006/main" xmlns:pic="http://schemas.openxmlformats.org/drawingml/2006/picture">
            <wp:extent cx="1463040"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463040" cy="365760"/>
                    </a:xfrm>
                    <a:prstGeom prst="rect"/>
                  </pic:spPr>
                </pic:pic>
              </a:graphicData>
            </a:graphic>
          </wp:inline>
        </w:drawing>
      </w:r>
    </w:p>
    <w:p>
      <w:pPr>
        <w:pStyle w:val="gpbxxaxxbxxbxxpomjaxbxbxbxnncnbxbxaxbxvihxbxbxbxaxagwsbxxb"/>
        <w:keepNext w:val="0"/>
        <w:keepLines w:val="0"/>
        <w:pageBreakBefore w:val="0"/>
        <w:widowControl/>
        <w:spacing w:before="0" w:after="160"/>
        <w:jc w:val="left"/>
      </w:pPr>
      <w:r>
        <w:t xml:space="preserve">    b. W = </w:t>
      </w:r>
      <w:r>
        <w:drawing>
          <wp:inline xmlns:a="http://schemas.openxmlformats.org/drawingml/2006/main" xmlns:pic="http://schemas.openxmlformats.org/drawingml/2006/picture">
            <wp:extent cx="1444121"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444121" cy="365760"/>
                    </a:xfrm>
                    <a:prstGeom prst="rect"/>
                  </pic:spPr>
                </pic:pic>
              </a:graphicData>
            </a:graphic>
          </wp:inline>
        </w:drawing>
      </w:r>
    </w:p>
    <w:p>
      <w:pPr>
        <w:pStyle w:val="gpbxxaxxbxxbxxpomjaxbxbxbxnncnbxbxaxbxvihxbxbxbxaxagwsbxxbxxa"/>
        <w:keepNext w:val="0"/>
        <w:keepLines w:val="0"/>
        <w:pageBreakBefore w:val="0"/>
        <w:widowControl/>
        <w:spacing w:before="0" w:after="160"/>
        <w:jc w:val="left"/>
      </w:pPr>
      <w:r>
        <w:t xml:space="preserve">    c. W = </w:t>
      </w:r>
      <w:r>
        <w:drawing>
          <wp:inline xmlns:a="http://schemas.openxmlformats.org/drawingml/2006/main" xmlns:pic="http://schemas.openxmlformats.org/drawingml/2006/picture">
            <wp:extent cx="1268361"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268361" cy="365760"/>
                    </a:xfrm>
                    <a:prstGeom prst="rect"/>
                  </pic:spPr>
                </pic:pic>
              </a:graphicData>
            </a:graphic>
          </wp:inline>
        </w:drawing>
      </w:r>
    </w:p>
    <w:p>
      <w:pPr>
        <w:pStyle w:val="gpbxxaxxbxxbxxpomjaxbxbxbxnncnbxbxaxbxvihxbxbxbxaxagwsbxxbxxaxxb"/>
        <w:keepNext w:val="0"/>
        <w:keepLines w:val="0"/>
        <w:pageBreakBefore w:val="0"/>
        <w:widowControl/>
        <w:spacing w:before="0" w:after="160"/>
        <w:jc w:val="left"/>
      </w:pPr>
      <w:r>
        <w:t xml:space="preserve">    d. W = </w:t>
      </w:r>
      <w:r>
        <w:drawing>
          <wp:inline xmlns:a="http://schemas.openxmlformats.org/drawingml/2006/main" xmlns:pic="http://schemas.openxmlformats.org/drawingml/2006/picture">
            <wp:extent cx="1345053"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345053" cy="365760"/>
                    </a:xfrm>
                    <a:prstGeom prst="rect"/>
                  </pic:spPr>
                </pic:pic>
              </a:graphicData>
            </a:graphic>
          </wp:inline>
        </w:drawing>
      </w:r>
    </w:p>
    <w:p>
      <w:pPr>
        <w:pStyle w:val="gpbxxaxxbxxbxxpomjaxbxbxbxnncnbxbxaxbxvihxbxbxbxaxagwsbxxbxxaxxbxxq"/>
        <w:keepNext w:val="0"/>
        <w:keepLines w:val="0"/>
        <w:pageBreakBefore w:val="0"/>
        <w:widowControl/>
        <w:spacing w:before="0" w:after="160"/>
        <w:jc w:val="left"/>
      </w:pPr>
      <w:r>
        <w:t>Explanation: Option C is correct.</w:t>
      </w:r>
    </w:p>
    <w:p>
      <w:pPr>
        <w:pStyle w:val="gpbxxaxxbxxbxxpomjaxbxbxbxnncnbxbxaxbxvihxbxbxbxaxagwsbxxbxxaxxbxxqg"/>
        <w:keepNext w:val="0"/>
        <w:keepLines w:val="0"/>
        <w:pageBreakBefore w:val="0"/>
        <w:widowControl/>
        <w:spacing w:before="0" w:after="160"/>
        <w:jc w:val="left"/>
      </w:pPr>
      <w:r>
        <w:t>W2- weight of sample+weight of pycnometer.</w:t>
        <w:br/>
        <w:t>W1- weight of pycnometer only.</w:t>
        <w:br/>
        <w:t>W2-weight of pycnometer +sample +water.</w:t>
        <w:br/>
        <w:t>W4-weight of pycnometer filled with water only.</w:t>
        <w:br/>
      </w:r>
    </w:p>
    <w:p>
      <w:pPr>
        <w:pStyle w:val="gpbxxaxxbxxbxxpomjaxbxbxbxnncnbxbxaxbxvihxbxbxbxaxagwsbxxbxxaxxbxxqgf"/>
        <w:keepNext w:val="0"/>
        <w:keepLines w:val="0"/>
        <w:pageBreakBefore w:val="0"/>
        <w:widowControl/>
        <w:spacing w:before="0" w:after="160"/>
        <w:jc w:val="left"/>
      </w:pPr>
      <w:r>
        <w:t>107. Si particles</w:t>
      </w:r>
    </w:p>
    <w:p>
      <w:pPr>
        <w:pStyle w:val="gpbxxaxxbxxbxxpomjaxbxbxbxnncnbxbxaxbxvihxbxbxbxaxagwsbxxbxxaxxbxxqgfja"/>
        <w:keepNext w:val="0"/>
        <w:keepLines w:val="0"/>
        <w:pageBreakBefore w:val="0"/>
        <w:widowControl/>
        <w:spacing w:before="0" w:after="160"/>
        <w:jc w:val="left"/>
      </w:pPr>
      <w:r>
        <w:t xml:space="preserve">    a. show dilatancy</w:t>
      </w:r>
    </w:p>
    <w:p>
      <w:pPr>
        <w:pStyle w:val="gpbxxaxxbxxbxxpomjaxbxbxbxnncnbxbxaxbxvihxbxbxbxaxagwsbxxbxxaxxbxxqgfjaxb"/>
        <w:keepNext w:val="0"/>
        <w:keepLines w:val="0"/>
        <w:pageBreakBefore w:val="0"/>
        <w:widowControl/>
        <w:spacing w:before="0" w:after="160"/>
        <w:jc w:val="left"/>
      </w:pPr>
      <w:r>
        <w:t xml:space="preserve">    b. swell when moist</w:t>
      </w:r>
    </w:p>
    <w:p>
      <w:pPr>
        <w:pStyle w:val="gpbxxaxxbxxbxxpomjaxbxbxbxnncnbxbxaxbxvihxbxbxbxaxagwsbxxbxxaxxbxxqgfjaxbxb"/>
        <w:keepNext w:val="0"/>
        <w:keepLines w:val="0"/>
        <w:pageBreakBefore w:val="0"/>
        <w:widowControl/>
        <w:spacing w:before="0" w:after="160"/>
        <w:jc w:val="left"/>
      </w:pPr>
      <w:r>
        <w:t xml:space="preserve">    c. possess high strength when dry</w:t>
      </w:r>
    </w:p>
    <w:p>
      <w:pPr>
        <w:pStyle w:val="gpbxxaxxbxxbxxpomjaxbxbxbxnncnbxbxaxbxvihxbxbxbxaxagwsbxxbxxaxxbxxqgfjaxbxbxb"/>
        <w:keepNext w:val="0"/>
        <w:keepLines w:val="0"/>
        <w:pageBreakBefore w:val="0"/>
        <w:widowControl/>
        <w:spacing w:before="0" w:after="160"/>
        <w:jc w:val="left"/>
      </w:pPr>
      <w:r>
        <w:t xml:space="preserve">    d. disintegrate easily.</w:t>
      </w:r>
    </w:p>
    <w:p>
      <w:pPr>
        <w:pStyle w:val="gpbxxaxxbxxbxxpomjaxbxbxbxnncnbxbxaxbxvihxbxbxbxaxagwsbxxbxxaxxbxxqgfjaxbxbxbxc"/>
        <w:keepNext w:val="0"/>
        <w:keepLines w:val="0"/>
        <w:pageBreakBefore w:val="0"/>
        <w:widowControl/>
        <w:spacing w:before="0" w:after="160"/>
        <w:jc w:val="left"/>
      </w:pPr>
      <w:r>
        <w:t>Explanation: Option A is correct.</w:t>
      </w:r>
    </w:p>
    <w:p>
      <w:pPr>
        <w:pStyle w:val="gpbxxaxxbxxbxxpomjaxbxbxbxnncnbxbxaxbxvihxbxbxbxaxagwsbxxbxxaxxbxxqgfjaxbxbxbxcl"/>
        <w:keepNext w:val="0"/>
        <w:keepLines w:val="0"/>
        <w:pageBreakBefore w:val="0"/>
        <w:widowControl/>
        <w:spacing w:before="0" w:after="160"/>
        <w:jc w:val="left"/>
      </w:pPr>
      <w:r>
        <w:br/>
      </w:r>
    </w:p>
    <w:p>
      <w:pPr>
        <w:pStyle w:val="gpbxxaxxbxxbxxpomjaxbxbxbxnncnbxbxaxbxvihxbxbxbxaxagwsbxxbxxaxxbxxqgfjaxbxbxbxclz"/>
        <w:keepNext w:val="0"/>
        <w:keepLines w:val="0"/>
        <w:pageBreakBefore w:val="0"/>
        <w:widowControl/>
        <w:spacing w:before="0" w:after="160"/>
        <w:jc w:val="left"/>
      </w:pPr>
      <w:r>
        <w:t>108. Flow net is used for the determination of</w:t>
      </w:r>
    </w:p>
    <w:p>
      <w:pPr>
        <w:pStyle w:val="gpbxxaxxbxxbxxpomjaxbxbxbxnncnbxbxaxbxvihxbxbxbxaxagwsbxxbxxaxxbxxqgfjaxbxbxbxclzqb"/>
        <w:keepNext w:val="0"/>
        <w:keepLines w:val="0"/>
        <w:pageBreakBefore w:val="0"/>
        <w:widowControl/>
        <w:spacing w:before="0" w:after="160"/>
        <w:jc w:val="left"/>
      </w:pPr>
      <w:r>
        <w:t xml:space="preserve">    a. hydrostatic pressure</w:t>
      </w:r>
    </w:p>
    <w:p>
      <w:pPr>
        <w:pStyle w:val="gpbxxaxxbxxbxxpomjaxbxbxbxnncnbxbxaxbxvihxbxbxbxaxagwsbxxbxxaxxbxxqgfjaxbxbxbxclzqbxb"/>
        <w:keepNext w:val="0"/>
        <w:keepLines w:val="0"/>
        <w:pageBreakBefore w:val="0"/>
        <w:widowControl/>
        <w:spacing w:before="0" w:after="160"/>
        <w:jc w:val="left"/>
      </w:pPr>
      <w:r>
        <w:t xml:space="preserve">    b. seepage pressure</w:t>
      </w:r>
    </w:p>
    <w:p>
      <w:pPr>
        <w:pStyle w:val="gpbxxaxxbxxbxxpomjaxbxbxbxnncnbxbxaxbxvihxbxbxbxaxagwsbxxbxxaxxbxxqgfjaxbxbxbxclzqbxbxb"/>
        <w:keepNext w:val="0"/>
        <w:keepLines w:val="0"/>
        <w:pageBreakBefore w:val="0"/>
        <w:widowControl/>
        <w:spacing w:before="0" w:after="160"/>
        <w:jc w:val="left"/>
      </w:pPr>
      <w:r>
        <w:t xml:space="preserve">    c. exit gradient</w:t>
      </w:r>
    </w:p>
    <w:p>
      <w:pPr>
        <w:pStyle w:val="gpbxxaxxbxxbxxpomjaxbxbxbxnncnbxbxaxbxvihxbxbxbxaxagwsbxxbxxaxxbxxqgfjaxbxbxbxclzqbxbxbxa"/>
        <w:keepNext w:val="0"/>
        <w:keepLines w:val="0"/>
        <w:pageBreakBefore w:val="0"/>
        <w:widowControl/>
        <w:spacing w:before="0" w:after="160"/>
        <w:jc w:val="left"/>
      </w:pPr>
      <w:r>
        <w:t xml:space="preserve">    d. all the above.</w:t>
      </w:r>
    </w:p>
    <w:p>
      <w:pPr>
        <w:pStyle w:val="gpbxxaxxbxxbxxpomjaxbxbxbxnncnbxbxaxbxvihxbxbxbxaxagwsbxxbxxaxxbxxqgfjaxbxbxbxclzqbxbxbxaxd"/>
        <w:keepNext w:val="0"/>
        <w:keepLines w:val="0"/>
        <w:pageBreakBefore w:val="0"/>
        <w:widowControl/>
        <w:spacing w:before="0" w:after="160"/>
        <w:jc w:val="left"/>
      </w:pPr>
      <w:r>
        <w:t>Explanation: Option D is correct.</w:t>
      </w:r>
    </w:p>
    <w:p>
      <w:pPr>
        <w:pStyle w:val="gpbxxaxxbxxbxxpomjaxbxbxbxnncnbxbxaxbxvihxbxbxbxaxagwsbxxbxxaxxbxxqgfjaxbxbxbxclzqbxbxbxaxdb"/>
        <w:keepNext w:val="0"/>
        <w:keepLines w:val="0"/>
        <w:pageBreakBefore w:val="0"/>
        <w:widowControl/>
        <w:spacing w:before="0" w:after="160"/>
        <w:jc w:val="left"/>
      </w:pPr>
      <w:r>
        <w:br/>
      </w:r>
    </w:p>
    <w:p>
      <w:pPr>
        <w:pStyle w:val="gpbxxaxxbxxbxxpomjaxbxbxbxnncnbxbxaxbxvihxbxbxbxaxagwsbxxbxxaxxbxxqgfjaxbxbxbxclzqbxbxbxaxdba"/>
        <w:keepNext w:val="0"/>
        <w:keepLines w:val="0"/>
        <w:pageBreakBefore w:val="0"/>
        <w:widowControl/>
        <w:spacing w:before="0" w:after="160"/>
        <w:jc w:val="left"/>
      </w:pPr>
      <w:r>
        <w:t>109. If the back fill is having a uniform surcharge of intensity q per unit area, the lateral pressure will be</w:t>
      </w:r>
    </w:p>
    <w:p>
      <w:pPr>
        <w:pStyle w:val="gpbxxaxxbxxbxxpomjaxbxbxbxnncnbxbxaxbxvihxbxbxbxaxagwsbxxbxxaxxbxxqgfjaxbxbxbxclzqbxbxbxaxdbalb"/>
        <w:keepNext w:val="0"/>
        <w:keepLines w:val="0"/>
        <w:pageBreakBefore w:val="0"/>
        <w:widowControl/>
        <w:spacing w:before="0" w:after="160"/>
        <w:jc w:val="left"/>
      </w:pPr>
      <w:r>
        <w:t xml:space="preserve">    a. q times the lateral pressure within the surface</w:t>
      </w:r>
    </w:p>
    <w:p>
      <w:pPr>
        <w:pStyle w:val="gpbxxaxxbxxbxxpomjaxbxbxbxnncnbxbxaxbxvihxbxbxbxaxagwsbxxbxxaxxbxxqgfjaxbxbxbxclzqbxbxbxaxdbalbxb"/>
        <w:keepNext w:val="0"/>
        <w:keepLines w:val="0"/>
        <w:pageBreakBefore w:val="0"/>
        <w:widowControl/>
        <w:spacing w:before="0" w:after="160"/>
        <w:jc w:val="left"/>
      </w:pPr>
      <w:r>
        <w:t xml:space="preserve">    b. 1/q times the lateral pressure within the surface</w:t>
      </w:r>
    </w:p>
    <w:p>
      <w:pPr>
        <w:pStyle w:val="gpbxxaxxbxxbxxpomjaxbxbxbxnncnbxbxaxbxvihxbxbxbxaxagwsbxxbxxaxxbxxqgfjaxbxbxbxclzqbxbxbxaxdbalbxbxa"/>
        <w:keepNext w:val="0"/>
        <w:keepLines w:val="0"/>
        <w:pageBreakBefore w:val="0"/>
        <w:widowControl/>
        <w:spacing w:before="0" w:after="160"/>
        <w:jc w:val="left"/>
      </w:pPr>
      <w:r>
        <w:t xml:space="preserve">    c. equal to a fill of height Z equal to q/r, where r is the density of the backfill</w:t>
      </w:r>
    </w:p>
    <w:p>
      <w:pPr>
        <w:pStyle w:val="gpbxxaxxbxxbxxpomjaxbxbxbxnncnbxbxaxbxvihxbxbxbxaxagwsbxxbxxaxxbxxqgfjaxbxbxbxclzqbxbxbxaxdbalbxbxaxb"/>
        <w:keepNext w:val="0"/>
        <w:keepLines w:val="0"/>
        <w:pageBreakBefore w:val="0"/>
        <w:widowControl/>
        <w:spacing w:before="0" w:after="160"/>
        <w:jc w:val="left"/>
      </w:pPr>
      <w:r>
        <w:t xml:space="preserve">    d. none of these.</w:t>
      </w:r>
    </w:p>
    <w:p>
      <w:pPr>
        <w:pStyle w:val="gpbxxaxxbxxbxxpomjaxbxbxbxnncnbxbxaxbxvihxbxbxbxaxagwsbxxbxxaxxbxxqgfjaxbxbxbxclzqbxbxbxaxdbalbxbxaxbxo"/>
        <w:keepNext w:val="0"/>
        <w:keepLines w:val="0"/>
        <w:pageBreakBefore w:val="0"/>
        <w:widowControl/>
        <w:spacing w:before="0" w:after="160"/>
        <w:jc w:val="left"/>
      </w:pPr>
      <w:r>
        <w:t>Explanation: Option C is correct.</w:t>
      </w:r>
    </w:p>
    <w:p>
      <w:pPr>
        <w:pStyle w:val="gpbxxaxxbxxbxxpomjaxbxbxbxnncnbxbxaxbxvihxbxbxbxaxagwsbxxbxxaxxbxxqgfjaxbxbxbxclzqbxbxbxaxdbalbxbxaxbxov"/>
        <w:keepNext w:val="0"/>
        <w:keepLines w:val="0"/>
        <w:pageBreakBefore w:val="0"/>
        <w:widowControl/>
        <w:spacing w:before="0" w:after="160"/>
        <w:jc w:val="left"/>
      </w:pPr>
      <w:r>
        <w:br/>
      </w:r>
    </w:p>
    <w:p>
      <w:pPr>
        <w:pStyle w:val="gpbxxaxxbxxbxxpomjaxbxbxbxnncnbxbxaxbxvihxbxbxbxaxagwsbxxbxxaxxbxxqgfjaxbxbxbxclzqbxbxbxaxdbalbxbxaxbxovy"/>
        <w:keepNext w:val="0"/>
        <w:keepLines w:val="0"/>
        <w:pageBreakBefore w:val="0"/>
        <w:widowControl/>
        <w:spacing w:before="0" w:after="160"/>
        <w:jc w:val="left"/>
      </w:pPr>
      <w:r>
        <w:t>110. Pick up the correct statement from the following:</w:t>
      </w:r>
    </w:p>
    <w:p>
      <w:pPr>
        <w:pStyle w:val="gpbxxaxxbxxbxxpomjaxbxbxbxnncnbxbxaxbxvihxbxbxbxaxagwsbxxbxxaxxbxxqgfjaxbxbxbxclzqbxbxbxaxdbalbxbxaxbxovykb"/>
        <w:keepNext w:val="0"/>
        <w:keepLines w:val="0"/>
        <w:pageBreakBefore w:val="0"/>
        <w:widowControl/>
        <w:spacing w:before="0" w:after="160"/>
        <w:jc w:val="left"/>
      </w:pPr>
      <w:r>
        <w:t xml:space="preserve">    a. Isotropic consolidation of clay can be obtained in the triaxial apparatus under equal all-round pressure.</w:t>
      </w:r>
    </w:p>
    <w:p>
      <w:pPr>
        <w:pStyle w:val="gpbxxaxxbxxbxxpomjaxbxbxbxnncnbxbxaxbxvihxbxbxbxaxagwsbxxbxxaxxbxxqgfjaxbxbxbxclzqbxbxbxaxdbalbxbxaxbxovykbxb"/>
        <w:keepNext w:val="0"/>
        <w:keepLines w:val="0"/>
        <w:pageBreakBefore w:val="0"/>
        <w:widowControl/>
        <w:spacing w:before="0" w:after="160"/>
        <w:jc w:val="left"/>
      </w:pPr>
      <w:r>
        <w:t xml:space="preserve">    b. If the present effective stress is the maximum to which the clay has ever been subjected, it is called normally consolidated clay</w:t>
      </w:r>
    </w:p>
    <w:p>
      <w:pPr>
        <w:pStyle w:val="gpbxxaxxbxxbxxpomjaxbxbxbxnncnbxbxaxbxvihxbxbxbxaxagwsbxxbxxaxxbxxqgfjaxbxbxbxclzqbxbxbxaxdbalbxbxaxbxovykbxbxb"/>
        <w:keepNext w:val="0"/>
        <w:keepLines w:val="0"/>
        <w:pageBreakBefore w:val="0"/>
        <w:widowControl/>
        <w:spacing w:before="0" w:after="160"/>
        <w:jc w:val="left"/>
      </w:pPr>
      <w:r>
        <w:t xml:space="preserve">    c. If the present effective stress in the past was more than present effective stress, it is called over-consolidated clay</w:t>
      </w:r>
    </w:p>
    <w:p>
      <w:pPr>
        <w:pStyle w:val="gpbxxaxxbxxbxxpomjaxbxbxbxnncnbxbxaxbxvihxbxbxbxaxagwsbxxbxxaxxbxxqgfjaxbxbxbxclzqbxbxbxaxdbalbxbxaxbxovykbxbxbxa"/>
        <w:keepNext w:val="0"/>
        <w:keepLines w:val="0"/>
        <w:pageBreakBefore w:val="0"/>
        <w:widowControl/>
        <w:spacing w:before="0" w:after="160"/>
        <w:jc w:val="left"/>
      </w:pPr>
      <w:r>
        <w:t xml:space="preserve">    d. All the above.</w:t>
      </w:r>
    </w:p>
    <w:p>
      <w:pPr>
        <w:pStyle w:val="gpbxxaxxbxxbxxpomjaxbxbxbxnncnbxbxaxbxvihxbxbxbxaxagwsbxxbxxaxxbxxqgfjaxbxbxbxclzqbxbxbxaxdbalbxbxaxbxovykbxbxbxaxd"/>
        <w:keepNext w:val="0"/>
        <w:keepLines w:val="0"/>
        <w:pageBreakBefore w:val="0"/>
        <w:widowControl/>
        <w:spacing w:before="0" w:after="160"/>
        <w:jc w:val="left"/>
      </w:pPr>
      <w:r>
        <w:t>Explanation: Option D is correct.</w:t>
      </w:r>
    </w:p>
    <w:p>
      <w:pPr>
        <w:pStyle w:val="gpbxxaxxbxxbxxpomjaxbxbxbxnncnbxbxaxbxvihxbxbxbxaxagwsbxxbxxaxxbxxqgfjaxbxbxbxclzqbxbxbxaxdbalbxbxaxbxovykbxbxbxaxdk"/>
        <w:keepNext w:val="0"/>
        <w:keepLines w:val="0"/>
        <w:pageBreakBefore w:val="0"/>
        <w:widowControl/>
        <w:spacing w:before="0" w:after="160"/>
        <w:jc w:val="left"/>
      </w:pPr>
      <w:r>
        <w:br/>
      </w:r>
    </w:p>
    <w:p>
      <w:pPr>
        <w:pStyle w:val="gpbxxaxxbxxbxxpomjaxbxbxbxnncnbxbxaxbxvihxbxbxbxaxagwsbxxbxxaxxbxxqgfjaxbxbxbxclzqbxbxbxaxdbalbxbxaxbxovykbxbxbxaxdkw"/>
        <w:keepNext w:val="0"/>
        <w:keepLines w:val="0"/>
        <w:pageBreakBefore w:val="0"/>
        <w:widowControl/>
        <w:spacing w:before="0" w:after="160"/>
        <w:jc w:val="left"/>
      </w:pPr>
      <w:r>
        <w:t>111. Through a point in a loaded soil, the principal stress is maximum on</w:t>
      </w:r>
    </w:p>
    <w:p>
      <w:pPr>
        <w:pStyle w:val="gpbxxaxxbxxbxxpomjaxbxbxbxnncnbxbxaxbxvihxbxbxbxaxagwsbxxbxxaxxbxxqgfjaxbxbxbxclzqbxbxbxaxdbalbxbxaxbxovykbxbxbxaxdkwwb"/>
        <w:keepNext w:val="0"/>
        <w:keepLines w:val="0"/>
        <w:pageBreakBefore w:val="0"/>
        <w:widowControl/>
        <w:spacing w:before="0" w:after="160"/>
        <w:jc w:val="left"/>
      </w:pPr>
      <w:r>
        <w:t xml:space="preserve">    a. minor principal plane</w:t>
      </w:r>
    </w:p>
    <w:p>
      <w:pPr>
        <w:pStyle w:val="gpbxxaxxbxxbxxpomjaxbxbxbxnncnbxbxaxbxvihxbxbxbxaxagwsbxxbxxaxxbxxqgfjaxbxbxbxclzqbxbxbxaxdbalbxbxaxbxovykbxbxbxaxdkwwbxb"/>
        <w:keepNext w:val="0"/>
        <w:keepLines w:val="0"/>
        <w:pageBreakBefore w:val="0"/>
        <w:widowControl/>
        <w:spacing w:before="0" w:after="160"/>
        <w:jc w:val="left"/>
      </w:pPr>
      <w:r>
        <w:t xml:space="preserve">    b. intermediate principal plane</w:t>
      </w:r>
    </w:p>
    <w:p>
      <w:pPr>
        <w:pStyle w:val="gpbxxaxxbxxbxxpomjaxbxbxbxnncnbxbxaxbxvihxbxbxbxaxagwsbxxbxxaxxbxxqgfjaxbxbxbxclzqbxbxbxaxdbalbxbxaxbxovykbxbxbxaxdkwwbxbxa"/>
        <w:keepNext w:val="0"/>
        <w:keepLines w:val="0"/>
        <w:pageBreakBefore w:val="0"/>
        <w:widowControl/>
        <w:spacing w:before="0" w:after="160"/>
        <w:jc w:val="left"/>
      </w:pPr>
      <w:r>
        <w:t xml:space="preserve">    c. major principal plane</w:t>
      </w:r>
    </w:p>
    <w:p>
      <w:pPr>
        <w:pStyle w:val="gpbxxaxxbxxbxxpomjaxbxbxbxnncnbxbxaxbxvihxbxbxbxaxagwsbxxbxxaxxbxxqgfjaxbxbxbxclzqbxbxbxaxdbalbxbxaxbxovykbxbxbxaxdkwwbxbxaxb"/>
        <w:keepNext w:val="0"/>
        <w:keepLines w:val="0"/>
        <w:pageBreakBefore w:val="0"/>
        <w:widowControl/>
        <w:spacing w:before="0" w:after="160"/>
        <w:jc w:val="left"/>
      </w:pPr>
      <w:r>
        <w:t xml:space="preserve">    d. none of these.</w:t>
      </w:r>
    </w:p>
    <w:p>
      <w:pPr>
        <w:pStyle w:val="gpbxxaxxbxxbxxpomjaxbxbxbxnncnbxbxaxbxvihxbxbxbxaxagwsbxxbxxaxxbxxqgfjaxbxbxbxclzqbxbxbxaxdbalbxbxaxbxovykbxbxbxaxdkwwbxbxaxbxg"/>
        <w:keepNext w:val="0"/>
        <w:keepLines w:val="0"/>
        <w:pageBreakBefore w:val="0"/>
        <w:widowControl/>
        <w:spacing w:before="0" w:after="160"/>
        <w:jc w:val="left"/>
      </w:pPr>
      <w:r>
        <w:t>Explanation: Option C is correct.</w:t>
      </w:r>
    </w:p>
    <w:p>
      <w:pPr>
        <w:pStyle w:val="gpbxxaxxbxxbxxpomjaxbxbxbxnncnbxbxaxbxvihxbxbxbxaxagwsbxxbxxaxxbxxqgfjaxbxbxbxclzqbxbxbxaxdbalbxbxaxbxovykbxbxbxaxdkwwbxbxaxbxge"/>
        <w:keepNext w:val="0"/>
        <w:keepLines w:val="0"/>
        <w:pageBreakBefore w:val="0"/>
        <w:widowControl/>
        <w:spacing w:before="0" w:after="160"/>
        <w:jc w:val="left"/>
      </w:pPr>
      <w:r>
        <w:br/>
      </w:r>
    </w:p>
    <w:p>
      <w:pPr>
        <w:pStyle w:val="gpbxxaxxbxxbxxpomjaxbxbxbxnncnbxbxaxbxvihxbxbxbxaxagwsbxxbxxaxxbxxqgfjaxbxbxbxclzqbxbxbxaxdbalbxbxaxbxovykbxbxbxaxdkwwbxbxaxbxger"/>
        <w:keepNext w:val="0"/>
        <w:keepLines w:val="0"/>
        <w:pageBreakBefore w:val="0"/>
        <w:widowControl/>
        <w:spacing w:before="0" w:after="160"/>
        <w:jc w:val="left"/>
      </w:pPr>
      <w:r>
        <w:t>112. Maximum size of clay particles, is :</w:t>
      </w:r>
    </w:p>
    <w:p>
      <w:pPr>
        <w:pStyle w:val="gpbxxaxxbxxbxxpomjaxbxbxbxnncnbxbxaxbxvihxbxbxbxaxagwsbxxbxxaxxbxxqgfjaxbxbxbxclzqbxbxbxaxdbalbxbxaxbxovykbxbxbxaxdkwwbxbxaxbxgerqa"/>
        <w:keepNext w:val="0"/>
        <w:keepLines w:val="0"/>
        <w:pageBreakBefore w:val="0"/>
        <w:widowControl/>
        <w:spacing w:before="0" w:after="160"/>
        <w:jc w:val="left"/>
      </w:pPr>
      <w:r>
        <w:t xml:space="preserve">    a. 0.002 mm</w:t>
      </w:r>
    </w:p>
    <w:p>
      <w:pPr>
        <w:pStyle w:val="gpbxxaxxbxxbxxpomjaxbxbxbxnncnbxbxaxbxvihxbxbxbxaxagwsbxxbxxaxxbxxqgfjaxbxbxbxclzqbxbxbxaxdbalbxbxaxbxovykbxbxbxaxdkwwbxbxaxbxgerqaxb"/>
        <w:keepNext w:val="0"/>
        <w:keepLines w:val="0"/>
        <w:pageBreakBefore w:val="0"/>
        <w:widowControl/>
        <w:spacing w:before="0" w:after="160"/>
        <w:jc w:val="left"/>
      </w:pPr>
      <w:r>
        <w:t xml:space="preserve">    b. 0.04 mm</w:t>
      </w:r>
    </w:p>
    <w:p>
      <w:pPr>
        <w:pStyle w:val="gpbxxaxxbxxbxxpomjaxbxbxbxnncnbxbxaxbxvihxbxbxbxaxagwsbxxbxxaxxbxxqgfjaxbxbxbxclzqbxbxbxaxdbalbxbxaxbxovykbxbxbxaxdkwwbxbxaxbxgerqaxbxb"/>
        <w:keepNext w:val="0"/>
        <w:keepLines w:val="0"/>
        <w:pageBreakBefore w:val="0"/>
        <w:widowControl/>
        <w:spacing w:before="0" w:after="160"/>
        <w:jc w:val="left"/>
      </w:pPr>
      <w:r>
        <w:t xml:space="preserve">    c. 0.06 mm</w:t>
      </w:r>
    </w:p>
    <w:p>
      <w:pPr>
        <w:pStyle w:val="gpbxxaxxbxxbxxpomjaxbxbxbxnncnbxbxaxbxvihxbxbxbxaxagwsbxxbxxaxxbxxqgfjaxbxbxbxclzqbxbxbxaxdbalbxbxaxbxovykbxbxbxaxdkwwbxbxaxbxgerqaxbxbxb"/>
        <w:keepNext w:val="0"/>
        <w:keepLines w:val="0"/>
        <w:pageBreakBefore w:val="0"/>
        <w:widowControl/>
        <w:spacing w:before="0" w:after="160"/>
        <w:jc w:val="left"/>
      </w:pPr>
      <w:r>
        <w:t xml:space="preserve">    d. 0.08 mm</w:t>
      </w:r>
    </w:p>
    <w:p>
      <w:pPr>
        <w:pStyle w:val="gpbxxaxxbxxbxxpomjaxbxbxbxnncnbxbxaxbxvihxbxbxbxaxagwsbxxbxxaxxbxxqgfjaxbxbxbxclzqbxbxbxaxdbalbxbxaxbxovykbxbxbxaxdkwwbxbxaxbxgerqaxbxbxbxw"/>
        <w:keepNext w:val="0"/>
        <w:keepLines w:val="0"/>
        <w:pageBreakBefore w:val="0"/>
        <w:widowControl/>
        <w:spacing w:before="0" w:after="160"/>
        <w:jc w:val="left"/>
      </w:pPr>
      <w:r>
        <w:t>Explanation: Option A is correct.</w:t>
      </w:r>
    </w:p>
    <w:p>
      <w:pPr>
        <w:pStyle w:val="gpbxxaxxbxxbxxpomjaxbxbxbxnncnbxbxaxbxvihxbxbxbxaxagwsbxxbxxaxxbxxqgfjaxbxbxbxclzqbxbxbxaxdbalbxbxaxbxovykbxbxbxaxdkwwbxbxaxbxgerqaxbxbxbxwl"/>
        <w:keepNext w:val="0"/>
        <w:keepLines w:val="0"/>
        <w:pageBreakBefore w:val="0"/>
        <w:widowControl/>
        <w:spacing w:before="0" w:after="160"/>
        <w:jc w:val="left"/>
      </w:pPr>
      <w:r>
        <w:br/>
      </w:r>
    </w:p>
    <w:p>
      <w:pPr>
        <w:pStyle w:val="gpbxxaxxbxxbxxpomjaxbxbxbxnncnbxbxaxbxvihxbxbxbxaxagwsbxxbxxaxxbxxqgfjaxbxbxbxclzqbxbxbxaxdbalbxbxaxbxovykbxbxbxaxdkwwbxbxaxbxgerqaxbxbxbxwls"/>
        <w:keepNext w:val="0"/>
        <w:keepLines w:val="0"/>
        <w:pageBreakBefore w:val="0"/>
        <w:widowControl/>
        <w:spacing w:before="0" w:after="160"/>
        <w:jc w:val="left"/>
      </w:pPr>
      <w:r>
        <w:t>113. The capillary rise of water</w:t>
      </w:r>
    </w:p>
    <w:p>
      <w:pPr>
        <w:pStyle w:val="gpbxxaxxbxxbxxpomjaxbxbxbxnncnbxbxaxbxvihxbxbxbxaxagwsbxxbxxaxxbxxqgfjaxbxbxbxclzqbxbxbxaxdbalbxbxaxbxovykbxbxbxaxdkwwbxbxaxbxgerqaxbxbxbxwlsma"/>
        <w:keepNext w:val="0"/>
        <w:keepLines w:val="0"/>
        <w:pageBreakBefore w:val="0"/>
        <w:widowControl/>
        <w:spacing w:before="0" w:after="160"/>
        <w:jc w:val="left"/>
      </w:pPr>
      <w:r>
        <w:t xml:space="preserve">    a. depends upon the force responsible</w:t>
      </w:r>
    </w:p>
    <w:p>
      <w:pPr>
        <w:pStyle w:val="gpbxxaxxbxxbxxpomjaxbxbxbxnncnbxbxaxbxvihxbxbxbxaxagwsbxxbxxaxxbxxqgfjaxbxbxbxclzqbxbxbxaxdbalbxbxaxbxovykbxbxbxaxdkwwbxbxaxbxgerqaxbxbxbxwlsmaxb"/>
        <w:keepNext w:val="0"/>
        <w:keepLines w:val="0"/>
        <w:pageBreakBefore w:val="0"/>
        <w:widowControl/>
        <w:spacing w:before="0" w:after="160"/>
        <w:jc w:val="left"/>
      </w:pPr>
      <w:r>
        <w:t xml:space="preserve">    b. increases as the size of the soil particles increases</w:t>
      </w:r>
    </w:p>
    <w:p>
      <w:pPr>
        <w:pStyle w:val="gpbxxaxxbxxbxxpomjaxbxbxbxnncnbxbxaxbxvihxbxbxbxaxagwsbxxbxxaxxbxxqgfjaxbxbxbxclzqbxbxbxaxdbalbxbxaxbxovykbxbxbxaxdkwwbxbxaxbxgerqaxbxbxbxwlsmaxbxb"/>
        <w:keepNext w:val="0"/>
        <w:keepLines w:val="0"/>
        <w:pageBreakBefore w:val="0"/>
        <w:widowControl/>
        <w:spacing w:before="0" w:after="160"/>
        <w:jc w:val="left"/>
      </w:pPr>
      <w:r>
        <w:t xml:space="preserve">    c. decreases as the size of the soil particles decreases</w:t>
      </w:r>
    </w:p>
    <w:p>
      <w:pPr>
        <w:pStyle w:val="gpbxxaxxbxxbxxpomjaxbxbxbxnncnbxbxaxbxvihxbxbxbxaxagwsbxxbxxaxxbxxqgfjaxbxbxbxclzqbxbxbxaxdbalbxbxaxbxovykbxbxbxaxdkwwbxbxaxbxgerqaxbxbxbxwlsmaxbxbxb"/>
        <w:keepNext w:val="0"/>
        <w:keepLines w:val="0"/>
        <w:pageBreakBefore w:val="0"/>
        <w:widowControl/>
        <w:spacing w:before="0" w:after="160"/>
        <w:jc w:val="left"/>
      </w:pPr>
      <w:r>
        <w:t xml:space="preserve">    d. is less in wet soil than in dry soil.</w:t>
      </w:r>
    </w:p>
    <w:p>
      <w:pPr>
        <w:pStyle w:val="gpbxxaxxbxxbxxpomjaxbxbxbxnncnbxbxaxbxvihxbxbxbxaxagwsbxxbxxaxxbxxqgfjaxbxbxbxclzqbxbxbxaxdbalbxbxaxbxovykbxbxbxaxdkwwbxbxaxbxgerqaxbxbxbxwlsmaxbxbxbxe"/>
        <w:keepNext w:val="0"/>
        <w:keepLines w:val="0"/>
        <w:pageBreakBefore w:val="0"/>
        <w:widowControl/>
        <w:spacing w:before="0" w:after="160"/>
        <w:jc w:val="left"/>
      </w:pPr>
      <w:r>
        <w:t>Explanation: Option A is correct.</w:t>
      </w:r>
    </w:p>
    <w:p>
      <w:pPr>
        <w:pStyle w:val="gpbxxaxxbxxbxxpomjaxbxbxbxnncnbxbxaxbxvihxbxbxbxaxagwsbxxbxxaxxbxxqgfjaxbxbxbxclzqbxbxbxaxdbalbxbxaxbxovykbxbxbxaxdkwwbxbxaxbxgerqaxbxbxbxwlsmaxbxbxbxez"/>
        <w:keepNext w:val="0"/>
        <w:keepLines w:val="0"/>
        <w:pageBreakBefore w:val="0"/>
        <w:widowControl/>
        <w:spacing w:before="0" w:after="160"/>
        <w:jc w:val="left"/>
      </w:pPr>
      <w:r>
        <w:br/>
      </w:r>
    </w:p>
    <w:p>
      <w:pPr>
        <w:pStyle w:val="gpbxxaxxbxxbxxpomjaxbxbxbxnncnbxbxaxbxvihxbxbxbxaxagwsbxxbxxaxxbxxqgfjaxbxbxbxclzqbxbxbxaxdbalbxbxaxbxovykbxbxbxaxdkwwbxbxaxbxgerqaxbxbxbxwlsmaxbxbxbxezt"/>
        <w:keepNext w:val="0"/>
        <w:keepLines w:val="0"/>
        <w:pageBreakBefore w:val="0"/>
        <w:widowControl/>
        <w:spacing w:before="0" w:after="160"/>
        <w:jc w:val="left"/>
      </w:pPr>
      <w:r>
        <w:t>114. Coulomb's wedge theory assumes that</w:t>
      </w:r>
    </w:p>
    <w:p>
      <w:pPr>
        <w:pStyle w:val="gpbxxaxxbxxbxxpomjaxbxbxbxnncnbxbxaxbxvihxbxbxbxaxagwsbxxbxxaxxbxxqgfjaxbxbxbxclzqbxbxbxaxdbalbxbxaxbxovykbxbxbxaxdkwwbxbxaxbxgerqaxbxbxbxwlsmaxbxbxbxeztib"/>
        <w:keepNext w:val="0"/>
        <w:keepLines w:val="0"/>
        <w:pageBreakBefore w:val="0"/>
        <w:widowControl/>
        <w:spacing w:before="0" w:after="160"/>
        <w:jc w:val="left"/>
      </w:pPr>
      <w:r>
        <w:t xml:space="preserve">    a. slip surface is the plane which passes through the heel of the wall</w:t>
      </w:r>
    </w:p>
    <w:p>
      <w:pPr>
        <w:pStyle w:val="gpbxxaxxbxxbxxpomjaxbxbxbxnncnbxbxaxbxvihxbxbxbxaxagwsbxxbxxaxxbxxqgfjaxbxbxbxclzqbxbxbxaxdbalbxbxaxbxovykbxbxbxaxdkwwbxbxaxbxgerqaxbxbxbxwlsmaxbxbxbxeztibxb"/>
        <w:keepNext w:val="0"/>
        <w:keepLines w:val="0"/>
        <w:pageBreakBefore w:val="0"/>
        <w:widowControl/>
        <w:spacing w:before="0" w:after="160"/>
        <w:jc w:val="left"/>
      </w:pPr>
      <w:r>
        <w:t xml:space="preserve">    b. sliding wedge itself acts as a rigid body and the value of earth pressure is obtained by considering the limiting equilibrium of the wedge</w:t>
      </w:r>
    </w:p>
    <w:p>
      <w:pPr>
        <w:pStyle w:val="gpbxxaxxbxxbxxpomjaxbxbxbxnncnbxbxaxbxvihxbxbxbxaxagwsbxxbxxaxxbxxqgfjaxbxbxbxclzqbxbxbxaxdbalbxbxaxbxovykbxbxbxaxdkwwbxbxaxbxgerqaxbxbxbxwlsmaxbxbxbxeztibxbxb"/>
        <w:keepNext w:val="0"/>
        <w:keepLines w:val="0"/>
        <w:pageBreakBefore w:val="0"/>
        <w:widowControl/>
        <w:spacing w:before="0" w:after="160"/>
        <w:jc w:val="left"/>
      </w:pPr>
      <w:r>
        <w:t xml:space="preserve">    c. position and direction of the resultant earth pressure, are known</w:t>
      </w:r>
    </w:p>
    <w:p>
      <w:pPr>
        <w:pStyle w:val="gpbxxaxxbxxbxxpomjaxbxbxbxnncnbxbxaxbxvihxbxbxbxaxagwsbxxbxxaxxbxxqgfjaxbxbxbxclzqbxbxbxaxdbalbxbxaxbxovykbxbxbxaxdkwwbxbxaxbxgerqaxbxbxbxwlsmaxbxbxbxeztibxbxbxa"/>
        <w:keepNext w:val="0"/>
        <w:keepLines w:val="0"/>
        <w:pageBreakBefore w:val="0"/>
        <w:widowControl/>
        <w:spacing w:before="0" w:after="160"/>
        <w:jc w:val="left"/>
      </w:pPr>
      <w:r>
        <w:t xml:space="preserve">    d. all the above.</w:t>
      </w:r>
    </w:p>
    <w:p>
      <w:pPr>
        <w:pStyle w:val="gpbxxaxxbxxbxxpomjaxbxbxbxnncnbxbxaxbxvihxbxbxbxaxagwsbxxbxxaxxbxxqgfjaxbxbxbxclzqbxbxbxaxdbalbxbxaxbxovykbxbxbxaxdkwwbxbxaxbxgerqaxbxbxbxwlsmaxbxbxbxeztibxbxbxaxf"/>
        <w:keepNext w:val="0"/>
        <w:keepLines w:val="0"/>
        <w:pageBreakBefore w:val="0"/>
        <w:widowControl/>
        <w:spacing w:before="0" w:after="160"/>
        <w:jc w:val="left"/>
      </w:pPr>
      <w:r>
        <w:t>Explanation: Option D is correct.</w:t>
      </w:r>
    </w:p>
    <w:p>
      <w:pPr>
        <w:pStyle w:val="gpbxxaxxbxxbxxpomjaxbxbxbxnncnbxbxaxbxvihxbxbxbxaxagwsbxxbxxaxxbxxqgfjaxbxbxbxclzqbxbxbxaxdbalbxbxaxbxovykbxbxbxaxdkwwbxbxaxbxgerqaxbxbxbxwlsmaxbxbxbxeztibxbxbxaxfy"/>
        <w:keepNext w:val="0"/>
        <w:keepLines w:val="0"/>
        <w:pageBreakBefore w:val="0"/>
        <w:widowControl/>
        <w:spacing w:before="0" w:after="160"/>
        <w:jc w:val="left"/>
      </w:pPr>
      <w:r>
        <w:br/>
      </w:r>
    </w:p>
    <w:p>
      <w:pPr>
        <w:pStyle w:val="gpbxxaxxbxxbxxpomjaxbxbxbxnncnbxbxaxbxvihxbxbxbxaxagwsbxxbxxaxxbxxqgfjaxbxbxbxclzqbxbxbxaxdbalbxbxaxbxovykbxbxbxaxdkwwbxbxaxbxgerqaxbxbxbxwlsmaxbxbxbxeztibxbxbxaxfyh"/>
        <w:keepNext w:val="0"/>
        <w:keepLines w:val="0"/>
        <w:pageBreakBefore w:val="0"/>
        <w:widowControl/>
        <w:spacing w:before="0" w:after="160"/>
        <w:jc w:val="left"/>
      </w:pPr>
      <w:r>
        <w:t>115. If dry density, water density and specific gravity of solids of a given soil sample are 1.6 g/cc, 1.84 g/cc and 2.56 respectively, the porosity of the soil sample, is</w:t>
      </w:r>
    </w:p>
    <w:p>
      <w:pPr>
        <w:pStyle w:val="gpbxxaxxbxxbxxpomjaxbxbxbxnncnbxbxaxbxvihxbxbxbxaxagwsbxxbxxaxxbxxqgfjaxbxbxbxclzqbxbxbxaxdbalbxbxaxbxovykbxbxbxaxdkwwbxbxaxbxgerqaxbxbxbxwlsmaxbxbxbxeztibxbxbxaxfyhia"/>
        <w:keepNext w:val="0"/>
        <w:keepLines w:val="0"/>
        <w:pageBreakBefore w:val="0"/>
        <w:widowControl/>
        <w:spacing w:before="0" w:after="160"/>
        <w:jc w:val="left"/>
      </w:pPr>
      <w:r>
        <w:t xml:space="preserve">    a. 0.375</w:t>
      </w:r>
    </w:p>
    <w:p>
      <w:pPr>
        <w:pStyle w:val="gpbxxaxxbxxbxxpomjaxbxbxbxnncnbxbxaxbxvihxbxbxbxaxagwsbxxbxxaxxbxxqgfjaxbxbxbxclzqbxbxbxaxdbalbxbxaxbxovykbxbxbxaxdkwwbxbxaxbxgerqaxbxbxbxwlsmaxbxbxbxeztibxbxbxaxfyhiaxb"/>
        <w:keepNext w:val="0"/>
        <w:keepLines w:val="0"/>
        <w:pageBreakBefore w:val="0"/>
        <w:widowControl/>
        <w:spacing w:before="0" w:after="160"/>
        <w:jc w:val="left"/>
      </w:pPr>
      <w:r>
        <w:t xml:space="preserve">    b. 0.370</w:t>
      </w:r>
    </w:p>
    <w:p>
      <w:pPr>
        <w:pStyle w:val="gpbxxaxxbxxbxxpomjaxbxbxbxnncnbxbxaxbxvihxbxbxbxaxagwsbxxbxxaxxbxxqgfjaxbxbxbxclzqbxbxbxaxdbalbxbxaxbxovykbxbxbxaxdkwwbxbxaxbxgerqaxbxbxbxwlsmaxbxbxbxeztibxbxbxaxfyhiaxbxb"/>
        <w:keepNext w:val="0"/>
        <w:keepLines w:val="0"/>
        <w:pageBreakBefore w:val="0"/>
        <w:widowControl/>
        <w:spacing w:before="0" w:after="160"/>
        <w:jc w:val="left"/>
      </w:pPr>
      <w:r>
        <w:t xml:space="preserve">    c. 0.380</w:t>
      </w:r>
    </w:p>
    <w:p>
      <w:pPr>
        <w:pStyle w:val="gpbxxaxxbxxbxxpomjaxbxbxbxnncnbxbxaxbxvihxbxbxbxaxagwsbxxbxxaxxbxxqgfjaxbxbxbxclzqbxbxbxaxdbalbxbxaxbxovykbxbxbxaxdkwwbxbxaxbxgerqaxbxbxbxwlsmaxbxbxbxeztibxbxbxaxfyhiaxbxbxb"/>
        <w:keepNext w:val="0"/>
        <w:keepLines w:val="0"/>
        <w:pageBreakBefore w:val="0"/>
        <w:widowControl/>
        <w:spacing w:before="0" w:after="160"/>
        <w:jc w:val="left"/>
      </w:pPr>
      <w:r>
        <w:t xml:space="preserve">    d. 0.390</w:t>
      </w:r>
    </w:p>
    <w:p>
      <w:pPr>
        <w:pStyle w:val="gpbxxaxxbxxbxxpomjaxbxbxbxnncnbxbxaxbxvihxbxbxbxaxagwsbxxbxxaxxbxxqgfjaxbxbxbxclzqbxbxbxaxdbalbxbxaxbxovykbxbxbxaxdkwwbxbxaxbxgerqaxbxbxbxwlsmaxbxbxbxeztibxbxbxaxfyhiaxbxbxbxd"/>
        <w:keepNext w:val="0"/>
        <w:keepLines w:val="0"/>
        <w:pageBreakBefore w:val="0"/>
        <w:widowControl/>
        <w:spacing w:before="0" w:after="160"/>
        <w:jc w:val="left"/>
      </w:pPr>
      <w:r>
        <w:t>Explanation: Option A is correct.</w:t>
      </w:r>
    </w:p>
    <w:p>
      <w:pPr>
        <w:pStyle w:val="gpbxxaxxbxxbxxpomjaxbxbxbxnncnbxbxaxbxvihxbxbxbxaxagwsbxxbxxaxxbxxqgfjaxbxbxbxclzqbxbxbxaxdbalbxbxaxbxovykbxbxbxaxdkwwbxbxaxbxgerqaxbxbxbxwlsmaxbxbxbxeztibxbxbxaxfyhiaxbxbxbxdk"/>
        <w:keepNext w:val="0"/>
        <w:keepLines w:val="0"/>
        <w:pageBreakBefore w:val="0"/>
        <w:widowControl/>
        <w:spacing w:before="0" w:after="160"/>
        <w:jc w:val="left"/>
      </w:pPr>
      <w:r>
        <w:t>Dry density = (Gs*water density)/1+e.</w:t>
        <w:br/>
        <w:t>Water density = 1 g/cm^3.</w:t>
        <w:br/>
        <w:t>1.6 = (2.56*1)/1+e,</w:t>
        <w:br/>
        <w:t>e = 0.6,</w:t>
        <w:br/>
        <w:t>n = e/1+e,</w:t>
        <w:br/>
        <w:t>n = 0.375.</w:t>
        <w:br/>
      </w:r>
    </w:p>
    <w:p>
      <w:pPr>
        <w:pStyle w:val="gpbxxaxxbxxbxxpomjaxbxbxbxnncnbxbxaxbxvihxbxbxbxaxagwsbxxbxxaxxbxxqgfjaxbxbxbxclzqbxbxbxaxdbalbxbxaxbxovykbxbxbxaxdkwwbxbxaxbxgerqaxbxbxbxwlsmaxbxbxbxeztibxbxbxaxfyhiaxbxbxbxdkl"/>
        <w:keepNext w:val="0"/>
        <w:keepLines w:val="0"/>
        <w:pageBreakBefore w:val="0"/>
        <w:widowControl/>
        <w:spacing w:before="0" w:after="160"/>
        <w:jc w:val="left"/>
      </w:pPr>
      <w:r>
        <w:t>116. Pick up the correct statement applicable to plate load test</w:t>
      </w:r>
    </w:p>
    <w:p>
      <w:pPr>
        <w:pStyle w:val="gpbxxaxxbxxbxxpomjaxbxbxbxnncnbxbxaxbxvihxbxbxbxaxagwsbxxbxxaxxbxxqgfjaxbxbxbxclzqbxbxbxaxdbalbxbxaxbxovykbxbxbxaxdkwwbxbxaxbxgerqaxbxbxbxwlsmaxbxbxbxeztibxbxbxaxfyhiaxbxbxbxdklmb"/>
        <w:keepNext w:val="0"/>
        <w:keepLines w:val="0"/>
        <w:pageBreakBefore w:val="0"/>
        <w:widowControl/>
        <w:spacing w:before="0" w:after="160"/>
        <w:jc w:val="left"/>
      </w:pPr>
      <w:r>
        <w:t xml:space="preserve">    a. At the centre of the test pit, a hole is dug out whose size is kept equal to the size of the test plate</w:t>
      </w:r>
    </w:p>
    <w:p>
      <w:pPr>
        <w:pStyle w:val="gpbxxaxxbxxbxxpomjaxbxbxbxnncnbxbxaxbxvihxbxbxbxaxagwsbxxbxxaxxbxxqgfjaxbxbxbxclzqbxbxbxaxdbalbxbxaxbxovykbxbxbxaxdkwwbxbxaxbxgerqaxbxbxbxwlsmaxbxbxbxeztibxbxbxaxfyhiaxbxbxbxdklmbxb"/>
        <w:keepNext w:val="0"/>
        <w:keepLines w:val="0"/>
        <w:pageBreakBefore w:val="0"/>
        <w:widowControl/>
        <w:spacing w:before="0" w:after="160"/>
        <w:jc w:val="left"/>
      </w:pPr>
      <w:r>
        <w:t xml:space="preserve">    b. Bottom level of the hole dug at the centre of the test pit, is kept at the level of the actual formation</w:t>
      </w:r>
    </w:p>
    <w:p>
      <w:pPr>
        <w:pStyle w:val="gpbxxaxxbxxbxxpomjaxbxbxbxnncnbxbxaxbxvihxbxbxbxaxagwsbxxbxxaxxbxxqgfjaxbxbxbxclzqbxbxbxaxdbalbxbxaxbxovykbxbxbxaxdkwwbxbxaxbxgerqaxbxbxbxwlsmaxbxbxbxeztibxbxbxaxfyhiaxbxbxbxdklmbxbxb"/>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gpbxxaxxbxxbxxpomjaxbxbxbxnncnbxbxaxbxvihxbxbxbxaxagwsbxxbxxaxxbxxqgfjaxbxbxbxclzqbxbxbxaxdbalbxbxaxbxovykbxbxbxaxdkwwbxbxaxbxgerqaxbxbxbxwlsmaxbxbxbxeztibxbxbxaxfyhiaxbxbxbxdklmbxbxbxa"/>
        <w:keepNext w:val="0"/>
        <w:keepLines w:val="0"/>
        <w:pageBreakBefore w:val="0"/>
        <w:widowControl/>
        <w:spacing w:before="0" w:after="160"/>
        <w:jc w:val="left"/>
      </w:pPr>
      <w:r>
        <w:t xml:space="preserve">    d. All the above.</w:t>
      </w:r>
    </w:p>
    <w:p>
      <w:pPr>
        <w:pStyle w:val="gpbxxaxxbxxbxxpomjaxbxbxbxnncnbxbxaxbxvihxbxbxbxaxagwsbxxbxxaxxbxxqgfjaxbxbxbxclzqbxbxbxaxdbalbxbxaxbxovykbxbxbxaxdkwwbxbxaxbxgerqaxbxbxbxwlsmaxbxbxbxeztibxbxbxaxfyhiaxbxbxbxdklmbxbxbxaxg"/>
        <w:keepNext w:val="0"/>
        <w:keepLines w:val="0"/>
        <w:pageBreakBefore w:val="0"/>
        <w:widowControl/>
        <w:spacing w:before="0" w:after="160"/>
        <w:jc w:val="left"/>
      </w:pPr>
      <w:r>
        <w:t>Explanation: Option D is correct.</w:t>
      </w:r>
    </w:p>
    <w:p>
      <w:pPr>
        <w:pStyle w:val="gpbxxaxxbxxbxxpomjaxbxbxbxnncnbxbxaxbxvihxbxbxbxaxagwsbxxbxxaxxbxxqgfjaxbxbxbxclzqbxbxbxaxdbalbxbxaxbxovykbxbxbxaxdkwwbxbxaxbxgerqaxbxbxbxwlsmaxbxbxbxeztibxbxbxaxfyhiaxbxbxbxdklmbxbxbxaxgv"/>
        <w:keepNext w:val="0"/>
        <w:keepLines w:val="0"/>
        <w:pageBreakBefore w:val="0"/>
        <w:widowControl/>
        <w:spacing w:before="0" w:after="160"/>
        <w:jc w:val="left"/>
      </w:pPr>
      <w:r>
        <w:br/>
      </w:r>
    </w:p>
    <w:p>
      <w:pPr>
        <w:pStyle w:val="gpbxxaxxbxxbxxpomjaxbxbxbxnncnbxbxaxbxvihxbxbxbxaxagwsbxxbxxaxxbxxqgfjaxbxbxbxclzqbxbxbxaxdbalbxbxaxbxovykbxbxbxaxdkwwbxbxaxbxgerqaxbxbxbxwlsmaxbxbxbxeztibxbxbxaxfyhiaxbxbxbxdklmbxbxbxaxgvm"/>
        <w:keepNext w:val="0"/>
        <w:keepLines w:val="0"/>
        <w:pageBreakBefore w:val="0"/>
        <w:widowControl/>
        <w:spacing w:before="0" w:after="160"/>
        <w:jc w:val="left"/>
      </w:pPr>
      <w:r>
        <w:t>117. Terzaghi's analysis assumes :</w:t>
      </w:r>
    </w:p>
    <w:p>
      <w:pPr>
        <w:pStyle w:val="gpbxxaxxbxxbxxpomjaxbxbxbxnncnbxbxaxbxvihxbxbxbxaxagwsbxxbxxaxxbxxqgfjaxbxbxbxclzqbxbxbxaxdbalbxbxaxbxovykbxbxbxaxdkwwbxbxaxbxgerqaxbxbxbxwlsmaxbxbxbxeztibxbxbxaxfyhiaxbxbxbxdklmbxbxbxaxgvmjb"/>
        <w:keepNext w:val="0"/>
        <w:keepLines w:val="0"/>
        <w:pageBreakBefore w:val="0"/>
        <w:widowControl/>
        <w:spacing w:before="0" w:after="160"/>
        <w:jc w:val="left"/>
      </w:pPr>
      <w:r>
        <w:t xml:space="preserve">    a. soil is homogeneous and isotropic</w:t>
      </w:r>
    </w:p>
    <w:p>
      <w:pPr>
        <w:pStyle w:val="gpbxxaxxbxxbxxpomjaxbxbxbxnncnbxbxaxbxvihxbxbxbxaxagwsbxxbxxaxxbxxqgfjaxbxbxbxclzqbxbxbxaxdbalbxbxaxbxovykbxbxbxaxdkwwbxbxaxbxgerqaxbxbxbxwlsmaxbxbxbxeztibxbxbxaxfyhiaxbxbxbxdklmbxbxbxaxgvmjbxb"/>
        <w:keepNext w:val="0"/>
        <w:keepLines w:val="0"/>
        <w:pageBreakBefore w:val="0"/>
        <w:widowControl/>
        <w:spacing w:before="0" w:after="160"/>
        <w:jc w:val="left"/>
      </w:pPr>
      <w:r>
        <w:t xml:space="preserve">    b. elastic zone has straight boundaries inclined at ψ = φ to the horizontal and plastic zones fully developed</w:t>
      </w:r>
    </w:p>
    <w:p>
      <w:pPr>
        <w:pStyle w:val="gpbxxaxxbxxbxxpomjaxbxbxbxnncnbxbxaxbxvihxbxbxbxaxagwsbxxbxxaxxbxxqgfjaxbxbxbxclzqbxbxbxaxdbalbxbxaxbxovykbxbxbxaxdkwwbxbxaxbxgerqaxbxbxbxwlsmaxbxbxbxeztibxbxbxaxfyhiaxbxbxbxdklmbxbxbxaxgvmjbxbxb"/>
        <w:keepNext w:val="0"/>
        <w:keepLines w:val="0"/>
        <w:pageBreakBefore w:val="0"/>
        <w:widowControl/>
        <w:spacing w:before="0" w:after="160"/>
        <w:jc w:val="left"/>
      </w:pPr>
      <w:r>
        <w:t xml:space="preserve">    c. failure zones do not extend above the horizontal plane through the base of the footing</w:t>
      </w:r>
    </w:p>
    <w:p>
      <w:pPr>
        <w:pStyle w:val="gpbxxaxxbxxbxxpomjaxbxbxbxnncnbxbxaxbxvihxbxbxbxaxagwsbxxbxxaxxbxxqgfjaxbxbxbxclzqbxbxbxaxdbalbxbxaxbxovykbxbxbxaxdkwwbxbxaxbxgerqaxbxbxbxwlsmaxbxbxbxeztibxbxbxaxfyhiaxbxbxbxdklmbxbxbxaxgvmjbxbxbxa"/>
        <w:keepNext w:val="0"/>
        <w:keepLines w:val="0"/>
        <w:pageBreakBefore w:val="0"/>
        <w:widowControl/>
        <w:spacing w:before="0" w:after="160"/>
        <w:jc w:val="left"/>
      </w:pPr>
      <w:r>
        <w:t xml:space="preserve">    d. all the above.</w:t>
      </w:r>
    </w:p>
    <w:p>
      <w:pPr>
        <w:pStyle w:val="gpbxxaxxbxxbxxpomjaxbxbxbxnncnbxbxaxbxvihxbxbxbxaxagwsbxxbxxaxxbxxqgfjaxbxbxbxclzqbxbxbxaxdbalbxbxaxbxovykbxbxbxaxdkwwbxbxaxbxgerqaxbxbxbxwlsmaxbxbxbxeztibxbxbxaxfyhiaxbxbxbxdklmbxbxbxaxgvmjbxbxbxaxr"/>
        <w:keepNext w:val="0"/>
        <w:keepLines w:val="0"/>
        <w:pageBreakBefore w:val="0"/>
        <w:widowControl/>
        <w:spacing w:before="0" w:after="160"/>
        <w:jc w:val="left"/>
      </w:pPr>
      <w:r>
        <w:t>Explanation: Option D is correct.</w:t>
      </w:r>
    </w:p>
    <w:p>
      <w:pPr>
        <w:pStyle w:val="gpbxxaxxbxxbxxpomjaxbxbxbxnncnbxbxaxbxvihxbxbxbxaxagwsbxxbxxaxxbxxqgfjaxbxbxbxclzqbxbxbxaxdbalbxbxaxbxovykbxbxbxaxdkwwbxbxaxbxgerqaxbxbxbxwlsmaxbxbxbxeztibxbxbxaxfyhiaxbxbxbxdklmbxbxbxaxgvmjbxbxbxaxrm"/>
        <w:keepNext w:val="0"/>
        <w:keepLines w:val="0"/>
        <w:pageBreakBefore w:val="0"/>
        <w:widowControl/>
        <w:spacing w:before="0" w:after="160"/>
        <w:jc w:val="left"/>
      </w:pPr>
      <w:r>
        <w:br/>
      </w:r>
    </w:p>
    <w:p>
      <w:pPr>
        <w:pStyle w:val="gpbxxaxxbxxbxxpomjaxbxbxbxnncnbxbxaxbxvihxbxbxbxaxagwsbxxbxxaxxbxxqgfjaxbxbxbxclzqbxbxbxaxdbalbxbxaxbxovykbxbxbxaxdkwwbxbxaxbxgerqaxbxbxbxwlsmaxbxbxbxeztibxbxbxaxfyhiaxbxbxbxdklmbxbxbxaxgvmjbxbxbxaxrml"/>
        <w:keepNext w:val="0"/>
        <w:keepLines w:val="0"/>
        <w:pageBreakBefore w:val="0"/>
        <w:widowControl/>
        <w:spacing w:before="0" w:after="160"/>
        <w:jc w:val="left"/>
      </w:pPr>
      <w:r>
        <w:t>118. The fundamental equation of air content (ac), degree of saturation (Sr) and void ratio (e), is</w:t>
      </w:r>
    </w:p>
    <w:p>
      <w:pPr>
        <w:pStyle w:val="gpbxxaxxbxxbxxpomjaxbxbxbxnncnbxbxaxbxvihxbxbxbxaxagwsbxxbxxaxxbxxqgfjaxbxbxbxclzqbxbxbxaxdbalbxbxaxbxovykbxbxbxaxdkwwbxbxaxbxgerqaxbxbxbxwlsmaxbxbxbxeztibxbxbxaxfyhiaxbxbxbxdklmbxbxbxaxgvmjbxbxbxaxrmlob"/>
        <w:keepNext w:val="0"/>
        <w:keepLines w:val="0"/>
        <w:pageBreakBefore w:val="0"/>
        <w:widowControl/>
        <w:spacing w:before="0" w:after="160"/>
        <w:jc w:val="left"/>
      </w:pPr>
      <w:r>
        <w:t xml:space="preserve">    a. ac = </w:t>
      </w:r>
      <w:r>
        <w:drawing>
          <wp:inline xmlns:a="http://schemas.openxmlformats.org/drawingml/2006/main" xmlns:pic="http://schemas.openxmlformats.org/drawingml/2006/picture">
            <wp:extent cx="594360"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94360" cy="365760"/>
                    </a:xfrm>
                    <a:prstGeom prst="rect"/>
                  </pic:spPr>
                </pic:pic>
              </a:graphicData>
            </a:graphic>
          </wp:inline>
        </w:drawing>
      </w:r>
    </w:p>
    <w:p>
      <w:pPr>
        <w:pStyle w:val="gpbxxaxxbxxbxxpomjaxbxbxbxnncnbxbxaxbxvihxbxbxbxaxagwsbxxbxxaxxbxxqgfjaxbxbxbxclzqbxbxbxaxdbalbxbxaxbxovykbxbxbxaxdkwwbxbxaxbxgerqaxbxbxbxwlsmaxbxbxbxeztibxbxbxaxfyhiaxbxbxbxdklmbxbxbxaxgvmjbxbxbxaxrmlobxxb"/>
        <w:keepNext w:val="0"/>
        <w:keepLines w:val="0"/>
        <w:pageBreakBefore w:val="0"/>
        <w:widowControl/>
        <w:spacing w:before="0" w:after="160"/>
        <w:jc w:val="left"/>
      </w:pPr>
      <w:r>
        <w:t xml:space="preserve">    b. ac = </w:t>
      </w:r>
      <w:r>
        <w:drawing>
          <wp:inline xmlns:a="http://schemas.openxmlformats.org/drawingml/2006/main" xmlns:pic="http://schemas.openxmlformats.org/drawingml/2006/picture">
            <wp:extent cx="539496"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39496" cy="365760"/>
                    </a:xfrm>
                    <a:prstGeom prst="rect"/>
                  </pic:spPr>
                </pic:pic>
              </a:graphicData>
            </a:graphic>
          </wp:inline>
        </w:drawing>
      </w:r>
    </w:p>
    <w:p>
      <w:pPr>
        <w:pStyle w:val="gpbxxaxxbxxbxxpomjaxbxbxbxnncnbxbxaxbxvihxbxbxbxaxagwsbxxbxxaxxbxxqgfjaxbxbxbxclzqbxbxbxaxdbalbxbxaxbxovykbxbxbxaxdkwwbxbxaxbxgerqaxbxbxbxwlsmaxbxbxbxeztibxbxbxaxfyhiaxbxbxbxdklmbxbxbxaxgvmjbxbxbxaxrmlobxxbxxa"/>
        <w:keepNext w:val="0"/>
        <w:keepLines w:val="0"/>
        <w:pageBreakBefore w:val="0"/>
        <w:widowControl/>
        <w:spacing w:before="0" w:after="160"/>
        <w:jc w:val="left"/>
      </w:pPr>
      <w:r>
        <w:t xml:space="preserve">    c. ac = </w:t>
      </w:r>
      <w:r>
        <w:drawing>
          <wp:inline xmlns:a="http://schemas.openxmlformats.org/drawingml/2006/main" xmlns:pic="http://schemas.openxmlformats.org/drawingml/2006/picture">
            <wp:extent cx="528320"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28320" cy="365760"/>
                    </a:xfrm>
                    <a:prstGeom prst="rect"/>
                  </pic:spPr>
                </pic:pic>
              </a:graphicData>
            </a:graphic>
          </wp:inline>
        </w:drawing>
      </w:r>
    </w:p>
    <w:p>
      <w:pPr>
        <w:pStyle w:val="gpbxxaxxbxxbxxpomjaxbxbxbxnncnbxbxaxbxvihxbxbxbxaxagwsbxxbxxaxxbxxqgfjaxbxbxbxclzqbxbxbxaxdbalbxbxaxbxovykbxbxbxaxdkwwbxbxaxbxgerqaxbxbxbxwlsmaxbxbxbxeztibxbxbxaxfyhiaxbxbxbxdklmbxbxbxaxgvmjbxbxbxaxrmlobxxbxxaxxb"/>
        <w:keepNext w:val="0"/>
        <w:keepLines w:val="0"/>
        <w:pageBreakBefore w:val="0"/>
        <w:widowControl/>
        <w:spacing w:before="0" w:after="160"/>
        <w:jc w:val="left"/>
      </w:pPr>
      <w:r>
        <w:t xml:space="preserve">    d. ac = 1 + e/Sr</w:t>
      </w:r>
    </w:p>
    <w:p>
      <w:pPr>
        <w:pStyle w:val="gpbxxaxxbxxbxxpomjaxbxbxbxnncnbxbxaxbxvihxbxbxbxaxagwsbxxbxxaxxbxxqgfjaxbxbxbxclzqbxbxbxaxdbalbxbxaxbxovykbxbxbxaxdkwwbxbxaxbxgerqaxbxbxbxwlsmaxbxbxbxeztibxbxbxaxfyhiaxbxbxbxdklmbxbxbxaxgvmjbxbxbxaxrmlobxxbxxaxxbxg"/>
        <w:keepNext w:val="0"/>
        <w:keepLines w:val="0"/>
        <w:pageBreakBefore w:val="0"/>
        <w:widowControl/>
        <w:spacing w:before="0" w:after="160"/>
        <w:jc w:val="left"/>
      </w:pPr>
      <w:r>
        <w:t>Explanation: Option C is correct.</w:t>
      </w:r>
    </w:p>
    <w:p>
      <w:pPr>
        <w:pStyle w:val="gpbxxaxxbxxbxxpomjaxbxbxbxnncnbxbxaxbxvihxbxbxbxaxagwsbxxbxxaxxbxxqgfjaxbxbxbxclzqbxbxbxaxdbalbxbxaxbxovykbxbxbxaxdkwwbxbxaxbxgerqaxbxbxbxwlsmaxbxbxbxeztibxbxbxaxfyhiaxbxbxbxdklmbxbxbxaxgvmjbxbxbxaxrmlobxxbxxaxxbxgk"/>
        <w:keepNext w:val="0"/>
        <w:keepLines w:val="0"/>
        <w:pageBreakBefore w:val="0"/>
        <w:widowControl/>
        <w:spacing w:before="0" w:after="160"/>
        <w:jc w:val="left"/>
      </w:pPr>
      <w:r>
        <w:t>The percentage of air voids should be on LHS which is equal to porosity*air content, air content is equal to 1-S, porosity = e/1+e.</w:t>
        <w:br/>
      </w:r>
    </w:p>
    <w:p>
      <w:pPr>
        <w:pStyle w:val="gpbxxaxxbxxbxxpomjaxbxbxbxnncnbxbxaxbxvihxbxbxbxaxagwsbxxbxxaxxbxxqgfjaxbxbxbxclzqbxbxbxaxdbalbxbxaxbxovykbxbxbxaxdkwwbxbxaxbxgerqaxbxbxbxwlsmaxbxbxbxeztibxbxbxaxfyhiaxbxbxbxdklmbxbxbxaxgvmjbxbxbxaxrmlobxxbxxaxxbxgkk"/>
        <w:keepNext w:val="0"/>
        <w:keepLines w:val="0"/>
        <w:pageBreakBefore w:val="0"/>
        <w:widowControl/>
        <w:spacing w:before="0" w:after="160"/>
        <w:jc w:val="left"/>
      </w:pPr>
      <w:r>
        <w:t>119. A soil sample has passing 0.075 mm sieve = 60% liquid limit = 65% and plastic limit = 40%. The group index of the soil, is</w:t>
      </w:r>
    </w:p>
    <w:p>
      <w:pPr>
        <w:pStyle w:val="gpbxxaxxbxxbxxpomjaxbxbxbxnncnbxbxaxbxvihxbxbxbxaxagwsbxxbxxaxxbxxqgfjaxbxbxbxclzqbxbxbxaxdbalbxbxaxbxovykbxbxbxaxdkwwbxbxaxbxgerqaxbxbxbxwlsmaxbxbxbxeztibxbxbxaxfyhiaxbxbxbxdklmbxbxbxaxgvmjbxbxbxaxrmlobxxbxxaxxbxgkkzb"/>
        <w:keepNext w:val="0"/>
        <w:keepLines w:val="0"/>
        <w:pageBreakBefore w:val="0"/>
        <w:widowControl/>
        <w:spacing w:before="0" w:after="160"/>
        <w:jc w:val="left"/>
      </w:pPr>
      <w:r>
        <w:t xml:space="preserve">    a. 5</w:t>
      </w:r>
    </w:p>
    <w:p>
      <w:pPr>
        <w:pStyle w:val="gpbxxaxxbxxbxxpomjaxbxbxbxnncnbxbxaxbxvihxbxbxbxaxagwsbxxbxxaxxbxxqgfjaxbxbxbxclzqbxbxbxaxdbalbxbxaxbxovykbxbxbxaxdkwwbxbxaxbxgerqaxbxbxbxwlsmaxbxbxbxeztibxbxbxaxfyhiaxbxbxbxdklmbxbxbxaxgvmjbxbxbxaxrmlobxxbxxaxxbxgkkzbxb"/>
        <w:keepNext w:val="0"/>
        <w:keepLines w:val="0"/>
        <w:pageBreakBefore w:val="0"/>
        <w:widowControl/>
        <w:spacing w:before="0" w:after="160"/>
        <w:jc w:val="left"/>
      </w:pPr>
      <w:r>
        <w:t xml:space="preserve">    b. 20</w:t>
      </w:r>
    </w:p>
    <w:p>
      <w:pPr>
        <w:pStyle w:val="gpbxxaxxbxxbxxpomjaxbxbxbxnncnbxbxaxbxvihxbxbxbxaxagwsbxxbxxaxxbxxqgfjaxbxbxbxclzqbxbxbxaxdbalbxbxaxbxovykbxbxbxaxdkwwbxbxaxbxgerqaxbxbxbxwlsmaxbxbxbxeztibxbxbxaxfyhiaxbxbxbxdklmbxbxbxaxgvmjbxbxbxaxrmlobxxbxxaxxbxgkkzbxbxb"/>
        <w:keepNext w:val="0"/>
        <w:keepLines w:val="0"/>
        <w:pageBreakBefore w:val="0"/>
        <w:widowControl/>
        <w:spacing w:before="0" w:after="160"/>
        <w:jc w:val="left"/>
      </w:pPr>
      <w:r>
        <w:t xml:space="preserve">    c. 40</w:t>
      </w:r>
    </w:p>
    <w:p>
      <w:pPr>
        <w:pStyle w:val="gpbxxaxxbxxbxxpomjaxbxbxbxnncnbxbxaxbxvihxbxbxbxaxagwsbxxbxxaxxbxxqgfjaxbxbxbxclzqbxbxbxaxdbalbxbxaxbxovykbxbxbxaxdkwwbxbxaxbxgerqaxbxbxbxwlsmaxbxbxbxeztibxbxbxaxfyhiaxbxbxbxdklmbxbxbxaxgvmjbxbxbxaxrmlobxxbxxaxxbxgkkzbxbxbxa"/>
        <w:keepNext w:val="0"/>
        <w:keepLines w:val="0"/>
        <w:pageBreakBefore w:val="0"/>
        <w:widowControl/>
        <w:spacing w:before="0" w:after="160"/>
        <w:jc w:val="left"/>
      </w:pPr>
      <w:r>
        <w:t xml:space="preserve">    d. none of these.</w:t>
      </w:r>
    </w:p>
    <w:p>
      <w:pPr>
        <w:pStyle w:val="gpbxxaxxbxxbxxpomjaxbxbxbxnncnbxbxaxbxvihxbxbxbxaxagwsbxxbxxaxxbxxqgfjaxbxbxbxclzqbxbxbxaxdbalbxbxaxbxovykbxbxbxaxdkwwbxbxaxbxgerqaxbxbxbxwlsmaxbxbxbxeztibxbxbxaxfyhiaxbxbxbxdklmbxbxbxaxgvmjbxbxbxaxrmlobxxbxxaxxbxgkkzbxbxbxaxf"/>
        <w:keepNext w:val="0"/>
        <w:keepLines w:val="0"/>
        <w:pageBreakBefore w:val="0"/>
        <w:widowControl/>
        <w:spacing w:before="0" w:after="160"/>
        <w:jc w:val="left"/>
      </w:pPr>
      <w:r>
        <w:t>Explanation: Option D is correct.</w:t>
      </w:r>
    </w:p>
    <w:p>
      <w:pPr>
        <w:pStyle w:val="gpbxxaxxbxxbxxpomjaxbxbxbxnncnbxbxaxbxvihxbxbxbxaxagwsbxxbxxaxxbxxqgfjaxbxbxbxclzqbxbxbxaxdbalbxbxaxbxovykbxbxbxaxdkwwbxbxaxbxgerqaxbxbxbxwlsmaxbxbxbxeztibxbxbxaxfyhiaxbxbxbxdklmbxbxbxaxgvmjbxbxbxaxrmlobxxbxxaxxbxgkkzbxbxbxaxfi"/>
        <w:keepNext w:val="0"/>
        <w:keepLines w:val="0"/>
        <w:pageBreakBefore w:val="0"/>
        <w:widowControl/>
        <w:spacing w:before="0" w:after="160"/>
        <w:jc w:val="left"/>
      </w:pPr>
      <w:r>
        <w:t>GI = .2a +.005ac +.01bd.</w:t>
        <w:br/>
        <w:t>a = 25,</w:t>
        <w:br/>
        <w:t>b = 45, bt not more than 40, = 40,</w:t>
        <w:br/>
        <w:t>c = 25, bt nt more thn 20, = 20,</w:t>
        <w:br/>
        <w:t>d = 15,</w:t>
        <w:br/>
        <w:t>GI = .2 * 25 +.005 * 25 * 20 +.01 * 40 * 15 = 13.5.</w:t>
        <w:br/>
      </w:r>
    </w:p>
    <w:p>
      <w:pPr>
        <w:pStyle w:val="gpbxxaxxbxxbxxpomjaxbxbxbxnncnbxbxaxbxvihxbxbxbxaxagwsbxxbxxaxxbxxqgfjaxbxbxbxclzqbxbxbxaxdbalbxbxaxbxovykbxbxbxaxdkwwbxbxaxbxgerqaxbxbxbxwlsmaxbxbxbxeztibxbxbxaxfyhiaxbxbxbxdklmbxbxbxaxgvmjbxbxbxaxrmlobxxbxxaxxbxgkkzbxbxbxaxfiy"/>
        <w:keepNext w:val="0"/>
        <w:keepLines w:val="0"/>
        <w:pageBreakBefore w:val="0"/>
        <w:widowControl/>
        <w:spacing w:before="0" w:after="160"/>
        <w:jc w:val="left"/>
      </w:pPr>
      <w:r>
        <w:t>120. The plasticity index is the numerical difference between</w:t>
      </w:r>
    </w:p>
    <w:p>
      <w:pPr>
        <w:pStyle w:val="gpbxxaxxbxxbxxpomjaxbxbxbxnncnbxbxaxbxvihxbxbxbxaxagwsbxxbxxaxxbxxqgfjaxbxbxbxclzqbxbxbxaxdbalbxbxaxbxovykbxbxbxaxdkwwbxbxaxbxgerqaxbxbxbxwlsmaxbxbxbxeztibxbxbxaxfyhiaxbxbxbxdklmbxbxbxaxgvmjbxbxbxaxrmlobxxbxxaxxbxgkkzbxbxbxaxfiyha"/>
        <w:keepNext w:val="0"/>
        <w:keepLines w:val="0"/>
        <w:pageBreakBefore w:val="0"/>
        <w:widowControl/>
        <w:spacing w:before="0" w:after="160"/>
        <w:jc w:val="left"/>
      </w:pPr>
      <w:r>
        <w:t xml:space="preserve">    a. liquid limit and plastic limit</w:t>
      </w:r>
    </w:p>
    <w:p>
      <w:pPr>
        <w:pStyle w:val="gpbxxaxxbxxbxxpomjaxbxbxbxnncnbxbxaxbxvihxbxbxbxaxagwsbxxbxxaxxbxxqgfjaxbxbxbxclzqbxbxbxaxdbalbxbxaxbxovykbxbxbxaxdkwwbxbxaxbxgerqaxbxbxbxwlsmaxbxbxbxeztibxbxbxaxfyhiaxbxbxbxdklmbxbxbxaxgvmjbxbxbxaxrmlobxxbxxaxxbxgkkzbxbxbxaxfiyhaxb"/>
        <w:keepNext w:val="0"/>
        <w:keepLines w:val="0"/>
        <w:pageBreakBefore w:val="0"/>
        <w:widowControl/>
        <w:spacing w:before="0" w:after="160"/>
        <w:jc w:val="left"/>
      </w:pPr>
      <w:r>
        <w:t xml:space="preserve">    b. plastic limit and shrinkage limit</w:t>
      </w:r>
    </w:p>
    <w:p>
      <w:pPr>
        <w:pStyle w:val="gpbxxaxxbxxbxxpomjaxbxbxbxnncnbxbxaxbxvihxbxbxbxaxagwsbxxbxxaxxbxxqgfjaxbxbxbxclzqbxbxbxaxdbalbxbxaxbxovykbxbxbxaxdkwwbxbxaxbxgerqaxbxbxbxwlsmaxbxbxbxeztibxbxbxaxfyhiaxbxbxbxdklmbxbxbxaxgvmjbxbxbxaxrmlobxxbxxaxxbxgkkzbxbxbxaxfiyhaxbxb"/>
        <w:keepNext w:val="0"/>
        <w:keepLines w:val="0"/>
        <w:pageBreakBefore w:val="0"/>
        <w:widowControl/>
        <w:spacing w:before="0" w:after="160"/>
        <w:jc w:val="left"/>
      </w:pPr>
      <w:r>
        <w:t xml:space="preserve">    c. liquid limit and shrinkage limit</w:t>
      </w:r>
    </w:p>
    <w:p>
      <w:pPr>
        <w:pStyle w:val="gpbxxaxxbxxbxxpomjaxbxbxbxnncnbxbxaxbxvihxbxbxbxaxagwsbxxbxxaxxbxxqgfjaxbxbxbxclzqbxbxbxaxdbalbxbxaxbxovykbxbxbxaxdkwwbxbxaxbxgerqaxbxbxbxwlsmaxbxbxbxeztibxbxbxaxfyhiaxbxbxbxdklmbxbxbxaxgvmjbxbxbxaxrmlobxxbxxaxxbxgkkzbxbxbxaxfiyhaxbxbxb"/>
        <w:keepNext w:val="0"/>
        <w:keepLines w:val="0"/>
        <w:pageBreakBefore w:val="0"/>
        <w:widowControl/>
        <w:spacing w:before="0" w:after="160"/>
        <w:jc w:val="left"/>
      </w:pPr>
      <w:r>
        <w:t xml:space="preserve">    d. none of these.</w:t>
      </w:r>
    </w:p>
    <w:p>
      <w:pPr>
        <w:pStyle w:val="gpbxxaxxbxxbxxpomjaxbxbxbxnncnbxbxaxbxvihxbxbxbxaxagwsbxxbxxaxxbxxqgfjaxbxbxbxclzqbxbxbxaxdbalbxbxaxbxovykbxbxbxaxdkwwbxbxaxbxgerqaxbxbxbxwlsmaxbxbxbxeztibxbxbxaxfyhiaxbxbxbxdklmbxbxbxaxgvmjbxbxbxaxrmlobxxbxxaxxbxgkkzbxbxbxaxfiyhaxbxbxbxj"/>
        <w:keepNext w:val="0"/>
        <w:keepLines w:val="0"/>
        <w:pageBreakBefore w:val="0"/>
        <w:widowControl/>
        <w:spacing w:before="0" w:after="160"/>
        <w:jc w:val="left"/>
      </w:pPr>
      <w:r>
        <w:t>Explanation: Option A is correct.</w:t>
      </w:r>
    </w:p>
    <w:p>
      <w:pPr>
        <w:pStyle w:val="gpbxxaxxbxxbxxpomjaxbxbxbxnncnbxbxaxbxvihxbxbxbxaxagwsbxxbxxaxxbxxqgfjaxbxbxbxclzqbxbxbxaxdbalbxbxaxbxovykbxbxbxaxdkwwbxbxaxbxgerqaxbxbxbxwlsmaxbxbxbxeztibxbxbxaxfyhiaxbxbxbxdklmbxbxbxaxgvmjbxbxbxaxrmlobxxbxxaxxbxgkkzbxbxbxaxfiyhaxbxbxbxjm"/>
        <w:keepNext w:val="0"/>
        <w:keepLines w:val="0"/>
        <w:pageBreakBefore w:val="0"/>
        <w:widowControl/>
        <w:spacing w:before="0" w:after="160"/>
        <w:jc w:val="left"/>
      </w:pPr>
      <w:r>
        <w:br/>
      </w:r>
    </w:p>
    <w:p>
      <w:pPr>
        <w:pStyle w:val="gpbxxaxxbxxbxxpomjaxbxbxbxnncnbxbxaxbxvihxbxbxbxaxagwsbxxbxxaxxbxxqgfjaxbxbxbxclzqbxbxbxaxdbalbxbxaxbxovykbxbxbxaxdkwwbxbxaxbxgerqaxbxbxbxwlsmaxbxbxbxeztibxbxbxaxfyhiaxbxbxbxdklmbxbxbxaxgvmjbxbxbxaxrmlobxxbxxaxxbxgkkzbxbxbxaxfiyhaxbxbxbxjme"/>
        <w:keepNext w:val="0"/>
        <w:keepLines w:val="0"/>
        <w:pageBreakBefore w:val="0"/>
        <w:widowControl/>
        <w:spacing w:before="0" w:after="160"/>
        <w:jc w:val="left"/>
      </w:pPr>
      <w:r>
        <w:t>121. The fundamental equation of specific gravity (G), dry density (γd), unit weight of water (γω) and void ratio (e), is</w:t>
      </w:r>
    </w:p>
    <w:p>
      <w:pPr>
        <w:pStyle w:val="gpbxxaxxbxxbxxpomjaxbxbxbxnncnbxbxaxbxvihxbxbxbxaxagwsbxxbxxaxxbxxqgfjaxbxbxbxclzqbxbxbxaxdbalbxbxaxbxovykbxbxbxaxdkwwbxbxaxbxgerqaxbxbxbxwlsmaxbxbxbxeztibxbxbxaxfyhiaxbxbxbxdklmbxbxbxaxgvmjbxbxbxaxrmlobxxbxxaxxbxgkkzbxbxbxaxfiyhaxbxbxbxjmecb"/>
        <w:keepNext w:val="0"/>
        <w:keepLines w:val="0"/>
        <w:pageBreakBefore w:val="0"/>
        <w:widowControl/>
        <w:spacing w:before="0" w:after="160"/>
        <w:jc w:val="left"/>
      </w:pPr>
      <w:r>
        <w:t xml:space="preserve">    a. e = </w:t>
      </w:r>
      <w:r>
        <w:drawing>
          <wp:inline xmlns:a="http://schemas.openxmlformats.org/drawingml/2006/main" xmlns:pic="http://schemas.openxmlformats.org/drawingml/2006/picture">
            <wp:extent cx="530352"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30352" cy="365760"/>
                    </a:xfrm>
                    <a:prstGeom prst="rect"/>
                  </pic:spPr>
                </pic:pic>
              </a:graphicData>
            </a:graphic>
          </wp:inline>
        </w:drawing>
      </w:r>
    </w:p>
    <w:p>
      <w:pPr>
        <w:pStyle w:val="gpbxxaxxbxxbxxpomjaxbxbxbxnncnbxbxaxbxvihxbxbxbxaxagwsbxxbxxaxxbxxqgfjaxbxbxbxclzqbxbxbxaxdbalbxbxaxbxovykbxbxbxaxdkwwbxbxaxbxgerqaxbxbxbxwlsmaxbxbxbxeztibxbxbxaxfyhiaxbxbxbxdklmbxbxbxaxgvmjbxbxbxaxrmlobxxbxxaxxbxgkkzbxbxbxaxfiyhaxbxbxbxjmecbxxb"/>
        <w:keepNext w:val="0"/>
        <w:keepLines w:val="0"/>
        <w:pageBreakBefore w:val="0"/>
        <w:widowControl/>
        <w:spacing w:before="0" w:after="160"/>
        <w:jc w:val="left"/>
      </w:pPr>
      <w:r>
        <w:t xml:space="preserve">    b. G = </w:t>
      </w:r>
      <w:r>
        <w:drawing>
          <wp:inline xmlns:a="http://schemas.openxmlformats.org/drawingml/2006/main" xmlns:pic="http://schemas.openxmlformats.org/drawingml/2006/picture">
            <wp:extent cx="621792"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21792" cy="365760"/>
                    </a:xfrm>
                    <a:prstGeom prst="rect"/>
                  </pic:spPr>
                </pic:pic>
              </a:graphicData>
            </a:graphic>
          </wp:inline>
        </w:drawing>
      </w:r>
    </w:p>
    <w:p>
      <w:pPr>
        <w:pStyle w:val="gpbxxaxxbxxbxxpomjaxbxbxbxnncnbxbxaxbxvihxbxbxbxaxagwsbxxbxxaxxbxxqgfjaxbxbxbxclzqbxbxbxaxdbalbxbxaxbxovykbxbxbxaxdkwwbxbxaxbxgerqaxbxbxbxwlsmaxbxbxbxeztibxbxbxaxfyhiaxbxbxbxdklmbxbxbxaxgvmjbxbxbxaxrmlobxxbxxaxxbxgkkzbxbxbxaxfiyhaxbxbxbxjmecbxxbxxa"/>
        <w:keepNext w:val="0"/>
        <w:keepLines w:val="0"/>
        <w:pageBreakBefore w:val="0"/>
        <w:widowControl/>
        <w:spacing w:before="0" w:after="160"/>
        <w:jc w:val="left"/>
      </w:pPr>
      <w:r>
        <w:t xml:space="preserve">    c. γd = </w:t>
      </w:r>
      <w:r>
        <w:drawing>
          <wp:inline xmlns:a="http://schemas.openxmlformats.org/drawingml/2006/main" xmlns:pic="http://schemas.openxmlformats.org/drawingml/2006/picture">
            <wp:extent cx="475487"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75487" cy="365760"/>
                    </a:xfrm>
                    <a:prstGeom prst="rect"/>
                  </pic:spPr>
                </pic:pic>
              </a:graphicData>
            </a:graphic>
          </wp:inline>
        </w:drawing>
      </w:r>
    </w:p>
    <w:p>
      <w:pPr>
        <w:pStyle w:val="gpbxxaxxbxxbxxpomjaxbxbxbxnncnbxbxaxbxvihxbxbxbxaxagwsbxxbxxaxxbxxqgfjaxbxbxbxclzqbxbxbxaxdbalbxbxaxbxovykbxbxbxaxdkwwbxbxaxbxgerqaxbxbxbxwlsmaxbxbxbxeztibxbxbxaxfyhiaxbxbxbxdklmbxbxbxaxgvmjbxbxbxaxrmlobxxbxxaxxbxgkkzbxbxbxaxfiyhaxbxbxbxjmecbxxbxxaxxb"/>
        <w:keepNext w:val="0"/>
        <w:keepLines w:val="0"/>
        <w:pageBreakBefore w:val="0"/>
        <w:widowControl/>
        <w:spacing w:before="0" w:after="160"/>
        <w:jc w:val="left"/>
      </w:pPr>
      <w:r>
        <w:t xml:space="preserve">    d. γω = </w:t>
      </w:r>
      <w:r>
        <w:drawing>
          <wp:inline xmlns:a="http://schemas.openxmlformats.org/drawingml/2006/main" xmlns:pic="http://schemas.openxmlformats.org/drawingml/2006/picture">
            <wp:extent cx="603929"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603929" cy="365760"/>
                    </a:xfrm>
                    <a:prstGeom prst="rect"/>
                  </pic:spPr>
                </pic:pic>
              </a:graphicData>
            </a:graphic>
          </wp:inline>
        </w:drawing>
      </w:r>
    </w:p>
    <w:p>
      <w:pPr>
        <w:pStyle w:val="gpbxxaxxbxxbxxpomjaxbxbxbxnncnbxbxaxbxvihxbxbxbxaxagwsbxxbxxaxxbxxqgfjaxbxbxbxclzqbxbxbxaxdbalbxbxaxbxovykbxbxbxaxdkwwbxbxaxbxgerqaxbxbxbxwlsmaxbxbxbxeztibxbxbxaxfyhiaxbxbxbxdklmbxbxbxaxgvmjbxbxbxaxrmlobxxbxxaxxbxgkkzbxbxbxaxfiyhaxbxbxbxjmecbxxbxxaxxbxxy"/>
        <w:keepNext w:val="0"/>
        <w:keepLines w:val="0"/>
        <w:pageBreakBefore w:val="0"/>
        <w:widowControl/>
        <w:spacing w:before="0" w:after="160"/>
        <w:jc w:val="left"/>
      </w:pPr>
      <w:r>
        <w:t>Explanation: Option C is correct.</w:t>
      </w:r>
    </w:p>
    <w:p>
      <w:pPr>
        <w:pStyle w:val="gpbxxaxxbxxbxxpomjaxbxbxbxnncnbxbxaxbxvihxbxbxbxaxagwsbxxbxxaxxbxxqgfjaxbxbxbxclzqbxbxbxaxdbalbxbxaxbxovykbxbxbxaxdkwwbxbxaxbxgerqaxbxbxbxwlsmaxbxbxbxeztibxbxbxaxfyhiaxbxbxbxdklmbxbxbxaxgvmjbxbxbxaxrmlobxxbxxaxxbxgkkzbxbxbxaxfiyhaxbxbxbxjmecbxxbxxaxxbxxyt"/>
        <w:keepNext w:val="0"/>
        <w:keepLines w:val="0"/>
        <w:pageBreakBefore w:val="0"/>
        <w:widowControl/>
        <w:spacing w:before="0" w:after="160"/>
        <w:jc w:val="left"/>
      </w:pPr>
      <w:r>
        <w:br/>
      </w:r>
    </w:p>
    <w:p>
      <w:pPr>
        <w:pStyle w:val="h"/>
        <w:keepNext w:val="0"/>
        <w:keepLines w:val="0"/>
        <w:pageBreakBefore w:val="0"/>
        <w:widowControl/>
        <w:spacing w:before="0" w:after="160"/>
        <w:jc w:val="left"/>
      </w:pPr>
      <w:r>
        <w:t>122. Negative skin friction on piles</w:t>
      </w:r>
    </w:p>
    <w:p>
      <w:pPr>
        <w:pStyle w:val="hxb"/>
        <w:keepNext w:val="0"/>
        <w:keepLines w:val="0"/>
        <w:pageBreakBefore w:val="0"/>
        <w:widowControl/>
        <w:spacing w:before="0" w:after="160"/>
        <w:jc w:val="left"/>
      </w:pPr>
      <w:r>
        <w:t xml:space="preserve">    a. is caused due to relative settlement of the soil</w:t>
      </w:r>
    </w:p>
    <w:p>
      <w:pPr>
        <w:pStyle w:val="hxbxb"/>
        <w:keepNext w:val="0"/>
        <w:keepLines w:val="0"/>
        <w:pageBreakBefore w:val="0"/>
        <w:widowControl/>
        <w:spacing w:before="0" w:after="160"/>
        <w:jc w:val="left"/>
      </w:pPr>
      <w:r>
        <w:t xml:space="preserve">    b. is caused in soft clays</w:t>
      </w:r>
    </w:p>
    <w:p>
      <w:pPr>
        <w:pStyle w:val="hxbxbxb"/>
        <w:keepNext w:val="0"/>
        <w:keepLines w:val="0"/>
        <w:pageBreakBefore w:val="0"/>
        <w:widowControl/>
        <w:spacing w:before="0" w:after="160"/>
        <w:jc w:val="left"/>
      </w:pPr>
      <w:r>
        <w:t xml:space="preserve">    c. decreases the pile capacity</w:t>
      </w:r>
    </w:p>
    <w:p>
      <w:pPr>
        <w:pStyle w:val="hxbxbxbxa"/>
        <w:keepNext w:val="0"/>
        <w:keepLines w:val="0"/>
        <w:pageBreakBefore w:val="0"/>
        <w:widowControl/>
        <w:spacing w:before="0" w:after="160"/>
        <w:jc w:val="left"/>
      </w:pPr>
      <w:r>
        <w:t xml:space="preserve">    d. all of the above.</w:t>
      </w:r>
    </w:p>
    <w:p>
      <w:pPr>
        <w:pStyle w:val="hxbxbxbxaxs"/>
        <w:keepNext w:val="0"/>
        <w:keepLines w:val="0"/>
        <w:pageBreakBefore w:val="0"/>
        <w:widowControl/>
        <w:spacing w:before="0" w:after="160"/>
        <w:jc w:val="left"/>
      </w:pPr>
      <w:r>
        <w:t>Explanation: Option D is correct.</w:t>
      </w:r>
    </w:p>
    <w:p>
      <w:pPr>
        <w:pStyle w:val="hxbxbxbxaxsn"/>
        <w:keepNext w:val="0"/>
        <w:keepLines w:val="0"/>
        <w:pageBreakBefore w:val="0"/>
        <w:widowControl/>
        <w:spacing w:before="0" w:after="160"/>
        <w:jc w:val="left"/>
      </w:pPr>
      <w:r>
        <w:t>If a pile surrounded by soil settles more than pile settlement a downward force acts on pile, due to this downward force the additional load is acting on pile, so pile capacity is reduced.</w:t>
        <w:br/>
      </w:r>
    </w:p>
    <w:p>
      <w:pPr>
        <w:pStyle w:val="hxbxbxbxaxsnu"/>
        <w:keepNext w:val="0"/>
        <w:keepLines w:val="0"/>
        <w:pageBreakBefore w:val="0"/>
        <w:widowControl/>
        <w:spacing w:before="0" w:after="160"/>
        <w:jc w:val="left"/>
      </w:pPr>
      <w:r>
        <w:t>123. The ultimate bearing capacity of a soil, is</w:t>
      </w:r>
    </w:p>
    <w:p>
      <w:pPr>
        <w:pStyle w:val="hxbxbxbxaxsnuib"/>
        <w:keepNext w:val="0"/>
        <w:keepLines w:val="0"/>
        <w:pageBreakBefore w:val="0"/>
        <w:widowControl/>
        <w:spacing w:before="0" w:after="160"/>
        <w:jc w:val="left"/>
      </w:pPr>
      <w:r>
        <w:t xml:space="preserve">    a. total load on the bearing area</w:t>
      </w:r>
    </w:p>
    <w:p>
      <w:pPr>
        <w:pStyle w:val="hxbxbxbxaxsnuibxb"/>
        <w:keepNext w:val="0"/>
        <w:keepLines w:val="0"/>
        <w:pageBreakBefore w:val="0"/>
        <w:widowControl/>
        <w:spacing w:before="0" w:after="160"/>
        <w:jc w:val="left"/>
      </w:pPr>
      <w:r>
        <w:t xml:space="preserve">    b. safe load on the bearing area</w:t>
      </w:r>
    </w:p>
    <w:p>
      <w:pPr>
        <w:pStyle w:val="hxbxbxbxaxsnuibxbxa"/>
        <w:keepNext w:val="0"/>
        <w:keepLines w:val="0"/>
        <w:pageBreakBefore w:val="0"/>
        <w:widowControl/>
        <w:spacing w:before="0" w:after="160"/>
        <w:jc w:val="left"/>
      </w:pPr>
      <w:r>
        <w:t xml:space="preserve">    c. load at which soil fails</w:t>
      </w:r>
    </w:p>
    <w:p>
      <w:pPr>
        <w:pStyle w:val="hxbxbxbxaxsnuibxbxaxb"/>
        <w:keepNext w:val="0"/>
        <w:keepLines w:val="0"/>
        <w:pageBreakBefore w:val="0"/>
        <w:widowControl/>
        <w:spacing w:before="0" w:after="160"/>
        <w:jc w:val="left"/>
      </w:pPr>
      <w:r>
        <w:t xml:space="preserve">    d. load at which soil consolidates.</w:t>
      </w:r>
    </w:p>
    <w:p>
      <w:pPr>
        <w:pStyle w:val="hxbxbxbxaxsnuibxbxaxbxr"/>
        <w:keepNext w:val="0"/>
        <w:keepLines w:val="0"/>
        <w:pageBreakBefore w:val="0"/>
        <w:widowControl/>
        <w:spacing w:before="0" w:after="160"/>
        <w:jc w:val="left"/>
      </w:pPr>
      <w:r>
        <w:t>Explanation: Option C is correct.</w:t>
      </w:r>
    </w:p>
    <w:p>
      <w:pPr>
        <w:pStyle w:val="hxbxbxbxaxsnuibxbxaxbxrv"/>
        <w:keepNext w:val="0"/>
        <w:keepLines w:val="0"/>
        <w:pageBreakBefore w:val="0"/>
        <w:widowControl/>
        <w:spacing w:before="0" w:after="160"/>
        <w:jc w:val="left"/>
      </w:pPr>
      <w:r>
        <w:br/>
      </w:r>
    </w:p>
    <w:p>
      <w:pPr>
        <w:pStyle w:val="hxbxbxbxaxsnuibxbxaxbxrvv"/>
        <w:keepNext w:val="0"/>
        <w:keepLines w:val="0"/>
        <w:pageBreakBefore w:val="0"/>
        <w:widowControl/>
        <w:spacing w:before="0" w:after="160"/>
        <w:jc w:val="left"/>
      </w:pPr>
      <w:r>
        <w:t>124. Transporting and redepositing soils, is done by</w:t>
      </w:r>
    </w:p>
    <w:p>
      <w:pPr>
        <w:pStyle w:val="hxbxbxbxaxsnuibxbxaxbxrvvwb"/>
        <w:keepNext w:val="0"/>
        <w:keepLines w:val="0"/>
        <w:pageBreakBefore w:val="0"/>
        <w:widowControl/>
        <w:spacing w:before="0" w:after="160"/>
        <w:jc w:val="left"/>
      </w:pPr>
      <w:r>
        <w:t xml:space="preserve">    a. glacier</w:t>
      </w:r>
    </w:p>
    <w:p>
      <w:pPr>
        <w:pStyle w:val="hxbxbxbxaxsnuibxbxaxbxrvvwbxb"/>
        <w:keepNext w:val="0"/>
        <w:keepLines w:val="0"/>
        <w:pageBreakBefore w:val="0"/>
        <w:widowControl/>
        <w:spacing w:before="0" w:after="160"/>
        <w:jc w:val="left"/>
      </w:pPr>
      <w:r>
        <w:t xml:space="preserve">    b. gravity</w:t>
      </w:r>
    </w:p>
    <w:p>
      <w:pPr>
        <w:pStyle w:val="hxbxbxbxaxsnuibxbxaxbxrvvwbxbxb"/>
        <w:keepNext w:val="0"/>
        <w:keepLines w:val="0"/>
        <w:pageBreakBefore w:val="0"/>
        <w:widowControl/>
        <w:spacing w:before="0" w:after="160"/>
        <w:jc w:val="left"/>
      </w:pPr>
      <w:r>
        <w:t xml:space="preserve">    c. wind</w:t>
      </w:r>
    </w:p>
    <w:p>
      <w:pPr>
        <w:pStyle w:val="hxbxbxbxaxsnuibxbxaxbxrvvwbxbxbxa"/>
        <w:keepNext w:val="0"/>
        <w:keepLines w:val="0"/>
        <w:pageBreakBefore w:val="0"/>
        <w:widowControl/>
        <w:spacing w:before="0" w:after="160"/>
        <w:jc w:val="left"/>
      </w:pPr>
      <w:r>
        <w:t xml:space="preserve">    d. all the above.</w:t>
      </w:r>
    </w:p>
    <w:p>
      <w:pPr>
        <w:pStyle w:val="hxbxbxbxaxsnuibxbxaxbxrvvwbxbxbxaxv"/>
        <w:keepNext w:val="0"/>
        <w:keepLines w:val="0"/>
        <w:pageBreakBefore w:val="0"/>
        <w:widowControl/>
        <w:spacing w:before="0" w:after="160"/>
        <w:jc w:val="left"/>
      </w:pPr>
      <w:r>
        <w:t>Explanation: Option D is correct.</w:t>
      </w:r>
    </w:p>
    <w:p>
      <w:pPr>
        <w:pStyle w:val="hxbxbxbxaxsnuibxbxaxbxrvvwbxbxbxaxvm"/>
        <w:keepNext w:val="0"/>
        <w:keepLines w:val="0"/>
        <w:pageBreakBefore w:val="0"/>
        <w:widowControl/>
        <w:spacing w:before="0" w:after="160"/>
        <w:jc w:val="left"/>
      </w:pPr>
      <w:r>
        <w:br/>
      </w:r>
    </w:p>
    <w:p>
      <w:pPr>
        <w:pStyle w:val="hxbxbxbxaxsnuibxbxaxbxrvvwbxbxbxaxvmv"/>
        <w:keepNext w:val="0"/>
        <w:keepLines w:val="0"/>
        <w:pageBreakBefore w:val="0"/>
        <w:widowControl/>
        <w:spacing w:before="0" w:after="160"/>
        <w:jc w:val="left"/>
      </w:pPr>
      <w:r>
        <w:t>125. A moist soil sample of volume 60 cc. weighs 108 g and its dried weight is 86.4 g. If its absolute density is 2.52, the degree of saturation is</w:t>
      </w:r>
    </w:p>
    <w:p>
      <w:pPr>
        <w:pStyle w:val="hxbxbxbxaxsnuibxbxaxbxrvvwbxbxbxaxvmvnb"/>
        <w:keepNext w:val="0"/>
        <w:keepLines w:val="0"/>
        <w:pageBreakBefore w:val="0"/>
        <w:widowControl/>
        <w:spacing w:before="0" w:after="160"/>
        <w:jc w:val="left"/>
      </w:pPr>
      <w:r>
        <w:t xml:space="preserve">    a. 54%</w:t>
      </w:r>
    </w:p>
    <w:p>
      <w:pPr>
        <w:pStyle w:val="hxbxbxbxaxsnuibxbxaxbxrvvwbxbxbxaxvmvnbxb"/>
        <w:keepNext w:val="0"/>
        <w:keepLines w:val="0"/>
        <w:pageBreakBefore w:val="0"/>
        <w:widowControl/>
        <w:spacing w:before="0" w:after="160"/>
        <w:jc w:val="left"/>
      </w:pPr>
      <w:r>
        <w:t xml:space="preserve">    b. 64%</w:t>
      </w:r>
    </w:p>
    <w:p>
      <w:pPr>
        <w:pStyle w:val="hxbxbxbxaxsnuibxbxaxbxrvvwbxbxbxaxvmvnbxbxb"/>
        <w:keepNext w:val="0"/>
        <w:keepLines w:val="0"/>
        <w:pageBreakBefore w:val="0"/>
        <w:widowControl/>
        <w:spacing w:before="0" w:after="160"/>
        <w:jc w:val="left"/>
      </w:pPr>
      <w:r>
        <w:t xml:space="preserve">    c. 74%</w:t>
      </w:r>
    </w:p>
    <w:p>
      <w:pPr>
        <w:pStyle w:val="hxbxbxbxaxsnuibxbxaxbxrvvwbxbxbxaxvmvnbxbxbxa"/>
        <w:keepNext w:val="0"/>
        <w:keepLines w:val="0"/>
        <w:pageBreakBefore w:val="0"/>
        <w:widowControl/>
        <w:spacing w:before="0" w:after="160"/>
        <w:jc w:val="left"/>
      </w:pPr>
      <w:r>
        <w:t xml:space="preserve">    d. 84%</w:t>
      </w:r>
    </w:p>
    <w:p>
      <w:pPr>
        <w:pStyle w:val="hxbxbxbxaxsnuibxbxaxbxrvvwbxbxbxaxvmvnbxbxbxaxi"/>
        <w:keepNext w:val="0"/>
        <w:keepLines w:val="0"/>
        <w:pageBreakBefore w:val="0"/>
        <w:widowControl/>
        <w:spacing w:before="0" w:after="160"/>
        <w:jc w:val="left"/>
      </w:pPr>
      <w:r>
        <w:t>Explanation: Option D is correct.</w:t>
      </w:r>
    </w:p>
    <w:p>
      <w:pPr>
        <w:pStyle w:val="hxbxbxbxaxsnuibxbxaxbxrvvwbxbxbxaxvmvnbxbxbxaxig"/>
        <w:keepNext w:val="0"/>
        <w:keepLines w:val="0"/>
        <w:pageBreakBefore w:val="0"/>
        <w:widowControl/>
        <w:spacing w:before="0" w:after="160"/>
        <w:jc w:val="left"/>
      </w:pPr>
      <w:r>
        <w:t>Y=108/60=1.8,</w:t>
        <w:br/>
        <w:t>Y(dry)=86.4/60=1.44,</w:t>
        <w:br/>
        <w:t>G=2.52.</w:t>
        <w:br/>
        <w:t>Now Y=Y(dry)(1+w),,</w:t>
        <w:br/>
        <w:t>w=0.25.</w:t>
        <w:br/>
        <w:t>Y(dry) = GY(w)/1+e,</w:t>
        <w:br/>
        <w:t>e = 0.75.</w:t>
        <w:br/>
        <w:t>Se = wG,</w:t>
        <w:br/>
        <w:t>S =.25 * 2.52/0.75,</w:t>
        <w:br/>
        <w:t>S = 84%.</w:t>
        <w:br/>
      </w:r>
    </w:p>
    <w:p>
      <w:pPr>
        <w:pStyle w:val="hxbxbxbxaxsnuibxbxaxbxrvvwbxbxbxaxvmvnbxbxbxaxigq"/>
        <w:keepNext w:val="0"/>
        <w:keepLines w:val="0"/>
        <w:pageBreakBefore w:val="0"/>
        <w:widowControl/>
        <w:spacing w:before="0" w:after="160"/>
        <w:jc w:val="left"/>
      </w:pPr>
      <w:r>
        <w:t>126. Pick up the correct statement from the following:</w:t>
      </w:r>
    </w:p>
    <w:p>
      <w:pPr>
        <w:pStyle w:val="hxbxbxbxaxsnuibxbxaxbxrvvwbxbxbxaxvmvnbxbxbxaxigqob"/>
        <w:keepNext w:val="0"/>
        <w:keepLines w:val="0"/>
        <w:pageBreakBefore w:val="0"/>
        <w:widowControl/>
        <w:spacing w:before="0" w:after="160"/>
        <w:jc w:val="left"/>
      </w:pPr>
      <w:r>
        <w:t xml:space="preserve">    a. The line which shows moisture content dry density relation for soil containing a constant percentage of air voids, is known as air void line</w:t>
      </w:r>
    </w:p>
    <w:p>
      <w:pPr>
        <w:pStyle w:val="hxbxbxbxaxsnuibxbxaxbxrvvwbxbxbxaxvmvnbxbxbxaxigqobxb"/>
        <w:keepNext w:val="0"/>
        <w:keepLines w:val="0"/>
        <w:pageBreakBefore w:val="0"/>
        <w:widowControl/>
        <w:spacing w:before="0" w:after="160"/>
        <w:jc w:val="left"/>
      </w:pPr>
      <w:r>
        <w:t xml:space="preserve">    b. The weight of hammer used for compaction test is 25 kg</w:t>
      </w:r>
    </w:p>
    <w:p>
      <w:pPr>
        <w:pStyle w:val="hxbxbxbxaxsnuibxbxaxbxrvvwbxbxbxaxvmvnbxbxbxaxigqobxbxb"/>
        <w:keepNext w:val="0"/>
        <w:keepLines w:val="0"/>
        <w:pageBreakBefore w:val="0"/>
        <w:widowControl/>
        <w:spacing w:before="0" w:after="160"/>
        <w:jc w:val="left"/>
      </w:pPr>
      <w:r>
        <w:t xml:space="preserve">    c. The free fall of hammer for compaction is 30.5 cm</w:t>
      </w:r>
    </w:p>
    <w:p>
      <w:pPr>
        <w:pStyle w:val="hxbxbxbxaxsnuibxbxaxbxrvvwbxbxbxaxvmvnbxbxbxaxigqobxbxbxa"/>
        <w:keepNext w:val="0"/>
        <w:keepLines w:val="0"/>
        <w:pageBreakBefore w:val="0"/>
        <w:widowControl/>
        <w:spacing w:before="0" w:after="160"/>
        <w:jc w:val="left"/>
      </w:pPr>
      <w:r>
        <w:t xml:space="preserve">    d. All the above.</w:t>
      </w:r>
    </w:p>
    <w:p>
      <w:pPr>
        <w:pStyle w:val="hxbxbxbxaxsnuibxbxaxbxrvvwbxbxbxaxvmvnbxbxbxaxigqobxbxbxaxr"/>
        <w:keepNext w:val="0"/>
        <w:keepLines w:val="0"/>
        <w:pageBreakBefore w:val="0"/>
        <w:widowControl/>
        <w:spacing w:before="0" w:after="160"/>
        <w:jc w:val="left"/>
      </w:pPr>
      <w:r>
        <w:t>Explanation: Option D is correct.</w:t>
      </w:r>
    </w:p>
    <w:p>
      <w:pPr>
        <w:pStyle w:val="hxbxbxbxaxsnuibxbxaxbxrvvwbxbxbxaxvmvnbxbxbxaxigqobxbxbxaxrk"/>
        <w:keepNext w:val="0"/>
        <w:keepLines w:val="0"/>
        <w:pageBreakBefore w:val="0"/>
        <w:widowControl/>
        <w:spacing w:before="0" w:after="160"/>
        <w:jc w:val="left"/>
      </w:pPr>
      <w:r>
        <w:br/>
      </w:r>
    </w:p>
    <w:p>
      <w:pPr>
        <w:pStyle w:val="hxbxbxbxaxsnuibxbxaxbxrvvwbxbxbxaxvmvnbxbxbxaxigqobxbxbxaxrko"/>
        <w:keepNext w:val="0"/>
        <w:keepLines w:val="0"/>
        <w:pageBreakBefore w:val="0"/>
        <w:widowControl/>
        <w:spacing w:before="0" w:after="160"/>
        <w:jc w:val="left"/>
      </w:pPr>
      <w:r>
        <w:t>127. The passive earth pressure of a soil, is proportional to (where φ is the angle of internal friction of the soil.)</w:t>
      </w:r>
    </w:p>
    <w:p>
      <w:pPr>
        <w:pStyle w:val="hxbxbxbxaxsnuibxbxaxbxrvvwbxbxbxaxvmvnbxbxbxaxigqobxbxbxaxrkofb"/>
        <w:keepNext w:val="0"/>
        <w:keepLines w:val="0"/>
        <w:pageBreakBefore w:val="0"/>
        <w:widowControl/>
        <w:spacing w:before="0" w:after="160"/>
        <w:jc w:val="left"/>
      </w:pPr>
      <w:r>
        <w:t xml:space="preserve">    a. tan (45° - φ)</w:t>
      </w:r>
    </w:p>
    <w:p>
      <w:pPr>
        <w:pStyle w:val="hxbxbxbxaxsnuibxbxaxbxrvvwbxbxbxaxvmvnbxbxbxaxigqobxbxbxaxrkofbxb"/>
        <w:keepNext w:val="0"/>
        <w:keepLines w:val="0"/>
        <w:pageBreakBefore w:val="0"/>
        <w:widowControl/>
        <w:spacing w:before="0" w:after="160"/>
        <w:jc w:val="left"/>
      </w:pPr>
      <w:r>
        <w:t xml:space="preserve">    b. tan (45° + φ)</w:t>
      </w:r>
    </w:p>
    <w:p>
      <w:pPr>
        <w:pStyle w:val="hxbxbxbxaxsnuibxbxaxbxrvvwbxbxbxaxvmvnbxbxbxaxigqobxbxbxaxrkofbxbxb"/>
        <w:keepNext w:val="0"/>
        <w:keepLines w:val="0"/>
        <w:pageBreakBefore w:val="0"/>
        <w:widowControl/>
        <w:spacing w:before="0" w:after="160"/>
        <w:jc w:val="left"/>
      </w:pPr>
      <w:r>
        <w:t xml:space="preserve">    c. tan2 (45° - φ</w:t>
      </w:r>
    </w:p>
    <w:p>
      <w:pPr>
        <w:pStyle w:val="hxbxbxbxaxsnuibxbxaxbxrvvwbxbxbxaxvmvnbxbxbxaxigqobxbxbxaxrkofbxbxbxa"/>
        <w:keepNext w:val="0"/>
        <w:keepLines w:val="0"/>
        <w:pageBreakBefore w:val="0"/>
        <w:widowControl/>
        <w:spacing w:before="0" w:after="160"/>
        <w:jc w:val="left"/>
      </w:pPr>
      <w:r>
        <w:t xml:space="preserve">    d. tan2 (45° + φ)</w:t>
      </w:r>
    </w:p>
    <w:p>
      <w:pPr>
        <w:pStyle w:val="hxbxbxbxaxsnuibxbxaxbxrvvwbxbxbxaxvmvnbxbxbxaxigqobxbxbxaxrkofbxbxbxaxg"/>
        <w:keepNext w:val="0"/>
        <w:keepLines w:val="0"/>
        <w:pageBreakBefore w:val="0"/>
        <w:widowControl/>
        <w:spacing w:before="0" w:after="160"/>
        <w:jc w:val="left"/>
      </w:pPr>
      <w:r>
        <w:t>Explanation: Option D is correct.</w:t>
      </w:r>
    </w:p>
    <w:p>
      <w:pPr>
        <w:pStyle w:val="hxbxbxbxaxsnuibxbxaxbxrvvwbxbxbxaxvmvnbxbxbxaxigqobxbxbxaxrkofbxbxbxaxgg"/>
        <w:keepNext w:val="0"/>
        <w:keepLines w:val="0"/>
        <w:pageBreakBefore w:val="0"/>
        <w:widowControl/>
        <w:spacing w:before="0" w:after="160"/>
        <w:jc w:val="left"/>
      </w:pPr>
      <w:r>
        <w:t>Earth pressure at rest proportional to =(1-sinθ).</w:t>
        <w:br/>
        <w:t>Active earth pressure proportional to = cotθ (45°+ φ/2) or tanθ (45°- φ/2).</w:t>
        <w:br/>
        <w:t>Passive earth pressure proportional to = tanθ (45°+ φ/2).</w:t>
        <w:br/>
      </w:r>
    </w:p>
    <w:p>
      <w:pPr>
        <w:pStyle w:val="hxbxbxbxaxsnuibxbxaxbxrvvwbxbxbxaxvmvnbxbxbxaxigqobxbxbxaxrkofbxbxbxaxggr"/>
        <w:keepNext w:val="0"/>
        <w:keepLines w:val="0"/>
        <w:pageBreakBefore w:val="0"/>
        <w:widowControl/>
        <w:spacing w:before="0" w:after="160"/>
        <w:jc w:val="left"/>
      </w:pPr>
      <w:r>
        <w:t>128. If a soil undergoes a change in shape and volume by application of external loads over it, but recovers its shape and volume immediately after removal of the load, the property of the soil is said to be</w:t>
      </w:r>
    </w:p>
    <w:p>
      <w:pPr>
        <w:pStyle w:val="hxbxbxbxaxsnuibxbxaxbxrvvwbxbxbxaxvmvnbxbxbxaxigqobxbxbxaxrkofbxbxbxaxggrab"/>
        <w:keepNext w:val="0"/>
        <w:keepLines w:val="0"/>
        <w:pageBreakBefore w:val="0"/>
        <w:widowControl/>
        <w:spacing w:before="0" w:after="160"/>
        <w:jc w:val="left"/>
      </w:pPr>
      <w:r>
        <w:t xml:space="preserve">    a. Resilience of soils</w:t>
      </w:r>
    </w:p>
    <w:p>
      <w:pPr>
        <w:pStyle w:val="hxbxbxbxaxsnuibxbxaxbxrvvwbxbxbxaxvmvnbxbxbxaxigqobxbxbxaxrkofbxbxbxaxggrabxa"/>
        <w:keepNext w:val="0"/>
        <w:keepLines w:val="0"/>
        <w:pageBreakBefore w:val="0"/>
        <w:widowControl/>
        <w:spacing w:before="0" w:after="160"/>
        <w:jc w:val="left"/>
      </w:pPr>
      <w:r>
        <w:t xml:space="preserve">    b. Elasticity of soils</w:t>
      </w:r>
    </w:p>
    <w:p>
      <w:pPr>
        <w:pStyle w:val="hxbxbxbxaxsnuibxbxaxbxrvvwbxbxbxaxvmvnbxbxbxaxigqobxbxbxaxrkofbxbxbxaxggrabxaxb"/>
        <w:keepNext w:val="0"/>
        <w:keepLines w:val="0"/>
        <w:pageBreakBefore w:val="0"/>
        <w:widowControl/>
        <w:spacing w:before="0" w:after="160"/>
        <w:jc w:val="left"/>
      </w:pPr>
      <w:r>
        <w:t xml:space="preserve">    c. Compressibility of soils</w:t>
      </w:r>
    </w:p>
    <w:p>
      <w:pPr>
        <w:pStyle w:val="hxbxbxbxaxsnuibxbxaxbxrvvwbxbxbxaxvmvnbxbxbxaxigqobxbxbxaxrkofbxbxbxaxggrabxaxbxb"/>
        <w:keepNext w:val="0"/>
        <w:keepLines w:val="0"/>
        <w:pageBreakBefore w:val="0"/>
        <w:widowControl/>
        <w:spacing w:before="0" w:after="160"/>
        <w:jc w:val="left"/>
      </w:pPr>
      <w:r>
        <w:t xml:space="preserve">    d. None of these.</w:t>
      </w:r>
    </w:p>
    <w:p>
      <w:pPr>
        <w:pStyle w:val="hxbxbxbxaxsnuibxbxaxbxrvvwbxbxbxaxvmvnbxbxbxaxigqobxbxbxaxrkofbxbxbxaxggrabxaxbxbxq"/>
        <w:keepNext w:val="0"/>
        <w:keepLines w:val="0"/>
        <w:pageBreakBefore w:val="0"/>
        <w:widowControl/>
        <w:spacing w:before="0" w:after="160"/>
        <w:jc w:val="left"/>
      </w:pPr>
      <w:r>
        <w:t>Explanation: Option B is correct.</w:t>
      </w:r>
    </w:p>
    <w:p>
      <w:pPr>
        <w:pStyle w:val="hxbxbxbxaxsnuibxbxaxbxrvvwbxbxbxaxvmvnbxbxbxaxigqobxbxbxaxrkofbxbxbxaxggrabxaxbxbxqa"/>
        <w:keepNext w:val="0"/>
        <w:keepLines w:val="0"/>
        <w:pageBreakBefore w:val="0"/>
        <w:widowControl/>
        <w:spacing w:before="0" w:after="160"/>
        <w:jc w:val="left"/>
      </w:pPr>
      <w:r>
        <w:br/>
      </w:r>
    </w:p>
    <w:p>
      <w:pPr>
        <w:pStyle w:val="hxbxbxbxaxsnuibxbxaxbxrvvwbxbxbxaxvmvnbxbxbxaxigqobxbxbxaxrkofbxbxbxaxggrabxaxbxbxqac"/>
        <w:keepNext w:val="0"/>
        <w:keepLines w:val="0"/>
        <w:pageBreakBefore w:val="0"/>
        <w:widowControl/>
        <w:spacing w:before="0" w:after="160"/>
        <w:jc w:val="left"/>
      </w:pPr>
      <w:r>
        <w:t>129. If the unit weight of sand particles is 2.696 g/cc. and porosity in loose state is 44%, the critical hydraulic gradient for quick sand condition, is</w:t>
      </w:r>
    </w:p>
    <w:p>
      <w:pPr>
        <w:pStyle w:val="hxbxbxbxaxsnuibxbxaxbxrvvwbxbxbxaxvmvnbxbxbxaxigqobxbxbxaxrkofbxbxbxaxggrabxaxbxbxqacwb"/>
        <w:keepNext w:val="0"/>
        <w:keepLines w:val="0"/>
        <w:pageBreakBefore w:val="0"/>
        <w:widowControl/>
        <w:spacing w:before="0" w:after="160"/>
        <w:jc w:val="left"/>
      </w:pPr>
      <w:r>
        <w:t xml:space="preserve">    a. 0.92</w:t>
      </w:r>
    </w:p>
    <w:p>
      <w:pPr>
        <w:pStyle w:val="hxbxbxbxaxsnuibxbxaxbxrvvwbxbxbxaxvmvnbxbxbxaxigqobxbxbxaxrkofbxbxbxaxggrabxaxbxbxqacwbxb"/>
        <w:keepNext w:val="0"/>
        <w:keepLines w:val="0"/>
        <w:pageBreakBefore w:val="0"/>
        <w:widowControl/>
        <w:spacing w:before="0" w:after="160"/>
        <w:jc w:val="left"/>
      </w:pPr>
      <w:r>
        <w:t xml:space="preserve">    b. 0.93</w:t>
      </w:r>
    </w:p>
    <w:p>
      <w:pPr>
        <w:pStyle w:val="hxbxbxbxaxsnuibxbxaxbxrvvwbxbxbxaxvmvnbxbxbxaxigqobxbxbxaxrkofbxbxbxaxggrabxaxbxbxqacwbxbxb"/>
        <w:keepNext w:val="0"/>
        <w:keepLines w:val="0"/>
        <w:pageBreakBefore w:val="0"/>
        <w:widowControl/>
        <w:spacing w:before="0" w:after="160"/>
        <w:jc w:val="left"/>
      </w:pPr>
      <w:r>
        <w:t xml:space="preserve">    c. 0.94</w:t>
      </w:r>
    </w:p>
    <w:p>
      <w:pPr>
        <w:pStyle w:val="hxbxbxbxaxsnuibxbxaxbxrvvwbxbxbxaxvmvnbxbxbxaxigqobxbxbxaxrkofbxbxbxaxggrabxaxbxbxqacwbxbxbxa"/>
        <w:keepNext w:val="0"/>
        <w:keepLines w:val="0"/>
        <w:pageBreakBefore w:val="0"/>
        <w:widowControl/>
        <w:spacing w:before="0" w:after="160"/>
        <w:jc w:val="left"/>
      </w:pPr>
      <w:r>
        <w:t xml:space="preserve">    d. 0.95</w:t>
      </w:r>
    </w:p>
    <w:p>
      <w:pPr>
        <w:pStyle w:val="hxbxbxbxaxsnuibxbxaxbxrvvwbxbxbxaxvmvnbxbxbxaxigqobxbxbxaxrkofbxbxbxaxggrabxaxbxbxqacwbxbxbxaxi"/>
        <w:keepNext w:val="0"/>
        <w:keepLines w:val="0"/>
        <w:pageBreakBefore w:val="0"/>
        <w:widowControl/>
        <w:spacing w:before="0" w:after="160"/>
        <w:jc w:val="left"/>
      </w:pPr>
      <w:r>
        <w:t>Explanation: Option D is correct.</w:t>
      </w:r>
    </w:p>
    <w:p>
      <w:pPr>
        <w:pStyle w:val="hxbxbxbxaxsnuibxbxaxbxrvvwbxbxbxaxvmvnbxbxbxaxigqobxbxbxaxrkofbxbxbxaxggrabxaxbxbxqacwbxbxbxaxie"/>
        <w:keepNext w:val="0"/>
        <w:keepLines w:val="0"/>
        <w:pageBreakBefore w:val="0"/>
        <w:widowControl/>
        <w:spacing w:before="0" w:after="160"/>
        <w:jc w:val="left"/>
      </w:pPr>
      <w:r>
        <w:t>G = Υs/Υw =&gt; G= 2.696/1.</w:t>
        <w:br/>
        <w:t>Υs = Unit weight of sand particle.</w:t>
        <w:br/>
        <w:t>Ic = (G-1)/(1+e).</w:t>
        <w:br/>
        <w:t>e = n/(1-n) =&gt; e = 0.44/(1 = 0.44) = 0.78.</w:t>
        <w:br/>
        <w:t>Ic = (2.696-1)/(1+0.78) = 0.9528.</w:t>
        <w:br/>
      </w:r>
    </w:p>
    <w:p>
      <w:pPr>
        <w:pStyle w:val="hxbxbxbxaxsnuibxbxaxbxrvvwbxbxbxaxvmvnbxbxbxaxigqobxbxbxaxrkofbxbxbxaxggrabxaxbxbxqacwbxbxbxaxiek"/>
        <w:keepNext w:val="0"/>
        <w:keepLines w:val="0"/>
        <w:pageBreakBefore w:val="0"/>
        <w:widowControl/>
        <w:spacing w:before="0" w:after="160"/>
        <w:jc w:val="left"/>
      </w:pPr>
      <w:r>
        <w:t>130. The void ratio of a soil sample decreases from 1.50 to 1.25 when the pressure is increased from 25 tonnes/m2 to 50 tonnes/m2, the coefficient of compressibility is</w:t>
      </w:r>
    </w:p>
    <w:p>
      <w:pPr>
        <w:pStyle w:val="hxbxbxbxaxsnuibxbxaxbxrvvwbxbxbxaxvmvnbxbxbxaxigqobxbxbxaxrkofbxbxbxaxggrabxaxbxbxqacwbxbxbxaxiekaa"/>
        <w:keepNext w:val="0"/>
        <w:keepLines w:val="0"/>
        <w:pageBreakBefore w:val="0"/>
        <w:widowControl/>
        <w:spacing w:before="0" w:after="160"/>
        <w:jc w:val="left"/>
      </w:pPr>
      <w:r>
        <w:t xml:space="preserve">    a. 0.01</w:t>
      </w:r>
    </w:p>
    <w:p>
      <w:pPr>
        <w:pStyle w:val="hxbxbxbxaxsnuibxbxaxbxrvvwbxbxbxaxvmvnbxbxbxaxigqobxbxbxaxrkofbxbxbxaxggrabxaxbxbxqacwbxbxbxaxiekaaxb"/>
        <w:keepNext w:val="0"/>
        <w:keepLines w:val="0"/>
        <w:pageBreakBefore w:val="0"/>
        <w:widowControl/>
        <w:spacing w:before="0" w:after="160"/>
        <w:jc w:val="left"/>
      </w:pPr>
      <w:r>
        <w:t xml:space="preserve">    b. 0.02</w:t>
      </w:r>
    </w:p>
    <w:p>
      <w:pPr>
        <w:pStyle w:val="hxbxbxbxaxsnuibxbxaxbxrvvwbxbxbxaxvmvnbxbxbxaxigqobxbxbxaxrkofbxbxbxaxggrabxaxbxbxqacwbxbxbxaxiekaaxbxb"/>
        <w:keepNext w:val="0"/>
        <w:keepLines w:val="0"/>
        <w:pageBreakBefore w:val="0"/>
        <w:widowControl/>
        <w:spacing w:before="0" w:after="160"/>
        <w:jc w:val="left"/>
      </w:pPr>
      <w:r>
        <w:t xml:space="preserve">    c. 0.05</w:t>
      </w:r>
    </w:p>
    <w:p>
      <w:pPr>
        <w:pStyle w:val="hxbxbxbxaxsnuibxbxaxbxrvvwbxbxbxaxvmvnbxbxbxaxigqobxbxbxaxrkofbxbxbxaxggrabxaxbxbxqacwbxbxbxaxiekaaxbxbxb"/>
        <w:keepNext w:val="0"/>
        <w:keepLines w:val="0"/>
        <w:pageBreakBefore w:val="0"/>
        <w:widowControl/>
        <w:spacing w:before="0" w:after="160"/>
        <w:jc w:val="left"/>
      </w:pPr>
      <w:r>
        <w:t xml:space="preserve">    d. 0.001</w:t>
      </w:r>
    </w:p>
    <w:p>
      <w:pPr>
        <w:pStyle w:val="hxbxbxbxaxsnuibxbxaxbxrvvwbxbxbxaxvmvnbxbxbxaxigqobxbxbxaxrkofbxbxbxaxggrabxaxbxbxqacwbxbxbxaxiekaaxbxbxbxt"/>
        <w:keepNext w:val="0"/>
        <w:keepLines w:val="0"/>
        <w:pageBreakBefore w:val="0"/>
        <w:widowControl/>
        <w:spacing w:before="0" w:after="160"/>
        <w:jc w:val="left"/>
      </w:pPr>
      <w:r>
        <w:t>Explanation: Option A is correct.</w:t>
      </w:r>
    </w:p>
    <w:p>
      <w:pPr>
        <w:pStyle w:val="hxbxbxbxaxsnuibxbxaxbxrvvwbxbxbxaxvmvnbxbxbxaxigqobxbxbxaxrkofbxbxbxaxggrabxaxbxbxqacwbxbxbxaxiekaaxbxbxbxtv"/>
        <w:keepNext w:val="0"/>
        <w:keepLines w:val="0"/>
        <w:pageBreakBefore w:val="0"/>
        <w:widowControl/>
        <w:spacing w:before="0" w:after="160"/>
        <w:jc w:val="left"/>
      </w:pPr>
      <w:r>
        <w:t>.01 is correct.</w:t>
        <w:br/>
        <w:t>The Coefficient of compressibility is asked, log should be used in the denominator if coefficient of compression (also known as compression index).</w:t>
        <w:br/>
      </w:r>
    </w:p>
    <w:p>
      <w:pPr>
        <w:pStyle w:val="hxbxbxbxaxsnuibxbxaxbxrvvwbxbxbxaxvmvnbxbxbxaxigqobxbxbxaxrkofbxbxbxaxggrabxaxbxbxqacwbxbxbxaxiekaaxbxbxbxtvg"/>
        <w:keepNext w:val="0"/>
        <w:keepLines w:val="0"/>
        <w:pageBreakBefore w:val="0"/>
        <w:widowControl/>
        <w:spacing w:before="0" w:after="160"/>
        <w:jc w:val="left"/>
      </w:pPr>
      <w:r>
        <w:t>131. Pick up the incorrect statement from the following:</w:t>
      </w:r>
    </w:p>
    <w:p>
      <w:pPr>
        <w:pStyle w:val="hxbxbxbxaxsnuibxbxaxbxrvvwbxbxbxaxvmvnbxbxbxaxigqobxbxbxaxrkofbxbxbxaxggrabxaxbxbxqacwbxbxbxaxiekaaxbxbxbxtvgab"/>
        <w:keepNext w:val="0"/>
        <w:keepLines w:val="0"/>
        <w:pageBreakBefore w:val="0"/>
        <w:widowControl/>
        <w:spacing w:before="0" w:after="160"/>
        <w:jc w:val="left"/>
      </w:pPr>
      <w:r>
        <w:t xml:space="preserve">    a. Below the water table, the pore water may be static.</w:t>
      </w:r>
    </w:p>
    <w:p>
      <w:pPr>
        <w:pStyle w:val="hxbxbxbxaxsnuibxbxaxbxrvvwbxbxbxaxvmvnbxbxbxaxigqobxbxbxaxrkofbxbxbxaxggrabxaxbxbxqacwbxbxbxaxiekaaxbxbxbxtvgabxb"/>
        <w:keepNext w:val="0"/>
        <w:keepLines w:val="0"/>
        <w:pageBreakBefore w:val="0"/>
        <w:widowControl/>
        <w:spacing w:before="0" w:after="160"/>
        <w:jc w:val="left"/>
      </w:pPr>
      <w:r>
        <w:t xml:space="preserve">    b. The hydrostatic pressure depends on the depth below the water level.</w:t>
      </w:r>
    </w:p>
    <w:p>
      <w:pPr>
        <w:pStyle w:val="hxbxbxbxaxsnuibxbxaxbxrvvwbxbxbxaxvmvnbxbxbxaxigqobxbxbxaxrkofbxbxbxaxggrabxaxbxbxqacwbxbxbxaxiekaaxbxbxbxtvgabxbxb"/>
        <w:keepNext w:val="0"/>
        <w:keepLines w:val="0"/>
        <w:pageBreakBefore w:val="0"/>
        <w:widowControl/>
        <w:spacing w:before="0" w:after="160"/>
        <w:jc w:val="left"/>
      </w:pPr>
      <w:r>
        <w:t xml:space="preserve">    c. The attractive forces between the particles, caused due to negative pressure of water held above the water table is called soil suction.</w:t>
      </w:r>
    </w:p>
    <w:p>
      <w:pPr>
        <w:pStyle w:val="hxbxbxbxaxsnuibxbxaxbxrvvwbxbxbxaxvmvnbxbxbxaxigqobxbxbxaxrkofbxbxbxaxggrabxaxbxbxqacwbxbxbxaxiekaaxbxbxbxtvgabxbxbxa"/>
        <w:keepNext w:val="0"/>
        <w:keepLines w:val="0"/>
        <w:pageBreakBefore w:val="0"/>
        <w:widowControl/>
        <w:spacing w:before="0" w:after="160"/>
        <w:jc w:val="left"/>
      </w:pPr>
      <w:r>
        <w:t xml:space="preserve">    d. None of these.</w:t>
      </w:r>
    </w:p>
    <w:p>
      <w:pPr>
        <w:pStyle w:val="hxbxbxbxaxsnuibxbxaxbxrvvwbxbxbxaxvmvnbxbxbxaxigqobxbxbxaxrkofbxbxbxaxggrabxaxbxbxqacwbxbxbxaxiekaaxbxbxbxtvgabxbxbxaxd"/>
        <w:keepNext w:val="0"/>
        <w:keepLines w:val="0"/>
        <w:pageBreakBefore w:val="0"/>
        <w:widowControl/>
        <w:spacing w:before="0" w:after="160"/>
        <w:jc w:val="left"/>
      </w:pPr>
      <w:r>
        <w:t>Explanation: Option D is correct.</w:t>
      </w:r>
    </w:p>
    <w:p>
      <w:pPr>
        <w:pStyle w:val="hxbxbxbxaxsnuibxbxaxbxrvvwbxbxbxaxvmvnbxbxbxaxigqobxbxbxaxrkofbxbxbxaxggrabxaxbxbxqacwbxbxbxaxiekaaxbxbxbxtvgabxbxbxaxds"/>
        <w:keepNext w:val="0"/>
        <w:keepLines w:val="0"/>
        <w:pageBreakBefore w:val="0"/>
        <w:widowControl/>
        <w:spacing w:before="0" w:after="160"/>
        <w:jc w:val="left"/>
      </w:pPr>
      <w:r>
        <w:br/>
      </w:r>
    </w:p>
    <w:p>
      <w:pPr>
        <w:pStyle w:val="hxbxbxbxaxsnuibxbxaxbxrvvwbxbxbxaxvmvnbxbxbxaxigqobxbxbxaxrkofbxbxbxaxggrabxaxbxbxqacwbxbxbxaxiekaaxbxbxbxtvgabxbxbxaxdsg"/>
        <w:keepNext w:val="0"/>
        <w:keepLines w:val="0"/>
        <w:pageBreakBefore w:val="0"/>
        <w:widowControl/>
        <w:spacing w:before="0" w:after="160"/>
        <w:jc w:val="left"/>
      </w:pPr>
      <w:r>
        <w:t>132. The maximum water content at which a reduction in water content does not cause a decrease in volume of a soil mass, is known</w:t>
      </w:r>
    </w:p>
    <w:p>
      <w:pPr>
        <w:pStyle w:val="hxbxbxbxaxsnuibxbxaxbxrvvwbxbxbxaxvmvnbxbxbxaxigqobxbxbxaxrkofbxbxbxaxggrabxaxbxbxqacwbxbxbxaxiekaaxbxbxbxtvgabxbxbxaxdsgub"/>
        <w:keepNext w:val="0"/>
        <w:keepLines w:val="0"/>
        <w:pageBreakBefore w:val="0"/>
        <w:widowControl/>
        <w:spacing w:before="0" w:after="160"/>
        <w:jc w:val="left"/>
      </w:pPr>
      <w:r>
        <w:t xml:space="preserve">    a. liquid limit</w:t>
      </w:r>
    </w:p>
    <w:p>
      <w:pPr>
        <w:pStyle w:val="hxbxbxbxaxsnuibxbxaxbxrvvwbxbxbxaxvmvnbxbxbxaxigqobxbxbxaxrkofbxbxbxaxggrabxaxbxbxqacwbxbxbxaxiekaaxbxbxbxtvgabxbxbxaxdsgubxb"/>
        <w:keepNext w:val="0"/>
        <w:keepLines w:val="0"/>
        <w:pageBreakBefore w:val="0"/>
        <w:widowControl/>
        <w:spacing w:before="0" w:after="160"/>
        <w:jc w:val="left"/>
      </w:pPr>
      <w:r>
        <w:t xml:space="preserve">    b. plastic limit</w:t>
      </w:r>
    </w:p>
    <w:p>
      <w:pPr>
        <w:pStyle w:val="hxbxbxbxaxsnuibxbxaxbxrvvwbxbxbxaxvmvnbxbxbxaxigqobxbxbxaxrkofbxbxbxaxggrabxaxbxbxqacwbxbxbxaxiekaaxbxbxbxtvgabxbxbxaxdsgubxbxa"/>
        <w:keepNext w:val="0"/>
        <w:keepLines w:val="0"/>
        <w:pageBreakBefore w:val="0"/>
        <w:widowControl/>
        <w:spacing w:before="0" w:after="160"/>
        <w:jc w:val="left"/>
      </w:pPr>
      <w:r>
        <w:t xml:space="preserve">    c. shrinkage limit</w:t>
      </w:r>
    </w:p>
    <w:p>
      <w:pPr>
        <w:pStyle w:val="hxbxbxbxaxsnuibxbxaxbxrvvwbxbxbxaxvmvnbxbxbxaxigqobxbxbxaxrkofbxbxbxaxggrabxaxbxbxqacwbxbxbxaxiekaaxbxbxbxtvgabxbxbxaxdsgubxbxaxb"/>
        <w:keepNext w:val="0"/>
        <w:keepLines w:val="0"/>
        <w:pageBreakBefore w:val="0"/>
        <w:widowControl/>
        <w:spacing w:before="0" w:after="160"/>
        <w:jc w:val="left"/>
      </w:pPr>
      <w:r>
        <w:t xml:space="preserve">    d. permeability limit.</w:t>
      </w:r>
    </w:p>
    <w:p>
      <w:pPr>
        <w:pStyle w:val="hxbxbxbxaxsnuibxbxaxbxrvvwbxbxbxaxvmvnbxbxbxaxigqobxbxbxaxrkofbxbxbxaxggrabxaxbxbxqacwbxbxbxaxiekaaxbxbxbxtvgabxbxbxaxdsgubxbxaxbxb"/>
        <w:keepNext w:val="0"/>
        <w:keepLines w:val="0"/>
        <w:pageBreakBefore w:val="0"/>
        <w:widowControl/>
        <w:spacing w:before="0" w:after="160"/>
        <w:jc w:val="left"/>
      </w:pPr>
      <w:r>
        <w:t>Explanation: Option C is correct.</w:t>
      </w:r>
    </w:p>
    <w:p>
      <w:pPr>
        <w:pStyle w:val="hxbxbxbxaxsnuibxbxaxbxrvvwbxbxbxaxvmvnbxbxbxaxigqobxbxbxaxrkofbxbxbxaxggrabxaxbxbxqacwbxbxbxaxiekaaxbxbxbxtvgabxbxbxaxdsgubxbxaxbxbm"/>
        <w:keepNext w:val="0"/>
        <w:keepLines w:val="0"/>
        <w:pageBreakBefore w:val="0"/>
        <w:widowControl/>
        <w:spacing w:before="0" w:after="160"/>
        <w:jc w:val="left"/>
      </w:pPr>
      <w:r>
        <w:br/>
      </w:r>
    </w:p>
    <w:p>
      <w:pPr>
        <w:pStyle w:val="hxbxbxbxaxsnuibxbxaxbxrvvwbxbxbxaxvmvnbxbxbxaxigqobxbxbxaxrkofbxbxbxaxggrabxaxbxbxqacwbxbxbxaxiekaaxbxbxbxtvgabxbxbxaxdsgubxbxaxbxbmz"/>
        <w:keepNext w:val="0"/>
        <w:keepLines w:val="0"/>
        <w:pageBreakBefore w:val="0"/>
        <w:widowControl/>
        <w:spacing w:before="0" w:after="160"/>
        <w:jc w:val="left"/>
      </w:pPr>
      <w:r>
        <w:t>133. A sample of saturated soil has 30% water content and the specific gravity of soil grains is 2.6. The dry density of the soil mass in g/cm3, is</w:t>
      </w:r>
    </w:p>
    <w:p>
      <w:pPr>
        <w:pStyle w:val="hxbxbxbxaxsnuibxbxaxbxrvvwbxbxbxaxvmvnbxbxbxaxigqobxbxbxaxrkofbxbxbxaxggrabxaxbxbxqacwbxbxbxaxiekaaxbxbxbxtvgabxbxbxaxdsgubxbxaxbxbmzwa"/>
        <w:keepNext w:val="0"/>
        <w:keepLines w:val="0"/>
        <w:pageBreakBefore w:val="0"/>
        <w:widowControl/>
        <w:spacing w:before="0" w:after="160"/>
        <w:jc w:val="left"/>
      </w:pPr>
      <w:r>
        <w:t xml:space="preserve">    a. 1.47</w:t>
      </w:r>
    </w:p>
    <w:p>
      <w:pPr>
        <w:pStyle w:val="hxbxbxbxaxsnuibxbxaxbxrvvwbxbxbxaxvmvnbxbxbxaxigqobxbxbxaxrkofbxbxbxaxggrabxaxbxbxqacwbxbxbxaxiekaaxbxbxbxtvgabxbxbxaxdsgubxbxaxbxbmzwaxb"/>
        <w:keepNext w:val="0"/>
        <w:keepLines w:val="0"/>
        <w:pageBreakBefore w:val="0"/>
        <w:widowControl/>
        <w:spacing w:before="0" w:after="160"/>
        <w:jc w:val="left"/>
      </w:pPr>
      <w:r>
        <w:t xml:space="preserve">    b. 1.82</w:t>
      </w:r>
    </w:p>
    <w:p>
      <w:pPr>
        <w:pStyle w:val="hxbxbxbxaxsnuibxbxaxbxrvvwbxbxbxaxvmvnbxbxbxaxigqobxbxbxaxrkofbxbxbxaxggrabxaxbxbxqacwbxbxbxaxiekaaxbxbxbxtvgabxbxbxaxdsgubxbxaxbxbmzwaxbxb"/>
        <w:keepNext w:val="0"/>
        <w:keepLines w:val="0"/>
        <w:pageBreakBefore w:val="0"/>
        <w:widowControl/>
        <w:spacing w:before="0" w:after="160"/>
        <w:jc w:val="left"/>
      </w:pPr>
      <w:r>
        <w:t xml:space="preserve">    c. 1.91</w:t>
      </w:r>
    </w:p>
    <w:p>
      <w:pPr>
        <w:pStyle w:val="hxbxbxbxaxsnuibxbxaxbxrvvwbxbxbxaxvmvnbxbxbxaxigqobxbxbxaxrkofbxbxbxaxggrabxaxbxbxqacwbxbxbxaxiekaaxbxbxbxtvgabxbxbxaxdsgubxbxaxbxbmzwaxbxbxb"/>
        <w:keepNext w:val="0"/>
        <w:keepLines w:val="0"/>
        <w:pageBreakBefore w:val="0"/>
        <w:widowControl/>
        <w:spacing w:before="0" w:after="160"/>
        <w:jc w:val="left"/>
      </w:pPr>
      <w:r>
        <w:t xml:space="preserve">    d. none of these.</w:t>
      </w:r>
    </w:p>
    <w:p>
      <w:pPr>
        <w:pStyle w:val="hxbxbxbxaxsnuibxbxaxbxrvvwbxbxbxaxvmvnbxbxbxaxigqobxbxbxaxrkofbxbxbxaxggrabxaxbxbxqacwbxbxbxaxiekaaxbxbxbxtvgabxbxbxaxdsgubxbxaxbxbmzwaxbxbxbxb"/>
        <w:keepNext w:val="0"/>
        <w:keepLines w:val="0"/>
        <w:pageBreakBefore w:val="0"/>
        <w:widowControl/>
        <w:spacing w:before="0" w:after="160"/>
        <w:jc w:val="left"/>
      </w:pPr>
      <w:r>
        <w:t>Explanation: Option A is correct.</w:t>
      </w:r>
    </w:p>
    <w:p>
      <w:pPr>
        <w:pStyle w:val="hxbxbxbxaxsnuibxbxaxbxrvvwbxbxbxaxvmvnbxbxbxaxigqobxbxbxaxrkofbxbxbxaxggrabxaxbxbxqacwbxbxbxaxiekaaxbxbxbxtvgabxbxbxaxdsgubxbxaxbxbmzwaxbxbxbxbr"/>
        <w:keepNext w:val="0"/>
        <w:keepLines w:val="0"/>
        <w:pageBreakBefore w:val="0"/>
        <w:widowControl/>
        <w:spacing w:before="0" w:after="160"/>
        <w:jc w:val="left"/>
      </w:pPr>
      <w:r>
        <w:t>Sr.E = W.G.</w:t>
        <w:br/>
        <w:t>Saturated soil, Sr = 1.</w:t>
        <w:br/>
        <w:t>Water content, w = 30% = 0.3.</w:t>
        <w:br/>
        <w:t>Specific gravity, G = 2.6.</w:t>
        <w:br/>
        <w:t>Using formula, e = 0.78.</w:t>
        <w:br/>
        <w:t>Now, Yd = (G.Yw)/(1 + e).</w:t>
        <w:br/>
        <w:t>Solving this, we get dry density, Yd = (2.6X1)/(1+0.78).</w:t>
        <w:br/>
        <w:t>= 1.46 gm/cc.</w:t>
        <w:br/>
      </w:r>
    </w:p>
    <w:p>
      <w:pPr>
        <w:pStyle w:val="hxbxbxbxaxsnuibxbxaxbxrvvwbxbxbxaxvmvnbxbxbxaxigqobxbxbxaxrkofbxbxbxaxggrabxaxbxbxqacwbxbxbxaxiekaaxbxbxbxtvgabxbxbxaxdsgubxbxaxbxbmzwaxbxbxbxbrn"/>
        <w:keepNext w:val="0"/>
        <w:keepLines w:val="0"/>
        <w:pageBreakBefore w:val="0"/>
        <w:widowControl/>
        <w:spacing w:before="0" w:after="160"/>
        <w:jc w:val="left"/>
      </w:pPr>
      <w:r>
        <w:t>134. The specific gravity of sands, is approximately</w:t>
      </w:r>
    </w:p>
    <w:p>
      <w:pPr>
        <w:pStyle w:val="hxbxbxbxaxsnuibxbxaxbxrvvwbxbxbxaxvmvnbxbxbxaxigqobxbxbxaxrkofbxbxbxaxggrabxaxbxbxqacwbxbxbxaxiekaaxbxbxbxtvgabxbxbxaxdsgubxbxaxbxbmzwaxbxbxbxbrnfb"/>
        <w:keepNext w:val="0"/>
        <w:keepLines w:val="0"/>
        <w:pageBreakBefore w:val="0"/>
        <w:widowControl/>
        <w:spacing w:before="0" w:after="160"/>
        <w:jc w:val="left"/>
      </w:pPr>
      <w:r>
        <w:t xml:space="preserve">    a. 2.0</w:t>
      </w:r>
    </w:p>
    <w:p>
      <w:pPr>
        <w:pStyle w:val="hxbxbxbxaxsnuibxbxaxbxrvvwbxbxbxaxvmvnbxbxbxaxigqobxbxbxaxrkofbxbxbxaxggrabxaxbxbxqacwbxbxbxaxiekaaxbxbxbxtvgabxbxbxaxdsgubxbxaxbxbmzwaxbxbxbxbrnfbxb"/>
        <w:keepNext w:val="0"/>
        <w:keepLines w:val="0"/>
        <w:pageBreakBefore w:val="0"/>
        <w:widowControl/>
        <w:spacing w:before="0" w:after="160"/>
        <w:jc w:val="left"/>
      </w:pPr>
      <w:r>
        <w:t xml:space="preserve">    b. 2.2</w:t>
      </w:r>
    </w:p>
    <w:p>
      <w:pPr>
        <w:pStyle w:val="hxbxbxbxaxsnuibxbxaxbxrvvwbxbxbxaxvmvnbxbxbxaxigqobxbxbxaxrkofbxbxbxaxggrabxaxbxbxqacwbxbxbxaxiekaaxbxbxbxtvgabxbxbxaxdsgubxbxaxbxbmzwaxbxbxbxbrnfbxbxb"/>
        <w:keepNext w:val="0"/>
        <w:keepLines w:val="0"/>
        <w:pageBreakBefore w:val="0"/>
        <w:widowControl/>
        <w:spacing w:before="0" w:after="160"/>
        <w:jc w:val="left"/>
      </w:pPr>
      <w:r>
        <w:t xml:space="preserve">    c. 2.4</w:t>
      </w:r>
    </w:p>
    <w:p>
      <w:pPr>
        <w:pStyle w:val="hxbxbxbxaxsnuibxbxaxbxrvvwbxbxbxaxvmvnbxbxbxaxigqobxbxbxaxrkofbxbxbxaxggrabxaxbxbxqacwbxbxbxaxiekaaxbxbxbxtvgabxbxbxaxdsgubxbxaxbxbmzwaxbxbxbxbrnfbxbxbxa"/>
        <w:keepNext w:val="0"/>
        <w:keepLines w:val="0"/>
        <w:pageBreakBefore w:val="0"/>
        <w:widowControl/>
        <w:spacing w:before="0" w:after="160"/>
        <w:jc w:val="left"/>
      </w:pPr>
      <w:r>
        <w:t xml:space="preserve">    d. 2.6</w:t>
      </w:r>
    </w:p>
    <w:p>
      <w:pPr>
        <w:pStyle w:val="hxbxbxbxaxsnuibxbxaxbxrvvwbxbxbxaxvmvnbxbxbxaxigqobxbxbxaxrkofbxbxbxaxggrabxaxbxbxqacwbxbxbxaxiekaaxbxbxbxtvgabxbxbxaxdsgubxbxaxbxbmzwaxbxbxbxbrnfbxbxbxaxr"/>
        <w:keepNext w:val="0"/>
        <w:keepLines w:val="0"/>
        <w:pageBreakBefore w:val="0"/>
        <w:widowControl/>
        <w:spacing w:before="0" w:after="160"/>
        <w:jc w:val="left"/>
      </w:pPr>
      <w:r>
        <w:t>Explanation: Option D is correct.</w:t>
      </w:r>
    </w:p>
    <w:p>
      <w:pPr>
        <w:pStyle w:val="hxbxbxbxaxsnuibxbxaxbxrvvwbxbxbxaxvmvnbxbxbxaxigqobxbxbxaxrkofbxbxbxaxggrabxaxbxbxqacwbxbxbxaxiekaaxbxbxbxtvgabxbxbxaxdsgubxbxaxbxbmzwaxbxbxbxbrnfbxbxbxaxri"/>
        <w:keepNext w:val="0"/>
        <w:keepLines w:val="0"/>
        <w:pageBreakBefore w:val="0"/>
        <w:widowControl/>
        <w:spacing w:before="0" w:after="160"/>
        <w:jc w:val="left"/>
      </w:pPr>
      <w:r>
        <w:br/>
      </w:r>
    </w:p>
    <w:p>
      <w:pPr>
        <w:pStyle w:val="hxbxbxbxaxsnuibxbxaxbxrvvwbxbxbxaxvmvnbxbxbxaxigqobxbxbxaxrkofbxbxbxaxggrabxaxbxbxqacwbxbxbxaxiekaaxbxbxbxtvgabxbxbxaxdsgubxbxaxbxbmzwaxbxbxbxbrnfbxbxbxaxris"/>
        <w:keepNext w:val="0"/>
        <w:keepLines w:val="0"/>
        <w:pageBreakBefore w:val="0"/>
        <w:widowControl/>
        <w:spacing w:before="0" w:after="160"/>
        <w:jc w:val="left"/>
      </w:pPr>
      <w:r>
        <w:t>135. If the coefficients of volume change and compressibility of a soil sample are respectively 6.75 x 10-2 and 3 x 10-2, the void ratio of the soil sample, is</w:t>
      </w:r>
    </w:p>
    <w:p>
      <w:pPr>
        <w:pStyle w:val="hxbxbxbxaxsnuibxbxaxbxrvvwbxbxbxaxvmvnbxbxbxaxigqobxbxbxaxrkofbxbxbxaxggrabxaxbxbxqacwbxbxbxaxiekaaxbxbxbxtvgabxbxbxaxdsgubxbxaxbxbmzwaxbxbxbxbrnfbxbxbxaxrishb"/>
        <w:keepNext w:val="0"/>
        <w:keepLines w:val="0"/>
        <w:pageBreakBefore w:val="0"/>
        <w:widowControl/>
        <w:spacing w:before="0" w:after="160"/>
        <w:jc w:val="left"/>
      </w:pPr>
      <w:r>
        <w:t xml:space="preserve">    a. 1.15</w:t>
      </w:r>
    </w:p>
    <w:p>
      <w:pPr>
        <w:pStyle w:val="hxbxbxbxaxsnuibxbxaxbxrvvwbxbxbxaxvmvnbxbxbxaxigqobxbxbxaxrkofbxbxbxaxggrabxaxbxbxqacwbxbxbxaxiekaaxbxbxbxtvgabxbxbxaxdsgubxbxaxbxbmzwaxbxbxbxbrnfbxbxbxaxrishbxb"/>
        <w:keepNext w:val="0"/>
        <w:keepLines w:val="0"/>
        <w:pageBreakBefore w:val="0"/>
        <w:widowControl/>
        <w:spacing w:before="0" w:after="160"/>
        <w:jc w:val="left"/>
      </w:pPr>
      <w:r>
        <w:t xml:space="preserve">    b. 1.20</w:t>
      </w:r>
    </w:p>
    <w:p>
      <w:pPr>
        <w:pStyle w:val="hxbxbxbxaxsnuibxbxaxbxrvvwbxbxbxaxvmvnbxbxbxaxigqobxbxbxaxrkofbxbxbxaxggrabxaxbxbxqacwbxbxbxaxiekaaxbxbxbxtvgabxbxbxaxdsgubxbxaxbxbmzwaxbxbxbxbrnfbxbxbxaxrishbxbxa"/>
        <w:keepNext w:val="0"/>
        <w:keepLines w:val="0"/>
        <w:pageBreakBefore w:val="0"/>
        <w:widowControl/>
        <w:spacing w:before="0" w:after="160"/>
        <w:jc w:val="left"/>
      </w:pPr>
      <w:r>
        <w:t xml:space="preserve">    c. 1.25</w:t>
      </w:r>
    </w:p>
    <w:p>
      <w:pPr>
        <w:pStyle w:val="hxbxbxbxaxsnuibxbxaxbxrvvwbxbxbxaxvmvnbxbxbxaxigqobxbxbxaxrkofbxbxbxaxggrabxaxbxbxqacwbxbxbxaxiekaaxbxbxbxtvgabxbxbxaxdsgubxbxaxbxbmzwaxbxbxbxbrnfbxbxbxaxrishbxbxaxb"/>
        <w:keepNext w:val="0"/>
        <w:keepLines w:val="0"/>
        <w:pageBreakBefore w:val="0"/>
        <w:widowControl/>
        <w:spacing w:before="0" w:after="160"/>
        <w:jc w:val="left"/>
      </w:pPr>
      <w:r>
        <w:t xml:space="preserve">    d. 1.30</w:t>
      </w:r>
    </w:p>
    <w:p>
      <w:pPr>
        <w:pStyle w:val="hxbxbxbxaxsnuibxbxaxbxrvvwbxbxbxaxvmvnbxbxbxaxigqobxbxbxaxrkofbxbxbxaxggrabxaxbxbxqacwbxbxbxaxiekaaxbxbxbxtvgabxbxbxaxdsgubxbxaxbxbmzwaxbxbxbxbrnfbxbxbxaxrishbxbxaxbxj"/>
        <w:keepNext w:val="0"/>
        <w:keepLines w:val="0"/>
        <w:pageBreakBefore w:val="0"/>
        <w:widowControl/>
        <w:spacing w:before="0" w:after="160"/>
        <w:jc w:val="left"/>
      </w:pPr>
      <w:r>
        <w:t>Explanation: Option C is correct.</w:t>
      </w:r>
    </w:p>
    <w:p>
      <w:pPr>
        <w:pStyle w:val="hxbxbxbxaxsnuibxbxaxbxrvvwbxbxbxaxvmvnbxbxbxaxigqobxbxbxaxrkofbxbxbxaxggrabxaxbxbxqacwbxbxbxaxiekaaxbxbxbxtvgabxbxbxaxdsgubxbxaxbxbmzwaxbxbxbxbrnfbxbxbxaxrishbxbxaxbxju"/>
        <w:keepNext w:val="0"/>
        <w:keepLines w:val="0"/>
        <w:pageBreakBefore w:val="0"/>
        <w:widowControl/>
        <w:spacing w:before="0" w:after="160"/>
        <w:jc w:val="left"/>
      </w:pPr>
      <w:r>
        <w:t>The formula should be Coefficient of Volume Change= (Coefficient of compressibility)/(1+e). According to this formula, the result will be 0.55.</w:t>
        <w:br/>
        <w:t>Ref: Civil Engineering book by R.S Khurmi.</w:t>
        <w:br/>
      </w:r>
    </w:p>
    <w:p>
      <w:pPr>
        <w:pStyle w:val="hxbxbxbxaxsnuibxbxaxbxrvvwbxbxbxaxvmvnbxbxbxaxigqobxbxbxaxrkofbxbxbxaxggrabxaxbxbxqacwbxbxbxaxiekaaxbxbxbxtvgabxbxbxaxdsgubxbxaxbxbmzwaxbxbxbxbrnfbxbxbxaxrishbxbxaxbxjum"/>
        <w:keepNext w:val="0"/>
        <w:keepLines w:val="0"/>
        <w:pageBreakBefore w:val="0"/>
        <w:widowControl/>
        <w:spacing w:before="0" w:after="160"/>
        <w:jc w:val="left"/>
      </w:pPr>
      <w:r>
        <w:t>136. The minimum centre to centre distance of friction piles of 1 m diameter, is</w:t>
      </w:r>
    </w:p>
    <w:p>
      <w:pPr>
        <w:pStyle w:val="hxbxbxbxaxsnuibxbxaxbxrvvwbxbxbxaxvmvnbxbxbxaxigqobxbxbxaxrkofbxbxbxaxggrabxaxbxbxqacwbxbxbxaxiekaaxbxbxbxtvgabxbxbxaxdsgubxbxaxbxbmzwaxbxbxbxbrnfbxbxbxaxrishbxbxaxbxjumsb"/>
        <w:keepNext w:val="0"/>
        <w:keepLines w:val="0"/>
        <w:pageBreakBefore w:val="0"/>
        <w:widowControl/>
        <w:spacing w:before="0" w:after="160"/>
        <w:jc w:val="left"/>
      </w:pPr>
      <w:r>
        <w:t xml:space="preserve">    a. 2 m</w:t>
      </w:r>
    </w:p>
    <w:p>
      <w:pPr>
        <w:pStyle w:val="hxbxbxbxaxsnuibxbxaxbxrvvwbxbxbxaxvmvnbxbxbxaxigqobxbxbxaxrkofbxbxbxaxggrabxaxbxbxqacwbxbxbxaxiekaaxbxbxbxtvgabxbxbxaxdsgubxbxaxbxbmzwaxbxbxbxbrnfbxbxbxaxrishbxbxaxbxjumsbxb"/>
        <w:keepNext w:val="0"/>
        <w:keepLines w:val="0"/>
        <w:pageBreakBefore w:val="0"/>
        <w:widowControl/>
        <w:spacing w:before="0" w:after="160"/>
        <w:jc w:val="left"/>
      </w:pPr>
      <w:r>
        <w:t xml:space="preserve">    b. 2 m to 3 m</w:t>
      </w:r>
    </w:p>
    <w:p>
      <w:pPr>
        <w:pStyle w:val="hxbxbxbxaxsnuibxbxaxbxrvvwbxbxbxaxvmvnbxbxbxaxigqobxbxbxaxrkofbxbxbxaxggrabxaxbxbxqacwbxbxbxaxiekaaxbxbxbxtvgabxbxbxaxdsgubxbxaxbxbmzwaxbxbxbxbrnfbxbxbxaxrishbxbxaxbxjumsbxbxa"/>
        <w:keepNext w:val="0"/>
        <w:keepLines w:val="0"/>
        <w:pageBreakBefore w:val="0"/>
        <w:widowControl/>
        <w:spacing w:before="0" w:after="160"/>
        <w:jc w:val="left"/>
      </w:pPr>
      <w:r>
        <w:t xml:space="preserve">    c. 3 m to 4 m</w:t>
      </w:r>
    </w:p>
    <w:p>
      <w:pPr>
        <w:pStyle w:val="hxbxbxbxaxsnuibxbxaxbxrvvwbxbxbxaxvmvnbxbxbxaxigqobxbxbxaxrkofbxbxbxaxggrabxaxbxbxqacwbxbxbxaxiekaaxbxbxbxtvgabxbxbxaxdsgubxbxaxbxbmzwaxbxbxbxbrnfbxbxbxaxrishbxbxaxbxjumsbxbxaxb"/>
        <w:keepNext w:val="0"/>
        <w:keepLines w:val="0"/>
        <w:pageBreakBefore w:val="0"/>
        <w:widowControl/>
        <w:spacing w:before="0" w:after="160"/>
        <w:jc w:val="left"/>
      </w:pPr>
      <w:r>
        <w:t xml:space="preserve">    d. 5 m</w:t>
      </w:r>
    </w:p>
    <w:p>
      <w:pPr>
        <w:pStyle w:val="hxbxbxbxaxsnuibxbxaxbxrvvwbxbxbxaxvmvnbxbxbxaxigqobxbxbxaxrkofbxbxbxaxggrabxaxbxbxqacwbxbxbxaxiekaaxbxbxbxtvgabxbxbxaxdsgubxbxaxbxbmzwaxbxbxbxbrnfbxbxbxaxrishbxbxaxbxjumsbxbxaxbxc"/>
        <w:keepNext w:val="0"/>
        <w:keepLines w:val="0"/>
        <w:pageBreakBefore w:val="0"/>
        <w:widowControl/>
        <w:spacing w:before="0" w:after="160"/>
        <w:jc w:val="left"/>
      </w:pPr>
      <w:r>
        <w:t>Explanation: Option C is correct.</w:t>
      </w:r>
    </w:p>
    <w:p>
      <w:pPr>
        <w:pStyle w:val="hxbxbxbxaxsnuibxbxaxbxrvvwbxbxbxaxvmvnbxbxbxaxigqobxbxbxaxrkofbxbxbxaxggrabxaxbxbxqacwbxbxbxaxiekaaxbxbxbxtvgabxbxbxaxdsgubxbxaxbxbmzwaxbxbxbxbrnfbxbxbxaxrishbxbxaxbxjumsbxbxaxbxcv"/>
        <w:keepNext w:val="0"/>
        <w:keepLines w:val="0"/>
        <w:pageBreakBefore w:val="0"/>
        <w:widowControl/>
        <w:spacing w:before="0" w:after="160"/>
        <w:jc w:val="left"/>
      </w:pPr>
      <w:r>
        <w:br/>
      </w:r>
    </w:p>
    <w:p>
      <w:pPr>
        <w:pStyle w:val="hxbxbxbxaxsnuibxbxaxbxrvvwbxbxbxaxvmvnbxbxbxaxigqobxbxbxaxrkofbxbxbxaxggrabxaxbxbxqacwbxbxbxaxiekaaxbxbxbxtvgabxbxbxaxdsgubxbxaxbxbmzwaxbxbxbxbrnfbxbxbxaxrishbxbxaxbxjumsbxbxaxbxcvd"/>
        <w:keepNext w:val="0"/>
        <w:keepLines w:val="0"/>
        <w:pageBreakBefore w:val="0"/>
        <w:widowControl/>
        <w:spacing w:before="0" w:after="160"/>
        <w:jc w:val="left"/>
      </w:pPr>
      <w:r>
        <w:t>137. Over-consolidation of soils is caused due to</w:t>
      </w:r>
    </w:p>
    <w:p>
      <w:pPr>
        <w:pStyle w:val="hxbxbxbxaxsnuibxbxaxbxrvvwbxbxbxaxvmvnbxbxbxaxigqobxbxbxaxrkofbxbxbxaxggrabxaxbxbxqacwbxbxbxaxiekaaxbxbxbxtvgabxbxbxaxdsgubxbxaxbxbmzwaxbxbxbxbrnfbxbxbxaxrishbxbxaxbxjumsbxbxaxbxcvdwb"/>
        <w:keepNext w:val="0"/>
        <w:keepLines w:val="0"/>
        <w:pageBreakBefore w:val="0"/>
        <w:widowControl/>
        <w:spacing w:before="0" w:after="160"/>
        <w:jc w:val="left"/>
      </w:pPr>
      <w:r>
        <w:t xml:space="preserve">    a. erosion of over burden</w:t>
      </w:r>
    </w:p>
    <w:p>
      <w:pPr>
        <w:pStyle w:val="hxbxbxbxaxsnuibxbxaxbxrvvwbxbxbxaxvmvnbxbxbxaxigqobxbxbxaxrkofbxbxbxaxggrabxaxbxbxqacwbxbxbxaxiekaaxbxbxbxtvgabxbxbxaxdsgubxbxaxbxbmzwaxbxbxbxbrnfbxbxbxaxrishbxbxaxbxjumsbxbxaxbxcvdwbxb"/>
        <w:keepNext w:val="0"/>
        <w:keepLines w:val="0"/>
        <w:pageBreakBefore w:val="0"/>
        <w:widowControl/>
        <w:spacing w:before="0" w:after="160"/>
        <w:jc w:val="left"/>
      </w:pPr>
      <w:r>
        <w:t xml:space="preserve">    b. melting of ice sheets after glaciation</w:t>
      </w:r>
    </w:p>
    <w:p>
      <w:pPr>
        <w:pStyle w:val="hxbxbxbxaxsnuibxbxaxbxrvvwbxbxbxaxvmvnbxbxbxaxigqobxbxbxaxrkofbxbxbxaxggrabxaxbxbxqacwbxbxbxaxiekaaxbxbxbxtvgabxbxbxaxdsgubxbxaxbxbmzwaxbxbxbxbrnfbxbxbxaxrishbxbxaxbxjumsbxbxaxbxcvdwbxbxb"/>
        <w:keepNext w:val="0"/>
        <w:keepLines w:val="0"/>
        <w:pageBreakBefore w:val="0"/>
        <w:widowControl/>
        <w:spacing w:before="0" w:after="160"/>
        <w:jc w:val="left"/>
      </w:pPr>
      <w:r>
        <w:t xml:space="preserve">    c. permanent rise of water table</w:t>
      </w:r>
    </w:p>
    <w:p>
      <w:pPr>
        <w:pStyle w:val="hxbxbxbxaxsnuibxbxaxbxrvvwbxbxbxaxvmvnbxbxbxaxigqobxbxbxaxrkofbxbxbxaxggrabxaxbxbxqacwbxbxbxaxiekaaxbxbxbxtvgabxbxbxaxdsgubxbxaxbxbmzwaxbxbxbxbrnfbxbxbxaxrishbxbxaxbxjumsbxbxaxbxcvdwbxbxbxa"/>
        <w:keepNext w:val="0"/>
        <w:keepLines w:val="0"/>
        <w:pageBreakBefore w:val="0"/>
        <w:widowControl/>
        <w:spacing w:before="0" w:after="160"/>
        <w:jc w:val="left"/>
      </w:pPr>
      <w:r>
        <w:t xml:space="preserve">    d. all the above.</w:t>
      </w:r>
    </w:p>
    <w:p>
      <w:pPr>
        <w:pStyle w:val="hxbxbxbxaxsnuibxbxaxbxrvvwbxbxbxaxvmvnbxbxbxaxigqobxbxbxaxrkofbxbxbxaxggrabxaxbxbxqacwbxbxbxaxiekaaxbxbxbxtvgabxbxbxaxdsgubxbxaxbxbmzwaxbxbxbxbrnfbxbxbxaxrishbxbxaxbxjumsbxbxaxbxcvdwbxbxbxaxj"/>
        <w:keepNext w:val="0"/>
        <w:keepLines w:val="0"/>
        <w:pageBreakBefore w:val="0"/>
        <w:widowControl/>
        <w:spacing w:before="0" w:after="160"/>
        <w:jc w:val="left"/>
      </w:pPr>
      <w:r>
        <w:t>Explanation: Option D is correct.</w:t>
      </w:r>
    </w:p>
    <w:p>
      <w:pPr>
        <w:pStyle w:val="hxbxbxbxaxsnuibxbxaxbxrvvwbxbxbxaxvmvnbxbxbxaxigqobxbxbxaxrkofbxbxbxaxggrabxaxbxbxqacwbxbxbxaxiekaaxbxbxbxtvgabxbxbxaxdsgubxbxaxbxbmzwaxbxbxbxbrnfbxbxbxaxrishbxbxaxbxjumsbxbxaxbxcvdwbxbxbxaxjo"/>
        <w:keepNext w:val="0"/>
        <w:keepLines w:val="0"/>
        <w:pageBreakBefore w:val="0"/>
        <w:widowControl/>
        <w:spacing w:before="0" w:after="160"/>
        <w:jc w:val="left"/>
      </w:pPr>
      <w:r>
        <w:br/>
      </w:r>
    </w:p>
    <w:p>
      <w:pPr>
        <w:pStyle w:val="hxbxbxbxaxsnuibxbxaxbxrvvwbxbxbxaxvmvnbxbxbxaxigqobxbxbxaxrkofbxbxbxaxggrabxaxbxbxqacwbxbxbxaxiekaaxbxbxbxtvgabxbxbxaxdsgubxbxaxbxbmzwaxbxbxbxbrnfbxbxbxaxrishbxbxaxbxjumsbxbxaxbxcvdwbxbxbxaxjov"/>
        <w:keepNext w:val="0"/>
        <w:keepLines w:val="0"/>
        <w:pageBreakBefore w:val="0"/>
        <w:widowControl/>
        <w:spacing w:before="0" w:after="160"/>
        <w:jc w:val="left"/>
      </w:pPr>
      <w:r>
        <w:t>138. Darcy's law is applicable to seepage if a soil is</w:t>
      </w:r>
    </w:p>
    <w:p>
      <w:pPr>
        <w:pStyle w:val="hxbxbxbxaxsnuibxbxaxbxrvvwbxbxbxaxvmvnbxbxbxaxigqobxbxbxaxrkofbxbxbxaxggrabxaxbxbxqacwbxbxbxaxiekaaxbxbxbxtvgabxbxbxaxdsgubxbxaxbxbmzwaxbxbxbxbrnfbxbxbxaxrishbxbxaxbxjumsbxbxaxbxcvdwbxbxbxaxjovtb"/>
        <w:keepNext w:val="0"/>
        <w:keepLines w:val="0"/>
        <w:pageBreakBefore w:val="0"/>
        <w:widowControl/>
        <w:spacing w:before="0" w:after="160"/>
        <w:jc w:val="left"/>
      </w:pPr>
      <w:r>
        <w:t xml:space="preserve">    a. homogeneous</w:t>
      </w:r>
    </w:p>
    <w:p>
      <w:pPr>
        <w:pStyle w:val="hxbxbxbxaxsnuibxbxaxbxrvvwbxbxbxaxvmvnbxbxbxaxigqobxbxbxaxrkofbxbxbxaxggrabxaxbxbxqacwbxbxbxaxiekaaxbxbxbxtvgabxbxbxaxdsgubxbxaxbxbmzwaxbxbxbxbrnfbxbxbxaxrishbxbxaxbxjumsbxbxaxbxcvdwbxbxbxaxjovtbxb"/>
        <w:keepNext w:val="0"/>
        <w:keepLines w:val="0"/>
        <w:pageBreakBefore w:val="0"/>
        <w:widowControl/>
        <w:spacing w:before="0" w:after="160"/>
        <w:jc w:val="left"/>
      </w:pPr>
      <w:r>
        <w:t xml:space="preserve">    b. isotropic</w:t>
      </w:r>
    </w:p>
    <w:p>
      <w:pPr>
        <w:pStyle w:val="hxbxbxbxaxsnuibxbxaxbxrvvwbxbxbxaxvmvnbxbxbxaxigqobxbxbxaxrkofbxbxbxaxggrabxaxbxbxqacwbxbxbxaxiekaaxbxbxbxtvgabxbxbxaxdsgubxbxaxbxbmzwaxbxbxbxbrnfbxbxbxaxrishbxbxaxbxjumsbxbxaxbxcvdwbxbxbxaxjovtbxbxb"/>
        <w:keepNext w:val="0"/>
        <w:keepLines w:val="0"/>
        <w:pageBreakBefore w:val="0"/>
        <w:widowControl/>
        <w:spacing w:before="0" w:after="160"/>
        <w:jc w:val="left"/>
      </w:pPr>
      <w:r>
        <w:t xml:space="preserve">    c. incompressible</w:t>
      </w:r>
    </w:p>
    <w:p>
      <w:pPr>
        <w:pStyle w:val="hxbxbxbxaxsnuibxbxaxbxrvvwbxbxbxaxvmvnbxbxbxaxigqobxbxbxaxrkofbxbxbxaxggrabxaxbxbxqacwbxbxbxaxiekaaxbxbxbxtvgabxbxbxaxdsgubxbxaxbxbmzwaxbxbxbxbrnfbxbxbxaxrishbxbxaxbxjumsbxbxaxbxcvdwbxbxbxaxjovtbxbxbxa"/>
        <w:keepNext w:val="0"/>
        <w:keepLines w:val="0"/>
        <w:pageBreakBefore w:val="0"/>
        <w:widowControl/>
        <w:spacing w:before="0" w:after="160"/>
        <w:jc w:val="left"/>
      </w:pPr>
      <w:r>
        <w:t xml:space="preserve">    d. all the above.</w:t>
      </w:r>
    </w:p>
    <w:p>
      <w:pPr>
        <w:pStyle w:val="hxbxbxbxaxsnuibxbxaxbxrvvwbxbxbxaxvmvnbxbxbxaxigqobxbxbxaxrkofbxbxbxaxggrabxaxbxbxqacwbxbxbxaxiekaaxbxbxbxtvgabxbxbxaxdsgubxbxaxbxbmzwaxbxbxbxbrnfbxbxbxaxrishbxbxaxbxjumsbxbxaxbxcvdwbxbxbxaxjovtbxbxbxaxd"/>
        <w:keepNext w:val="0"/>
        <w:keepLines w:val="0"/>
        <w:pageBreakBefore w:val="0"/>
        <w:widowControl/>
        <w:spacing w:before="0" w:after="160"/>
        <w:jc w:val="left"/>
      </w:pPr>
      <w:r>
        <w:t>Explanation: Option D is correct.</w:t>
      </w:r>
    </w:p>
    <w:p>
      <w:pPr>
        <w:pStyle w:val="hxbxbxbxaxsnuibxbxaxbxrvvwbxbxbxaxvmvnbxbxbxaxigqobxbxbxaxrkofbxbxbxaxggrabxaxbxbxqacwbxbxbxaxiekaaxbxbxbxtvgabxbxbxaxdsgubxbxaxbxbmzwaxbxbxbxbrnfbxbxbxaxrishbxbxaxbxjumsbxbxaxbxcvdwbxbxbxaxjovtbxbxbxaxdd"/>
        <w:keepNext w:val="0"/>
        <w:keepLines w:val="0"/>
        <w:pageBreakBefore w:val="0"/>
        <w:widowControl/>
        <w:spacing w:before="0" w:after="160"/>
        <w:jc w:val="left"/>
      </w:pPr>
      <w:r>
        <w:br/>
      </w:r>
    </w:p>
    <w:p>
      <w:pPr>
        <w:pStyle w:val="hxbxbxbxaxsnuibxbxaxbxrvvwbxbxbxaxvmvnbxbxbxaxigqobxbxbxaxrkofbxbxbxaxggrabxaxbxbxqacwbxbxbxaxiekaaxbxbxbxtvgabxbxbxaxdsgubxbxaxbxbmzwaxbxbxbxbrnfbxbxbxaxrishbxbxaxbxjumsbxbxaxbxcvdwbxbxbxaxjovtbxbxbxaxddz"/>
        <w:keepNext w:val="0"/>
        <w:keepLines w:val="0"/>
        <w:pageBreakBefore w:val="0"/>
        <w:widowControl/>
        <w:spacing w:before="0" w:after="160"/>
        <w:jc w:val="left"/>
      </w:pPr>
      <w:r>
        <w:t>139. An infinite slope is inclined at angle i and has its angle of internal friction φ, the stability number Sa, is</w:t>
      </w:r>
    </w:p>
    <w:p>
      <w:pPr>
        <w:pStyle w:val="hxbxbxbxaxsnuibxbxaxbxrvvwbxbxbxaxvmvnbxbxbxaxigqobxbxbxaxrkofbxbxbxaxggrabxaxbxbxqacwbxbxbxaxiekaaxbxbxbxtvgabxbxbxaxdsgubxbxaxbxbmzwaxbxbxbxbrnfbxbxbxaxrishbxbxaxbxjumsbxbxaxbxcvdwbxbxbxaxjovtbxbxbxaxddzw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15264"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715264" cy="365760"/>
                    </a:xfrm>
                    <a:prstGeom prst="rect"/>
                  </pic:spPr>
                </pic:pic>
              </a:graphicData>
            </a:graphic>
          </wp:inline>
        </w:drawing>
      </w:r>
    </w:p>
    <w:p>
      <w:pPr>
        <w:pStyle w:val="hxbxbxbxaxsnuibxbxaxbxrvvwbxbxbxaxvmvnbxbxbxaxigqobxbxbxaxrkofbxbxbxaxggrabxaxbxbxqacwbxbxbxaxiekaaxbxbxbxtvgabxbxbxaxdsgubxbxaxbxbmzwaxbxbxbxbrnfbxbxbxaxrishbxbxaxbxjumsbxbxaxbxcvdwbxbxbxaxjovtbxbxbxaxddzw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15264" cy="365760"/>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715264" cy="365760"/>
                    </a:xfrm>
                    <a:prstGeom prst="rect"/>
                  </pic:spPr>
                </pic:pic>
              </a:graphicData>
            </a:graphic>
          </wp:inline>
        </w:drawing>
      </w:r>
    </w:p>
    <w:p>
      <w:pPr>
        <w:pStyle w:val="hxbxbxbxaxsnuibxbxaxbxrvvwbxbxbxaxvmvnbxbxbxaxigqobxbxbxaxrkofbxbxbxaxggrabxaxbxbxqacwbxbxbxaxiekaaxbxbxbxtvgabxbxbxaxdsgubxbxaxbxbmzwaxbxbxbxbrnfbxbxbxaxrishbxbxaxbxjumsbxbxaxbxcvdwbxbxbxaxjovtbxbxbxaxddzwbxbxa"/>
        <w:keepNext w:val="0"/>
        <w:keepLines w:val="0"/>
        <w:pageBreakBefore w:val="0"/>
        <w:widowControl/>
        <w:spacing w:before="0" w:after="160"/>
        <w:jc w:val="left"/>
      </w:pPr>
      <w:r>
        <w:t xml:space="preserve">    c. (tan i - tan φ) cos2 i</w:t>
      </w:r>
    </w:p>
    <w:p>
      <w:pPr>
        <w:pStyle w:val="hxbxbxbxaxsnuibxbxaxbxrvvwbxbxbxaxvmvnbxbxbxaxigqobxbxbxaxrkofbxbxbxaxggrabxaxbxbxqacwbxbxbxaxiekaaxbxbxbxtvgabxbxbxaxdsgubxbxaxbxbmzwaxbxbxbxbrnfbxbxbxaxrishbxbxaxbxjumsbxbxaxbxcvdwbxbxbxaxjovtbxbxbxaxddzwbxbxaxb"/>
        <w:keepNext w:val="0"/>
        <w:keepLines w:val="0"/>
        <w:pageBreakBefore w:val="0"/>
        <w:widowControl/>
        <w:spacing w:before="0" w:after="160"/>
        <w:jc w:val="left"/>
      </w:pPr>
      <w:r>
        <w:t xml:space="preserve">    d. (tan i - tan φ) sin2 i</w:t>
      </w:r>
    </w:p>
    <w:p>
      <w:pPr>
        <w:pStyle w:val="hxbxbxbxaxsnuibxbxaxbxrvvwbxbxbxaxvmvnbxbxbxaxigqobxbxbxaxrkofbxbxbxaxggrabxaxbxbxqacwbxbxbxaxiekaaxbxbxbxtvgabxbxbxaxdsgubxbxaxbxbmzwaxbxbxbxbrnfbxbxbxaxrishbxbxaxbxjumsbxbxaxbxcvdwbxbxbxaxjovtbxbxbxaxddzwbxbxaxbxu"/>
        <w:keepNext w:val="0"/>
        <w:keepLines w:val="0"/>
        <w:pageBreakBefore w:val="0"/>
        <w:widowControl/>
        <w:spacing w:before="0" w:after="160"/>
        <w:jc w:val="left"/>
      </w:pPr>
      <w:r>
        <w:t>Explanation: Option C is correct.</w:t>
      </w:r>
    </w:p>
    <w:p>
      <w:pPr>
        <w:pStyle w:val="hxbxbxbxaxsnuibxbxaxbxrvvwbxbxbxaxvmvnbxbxbxaxigqobxbxbxaxrkofbxbxbxaxggrabxaxbxbxqacwbxbxbxaxiekaaxbxbxbxtvgabxbxbxaxdsgubxbxaxbxbmzwaxbxbxbxbrnfbxbxbxaxrishbxbxaxbxjumsbxbxaxbxcvdwbxbxbxaxjovtbxbxbxaxddzwbxbxaxbxut"/>
        <w:keepNext w:val="0"/>
        <w:keepLines w:val="0"/>
        <w:pageBreakBefore w:val="0"/>
        <w:widowControl/>
        <w:spacing w:before="0" w:after="160"/>
        <w:jc w:val="left"/>
      </w:pPr>
      <w:r>
        <w:br/>
      </w:r>
    </w:p>
    <w:p>
      <w:pPr>
        <w:pStyle w:val="hxbxbxbxaxsnuibxbxaxbxrvvwbxbxbxaxvmvnbxbxbxaxigqobxbxbxaxrkofbxbxbxaxggrabxaxbxbxqacwbxbxbxaxiekaaxbxbxbxtvgabxbxbxaxdsgubxbxaxbxbmzwaxbxbxbxbrnfbxbxbxaxrishbxbxaxbxjumsbxbxaxbxcvdwbxbxbxaxjovtbxbxbxaxddzwbxbxaxbxutx"/>
        <w:keepNext w:val="0"/>
        <w:keepLines w:val="0"/>
        <w:pageBreakBefore w:val="0"/>
        <w:widowControl/>
        <w:spacing w:before="0" w:after="160"/>
        <w:jc w:val="left"/>
      </w:pPr>
      <w:r>
        <w:t>140. Depending upon the properties of a material, the failure envelope may</w:t>
      </w:r>
    </w:p>
    <w:p>
      <w:pPr>
        <w:pStyle w:val="hxbxbxbxaxsnuibxbxaxbxrvvwbxbxbxaxvmvnbxbxbxaxigqobxbxbxaxrkofbxbxbxaxggrabxaxbxbxqacwbxbxbxaxiekaaxbxbxbxtvgabxbxbxaxdsgubxbxaxbxbmzwaxbxbxbxbrnfbxbxbxaxrishbxbxaxbxjumsbxbxaxbxcvdwbxbxbxaxjovtbxbxbxaxddzwbxbxaxbxutxib"/>
        <w:keepNext w:val="0"/>
        <w:keepLines w:val="0"/>
        <w:pageBreakBefore w:val="0"/>
        <w:widowControl/>
        <w:spacing w:before="0" w:after="160"/>
        <w:jc w:val="left"/>
      </w:pPr>
      <w:r>
        <w:t xml:space="preserve">    a. be either straight or curved</w:t>
      </w:r>
    </w:p>
    <w:p>
      <w:pPr>
        <w:pStyle w:val="hxbxbxbxaxsnuibxbxaxbxrvvwbxbxbxaxvmvnbxbxbxaxigqobxbxbxaxrkofbxbxbxaxggrabxaxbxbxqacwbxbxbxaxiekaaxbxbxbxtvgabxbxbxaxdsgubxbxaxbxbmzwaxbxbxbxbrnfbxbxbxaxrishbxbxaxbxjumsbxbxaxbxcvdwbxbxbxaxjovtbxbxbxaxddzwbxbxaxbxutxibxb"/>
        <w:keepNext w:val="0"/>
        <w:keepLines w:val="0"/>
        <w:pageBreakBefore w:val="0"/>
        <w:widowControl/>
        <w:spacing w:before="0" w:after="160"/>
        <w:jc w:val="left"/>
      </w:pPr>
      <w:r>
        <w:t xml:space="preserve">    b. pass through the origin of stress</w:t>
      </w:r>
    </w:p>
    <w:p>
      <w:pPr>
        <w:pStyle w:val="hxbxbxbxaxsnuibxbxaxbxrvvwbxbxbxaxvmvnbxbxbxaxigqobxbxbxaxrkofbxbxbxaxggrabxaxbxbxqacwbxbxbxaxiekaaxbxbxbxtvgabxbxbxaxdsgubxbxaxbxbmzwaxbxbxbxbrnfbxbxbxaxrishbxbxaxbxjumsbxbxaxbxcvdwbxbxbxaxjovtbxbxbxaxddzwbxbxaxbxutxibxbxb"/>
        <w:keepNext w:val="0"/>
        <w:keepLines w:val="0"/>
        <w:pageBreakBefore w:val="0"/>
        <w:widowControl/>
        <w:spacing w:before="0" w:after="160"/>
        <w:jc w:val="left"/>
      </w:pPr>
      <w:r>
        <w:t xml:space="preserve">    c. intersect the shear stress axis</w:t>
      </w:r>
    </w:p>
    <w:p>
      <w:pPr>
        <w:pStyle w:val="hxbxbxbxaxsnuibxbxaxbxrvvwbxbxbxaxvmvnbxbxbxaxigqobxbxbxaxrkofbxbxbxaxggrabxaxbxbxqacwbxbxbxaxiekaaxbxbxbxtvgabxbxbxaxdsgubxbxaxbxbmzwaxbxbxbxbrnfbxbxbxaxrishbxbxaxbxjumsbxbxaxbxcvdwbxbxbxaxjovtbxbxbxaxddzwbxbxaxbxutxibxbxbxa"/>
        <w:keepNext w:val="0"/>
        <w:keepLines w:val="0"/>
        <w:pageBreakBefore w:val="0"/>
        <w:widowControl/>
        <w:spacing w:before="0" w:after="160"/>
        <w:jc w:val="left"/>
      </w:pPr>
      <w:r>
        <w:t xml:space="preserve">    d. all the above.</w:t>
      </w:r>
    </w:p>
    <w:p>
      <w:pPr>
        <w:pStyle w:val="hxbxbxbxaxsnuibxbxaxbxrvvwbxbxbxaxvmvnbxbxbxaxigqobxbxbxaxrkofbxbxbxaxggrabxaxbxbxqacwbxbxbxaxiekaaxbxbxbxtvgabxbxbxaxdsgubxbxaxbxbmzwaxbxbxbxbrnfbxbxbxaxrishbxbxaxbxjumsbxbxaxbxcvdwbxbxbxaxjovtbxbxbxaxddzwbxbxaxbxutxibxbxbxaxt"/>
        <w:keepNext w:val="0"/>
        <w:keepLines w:val="0"/>
        <w:pageBreakBefore w:val="0"/>
        <w:widowControl/>
        <w:spacing w:before="0" w:after="160"/>
        <w:jc w:val="left"/>
      </w:pPr>
      <w:r>
        <w:t>Explanation: Option D is correct.</w:t>
      </w:r>
    </w:p>
    <w:p>
      <w:pPr>
        <w:pStyle w:val="hxbxbxbxaxsnuibxbxaxbxrvvwbxbxbxaxvmvnbxbxbxaxigqobxbxbxaxrkofbxbxbxaxggrabxaxbxbxqacwbxbxbxaxiekaaxbxbxbxtvgabxbxbxaxdsgubxbxaxbxbmzwaxbxbxbxbrnfbxbxbxaxrishbxbxaxbxjumsbxbxaxbxcvdwbxbxbxaxjovtbxbxbxaxddzwbxbxaxbxutxibxbxbxaxtw"/>
        <w:keepNext w:val="0"/>
        <w:keepLines w:val="0"/>
        <w:pageBreakBefore w:val="0"/>
        <w:widowControl/>
        <w:spacing w:before="0" w:after="160"/>
        <w:jc w:val="left"/>
      </w:pPr>
      <w:r>
        <w:br/>
      </w:r>
    </w:p>
    <w:p>
      <w:pPr>
        <w:pStyle w:val="hxbxbxbxaxsnuibxbxaxbxrvvwbxbxbxaxvmvnbxbxbxaxigqobxbxbxaxrkofbxbxbxaxggrabxaxbxbxqacwbxbxbxaxiekaaxbxbxbxtvgabxbxbxaxdsgubxbxaxbxbmzwaxbxbxbxbrnfbxbxbxaxrishbxbxaxbxjumsbxbxaxbxcvdwbxbxbxaxjovtbxbxbxaxddzwbxbxaxbxutxibxbxbxaxtwd"/>
        <w:keepNext w:val="0"/>
        <w:keepLines w:val="0"/>
        <w:pageBreakBefore w:val="0"/>
        <w:widowControl/>
        <w:spacing w:before="0" w:after="160"/>
        <w:jc w:val="left"/>
      </w:pPr>
      <w:r>
        <w:t>141. A stratum of clay 2 m thick will get consolidated 80% in 10 years. For the 80% consolidation of 8 m thick stratum of the same clay, the time required is</w:t>
      </w:r>
    </w:p>
    <w:p>
      <w:pPr>
        <w:pStyle w:val="hxbxbxbxaxsnuibxbxaxbxrvvwbxbxbxaxvmvnbxbxbxaxigqobxbxbxaxrkofbxbxbxaxggrabxaxbxbxqacwbxbxbxaxiekaaxbxbxbxtvgabxbxbxaxdsgubxbxaxbxbmzwaxbxbxbxbrnfbxbxbxaxrishbxbxaxbxjumsbxbxaxbxcvdwbxbxbxaxjovtbxbxbxaxddzwbxbxaxbxutxibxbxbxaxtwdpb"/>
        <w:keepNext w:val="0"/>
        <w:keepLines w:val="0"/>
        <w:pageBreakBefore w:val="0"/>
        <w:widowControl/>
        <w:spacing w:before="0" w:after="160"/>
        <w:jc w:val="left"/>
      </w:pPr>
      <w:r>
        <w:t xml:space="preserve">    a. 120 years</w:t>
      </w:r>
    </w:p>
    <w:p>
      <w:pPr>
        <w:pStyle w:val="hxbxbxbxaxsnuibxbxaxbxrvvwbxbxbxaxvmvnbxbxbxaxigqobxbxbxaxrkofbxbxbxaxggrabxaxbxbxqacwbxbxbxaxiekaaxbxbxbxtvgabxbxbxaxdsgubxbxaxbxbmzwaxbxbxbxbrnfbxbxbxaxrishbxbxaxbxjumsbxbxaxbxcvdwbxbxbxaxjovtbxbxbxaxddzwbxbxaxbxutxibxbxbxaxtwdpbxb"/>
        <w:keepNext w:val="0"/>
        <w:keepLines w:val="0"/>
        <w:pageBreakBefore w:val="0"/>
        <w:widowControl/>
        <w:spacing w:before="0" w:after="160"/>
        <w:jc w:val="left"/>
      </w:pPr>
      <w:r>
        <w:t xml:space="preserve">    b. 140 years</w:t>
      </w:r>
    </w:p>
    <w:p>
      <w:pPr>
        <w:pStyle w:val="hxbxbxbxaxsnuibxbxaxbxrvvwbxbxbxaxvmvnbxbxbxaxigqobxbxbxaxrkofbxbxbxaxggrabxaxbxbxqacwbxbxbxaxiekaaxbxbxbxtvgabxbxbxaxdsgubxbxaxbxbmzwaxbxbxbxbrnfbxbxbxaxrishbxbxaxbxjumsbxbxaxbxcvdwbxbxbxaxjovtbxbxbxaxddzwbxbxaxbxutxibxbxbxaxtwdpbxbxa"/>
        <w:keepNext w:val="0"/>
        <w:keepLines w:val="0"/>
        <w:pageBreakBefore w:val="0"/>
        <w:widowControl/>
        <w:spacing w:before="0" w:after="160"/>
        <w:jc w:val="left"/>
      </w:pPr>
      <w:r>
        <w:t xml:space="preserve">    c. 160 years</w:t>
      </w:r>
    </w:p>
    <w:p>
      <w:pPr>
        <w:pStyle w:val="hxbxbxbxaxsnuibxbxaxbxrvvwbxbxbxaxvmvnbxbxbxaxigqobxbxbxaxrkofbxbxbxaxggrabxaxbxbxqacwbxbxbxaxiekaaxbxbxbxtvgabxbxbxaxdsgubxbxaxbxbmzwaxbxbxbxbrnfbxbxbxaxrishbxbxaxbxjumsbxbxaxbxcvdwbxbxbxaxjovtbxbxbxaxddzwbxbxaxbxutxibxbxbxaxtwdpbxbxaxb"/>
        <w:keepNext w:val="0"/>
        <w:keepLines w:val="0"/>
        <w:pageBreakBefore w:val="0"/>
        <w:widowControl/>
        <w:spacing w:before="0" w:after="160"/>
        <w:jc w:val="left"/>
      </w:pPr>
      <w:r>
        <w:t xml:space="preserve">    d. 180 years.</w:t>
      </w:r>
    </w:p>
    <w:p>
      <w:pPr>
        <w:pStyle w:val="hxbxbxbxaxsnuibxbxaxbxrvvwbxbxbxaxvmvnbxbxbxaxigqobxbxbxaxrkofbxbxbxaxggrabxaxbxbxqacwbxbxbxaxiekaaxbxbxbxtvgabxbxbxaxdsgubxbxaxbxbmzwaxbxbxbxbrnfbxbxbxaxrishbxbxaxbxjumsbxbxaxbxcvdwbxbxbxaxjovtbxbxbxaxddzwbxbxaxbxutxibxbxbxaxtwdpbxbxaxbxf"/>
        <w:keepNext w:val="0"/>
        <w:keepLines w:val="0"/>
        <w:pageBreakBefore w:val="0"/>
        <w:widowControl/>
        <w:spacing w:before="0" w:after="160"/>
        <w:jc w:val="left"/>
      </w:pPr>
      <w:r>
        <w:t>Explanation: Option C is correct.</w:t>
      </w:r>
    </w:p>
    <w:p>
      <w:pPr>
        <w:pStyle w:val="hxbxbxbxaxsnuibxbxaxbxrvvwbxbxbxaxvmvnbxbxbxaxigqobxbxbxaxrkofbxbxbxaxggrabxaxbxbxqacwbxbxbxaxiekaaxbxbxbxtvgabxbxbxaxdsgubxbxaxbxbmzwaxbxbxbxbrnfbxbxbxaxrishbxbxaxbxjumsbxbxaxbxcvdwbxbxbxaxjovtbxbxbxaxddzwbxbxaxbxutxibxbxbxaxtwdpbxbxaxbxfp"/>
        <w:keepNext w:val="0"/>
        <w:keepLines w:val="0"/>
        <w:pageBreakBefore w:val="0"/>
        <w:widowControl/>
        <w:spacing w:before="0" w:after="160"/>
        <w:jc w:val="left"/>
      </w:pPr>
      <w:r>
        <w:t>Since the percentage of consolidation is same. using this formula fetches you the solution.</w:t>
        <w:br/>
        <w:t>T1/T2=[(D2)^2] / [(D1)^2].</w:t>
        <w:br/>
        <w:t>T=time taken to consolidate a stratum of soil of thickness D,</w:t>
        <w:br/>
        <w:t>T1/10=[(8)^2] / [(2)^2)],</w:t>
        <w:br/>
        <w:t>T1=10*64/4=160.</w:t>
        <w:br/>
      </w:r>
    </w:p>
    <w:p>
      <w:pPr>
        <w:pStyle w:val="i"/>
        <w:keepNext w:val="0"/>
        <w:keepLines w:val="0"/>
        <w:pageBreakBefore w:val="0"/>
        <w:widowControl/>
        <w:spacing w:before="0" w:after="160"/>
        <w:jc w:val="left"/>
      </w:pPr>
      <w:r>
        <w:t>142. The maximum net pressure intensity causing shear failure of soil, is known</w:t>
      </w:r>
    </w:p>
    <w:p>
      <w:pPr>
        <w:pStyle w:val="iub"/>
        <w:keepNext w:val="0"/>
        <w:keepLines w:val="0"/>
        <w:pageBreakBefore w:val="0"/>
        <w:widowControl/>
        <w:spacing w:before="0" w:after="160"/>
        <w:jc w:val="left"/>
      </w:pPr>
      <w:r>
        <w:t xml:space="preserve">    a. safe bearing capacity</w:t>
      </w:r>
    </w:p>
    <w:p>
      <w:pPr>
        <w:pStyle w:val="iubxb"/>
        <w:keepNext w:val="0"/>
        <w:keepLines w:val="0"/>
        <w:pageBreakBefore w:val="0"/>
        <w:widowControl/>
        <w:spacing w:before="0" w:after="160"/>
        <w:jc w:val="left"/>
      </w:pPr>
      <w:r>
        <w:t xml:space="preserve">    b. net safe bearing capacity</w:t>
      </w:r>
    </w:p>
    <w:p>
      <w:pPr>
        <w:pStyle w:val="iubxbxa"/>
        <w:keepNext w:val="0"/>
        <w:keepLines w:val="0"/>
        <w:pageBreakBefore w:val="0"/>
        <w:widowControl/>
        <w:spacing w:before="0" w:after="160"/>
        <w:jc w:val="left"/>
      </w:pPr>
      <w:r>
        <w:t xml:space="preserve">    c. net ultimate bearing capacity</w:t>
      </w:r>
    </w:p>
    <w:p>
      <w:pPr>
        <w:pStyle w:val="iubxbxaxb"/>
        <w:keepNext w:val="0"/>
        <w:keepLines w:val="0"/>
        <w:pageBreakBefore w:val="0"/>
        <w:widowControl/>
        <w:spacing w:before="0" w:after="160"/>
        <w:jc w:val="left"/>
      </w:pPr>
      <w:r>
        <w:t xml:space="preserve">    d. ultimate bearing capacity.</w:t>
      </w:r>
    </w:p>
    <w:p>
      <w:pPr>
        <w:pStyle w:val="iubxbxaxbxy"/>
        <w:keepNext w:val="0"/>
        <w:keepLines w:val="0"/>
        <w:pageBreakBefore w:val="0"/>
        <w:widowControl/>
        <w:spacing w:before="0" w:after="160"/>
        <w:jc w:val="left"/>
      </w:pPr>
      <w:r>
        <w:t>Explanation: Option C is correct.</w:t>
      </w:r>
    </w:p>
    <w:p>
      <w:pPr>
        <w:pStyle w:val="iubxbxaxbxyh"/>
        <w:keepNext w:val="0"/>
        <w:keepLines w:val="0"/>
        <w:pageBreakBefore w:val="0"/>
        <w:widowControl/>
        <w:spacing w:before="0" w:after="160"/>
        <w:jc w:val="left"/>
      </w:pPr>
      <w:r>
        <w:t>Net Ult. bearing capacity - Minimum net pressure causing shear failure.</w:t>
        <w:br/>
        <w:t>Ultimate bearing capacity - Max gross/net pressure intensity causing shear failure.</w:t>
        <w:br/>
        <w:t>Ref. B.C Punmia book</w:t>
        <w:br/>
        <w:t>The correct ans is D</w:t>
        <w:br/>
      </w:r>
    </w:p>
    <w:p>
      <w:pPr>
        <w:pStyle w:val="iubxbxaxbxyhr"/>
        <w:keepNext w:val="0"/>
        <w:keepLines w:val="0"/>
        <w:pageBreakBefore w:val="0"/>
        <w:widowControl/>
        <w:spacing w:before="0" w:after="160"/>
        <w:jc w:val="left"/>
      </w:pPr>
      <w:r>
        <w:t>143. The factor which affects the compaction, is</w:t>
      </w:r>
    </w:p>
    <w:p>
      <w:pPr>
        <w:pStyle w:val="iubxbxaxbxyhryb"/>
        <w:keepNext w:val="0"/>
        <w:keepLines w:val="0"/>
        <w:pageBreakBefore w:val="0"/>
        <w:widowControl/>
        <w:spacing w:before="0" w:after="160"/>
        <w:jc w:val="left"/>
      </w:pPr>
      <w:r>
        <w:t xml:space="preserve">    a. compacting content</w:t>
      </w:r>
    </w:p>
    <w:p>
      <w:pPr>
        <w:pStyle w:val="iubxbxaxbxyhrybxb"/>
        <w:keepNext w:val="0"/>
        <w:keepLines w:val="0"/>
        <w:pageBreakBefore w:val="0"/>
        <w:widowControl/>
        <w:spacing w:before="0" w:after="160"/>
        <w:jc w:val="left"/>
      </w:pPr>
      <w:r>
        <w:t xml:space="preserve">    b. method of compaction</w:t>
      </w:r>
    </w:p>
    <w:p>
      <w:pPr>
        <w:pStyle w:val="iubxbxaxbxyhrybxbxb"/>
        <w:keepNext w:val="0"/>
        <w:keepLines w:val="0"/>
        <w:pageBreakBefore w:val="0"/>
        <w:widowControl/>
        <w:spacing w:before="0" w:after="160"/>
        <w:jc w:val="left"/>
      </w:pPr>
      <w:r>
        <w:t xml:space="preserve">    c. type of soil</w:t>
      </w:r>
    </w:p>
    <w:p>
      <w:pPr>
        <w:pStyle w:val="iubxbxaxbxyhrybxbxbxa"/>
        <w:keepNext w:val="0"/>
        <w:keepLines w:val="0"/>
        <w:pageBreakBefore w:val="0"/>
        <w:widowControl/>
        <w:spacing w:before="0" w:after="160"/>
        <w:jc w:val="left"/>
      </w:pPr>
      <w:r>
        <w:t xml:space="preserve">    d. All the above.</w:t>
      </w:r>
    </w:p>
    <w:p>
      <w:pPr>
        <w:pStyle w:val="iubxbxaxbxyhrybxbxbxaxf"/>
        <w:keepNext w:val="0"/>
        <w:keepLines w:val="0"/>
        <w:pageBreakBefore w:val="0"/>
        <w:widowControl/>
        <w:spacing w:before="0" w:after="160"/>
        <w:jc w:val="left"/>
      </w:pPr>
      <w:r>
        <w:t>Explanation: Option D is correct.</w:t>
      </w:r>
    </w:p>
    <w:p>
      <w:pPr>
        <w:pStyle w:val="iubxbxaxbxyhrybxbxbxaxfe"/>
        <w:keepNext w:val="0"/>
        <w:keepLines w:val="0"/>
        <w:pageBreakBefore w:val="0"/>
        <w:widowControl/>
        <w:spacing w:before="0" w:after="160"/>
        <w:jc w:val="left"/>
      </w:pPr>
      <w:r>
        <w:br/>
      </w:r>
    </w:p>
    <w:p>
      <w:pPr>
        <w:pStyle w:val="iubxbxaxbxyhrybxbxbxaxfei"/>
        <w:keepNext w:val="0"/>
        <w:keepLines w:val="0"/>
        <w:pageBreakBefore w:val="0"/>
        <w:widowControl/>
        <w:spacing w:before="0" w:after="160"/>
        <w:jc w:val="left"/>
      </w:pPr>
      <w:r>
        <w:t>144. The compression resulting from a long term static load and consequent escape of pore water, is known as</w:t>
      </w:r>
    </w:p>
    <w:p>
      <w:pPr>
        <w:pStyle w:val="iubxbxaxbxyhrybxbxbxaxfeiyb"/>
        <w:keepNext w:val="0"/>
        <w:keepLines w:val="0"/>
        <w:pageBreakBefore w:val="0"/>
        <w:widowControl/>
        <w:spacing w:before="0" w:after="160"/>
        <w:jc w:val="left"/>
      </w:pPr>
      <w:r>
        <w:t xml:space="preserve">    a. compaction</w:t>
      </w:r>
    </w:p>
    <w:p>
      <w:pPr>
        <w:pStyle w:val="iubxbxaxbxyhrybxbxbxaxfeiybxa"/>
        <w:keepNext w:val="0"/>
        <w:keepLines w:val="0"/>
        <w:pageBreakBefore w:val="0"/>
        <w:widowControl/>
        <w:spacing w:before="0" w:after="160"/>
        <w:jc w:val="left"/>
      </w:pPr>
      <w:r>
        <w:t xml:space="preserve">    b. consolidation</w:t>
      </w:r>
    </w:p>
    <w:p>
      <w:pPr>
        <w:pStyle w:val="iubxbxaxbxyhrybxbxbxaxfeiybxaxb"/>
        <w:keepNext w:val="0"/>
        <w:keepLines w:val="0"/>
        <w:pageBreakBefore w:val="0"/>
        <w:widowControl/>
        <w:spacing w:before="0" w:after="160"/>
        <w:jc w:val="left"/>
      </w:pPr>
      <w:r>
        <w:t xml:space="preserve">    c. swelling</w:t>
      </w:r>
    </w:p>
    <w:p>
      <w:pPr>
        <w:pStyle w:val="iubxbxaxbxyhrybxbxbxaxfeiybxaxbxb"/>
        <w:keepNext w:val="0"/>
        <w:keepLines w:val="0"/>
        <w:pageBreakBefore w:val="0"/>
        <w:widowControl/>
        <w:spacing w:before="0" w:after="160"/>
        <w:jc w:val="left"/>
      </w:pPr>
      <w:r>
        <w:t xml:space="preserve">    d. none of these.</w:t>
      </w:r>
    </w:p>
    <w:p>
      <w:pPr>
        <w:pStyle w:val="iubxbxaxbxyhrybxbxbxaxfeiybxaxbxbxq"/>
        <w:keepNext w:val="0"/>
        <w:keepLines w:val="0"/>
        <w:pageBreakBefore w:val="0"/>
        <w:widowControl/>
        <w:spacing w:before="0" w:after="160"/>
        <w:jc w:val="left"/>
      </w:pPr>
      <w:r>
        <w:t>Explanation: Option B is correct.</w:t>
      </w:r>
    </w:p>
    <w:p>
      <w:pPr>
        <w:pStyle w:val="iubxbxaxbxyhrybxbxbxaxfeiybxaxbxbxqa"/>
        <w:keepNext w:val="0"/>
        <w:keepLines w:val="0"/>
        <w:pageBreakBefore w:val="0"/>
        <w:widowControl/>
        <w:spacing w:before="0" w:after="160"/>
        <w:jc w:val="left"/>
      </w:pPr>
      <w:r>
        <w:t>Consolidation is a process where steady and static pressure causes compression of saturated soil. Further, In consolidation process, soil volume is reduced by squeezing out pore water from the saturated soil.</w:t>
        <w:br/>
      </w:r>
    </w:p>
    <w:p>
      <w:pPr>
        <w:pStyle w:val="iubxbxaxbxyhrybxbxbxaxfeiybxaxbxbxqad"/>
        <w:keepNext w:val="0"/>
        <w:keepLines w:val="0"/>
        <w:pageBreakBefore w:val="0"/>
        <w:widowControl/>
        <w:spacing w:before="0" w:after="160"/>
        <w:jc w:val="left"/>
      </w:pPr>
      <w:r>
        <w:t>145. Soil classification of composite soils, exclusively based on the particle size distribution, is known</w:t>
      </w:r>
    </w:p>
    <w:p>
      <w:pPr>
        <w:pStyle w:val="iubxbxaxbxyhrybxbxbxaxfeiybxaxbxbxqadxb"/>
        <w:keepNext w:val="0"/>
        <w:keepLines w:val="0"/>
        <w:pageBreakBefore w:val="0"/>
        <w:widowControl/>
        <w:spacing w:before="0" w:after="160"/>
        <w:jc w:val="left"/>
      </w:pPr>
      <w:r>
        <w:t xml:space="preserve">    a. particle classification</w:t>
      </w:r>
    </w:p>
    <w:p>
      <w:pPr>
        <w:pStyle w:val="iubxbxaxbxyhrybxbxbxaxfeiybxaxbxbxqadxbxa"/>
        <w:keepNext w:val="0"/>
        <w:keepLines w:val="0"/>
        <w:pageBreakBefore w:val="0"/>
        <w:widowControl/>
        <w:spacing w:before="0" w:after="160"/>
        <w:jc w:val="left"/>
      </w:pPr>
      <w:r>
        <w:t xml:space="preserve">    b. textural classification</w:t>
      </w:r>
    </w:p>
    <w:p>
      <w:pPr>
        <w:pStyle w:val="iubxbxaxbxyhrybxbxbxaxfeiybxaxbxbxqadxbxaxb"/>
        <w:keepNext w:val="0"/>
        <w:keepLines w:val="0"/>
        <w:pageBreakBefore w:val="0"/>
        <w:widowControl/>
        <w:spacing w:before="0" w:after="160"/>
        <w:jc w:val="left"/>
      </w:pPr>
      <w:r>
        <w:t xml:space="preserve">    c. High Way Research Board classification</w:t>
      </w:r>
    </w:p>
    <w:p>
      <w:pPr>
        <w:pStyle w:val="iubxbxaxbxyhrybxbxbxaxfeiybxaxbxbxqadxbxaxbxb"/>
        <w:keepNext w:val="0"/>
        <w:keepLines w:val="0"/>
        <w:pageBreakBefore w:val="0"/>
        <w:widowControl/>
        <w:spacing w:before="0" w:after="160"/>
        <w:jc w:val="left"/>
      </w:pPr>
      <w:r>
        <w:t xml:space="preserve">    d. unified soil classification.</w:t>
      </w:r>
    </w:p>
    <w:p>
      <w:pPr>
        <w:pStyle w:val="iubxbxaxbxyhrybxbxbxaxfeiybxaxbxbxqadxbxaxbxbxt"/>
        <w:keepNext w:val="0"/>
        <w:keepLines w:val="0"/>
        <w:pageBreakBefore w:val="0"/>
        <w:widowControl/>
        <w:spacing w:before="0" w:after="160"/>
        <w:jc w:val="left"/>
      </w:pPr>
      <w:r>
        <w:t>Explanation: Option B is correct.</w:t>
      </w:r>
    </w:p>
    <w:p>
      <w:pPr>
        <w:pStyle w:val="iubxbxaxbxyhrybxbxbxaxfeiybxaxbxbxqadxbxaxbxbxtt"/>
        <w:keepNext w:val="0"/>
        <w:keepLines w:val="0"/>
        <w:pageBreakBefore w:val="0"/>
        <w:widowControl/>
        <w:spacing w:before="0" w:after="160"/>
        <w:jc w:val="left"/>
      </w:pPr>
      <w:r>
        <w:t>Textural classification is exclusively based on particle size distribution while hrb classification is based on particle size composition and plasticity characteristics.</w:t>
        <w:br/>
      </w:r>
    </w:p>
    <w:p>
      <w:pPr>
        <w:pStyle w:val="iubxbxaxbxyhrybxbxbxaxfeiybxaxbxbxqadxbxaxbxbxttx"/>
        <w:keepNext w:val="0"/>
        <w:keepLines w:val="0"/>
        <w:pageBreakBefore w:val="0"/>
        <w:widowControl/>
        <w:spacing w:before="0" w:after="160"/>
        <w:jc w:val="left"/>
      </w:pPr>
      <w:r>
        <w:t>146. The coefficient of curvature for a well graded soil, must be between</w:t>
      </w:r>
    </w:p>
    <w:p>
      <w:pPr>
        <w:pStyle w:val="iubxbxaxbxyhrybxbxbxaxfeiybxaxbxbxqadxbxaxbxbxttxmb"/>
        <w:keepNext w:val="0"/>
        <w:keepLines w:val="0"/>
        <w:pageBreakBefore w:val="0"/>
        <w:widowControl/>
        <w:spacing w:before="0" w:after="160"/>
        <w:jc w:val="left"/>
      </w:pPr>
      <w:r>
        <w:t xml:space="preserve">    a. 0.5 to 1.0</w:t>
      </w:r>
    </w:p>
    <w:p>
      <w:pPr>
        <w:pStyle w:val="iubxbxaxbxyhrybxbxbxaxfeiybxaxbxbxqadxbxaxbxbxttxmbxa"/>
        <w:keepNext w:val="0"/>
        <w:keepLines w:val="0"/>
        <w:pageBreakBefore w:val="0"/>
        <w:widowControl/>
        <w:spacing w:before="0" w:after="160"/>
        <w:jc w:val="left"/>
      </w:pPr>
      <w:r>
        <w:t xml:space="preserve">    b. 1.0 to 3.0</w:t>
      </w:r>
    </w:p>
    <w:p>
      <w:pPr>
        <w:pStyle w:val="iubxbxaxbxyhrybxbxbxaxfeiybxaxbxbxqadxbxaxbxbxttxmbxaxb"/>
        <w:keepNext w:val="0"/>
        <w:keepLines w:val="0"/>
        <w:pageBreakBefore w:val="0"/>
        <w:widowControl/>
        <w:spacing w:before="0" w:after="160"/>
        <w:jc w:val="left"/>
      </w:pPr>
      <w:r>
        <w:t xml:space="preserve">    c. 3.0 to 4.0</w:t>
      </w:r>
    </w:p>
    <w:p>
      <w:pPr>
        <w:pStyle w:val="iubxbxaxbxyhrybxbxbxaxfeiybxaxbxbxqadxbxaxbxbxttxmbxaxbxb"/>
        <w:keepNext w:val="0"/>
        <w:keepLines w:val="0"/>
        <w:pageBreakBefore w:val="0"/>
        <w:widowControl/>
        <w:spacing w:before="0" w:after="160"/>
        <w:jc w:val="left"/>
      </w:pPr>
      <w:r>
        <w:t xml:space="preserve">    d. 4.0 to 5.0</w:t>
      </w:r>
    </w:p>
    <w:p>
      <w:pPr>
        <w:pStyle w:val="iubxbxaxbxyhrybxbxbxaxfeiybxaxbxbxqadxbxaxbxbxttxmbxaxbxbxc"/>
        <w:keepNext w:val="0"/>
        <w:keepLines w:val="0"/>
        <w:pageBreakBefore w:val="0"/>
        <w:widowControl/>
        <w:spacing w:before="0" w:after="160"/>
        <w:jc w:val="left"/>
      </w:pPr>
      <w:r>
        <w:t>Explanation: Option B is correct.</w:t>
      </w:r>
    </w:p>
    <w:p>
      <w:pPr>
        <w:pStyle w:val="iubxbxaxbxyhrybxbxbxaxfeiybxaxbxbxqadxbxaxbxbxttxmbxaxbxbxci"/>
        <w:keepNext w:val="0"/>
        <w:keepLines w:val="0"/>
        <w:pageBreakBefore w:val="0"/>
        <w:widowControl/>
        <w:spacing w:before="0" w:after="160"/>
        <w:jc w:val="left"/>
      </w:pPr>
      <w:r>
        <w:t>For single grained soil cu &amp; cc =1.</w:t>
        <w:br/>
        <w:t>Well graded soil  cu= 5 &amp; 1&lt;cc&lt;3.</w:t>
        <w:br/>
        <w:t>Uniform Soil cu&lt;3.</w:t>
        <w:br/>
        <w:t>cc is curvature coefficient.</w:t>
        <w:br/>
        <w:t>cu is uniformity coefficient.</w:t>
        <w:br/>
      </w:r>
    </w:p>
    <w:p>
      <w:pPr>
        <w:pStyle w:val="iubxbxaxbxyhrybxbxbxaxfeiybxaxbxbxqadxbxaxbxbxttxmbxaxbxbxcih"/>
        <w:keepNext w:val="0"/>
        <w:keepLines w:val="0"/>
        <w:pageBreakBefore w:val="0"/>
        <w:widowControl/>
        <w:spacing w:before="0" w:after="160"/>
        <w:jc w:val="left"/>
      </w:pPr>
      <w:r>
        <w:t>147. Fundamental relationship between dry density (γd), specific gravity (G), water content (ω) and percentage of air voids (na) is :</w:t>
      </w:r>
    </w:p>
    <w:p>
      <w:pPr>
        <w:pStyle w:val="iubxbxaxbxyhrybxbxbxaxfeiybxaxbxbxqadxbxaxbxbxttxmbxaxbxbxcihma"/>
        <w:keepNext w:val="0"/>
        <w:keepLines w:val="0"/>
        <w:pageBreakBefore w:val="0"/>
        <w:widowControl/>
        <w:spacing w:before="0" w:after="160"/>
        <w:jc w:val="left"/>
      </w:pPr>
      <w:r>
        <w:t xml:space="preserve">    a. γd = </w:t>
      </w:r>
      <w:r>
        <w:drawing>
          <wp:inline xmlns:a="http://schemas.openxmlformats.org/drawingml/2006/main" xmlns:pic="http://schemas.openxmlformats.org/drawingml/2006/picture">
            <wp:extent cx="757038"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757038" cy="365760"/>
                    </a:xfrm>
                    <a:prstGeom prst="rect"/>
                  </pic:spPr>
                </pic:pic>
              </a:graphicData>
            </a:graphic>
          </wp:inline>
        </w:drawing>
      </w:r>
    </w:p>
    <w:p>
      <w:pPr>
        <w:pStyle w:val="iubxbxaxbxyhrybxbxbxaxfeiybxaxbxbxqadxbxaxbxbxttxmbxaxbxbxcihmaxxb"/>
        <w:keepNext w:val="0"/>
        <w:keepLines w:val="0"/>
        <w:pageBreakBefore w:val="0"/>
        <w:widowControl/>
        <w:spacing w:before="0" w:after="160"/>
        <w:jc w:val="left"/>
      </w:pPr>
      <w:r>
        <w:t xml:space="preserve">    b. γd = </w:t>
      </w:r>
      <w:r>
        <w:drawing>
          <wp:inline xmlns:a="http://schemas.openxmlformats.org/drawingml/2006/main" xmlns:pic="http://schemas.openxmlformats.org/drawingml/2006/picture">
            <wp:extent cx="779227"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779227" cy="365760"/>
                    </a:xfrm>
                    <a:prstGeom prst="rect"/>
                  </pic:spPr>
                </pic:pic>
              </a:graphicData>
            </a:graphic>
          </wp:inline>
        </w:drawing>
      </w:r>
    </w:p>
    <w:p>
      <w:pPr>
        <w:pStyle w:val="iubxbxaxbxyhrybxbxbxaxfeiybxaxbxbxqadxbxaxbxbxttxmbxaxbxbxcihmaxxbxxb"/>
        <w:keepNext w:val="0"/>
        <w:keepLines w:val="0"/>
        <w:pageBreakBefore w:val="0"/>
        <w:widowControl/>
        <w:spacing w:before="0" w:after="160"/>
        <w:jc w:val="left"/>
      </w:pPr>
      <w:r>
        <w:t xml:space="preserve">    c. γd = </w:t>
      </w:r>
      <w:r>
        <w:drawing>
          <wp:inline xmlns:a="http://schemas.openxmlformats.org/drawingml/2006/main" xmlns:pic="http://schemas.openxmlformats.org/drawingml/2006/picture">
            <wp:extent cx="768844"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768844" cy="365760"/>
                    </a:xfrm>
                    <a:prstGeom prst="rect"/>
                  </pic:spPr>
                </pic:pic>
              </a:graphicData>
            </a:graphic>
          </wp:inline>
        </w:drawing>
      </w:r>
    </w:p>
    <w:p>
      <w:pPr>
        <w:pStyle w:val="iubxbxaxbxyhrybxbxbxaxfeiybxaxbxbxqadxbxaxbxbxttxmbxaxbxbxcihmaxxbxxbxxb"/>
        <w:keepNext w:val="0"/>
        <w:keepLines w:val="0"/>
        <w:pageBreakBefore w:val="0"/>
        <w:widowControl/>
        <w:spacing w:before="0" w:after="160"/>
        <w:jc w:val="left"/>
      </w:pPr>
      <w:r>
        <w:t xml:space="preserve">    d. γd = </w:t>
      </w:r>
      <w:r>
        <w:drawing>
          <wp:inline xmlns:a="http://schemas.openxmlformats.org/drawingml/2006/main" xmlns:pic="http://schemas.openxmlformats.org/drawingml/2006/picture">
            <wp:extent cx="770431"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770431" cy="365760"/>
                    </a:xfrm>
                    <a:prstGeom prst="rect"/>
                  </pic:spPr>
                </pic:pic>
              </a:graphicData>
            </a:graphic>
          </wp:inline>
        </w:drawing>
      </w:r>
    </w:p>
    <w:p>
      <w:pPr>
        <w:pStyle w:val="iubxbxaxbxyhrybxbxbxaxfeiybxaxbxbxqadxbxaxbxbxttxmbxaxbxbxcihmaxxbxxbxxbxxa"/>
        <w:keepNext w:val="0"/>
        <w:keepLines w:val="0"/>
        <w:pageBreakBefore w:val="0"/>
        <w:widowControl/>
        <w:spacing w:before="0" w:after="160"/>
        <w:jc w:val="left"/>
      </w:pPr>
      <w:r>
        <w:t>Explanation: Option A is correct.</w:t>
      </w:r>
    </w:p>
    <w:p>
      <w:pPr>
        <w:pStyle w:val="iubxbxaxbxyhrybxbxbxaxfeiybxaxbxbxqadxbxaxbxbxttxmbxaxbxbxcihmaxxbxxbxxbxxav"/>
        <w:keepNext w:val="0"/>
        <w:keepLines w:val="0"/>
        <w:pageBreakBefore w:val="0"/>
        <w:widowControl/>
        <w:spacing w:before="0" w:after="160"/>
        <w:jc w:val="left"/>
      </w:pPr>
      <w:r>
        <w:t xml:space="preserve">Given dry density = (1-n)*(G*δw)/1+w*G.     </w:t>
        <w:br/>
        <w:t>Also   se=wG.</w:t>
        <w:br/>
        <w:t>When s=1    n=0.</w:t>
        <w:br/>
        <w:t>Dry density =G*δw/1+e.</w:t>
        <w:br/>
      </w:r>
    </w:p>
    <w:p>
      <w:pPr>
        <w:pStyle w:val="iubxbxaxbxyhrybxbxbxaxfeiybxaxbxbxqadxbxaxbxbxttxmbxaxbxbxcihmaxxbxxbxxbxxavv"/>
        <w:keepNext w:val="0"/>
        <w:keepLines w:val="0"/>
        <w:pageBreakBefore w:val="0"/>
        <w:widowControl/>
        <w:spacing w:before="0" w:after="160"/>
        <w:jc w:val="left"/>
      </w:pPr>
      <w:r>
        <w:t>148. A moist soil sample weighing 108 g has a volume of 60 cc. If water content is 25% and value of G = 2.52, the void ratio is</w:t>
      </w:r>
    </w:p>
    <w:p>
      <w:pPr>
        <w:pStyle w:val="iubxbxaxbxyhrybxbxbxaxfeiybxaxbxbxqadxbxaxbxbxttxmbxaxbxbxcihmaxxbxxbxxbxxavvdb"/>
        <w:keepNext w:val="0"/>
        <w:keepLines w:val="0"/>
        <w:pageBreakBefore w:val="0"/>
        <w:widowControl/>
        <w:spacing w:before="0" w:after="160"/>
        <w:jc w:val="left"/>
      </w:pPr>
      <w:r>
        <w:t xml:space="preserve">    a. 0.55</w:t>
      </w:r>
    </w:p>
    <w:p>
      <w:pPr>
        <w:pStyle w:val="iubxbxaxbxyhrybxbxbxaxfeiybxaxbxbxqadxbxaxbxbxttxmbxaxbxbxcihmaxxbxxbxxbxxavvdbxb"/>
        <w:keepNext w:val="0"/>
        <w:keepLines w:val="0"/>
        <w:pageBreakBefore w:val="0"/>
        <w:widowControl/>
        <w:spacing w:before="0" w:after="160"/>
        <w:jc w:val="left"/>
      </w:pPr>
      <w:r>
        <w:t xml:space="preserve">    b. 0.65</w:t>
      </w:r>
    </w:p>
    <w:p>
      <w:pPr>
        <w:pStyle w:val="iubxbxaxbxyhrybxbxbxaxfeiybxaxbxbxqadxbxaxbxbxttxmbxaxbxbxcihmaxxbxxbxxbxxavvdbxbxa"/>
        <w:keepNext w:val="0"/>
        <w:keepLines w:val="0"/>
        <w:pageBreakBefore w:val="0"/>
        <w:widowControl/>
        <w:spacing w:before="0" w:after="160"/>
        <w:jc w:val="left"/>
      </w:pPr>
      <w:r>
        <w:t xml:space="preserve">    c. 0.75</w:t>
      </w:r>
    </w:p>
    <w:p>
      <w:pPr>
        <w:pStyle w:val="iubxbxaxbxyhrybxbxbxaxfeiybxaxbxbxqadxbxaxbxbxttxmbxaxbxbxcihmaxxbxxbxxbxxavvdbxbxaxb"/>
        <w:keepNext w:val="0"/>
        <w:keepLines w:val="0"/>
        <w:pageBreakBefore w:val="0"/>
        <w:widowControl/>
        <w:spacing w:before="0" w:after="160"/>
        <w:jc w:val="left"/>
      </w:pPr>
      <w:r>
        <w:t xml:space="preserve">    d. 0.80</w:t>
      </w:r>
    </w:p>
    <w:p>
      <w:pPr>
        <w:pStyle w:val="iubxbxaxbxyhrybxbxbxaxfeiybxaxbxbxqadxbxaxbxbxttxmbxaxbxbxcihmaxxbxxbxxbxxavvdbxbxaxbxg"/>
        <w:keepNext w:val="0"/>
        <w:keepLines w:val="0"/>
        <w:pageBreakBefore w:val="0"/>
        <w:widowControl/>
        <w:spacing w:before="0" w:after="160"/>
        <w:jc w:val="left"/>
      </w:pPr>
      <w:r>
        <w:t>Explanation: Option C is correct.</w:t>
      </w:r>
    </w:p>
    <w:p>
      <w:pPr>
        <w:pStyle w:val="iubxbxaxbxyhrybxbxbxaxfeiybxaxbxbxqadxbxaxbxbxttxmbxaxbxbxcihmaxxbxxbxxbxxavvdbxbxaxbxgf"/>
        <w:keepNext w:val="0"/>
        <w:keepLines w:val="0"/>
        <w:pageBreakBefore w:val="0"/>
        <w:widowControl/>
        <w:spacing w:before="0" w:after="160"/>
        <w:jc w:val="left"/>
      </w:pPr>
      <w:r>
        <w:t>G = 2.52.</w:t>
        <w:br/>
        <w:t>w = .25.</w:t>
        <w:br/>
        <w:t>W = 108g.</w:t>
        <w:br/>
        <w:t>V = 60cc.</w:t>
        <w:br/>
        <w:t>Y = W/V = 108/60 = 1.8.</w:t>
        <w:br/>
        <w:t>Yd = Y/(1+w) =  1.8/(1+0.25) = 1.44.</w:t>
        <w:br/>
        <w:t xml:space="preserve">Yd = GYw/(1+e).       </w:t>
        <w:br/>
        <w:t>=&gt; 1.44 = (2.52*1)/(1+e),</w:t>
        <w:br/>
        <w:t>=&gt;1+e =  1.75,</w:t>
        <w:br/>
        <w:t>=&gt;e = 0.75.</w:t>
        <w:br/>
      </w:r>
    </w:p>
    <w:p>
      <w:pPr>
        <w:pStyle w:val="iubxbxaxbxyhrybxbxbxaxfeiybxaxbxbxqadxbxaxbxbxttxmbxaxbxbxcihmaxxbxxbxxbxxavvdbxbxaxbxgff"/>
        <w:keepNext w:val="0"/>
        <w:keepLines w:val="0"/>
        <w:pageBreakBefore w:val="0"/>
        <w:widowControl/>
        <w:spacing w:before="0" w:after="160"/>
        <w:jc w:val="left"/>
      </w:pPr>
      <w:r>
        <w:t>149. The shear resistance of a soil is con-tituted basically of the following component.</w:t>
      </w:r>
    </w:p>
    <w:p>
      <w:pPr>
        <w:pStyle w:val="iubxbxaxbxyhrybxbxbxaxfeiybxaxbxbxqadxbxaxbxbxttxmbxaxbxbxcihmaxxbxxbxxbxxavvdbxbxaxbxgffxb"/>
        <w:keepNext w:val="0"/>
        <w:keepLines w:val="0"/>
        <w:pageBreakBefore w:val="0"/>
        <w:widowControl/>
        <w:spacing w:before="0" w:after="160"/>
        <w:jc w:val="left"/>
      </w:pPr>
      <w:r>
        <w:t xml:space="preserve">    a. The frictional resistance to translocation between the individual soil particles at their contact point</w:t>
      </w:r>
    </w:p>
    <w:p>
      <w:pPr>
        <w:pStyle w:val="iubxbxaxbxyhrybxbxbxaxfeiybxaxbxbxqadxbxaxbxbxttxmbxaxbxbxcihmaxxbxxbxxbxxavvdbxbxaxbxgffxbxb"/>
        <w:keepNext w:val="0"/>
        <w:keepLines w:val="0"/>
        <w:pageBreakBefore w:val="0"/>
        <w:widowControl/>
        <w:spacing w:before="0" w:after="160"/>
        <w:jc w:val="left"/>
      </w:pPr>
      <w:r>
        <w:t xml:space="preserve">    b. To the structural relation to displacement of the soil because of the interlocking of the particles</w:t>
      </w:r>
    </w:p>
    <w:p>
      <w:pPr>
        <w:pStyle w:val="iubxbxaxbxyhrybxbxbxaxfeiybxaxbxbxqadxbxaxbxbxttxmbxaxbxbxcihmaxxbxxbxxbxxavvdbxbxaxbxgffxbxbxb"/>
        <w:keepNext w:val="0"/>
        <w:keepLines w:val="0"/>
        <w:pageBreakBefore w:val="0"/>
        <w:widowControl/>
        <w:spacing w:before="0" w:after="160"/>
        <w:jc w:val="left"/>
      </w:pPr>
      <w:r>
        <w:t xml:space="preserve">    c. Cohesion and adhesion between the surfaces of the soil particles</w:t>
      </w:r>
    </w:p>
    <w:p>
      <w:pPr>
        <w:pStyle w:val="iubxbxaxbxyhrybxbxbxaxfeiybxaxbxbxqadxbxaxbxbxttxmbxaxbxbxcihmaxxbxxbxxbxxavvdbxbxaxbxgffxbxbxbxa"/>
        <w:keepNext w:val="0"/>
        <w:keepLines w:val="0"/>
        <w:pageBreakBefore w:val="0"/>
        <w:widowControl/>
        <w:spacing w:before="0" w:after="160"/>
        <w:jc w:val="left"/>
      </w:pPr>
      <w:r>
        <w:t xml:space="preserve">    d. All the above.</w:t>
      </w:r>
    </w:p>
    <w:p>
      <w:pPr>
        <w:pStyle w:val="iubxbxaxbxyhrybxbxbxaxfeiybxaxbxbxqadxbxaxbxbxttxmbxaxbxbxcihmaxxbxxbxxbxxavvdbxbxaxbxgffxbxbxbxaxu"/>
        <w:keepNext w:val="0"/>
        <w:keepLines w:val="0"/>
        <w:pageBreakBefore w:val="0"/>
        <w:widowControl/>
        <w:spacing w:before="0" w:after="160"/>
        <w:jc w:val="left"/>
      </w:pPr>
      <w:r>
        <w:t>Explanation: Option D is correct.</w:t>
      </w:r>
    </w:p>
    <w:p>
      <w:pPr>
        <w:pStyle w:val="iubxbxaxbxyhrybxbxbxaxfeiybxaxbxbxqadxbxaxbxbxttxmbxaxbxbxcihmaxxbxxbxxbxxavvdbxbxaxbxgffxbxbxbxaxuw"/>
        <w:keepNext w:val="0"/>
        <w:keepLines w:val="0"/>
        <w:pageBreakBefore w:val="0"/>
        <w:widowControl/>
        <w:spacing w:before="0" w:after="160"/>
        <w:jc w:val="left"/>
      </w:pPr>
      <w:r>
        <w:br/>
      </w:r>
    </w:p>
    <w:p>
      <w:pPr>
        <w:pStyle w:val="iubxbxaxbxyhrybxbxbxaxfeiybxaxbxbxqadxbxaxbxbxttxmbxaxbxbxcihmaxxbxxbxxbxxavvdbxbxaxbxgffxbxbxbxaxuwg"/>
        <w:keepNext w:val="0"/>
        <w:keepLines w:val="0"/>
        <w:pageBreakBefore w:val="0"/>
        <w:widowControl/>
        <w:spacing w:before="0" w:after="160"/>
        <w:jc w:val="left"/>
      </w:pPr>
      <w:r>
        <w:t>150. The method of the slices is applicable to</w:t>
      </w:r>
    </w:p>
    <w:p>
      <w:pPr>
        <w:pStyle w:val="iubxbxaxbxyhrybxbxbxaxfeiybxaxbxbxqadxbxaxbxbxttxmbxaxbxbxcihmaxxbxxbxxbxxavvdbxbxaxbxgffxbxbxbxaxuwgla"/>
        <w:keepNext w:val="0"/>
        <w:keepLines w:val="0"/>
        <w:pageBreakBefore w:val="0"/>
        <w:widowControl/>
        <w:spacing w:before="0" w:after="160"/>
        <w:jc w:val="left"/>
      </w:pPr>
      <w:r>
        <w:t xml:space="preserve">    a. homogenous soils</w:t>
      </w:r>
    </w:p>
    <w:p>
      <w:pPr>
        <w:pStyle w:val="iubxbxaxbxyhrybxbxbxaxfeiybxaxbxbxqadxbxaxbxbxttxmbxaxbxbxcihmaxxbxxbxxbxxavvdbxbxaxbxgffxbxbxbxaxuwglaxb"/>
        <w:keepNext w:val="0"/>
        <w:keepLines w:val="0"/>
        <w:pageBreakBefore w:val="0"/>
        <w:widowControl/>
        <w:spacing w:before="0" w:after="160"/>
        <w:jc w:val="left"/>
      </w:pPr>
      <w:r>
        <w:t xml:space="preserve">    b. stratified soils</w:t>
      </w:r>
    </w:p>
    <w:p>
      <w:pPr>
        <w:pStyle w:val="iubxbxaxbxyhrybxbxbxaxfeiybxaxbxbxqadxbxaxbxbxttxmbxaxbxbxcihmaxxbxxbxxbxxavvdbxbxaxbxgffxbxbxbxaxuwglaxbxb"/>
        <w:keepNext w:val="0"/>
        <w:keepLines w:val="0"/>
        <w:pageBreakBefore w:val="0"/>
        <w:widowControl/>
        <w:spacing w:before="0" w:after="160"/>
        <w:jc w:val="left"/>
      </w:pPr>
      <w:r>
        <w:t xml:space="preserve">    c. saturated soils</w:t>
      </w:r>
    </w:p>
    <w:p>
      <w:pPr>
        <w:pStyle w:val="iubxbxaxbxyhrybxbxbxaxfeiybxaxbxbxqadxbxaxbxbxttxmbxaxbxbxcihmaxxbxxbxxbxxavvdbxbxaxbxgffxbxbxbxaxuwglaxbxbxb"/>
        <w:keepNext w:val="0"/>
        <w:keepLines w:val="0"/>
        <w:pageBreakBefore w:val="0"/>
        <w:widowControl/>
        <w:spacing w:before="0" w:after="160"/>
        <w:jc w:val="left"/>
      </w:pPr>
      <w:r>
        <w:t xml:space="preserve">    d. non-uniform slopes</w:t>
      </w:r>
    </w:p>
    <w:p>
      <w:pPr>
        <w:pStyle w:val="iubxbxaxbxyhrybxbxbxaxfeiybxaxbxbxqadxbxaxbxbxttxmbxaxbxbxcihmaxxbxxbxxbxxavvdbxbxaxbxgffxbxbxbxaxuwglaxbxbxbxe"/>
        <w:keepNext w:val="0"/>
        <w:keepLines w:val="0"/>
        <w:pageBreakBefore w:val="0"/>
        <w:widowControl/>
        <w:spacing w:before="0" w:after="160"/>
        <w:jc w:val="left"/>
      </w:pPr>
      <w:r>
        <w:t>Explanation: Option A is correct.</w:t>
      </w:r>
    </w:p>
    <w:p>
      <w:pPr>
        <w:pStyle w:val="iubxbxaxbxyhrybxbxbxaxfeiybxaxbxbxqadxbxaxbxbxttxmbxaxbxbxcihmaxxbxxbxxbxxavvdbxbxaxbxgffxbxbxbxaxuwglaxbxbxbxex"/>
        <w:keepNext w:val="0"/>
        <w:keepLines w:val="0"/>
        <w:pageBreakBefore w:val="0"/>
        <w:widowControl/>
        <w:spacing w:before="0" w:after="160"/>
        <w:jc w:val="left"/>
      </w:pPr>
      <w:r>
        <w:t>Method of slices are applicable homogeneous soils, stratified soils, non-uniform slopes, fully or partially submerged soils.</w:t>
        <w:br/>
      </w:r>
    </w:p>
    <w:p>
      <w:pPr>
        <w:pStyle w:val="iubxbxaxbxyhrybxbxbxaxfeiybxaxbxbxqadxbxaxbxbxttxmbxaxbxbxcihmaxxbxxbxxbxxavvdbxbxaxbxgffxbxbxbxaxuwglaxbxbxbxexh"/>
        <w:keepNext w:val="0"/>
        <w:keepLines w:val="0"/>
        <w:pageBreakBefore w:val="0"/>
        <w:widowControl/>
        <w:spacing w:before="0" w:after="160"/>
        <w:jc w:val="left"/>
      </w:pPr>
      <w:r>
        <w:t>151. When the seepage pressure becomes equal to the pressure due to submerged weight of a soil, the effective pressure is reduced to zero and the soil particles have a tendency to move up in the direction of flow. This phenomenon is generally known</w:t>
      </w:r>
    </w:p>
    <w:p>
      <w:pPr>
        <w:pStyle w:val="iubxbxaxbxyhrybxbxbxaxfeiybxaxbxbxqadxbxaxbxbxttxmbxaxbxbxcihmaxxbxxbxxbxxavvdbxbxaxbxgffxbxbxbxaxuwglaxbxbxbxexhab"/>
        <w:keepNext w:val="0"/>
        <w:keepLines w:val="0"/>
        <w:pageBreakBefore w:val="0"/>
        <w:widowControl/>
        <w:spacing w:before="0" w:after="160"/>
        <w:jc w:val="left"/>
      </w:pPr>
      <w:r>
        <w:t xml:space="preserve">    a. quick condition</w:t>
      </w:r>
    </w:p>
    <w:p>
      <w:pPr>
        <w:pStyle w:val="iubxbxaxbxyhrybxbxbxaxfeiybxaxbxbxqadxbxaxbxbxttxmbxaxbxbxcihmaxxbxxbxxbxxavvdbxbxaxbxgffxbxbxbxaxuwglaxbxbxbxexhabxb"/>
        <w:keepNext w:val="0"/>
        <w:keepLines w:val="0"/>
        <w:pageBreakBefore w:val="0"/>
        <w:widowControl/>
        <w:spacing w:before="0" w:after="160"/>
        <w:jc w:val="left"/>
      </w:pPr>
      <w:r>
        <w:t xml:space="preserve">    b. boiling condition</w:t>
      </w:r>
    </w:p>
    <w:p>
      <w:pPr>
        <w:pStyle w:val="iubxbxaxbxyhrybxbxbxaxfeiybxaxbxbxqadxbxaxbxbxttxmbxaxbxbxcihmaxxbxxbxxbxxavvdbxbxaxbxgffxbxbxbxaxuwglaxbxbxbxexhabxbxb"/>
        <w:keepNext w:val="0"/>
        <w:keepLines w:val="0"/>
        <w:pageBreakBefore w:val="0"/>
        <w:widowControl/>
        <w:spacing w:before="0" w:after="160"/>
        <w:jc w:val="left"/>
      </w:pPr>
      <w:r>
        <w:t xml:space="preserve">    c. quick sand</w:t>
      </w:r>
    </w:p>
    <w:p>
      <w:pPr>
        <w:pStyle w:val="iubxbxaxbxyhrybxbxbxaxfeiybxaxbxbxqadxbxaxbxbxttxmbxaxbxbxcihmaxxbxxbxxbxxavvdbxbxaxbxgffxbxbxbxaxuwglaxbxbxbxexhabxbxbxa"/>
        <w:keepNext w:val="0"/>
        <w:keepLines w:val="0"/>
        <w:pageBreakBefore w:val="0"/>
        <w:widowControl/>
        <w:spacing w:before="0" w:after="160"/>
        <w:jc w:val="left"/>
      </w:pPr>
      <w:r>
        <w:t xml:space="preserve">    d. all the above.</w:t>
      </w:r>
    </w:p>
    <w:p>
      <w:pPr>
        <w:pStyle w:val="iubxbxaxbxyhrybxbxbxaxfeiybxaxbxbxqadxbxaxbxbxttxmbxaxbxbxcihmaxxbxxbxxbxxavvdbxbxaxbxgffxbxbxbxaxuwglaxbxbxbxexhabxbxbxaxs"/>
        <w:keepNext w:val="0"/>
        <w:keepLines w:val="0"/>
        <w:pageBreakBefore w:val="0"/>
        <w:widowControl/>
        <w:spacing w:before="0" w:after="160"/>
        <w:jc w:val="left"/>
      </w:pPr>
      <w:r>
        <w:t>Explanation: Option D is correct.</w:t>
      </w:r>
    </w:p>
    <w:p>
      <w:pPr>
        <w:pStyle w:val="iubxbxaxbxyhrybxbxbxaxfeiybxaxbxbxqadxbxaxbxbxttxmbxaxbxbxcihmaxxbxxbxxbxxavvdbxbxaxbxgffxbxbxbxaxuwglaxbxbxbxexhabxbxbxaxsg"/>
        <w:keepNext w:val="0"/>
        <w:keepLines w:val="0"/>
        <w:pageBreakBefore w:val="0"/>
        <w:widowControl/>
        <w:spacing w:before="0" w:after="160"/>
        <w:jc w:val="left"/>
      </w:pPr>
      <w:r>
        <w:br/>
      </w:r>
    </w:p>
    <w:p>
      <w:pPr>
        <w:pStyle w:val="iubxbxaxbxyhrybxbxbxaxfeiybxaxbxbxqadxbxaxbxbxttxmbxaxbxbxcihmaxxbxxbxxbxxavvdbxbxaxbxgffxbxbxbxaxuwglaxbxbxbxexhabxbxbxaxsgw"/>
        <w:keepNext w:val="0"/>
        <w:keepLines w:val="0"/>
        <w:pageBreakBefore w:val="0"/>
        <w:widowControl/>
        <w:spacing w:before="0" w:after="160"/>
        <w:jc w:val="left"/>
      </w:pPr>
      <w:r>
        <w:t>152. The phreatic line in an earth dam may be</w:t>
      </w:r>
    </w:p>
    <w:p>
      <w:pPr>
        <w:pStyle w:val="iubxbxaxbxyhrybxbxbxaxfeiybxaxbxbxqadxbxaxbxbxttxmbxaxbxbxcihmaxxbxxbxxbxxavvdbxbxaxbxgffxbxbxbxaxuwglaxbxbxbxexhabxbxbxaxsgwub"/>
        <w:keepNext w:val="0"/>
        <w:keepLines w:val="0"/>
        <w:pageBreakBefore w:val="0"/>
        <w:widowControl/>
        <w:spacing w:before="0" w:after="160"/>
        <w:jc w:val="left"/>
      </w:pPr>
      <w:r>
        <w:t xml:space="preserve">    a. elliptical</w:t>
      </w:r>
    </w:p>
    <w:p>
      <w:pPr>
        <w:pStyle w:val="iubxbxaxbxyhrybxbxbxaxfeiybxaxbxbxqadxbxaxbxbxttxmbxaxbxbxcihmaxxbxxbxxbxxavvdbxbxaxbxgffxbxbxbxaxuwglaxbxbxbxexhabxbxbxaxsgwubxa"/>
        <w:keepNext w:val="0"/>
        <w:keepLines w:val="0"/>
        <w:pageBreakBefore w:val="0"/>
        <w:widowControl/>
        <w:spacing w:before="0" w:after="160"/>
        <w:jc w:val="left"/>
      </w:pPr>
      <w:r>
        <w:t xml:space="preserve">    b. parabolic</w:t>
      </w:r>
    </w:p>
    <w:p>
      <w:pPr>
        <w:pStyle w:val="iubxbxaxbxyhrybxbxbxaxfeiybxaxbxbxqadxbxaxbxbxttxmbxaxbxbxcihmaxxbxxbxxbxxavvdbxbxaxbxgffxbxbxbxaxuwglaxbxbxbxexhabxbxbxaxsgwubxaxb"/>
        <w:keepNext w:val="0"/>
        <w:keepLines w:val="0"/>
        <w:pageBreakBefore w:val="0"/>
        <w:widowControl/>
        <w:spacing w:before="0" w:after="160"/>
        <w:jc w:val="left"/>
      </w:pPr>
      <w:r>
        <w:t xml:space="preserve">    c. a straight line</w:t>
      </w:r>
    </w:p>
    <w:p>
      <w:pPr>
        <w:pStyle w:val="iubxbxaxbxyhrybxbxbxaxfeiybxaxbxbxqadxbxaxbxbxttxmbxaxbxbxcihmaxxbxxbxxbxxavvdbxbxaxbxgffxbxbxbxaxuwglaxbxbxbxexhabxbxbxaxsgwubxaxbxb"/>
        <w:keepNext w:val="0"/>
        <w:keepLines w:val="0"/>
        <w:pageBreakBefore w:val="0"/>
        <w:widowControl/>
        <w:spacing w:before="0" w:after="160"/>
        <w:jc w:val="left"/>
      </w:pPr>
      <w:r>
        <w:t xml:space="preserve">    d. all the above.</w:t>
      </w:r>
    </w:p>
    <w:p>
      <w:pPr>
        <w:pStyle w:val="iubxbxaxbxyhrybxbxbxaxfeiybxaxbxbxqadxbxaxbxbxttxmbxaxbxbxcihmaxxbxxbxxbxxavvdbxbxaxbxgffxbxbxbxaxuwglaxbxbxbxexhabxbxbxaxsgwubxaxbxbxn"/>
        <w:keepNext w:val="0"/>
        <w:keepLines w:val="0"/>
        <w:pageBreakBefore w:val="0"/>
        <w:widowControl/>
        <w:spacing w:before="0" w:after="160"/>
        <w:jc w:val="left"/>
      </w:pPr>
      <w:r>
        <w:t>Explanation: Option B is correct.</w:t>
      </w:r>
    </w:p>
    <w:p>
      <w:pPr>
        <w:pStyle w:val="iubxbxaxbxyhrybxbxbxaxfeiybxaxbxbxqadxbxaxbxbxttxmbxaxbxbxcihmaxxbxxbxxbxxavvdbxbxaxbxgffxbxbxbxaxuwglaxbxbxbxexhabxbxbxaxsgwubxaxbxbxnq"/>
        <w:keepNext w:val="0"/>
        <w:keepLines w:val="0"/>
        <w:pageBreakBefore w:val="0"/>
        <w:widowControl/>
        <w:spacing w:before="0" w:after="160"/>
        <w:jc w:val="left"/>
      </w:pPr>
      <w:r>
        <w:t>*Phretic line in an earth dam is parabolic,</w:t>
        <w:br/>
        <w:t>*Pressure On Phretic line is zero or atmospheric.</w:t>
        <w:br/>
        <w:t>*Above line is negative and below is positive.</w:t>
        <w:br/>
      </w:r>
    </w:p>
    <w:p>
      <w:pPr>
        <w:pStyle w:val="iubxbxaxbxyhrybxbxbxaxfeiybxaxbxbxqadxbxaxbxbxttxmbxaxbxbxcihmaxxbxxbxxbxxavvdbxbxaxbxgffxbxbxbxaxuwglaxbxbxbxexhabxbxbxaxsgwubxaxbxbxnqg"/>
        <w:keepNext w:val="0"/>
        <w:keepLines w:val="0"/>
        <w:pageBreakBefore w:val="0"/>
        <w:widowControl/>
        <w:spacing w:before="0" w:after="160"/>
        <w:jc w:val="left"/>
      </w:pPr>
      <w:r>
        <w:t>153. Pick up the correct statement from the following:</w:t>
      </w:r>
    </w:p>
    <w:p>
      <w:pPr>
        <w:pStyle w:val="iubxbxaxbxyhrybxbxbxaxfeiybxaxbxbxqadxbxaxbxbxttxmbxaxbxbxcihmaxxbxxbxxbxxavvdbxbxaxbxgffxbxbxbxaxuwglaxbxbxbxexhabxbxbxaxsgwubxaxbxbxnqgnb"/>
        <w:keepNext w:val="0"/>
        <w:keepLines w:val="0"/>
        <w:pageBreakBefore w:val="0"/>
        <w:widowControl/>
        <w:spacing w:before="0" w:after="160"/>
        <w:jc w:val="left"/>
      </w:pPr>
      <w:r>
        <w:t xml:space="preserve">    a. At low value of water content most soils tend to be stiff.</w:t>
      </w:r>
    </w:p>
    <w:p>
      <w:pPr>
        <w:pStyle w:val="iubxbxaxbxyhrybxbxbxaxfeiybxaxbxbxqadxbxaxbxbxttxmbxaxbxbxcihmaxxbxxbxxbxxavvdbxbxaxbxgffxbxbxbxaxuwglaxbxbxbxexhabxbxbxaxsgwubxaxbxbxnqgnbxb"/>
        <w:keepNext w:val="0"/>
        <w:keepLines w:val="0"/>
        <w:pageBreakBefore w:val="0"/>
        <w:widowControl/>
        <w:spacing w:before="0" w:after="160"/>
        <w:jc w:val="left"/>
      </w:pPr>
      <w:r>
        <w:t xml:space="preserve">    b. At high water content, the dry density decreases with an increase of water content.</w:t>
      </w:r>
    </w:p>
    <w:p>
      <w:pPr>
        <w:pStyle w:val="iubxbxaxbxyhrybxbxbxaxfeiybxaxbxbxqadxbxaxbxbxttxmbxaxbxbxcihmaxxbxxbxxbxxavvdbxbxaxbxgffxbxbxbxaxuwglaxbxbxbxexhabxbxbxaxsgwubxaxbxbxnqgnbxbxb"/>
        <w:keepNext w:val="0"/>
        <w:keepLines w:val="0"/>
        <w:pageBreakBefore w:val="0"/>
        <w:widowControl/>
        <w:spacing w:before="0" w:after="160"/>
        <w:jc w:val="left"/>
      </w:pPr>
      <w:r>
        <w:t xml:space="preserve">    c. An airless soil will have maximum possible value of dry density for the given water content</w:t>
      </w:r>
    </w:p>
    <w:p>
      <w:pPr>
        <w:pStyle w:val="iubxbxaxbxyhrybxbxbxaxfeiybxaxbxbxqadxbxaxbxbxttxmbxaxbxbxcihmaxxbxxbxxbxxavvdbxbxaxbxgffxbxbxbxaxuwglaxbxbxbxexhabxbxbxaxsgwubxaxbxbxnqgnbxbxbxa"/>
        <w:keepNext w:val="0"/>
        <w:keepLines w:val="0"/>
        <w:pageBreakBefore w:val="0"/>
        <w:widowControl/>
        <w:spacing w:before="0" w:after="160"/>
        <w:jc w:val="left"/>
      </w:pPr>
      <w:r>
        <w:t xml:space="preserve">    d. All the above.</w:t>
      </w:r>
    </w:p>
    <w:p>
      <w:pPr>
        <w:pStyle w:val="iubxbxaxbxyhrybxbxbxaxfeiybxaxbxbxqadxbxaxbxbxttxmbxaxbxbxcihmaxxbxxbxxbxxavvdbxbxaxbxgffxbxbxbxaxuwglaxbxbxbxexhabxbxbxaxsgwubxaxbxbxnqgnbxbxbxaxw"/>
        <w:keepNext w:val="0"/>
        <w:keepLines w:val="0"/>
        <w:pageBreakBefore w:val="0"/>
        <w:widowControl/>
        <w:spacing w:before="0" w:after="160"/>
        <w:jc w:val="left"/>
      </w:pPr>
      <w:r>
        <w:t>Explanation: Option D is correct.</w:t>
      </w:r>
    </w:p>
    <w:p>
      <w:pPr>
        <w:pStyle w:val="iubxbxaxbxyhrybxbxbxaxfeiybxaxbxbxqadxbxaxbxbxttxmbxaxbxbxcihmaxxbxxbxxbxxavvdbxbxaxbxgffxbxbxbxaxuwglaxbxbxbxexhabxbxbxaxsgwubxaxbxbxnqgnbxbxbxaxwo"/>
        <w:keepNext w:val="0"/>
        <w:keepLines w:val="0"/>
        <w:pageBreakBefore w:val="0"/>
        <w:widowControl/>
        <w:spacing w:before="0" w:after="160"/>
        <w:jc w:val="left"/>
      </w:pPr>
      <w:r>
        <w:br/>
      </w:r>
    </w:p>
    <w:p>
      <w:pPr>
        <w:pStyle w:val="iubxbxaxbxyhrybxbxbxaxfeiybxaxbxbxqadxbxaxbxbxttxmbxaxbxbxcihmaxxbxxbxxbxxavvdbxbxaxbxgffxbxbxbxaxuwglaxbxbxbxexhabxbxbxaxsgwubxaxbxbxnqgnbxbxbxaxwom"/>
        <w:keepNext w:val="0"/>
        <w:keepLines w:val="0"/>
        <w:pageBreakBefore w:val="0"/>
        <w:widowControl/>
        <w:spacing w:before="0" w:after="160"/>
        <w:jc w:val="left"/>
      </w:pPr>
      <w:r>
        <w:t>154. The shearing strength of a cohesion-less soil depends upon</w:t>
      </w:r>
    </w:p>
    <w:p>
      <w:pPr>
        <w:pStyle w:val="iubxbxaxbxyhrybxbxbxaxfeiybxaxbxbxqadxbxaxbxbxttxmbxaxbxbxcihmaxxbxxbxxbxxavvdbxbxaxbxgffxbxbxbxaxuwglaxbxbxbxexhabxbxbxaxsgwubxaxbxbxnqgnbxbxbxaxwommb"/>
        <w:keepNext w:val="0"/>
        <w:keepLines w:val="0"/>
        <w:pageBreakBefore w:val="0"/>
        <w:widowControl/>
        <w:spacing w:before="0" w:after="160"/>
        <w:jc w:val="left"/>
      </w:pPr>
      <w:r>
        <w:t xml:space="preserve">    a. dry density</w:t>
      </w:r>
    </w:p>
    <w:p>
      <w:pPr>
        <w:pStyle w:val="iubxbxaxbxyhrybxbxbxaxfeiybxaxbxbxqadxbxaxbxbxttxmbxaxbxbxcihmaxxbxxbxxbxxavvdbxbxaxbxgffxbxbxbxaxuwglaxbxbxbxexhabxbxbxaxsgwubxaxbxbxnqgnbxbxbxaxwommbxb"/>
        <w:keepNext w:val="0"/>
        <w:keepLines w:val="0"/>
        <w:pageBreakBefore w:val="0"/>
        <w:widowControl/>
        <w:spacing w:before="0" w:after="160"/>
        <w:jc w:val="left"/>
      </w:pPr>
      <w:r>
        <w:t xml:space="preserve">    b. rate of loading</w:t>
      </w:r>
    </w:p>
    <w:p>
      <w:pPr>
        <w:pStyle w:val="iubxbxaxbxyhrybxbxbxaxfeiybxaxbxbxqadxbxaxbxbxttxmbxaxbxbxcihmaxxbxxbxxbxxavvdbxbxaxbxgffxbxbxbxaxuwglaxbxbxbxexhabxbxbxaxsgwubxaxbxbxnqgnbxbxbxaxwommbxbxa"/>
        <w:keepNext w:val="0"/>
        <w:keepLines w:val="0"/>
        <w:pageBreakBefore w:val="0"/>
        <w:widowControl/>
        <w:spacing w:before="0" w:after="160"/>
        <w:jc w:val="left"/>
      </w:pPr>
      <w:r>
        <w:t xml:space="preserve">    c. confining pressure</w:t>
      </w:r>
    </w:p>
    <w:p>
      <w:pPr>
        <w:pStyle w:val="iubxbxaxbxyhrybxbxbxaxfeiybxaxbxbxqadxbxaxbxbxttxmbxaxbxbxcihmaxxbxxbxxbxxavvdbxbxaxbxgffxbxbxbxaxuwglaxbxbxbxexhabxbxbxaxsgwubxaxbxbxnqgnbxbxbxaxwommbxbxaxb"/>
        <w:keepNext w:val="0"/>
        <w:keepLines w:val="0"/>
        <w:pageBreakBefore w:val="0"/>
        <w:widowControl/>
        <w:spacing w:before="0" w:after="160"/>
        <w:jc w:val="left"/>
      </w:pPr>
      <w:r>
        <w:t xml:space="preserve">    d. nature of loading.</w:t>
      </w:r>
    </w:p>
    <w:p>
      <w:pPr>
        <w:pStyle w:val="iubxbxaxbxyhrybxbxbxaxfeiybxaxbxbxqadxbxaxbxbxttxmbxaxbxbxcihmaxxbxxbxxbxxavvdbxbxaxbxgffxbxbxbxaxuwglaxbxbxbxexhabxbxbxaxsgwubxaxbxbxnqgnbxbxbxaxwommbxbxaxbxt"/>
        <w:keepNext w:val="0"/>
        <w:keepLines w:val="0"/>
        <w:pageBreakBefore w:val="0"/>
        <w:widowControl/>
        <w:spacing w:before="0" w:after="160"/>
        <w:jc w:val="left"/>
      </w:pPr>
      <w:r>
        <w:t>Explanation: Option C is correct.</w:t>
      </w:r>
    </w:p>
    <w:p>
      <w:pPr>
        <w:pStyle w:val="iubxbxaxbxyhrybxbxbxaxfeiybxaxbxbxqadxbxaxbxbxttxmbxaxbxbxcihmaxxbxxbxxbxxavvdbxbxaxbxgffxbxbxbxaxuwglaxbxbxbxexhabxbxbxaxsgwubxaxbxbxnqgnbxbxbxaxwommbxbxaxbxtn"/>
        <w:keepNext w:val="0"/>
        <w:keepLines w:val="0"/>
        <w:pageBreakBefore w:val="0"/>
        <w:widowControl/>
        <w:spacing w:before="0" w:after="160"/>
        <w:jc w:val="left"/>
      </w:pPr>
      <w:r>
        <w:br/>
      </w:r>
    </w:p>
    <w:p>
      <w:pPr>
        <w:pStyle w:val="iubxbxaxbxyhrybxbxbxaxfeiybxaxbxbxqadxbxaxbxbxttxmbxaxbxbxcihmaxxbxxbxxbxxavvdbxbxaxbxgffxbxbxbxaxuwglaxbxbxbxexhabxbxbxaxsgwubxaxbxbxnqgnbxbxbxaxwommbxbxaxbxtnb"/>
        <w:keepNext w:val="0"/>
        <w:keepLines w:val="0"/>
        <w:pageBreakBefore w:val="0"/>
        <w:widowControl/>
        <w:spacing w:before="0" w:after="160"/>
        <w:jc w:val="left"/>
      </w:pPr>
      <w:r>
        <w:t>155. According to IS : 2720 - 1965, the composition of a dispersing solution used in pipette analysis for determining the size of particles, is</w:t>
      </w:r>
    </w:p>
    <w:p>
      <w:pPr>
        <w:pStyle w:val="iubxbxaxbxyhrybxbxbxaxfeiybxaxbxbxqadxbxaxbxbxttxmbxaxbxbxcihmaxxbxxbxxbxxavvdbxbxaxbxgffxbxbxbxaxuwglaxbxbxbxexhabxbxbxaxsgwubxaxbxbxnqgnbxbxbxaxwommbxbxaxbxtnbya"/>
        <w:keepNext w:val="0"/>
        <w:keepLines w:val="0"/>
        <w:pageBreakBefore w:val="0"/>
        <w:widowControl/>
        <w:spacing w:before="0" w:after="160"/>
        <w:jc w:val="left"/>
      </w:pPr>
      <w:r>
        <w:t xml:space="preserve">    a. sodium-hexametaphosphate 33 g, sodium carbonate 7 g and distilled water one litre</w:t>
      </w:r>
    </w:p>
    <w:p>
      <w:pPr>
        <w:pStyle w:val="iubxbxaxbxyhrybxbxbxaxfeiybxaxbxbxqadxbxaxbxbxttxmbxaxbxbxcihmaxxbxxbxxbxxavvdbxbxaxbxgffxbxbxbxaxuwglaxbxbxbxexhabxbxbxaxsgwubxaxbxbxnqgnbxbxbxaxwommbxbxaxbxtnbyaxb"/>
        <w:keepNext w:val="0"/>
        <w:keepLines w:val="0"/>
        <w:pageBreakBefore w:val="0"/>
        <w:widowControl/>
        <w:spacing w:before="0" w:after="160"/>
        <w:jc w:val="left"/>
      </w:pPr>
      <w:r>
        <w:t xml:space="preserve">    b. sodium-hexametaphosphate 7 g, sodium carbonate 33 g and distilled water one litre</w:t>
      </w:r>
    </w:p>
    <w:p>
      <w:pPr>
        <w:pStyle w:val="iubxbxaxbxyhrybxbxbxaxfeiybxaxbxbxqadxbxaxbxbxttxmbxaxbxbxcihmaxxbxxbxxbxxavvdbxbxaxbxgffxbxbxbxaxuwglaxbxbxbxexhabxbxbxaxsgwubxaxbxbxnqgnbxbxbxaxwommbxbxaxbxtnbyaxbxb"/>
        <w:keepNext w:val="0"/>
        <w:keepLines w:val="0"/>
        <w:pageBreakBefore w:val="0"/>
        <w:widowControl/>
        <w:spacing w:before="0" w:after="160"/>
        <w:jc w:val="left"/>
      </w:pPr>
      <w:r>
        <w:t xml:space="preserve">    c. sodium-hexametaphosphate 23 g, sodium carbonate 17 g and distilled water one litre</w:t>
      </w:r>
    </w:p>
    <w:p>
      <w:pPr>
        <w:pStyle w:val="iubxbxaxbxyhrybxbxbxaxfeiybxaxbxbxqadxbxaxbxbxttxmbxaxbxbxcihmaxxbxxbxxbxxavvdbxbxaxbxgffxbxbxbxaxuwglaxbxbxbxexhabxbxbxaxsgwubxaxbxbxnqgnbxbxbxaxwommbxbxaxbxtnbyaxbxbxb"/>
        <w:keepNext w:val="0"/>
        <w:keepLines w:val="0"/>
        <w:pageBreakBefore w:val="0"/>
        <w:widowControl/>
        <w:spacing w:before="0" w:after="160"/>
        <w:jc w:val="left"/>
      </w:pPr>
      <w:r>
        <w:t xml:space="preserve">    d. none of these.</w:t>
      </w:r>
    </w:p>
    <w:p>
      <w:pPr>
        <w:pStyle w:val="iubxbxaxbxyhrybxbxbxaxfeiybxaxbxbxqadxbxaxbxbxttxmbxaxbxbxcihmaxxbxxbxxbxxavvdbxbxaxbxgffxbxbxbxaxuwglaxbxbxbxexhabxbxbxaxsgwubxaxbxbxnqgnbxbxbxaxwommbxbxaxbxtnbyaxbxbxbxb"/>
        <w:keepNext w:val="0"/>
        <w:keepLines w:val="0"/>
        <w:pageBreakBefore w:val="0"/>
        <w:widowControl/>
        <w:spacing w:before="0" w:after="160"/>
        <w:jc w:val="left"/>
      </w:pPr>
      <w:r>
        <w:t>Explanation: Option A is correct.</w:t>
      </w:r>
    </w:p>
    <w:p>
      <w:pPr>
        <w:pStyle w:val="iubxbxaxbxyhrybxbxbxaxfeiybxaxbxbxqadxbxaxbxbxttxmbxaxbxbxcihmaxxbxxbxxbxxavvdbxbxaxbxgffxbxbxbxaxuwglaxbxbxbxexhabxbxbxaxsgwubxaxbxbxnqgnbxbxbxaxwommbxbxaxbxtnbyaxbxbxbxbo"/>
        <w:keepNext w:val="0"/>
        <w:keepLines w:val="0"/>
        <w:pageBreakBefore w:val="0"/>
        <w:widowControl/>
        <w:spacing w:before="0" w:after="160"/>
        <w:jc w:val="left"/>
      </w:pPr>
      <w:r>
        <w:br/>
      </w:r>
    </w:p>
    <w:p>
      <w:pPr>
        <w:pStyle w:val="iubxbxaxbxyhrybxbxbxaxfeiybxaxbxbxqadxbxaxbxbxttxmbxaxbxbxcihmaxxbxxbxxbxxavvdbxbxaxbxgffxbxbxbxaxuwglaxbxbxbxexhabxbxbxaxsgwubxaxbxbxnqgnbxbxbxaxwommbxbxaxbxtnbyaxbxbxbxboo"/>
        <w:keepNext w:val="0"/>
        <w:keepLines w:val="0"/>
        <w:pageBreakBefore w:val="0"/>
        <w:widowControl/>
        <w:spacing w:before="0" w:after="160"/>
        <w:jc w:val="left"/>
      </w:pPr>
      <w:r>
        <w:t>156. Cohesive soils are generally</w:t>
      </w:r>
    </w:p>
    <w:p>
      <w:pPr>
        <w:pStyle w:val="iubxbxaxbxyhrybxbxbxaxfeiybxaxbxbxqadxbxaxbxbxttxmbxaxbxbxcihmaxxbxxbxxbxxavvdbxbxaxbxgffxbxbxbxaxuwglaxbxbxbxexhabxbxbxaxsgwubxaxbxbxnqgnbxbxbxaxwommbxbxaxbxtnbyaxbxbxbxboosa"/>
        <w:keepNext w:val="0"/>
        <w:keepLines w:val="0"/>
        <w:pageBreakBefore w:val="0"/>
        <w:widowControl/>
        <w:spacing w:before="0" w:after="160"/>
        <w:jc w:val="left"/>
      </w:pPr>
      <w:r>
        <w:t xml:space="preserve">    a. plastic and also compressible</w:t>
      </w:r>
    </w:p>
    <w:p>
      <w:pPr>
        <w:pStyle w:val="iubxbxaxbxyhrybxbxbxaxfeiybxaxbxbxqadxbxaxbxbxttxmbxaxbxbxcihmaxxbxxbxxbxxavvdbxbxaxbxgffxbxbxbxaxuwglaxbxbxbxexhabxbxbxaxsgwubxaxbxbxnqgnbxbxbxaxwommbxbxaxbxtnbyaxbxbxbxboosaxb"/>
        <w:keepNext w:val="0"/>
        <w:keepLines w:val="0"/>
        <w:pageBreakBefore w:val="0"/>
        <w:widowControl/>
        <w:spacing w:before="0" w:after="160"/>
        <w:jc w:val="left"/>
      </w:pPr>
      <w:r>
        <w:t xml:space="preserve">    b. elastic and also compressible</w:t>
      </w:r>
    </w:p>
    <w:p>
      <w:pPr>
        <w:pStyle w:val="iubxbxaxbxyhrybxbxbxaxfeiybxaxbxbxqadxbxaxbxbxttxmbxaxbxbxcihmaxxbxxbxxbxxavvdbxbxaxbxgffxbxbxbxaxuwglaxbxbxbxexhabxbxbxaxsgwubxaxbxbxnqgnbxbxbxaxwommbxbxaxbxtnbyaxbxbxbxboosaxbxb"/>
        <w:keepNext w:val="0"/>
        <w:keepLines w:val="0"/>
        <w:pageBreakBefore w:val="0"/>
        <w:widowControl/>
        <w:spacing w:before="0" w:after="160"/>
        <w:jc w:val="left"/>
      </w:pPr>
      <w:r>
        <w:t xml:space="preserve">    c. plastic but incompressible</w:t>
      </w:r>
    </w:p>
    <w:p>
      <w:pPr>
        <w:pStyle w:val="iubxbxaxbxyhrybxbxbxaxfeiybxaxbxbxqadxbxaxbxbxttxmbxaxbxbxcihmaxxbxxbxxbxxavvdbxbxaxbxgffxbxbxbxaxuwglaxbxbxbxexhabxbxbxaxsgwubxaxbxbxnqgnbxbxbxaxwommbxbxaxbxtnbyaxbxbxbxboosaxbxbxb"/>
        <w:keepNext w:val="0"/>
        <w:keepLines w:val="0"/>
        <w:pageBreakBefore w:val="0"/>
        <w:widowControl/>
        <w:spacing w:before="0" w:after="160"/>
        <w:jc w:val="left"/>
      </w:pPr>
      <w:r>
        <w:t xml:space="preserve">    d. none of these.</w:t>
      </w:r>
    </w:p>
    <w:p>
      <w:pPr>
        <w:pStyle w:val="iubxbxaxbxyhrybxbxbxaxfeiybxaxbxbxqadxbxaxbxbxttxmbxaxbxbxcihmaxxbxxbxxbxxavvdbxbxaxbxgffxbxbxbxaxuwglaxbxbxbxexhabxbxbxaxsgwubxaxbxbxnqgnbxbxbxaxwommbxbxaxbxtnbyaxbxbxbxboosaxbxbxbxq"/>
        <w:keepNext w:val="0"/>
        <w:keepLines w:val="0"/>
        <w:pageBreakBefore w:val="0"/>
        <w:widowControl/>
        <w:spacing w:before="0" w:after="160"/>
        <w:jc w:val="left"/>
      </w:pPr>
      <w:r>
        <w:t>Explanation: Option A is correct.</w:t>
      </w:r>
    </w:p>
    <w:p>
      <w:pPr>
        <w:pStyle w:val="iubxbxaxbxyhrybxbxbxaxfeiybxaxbxbxqadxbxaxbxbxttxmbxaxbxbxcihmaxxbxxbxxbxxavvdbxbxaxbxgffxbxbxbxaxuwglaxbxbxbxexhabxbxbxaxsgwubxaxbxbxnqgnbxbxbxaxwommbxbxaxbxtnbyaxbxbxbxboosaxbxbxbxqn"/>
        <w:keepNext w:val="0"/>
        <w:keepLines w:val="0"/>
        <w:pageBreakBefore w:val="0"/>
        <w:widowControl/>
        <w:spacing w:before="0" w:after="160"/>
        <w:jc w:val="left"/>
      </w:pPr>
      <w:r>
        <w:t>Sand and other coarse (adhesive) soils are approximately incompressible so, clay is a link. With compressibility as it is a chohesive soil.</w:t>
        <w:br/>
      </w:r>
    </w:p>
    <w:p>
      <w:pPr>
        <w:pStyle w:val="iubxbxaxbxyhrybxbxbxaxfeiybxaxbxbxqadxbxaxbxbxttxmbxaxbxbxcihmaxxbxxbxxbxxavvdbxbxaxbxgffxbxbxbxaxuwglaxbxbxbxexhabxbxbxaxsgwubxaxbxbxnqgnbxbxbxaxwommbxbxaxbxtnbyaxbxbxbxboosaxbxbxbxqnd"/>
        <w:keepNext w:val="0"/>
        <w:keepLines w:val="0"/>
        <w:pageBreakBefore w:val="0"/>
        <w:widowControl/>
        <w:spacing w:before="0" w:after="160"/>
        <w:jc w:val="left"/>
      </w:pPr>
      <w:r>
        <w:t>157. If the coefficient of the active pressure Ka is 1/3, the coefficient of passive pressure Kp, is</w:t>
      </w:r>
    </w:p>
    <w:p>
      <w:pPr>
        <w:pStyle w:val="iubxbxaxbxyhrybxbxbxaxfeiybxaxbxbxqadxbxaxbxbxttxmbxaxbxbxcihmaxxbxxbxxbxxavvdbxbxaxbxgffxbxbxbxaxuwglaxbxbxbxexhabxbxbxaxsgwubxaxbxbxnqgnbxbxbxaxwommbxbxaxbxtnbyaxbxbxbxboosaxbxbxbxqndeb"/>
        <w:keepNext w:val="0"/>
        <w:keepLines w:val="0"/>
        <w:pageBreakBefore w:val="0"/>
        <w:widowControl/>
        <w:spacing w:before="0" w:after="160"/>
        <w:jc w:val="left"/>
      </w:pPr>
      <w:r>
        <w:t xml:space="preserve">    a. 2/3</w:t>
      </w:r>
    </w:p>
    <w:p>
      <w:pPr>
        <w:pStyle w:val="iubxbxaxbxyhrybxbxbxaxfeiybxaxbxbxqadxbxaxbxbxttxmbxaxbxbxcihmaxxbxxbxxbxxavvdbxbxaxbxgffxbxbxbxaxuwglaxbxbxbxexhabxbxbxaxsgwubxaxbxbxnqgnbxbxbxaxwommbxbxaxbxtnbyaxbxbxbxboosaxbxbxbxqndebxb"/>
        <w:keepNext w:val="0"/>
        <w:keepLines w:val="0"/>
        <w:pageBreakBefore w:val="0"/>
        <w:widowControl/>
        <w:spacing w:before="0" w:after="160"/>
        <w:jc w:val="left"/>
      </w:pPr>
      <w:r>
        <w:t xml:space="preserve">    b. 1</w:t>
      </w:r>
    </w:p>
    <w:p>
      <w:pPr>
        <w:pStyle w:val="iubxbxaxbxyhrybxbxbxaxfeiybxaxbxbxqadxbxaxbxbxttxmbxaxbxbxcihmaxxbxxbxxbxxavvdbxbxaxbxgffxbxbxbxaxuwglaxbxbxbxexhabxbxbxaxsgwubxaxbxbxnqgnbxbxbxaxwommbxbxaxbxtnbyaxbxbxbxboosaxbxbxbxqndebxbxb"/>
        <w:keepNext w:val="0"/>
        <w:keepLines w:val="0"/>
        <w:pageBreakBefore w:val="0"/>
        <w:widowControl/>
        <w:spacing w:before="0" w:after="160"/>
        <w:jc w:val="left"/>
      </w:pPr>
      <w:r>
        <w:t xml:space="preserve">    c. 3/2</w:t>
      </w:r>
    </w:p>
    <w:p>
      <w:pPr>
        <w:pStyle w:val="iubxbxaxbxyhrybxbxbxaxfeiybxaxbxbxqadxbxaxbxbxttxmbxaxbxbxcihmaxxbxxbxxbxxavvdbxbxaxbxgffxbxbxbxaxuwglaxbxbxbxexhabxbxbxaxsgwubxaxbxbxnqgnbxbxbxaxwommbxbxaxbxtnbyaxbxbxbxboosaxbxbxbxqndebxbxbxa"/>
        <w:keepNext w:val="0"/>
        <w:keepLines w:val="0"/>
        <w:pageBreakBefore w:val="0"/>
        <w:widowControl/>
        <w:spacing w:before="0" w:after="160"/>
        <w:jc w:val="left"/>
      </w:pPr>
      <w:r>
        <w:t xml:space="preserve">    d. 3</w:t>
      </w:r>
    </w:p>
    <w:p>
      <w:pPr>
        <w:pStyle w:val="iubxbxaxbxyhrybxbxbxaxfeiybxaxbxbxqadxbxaxbxbxttxmbxaxbxbxcihmaxxbxxbxxbxxavvdbxbxaxbxgffxbxbxbxaxuwglaxbxbxbxexhabxbxbxaxsgwubxaxbxbxnqgnbxbxbxaxwommbxbxaxbxtnbyaxbxbxbxboosaxbxbxbxqndebxbxbxaxb"/>
        <w:keepNext w:val="0"/>
        <w:keepLines w:val="0"/>
        <w:pageBreakBefore w:val="0"/>
        <w:widowControl/>
        <w:spacing w:before="0" w:after="160"/>
        <w:jc w:val="left"/>
      </w:pPr>
      <w:r>
        <w:t>Explanation: Option D is correct.</w:t>
      </w:r>
    </w:p>
    <w:p>
      <w:pPr>
        <w:pStyle w:val="iubxbxaxbxyhrybxbxbxaxfeiybxaxbxbxqadxbxaxbxbxttxmbxaxbxbxcihmaxxbxxbxxbxxavvdbxbxaxbxgffxbxbxbxaxuwglaxbxbxbxexhabxbxbxaxsgwubxaxbxbxnqgnbxbxbxaxwommbxbxaxbxtnbyaxbxbxbxboosaxbxbxbxqndebxbxbxaxbp"/>
        <w:keepNext w:val="0"/>
        <w:keepLines w:val="0"/>
        <w:pageBreakBefore w:val="0"/>
        <w:widowControl/>
        <w:spacing w:before="0" w:after="160"/>
        <w:jc w:val="left"/>
      </w:pPr>
      <w:r>
        <w:t>Ka = 1/3.</w:t>
        <w:br/>
        <w:t>Then coefficient of passive(kp) = 1/ka.</w:t>
        <w:br/>
        <w:t xml:space="preserve">                 = 1/1/3.</w:t>
        <w:br/>
        <w:t xml:space="preserve">                 = 3.</w:t>
        <w:br/>
      </w:r>
    </w:p>
    <w:p>
      <w:pPr>
        <w:pStyle w:val="iubxbxaxbxyhrybxbxbxaxfeiybxaxbxbxqadxbxaxbxbxttxmbxaxbxbxcihmaxxbxxbxxbxxavvdbxbxaxbxgffxbxbxbxaxuwglaxbxbxbxexhabxbxbxaxsgwubxaxbxbxnqgnbxbxbxaxwommbxbxaxbxtnbyaxbxbxbxboosaxbxbxbxqndebxbxbxaxbpr"/>
        <w:keepNext w:val="0"/>
        <w:keepLines w:val="0"/>
        <w:pageBreakBefore w:val="0"/>
        <w:widowControl/>
        <w:spacing w:before="0" w:after="160"/>
        <w:jc w:val="left"/>
      </w:pPr>
      <w:r>
        <w:t>158. The inventor of the term soil mechanics, was</w:t>
      </w:r>
    </w:p>
    <w:p>
      <w:pPr>
        <w:pStyle w:val="iubxbxaxbxyhrybxbxbxaxfeiybxaxbxbxqadxbxaxbxbxttxmbxaxbxbxcihmaxxbxxbxxbxxavvdbxbxaxbxgffxbxbxbxaxuwglaxbxbxbxexhabxbxbxaxsgwubxaxbxbxnqgnbxbxbxaxwommbxbxaxbxtnbyaxbxbxbxboosaxbxbxbxqndebxbxbxaxbprpb"/>
        <w:keepNext w:val="0"/>
        <w:keepLines w:val="0"/>
        <w:pageBreakBefore w:val="0"/>
        <w:widowControl/>
        <w:spacing w:before="0" w:after="160"/>
        <w:jc w:val="left"/>
      </w:pPr>
      <w:r>
        <w:t xml:space="preserve">    a. Kray</w:t>
      </w:r>
    </w:p>
    <w:p>
      <w:pPr>
        <w:pStyle w:val="iubxbxaxbxyhrybxbxbxaxfeiybxaxbxbxqadxbxaxbxbxttxmbxaxbxbxcihmaxxbxxbxxbxxavvdbxbxaxbxgffxbxbxbxaxuwglaxbxbxbxexhabxbxbxaxsgwubxaxbxbxnqgnbxbxbxaxwommbxbxaxbxtnbyaxbxbxbxboosaxbxbxbxqndebxbxbxaxbprpbxa"/>
        <w:keepNext w:val="0"/>
        <w:keepLines w:val="0"/>
        <w:pageBreakBefore w:val="0"/>
        <w:widowControl/>
        <w:spacing w:before="0" w:after="160"/>
        <w:jc w:val="left"/>
      </w:pPr>
      <w:r>
        <w:t xml:space="preserve">    b. Dr. Karl Terzaghi</w:t>
      </w:r>
    </w:p>
    <w:p>
      <w:pPr>
        <w:pStyle w:val="iubxbxaxbxyhrybxbxbxaxfeiybxaxbxbxqadxbxaxbxbxttxmbxaxbxbxcihmaxxbxxbxxbxxavvdbxbxaxbxgffxbxbxbxaxuwglaxbxbxbxexhabxbxbxaxsgwubxaxbxbxnqgnbxbxbxaxwommbxbxaxbxtnbyaxbxbxbxboosaxbxbxbxqndebxbxbxaxbprpbxaxb"/>
        <w:keepNext w:val="0"/>
        <w:keepLines w:val="0"/>
        <w:pageBreakBefore w:val="0"/>
        <w:widowControl/>
        <w:spacing w:before="0" w:after="160"/>
        <w:jc w:val="left"/>
      </w:pPr>
      <w:r>
        <w:t xml:space="preserve">    c. Leygue</w:t>
      </w:r>
    </w:p>
    <w:p>
      <w:pPr>
        <w:pStyle w:val="iubxbxaxbxyhrybxbxbxaxfeiybxaxbxbxqadxbxaxbxbxttxmbxaxbxbxcihmaxxbxxbxxbxxavvdbxbxaxbxgffxbxbxbxaxuwglaxbxbxbxexhabxbxbxaxsgwubxaxbxbxnqgnbxbxbxaxwommbxbxaxbxtnbyaxbxbxbxboosaxbxbxbxqndebxbxbxaxbprpbxaxbxb"/>
        <w:keepNext w:val="0"/>
        <w:keepLines w:val="0"/>
        <w:pageBreakBefore w:val="0"/>
        <w:widowControl/>
        <w:spacing w:before="0" w:after="160"/>
        <w:jc w:val="left"/>
      </w:pPr>
      <w:r>
        <w:t xml:space="preserve">    d. Fellenius.</w:t>
      </w:r>
    </w:p>
    <w:p>
      <w:pPr>
        <w:pStyle w:val="iubxbxaxbxyhrybxbxbxaxfeiybxaxbxbxqadxbxaxbxbxttxmbxaxbxbxcihmaxxbxxbxxbxxavvdbxbxaxbxgffxbxbxbxaxuwglaxbxbxbxexhabxbxbxaxsgwubxaxbxbxnqgnbxbxbxaxwommbxbxaxbxtnbyaxbxbxbxboosaxbxbxbxqndebxbxbxaxbprpbxaxbxbxm"/>
        <w:keepNext w:val="0"/>
        <w:keepLines w:val="0"/>
        <w:pageBreakBefore w:val="0"/>
        <w:widowControl/>
        <w:spacing w:before="0" w:after="160"/>
        <w:jc w:val="left"/>
      </w:pPr>
      <w:r>
        <w:t>Explanation: Option B is correct.</w:t>
      </w:r>
    </w:p>
    <w:p>
      <w:pPr>
        <w:pStyle w:val="iubxbxaxbxyhrybxbxbxaxfeiybxaxbxbxqadxbxaxbxbxttxmbxaxbxbxcihmaxxbxxbxxbxxavvdbxbxaxbxgffxbxbxbxaxuwglaxbxbxbxexhabxbxbxaxsgwubxaxbxbxnqgnbxbxbxaxwommbxbxaxbxtnbyaxbxbxbxboosaxbxbxbxqndebxbxbxaxbprpbxaxbxbxmk"/>
        <w:keepNext w:val="0"/>
        <w:keepLines w:val="0"/>
        <w:pageBreakBefore w:val="0"/>
        <w:widowControl/>
        <w:spacing w:before="0" w:after="160"/>
        <w:jc w:val="left"/>
      </w:pPr>
      <w:r>
        <w:br/>
      </w:r>
    </w:p>
    <w:p>
      <w:pPr>
        <w:pStyle w:val="iubxbxaxbxyhrybxbxbxaxfeiybxaxbxbxqadxbxaxbxbxttxmbxaxbxbxcihmaxxbxxbxxbxxavvdbxbxaxbxgffxbxbxbxaxuwglaxbxbxbxexhabxbxbxaxsgwubxaxbxbxnqgnbxbxbxaxwommbxbxaxbxtnbyaxbxbxbxboosaxbxbxbxqndebxbxbxaxbprpbxaxbxbxmkk"/>
        <w:keepNext w:val="0"/>
        <w:keepLines w:val="0"/>
        <w:pageBreakBefore w:val="0"/>
        <w:widowControl/>
        <w:spacing w:before="0" w:after="160"/>
        <w:jc w:val="left"/>
      </w:pPr>
      <w:r>
        <w:t>159. Compression of soil occurs rapidly if voids are filled with</w:t>
      </w:r>
    </w:p>
    <w:p>
      <w:pPr>
        <w:pStyle w:val="iubxbxaxbxyhrybxbxbxaxfeiybxaxbxbxqadxbxaxbxbxttxmbxaxbxbxcihmaxxbxxbxxbxxavvdbxbxaxbxgffxbxbxbxaxuwglaxbxbxbxexhabxbxbxaxsgwubxaxbxbxnqgnbxbxbxaxwommbxbxaxbxtnbyaxbxbxbxboosaxbxbxbxqndebxbxbxaxbprpbxaxbxbxmkksa"/>
        <w:keepNext w:val="0"/>
        <w:keepLines w:val="0"/>
        <w:pageBreakBefore w:val="0"/>
        <w:widowControl/>
        <w:spacing w:before="0" w:after="160"/>
        <w:jc w:val="left"/>
      </w:pPr>
      <w:r>
        <w:t xml:space="preserve">    a. air</w:t>
      </w:r>
    </w:p>
    <w:p>
      <w:pPr>
        <w:pStyle w:val="iubxbxaxbxyhrybxbxbxaxfeiybxaxbxbxqadxbxaxbxbxttxmbxaxbxbxcihmaxxbxxbxxbxxavvdbxbxaxbxgffxbxbxbxaxuwglaxbxbxbxexhabxbxbxaxsgwubxaxbxbxnqgnbxbxbxaxwommbxbxaxbxtnbyaxbxbxbxboosaxbxbxbxqndebxbxbxaxbprpbxaxbxbxmkksaxb"/>
        <w:keepNext w:val="0"/>
        <w:keepLines w:val="0"/>
        <w:pageBreakBefore w:val="0"/>
        <w:widowControl/>
        <w:spacing w:before="0" w:after="160"/>
        <w:jc w:val="left"/>
      </w:pPr>
      <w:r>
        <w:t xml:space="preserve">    b. water</w:t>
      </w:r>
    </w:p>
    <w:p>
      <w:pPr>
        <w:pStyle w:val="iubxbxaxbxyhrybxbxbxaxfeiybxaxbxbxqadxbxaxbxbxttxmbxaxbxbxcihmaxxbxxbxxbxxavvdbxbxaxbxgffxbxbxbxaxuwglaxbxbxbxexhabxbxbxaxsgwubxaxbxbxnqgnbxbxbxaxwommbxbxaxbxtnbyaxbxbxbxboosaxbxbxbxqndebxbxbxaxbprpbxaxbxbxmkksaxbxb"/>
        <w:keepNext w:val="0"/>
        <w:keepLines w:val="0"/>
        <w:pageBreakBefore w:val="0"/>
        <w:widowControl/>
        <w:spacing w:before="0" w:after="160"/>
        <w:jc w:val="left"/>
      </w:pPr>
      <w:r>
        <w:t xml:space="preserve">    c. partly with air and partly with water</w:t>
      </w:r>
    </w:p>
    <w:p>
      <w:pPr>
        <w:pStyle w:val="iubxbxaxbxyhrybxbxbxaxfeiybxaxbxbxqadxbxaxbxbxttxmbxaxbxbxcihmaxxbxxbxxbxxavvdbxbxaxbxgffxbxbxbxaxuwglaxbxbxbxexhabxbxbxaxsgwubxaxbxbxnqgnbxbxbxaxwommbxbxaxbxtnbyaxbxbxbxboosaxbxbxbxqndebxbxbxaxbprpbxaxbxbxmkksaxbxbxb"/>
        <w:keepNext w:val="0"/>
        <w:keepLines w:val="0"/>
        <w:pageBreakBefore w:val="0"/>
        <w:widowControl/>
        <w:spacing w:before="0" w:after="160"/>
        <w:jc w:val="left"/>
      </w:pPr>
      <w:r>
        <w:t xml:space="preserve">    d. none of these.</w:t>
      </w:r>
    </w:p>
    <w:p>
      <w:pPr>
        <w:pStyle w:val="iubxbxaxbxyhrybxbxbxaxfeiybxaxbxbxqadxbxaxbxbxttxmbxaxbxbxcihmaxxbxxbxxbxxavvdbxbxaxbxgffxbxbxbxaxuwglaxbxbxbxexhabxbxbxaxsgwubxaxbxbxnqgnbxbxbxaxwommbxbxaxbxtnbyaxbxbxbxboosaxbxbxbxqndebxbxbxaxbprpbxaxbxbxmkksaxbxbxbxb"/>
        <w:keepNext w:val="0"/>
        <w:keepLines w:val="0"/>
        <w:pageBreakBefore w:val="0"/>
        <w:widowControl/>
        <w:spacing w:before="0" w:after="160"/>
        <w:jc w:val="left"/>
      </w:pPr>
      <w:r>
        <w:t>Explanation: Option A is correct.</w:t>
      </w:r>
    </w:p>
    <w:p>
      <w:pPr>
        <w:pStyle w:val="iubxbxaxbxyhrybxbxbxaxfeiybxaxbxbxqadxbxaxbxbxttxmbxaxbxbxcihmaxxbxxbxxbxxavvdbxbxaxbxgffxbxbxbxaxuwglaxbxbxbxexhabxbxbxaxsgwubxaxbxbxnqgnbxbxbxaxwommbxbxaxbxtnbyaxbxbxbxboosaxbxbxbxqndebxbxbxaxbprpbxaxbxbxmkksaxbxbxbxbt"/>
        <w:keepNext w:val="0"/>
        <w:keepLines w:val="0"/>
        <w:pageBreakBefore w:val="0"/>
        <w:widowControl/>
        <w:spacing w:before="0" w:after="160"/>
        <w:jc w:val="left"/>
      </w:pPr>
      <w:r>
        <w:t>Fast process:</w:t>
        <w:br/>
        <w:t>In compaction only air removed.</w:t>
        <w:br/>
        <w:t>Slow and time-dependent process:</w:t>
        <w:br/>
        <w:t>Consolidation involves the removal of both air and water.</w:t>
        <w:br/>
      </w:r>
    </w:p>
    <w:p>
      <w:pPr>
        <w:pStyle w:val="iubxbxaxbxyhrybxbxbxaxfeiybxaxbxbxqadxbxaxbxbxttxmbxaxbxbxcihmaxxbxxbxxbxxavvdbxbxaxbxgffxbxbxbxaxuwglaxbxbxbxexhabxbxbxaxsgwubxaxbxbxnqgnbxbxbxaxwommbxbxaxbxtnbyaxbxbxbxboosaxbxbxbxqndebxbxbxaxbprpbxaxbxbxmkksaxbxbxbxbtz"/>
        <w:keepNext w:val="0"/>
        <w:keepLines w:val="0"/>
        <w:pageBreakBefore w:val="0"/>
        <w:widowControl/>
        <w:spacing w:before="0" w:after="160"/>
        <w:jc w:val="left"/>
      </w:pPr>
      <w:r>
        <w:t>160. If drainage is permitted throughout the test, during the application of both normal, and shear stresses so that full consolidation occurs and no excess pore pressure is set up at any stage of the test, is known as</w:t>
      </w:r>
    </w:p>
    <w:p>
      <w:pPr>
        <w:pStyle w:val="iubxbxaxbxyhrybxbxbxaxfeiybxaxbxbxqadxbxaxbxbxttxmbxaxbxbxcihmaxxbxxbxxbxxavvdbxbxaxbxgffxbxbxbxaxuwglaxbxbxbxexhabxbxbxaxsgwubxaxbxbxnqgnbxbxbxaxwommbxbxaxbxtnbyaxbxbxbxboosaxbxbxbxqndebxbxbxaxbprpbxaxbxbxmkksaxbxbxbxbtzlb"/>
        <w:keepNext w:val="0"/>
        <w:keepLines w:val="0"/>
        <w:pageBreakBefore w:val="0"/>
        <w:widowControl/>
        <w:spacing w:before="0" w:after="160"/>
        <w:jc w:val="left"/>
      </w:pPr>
      <w:r>
        <w:t xml:space="preserve">    a. quick test</w:t>
      </w:r>
    </w:p>
    <w:p>
      <w:pPr>
        <w:pStyle w:val="iubxbxaxbxyhrybxbxbxaxfeiybxaxbxbxqadxbxaxbxbxttxmbxaxbxbxcihmaxxbxxbxxbxxavvdbxbxaxbxgffxbxbxbxaxuwglaxbxbxbxexhabxbxbxaxsgwubxaxbxbxnqgnbxbxbxaxwommbxbxaxbxtnbyaxbxbxbxboosaxbxbxbxqndebxbxbxaxbprpbxaxbxbxmkksaxbxbxbxbtzlbxa"/>
        <w:keepNext w:val="0"/>
        <w:keepLines w:val="0"/>
        <w:pageBreakBefore w:val="0"/>
        <w:widowControl/>
        <w:spacing w:before="0" w:after="160"/>
        <w:jc w:val="left"/>
      </w:pPr>
      <w:r>
        <w:t xml:space="preserve">    b. drained test</w:t>
      </w:r>
    </w:p>
    <w:p>
      <w:pPr>
        <w:pStyle w:val="iubxbxaxbxyhrybxbxbxaxfeiybxaxbxbxqadxbxaxbxbxttxmbxaxbxbxcihmaxxbxxbxxbxxavvdbxbxaxbxgffxbxbxbxaxuwglaxbxbxbxexhabxbxbxaxsgwubxaxbxbxnqgnbxbxbxaxwommbxbxaxbxtnbyaxbxbxbxboosaxbxbxbxqndebxbxbxaxbprpbxaxbxbxmkksaxbxbxbxbtzlbxaxb"/>
        <w:keepNext w:val="0"/>
        <w:keepLines w:val="0"/>
        <w:pageBreakBefore w:val="0"/>
        <w:widowControl/>
        <w:spacing w:before="0" w:after="160"/>
        <w:jc w:val="left"/>
      </w:pPr>
      <w:r>
        <w:t xml:space="preserve">    c. consolidated undrained test</w:t>
      </w:r>
    </w:p>
    <w:p>
      <w:pPr>
        <w:pStyle w:val="iubxbxaxbxyhrybxbxbxaxfeiybxaxbxbxqadxbxaxbxbxttxmbxaxbxbxcihmaxxbxxbxxbxxavvdbxbxaxbxgffxbxbxbxaxuwglaxbxbxbxexhabxbxbxaxsgwubxaxbxbxnqgnbxbxbxaxwommbxbxaxbxtnbyaxbxbxbxboosaxbxbxbxqndebxbxbxaxbprpbxaxbxbxmkksaxbxbxbxbtzlbxaxbxb"/>
        <w:keepNext w:val="0"/>
        <w:keepLines w:val="0"/>
        <w:pageBreakBefore w:val="0"/>
        <w:widowControl/>
        <w:spacing w:before="0" w:after="160"/>
        <w:jc w:val="left"/>
      </w:pPr>
      <w:r>
        <w:t xml:space="preserve">    d. none of these.</w:t>
      </w:r>
    </w:p>
    <w:p>
      <w:pPr>
        <w:pStyle w:val="iubxbxaxbxyhrybxbxbxaxfeiybxaxbxbxqadxbxaxbxbxttxmbxaxbxbxcihmaxxbxxbxxbxxavvdbxbxaxbxgffxbxbxbxaxuwglaxbxbxbxexhabxbxbxaxsgwubxaxbxbxnqgnbxbxbxaxwommbxbxaxbxtnbyaxbxbxbxboosaxbxbxbxqndebxbxbxaxbprpbxaxbxbxmkksaxbxbxbxbtzlbxaxbxbxt"/>
        <w:keepNext w:val="0"/>
        <w:keepLines w:val="0"/>
        <w:pageBreakBefore w:val="0"/>
        <w:widowControl/>
        <w:spacing w:before="0" w:after="160"/>
        <w:jc w:val="left"/>
      </w:pPr>
      <w:r>
        <w:t>Explanation: Option B is correct.</w:t>
      </w:r>
    </w:p>
    <w:p>
      <w:pPr>
        <w:pStyle w:val="iubxbxaxbxyhrybxbxbxaxfeiybxaxbxbxqadxbxaxbxbxttxmbxaxbxbxcihmaxxbxxbxxbxxavvdbxbxaxbxgffxbxbxbxaxuwglaxbxbxbxexhabxbxbxaxsgwubxaxbxbxnqgnbxbxbxaxwommbxbxaxbxtnbyaxbxbxbxboosaxbxbxbxqndebxbxbxaxbprpbxaxbxbxmkksaxbxbxbxbtzlbxaxbxbxto"/>
        <w:keepNext w:val="0"/>
        <w:keepLines w:val="0"/>
        <w:pageBreakBefore w:val="0"/>
        <w:widowControl/>
        <w:spacing w:before="0" w:after="160"/>
        <w:jc w:val="left"/>
      </w:pPr>
      <w:r>
        <w:t>Consolidated Drained test.</w:t>
        <w:br/>
        <w:t>Application - For cohesionless soils having good permeability.</w:t>
        <w:br/>
        <w:t>Duration - 2-3 days.</w:t>
        <w:br/>
      </w:r>
    </w:p>
    <w:p>
      <w:pPr>
        <w:pStyle w:val="iubxbxaxbxyhrybxbxbxaxfeiybxaxbxbxqadxbxaxbxbxttxmbxaxbxbxcihmaxxbxxbxxbxxavvdbxbxaxbxgffxbxbxbxaxuwglaxbxbxbxexhabxbxbxaxsgwubxaxbxbxnqgnbxbxbxaxwommbxbxaxbxtnbyaxbxbxbxboosaxbxbxbxqndebxbxbxaxbprpbxaxbxbxmkksaxbxbxbxbtzlbxaxbxbxtou"/>
        <w:keepNext w:val="0"/>
        <w:keepLines w:val="0"/>
        <w:pageBreakBefore w:val="0"/>
        <w:widowControl/>
        <w:spacing w:before="0" w:after="160"/>
        <w:jc w:val="left"/>
      </w:pPr>
      <w:r>
        <w:t>161. A soil sample of mass specific gravity 1.92, has a moisture content 30%. If the specific gravity of solids is 2.75, the degree of saturation, is</w:t>
      </w:r>
    </w:p>
    <w:p>
      <w:pPr>
        <w:pStyle w:val="iubxbxaxbxyhrybxbxbxaxfeiybxaxbxbxqadxbxaxbxbxttxmbxaxbxbxcihmaxxbxxbxxbxxavvdbxbxaxbxgffxbxbxbxaxuwglaxbxbxbxexhabxbxbxaxsgwubxaxbxbxnqgnbxbxbxaxwommbxbxaxbxtnbyaxbxbxbxboosaxbxbxbxqndebxbxbxaxbprpbxaxbxbxmkksaxbxbxbxbtzlbxaxbxbxtourb"/>
        <w:keepNext w:val="0"/>
        <w:keepLines w:val="0"/>
        <w:pageBreakBefore w:val="0"/>
        <w:widowControl/>
        <w:spacing w:before="0" w:after="160"/>
        <w:jc w:val="left"/>
      </w:pPr>
      <w:r>
        <w:t xml:space="preserve">    a. 95.4%</w:t>
      </w:r>
    </w:p>
    <w:p>
      <w:pPr>
        <w:pStyle w:val="iubxbxaxbxyhrybxbxbxaxfeiybxaxbxbxqadxbxaxbxbxttxmbxaxbxbxcihmaxxbxxbxxbxxavvdbxbxaxbxgffxbxbxbxaxuwglaxbxbxbxexhabxbxbxaxsgwubxaxbxbxnqgnbxbxbxaxwommbxbxaxbxtnbyaxbxbxbxboosaxbxbxbxqndebxbxbxaxbprpbxaxbxbxmkksaxbxbxbxbtzlbxaxbxbxtourbxb"/>
        <w:keepNext w:val="0"/>
        <w:keepLines w:val="0"/>
        <w:pageBreakBefore w:val="0"/>
        <w:widowControl/>
        <w:spacing w:before="0" w:after="160"/>
        <w:jc w:val="left"/>
      </w:pPr>
      <w:r>
        <w:t xml:space="preserve">    b. 95.5%</w:t>
      </w:r>
    </w:p>
    <w:p>
      <w:pPr>
        <w:pStyle w:val="iubxbxaxbxyhrybxbxbxaxfeiybxaxbxbxqadxbxaxbxbxttxmbxaxbxbxcihmaxxbxxbxxbxxavvdbxbxaxbxgffxbxbxbxaxuwglaxbxbxbxexhabxbxbxaxsgwubxaxbxbxnqgnbxbxbxaxwommbxbxaxbxtnbyaxbxbxbxboosaxbxbxbxqndebxbxbxaxbprpbxaxbxbxmkksaxbxbxbxbtzlbxaxbxbxtourbxbxb"/>
        <w:keepNext w:val="0"/>
        <w:keepLines w:val="0"/>
        <w:pageBreakBefore w:val="0"/>
        <w:widowControl/>
        <w:spacing w:before="0" w:after="160"/>
        <w:jc w:val="left"/>
      </w:pPr>
      <w:r>
        <w:t xml:space="preserve">    c. 95.6%</w:t>
      </w:r>
    </w:p>
    <w:p>
      <w:pPr>
        <w:pStyle w:val="iubxbxaxbxyhrybxbxbxaxfeiybxaxbxbxqadxbxaxbxbxttxmbxaxbxbxcihmaxxbxxbxxbxxavvdbxbxaxbxgffxbxbxbxaxuwglaxbxbxbxexhabxbxbxaxsgwubxaxbxbxnqgnbxbxbxaxwommbxbxaxbxtnbyaxbxbxbxboosaxbxbxbxqndebxbxbxaxbprpbxaxbxbxmkksaxbxbxbxbtzlbxaxbxbxtourbxbxbxa"/>
        <w:keepNext w:val="0"/>
        <w:keepLines w:val="0"/>
        <w:pageBreakBefore w:val="0"/>
        <w:widowControl/>
        <w:spacing w:before="0" w:after="160"/>
        <w:jc w:val="left"/>
      </w:pPr>
      <w:r>
        <w:t xml:space="preserve">    d. 95.7%</w:t>
      </w:r>
    </w:p>
    <w:p>
      <w:pPr>
        <w:pStyle w:val="iubxbxaxbxyhrybxbxbxaxfeiybxaxbxbxqadxbxaxbxbxttxmbxaxbxbxcihmaxxbxxbxxbxxavvdbxbxaxbxgffxbxbxbxaxuwglaxbxbxbxexhabxbxbxaxsgwubxaxbxbxnqgnbxbxbxaxwommbxbxaxbxtnbyaxbxbxbxboosaxbxbxbxqndebxbxbxaxbprpbxaxbxbxmkksaxbxbxbxbtzlbxaxbxbxtourbxbxbxaxj"/>
        <w:keepNext w:val="0"/>
        <w:keepLines w:val="0"/>
        <w:pageBreakBefore w:val="0"/>
        <w:widowControl/>
        <w:spacing w:before="0" w:after="160"/>
        <w:jc w:val="left"/>
      </w:pPr>
      <w:r>
        <w:t>Explanation: Option D is correct.</w:t>
      </w:r>
    </w:p>
    <w:p>
      <w:pPr>
        <w:pStyle w:val="iubxbxaxbxyhrybxbxbxaxfeiybxaxbxbxqadxbxaxbxbxttxmbxaxbxbxcihmaxxbxxbxxbxxavvdbxbxaxbxgffxbxbxbxaxuwglaxbxbxbxexhabxbxbxaxsgwubxaxbxbxnqgnbxbxbxaxwommbxbxaxbxtnbyaxbxbxbxboosaxbxbxbxqndebxbxbxaxbprpbxaxbxbxmkksaxbxbxbxbtzlbxaxbxbxtourbxbxbxaxjn"/>
        <w:keepNext w:val="0"/>
        <w:keepLines w:val="0"/>
        <w:pageBreakBefore w:val="0"/>
        <w:widowControl/>
        <w:spacing w:before="0" w:after="160"/>
        <w:jc w:val="left"/>
      </w:pPr>
      <w:r>
        <w:br/>
      </w:r>
    </w:p>
    <w:p>
      <w:pPr>
        <w:pStyle w:val="j"/>
        <w:keepNext w:val="0"/>
        <w:keepLines w:val="0"/>
        <w:pageBreakBefore w:val="0"/>
        <w:widowControl/>
        <w:spacing w:before="0" w:after="160"/>
        <w:jc w:val="left"/>
      </w:pPr>
      <w:r>
        <w:t>162. For slopes of limited extent the surface of slippage, is usually along</w:t>
      </w:r>
    </w:p>
    <w:p>
      <w:pPr>
        <w:pStyle w:val="jwb"/>
        <w:keepNext w:val="0"/>
        <w:keepLines w:val="0"/>
        <w:pageBreakBefore w:val="0"/>
        <w:widowControl/>
        <w:spacing w:before="0" w:after="160"/>
        <w:jc w:val="left"/>
      </w:pPr>
      <w:r>
        <w:t xml:space="preserve">    a. a parabolic arc</w:t>
      </w:r>
    </w:p>
    <w:p>
      <w:pPr>
        <w:pStyle w:val="jwbxb"/>
        <w:keepNext w:val="0"/>
        <w:keepLines w:val="0"/>
        <w:pageBreakBefore w:val="0"/>
        <w:widowControl/>
        <w:spacing w:before="0" w:after="160"/>
        <w:jc w:val="left"/>
      </w:pPr>
      <w:r>
        <w:t xml:space="preserve">    b. an elliptical arc</w:t>
      </w:r>
    </w:p>
    <w:p>
      <w:pPr>
        <w:pStyle w:val="jwbxbxb"/>
        <w:keepNext w:val="0"/>
        <w:keepLines w:val="0"/>
        <w:pageBreakBefore w:val="0"/>
        <w:widowControl/>
        <w:spacing w:before="0" w:after="160"/>
        <w:jc w:val="left"/>
      </w:pPr>
      <w:r>
        <w:t xml:space="preserve">    c. a straight line</w:t>
      </w:r>
    </w:p>
    <w:p>
      <w:pPr>
        <w:pStyle w:val="jwbxbxbxa"/>
        <w:keepNext w:val="0"/>
        <w:keepLines w:val="0"/>
        <w:pageBreakBefore w:val="0"/>
        <w:widowControl/>
        <w:spacing w:before="0" w:after="160"/>
        <w:jc w:val="left"/>
      </w:pPr>
      <w:r>
        <w:t xml:space="preserve">    d. a circular arc.</w:t>
      </w:r>
    </w:p>
    <w:p>
      <w:pPr>
        <w:pStyle w:val="jwbxbxbxaxx"/>
        <w:keepNext w:val="0"/>
        <w:keepLines w:val="0"/>
        <w:pageBreakBefore w:val="0"/>
        <w:widowControl/>
        <w:spacing w:before="0" w:after="160"/>
        <w:jc w:val="left"/>
      </w:pPr>
      <w:r>
        <w:t>Explanation: Option D is correct.</w:t>
      </w:r>
    </w:p>
    <w:p>
      <w:pPr>
        <w:pStyle w:val="jwbxbxbxaxxb"/>
        <w:keepNext w:val="0"/>
        <w:keepLines w:val="0"/>
        <w:pageBreakBefore w:val="0"/>
        <w:widowControl/>
        <w:spacing w:before="0" w:after="160"/>
        <w:jc w:val="left"/>
      </w:pPr>
      <w:r>
        <w:br/>
      </w:r>
    </w:p>
    <w:p>
      <w:pPr>
        <w:pStyle w:val="jwbxbxbxaxxbw"/>
        <w:keepNext w:val="0"/>
        <w:keepLines w:val="0"/>
        <w:pageBreakBefore w:val="0"/>
        <w:widowControl/>
        <w:spacing w:before="0" w:after="160"/>
        <w:jc w:val="left"/>
      </w:pPr>
      <w:r>
        <w:t>163. For a base failure of a slope, depth factor</w:t>
      </w:r>
    </w:p>
    <w:p>
      <w:pPr>
        <w:pStyle w:val="jwbxbxbxaxxbwlb"/>
        <w:keepNext w:val="0"/>
        <w:keepLines w:val="0"/>
        <w:pageBreakBefore w:val="0"/>
        <w:widowControl/>
        <w:spacing w:before="0" w:after="160"/>
        <w:jc w:val="left"/>
      </w:pPr>
      <w:r>
        <w:t xml:space="preserve">    a. Df = 1</w:t>
      </w:r>
    </w:p>
    <w:p>
      <w:pPr>
        <w:pStyle w:val="jwbxbxbxaxxbwlbxb"/>
        <w:keepNext w:val="0"/>
        <w:keepLines w:val="0"/>
        <w:pageBreakBefore w:val="0"/>
        <w:widowControl/>
        <w:spacing w:before="0" w:after="160"/>
        <w:jc w:val="left"/>
      </w:pPr>
      <w:r>
        <w:t xml:space="preserve">    b. Df &lt; 1</w:t>
      </w:r>
    </w:p>
    <w:p>
      <w:pPr>
        <w:pStyle w:val="jwbxbxbxaxxbwlbxbxa"/>
        <w:keepNext w:val="0"/>
        <w:keepLines w:val="0"/>
        <w:pageBreakBefore w:val="0"/>
        <w:widowControl/>
        <w:spacing w:before="0" w:after="160"/>
        <w:jc w:val="left"/>
      </w:pPr>
      <w:r>
        <w:t xml:space="preserve">    c. Df &gt; 1</w:t>
      </w:r>
    </w:p>
    <w:p>
      <w:pPr>
        <w:pStyle w:val="jwbxbxbxaxxbwlbxbxaxb"/>
        <w:keepNext w:val="0"/>
        <w:keepLines w:val="0"/>
        <w:pageBreakBefore w:val="0"/>
        <w:widowControl/>
        <w:spacing w:before="0" w:after="160"/>
        <w:jc w:val="left"/>
      </w:pPr>
      <w:r>
        <w:t xml:space="preserve">    d. none of these.</w:t>
      </w:r>
    </w:p>
    <w:p>
      <w:pPr>
        <w:pStyle w:val="jwbxbxbxaxxbwlbxbxaxbxj"/>
        <w:keepNext w:val="0"/>
        <w:keepLines w:val="0"/>
        <w:pageBreakBefore w:val="0"/>
        <w:widowControl/>
        <w:spacing w:before="0" w:after="160"/>
        <w:jc w:val="left"/>
      </w:pPr>
      <w:r>
        <w:t>Explanation: Option C is correct.</w:t>
      </w:r>
    </w:p>
    <w:p>
      <w:pPr>
        <w:pStyle w:val="jwbxbxbxaxxbwlbxbxaxbxjm"/>
        <w:keepNext w:val="0"/>
        <w:keepLines w:val="0"/>
        <w:pageBreakBefore w:val="0"/>
        <w:widowControl/>
        <w:spacing w:before="0" w:after="160"/>
        <w:jc w:val="left"/>
      </w:pPr>
      <w:r>
        <w:br/>
      </w:r>
    </w:p>
    <w:p>
      <w:pPr>
        <w:pStyle w:val="jwbxbxbxaxxbwlbxbxaxbxjmv"/>
        <w:keepNext w:val="0"/>
        <w:keepLines w:val="0"/>
        <w:pageBreakBefore w:val="0"/>
        <w:widowControl/>
        <w:spacing w:before="0" w:after="160"/>
        <w:jc w:val="left"/>
      </w:pPr>
      <w:r>
        <w:t>164. A critical hydraulic gradient may occur when</w:t>
      </w:r>
    </w:p>
    <w:p>
      <w:pPr>
        <w:pStyle w:val="jwbxbxbxaxxbwlbxbxaxbxjmvab"/>
        <w:keepNext w:val="0"/>
        <w:keepLines w:val="0"/>
        <w:pageBreakBefore w:val="0"/>
        <w:widowControl/>
        <w:spacing w:before="0" w:after="160"/>
        <w:jc w:val="left"/>
      </w:pPr>
      <w:r>
        <w:t xml:space="preserve">    a. flow is in upward direction</w:t>
      </w:r>
    </w:p>
    <w:p>
      <w:pPr>
        <w:pStyle w:val="jwbxbxbxaxxbwlbxbxaxbxjmvabxb"/>
        <w:keepNext w:val="0"/>
        <w:keepLines w:val="0"/>
        <w:pageBreakBefore w:val="0"/>
        <w:widowControl/>
        <w:spacing w:before="0" w:after="160"/>
        <w:jc w:val="left"/>
      </w:pPr>
      <w:r>
        <w:t xml:space="preserve">    b. seepage pressure is in upward direction</w:t>
      </w:r>
    </w:p>
    <w:p>
      <w:pPr>
        <w:pStyle w:val="jwbxbxbxaxxbwlbxbxaxbxjmvabxbxb"/>
        <w:keepNext w:val="0"/>
        <w:keepLines w:val="0"/>
        <w:pageBreakBefore w:val="0"/>
        <w:widowControl/>
        <w:spacing w:before="0" w:after="160"/>
        <w:jc w:val="left"/>
      </w:pPr>
      <w:r>
        <w:t xml:space="preserve">    c. effective pressure is zero</w:t>
      </w:r>
    </w:p>
    <w:p>
      <w:pPr>
        <w:pStyle w:val="jwbxbxbxaxxbwlbxbxaxbxjmvabxbxbxa"/>
        <w:keepNext w:val="0"/>
        <w:keepLines w:val="0"/>
        <w:pageBreakBefore w:val="0"/>
        <w:widowControl/>
        <w:spacing w:before="0" w:after="160"/>
        <w:jc w:val="left"/>
      </w:pPr>
      <w:r>
        <w:t xml:space="preserve">    d. all the above.</w:t>
      </w:r>
    </w:p>
    <w:p>
      <w:pPr>
        <w:pStyle w:val="jwbxbxbxaxxbwlbxbxaxbxjmvabxbxbxaxn"/>
        <w:keepNext w:val="0"/>
        <w:keepLines w:val="0"/>
        <w:pageBreakBefore w:val="0"/>
        <w:widowControl/>
        <w:spacing w:before="0" w:after="160"/>
        <w:jc w:val="left"/>
      </w:pPr>
      <w:r>
        <w:t>Explanation: Option D is correct.</w:t>
      </w:r>
    </w:p>
    <w:p>
      <w:pPr>
        <w:pStyle w:val="jwbxbxbxaxxbwlbxbxaxbxjmvabxbxbxaxna"/>
        <w:keepNext w:val="0"/>
        <w:keepLines w:val="0"/>
        <w:pageBreakBefore w:val="0"/>
        <w:widowControl/>
        <w:spacing w:before="0" w:after="160"/>
        <w:jc w:val="left"/>
      </w:pPr>
      <w:r>
        <w:br/>
      </w:r>
    </w:p>
    <w:p>
      <w:pPr>
        <w:pStyle w:val="jwbxbxbxaxxbwlbxbxaxbxjmvabxbxbxaxnai"/>
        <w:keepNext w:val="0"/>
        <w:keepLines w:val="0"/>
        <w:pageBreakBefore w:val="0"/>
        <w:widowControl/>
        <w:spacing w:before="0" w:after="160"/>
        <w:jc w:val="left"/>
      </w:pPr>
      <w:r>
        <w:t>165. Plasticity index is defined as the range of water content between</w:t>
      </w:r>
    </w:p>
    <w:p>
      <w:pPr>
        <w:pStyle w:val="jwbxbxbxaxxbwlbxbxaxbxjmvabxbxbxaxnaiwa"/>
        <w:keepNext w:val="0"/>
        <w:keepLines w:val="0"/>
        <w:pageBreakBefore w:val="0"/>
        <w:widowControl/>
        <w:spacing w:before="0" w:after="160"/>
        <w:jc w:val="left"/>
      </w:pPr>
      <w:r>
        <w:t xml:space="preserve">    a. liquid and plastic limit</w:t>
      </w:r>
    </w:p>
    <w:p>
      <w:pPr>
        <w:pStyle w:val="jwbxbxbxaxxbwlbxbxaxbxjmvabxbxbxaxnaiwaxb"/>
        <w:keepNext w:val="0"/>
        <w:keepLines w:val="0"/>
        <w:pageBreakBefore w:val="0"/>
        <w:widowControl/>
        <w:spacing w:before="0" w:after="160"/>
        <w:jc w:val="left"/>
      </w:pPr>
      <w:r>
        <w:t xml:space="preserve">    b. plastic limit and semi solid limit</w:t>
      </w:r>
    </w:p>
    <w:p>
      <w:pPr>
        <w:pStyle w:val="jwbxbxbxaxxbwlbxbxaxbxjmvabxbxbxaxnaiwaxbxb"/>
        <w:keepNext w:val="0"/>
        <w:keepLines w:val="0"/>
        <w:pageBreakBefore w:val="0"/>
        <w:widowControl/>
        <w:spacing w:before="0" w:after="160"/>
        <w:jc w:val="left"/>
      </w:pPr>
      <w:r>
        <w:t xml:space="preserve">    c. semi-solid limit and liquid limit</w:t>
      </w:r>
    </w:p>
    <w:p>
      <w:pPr>
        <w:pStyle w:val="jwbxbxbxaxxbwlbxbxaxbxjmvabxbxbxaxnaiwaxbxbxb"/>
        <w:keepNext w:val="0"/>
        <w:keepLines w:val="0"/>
        <w:pageBreakBefore w:val="0"/>
        <w:widowControl/>
        <w:spacing w:before="0" w:after="160"/>
        <w:jc w:val="left"/>
      </w:pPr>
      <w:r>
        <w:t xml:space="preserve">    d. liquid limit and solid limit.</w:t>
      </w:r>
    </w:p>
    <w:p>
      <w:pPr>
        <w:pStyle w:val="jwbxbxbxaxxbwlbxbxaxbxjmvabxbxbxaxnaiwaxbxbxbxu"/>
        <w:keepNext w:val="0"/>
        <w:keepLines w:val="0"/>
        <w:pageBreakBefore w:val="0"/>
        <w:widowControl/>
        <w:spacing w:before="0" w:after="160"/>
        <w:jc w:val="left"/>
      </w:pPr>
      <w:r>
        <w:t>Explanation: Option A is correct.</w:t>
      </w:r>
    </w:p>
    <w:p>
      <w:pPr>
        <w:pStyle w:val="jwbxbxbxaxxbwlbxbxaxbxjmvabxbxbxaxnaiwaxbxbxbxuz"/>
        <w:keepNext w:val="0"/>
        <w:keepLines w:val="0"/>
        <w:pageBreakBefore w:val="0"/>
        <w:widowControl/>
        <w:spacing w:before="0" w:after="160"/>
        <w:jc w:val="left"/>
      </w:pPr>
      <w:r>
        <w:br/>
      </w:r>
    </w:p>
    <w:p>
      <w:pPr>
        <w:pStyle w:val="jwbxbxbxaxxbwlbxbxaxbxjmvabxbxbxaxnaiwaxbxbxbxuzx"/>
        <w:keepNext w:val="0"/>
        <w:keepLines w:val="0"/>
        <w:pageBreakBefore w:val="0"/>
        <w:widowControl/>
        <w:spacing w:before="0" w:after="160"/>
        <w:jc w:val="left"/>
      </w:pPr>
      <w:r>
        <w:t>166. The minimum depth of building foundations on</w:t>
      </w:r>
    </w:p>
    <w:p>
      <w:pPr>
        <w:pStyle w:val="jwbxbxbxaxxbwlbxbxaxbxjmvabxbxbxaxnaiwaxbxbxbxuzxyb"/>
        <w:keepNext w:val="0"/>
        <w:keepLines w:val="0"/>
        <w:pageBreakBefore w:val="0"/>
        <w:widowControl/>
        <w:spacing w:before="0" w:after="160"/>
        <w:jc w:val="left"/>
      </w:pPr>
      <w:r>
        <w:t xml:space="preserve">    a. sandy soils is 80 cm to 100 cm</w:t>
      </w:r>
    </w:p>
    <w:p>
      <w:pPr>
        <w:pStyle w:val="jwbxbxbxaxxbwlbxbxaxbxjmvabxbxbxaxnaiwaxbxbxbxuzxybxb"/>
        <w:keepNext w:val="0"/>
        <w:keepLines w:val="0"/>
        <w:pageBreakBefore w:val="0"/>
        <w:widowControl/>
        <w:spacing w:before="0" w:after="160"/>
        <w:jc w:val="left"/>
      </w:pPr>
      <w:r>
        <w:t xml:space="preserve">    b. clay soils is 90 cm to 160 cm</w:t>
      </w:r>
    </w:p>
    <w:p>
      <w:pPr>
        <w:pStyle w:val="jwbxbxbxaxxbwlbxbxaxbxjmvabxbxbxaxnaiwaxbxbxbxuzxybxbxb"/>
        <w:keepNext w:val="0"/>
        <w:keepLines w:val="0"/>
        <w:pageBreakBefore w:val="0"/>
        <w:widowControl/>
        <w:spacing w:before="0" w:after="160"/>
        <w:jc w:val="left"/>
      </w:pPr>
      <w:r>
        <w:t xml:space="preserve">    c. rocky soils is 5 cm to 50 cm</w:t>
      </w:r>
    </w:p>
    <w:p>
      <w:pPr>
        <w:pStyle w:val="jwbxbxbxaxxbwlbxbxaxbxjmvabxbxbxaxnaiwaxbxbxbxuzxybxbxbxa"/>
        <w:keepNext w:val="0"/>
        <w:keepLines w:val="0"/>
        <w:pageBreakBefore w:val="0"/>
        <w:widowControl/>
        <w:spacing w:before="0" w:after="160"/>
        <w:jc w:val="left"/>
      </w:pPr>
      <w:r>
        <w:t xml:space="preserve">    d. all the above.</w:t>
      </w:r>
    </w:p>
    <w:p>
      <w:pPr>
        <w:pStyle w:val="jwbxbxbxaxxbwlbxbxaxbxjmvabxbxbxaxnaiwaxbxbxbxuzxybxbxbxaxi"/>
        <w:keepNext w:val="0"/>
        <w:keepLines w:val="0"/>
        <w:pageBreakBefore w:val="0"/>
        <w:widowControl/>
        <w:spacing w:before="0" w:after="160"/>
        <w:jc w:val="left"/>
      </w:pPr>
      <w:r>
        <w:t>Explanation: Option D is correct.</w:t>
      </w:r>
    </w:p>
    <w:p>
      <w:pPr>
        <w:pStyle w:val="jwbxbxbxaxxbwlbxbxaxbxjmvabxbxbxaxnaiwaxbxbxbxuzxybxbxbxaxio"/>
        <w:keepNext w:val="0"/>
        <w:keepLines w:val="0"/>
        <w:pageBreakBefore w:val="0"/>
        <w:widowControl/>
        <w:spacing w:before="0" w:after="160"/>
        <w:jc w:val="left"/>
      </w:pPr>
      <w:r>
        <w:br/>
      </w:r>
    </w:p>
    <w:p>
      <w:pPr>
        <w:pStyle w:val="jwbxbxbxaxxbwlbxbxaxbxjmvabxbxbxaxnaiwaxbxbxbxuzxybxbxbxaxior"/>
        <w:keepNext w:val="0"/>
        <w:keepLines w:val="0"/>
        <w:pageBreakBefore w:val="0"/>
        <w:widowControl/>
        <w:spacing w:before="0" w:after="160"/>
        <w:jc w:val="left"/>
      </w:pPr>
      <w:r>
        <w:t>167. The ratio of the undrained strength in the undrained state to the undrained strength, at the same water content, in the remoulded state, is called the sensivity of the clay. Its value for quick clays is</w:t>
      </w:r>
    </w:p>
    <w:p>
      <w:pPr>
        <w:pStyle w:val="jwbxbxbxaxxbwlbxbxaxbxjmvabxbxbxaxnaiwaxbxbxbxuzxybxbxbxaxioryb"/>
        <w:keepNext w:val="0"/>
        <w:keepLines w:val="0"/>
        <w:pageBreakBefore w:val="0"/>
        <w:widowControl/>
        <w:spacing w:before="0" w:after="160"/>
        <w:jc w:val="left"/>
      </w:pPr>
      <w:r>
        <w:t xml:space="preserve">    a. 8</w:t>
      </w:r>
    </w:p>
    <w:p>
      <w:pPr>
        <w:pStyle w:val="jwbxbxbxaxxbwlbxbxaxbxjmvabxbxbxaxnaiwaxbxbxbxuzxybxbxbxaxiorybxb"/>
        <w:keepNext w:val="0"/>
        <w:keepLines w:val="0"/>
        <w:pageBreakBefore w:val="0"/>
        <w:widowControl/>
        <w:spacing w:before="0" w:after="160"/>
        <w:jc w:val="left"/>
      </w:pPr>
      <w:r>
        <w:t xml:space="preserve">    b. 12</w:t>
      </w:r>
    </w:p>
    <w:p>
      <w:pPr>
        <w:pStyle w:val="jwbxbxbxaxxbwlbxbxaxbxjmvabxbxbxaxnaiwaxbxbxbxuzxybxbxbxaxiorybxbxb"/>
        <w:keepNext w:val="0"/>
        <w:keepLines w:val="0"/>
        <w:pageBreakBefore w:val="0"/>
        <w:widowControl/>
        <w:spacing w:before="0" w:after="160"/>
        <w:jc w:val="left"/>
      </w:pPr>
      <w:r>
        <w:t xml:space="preserve">    c. 16</w:t>
      </w:r>
    </w:p>
    <w:p>
      <w:pPr>
        <w:pStyle w:val="jwbxbxbxaxxbwlbxbxaxbxjmvabxbxbxaxnaiwaxbxbxbxuzxybxbxbxaxiorybxbxbxa"/>
        <w:keepNext w:val="0"/>
        <w:keepLines w:val="0"/>
        <w:pageBreakBefore w:val="0"/>
        <w:widowControl/>
        <w:spacing w:before="0" w:after="160"/>
        <w:jc w:val="left"/>
      </w:pPr>
      <w:r>
        <w:t xml:space="preserve">    d. 20</w:t>
      </w:r>
    </w:p>
    <w:p>
      <w:pPr>
        <w:pStyle w:val="jwbxbxbxaxxbwlbxbxaxbxjmvabxbxbxaxnaiwaxbxbxbxuzxybxbxbxaxiorybxbxbxaxb"/>
        <w:keepNext w:val="0"/>
        <w:keepLines w:val="0"/>
        <w:pageBreakBefore w:val="0"/>
        <w:widowControl/>
        <w:spacing w:before="0" w:after="160"/>
        <w:jc w:val="left"/>
      </w:pPr>
      <w:r>
        <w:t>Explanation: Option D is correct.</w:t>
      </w:r>
    </w:p>
    <w:p>
      <w:pPr>
        <w:pStyle w:val="jwbxbxbxaxxbwlbxbxaxbxjmvabxbxbxaxnaiwaxbxbxbxuzxybxbxbxaxiorybxbxbxaxbk"/>
        <w:keepNext w:val="0"/>
        <w:keepLines w:val="0"/>
        <w:pageBreakBefore w:val="0"/>
        <w:widowControl/>
        <w:spacing w:before="0" w:after="160"/>
        <w:jc w:val="left"/>
      </w:pPr>
      <w:r>
        <w:t>Activity ------&gt;Classification:</w:t>
        <w:br/>
        <w:t>&lt; 0.75 ------&gt; Inactive</w:t>
        <w:br/>
        <w:t>0.75 -1.25 ------&gt;Normal</w:t>
        <w:br/>
        <w:t>&gt;1.25 ------&gt;Active</w:t>
        <w:br/>
      </w:r>
    </w:p>
    <w:p>
      <w:pPr>
        <w:pStyle w:val="jwbxbxbxaxxbwlbxbxaxbxjmvabxbxbxaxnaiwaxbxbxbxuzxybxbxbxaxiorybxbxbxaxbke"/>
        <w:keepNext w:val="0"/>
        <w:keepLines w:val="0"/>
        <w:pageBreakBefore w:val="0"/>
        <w:widowControl/>
        <w:spacing w:before="0" w:after="160"/>
        <w:jc w:val="left"/>
      </w:pPr>
      <w:r>
        <w:t>168. The total weight of a pycnometer with water and oven dried soil 20 (g) is 1600 g. The pycnometer filled with water alone weighs 1500 g. The specific gravity of the soil, is</w:t>
      </w:r>
    </w:p>
    <w:p>
      <w:pPr>
        <w:pStyle w:val="jwbxbxbxaxxbwlbxbxaxbxjmvabxbxbxaxnaiwaxbxbxbxuzxybxbxbxaxiorybxbxbxaxbkenb"/>
        <w:keepNext w:val="0"/>
        <w:keepLines w:val="0"/>
        <w:pageBreakBefore w:val="0"/>
        <w:widowControl/>
        <w:spacing w:before="0" w:after="160"/>
        <w:jc w:val="left"/>
      </w:pPr>
      <w:r>
        <w:t xml:space="preserve">    a. 1.0</w:t>
      </w:r>
    </w:p>
    <w:p>
      <w:pPr>
        <w:pStyle w:val="jwbxbxbxaxxbwlbxbxaxbxjmvabxbxbxaxnaiwaxbxbxbxuzxybxbxbxaxiorybxbxbxaxbkenbxb"/>
        <w:keepNext w:val="0"/>
        <w:keepLines w:val="0"/>
        <w:pageBreakBefore w:val="0"/>
        <w:widowControl/>
        <w:spacing w:before="0" w:after="160"/>
        <w:jc w:val="left"/>
      </w:pPr>
      <w:r>
        <w:t xml:space="preserve">    b. 1.5</w:t>
      </w:r>
    </w:p>
    <w:p>
      <w:pPr>
        <w:pStyle w:val="jwbxbxbxaxxbwlbxbxaxbxjmvabxbxbxaxnaiwaxbxbxbxuzxybxbxbxaxiorybxbxbxaxbkenbxbxa"/>
        <w:keepNext w:val="0"/>
        <w:keepLines w:val="0"/>
        <w:pageBreakBefore w:val="0"/>
        <w:widowControl/>
        <w:spacing w:before="0" w:after="160"/>
        <w:jc w:val="left"/>
      </w:pPr>
      <w:r>
        <w:t xml:space="preserve">    c. 2.0</w:t>
      </w:r>
    </w:p>
    <w:p>
      <w:pPr>
        <w:pStyle w:val="jwbxbxbxaxxbwlbxbxaxbxjmvabxbxbxaxnaiwaxbxbxbxuzxybxbxbxaxiorybxbxbxaxbkenbxbxaxb"/>
        <w:keepNext w:val="0"/>
        <w:keepLines w:val="0"/>
        <w:pageBreakBefore w:val="0"/>
        <w:widowControl/>
        <w:spacing w:before="0" w:after="160"/>
        <w:jc w:val="left"/>
      </w:pPr>
      <w:r>
        <w:t xml:space="preserve">    d. 2.5</w:t>
      </w:r>
    </w:p>
    <w:p>
      <w:pPr>
        <w:pStyle w:val="jwbxbxbxaxxbwlbxbxaxbxjmvabxbxbxaxnaiwaxbxbxbxuzxybxbxbxaxiorybxbxbxaxbkenbxbxaxbxv"/>
        <w:keepNext w:val="0"/>
        <w:keepLines w:val="0"/>
        <w:pageBreakBefore w:val="0"/>
        <w:widowControl/>
        <w:spacing w:before="0" w:after="160"/>
        <w:jc w:val="left"/>
      </w:pPr>
      <w:r>
        <w:t>Explanation: Option C is correct.</w:t>
      </w:r>
    </w:p>
    <w:p>
      <w:pPr>
        <w:pStyle w:val="jwbxbxbxaxxbwlbxbxaxbxjmvabxbxbxaxnaiwaxbxbxbxuzxybxbxbxaxiorybxbxbxaxbkenbxbxaxbxvw"/>
        <w:keepNext w:val="0"/>
        <w:keepLines w:val="0"/>
        <w:pageBreakBefore w:val="0"/>
        <w:widowControl/>
        <w:spacing w:before="0" w:after="160"/>
        <w:jc w:val="left"/>
      </w:pPr>
      <w:r>
        <w:t>The formula for finding G by pycnometer method is---&gt; Ws/Ws-W3-W4.</w:t>
        <w:br/>
        <w:t>Where W3 = wt of pycnometer + wt of soil + wt of water and W4 = wt of pycnometer+wt of water.</w:t>
        <w:br/>
      </w:r>
    </w:p>
    <w:p>
      <w:pPr>
        <w:pStyle w:val="jwbxbxbxaxxbwlbxbxaxbxjmvabxbxbxaxnaiwaxbxbxbxuzxybxbxbxaxiorybxbxbxaxbkenbxbxaxbxvwu"/>
        <w:keepNext w:val="0"/>
        <w:keepLines w:val="0"/>
        <w:pageBreakBefore w:val="0"/>
        <w:widowControl/>
        <w:spacing w:before="0" w:after="160"/>
        <w:jc w:val="left"/>
      </w:pPr>
      <w:r>
        <w:t>169. The consolidation time for soils</w:t>
      </w:r>
    </w:p>
    <w:p>
      <w:pPr>
        <w:pStyle w:val="jwbxbxbxaxxbwlbxbxaxbxjmvabxbxbxaxnaiwaxbxbxbxuzxybxbxbxaxiorybxbxbxaxbkenbxbxaxbxvwujb"/>
        <w:keepNext w:val="0"/>
        <w:keepLines w:val="0"/>
        <w:pageBreakBefore w:val="0"/>
        <w:widowControl/>
        <w:spacing w:before="0" w:after="160"/>
        <w:jc w:val="left"/>
      </w:pPr>
      <w:r>
        <w:t xml:space="preserve">    a. decreases with increasing permeability</w:t>
      </w:r>
    </w:p>
    <w:p>
      <w:pPr>
        <w:pStyle w:val="jwbxbxbxaxxbwlbxbxaxbxjmvabxbxbxaxnaiwaxbxbxbxuzxybxbxbxaxiorybxbxbxaxbkenbxbxaxbxvwujbxb"/>
        <w:keepNext w:val="0"/>
        <w:keepLines w:val="0"/>
        <w:pageBreakBefore w:val="0"/>
        <w:widowControl/>
        <w:spacing w:before="0" w:after="160"/>
        <w:jc w:val="left"/>
      </w:pPr>
      <w:r>
        <w:t xml:space="preserve">    b. increases rapidly with increasing size of soil mass</w:t>
      </w:r>
    </w:p>
    <w:p>
      <w:pPr>
        <w:pStyle w:val="jwbxbxbxaxxbwlbxbxaxbxjmvabxbxbxaxnaiwaxbxbxbxuzxybxbxbxaxiorybxbxbxaxbkenbxbxaxbxvwujbxbxb"/>
        <w:keepNext w:val="0"/>
        <w:keepLines w:val="0"/>
        <w:pageBreakBefore w:val="0"/>
        <w:widowControl/>
        <w:spacing w:before="0" w:after="160"/>
        <w:jc w:val="left"/>
      </w:pPr>
      <w:r>
        <w:t xml:space="preserve">    c. is independent of the magnitude of the stress change.</w:t>
      </w:r>
    </w:p>
    <w:p>
      <w:pPr>
        <w:pStyle w:val="jwbxbxbxaxxbwlbxbxaxbxjmvabxbxbxaxnaiwaxbxbxbxuzxybxbxbxaxiorybxbxbxaxbkenbxbxaxbxvwujbxbxbxa"/>
        <w:keepNext w:val="0"/>
        <w:keepLines w:val="0"/>
        <w:pageBreakBefore w:val="0"/>
        <w:widowControl/>
        <w:spacing w:before="0" w:after="160"/>
        <w:jc w:val="left"/>
      </w:pPr>
      <w:r>
        <w:t xml:space="preserve">    d. All the above.</w:t>
      </w:r>
    </w:p>
    <w:p>
      <w:pPr>
        <w:pStyle w:val="jwbxbxbxaxxbwlbxbxaxbxjmvabxbxbxaxnaiwaxbxbxbxuzxybxbxbxaxiorybxbxbxaxbkenbxbxaxbxvwujbxbxbxaxc"/>
        <w:keepNext w:val="0"/>
        <w:keepLines w:val="0"/>
        <w:pageBreakBefore w:val="0"/>
        <w:widowControl/>
        <w:spacing w:before="0" w:after="160"/>
        <w:jc w:val="left"/>
      </w:pPr>
      <w:r>
        <w:t>Explanation: Option D is correct.</w:t>
      </w:r>
    </w:p>
    <w:p>
      <w:pPr>
        <w:pStyle w:val="jwbxbxbxaxxbwlbxbxaxbxjmvabxbxbxaxnaiwaxbxbxbxuzxybxbxbxaxiorybxbxbxaxbkenbxbxaxbxvwujbxbxbxaxcx"/>
        <w:keepNext w:val="0"/>
        <w:keepLines w:val="0"/>
        <w:pageBreakBefore w:val="0"/>
        <w:widowControl/>
        <w:spacing w:before="0" w:after="160"/>
        <w:jc w:val="left"/>
      </w:pPr>
      <w:r>
        <w:t>"av" is proportional to "mv", "mv" is inversely proporitonal to "Cv", "Cv" is inversely proportional to "t".</w:t>
        <w:br/>
        <w:t>So, "t" increases with "av" increased.</w:t>
        <w:br/>
      </w:r>
    </w:p>
    <w:p>
      <w:pPr>
        <w:pStyle w:val="jwbxbxbxaxxbwlbxbxaxbxjmvabxbxbxaxnaiwaxbxbxbxuzxybxbxbxaxiorybxbxbxaxbkenbxbxaxbxvwujbxbxbxaxcxv"/>
        <w:keepNext w:val="0"/>
        <w:keepLines w:val="0"/>
        <w:pageBreakBefore w:val="0"/>
        <w:widowControl/>
        <w:spacing w:before="0" w:after="160"/>
        <w:jc w:val="left"/>
      </w:pPr>
      <w:r>
        <w:t>170. The zero atmospheric pressure is at</w:t>
      </w:r>
    </w:p>
    <w:p>
      <w:pPr>
        <w:pStyle w:val="jwbxbxbxaxxbwlbxbxaxbxjmvabxbxbxaxnaiwaxbxbxbxuzxybxbxbxaxiorybxbxbxaxbkenbxbxaxbxvwujbxbxbxaxcxvgb"/>
        <w:keepNext w:val="0"/>
        <w:keepLines w:val="0"/>
        <w:pageBreakBefore w:val="0"/>
        <w:widowControl/>
        <w:spacing w:before="0" w:after="160"/>
        <w:jc w:val="left"/>
      </w:pPr>
      <w:r>
        <w:t xml:space="preserve">    a. mean sea level</w:t>
      </w:r>
    </w:p>
    <w:p>
      <w:pPr>
        <w:pStyle w:val="jwbxbxbxaxxbwlbxbxaxbxjmvabxbxbxaxnaiwaxbxbxbxuzxybxbxbxaxiorybxbxbxaxbkenbxbxaxbxvwujbxbxbxaxcxvgbxb"/>
        <w:keepNext w:val="0"/>
        <w:keepLines w:val="0"/>
        <w:pageBreakBefore w:val="0"/>
        <w:widowControl/>
        <w:spacing w:before="0" w:after="160"/>
        <w:jc w:val="left"/>
      </w:pPr>
      <w:r>
        <w:t xml:space="preserve">    b. water table</w:t>
      </w:r>
    </w:p>
    <w:p>
      <w:pPr>
        <w:pStyle w:val="jwbxbxbxaxxbwlbxbxaxbxjmvabxbxbxaxnaiwaxbxbxbxuzxybxbxbxaxiorybxbxbxaxbkenbxbxaxbxvwujbxbxbxaxcxvgbxbxb"/>
        <w:keepNext w:val="0"/>
        <w:keepLines w:val="0"/>
        <w:pageBreakBefore w:val="0"/>
        <w:widowControl/>
        <w:spacing w:before="0" w:after="160"/>
        <w:jc w:val="left"/>
      </w:pPr>
      <w:r>
        <w:t xml:space="preserve">    c. phreatic surface</w:t>
      </w:r>
    </w:p>
    <w:p>
      <w:pPr>
        <w:pStyle w:val="jwbxbxbxaxxbwlbxbxaxbxjmvabxbxbxaxnaiwaxbxbxbxuzxybxbxbxaxiorybxbxbxaxbkenbxbxaxbxvwujbxbxbxaxcxvgbxbxbxa"/>
        <w:keepNext w:val="0"/>
        <w:keepLines w:val="0"/>
        <w:pageBreakBefore w:val="0"/>
        <w:widowControl/>
        <w:spacing w:before="0" w:after="160"/>
        <w:jc w:val="left"/>
      </w:pPr>
      <w:r>
        <w:t xml:space="preserve">    d. both (c) and (d) of the above.</w:t>
      </w:r>
    </w:p>
    <w:p>
      <w:pPr>
        <w:pStyle w:val="jwbxbxbxaxxbwlbxbxaxbxjmvabxbxbxaxnaiwaxbxbxbxuzxybxbxbxaxiorybxbxbxaxbkenbxbxaxbxvwujbxbxbxaxcxvgbxbxbxaxl"/>
        <w:keepNext w:val="0"/>
        <w:keepLines w:val="0"/>
        <w:pageBreakBefore w:val="0"/>
        <w:widowControl/>
        <w:spacing w:before="0" w:after="160"/>
        <w:jc w:val="left"/>
      </w:pPr>
      <w:r>
        <w:t>Explanation: Option D is correct.</w:t>
      </w:r>
    </w:p>
    <w:p>
      <w:pPr>
        <w:pStyle w:val="jwbxbxbxaxxbwlbxbxaxbxjmvabxbxbxaxnaiwaxbxbxbxuzxybxbxbxaxiorybxbxbxaxbkenbxbxaxbxvwujbxbxbxaxcxvgbxbxbxaxlb"/>
        <w:keepNext w:val="0"/>
        <w:keepLines w:val="0"/>
        <w:pageBreakBefore w:val="0"/>
        <w:widowControl/>
        <w:spacing w:before="0" w:after="160"/>
        <w:jc w:val="left"/>
      </w:pPr>
      <w:r>
        <w:t>The term 'phreatic surface' indicates the location where the pore water pressure is under atmospheric conditions (i.e. The pressure head is zero). This surface normally coincides with the water table.</w:t>
        <w:br/>
      </w:r>
    </w:p>
    <w:p>
      <w:pPr>
        <w:pStyle w:val="jwbxbxbxaxxbwlbxbxaxbxjmvabxbxbxaxnaiwaxbxbxbxuzxybxbxbxaxiorybxbxbxaxbkenbxbxaxbxvwujbxbxbxaxcxvgbxbxbxaxlbx"/>
        <w:keepNext w:val="0"/>
        <w:keepLines w:val="0"/>
        <w:pageBreakBefore w:val="0"/>
        <w:widowControl/>
        <w:spacing w:before="0" w:after="160"/>
        <w:jc w:val="left"/>
      </w:pPr>
      <w:r>
        <w:t>171. A soil mass coated with a thin layer of paraffin weighs 460 g. When immersed, it displaces 299 cc of water. The weight of paraffin is 10 g. If specific gravity of solids is 2.5 and that of paraffin 0.9, the void ratio of soil, is</w:t>
      </w:r>
    </w:p>
    <w:p>
      <w:pPr>
        <w:pStyle w:val="jwbxbxbxaxxbwlbxbxaxbxjmvabxbxbxaxnaiwaxbxbxbxuzxybxbxbxaxiorybxbxbxaxbkenbxbxaxbxvwujbxbxbxaxcxvgbxbxbxaxlbxrb"/>
        <w:keepNext w:val="0"/>
        <w:keepLines w:val="0"/>
        <w:pageBreakBefore w:val="0"/>
        <w:widowControl/>
        <w:spacing w:before="0" w:after="160"/>
        <w:jc w:val="left"/>
      </w:pPr>
      <w:r>
        <w:t xml:space="preserve">    a. 0.55</w:t>
      </w:r>
    </w:p>
    <w:p>
      <w:pPr>
        <w:pStyle w:val="jwbxbxbxaxxbwlbxbxaxbxjmvabxbxbxaxnaiwaxbxbxbxuzxybxbxbxaxiorybxbxbxaxbkenbxbxaxbxvwujbxbxbxaxcxvgbxbxbxaxlbxrbxa"/>
        <w:keepNext w:val="0"/>
        <w:keepLines w:val="0"/>
        <w:pageBreakBefore w:val="0"/>
        <w:widowControl/>
        <w:spacing w:before="0" w:after="160"/>
        <w:jc w:val="left"/>
      </w:pPr>
      <w:r>
        <w:t xml:space="preserve">    b. 0.60</w:t>
      </w:r>
    </w:p>
    <w:p>
      <w:pPr>
        <w:pStyle w:val="jwbxbxbxaxxbwlbxbxaxbxjmvabxbxbxaxnaiwaxbxbxbxuzxybxbxbxaxiorybxbxbxaxbkenbxbxaxbxvwujbxbxbxaxcxvgbxbxbxaxlbxrbxaxb"/>
        <w:keepNext w:val="0"/>
        <w:keepLines w:val="0"/>
        <w:pageBreakBefore w:val="0"/>
        <w:widowControl/>
        <w:spacing w:before="0" w:after="160"/>
        <w:jc w:val="left"/>
      </w:pPr>
      <w:r>
        <w:t xml:space="preserve">    c. 0.65</w:t>
      </w:r>
    </w:p>
    <w:p>
      <w:pPr>
        <w:pStyle w:val="jwbxbxbxaxxbwlbxbxaxbxjmvabxbxbxaxnaiwaxbxbxbxuzxybxbxbxaxiorybxbxbxaxbkenbxbxaxbxvwujbxbxbxaxcxvgbxbxbxaxlbxrbxaxbxb"/>
        <w:keepNext w:val="0"/>
        <w:keepLines w:val="0"/>
        <w:pageBreakBefore w:val="0"/>
        <w:widowControl/>
        <w:spacing w:before="0" w:after="160"/>
        <w:jc w:val="left"/>
      </w:pPr>
      <w:r>
        <w:t xml:space="preserve">    d. 0.70</w:t>
      </w:r>
    </w:p>
    <w:p>
      <w:pPr>
        <w:pStyle w:val="jwbxbxbxaxxbwlbxbxaxbxjmvabxbxbxaxnaiwaxbxbxbxuzxybxbxbxaxiorybxbxbxaxbkenbxbxaxbxvwujbxbxbxaxcxvgbxbxbxaxlbxrbxaxbxbxl"/>
        <w:keepNext w:val="0"/>
        <w:keepLines w:val="0"/>
        <w:pageBreakBefore w:val="0"/>
        <w:widowControl/>
        <w:spacing w:before="0" w:after="160"/>
        <w:jc w:val="left"/>
      </w:pPr>
      <w:r>
        <w:t>Explanation: Option B is correct.</w:t>
      </w:r>
    </w:p>
    <w:p>
      <w:pPr>
        <w:pStyle w:val="jwbxbxbxaxxbwlbxbxaxbxjmvabxbxbxaxnaiwaxbxbxbxuzxybxbxbxaxiorybxbxbxaxbkenbxbxaxbxvwujbxbxbxaxcxvgbxbxbxaxlbxrbxaxbxbxlw"/>
        <w:keepNext w:val="0"/>
        <w:keepLines w:val="0"/>
        <w:pageBreakBefore w:val="0"/>
        <w:widowControl/>
        <w:spacing w:before="0" w:after="160"/>
        <w:jc w:val="left"/>
      </w:pPr>
      <w:r>
        <w:br/>
      </w:r>
    </w:p>
    <w:p>
      <w:pPr>
        <w:pStyle w:val="jwbxbxbxaxxbwlbxbxaxbxjmvabxbxbxaxnaiwaxbxbxbxuzxybxbxbxaxiorybxbxbxaxbkenbxbxaxbxvwujbxbxbxaxcxvgbxbxbxaxlbxrbxaxbxbxlwx"/>
        <w:keepNext w:val="0"/>
        <w:keepLines w:val="0"/>
        <w:pageBreakBefore w:val="0"/>
        <w:widowControl/>
        <w:spacing w:before="0" w:after="160"/>
        <w:jc w:val="left"/>
      </w:pPr>
      <w:r>
        <w:t>172. Pick up the incorrect definition from the following:</w:t>
      </w:r>
    </w:p>
    <w:p>
      <w:pPr>
        <w:pStyle w:val="jwbxbxbxaxxbwlbxbxaxbxjmvabxbxbxaxnaiwaxbxbxbxuzxybxbxbxaxiorybxbxbxaxbkenbxbxaxbxvwujbxbxbxaxcxvgbxbxbxaxlbxrbxaxbxbxlwxeb"/>
        <w:keepNext w:val="0"/>
        <w:keepLines w:val="0"/>
        <w:pageBreakBefore w:val="0"/>
        <w:widowControl/>
        <w:spacing w:before="0" w:after="160"/>
        <w:jc w:val="left"/>
      </w:pPr>
      <w:r>
        <w:t xml:space="preserve">    a. The rotation of soil particles into stable state while remoulding, is known as the thiostropy of soil</w:t>
      </w:r>
    </w:p>
    <w:p>
      <w:pPr>
        <w:pStyle w:val="jwbxbxbxaxxbwlbxbxaxbxjmvabxbxbxaxnaiwaxbxbxbxuzxybxbxbxaxiorybxbxbxaxbkenbxbxaxbxvwujbxbxbxaxcxvgbxbxbxaxlbxrbxaxbxbxlwxebxb"/>
        <w:keepNext w:val="0"/>
        <w:keepLines w:val="0"/>
        <w:pageBreakBefore w:val="0"/>
        <w:widowControl/>
        <w:spacing w:before="0" w:after="160"/>
        <w:jc w:val="left"/>
      </w:pPr>
      <w:r>
        <w:t xml:space="preserve">    b. The water content at which a soil changes from the liquid state to solid state, is known liquid limit of the soil</w:t>
      </w:r>
    </w:p>
    <w:p>
      <w:pPr>
        <w:pStyle w:val="jwbxbxbxaxxbwlbxbxaxbxjmvabxbxbxaxnaiwaxbxbxbxuzxybxbxbxaxiorybxbxbxaxbkenbxbxaxbxvwujbxbxbxaxcxvgbxbxbxaxlbxrbxaxbxbxlwxebxbxa"/>
        <w:keepNext w:val="0"/>
        <w:keepLines w:val="0"/>
        <w:pageBreakBefore w:val="0"/>
        <w:widowControl/>
        <w:spacing w:before="0" w:after="160"/>
        <w:jc w:val="left"/>
      </w:pPr>
      <w:r>
        <w:t xml:space="preserve">    c. The water content at which a soil flows, is known plastic limit of the soil</w:t>
      </w:r>
    </w:p>
    <w:p>
      <w:pPr>
        <w:pStyle w:val="jwbxbxbxaxxbwlbxbxaxbxjmvabxbxbxaxnaiwaxbxbxbxuzxybxbxbxaxiorybxbxbxaxbkenbxbxaxbxvwujbxbxbxaxcxvgbxbxbxaxlbxrbxaxbxbxlwxebxbxaxb"/>
        <w:keepNext w:val="0"/>
        <w:keepLines w:val="0"/>
        <w:pageBreakBefore w:val="0"/>
        <w:widowControl/>
        <w:spacing w:before="0" w:after="160"/>
        <w:jc w:val="left"/>
      </w:pPr>
      <w:r>
        <w:t xml:space="preserve">    d. None of these.</w:t>
      </w:r>
    </w:p>
    <w:p>
      <w:pPr>
        <w:pStyle w:val="jwbxbxbxaxxbwlbxbxaxbxjmvabxbxbxaxnaiwaxbxbxbxuzxybxbxbxaxiorybxbxbxaxbkenbxbxaxbxvwujbxbxbxaxcxvgbxbxbxaxlbxrbxaxbxbxlwxebxbxaxbxg"/>
        <w:keepNext w:val="0"/>
        <w:keepLines w:val="0"/>
        <w:pageBreakBefore w:val="0"/>
        <w:widowControl/>
        <w:spacing w:before="0" w:after="160"/>
        <w:jc w:val="left"/>
      </w:pPr>
      <w:r>
        <w:t>Explanation: Option C is correct.</w:t>
      </w:r>
    </w:p>
    <w:p>
      <w:pPr>
        <w:pStyle w:val="jwbxbxbxaxxbwlbxbxaxbxjmvabxbxbxaxnaiwaxbxbxbxuzxybxbxbxaxiorybxbxbxaxbkenbxbxaxbxvwujbxbxbxaxcxvgbxbxbxaxlbxrbxaxbxbxlwxebxbxaxbxgs"/>
        <w:keepNext w:val="0"/>
        <w:keepLines w:val="0"/>
        <w:pageBreakBefore w:val="0"/>
        <w:widowControl/>
        <w:spacing w:before="0" w:after="160"/>
        <w:jc w:val="left"/>
      </w:pPr>
      <w:r>
        <w:t>Liquid limit is the moisture content at which at which soil changes from a plastic to a liquid state.</w:t>
        <w:br/>
      </w:r>
    </w:p>
    <w:p>
      <w:pPr>
        <w:pStyle w:val="jwbxbxbxaxxbwlbxbxaxbxjmvabxbxbxaxnaiwaxbxbxbxuzxybxbxbxaxiorybxbxbxaxbkenbxbxaxbxvwujbxbxbxaxcxvgbxbxbxaxlbxrbxaxbxbxlwxebxbxaxbxgsn"/>
        <w:keepNext w:val="0"/>
        <w:keepLines w:val="0"/>
        <w:pageBreakBefore w:val="0"/>
        <w:widowControl/>
        <w:spacing w:before="0" w:after="160"/>
        <w:jc w:val="left"/>
      </w:pPr>
      <w:r>
        <w:t>173. In a fow net</w:t>
      </w:r>
    </w:p>
    <w:p>
      <w:pPr>
        <w:pStyle w:val="jwbxbxbxaxxbwlbxbxaxbxjmvabxbxbxaxnaiwaxbxbxbxuzxybxbxbxaxiorybxbxbxaxbkenbxbxaxbxvwujbxbxbxaxcxvgbxbxbxaxlbxrbxaxbxbxlwxebxbxaxbxgsnia"/>
        <w:keepNext w:val="0"/>
        <w:keepLines w:val="0"/>
        <w:pageBreakBefore w:val="0"/>
        <w:widowControl/>
        <w:spacing w:before="0" w:after="160"/>
        <w:jc w:val="left"/>
      </w:pPr>
      <w:r>
        <w:t xml:space="preserve">    a. flow lines and equipotential lines cross each other at right angles</w:t>
      </w:r>
    </w:p>
    <w:p>
      <w:pPr>
        <w:pStyle w:val="jwbxbxbxaxxbwlbxbxaxbxjmvabxbxbxaxnaiwaxbxbxbxuzxybxbxbxaxiorybxbxbxaxbkenbxbxaxbxvwujbxbxbxaxcxvgbxbxbxaxlbxrbxaxbxbxlwxebxbxaxbxgsniaxb"/>
        <w:keepNext w:val="0"/>
        <w:keepLines w:val="0"/>
        <w:pageBreakBefore w:val="0"/>
        <w:widowControl/>
        <w:spacing w:before="0" w:after="160"/>
        <w:jc w:val="left"/>
      </w:pPr>
      <w:r>
        <w:t xml:space="preserve">    b. fields are rectangles whose length is twice the breadth</w:t>
      </w:r>
    </w:p>
    <w:p>
      <w:pPr>
        <w:pStyle w:val="jwbxbxbxaxxbwlbxbxaxbxjmvabxbxbxaxnaiwaxbxbxbxuzxybxbxbxaxiorybxbxbxaxbkenbxbxaxbxvwujbxbxbxaxcxvgbxbxbxaxlbxrbxaxbxbxlwxebxbxaxbxgsniaxbxb"/>
        <w:keepNext w:val="0"/>
        <w:keepLines w:val="0"/>
        <w:pageBreakBefore w:val="0"/>
        <w:widowControl/>
        <w:spacing w:before="0" w:after="160"/>
        <w:jc w:val="left"/>
      </w:pPr>
      <w:r>
        <w:t xml:space="preserve">    c. smaller the dimensions of the field, smaller will be the hydraulic gradient and velocity of flow through it</w:t>
      </w:r>
    </w:p>
    <w:p>
      <w:pPr>
        <w:pStyle w:val="jwbxbxbxaxxbwlbxbxaxbxjmvabxbxbxaxnaiwaxbxbxbxuzxybxbxbxaxiorybxbxbxaxbkenbxbxaxbxvwujbxbxbxaxcxvgbxbxbxaxlbxrbxaxbxbxlwxebxbxaxbxgsniaxbxbxb"/>
        <w:keepNext w:val="0"/>
        <w:keepLines w:val="0"/>
        <w:pageBreakBefore w:val="0"/>
        <w:widowControl/>
        <w:spacing w:before="0" w:after="160"/>
        <w:jc w:val="left"/>
      </w:pPr>
      <w:r>
        <w:t xml:space="preserve">    d. for homogeneous soil, the curves are smooth and circular.</w:t>
      </w:r>
    </w:p>
    <w:p>
      <w:pPr>
        <w:pStyle w:val="jwbxbxbxaxxbwlbxbxaxbxjmvabxbxbxaxnaiwaxbxbxbxuzxybxbxbxaxiorybxbxbxaxbkenbxbxaxbxvwujbxbxbxaxcxvgbxbxbxaxlbxrbxaxbxbxlwxebxbxaxbxgsniaxbxbxbxg"/>
        <w:keepNext w:val="0"/>
        <w:keepLines w:val="0"/>
        <w:pageBreakBefore w:val="0"/>
        <w:widowControl/>
        <w:spacing w:before="0" w:after="160"/>
        <w:jc w:val="left"/>
      </w:pPr>
      <w:r>
        <w:t>Explanation: Option A is correct.</w:t>
      </w:r>
    </w:p>
    <w:p>
      <w:pPr>
        <w:pStyle w:val="jwbxbxbxaxxbwlbxbxaxbxjmvabxbxbxaxnaiwaxbxbxbxuzxybxbxbxaxiorybxbxbxaxbkenbxbxaxbxvwujbxbxbxaxcxvgbxbxbxaxlbxrbxaxbxbxlwxebxbxaxbxgsniaxbxbxbxgv"/>
        <w:keepNext w:val="0"/>
        <w:keepLines w:val="0"/>
        <w:pageBreakBefore w:val="0"/>
        <w:widowControl/>
        <w:spacing w:before="0" w:after="160"/>
        <w:jc w:val="left"/>
      </w:pPr>
      <w:r>
        <w:br/>
      </w:r>
    </w:p>
    <w:p>
      <w:pPr>
        <w:pStyle w:val="jwbxbxbxaxxbwlbxbxaxbxjmvabxbxbxaxnaiwaxbxbxbxuzxybxbxbxaxiorybxbxbxaxbkenbxbxaxbxvwujbxbxbxaxcxvgbxbxbxaxlbxrbxaxbxbxlwxebxbxaxbxgsniaxbxbxbxgvq"/>
        <w:keepNext w:val="0"/>
        <w:keepLines w:val="0"/>
        <w:pageBreakBefore w:val="0"/>
        <w:widowControl/>
        <w:spacing w:before="0" w:after="160"/>
        <w:jc w:val="left"/>
      </w:pPr>
      <w:r>
        <w:t>174. The ratio of the volume of water present in a given soil mass to the total volume of its voids, is known</w:t>
      </w:r>
    </w:p>
    <w:p>
      <w:pPr>
        <w:pStyle w:val="jwbxbxbxaxxbwlbxbxaxbxjmvabxbxbxaxnaiwaxbxbxbxuzxybxbxbxaxiorybxbxbxaxbkenbxbxaxbxvwujbxbxbxaxcxvgbxbxbxaxlbxrbxaxbxbxlwxebxbxaxbxgsniaxbxbxbxgvqcb"/>
        <w:keepNext w:val="0"/>
        <w:keepLines w:val="0"/>
        <w:pageBreakBefore w:val="0"/>
        <w:widowControl/>
        <w:spacing w:before="0" w:after="160"/>
        <w:jc w:val="left"/>
      </w:pPr>
      <w:r>
        <w:t xml:space="preserve">    a. porosity</w:t>
      </w:r>
    </w:p>
    <w:p>
      <w:pPr>
        <w:pStyle w:val="jwbxbxbxaxxbwlbxbxaxbxjmvabxbxbxaxnaiwaxbxbxbxuzxybxbxbxaxiorybxbxbxaxbkenbxbxaxbxvwujbxbxbxaxcxvgbxbxbxaxlbxrbxaxbxbxlwxebxbxaxbxgsniaxbxbxbxgvqcbxb"/>
        <w:keepNext w:val="0"/>
        <w:keepLines w:val="0"/>
        <w:pageBreakBefore w:val="0"/>
        <w:widowControl/>
        <w:spacing w:before="0" w:after="160"/>
        <w:jc w:val="left"/>
      </w:pPr>
      <w:r>
        <w:t xml:space="preserve">    b. void ratio</w:t>
      </w:r>
    </w:p>
    <w:p>
      <w:pPr>
        <w:pStyle w:val="jwbxbxbxaxxbwlbxbxaxbxjmvabxbxbxaxnaiwaxbxbxbxuzxybxbxbxaxiorybxbxbxaxbkenbxbxaxbxvwujbxbxbxaxcxvgbxbxbxaxlbxrbxaxbxbxlwxebxbxaxbxgsniaxbxbxbxgvqcbxbxb"/>
        <w:keepNext w:val="0"/>
        <w:keepLines w:val="0"/>
        <w:pageBreakBefore w:val="0"/>
        <w:widowControl/>
        <w:spacing w:before="0" w:after="160"/>
        <w:jc w:val="left"/>
      </w:pPr>
      <w:r>
        <w:t xml:space="preserve">    c. percentage voids</w:t>
      </w:r>
    </w:p>
    <w:p>
      <w:pPr>
        <w:pStyle w:val="jwbxbxbxaxxbwlbxbxaxbxjmvabxbxbxaxnaiwaxbxbxbxuzxybxbxbxaxiorybxbxbxaxbkenbxbxaxbxvwujbxbxbxaxcxvgbxbxbxaxlbxrbxaxbxbxlwxebxbxaxbxgsniaxbxbxbxgvqcbxbxbxa"/>
        <w:keepNext w:val="0"/>
        <w:keepLines w:val="0"/>
        <w:pageBreakBefore w:val="0"/>
        <w:widowControl/>
        <w:spacing w:before="0" w:after="160"/>
        <w:jc w:val="left"/>
      </w:pPr>
      <w:r>
        <w:t xml:space="preserve">    d. degree of saturation.</w:t>
      </w:r>
    </w:p>
    <w:p>
      <w:pPr>
        <w:pStyle w:val="jwbxbxbxaxxbwlbxbxaxbxjmvabxbxbxaxnaiwaxbxbxbxuzxybxbxbxaxiorybxbxbxaxbkenbxbxaxbxvwujbxbxbxaxcxvgbxbxbxaxlbxrbxaxbxbxlwxebxbxaxbxgsniaxbxbxbxgvqcbxbxbxaxb"/>
        <w:keepNext w:val="0"/>
        <w:keepLines w:val="0"/>
        <w:pageBreakBefore w:val="0"/>
        <w:widowControl/>
        <w:spacing w:before="0" w:after="160"/>
        <w:jc w:val="left"/>
      </w:pPr>
      <w:r>
        <w:t>Explanation: Option D is correct.</w:t>
      </w:r>
    </w:p>
    <w:p>
      <w:pPr>
        <w:pStyle w:val="jwbxbxbxaxxbwlbxbxaxbxjmvabxbxbxaxnaiwaxbxbxbxuzxybxbxbxaxiorybxbxbxaxbkenbxbxaxbxvwujbxbxbxaxcxvgbxbxbxaxlbxrbxaxbxbxlwxebxbxaxbxgsniaxbxbxbxgvqcbxbxbxaxbz"/>
        <w:keepNext w:val="0"/>
        <w:keepLines w:val="0"/>
        <w:pageBreakBefore w:val="0"/>
        <w:widowControl/>
        <w:spacing w:before="0" w:after="160"/>
        <w:jc w:val="left"/>
      </w:pPr>
      <w:r>
        <w:br/>
      </w:r>
    </w:p>
    <w:p>
      <w:pPr>
        <w:pStyle w:val="jwbxbxbxaxxbwlbxbxaxbxjmvabxbxbxaxnaiwaxbxbxbxuzxybxbxbxaxiorybxbxbxaxbkenbxbxaxbxvwujbxbxbxaxcxvgbxbxbxaxlbxrbxaxbxbxlwxebxbxaxbxgsniaxbxbxbxgvqcbxbxbxaxbzd"/>
        <w:keepNext w:val="0"/>
        <w:keepLines w:val="0"/>
        <w:pageBreakBefore w:val="0"/>
        <w:widowControl/>
        <w:spacing w:before="0" w:after="160"/>
        <w:jc w:val="left"/>
      </w:pPr>
      <w:r>
        <w:t>175. Stoke's law does not hold good if the size of particle is smaller than</w:t>
      </w:r>
    </w:p>
    <w:p>
      <w:pPr>
        <w:pStyle w:val="jwbxbxbxaxxbwlbxbxaxbxjmvabxbxbxaxnaiwaxbxbxbxuzxybxbxbxaxiorybxbxbxaxbkenbxbxaxbxvwujbxbxbxaxcxvgbxbxbxaxlbxrbxaxbxbxlwxebxbxaxbxgsniaxbxbxbxgvqcbxbxbxaxbzdba"/>
        <w:keepNext w:val="0"/>
        <w:keepLines w:val="0"/>
        <w:pageBreakBefore w:val="0"/>
        <w:widowControl/>
        <w:spacing w:before="0" w:after="160"/>
        <w:jc w:val="left"/>
      </w:pPr>
      <w:r>
        <w:t xml:space="preserve">    a. 0.0002 mm</w:t>
      </w:r>
    </w:p>
    <w:p>
      <w:pPr>
        <w:pStyle w:val="jwbxbxbxaxxbwlbxbxaxbxjmvabxbxbxaxnaiwaxbxbxbxuzxybxbxbxaxiorybxbxbxaxbkenbxbxaxbxvwujbxbxbxaxcxvgbxbxbxaxlbxrbxaxbxbxlwxebxbxaxbxgsniaxbxbxbxgvqcbxbxbxaxbzdbaxb"/>
        <w:keepNext w:val="0"/>
        <w:keepLines w:val="0"/>
        <w:pageBreakBefore w:val="0"/>
        <w:widowControl/>
        <w:spacing w:before="0" w:after="160"/>
        <w:jc w:val="left"/>
      </w:pPr>
      <w:r>
        <w:t xml:space="preserve">    b. 0.002 mm</w:t>
      </w:r>
    </w:p>
    <w:p>
      <w:pPr>
        <w:pStyle w:val="jwbxbxbxaxxbwlbxbxaxbxjmvabxbxbxaxnaiwaxbxbxbxuzxybxbxbxaxiorybxbxbxaxbkenbxbxaxbxvwujbxbxbxaxcxvgbxbxbxaxlbxrbxaxbxbxlwxebxbxaxbxgsniaxbxbxbxgvqcbxbxbxaxbzdbaxbxb"/>
        <w:keepNext w:val="0"/>
        <w:keepLines w:val="0"/>
        <w:pageBreakBefore w:val="0"/>
        <w:widowControl/>
        <w:spacing w:before="0" w:after="160"/>
        <w:jc w:val="left"/>
      </w:pPr>
      <w:r>
        <w:t xml:space="preserve">    c. 0.02 mm</w:t>
      </w:r>
    </w:p>
    <w:p>
      <w:pPr>
        <w:pStyle w:val="jwbxbxbxaxxbwlbxbxaxbxjmvabxbxbxaxnaiwaxbxbxbxuzxybxbxbxaxiorybxbxbxaxbkenbxbxaxbxvwujbxbxbxaxcxvgbxbxbxaxlbxrbxaxbxbxlwxebxbxaxbxgsniaxbxbxbxgvqcbxbxbxaxbzdbaxbxbxb"/>
        <w:keepNext w:val="0"/>
        <w:keepLines w:val="0"/>
        <w:pageBreakBefore w:val="0"/>
        <w:widowControl/>
        <w:spacing w:before="0" w:after="160"/>
        <w:jc w:val="left"/>
      </w:pPr>
      <w:r>
        <w:t xml:space="preserve">    d. 0.2 mm</w:t>
      </w:r>
    </w:p>
    <w:p>
      <w:pPr>
        <w:pStyle w:val="jwbxbxbxaxxbwlbxbxaxbxjmvabxbxbxaxnaiwaxbxbxbxuzxybxbxbxaxiorybxbxbxaxbkenbxbxaxbxvwujbxbxbxaxcxvgbxbxbxaxlbxrbxaxbxbxlwxebxbxaxbxgsniaxbxbxbxgvqcbxbxbxaxbzdbaxbxbxbxh"/>
        <w:keepNext w:val="0"/>
        <w:keepLines w:val="0"/>
        <w:pageBreakBefore w:val="0"/>
        <w:widowControl/>
        <w:spacing w:before="0" w:after="160"/>
        <w:jc w:val="left"/>
      </w:pPr>
      <w:r>
        <w:t>Explanation: Option A is correct.</w:t>
      </w:r>
    </w:p>
    <w:p>
      <w:pPr>
        <w:pStyle w:val="jwbxbxbxaxxbwlbxbxaxbxjmvabxbxbxaxnaiwaxbxbxbxuzxybxbxbxaxiorybxbxbxaxbkenbxbxaxbxvwujbxbxbxaxcxvgbxbxbxaxlbxrbxaxbxbxlwxebxbxaxbxgsniaxbxbxbxgvqcbxbxbxaxbzdbaxbxbxbxhu"/>
        <w:keepNext w:val="0"/>
        <w:keepLines w:val="0"/>
        <w:pageBreakBefore w:val="0"/>
        <w:widowControl/>
        <w:spacing w:before="0" w:after="160"/>
        <w:jc w:val="left"/>
      </w:pPr>
      <w:r>
        <w:t>Sphere of diameter larger than 0.2 mm falling through water cause turbulence, whereas for spheres with diameter less than 0.0002mm Brownian motion take place and the velocity of settlement is too small for accurate measurement.</w:t>
        <w:br/>
      </w:r>
    </w:p>
    <w:p>
      <w:pPr>
        <w:pStyle w:val="jwbxbxbxaxxbwlbxbxaxbxjmvabxbxbxaxnaiwaxbxbxbxuzxybxbxbxaxiorybxbxbxaxbkenbxbxaxbxvwujbxbxbxaxcxvgbxbxbxaxlbxrbxaxbxbxlwxebxbxaxbxgsniaxbxbxbxgvqcbxbxbxaxbzdbaxbxbxbxhug"/>
        <w:keepNext w:val="0"/>
        <w:keepLines w:val="0"/>
        <w:pageBreakBefore w:val="0"/>
        <w:widowControl/>
        <w:spacing w:before="0" w:after="160"/>
        <w:jc w:val="left"/>
      </w:pPr>
      <w:r>
        <w:t>176. In a purely cohesive soil, the critical centre lies at the intersection of</w:t>
      </w:r>
    </w:p>
    <w:p>
      <w:pPr>
        <w:pStyle w:val="jwbxbxbxaxxbwlbxbxaxbxjmvabxbxbxaxnaiwaxbxbxbxuzxybxbxbxaxiorybxbxbxaxbkenbxbxaxbxvwujbxbxbxaxcxvgbxbxbxaxlbxrbxaxbxbxlwxebxbxaxbxgsniaxbxbxbxgvqcbxbxbxaxbzdbaxbxbxbxhugvb"/>
        <w:keepNext w:val="0"/>
        <w:keepLines w:val="0"/>
        <w:pageBreakBefore w:val="0"/>
        <w:widowControl/>
        <w:spacing w:before="0" w:after="160"/>
        <w:jc w:val="left"/>
      </w:pPr>
      <w:r>
        <w:t xml:space="preserve">    a. perpendicular drawn at l/3rd slope from toe and the locus of the centre</w:t>
      </w:r>
    </w:p>
    <w:p>
      <w:pPr>
        <w:pStyle w:val="jwbxbxbxaxxbwlbxbxaxbxjmvabxbxbxaxnaiwaxbxbxbxuzxybxbxbxaxiorybxbxbxaxbkenbxbxaxbxvwujbxbxbxaxcxvgbxbxbxaxlbxrbxaxbxbxlwxebxbxaxbxgsniaxbxbxbxgvqcbxbxbxaxbzdbaxbxbxbxhugvbxb"/>
        <w:keepNext w:val="0"/>
        <w:keepLines w:val="0"/>
        <w:pageBreakBefore w:val="0"/>
        <w:widowControl/>
        <w:spacing w:before="0" w:after="160"/>
        <w:jc w:val="left"/>
      </w:pPr>
      <w:r>
        <w:t xml:space="preserve">    b. perpendicular drawn at 2/3rd slope from toe and the locus of the centre</w:t>
      </w:r>
    </w:p>
    <w:p>
      <w:pPr>
        <w:pStyle w:val="jwbxbxbxaxxbwlbxbxaxbxjmvabxbxbxaxnaiwaxbxbxbxuzxybxbxbxaxiorybxbxbxaxbkenbxbxaxbxvwujbxbxbxaxcxvgbxbxbxaxlbxrbxaxbxbxlwxebxbxaxbxgsniaxbxbxbxgvqcbxbxbxaxbzdbaxbxbxbxhugvbxbxa"/>
        <w:keepNext w:val="0"/>
        <w:keepLines w:val="0"/>
        <w:pageBreakBefore w:val="0"/>
        <w:widowControl/>
        <w:spacing w:before="0" w:after="160"/>
        <w:jc w:val="left"/>
      </w:pPr>
      <w:r>
        <w:t xml:space="preserve">    c. directional angles</w:t>
      </w:r>
    </w:p>
    <w:p>
      <w:pPr>
        <w:pStyle w:val="jwbxbxbxaxxbwlbxbxaxbxjmvabxbxbxaxnaiwaxbxbxbxuzxybxbxbxaxiorybxbxbxaxbkenbxbxaxbxvwujbxbxbxaxcxvgbxbxbxaxlbxrbxaxbxbxlwxebxbxaxbxgsniaxbxbxbxgvqcbxbxbxaxbzdbaxbxbxbxhugvbxbxaxb"/>
        <w:keepNext w:val="0"/>
        <w:keepLines w:val="0"/>
        <w:pageBreakBefore w:val="0"/>
        <w:widowControl/>
        <w:spacing w:before="0" w:after="160"/>
        <w:jc w:val="left"/>
      </w:pPr>
      <w:r>
        <w:t xml:space="preserve">    d. none of these.</w:t>
      </w:r>
    </w:p>
    <w:p>
      <w:pPr>
        <w:pStyle w:val="jwbxbxbxaxxbwlbxbxaxbxjmvabxbxbxaxnaiwaxbxbxbxuzxybxbxbxaxiorybxbxbxaxbkenbxbxaxbxvwujbxbxbxaxcxvgbxbxbxaxlbxrbxaxbxbxlwxebxbxaxbxgsniaxbxbxbxgvqcbxbxbxaxbzdbaxbxbxbxhugvbxbxaxbxj"/>
        <w:keepNext w:val="0"/>
        <w:keepLines w:val="0"/>
        <w:pageBreakBefore w:val="0"/>
        <w:widowControl/>
        <w:spacing w:before="0" w:after="160"/>
        <w:jc w:val="left"/>
      </w:pPr>
      <w:r>
        <w:t>Explanation: Option C is correct.</w:t>
      </w:r>
    </w:p>
    <w:p>
      <w:pPr>
        <w:pStyle w:val="jwbxbxbxaxxbwlbxbxaxbxjmvabxbxbxaxnaiwaxbxbxbxuzxybxbxbxaxiorybxbxbxaxbkenbxbxaxbxvwujbxbxbxaxcxvgbxbxbxaxlbxrbxaxbxbxlwxebxbxaxbxgsniaxbxbxbxgvqcbxbxbxaxbzdbaxbxbxbxhugvbxbxaxbxjz"/>
        <w:keepNext w:val="0"/>
        <w:keepLines w:val="0"/>
        <w:pageBreakBefore w:val="0"/>
        <w:widowControl/>
        <w:spacing w:before="0" w:after="160"/>
        <w:jc w:val="left"/>
      </w:pPr>
      <w:r>
        <w:br/>
      </w:r>
    </w:p>
    <w:p>
      <w:pPr>
        <w:pStyle w:val="jwbxbxbxaxxbwlbxbxaxbxjmvabxbxbxaxnaiwaxbxbxbxuzxybxbxbxaxiorybxbxbxaxbkenbxbxaxbxvwujbxbxbxaxcxvgbxbxbxaxlbxrbxaxbxbxlwxebxbxaxbxgsniaxbxbxbxgvqcbxbxbxaxbzdbaxbxbxbxhugvbxbxaxbxjzp"/>
        <w:keepNext w:val="0"/>
        <w:keepLines w:val="0"/>
        <w:pageBreakBefore w:val="0"/>
        <w:widowControl/>
        <w:spacing w:before="0" w:after="160"/>
        <w:jc w:val="left"/>
      </w:pPr>
      <w:r>
        <w:t>177. The angle of internal friction, is least for</w:t>
      </w:r>
    </w:p>
    <w:p>
      <w:pPr>
        <w:pStyle w:val="jwbxbxbxaxxbwlbxbxaxbxjmvabxbxbxaxnaiwaxbxbxbxuzxybxbxbxaxiorybxbxbxaxbkenbxbxaxbxvwujbxbxbxaxcxvgbxbxbxaxlbxrbxaxbxbxlwxebxbxaxbxgsniaxbxbxbxgvqcbxbxbxaxbzdbaxbxbxbxhugvbxbxaxbxjzpbb"/>
        <w:keepNext w:val="0"/>
        <w:keepLines w:val="0"/>
        <w:pageBreakBefore w:val="0"/>
        <w:widowControl/>
        <w:spacing w:before="0" w:after="160"/>
        <w:jc w:val="left"/>
      </w:pPr>
      <w:r>
        <w:t xml:space="preserve">    a. angular -grained dense sand</w:t>
      </w:r>
    </w:p>
    <w:p>
      <w:pPr>
        <w:pStyle w:val="jwbxbxbxaxxbwlbxbxaxbxjmvabxbxbxaxnaiwaxbxbxbxuzxybxbxbxaxiorybxbxbxaxbkenbxbxaxbxvwujbxbxbxaxcxvgbxbxbxaxlbxrbxaxbxbxlwxebxbxaxbxgsniaxbxbxbxgvqcbxbxbxaxbzdbaxbxbxbxhugvbxbxaxbxjzpbbxb"/>
        <w:keepNext w:val="0"/>
        <w:keepLines w:val="0"/>
        <w:pageBreakBefore w:val="0"/>
        <w:widowControl/>
        <w:spacing w:before="0" w:after="160"/>
        <w:jc w:val="left"/>
      </w:pPr>
      <w:r>
        <w:t xml:space="preserve">    b. round-grained loose sand</w:t>
      </w:r>
    </w:p>
    <w:p>
      <w:pPr>
        <w:pStyle w:val="jwbxbxbxaxxbwlbxbxaxbxjmvabxbxbxaxnaiwaxbxbxbxuzxybxbxbxaxiorybxbxbxaxbkenbxbxaxbxvwujbxbxbxaxcxvgbxbxbxaxlbxrbxaxbxbxlwxebxbxaxbxgsniaxbxbxbxgvqcbxbxbxaxbzdbaxbxbxbxhugvbxbxaxbxjzpbbxbxb"/>
        <w:keepNext w:val="0"/>
        <w:keepLines w:val="0"/>
        <w:pageBreakBefore w:val="0"/>
        <w:widowControl/>
        <w:spacing w:before="0" w:after="160"/>
        <w:jc w:val="left"/>
      </w:pPr>
      <w:r>
        <w:t xml:space="preserve">    c. round-grained loose sand</w:t>
      </w:r>
    </w:p>
    <w:p>
      <w:pPr>
        <w:pStyle w:val="jwbxbxbxaxxbwlbxbxaxbxjmvabxbxbxaxnaiwaxbxbxbxuzxybxbxbxaxiorybxbxbxaxbkenbxbxaxbxvwujbxbxbxaxcxvgbxbxbxaxlbxrbxaxbxbxlwxebxbxaxbxgsniaxbxbxbxgvqcbxbxbxaxbzdbaxbxbxbxhugvbxbxaxbxjzpbbxbxbxa"/>
        <w:keepNext w:val="0"/>
        <w:keepLines w:val="0"/>
        <w:pageBreakBefore w:val="0"/>
        <w:widowControl/>
        <w:spacing w:before="0" w:after="160"/>
        <w:jc w:val="left"/>
      </w:pPr>
      <w:r>
        <w:t xml:space="preserve">    d. clays.</w:t>
      </w:r>
    </w:p>
    <w:p>
      <w:pPr>
        <w:pStyle w:val="jwbxbxbxaxxbwlbxbxaxbxjmvabxbxbxaxnaiwaxbxbxbxuzxybxbxbxaxiorybxbxbxaxbkenbxbxaxbxvwujbxbxbxaxcxvgbxbxbxaxlbxrbxaxbxbxlwxebxbxaxbxgsniaxbxbxbxgvqcbxbxbxaxbzdbaxbxbxbxhugvbxbxaxbxjzpbbxbxbxaxh"/>
        <w:keepNext w:val="0"/>
        <w:keepLines w:val="0"/>
        <w:pageBreakBefore w:val="0"/>
        <w:widowControl/>
        <w:spacing w:before="0" w:after="160"/>
        <w:jc w:val="left"/>
      </w:pPr>
      <w:r>
        <w:t>Explanation: Option D is correct.</w:t>
      </w:r>
    </w:p>
    <w:p>
      <w:pPr>
        <w:pStyle w:val="jwbxbxbxaxxbwlbxbxaxbxjmvabxbxbxaxnaiwaxbxbxbxuzxybxbxbxaxiorybxbxbxaxbkenbxbxaxbxvwujbxbxbxaxcxvgbxbxbxaxlbxrbxaxbxbxlwxebxbxaxbxgsniaxbxbxbxgvqcbxbxbxaxbzdbaxbxbxbxhugvbxbxaxbxjzpbbxbxbxaxhb"/>
        <w:keepNext w:val="0"/>
        <w:keepLines w:val="0"/>
        <w:pageBreakBefore w:val="0"/>
        <w:widowControl/>
        <w:spacing w:before="0" w:after="160"/>
        <w:jc w:val="left"/>
      </w:pPr>
      <w:r>
        <w:br/>
      </w:r>
    </w:p>
    <w:p>
      <w:pPr>
        <w:pStyle w:val="jwbxbxbxaxxbwlbxbxaxbxjmvabxbxbxaxnaiwaxbxbxbxuzxybxbxbxaxiorybxbxbxaxbkenbxbxaxbxvwujbxbxbxaxcxvgbxbxbxaxlbxrbxaxbxbxlwxebxbxaxbxgsniaxbxbxbxgvqcbxbxbxaxbzdbaxbxbxbxhugvbxbxaxbxjzpbbxbxbxaxhbg"/>
        <w:keepNext w:val="0"/>
        <w:keepLines w:val="0"/>
        <w:pageBreakBefore w:val="0"/>
        <w:widowControl/>
        <w:spacing w:before="0" w:after="160"/>
        <w:jc w:val="left"/>
      </w:pPr>
      <w:r>
        <w:t>178. In non-cohesive soil in passive state of plastic equilibrium</w:t>
      </w:r>
    </w:p>
    <w:p>
      <w:pPr>
        <w:pStyle w:val="jwbxbxbxaxxbwlbxbxaxbxjmvabxbxbxaxnaiwaxbxbxbxuzxybxbxbxaxiorybxbxbxaxbkenbxbxaxbxvwujbxbxbxaxcxvgbxbxbxaxlbxrbxaxbxbxlwxebxbxaxbxgsniaxbxbxbxgvqcbxbxbxaxbzdbaxbxbxbxhugvbxbxaxbxjzpbbxbxbxaxhbgeb"/>
        <w:keepNext w:val="0"/>
        <w:keepLines w:val="0"/>
        <w:pageBreakBefore w:val="0"/>
        <w:widowControl/>
        <w:spacing w:before="0" w:after="160"/>
        <w:jc w:val="left"/>
      </w:pPr>
      <w:r>
        <w:t xml:space="preserve">    a. major principal stress is horizontal</w:t>
      </w:r>
    </w:p>
    <w:p>
      <w:pPr>
        <w:pStyle w:val="jwbxbxbxaxxbwlbxbxaxbxjmvabxbxbxaxnaiwaxbxbxbxuzxybxbxbxaxiorybxbxbxaxbkenbxbxaxbxvwujbxbxbxaxcxvgbxbxbxaxlbxrbxaxbxbxlwxebxbxaxbxgsniaxbxbxbxgvqcbxbxbxaxbzdbaxbxbxbxhugvbxbxaxbxjzpbbxbxbxaxhbgebxa"/>
        <w:keepNext w:val="0"/>
        <w:keepLines w:val="0"/>
        <w:pageBreakBefore w:val="0"/>
        <w:widowControl/>
        <w:spacing w:before="0" w:after="160"/>
        <w:jc w:val="left"/>
      </w:pPr>
      <w:r>
        <w:t xml:space="preserve">    b. minor principal stress is vertical</w:t>
      </w:r>
    </w:p>
    <w:p>
      <w:pPr>
        <w:pStyle w:val="jwbxbxbxaxxbwlbxbxaxbxjmvabxbxbxaxnaiwaxbxbxbxuzxybxbxbxaxiorybxbxbxaxbkenbxbxaxbxvwujbxbxbxaxcxvgbxbxbxaxlbxrbxaxbxbxlwxebxbxaxbxgsniaxbxbxbxgvqcbxbxbxaxbzdbaxbxbxbxhugvbxbxaxbxjzpbbxbxbxaxhbgebxaxb"/>
        <w:keepNext w:val="0"/>
        <w:keepLines w:val="0"/>
        <w:pageBreakBefore w:val="0"/>
        <w:widowControl/>
        <w:spacing w:before="0" w:after="160"/>
        <w:jc w:val="left"/>
      </w:pPr>
      <w:r>
        <w:t xml:space="preserve">    c. major principal stress is vertical</w:t>
      </w:r>
    </w:p>
    <w:p>
      <w:pPr>
        <w:pStyle w:val="jwbxbxbxaxxbwlbxbxaxbxjmvabxbxbxaxnaiwaxbxbxbxuzxybxbxbxaxiorybxbxbxaxbkenbxbxaxbxvwujbxbxbxaxcxvgbxbxbxaxlbxrbxaxbxbxlwxebxbxaxbxgsniaxbxbxbxgvqcbxbxbxaxbzdbaxbxbxbxhugvbxbxaxbxjzpbbxbxbxaxhbgebxaxbxb"/>
        <w:keepNext w:val="0"/>
        <w:keepLines w:val="0"/>
        <w:pageBreakBefore w:val="0"/>
        <w:widowControl/>
        <w:spacing w:before="0" w:after="160"/>
        <w:jc w:val="left"/>
      </w:pPr>
      <w:r>
        <w:t xml:space="preserve">    d. minor and major principal stresses are equally inclined to the horizontal.</w:t>
      </w:r>
    </w:p>
    <w:p>
      <w:pPr>
        <w:pStyle w:val="jwbxbxbxaxxbwlbxbxaxbxjmvabxbxbxaxnaiwaxbxbxbxuzxybxbxbxaxiorybxbxbxaxbkenbxbxaxbxvwujbxbxbxaxcxvgbxbxbxaxlbxrbxaxbxbxlwxebxbxaxbxgsniaxbxbxbxgvqcbxbxbxaxbzdbaxbxbxbxhugvbxbxaxbxjzpbbxbxbxaxhbgebxaxbxbxq"/>
        <w:keepNext w:val="0"/>
        <w:keepLines w:val="0"/>
        <w:pageBreakBefore w:val="0"/>
        <w:widowControl/>
        <w:spacing w:before="0" w:after="160"/>
        <w:jc w:val="left"/>
      </w:pPr>
      <w:r>
        <w:t>Explanation: Option B is correct.</w:t>
      </w:r>
    </w:p>
    <w:p>
      <w:pPr>
        <w:pStyle w:val="jwbxbxbxaxxbwlbxbxaxbxjmvabxbxbxaxnaiwaxbxbxbxuzxybxbxbxaxiorybxbxbxaxbkenbxbxaxbxvwujbxbxbxaxcxvgbxbxbxaxlbxrbxaxbxbxlwxebxbxaxbxgsniaxbxbxbxgvqcbxbxbxaxbzdbaxbxbxbxhugvbxbxaxbxjzpbbxbxbxaxhbgebxaxbxbxqc"/>
        <w:keepNext w:val="0"/>
        <w:keepLines w:val="0"/>
        <w:pageBreakBefore w:val="0"/>
        <w:widowControl/>
        <w:spacing w:before="0" w:after="160"/>
        <w:jc w:val="left"/>
      </w:pPr>
      <w:r>
        <w:br/>
      </w:r>
    </w:p>
    <w:p>
      <w:pPr>
        <w:pStyle w:val="jwbxbxbxaxxbwlbxbxaxbxjmvabxbxbxaxnaiwaxbxbxbxuzxybxbxbxaxiorybxbxbxaxbkenbxbxaxbxvwujbxbxbxaxcxvgbxbxbxaxlbxrbxaxbxbxlwxebxbxaxbxgsniaxbxbxbxgvqcbxbxbxaxbzdbaxbxbxbxhugvbxbxaxbxjzpbbxbxbxaxhbgebxaxbxbxqck"/>
        <w:keepNext w:val="0"/>
        <w:keepLines w:val="0"/>
        <w:pageBreakBefore w:val="0"/>
        <w:widowControl/>
        <w:spacing w:before="0" w:after="160"/>
        <w:jc w:val="left"/>
      </w:pPr>
      <w:r>
        <w:t>179. In active state of plastic equilibrium in a non cohesive soil with horizontal ground surface</w:t>
      </w:r>
    </w:p>
    <w:p>
      <w:pPr>
        <w:pStyle w:val="jwbxbxbxaxxbwlbxbxaxbxjmvabxbxbxaxnaiwaxbxbxbxuzxybxbxbxaxiorybxbxbxaxbkenbxbxaxbxvwujbxbxbxaxcxvgbxbxbxaxlbxrbxaxbxbxlwxebxbxaxbxgsniaxbxbxbxgvqcbxbxbxaxbzdbaxbxbxbxhugvbxbxaxbxjzpbbxbxbxaxhbgebxaxbxbxqckkb"/>
        <w:keepNext w:val="0"/>
        <w:keepLines w:val="0"/>
        <w:pageBreakBefore w:val="0"/>
        <w:widowControl/>
        <w:spacing w:before="0" w:after="160"/>
        <w:jc w:val="left"/>
      </w:pPr>
      <w:r>
        <w:t xml:space="preserve">    a. major principal stress is horizontal</w:t>
      </w:r>
    </w:p>
    <w:p>
      <w:pPr>
        <w:pStyle w:val="jwbxbxbxaxxbwlbxbxaxbxjmvabxbxbxaxnaiwaxbxbxbxuzxybxbxbxaxiorybxbxbxaxbkenbxbxaxbxvwujbxbxbxaxcxvgbxbxbxaxlbxrbxaxbxbxlwxebxbxaxbxgsniaxbxbxbxgvqcbxbxbxaxbzdbaxbxbxbxhugvbxbxaxbxjzpbbxbxbxaxhbgebxaxbxbxqckkbxb"/>
        <w:keepNext w:val="0"/>
        <w:keepLines w:val="0"/>
        <w:pageBreakBefore w:val="0"/>
        <w:widowControl/>
        <w:spacing w:before="0" w:after="160"/>
        <w:jc w:val="left"/>
      </w:pPr>
      <w:r>
        <w:t xml:space="preserve">    b. minor principal stress is vertical</w:t>
      </w:r>
    </w:p>
    <w:p>
      <w:pPr>
        <w:pStyle w:val="jwbxbxbxaxxbwlbxbxaxbxjmvabxbxbxaxnaiwaxbxbxbxuzxybxbxbxaxiorybxbxbxaxbkenbxbxaxbxvwujbxbxbxaxcxvgbxbxbxaxlbxrbxaxbxbxlwxebxbxaxbxgsniaxbxbxbxgvqcbxbxbxaxbzdbaxbxbxbxhugvbxbxaxbxjzpbbxbxbxaxhbgebxaxbxbxqckkbxbxa"/>
        <w:keepNext w:val="0"/>
        <w:keepLines w:val="0"/>
        <w:pageBreakBefore w:val="0"/>
        <w:widowControl/>
        <w:spacing w:before="0" w:after="160"/>
        <w:jc w:val="left"/>
      </w:pPr>
      <w:r>
        <w:t xml:space="preserve">    c. major principal stress is vertical</w:t>
      </w:r>
    </w:p>
    <w:p>
      <w:pPr>
        <w:pStyle w:val="jwbxbxbxaxxbwlbxbxaxbxjmvabxbxbxaxnaiwaxbxbxbxuzxybxbxbxaxiorybxbxbxaxbkenbxbxaxbxvwujbxbxbxaxcxvgbxbxbxaxlbxrbxaxbxbxlwxebxbxaxbxgsniaxbxbxbxgvqcbxbxbxaxbzdbaxbxbxbxhugvbxbxaxbxjzpbbxbxbxaxhbgebxaxbxbxqckkbxbxaxb"/>
        <w:keepNext w:val="0"/>
        <w:keepLines w:val="0"/>
        <w:pageBreakBefore w:val="0"/>
        <w:widowControl/>
        <w:spacing w:before="0" w:after="160"/>
        <w:jc w:val="left"/>
      </w:pPr>
      <w:r>
        <w:t xml:space="preserve">    d. minor and major principal stresses are equally inclined to horizontal.</w:t>
      </w:r>
    </w:p>
    <w:p>
      <w:pPr>
        <w:pStyle w:val="jwbxbxbxaxxbwlbxbxaxbxjmvabxbxbxaxnaiwaxbxbxbxuzxybxbxbxaxiorybxbxbxaxbkenbxbxaxbxvwujbxbxbxaxcxvgbxbxbxaxlbxrbxaxbxbxlwxebxbxaxbxgsniaxbxbxbxgvqcbxbxbxaxbzdbaxbxbxbxhugvbxbxaxbxjzpbbxbxbxaxhbgebxaxbxbxqckkbxbxaxbxm"/>
        <w:keepNext w:val="0"/>
        <w:keepLines w:val="0"/>
        <w:pageBreakBefore w:val="0"/>
        <w:widowControl/>
        <w:spacing w:before="0" w:after="160"/>
        <w:jc w:val="left"/>
      </w:pPr>
      <w:r>
        <w:t>Explanation: Option C is correct.</w:t>
      </w:r>
    </w:p>
    <w:p>
      <w:pPr>
        <w:pStyle w:val="jwbxbxbxaxxbwlbxbxaxbxjmvabxbxbxaxnaiwaxbxbxbxuzxybxbxbxaxiorybxbxbxaxbkenbxbxaxbxvwujbxbxbxaxcxvgbxbxbxaxlbxrbxaxbxbxlwxebxbxaxbxgsniaxbxbxbxgvqcbxbxbxaxbzdbaxbxbxbxhugvbxbxaxbxjzpbbxbxbxaxhbgebxaxbxbxqckkbxbxaxbxms"/>
        <w:keepNext w:val="0"/>
        <w:keepLines w:val="0"/>
        <w:pageBreakBefore w:val="0"/>
        <w:widowControl/>
        <w:spacing w:before="0" w:after="160"/>
        <w:jc w:val="left"/>
      </w:pPr>
      <w:r>
        <w:br/>
      </w:r>
    </w:p>
    <w:p>
      <w:pPr>
        <w:pStyle w:val="jwbxbxbxaxxbwlbxbxaxbxjmvabxbxbxaxnaiwaxbxbxbxuzxybxbxbxaxiorybxbxbxaxbkenbxbxaxbxvwujbxbxbxaxcxvgbxbxbxaxlbxrbxaxbxbxlwxebxbxaxbxgsniaxbxbxbxgvqcbxbxbxaxbzdbaxbxbxbxhugvbxbxaxbxjzpbbxbxbxaxhbgebxaxbxbxqckkbxbxaxbxmsd"/>
        <w:keepNext w:val="0"/>
        <w:keepLines w:val="0"/>
        <w:pageBreakBefore w:val="0"/>
        <w:widowControl/>
        <w:spacing w:before="0" w:after="160"/>
        <w:jc w:val="left"/>
      </w:pPr>
      <w:r>
        <w:t>180. The reduction in volume of soil due to squeezing out of water from the voids, is termed</w:t>
      </w:r>
    </w:p>
    <w:p>
      <w:pPr>
        <w:pStyle w:val="jwbxbxbxaxxbwlbxbxaxbxjmvabxbxbxaxnaiwaxbxbxbxuzxybxbxbxaxiorybxbxbxaxbkenbxbxaxbxvwujbxbxbxaxcxvgbxbxbxaxlbxrbxaxbxbxlwxebxbxaxbxgsniaxbxbxbxgvqcbxbxbxaxbzdbaxbxbxbxhugvbxbxaxbxjzpbbxbxbxaxhbgebxaxbxbxqckkbxbxaxbxmsdxb"/>
        <w:keepNext w:val="0"/>
        <w:keepLines w:val="0"/>
        <w:pageBreakBefore w:val="0"/>
        <w:widowControl/>
        <w:spacing w:before="0" w:after="160"/>
        <w:jc w:val="left"/>
      </w:pPr>
      <w:r>
        <w:t xml:space="preserve">    a. primary consolidation</w:t>
      </w:r>
    </w:p>
    <w:p>
      <w:pPr>
        <w:pStyle w:val="jwbxbxbxaxxbwlbxbxaxbxjmvabxbxbxaxnaiwaxbxbxbxuzxybxbxbxaxiorybxbxbxaxbkenbxbxaxbxvwujbxbxbxaxcxvgbxbxbxaxlbxrbxaxbxbxlwxebxbxaxbxgsniaxbxbxbxgvqcbxbxbxaxbzdbaxbxbxbxhugvbxbxaxbxjzpbbxbxbxaxhbgebxaxbxbxqckkbxbxaxbxmsdxbxb"/>
        <w:keepNext w:val="0"/>
        <w:keepLines w:val="0"/>
        <w:pageBreakBefore w:val="0"/>
        <w:widowControl/>
        <w:spacing w:before="0" w:after="160"/>
        <w:jc w:val="left"/>
      </w:pPr>
      <w:r>
        <w:t xml:space="preserve">    b. primary compression</w:t>
      </w:r>
    </w:p>
    <w:p>
      <w:pPr>
        <w:pStyle w:val="jwbxbxbxaxxbwlbxbxaxbxjmvabxbxbxaxnaiwaxbxbxbxuzxybxbxbxaxiorybxbxbxaxbkenbxbxaxbxvwujbxbxbxaxcxvgbxbxbxaxlbxrbxaxbxbxlwxebxbxaxbxgsniaxbxbxbxgvqcbxbxbxaxbzdbaxbxbxbxhugvbxbxaxbxjzpbbxbxbxaxhbgebxaxbxbxqckkbxbxaxbxmsdxbxbxb"/>
        <w:keepNext w:val="0"/>
        <w:keepLines w:val="0"/>
        <w:pageBreakBefore w:val="0"/>
        <w:widowControl/>
        <w:spacing w:before="0" w:after="160"/>
        <w:jc w:val="left"/>
      </w:pPr>
      <w:r>
        <w:t xml:space="preserve">    c. primary time effect</w:t>
      </w:r>
    </w:p>
    <w:p>
      <w:pPr>
        <w:pStyle w:val="jwbxbxbxaxxbwlbxbxaxbxjmvabxbxbxaxnaiwaxbxbxbxuzxybxbxbxaxiorybxbxbxaxbkenbxbxaxbxvwujbxbxbxaxcxvgbxbxbxaxlbxrbxaxbxbxlwxebxbxaxbxgsniaxbxbxbxgvqcbxbxbxaxbzdbaxbxbxbxhugvbxbxaxbxjzpbbxbxbxaxhbgebxaxbxbxqckkbxbxaxbxmsdxbxbxbxa"/>
        <w:keepNext w:val="0"/>
        <w:keepLines w:val="0"/>
        <w:pageBreakBefore w:val="0"/>
        <w:widowControl/>
        <w:spacing w:before="0" w:after="160"/>
        <w:jc w:val="left"/>
      </w:pPr>
      <w:r>
        <w:t xml:space="preserve">    d. all the above.</w:t>
      </w:r>
    </w:p>
    <w:p>
      <w:pPr>
        <w:pStyle w:val="jwbxbxbxaxxbwlbxbxaxbxjmvabxbxbxaxnaiwaxbxbxbxuzxybxbxbxaxiorybxbxbxaxbkenbxbxaxbxvwujbxbxbxaxcxvgbxbxbxaxlbxrbxaxbxbxlwxebxbxaxbxgsniaxbxbxbxgvqcbxbxbxaxbzdbaxbxbxbxhugvbxbxaxbxjzpbbxbxbxaxhbgebxaxbxbxqckkbxbxaxbxmsdxbxbxbxaxg"/>
        <w:keepNext w:val="0"/>
        <w:keepLines w:val="0"/>
        <w:pageBreakBefore w:val="0"/>
        <w:widowControl/>
        <w:spacing w:before="0" w:after="160"/>
        <w:jc w:val="left"/>
      </w:pPr>
      <w:r>
        <w:t>Explanation: Option D is correct.</w:t>
      </w:r>
    </w:p>
    <w:p>
      <w:pPr>
        <w:pStyle w:val="jwbxbxbxaxxbwlbxbxaxbxjmvabxbxbxaxnaiwaxbxbxbxuzxybxbxbxaxiorybxbxbxaxbkenbxbxaxbxvwujbxbxbxaxcxvgbxbxbxaxlbxrbxaxbxbxlwxebxbxaxbxgsniaxbxbxbxgvqcbxbxbxaxbzdbaxbxbxbxhugvbxbxaxbxjzpbbxbxbxaxhbgebxaxbxbxqckkbxbxaxbxmsdxbxbxbxaxgu"/>
        <w:keepNext w:val="0"/>
        <w:keepLines w:val="0"/>
        <w:pageBreakBefore w:val="0"/>
        <w:widowControl/>
        <w:spacing w:before="0" w:after="160"/>
        <w:jc w:val="left"/>
      </w:pPr>
      <w:r>
        <w:br/>
      </w:r>
    </w:p>
    <w:p>
      <w:pPr>
        <w:pStyle w:val="jwbxbxbxaxxbwlbxbxaxbxjmvabxbxbxaxnaiwaxbxbxbxuzxybxbxbxaxiorybxbxbxaxbkenbxbxaxbxvwujbxbxbxaxcxvgbxbxbxaxlbxrbxaxbxbxlwxebxbxaxbxgsniaxbxbxbxgvqcbxbxbxaxbzdbaxbxbxbxhugvbxbxaxbxjzpbbxbxbxaxhbgebxaxbxbxqckkbxbxaxbxmsdxbxbxbxaxgur"/>
        <w:keepNext w:val="0"/>
        <w:keepLines w:val="0"/>
        <w:pageBreakBefore w:val="0"/>
        <w:widowControl/>
        <w:spacing w:before="0" w:after="160"/>
        <w:jc w:val="left"/>
      </w:pPr>
      <w:r>
        <w:t>181. 'Drift' is the material picked up, mixed, disintegrated, transported and redeposited by</w:t>
      </w:r>
    </w:p>
    <w:p>
      <w:pPr>
        <w:pStyle w:val="jwbxbxbxaxxbwlbxbxaxbxjmvabxbxbxaxnaiwaxbxbxbxuzxybxbxbxaxiorybxbxbxaxbkenbxbxaxbxvwujbxbxbxaxcxvgbxbxbxaxlbxrbxaxbxbxlwxebxbxaxbxgsniaxbxbxbxgvqcbxbxbxaxbzdbaxbxbxbxhugvbxbxaxbxjzpbbxbxbxaxhbgebxaxbxbxqckkbxbxaxbxmsdxbxbxbxaxgurbb"/>
        <w:keepNext w:val="0"/>
        <w:keepLines w:val="0"/>
        <w:pageBreakBefore w:val="0"/>
        <w:widowControl/>
        <w:spacing w:before="0" w:after="160"/>
        <w:jc w:val="left"/>
      </w:pPr>
      <w:r>
        <w:t xml:space="preserve">    a. wind</w:t>
      </w:r>
    </w:p>
    <w:p>
      <w:pPr>
        <w:pStyle w:val="jwbxbxbxaxxbwlbxbxaxbxjmvabxbxbxaxnaiwaxbxbxbxuzxybxbxbxaxiorybxbxbxaxbkenbxbxaxbxvwujbxbxbxaxcxvgbxbxbxaxlbxrbxaxbxbxlwxebxbxaxbxgsniaxbxbxbxgvqcbxbxbxaxbzdbaxbxbxbxhugvbxbxaxbxjzpbbxbxbxaxhbgebxaxbxbxqckkbxbxaxbxmsdxbxbxbxaxgurbbxb"/>
        <w:keepNext w:val="0"/>
        <w:keepLines w:val="0"/>
        <w:pageBreakBefore w:val="0"/>
        <w:widowControl/>
        <w:spacing w:before="0" w:after="160"/>
        <w:jc w:val="left"/>
      </w:pPr>
      <w:r>
        <w:t xml:space="preserve">    b. gravitational force</w:t>
      </w:r>
    </w:p>
    <w:p>
      <w:pPr>
        <w:pStyle w:val="jwbxbxbxaxxbwlbxbxaxbxjmvabxbxbxaxnaiwaxbxbxbxuzxybxbxbxaxiorybxbxbxaxbkenbxbxaxbxvwujbxbxbxaxcxvgbxbxbxaxlbxrbxaxbxbxlwxebxbxaxbxgsniaxbxbxbxgvqcbxbxbxaxbzdbaxbxbxbxhugvbxbxaxbxjzpbbxbxbxaxhbgebxaxbxbxqckkbxbxaxbxmsdxbxbxbxaxgurbbxbxa"/>
        <w:keepNext w:val="0"/>
        <w:keepLines w:val="0"/>
        <w:pageBreakBefore w:val="0"/>
        <w:widowControl/>
        <w:spacing w:before="0" w:after="160"/>
        <w:jc w:val="left"/>
      </w:pPr>
      <w:r>
        <w:t xml:space="preserve">    c. glaciated water</w:t>
      </w:r>
    </w:p>
    <w:p>
      <w:pPr>
        <w:pStyle w:val="jwbxbxbxaxxbwlbxbxaxbxjmvabxbxbxaxnaiwaxbxbxbxuzxybxbxbxaxiorybxbxbxaxbkenbxbxaxbxvwujbxbxbxaxcxvgbxbxbxaxlbxrbxaxbxbxlwxebxbxaxbxgsniaxbxbxbxgvqcbxbxbxaxbzdbaxbxbxbxhugvbxbxaxbxjzpbbxbxbxaxhbgebxaxbxbxqckkbxbxaxbxmsdxbxbxbxaxgurbbxbxaxb"/>
        <w:keepNext w:val="0"/>
        <w:keepLines w:val="0"/>
        <w:pageBreakBefore w:val="0"/>
        <w:widowControl/>
        <w:spacing w:before="0" w:after="160"/>
        <w:jc w:val="left"/>
      </w:pPr>
      <w:r>
        <w:t xml:space="preserve">    d. all the above.</w:t>
      </w:r>
    </w:p>
    <w:p>
      <w:pPr>
        <w:pStyle w:val="jwbxbxbxaxxbwlbxbxaxbxjmvabxbxbxaxnaiwaxbxbxbxuzxybxbxbxaxiorybxbxbxaxbkenbxbxaxbxvwujbxbxbxaxcxvgbxbxbxaxlbxrbxaxbxbxlwxebxbxaxbxgsniaxbxbxbxgvqcbxbxbxaxbzdbaxbxbxbxhugvbxbxaxbxjzpbbxbxbxaxhbgebxaxbxbxqckkbxbxaxbxmsdxbxbxbxaxgurbbxbxaxbxy"/>
        <w:keepNext w:val="0"/>
        <w:keepLines w:val="0"/>
        <w:pageBreakBefore w:val="0"/>
        <w:widowControl/>
        <w:spacing w:before="0" w:after="160"/>
        <w:jc w:val="left"/>
      </w:pPr>
      <w:r>
        <w:t>Explanation: Option C is correct.</w:t>
      </w:r>
    </w:p>
    <w:p>
      <w:pPr>
        <w:pStyle w:val="jwbxbxbxaxxbwlbxbxaxbxjmvabxbxbxaxnaiwaxbxbxbxuzxybxbxbxaxiorybxbxbxaxbkenbxbxaxbxvwujbxbxbxaxcxvgbxbxbxaxlbxrbxaxbxbxlwxebxbxaxbxgsniaxbxbxbxgvqcbxbxbxaxbzdbaxbxbxbxhugvbxbxaxbxjzpbbxbxbxaxhbgebxaxbxbxqckkbxbxaxbxmsdxbxbxbxaxgurbbxbxaxbxyz"/>
        <w:keepNext w:val="0"/>
        <w:keepLines w:val="0"/>
        <w:pageBreakBefore w:val="0"/>
        <w:widowControl/>
        <w:spacing w:before="0" w:after="160"/>
        <w:jc w:val="left"/>
      </w:pPr>
      <w:r>
        <w:br/>
      </w:r>
    </w:p>
    <w:p>
      <w:pPr>
        <w:pStyle w:val="k"/>
        <w:keepNext w:val="0"/>
        <w:keepLines w:val="0"/>
        <w:pageBreakBefore w:val="0"/>
        <w:widowControl/>
        <w:spacing w:before="0" w:after="160"/>
        <w:jc w:val="left"/>
      </w:pPr>
      <w:r>
        <w:t>182. The consistency index of a soil is defined as the ratio of</w:t>
      </w:r>
    </w:p>
    <w:p>
      <w:pPr>
        <w:pStyle w:val="kyb"/>
        <w:keepNext w:val="0"/>
        <w:keepLines w:val="0"/>
        <w:pageBreakBefore w:val="0"/>
        <w:widowControl/>
        <w:spacing w:before="0" w:after="160"/>
        <w:jc w:val="left"/>
      </w:pPr>
      <w:r>
        <w:t xml:space="preserve">    a. liquid limit plus the natural water content to the plasticity index of the soil</w:t>
      </w:r>
    </w:p>
    <w:p>
      <w:pPr>
        <w:pStyle w:val="kybxa"/>
        <w:keepNext w:val="0"/>
        <w:keepLines w:val="0"/>
        <w:pageBreakBefore w:val="0"/>
        <w:widowControl/>
        <w:spacing w:before="0" w:after="160"/>
        <w:jc w:val="left"/>
      </w:pPr>
      <w:r>
        <w:t xml:space="preserve">    b. liquid limit minus the natural water content to the plasticity index of the soil</w:t>
      </w:r>
    </w:p>
    <w:p>
      <w:pPr>
        <w:pStyle w:val="kybxaxb"/>
        <w:keepNext w:val="0"/>
        <w:keepLines w:val="0"/>
        <w:pageBreakBefore w:val="0"/>
        <w:widowControl/>
        <w:spacing w:before="0" w:after="160"/>
        <w:jc w:val="left"/>
      </w:pPr>
      <w:r>
        <w:t xml:space="preserve">    c. natural water content of a soil minus plastic limit to the plasticity index of the soil</w:t>
      </w:r>
    </w:p>
    <w:p>
      <w:pPr>
        <w:pStyle w:val="kybxaxbxb"/>
        <w:keepNext w:val="0"/>
        <w:keepLines w:val="0"/>
        <w:pageBreakBefore w:val="0"/>
        <w:widowControl/>
        <w:spacing w:before="0" w:after="160"/>
        <w:jc w:val="left"/>
      </w:pPr>
      <w:r>
        <w:t xml:space="preserve">    d. natural water content of a soil plus its plastic limit to the plasticity index of the soil.</w:t>
      </w:r>
    </w:p>
    <w:p>
      <w:pPr>
        <w:pStyle w:val="kybxaxbxbxh"/>
        <w:keepNext w:val="0"/>
        <w:keepLines w:val="0"/>
        <w:pageBreakBefore w:val="0"/>
        <w:widowControl/>
        <w:spacing w:before="0" w:after="160"/>
        <w:jc w:val="left"/>
      </w:pPr>
      <w:r>
        <w:t>Explanation: Option B is correct.</w:t>
      </w:r>
    </w:p>
    <w:p>
      <w:pPr>
        <w:pStyle w:val="kybxaxbxbxhq"/>
        <w:keepNext w:val="0"/>
        <w:keepLines w:val="0"/>
        <w:pageBreakBefore w:val="0"/>
        <w:widowControl/>
        <w:spacing w:before="0" w:after="160"/>
        <w:jc w:val="left"/>
      </w:pPr>
      <w:r>
        <w:br/>
      </w:r>
    </w:p>
    <w:p>
      <w:pPr>
        <w:pStyle w:val="kybxaxbxbxhql"/>
        <w:keepNext w:val="0"/>
        <w:keepLines w:val="0"/>
        <w:pageBreakBefore w:val="0"/>
        <w:widowControl/>
        <w:spacing w:before="0" w:after="160"/>
        <w:jc w:val="left"/>
      </w:pPr>
      <w:r>
        <w:t>183. The weight of a container is W1 and that of container with soil simple, is W2. If the weight of the container and oven dried soil sample is W3, the moisture content of the soil, is</w:t>
      </w:r>
    </w:p>
    <w:p>
      <w:pPr>
        <w:pStyle w:val="kybxaxbxbxhqlb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47084"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747084" cy="365760"/>
                    </a:xfrm>
                    <a:prstGeom prst="rect"/>
                  </pic:spPr>
                </pic:pic>
              </a:graphicData>
            </a:graphic>
          </wp:inline>
        </w:drawing>
      </w:r>
    </w:p>
    <w:p>
      <w:pPr>
        <w:pStyle w:val="kybxaxbxbxhqlb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78213" cy="365760"/>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778213" cy="365760"/>
                    </a:xfrm>
                    <a:prstGeom prst="rect"/>
                  </pic:spPr>
                </pic:pic>
              </a:graphicData>
            </a:graphic>
          </wp:inline>
        </w:drawing>
      </w:r>
    </w:p>
    <w:p>
      <w:pPr>
        <w:pStyle w:val="kybxaxbxbxhqlb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54866"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754866" cy="365760"/>
                    </a:xfrm>
                    <a:prstGeom prst="rect"/>
                  </pic:spPr>
                </pic:pic>
              </a:graphicData>
            </a:graphic>
          </wp:inline>
        </w:drawing>
      </w:r>
    </w:p>
    <w:p>
      <w:pPr>
        <w:pStyle w:val="kybxaxbxbxhqlb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70431"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770431" cy="365760"/>
                    </a:xfrm>
                    <a:prstGeom prst="rect"/>
                  </pic:spPr>
                </pic:pic>
              </a:graphicData>
            </a:graphic>
          </wp:inline>
        </w:drawing>
      </w:r>
    </w:p>
    <w:p>
      <w:pPr>
        <w:pStyle w:val="kybxaxbxbxhqlbaxbxbxbxz"/>
        <w:keepNext w:val="0"/>
        <w:keepLines w:val="0"/>
        <w:pageBreakBefore w:val="0"/>
        <w:widowControl/>
        <w:spacing w:before="0" w:after="160"/>
        <w:jc w:val="left"/>
      </w:pPr>
      <w:r>
        <w:t>Explanation: Option A is correct.</w:t>
      </w:r>
    </w:p>
    <w:p>
      <w:pPr>
        <w:pStyle w:val="kybxaxbxbxhqlbaxbxbxbxzt"/>
        <w:keepNext w:val="0"/>
        <w:keepLines w:val="0"/>
        <w:pageBreakBefore w:val="0"/>
        <w:widowControl/>
        <w:spacing w:before="0" w:after="160"/>
        <w:jc w:val="left"/>
      </w:pPr>
      <w:r>
        <w:br/>
      </w:r>
    </w:p>
    <w:p>
      <w:pPr>
        <w:pStyle w:val="kybxaxbxbxhqlbaxbxbxbxztn"/>
        <w:keepNext w:val="0"/>
        <w:keepLines w:val="0"/>
        <w:pageBreakBefore w:val="0"/>
        <w:widowControl/>
        <w:spacing w:before="0" w:after="160"/>
        <w:jc w:val="left"/>
      </w:pPr>
      <w:r>
        <w:t>184. The shear strength in plastic undrained clay, is due to</w:t>
      </w:r>
    </w:p>
    <w:p>
      <w:pPr>
        <w:pStyle w:val="kybxaxbxbxhqlbaxbxbxbxztntb"/>
        <w:keepNext w:val="0"/>
        <w:keepLines w:val="0"/>
        <w:pageBreakBefore w:val="0"/>
        <w:widowControl/>
        <w:spacing w:before="0" w:after="160"/>
        <w:jc w:val="left"/>
      </w:pPr>
      <w:r>
        <w:t xml:space="preserve">    a. inter-granular friction</w:t>
      </w:r>
    </w:p>
    <w:p>
      <w:pPr>
        <w:pStyle w:val="kybxaxbxbxhqlbaxbxbxbxztntbxb"/>
        <w:keepNext w:val="0"/>
        <w:keepLines w:val="0"/>
        <w:pageBreakBefore w:val="0"/>
        <w:widowControl/>
        <w:spacing w:before="0" w:after="160"/>
        <w:jc w:val="left"/>
      </w:pPr>
      <w:r>
        <w:t xml:space="preserve">    b. internal friction</w:t>
      </w:r>
    </w:p>
    <w:p>
      <w:pPr>
        <w:pStyle w:val="kybxaxbxbxhqlbaxbxbxbxztntbxbxa"/>
        <w:keepNext w:val="0"/>
        <w:keepLines w:val="0"/>
        <w:pageBreakBefore w:val="0"/>
        <w:widowControl/>
        <w:spacing w:before="0" w:after="160"/>
        <w:jc w:val="left"/>
      </w:pPr>
      <w:r>
        <w:t xml:space="preserve">    c. cohesion</w:t>
      </w:r>
    </w:p>
    <w:p>
      <w:pPr>
        <w:pStyle w:val="kybxaxbxbxhqlbaxbxbxbxztntbxbxaxb"/>
        <w:keepNext w:val="0"/>
        <w:keepLines w:val="0"/>
        <w:pageBreakBefore w:val="0"/>
        <w:widowControl/>
        <w:spacing w:before="0" w:after="160"/>
        <w:jc w:val="left"/>
      </w:pPr>
      <w:r>
        <w:t xml:space="preserve">    d. none of these.</w:t>
      </w:r>
    </w:p>
    <w:p>
      <w:pPr>
        <w:pStyle w:val="kybxaxbxbxhqlbaxbxbxbxztntbxbxaxbxg"/>
        <w:keepNext w:val="0"/>
        <w:keepLines w:val="0"/>
        <w:pageBreakBefore w:val="0"/>
        <w:widowControl/>
        <w:spacing w:before="0" w:after="160"/>
        <w:jc w:val="left"/>
      </w:pPr>
      <w:r>
        <w:t>Explanation: Option C is correct.</w:t>
      </w:r>
    </w:p>
    <w:p>
      <w:pPr>
        <w:pStyle w:val="kybxaxbxbxhqlbaxbxbxbxztntbxbxaxbxgn"/>
        <w:keepNext w:val="0"/>
        <w:keepLines w:val="0"/>
        <w:pageBreakBefore w:val="0"/>
        <w:widowControl/>
        <w:spacing w:before="0" w:after="160"/>
        <w:jc w:val="left"/>
      </w:pPr>
      <w:r>
        <w:br/>
      </w:r>
    </w:p>
    <w:p>
      <w:pPr>
        <w:pStyle w:val="kybxaxbxbxhqlbaxbxbxbxztntbxbxaxbxgnz"/>
        <w:keepNext w:val="0"/>
        <w:keepLines w:val="0"/>
        <w:pageBreakBefore w:val="0"/>
        <w:widowControl/>
        <w:spacing w:before="0" w:after="160"/>
        <w:jc w:val="left"/>
      </w:pPr>
      <w:r>
        <w:t>185. The Terzaghi's general bearing capacity equation for a continuous footing is given by (where Nc, 2V&amp; and Ny are bearing capacity factors.)</w:t>
      </w:r>
    </w:p>
    <w:p>
      <w:pPr>
        <w:pStyle w:val="kybxaxbxbxhqlbaxbxbxbxztntbxbxaxbxgnzda"/>
        <w:keepNext w:val="0"/>
        <w:keepLines w:val="0"/>
        <w:pageBreakBefore w:val="0"/>
        <w:widowControl/>
        <w:spacing w:before="0" w:after="160"/>
        <w:jc w:val="left"/>
      </w:pPr>
      <w:r>
        <w:t xml:space="preserve">    a. qf = cNc + γDNq + 0.5γBNγ</w:t>
      </w:r>
    </w:p>
    <w:p>
      <w:pPr>
        <w:pStyle w:val="kybxaxbxbxhqlbaxbxbxbxztntbxbxaxbxgnzdaxb"/>
        <w:keepNext w:val="0"/>
        <w:keepLines w:val="0"/>
        <w:pageBreakBefore w:val="0"/>
        <w:widowControl/>
        <w:spacing w:before="0" w:after="160"/>
        <w:jc w:val="left"/>
      </w:pPr>
      <w:r>
        <w:t xml:space="preserve">    b. qf = cNc - γDNq + 0.5γBNγ</w:t>
      </w:r>
    </w:p>
    <w:p>
      <w:pPr>
        <w:pStyle w:val="kybxaxbxbxhqlbaxbxbxbxztntbxbxaxbxgnzdaxbxb"/>
        <w:keepNext w:val="0"/>
        <w:keepLines w:val="0"/>
        <w:pageBreakBefore w:val="0"/>
        <w:widowControl/>
        <w:spacing w:before="0" w:after="160"/>
        <w:jc w:val="left"/>
      </w:pPr>
      <w:r>
        <w:t xml:space="preserve">    c. qf = cNc + γDNq - 0.5γBNγ</w:t>
      </w:r>
    </w:p>
    <w:p>
      <w:pPr>
        <w:pStyle w:val="kybxaxbxbxhqlbaxbxbxbxztntbxbxaxbxgnzdaxbxbxb"/>
        <w:keepNext w:val="0"/>
        <w:keepLines w:val="0"/>
        <w:pageBreakBefore w:val="0"/>
        <w:widowControl/>
        <w:spacing w:before="0" w:after="160"/>
        <w:jc w:val="left"/>
      </w:pPr>
      <w:r>
        <w:t xml:space="preserve">    d. qf = cNc - γDNq - 0.5γBNγ</w:t>
      </w:r>
    </w:p>
    <w:p>
      <w:pPr>
        <w:pStyle w:val="kybxaxbxbxhqlbaxbxbxbxztntbxbxaxbxgnzdaxbxbxbxf"/>
        <w:keepNext w:val="0"/>
        <w:keepLines w:val="0"/>
        <w:pageBreakBefore w:val="0"/>
        <w:widowControl/>
        <w:spacing w:before="0" w:after="160"/>
        <w:jc w:val="left"/>
      </w:pPr>
      <w:r>
        <w:t>Explanation: Option A is correct.</w:t>
      </w:r>
    </w:p>
    <w:p>
      <w:pPr>
        <w:pStyle w:val="kybxaxbxbxhqlbaxbxbxbxztntbxbxaxbxgnzdaxbxbxbxft"/>
        <w:keepNext w:val="0"/>
        <w:keepLines w:val="0"/>
        <w:pageBreakBefore w:val="0"/>
        <w:widowControl/>
        <w:spacing w:before="0" w:after="160"/>
        <w:jc w:val="left"/>
      </w:pPr>
      <w:r>
        <w:br/>
      </w:r>
    </w:p>
    <w:p>
      <w:pPr>
        <w:pStyle w:val="kybxaxbxbxhqlbaxbxbxbxztntbxbxaxbxgnzdaxbxbxbxftt"/>
        <w:keepNext w:val="0"/>
        <w:keepLines w:val="0"/>
        <w:pageBreakBefore w:val="0"/>
        <w:widowControl/>
        <w:spacing w:before="0" w:after="160"/>
        <w:jc w:val="left"/>
      </w:pPr>
      <w:r>
        <w:t>186. A clay subjected to pressure in excess to its present over-burden, is said to be</w:t>
      </w:r>
    </w:p>
    <w:p>
      <w:pPr>
        <w:pStyle w:val="kybxaxbxbxhqlbaxbxbxbxztntbxbxaxbxgnzdaxbxbxbxfttsb"/>
        <w:keepNext w:val="0"/>
        <w:keepLines w:val="0"/>
        <w:pageBreakBefore w:val="0"/>
        <w:widowControl/>
        <w:spacing w:before="0" w:after="160"/>
        <w:jc w:val="left"/>
      </w:pPr>
      <w:r>
        <w:t xml:space="preserve">    a. pre-compressed</w:t>
      </w:r>
    </w:p>
    <w:p>
      <w:pPr>
        <w:pStyle w:val="kybxaxbxbxhqlbaxbxbxbxztntbxbxaxbxgnzdaxbxbxbxfttsbxb"/>
        <w:keepNext w:val="0"/>
        <w:keepLines w:val="0"/>
        <w:pageBreakBefore w:val="0"/>
        <w:widowControl/>
        <w:spacing w:before="0" w:after="160"/>
        <w:jc w:val="left"/>
      </w:pPr>
      <w:r>
        <w:t xml:space="preserve">    b. pre-consolidated</w:t>
      </w:r>
    </w:p>
    <w:p>
      <w:pPr>
        <w:pStyle w:val="kybxaxbxbxhqlbaxbxbxbxztntbxbxaxbxgnzdaxbxbxbxfttsbxbxb"/>
        <w:keepNext w:val="0"/>
        <w:keepLines w:val="0"/>
        <w:pageBreakBefore w:val="0"/>
        <w:widowControl/>
        <w:spacing w:before="0" w:after="160"/>
        <w:jc w:val="left"/>
      </w:pPr>
      <w:r>
        <w:t xml:space="preserve">    c. over-consolidated</w:t>
      </w:r>
    </w:p>
    <w:p>
      <w:pPr>
        <w:pStyle w:val="kybxaxbxbxhqlbaxbxbxbxztntbxbxaxbxgnzdaxbxbxbxfttsbxbxbxa"/>
        <w:keepNext w:val="0"/>
        <w:keepLines w:val="0"/>
        <w:pageBreakBefore w:val="0"/>
        <w:widowControl/>
        <w:spacing w:before="0" w:after="160"/>
        <w:jc w:val="left"/>
      </w:pPr>
      <w:r>
        <w:t xml:space="preserve">    d. all the above.</w:t>
      </w:r>
    </w:p>
    <w:p>
      <w:pPr>
        <w:pStyle w:val="kybxaxbxbxhqlbaxbxbxbxztntbxbxaxbxgnzdaxbxbxbxfttsbxbxbxaxj"/>
        <w:keepNext w:val="0"/>
        <w:keepLines w:val="0"/>
        <w:pageBreakBefore w:val="0"/>
        <w:widowControl/>
        <w:spacing w:before="0" w:after="160"/>
        <w:jc w:val="left"/>
      </w:pPr>
      <w:r>
        <w:t>Explanation: Option D is correct.</w:t>
      </w:r>
    </w:p>
    <w:p>
      <w:pPr>
        <w:pStyle w:val="kybxaxbxbxhqlbaxbxbxbxztntbxbxaxbxgnzdaxbxbxbxfttsbxbxbxaxja"/>
        <w:keepNext w:val="0"/>
        <w:keepLines w:val="0"/>
        <w:pageBreakBefore w:val="0"/>
        <w:widowControl/>
        <w:spacing w:before="0" w:after="160"/>
        <w:jc w:val="left"/>
      </w:pPr>
      <w:r>
        <w:t>A clay is said to be pre-compressed, pre-consolidated or overconsolidated if it has ever been subjected to a pressure in excess of its present overburden pressure.</w:t>
        <w:br/>
        <w:t>Ref: C. Punmia,  Ashok Kumar Jain.</w:t>
        <w:br/>
      </w:r>
    </w:p>
    <w:p>
      <w:pPr>
        <w:pStyle w:val="kybxaxbxbxhqlbaxbxbxbxztntbxbxaxbxgnzdaxbxbxbxfttsbxbxbxaxjae"/>
        <w:keepNext w:val="0"/>
        <w:keepLines w:val="0"/>
        <w:pageBreakBefore w:val="0"/>
        <w:widowControl/>
        <w:spacing w:before="0" w:after="160"/>
        <w:jc w:val="left"/>
      </w:pPr>
      <w:r>
        <w:t xml:space="preserve">187. The expression </w:t>
      </w:r>
      <w:r>
        <w:drawing>
          <wp:inline xmlns:a="http://schemas.openxmlformats.org/drawingml/2006/main" xmlns:pic="http://schemas.openxmlformats.org/drawingml/2006/picture">
            <wp:extent cx="528320"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28320" cy="365760"/>
                    </a:xfrm>
                    <a:prstGeom prst="rect"/>
                  </pic:spPr>
                </pic:pic>
              </a:graphicData>
            </a:graphic>
          </wp:inline>
        </w:drawing>
        <w:t xml:space="preserve"> ρω is used for</w:t>
      </w:r>
    </w:p>
    <w:p>
      <w:pPr>
        <w:pStyle w:val="kybxaxbxbxhqlbaxbxbxbxztntbxbxaxbxgnzdaxbxbxbxfttsbxbxbxaxjaeursa"/>
        <w:keepNext w:val="0"/>
        <w:keepLines w:val="0"/>
        <w:pageBreakBefore w:val="0"/>
        <w:widowControl/>
        <w:spacing w:before="0" w:after="160"/>
        <w:jc w:val="left"/>
      </w:pPr>
      <w:r>
        <w:t xml:space="preserve">    a. dry density</w:t>
      </w:r>
    </w:p>
    <w:p>
      <w:pPr>
        <w:pStyle w:val="kybxaxbxbxhqlbaxbxbxbxztntbxbxaxbxgnzdaxbxbxbxfttsbxbxbxaxjaeursaxb"/>
        <w:keepNext w:val="0"/>
        <w:keepLines w:val="0"/>
        <w:pageBreakBefore w:val="0"/>
        <w:widowControl/>
        <w:spacing w:before="0" w:after="160"/>
        <w:jc w:val="left"/>
      </w:pPr>
      <w:r>
        <w:t xml:space="preserve">    b. bulk density</w:t>
      </w:r>
    </w:p>
    <w:p>
      <w:pPr>
        <w:pStyle w:val="kybxaxbxbxhqlbaxbxbxbxztntbxbxaxbxgnzdaxbxbxbxfttsbxbxbxaxjaeursaxbxb"/>
        <w:keepNext w:val="0"/>
        <w:keepLines w:val="0"/>
        <w:pageBreakBefore w:val="0"/>
        <w:widowControl/>
        <w:spacing w:before="0" w:after="160"/>
        <w:jc w:val="left"/>
      </w:pPr>
      <w:r>
        <w:t xml:space="preserve">    c. degree of saturation</w:t>
      </w:r>
    </w:p>
    <w:p>
      <w:pPr>
        <w:pStyle w:val="kybxaxbxbxhqlbaxbxbxbxztntbxbxaxbxgnzdaxbxbxbxfttsbxbxbxaxjaeursaxbxbxb"/>
        <w:keepNext w:val="0"/>
        <w:keepLines w:val="0"/>
        <w:pageBreakBefore w:val="0"/>
        <w:widowControl/>
        <w:spacing w:before="0" w:after="160"/>
        <w:jc w:val="left"/>
      </w:pPr>
      <w:r>
        <w:t xml:space="preserve">    d. optimum water content.</w:t>
      </w:r>
    </w:p>
    <w:p>
      <w:pPr>
        <w:pStyle w:val="kybxaxbxbxhqlbaxbxbxbxztntbxbxaxbxgnzdaxbxbxbxfttsbxbxbxaxjaeursaxbxbxbxb"/>
        <w:keepNext w:val="0"/>
        <w:keepLines w:val="0"/>
        <w:pageBreakBefore w:val="0"/>
        <w:widowControl/>
        <w:spacing w:before="0" w:after="160"/>
        <w:jc w:val="left"/>
      </w:pPr>
      <w:r>
        <w:t>Explanation: Option A is correct.</w:t>
      </w:r>
    </w:p>
    <w:p>
      <w:pPr>
        <w:pStyle w:val="kybxaxbxbxhqlbaxbxbxbxztntbxbxaxbxgnzdaxbxbxbxfttsbxbxbxaxjaeursaxbxbxbxbf"/>
        <w:keepNext w:val="0"/>
        <w:keepLines w:val="0"/>
        <w:pageBreakBefore w:val="0"/>
        <w:widowControl/>
        <w:spacing w:before="0" w:after="160"/>
        <w:jc w:val="left"/>
      </w:pPr>
      <w:r>
        <w:t>Why it's option A.</w:t>
        <w:br/>
        <w:t>When you putting S=1, then this expression come out.</w:t>
        <w:br/>
        <w:t>And if S=1 then it's saturated soil.</w:t>
        <w:br/>
        <w:t>So, right option C.</w:t>
        <w:br/>
      </w:r>
    </w:p>
    <w:p>
      <w:pPr>
        <w:pStyle w:val="kybxaxbxbxhqlbaxbxbxbxztntbxbxaxbxgnzdaxbxbxbxfttsbxbxbxaxjaeursaxbxbxbxbfr"/>
        <w:keepNext w:val="0"/>
        <w:keepLines w:val="0"/>
        <w:pageBreakBefore w:val="0"/>
        <w:widowControl/>
        <w:spacing w:before="0" w:after="160"/>
        <w:jc w:val="left"/>
      </w:pPr>
      <w:r>
        <w:t>188. If Cv is the coefficient of consolidation, t is the time and d is drainage path of one dimensional consolidation of soil, the time factor Tv, is given by</w:t>
      </w:r>
    </w:p>
    <w:p>
      <w:pPr>
        <w:pStyle w:val="kybxaxbxbxhqlbaxbxbxbxztntbxbxaxbxgnzdaxbxbxbxfttsbxbxbxaxjaeursaxbxbxbxbfr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15547"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615547" cy="365760"/>
                    </a:xfrm>
                    <a:prstGeom prst="rect"/>
                  </pic:spPr>
                </pic:pic>
              </a:graphicData>
            </a:graphic>
          </wp:inline>
        </w:drawing>
      </w:r>
    </w:p>
    <w:p>
      <w:pPr>
        <w:pStyle w:val="kybxaxbxbxhqlbaxbxbxbxztntbxbxaxbxgnzdaxbxbxbxfttsbxbxbxaxjaeursaxbxbxbxbfr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68095"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8095" cy="365760"/>
                    </a:xfrm>
                    <a:prstGeom prst="rect"/>
                  </pic:spPr>
                </pic:pic>
              </a:graphicData>
            </a:graphic>
          </wp:inline>
        </w:drawing>
      </w:r>
    </w:p>
    <w:p>
      <w:pPr>
        <w:pStyle w:val="kybxaxbxbxhqlbaxbxbxbxztntbxbxaxbxgnzdaxbxbxbxfttsbxbxbxaxjaeursaxbxbxbxbfrl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36448"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536448" cy="365760"/>
                    </a:xfrm>
                    <a:prstGeom prst="rect"/>
                  </pic:spPr>
                </pic:pic>
              </a:graphicData>
            </a:graphic>
          </wp:inline>
        </w:drawing>
      </w:r>
    </w:p>
    <w:p>
      <w:pPr>
        <w:pStyle w:val="kybxaxbxbxhqlbaxbxbxbxztntbxbxaxbxgnzdaxbxbxbxfttsbxbxbxaxjaeursaxbxbxbxbfrl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52373"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52373" cy="365760"/>
                    </a:xfrm>
                    <a:prstGeom prst="rect"/>
                  </pic:spPr>
                </pic:pic>
              </a:graphicData>
            </a:graphic>
          </wp:inline>
        </w:drawing>
      </w:r>
    </w:p>
    <w:p>
      <w:pPr>
        <w:pStyle w:val="kybxaxbxbxhqlbaxbxbxbxztntbxbxaxbxgnzdaxbxbxbxfttsbxbxbxaxjaeursaxbxbxbxbfrlbxbxbxaxz"/>
        <w:keepNext w:val="0"/>
        <w:keepLines w:val="0"/>
        <w:pageBreakBefore w:val="0"/>
        <w:widowControl/>
        <w:spacing w:before="0" w:after="160"/>
        <w:jc w:val="left"/>
      </w:pPr>
      <w:r>
        <w:t>Explanation: Option D is correct.</w:t>
      </w:r>
    </w:p>
    <w:p>
      <w:pPr>
        <w:pStyle w:val="kybxaxbxbxhqlbaxbxbxbxztntbxbxaxbxgnzdaxbxbxbxfttsbxbxbxaxjaeursaxbxbxbxbfrlbxbxbxaxzz"/>
        <w:keepNext w:val="0"/>
        <w:keepLines w:val="0"/>
        <w:pageBreakBefore w:val="0"/>
        <w:widowControl/>
        <w:spacing w:before="0" w:after="160"/>
        <w:jc w:val="left"/>
      </w:pPr>
      <w:r>
        <w:br/>
      </w:r>
    </w:p>
    <w:p>
      <w:pPr>
        <w:pStyle w:val="kybxaxbxbxhqlbaxbxbxbxztntbxbxaxbxgnzdaxbxbxbxfttsbxbxbxaxjaeursaxbxbxbxbfrlbxbxbxaxzzx"/>
        <w:keepNext w:val="0"/>
        <w:keepLines w:val="0"/>
        <w:pageBreakBefore w:val="0"/>
        <w:widowControl/>
        <w:spacing w:before="0" w:after="160"/>
        <w:jc w:val="left"/>
      </w:pPr>
      <w:r>
        <w:t>189. The total active earth pressure due to dry back fill with no surcharge, acts at H/3 above the base of the wall and is directly proportional to</w:t>
      </w:r>
    </w:p>
    <w:p>
      <w:pPr>
        <w:pStyle w:val="kybxaxbxbxhqlbaxbxbxbxztntbxbxaxbxgnzdaxbxbxbxfttsbxbxbxaxjaeursaxbxbxbxbfrlbxbxbxaxzzxkb"/>
        <w:keepNext w:val="0"/>
        <w:keepLines w:val="0"/>
        <w:pageBreakBefore w:val="0"/>
        <w:widowControl/>
        <w:spacing w:before="0" w:after="160"/>
        <w:jc w:val="left"/>
      </w:pPr>
      <w:r>
        <w:t xml:space="preserve">    a. H</w:t>
      </w:r>
    </w:p>
    <w:p>
      <w:pPr>
        <w:pStyle w:val="kybxaxbxbxhqlbaxbxbxbxztntbxbxaxbxgnzdaxbxbxbxfttsbxbxbxaxjaeursaxbxbxbxbfrlbxbxbxaxzzxk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83177"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3177" cy="365760"/>
                    </a:xfrm>
                    <a:prstGeom prst="rect"/>
                  </pic:spPr>
                </pic:pic>
              </a:graphicData>
            </a:graphic>
          </wp:inline>
        </w:drawing>
      </w:r>
    </w:p>
    <w:p>
      <w:pPr>
        <w:pStyle w:val="kybxaxbxbxhqlbaxbxbxbxztntbxbxaxbxgnzdaxbxbxbxfttsbxbxbxaxjaeursaxbxbxbxbfrlbxbxbxaxzzxkbxbxa"/>
        <w:keepNext w:val="0"/>
        <w:keepLines w:val="0"/>
        <w:pageBreakBefore w:val="0"/>
        <w:widowControl/>
        <w:spacing w:before="0" w:after="160"/>
        <w:jc w:val="left"/>
      </w:pPr>
      <w:r>
        <w:t xml:space="preserve">    c. H2</w:t>
      </w:r>
    </w:p>
    <w:p>
      <w:pPr>
        <w:pStyle w:val="kybxaxbxbxhqlbaxbxbxbxztntbxbxaxbxgnzdaxbxbxbxfttsbxbxbxaxjaeursaxbxbxbxbfrlbxbxbxaxzzxkbxbxaxb"/>
        <w:keepNext w:val="0"/>
        <w:keepLines w:val="0"/>
        <w:pageBreakBefore w:val="0"/>
        <w:widowControl/>
        <w:spacing w:before="0" w:after="160"/>
        <w:jc w:val="left"/>
      </w:pPr>
      <w:r>
        <w:t xml:space="preserve">    d. H3.</w:t>
      </w:r>
    </w:p>
    <w:p>
      <w:pPr>
        <w:pStyle w:val="kybxaxbxbxhqlbaxbxbxbxztntbxbxaxbxgnzdaxbxbxbxfttsbxbxbxaxjaeursaxbxbxbxbfrlbxbxbxaxzzxkbxbxaxbxb"/>
        <w:keepNext w:val="0"/>
        <w:keepLines w:val="0"/>
        <w:pageBreakBefore w:val="0"/>
        <w:widowControl/>
        <w:spacing w:before="0" w:after="160"/>
        <w:jc w:val="left"/>
      </w:pPr>
      <w:r>
        <w:t>Explanation: Option C is correct.</w:t>
      </w:r>
    </w:p>
    <w:p>
      <w:pPr>
        <w:pStyle w:val="kybxaxbxbxhqlbaxbxbxbxztntbxbxaxbxgnzdaxbxbxbxfttsbxbxbxaxjaeursaxbxbxbxbfrlbxbxbxaxzzxkbxbxaxbxbp"/>
        <w:keepNext w:val="0"/>
        <w:keepLines w:val="0"/>
        <w:pageBreakBefore w:val="0"/>
        <w:widowControl/>
        <w:spacing w:before="0" w:after="160"/>
        <w:jc w:val="left"/>
      </w:pPr>
      <w:r>
        <w:t>D. H^3,</w:t>
        <w:br/>
        <w:t>Because,</w:t>
        <w:br/>
        <w:t>The active earth pressure with no surcharge</w:t>
        <w:br/>
        <w:t>Pa=1/2.ka.Y.h^2 acts above the H/3.</w:t>
        <w:br/>
        <w:t>Pa= 1/2.ka.Y.H^2.H/3.</w:t>
        <w:br/>
      </w:r>
    </w:p>
    <w:p>
      <w:pPr>
        <w:pStyle w:val="kybxaxbxbxhqlbaxbxbxbxztntbxbxaxbxgnzdaxbxbxbxfttsbxbxbxaxjaeursaxbxbxbxbfrlbxbxbxaxzzxkbxbxaxbxbpj"/>
        <w:keepNext w:val="0"/>
        <w:keepLines w:val="0"/>
        <w:pageBreakBefore w:val="0"/>
        <w:widowControl/>
        <w:spacing w:before="0" w:after="160"/>
        <w:jc w:val="left"/>
      </w:pPr>
      <w:r>
        <w:t>190. If e0, e, σ', σ0' have their usual meanings, the coefficient of compressibility (ac), is given by</w:t>
      </w:r>
    </w:p>
    <w:p>
      <w:pPr>
        <w:pStyle w:val="kybxaxbxbxhqlbaxbxbxbxztntbxbxaxbxgnzdaxbxbxbxfttsbxbxbxaxjaeursaxbxbxbxbfrlbxbxbxaxzzxkbxbxaxbxbpjn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48532"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748532" cy="365760"/>
                    </a:xfrm>
                    <a:prstGeom prst="rect"/>
                  </pic:spPr>
                </pic:pic>
              </a:graphicData>
            </a:graphic>
          </wp:inline>
        </w:drawing>
      </w:r>
    </w:p>
    <w:p>
      <w:pPr>
        <w:pStyle w:val="kybxaxbxbxhqlbaxbxbxbxztntbxbxaxbxgnzdaxbxbxbxfttsbxbxbxaxjaeursaxbxbxbxbfrlbxbxbxaxzzxkbxbxaxbxbpjn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48532" cy="365760"/>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748532" cy="365760"/>
                    </a:xfrm>
                    <a:prstGeom prst="rect"/>
                  </pic:spPr>
                </pic:pic>
              </a:graphicData>
            </a:graphic>
          </wp:inline>
        </w:drawing>
      </w:r>
    </w:p>
    <w:p>
      <w:pPr>
        <w:pStyle w:val="kybxaxbxbxhqlbaxbxbxbxztntbxbxaxbxgnzdaxbxbxbxfttsbxbxbxaxjaeursaxbxbxbxbfrlbxbxbxaxzzxkbxbxaxbxbpjn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48532" cy="365760"/>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748532" cy="365760"/>
                    </a:xfrm>
                    <a:prstGeom prst="rect"/>
                  </pic:spPr>
                </pic:pic>
              </a:graphicData>
            </a:graphic>
          </wp:inline>
        </w:drawing>
      </w:r>
    </w:p>
    <w:p>
      <w:pPr>
        <w:pStyle w:val="kybxaxbxbxhqlbaxbxbxbxztntbxbxaxbxgnzdaxbxbxbxfttsbxbxbxaxjaeursaxbxbxbxbfrlbxbxbxaxzzxkbxbxaxbxbpjn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48532" cy="365760"/>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748532" cy="365760"/>
                    </a:xfrm>
                    <a:prstGeom prst="rect"/>
                  </pic:spPr>
                </pic:pic>
              </a:graphicData>
            </a:graphic>
          </wp:inline>
        </w:drawing>
      </w:r>
    </w:p>
    <w:p>
      <w:pPr>
        <w:pStyle w:val="kybxaxbxbxhqlbaxbxbxbxztntbxbxaxbxgnzdaxbxbxbxfttsbxbxbxaxjaeursaxbxbxbxbfrlbxbxbxaxzzxkbxbxaxbxbpjnbxaxbxbxc"/>
        <w:keepNext w:val="0"/>
        <w:keepLines w:val="0"/>
        <w:pageBreakBefore w:val="0"/>
        <w:widowControl/>
        <w:spacing w:before="0" w:after="160"/>
        <w:jc w:val="left"/>
      </w:pPr>
      <w:r>
        <w:t>Explanation: Option B is correct.</w:t>
      </w:r>
    </w:p>
    <w:p>
      <w:pPr>
        <w:pStyle w:val="kybxaxbxbxhqlbaxbxbxbxztntbxbxaxbxgnzdaxbxbxbxfttsbxbxbxaxjaeursaxbxbxbxbfrlbxbxbxaxzzxkbxbxaxbxbpjnbxaxbxbxcj"/>
        <w:keepNext w:val="0"/>
        <w:keepLines w:val="0"/>
        <w:pageBreakBefore w:val="0"/>
        <w:widowControl/>
        <w:spacing w:before="0" w:after="160"/>
        <w:jc w:val="left"/>
      </w:pPr>
      <w:r>
        <w:br/>
      </w:r>
    </w:p>
    <w:p>
      <w:pPr>
        <w:pStyle w:val="kybxaxbxbxhqlbaxbxbxbxztntbxbxaxbxgnzdaxbxbxbxfttsbxbxbxaxjaeursaxbxbxbxbfrlbxbxbxaxzzxkbxbxaxbxbpjnbxaxbxbxcjq"/>
        <w:keepNext w:val="0"/>
        <w:keepLines w:val="0"/>
        <w:pageBreakBefore w:val="0"/>
        <w:widowControl/>
        <w:spacing w:before="0" w:after="160"/>
        <w:jc w:val="left"/>
      </w:pPr>
      <w:r>
        <w:t>191. A saturated soil sample has water content of 40% and specific gravity of soil particles 2.7. The void ratio of the soil, is</w:t>
      </w:r>
    </w:p>
    <w:p>
      <w:pPr>
        <w:pStyle w:val="kybxaxbxbxhqlbaxbxbxbxztntbxbxaxbxgnzdaxbxbxbxfttsbxbxbxaxjaeursaxbxbxbxbfrlbxbxbxaxzzxkbxbxaxbxbpjnbxaxbxbxcjqmb"/>
        <w:keepNext w:val="0"/>
        <w:keepLines w:val="0"/>
        <w:pageBreakBefore w:val="0"/>
        <w:widowControl/>
        <w:spacing w:before="0" w:after="160"/>
        <w:jc w:val="left"/>
      </w:pPr>
      <w:r>
        <w:t xml:space="preserve">    a. 0.4</w:t>
      </w:r>
    </w:p>
    <w:p>
      <w:pPr>
        <w:pStyle w:val="kybxaxbxbxhqlbaxbxbxbxztntbxbxaxbxgnzdaxbxbxbxfttsbxbxbxaxjaeursaxbxbxbxbfrlbxbxbxaxzzxkbxbxaxbxbpjnbxaxbxbxcjqmbxb"/>
        <w:keepNext w:val="0"/>
        <w:keepLines w:val="0"/>
        <w:pageBreakBefore w:val="0"/>
        <w:widowControl/>
        <w:spacing w:before="0" w:after="160"/>
        <w:jc w:val="left"/>
      </w:pPr>
      <w:r>
        <w:t xml:space="preserve">    b. 0.52</w:t>
      </w:r>
    </w:p>
    <w:p>
      <w:pPr>
        <w:pStyle w:val="kybxaxbxbxhqlbaxbxbxbxztntbxbxaxbxgnzdaxbxbxbxfttsbxbxbxaxjaeursaxbxbxbxbfrlbxbxbxaxzzxkbxbxaxbxbpjnbxaxbxbxcjqmbxbxa"/>
        <w:keepNext w:val="0"/>
        <w:keepLines w:val="0"/>
        <w:pageBreakBefore w:val="0"/>
        <w:widowControl/>
        <w:spacing w:before="0" w:after="160"/>
        <w:jc w:val="left"/>
      </w:pPr>
      <w:r>
        <w:t xml:space="preserve">    c. 1.08</w:t>
      </w:r>
    </w:p>
    <w:p>
      <w:pPr>
        <w:pStyle w:val="kybxaxbxbxhqlbaxbxbxbxztntbxbxaxbxgnzdaxbxbxbxfttsbxbxbxaxjaeursaxbxbxbxbfrlbxbxbxaxzzxkbxbxaxbxbpjnbxaxbxbxcjqmbxbxaxb"/>
        <w:keepNext w:val="0"/>
        <w:keepLines w:val="0"/>
        <w:pageBreakBefore w:val="0"/>
        <w:widowControl/>
        <w:spacing w:before="0" w:after="160"/>
        <w:jc w:val="left"/>
      </w:pPr>
      <w:r>
        <w:t xml:space="preserve">    d. none of these.</w:t>
      </w:r>
    </w:p>
    <w:p>
      <w:pPr>
        <w:pStyle w:val="kybxaxbxbxhqlbaxbxbxbxztntbxbxaxbxgnzdaxbxbxbxfttsbxbxbxaxjaeursaxbxbxbxbfrlbxbxbxaxzzxkbxbxaxbxbpjnbxaxbxbxcjqmbxbxaxbxl"/>
        <w:keepNext w:val="0"/>
        <w:keepLines w:val="0"/>
        <w:pageBreakBefore w:val="0"/>
        <w:widowControl/>
        <w:spacing w:before="0" w:after="160"/>
        <w:jc w:val="left"/>
      </w:pPr>
      <w:r>
        <w:t>Explanation: Option C is correct.</w:t>
      </w:r>
    </w:p>
    <w:p>
      <w:pPr>
        <w:pStyle w:val="kybxaxbxbxhqlbaxbxbxbxztntbxbxaxbxgnzdaxbxbxbxfttsbxbxbxaxjaeursaxbxbxbxbfrlbxbxbxaxzzxkbxbxaxbxbpjnbxaxbxbxcjqmbxbxaxbxlv"/>
        <w:keepNext w:val="0"/>
        <w:keepLines w:val="0"/>
        <w:pageBreakBefore w:val="0"/>
        <w:widowControl/>
        <w:spacing w:before="0" w:after="160"/>
        <w:jc w:val="left"/>
      </w:pPr>
      <w:r>
        <w:br/>
      </w:r>
    </w:p>
    <w:p>
      <w:pPr>
        <w:pStyle w:val="kybxaxbxbxhqlbaxbxbxbxztntbxbxaxbxgnzdaxbxbxbxfttsbxbxbxaxjaeursaxbxbxbxbfrlbxbxbxaxzzxkbxbxaxbxbpjnbxaxbxbxcjqmbxbxaxbxlvz"/>
        <w:keepNext w:val="0"/>
        <w:keepLines w:val="0"/>
        <w:pageBreakBefore w:val="0"/>
        <w:widowControl/>
        <w:spacing w:before="0" w:after="160"/>
        <w:jc w:val="left"/>
      </w:pPr>
      <w:r>
        <w:t>192. For testing a saturated clay for shear strength, the test recommended, is</w:t>
      </w:r>
    </w:p>
    <w:p>
      <w:pPr>
        <w:pStyle w:val="kybxaxbxbxhqlbaxbxbxbxztntbxbxaxbxgnzdaxbxbxbxfttsbxbxbxaxjaeursaxbxbxbxbfrlbxbxbxaxzzxkbxbxaxbxbpjnbxaxbxbxcjqmbxbxaxbxlvzwb"/>
        <w:keepNext w:val="0"/>
        <w:keepLines w:val="0"/>
        <w:pageBreakBefore w:val="0"/>
        <w:widowControl/>
        <w:spacing w:before="0" w:after="160"/>
        <w:jc w:val="left"/>
      </w:pPr>
      <w:r>
        <w:t xml:space="preserve">    a. direct shear test</w:t>
      </w:r>
    </w:p>
    <w:p>
      <w:pPr>
        <w:pStyle w:val="kybxaxbxbxhqlbaxbxbxbxztntbxbxaxbxgnzdaxbxbxbxfttsbxbxbxaxjaeursaxbxbxbxbfrlbxbxbxaxzzxkbxbxaxbxbpjnbxaxbxbxcjqmbxbxaxbxlvzwbxb"/>
        <w:keepNext w:val="0"/>
        <w:keepLines w:val="0"/>
        <w:pageBreakBefore w:val="0"/>
        <w:widowControl/>
        <w:spacing w:before="0" w:after="160"/>
        <w:jc w:val="left"/>
      </w:pPr>
      <w:r>
        <w:t xml:space="preserve">    b. triaxial compression test</w:t>
      </w:r>
    </w:p>
    <w:p>
      <w:pPr>
        <w:pStyle w:val="kybxaxbxbxhqlbaxbxbxbxztntbxbxaxbxgnzdaxbxbxbxfttsbxbxbxaxjaeursaxbxbxbxbfrlbxbxbxaxzzxkbxbxaxbxbpjnbxaxbxbxcjqmbxbxaxbxlvzwbxbxa"/>
        <w:keepNext w:val="0"/>
        <w:keepLines w:val="0"/>
        <w:pageBreakBefore w:val="0"/>
        <w:widowControl/>
        <w:spacing w:before="0" w:after="160"/>
        <w:jc w:val="left"/>
      </w:pPr>
      <w:r>
        <w:t xml:space="preserve">    c. unconfined compression test</w:t>
      </w:r>
    </w:p>
    <w:p>
      <w:pPr>
        <w:pStyle w:val="kybxaxbxbxhqlbaxbxbxbxztntbxbxaxbxgnzdaxbxbxbxfttsbxbxbxaxjaeursaxbxbxbxbfrlbxbxbxaxzzxkbxbxaxbxbpjnbxaxbxbxcjqmbxbxaxbxlvzwbxbxaxb"/>
        <w:keepNext w:val="0"/>
        <w:keepLines w:val="0"/>
        <w:pageBreakBefore w:val="0"/>
        <w:widowControl/>
        <w:spacing w:before="0" w:after="160"/>
        <w:jc w:val="left"/>
      </w:pPr>
      <w:r>
        <w:t xml:space="preserve">    d. all the above.</w:t>
      </w:r>
    </w:p>
    <w:p>
      <w:pPr>
        <w:pStyle w:val="kybxaxbxbxhqlbaxbxbxbxztntbxbxaxbxgnzdaxbxbxbxfttsbxbxbxaxjaeursaxbxbxbxbfrlbxbxbxaxzzxkbxbxaxbxbpjnbxaxbxbxcjqmbxbxaxbxlvzwbxbxaxbxb"/>
        <w:keepNext w:val="0"/>
        <w:keepLines w:val="0"/>
        <w:pageBreakBefore w:val="0"/>
        <w:widowControl/>
        <w:spacing w:before="0" w:after="160"/>
        <w:jc w:val="left"/>
      </w:pPr>
      <w:r>
        <w:t>Explanation: Option C is correct.</w:t>
      </w:r>
    </w:p>
    <w:p>
      <w:pPr>
        <w:pStyle w:val="kybxaxbxbxhqlbaxbxbxbxztntbxbxaxbxgnzdaxbxbxbxfttsbxbxbxaxjaeursaxbxbxbxbfrlbxbxbxaxzzxkbxbxaxbxbpjnbxaxbxbxcjqmbxbxaxbxlvzwbxbxaxbxbq"/>
        <w:keepNext w:val="0"/>
        <w:keepLines w:val="0"/>
        <w:pageBreakBefore w:val="0"/>
        <w:widowControl/>
        <w:spacing w:before="0" w:after="160"/>
        <w:jc w:val="left"/>
      </w:pPr>
      <w:r>
        <w:t>When triaxial test is done without confining pressure it is known as unconfined compression test.</w:t>
        <w:br/>
        <w:t>This test is suitable only for fully saturated clay.</w:t>
        <w:br/>
      </w:r>
    </w:p>
    <w:p>
      <w:pPr>
        <w:pStyle w:val="kybxaxbxbxhqlbaxbxbxbxztntbxbxaxbxgnzdaxbxbxbxfttsbxbxbxaxjaeursaxbxbxbxbfrlbxbxbxaxzzxkbxbxaxbxbpjnbxaxbxbxcjqmbxbxaxbxlvzwbxbxaxbxbqq"/>
        <w:keepNext w:val="0"/>
        <w:keepLines w:val="0"/>
        <w:pageBreakBefore w:val="0"/>
        <w:widowControl/>
        <w:spacing w:before="0" w:after="160"/>
        <w:jc w:val="left"/>
      </w:pPr>
      <w:r>
        <w:t>193. The critical exist gradient of seepage water in soils, increases with</w:t>
      </w:r>
    </w:p>
    <w:p>
      <w:pPr>
        <w:pStyle w:val="kybxaxbxbxhqlbaxbxbxbxztntbxbxaxbxgnzdaxbxbxbxfttsbxbxbxaxjaeursaxbxbxbxbfrlbxbxbxaxzzxkbxbxaxbxbpjnbxaxbxbxcjqmbxbxaxbxlvzwbxbxaxbxbqqgb"/>
        <w:keepNext w:val="0"/>
        <w:keepLines w:val="0"/>
        <w:pageBreakBefore w:val="0"/>
        <w:widowControl/>
        <w:spacing w:before="0" w:after="160"/>
        <w:jc w:val="left"/>
      </w:pPr>
      <w:r>
        <w:t xml:space="preserve">    a. a decrease in specific gravity</w:t>
      </w:r>
    </w:p>
    <w:p>
      <w:pPr>
        <w:pStyle w:val="kybxaxbxbxhqlbaxbxbxbxztntbxbxaxbxgnzdaxbxbxbxfttsbxbxbxaxjaeursaxbxbxbxbfrlbxbxbxaxzzxkbxbxaxbxbpjnbxaxbxbxcjqmbxbxaxbxlvzwbxbxaxbxbqqgbxb"/>
        <w:keepNext w:val="0"/>
        <w:keepLines w:val="0"/>
        <w:pageBreakBefore w:val="0"/>
        <w:widowControl/>
        <w:spacing w:before="0" w:after="160"/>
        <w:jc w:val="left"/>
      </w:pPr>
      <w:r>
        <w:t xml:space="preserve">    b. a decrease in void ratio</w:t>
      </w:r>
    </w:p>
    <w:p>
      <w:pPr>
        <w:pStyle w:val="kybxaxbxbxhqlbaxbxbxbxztntbxbxaxbxgnzdaxbxbxbxfttsbxbxbxaxjaeursaxbxbxbxbfrlbxbxbxaxzzxkbxbxaxbxbpjnbxaxbxbxcjqmbxbxaxbxlvzwbxbxaxbxbqqgbxbxa"/>
        <w:keepNext w:val="0"/>
        <w:keepLines w:val="0"/>
        <w:pageBreakBefore w:val="0"/>
        <w:widowControl/>
        <w:spacing w:before="0" w:after="160"/>
        <w:jc w:val="left"/>
      </w:pPr>
      <w:r>
        <w:t xml:space="preserve">    c. both (a) and (c)</w:t>
      </w:r>
    </w:p>
    <w:p>
      <w:pPr>
        <w:pStyle w:val="kybxaxbxbxhqlbaxbxbxbxztntbxbxaxbxgnzdaxbxbxbxfttsbxbxbxaxjaeursaxbxbxbxbfrlbxbxbxaxzzxkbxbxaxbxbpjnbxaxbxbxcjqmbxbxaxbxlvzwbxbxaxbxbqqgbxbxaxb"/>
        <w:keepNext w:val="0"/>
        <w:keepLines w:val="0"/>
        <w:pageBreakBefore w:val="0"/>
        <w:widowControl/>
        <w:spacing w:before="0" w:after="160"/>
        <w:jc w:val="left"/>
      </w:pPr>
      <w:r>
        <w:t xml:space="preserve">    d. none of these.</w:t>
      </w:r>
    </w:p>
    <w:p>
      <w:pPr>
        <w:pStyle w:val="kybxaxbxbxhqlbaxbxbxbxztntbxbxaxbxgnzdaxbxbxbxfttsbxbxbxaxjaeursaxbxbxbxbfrlbxbxbxaxzzxkbxbxaxbxbpjnbxaxbxbxcjqmbxbxaxbxlvzwbxbxaxbxbqqgbxbxaxbxj"/>
        <w:keepNext w:val="0"/>
        <w:keepLines w:val="0"/>
        <w:pageBreakBefore w:val="0"/>
        <w:widowControl/>
        <w:spacing w:before="0" w:after="160"/>
        <w:jc w:val="left"/>
      </w:pPr>
      <w:r>
        <w:t>Explanation: Option C is correct.</w:t>
      </w:r>
    </w:p>
    <w:p>
      <w:pPr>
        <w:pStyle w:val="kybxaxbxbxhqlbaxbxbxbxztntbxbxaxbxgnzdaxbxbxbxfttsbxbxbxaxjaeursaxbxbxbxbfrlbxbxbxaxzzxkbxbxaxbxbpjnbxaxbxbxcjqmbxbxaxbxlvzwbxbxaxbxbqqgbxbxaxbxjb"/>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
        <w:keepNext w:val="0"/>
        <w:keepLines w:val="0"/>
        <w:pageBreakBefore w:val="0"/>
        <w:widowControl/>
        <w:spacing w:before="0" w:after="160"/>
        <w:jc w:val="left"/>
      </w:pPr>
      <w:r>
        <w:t>194. The coefficient ka of the active earth pressure, is given by</w:t>
      </w:r>
    </w:p>
    <w:p>
      <w:pPr>
        <w:pStyle w:val="kybxaxbxbxhqlbaxbxbxbxztntbxbxaxbxgnzdaxbxbxbxfttsbxbxbxaxjaeursaxbxbxbxbfrlbxbxbxaxzzxkbxbxaxbxbpjnbxaxbxbxcjqmbxbxaxbxlvzwbxbxaxbxbqqgbxbxaxbxjbv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56033"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856033" cy="365760"/>
                    </a:xfrm>
                    <a:prstGeom prst="rect"/>
                  </pic:spPr>
                </pic:pic>
              </a:graphicData>
            </a:graphic>
          </wp:inline>
        </w:drawing>
      </w:r>
    </w:p>
    <w:p>
      <w:pPr>
        <w:pStyle w:val="kybxaxbxbxhqlbaxbxbxbxztntbxbxaxbxgnzdaxbxbxbxfttsbxbxbxaxjaeursaxbxbxbxbfrlbxbxbxaxzzxkbxbxaxbxbpjnbxaxbxbxcjqmbxbxaxbxlvzwbxbxaxbxbqqgbxbxaxbxjbvm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56033"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856033" cy="365760"/>
                    </a:xfrm>
                    <a:prstGeom prst="rect"/>
                  </pic:spPr>
                </pic:pic>
              </a:graphicData>
            </a:graphic>
          </wp:inline>
        </w:drawing>
      </w:r>
    </w:p>
    <w:p>
      <w:pPr>
        <w:pStyle w:val="kybxaxbxbxhqlbaxbxbxbxztntbxbxaxbxgnzdaxbxbxbxfttsbxbxbxaxjaeursaxbxbxbxbfrlbxbxbxaxzzxkbxbxaxbxbpjnbxaxbxbxcjqmbxbxaxbxlvzwbxbxaxbxbqqgbxbxaxbxjbvm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23543"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923543" cy="365760"/>
                    </a:xfrm>
                    <a:prstGeom prst="rect"/>
                  </pic:spPr>
                </pic:pic>
              </a:graphicData>
            </a:graphic>
          </wp:inline>
        </w:drawing>
      </w:r>
    </w:p>
    <w:p>
      <w:pPr>
        <w:pStyle w:val="kybxaxbxbxhqlbaxbxbxbxztntbxbxaxbxgnzdaxbxbxbxfttsbxbxbxaxjaeursaxbxbxbxbfrlbxbxbxaxzzxkbxbxaxbxbpjnbxaxbxbxcjqmbxbxaxbxlvzwbxbxaxbxbqqgbxbxaxbxjbvm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50605"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850605" cy="365760"/>
                    </a:xfrm>
                    <a:prstGeom prst="rect"/>
                  </pic:spPr>
                </pic:pic>
              </a:graphicData>
            </a:graphic>
          </wp:inline>
        </w:drawing>
      </w:r>
    </w:p>
    <w:p>
      <w:pPr>
        <w:pStyle w:val="kybxaxbxbxhqlbaxbxbxbxztntbxbxaxbxgnzdaxbxbxbxfttsbxbxbxaxjaeursaxbxbxbxbfrlbxbxbxaxzzxkbxbxaxbxbpjnbxaxbxbxcjqmbxbxaxbxlvzwbxbxaxbxbqqgbxbxaxbxjbvmbxbxbxaxk"/>
        <w:keepNext w:val="0"/>
        <w:keepLines w:val="0"/>
        <w:pageBreakBefore w:val="0"/>
        <w:widowControl/>
        <w:spacing w:before="0" w:after="160"/>
        <w:jc w:val="left"/>
      </w:pPr>
      <w:r>
        <w:t>Explanation: Option D is correct.</w:t>
      </w:r>
    </w:p>
    <w:p>
      <w:pPr>
        <w:pStyle w:val="kybxaxbxbxhqlbaxbxbxbxztntbxbxaxbxgnzdaxbxbxbxfttsbxbxbxaxjaeursaxbxbxbxbfrlbxbxbxaxzzxkbxbxaxbxbpjnbxaxbxbxcjqmbxbxaxbxlvzwbxbxaxbxbqqgbxbxaxbxjbvmbxbxbxaxkx"/>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mbxbxbxaxkxl"/>
        <w:keepNext w:val="0"/>
        <w:keepLines w:val="0"/>
        <w:pageBreakBefore w:val="0"/>
        <w:widowControl/>
        <w:spacing w:before="0" w:after="160"/>
        <w:jc w:val="left"/>
      </w:pPr>
      <w:r>
        <w:t>195. Pick up the correct statement from the following:</w:t>
      </w:r>
    </w:p>
    <w:p>
      <w:pPr>
        <w:pStyle w:val="kybxaxbxbxhqlbaxbxbxbxztntbxbxaxbxgnzdaxbxbxbxfttsbxbxbxaxjaeursaxbxbxbxbfrlbxbxbxaxzzxkbxbxaxbxbpjnbxaxbxbxcjqmbxbxaxbxlvzwbxbxaxbxbqqgbxbxaxbxjbvmbxbxbxaxkxlxb"/>
        <w:keepNext w:val="0"/>
        <w:keepLines w:val="0"/>
        <w:pageBreakBefore w:val="0"/>
        <w:widowControl/>
        <w:spacing w:before="0" w:after="160"/>
        <w:jc w:val="left"/>
      </w:pPr>
      <w:r>
        <w:t xml:space="preserve">    a. The porosity of a soil is defined as the ratio of the volume of voids to the gross volume of the soil</w:t>
      </w:r>
    </w:p>
    <w:p>
      <w:pPr>
        <w:pStyle w:val="kybxaxbxbxhqlbaxbxbxbxztntbxbxaxbxgnzdaxbxbxbxfttsbxbxbxaxjaeursaxbxbxbxbfrlbxbxbxaxzzxkbxbxaxbxbpjnbxaxbxbxcjqmbxbxaxbxlvzwbxbxaxbxbqqgbxbxaxbxjbvmbxbxbxaxkxlxbxb"/>
        <w:keepNext w:val="0"/>
        <w:keepLines w:val="0"/>
        <w:pageBreakBefore w:val="0"/>
        <w:widowControl/>
        <w:spacing w:before="0" w:after="160"/>
        <w:jc w:val="left"/>
      </w:pPr>
      <w:r>
        <w:t xml:space="preserve">    b. The bulk density of a soil is defined as the unit weight of the soil</w:t>
      </w:r>
    </w:p>
    <w:p>
      <w:pPr>
        <w:pStyle w:val="kybxaxbxbxhqlbaxbxbxbxztntbxbxaxbxgnzdaxbxbxbxfttsbxbxbxaxjaeursaxbxbxbxbfrlbxbxbxaxzzxkbxbxaxbxbpjnbxaxbxbxcjqmbxbxaxbxlvzwbxbxaxbxbqqgbxbxaxbxjbvmbxbxbxaxkxlxbxbxb"/>
        <w:keepNext w:val="0"/>
        <w:keepLines w:val="0"/>
        <w:pageBreakBefore w:val="0"/>
        <w:widowControl/>
        <w:spacing w:before="0" w:after="160"/>
        <w:jc w:val="left"/>
      </w:pPr>
      <w:r>
        <w:t xml:space="preserve">    c. The dry density of a soil is defined as weight of solids to the total volume of the soil</w:t>
      </w:r>
    </w:p>
    <w:p>
      <w:pPr>
        <w:pStyle w:val="kybxaxbxbxhqlbaxbxbxbxztntbxbxaxbxgnzdaxbxbxbxfttsbxbxbxaxjaeursaxbxbxbxbfrlbxbxbxaxzzxkbxbxaxbxbpjnbxaxbxbxcjqmbxbxaxbxlvzwbxbxaxbxbqqgbxbxaxbxjbvmbxbxbxaxkxlxbxbxbxa"/>
        <w:keepNext w:val="0"/>
        <w:keepLines w:val="0"/>
        <w:pageBreakBefore w:val="0"/>
        <w:widowControl/>
        <w:spacing w:before="0" w:after="160"/>
        <w:jc w:val="left"/>
      </w:pPr>
      <w:r>
        <w:t xml:space="preserve">    d. All the above.</w:t>
      </w:r>
    </w:p>
    <w:p>
      <w:pPr>
        <w:pStyle w:val="kybxaxbxbxhqlbaxbxbxbxztntbxbxaxbxgnzdaxbxbxbxfttsbxbxbxaxjaeursaxbxbxbxbfrlbxbxbxaxzzxkbxbxaxbxbpjnbxaxbxbxcjqmbxbxaxbxlvzwbxbxaxbxbqqgbxbxaxbxjbvmbxbxbxaxkxlxbxbxbxaxv"/>
        <w:keepNext w:val="0"/>
        <w:keepLines w:val="0"/>
        <w:pageBreakBefore w:val="0"/>
        <w:widowControl/>
        <w:spacing w:before="0" w:after="160"/>
        <w:jc w:val="left"/>
      </w:pPr>
      <w:r>
        <w:t>Explanation: Option D is correct.</w:t>
      </w:r>
    </w:p>
    <w:p>
      <w:pPr>
        <w:pStyle w:val="kybxaxbxbxhqlbaxbxbxbxztntbxbxaxbxgnzdaxbxbxbxfttsbxbxbxaxjaeursaxbxbxbxbfrlbxbxbxaxzzxkbxbxaxbxbpjnbxaxbxbxcjqmbxbxaxbxlvzwbxbxaxbxbqqgbxbxaxbxjbvmbxbxbxaxkxlxbxbxbxaxvt"/>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mbxbxbxaxkxlxbxbxbxaxvth"/>
        <w:keepNext w:val="0"/>
        <w:keepLines w:val="0"/>
        <w:pageBreakBefore w:val="0"/>
        <w:widowControl/>
        <w:spacing w:before="0" w:after="160"/>
        <w:jc w:val="left"/>
      </w:pPr>
      <w:r>
        <w:t>196. The shear strength of a soil</w:t>
      </w:r>
    </w:p>
    <w:p>
      <w:pPr>
        <w:pStyle w:val="kybxaxbxbxhqlbaxbxbxbxztntbxbxaxbxgnzdaxbxbxbxfttsbxbxbxaxjaeursaxbxbxbxbfrlbxbxbxaxzzxkbxbxaxbxbpjnbxaxbxbxcjqmbxbxaxbxlvzwbxbxaxbxbqqgbxbxaxbxjbvmbxbxbxaxkxlxbxbxbxaxvthzb"/>
        <w:keepNext w:val="0"/>
        <w:keepLines w:val="0"/>
        <w:pageBreakBefore w:val="0"/>
        <w:widowControl/>
        <w:spacing w:before="0" w:after="160"/>
        <w:jc w:val="left"/>
      </w:pPr>
      <w:r>
        <w:t xml:space="preserve">    a. is proportional to the cohesion of the soil</w:t>
      </w:r>
    </w:p>
    <w:p>
      <w:pPr>
        <w:pStyle w:val="kybxaxbxbxhqlbaxbxbxbxztntbxbxaxbxgnzdaxbxbxbxfttsbxbxbxaxjaeursaxbxbxbxbfrlbxbxbxaxzzxkbxbxaxbxbpjnbxaxbxbxcjqmbxbxaxbxlvzwbxbxaxbxbqqgbxbxaxbxjbvmbxbxbxaxkxlxbxbxbxaxvthzbxb"/>
        <w:keepNext w:val="0"/>
        <w:keepLines w:val="0"/>
        <w:pageBreakBefore w:val="0"/>
        <w:widowControl/>
        <w:spacing w:before="0" w:after="160"/>
        <w:jc w:val="left"/>
      </w:pPr>
      <w:r>
        <w:t xml:space="preserve">    b. is generally known as the strength of the soil</w:t>
      </w:r>
    </w:p>
    <w:p>
      <w:pPr>
        <w:pStyle w:val="kybxaxbxbxhqlbaxbxbxbxztntbxbxaxbxgnzdaxbxbxbxfttsbxbxbxaxjaeursaxbxbxbxbfrlbxbxbxaxzzxkbxbxaxbxbpjnbxaxbxbxcjqmbxbxaxbxlvzwbxbxaxbxbqqgbxbxaxbxjbvmbxbxbxaxkxlxbxbxbxaxvthzbxbxb"/>
        <w:keepNext w:val="0"/>
        <w:keepLines w:val="0"/>
        <w:pageBreakBefore w:val="0"/>
        <w:widowControl/>
        <w:spacing w:before="0" w:after="160"/>
        <w:jc w:val="left"/>
      </w:pPr>
      <w:r>
        <w:t xml:space="preserve">    c. is proportional to the tangent of the angle of internal friction</w:t>
      </w:r>
    </w:p>
    <w:p>
      <w:pPr>
        <w:pStyle w:val="kybxaxbxbxhqlbaxbxbxbxztntbxbxaxbxgnzdaxbxbxbxfttsbxbxbxaxjaeursaxbxbxbxbfrlbxbxbxaxzzxkbxbxaxbxbpjnbxaxbxbxcjqmbxbxaxbxlvzwbxbxaxbxbqqgbxbxaxbxjbvmbxbxbxaxkxlxbxbxbxaxvthzbxbxbxa"/>
        <w:keepNext w:val="0"/>
        <w:keepLines w:val="0"/>
        <w:pageBreakBefore w:val="0"/>
        <w:widowControl/>
        <w:spacing w:before="0" w:after="160"/>
        <w:jc w:val="left"/>
      </w:pPr>
      <w:r>
        <w:t xml:space="preserve">    d. all the above.</w:t>
      </w:r>
    </w:p>
    <w:p>
      <w:pPr>
        <w:pStyle w:val="kybxaxbxbxhqlbaxbxbxbxztntbxbxaxbxgnzdaxbxbxbxfttsbxbxbxaxjaeursaxbxbxbxbfrlbxbxbxaxzzxkbxbxaxbxbpjnbxaxbxbxcjqmbxbxaxbxlvzwbxbxaxbxbqqgbxbxaxbxjbvmbxbxbxaxkxlxbxbxbxaxvthzbxbxbxaxh"/>
        <w:keepNext w:val="0"/>
        <w:keepLines w:val="0"/>
        <w:pageBreakBefore w:val="0"/>
        <w:widowControl/>
        <w:spacing w:before="0" w:after="160"/>
        <w:jc w:val="left"/>
      </w:pPr>
      <w:r>
        <w:t>Explanation: Option D is correct.</w:t>
      </w:r>
    </w:p>
    <w:p>
      <w:pPr>
        <w:pStyle w:val="kybxaxbxbxhqlbaxbxbxbxztntbxbxaxbxgnzdaxbxbxbxfttsbxbxbxaxjaeursaxbxbxbxbfrlbxbxbxaxzzxkbxbxaxbxbpjnbxaxbxbxcjqmbxbxaxbxlvzwbxbxaxbxbqqgbxbxaxbxjbvmbxbxbxaxkxlxbxbxbxaxvthzbxbxbxaxha"/>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mbxbxbxaxkxlxbxbxbxaxvthzbxbxbxaxham"/>
        <w:keepNext w:val="0"/>
        <w:keepLines w:val="0"/>
        <w:pageBreakBefore w:val="0"/>
        <w:widowControl/>
        <w:spacing w:before="0" w:after="160"/>
        <w:jc w:val="left"/>
      </w:pPr>
      <w:r>
        <w:t>197. The property of a soil which permits water to percolate through it, is called</w:t>
      </w:r>
    </w:p>
    <w:p>
      <w:pPr>
        <w:pStyle w:val="kybxaxbxbxhqlbaxbxbxbxztntbxbxaxbxgnzdaxbxbxbxfttsbxbxbxaxjaeursaxbxbxbxbfrlbxbxbxaxzzxkbxbxaxbxbpjnbxaxbxbxcjqmbxbxaxbxlvzwbxbxaxbxbqqgbxbxaxbxjbvmbxbxbxaxkxlxbxbxbxaxvthzbxbxbxaxhamib"/>
        <w:keepNext w:val="0"/>
        <w:keepLines w:val="0"/>
        <w:pageBreakBefore w:val="0"/>
        <w:widowControl/>
        <w:spacing w:before="0" w:after="160"/>
        <w:jc w:val="left"/>
      </w:pPr>
      <w:r>
        <w:t xml:space="preserve">    a. moisture content</w:t>
      </w:r>
    </w:p>
    <w:p>
      <w:pPr>
        <w:pStyle w:val="kybxaxbxbxhqlbaxbxbxbxztntbxbxaxbxgnzdaxbxbxbxfttsbxbxbxaxjaeursaxbxbxbxbfrlbxbxbxaxzzxkbxbxaxbxbpjnbxaxbxbxcjqmbxbxaxbxlvzwbxbxaxbxbqqgbxbxaxbxjbvmbxbxbxaxkxlxbxbxbxaxvthzbxbxbxaxhamibxa"/>
        <w:keepNext w:val="0"/>
        <w:keepLines w:val="0"/>
        <w:pageBreakBefore w:val="0"/>
        <w:widowControl/>
        <w:spacing w:before="0" w:after="160"/>
        <w:jc w:val="left"/>
      </w:pPr>
      <w:r>
        <w:t xml:space="preserve">    b. permeability</w:t>
      </w:r>
    </w:p>
    <w:p>
      <w:pPr>
        <w:pStyle w:val="kybxaxbxbxhqlbaxbxbxbxztntbxbxaxbxgnzdaxbxbxbxfttsbxbxbxaxjaeursaxbxbxbxbfrlbxbxbxaxzzxkbxbxaxbxbpjnbxaxbxbxcjqmbxbxaxbxlvzwbxbxaxbxbqqgbxbxaxbxjbvmbxbxbxaxkxlxbxbxbxaxvthzbxbxbxaxhamibxaxb"/>
        <w:keepNext w:val="0"/>
        <w:keepLines w:val="0"/>
        <w:pageBreakBefore w:val="0"/>
        <w:widowControl/>
        <w:spacing w:before="0" w:after="160"/>
        <w:jc w:val="left"/>
      </w:pPr>
      <w:r>
        <w:t xml:space="preserve">    c. capillarity</w:t>
      </w:r>
    </w:p>
    <w:p>
      <w:pPr>
        <w:pStyle w:val="kybxaxbxbxhqlbaxbxbxbxztntbxbxaxbxgnzdaxbxbxbxfttsbxbxbxaxjaeursaxbxbxbxbfrlbxbxbxaxzzxkbxbxaxbxbpjnbxaxbxbxcjqmbxbxaxbxlvzwbxbxaxbxbqqgbxbxaxbxjbvmbxbxbxaxkxlxbxbxbxaxvthzbxbxbxaxhamibxaxbxb"/>
        <w:keepNext w:val="0"/>
        <w:keepLines w:val="0"/>
        <w:pageBreakBefore w:val="0"/>
        <w:widowControl/>
        <w:spacing w:before="0" w:after="160"/>
        <w:jc w:val="left"/>
      </w:pPr>
      <w:r>
        <w:t xml:space="preserve">    d. none of these.</w:t>
      </w:r>
    </w:p>
    <w:p>
      <w:pPr>
        <w:pStyle w:val="kybxaxbxbxhqlbaxbxbxbxztntbxbxaxbxgnzdaxbxbxbxfttsbxbxbxaxjaeursaxbxbxbxbfrlbxbxbxaxzzxkbxbxaxbxbpjnbxaxbxbxcjqmbxbxaxbxlvzwbxbxaxbxbqqgbxbxaxbxjbvmbxbxbxaxkxlxbxbxbxaxvthzbxbxbxaxhamibxaxbxbxu"/>
        <w:keepNext w:val="0"/>
        <w:keepLines w:val="0"/>
        <w:pageBreakBefore w:val="0"/>
        <w:widowControl/>
        <w:spacing w:before="0" w:after="160"/>
        <w:jc w:val="left"/>
      </w:pPr>
      <w:r>
        <w:t>Explanation: Option B is correct.</w:t>
      </w:r>
    </w:p>
    <w:p>
      <w:pPr>
        <w:pStyle w:val="kybxaxbxbxhqlbaxbxbxbxztntbxbxaxbxgnzdaxbxbxbxfttsbxbxbxaxjaeursaxbxbxbxbfrlbxbxbxaxzzxkbxbxaxbxbpjnbxaxbxbxcjqmbxbxaxbxlvzwbxbxaxbxbqqgbxbxaxbxjbvmbxbxbxaxkxlxbxbxbxaxvthzbxbxbxaxhamibxaxbxbxuu"/>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mbxbxbxaxkxlxbxbxbxaxvthzbxbxbxaxhamibxaxbxbxuuo"/>
        <w:keepNext w:val="0"/>
        <w:keepLines w:val="0"/>
        <w:pageBreakBefore w:val="0"/>
        <w:widowControl/>
        <w:spacing w:before="0" w:after="160"/>
        <w:jc w:val="left"/>
      </w:pPr>
      <w:r>
        <w:t>198. The triaxial apparatus is usually used for</w:t>
      </w:r>
    </w:p>
    <w:p>
      <w:pPr>
        <w:pStyle w:val="kybxaxbxbxhqlbaxbxbxbxztntbxbxaxbxgnzdaxbxbxbxfttsbxbxbxaxjaeursaxbxbxbxbfrlbxbxbxaxzzxkbxbxaxbxbpjnbxaxbxbxcjqmbxbxaxbxlvzwbxbxaxbxbqqgbxbxaxbxjbvmbxbxbxaxkxlxbxbxbxaxvthzbxbxbxaxhamibxaxbxbxuuotb"/>
        <w:keepNext w:val="0"/>
        <w:keepLines w:val="0"/>
        <w:pageBreakBefore w:val="0"/>
        <w:widowControl/>
        <w:spacing w:before="0" w:after="160"/>
        <w:jc w:val="left"/>
      </w:pPr>
      <w:r>
        <w:t xml:space="preserve">    a. unconsolidated-undrained test</w:t>
      </w:r>
    </w:p>
    <w:p>
      <w:pPr>
        <w:pStyle w:val="kybxaxbxbxhqlbaxbxbxbxztntbxbxaxbxgnzdaxbxbxbxfttsbxbxbxaxjaeursaxbxbxbxbfrlbxbxbxaxzzxkbxbxaxbxbpjnbxaxbxbxcjqmbxbxaxbxlvzwbxbxaxbxbqqgbxbxaxbxjbvmbxbxbxaxkxlxbxbxbxaxvthzbxbxbxaxhamibxaxbxbxuuotbxb"/>
        <w:keepNext w:val="0"/>
        <w:keepLines w:val="0"/>
        <w:pageBreakBefore w:val="0"/>
        <w:widowControl/>
        <w:spacing w:before="0" w:after="160"/>
        <w:jc w:val="left"/>
      </w:pPr>
      <w:r>
        <w:t xml:space="preserve">    b. consolidated-undrained test</w:t>
      </w:r>
    </w:p>
    <w:p>
      <w:pPr>
        <w:pStyle w:val="kybxaxbxbxhqlbaxbxbxbxztntbxbxaxbxgnzdaxbxbxbxfttsbxbxbxaxjaeursaxbxbxbxbfrlbxbxbxaxzzxkbxbxaxbxbpjnbxaxbxbxcjqmbxbxaxbxlvzwbxbxaxbxbqqgbxbxaxbxjbvmbxbxbxaxkxlxbxbxbxaxvthzbxbxbxaxhamibxaxbxbxuuotbxbxb"/>
        <w:keepNext w:val="0"/>
        <w:keepLines w:val="0"/>
        <w:pageBreakBefore w:val="0"/>
        <w:widowControl/>
        <w:spacing w:before="0" w:after="160"/>
        <w:jc w:val="left"/>
      </w:pPr>
      <w:r>
        <w:t xml:space="preserve">    c. drained test</w:t>
      </w:r>
    </w:p>
    <w:p>
      <w:pPr>
        <w:pStyle w:val="kybxaxbxbxhqlbaxbxbxbxztntbxbxaxbxgnzdaxbxbxbxfttsbxbxbxaxjaeursaxbxbxbxbfrlbxbxbxaxzzxkbxbxaxbxbpjnbxaxbxbxcjqmbxbxaxbxlvzwbxbxaxbxbqqgbxbxaxbxjbvmbxbxbxaxkxlxbxbxbxaxvthzbxbxbxaxhamibxaxbxbxuuotbxbxbxa"/>
        <w:keepNext w:val="0"/>
        <w:keepLines w:val="0"/>
        <w:pageBreakBefore w:val="0"/>
        <w:widowControl/>
        <w:spacing w:before="0" w:after="160"/>
        <w:jc w:val="left"/>
      </w:pPr>
      <w:r>
        <w:t xml:space="preserve">    d. all the above tests.</w:t>
      </w:r>
    </w:p>
    <w:p>
      <w:pPr>
        <w:pStyle w:val="kybxaxbxbxhqlbaxbxbxbxztntbxbxaxbxgnzdaxbxbxbxfttsbxbxbxaxjaeursaxbxbxbxbfrlbxbxbxaxzzxkbxbxaxbxbpjnbxaxbxbxcjqmbxbxaxbxlvzwbxbxaxbxbqqgbxbxaxbxjbvmbxbxbxaxkxlxbxbxbxaxvthzbxbxbxaxhamibxaxbxbxuuotbxbxbxaxn"/>
        <w:keepNext w:val="0"/>
        <w:keepLines w:val="0"/>
        <w:pageBreakBefore w:val="0"/>
        <w:widowControl/>
        <w:spacing w:before="0" w:after="160"/>
        <w:jc w:val="left"/>
      </w:pPr>
      <w:r>
        <w:t>Explanation: Option D is correct.</w:t>
      </w:r>
    </w:p>
    <w:p>
      <w:pPr>
        <w:pStyle w:val="kybxaxbxbxhqlbaxbxbxbxztntbxbxaxbxgnzdaxbxbxbxfttsbxbxbxaxjaeursaxbxbxbxbfrlbxbxbxaxzzxkbxbxaxbxbpjnbxaxbxbxcjqmbxbxaxbxlvzwbxbxaxbxbqqgbxbxaxbxjbvmbxbxbxaxkxlxbxbxbxaxvthzbxbxbxaxhamibxaxbxbxuuotbxbxbxaxnh"/>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mbxbxbxaxkxlxbxbxbxaxvthzbxbxbxaxhamibxaxbxbxuuotbxbxbxaxnht"/>
        <w:keepNext w:val="0"/>
        <w:keepLines w:val="0"/>
        <w:pageBreakBefore w:val="0"/>
        <w:widowControl/>
        <w:spacing w:before="0" w:after="160"/>
        <w:jc w:val="left"/>
      </w:pPr>
      <w:r>
        <w:t>199. A pycnometer is used to determine</w:t>
      </w:r>
    </w:p>
    <w:p>
      <w:pPr>
        <w:pStyle w:val="kybxaxbxbxhqlbaxbxbxbxztntbxbxaxbxgnzdaxbxbxbxfttsbxbxbxaxjaeursaxbxbxbxbfrlbxbxbxaxzzxkbxbxaxbxbpjnbxaxbxbxcjqmbxbxaxbxlvzwbxbxaxbxbqqgbxbxaxbxjbvmbxbxbxaxkxlxbxbxbxaxvthzbxbxbxaxhamibxaxbxbxuuotbxbxbxaxnhtsb"/>
        <w:keepNext w:val="0"/>
        <w:keepLines w:val="0"/>
        <w:pageBreakBefore w:val="0"/>
        <w:widowControl/>
        <w:spacing w:before="0" w:after="160"/>
        <w:jc w:val="left"/>
      </w:pPr>
      <w:r>
        <w:t xml:space="preserve">    a. voids ratio</w:t>
      </w:r>
    </w:p>
    <w:p>
      <w:pPr>
        <w:pStyle w:val="kybxaxbxbxhqlbaxbxbxbxztntbxbxaxbxgnzdaxbxbxbxfttsbxbxbxaxjaeursaxbxbxbxbfrlbxbxbxaxzzxkbxbxaxbxbpjnbxaxbxbxcjqmbxbxaxbxlvzwbxbxaxbxbqqgbxbxaxbxjbvmbxbxbxaxkxlxbxbxbxaxvthzbxbxbxaxhamibxaxbxbxuuotbxbxbxaxnhtsbxb"/>
        <w:keepNext w:val="0"/>
        <w:keepLines w:val="0"/>
        <w:pageBreakBefore w:val="0"/>
        <w:widowControl/>
        <w:spacing w:before="0" w:after="160"/>
        <w:jc w:val="left"/>
      </w:pPr>
      <w:r>
        <w:t xml:space="preserve">    b. dry density</w:t>
      </w:r>
    </w:p>
    <w:p>
      <w:pPr>
        <w:pStyle w:val="kybxaxbxbxhqlbaxbxbxbxztntbxbxaxbxgnzdaxbxbxbxfttsbxbxbxaxjaeursaxbxbxbxbfrlbxbxbxaxzzxkbxbxaxbxbpjnbxaxbxbxcjqmbxbxaxbxlvzwbxbxaxbxbqqgbxbxaxbxjbvmbxbxbxaxkxlxbxbxbxaxvthzbxbxbxaxhamibxaxbxbxuuotbxbxbxaxnhtsbxbxa"/>
        <w:keepNext w:val="0"/>
        <w:keepLines w:val="0"/>
        <w:pageBreakBefore w:val="0"/>
        <w:widowControl/>
        <w:spacing w:before="0" w:after="160"/>
        <w:jc w:val="left"/>
      </w:pPr>
      <w:r>
        <w:t xml:space="preserve">    c. water content</w:t>
      </w:r>
    </w:p>
    <w:p>
      <w:pPr>
        <w:pStyle w:val="kybxaxbxbxhqlbaxbxbxbxztntbxbxaxbxgnzdaxbxbxbxfttsbxbxbxaxjaeursaxbxbxbxbfrlbxbxbxaxzzxkbxbxaxbxbpjnbxaxbxbxcjqmbxbxaxbxlvzwbxbxaxbxbqqgbxbxaxbxjbvmbxbxbxaxkxlxbxbxbxaxvthzbxbxbxaxhamibxaxbxbxuuotbxbxbxaxnhtsbxbxaxb"/>
        <w:keepNext w:val="0"/>
        <w:keepLines w:val="0"/>
        <w:pageBreakBefore w:val="0"/>
        <w:widowControl/>
        <w:spacing w:before="0" w:after="160"/>
        <w:jc w:val="left"/>
      </w:pPr>
      <w:r>
        <w:t xml:space="preserve">    d. density index.</w:t>
      </w:r>
    </w:p>
    <w:p>
      <w:pPr>
        <w:pStyle w:val="kybxaxbxbxhqlbaxbxbxbxztntbxbxaxbxgnzdaxbxbxbxfttsbxbxbxaxjaeursaxbxbxbxbfrlbxbxbxaxzzxkbxbxaxbxbpjnbxaxbxbxcjqmbxbxaxbxlvzwbxbxaxbxbqqgbxbxaxbxjbvmbxbxbxaxkxlxbxbxbxaxvthzbxbxbxaxhamibxaxbxbxuuotbxbxbxaxnhtsbxbxaxbxy"/>
        <w:keepNext w:val="0"/>
        <w:keepLines w:val="0"/>
        <w:pageBreakBefore w:val="0"/>
        <w:widowControl/>
        <w:spacing w:before="0" w:after="160"/>
        <w:jc w:val="left"/>
      </w:pPr>
      <w:r>
        <w:t>Explanation: Option C is correct.</w:t>
      </w:r>
    </w:p>
    <w:p>
      <w:pPr>
        <w:pStyle w:val="kybxaxbxbxhqlbaxbxbxbxztntbxbxaxbxgnzdaxbxbxbxfttsbxbxbxaxjaeursaxbxbxbxbfrlbxbxbxaxzzxkbxbxaxbxbpjnbxaxbxbxcjqmbxbxaxbxlvzwbxbxaxbxbqqgbxbxaxbxjbvmbxbxbxaxkxlxbxbxbxaxvthzbxbxbxaxhamibxaxbxbxuuotbxbxbxaxnhtsbxbxaxbxyy"/>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mbxbxbxaxkxlxbxbxbxaxvthzbxbxbxaxhamibxaxbxbxuuotbxbxbxaxnhtsbxbxaxbxyyf"/>
        <w:keepNext w:val="0"/>
        <w:keepLines w:val="0"/>
        <w:pageBreakBefore w:val="0"/>
        <w:widowControl/>
        <w:spacing w:before="0" w:after="160"/>
        <w:jc w:val="left"/>
      </w:pPr>
      <w:r>
        <w:t>200. Soils containing organic matters</w:t>
      </w:r>
    </w:p>
    <w:p>
      <w:pPr>
        <w:pStyle w:val="kybxaxbxbxhqlbaxbxbxbxztntbxbxaxbxgnzdaxbxbxbxfttsbxbxbxaxjaeursaxbxbxbxbfrlbxbxbxaxzzxkbxbxaxbxbpjnbxaxbxbxcjqmbxbxaxbxlvzwbxbxaxbxbqqgbxbxaxbxjbvmbxbxbxaxkxlxbxbxbxaxvthzbxbxbxaxhamibxaxbxbxuuotbxbxbxaxnhtsbxbxaxbxyyfua"/>
        <w:keepNext w:val="0"/>
        <w:keepLines w:val="0"/>
        <w:pageBreakBefore w:val="0"/>
        <w:widowControl/>
        <w:spacing w:before="0" w:after="160"/>
        <w:jc w:val="left"/>
      </w:pPr>
      <w:r>
        <w:t xml:space="preserve">    a. are of spongy nature</w:t>
      </w:r>
    </w:p>
    <w:p>
      <w:pPr>
        <w:pStyle w:val="kybxaxbxbxhqlbaxbxbxbxztntbxbxaxbxgnzdaxbxbxbxfttsbxbxbxaxjaeursaxbxbxbxbfrlbxbxbxaxzzxkbxbxaxbxbpjnbxaxbxbxcjqmbxbxaxbxlvzwbxbxaxbxbqqgbxbxaxbxjbvmbxbxbxaxkxlxbxbxbxaxvthzbxbxbxaxhamibxaxbxbxuuotbxbxbxaxnhtsbxbxaxbxyyfuaxb"/>
        <w:keepNext w:val="0"/>
        <w:keepLines w:val="0"/>
        <w:pageBreakBefore w:val="0"/>
        <w:widowControl/>
        <w:spacing w:before="0" w:after="160"/>
        <w:jc w:val="left"/>
      </w:pPr>
      <w:r>
        <w:t xml:space="preserve">    b. swell with decrease of moisture</w:t>
      </w:r>
    </w:p>
    <w:p>
      <w:pPr>
        <w:pStyle w:val="kybxaxbxbxhqlbaxbxbxbxztntbxbxaxbxgnzdaxbxbxbxfttsbxbxbxaxjaeursaxbxbxbxbfrlbxbxbxaxzzxkbxbxaxbxbpjnbxaxbxbxcjqmbxbxaxbxlvzwbxbxaxbxbqqgbxbxaxbxjbvmbxbxbxaxkxlxbxbxbxaxvthzbxbxbxaxhamibxaxbxbxuuotbxbxbxaxnhtsbxbxaxbxyyfuaxbxb"/>
        <w:keepNext w:val="0"/>
        <w:keepLines w:val="0"/>
        <w:pageBreakBefore w:val="0"/>
        <w:widowControl/>
        <w:spacing w:before="0" w:after="160"/>
        <w:jc w:val="left"/>
      </w:pPr>
      <w:r>
        <w:t xml:space="preserve">    c. shrink with increase of moisture content</w:t>
      </w:r>
    </w:p>
    <w:p>
      <w:pPr>
        <w:pStyle w:val="kybxaxbxbxhqlbaxbxbxbxztntbxbxaxbxgnzdaxbxbxbxfttsbxbxbxaxjaeursaxbxbxbxbfrlbxbxbxaxzzxkbxbxaxbxbpjnbxaxbxbxcjqmbxbxaxbxlvzwbxbxaxbxbqqgbxbxaxbxjbvmbxbxbxaxkxlxbxbxbxaxvthzbxbxbxaxhamibxaxbxbxuuotbxbxbxaxnhtsbxbxaxbxyyfuaxbxbxb"/>
        <w:keepNext w:val="0"/>
        <w:keepLines w:val="0"/>
        <w:pageBreakBefore w:val="0"/>
        <w:widowControl/>
        <w:spacing w:before="0" w:after="160"/>
        <w:jc w:val="left"/>
      </w:pPr>
      <w:r>
        <w:t xml:space="preserve">    d. none of these.</w:t>
      </w:r>
    </w:p>
    <w:p>
      <w:pPr>
        <w:pStyle w:val="kybxaxbxbxhqlbaxbxbxbxztntbxbxaxbxgnzdaxbxbxbxfttsbxbxbxaxjaeursaxbxbxbxbfrlbxbxbxaxzzxkbxbxaxbxbpjnbxaxbxbxcjqmbxbxaxbxlvzwbxbxaxbxbqqgbxbxaxbxjbvmbxbxbxaxkxlxbxbxbxaxvthzbxbxbxaxhamibxaxbxbxuuotbxbxbxaxnhtsbxbxaxbxyyfuaxbxbxbxy"/>
        <w:keepNext w:val="0"/>
        <w:keepLines w:val="0"/>
        <w:pageBreakBefore w:val="0"/>
        <w:widowControl/>
        <w:spacing w:before="0" w:after="160"/>
        <w:jc w:val="left"/>
      </w:pPr>
      <w:r>
        <w:t>Explanation: Option A is correct.</w:t>
      </w:r>
    </w:p>
    <w:p>
      <w:pPr>
        <w:pStyle w:val="kybxaxbxbxhqlbaxbxbxbxztntbxbxaxbxgnzdaxbxbxbxfttsbxbxbxaxjaeursaxbxbxbxbfrlbxbxbxaxzzxkbxbxaxbxbpjnbxaxbxbxcjqmbxbxaxbxlvzwbxbxaxbxbqqgbxbxaxbxjbvmbxbxbxaxkxlxbxbxbxaxvthzbxbxbxaxhamibxaxbxbxuuotbxbxbxaxnhtsbxbxaxbxyyfuaxbxbxbxyg"/>
        <w:keepNext w:val="0"/>
        <w:keepLines w:val="0"/>
        <w:pageBreakBefore w:val="0"/>
        <w:widowControl/>
        <w:spacing w:before="0" w:after="160"/>
        <w:jc w:val="left"/>
      </w:pPr>
      <w:r>
        <w:br/>
      </w:r>
    </w:p>
    <w:p>
      <w:pPr>
        <w:pStyle w:val="kybxaxbxbxhqlbaxbxbxbxztntbxbxaxbxgnzdaxbxbxbxfttsbxbxbxaxjaeursaxbxbxbxbfrlbxbxbxaxzzxkbxbxaxbxbpjnbxaxbxbxcjqmbxbxaxbxlvzwbxbxaxbxbqqgbxbxaxbxjbvmbxbxbxaxkxlxbxbxbxaxvthzbxbxbxaxhamibxaxbxbxuuotbxbxbxaxnhtsbxbxaxbxyyfuaxbxbxbxygy"/>
        <w:keepNext w:val="0"/>
        <w:keepLines w:val="0"/>
        <w:pageBreakBefore w:val="0"/>
        <w:widowControl/>
        <w:spacing w:before="0" w:after="160"/>
        <w:jc w:val="left"/>
      </w:pPr>
      <w:r>
        <w:t>201. A soil not fully consolidated under the existing over-burden pressure, is called</w:t>
      </w:r>
    </w:p>
    <w:p>
      <w:pPr>
        <w:pStyle w:val="kybxaxbxbxhqlbaxbxbxbxztntbxbxaxbxgnzdaxbxbxbxfttsbxbxbxaxjaeursaxbxbxbxbfrlbxbxbxaxzzxkbxbxaxbxbpjnbxaxbxbxcjqmbxbxaxbxlvzwbxbxaxbxbqqgbxbxaxbxjbvmbxbxbxaxkxlxbxbxbxaxvthzbxbxbxaxhamibxaxbxbxuuotbxbxbxaxnhtsbxbxaxbxyyfuaxbxbxbxygyjb"/>
        <w:keepNext w:val="0"/>
        <w:keepLines w:val="0"/>
        <w:pageBreakBefore w:val="0"/>
        <w:widowControl/>
        <w:spacing w:before="0" w:after="160"/>
        <w:jc w:val="left"/>
      </w:pPr>
      <w:r>
        <w:t xml:space="preserve">    a. pre-consolidated</w:t>
      </w:r>
    </w:p>
    <w:p>
      <w:pPr>
        <w:pStyle w:val="kybxaxbxbxhqlbaxbxbxbxztntbxbxaxbxgnzdaxbxbxbxfttsbxbxbxaxjaeursaxbxbxbxbfrlbxbxbxaxzzxkbxbxaxbxbpjnbxaxbxbxcjqmbxbxaxbxlvzwbxbxaxbxbqqgbxbxaxbxjbvmbxbxbxaxkxlxbxbxbxaxvthzbxbxbxaxhamibxaxbxbxuuotbxbxbxaxnhtsbxbxaxbxyyfuaxbxbxbxygyjbxb"/>
        <w:keepNext w:val="0"/>
        <w:keepLines w:val="0"/>
        <w:pageBreakBefore w:val="0"/>
        <w:widowControl/>
        <w:spacing w:before="0" w:after="160"/>
        <w:jc w:val="left"/>
      </w:pPr>
      <w:r>
        <w:t xml:space="preserve">    b. normally consolidated</w:t>
      </w:r>
    </w:p>
    <w:p>
      <w:pPr>
        <w:pStyle w:val="kybxaxbxbxhqlbaxbxbxbxztntbxbxaxbxgnzdaxbxbxbxfttsbxbxbxaxjaeursaxbxbxbxbfrlbxbxbxaxzzxkbxbxaxbxbpjnbxaxbxbxcjqmbxbxaxbxlvzwbxbxaxbxbqqgbxbxaxbxjbvmbxbxbxaxkxlxbxbxbxaxvthzbxbxbxaxhamibxaxbxbxuuotbxbxbxaxnhtsbxbxaxbxyyfuaxbxbxbxygyjbxbxa"/>
        <w:keepNext w:val="0"/>
        <w:keepLines w:val="0"/>
        <w:pageBreakBefore w:val="0"/>
        <w:widowControl/>
        <w:spacing w:before="0" w:after="160"/>
        <w:jc w:val="left"/>
      </w:pPr>
      <w:r>
        <w:t xml:space="preserve">    c. under-consolidated</w:t>
      </w:r>
    </w:p>
    <w:p>
      <w:pPr>
        <w:pStyle w:val="kybxaxbxbxhqlbaxbxbxbxztntbxbxaxbxgnzdaxbxbxbxfttsbxbxbxaxjaeursaxbxbxbxbfrlbxbxbxaxzzxkbxbxaxbxbpjnbxaxbxbxcjqmbxbxaxbxlvzwbxbxaxbxbqqgbxbxaxbxjbvmbxbxbxaxkxlxbxbxbxaxvthzbxbxbxaxhamibxaxbxbxuuotbxbxbxaxnhtsbxbxaxbxyyfuaxbxbxbxygyjbxbxaxb"/>
        <w:keepNext w:val="0"/>
        <w:keepLines w:val="0"/>
        <w:pageBreakBefore w:val="0"/>
        <w:widowControl/>
        <w:spacing w:before="0" w:after="160"/>
        <w:jc w:val="left"/>
      </w:pPr>
      <w:r>
        <w:t xml:space="preserve">    d. none of these.</w:t>
      </w:r>
    </w:p>
    <w:p>
      <w:pPr>
        <w:pStyle w:val="kybxaxbxbxhqlbaxbxbxbxztntbxbxaxbxgnzdaxbxbxbxfttsbxbxbxaxjaeursaxbxbxbxbfrlbxbxbxaxzzxkbxbxaxbxbpjnbxaxbxbxcjqmbxbxaxbxlvzwbxbxaxbxbqqgbxbxaxbxjbvmbxbxbxaxkxlxbxbxbxaxvthzbxbxbxaxhamibxaxbxbxuuotbxbxbxaxnhtsbxbxaxbxyyfuaxbxbxbxygyjbxbxaxbxg"/>
        <w:keepNext w:val="0"/>
        <w:keepLines w:val="0"/>
        <w:pageBreakBefore w:val="0"/>
        <w:widowControl/>
        <w:spacing w:before="0" w:after="160"/>
        <w:jc w:val="left"/>
      </w:pPr>
      <w:r>
        <w:t>Explanation: Option C is correct.</w:t>
      </w:r>
    </w:p>
    <w:p>
      <w:pPr>
        <w:pStyle w:val="kybxaxbxbxhqlbaxbxbxbxztntbxbxaxbxgnzdaxbxbxbxfttsbxbxbxaxjaeursaxbxbxbxbfrlbxbxbxaxzzxkbxbxaxbxbpjnbxaxbxbxcjqmbxbxaxbxlvzwbxbxaxbxbqqgbxbxaxbxjbvmbxbxbxaxkxlxbxbxbxaxvthzbxbxbxaxhamibxaxbxbxuuotbxbxbxaxnhtsbxbxaxbxyyfuaxbxbxbxygyjbxbxaxbxgw"/>
        <w:keepNext w:val="0"/>
        <w:keepLines w:val="0"/>
        <w:pageBreakBefore w:val="0"/>
        <w:widowControl/>
        <w:spacing w:before="0" w:after="160"/>
        <w:jc w:val="left"/>
      </w:pPr>
      <w:r>
        <w:t>The soil which is not fully consolidated by the present overburden pressure is called under consolidated soil.</w:t>
        <w:br/>
      </w:r>
    </w:p>
    <w:p>
      <w:pPr>
        <w:pStyle w:val="l"/>
        <w:keepNext w:val="0"/>
        <w:keepLines w:val="0"/>
        <w:pageBreakBefore w:val="0"/>
        <w:widowControl/>
        <w:spacing w:before="0" w:after="160"/>
        <w:jc w:val="left"/>
      </w:pPr>
      <w:r>
        <w:t>202. The angle of internal friction is maximum for</w:t>
      </w:r>
    </w:p>
    <w:p>
      <w:pPr>
        <w:pStyle w:val="lla"/>
        <w:keepNext w:val="0"/>
        <w:keepLines w:val="0"/>
        <w:pageBreakBefore w:val="0"/>
        <w:widowControl/>
        <w:spacing w:before="0" w:after="160"/>
        <w:jc w:val="left"/>
      </w:pPr>
      <w:r>
        <w:t xml:space="preserve">    a. angular-grained dense sand</w:t>
      </w:r>
    </w:p>
    <w:p>
      <w:pPr>
        <w:pStyle w:val="llaxb"/>
        <w:keepNext w:val="0"/>
        <w:keepLines w:val="0"/>
        <w:pageBreakBefore w:val="0"/>
        <w:widowControl/>
        <w:spacing w:before="0" w:after="160"/>
        <w:jc w:val="left"/>
      </w:pPr>
      <w:r>
        <w:t xml:space="preserve">    b. round-grained dense sand</w:t>
      </w:r>
    </w:p>
    <w:p>
      <w:pPr>
        <w:pStyle w:val="llaxbxb"/>
        <w:keepNext w:val="0"/>
        <w:keepLines w:val="0"/>
        <w:pageBreakBefore w:val="0"/>
        <w:widowControl/>
        <w:spacing w:before="0" w:after="160"/>
        <w:jc w:val="left"/>
      </w:pPr>
      <w:r>
        <w:t xml:space="preserve">    c. round-grained loose sand</w:t>
      </w:r>
    </w:p>
    <w:p>
      <w:pPr>
        <w:pStyle w:val="llaxbxbxb"/>
        <w:keepNext w:val="0"/>
        <w:keepLines w:val="0"/>
        <w:pageBreakBefore w:val="0"/>
        <w:widowControl/>
        <w:spacing w:before="0" w:after="160"/>
        <w:jc w:val="left"/>
      </w:pPr>
      <w:r>
        <w:t xml:space="preserve">    d. clays.</w:t>
      </w:r>
    </w:p>
    <w:p>
      <w:pPr>
        <w:pStyle w:val="llaxbxbxbxp"/>
        <w:keepNext w:val="0"/>
        <w:keepLines w:val="0"/>
        <w:pageBreakBefore w:val="0"/>
        <w:widowControl/>
        <w:spacing w:before="0" w:after="160"/>
        <w:jc w:val="left"/>
      </w:pPr>
      <w:r>
        <w:t>Explanation: Option A is correct.</w:t>
      </w:r>
    </w:p>
    <w:p>
      <w:pPr>
        <w:pStyle w:val="llaxbxbxbxpb"/>
        <w:keepNext w:val="0"/>
        <w:keepLines w:val="0"/>
        <w:pageBreakBefore w:val="0"/>
        <w:widowControl/>
        <w:spacing w:before="0" w:after="160"/>
        <w:jc w:val="left"/>
      </w:pPr>
      <w:r>
        <w:br/>
      </w:r>
    </w:p>
    <w:p>
      <w:pPr>
        <w:pStyle w:val="llaxbxbxbxpbr"/>
        <w:keepNext w:val="0"/>
        <w:keepLines w:val="0"/>
        <w:pageBreakBefore w:val="0"/>
        <w:widowControl/>
        <w:spacing w:before="0" w:after="160"/>
        <w:jc w:val="left"/>
      </w:pPr>
      <w:r>
        <w:t>203. If G is specific gravity of sand particles, e is porosity, the critically hydraulic gradient</w:t>
      </w:r>
    </w:p>
    <w:p>
      <w:pPr>
        <w:pStyle w:val="llaxbxbxbxpbrjb"/>
        <w:keepNext w:val="0"/>
        <w:keepLines w:val="0"/>
        <w:pageBreakBefore w:val="0"/>
        <w:widowControl/>
        <w:spacing w:before="0" w:after="160"/>
        <w:jc w:val="left"/>
      </w:pPr>
      <w:r>
        <w:t xml:space="preserve">    a. ic = </w:t>
      </w:r>
      <w:r>
        <w:drawing>
          <wp:inline xmlns:a="http://schemas.openxmlformats.org/drawingml/2006/main" xmlns:pic="http://schemas.openxmlformats.org/drawingml/2006/picture">
            <wp:extent cx="404670"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404670" cy="365760"/>
                    </a:xfrm>
                    <a:prstGeom prst="rect"/>
                  </pic:spPr>
                </pic:pic>
              </a:graphicData>
            </a:graphic>
          </wp:inline>
        </w:drawing>
      </w:r>
    </w:p>
    <w:p>
      <w:pPr>
        <w:pStyle w:val="llaxbxbxbxpbrjbxxb"/>
        <w:keepNext w:val="0"/>
        <w:keepLines w:val="0"/>
        <w:pageBreakBefore w:val="0"/>
        <w:widowControl/>
        <w:spacing w:before="0" w:after="160"/>
        <w:jc w:val="left"/>
      </w:pPr>
      <w:r>
        <w:t xml:space="preserve">    b. ic = </w:t>
      </w:r>
      <w:r>
        <w:drawing>
          <wp:inline xmlns:a="http://schemas.openxmlformats.org/drawingml/2006/main" xmlns:pic="http://schemas.openxmlformats.org/drawingml/2006/picture">
            <wp:extent cx="373542"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73542" cy="365760"/>
                    </a:xfrm>
                    <a:prstGeom prst="rect"/>
                  </pic:spPr>
                </pic:pic>
              </a:graphicData>
            </a:graphic>
          </wp:inline>
        </w:drawing>
      </w:r>
    </w:p>
    <w:p>
      <w:pPr>
        <w:pStyle w:val="llaxbxbxbxpbrjbxxbxxa"/>
        <w:keepNext w:val="0"/>
        <w:keepLines w:val="0"/>
        <w:pageBreakBefore w:val="0"/>
        <w:widowControl/>
        <w:spacing w:before="0" w:after="160"/>
        <w:jc w:val="left"/>
      </w:pPr>
      <w:r>
        <w:t xml:space="preserve">    c. ic = </w:t>
      </w:r>
      <w:r>
        <w:drawing>
          <wp:inline xmlns:a="http://schemas.openxmlformats.org/drawingml/2006/main" xmlns:pic="http://schemas.openxmlformats.org/drawingml/2006/picture">
            <wp:extent cx="435429"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5429" cy="365760"/>
                    </a:xfrm>
                    <a:prstGeom prst="rect"/>
                  </pic:spPr>
                </pic:pic>
              </a:graphicData>
            </a:graphic>
          </wp:inline>
        </w:drawing>
      </w:r>
    </w:p>
    <w:p>
      <w:pPr>
        <w:pStyle w:val="llaxbxbxbxpbrjbxxbxxaxxb"/>
        <w:keepNext w:val="0"/>
        <w:keepLines w:val="0"/>
        <w:pageBreakBefore w:val="0"/>
        <w:widowControl/>
        <w:spacing w:before="0" w:after="160"/>
        <w:jc w:val="left"/>
      </w:pPr>
      <w:r>
        <w:t xml:space="preserve">    d. ic = </w:t>
      </w:r>
      <w:r>
        <w:drawing>
          <wp:inline xmlns:a="http://schemas.openxmlformats.org/drawingml/2006/main" xmlns:pic="http://schemas.openxmlformats.org/drawingml/2006/picture">
            <wp:extent cx="373542"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73542" cy="365760"/>
                    </a:xfrm>
                    <a:prstGeom prst="rect"/>
                  </pic:spPr>
                </pic:pic>
              </a:graphicData>
            </a:graphic>
          </wp:inline>
        </w:drawing>
      </w:r>
    </w:p>
    <w:p>
      <w:pPr>
        <w:pStyle w:val="llaxbxbxbxpbrjbxxbxxaxxbxxq"/>
        <w:keepNext w:val="0"/>
        <w:keepLines w:val="0"/>
        <w:pageBreakBefore w:val="0"/>
        <w:widowControl/>
        <w:spacing w:before="0" w:after="160"/>
        <w:jc w:val="left"/>
      </w:pPr>
      <w:r>
        <w:t>Explanation: Option C is correct.</w:t>
      </w:r>
    </w:p>
    <w:p>
      <w:pPr>
        <w:pStyle w:val="llaxbxbxbxpbrjbxxbxxaxxbxxqy"/>
        <w:keepNext w:val="0"/>
        <w:keepLines w:val="0"/>
        <w:pageBreakBefore w:val="0"/>
        <w:widowControl/>
        <w:spacing w:before="0" w:after="160"/>
        <w:jc w:val="left"/>
      </w:pPr>
      <w:r>
        <w:br/>
      </w:r>
    </w:p>
    <w:p>
      <w:pPr>
        <w:pStyle w:val="llaxbxbxbxpbrjbxxbxxaxxbxxqyt"/>
        <w:keepNext w:val="0"/>
        <w:keepLines w:val="0"/>
        <w:pageBreakBefore w:val="0"/>
        <w:widowControl/>
        <w:spacing w:before="0" w:after="160"/>
        <w:jc w:val="left"/>
      </w:pPr>
      <w:r>
        <w:t>204. A grillage foundation</w:t>
      </w:r>
    </w:p>
    <w:p>
      <w:pPr>
        <w:pStyle w:val="llaxbxbxbxpbrjbxxbxxaxxbxxqyteb"/>
        <w:keepNext w:val="0"/>
        <w:keepLines w:val="0"/>
        <w:pageBreakBefore w:val="0"/>
        <w:widowControl/>
        <w:spacing w:before="0" w:after="160"/>
        <w:jc w:val="left"/>
      </w:pPr>
      <w:r>
        <w:t xml:space="preserve">    a. is provided for heavily loaded isolated columns</w:t>
      </w:r>
    </w:p>
    <w:p>
      <w:pPr>
        <w:pStyle w:val="llaxbxbxbxpbrjbxxbxxaxxbxxqytebxb"/>
        <w:keepNext w:val="0"/>
        <w:keepLines w:val="0"/>
        <w:pageBreakBefore w:val="0"/>
        <w:widowControl/>
        <w:spacing w:before="0" w:after="160"/>
        <w:jc w:val="left"/>
      </w:pPr>
      <w:r>
        <w:t xml:space="preserve">    b. is treated as spread foundation</w:t>
      </w:r>
    </w:p>
    <w:p>
      <w:pPr>
        <w:pStyle w:val="llaxbxbxbxpbrjbxxbxxaxxbxxqytebxbxb"/>
        <w:keepNext w:val="0"/>
        <w:keepLines w:val="0"/>
        <w:pageBreakBefore w:val="0"/>
        <w:widowControl/>
        <w:spacing w:before="0" w:after="160"/>
        <w:jc w:val="left"/>
      </w:pPr>
      <w:r>
        <w:t xml:space="preserve">    c. consists of two sets of perpendicularly placed steel beams</w:t>
      </w:r>
    </w:p>
    <w:p>
      <w:pPr>
        <w:pStyle w:val="llaxbxbxbxpbrjbxxbxxaxxbxxqytebxbxbxa"/>
        <w:keepNext w:val="0"/>
        <w:keepLines w:val="0"/>
        <w:pageBreakBefore w:val="0"/>
        <w:widowControl/>
        <w:spacing w:before="0" w:after="160"/>
        <w:jc w:val="left"/>
      </w:pPr>
      <w:r>
        <w:t xml:space="preserve">    d. all the above.</w:t>
      </w:r>
    </w:p>
    <w:p>
      <w:pPr>
        <w:pStyle w:val="llaxbxbxbxpbrjbxxbxxaxxbxxqytebxbxbxaxq"/>
        <w:keepNext w:val="0"/>
        <w:keepLines w:val="0"/>
        <w:pageBreakBefore w:val="0"/>
        <w:widowControl/>
        <w:spacing w:before="0" w:after="160"/>
        <w:jc w:val="left"/>
      </w:pPr>
      <w:r>
        <w:t>Explanation: Option D is correct.</w:t>
      </w:r>
    </w:p>
    <w:p>
      <w:pPr>
        <w:pStyle w:val="llaxbxbxbxpbrjbxxbxxaxxbxxqytebxbxbxaxqc"/>
        <w:keepNext w:val="0"/>
        <w:keepLines w:val="0"/>
        <w:pageBreakBefore w:val="0"/>
        <w:widowControl/>
        <w:spacing w:before="0" w:after="160"/>
        <w:jc w:val="left"/>
      </w:pPr>
      <w:r>
        <w:br/>
      </w:r>
    </w:p>
    <w:p>
      <w:pPr>
        <w:pStyle w:val="llaxbxbxbxpbrjbxxbxxaxxbxxqytebxbxbxaxqcw"/>
        <w:keepNext w:val="0"/>
        <w:keepLines w:val="0"/>
        <w:pageBreakBefore w:val="0"/>
        <w:widowControl/>
        <w:spacing w:before="0" w:after="160"/>
        <w:jc w:val="left"/>
      </w:pPr>
      <w:r>
        <w:t>205. The plasticity of fine soils may be assessed by means of</w:t>
      </w:r>
    </w:p>
    <w:p>
      <w:pPr>
        <w:pStyle w:val="llaxbxbxbxpbrjbxxbxxaxxbxxqytebxbxbxaxqcwpb"/>
        <w:keepNext w:val="0"/>
        <w:keepLines w:val="0"/>
        <w:pageBreakBefore w:val="0"/>
        <w:widowControl/>
        <w:spacing w:before="0" w:after="160"/>
        <w:jc w:val="left"/>
      </w:pPr>
      <w:r>
        <w:t xml:space="preserve">    a. dry strength test</w:t>
      </w:r>
    </w:p>
    <w:p>
      <w:pPr>
        <w:pStyle w:val="llaxbxbxbxpbrjbxxbxxaxxbxxqytebxbxbxaxqcwpbxb"/>
        <w:keepNext w:val="0"/>
        <w:keepLines w:val="0"/>
        <w:pageBreakBefore w:val="0"/>
        <w:widowControl/>
        <w:spacing w:before="0" w:after="160"/>
        <w:jc w:val="left"/>
      </w:pPr>
      <w:r>
        <w:t xml:space="preserve">    b. toughness test</w:t>
      </w:r>
    </w:p>
    <w:p>
      <w:pPr>
        <w:pStyle w:val="llaxbxbxbxpbrjbxxbxxaxxbxxqytebxbxbxaxqcwpbxbxb"/>
        <w:keepNext w:val="0"/>
        <w:keepLines w:val="0"/>
        <w:pageBreakBefore w:val="0"/>
        <w:widowControl/>
        <w:spacing w:before="0" w:after="160"/>
        <w:jc w:val="left"/>
      </w:pPr>
      <w:r>
        <w:t xml:space="preserve">    c. dilatancy test</w:t>
      </w:r>
    </w:p>
    <w:p>
      <w:pPr>
        <w:pStyle w:val="llaxbxbxbxpbrjbxxbxxaxxbxxqytebxbxbxaxqcwpbxbxbxa"/>
        <w:keepNext w:val="0"/>
        <w:keepLines w:val="0"/>
        <w:pageBreakBefore w:val="0"/>
        <w:widowControl/>
        <w:spacing w:before="0" w:after="160"/>
        <w:jc w:val="left"/>
      </w:pPr>
      <w:r>
        <w:t xml:space="preserve">    d. all of these.</w:t>
      </w:r>
    </w:p>
    <w:p>
      <w:pPr>
        <w:pStyle w:val="llaxbxbxbxpbrjbxxbxxaxxbxxqytebxbxbxaxqcwpbxbxbxaxo"/>
        <w:keepNext w:val="0"/>
        <w:keepLines w:val="0"/>
        <w:pageBreakBefore w:val="0"/>
        <w:widowControl/>
        <w:spacing w:before="0" w:after="160"/>
        <w:jc w:val="left"/>
      </w:pPr>
      <w:r>
        <w:t>Explanation: Option D is correct.</w:t>
      </w:r>
    </w:p>
    <w:p>
      <w:pPr>
        <w:pStyle w:val="llaxbxbxbxpbrjbxxbxxaxxbxxqytebxbxbxaxqcwpbxbxbxaxou"/>
        <w:keepNext w:val="0"/>
        <w:keepLines w:val="0"/>
        <w:pageBreakBefore w:val="0"/>
        <w:widowControl/>
        <w:spacing w:before="0" w:after="160"/>
        <w:jc w:val="left"/>
      </w:pPr>
      <w:r>
        <w:br/>
      </w:r>
    </w:p>
    <w:p>
      <w:pPr>
        <w:pStyle w:val="llaxbxbxbxpbrjbxxbxxaxxbxxqytebxbxbxaxqcwpbxbxbxaxouo"/>
        <w:keepNext w:val="0"/>
        <w:keepLines w:val="0"/>
        <w:pageBreakBefore w:val="0"/>
        <w:widowControl/>
        <w:spacing w:before="0" w:after="160"/>
        <w:jc w:val="left"/>
      </w:pPr>
      <w:r>
        <w:t>206. The density of soil can be increased</w:t>
      </w:r>
    </w:p>
    <w:p>
      <w:pPr>
        <w:pStyle w:val="llaxbxbxbxpbrjbxxbxxaxxbxxqytebxbxbxaxqcwpbxbxbxaxouonb"/>
        <w:keepNext w:val="0"/>
        <w:keepLines w:val="0"/>
        <w:pageBreakBefore w:val="0"/>
        <w:widowControl/>
        <w:spacing w:before="0" w:after="160"/>
        <w:jc w:val="left"/>
      </w:pPr>
      <w:r>
        <w:t xml:space="preserve">    a. by reducing the space occupied by air</w:t>
      </w:r>
    </w:p>
    <w:p>
      <w:pPr>
        <w:pStyle w:val="llaxbxbxbxpbrjbxxbxxaxxbxxqytebxbxbxaxqcwpbxbxbxaxouonbxb"/>
        <w:keepNext w:val="0"/>
        <w:keepLines w:val="0"/>
        <w:pageBreakBefore w:val="0"/>
        <w:widowControl/>
        <w:spacing w:before="0" w:after="160"/>
        <w:jc w:val="left"/>
      </w:pPr>
      <w:r>
        <w:t xml:space="preserve">    b. by elastic compression of soil grains</w:t>
      </w:r>
    </w:p>
    <w:p>
      <w:pPr>
        <w:pStyle w:val="llaxbxbxbxpbrjbxxbxxaxxbxxqytebxbxbxaxqcwpbxbxbxaxouonbxbxb"/>
        <w:keepNext w:val="0"/>
        <w:keepLines w:val="0"/>
        <w:pageBreakBefore w:val="0"/>
        <w:widowControl/>
        <w:spacing w:before="0" w:after="160"/>
        <w:jc w:val="left"/>
      </w:pPr>
      <w:r>
        <w:t xml:space="preserve">    c. by expelling water from pores</w:t>
      </w:r>
    </w:p>
    <w:p>
      <w:pPr>
        <w:pStyle w:val="llaxbxbxbxpbrjbxxbxxaxxbxxqytebxbxbxaxqcwpbxbxbxaxouonbxbxbxa"/>
        <w:keepNext w:val="0"/>
        <w:keepLines w:val="0"/>
        <w:pageBreakBefore w:val="0"/>
        <w:widowControl/>
        <w:spacing w:before="0" w:after="160"/>
        <w:jc w:val="left"/>
      </w:pPr>
      <w:r>
        <w:t xml:space="preserve">    d. All the above.</w:t>
      </w:r>
    </w:p>
    <w:p>
      <w:pPr>
        <w:pStyle w:val="llaxbxbxbxpbrjbxxbxxaxxbxxqytebxbxbxaxqcwpbxbxbxaxouonbxbxbxaxq"/>
        <w:keepNext w:val="0"/>
        <w:keepLines w:val="0"/>
        <w:pageBreakBefore w:val="0"/>
        <w:widowControl/>
        <w:spacing w:before="0" w:after="160"/>
        <w:jc w:val="left"/>
      </w:pPr>
      <w:r>
        <w:t>Explanation: Option D is correct.</w:t>
      </w:r>
    </w:p>
    <w:p>
      <w:pPr>
        <w:pStyle w:val="llaxbxbxbxpbrjbxxbxxaxxbxxqytebxbxbxaxqcwpbxbxbxaxouonbxbxbxaxqg"/>
        <w:keepNext w:val="0"/>
        <w:keepLines w:val="0"/>
        <w:pageBreakBefore w:val="0"/>
        <w:widowControl/>
        <w:spacing w:before="0" w:after="160"/>
        <w:jc w:val="left"/>
      </w:pPr>
      <w:r>
        <w:br/>
      </w:r>
    </w:p>
    <w:p>
      <w:pPr>
        <w:pStyle w:val="llaxbxbxbxpbrjbxxbxxaxxbxxqytebxbxbxaxqcwpbxbxbxaxouonbxbxbxaxqga"/>
        <w:keepNext w:val="0"/>
        <w:keepLines w:val="0"/>
        <w:pageBreakBefore w:val="0"/>
        <w:widowControl/>
        <w:spacing w:before="0" w:after="160"/>
        <w:jc w:val="left"/>
      </w:pPr>
      <w:r>
        <w:t>207. The length/diameter ratio of cylindrical specimens used in triaxial test, is generally</w:t>
      </w:r>
    </w:p>
    <w:p>
      <w:pPr>
        <w:pStyle w:val="llaxbxbxbxpbrjbxxbxxaxxbxxqytebxbxbxaxqcwpbxbxbxaxouonbxbxbxaxqgabb"/>
        <w:keepNext w:val="0"/>
        <w:keepLines w:val="0"/>
        <w:pageBreakBefore w:val="0"/>
        <w:widowControl/>
        <w:spacing w:before="0" w:after="160"/>
        <w:jc w:val="left"/>
      </w:pPr>
      <w:r>
        <w:t xml:space="preserve">    a. 1.5</w:t>
      </w:r>
    </w:p>
    <w:p>
      <w:pPr>
        <w:pStyle w:val="llaxbxbxbxpbrjbxxbxxaxxbxxqytebxbxbxaxqcwpbxbxbxaxouonbxbxbxaxqgabbxa"/>
        <w:keepNext w:val="0"/>
        <w:keepLines w:val="0"/>
        <w:pageBreakBefore w:val="0"/>
        <w:widowControl/>
        <w:spacing w:before="0" w:after="160"/>
        <w:jc w:val="left"/>
      </w:pPr>
      <w:r>
        <w:t xml:space="preserve">    b. 2</w:t>
      </w:r>
    </w:p>
    <w:p>
      <w:pPr>
        <w:pStyle w:val="llaxbxbxbxpbrjbxxbxxaxxbxxqytebxbxbxaxqcwpbxbxbxaxouonbxbxbxaxqgabbxaxb"/>
        <w:keepNext w:val="0"/>
        <w:keepLines w:val="0"/>
        <w:pageBreakBefore w:val="0"/>
        <w:widowControl/>
        <w:spacing w:before="0" w:after="160"/>
        <w:jc w:val="left"/>
      </w:pPr>
      <w:r>
        <w:t xml:space="preserve">    c. 2.5</w:t>
      </w:r>
    </w:p>
    <w:p>
      <w:pPr>
        <w:pStyle w:val="llaxbxbxbxpbrjbxxbxxaxxbxxqytebxbxbxaxqcwpbxbxbxaxouonbxbxbxaxqgabbxaxbxb"/>
        <w:keepNext w:val="0"/>
        <w:keepLines w:val="0"/>
        <w:pageBreakBefore w:val="0"/>
        <w:widowControl/>
        <w:spacing w:before="0" w:after="160"/>
        <w:jc w:val="left"/>
      </w:pPr>
      <w:r>
        <w:t xml:space="preserve">    d. 3</w:t>
      </w:r>
    </w:p>
    <w:p>
      <w:pPr>
        <w:pStyle w:val="llaxbxbxbxpbrjbxxbxxaxxbxxqytebxbxbxaxqcwpbxbxbxaxouonbxbxbxaxqgabbxaxbxbxt"/>
        <w:keepNext w:val="0"/>
        <w:keepLines w:val="0"/>
        <w:pageBreakBefore w:val="0"/>
        <w:widowControl/>
        <w:spacing w:before="0" w:after="160"/>
        <w:jc w:val="left"/>
      </w:pPr>
      <w:r>
        <w:t>Explanation: Option B is correct.</w:t>
      </w:r>
    </w:p>
    <w:p>
      <w:pPr>
        <w:pStyle w:val="llaxbxbxbxpbrjbxxbxxaxxbxxqytebxbxbxaxqcwpbxbxbxaxouonbxbxbxaxqgabbxaxbxbxtz"/>
        <w:keepNext w:val="0"/>
        <w:keepLines w:val="0"/>
        <w:pageBreakBefore w:val="0"/>
        <w:widowControl/>
        <w:spacing w:before="0" w:after="160"/>
        <w:jc w:val="left"/>
      </w:pPr>
      <w:r>
        <w:br/>
      </w:r>
    </w:p>
    <w:p>
      <w:pPr>
        <w:pStyle w:val="llaxbxbxbxpbrjbxxbxxaxxbxxqytebxbxbxaxqcwpbxbxbxaxouonbxbxbxaxqgabbxaxbxbxtzv"/>
        <w:keepNext w:val="0"/>
        <w:keepLines w:val="0"/>
        <w:pageBreakBefore w:val="0"/>
        <w:widowControl/>
        <w:spacing w:before="0" w:after="160"/>
        <w:jc w:val="left"/>
      </w:pPr>
      <w:r>
        <w:t>208. Pick up the correct statement from the following:</w:t>
      </w:r>
    </w:p>
    <w:p>
      <w:pPr>
        <w:pStyle w:val="llaxbxbxbxpbrjbxxbxxaxxbxxqytebxbxbxaxqcwpbxbxbxaxouonbxbxbxaxqgabbxaxbxbxtzvzb"/>
        <w:keepNext w:val="0"/>
        <w:keepLines w:val="0"/>
        <w:pageBreakBefore w:val="0"/>
        <w:widowControl/>
        <w:spacing w:before="0" w:after="160"/>
        <w:jc w:val="left"/>
      </w:pPr>
      <w:r>
        <w:t xml:space="preserve">    a. A soil classification system is meant to provide an accepted and systematic method of describing the various types of soils eliminating personal factors</w:t>
      </w:r>
    </w:p>
    <w:p>
      <w:pPr>
        <w:pStyle w:val="llaxbxbxbxpbrjbxxbxxaxxbxxqytebxbxbxaxqcwpbxbxbxaxouonbxbxbxaxqgabbxaxbxbxtzvzbxb"/>
        <w:keepNext w:val="0"/>
        <w:keepLines w:val="0"/>
        <w:pageBreakBefore w:val="0"/>
        <w:widowControl/>
        <w:spacing w:before="0" w:after="160"/>
        <w:jc w:val="left"/>
      </w:pPr>
      <w:r>
        <w:t xml:space="preserve">    b. The first category of soil classification is based on grain size of the soil</w:t>
      </w:r>
    </w:p>
    <w:p>
      <w:pPr>
        <w:pStyle w:val="llaxbxbxbxpbrjbxxbxxaxxbxxqytebxbxbxaxqcwpbxbxbxaxouonbxbxbxaxqgabbxaxbxbxtzvzbxbxb"/>
        <w:keepNext w:val="0"/>
        <w:keepLines w:val="0"/>
        <w:pageBreakBefore w:val="0"/>
        <w:widowControl/>
        <w:spacing w:before="0" w:after="160"/>
        <w:jc w:val="left"/>
      </w:pPr>
      <w:r>
        <w:t xml:space="preserve">    c. The second category of soil classification is based on fine as well as coarse grains</w:t>
      </w:r>
    </w:p>
    <w:p>
      <w:pPr>
        <w:pStyle w:val="llaxbxbxbxpbrjbxxbxxaxxbxxqytebxbxbxaxqcwpbxbxbxaxouonbxbxbxaxqgabbxaxbxbxtzvzbxbxbxa"/>
        <w:keepNext w:val="0"/>
        <w:keepLines w:val="0"/>
        <w:pageBreakBefore w:val="0"/>
        <w:widowControl/>
        <w:spacing w:before="0" w:after="160"/>
        <w:jc w:val="left"/>
      </w:pPr>
      <w:r>
        <w:t xml:space="preserve">    d. All the above.</w:t>
      </w:r>
    </w:p>
    <w:p>
      <w:pPr>
        <w:pStyle w:val="llaxbxbxbxpbrjbxxbxxaxxbxxqytebxbxbxaxqcwpbxbxbxaxouonbxbxbxaxqgabbxaxbxbxtzvzbxbxbxaxn"/>
        <w:keepNext w:val="0"/>
        <w:keepLines w:val="0"/>
        <w:pageBreakBefore w:val="0"/>
        <w:widowControl/>
        <w:spacing w:before="0" w:after="160"/>
        <w:jc w:val="left"/>
      </w:pPr>
      <w:r>
        <w:t>Explanation: Option D is correct.</w:t>
      </w:r>
    </w:p>
    <w:p>
      <w:pPr>
        <w:pStyle w:val="llaxbxbxbxpbrjbxxbxxaxxbxxqytebxbxbxaxqcwpbxbxbxaxouonbxbxbxaxqgabbxaxbxbxtzvzbxbxbxaxnt"/>
        <w:keepNext w:val="0"/>
        <w:keepLines w:val="0"/>
        <w:pageBreakBefore w:val="0"/>
        <w:widowControl/>
        <w:spacing w:before="0" w:after="160"/>
        <w:jc w:val="left"/>
      </w:pPr>
      <w:r>
        <w:br/>
      </w:r>
    </w:p>
    <w:p>
      <w:pPr>
        <w:pStyle w:val="llaxbxbxbxpbrjbxxbxxaxxbxxqytebxbxbxaxqcwpbxbxbxaxouonbxbxbxaxqgabbxaxbxbxtzvzbxbxbxaxnth"/>
        <w:keepNext w:val="0"/>
        <w:keepLines w:val="0"/>
        <w:pageBreakBefore w:val="0"/>
        <w:widowControl/>
        <w:spacing w:before="0" w:after="160"/>
        <w:jc w:val="left"/>
      </w:pPr>
      <w:r>
        <w:t>209. A suspended particle falls through a height H cm in water in t minutes. If the viscosity of water is η and specific gravity of the particle is G, the diameter of the particle is (where M is a constant factor)</w:t>
      </w:r>
    </w:p>
    <w:p>
      <w:pPr>
        <w:pStyle w:val="llaxbxbxbxpbrjbxxbxxaxxbxxqytebxbxbxaxqcwpbxbxbxaxouonbxbxbxaxqgabbxaxbxbxtzvzbxbxbxaxnthvb"/>
        <w:keepNext w:val="0"/>
        <w:keepLines w:val="0"/>
        <w:pageBreakBefore w:val="0"/>
        <w:widowControl/>
        <w:spacing w:before="0" w:after="160"/>
        <w:jc w:val="left"/>
      </w:pPr>
      <w:r>
        <w:t xml:space="preserve">    a. 103M</w:t>
      </w:r>
      <w:r>
        <w:drawing>
          <wp:inline xmlns:a="http://schemas.openxmlformats.org/drawingml/2006/main" xmlns:pic="http://schemas.openxmlformats.org/drawingml/2006/picture">
            <wp:extent cx="276352"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76352" cy="365760"/>
                    </a:xfrm>
                    <a:prstGeom prst="rect"/>
                  </pic:spPr>
                </pic:pic>
              </a:graphicData>
            </a:graphic>
          </wp:inline>
        </w:drawing>
      </w:r>
    </w:p>
    <w:p>
      <w:pPr>
        <w:pStyle w:val="llaxbxbxbxpbrjbxxbxxaxxbxxqytebxbxbxaxqcwpbxbxbxaxouonbxbxbxaxqgabbxaxbxbxtzvzbxbxbxaxnthvbxxb"/>
        <w:keepNext w:val="0"/>
        <w:keepLines w:val="0"/>
        <w:pageBreakBefore w:val="0"/>
        <w:widowControl/>
        <w:spacing w:before="0" w:after="160"/>
        <w:jc w:val="left"/>
      </w:pPr>
      <w:r>
        <w:t xml:space="preserve">    b. 104M</w:t>
      </w:r>
      <w:r>
        <w:drawing>
          <wp:inline xmlns:a="http://schemas.openxmlformats.org/drawingml/2006/main" xmlns:pic="http://schemas.openxmlformats.org/drawingml/2006/picture">
            <wp:extent cx="276352"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76352" cy="365760"/>
                    </a:xfrm>
                    <a:prstGeom prst="rect"/>
                  </pic:spPr>
                </pic:pic>
              </a:graphicData>
            </a:graphic>
          </wp:inline>
        </w:drawing>
      </w:r>
    </w:p>
    <w:p>
      <w:pPr>
        <w:pStyle w:val="llaxbxbxbxpbrjbxxbxxaxxbxxqytebxbxbxaxqcwpbxbxbxaxouonbxbxbxaxqgabbxaxbxbxtzvzbxbxbxaxnthvbxxbxxa"/>
        <w:keepNext w:val="0"/>
        <w:keepLines w:val="0"/>
        <w:pageBreakBefore w:val="0"/>
        <w:widowControl/>
        <w:spacing w:before="0" w:after="160"/>
        <w:jc w:val="left"/>
      </w:pPr>
      <w:r>
        <w:t xml:space="preserve">    c. 105M</w:t>
      </w:r>
      <w:r>
        <w:drawing>
          <wp:inline xmlns:a="http://schemas.openxmlformats.org/drawingml/2006/main" xmlns:pic="http://schemas.openxmlformats.org/drawingml/2006/picture">
            <wp:extent cx="276352"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76352" cy="365760"/>
                    </a:xfrm>
                    <a:prstGeom prst="rect"/>
                  </pic:spPr>
                </pic:pic>
              </a:graphicData>
            </a:graphic>
          </wp:inline>
        </w:drawing>
      </w:r>
    </w:p>
    <w:p>
      <w:pPr>
        <w:pStyle w:val="llaxbxbxbxpbrjbxxbxxaxxbxxqytebxbxbxaxqcwpbxbxbxaxouonbxbxbxaxqgabbxaxbxbxtzvzbxbxbxaxnthvbxxbxxaxxb"/>
        <w:keepNext w:val="0"/>
        <w:keepLines w:val="0"/>
        <w:pageBreakBefore w:val="0"/>
        <w:widowControl/>
        <w:spacing w:before="0" w:after="160"/>
        <w:jc w:val="left"/>
      </w:pPr>
      <w:r>
        <w:t xml:space="preserve">    d. 102M</w:t>
      </w:r>
      <w:r>
        <w:drawing>
          <wp:inline xmlns:a="http://schemas.openxmlformats.org/drawingml/2006/main" xmlns:pic="http://schemas.openxmlformats.org/drawingml/2006/picture">
            <wp:extent cx="276352"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76352" cy="365760"/>
                    </a:xfrm>
                    <a:prstGeom prst="rect"/>
                  </pic:spPr>
                </pic:pic>
              </a:graphicData>
            </a:graphic>
          </wp:inline>
        </w:drawing>
      </w:r>
    </w:p>
    <w:p>
      <w:pPr>
        <w:pStyle w:val="llaxbxbxbxpbrjbxxbxxaxxbxxqytebxbxbxaxqcwpbxbxbxaxouonbxbxbxaxqgabbxaxbxbxtzvzbxbxbxaxnthvbxxbxxaxxbxxh"/>
        <w:keepNext w:val="0"/>
        <w:keepLines w:val="0"/>
        <w:pageBreakBefore w:val="0"/>
        <w:widowControl/>
        <w:spacing w:before="0" w:after="160"/>
        <w:jc w:val="left"/>
      </w:pPr>
      <w:r>
        <w:t>Explanation: Option C is correct.</w:t>
      </w:r>
    </w:p>
    <w:p>
      <w:pPr>
        <w:pStyle w:val="llaxbxbxbxpbrjbxxbxxaxxbxxqytebxbxbxaxqcwpbxbxbxaxouonbxbxbxaxqgabbxaxbxbxtzvzbxbxbxaxnthvbxxbxxaxxbxxhq"/>
        <w:keepNext w:val="0"/>
        <w:keepLines w:val="0"/>
        <w:pageBreakBefore w:val="0"/>
        <w:widowControl/>
        <w:spacing w:before="0" w:after="160"/>
        <w:jc w:val="left"/>
      </w:pPr>
      <w:r>
        <w:t xml:space="preserve">If  we  take  standard conditions...like  g  is..981 cm/ml, </w:t>
        <w:br/>
        <w:t xml:space="preserve">Pw is 1 gm/ml  viscosity is 10.09*10^-3 poise.  </w:t>
        <w:br/>
        <w:t>T 20° C,</w:t>
        <w:br/>
        <w:t>G is 2.67,</w:t>
        <w:br/>
        <w:t>then we get V=90.2D^2.</w:t>
        <w:br/>
      </w:r>
    </w:p>
    <w:p>
      <w:pPr>
        <w:pStyle w:val="llaxbxbxbxpbrjbxxbxxaxxbxxqytebxbxbxaxqcwpbxbxbxaxouonbxbxbxaxqgabbxaxbxbxtzvzbxbxbxaxnthvbxxbxxaxxbxxhqd"/>
        <w:keepNext w:val="0"/>
        <w:keepLines w:val="0"/>
        <w:pageBreakBefore w:val="0"/>
        <w:widowControl/>
        <w:spacing w:before="0" w:after="160"/>
        <w:jc w:val="left"/>
      </w:pPr>
      <w:r>
        <w:t>210. Laplacian fundamental equation for a non-compressible flow in three dimensions, is</w:t>
      </w:r>
    </w:p>
    <w:p>
      <w:pPr>
        <w:pStyle w:val="llaxbxbxbxpbrjbxxbxxaxxbxxqytebxbxbxaxqcwpbxbxbxaxouonbxbxbxaxqgabbxaxbxbxtzvzbxbxbxaxnthvbxxbxxaxxbxxhqd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75657"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1175657" cy="365760"/>
                    </a:xfrm>
                    <a:prstGeom prst="rect"/>
                  </pic:spPr>
                </pic:pic>
              </a:graphicData>
            </a:graphic>
          </wp:inline>
        </w:drawing>
      </w:r>
    </w:p>
    <w:p>
      <w:pPr>
        <w:pStyle w:val="llaxbxbxbxpbrjbxxbxxaxxbxxqytebxbxbxaxqcwpbxbxbxaxouonbxbxbxaxqgabbxaxbxbxtzvzbxbxbxaxnthvbxxbxxaxxbxxhqd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80744"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380744" cy="365760"/>
                    </a:xfrm>
                    <a:prstGeom prst="rect"/>
                  </pic:spPr>
                </pic:pic>
              </a:graphicData>
            </a:graphic>
          </wp:inline>
        </w:drawing>
      </w:r>
    </w:p>
    <w:p>
      <w:pPr>
        <w:pStyle w:val="llaxbxbxbxpbrjbxxbxxaxxbxxqytebxbxbxaxqcwpbxbxbxaxouonbxbxbxaxqgabbxaxbxbxtzvzbxbxbxaxnthvbxxbxxaxxbxxhqdl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84663"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1384663" cy="365760"/>
                    </a:xfrm>
                    <a:prstGeom prst="rect"/>
                  </pic:spPr>
                </pic:pic>
              </a:graphicData>
            </a:graphic>
          </wp:inline>
        </w:drawing>
      </w:r>
    </w:p>
    <w:p>
      <w:pPr>
        <w:pStyle w:val="llaxbxbxbxpbrjbxxbxxaxxbxxqytebxbxbxaxqcwpbxbxbxaxouonbxbxbxaxqgabbxaxbxbxtzvzbxbxbxaxnthvbxxbxxaxxbxxhqdlbxbxaxb"/>
        <w:keepNext w:val="0"/>
        <w:keepLines w:val="0"/>
        <w:pageBreakBefore w:val="0"/>
        <w:widowControl/>
        <w:spacing w:before="0" w:after="160"/>
        <w:jc w:val="left"/>
      </w:pPr>
      <w:r>
        <w:t xml:space="preserve">    d. none of these.</w:t>
      </w:r>
    </w:p>
    <w:p>
      <w:pPr>
        <w:pStyle w:val="llaxbxbxbxpbrjbxxbxxaxxbxxqytebxbxbxaxqcwpbxbxbxaxouonbxbxbxaxqgabbxaxbxbxtzvzbxbxbxaxnthvbxxbxxaxxbxxhqdlbxbxaxbxc"/>
        <w:keepNext w:val="0"/>
        <w:keepLines w:val="0"/>
        <w:pageBreakBefore w:val="0"/>
        <w:widowControl/>
        <w:spacing w:before="0" w:after="160"/>
        <w:jc w:val="left"/>
      </w:pPr>
      <w:r>
        <w:t>Explanation: Option C is correct.</w:t>
      </w:r>
    </w:p>
    <w:p>
      <w:pPr>
        <w:pStyle w:val="llaxbxbxbxpbrjbxxbxxaxxbxxqytebxbxbxaxqcwpbxbxbxaxouonbxbxbxaxqgabbxaxbxbxtzvzbxbxbxaxnthvbxxbxxaxxbxxhqdlbxbxaxbxca"/>
        <w:keepNext w:val="0"/>
        <w:keepLines w:val="0"/>
        <w:pageBreakBefore w:val="0"/>
        <w:widowControl/>
        <w:spacing w:before="0" w:after="160"/>
        <w:jc w:val="left"/>
      </w:pPr>
      <w:r>
        <w:br/>
      </w:r>
    </w:p>
    <w:p>
      <w:pPr>
        <w:pStyle w:val="llaxbxbxbxpbrjbxxbxxaxxbxxqytebxbxbxaxqcwpbxbxbxaxouonbxbxbxaxqgabbxaxbxbxtzvzbxbxbxaxnthvbxxbxxaxxbxxhqdlbxbxaxbxcau"/>
        <w:keepNext w:val="0"/>
        <w:keepLines w:val="0"/>
        <w:pageBreakBefore w:val="0"/>
        <w:widowControl/>
        <w:spacing w:before="0" w:after="160"/>
        <w:jc w:val="left"/>
      </w:pPr>
      <w:r>
        <w:t>211. The bearing capacity of a soil depends upon</w:t>
      </w:r>
    </w:p>
    <w:p>
      <w:pPr>
        <w:pStyle w:val="llaxbxbxbxpbrjbxxbxxaxxbxxqytebxbxbxaxqcwpbxbxbxaxouonbxbxbxaxqgabbxaxbxbxtzvzbxbxbxaxnthvbxxbxxaxxbxxhqdlbxbxaxbxcautb"/>
        <w:keepNext w:val="0"/>
        <w:keepLines w:val="0"/>
        <w:pageBreakBefore w:val="0"/>
        <w:widowControl/>
        <w:spacing w:before="0" w:after="160"/>
        <w:jc w:val="left"/>
      </w:pPr>
      <w:r>
        <w:t xml:space="preserve">    a. shape of the particles</w:t>
      </w:r>
    </w:p>
    <w:p>
      <w:pPr>
        <w:pStyle w:val="llaxbxbxbxpbrjbxxbxxaxxbxxqytebxbxbxaxqcwpbxbxbxaxouonbxbxbxaxqgabbxaxbxbxtzvzbxbxbxaxnthvbxxbxxaxxbxxhqdlbxbxaxbxcautbxb"/>
        <w:keepNext w:val="0"/>
        <w:keepLines w:val="0"/>
        <w:pageBreakBefore w:val="0"/>
        <w:widowControl/>
        <w:spacing w:before="0" w:after="160"/>
        <w:jc w:val="left"/>
      </w:pPr>
      <w:r>
        <w:t xml:space="preserve">    b. cohesive properties of particles</w:t>
      </w:r>
    </w:p>
    <w:p>
      <w:pPr>
        <w:pStyle w:val="llaxbxbxbxpbrjbxxbxxaxxbxxqytebxbxbxaxqcwpbxbxbxaxouonbxbxbxaxqgabbxaxbxbxtzvzbxbxbxaxnthvbxxbxxaxxbxxhqdlbxbxaxbxcautbxbxb"/>
        <w:keepNext w:val="0"/>
        <w:keepLines w:val="0"/>
        <w:pageBreakBefore w:val="0"/>
        <w:widowControl/>
        <w:spacing w:before="0" w:after="160"/>
        <w:jc w:val="left"/>
      </w:pPr>
      <w:r>
        <w:t xml:space="preserve">    c. internal frictional resistance of particles</w:t>
      </w:r>
    </w:p>
    <w:p>
      <w:pPr>
        <w:pStyle w:val="llaxbxbxbxpbrjbxxbxxaxxbxxqytebxbxbxaxqcwpbxbxbxaxouonbxbxbxaxqgabbxaxbxbxtzvzbxbxbxaxnthvbxxbxxaxxbxxhqdlbxbxaxbxcautbxbxbxa"/>
        <w:keepNext w:val="0"/>
        <w:keepLines w:val="0"/>
        <w:pageBreakBefore w:val="0"/>
        <w:widowControl/>
        <w:spacing w:before="0" w:after="160"/>
        <w:jc w:val="left"/>
      </w:pPr>
      <w:r>
        <w:t xml:space="preserve">    d. all the above.</w:t>
      </w:r>
    </w:p>
    <w:p>
      <w:pPr>
        <w:pStyle w:val="llaxbxbxbxpbrjbxxbxxaxxbxxqytebxbxbxaxqcwpbxbxbxaxouonbxbxbxaxqgabbxaxbxbxtzvzbxbxbxaxnthvbxxbxxaxxbxxhqdlbxbxaxbxcautbxbxbxaxu"/>
        <w:keepNext w:val="0"/>
        <w:keepLines w:val="0"/>
        <w:pageBreakBefore w:val="0"/>
        <w:widowControl/>
        <w:spacing w:before="0" w:after="160"/>
        <w:jc w:val="left"/>
      </w:pPr>
      <w:r>
        <w:t>Explanation: Option D is correct.</w:t>
      </w:r>
    </w:p>
    <w:p>
      <w:pPr>
        <w:pStyle w:val="llaxbxbxbxpbrjbxxbxxaxxbxxqytebxbxbxaxqcwpbxbxbxaxouonbxbxbxaxqgabbxaxbxbxtzvzbxbxbxaxnthvbxxbxxaxxbxxhqdlbxbxaxbxcautbxbxbxaxup"/>
        <w:keepNext w:val="0"/>
        <w:keepLines w:val="0"/>
        <w:pageBreakBefore w:val="0"/>
        <w:widowControl/>
        <w:spacing w:before="0" w:after="160"/>
        <w:jc w:val="left"/>
      </w:pPr>
      <w:r>
        <w:br/>
      </w:r>
    </w:p>
    <w:p>
      <w:pPr>
        <w:pStyle w:val="llaxbxbxbxpbrjbxxbxxaxxbxxqytebxbxbxaxqcwpbxbxbxaxouonbxbxbxaxqgabbxaxbxbxtzvzbxbxbxaxnthvbxxbxxaxxbxxhqdlbxbxaxbxcautbxbxbxaxupy"/>
        <w:keepNext w:val="0"/>
        <w:keepLines w:val="0"/>
        <w:pageBreakBefore w:val="0"/>
        <w:widowControl/>
        <w:spacing w:before="0" w:after="160"/>
        <w:jc w:val="left"/>
      </w:pPr>
      <w:r>
        <w:t>212. A direct shear test possesses the following disadvantage:</w:t>
      </w:r>
    </w:p>
    <w:p>
      <w:pPr>
        <w:pStyle w:val="llaxbxbxbxpbrjbxxbxxaxxbxxqytebxbxbxaxqcwpbxbxbxaxouonbxbxbxaxqgabbxaxbxbxtzvzbxbxbxaxnthvbxxbxxaxxbxxhqdlbxbxaxbxcautbxbxbxaxupyab"/>
        <w:keepNext w:val="0"/>
        <w:keepLines w:val="0"/>
        <w:pageBreakBefore w:val="0"/>
        <w:widowControl/>
        <w:spacing w:before="0" w:after="160"/>
        <w:jc w:val="left"/>
      </w:pPr>
      <w:r>
        <w:t xml:space="preserve">    a. A relatively thin thickness of sample permits quick drainage</w:t>
      </w:r>
    </w:p>
    <w:p>
      <w:pPr>
        <w:pStyle w:val="llaxbxbxbxpbrjbxxbxxaxxbxxqytebxbxbxaxqcwpbxbxbxaxouonbxbxbxaxqgabbxaxbxbxtzvzbxbxbxaxnthvbxxbxxaxxbxxhqdlbxbxaxbxcautbxbxbxaxupyabxb"/>
        <w:keepNext w:val="0"/>
        <w:keepLines w:val="0"/>
        <w:pageBreakBefore w:val="0"/>
        <w:widowControl/>
        <w:spacing w:before="0" w:after="160"/>
        <w:jc w:val="left"/>
      </w:pPr>
      <w:r>
        <w:t xml:space="preserve">    b. A relatively thin thickness of sample permits quick dissipation of pore pressure developed during the test</w:t>
      </w:r>
    </w:p>
    <w:p>
      <w:pPr>
        <w:pStyle w:val="llaxbxbxbxpbrjbxxbxxaxxbxxqytebxbxbxaxqcwpbxbxbxaxouonbxbxbxaxqgabbxaxbxbxtzvzbxbxbxaxnthvbxxbxxaxxbxxhqdlbxbxaxbxcautbxbxbxaxupyabxbxa"/>
        <w:keepNext w:val="0"/>
        <w:keepLines w:val="0"/>
        <w:pageBreakBefore w:val="0"/>
        <w:widowControl/>
        <w:spacing w:before="0" w:after="160"/>
        <w:jc w:val="left"/>
      </w:pPr>
      <w:r>
        <w:t xml:space="preserve">    c. As the test progresses the area under shear, gradually changes</w:t>
      </w:r>
    </w:p>
    <w:p>
      <w:pPr>
        <w:pStyle w:val="llaxbxbxbxpbrjbxxbxxaxxbxxqytebxbxbxaxqcwpbxbxbxaxouonbxbxbxaxqgabbxaxbxbxtzvzbxbxbxaxnthvbxxbxxaxxbxxhqdlbxbxaxbxcautbxbxbxaxupyabxbxaxb"/>
        <w:keepNext w:val="0"/>
        <w:keepLines w:val="0"/>
        <w:pageBreakBefore w:val="0"/>
        <w:widowControl/>
        <w:spacing w:before="0" w:after="160"/>
        <w:jc w:val="left"/>
      </w:pPr>
      <w:r>
        <w:t xml:space="preserve">    d. none of these.</w:t>
      </w:r>
    </w:p>
    <w:p>
      <w:pPr>
        <w:pStyle w:val="llaxbxbxbxpbrjbxxbxxaxxbxxqytebxbxbxaxqcwpbxbxbxaxouonbxbxbxaxqgabbxaxbxbxtzvzbxbxbxaxnthvbxxbxxaxxbxxhqdlbxbxaxbxcautbxbxbxaxupyabxbxaxbxw"/>
        <w:keepNext w:val="0"/>
        <w:keepLines w:val="0"/>
        <w:pageBreakBefore w:val="0"/>
        <w:widowControl/>
        <w:spacing w:before="0" w:after="160"/>
        <w:jc w:val="left"/>
      </w:pPr>
      <w:r>
        <w:t>Explanation: Option C is correct.</w:t>
      </w:r>
    </w:p>
    <w:p>
      <w:pPr>
        <w:pStyle w:val="llaxbxbxbxpbrjbxxbxxaxxbxxqytebxbxbxaxqcwpbxbxbxaxouonbxbxbxaxqgabbxaxbxbxtzvzbxbxbxaxnthvbxxbxxaxxbxxhqdlbxbxaxbxcautbxbxbxaxupyabxbxaxbxwt"/>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
        <w:keepNext w:val="0"/>
        <w:keepLines w:val="0"/>
        <w:pageBreakBefore w:val="0"/>
        <w:widowControl/>
        <w:spacing w:before="0" w:after="160"/>
        <w:jc w:val="left"/>
      </w:pPr>
      <w:r>
        <w:t>213. Through a point in a loaded soil mass, there exists n typical planes mutually orthogonal on which the stress is wholly normal and no shear stress acts, if n is</w:t>
      </w:r>
    </w:p>
    <w:p>
      <w:pPr>
        <w:pStyle w:val="llaxbxbxbxpbrjbxxbxxaxxbxxqytebxbxbxaxqcwpbxbxbxaxouonbxbxbxaxqgabbxaxbxbxtzvzbxbxbxaxnthvbxxbxxaxxbxxhqdlbxbxaxbxcautbxbxbxaxupyabxbxaxbxwtqab"/>
        <w:keepNext w:val="0"/>
        <w:keepLines w:val="0"/>
        <w:pageBreakBefore w:val="0"/>
        <w:widowControl/>
        <w:spacing w:before="0" w:after="160"/>
        <w:jc w:val="left"/>
      </w:pPr>
      <w:r>
        <w:t xml:space="preserve">    a. 1</w:t>
      </w:r>
    </w:p>
    <w:p>
      <w:pPr>
        <w:pStyle w:val="llaxbxbxbxpbrjbxxbxxaxxbxxqytebxbxbxaxqcwpbxbxbxaxouonbxbxbxaxqgabbxaxbxbxtzvzbxbxbxaxnthvbxxbxxaxxbxxhqdlbxbxaxbxcautbxbxbxaxupyabxbxaxbxwtqabxb"/>
        <w:keepNext w:val="0"/>
        <w:keepLines w:val="0"/>
        <w:pageBreakBefore w:val="0"/>
        <w:widowControl/>
        <w:spacing w:before="0" w:after="160"/>
        <w:jc w:val="left"/>
      </w:pPr>
      <w:r>
        <w:t xml:space="preserve">    b. 2</w:t>
      </w:r>
    </w:p>
    <w:p>
      <w:pPr>
        <w:pStyle w:val="llaxbxbxbxpbrjbxxbxxaxxbxxqytebxbxbxaxqcwpbxbxbxaxouonbxbxbxaxqgabbxaxbxbxtzvzbxbxbxaxnthvbxxbxxaxxbxxhqdlbxbxaxbxcautbxbxbxaxupyabxbxaxbxwtqabxbxa"/>
        <w:keepNext w:val="0"/>
        <w:keepLines w:val="0"/>
        <w:pageBreakBefore w:val="0"/>
        <w:widowControl/>
        <w:spacing w:before="0" w:after="160"/>
        <w:jc w:val="left"/>
      </w:pPr>
      <w:r>
        <w:t xml:space="preserve">    c. 3</w:t>
      </w:r>
    </w:p>
    <w:p>
      <w:pPr>
        <w:pStyle w:val="llaxbxbxbxpbrjbxxbxxaxxbxxqytebxbxbxaxqcwpbxbxbxaxouonbxbxbxaxqgabbxaxbxbxtzvzbxbxbxaxnthvbxxbxxaxxbxxhqdlbxbxaxbxcautbxbxbxaxupyabxbxaxbxwtqabxbxaxb"/>
        <w:keepNext w:val="0"/>
        <w:keepLines w:val="0"/>
        <w:pageBreakBefore w:val="0"/>
        <w:widowControl/>
        <w:spacing w:before="0" w:after="160"/>
        <w:jc w:val="left"/>
      </w:pPr>
      <w:r>
        <w:t xml:space="preserve">    d. 4</w:t>
      </w:r>
    </w:p>
    <w:p>
      <w:pPr>
        <w:pStyle w:val="llaxbxbxbxpbrjbxxbxxaxxbxxqytebxbxbxaxqcwpbxbxbxaxouonbxbxbxaxqgabbxaxbxbxtzvzbxbxbxaxnthvbxxbxxaxxbxxhqdlbxbxaxbxcautbxbxbxaxupyabxbxaxbxwtqabxbxaxbxp"/>
        <w:keepNext w:val="0"/>
        <w:keepLines w:val="0"/>
        <w:pageBreakBefore w:val="0"/>
        <w:widowControl/>
        <w:spacing w:before="0" w:after="160"/>
        <w:jc w:val="left"/>
      </w:pPr>
      <w:r>
        <w:t>Explanation: Option C is correct.</w:t>
      </w:r>
    </w:p>
    <w:p>
      <w:pPr>
        <w:pStyle w:val="llaxbxbxbxpbrjbxxbxxaxxbxxqytebxbxbxaxqcwpbxbxbxaxouonbxbxbxaxqgabbxaxbxbxtzvzbxbxbxaxnthvbxxbxxaxxbxxhqdlbxbxaxbxcautbxbxbxaxupyabxbxaxbxwtqabxbxaxbxpr"/>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abxbxaxbxprq"/>
        <w:keepNext w:val="0"/>
        <w:keepLines w:val="0"/>
        <w:pageBreakBefore w:val="0"/>
        <w:widowControl/>
        <w:spacing w:before="0" w:after="160"/>
        <w:jc w:val="left"/>
      </w:pPr>
      <w:r>
        <w:t>214. The pressure that builds up in pore water due to load increment on the soil, is termed</w:t>
      </w:r>
    </w:p>
    <w:p>
      <w:pPr>
        <w:pStyle w:val="llaxbxbxbxpbrjbxxbxxaxxbxxqytebxbxbxaxqcwpbxbxbxaxouonbxbxbxaxqgabbxaxbxbxtzvzbxbxbxaxnthvbxxbxxaxxbxxhqdlbxbxaxbxcautbxbxbxaxupyabxbxaxbxwtqabxbxaxbxprqzb"/>
        <w:keepNext w:val="0"/>
        <w:keepLines w:val="0"/>
        <w:pageBreakBefore w:val="0"/>
        <w:widowControl/>
        <w:spacing w:before="0" w:after="160"/>
        <w:jc w:val="left"/>
      </w:pPr>
      <w:r>
        <w:t xml:space="preserve">    a. excess pore pressure</w:t>
      </w:r>
    </w:p>
    <w:p>
      <w:pPr>
        <w:pStyle w:val="llaxbxbxbxpbrjbxxbxxaxxbxxqytebxbxbxaxqcwpbxbxbxaxouonbxbxbxaxqgabbxaxbxbxtzvzbxbxbxaxnthvbxxbxxaxxbxxhqdlbxbxaxbxcautbxbxbxaxupyabxbxaxbxwtqabxbxaxbxprqzbxb"/>
        <w:keepNext w:val="0"/>
        <w:keepLines w:val="0"/>
        <w:pageBreakBefore w:val="0"/>
        <w:widowControl/>
        <w:spacing w:before="0" w:after="160"/>
        <w:jc w:val="left"/>
      </w:pPr>
      <w:r>
        <w:t xml:space="preserve">    b. excess hydrostatic pressure</w:t>
      </w:r>
    </w:p>
    <w:p>
      <w:pPr>
        <w:pStyle w:val="llaxbxbxbxpbrjbxxbxxaxxbxxqytebxbxbxaxqcwpbxbxbxaxouonbxbxbxaxqgabbxaxbxbxtzvzbxbxbxaxnthvbxxbxxaxxbxxhqdlbxbxaxbxcautbxbxbxaxupyabxbxaxbxwtqabxbxaxbxprqzbxbxb"/>
        <w:keepNext w:val="0"/>
        <w:keepLines w:val="0"/>
        <w:pageBreakBefore w:val="0"/>
        <w:widowControl/>
        <w:spacing w:before="0" w:after="160"/>
        <w:jc w:val="left"/>
      </w:pPr>
      <w:r>
        <w:t xml:space="preserve">    c. hydrodynamic pressure</w:t>
      </w:r>
    </w:p>
    <w:p>
      <w:pPr>
        <w:pStyle w:val="llaxbxbxbxpbrjbxxbxxaxxbxxqytebxbxbxaxqcwpbxbxbxaxouonbxbxbxaxqgabbxaxbxbxtzvzbxbxbxaxnthvbxxbxxaxxbxxhqdlbxbxaxbxcautbxbxbxaxupyabxbxaxbxwtqabxbxaxbxprqzbxbxbxa"/>
        <w:keepNext w:val="0"/>
        <w:keepLines w:val="0"/>
        <w:pageBreakBefore w:val="0"/>
        <w:widowControl/>
        <w:spacing w:before="0" w:after="160"/>
        <w:jc w:val="left"/>
      </w:pPr>
      <w:r>
        <w:t xml:space="preserve">    d. all the above.</w:t>
      </w:r>
    </w:p>
    <w:p>
      <w:pPr>
        <w:pStyle w:val="llaxbxbxbxpbrjbxxbxxaxxbxxqytebxbxbxaxqcwpbxbxbxaxouonbxbxbxaxqgabbxaxbxbxtzvzbxbxbxaxnthvbxxbxxaxxbxxhqdlbxbxaxbxcautbxbxbxaxupyabxbxaxbxwtqabxbxaxbxprqzbxbxbxaxl"/>
        <w:keepNext w:val="0"/>
        <w:keepLines w:val="0"/>
        <w:pageBreakBefore w:val="0"/>
        <w:widowControl/>
        <w:spacing w:before="0" w:after="160"/>
        <w:jc w:val="left"/>
      </w:pPr>
      <w:r>
        <w:t>Explanation: Option D is correct.</w:t>
      </w:r>
    </w:p>
    <w:p>
      <w:pPr>
        <w:pStyle w:val="llaxbxbxbxpbrjbxxbxxaxxbxxqytebxbxbxaxqcwpbxbxbxaxouonbxbxbxaxqgabbxaxbxbxtzvzbxbxbxaxnthvbxxbxxaxxbxxhqdlbxbxaxbxcautbxbxbxaxupyabxbxaxbxwtqabxbxaxbxprqzbxbxbxaxln"/>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abxbxaxbxprqzbxbxbxaxlnt"/>
        <w:keepNext w:val="0"/>
        <w:keepLines w:val="0"/>
        <w:pageBreakBefore w:val="0"/>
        <w:widowControl/>
        <w:spacing w:before="0" w:after="160"/>
        <w:jc w:val="left"/>
      </w:pPr>
      <w:r>
        <w:t>215. The ratio of emax and emin of silty sand, is</w:t>
      </w:r>
    </w:p>
    <w:p>
      <w:pPr>
        <w:pStyle w:val="llaxbxbxbxpbrjbxxbxxaxxbxxqytebxbxbxaxqcwpbxbxbxaxouonbxbxbxaxqgabbxaxbxbxtzvzbxbxbxaxnthvbxxbxxaxxbxxhqdlbxbxaxbxcautbxbxbxaxupyabxbxaxbxwtqabxbxaxbxprqzbxbxbxaxlntqb"/>
        <w:keepNext w:val="0"/>
        <w:keepLines w:val="0"/>
        <w:pageBreakBefore w:val="0"/>
        <w:widowControl/>
        <w:spacing w:before="0" w:after="160"/>
        <w:jc w:val="left"/>
      </w:pPr>
      <w:r>
        <w:t xml:space="preserve">    a. 5</w:t>
      </w:r>
    </w:p>
    <w:p>
      <w:pPr>
        <w:pStyle w:val="llaxbxbxbxpbrjbxxbxxaxxbxxqytebxbxbxaxqcwpbxbxbxaxouonbxbxbxaxqgabbxaxbxbxtzvzbxbxbxaxnthvbxxbxxaxxbxxhqdlbxbxaxbxcautbxbxbxaxupyabxbxaxbxwtqabxbxaxbxprqzbxbxbxaxlntqbxa"/>
        <w:keepNext w:val="0"/>
        <w:keepLines w:val="0"/>
        <w:pageBreakBefore w:val="0"/>
        <w:widowControl/>
        <w:spacing w:before="0" w:after="160"/>
        <w:jc w:val="left"/>
      </w:pPr>
      <w:r>
        <w:t xml:space="preserve">    b. 3.0</w:t>
      </w:r>
    </w:p>
    <w:p>
      <w:pPr>
        <w:pStyle w:val="llaxbxbxbxpbrjbxxbxxaxxbxxqytebxbxbxaxqcwpbxbxbxaxouonbxbxbxaxqgabbxaxbxbxtzvzbxbxbxaxnthvbxxbxxaxxbxxhqdlbxbxaxbxcautbxbxbxaxupyabxbxaxbxwtqabxbxaxbxprqzbxbxbxaxlntqbxaxb"/>
        <w:keepNext w:val="0"/>
        <w:keepLines w:val="0"/>
        <w:pageBreakBefore w:val="0"/>
        <w:widowControl/>
        <w:spacing w:before="0" w:after="160"/>
        <w:jc w:val="left"/>
      </w:pPr>
      <w:r>
        <w:t xml:space="preserve">    c. 3.5</w:t>
      </w:r>
    </w:p>
    <w:p>
      <w:pPr>
        <w:pStyle w:val="llaxbxbxbxpbrjbxxbxxaxxbxxqytebxbxbxaxqcwpbxbxbxaxouonbxbxbxaxqgabbxaxbxbxtzvzbxbxbxaxnthvbxxbxxaxxbxxhqdlbxbxaxbxcautbxbxbxaxupyabxbxaxbxwtqabxbxaxbxprqzbxbxbxaxlntqbxaxbxb"/>
        <w:keepNext w:val="0"/>
        <w:keepLines w:val="0"/>
        <w:pageBreakBefore w:val="0"/>
        <w:widowControl/>
        <w:spacing w:before="0" w:after="160"/>
        <w:jc w:val="left"/>
      </w:pPr>
      <w:r>
        <w:t xml:space="preserve">    d. 4.0</w:t>
      </w:r>
    </w:p>
    <w:p>
      <w:pPr>
        <w:pStyle w:val="llaxbxbxbxpbrjbxxbxxaxxbxxqytebxbxbxaxqcwpbxbxbxaxouonbxbxbxaxqgabbxaxbxbxtzvzbxbxbxaxnthvbxxbxxaxxbxxhqdlbxbxaxbxcautbxbxbxaxupyabxbxaxbxwtqabxbxaxbxprqzbxbxbxaxlntqbxaxbxbxr"/>
        <w:keepNext w:val="0"/>
        <w:keepLines w:val="0"/>
        <w:pageBreakBefore w:val="0"/>
        <w:widowControl/>
        <w:spacing w:before="0" w:after="160"/>
        <w:jc w:val="left"/>
      </w:pPr>
      <w:r>
        <w:t>Explanation: Option B is correct.</w:t>
      </w:r>
    </w:p>
    <w:p>
      <w:pPr>
        <w:pStyle w:val="llaxbxbxbxpbrjbxxbxxaxxbxxqytebxbxbxaxqcwpbxbxbxaxouonbxbxbxaxqgabbxaxbxbxtzvzbxbxbxaxnthvbxxbxxaxxbxxhqdlbxbxaxbxcautbxbxbxaxupyabxbxaxbxwtqabxbxaxbxprqzbxbxbxaxlntqbxaxbxbxrw"/>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abxbxaxbxprqzbxbxbxaxlntqbxaxbxbxrwj"/>
        <w:keepNext w:val="0"/>
        <w:keepLines w:val="0"/>
        <w:pageBreakBefore w:val="0"/>
        <w:widowControl/>
        <w:spacing w:before="0" w:after="160"/>
        <w:jc w:val="left"/>
      </w:pPr>
      <w:r>
        <w:t>216. A flow net may be utilised for the determination of</w:t>
      </w:r>
    </w:p>
    <w:p>
      <w:pPr>
        <w:pStyle w:val="llaxbxbxbxpbrjbxxbxxaxxbxxqytebxbxbxaxqcwpbxbxbxaxouonbxbxbxaxqgabbxaxbxbxtzvzbxbxbxaxnthvbxxbxxaxxbxxhqdlbxbxaxbxcautbxbxbxaxupyabxbxaxbxwtqabxbxaxbxprqzbxbxbxaxlntqbxaxbxbxrwjob"/>
        <w:keepNext w:val="0"/>
        <w:keepLines w:val="0"/>
        <w:pageBreakBefore w:val="0"/>
        <w:widowControl/>
        <w:spacing w:before="0" w:after="160"/>
        <w:jc w:val="left"/>
      </w:pPr>
      <w:r>
        <w:t xml:space="preserve">    a. seepage</w:t>
      </w:r>
    </w:p>
    <w:p>
      <w:pPr>
        <w:pStyle w:val="llaxbxbxbxpbrjbxxbxxaxxbxxqytebxbxbxaxqcwpbxbxbxaxouonbxbxbxaxqgabbxaxbxbxtzvzbxbxbxaxnthvbxxbxxaxxbxxhqdlbxbxaxbxcautbxbxbxaxupyabxbxaxbxwtqabxbxaxbxprqzbxbxbxaxlntqbxaxbxbxrwjobxb"/>
        <w:keepNext w:val="0"/>
        <w:keepLines w:val="0"/>
        <w:pageBreakBefore w:val="0"/>
        <w:widowControl/>
        <w:spacing w:before="0" w:after="160"/>
        <w:jc w:val="left"/>
      </w:pPr>
      <w:r>
        <w:t xml:space="preserve">    b. hydrostatic pressure</w:t>
      </w:r>
    </w:p>
    <w:p>
      <w:pPr>
        <w:pStyle w:val="llaxbxbxbxpbrjbxxbxxaxxbxxqytebxbxbxaxqcwpbxbxbxaxouonbxbxbxaxqgabbxaxbxbxtzvzbxbxbxaxnthvbxxbxxaxxbxxhqdlbxbxaxbxcautbxbxbxaxupyabxbxaxbxwtqabxbxaxbxprqzbxbxbxaxlntqbxaxbxbxrwjobxbxb"/>
        <w:keepNext w:val="0"/>
        <w:keepLines w:val="0"/>
        <w:pageBreakBefore w:val="0"/>
        <w:widowControl/>
        <w:spacing w:before="0" w:after="160"/>
        <w:jc w:val="left"/>
      </w:pPr>
      <w:r>
        <w:t xml:space="preserve">    c. seepage pressure</w:t>
      </w:r>
    </w:p>
    <w:p>
      <w:pPr>
        <w:pStyle w:val="llaxbxbxbxpbrjbxxbxxaxxbxxqytebxbxbxaxqcwpbxbxbxaxouonbxbxbxaxqgabbxaxbxbxtzvzbxbxbxaxnthvbxxbxxaxxbxxhqdlbxbxaxbxcautbxbxbxaxupyabxbxaxbxwtqabxbxaxbxprqzbxbxbxaxlntqbxaxbxbxrwjobxbxbxa"/>
        <w:keepNext w:val="0"/>
        <w:keepLines w:val="0"/>
        <w:pageBreakBefore w:val="0"/>
        <w:widowControl/>
        <w:spacing w:before="0" w:after="160"/>
        <w:jc w:val="left"/>
      </w:pPr>
      <w:r>
        <w:t xml:space="preserve">    d. all the above.</w:t>
      </w:r>
    </w:p>
    <w:p>
      <w:pPr>
        <w:pStyle w:val="llaxbxbxbxpbrjbxxbxxaxxbxxqytebxbxbxaxqcwpbxbxbxaxouonbxbxbxaxqgabbxaxbxbxtzvzbxbxbxaxnthvbxxbxxaxxbxxhqdlbxbxaxbxcautbxbxbxaxupyabxbxaxbxwtqabxbxaxbxprqzbxbxbxaxlntqbxaxbxbxrwjobxbxbxaxf"/>
        <w:keepNext w:val="0"/>
        <w:keepLines w:val="0"/>
        <w:pageBreakBefore w:val="0"/>
        <w:widowControl/>
        <w:spacing w:before="0" w:after="160"/>
        <w:jc w:val="left"/>
      </w:pPr>
      <w:r>
        <w:t>Explanation: Option D is correct.</w:t>
      </w:r>
    </w:p>
    <w:p>
      <w:pPr>
        <w:pStyle w:val="llaxbxbxbxpbrjbxxbxxaxxbxxqytebxbxbxaxqcwpbxbxbxaxouonbxbxbxaxqgabbxaxbxbxtzvzbxbxbxaxnthvbxxbxxaxxbxxhqdlbxbxaxbxcautbxbxbxaxupyabxbxaxbxwtqabxbxaxbxprqzbxbxbxaxlntqbxaxbxbxrwjobxbxbxaxfa"/>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abxbxaxbxprqzbxbxbxaxlntqbxaxbxbxrwjobxbxbxaxfag"/>
        <w:keepNext w:val="0"/>
        <w:keepLines w:val="0"/>
        <w:pageBreakBefore w:val="0"/>
        <w:widowControl/>
        <w:spacing w:before="0" w:after="160"/>
        <w:jc w:val="left"/>
      </w:pPr>
      <w:r>
        <w:t>217. The neutral stress in a soil mass is</w:t>
      </w:r>
    </w:p>
    <w:p>
      <w:pPr>
        <w:pStyle w:val="llaxbxbxbxpbrjbxxbxxaxxbxxqytebxbxbxaxqcwpbxbxbxaxouonbxbxbxaxqgabbxaxbxbxtzvzbxbxbxaxnthvbxxbxxaxxbxxhqdlbxbxaxbxcautbxbxbxaxupyabxbxaxbxwtqabxbxaxbxprqzbxbxbxaxlntqbxaxbxbxrwjobxbxbxaxfaggb"/>
        <w:keepNext w:val="0"/>
        <w:keepLines w:val="0"/>
        <w:pageBreakBefore w:val="0"/>
        <w:widowControl/>
        <w:spacing w:before="0" w:after="160"/>
        <w:jc w:val="left"/>
      </w:pPr>
      <w:r>
        <w:t xml:space="preserve">    a. force per neutral area</w:t>
      </w:r>
    </w:p>
    <w:p>
      <w:pPr>
        <w:pStyle w:val="llaxbxbxbxpbrjbxxbxxaxxbxxqytebxbxbxaxqcwpbxbxbxaxouonbxbxbxaxqgabbxaxbxbxtzvzbxbxbxaxnthvbxxbxxaxxbxxhqdlbxbxaxbxcautbxbxbxaxupyabxbxaxbxwtqabxbxaxbxprqzbxbxbxaxlntqbxaxbxbxrwjobxbxbxaxfaggbxb"/>
        <w:keepNext w:val="0"/>
        <w:keepLines w:val="0"/>
        <w:pageBreakBefore w:val="0"/>
        <w:widowControl/>
        <w:spacing w:before="0" w:after="160"/>
        <w:jc w:val="left"/>
      </w:pPr>
      <w:r>
        <w:t xml:space="preserve">    b. force per effective area</w:t>
      </w:r>
    </w:p>
    <w:p>
      <w:pPr>
        <w:pStyle w:val="llaxbxbxbxpbrjbxxbxxaxxbxxqytebxbxbxaxqcwpbxbxbxaxouonbxbxbxaxqgabbxaxbxbxtzvzbxbxbxaxnthvbxxbxxaxxbxxhqdlbxbxaxbxcautbxbxbxaxupyabxbxaxbxwtqabxbxaxbxprqzbxbxbxaxlntqbxaxbxbxrwjobxbxbxaxfaggbxbxa"/>
        <w:keepNext w:val="0"/>
        <w:keepLines w:val="0"/>
        <w:pageBreakBefore w:val="0"/>
        <w:widowControl/>
        <w:spacing w:before="0" w:after="160"/>
        <w:jc w:val="left"/>
      </w:pPr>
      <w:r>
        <w:t xml:space="preserve">    c. stess taken up by the pore water</w:t>
      </w:r>
    </w:p>
    <w:p>
      <w:pPr>
        <w:pStyle w:val="llaxbxbxbxpbrjbxxbxxaxxbxxqytebxbxbxaxqcwpbxbxbxaxouonbxbxbxaxqgabbxaxbxbxtzvzbxbxbxaxnthvbxxbxxaxxbxxhqdlbxbxaxbxcautbxbxbxaxupyabxbxaxbxwtqabxbxaxbxprqzbxbxbxaxlntqbxaxbxbxrwjobxbxbxaxfaggbxbxaxb"/>
        <w:keepNext w:val="0"/>
        <w:keepLines w:val="0"/>
        <w:pageBreakBefore w:val="0"/>
        <w:widowControl/>
        <w:spacing w:before="0" w:after="160"/>
        <w:jc w:val="left"/>
      </w:pPr>
      <w:r>
        <w:t xml:space="preserve">    d. stress taken up by solid particles.</w:t>
      </w:r>
    </w:p>
    <w:p>
      <w:pPr>
        <w:pStyle w:val="llaxbxbxbxpbrjbxxbxxaxxbxxqytebxbxbxaxqcwpbxbxbxaxouonbxbxbxaxqgabbxaxbxbxtzvzbxbxbxaxnthvbxxbxxaxxbxxhqdlbxbxaxbxcautbxbxbxaxupyabxbxaxbxwtqabxbxaxbxprqzbxbxbxaxlntqbxaxbxbxrwjobxbxbxaxfaggbxbxaxbxi"/>
        <w:keepNext w:val="0"/>
        <w:keepLines w:val="0"/>
        <w:pageBreakBefore w:val="0"/>
        <w:widowControl/>
        <w:spacing w:before="0" w:after="160"/>
        <w:jc w:val="left"/>
      </w:pPr>
      <w:r>
        <w:t>Explanation: Option C is correct.</w:t>
      </w:r>
    </w:p>
    <w:p>
      <w:pPr>
        <w:pStyle w:val="llaxbxbxbxpbrjbxxbxxaxxbxxqytebxbxbxaxqcwpbxbxbxaxouonbxbxbxaxqgabbxaxbxbxtzvzbxbxbxaxnthvbxxbxxaxxbxxhqdlbxbxaxbxcautbxbxbxaxupyabxbxaxbxwtqabxbxaxbxprqzbxbxbxaxlntqbxaxbxbxrwjobxbxbxaxfaggbxbxaxbxif"/>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abxbxaxbxprqzbxbxbxaxlntqbxaxbxbxrwjobxbxbxaxfaggbxbxaxbxifb"/>
        <w:keepNext w:val="0"/>
        <w:keepLines w:val="0"/>
        <w:pageBreakBefore w:val="0"/>
        <w:widowControl/>
        <w:spacing w:before="0" w:after="160"/>
        <w:jc w:val="left"/>
      </w:pPr>
      <w:r>
        <w:t>218. If voids ratio is 0.67, water content is 0.188 and specific gravity is 2.68, the degree of saturation of the soil, is</w:t>
      </w:r>
    </w:p>
    <w:p>
      <w:pPr>
        <w:pStyle w:val="llaxbxbxbxpbrjbxxbxxaxxbxxqytebxbxbxaxqcwpbxbxbxaxouonbxbxbxaxqgabbxaxbxbxtzvzbxbxbxaxnthvbxxbxxaxxbxxhqdlbxbxaxbxcautbxbxbxaxupyabxbxaxbxwtqabxbxaxbxprqzbxbxbxaxlntqbxaxbxbxrwjobxbxbxaxfaggbxbxaxbxifbgb"/>
        <w:keepNext w:val="0"/>
        <w:keepLines w:val="0"/>
        <w:pageBreakBefore w:val="0"/>
        <w:widowControl/>
        <w:spacing w:before="0" w:after="160"/>
        <w:jc w:val="left"/>
      </w:pPr>
      <w:r>
        <w:t xml:space="preserve">    a. 25%</w:t>
      </w:r>
    </w:p>
    <w:p>
      <w:pPr>
        <w:pStyle w:val="llaxbxbxbxpbrjbxxbxxaxxbxxqytebxbxbxaxqcwpbxbxbxaxouonbxbxbxaxqgabbxaxbxbxtzvzbxbxbxaxnthvbxxbxxaxxbxxhqdlbxbxaxbxcautbxbxbxaxupyabxbxaxbxwtqabxbxaxbxprqzbxbxbxaxlntqbxaxbxbxrwjobxbxbxaxfaggbxbxaxbxifbgbxb"/>
        <w:keepNext w:val="0"/>
        <w:keepLines w:val="0"/>
        <w:pageBreakBefore w:val="0"/>
        <w:widowControl/>
        <w:spacing w:before="0" w:after="160"/>
        <w:jc w:val="left"/>
      </w:pPr>
      <w:r>
        <w:t xml:space="preserve">    b. 40%</w:t>
      </w:r>
    </w:p>
    <w:p>
      <w:pPr>
        <w:pStyle w:val="llaxbxbxbxpbrjbxxbxxaxxbxxqytebxbxbxaxqcwpbxbxbxaxouonbxbxbxaxqgabbxaxbxbxtzvzbxbxbxaxnthvbxxbxxaxxbxxhqdlbxbxaxbxcautbxbxbxaxupyabxbxaxbxwtqabxbxaxbxprqzbxbxbxaxlntqbxaxbxbxrwjobxbxbxaxfaggbxbxaxbxifbgbxbxb"/>
        <w:keepNext w:val="0"/>
        <w:keepLines w:val="0"/>
        <w:pageBreakBefore w:val="0"/>
        <w:widowControl/>
        <w:spacing w:before="0" w:after="160"/>
        <w:jc w:val="left"/>
      </w:pPr>
      <w:r>
        <w:t xml:space="preserve">    c. 60%</w:t>
      </w:r>
    </w:p>
    <w:p>
      <w:pPr>
        <w:pStyle w:val="llaxbxbxbxpbrjbxxbxxaxxbxxqytebxbxbxaxqcwpbxbxbxaxouonbxbxbxaxqgabbxaxbxbxtzvzbxbxbxaxnthvbxxbxxaxxbxxhqdlbxbxaxbxcautbxbxbxaxupyabxbxaxbxwtqabxbxaxbxprqzbxbxbxaxlntqbxaxbxbxrwjobxbxbxaxfaggbxbxaxbxifbgbxbxbxa"/>
        <w:keepNext w:val="0"/>
        <w:keepLines w:val="0"/>
        <w:pageBreakBefore w:val="0"/>
        <w:widowControl/>
        <w:spacing w:before="0" w:after="160"/>
        <w:jc w:val="left"/>
      </w:pPr>
      <w:r>
        <w:t xml:space="preserve">    d. 75%</w:t>
      </w:r>
    </w:p>
    <w:p>
      <w:pPr>
        <w:pStyle w:val="llaxbxbxbxpbrjbxxbxxaxxbxxqytebxbxbxaxqcwpbxbxbxaxouonbxbxbxaxqgabbxaxbxbxtzvzbxbxbxaxnthvbxxbxxaxxbxxhqdlbxbxaxbxcautbxbxbxaxupyabxbxaxbxwtqabxbxaxbxprqzbxbxbxaxlntqbxaxbxbxrwjobxbxbxaxfaggbxbxaxbxifbgbxbxbxaxb"/>
        <w:keepNext w:val="0"/>
        <w:keepLines w:val="0"/>
        <w:pageBreakBefore w:val="0"/>
        <w:widowControl/>
        <w:spacing w:before="0" w:after="160"/>
        <w:jc w:val="left"/>
      </w:pPr>
      <w:r>
        <w:t>Explanation: Option D is correct.</w:t>
      </w:r>
    </w:p>
    <w:p>
      <w:pPr>
        <w:pStyle w:val="llaxbxbxbxpbrjbxxbxxaxxbxxqytebxbxbxaxqcwpbxbxbxaxouonbxbxbxaxqgabbxaxbxbxtzvzbxbxbxaxnthvbxxbxxaxxbxxhqdlbxbxaxbxcautbxbxbxaxupyabxbxaxbxwtqabxbxaxbxprqzbxbxbxaxlntqbxaxbxbxrwjobxbxbxaxfaggbxbxaxbxifbgbxbxbxaxbr"/>
        <w:keepNext w:val="0"/>
        <w:keepLines w:val="0"/>
        <w:pageBreakBefore w:val="0"/>
        <w:widowControl/>
        <w:spacing w:before="0" w:after="160"/>
        <w:jc w:val="left"/>
      </w:pPr>
      <w:r>
        <w:t>Given fundamental equation e =WG/Sr.</w:t>
        <w:br/>
        <w:t>Then given;</w:t>
        <w:br/>
        <w:t>e - o.67</w:t>
        <w:br/>
        <w:t>G - 2.68</w:t>
        <w:br/>
        <w:t>W - 0.188</w:t>
        <w:br/>
        <w:t>Then find Sr  = WG/e.</w:t>
        <w:br/>
        <w:t>0.188 * 2.68/0.67,</w:t>
        <w:br/>
        <w:t>= 75%.</w:t>
        <w:br/>
      </w:r>
    </w:p>
    <w:p>
      <w:pPr>
        <w:pStyle w:val="llaxbxbxbxpbrjbxxbxxaxxbxxqytebxbxbxaxqcwpbxbxbxaxouonbxbxbxaxqgabbxaxbxbxtzvzbxbxbxaxnthvbxxbxxaxxbxxhqdlbxbxaxbxcautbxbxbxaxupyabxbxaxbxwtqabxbxaxbxprqzbxbxbxaxlntqbxaxbxbxrwjobxbxbxaxfaggbxbxaxbxifbgbxbxbxaxbrv"/>
        <w:keepNext w:val="0"/>
        <w:keepLines w:val="0"/>
        <w:pageBreakBefore w:val="0"/>
        <w:widowControl/>
        <w:spacing w:before="0" w:after="160"/>
        <w:jc w:val="left"/>
      </w:pPr>
      <w:r>
        <w:t>219. If water content of a soil is 40%, G is 2.70 and void ratio is 1.35, the degree of saturation is</w:t>
      </w:r>
    </w:p>
    <w:p>
      <w:pPr>
        <w:pStyle w:val="llaxbxbxbxpbrjbxxbxxaxxbxxqytebxbxbxaxqcwpbxbxbxaxouonbxbxbxaxqgabbxaxbxbxtzvzbxbxbxaxnthvbxxbxxaxxbxxhqdlbxbxaxbxcautbxbxbxaxupyabxbxaxbxwtqabxbxaxbxprqzbxbxbxaxlntqbxaxbxbxrwjobxbxbxaxfaggbxbxaxbxifbgbxbxbxaxbrvjb"/>
        <w:keepNext w:val="0"/>
        <w:keepLines w:val="0"/>
        <w:pageBreakBefore w:val="0"/>
        <w:widowControl/>
        <w:spacing w:before="0" w:after="160"/>
        <w:jc w:val="left"/>
      </w:pPr>
      <w:r>
        <w:t xml:space="preserve">    a. 75%</w:t>
      </w:r>
    </w:p>
    <w:p>
      <w:pPr>
        <w:pStyle w:val="llaxbxbxbxpbrjbxxbxxaxxbxxqytebxbxbxaxqcwpbxbxbxaxouonbxbxbxaxqgabbxaxbxbxtzvzbxbxbxaxnthvbxxbxxaxxbxxhqdlbxbxaxbxcautbxbxbxaxupyabxbxaxbxwtqabxbxaxbxprqzbxbxbxaxlntqbxaxbxbxrwjobxbxbxaxfaggbxbxaxbxifbgbxbxbxaxbrvjbxa"/>
        <w:keepNext w:val="0"/>
        <w:keepLines w:val="0"/>
        <w:pageBreakBefore w:val="0"/>
        <w:widowControl/>
        <w:spacing w:before="0" w:after="160"/>
        <w:jc w:val="left"/>
      </w:pPr>
      <w:r>
        <w:t xml:space="preserve">    b. 80%</w:t>
      </w:r>
    </w:p>
    <w:p>
      <w:pPr>
        <w:pStyle w:val="llaxbxbxbxpbrjbxxbxxaxxbxxqytebxbxbxaxqcwpbxbxbxaxouonbxbxbxaxqgabbxaxbxbxtzvzbxbxbxaxnthvbxxbxxaxxbxxhqdlbxbxaxbxcautbxbxbxaxupyabxbxaxbxwtqabxbxaxbxprqzbxbxbxaxlntqbxaxbxbxrwjobxbxbxaxfaggbxbxaxbxifbgbxbxbxaxbrvjbxaxb"/>
        <w:keepNext w:val="0"/>
        <w:keepLines w:val="0"/>
        <w:pageBreakBefore w:val="0"/>
        <w:widowControl/>
        <w:spacing w:before="0" w:after="160"/>
        <w:jc w:val="left"/>
      </w:pPr>
      <w:r>
        <w:t xml:space="preserve">    c. 85%</w:t>
      </w:r>
    </w:p>
    <w:p>
      <w:pPr>
        <w:pStyle w:val="llaxbxbxbxpbrjbxxbxxaxxbxxqytebxbxbxaxqcwpbxbxbxaxouonbxbxbxaxqgabbxaxbxbxtzvzbxbxbxaxnthvbxxbxxaxxbxxhqdlbxbxaxbxcautbxbxbxaxupyabxbxaxbxwtqabxbxaxbxprqzbxbxbxaxlntqbxaxbxbxrwjobxbxbxaxfaggbxbxaxbxifbgbxbxbxaxbrvjbxaxbxb"/>
        <w:keepNext w:val="0"/>
        <w:keepLines w:val="0"/>
        <w:pageBreakBefore w:val="0"/>
        <w:widowControl/>
        <w:spacing w:before="0" w:after="160"/>
        <w:jc w:val="left"/>
      </w:pPr>
      <w:r>
        <w:t xml:space="preserve">    d. 90%</w:t>
      </w:r>
    </w:p>
    <w:p>
      <w:pPr>
        <w:pStyle w:val="llaxbxbxbxpbrjbxxbxxaxxbxxqytebxbxbxaxqcwpbxbxbxaxouonbxbxbxaxqgabbxaxbxbxtzvzbxbxbxaxnthvbxxbxxaxxbxxhqdlbxbxaxbxcautbxbxbxaxupyabxbxaxbxwtqabxbxaxbxprqzbxbxbxaxlntqbxaxbxbxrwjobxbxbxaxfaggbxbxaxbxifbgbxbxbxaxbrvjbxaxbxbxf"/>
        <w:keepNext w:val="0"/>
        <w:keepLines w:val="0"/>
        <w:pageBreakBefore w:val="0"/>
        <w:widowControl/>
        <w:spacing w:before="0" w:after="160"/>
        <w:jc w:val="left"/>
      </w:pPr>
      <w:r>
        <w:t>Explanation: Option B is correct.</w:t>
      </w:r>
    </w:p>
    <w:p>
      <w:pPr>
        <w:pStyle w:val="llaxbxbxbxpbrjbxxbxxaxxbxxqytebxbxbxaxqcwpbxbxbxaxouonbxbxbxaxqgabbxaxbxbxtzvzbxbxbxaxnthvbxxbxxaxxbxxhqdlbxbxaxbxcautbxbxbxaxupyabxbxaxbxwtqabxbxaxbxprqzbxbxbxaxlntqbxaxbxbxrwjobxbxbxaxfaggbxbxaxbxifbgbxbxbxaxbrvjbxaxbxbxfr"/>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abxbxaxbxprqzbxbxbxaxlntqbxaxbxbxrwjobxbxbxaxfaggbxbxaxbxifbgbxbxbxaxbrvjbxaxbxbxfre"/>
        <w:keepNext w:val="0"/>
        <w:keepLines w:val="0"/>
        <w:pageBreakBefore w:val="0"/>
        <w:widowControl/>
        <w:spacing w:before="0" w:after="160"/>
        <w:jc w:val="left"/>
      </w:pPr>
      <w:r>
        <w:t>220. If β is the surcharge angle of a backfill with an angle of internal friction φ, the coefficient of active earth pressure given by Rankine's theory, is :</w:t>
      </w:r>
    </w:p>
    <w:p>
      <w:pPr>
        <w:pStyle w:val="llaxbxbxbxpbrjbxxbxxaxxbxxqytebxbxbxaxqcwpbxbxbxaxouonbxbxbxaxqgabbxaxbxbxtzvzbxbxbxaxnthvbxxbxxaxxbxxhqdlbxbxaxbxcautbxbxbxaxupyabxbxaxbxwtqabxbxaxbxprqzbxbxbxaxlntqbxaxbxbxrwjobxbxbxaxfaggbxbxaxbxifbgbxbxbxaxbrvjbxaxbxbxfre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9656" cy="365760"/>
            <wp:docPr id="97" name="Picture 97"/>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1559656" cy="365760"/>
                    </a:xfrm>
                    <a:prstGeom prst="rect"/>
                  </pic:spPr>
                </pic:pic>
              </a:graphicData>
            </a:graphic>
          </wp:inline>
        </w:drawing>
      </w:r>
    </w:p>
    <w:p>
      <w:pPr>
        <w:pStyle w:val="llaxbxbxbxpbrjbxxbxxaxxbxxqytebxbxbxaxqcwpbxbxbxaxouonbxbxbxaxqgabbxaxbxbxtzvzbxbxbxaxnthvbxxbxxaxxbxxhqdlbxbxaxbxcautbxbxbxaxupyabxbxaxbxwtqabxbxaxbxprqzbxbxbxaxlntqbxaxbxbxrwjobxbxbxaxfaggbxbxaxbxifbgbxbxbxaxbrvjbxaxbxbxfreu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89888"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1389888" cy="365760"/>
                    </a:xfrm>
                    <a:prstGeom prst="rect"/>
                  </pic:spPr>
                </pic:pic>
              </a:graphicData>
            </a:graphic>
          </wp:inline>
        </w:drawing>
      </w:r>
    </w:p>
    <w:p>
      <w:pPr>
        <w:pStyle w:val="llaxbxbxbxpbrjbxxbxxaxxbxxqytebxbxbxaxqcwpbxbxbxaxouonbxbxbxaxqgabbxaxbxbxtzvzbxbxbxaxnthvbxxbxxaxxbxxhqdlbxbxaxbxcautbxbxbxaxupyabxbxaxbxwtqabxbxaxbxprqzbxbxbxaxlntqbxaxbxbxrwjobxbxbxaxfaggbxbxaxbxifbgbxbxbxaxbrvjbxaxbxbxfreu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672049"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672049" cy="365760"/>
                    </a:xfrm>
                    <a:prstGeom prst="rect"/>
                  </pic:spPr>
                </pic:pic>
              </a:graphicData>
            </a:graphic>
          </wp:inline>
        </w:drawing>
      </w:r>
    </w:p>
    <w:p>
      <w:pPr>
        <w:pStyle w:val="llaxbxbxbxpbrjbxxbxxaxxbxxqytebxbxbxaxqcwpbxbxbxaxouonbxbxbxaxqgabbxaxbxbxtzvzbxbxbxaxnthvbxxbxxaxxbxxhqdlbxbxaxbxcautbxbxbxaxupyabxbxaxbxwtqabxbxaxbxprqzbxbxbxaxlntqbxaxbxbxrwjobxbxbxaxfaggbxbxaxbxifbgbxbxbxaxbrvjbxaxbxbxfreubxaxbxb"/>
        <w:keepNext w:val="0"/>
        <w:keepLines w:val="0"/>
        <w:pageBreakBefore w:val="0"/>
        <w:widowControl/>
        <w:spacing w:before="0" w:after="160"/>
        <w:jc w:val="left"/>
      </w:pPr>
      <w:r>
        <w:t xml:space="preserve">    d. none of these.</w:t>
      </w:r>
    </w:p>
    <w:p>
      <w:pPr>
        <w:pStyle w:val="llaxbxbxbxpbrjbxxbxxaxxbxxqytebxbxbxaxqcwpbxbxbxaxouonbxbxbxaxqgabbxaxbxbxtzvzbxbxbxaxnthvbxxbxxaxxbxxhqdlbxbxaxbxcautbxbxbxaxupyabxbxaxbxwtqabxbxaxbxprqzbxbxbxaxlntqbxaxbxbxrwjobxbxbxaxfaggbxbxaxbxifbgbxbxbxaxbrvjbxaxbxbxfreubxaxbxbxb"/>
        <w:keepNext w:val="0"/>
        <w:keepLines w:val="0"/>
        <w:pageBreakBefore w:val="0"/>
        <w:widowControl/>
        <w:spacing w:before="0" w:after="160"/>
        <w:jc w:val="left"/>
      </w:pPr>
      <w:r>
        <w:t>Explanation: Option B is correct.</w:t>
      </w:r>
    </w:p>
    <w:p>
      <w:pPr>
        <w:pStyle w:val="llaxbxbxbxpbrjbxxbxxaxxbxxqytebxbxbxaxqcwpbxbxbxaxouonbxbxbxaxqgabbxaxbxbxtzvzbxbxbxaxnthvbxxbxxaxxbxxhqdlbxbxaxbxcautbxbxbxaxupyabxbxaxbxwtqabxbxaxbxprqzbxbxbxaxlntqbxaxbxbxrwjobxbxbxaxfaggbxbxaxbxifbgbxbxbxaxbrvjbxaxbxbxfreubxaxbxbxbh"/>
        <w:keepNext w:val="0"/>
        <w:keepLines w:val="0"/>
        <w:pageBreakBefore w:val="0"/>
        <w:widowControl/>
        <w:spacing w:before="0" w:after="160"/>
        <w:jc w:val="left"/>
      </w:pPr>
      <w:r>
        <w:br/>
      </w:r>
    </w:p>
    <w:p>
      <w:pPr>
        <w:pStyle w:val="llaxbxbxbxpbrjbxxbxxaxxbxxqytebxbxbxaxqcwpbxbxbxaxouonbxbxbxaxqgabbxaxbxbxtzvzbxbxbxaxnthvbxxbxxaxxbxxhqdlbxbxaxbxcautbxbxbxaxupyabxbxaxbxwtqabxbxaxbxprqzbxbxbxaxlntqbxaxbxbxrwjobxbxbxaxfaggbxbxaxbxifbgbxbxbxaxbrvjbxaxbxbxfreubxaxbxbxbhh"/>
        <w:keepNext w:val="0"/>
        <w:keepLines w:val="0"/>
        <w:pageBreakBefore w:val="0"/>
        <w:widowControl/>
        <w:spacing w:before="0" w:after="160"/>
        <w:jc w:val="left"/>
      </w:pPr>
      <w:r>
        <w:t>221. A structure is erected on an impervious clay whose thickness is 12 m. Drainage is possible both at upper and lower surfaces. Coefficient of consolidation is 0.015 cm2 per minute. For attaining 50% consolidation with a time factor 0.20, the number of days required</w:t>
      </w:r>
    </w:p>
    <w:p>
      <w:pPr>
        <w:pStyle w:val="llaxbxbxbxpbrjbxxbxxaxxbxxqytebxbxbxaxqcwpbxbxbxaxouonbxbxbxaxqgabbxaxbxbxtzvzbxbxbxaxnthvbxxbxxaxxbxxhqdlbxbxaxbxcautbxbxbxaxupyabxbxaxbxwtqabxbxaxbxprqzbxbxbxaxlntqbxaxbxbxrwjobxbxbxaxfaggbxbxaxbxifbgbxbxbxaxbrvjbxaxbxbxfreubxaxbxbxbhhob"/>
        <w:keepNext w:val="0"/>
        <w:keepLines w:val="0"/>
        <w:pageBreakBefore w:val="0"/>
        <w:widowControl/>
        <w:spacing w:before="0" w:after="160"/>
        <w:jc w:val="left"/>
      </w:pPr>
      <w:r>
        <w:t xml:space="preserve">    a. 3233</w:t>
      </w:r>
    </w:p>
    <w:p>
      <w:pPr>
        <w:pStyle w:val="llaxbxbxbxpbrjbxxbxxaxxbxxqytebxbxbxaxqcwpbxbxbxaxouonbxbxbxaxqgabbxaxbxbxtzvzbxbxbxaxnthvbxxbxxaxxbxxhqdlbxbxaxbxcautbxbxbxaxupyabxbxaxbxwtqabxbxaxbxprqzbxbxbxaxlntqbxaxbxbxrwjobxbxbxaxfaggbxbxaxbxifbgbxbxbxaxbrvjbxaxbxbxfreubxaxbxbxbhhobxb"/>
        <w:keepNext w:val="0"/>
        <w:keepLines w:val="0"/>
        <w:pageBreakBefore w:val="0"/>
        <w:widowControl/>
        <w:spacing w:before="0" w:after="160"/>
        <w:jc w:val="left"/>
      </w:pPr>
      <w:r>
        <w:t xml:space="preserve">    b. 3123</w:t>
      </w:r>
    </w:p>
    <w:p>
      <w:pPr>
        <w:pStyle w:val="llaxbxbxbxpbrjbxxbxxaxxbxxqytebxbxbxaxqcwpbxbxbxaxouonbxbxbxaxqgabbxaxbxbxtzvzbxbxbxaxnthvbxxbxxaxxbxxhqdlbxbxaxbxcautbxbxbxaxupyabxbxaxbxwtqabxbxaxbxprqzbxbxbxaxlntqbxaxbxbxrwjobxbxbxaxfaggbxbxaxbxifbgbxbxbxaxbrvjbxaxbxbxfreubxaxbxbxbhhobxbxa"/>
        <w:keepNext w:val="0"/>
        <w:keepLines w:val="0"/>
        <w:pageBreakBefore w:val="0"/>
        <w:widowControl/>
        <w:spacing w:before="0" w:after="160"/>
        <w:jc w:val="left"/>
      </w:pPr>
      <w:r>
        <w:t xml:space="preserve">    c. 33331</w:t>
      </w:r>
    </w:p>
    <w:p>
      <w:pPr>
        <w:pStyle w:val="llaxbxbxbxpbrjbxxbxxaxxbxxqytebxbxbxaxqcwpbxbxbxaxouonbxbxbxaxqgabbxaxbxbxtzvzbxbxbxaxnthvbxxbxxaxxbxxhqdlbxbxaxbxcautbxbxbxaxupyabxbxaxbxwtqabxbxaxbxprqzbxbxbxaxlntqbxaxbxbxrwjobxbxbxaxfaggbxbxaxbxifbgbxbxbxaxbrvjbxaxbxbxfreubxaxbxbxbhhobxbxaxb"/>
        <w:keepNext w:val="0"/>
        <w:keepLines w:val="0"/>
        <w:pageBreakBefore w:val="0"/>
        <w:widowControl/>
        <w:spacing w:before="0" w:after="160"/>
        <w:jc w:val="left"/>
      </w:pPr>
      <w:r>
        <w:t xml:space="preserve">    d. 3313</w:t>
      </w:r>
    </w:p>
    <w:p>
      <w:pPr>
        <w:pStyle w:val="llaxbxbxbxpbrjbxxbxxaxxbxxqytebxbxbxaxqcwpbxbxbxaxouonbxbxbxaxqgabbxaxbxbxtzvzbxbxbxaxnthvbxxbxxaxxbxxhqdlbxbxaxbxcautbxbxbxaxupyabxbxaxbxwtqabxbxaxbxprqzbxbxbxaxlntqbxaxbxbxrwjobxbxbxaxfaggbxbxaxbxifbgbxbxbxaxbrvjbxaxbxbxfreubxaxbxbxbhhobxbxaxbxn"/>
        <w:keepNext w:val="0"/>
        <w:keepLines w:val="0"/>
        <w:pageBreakBefore w:val="0"/>
        <w:widowControl/>
        <w:spacing w:before="0" w:after="160"/>
        <w:jc w:val="left"/>
      </w:pPr>
      <w:r>
        <w:t>Explanation: Option C is correct.</w:t>
      </w:r>
    </w:p>
    <w:p>
      <w:pPr>
        <w:pStyle w:val="llaxbxbxbxpbrjbxxbxxaxxbxxqytebxbxbxaxqcwpbxbxbxaxouonbxbxbxaxqgabbxaxbxbxtzvzbxbxbxaxnthvbxxbxxaxxbxxhqdlbxbxaxbxcautbxbxbxaxupyabxbxaxbxwtqabxbxaxbxprqzbxbxbxaxlntqbxaxbxbxrwjobxbxbxaxfaggbxbxaxbxifbgbxbxbxaxbrvjbxaxbxbxfreubxaxbxbxbhhobxbxaxbxns"/>
        <w:keepNext w:val="0"/>
        <w:keepLines w:val="0"/>
        <w:pageBreakBefore w:val="0"/>
        <w:widowControl/>
        <w:spacing w:before="0" w:after="160"/>
        <w:jc w:val="left"/>
      </w:pPr>
      <w:r>
        <w:t>Tv = Cv*t/d^2 (here d is double drainage so d/2).</w:t>
        <w:br/>
        <w:t>d = 12/2 = 6 m = 600 cm.</w:t>
        <w:br/>
        <w:t>Cv = 0.015 cm^2/min.</w:t>
        <w:br/>
        <w:t>Tv = 0.2 (time factor).</w:t>
        <w:br/>
        <w:t>So, t = Tv*d^2/Cv.</w:t>
        <w:br/>
        <w:t>= 0.2*(600)^2/0.015.</w:t>
        <w:br/>
        <w:t>= 48*10^5 cm^2/min.</w:t>
        <w:br/>
        <w:t>= 48*10^5/(24*60).</w:t>
        <w:br/>
        <w:t>= 3333.33 days.</w:t>
        <w:br/>
      </w:r>
    </w:p>
    <w:p>
      <w:pPr>
        <w:pStyle w:val="m"/>
        <w:keepNext w:val="0"/>
        <w:keepLines w:val="0"/>
        <w:pageBreakBefore w:val="0"/>
        <w:widowControl/>
        <w:spacing w:before="0" w:after="160"/>
        <w:jc w:val="left"/>
      </w:pPr>
      <w:r>
        <w:t>222. Which one of the following statements is true for Mohr-Coulomb envelope ?</w:t>
      </w:r>
    </w:p>
    <w:p>
      <w:pPr>
        <w:pStyle w:val="msb"/>
        <w:keepNext w:val="0"/>
        <w:keepLines w:val="0"/>
        <w:pageBreakBefore w:val="0"/>
        <w:widowControl/>
        <w:spacing w:before="0" w:after="160"/>
        <w:jc w:val="left"/>
      </w:pPr>
      <w:r>
        <w:t xml:space="preserve">    a. The generalised Mohr theory suggests that, though the shear stress depends on the normal stress, the relation is not linear</w:t>
      </w:r>
    </w:p>
    <w:p>
      <w:pPr>
        <w:pStyle w:val="msbxb"/>
        <w:keepNext w:val="0"/>
        <w:keepLines w:val="0"/>
        <w:pageBreakBefore w:val="0"/>
        <w:widowControl/>
        <w:spacing w:before="0" w:after="160"/>
        <w:jc w:val="left"/>
      </w:pPr>
      <w:r>
        <w:t xml:space="preserve">    b. Coulomb and Mohr suggest that a definite relationship exists among the principal stress and the angle of internal friction</w:t>
      </w:r>
    </w:p>
    <w:p>
      <w:pPr>
        <w:pStyle w:val="msbxbxb"/>
        <w:keepNext w:val="0"/>
        <w:keepLines w:val="0"/>
        <w:pageBreakBefore w:val="0"/>
        <w:widowControl/>
        <w:spacing w:before="0" w:after="160"/>
        <w:jc w:val="left"/>
      </w:pPr>
      <w:r>
        <w:t xml:space="preserve">    c. For an ideal pure friction material, the straight line passes through the origin.</w:t>
      </w:r>
    </w:p>
    <w:p>
      <w:pPr>
        <w:pStyle w:val="msbxbxbxa"/>
        <w:keepNext w:val="0"/>
        <w:keepLines w:val="0"/>
        <w:pageBreakBefore w:val="0"/>
        <w:widowControl/>
        <w:spacing w:before="0" w:after="160"/>
        <w:jc w:val="left"/>
      </w:pPr>
      <w:r>
        <w:t xml:space="preserve">    d. All the above.</w:t>
      </w:r>
    </w:p>
    <w:p>
      <w:pPr>
        <w:pStyle w:val="msbxbxbxaxk"/>
        <w:keepNext w:val="0"/>
        <w:keepLines w:val="0"/>
        <w:pageBreakBefore w:val="0"/>
        <w:widowControl/>
        <w:spacing w:before="0" w:after="160"/>
        <w:jc w:val="left"/>
      </w:pPr>
      <w:r>
        <w:t>Explanation: Option D is correct.</w:t>
      </w:r>
    </w:p>
    <w:p>
      <w:pPr>
        <w:pStyle w:val="msbxbxbxaxke"/>
        <w:keepNext w:val="0"/>
        <w:keepLines w:val="0"/>
        <w:pageBreakBefore w:val="0"/>
        <w:widowControl/>
        <w:spacing w:before="0" w:after="160"/>
        <w:jc w:val="left"/>
      </w:pPr>
      <w:r>
        <w:br/>
      </w:r>
    </w:p>
    <w:p>
      <w:pPr>
        <w:pStyle w:val="msbxbxbxaxkeo"/>
        <w:keepNext w:val="0"/>
        <w:keepLines w:val="0"/>
        <w:pageBreakBefore w:val="0"/>
        <w:widowControl/>
        <w:spacing w:before="0" w:after="160"/>
        <w:jc w:val="left"/>
      </w:pPr>
      <w:r>
        <w:t>223. The intensity of active earth pressure at a depth of 10 metres in dry cohesionless sand with an angle of internal friction of 30° and with a weight of 1.8 t/m3, is</w:t>
      </w:r>
    </w:p>
    <w:p>
      <w:pPr>
        <w:pStyle w:val="msbxbxbxaxkeolb"/>
        <w:keepNext w:val="0"/>
        <w:keepLines w:val="0"/>
        <w:pageBreakBefore w:val="0"/>
        <w:widowControl/>
        <w:spacing w:before="0" w:after="160"/>
        <w:jc w:val="left"/>
      </w:pPr>
      <w:r>
        <w:t xml:space="preserve">    a. 5 t/m2</w:t>
      </w:r>
    </w:p>
    <w:p>
      <w:pPr>
        <w:pStyle w:val="msbxbxbxaxkeolbxa"/>
        <w:keepNext w:val="0"/>
        <w:keepLines w:val="0"/>
        <w:pageBreakBefore w:val="0"/>
        <w:widowControl/>
        <w:spacing w:before="0" w:after="160"/>
        <w:jc w:val="left"/>
      </w:pPr>
      <w:r>
        <w:t xml:space="preserve">    b. 6 t/m2</w:t>
      </w:r>
    </w:p>
    <w:p>
      <w:pPr>
        <w:pStyle w:val="msbxbxbxaxkeolbxaxb"/>
        <w:keepNext w:val="0"/>
        <w:keepLines w:val="0"/>
        <w:pageBreakBefore w:val="0"/>
        <w:widowControl/>
        <w:spacing w:before="0" w:after="160"/>
        <w:jc w:val="left"/>
      </w:pPr>
      <w:r>
        <w:t xml:space="preserve">    c. 7 t/m2</w:t>
      </w:r>
    </w:p>
    <w:p>
      <w:pPr>
        <w:pStyle w:val="msbxbxbxaxkeolbxaxbxb"/>
        <w:keepNext w:val="0"/>
        <w:keepLines w:val="0"/>
        <w:pageBreakBefore w:val="0"/>
        <w:widowControl/>
        <w:spacing w:before="0" w:after="160"/>
        <w:jc w:val="left"/>
      </w:pPr>
      <w:r>
        <w:t xml:space="preserve">    d. 8 t/m2</w:t>
      </w:r>
    </w:p>
    <w:p>
      <w:pPr>
        <w:pStyle w:val="msbxbxbxaxkeolbxaxbxbxs"/>
        <w:keepNext w:val="0"/>
        <w:keepLines w:val="0"/>
        <w:pageBreakBefore w:val="0"/>
        <w:widowControl/>
        <w:spacing w:before="0" w:after="160"/>
        <w:jc w:val="left"/>
      </w:pPr>
      <w:r>
        <w:t>Explanation: Option B is correct.</w:t>
      </w:r>
    </w:p>
    <w:p>
      <w:pPr>
        <w:pStyle w:val="msbxbxbxaxkeolbxaxbxbxsm"/>
        <w:keepNext w:val="0"/>
        <w:keepLines w:val="0"/>
        <w:pageBreakBefore w:val="0"/>
        <w:widowControl/>
        <w:spacing w:before="0" w:after="160"/>
        <w:jc w:val="left"/>
      </w:pPr>
      <w:r>
        <w:t>$ = 30deg.</w:t>
        <w:br/>
        <w:t>k = (1-sin$) / (1+sin$).</w:t>
        <w:br/>
        <w:t>k = 0.3333333.</w:t>
        <w:br/>
        <w:t>y = 1.8.</w:t>
        <w:br/>
        <w:t>h = 10.</w:t>
        <w:br/>
        <w:t>I/p = YH.</w:t>
        <w:br/>
        <w:t>I/p = 0.3333333*1.8*10 = 5.999999~6.</w:t>
        <w:br/>
      </w:r>
    </w:p>
    <w:p>
      <w:pPr>
        <w:pStyle w:val="msbxbxbxaxkeolbxaxbxbxsms"/>
        <w:keepNext w:val="0"/>
        <w:keepLines w:val="0"/>
        <w:pageBreakBefore w:val="0"/>
        <w:widowControl/>
        <w:spacing w:before="0" w:after="160"/>
        <w:jc w:val="left"/>
      </w:pPr>
      <w:r>
        <w:t>224. On wetting, cohesive soils,</w:t>
      </w:r>
    </w:p>
    <w:p>
      <w:pPr>
        <w:pStyle w:val="msbxbxbxaxkeolbxaxbxbxsmswb"/>
        <w:keepNext w:val="0"/>
        <w:keepLines w:val="0"/>
        <w:pageBreakBefore w:val="0"/>
        <w:widowControl/>
        <w:spacing w:before="0" w:after="160"/>
        <w:jc w:val="left"/>
      </w:pPr>
      <w:r>
        <w:t xml:space="preserve">    a. loose permeability</w:t>
      </w:r>
    </w:p>
    <w:p>
      <w:pPr>
        <w:pStyle w:val="msbxbxbxaxkeolbxaxbxbxsmswbxb"/>
        <w:keepNext w:val="0"/>
        <w:keepLines w:val="0"/>
        <w:pageBreakBefore w:val="0"/>
        <w:widowControl/>
        <w:spacing w:before="0" w:after="160"/>
        <w:jc w:val="left"/>
      </w:pPr>
      <w:r>
        <w:t xml:space="preserve">    b. gain shear strength</w:t>
      </w:r>
    </w:p>
    <w:p>
      <w:pPr>
        <w:pStyle w:val="msbxbxbxaxkeolbxaxbxbxsmswbxbxb"/>
        <w:keepNext w:val="0"/>
        <w:keepLines w:val="0"/>
        <w:pageBreakBefore w:val="0"/>
        <w:widowControl/>
        <w:spacing w:before="0" w:after="160"/>
        <w:jc w:val="left"/>
      </w:pPr>
      <w:r>
        <w:t xml:space="preserve">    c. loose elasticity</w:t>
      </w:r>
    </w:p>
    <w:p>
      <w:pPr>
        <w:pStyle w:val="msbxbxbxaxkeolbxaxbxbxsmswbxbxbxa"/>
        <w:keepNext w:val="0"/>
        <w:keepLines w:val="0"/>
        <w:pageBreakBefore w:val="0"/>
        <w:widowControl/>
        <w:spacing w:before="0" w:after="160"/>
        <w:jc w:val="left"/>
      </w:pPr>
      <w:r>
        <w:t xml:space="preserve">    d. decrease their shear strength.</w:t>
      </w:r>
    </w:p>
    <w:p>
      <w:pPr>
        <w:pStyle w:val="msbxbxbxaxkeolbxaxbxbxsmswbxbxbxaxc"/>
        <w:keepNext w:val="0"/>
        <w:keepLines w:val="0"/>
        <w:pageBreakBefore w:val="0"/>
        <w:widowControl/>
        <w:spacing w:before="0" w:after="160"/>
        <w:jc w:val="left"/>
      </w:pPr>
      <w:r>
        <w:t>Explanation: Option D is correct.</w:t>
      </w:r>
    </w:p>
    <w:p>
      <w:pPr>
        <w:pStyle w:val="msbxbxbxaxkeolbxaxbxbxsmswbxbxbxaxcq"/>
        <w:keepNext w:val="0"/>
        <w:keepLines w:val="0"/>
        <w:pageBreakBefore w:val="0"/>
        <w:widowControl/>
        <w:spacing w:before="0" w:after="160"/>
        <w:jc w:val="left"/>
      </w:pPr>
      <w:r>
        <w:t>As shear strength = C + (σ)ntanθ.</w:t>
        <w:br/>
        <w:t>On wetting c and (σ)n are modified and effective parameters are used, hence shear strength decreased.</w:t>
        <w:br/>
      </w:r>
    </w:p>
    <w:p>
      <w:pPr>
        <w:pStyle w:val="msbxbxbxaxkeolbxaxbxbxsmswbxbxbxaxcqw"/>
        <w:keepNext w:val="0"/>
        <w:keepLines w:val="0"/>
        <w:pageBreakBefore w:val="0"/>
        <w:widowControl/>
        <w:spacing w:before="0" w:after="160"/>
        <w:jc w:val="left"/>
      </w:pPr>
      <w:r>
        <w:t>225. Pick up the correct statement from the following:</w:t>
      </w:r>
    </w:p>
    <w:p>
      <w:pPr>
        <w:pStyle w:val="msbxbxbxaxkeolbxaxbxbxsmswbxbxbxaxcqwob"/>
        <w:keepNext w:val="0"/>
        <w:keepLines w:val="0"/>
        <w:pageBreakBefore w:val="0"/>
        <w:widowControl/>
        <w:spacing w:before="0" w:after="160"/>
        <w:jc w:val="left"/>
      </w:pPr>
      <w:r>
        <w:t xml:space="preserve">    a. The ratio of the liquid limit minus the natural water content to the plasticity index of soils, is called consistency index</w:t>
      </w:r>
    </w:p>
    <w:p>
      <w:pPr>
        <w:pStyle w:val="msbxbxbxaxkeolbxaxbxbxsmswbxbxbxaxcqwobxb"/>
        <w:keepNext w:val="0"/>
        <w:keepLines w:val="0"/>
        <w:pageBreakBefore w:val="0"/>
        <w:widowControl/>
        <w:spacing w:before="0" w:after="160"/>
        <w:jc w:val="left"/>
      </w:pPr>
      <w:r>
        <w:t xml:space="preserve">    b. The ratio of natural water content minus its plastic limit to its plasticity index is called liquidity index</w:t>
      </w:r>
    </w:p>
    <w:p>
      <w:pPr>
        <w:pStyle w:val="msbxbxbxaxkeolbxaxbxbxsmswbxbxbxaxcqwobxbxb"/>
        <w:keepNext w:val="0"/>
        <w:keepLines w:val="0"/>
        <w:pageBreakBefore w:val="0"/>
        <w:widowControl/>
        <w:spacing w:before="0" w:after="160"/>
        <w:jc w:val="left"/>
      </w:pPr>
      <w:r>
        <w:t xml:space="preserve">    c. The ratio between plasticity index and flow index (i.e. slope of flow curve in case of liquid limit), is called toughness index</w:t>
      </w:r>
    </w:p>
    <w:p>
      <w:pPr>
        <w:pStyle w:val="msbxbxbxaxkeolbxaxbxbxsmswbxbxbxaxcqwobxbxbxa"/>
        <w:keepNext w:val="0"/>
        <w:keepLines w:val="0"/>
        <w:pageBreakBefore w:val="0"/>
        <w:widowControl/>
        <w:spacing w:before="0" w:after="160"/>
        <w:jc w:val="left"/>
      </w:pPr>
      <w:r>
        <w:t xml:space="preserve">    d. All the above.</w:t>
      </w:r>
    </w:p>
    <w:p>
      <w:pPr>
        <w:pStyle w:val="msbxbxbxaxkeolbxaxbxbxsmswbxbxbxaxcqwobxbxbxaxq"/>
        <w:keepNext w:val="0"/>
        <w:keepLines w:val="0"/>
        <w:pageBreakBefore w:val="0"/>
        <w:widowControl/>
        <w:spacing w:before="0" w:after="160"/>
        <w:jc w:val="left"/>
      </w:pPr>
      <w:r>
        <w:t>Explanation: Option D is correct.</w:t>
      </w:r>
    </w:p>
    <w:p>
      <w:pPr>
        <w:pStyle w:val="msbxbxbxaxkeolbxaxbxbxsmswbxbxbxaxcqwobxbxbxaxqn"/>
        <w:keepNext w:val="0"/>
        <w:keepLines w:val="0"/>
        <w:pageBreakBefore w:val="0"/>
        <w:widowControl/>
        <w:spacing w:before="0" w:after="160"/>
        <w:jc w:val="left"/>
      </w:pPr>
      <w:r>
        <w:br/>
      </w:r>
    </w:p>
    <w:p>
      <w:pPr>
        <w:pStyle w:val="msbxbxbxaxkeolbxaxbxbxsmswbxbxbxaxcqwobxbxbxaxqni"/>
        <w:keepNext w:val="0"/>
        <w:keepLines w:val="0"/>
        <w:pageBreakBefore w:val="0"/>
        <w:widowControl/>
        <w:spacing w:before="0" w:after="160"/>
        <w:jc w:val="left"/>
      </w:pPr>
      <w:r>
        <w:t>226. 'Talus' is the soil transported by</w:t>
      </w:r>
    </w:p>
    <w:p>
      <w:pPr>
        <w:pStyle w:val="msbxbxbxaxkeolbxaxbxbxsmswbxbxbxaxcqwobxbxbxaxqnimb"/>
        <w:keepNext w:val="0"/>
        <w:keepLines w:val="0"/>
        <w:pageBreakBefore w:val="0"/>
        <w:widowControl/>
        <w:spacing w:before="0" w:after="160"/>
        <w:jc w:val="left"/>
      </w:pPr>
      <w:r>
        <w:t xml:space="preserve">    a. wind</w:t>
      </w:r>
    </w:p>
    <w:p>
      <w:pPr>
        <w:pStyle w:val="msbxbxbxaxkeolbxaxbxbxsmswbxbxbxaxcqwobxbxbxaxqnimbxb"/>
        <w:keepNext w:val="0"/>
        <w:keepLines w:val="0"/>
        <w:pageBreakBefore w:val="0"/>
        <w:widowControl/>
        <w:spacing w:before="0" w:after="160"/>
        <w:jc w:val="left"/>
      </w:pPr>
      <w:r>
        <w:t xml:space="preserve">    b. water</w:t>
      </w:r>
    </w:p>
    <w:p>
      <w:pPr>
        <w:pStyle w:val="msbxbxbxaxkeolbxaxbxbxsmswbxbxbxaxcqwobxbxbxaxqnimbxbxb"/>
        <w:keepNext w:val="0"/>
        <w:keepLines w:val="0"/>
        <w:pageBreakBefore w:val="0"/>
        <w:widowControl/>
        <w:spacing w:before="0" w:after="160"/>
        <w:jc w:val="left"/>
      </w:pPr>
      <w:r>
        <w:t xml:space="preserve">    c. glacier</w:t>
      </w:r>
    </w:p>
    <w:p>
      <w:pPr>
        <w:pStyle w:val="msbxbxbxaxkeolbxaxbxbxsmswbxbxbxaxcqwobxbxbxaxqnimbxbxbxa"/>
        <w:keepNext w:val="0"/>
        <w:keepLines w:val="0"/>
        <w:pageBreakBefore w:val="0"/>
        <w:widowControl/>
        <w:spacing w:before="0" w:after="160"/>
        <w:jc w:val="left"/>
      </w:pPr>
      <w:r>
        <w:t xml:space="preserve">    d. gravitational force.</w:t>
      </w:r>
    </w:p>
    <w:p>
      <w:pPr>
        <w:pStyle w:val="msbxbxbxaxkeolbxaxbxbxsmswbxbxbxaxcqwobxbxbxaxqnimbxbxbxaxr"/>
        <w:keepNext w:val="0"/>
        <w:keepLines w:val="0"/>
        <w:pageBreakBefore w:val="0"/>
        <w:widowControl/>
        <w:spacing w:before="0" w:after="160"/>
        <w:jc w:val="left"/>
      </w:pPr>
      <w:r>
        <w:t>Explanation: Option D is correct.</w:t>
      </w:r>
    </w:p>
    <w:p>
      <w:pPr>
        <w:pStyle w:val="msbxbxbxaxkeolbxaxbxbxsmswbxbxbxaxcqwobxbxbxaxqnimbxbxbxaxrs"/>
        <w:keepNext w:val="0"/>
        <w:keepLines w:val="0"/>
        <w:pageBreakBefore w:val="0"/>
        <w:widowControl/>
        <w:spacing w:before="0" w:after="160"/>
        <w:jc w:val="left"/>
      </w:pPr>
      <w:r>
        <w:br/>
      </w:r>
    </w:p>
    <w:p>
      <w:pPr>
        <w:pStyle w:val="msbxbxbxaxkeolbxaxbxbxsmswbxbxbxaxcqwobxbxbxaxqnimbxbxbxaxrsz"/>
        <w:keepNext w:val="0"/>
        <w:keepLines w:val="0"/>
        <w:pageBreakBefore w:val="0"/>
        <w:widowControl/>
        <w:spacing w:before="0" w:after="160"/>
        <w:jc w:val="left"/>
      </w:pPr>
      <w:r>
        <w:t>227. A triaxial shear test is prefered to direct shear test, because</w:t>
      </w:r>
    </w:p>
    <w:p>
      <w:pPr>
        <w:pStyle w:val="msbxbxbxaxkeolbxaxbxbxsmswbxbxbxaxcqwobxbxbxaxqnimbxbxbxaxrszpa"/>
        <w:keepNext w:val="0"/>
        <w:keepLines w:val="0"/>
        <w:pageBreakBefore w:val="0"/>
        <w:widowControl/>
        <w:spacing w:before="0" w:after="160"/>
        <w:jc w:val="left"/>
      </w:pPr>
      <w:r>
        <w:t xml:space="preserve">    a. it can be performed under all three driange conditions with complete control</w:t>
      </w:r>
    </w:p>
    <w:p>
      <w:pPr>
        <w:pStyle w:val="msbxbxbxaxkeolbxaxbxbxsmswbxbxbxaxcqwobxbxbxaxqnimbxbxbxaxrszpaxb"/>
        <w:keepNext w:val="0"/>
        <w:keepLines w:val="0"/>
        <w:pageBreakBefore w:val="0"/>
        <w:widowControl/>
        <w:spacing w:before="0" w:after="160"/>
        <w:jc w:val="left"/>
      </w:pPr>
      <w:r>
        <w:t xml:space="preserve">    b. precise measurement of pore pressure and change in volume during test, is not posible</w:t>
      </w:r>
    </w:p>
    <w:p>
      <w:pPr>
        <w:pStyle w:val="msbxbxbxaxkeolbxaxbxbxsmswbxbxbxaxcqwobxbxbxaxqnimbxbxbxaxrszpaxbxb"/>
        <w:keepNext w:val="0"/>
        <w:keepLines w:val="0"/>
        <w:pageBreakBefore w:val="0"/>
        <w:widowControl/>
        <w:spacing w:before="0" w:after="160"/>
        <w:jc w:val="left"/>
      </w:pPr>
      <w:r>
        <w:t xml:space="preserve">    c. stress distribution on the failure plane, is non uniform</w:t>
      </w:r>
    </w:p>
    <w:p>
      <w:pPr>
        <w:pStyle w:val="msbxbxbxaxkeolbxaxbxbxsmswbxbxbxaxcqwobxbxbxaxqnimbxbxbxaxrszpaxbxbxb"/>
        <w:keepNext w:val="0"/>
        <w:keepLines w:val="0"/>
        <w:pageBreakBefore w:val="0"/>
        <w:widowControl/>
        <w:spacing w:before="0" w:after="160"/>
        <w:jc w:val="left"/>
      </w:pPr>
      <w:r>
        <w:t xml:space="preserve">    d. none of these.</w:t>
      </w:r>
    </w:p>
    <w:p>
      <w:pPr>
        <w:pStyle w:val="msbxbxbxaxkeolbxaxbxbxsmswbxbxbxaxcqwobxbxbxaxqnimbxbxbxaxrszpaxbxbxbxe"/>
        <w:keepNext w:val="0"/>
        <w:keepLines w:val="0"/>
        <w:pageBreakBefore w:val="0"/>
        <w:widowControl/>
        <w:spacing w:before="0" w:after="160"/>
        <w:jc w:val="left"/>
      </w:pPr>
      <w:r>
        <w:t>Explanation: Option A is correct.</w:t>
      </w:r>
    </w:p>
    <w:p>
      <w:pPr>
        <w:pStyle w:val="msbxbxbxaxkeolbxaxbxbxsmswbxbxbxaxcqwobxbxbxaxqnimbxbxbxaxrszpaxbxbxbxeh"/>
        <w:keepNext w:val="0"/>
        <w:keepLines w:val="0"/>
        <w:pageBreakBefore w:val="0"/>
        <w:widowControl/>
        <w:spacing w:before="0" w:after="160"/>
        <w:jc w:val="left"/>
      </w:pPr>
      <w:r>
        <w:br/>
      </w:r>
    </w:p>
    <w:p>
      <w:pPr>
        <w:pStyle w:val="msbxbxbxaxkeolbxaxbxbxsmswbxbxbxaxcqwobxbxbxaxqnimbxbxbxaxrszpaxbxbxbxehy"/>
        <w:keepNext w:val="0"/>
        <w:keepLines w:val="0"/>
        <w:pageBreakBefore w:val="0"/>
        <w:widowControl/>
        <w:spacing w:before="0" w:after="160"/>
        <w:jc w:val="left"/>
      </w:pPr>
      <w:r>
        <w:t>228. Pick up the correct statement from the following:</w:t>
      </w:r>
    </w:p>
    <w:p>
      <w:pPr>
        <w:pStyle w:val="msbxbxbxaxkeolbxaxbxbxsmswbxbxbxaxcqwobxbxbxaxqnimbxbxbxaxrszpaxbxbxbxehygb"/>
        <w:keepNext w:val="0"/>
        <w:keepLines w:val="0"/>
        <w:pageBreakBefore w:val="0"/>
        <w:widowControl/>
        <w:spacing w:before="0" w:after="160"/>
        <w:jc w:val="left"/>
      </w:pPr>
      <w:r>
        <w:t xml:space="preserve">    a. When stress decreases, void, ratio decreases</w:t>
      </w:r>
    </w:p>
    <w:p>
      <w:pPr>
        <w:pStyle w:val="msbxbxbxaxkeolbxaxbxbxsmswbxbxbxaxcqwobxbxbxaxqnimbxbxbxaxrszpaxbxbxbxehygbxb"/>
        <w:keepNext w:val="0"/>
        <w:keepLines w:val="0"/>
        <w:pageBreakBefore w:val="0"/>
        <w:widowControl/>
        <w:spacing w:before="0" w:after="160"/>
        <w:jc w:val="left"/>
      </w:pPr>
      <w:r>
        <w:t xml:space="preserve">    b. When stress decreases, coefficient of permeability decreases</w:t>
      </w:r>
    </w:p>
    <w:p>
      <w:pPr>
        <w:pStyle w:val="msbxbxbxaxkeolbxaxbxbxsmswbxbxbxaxcqwobxbxbxaxqnimbxbxbxaxrszpaxbxbxbxehygbxbxb"/>
        <w:keepNext w:val="0"/>
        <w:keepLines w:val="0"/>
        <w:pageBreakBefore w:val="0"/>
        <w:widowControl/>
        <w:spacing w:before="0" w:after="160"/>
        <w:jc w:val="left"/>
      </w:pPr>
      <w:r>
        <w:t xml:space="preserve">    c. When stress decreases, coefficient of volume change decreases</w:t>
      </w:r>
    </w:p>
    <w:p>
      <w:pPr>
        <w:pStyle w:val="msbxbxbxaxkeolbxaxbxbxsmswbxbxbxaxcqwobxbxbxaxqnimbxbxbxaxrszpaxbxbxbxehygbxbxbxa"/>
        <w:keepNext w:val="0"/>
        <w:keepLines w:val="0"/>
        <w:pageBreakBefore w:val="0"/>
        <w:widowControl/>
        <w:spacing w:before="0" w:after="160"/>
        <w:jc w:val="left"/>
      </w:pPr>
      <w:r>
        <w:t xml:space="preserve">    d. When stress decreases void ratio, co-effi-cients of per-meability and volume change decrease.</w:t>
      </w:r>
    </w:p>
    <w:p>
      <w:pPr>
        <w:pStyle w:val="msbxbxbxaxkeolbxaxbxbxsmswbxbxbxaxcqwobxbxbxaxqnimbxbxbxaxrszpaxbxbxbxehygbxbxbxaxg"/>
        <w:keepNext w:val="0"/>
        <w:keepLines w:val="0"/>
        <w:pageBreakBefore w:val="0"/>
        <w:widowControl/>
        <w:spacing w:before="0" w:after="160"/>
        <w:jc w:val="left"/>
      </w:pPr>
      <w:r>
        <w:t>Explanation: Option D is correct.</w:t>
      </w:r>
    </w:p>
    <w:p>
      <w:pPr>
        <w:pStyle w:val="msbxbxbxaxkeolbxaxbxbxsmswbxbxbxaxcqwobxbxbxaxqnimbxbxbxaxrszpaxbxbxbxehygbxbxbxaxgn"/>
        <w:keepNext w:val="0"/>
        <w:keepLines w:val="0"/>
        <w:pageBreakBefore w:val="0"/>
        <w:widowControl/>
        <w:spacing w:before="0" w:after="160"/>
        <w:jc w:val="left"/>
      </w:pPr>
      <w:r>
        <w:t>When stress decreases void ratio, volume decreases and hence flow of water through soil (permeability) also decreases.</w:t>
        <w:br/>
      </w:r>
    </w:p>
    <w:p>
      <w:pPr>
        <w:pStyle w:val="msbxbxbxaxkeolbxaxbxbxsmswbxbxbxaxcqwobxbxbxaxqnimbxbxbxaxrszpaxbxbxbxehygbxbxbxaxgnp"/>
        <w:keepNext w:val="0"/>
        <w:keepLines w:val="0"/>
        <w:pageBreakBefore w:val="0"/>
        <w:widowControl/>
        <w:spacing w:before="0" w:after="160"/>
        <w:jc w:val="left"/>
      </w:pPr>
      <w:r>
        <w:t>229. Chemical weathering of soil is caused due to</w:t>
      </w:r>
    </w:p>
    <w:p>
      <w:pPr>
        <w:pStyle w:val="msbxbxbxaxkeolbxaxbxbxsmswbxbxbxaxcqwobxbxbxaxqnimbxbxbxaxrszpaxbxbxbxehygbxbxbxaxgnpqb"/>
        <w:keepNext w:val="0"/>
        <w:keepLines w:val="0"/>
        <w:pageBreakBefore w:val="0"/>
        <w:widowControl/>
        <w:spacing w:before="0" w:after="160"/>
        <w:jc w:val="left"/>
      </w:pPr>
      <w:r>
        <w:t xml:space="preserve">    a. carbonation</w:t>
      </w:r>
    </w:p>
    <w:p>
      <w:pPr>
        <w:pStyle w:val="msbxbxbxaxkeolbxaxbxbxsmswbxbxbxaxcqwobxbxbxaxqnimbxbxbxaxrszpaxbxbxbxehygbxbxbxaxgnpqbxb"/>
        <w:keepNext w:val="0"/>
        <w:keepLines w:val="0"/>
        <w:pageBreakBefore w:val="0"/>
        <w:widowControl/>
        <w:spacing w:before="0" w:after="160"/>
        <w:jc w:val="left"/>
      </w:pPr>
      <w:r>
        <w:t xml:space="preserve">    b. hydration</w:t>
      </w:r>
    </w:p>
    <w:p>
      <w:pPr>
        <w:pStyle w:val="msbxbxbxaxkeolbxaxbxbxsmswbxbxbxaxcqwobxbxbxaxqnimbxbxbxaxrszpaxbxbxbxehygbxbxbxaxgnpqbxbxb"/>
        <w:keepNext w:val="0"/>
        <w:keepLines w:val="0"/>
        <w:pageBreakBefore w:val="0"/>
        <w:widowControl/>
        <w:spacing w:before="0" w:after="160"/>
        <w:jc w:val="left"/>
      </w:pPr>
      <w:r>
        <w:t xml:space="preserve">    c. leaching</w:t>
      </w:r>
    </w:p>
    <w:p>
      <w:pPr>
        <w:pStyle w:val="msbxbxbxaxkeolbxaxbxbxsmswbxbxbxaxcqwobxbxbxaxqnimbxbxbxaxrszpaxbxbxbxehygbxbxbxaxgnpqbxbxbxa"/>
        <w:keepNext w:val="0"/>
        <w:keepLines w:val="0"/>
        <w:pageBreakBefore w:val="0"/>
        <w:widowControl/>
        <w:spacing w:before="0" w:after="160"/>
        <w:jc w:val="left"/>
      </w:pPr>
      <w:r>
        <w:t xml:space="preserve">    d. all the above.</w:t>
      </w:r>
    </w:p>
    <w:p>
      <w:pPr>
        <w:pStyle w:val="msbxbxbxaxkeolbxaxbxbxsmswbxbxbxaxcqwobxbxbxaxqnimbxbxbxaxrszpaxbxbxbxehygbxbxbxaxgnpqbxbxbxaxk"/>
        <w:keepNext w:val="0"/>
        <w:keepLines w:val="0"/>
        <w:pageBreakBefore w:val="0"/>
        <w:widowControl/>
        <w:spacing w:before="0" w:after="160"/>
        <w:jc w:val="left"/>
      </w:pPr>
      <w:r>
        <w:t>Explanation: Option D is correct.</w:t>
      </w:r>
    </w:p>
    <w:p>
      <w:pPr>
        <w:pStyle w:val="msbxbxbxaxkeolbxaxbxbxsmswbxbxbxaxcqwobxbxbxaxqnimbxbxbxaxrszpaxbxbxbxehygbxbxbxaxgnpqbxbxbxaxkr"/>
        <w:keepNext w:val="0"/>
        <w:keepLines w:val="0"/>
        <w:pageBreakBefore w:val="0"/>
        <w:widowControl/>
        <w:spacing w:before="0" w:after="160"/>
        <w:jc w:val="left"/>
      </w:pPr>
      <w:r>
        <w:br/>
      </w:r>
    </w:p>
    <w:p>
      <w:pPr>
        <w:pStyle w:val="msbxbxbxaxkeolbxaxbxbxsmswbxbxbxaxcqwobxbxbxaxqnimbxbxbxaxrszpaxbxbxbxehygbxbxbxaxgnpqbxbxbxaxkrf"/>
        <w:keepNext w:val="0"/>
        <w:keepLines w:val="0"/>
        <w:pageBreakBefore w:val="0"/>
        <w:widowControl/>
        <w:spacing w:before="0" w:after="160"/>
        <w:jc w:val="left"/>
      </w:pPr>
      <w:r>
        <w:t>230. The Mohr's straight theory is based on the following fact :</w:t>
      </w:r>
    </w:p>
    <w:p>
      <w:pPr>
        <w:pStyle w:val="msbxbxbxaxkeolbxaxbxbxsmswbxbxbxaxcqwobxbxbxaxqnimbxbxbxaxrszpaxbxbxbxehygbxbxbxaxgnpqbxbxbxaxkrfib"/>
        <w:keepNext w:val="0"/>
        <w:keepLines w:val="0"/>
        <w:pageBreakBefore w:val="0"/>
        <w:widowControl/>
        <w:spacing w:before="0" w:after="160"/>
        <w:jc w:val="left"/>
      </w:pPr>
      <w:r>
        <w:t xml:space="preserve">    a. Material fails essentially by shear</w:t>
      </w:r>
    </w:p>
    <w:p>
      <w:pPr>
        <w:pStyle w:val="msbxbxbxaxkeolbxaxbxbxsmswbxbxbxaxcqwobxbxbxaxqnimbxbxbxaxrszpaxbxbxbxehygbxbxbxaxgnpqbxbxbxaxkrfibxb"/>
        <w:keepNext w:val="0"/>
        <w:keepLines w:val="0"/>
        <w:pageBreakBefore w:val="0"/>
        <w:widowControl/>
        <w:spacing w:before="0" w:after="160"/>
        <w:jc w:val="left"/>
      </w:pPr>
      <w:r>
        <w:t xml:space="preserve">    b. Ultimate strength of the material is determined by the stress in the plane of slip</w:t>
      </w:r>
    </w:p>
    <w:p>
      <w:pPr>
        <w:pStyle w:val="msbxbxbxaxkeolbxaxbxbxsmswbxbxbxaxcqwobxbxbxaxqnimbxbxbxaxrszpaxbxbxbxehygbxbxbxaxgnpqbxbxbxaxkrfibxbxb"/>
        <w:keepNext w:val="0"/>
        <w:keepLines w:val="0"/>
        <w:pageBreakBefore w:val="0"/>
        <w:widowControl/>
        <w:spacing w:before="0" w:after="160"/>
        <w:jc w:val="left"/>
      </w:pPr>
      <w:r>
        <w:t xml:space="preserve">    c. Failure criterion is independent of the intermediate principal stress</w:t>
      </w:r>
    </w:p>
    <w:p>
      <w:pPr>
        <w:pStyle w:val="msbxbxbxaxkeolbxaxbxbxsmswbxbxbxaxcqwobxbxbxaxqnimbxbxbxaxrszpaxbxbxbxehygbxbxbxaxgnpqbxbxbxaxkrfibxbxbxa"/>
        <w:keepNext w:val="0"/>
        <w:keepLines w:val="0"/>
        <w:pageBreakBefore w:val="0"/>
        <w:widowControl/>
        <w:spacing w:before="0" w:after="160"/>
        <w:jc w:val="left"/>
      </w:pPr>
      <w:r>
        <w:t xml:space="preserve">    d. All the above.</w:t>
      </w:r>
    </w:p>
    <w:p>
      <w:pPr>
        <w:pStyle w:val="msbxbxbxaxkeolbxaxbxbxsmswbxbxbxaxcqwobxbxbxaxqnimbxbxbxaxrszpaxbxbxbxehygbxbxbxaxgnpqbxbxbxaxkrfibxbxbxaxh"/>
        <w:keepNext w:val="0"/>
        <w:keepLines w:val="0"/>
        <w:pageBreakBefore w:val="0"/>
        <w:widowControl/>
        <w:spacing w:before="0" w:after="160"/>
        <w:jc w:val="left"/>
      </w:pPr>
      <w:r>
        <w:t>Explanation: Option D is correct.</w:t>
      </w:r>
    </w:p>
    <w:p>
      <w:pPr>
        <w:pStyle w:val="msbxbxbxaxkeolbxaxbxbxsmswbxbxbxaxcqwobxbxbxaxqnimbxbxbxaxrszpaxbxbxbxehygbxbxbxaxgnpqbxbxbxaxkrfibxbxbxaxhh"/>
        <w:keepNext w:val="0"/>
        <w:keepLines w:val="0"/>
        <w:pageBreakBefore w:val="0"/>
        <w:widowControl/>
        <w:spacing w:before="0" w:after="160"/>
        <w:jc w:val="left"/>
      </w:pPr>
      <w:r>
        <w:br/>
      </w:r>
    </w:p>
    <w:p>
      <w:pPr>
        <w:pStyle w:val="msbxbxbxaxkeolbxaxbxbxsmswbxbxbxaxcqwobxbxbxaxqnimbxbxbxaxrszpaxbxbxbxehygbxbxbxaxgnpqbxbxbxaxkrfibxbxbxaxhhm"/>
        <w:keepNext w:val="0"/>
        <w:keepLines w:val="0"/>
        <w:pageBreakBefore w:val="0"/>
        <w:widowControl/>
        <w:spacing w:before="0" w:after="160"/>
        <w:jc w:val="left"/>
      </w:pPr>
      <w:r>
        <w:t>231. Hydrometer readings are corrected for:</w:t>
      </w:r>
    </w:p>
    <w:p>
      <w:pPr>
        <w:pStyle w:val="msbxbxbxaxkeolbxaxbxbxsmswbxbxbxaxcqwobxbxbxaxqnimbxbxbxaxrszpaxbxbxbxehygbxbxbxaxgnpqbxbxbxaxkrfibxbxbxaxhhmyb"/>
        <w:keepNext w:val="0"/>
        <w:keepLines w:val="0"/>
        <w:pageBreakBefore w:val="0"/>
        <w:widowControl/>
        <w:spacing w:before="0" w:after="160"/>
        <w:jc w:val="left"/>
      </w:pPr>
      <w:r>
        <w:t xml:space="preserve">    a. meniscus correction</w:t>
      </w:r>
    </w:p>
    <w:p>
      <w:pPr>
        <w:pStyle w:val="msbxbxbxaxkeolbxaxbxbxsmswbxbxbxaxcqwobxbxbxaxqnimbxbxbxaxrszpaxbxbxbxehygbxbxbxaxgnpqbxbxbxaxkrfibxbxbxaxhhmybxb"/>
        <w:keepNext w:val="0"/>
        <w:keepLines w:val="0"/>
        <w:pageBreakBefore w:val="0"/>
        <w:widowControl/>
        <w:spacing w:before="0" w:after="160"/>
        <w:jc w:val="left"/>
      </w:pPr>
      <w:r>
        <w:t xml:space="preserve">    b. dispersing agent correction</w:t>
      </w:r>
    </w:p>
    <w:p>
      <w:pPr>
        <w:pStyle w:val="msbxbxbxaxkeolbxaxbxbxsmswbxbxbxaxcqwobxbxbxaxqnimbxbxbxaxrszpaxbxbxbxehygbxbxbxaxgnpqbxbxbxaxkrfibxbxbxaxhhmybxbxb"/>
        <w:keepNext w:val="0"/>
        <w:keepLines w:val="0"/>
        <w:pageBreakBefore w:val="0"/>
        <w:widowControl/>
        <w:spacing w:before="0" w:after="160"/>
        <w:jc w:val="left"/>
      </w:pPr>
      <w:r>
        <w:t xml:space="preserve">    c. meniscus and dispersing agent corrections</w:t>
      </w:r>
    </w:p>
    <w:p>
      <w:pPr>
        <w:pStyle w:val="msbxbxbxaxkeolbxaxbxbxsmswbxbxbxaxcqwobxbxbxaxqnimbxbxbxaxrszpaxbxbxbxehygbxbxbxaxgnpqbxbxbxaxkrfibxbxbxaxhhmybxbxbxa"/>
        <w:keepNext w:val="0"/>
        <w:keepLines w:val="0"/>
        <w:pageBreakBefore w:val="0"/>
        <w:widowControl/>
        <w:spacing w:before="0" w:after="160"/>
        <w:jc w:val="left"/>
      </w:pPr>
      <w:r>
        <w:t xml:space="preserve">    d. temperature, meniscus and dispersing agent corrections.</w:t>
      </w:r>
    </w:p>
    <w:p>
      <w:pPr>
        <w:pStyle w:val="msbxbxbxaxkeolbxaxbxbxsmswbxbxbxaxcqwobxbxbxaxqnimbxbxbxaxrszpaxbxbxbxehygbxbxbxaxgnpqbxbxbxaxkrfibxbxbxaxhhmybxbxbxaxl"/>
        <w:keepNext w:val="0"/>
        <w:keepLines w:val="0"/>
        <w:pageBreakBefore w:val="0"/>
        <w:widowControl/>
        <w:spacing w:before="0" w:after="160"/>
        <w:jc w:val="left"/>
      </w:pPr>
      <w:r>
        <w:t>Explanation: Option D is correct.</w:t>
      </w:r>
    </w:p>
    <w:p>
      <w:pPr>
        <w:pStyle w:val="msbxbxbxaxkeolbxaxbxbxsmswbxbxbxaxcqwobxbxbxaxqnimbxbxbxaxrszpaxbxbxbxehygbxbxbxaxgnpqbxbxbxaxkrfibxbxbxaxhhmybxbxbxaxln"/>
        <w:keepNext w:val="0"/>
        <w:keepLines w:val="0"/>
        <w:pageBreakBefore w:val="0"/>
        <w:widowControl/>
        <w:spacing w:before="0" w:after="160"/>
        <w:jc w:val="left"/>
      </w:pPr>
      <w:r>
        <w:br/>
      </w:r>
    </w:p>
    <w:p>
      <w:pPr>
        <w:pStyle w:val="msbxbxbxaxkeolbxaxbxbxsmswbxbxbxaxcqwobxbxbxaxqnimbxbxbxaxrszpaxbxbxbxehygbxbxbxaxgnpqbxbxbxaxkrfibxbxbxaxhhmybxbxbxaxlnx"/>
        <w:keepNext w:val="0"/>
        <w:keepLines w:val="0"/>
        <w:pageBreakBefore w:val="0"/>
        <w:widowControl/>
        <w:spacing w:before="0" w:after="160"/>
        <w:jc w:val="left"/>
      </w:pPr>
      <w:r>
        <w:t>232. Tergazhi's theory of one dimensional consolidation assumes</w:t>
      </w:r>
    </w:p>
    <w:p>
      <w:pPr>
        <w:pStyle w:val="msbxbxbxaxkeolbxaxbxbxsmswbxbxbxaxcqwobxbxbxaxqnimbxbxbxaxrszpaxbxbxbxehygbxbxbxaxgnpqbxbxbxaxkrfibxbxbxaxhhmybxbxbxaxlnxxb"/>
        <w:keepNext w:val="0"/>
        <w:keepLines w:val="0"/>
        <w:pageBreakBefore w:val="0"/>
        <w:widowControl/>
        <w:spacing w:before="0" w:after="160"/>
        <w:jc w:val="left"/>
      </w:pPr>
      <w:r>
        <w:t xml:space="preserve">    a. water and soil particles are incompressible</w:t>
      </w:r>
    </w:p>
    <w:p>
      <w:pPr>
        <w:pStyle w:val="msbxbxbxaxkeolbxaxbxbxsmswbxbxbxaxcqwobxbxbxaxqnimbxbxbxaxrszpaxbxbxbxehygbxbxbxaxgnpqbxbxbxaxkrfibxbxbxaxhhmybxbxbxaxlnxxbxb"/>
        <w:keepNext w:val="0"/>
        <w:keepLines w:val="0"/>
        <w:pageBreakBefore w:val="0"/>
        <w:widowControl/>
        <w:spacing w:before="0" w:after="160"/>
        <w:jc w:val="left"/>
      </w:pPr>
      <w:r>
        <w:t xml:space="preserve">    b. deformation of the soil, is entirely due to change in volume</w:t>
      </w:r>
    </w:p>
    <w:p>
      <w:pPr>
        <w:pStyle w:val="msbxbxbxaxkeolbxaxbxbxsmswbxbxbxaxcqwobxbxbxaxqnimbxbxbxaxrszpaxbxbxbxehygbxbxbxaxgnpqbxbxbxaxkrfibxbxbxaxhhmybxbxbxaxlnxxbxbxb"/>
        <w:keepNext w:val="0"/>
        <w:keepLines w:val="0"/>
        <w:pageBreakBefore w:val="0"/>
        <w:widowControl/>
        <w:spacing w:before="0" w:after="160"/>
        <w:jc w:val="left"/>
      </w:pPr>
      <w:r>
        <w:t xml:space="preserve">    c. Darcey's law for the velocity of flow of water through soil, is perfectly valid</w:t>
      </w:r>
    </w:p>
    <w:p>
      <w:pPr>
        <w:pStyle w:val="msbxbxbxaxkeolbxaxbxbxsmswbxbxbxaxcqwobxbxbxaxqnimbxbxbxaxrszpaxbxbxbxehygbxbxbxaxgnpqbxbxbxaxkrfibxbxbxaxhhmybxbxbxaxlnxxbxbxbxa"/>
        <w:keepNext w:val="0"/>
        <w:keepLines w:val="0"/>
        <w:pageBreakBefore w:val="0"/>
        <w:widowControl/>
        <w:spacing w:before="0" w:after="160"/>
        <w:jc w:val="left"/>
      </w:pPr>
      <w:r>
        <w:t xml:space="preserve">    d. all the above.</w:t>
      </w:r>
    </w:p>
    <w:p>
      <w:pPr>
        <w:pStyle w:val="msbxbxbxaxkeolbxaxbxbxsmswbxbxbxaxcqwobxbxbxaxqnimbxbxbxaxrszpaxbxbxbxehygbxbxbxaxgnpqbxbxbxaxkrfibxbxbxaxhhmybxbxbxaxlnxxbxbxbxaxd"/>
        <w:keepNext w:val="0"/>
        <w:keepLines w:val="0"/>
        <w:pageBreakBefore w:val="0"/>
        <w:widowControl/>
        <w:spacing w:before="0" w:after="160"/>
        <w:jc w:val="left"/>
      </w:pPr>
      <w:r>
        <w:t>Explanation: Option D is correct.</w:t>
      </w:r>
    </w:p>
    <w:p>
      <w:pPr>
        <w:pStyle w:val="msbxbxbxaxkeolbxaxbxbxsmswbxbxbxaxcqwobxbxbxaxqnimbxbxbxaxrszpaxbxbxbxehygbxbxbxaxgnpqbxbxbxaxkrfibxbxbxaxhhmybxbxbxaxlnxxbxbxbxaxdg"/>
        <w:keepNext w:val="0"/>
        <w:keepLines w:val="0"/>
        <w:pageBreakBefore w:val="0"/>
        <w:widowControl/>
        <w:spacing w:before="0" w:after="160"/>
        <w:jc w:val="left"/>
      </w:pPr>
      <w:r>
        <w:br/>
      </w:r>
    </w:p>
    <w:p>
      <w:pPr>
        <w:pStyle w:val="msbxbxbxaxkeolbxaxbxbxsmswbxbxbxaxcqwobxbxbxaxqnimbxbxbxaxrszpaxbxbxbxehygbxbxbxaxgnpqbxbxbxaxkrfibxbxbxaxhhmybxbxbxaxlnxxbxbxbxaxdgb"/>
        <w:keepNext w:val="0"/>
        <w:keepLines w:val="0"/>
        <w:pageBreakBefore w:val="0"/>
        <w:widowControl/>
        <w:spacing w:before="0" w:after="160"/>
        <w:jc w:val="left"/>
      </w:pPr>
      <w:r>
        <w:t>233. An unsaturated 100 cm3 sample of soil weighs 190 g. If its dried weight is 160 g, water content of the soil, is</w:t>
      </w:r>
    </w:p>
    <w:p>
      <w:pPr>
        <w:pStyle w:val="msbxbxbxaxkeolbxaxbxbxsmswbxbxbxaxcqwobxbxbxaxqnimbxbxbxaxrszpaxbxbxbxehygbxbxbxaxgnpqbxbxbxaxkrfibxbxbxaxhhmybxbxbxaxlnxxbxbxbxaxdgbwa"/>
        <w:keepNext w:val="0"/>
        <w:keepLines w:val="0"/>
        <w:pageBreakBefore w:val="0"/>
        <w:widowControl/>
        <w:spacing w:before="0" w:after="160"/>
        <w:jc w:val="left"/>
      </w:pPr>
      <w:r>
        <w:t xml:space="preserve">    a. 0.188</w:t>
      </w:r>
    </w:p>
    <w:p>
      <w:pPr>
        <w:pStyle w:val="msbxbxbxaxkeolbxaxbxbxsmswbxbxbxaxcqwobxbxbxaxqnimbxbxbxaxrszpaxbxbxbxehygbxbxbxaxgnpqbxbxbxaxkrfibxbxbxaxhhmybxbxbxaxlnxxbxbxbxaxdgbwaxb"/>
        <w:keepNext w:val="0"/>
        <w:keepLines w:val="0"/>
        <w:pageBreakBefore w:val="0"/>
        <w:widowControl/>
        <w:spacing w:before="0" w:after="160"/>
        <w:jc w:val="left"/>
      </w:pPr>
      <w:r>
        <w:t xml:space="preserve">    b. 0.288</w:t>
      </w:r>
    </w:p>
    <w:p>
      <w:pPr>
        <w:pStyle w:val="msbxbxbxaxkeolbxaxbxbxsmswbxbxbxaxcqwobxbxbxaxqnimbxbxbxaxrszpaxbxbxbxehygbxbxbxaxgnpqbxbxbxaxkrfibxbxbxaxhhmybxbxbxaxlnxxbxbxbxaxdgbwaxbxb"/>
        <w:keepNext w:val="0"/>
        <w:keepLines w:val="0"/>
        <w:pageBreakBefore w:val="0"/>
        <w:widowControl/>
        <w:spacing w:before="0" w:after="160"/>
        <w:jc w:val="left"/>
      </w:pPr>
      <w:r>
        <w:t xml:space="preserve">    c. 0.388</w:t>
      </w:r>
    </w:p>
    <w:p>
      <w:pPr>
        <w:pStyle w:val="msbxbxbxaxkeolbxaxbxbxsmswbxbxbxaxcqwobxbxbxaxqnimbxbxbxaxrszpaxbxbxbxehygbxbxbxaxgnpqbxbxbxaxkrfibxbxbxaxhhmybxbxbxaxlnxxbxbxbxaxdgbwaxbxbxb"/>
        <w:keepNext w:val="0"/>
        <w:keepLines w:val="0"/>
        <w:pageBreakBefore w:val="0"/>
        <w:widowControl/>
        <w:spacing w:before="0" w:after="160"/>
        <w:jc w:val="left"/>
      </w:pPr>
      <w:r>
        <w:t xml:space="preserve">    d. 0.488</w:t>
      </w:r>
    </w:p>
    <w:p>
      <w:pPr>
        <w:pStyle w:val="msbxbxbxaxkeolbxaxbxbxsmswbxbxbxaxcqwobxbxbxaxqnimbxbxbxaxrszpaxbxbxbxehygbxbxbxaxgnpqbxbxbxaxkrfibxbxbxaxhhmybxbxbxaxlnxxbxbxbxaxdgbwaxbxbxbxy"/>
        <w:keepNext w:val="0"/>
        <w:keepLines w:val="0"/>
        <w:pageBreakBefore w:val="0"/>
        <w:widowControl/>
        <w:spacing w:before="0" w:after="160"/>
        <w:jc w:val="left"/>
      </w:pPr>
      <w:r>
        <w:t>Explanation: Option A is correct.</w:t>
      </w:r>
    </w:p>
    <w:p>
      <w:pPr>
        <w:pStyle w:val="msbxbxbxaxkeolbxaxbxbxsmswbxbxbxaxcqwobxbxbxaxqnimbxbxbxaxrszpaxbxbxbxehygbxbxbxaxgnpqbxbxbxaxkrfibxbxbxaxhhmybxbxbxaxlnxxbxbxbxaxdgbwaxbxbxbxyn"/>
        <w:keepNext w:val="0"/>
        <w:keepLines w:val="0"/>
        <w:pageBreakBefore w:val="0"/>
        <w:widowControl/>
        <w:spacing w:before="0" w:after="160"/>
        <w:jc w:val="left"/>
      </w:pPr>
      <w:r>
        <w:t>Bulk Density = Weight/Volume = 190/100 = 1.9g/cc.</w:t>
        <w:br/>
        <w:t>Dry Density = Weight of solids/ Volume = 160/100 = 1.6g/cc.</w:t>
        <w:br/>
        <w:t>Dry density = Bulk density/ (1+water content).</w:t>
        <w:br/>
        <w:t>Water content =  (1.9/1.6)-1.</w:t>
        <w:br/>
        <w:t>Water content = 0.188 = 18.8%.</w:t>
        <w:br/>
      </w:r>
    </w:p>
    <w:p>
      <w:pPr>
        <w:pStyle w:val="msbxbxbxaxkeolbxaxbxbxsmswbxbxbxaxcqwobxbxbxaxqnimbxbxbxaxrszpaxbxbxbxehygbxbxbxaxgnpqbxbxbxaxkrfibxbxbxaxhhmybxbxbxaxlnxxbxbxbxaxdgbwaxbxbxbxynx"/>
        <w:keepNext w:val="0"/>
        <w:keepLines w:val="0"/>
        <w:pageBreakBefore w:val="0"/>
        <w:widowControl/>
        <w:spacing w:before="0" w:after="160"/>
        <w:jc w:val="left"/>
      </w:pPr>
      <w:r>
        <w:t>234. If the natural moisture content, the liquid limit and plastic limit of a soil sample are stated as 30.5%, 42.5% and 22.5% respectively, the ratio of liquidity index and plastic index, is</w:t>
      </w:r>
    </w:p>
    <w:p>
      <w:pPr>
        <w:pStyle w:val="msbxbxbxaxkeolbxaxbxbxsmswbxbxbxaxcqwobxbxbxaxqnimbxbxbxaxrszpaxbxbxbxehygbxbxbxaxgnpqbxbxbxaxkrfibxbxbxaxhhmybxbxbxaxlnxxbxbxbxaxdgbwaxbxbxbxynxm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42240" cy="365760"/>
            <wp:docPr id="100" name="Picture 10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42240" cy="365760"/>
                    </a:xfrm>
                    <a:prstGeom prst="rect"/>
                  </pic:spPr>
                </pic:pic>
              </a:graphicData>
            </a:graphic>
          </wp:inline>
        </w:drawing>
      </w:r>
    </w:p>
    <w:p>
      <w:pPr>
        <w:pStyle w:val="msbxbxbxaxkeolbxaxbxbxsmswbxbxbxaxcqwobxbxbxaxqnimbxbxbxaxrszpaxbxbxbxehygbxbxbxaxgnpqbxbxbxaxkrfibxbxbxaxhhmybxbxbxaxlnxxbxbxbxaxdgbwaxbxbxbxynxm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7205"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167205" cy="365760"/>
                    </a:xfrm>
                    <a:prstGeom prst="rect"/>
                  </pic:spPr>
                </pic:pic>
              </a:graphicData>
            </a:graphic>
          </wp:inline>
        </w:drawing>
      </w:r>
    </w:p>
    <w:p>
      <w:pPr>
        <w:pStyle w:val="msbxbxbxaxkeolbxaxbxbxsmswbxbxbxaxcqwobxbxbxaxqnimbxbxbxaxrszpaxbxbxbxehygbxbxbxaxgnpqbxbxbxaxkrfibxbxbxaxhhmybxbxbxaxlnxxbxbxbxaxdgbwaxbxbxbxynxmbxbxa"/>
        <w:keepNext w:val="0"/>
        <w:keepLines w:val="0"/>
        <w:pageBreakBefore w:val="0"/>
        <w:widowControl/>
        <w:spacing w:before="0" w:after="160"/>
        <w:jc w:val="left"/>
      </w:pPr>
      <w:r>
        <w:t xml:space="preserve">    c. 2</w:t>
      </w:r>
    </w:p>
    <w:p>
      <w:pPr>
        <w:pStyle w:val="msbxbxbxaxkeolbxaxbxbxsmswbxbxbxaxcqwobxbxbxaxqnimbxbxbxaxrszpaxbxbxbxehygbxbxbxaxgnpqbxbxbxaxkrfibxbxbxaxhhmybxbxbxaxlnxxbxbxbxaxdgbwaxbxbxbxynxm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2193"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272193" cy="365760"/>
                    </a:xfrm>
                    <a:prstGeom prst="rect"/>
                  </pic:spPr>
                </pic:pic>
              </a:graphicData>
            </a:graphic>
          </wp:inline>
        </w:drawing>
      </w:r>
    </w:p>
    <w:p>
      <w:pPr>
        <w:pStyle w:val="msbxbxbxaxkeolbxaxbxbxsmswbxbxbxaxcqwobxbxbxaxqnimbxbxbxaxrszpaxbxbxbxehygbxbxbxaxgnpqbxbxbxaxkrfibxbxbxaxhhmybxbxbxaxlnxxbxbxbxaxdgbwaxbxbxbxynxmbxbxaxbxi"/>
        <w:keepNext w:val="0"/>
        <w:keepLines w:val="0"/>
        <w:pageBreakBefore w:val="0"/>
        <w:widowControl/>
        <w:spacing w:before="0" w:after="160"/>
        <w:jc w:val="left"/>
      </w:pPr>
      <w:r>
        <w:t>Explanation: Option C is correct.</w:t>
      </w:r>
    </w:p>
    <w:p>
      <w:pPr>
        <w:pStyle w:val="msbxbxbxaxkeolbxaxbxbxsmswbxbxbxaxcqwobxbxbxaxqnimbxbxbxaxrszpaxbxbxbxehygbxbxbxaxgnpqbxbxbxaxkrfibxbxbxaxhhmybxbxbxaxlnxxbxbxbxaxdgbwaxbxbxbxynxmbxbxaxbxiu"/>
        <w:keepNext w:val="0"/>
        <w:keepLines w:val="0"/>
        <w:pageBreakBefore w:val="0"/>
        <w:widowControl/>
        <w:spacing w:before="0" w:after="160"/>
        <w:jc w:val="left"/>
      </w:pPr>
      <w:r>
        <w:t>Plasticity Index (Ip) = liquid limit(Wl) - plastic limit(Wp).</w:t>
        <w:br/>
        <w:t>Ip = 42.5 - 22.5 = 22% =&gt; 0.2.</w:t>
        <w:br/>
        <w:t>Liquidity Index(Il) = {Natural water content(W)- Plastic limit}/Plasticity Index(Ip).</w:t>
        <w:br/>
        <w:t>Il = {30.5-22.5}/20 = 0.4.</w:t>
        <w:br/>
        <w:t>Ratio Il/Ip = 0.4/0.2 = 2.</w:t>
        <w:br/>
      </w:r>
    </w:p>
    <w:p>
      <w:pPr>
        <w:pStyle w:val="msbxbxbxaxkeolbxaxbxbxsmswbxbxbxaxcqwobxbxbxaxqnimbxbxbxaxrszpaxbxbxbxehygbxbxbxaxgnpqbxbxbxaxkrfibxbxbxaxhhmybxbxbxaxlnxxbxbxbxaxdgbwaxbxbxbxynxmbxbxaxbxiuo"/>
        <w:keepNext w:val="0"/>
        <w:keepLines w:val="0"/>
        <w:pageBreakBefore w:val="0"/>
        <w:widowControl/>
        <w:spacing w:before="0" w:after="160"/>
        <w:jc w:val="left"/>
      </w:pPr>
      <w:r>
        <w:t>235. The specific gravity of Calcite is</w:t>
      </w:r>
    </w:p>
    <w:p>
      <w:pPr>
        <w:pStyle w:val="msbxbxbxaxkeolbxaxbxbxsmswbxbxbxaxcqwobxbxbxaxqnimbxbxbxaxrszpaxbxbxbxehygbxbxbxaxgnpqbxbxbxaxkrfibxbxbxaxhhmybxbxbxaxlnxxbxbxbxaxdgbwaxbxbxbxynxmbxbxaxbxiuoob"/>
        <w:keepNext w:val="0"/>
        <w:keepLines w:val="0"/>
        <w:pageBreakBefore w:val="0"/>
        <w:widowControl/>
        <w:spacing w:before="0" w:after="160"/>
        <w:jc w:val="left"/>
      </w:pPr>
      <w:r>
        <w:t xml:space="preserve">    a. 2.65</w:t>
      </w:r>
    </w:p>
    <w:p>
      <w:pPr>
        <w:pStyle w:val="msbxbxbxaxkeolbxaxbxbxsmswbxbxbxaxcqwobxbxbxaxqnimbxbxbxaxrszpaxbxbxbxehygbxbxbxaxgnpqbxbxbxaxkrfibxbxbxaxhhmybxbxbxaxlnxxbxbxbxaxdgbwaxbxbxbxynxmbxbxaxbxiuoobxa"/>
        <w:keepNext w:val="0"/>
        <w:keepLines w:val="0"/>
        <w:pageBreakBefore w:val="0"/>
        <w:widowControl/>
        <w:spacing w:before="0" w:after="160"/>
        <w:jc w:val="left"/>
      </w:pPr>
      <w:r>
        <w:t xml:space="preserve">    b. 2.72</w:t>
      </w:r>
    </w:p>
    <w:p>
      <w:pPr>
        <w:pStyle w:val="msbxbxbxaxkeolbxaxbxbxsmswbxbxbxaxcqwobxbxbxaxqnimbxbxbxaxrszpaxbxbxbxehygbxbxbxaxgnpqbxbxbxaxkrfibxbxbxaxhhmybxbxbxaxlnxxbxbxbxaxdgbwaxbxbxbxynxmbxbxaxbxiuoobxaxb"/>
        <w:keepNext w:val="0"/>
        <w:keepLines w:val="0"/>
        <w:pageBreakBefore w:val="0"/>
        <w:widowControl/>
        <w:spacing w:before="0" w:after="160"/>
        <w:jc w:val="left"/>
      </w:pPr>
      <w:r>
        <w:t xml:space="preserve">    c. 2.85</w:t>
      </w:r>
    </w:p>
    <w:p>
      <w:pPr>
        <w:pStyle w:val="msbxbxbxaxkeolbxaxbxbxsmswbxbxbxaxcqwobxbxbxaxqnimbxbxbxaxrszpaxbxbxbxehygbxbxbxaxgnpqbxbxbxaxkrfibxbxbxaxhhmybxbxbxaxlnxxbxbxbxaxdgbwaxbxbxbxynxmbxbxaxbxiuoobxaxbxb"/>
        <w:keepNext w:val="0"/>
        <w:keepLines w:val="0"/>
        <w:pageBreakBefore w:val="0"/>
        <w:widowControl/>
        <w:spacing w:before="0" w:after="160"/>
        <w:jc w:val="left"/>
      </w:pPr>
      <w:r>
        <w:t xml:space="preserve">    d. 2.90</w:t>
      </w:r>
    </w:p>
    <w:p>
      <w:pPr>
        <w:pStyle w:val="msbxbxbxaxkeolbxaxbxbxsmswbxbxbxaxcqwobxbxbxaxqnimbxbxbxaxrszpaxbxbxbxehygbxbxbxaxgnpqbxbxbxaxkrfibxbxbxaxhhmybxbxbxaxlnxxbxbxbxaxdgbwaxbxbxbxynxmbxbxaxbxiuoobxaxbxbxm"/>
        <w:keepNext w:val="0"/>
        <w:keepLines w:val="0"/>
        <w:pageBreakBefore w:val="0"/>
        <w:widowControl/>
        <w:spacing w:before="0" w:after="160"/>
        <w:jc w:val="left"/>
      </w:pPr>
      <w:r>
        <w:t>Explanation: Option B is correct.</w:t>
      </w:r>
    </w:p>
    <w:p>
      <w:pPr>
        <w:pStyle w:val="msbxbxbxaxkeolbxaxbxbxsmswbxbxbxaxcqwobxbxbxaxqnimbxbxbxaxrszpaxbxbxbxehygbxbxbxaxgnpqbxbxbxaxkrfibxbxbxaxhhmybxbxbxaxlnxxbxbxbxaxdgbwaxbxbxbxynxmbxbxaxbxiuoobxaxbxbxmp"/>
        <w:keepNext w:val="0"/>
        <w:keepLines w:val="0"/>
        <w:pageBreakBefore w:val="0"/>
        <w:widowControl/>
        <w:spacing w:before="0" w:after="160"/>
        <w:jc w:val="left"/>
      </w:pPr>
      <w:r>
        <w:br/>
      </w:r>
    </w:p>
    <w:p>
      <w:pPr>
        <w:pStyle w:val="msbxbxbxaxkeolbxaxbxbxsmswbxbxbxaxcqwobxbxbxaxqnimbxbxbxaxrszpaxbxbxbxehygbxbxbxaxgnpqbxbxbxaxkrfibxbxbxaxhhmybxbxbxaxlnxxbxbxbxaxdgbwaxbxbxbxynxmbxbxaxbxiuoobxaxbxbxmpf"/>
        <w:keepNext w:val="0"/>
        <w:keepLines w:val="0"/>
        <w:pageBreakBefore w:val="0"/>
        <w:widowControl/>
        <w:spacing w:before="0" w:after="160"/>
        <w:jc w:val="left"/>
      </w:pPr>
      <w:r>
        <w:t>236. The ratio of volume of air voids to the volume of total voids, is known as</w:t>
      </w:r>
    </w:p>
    <w:p>
      <w:pPr>
        <w:pStyle w:val="msbxbxbxaxkeolbxaxbxbxsmswbxbxbxaxcqwobxbxbxaxqnimbxbxbxaxrszpaxbxbxbxehygbxbxbxaxgnpqbxbxbxaxkrfibxbxbxaxhhmybxbxbxaxlnxxbxbxbxaxdgbwaxbxbxbxynxmbxbxaxbxiuoobxaxbxbxmpfra"/>
        <w:keepNext w:val="0"/>
        <w:keepLines w:val="0"/>
        <w:pageBreakBefore w:val="0"/>
        <w:widowControl/>
        <w:spacing w:before="0" w:after="160"/>
        <w:jc w:val="left"/>
      </w:pPr>
      <w:r>
        <w:t xml:space="preserve">    a. air content</w:t>
      </w:r>
    </w:p>
    <w:p>
      <w:pPr>
        <w:pStyle w:val="msbxbxbxaxkeolbxaxbxbxsmswbxbxbxaxcqwobxbxbxaxqnimbxbxbxaxrszpaxbxbxbxehygbxbxbxaxgnpqbxbxbxaxkrfibxbxbxaxhhmybxbxbxaxlnxxbxbxbxaxdgbwaxbxbxbxynxmbxbxaxbxiuoobxaxbxbxmpfraxb"/>
        <w:keepNext w:val="0"/>
        <w:keepLines w:val="0"/>
        <w:pageBreakBefore w:val="0"/>
        <w:widowControl/>
        <w:spacing w:before="0" w:after="160"/>
        <w:jc w:val="left"/>
      </w:pPr>
      <w:r>
        <w:t xml:space="preserve">    b. percentage air voids</w:t>
      </w:r>
    </w:p>
    <w:p>
      <w:pPr>
        <w:pStyle w:val="msbxbxbxaxkeolbxaxbxbxsmswbxbxbxaxcqwobxbxbxaxqnimbxbxbxaxrszpaxbxbxbxehygbxbxbxaxgnpqbxbxbxaxkrfibxbxbxaxhhmybxbxbxaxlnxxbxbxbxaxdgbwaxbxbxbxynxmbxbxaxbxiuoobxaxbxbxmpfraxbxb"/>
        <w:keepNext w:val="0"/>
        <w:keepLines w:val="0"/>
        <w:pageBreakBefore w:val="0"/>
        <w:widowControl/>
        <w:spacing w:before="0" w:after="160"/>
        <w:jc w:val="left"/>
      </w:pPr>
      <w:r>
        <w:t xml:space="preserve">    c. percentage voids</w:t>
      </w:r>
    </w:p>
    <w:p>
      <w:pPr>
        <w:pStyle w:val="msbxbxbxaxkeolbxaxbxbxsmswbxbxbxaxcqwobxbxbxaxqnimbxbxbxaxrszpaxbxbxbxehygbxbxbxaxgnpqbxbxbxaxkrfibxbxbxaxhhmybxbxbxaxlnxxbxbxbxaxdgbwaxbxbxbxynxmbxbxaxbxiuoobxaxbxbxmpfraxbxbxb"/>
        <w:keepNext w:val="0"/>
        <w:keepLines w:val="0"/>
        <w:pageBreakBefore w:val="0"/>
        <w:widowControl/>
        <w:spacing w:before="0" w:after="160"/>
        <w:jc w:val="left"/>
      </w:pPr>
      <w:r>
        <w:t xml:space="preserve">    d. porosity.</w:t>
      </w:r>
    </w:p>
    <w:p>
      <w:pPr>
        <w:pStyle w:val="msbxbxbxaxkeolbxaxbxbxsmswbxbxbxaxcqwobxbxbxaxqnimbxbxbxaxrszpaxbxbxbxehygbxbxbxaxgnpqbxbxbxaxkrfibxbxbxaxhhmybxbxbxaxlnxxbxbxbxaxdgbwaxbxbxbxynxmbxbxaxbxiuoobxaxbxbxmpfraxbxbxbxw"/>
        <w:keepNext w:val="0"/>
        <w:keepLines w:val="0"/>
        <w:pageBreakBefore w:val="0"/>
        <w:widowControl/>
        <w:spacing w:before="0" w:after="160"/>
        <w:jc w:val="left"/>
      </w:pPr>
      <w:r>
        <w:t>Explanation: Option A is correct.</w:t>
      </w:r>
    </w:p>
    <w:p>
      <w:pPr>
        <w:pStyle w:val="msbxbxbxaxkeolbxaxbxbxsmswbxbxbxaxcqwobxbxbxaxqnimbxbxbxaxrszpaxbxbxbxehygbxbxbxaxgnpqbxbxbxaxkrfibxbxbxaxhhmybxbxbxaxlnxxbxbxbxaxdgbwaxbxbxbxynxmbxbxaxbxiuoobxaxbxbxmpfraxbxbxbxwl"/>
        <w:keepNext w:val="0"/>
        <w:keepLines w:val="0"/>
        <w:pageBreakBefore w:val="0"/>
        <w:widowControl/>
        <w:spacing w:before="0" w:after="160"/>
        <w:jc w:val="left"/>
      </w:pPr>
      <w:r>
        <w:br/>
      </w:r>
    </w:p>
    <w:p>
      <w:pPr>
        <w:pStyle w:val="msbxbxbxaxkeolbxaxbxbxsmswbxbxbxaxcqwobxbxbxaxqnimbxbxbxaxrszpaxbxbxbxehygbxbxbxaxgnpqbxbxbxaxkrfibxbxbxaxhhmybxbxbxaxlnxxbxbxbxaxdgbwaxbxbxbxynxmbxbxaxbxiuoobxaxbxbxmpfraxbxbxbxwlg"/>
        <w:keepNext w:val="0"/>
        <w:keepLines w:val="0"/>
        <w:pageBreakBefore w:val="0"/>
        <w:widowControl/>
        <w:spacing w:before="0" w:after="160"/>
        <w:jc w:val="left"/>
      </w:pPr>
      <w:r>
        <w:t>237. A plane inclined at an angle φ to the horizontal at which the soil is expected to stay in the absence of any lateral support, is known as</w:t>
      </w:r>
    </w:p>
    <w:p>
      <w:pPr>
        <w:pStyle w:val="msbxbxbxaxkeolbxaxbxbxsmswbxbxbxaxcqwobxbxbxaxqnimbxbxbxaxrszpaxbxbxbxehygbxbxbxaxgnpqbxbxbxaxkrfibxbxbxaxhhmybxbxbxaxlnxxbxbxbxaxdgbwaxbxbxbxynxmbxbxaxbxiuoobxaxbxbxmpfraxbxbxbxwlgjb"/>
        <w:keepNext w:val="0"/>
        <w:keepLines w:val="0"/>
        <w:pageBreakBefore w:val="0"/>
        <w:widowControl/>
        <w:spacing w:before="0" w:after="160"/>
        <w:jc w:val="left"/>
      </w:pPr>
      <w:r>
        <w:t xml:space="preserve">    a. natural slope line</w:t>
      </w:r>
    </w:p>
    <w:p>
      <w:pPr>
        <w:pStyle w:val="msbxbxbxaxkeolbxaxbxbxsmswbxbxbxaxcqwobxbxbxaxqnimbxbxbxaxrszpaxbxbxbxehygbxbxbxaxgnpqbxbxbxaxkrfibxbxbxaxhhmybxbxbxaxlnxxbxbxbxaxdgbwaxbxbxbxynxmbxbxaxbxiuoobxaxbxbxmpfraxbxbxbxwlgjbxb"/>
        <w:keepNext w:val="0"/>
        <w:keepLines w:val="0"/>
        <w:pageBreakBefore w:val="0"/>
        <w:widowControl/>
        <w:spacing w:before="0" w:after="160"/>
        <w:jc w:val="left"/>
      </w:pPr>
      <w:r>
        <w:t xml:space="preserve">    b. repose line</w:t>
      </w:r>
    </w:p>
    <w:p>
      <w:pPr>
        <w:pStyle w:val="msbxbxbxaxkeolbxaxbxbxsmswbxbxbxaxcqwobxbxbxaxqnimbxbxbxaxrszpaxbxbxbxehygbxbxbxaxgnpqbxbxbxaxkrfibxbxbxaxhhmybxbxbxaxlnxxbxbxbxaxdgbwaxbxbxbxynxmbxbxaxbxiuoobxaxbxbxmpfraxbxbxbxwlgjbxbxb"/>
        <w:keepNext w:val="0"/>
        <w:keepLines w:val="0"/>
        <w:pageBreakBefore w:val="0"/>
        <w:widowControl/>
        <w:spacing w:before="0" w:after="160"/>
        <w:jc w:val="left"/>
      </w:pPr>
      <w:r>
        <w:t xml:space="preserve">    c. the φ line</w:t>
      </w:r>
    </w:p>
    <w:p>
      <w:pPr>
        <w:pStyle w:val="msbxbxbxaxkeolbxaxbxbxsmswbxbxbxaxcqwobxbxbxaxqnimbxbxbxaxrszpaxbxbxbxehygbxbxbxaxgnpqbxbxbxaxkrfibxbxbxaxhhmybxbxbxaxlnxxbxbxbxaxdgbwaxbxbxbxynxmbxbxaxbxiuoobxaxbxbxmpfraxbxbxbxwlgjbxbxbxa"/>
        <w:keepNext w:val="0"/>
        <w:keepLines w:val="0"/>
        <w:pageBreakBefore w:val="0"/>
        <w:widowControl/>
        <w:spacing w:before="0" w:after="160"/>
        <w:jc w:val="left"/>
      </w:pPr>
      <w:r>
        <w:t xml:space="preserve">    d. all the above.</w:t>
      </w:r>
    </w:p>
    <w:p>
      <w:pPr>
        <w:pStyle w:val="msbxbxbxaxkeolbxaxbxbxsmswbxbxbxaxcqwobxbxbxaxqnimbxbxbxaxrszpaxbxbxbxehygbxbxbxaxgnpqbxbxbxaxkrfibxbxbxaxhhmybxbxbxaxlnxxbxbxbxaxdgbwaxbxbxbxynxmbxbxaxbxiuoobxaxbxbxmpfraxbxbxbxwlgjbxbxbxaxw"/>
        <w:keepNext w:val="0"/>
        <w:keepLines w:val="0"/>
        <w:pageBreakBefore w:val="0"/>
        <w:widowControl/>
        <w:spacing w:before="0" w:after="160"/>
        <w:jc w:val="left"/>
      </w:pPr>
      <w:r>
        <w:t>Explanation: Option D is correct.</w:t>
      </w:r>
    </w:p>
    <w:p>
      <w:pPr>
        <w:pStyle w:val="msbxbxbxaxkeolbxaxbxbxsmswbxbxbxaxcqwobxbxbxaxqnimbxbxbxaxrszpaxbxbxbxehygbxbxbxaxgnpqbxbxbxaxkrfibxbxbxaxhhmybxbxbxaxlnxxbxbxbxaxdgbwaxbxbxbxynxmbxbxaxbxiuoobxaxbxbxmpfraxbxbxbxwlgjbxbxbxaxwf"/>
        <w:keepNext w:val="0"/>
        <w:keepLines w:val="0"/>
        <w:pageBreakBefore w:val="0"/>
        <w:widowControl/>
        <w:spacing w:before="0" w:after="160"/>
        <w:jc w:val="left"/>
      </w:pPr>
      <w:r>
        <w:br/>
      </w:r>
    </w:p>
    <w:p>
      <w:pPr>
        <w:pStyle w:val="msbxbxbxaxkeolbxaxbxbxsmswbxbxbxaxcqwobxbxbxaxqnimbxbxbxaxrszpaxbxbxbxehygbxbxbxaxgnpqbxbxbxaxkrfibxbxbxaxhhmybxbxbxaxlnxxbxbxbxaxdgbwaxbxbxbxynxmbxbxaxbxiuoobxaxbxbxmpfraxbxbxbxwlgjbxbxbxaxwfj"/>
        <w:keepNext w:val="0"/>
        <w:keepLines w:val="0"/>
        <w:pageBreakBefore w:val="0"/>
        <w:widowControl/>
        <w:spacing w:before="0" w:after="160"/>
        <w:jc w:val="left"/>
      </w:pPr>
      <w:r>
        <w:t>238. Tergazhi's theory of one dimensional consolidation assumes</w:t>
      </w:r>
    </w:p>
    <w:p>
      <w:pPr>
        <w:pStyle w:val="msbxbxbxaxkeolbxaxbxbxsmswbxbxbxaxcqwobxbxbxaxqnimbxbxbxaxrszpaxbxbxbxehygbxbxbxaxgnpqbxbxbxaxkrfibxbxbxaxhhmybxbxbxaxlnxxbxbxbxaxdgbwaxbxbxbxynxmbxbxaxbxiuoobxaxbxbxmpfraxbxbxbxwlgjbxbxbxaxwfjjb"/>
        <w:keepNext w:val="0"/>
        <w:keepLines w:val="0"/>
        <w:pageBreakBefore w:val="0"/>
        <w:widowControl/>
        <w:spacing w:before="0" w:after="160"/>
        <w:jc w:val="left"/>
      </w:pPr>
      <w:r>
        <w:t xml:space="preserve">    a. coefficient of permeability is constant</w:t>
      </w:r>
    </w:p>
    <w:p>
      <w:pPr>
        <w:pStyle w:val="msbxbxbxaxkeolbxaxbxbxsmswbxbxbxaxcqwobxbxbxaxqnimbxbxbxaxrszpaxbxbxbxehygbxbxbxaxgnpqbxbxbxaxkrfibxbxbxaxhhmybxbxbxaxlnxxbxbxbxaxdgbwaxbxbxbxynxmbxbxaxbxiuoobxaxbxbxmpfraxbxbxbxwlgjbxbxbxaxwfjjbxb"/>
        <w:keepNext w:val="0"/>
        <w:keepLines w:val="0"/>
        <w:pageBreakBefore w:val="0"/>
        <w:widowControl/>
        <w:spacing w:before="0" w:after="160"/>
        <w:jc w:val="left"/>
      </w:pPr>
      <w:r>
        <w:t xml:space="preserve">    b. excess pore water drains out only in the vertical direction</w:t>
      </w:r>
    </w:p>
    <w:p>
      <w:pPr>
        <w:pStyle w:val="msbxbxbxaxkeolbxaxbxbxsmswbxbxbxaxcqwobxbxbxaxqnimbxbxbxaxrszpaxbxbxbxehygbxbxbxaxgnpqbxbxbxaxkrfibxbxbxaxhhmybxbxbxaxlnxxbxbxbxaxdgbwaxbxbxbxynxmbxbxaxbxiuoobxaxbxbxmpfraxbxbxbxwlgjbxbxbxaxwfjjbxbxb"/>
        <w:keepNext w:val="0"/>
        <w:keepLines w:val="0"/>
        <w:pageBreakBefore w:val="0"/>
        <w:widowControl/>
        <w:spacing w:before="0" w:after="160"/>
        <w:jc w:val="left"/>
      </w:pPr>
      <w:r>
        <w:t xml:space="preserve">    c. time lag in consolidation is due entirely to permeability</w:t>
      </w:r>
    </w:p>
    <w:p>
      <w:pPr>
        <w:pStyle w:val="msbxbxbxaxkeolbxaxbxbxsmswbxbxbxaxcqwobxbxbxaxqnimbxbxbxaxrszpaxbxbxbxehygbxbxbxaxgnpqbxbxbxaxkrfibxbxbxaxhhmybxbxbxaxlnxxbxbxbxaxdgbwaxbxbxbxynxmbxbxaxbxiuoobxaxbxbxmpfraxbxbxbxwlgjbxbxbxaxwfjjbxbxbxa"/>
        <w:keepNext w:val="0"/>
        <w:keepLines w:val="0"/>
        <w:pageBreakBefore w:val="0"/>
        <w:widowControl/>
        <w:spacing w:before="0" w:after="160"/>
        <w:jc w:val="left"/>
      </w:pPr>
      <w:r>
        <w:t xml:space="preserve">    d. all the above.</w:t>
      </w:r>
    </w:p>
    <w:p>
      <w:pPr>
        <w:pStyle w:val="msbxbxbxaxkeolbxaxbxbxsmswbxbxbxaxcqwobxbxbxaxqnimbxbxbxaxrszpaxbxbxbxehygbxbxbxaxgnpqbxbxbxaxkrfibxbxbxaxhhmybxbxbxaxlnxxbxbxbxaxdgbwaxbxbxbxynxmbxbxaxbxiuoobxaxbxbxmpfraxbxbxbxwlgjbxbxbxaxwfjjbxbxbxaxw"/>
        <w:keepNext w:val="0"/>
        <w:keepLines w:val="0"/>
        <w:pageBreakBefore w:val="0"/>
        <w:widowControl/>
        <w:spacing w:before="0" w:after="160"/>
        <w:jc w:val="left"/>
      </w:pPr>
      <w:r>
        <w:t>Explanation: Option D is correct.</w:t>
      </w:r>
    </w:p>
    <w:p>
      <w:pPr>
        <w:pStyle w:val="msbxbxbxaxkeolbxaxbxbxsmswbxbxbxaxcqwobxbxbxaxqnimbxbxbxaxrszpaxbxbxbxehygbxbxbxaxgnpqbxbxbxaxkrfibxbxbxaxhhmybxbxbxaxlnxxbxbxbxaxdgbwaxbxbxbxynxmbxbxaxbxiuoobxaxbxbxmpfraxbxbxbxwlgjbxbxbxaxwfjjbxbxbxaxwj"/>
        <w:keepNext w:val="0"/>
        <w:keepLines w:val="0"/>
        <w:pageBreakBefore w:val="0"/>
        <w:widowControl/>
        <w:spacing w:before="0" w:after="160"/>
        <w:jc w:val="left"/>
      </w:pPr>
      <w:r>
        <w:br/>
      </w:r>
    </w:p>
    <w:p>
      <w:pPr>
        <w:pStyle w:val="msbxbxbxaxkeolbxaxbxbxsmswbxbxbxaxcqwobxbxbxaxqnimbxbxbxaxrszpaxbxbxbxehygbxbxbxaxgnpqbxbxbxaxkrfibxbxbxaxhhmybxbxbxaxlnxxbxbxbxaxdgbwaxbxbxbxynxmbxbxaxbxiuoobxaxbxbxmpfraxbxbxbxwlgjbxbxbxaxwfjjbxbxbxaxwjz"/>
        <w:keepNext w:val="0"/>
        <w:keepLines w:val="0"/>
        <w:pageBreakBefore w:val="0"/>
        <w:widowControl/>
        <w:spacing w:before="0" w:after="160"/>
        <w:jc w:val="left"/>
      </w:pPr>
      <w:r>
        <w:t>239. Pick up the correct statement from the following:</w:t>
      </w:r>
    </w:p>
    <w:p>
      <w:pPr>
        <w:pStyle w:val="msbxbxbxaxkeolbxaxbxbxsmswbxbxbxaxcqwobxbxbxaxqnimbxbxbxaxrszpaxbxbxbxehygbxbxbxaxgnpqbxbxbxaxkrfibxbxbxaxhhmybxbxbxaxlnxxbxbxbxaxdgbwaxbxbxbxynxmbxbxaxbxiuoobxaxbxbxmpfraxbxbxbxwlgjbxbxbxaxwfjjbxbxbxaxwjzib"/>
        <w:keepNext w:val="0"/>
        <w:keepLines w:val="0"/>
        <w:pageBreakBefore w:val="0"/>
        <w:widowControl/>
        <w:spacing w:before="0" w:after="160"/>
        <w:jc w:val="left"/>
      </w:pPr>
      <w:r>
        <w:t xml:space="preserve">    a. The dry density reduces by addition of water after attaining optimum moisture content</w:t>
      </w:r>
    </w:p>
    <w:p>
      <w:pPr>
        <w:pStyle w:val="msbxbxbxaxkeolbxaxbxbxsmswbxbxbxaxcqwobxbxbxaxqnimbxbxbxaxrszpaxbxbxbxehygbxbxbxaxgnpqbxbxbxaxkrfibxbxbxaxhhmybxbxbxaxlnxxbxbxbxaxdgbwaxbxbxbxynxmbxbxaxbxiuoobxaxbxbxmpfraxbxbxbxwlgjbxbxbxaxwfjjbxbxbxaxwjzibxb"/>
        <w:keepNext w:val="0"/>
        <w:keepLines w:val="0"/>
        <w:pageBreakBefore w:val="0"/>
        <w:widowControl/>
        <w:spacing w:before="0" w:after="160"/>
        <w:jc w:val="left"/>
      </w:pPr>
      <w:r>
        <w:t xml:space="preserve">    b. The line joining the peak of three moisture content graphs obtained by using three compactive energies, is called line of optimus</w:t>
      </w:r>
    </w:p>
    <w:p>
      <w:pPr>
        <w:pStyle w:val="msbxbxbxaxkeolbxaxbxbxsmswbxbxbxaxcqwobxbxbxaxqnimbxbxbxaxrszpaxbxbxbxehygbxbxbxaxgnpqbxbxbxaxkrfibxbxbxaxhhmybxbxbxaxlnxxbxbxbxaxdgbwaxbxbxbxynxmbxbxaxbxiuoobxaxbxbxmpfraxbxbxbxwlgjbxbxbxaxwfjjbxbxbxaxwjzibxbxb"/>
        <w:keepNext w:val="0"/>
        <w:keepLines w:val="0"/>
        <w:pageBreakBefore w:val="0"/>
        <w:widowControl/>
        <w:spacing w:before="0" w:after="160"/>
        <w:jc w:val="left"/>
      </w:pPr>
      <w:r>
        <w:t xml:space="preserve">    c. Well graded coarse grained soils can be compacted to a very high density as compared to fine grained soils</w:t>
      </w:r>
    </w:p>
    <w:p>
      <w:pPr>
        <w:pStyle w:val="msbxbxbxaxkeolbxaxbxbxsmswbxbxbxaxcqwobxbxbxaxqnimbxbxbxaxrszpaxbxbxbxehygbxbxbxaxgnpqbxbxbxaxkrfibxbxbxaxhhmybxbxbxaxlnxxbxbxbxaxdgbwaxbxbxbxynxmbxbxaxbxiuoobxaxbxbxmpfraxbxbxbxwlgjbxbxbxaxwfjjbxbxbxaxwjzibxbxbxa"/>
        <w:keepNext w:val="0"/>
        <w:keepLines w:val="0"/>
        <w:pageBreakBefore w:val="0"/>
        <w:widowControl/>
        <w:spacing w:before="0" w:after="160"/>
        <w:jc w:val="left"/>
      </w:pPr>
      <w:r>
        <w:t xml:space="preserve">    d. All the above. .</w:t>
      </w:r>
    </w:p>
    <w:p>
      <w:pPr>
        <w:pStyle w:val="msbxbxbxaxkeolbxaxbxbxsmswbxbxbxaxcqwobxbxbxaxqnimbxbxbxaxrszpaxbxbxbxehygbxbxbxaxgnpqbxbxbxaxkrfibxbxbxaxhhmybxbxbxaxlnxxbxbxbxaxdgbwaxbxbxbxynxmbxbxaxbxiuoobxaxbxbxmpfraxbxbxbxwlgjbxbxbxaxwfjjbxbxbxaxwjzibxbxbxaxi"/>
        <w:keepNext w:val="0"/>
        <w:keepLines w:val="0"/>
        <w:pageBreakBefore w:val="0"/>
        <w:widowControl/>
        <w:spacing w:before="0" w:after="160"/>
        <w:jc w:val="left"/>
      </w:pPr>
      <w:r>
        <w:t>Explanation: Option D is correct.</w:t>
      </w:r>
    </w:p>
    <w:p>
      <w:pPr>
        <w:pStyle w:val="msbxbxbxaxkeolbxaxbxbxsmswbxbxbxaxcqwobxbxbxaxqnimbxbxbxaxrszpaxbxbxbxehygbxbxbxaxgnpqbxbxbxaxkrfibxbxbxaxhhmybxbxbxaxlnxxbxbxbxaxdgbwaxbxbxbxynxmbxbxaxbxiuoobxaxbxbxmpfraxbxbxbxwlgjbxbxbxaxwfjjbxbxbxaxwjzibxbxbxaxix"/>
        <w:keepNext w:val="0"/>
        <w:keepLines w:val="0"/>
        <w:pageBreakBefore w:val="0"/>
        <w:widowControl/>
        <w:spacing w:before="0" w:after="160"/>
        <w:jc w:val="left"/>
      </w:pPr>
      <w:r>
        <w:br/>
      </w:r>
    </w:p>
    <w:p>
      <w:pPr>
        <w:pStyle w:val="msbxbxbxaxkeolbxaxbxbxsmswbxbxbxaxcqwobxbxbxaxqnimbxbxbxaxrszpaxbxbxbxehygbxbxbxaxgnpqbxbxbxaxkrfibxbxbxaxhhmybxbxbxaxlnxxbxbxbxaxdgbwaxbxbxbxynxmbxbxaxbxiuoobxaxbxbxmpfraxbxbxbxwlgjbxbxbxaxwfjjbxbxbxaxwjzibxbxbxaxixd"/>
        <w:keepNext w:val="0"/>
        <w:keepLines w:val="0"/>
        <w:pageBreakBefore w:val="0"/>
        <w:widowControl/>
        <w:spacing w:before="0" w:after="160"/>
        <w:jc w:val="left"/>
      </w:pPr>
      <w:r>
        <w:t>240. A soil mass is said to be in plastic equilibrium if</w:t>
      </w:r>
    </w:p>
    <w:p>
      <w:pPr>
        <w:pStyle w:val="msbxbxbxaxkeolbxaxbxbxsmswbxbxbxaxcqwobxbxbxaxqnimbxbxbxaxrszpaxbxbxbxehygbxbxbxaxgnpqbxbxbxaxkrfibxbxbxaxhhmybxbxbxaxlnxxbxbxbxaxdgbwaxbxbxbxynxmbxbxaxbxiuoobxaxbxbxmpfraxbxbxbxwlgjbxbxbxaxwfjjbxbxbxaxwjzibxbxbxaxixdrb"/>
        <w:keepNext w:val="0"/>
        <w:keepLines w:val="0"/>
        <w:pageBreakBefore w:val="0"/>
        <w:widowControl/>
        <w:spacing w:before="0" w:after="160"/>
        <w:jc w:val="left"/>
      </w:pPr>
      <w:r>
        <w:t xml:space="preserve">    a. it is stressed to maximum</w:t>
      </w:r>
    </w:p>
    <w:p>
      <w:pPr>
        <w:pStyle w:val="msbxbxbxaxkeolbxaxbxbxsmswbxbxbxaxcqwobxbxbxaxqnimbxbxbxaxrszpaxbxbxbxehygbxbxbxaxgnpqbxbxbxaxkrfibxbxbxaxhhmybxbxbxaxlnxxbxbxbxaxdgbwaxbxbxbxynxmbxbxaxbxiuoobxaxbxbxmpfraxbxbxbxwlgjbxbxbxaxwfjjbxbxbxaxwjzibxbxbxaxixdrbxa"/>
        <w:keepNext w:val="0"/>
        <w:keepLines w:val="0"/>
        <w:pageBreakBefore w:val="0"/>
        <w:widowControl/>
        <w:spacing w:before="0" w:after="160"/>
        <w:jc w:val="left"/>
      </w:pPr>
      <w:r>
        <w:t xml:space="preserve">    b. it is on the verge of failure</w:t>
      </w:r>
    </w:p>
    <w:p>
      <w:pPr>
        <w:pStyle w:val="msbxbxbxaxkeolbxaxbxbxsmswbxbxbxaxcqwobxbxbxaxqnimbxbxbxaxrszpaxbxbxbxehygbxbxbxaxgnpqbxbxbxaxkrfibxbxbxaxhhmybxbxbxaxlnxxbxbxbxaxdgbwaxbxbxbxynxmbxbxaxbxiuoobxaxbxbxmpfraxbxbxbxwlgjbxbxbxaxwfjjbxbxbxaxwjzibxbxbxaxixdrbxaxb"/>
        <w:keepNext w:val="0"/>
        <w:keepLines w:val="0"/>
        <w:pageBreakBefore w:val="0"/>
        <w:widowControl/>
        <w:spacing w:before="0" w:after="160"/>
        <w:jc w:val="left"/>
      </w:pPr>
      <w:r>
        <w:t xml:space="preserve">    c. it is in plastic stage</w:t>
      </w:r>
    </w:p>
    <w:p>
      <w:pPr>
        <w:pStyle w:val="msbxbxbxaxkeolbxaxbxbxsmswbxbxbxaxcqwobxbxbxaxqnimbxbxbxaxrszpaxbxbxbxehygbxbxbxaxgnpqbxbxbxaxkrfibxbxbxaxhhmybxbxbxaxlnxxbxbxbxaxdgbwaxbxbxbxynxmbxbxaxbxiuoobxaxbxbxmpfraxbxbxbxwlgjbxbxbxaxwfjjbxbxbxaxwjzibxbxbxaxixdrbxaxbxb"/>
        <w:keepNext w:val="0"/>
        <w:keepLines w:val="0"/>
        <w:pageBreakBefore w:val="0"/>
        <w:widowControl/>
        <w:spacing w:before="0" w:after="160"/>
        <w:jc w:val="left"/>
      </w:pPr>
      <w:r>
        <w:t xml:space="preserve">    d. it starts flowing.</w:t>
      </w:r>
    </w:p>
    <w:p>
      <w:pPr>
        <w:pStyle w:val="msbxbxbxaxkeolbxaxbxbxsmswbxbxbxaxcqwobxbxbxaxqnimbxbxbxaxrszpaxbxbxbxehygbxbxbxaxgnpqbxbxbxaxkrfibxbxbxaxhhmybxbxbxaxlnxxbxbxbxaxdgbwaxbxbxbxynxmbxbxaxbxiuoobxaxbxbxmpfraxbxbxbxwlgjbxbxbxaxwfjjbxbxbxaxwjzibxbxbxaxixdrbxaxbxbxh"/>
        <w:keepNext w:val="0"/>
        <w:keepLines w:val="0"/>
        <w:pageBreakBefore w:val="0"/>
        <w:widowControl/>
        <w:spacing w:before="0" w:after="160"/>
        <w:jc w:val="left"/>
      </w:pPr>
      <w:r>
        <w:t>Explanation: Option B is correct.</w:t>
      </w:r>
    </w:p>
    <w:p>
      <w:pPr>
        <w:pStyle w:val="msbxbxbxaxkeolbxaxbxbxsmswbxbxbxaxcqwobxbxbxaxqnimbxbxbxaxrszpaxbxbxbxehygbxbxbxaxgnpqbxbxbxaxkrfibxbxbxaxhhmybxbxbxaxlnxxbxbxbxaxdgbwaxbxbxbxynxmbxbxaxbxiuoobxaxbxbxmpfraxbxbxbxwlgjbxbxbxaxwfjjbxbxbxaxwjzibxbxbxaxixdrbxaxbxbxhn"/>
        <w:keepNext w:val="0"/>
        <w:keepLines w:val="0"/>
        <w:pageBreakBefore w:val="0"/>
        <w:widowControl/>
        <w:spacing w:before="0" w:after="160"/>
        <w:jc w:val="left"/>
      </w:pPr>
      <w:r>
        <w:t>In the failure of the earth retaining structure, a soil mass shows the plastic equilibrium just before the failure.</w:t>
        <w:br/>
      </w:r>
    </w:p>
    <w:p>
      <w:pPr>
        <w:pStyle w:val="msbxbxbxaxkeolbxaxbxbxsmswbxbxbxaxcqwobxbxbxaxqnimbxbxbxaxrszpaxbxbxbxehygbxbxbxaxgnpqbxbxbxaxkrfibxbxbxaxhhmybxbxbxaxlnxxbxbxbxaxdgbwaxbxbxbxynxmbxbxaxbxiuoobxaxbxbxmpfraxbxbxbxwlgjbxbxbxaxwfjjbxbxbxaxwjzibxbxbxaxixdrbxaxbxbxhnu"/>
        <w:keepNext w:val="0"/>
        <w:keepLines w:val="0"/>
        <w:pageBreakBefore w:val="0"/>
        <w:widowControl/>
        <w:spacing w:before="0" w:after="160"/>
        <w:jc w:val="left"/>
      </w:pPr>
      <w:r>
        <w:t>241. Pick up the correct statement from the following:</w:t>
      </w:r>
    </w:p>
    <w:p>
      <w:pPr>
        <w:pStyle w:val="msbxbxbxaxkeolbxaxbxbxsmswbxbxbxaxcqwobxbxbxaxqnimbxbxbxaxrszpaxbxbxbxehygbxbxbxaxgnpqbxbxbxaxkrfibxbxbxaxhhmybxbxbxaxlnxxbxbxbxaxdgbwaxbxbxbxynxmbxbxaxbxiuoobxaxbxbxmpfraxbxbxbxwlgjbxbxbxaxwfjjbxbxbxaxwjzibxbxbxaxixdrbxaxbxbxhnugb"/>
        <w:keepNext w:val="0"/>
        <w:keepLines w:val="0"/>
        <w:pageBreakBefore w:val="0"/>
        <w:widowControl/>
        <w:spacing w:before="0" w:after="160"/>
        <w:jc w:val="left"/>
      </w:pPr>
      <w:r>
        <w:t xml:space="preserve">    a. The permeability of the coarse-grained soils may be reduced by grouting.</w:t>
      </w:r>
    </w:p>
    <w:p>
      <w:pPr>
        <w:pStyle w:val="msbxbxbxaxkeolbxaxbxbxsmswbxbxbxaxcqwobxbxbxaxqnimbxbxbxaxrszpaxbxbxbxehygbxbxbxaxgnpqbxbxbxaxkrfibxbxbxaxhhmybxbxbxaxlnxxbxbxbxaxdgbwaxbxbxbxynxmbxbxaxbxiuoobxaxbxbxmpfraxbxbxbxwlgjbxbxbxaxwfjjbxbxbxaxwjzibxbxbxaxixdrbxaxbxbxhnugbxb"/>
        <w:keepNext w:val="0"/>
        <w:keepLines w:val="0"/>
        <w:pageBreakBefore w:val="0"/>
        <w:widowControl/>
        <w:spacing w:before="0" w:after="160"/>
        <w:jc w:val="left"/>
      </w:pPr>
      <w:r>
        <w:t xml:space="preserve">    b. The process of injecting fluids (i.e. grouts) into the pores space of the soil, is called grouting.</w:t>
      </w:r>
    </w:p>
    <w:p>
      <w:pPr>
        <w:pStyle w:val="msbxbxbxaxkeolbxaxbxbxsmswbxbxbxaxcqwobxbxbxaxqnimbxbxbxaxrszpaxbxbxbxehygbxbxbxaxgnpqbxbxbxaxkrfibxbxbxaxhhmybxbxbxaxlnxxbxbxbxaxdgbwaxbxbxbxynxmbxbxaxbxiuoobxaxbxbxmpfraxbxbxbxwlgjbxbxbxaxwfjjbxbxbxaxwjzibxbxbxaxixdrbxaxbxbxhnugbxbxb"/>
        <w:keepNext w:val="0"/>
        <w:keepLines w:val="0"/>
        <w:pageBreakBefore w:val="0"/>
        <w:widowControl/>
        <w:spacing w:before="0" w:after="160"/>
        <w:jc w:val="left"/>
      </w:pPr>
      <w:r>
        <w:t xml:space="preserve">    c. The grouting increases the soil strength.</w:t>
      </w:r>
    </w:p>
    <w:p>
      <w:pPr>
        <w:pStyle w:val="msbxbxbxaxkeolbxaxbxbxsmswbxbxbxaxcqwobxbxbxaxqnimbxbxbxaxrszpaxbxbxbxehygbxbxbxaxgnpqbxbxbxaxkrfibxbxbxaxhhmybxbxbxaxlnxxbxbxbxaxdgbwaxbxbxbxynxmbxbxaxbxiuoobxaxbxbxmpfraxbxbxbxwlgjbxbxbxaxwfjjbxbxbxaxwjzibxbxbxaxixdrbxaxbxbxhnugbxbxbxa"/>
        <w:keepNext w:val="0"/>
        <w:keepLines w:val="0"/>
        <w:pageBreakBefore w:val="0"/>
        <w:widowControl/>
        <w:spacing w:before="0" w:after="160"/>
        <w:jc w:val="left"/>
      </w:pPr>
      <w:r>
        <w:t xml:space="preserve">    d. All the above.</w:t>
      </w:r>
    </w:p>
    <w:p>
      <w:pPr>
        <w:pStyle w:val="msbxbxbxaxkeolbxaxbxbxsmswbxbxbxaxcqwobxbxbxaxqnimbxbxbxaxrszpaxbxbxbxehygbxbxbxaxgnpqbxbxbxaxkrfibxbxbxaxhhmybxbxbxaxlnxxbxbxbxaxdgbwaxbxbxbxynxmbxbxaxbxiuoobxaxbxbxmpfraxbxbxbxwlgjbxbxbxaxwfjjbxbxbxaxwjzibxbxbxaxixdrbxaxbxbxhnugbxbxbxaxq"/>
        <w:keepNext w:val="0"/>
        <w:keepLines w:val="0"/>
        <w:pageBreakBefore w:val="0"/>
        <w:widowControl/>
        <w:spacing w:before="0" w:after="160"/>
        <w:jc w:val="left"/>
      </w:pPr>
      <w:r>
        <w:t>Explanation: Option D is correct.</w:t>
      </w:r>
    </w:p>
    <w:p>
      <w:pPr>
        <w:pStyle w:val="msbxbxbxaxkeolbxaxbxbxsmswbxbxbxaxcqwobxbxbxaxqnimbxbxbxaxrszpaxbxbxbxehygbxbxbxaxgnpqbxbxbxaxkrfibxbxbxaxhhmybxbxbxaxlnxxbxbxbxaxdgbwaxbxbxbxynxmbxbxaxbxiuoobxaxbxbxmpfraxbxbxbxwlgjbxbxbxaxwfjjbxbxbxaxwjzibxbxbxaxixdrbxaxbxbxhnugbxbxbxaxqa"/>
        <w:keepNext w:val="0"/>
        <w:keepLines w:val="0"/>
        <w:pageBreakBefore w:val="0"/>
        <w:widowControl/>
        <w:spacing w:before="0" w:after="160"/>
        <w:jc w:val="left"/>
      </w:pPr>
      <w:r>
        <w:br/>
      </w:r>
    </w:p>
    <w:p>
      <w:pPr>
        <w:pStyle w:val="n"/>
        <w:keepNext w:val="0"/>
        <w:keepLines w:val="0"/>
        <w:pageBreakBefore w:val="0"/>
        <w:widowControl/>
        <w:spacing w:before="0" w:after="160"/>
        <w:jc w:val="left"/>
      </w:pPr>
      <w:r>
        <w:t>242. A soil sample of mass specific gravity 1.92, has a moisture content 30%. If the specific gravity of solids is 2.75, the void ratio, is</w:t>
      </w:r>
    </w:p>
    <w:p>
      <w:pPr>
        <w:pStyle w:val="nsb"/>
        <w:keepNext w:val="0"/>
        <w:keepLines w:val="0"/>
        <w:pageBreakBefore w:val="0"/>
        <w:widowControl/>
        <w:spacing w:before="0" w:after="160"/>
        <w:jc w:val="left"/>
      </w:pPr>
      <w:r>
        <w:t xml:space="preserve">    a. 0.858</w:t>
      </w:r>
    </w:p>
    <w:p>
      <w:pPr>
        <w:pStyle w:val="nsbxb"/>
        <w:keepNext w:val="0"/>
        <w:keepLines w:val="0"/>
        <w:pageBreakBefore w:val="0"/>
        <w:widowControl/>
        <w:spacing w:before="0" w:after="160"/>
        <w:jc w:val="left"/>
      </w:pPr>
      <w:r>
        <w:t xml:space="preserve">    b. 0.860</w:t>
      </w:r>
    </w:p>
    <w:p>
      <w:pPr>
        <w:pStyle w:val="nsbxbxa"/>
        <w:keepNext w:val="0"/>
        <w:keepLines w:val="0"/>
        <w:pageBreakBefore w:val="0"/>
        <w:widowControl/>
        <w:spacing w:before="0" w:after="160"/>
        <w:jc w:val="left"/>
      </w:pPr>
      <w:r>
        <w:t xml:space="preserve">    c. 0.862</w:t>
      </w:r>
    </w:p>
    <w:p>
      <w:pPr>
        <w:pStyle w:val="nsbxbxaxb"/>
        <w:keepNext w:val="0"/>
        <w:keepLines w:val="0"/>
        <w:pageBreakBefore w:val="0"/>
        <w:widowControl/>
        <w:spacing w:before="0" w:after="160"/>
        <w:jc w:val="left"/>
      </w:pPr>
      <w:r>
        <w:t xml:space="preserve">    d. 0.864</w:t>
      </w:r>
    </w:p>
    <w:p>
      <w:pPr>
        <w:pStyle w:val="nsbxbxaxbxm"/>
        <w:keepNext w:val="0"/>
        <w:keepLines w:val="0"/>
        <w:pageBreakBefore w:val="0"/>
        <w:widowControl/>
        <w:spacing w:before="0" w:after="160"/>
        <w:jc w:val="left"/>
      </w:pPr>
      <w:r>
        <w:t>Explanation: Option C is correct.</w:t>
      </w:r>
    </w:p>
    <w:p>
      <w:pPr>
        <w:pStyle w:val="nsbxbxaxbxma"/>
        <w:keepNext w:val="0"/>
        <w:keepLines w:val="0"/>
        <w:pageBreakBefore w:val="0"/>
        <w:widowControl/>
        <w:spacing w:before="0" w:after="160"/>
        <w:jc w:val="left"/>
      </w:pPr>
      <w:r>
        <w:t>Soil sample is porosity 30% the specific gravities solid is 2.65 calculate words ratio dry Unit Weight Unit of solid 50% saturated and Unit Weight of completely saturated.</w:t>
        <w:br/>
      </w:r>
    </w:p>
    <w:p>
      <w:pPr>
        <w:pStyle w:val="nsbxbxaxbxmap"/>
        <w:keepNext w:val="0"/>
        <w:keepLines w:val="0"/>
        <w:pageBreakBefore w:val="0"/>
        <w:widowControl/>
        <w:spacing w:before="0" w:after="160"/>
        <w:jc w:val="left"/>
      </w:pPr>
      <w:r>
        <w:t>243. The ratio of the weight of water to the weight of solids in a given mass of soil, is known</w:t>
      </w:r>
    </w:p>
    <w:p>
      <w:pPr>
        <w:pStyle w:val="nsbxbxaxbxmapsb"/>
        <w:keepNext w:val="0"/>
        <w:keepLines w:val="0"/>
        <w:pageBreakBefore w:val="0"/>
        <w:widowControl/>
        <w:spacing w:before="0" w:after="160"/>
        <w:jc w:val="left"/>
      </w:pPr>
      <w:r>
        <w:t xml:space="preserve">    a. porosity</w:t>
      </w:r>
    </w:p>
    <w:p>
      <w:pPr>
        <w:pStyle w:val="nsbxbxaxbxmapsbxb"/>
        <w:keepNext w:val="0"/>
        <w:keepLines w:val="0"/>
        <w:pageBreakBefore w:val="0"/>
        <w:widowControl/>
        <w:spacing w:before="0" w:after="160"/>
        <w:jc w:val="left"/>
      </w:pPr>
      <w:r>
        <w:t xml:space="preserve">    b. specific gravity</w:t>
      </w:r>
    </w:p>
    <w:p>
      <w:pPr>
        <w:pStyle w:val="nsbxbxaxbxmapsbxbxb"/>
        <w:keepNext w:val="0"/>
        <w:keepLines w:val="0"/>
        <w:pageBreakBefore w:val="0"/>
        <w:widowControl/>
        <w:spacing w:before="0" w:after="160"/>
        <w:jc w:val="left"/>
      </w:pPr>
      <w:r>
        <w:t xml:space="preserve">    c. void ratio</w:t>
      </w:r>
    </w:p>
    <w:p>
      <w:pPr>
        <w:pStyle w:val="nsbxbxaxbxmapsbxbxbxa"/>
        <w:keepNext w:val="0"/>
        <w:keepLines w:val="0"/>
        <w:pageBreakBefore w:val="0"/>
        <w:widowControl/>
        <w:spacing w:before="0" w:after="160"/>
        <w:jc w:val="left"/>
      </w:pPr>
      <w:r>
        <w:t xml:space="preserve">    d. water content.</w:t>
      </w:r>
    </w:p>
    <w:p>
      <w:pPr>
        <w:pStyle w:val="nsbxbxaxbxmapsbxbxbxaxl"/>
        <w:keepNext w:val="0"/>
        <w:keepLines w:val="0"/>
        <w:pageBreakBefore w:val="0"/>
        <w:widowControl/>
        <w:spacing w:before="0" w:after="160"/>
        <w:jc w:val="left"/>
      </w:pPr>
      <w:r>
        <w:t>Explanation: Option D is correct.</w:t>
      </w:r>
    </w:p>
    <w:p>
      <w:pPr>
        <w:pStyle w:val="nsbxbxaxbxmapsbxbxbxaxlc"/>
        <w:keepNext w:val="0"/>
        <w:keepLines w:val="0"/>
        <w:pageBreakBefore w:val="0"/>
        <w:widowControl/>
        <w:spacing w:before="0" w:after="160"/>
        <w:jc w:val="left"/>
      </w:pPr>
      <w:r>
        <w:br/>
      </w:r>
    </w:p>
    <w:p>
      <w:pPr>
        <w:pStyle w:val="nsbxbxaxbxmapsbxbxbxaxlck"/>
        <w:keepNext w:val="0"/>
        <w:keepLines w:val="0"/>
        <w:pageBreakBefore w:val="0"/>
        <w:widowControl/>
        <w:spacing w:before="0" w:after="160"/>
        <w:jc w:val="left"/>
      </w:pPr>
      <w:r>
        <w:t>244. During seepage through a soil, direction of seepage is always</w:t>
      </w:r>
    </w:p>
    <w:p>
      <w:pPr>
        <w:pStyle w:val="nsbxbxaxbxmapsbxbxbxaxlckmb"/>
        <w:keepNext w:val="0"/>
        <w:keepLines w:val="0"/>
        <w:pageBreakBefore w:val="0"/>
        <w:widowControl/>
        <w:spacing w:before="0" w:after="160"/>
        <w:jc w:val="left"/>
      </w:pPr>
      <w:r>
        <w:t xml:space="preserve">    a. parallel to equipotential lines</w:t>
      </w:r>
    </w:p>
    <w:p>
      <w:pPr>
        <w:pStyle w:val="nsbxbxaxbxmapsbxbxbxaxlckmbxb"/>
        <w:keepNext w:val="0"/>
        <w:keepLines w:val="0"/>
        <w:pageBreakBefore w:val="0"/>
        <w:widowControl/>
        <w:spacing w:before="0" w:after="160"/>
        <w:jc w:val="left"/>
      </w:pPr>
      <w:r>
        <w:t xml:space="preserve">    b. perpendicular to stream lines</w:t>
      </w:r>
    </w:p>
    <w:p>
      <w:pPr>
        <w:pStyle w:val="nsbxbxaxbxmapsbxbxbxaxlckmbxbxa"/>
        <w:keepNext w:val="0"/>
        <w:keepLines w:val="0"/>
        <w:pageBreakBefore w:val="0"/>
        <w:widowControl/>
        <w:spacing w:before="0" w:after="160"/>
        <w:jc w:val="left"/>
      </w:pPr>
      <w:r>
        <w:t xml:space="preserve">    c. perpendicular to equipotential lines</w:t>
      </w:r>
    </w:p>
    <w:p>
      <w:pPr>
        <w:pStyle w:val="nsbxbxaxbxmapsbxbxbxaxlckmbxbxaxb"/>
        <w:keepNext w:val="0"/>
        <w:keepLines w:val="0"/>
        <w:pageBreakBefore w:val="0"/>
        <w:widowControl/>
        <w:spacing w:before="0" w:after="160"/>
        <w:jc w:val="left"/>
      </w:pPr>
      <w:r>
        <w:t xml:space="preserve">    d. none of these.</w:t>
      </w:r>
    </w:p>
    <w:p>
      <w:pPr>
        <w:pStyle w:val="nsbxbxaxbxmapsbxbxbxaxlckmbxbxaxbxp"/>
        <w:keepNext w:val="0"/>
        <w:keepLines w:val="0"/>
        <w:pageBreakBefore w:val="0"/>
        <w:widowControl/>
        <w:spacing w:before="0" w:after="160"/>
        <w:jc w:val="left"/>
      </w:pPr>
      <w:r>
        <w:t>Explanation: Option C is correct.</w:t>
      </w:r>
    </w:p>
    <w:p>
      <w:pPr>
        <w:pStyle w:val="nsbxbxaxbxmapsbxbxbxaxlckmbxbxaxbxpw"/>
        <w:keepNext w:val="0"/>
        <w:keepLines w:val="0"/>
        <w:pageBreakBefore w:val="0"/>
        <w:widowControl/>
        <w:spacing w:before="0" w:after="160"/>
        <w:jc w:val="left"/>
      </w:pPr>
      <w:r>
        <w:br/>
      </w:r>
    </w:p>
    <w:p>
      <w:pPr>
        <w:pStyle w:val="nsbxbxaxbxmapsbxbxbxaxlckmbxbxaxbxpws"/>
        <w:keepNext w:val="0"/>
        <w:keepLines w:val="0"/>
        <w:pageBreakBefore w:val="0"/>
        <w:widowControl/>
        <w:spacing w:before="0" w:after="160"/>
        <w:jc w:val="left"/>
      </w:pPr>
      <w:r>
        <w:t>245. The slip at critical angle, is generally known</w:t>
      </w:r>
    </w:p>
    <w:p>
      <w:pPr>
        <w:pStyle w:val="nsbxbxaxbxmapsbxbxbxaxlckmbxbxaxbxpwsib"/>
        <w:keepNext w:val="0"/>
        <w:keepLines w:val="0"/>
        <w:pageBreakBefore w:val="0"/>
        <w:widowControl/>
        <w:spacing w:before="0" w:after="160"/>
        <w:jc w:val="left"/>
      </w:pPr>
      <w:r>
        <w:t xml:space="preserve">    a. δ 1-line</w:t>
      </w:r>
    </w:p>
    <w:p>
      <w:pPr>
        <w:pStyle w:val="nsbxbxaxbxmapsbxbxbxaxlckmbxbxaxbxpwsibxb"/>
        <w:keepNext w:val="0"/>
        <w:keepLines w:val="0"/>
        <w:pageBreakBefore w:val="0"/>
        <w:widowControl/>
        <w:spacing w:before="0" w:after="160"/>
        <w:jc w:val="left"/>
      </w:pPr>
      <w:r>
        <w:t xml:space="preserve">    b. rupture plane</w:t>
      </w:r>
    </w:p>
    <w:p>
      <w:pPr>
        <w:pStyle w:val="nsbxbxaxbxmapsbxbxbxaxlckmbxbxaxbxpwsibxbxb"/>
        <w:keepNext w:val="0"/>
        <w:keepLines w:val="0"/>
        <w:pageBreakBefore w:val="0"/>
        <w:widowControl/>
        <w:spacing w:before="0" w:after="160"/>
        <w:jc w:val="left"/>
      </w:pPr>
      <w:r>
        <w:t xml:space="preserve">    c. slip plane</w:t>
      </w:r>
    </w:p>
    <w:p>
      <w:pPr>
        <w:pStyle w:val="nsbxbxaxbxmapsbxbxbxaxlckmbxbxaxbxpwsibxbxbxa"/>
        <w:keepNext w:val="0"/>
        <w:keepLines w:val="0"/>
        <w:pageBreakBefore w:val="0"/>
        <w:widowControl/>
        <w:spacing w:before="0" w:after="160"/>
        <w:jc w:val="left"/>
      </w:pPr>
      <w:r>
        <w:t xml:space="preserve">    d. all the above.</w:t>
      </w:r>
    </w:p>
    <w:p>
      <w:pPr>
        <w:pStyle w:val="nsbxbxaxbxmapsbxbxbxaxlckmbxbxaxbxpwsibxbxbxaxn"/>
        <w:keepNext w:val="0"/>
        <w:keepLines w:val="0"/>
        <w:pageBreakBefore w:val="0"/>
        <w:widowControl/>
        <w:spacing w:before="0" w:after="160"/>
        <w:jc w:val="left"/>
      </w:pPr>
      <w:r>
        <w:t>Explanation: Option D is correct.</w:t>
      </w:r>
    </w:p>
    <w:p>
      <w:pPr>
        <w:pStyle w:val="nsbxbxaxbxmapsbxbxbxaxlckmbxbxaxbxpwsibxbxbxaxnb"/>
        <w:keepNext w:val="0"/>
        <w:keepLines w:val="0"/>
        <w:pageBreakBefore w:val="0"/>
        <w:widowControl/>
        <w:spacing w:before="0" w:after="160"/>
        <w:jc w:val="left"/>
      </w:pPr>
      <w:r>
        <w:br/>
      </w:r>
    </w:p>
    <w:p>
      <w:pPr>
        <w:pStyle w:val="nsbxbxaxbxmapsbxbxbxaxlckmbxbxaxbxpwsibxbxbxaxnbb"/>
        <w:keepNext w:val="0"/>
        <w:keepLines w:val="0"/>
        <w:pageBreakBefore w:val="0"/>
        <w:widowControl/>
        <w:spacing w:before="0" w:after="160"/>
        <w:jc w:val="left"/>
      </w:pPr>
      <w:r>
        <w:t>246. The property of a soil which allows it to be deformed rapidly without rupture, elastic rebound and also a volume change, is known</w:t>
      </w:r>
    </w:p>
    <w:p>
      <w:pPr>
        <w:pStyle w:val="nsbxbxaxbxmapsbxbxbxaxlckmbxbxaxbxpwsibxbxbxaxnbbdb"/>
        <w:keepNext w:val="0"/>
        <w:keepLines w:val="0"/>
        <w:pageBreakBefore w:val="0"/>
        <w:widowControl/>
        <w:spacing w:before="0" w:after="160"/>
        <w:jc w:val="left"/>
      </w:pPr>
      <w:r>
        <w:t xml:space="preserve">    a. porosity</w:t>
      </w:r>
    </w:p>
    <w:p>
      <w:pPr>
        <w:pStyle w:val="nsbxbxaxbxmapsbxbxbxaxlckmbxbxaxbxpwsibxbxbxaxnbbdbxa"/>
        <w:keepNext w:val="0"/>
        <w:keepLines w:val="0"/>
        <w:pageBreakBefore w:val="0"/>
        <w:widowControl/>
        <w:spacing w:before="0" w:after="160"/>
        <w:jc w:val="left"/>
      </w:pPr>
      <w:r>
        <w:t xml:space="preserve">    b. plasticity</w:t>
      </w:r>
    </w:p>
    <w:p>
      <w:pPr>
        <w:pStyle w:val="nsbxbxaxbxmapsbxbxbxaxlckmbxbxaxbxpwsibxbxbxaxnbbdbxaxb"/>
        <w:keepNext w:val="0"/>
        <w:keepLines w:val="0"/>
        <w:pageBreakBefore w:val="0"/>
        <w:widowControl/>
        <w:spacing w:before="0" w:after="160"/>
        <w:jc w:val="left"/>
      </w:pPr>
      <w:r>
        <w:t xml:space="preserve">    c. permeability</w:t>
      </w:r>
    </w:p>
    <w:p>
      <w:pPr>
        <w:pStyle w:val="nsbxbxaxbxmapsbxbxbxaxlckmbxbxaxbxpwsibxbxbxaxnbbdbxaxbxb"/>
        <w:keepNext w:val="0"/>
        <w:keepLines w:val="0"/>
        <w:pageBreakBefore w:val="0"/>
        <w:widowControl/>
        <w:spacing w:before="0" w:after="160"/>
        <w:jc w:val="left"/>
      </w:pPr>
      <w:r>
        <w:t xml:space="preserve">    d. ductility.</w:t>
      </w:r>
    </w:p>
    <w:p>
      <w:pPr>
        <w:pStyle w:val="nsbxbxaxbxmapsbxbxbxaxlckmbxbxaxbxpwsibxbxbxaxnbbdbxaxbxbxx"/>
        <w:keepNext w:val="0"/>
        <w:keepLines w:val="0"/>
        <w:pageBreakBefore w:val="0"/>
        <w:widowControl/>
        <w:spacing w:before="0" w:after="160"/>
        <w:jc w:val="left"/>
      </w:pPr>
      <w:r>
        <w:t>Explanation: Option B is correct.</w:t>
      </w:r>
    </w:p>
    <w:p>
      <w:pPr>
        <w:pStyle w:val="nsbxbxaxbxmapsbxbxbxaxlckmbxbxaxbxpwsibxbxbxaxnbbdbxaxbxbxxk"/>
        <w:keepNext w:val="0"/>
        <w:keepLines w:val="0"/>
        <w:pageBreakBefore w:val="0"/>
        <w:widowControl/>
        <w:spacing w:before="0" w:after="160"/>
        <w:jc w:val="left"/>
      </w:pPr>
      <w:r>
        <w:br/>
      </w:r>
    </w:p>
    <w:p>
      <w:pPr>
        <w:pStyle w:val="nsbxbxaxbxmapsbxbxbxaxlckmbxbxaxbxpwsibxbxbxaxnbbdbxaxbxbxxkc"/>
        <w:keepNext w:val="0"/>
        <w:keepLines w:val="0"/>
        <w:pageBreakBefore w:val="0"/>
        <w:widowControl/>
        <w:spacing w:before="0" w:after="160"/>
        <w:jc w:val="left"/>
      </w:pPr>
      <w:r>
        <w:t>247. According to Rankine's fromula, the minimum depth of foundation</w:t>
      </w:r>
    </w:p>
    <w:p>
      <w:pPr>
        <w:pStyle w:val="nsbxbxaxbxmapsbxbxbxaxlckmbxbxaxbxpwsibxbxbxaxnbbdbxaxbxbxxkct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57875" cy="365760"/>
            <wp:docPr id="103" name="Picture 103"/>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857875" cy="365760"/>
                    </a:xfrm>
                    <a:prstGeom prst="rect"/>
                  </pic:spPr>
                </pic:pic>
              </a:graphicData>
            </a:graphic>
          </wp:inline>
        </w:drawing>
      </w:r>
    </w:p>
    <w:p>
      <w:pPr>
        <w:pStyle w:val="nsbxbxaxbxmapsbxbxbxaxlckmbxbxaxbxpwsibxbxbxaxnbbdbxaxbxbxxkct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21173" cy="365760"/>
            <wp:docPr id="104" name="Picture 104"/>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921173" cy="365760"/>
                    </a:xfrm>
                    <a:prstGeom prst="rect"/>
                  </pic:spPr>
                </pic:pic>
              </a:graphicData>
            </a:graphic>
          </wp:inline>
        </w:drawing>
      </w:r>
    </w:p>
    <w:p>
      <w:pPr>
        <w:pStyle w:val="nsbxbxaxbxmapsbxbxbxaxlckmbxbxaxbxpwsibxbxbxaxnbbdbxaxbxbxxkct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94080" cy="365760"/>
            <wp:docPr id="105" name="Picture 105"/>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894080" cy="365760"/>
                    </a:xfrm>
                    <a:prstGeom prst="rect"/>
                  </pic:spPr>
                </pic:pic>
              </a:graphicData>
            </a:graphic>
          </wp:inline>
        </w:drawing>
      </w:r>
    </w:p>
    <w:p>
      <w:pPr>
        <w:pStyle w:val="nsbxbxaxbxmapsbxbxbxaxlckmbxbxaxbxpwsibxbxbxaxnbbdbxaxbxbxxkct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72896" cy="365760"/>
            <wp:docPr id="106" name="Picture 10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072896" cy="365760"/>
                    </a:xfrm>
                    <a:prstGeom prst="rect"/>
                  </pic:spPr>
                </pic:pic>
              </a:graphicData>
            </a:graphic>
          </wp:inline>
        </w:drawing>
      </w:r>
    </w:p>
    <w:p>
      <w:pPr>
        <w:pStyle w:val="nsbxbxaxbxmapsbxbxbxaxlckmbxbxaxbxpwsibxbxbxaxnbbdbxaxbxbxxkctaxbxbxbxt"/>
        <w:keepNext w:val="0"/>
        <w:keepLines w:val="0"/>
        <w:pageBreakBefore w:val="0"/>
        <w:widowControl/>
        <w:spacing w:before="0" w:after="160"/>
        <w:jc w:val="left"/>
      </w:pPr>
      <w:r>
        <w:t>Explanation: Option A is correct.</w:t>
      </w:r>
    </w:p>
    <w:p>
      <w:pPr>
        <w:pStyle w:val="nsbxbxaxbxmapsbxbxbxaxlckmbxbxaxbxpwsibxbxbxaxnbbdbxaxbxbxxkctaxbxbxbxtg"/>
        <w:keepNext w:val="0"/>
        <w:keepLines w:val="0"/>
        <w:pageBreakBefore w:val="0"/>
        <w:widowControl/>
        <w:spacing w:before="0" w:after="160"/>
        <w:jc w:val="left"/>
      </w:pPr>
      <w:r>
        <w:br/>
      </w:r>
    </w:p>
    <w:p>
      <w:pPr>
        <w:pStyle w:val="nsbxbxaxbxmapsbxbxbxaxlckmbxbxaxbxpwsibxbxbxaxnbbdbxaxbxbxxkctaxbxbxbxtge"/>
        <w:keepNext w:val="0"/>
        <w:keepLines w:val="0"/>
        <w:pageBreakBefore w:val="0"/>
        <w:widowControl/>
        <w:spacing w:before="0" w:after="160"/>
        <w:jc w:val="left"/>
      </w:pPr>
      <w:r>
        <w:t>248. Pick up the cohesive soil from the following:</w:t>
      </w:r>
    </w:p>
    <w:p>
      <w:pPr>
        <w:pStyle w:val="nsbxbxaxbxmapsbxbxbxaxlckmbxbxaxbxpwsibxbxbxaxnbbdbxaxbxbxxkctaxbxbxbxtgeab"/>
        <w:keepNext w:val="0"/>
        <w:keepLines w:val="0"/>
        <w:pageBreakBefore w:val="0"/>
        <w:widowControl/>
        <w:spacing w:before="0" w:after="160"/>
        <w:jc w:val="left"/>
      </w:pPr>
      <w:r>
        <w:t xml:space="preserve">    a. Red earth</w:t>
      </w:r>
    </w:p>
    <w:p>
      <w:pPr>
        <w:pStyle w:val="nsbxbxaxbxmapsbxbxbxaxlckmbxbxaxbxpwsibxbxbxaxnbbdbxaxbxbxxkctaxbxbxbxtgeabxb"/>
        <w:keepNext w:val="0"/>
        <w:keepLines w:val="0"/>
        <w:pageBreakBefore w:val="0"/>
        <w:widowControl/>
        <w:spacing w:before="0" w:after="160"/>
        <w:jc w:val="left"/>
      </w:pPr>
      <w:r>
        <w:t xml:space="preserve">    b. Clay</w:t>
      </w:r>
    </w:p>
    <w:p>
      <w:pPr>
        <w:pStyle w:val="nsbxbxaxbxmapsbxbxbxaxlckmbxbxaxbxpwsibxbxbxaxnbbdbxaxbxbxxkctaxbxbxbxtgeabxbxa"/>
        <w:keepNext w:val="0"/>
        <w:keepLines w:val="0"/>
        <w:pageBreakBefore w:val="0"/>
        <w:widowControl/>
        <w:spacing w:before="0" w:after="160"/>
        <w:jc w:val="left"/>
      </w:pPr>
      <w:r>
        <w:t xml:space="preserve">    c. Black cotton soil</w:t>
      </w:r>
    </w:p>
    <w:p>
      <w:pPr>
        <w:pStyle w:val="nsbxbxaxbxmapsbxbxbxaxlckmbxbxaxbxpwsibxbxbxaxnbbdbxaxbxbxxkctaxbxbxbxtgeabxbxaxb"/>
        <w:keepNext w:val="0"/>
        <w:keepLines w:val="0"/>
        <w:pageBreakBefore w:val="0"/>
        <w:widowControl/>
        <w:spacing w:before="0" w:after="160"/>
        <w:jc w:val="left"/>
      </w:pPr>
      <w:r>
        <w:t xml:space="preserve">    d. Compacted ground.</w:t>
      </w:r>
    </w:p>
    <w:p>
      <w:pPr>
        <w:pStyle w:val="nsbxbxaxbxmapsbxbxbxaxlckmbxbxaxbxpwsibxbxbxaxnbbdbxaxbxbxxkctaxbxbxbxtgeabxbxaxbxw"/>
        <w:keepNext w:val="0"/>
        <w:keepLines w:val="0"/>
        <w:pageBreakBefore w:val="0"/>
        <w:widowControl/>
        <w:spacing w:before="0" w:after="160"/>
        <w:jc w:val="left"/>
      </w:pPr>
      <w:r>
        <w:t>Explanation: Option C is correct.</w:t>
      </w:r>
    </w:p>
    <w:p>
      <w:pPr>
        <w:pStyle w:val="nsbxbxaxbxmapsbxbxbxaxlckmbxbxaxbxpwsibxbxbxaxnbbdbxaxbxbxxkctaxbxbxbxtgeabxbxaxbxwj"/>
        <w:keepNext w:val="0"/>
        <w:keepLines w:val="0"/>
        <w:pageBreakBefore w:val="0"/>
        <w:widowControl/>
        <w:spacing w:before="0" w:after="160"/>
        <w:jc w:val="left"/>
      </w:pPr>
      <w:r>
        <w:t>Description of cohesive soil only triggered from the value of liquid limit so, black cotton soil is the right option.</w:t>
        <w:br/>
      </w:r>
    </w:p>
    <w:p>
      <w:pPr>
        <w:pStyle w:val="nsbxbxaxbxmapsbxbxbxaxlckmbxbxaxbxpwsibxbxbxaxnbbdbxaxbxbxxkctaxbxbxbxtgeabxbxaxbxwjk"/>
        <w:keepNext w:val="0"/>
        <w:keepLines w:val="0"/>
        <w:pageBreakBefore w:val="0"/>
        <w:widowControl/>
        <w:spacing w:before="0" w:after="160"/>
        <w:jc w:val="left"/>
      </w:pPr>
      <w:r>
        <w:t>249. Pile foundations are generally preferred to for</w:t>
      </w:r>
    </w:p>
    <w:p>
      <w:pPr>
        <w:pStyle w:val="nsbxbxaxbxmapsbxbxbxaxlckmbxbxaxbxpwsibxbxbxaxnbbdbxaxbxbxxkctaxbxbxbxtgeabxbxaxbxwjkfb"/>
        <w:keepNext w:val="0"/>
        <w:keepLines w:val="0"/>
        <w:pageBreakBefore w:val="0"/>
        <w:widowControl/>
        <w:spacing w:before="0" w:after="160"/>
        <w:jc w:val="left"/>
      </w:pPr>
      <w:r>
        <w:t xml:space="preserve">    a. bridge foundations</w:t>
      </w:r>
    </w:p>
    <w:p>
      <w:pPr>
        <w:pStyle w:val="nsbxbxaxbxmapsbxbxbxaxlckmbxbxaxbxpwsibxbxbxaxnbbdbxaxbxbxxkctaxbxbxbxtgeabxbxaxbxwjkfbxa"/>
        <w:keepNext w:val="0"/>
        <w:keepLines w:val="0"/>
        <w:pageBreakBefore w:val="0"/>
        <w:widowControl/>
        <w:spacing w:before="0" w:after="160"/>
        <w:jc w:val="left"/>
      </w:pPr>
      <w:r>
        <w:t xml:space="preserve">    b. sky scrapper buildings</w:t>
      </w:r>
    </w:p>
    <w:p>
      <w:pPr>
        <w:pStyle w:val="nsbxbxaxbxmapsbxbxbxaxlckmbxbxaxbxpwsibxbxbxaxnbbdbxaxbxbxxkctaxbxbxbxtgeabxbxaxbxwjkfbxaxb"/>
        <w:keepNext w:val="0"/>
        <w:keepLines w:val="0"/>
        <w:pageBreakBefore w:val="0"/>
        <w:widowControl/>
        <w:spacing w:before="0" w:after="160"/>
        <w:jc w:val="left"/>
      </w:pPr>
      <w:r>
        <w:t xml:space="preserve">    c. residential buildings</w:t>
      </w:r>
    </w:p>
    <w:p>
      <w:pPr>
        <w:pStyle w:val="nsbxbxaxbxmapsbxbxbxaxlckmbxbxaxbxpwsibxbxbxaxnbbdbxaxbxbxxkctaxbxbxbxtgeabxbxaxbxwjkfbxaxbxb"/>
        <w:keepNext w:val="0"/>
        <w:keepLines w:val="0"/>
        <w:pageBreakBefore w:val="0"/>
        <w:widowControl/>
        <w:spacing w:before="0" w:after="160"/>
        <w:jc w:val="left"/>
      </w:pPr>
      <w:r>
        <w:t xml:space="preserve">    d. runways.</w:t>
      </w:r>
    </w:p>
    <w:p>
      <w:pPr>
        <w:pStyle w:val="nsbxbxaxbxmapsbxbxbxaxlckmbxbxaxbxpwsibxbxbxaxnbbdbxaxbxbxxkctaxbxbxbxtgeabxbxaxbxwjkfbxaxbxbxf"/>
        <w:keepNext w:val="0"/>
        <w:keepLines w:val="0"/>
        <w:pageBreakBefore w:val="0"/>
        <w:widowControl/>
        <w:spacing w:before="0" w:after="160"/>
        <w:jc w:val="left"/>
      </w:pPr>
      <w:r>
        <w:t>Explanation: Option B is correct.</w:t>
      </w:r>
    </w:p>
    <w:p>
      <w:pPr>
        <w:pStyle w:val="nsbxbxaxbxmapsbxbxbxaxlckmbxbxaxbxpwsibxbxbxaxnbbdbxaxbxbxxkctaxbxbxbxtgeabxbxaxbxwjkfbxaxbxbxfp"/>
        <w:keepNext w:val="0"/>
        <w:keepLines w:val="0"/>
        <w:pageBreakBefore w:val="0"/>
        <w:widowControl/>
        <w:spacing w:before="0" w:after="160"/>
        <w:jc w:val="left"/>
      </w:pPr>
      <w:r>
        <w:t>According to soil condition, pile foundation is a prefererd bridge on both the structure pier and abutment.</w:t>
        <w:br/>
      </w:r>
    </w:p>
    <w:p>
      <w:pPr>
        <w:pStyle w:val="nsbxbxaxbxmapsbxbxbxaxlckmbxbxaxbxpwsibxbxbxaxnbbdbxaxbxbxxkctaxbxbxbxtgeabxbxaxbxwjkfbxaxbxbxfpw"/>
        <w:keepNext w:val="0"/>
        <w:keepLines w:val="0"/>
        <w:pageBreakBefore w:val="0"/>
        <w:widowControl/>
        <w:spacing w:before="0" w:after="160"/>
        <w:jc w:val="left"/>
      </w:pPr>
      <w:r>
        <w:t>250. The angle of internal friction of clays, is usually</w:t>
      </w:r>
    </w:p>
    <w:p>
      <w:pPr>
        <w:pStyle w:val="nsbxbxaxbxmapsbxbxbxaxlckmbxbxaxbxpwsibxbxbxaxnbbdbxaxbxbxxkctaxbxbxbxtgeabxbxaxbxwjkfbxaxbxbxfpwfb"/>
        <w:keepNext w:val="0"/>
        <w:keepLines w:val="0"/>
        <w:pageBreakBefore w:val="0"/>
        <w:widowControl/>
        <w:spacing w:before="0" w:after="160"/>
        <w:jc w:val="left"/>
      </w:pPr>
      <w:r>
        <w:t xml:space="preserve">    a. 0° to 5°</w:t>
      </w:r>
    </w:p>
    <w:p>
      <w:pPr>
        <w:pStyle w:val="nsbxbxaxbxmapsbxbxbxaxlckmbxbxaxbxpwsibxbxbxaxnbbdbxaxbxbxxkctaxbxbxbxtgeabxbxaxbxwjkfbxaxbxbxfpwfbxa"/>
        <w:keepNext w:val="0"/>
        <w:keepLines w:val="0"/>
        <w:pageBreakBefore w:val="0"/>
        <w:widowControl/>
        <w:spacing w:before="0" w:after="160"/>
        <w:jc w:val="left"/>
      </w:pPr>
      <w:r>
        <w:t xml:space="preserve">    b. 5° to 20°</w:t>
      </w:r>
    </w:p>
    <w:p>
      <w:pPr>
        <w:pStyle w:val="nsbxbxaxbxmapsbxbxbxaxlckmbxbxaxbxpwsibxbxbxaxnbbdbxaxbxbxxkctaxbxbxbxtgeabxbxaxbxwjkfbxaxbxbxfpwfbxaxb"/>
        <w:keepNext w:val="0"/>
        <w:keepLines w:val="0"/>
        <w:pageBreakBefore w:val="0"/>
        <w:widowControl/>
        <w:spacing w:before="0" w:after="160"/>
        <w:jc w:val="left"/>
      </w:pPr>
      <w:r>
        <w:t xml:space="preserve">    c. 20° to 30°</w:t>
      </w:r>
    </w:p>
    <w:p>
      <w:pPr>
        <w:pStyle w:val="nsbxbxaxbxmapsbxbxbxaxlckmbxbxaxbxpwsibxbxbxaxnbbdbxaxbxbxxkctaxbxbxbxtgeabxbxaxbxwjkfbxaxbxbxfpwfbxaxbxb"/>
        <w:keepNext w:val="0"/>
        <w:keepLines w:val="0"/>
        <w:pageBreakBefore w:val="0"/>
        <w:widowControl/>
        <w:spacing w:before="0" w:after="160"/>
        <w:jc w:val="left"/>
      </w:pPr>
      <w:r>
        <w:t xml:space="preserve">    d. 30° to 45°</w:t>
      </w:r>
    </w:p>
    <w:p>
      <w:pPr>
        <w:pStyle w:val="nsbxbxaxbxmapsbxbxbxaxlckmbxbxaxbxpwsibxbxbxaxnbbdbxaxbxbxxkctaxbxbxbxtgeabxbxaxbxwjkfbxaxbxbxfpwfbxaxbxbxg"/>
        <w:keepNext w:val="0"/>
        <w:keepLines w:val="0"/>
        <w:pageBreakBefore w:val="0"/>
        <w:widowControl/>
        <w:spacing w:before="0" w:after="160"/>
        <w:jc w:val="left"/>
      </w:pPr>
      <w:r>
        <w:t>Explanation: Option B is correct.</w:t>
      </w:r>
    </w:p>
    <w:p>
      <w:pPr>
        <w:pStyle w:val="nsbxbxaxbxmapsbxbxbxaxlckmbxbxaxbxpwsibxbxbxaxnbbdbxaxbxbxxkctaxbxbxbxtgeabxbxaxbxwjkfbxaxbxbxfpwfbxaxbxbxgw"/>
        <w:keepNext w:val="0"/>
        <w:keepLines w:val="0"/>
        <w:pageBreakBefore w:val="0"/>
        <w:widowControl/>
        <w:spacing w:before="0" w:after="160"/>
        <w:jc w:val="left"/>
      </w:pPr>
      <w:r>
        <w:t>Angle of internal friction:</w:t>
        <w:br/>
        <w:t>Rock 30°.</w:t>
        <w:br/>
        <w:t>Sand 30-40°.</w:t>
        <w:br/>
        <w:t>Gravel 35°.</w:t>
        <w:br/>
        <w:t>Silt 34°.</w:t>
        <w:br/>
        <w:t>Clay 20°.</w:t>
        <w:br/>
        <w:t>Loose sand 30-35°.</w:t>
        <w:br/>
        <w:t>Medium sand 40°.</w:t>
        <w:br/>
        <w:t>Dense sand 35-45°.</w:t>
        <w:br/>
        <w:t>Gravel with some sand 34-48°.</w:t>
        <w:br/>
        <w:t>Silt 26-35°.</w:t>
        <w:br/>
      </w:r>
    </w:p>
    <w:p>
      <w:pPr>
        <w:pStyle w:val="nsbxbxaxbxmapsbxbxbxaxlckmbxbxaxbxpwsibxbxbxaxnbbdbxaxbxbxxkctaxbxbxbxtgeabxbxaxbxwjkfbxaxbxbxfpwfbxaxbxbxgwh"/>
        <w:keepNext w:val="0"/>
        <w:keepLines w:val="0"/>
        <w:pageBreakBefore w:val="0"/>
        <w:widowControl/>
        <w:spacing w:before="0" w:after="160"/>
        <w:jc w:val="left"/>
      </w:pPr>
      <w:r>
        <w:t>251. If the bulk density of the soil is ρ and water content ω, then dry density of the soil, is</w:t>
      </w:r>
    </w:p>
    <w:p>
      <w:pPr>
        <w:pStyle w:val="nsbxbxaxbxmapsbxbxbxaxlckmbxbxaxbxpwsibxbxbxaxnbbdbxaxbxbxxkctaxbxbxbxtgeabxbxaxbxwjkfbxaxbxbxfpwfbxaxbxbxgwhu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40575" cy="365760"/>
            <wp:docPr id="107" name="Picture 107"/>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440575" cy="365760"/>
                    </a:xfrm>
                    <a:prstGeom prst="rect"/>
                  </pic:spPr>
                </pic:pic>
              </a:graphicData>
            </a:graphic>
          </wp:inline>
        </w:drawing>
      </w:r>
    </w:p>
    <w:p>
      <w:pPr>
        <w:pStyle w:val="nsbxbxaxbxmapsbxbxbxaxlckmbxbxaxbxpwsibxbxbxaxnbbdbxaxbxbxxkctaxbxbxbxtgeabxbxaxbxwjkfbxaxbxbxfpwfbxaxbxbxgwhu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00594" cy="365760"/>
            <wp:docPr id="108" name="Picture 10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400594" cy="365760"/>
                    </a:xfrm>
                    <a:prstGeom prst="rect"/>
                  </pic:spPr>
                </pic:pic>
              </a:graphicData>
            </a:graphic>
          </wp:inline>
        </w:drawing>
      </w:r>
    </w:p>
    <w:p>
      <w:pPr>
        <w:pStyle w:val="nsbxbxaxbxmapsbxbxbxaxlckmbxbxaxbxpwsibxbxbxaxnbbdbxaxbxbxxkctaxbxbxbxtgeabxbxaxbxwjkfbxaxbxbxfpwfbxaxbxbxgwhu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62013" cy="365760"/>
            <wp:docPr id="109" name="Picture 109"/>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462013" cy="365760"/>
                    </a:xfrm>
                    <a:prstGeom prst="rect"/>
                  </pic:spPr>
                </pic:pic>
              </a:graphicData>
            </a:graphic>
          </wp:inline>
        </w:drawing>
      </w:r>
    </w:p>
    <w:p>
      <w:pPr>
        <w:pStyle w:val="nsbxbxaxbxmapsbxbxbxaxlckmbxbxaxbxpwsibxbxbxaxnbbdbxaxbxbxxkctaxbxbxbxtgeabxbxaxbxwjkfbxaxbxbxfpwfbxaxbxbxgwhu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40575" cy="365760"/>
            <wp:docPr id="110" name="Picture 110"/>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40575" cy="365760"/>
                    </a:xfrm>
                    <a:prstGeom prst="rect"/>
                  </pic:spPr>
                </pic:pic>
              </a:graphicData>
            </a:graphic>
          </wp:inline>
        </w:drawing>
      </w:r>
    </w:p>
    <w:p>
      <w:pPr>
        <w:pStyle w:val="nsbxbxaxbxmapsbxbxbxaxlckmbxbxaxbxpwsibxbxbxaxnbbdbxaxbxbxxkctaxbxbxbxtgeabxbxaxbxwjkfbxaxbxbxfpwfbxaxbxbxgwhubxbxaxbxu"/>
        <w:keepNext w:val="0"/>
        <w:keepLines w:val="0"/>
        <w:pageBreakBefore w:val="0"/>
        <w:widowControl/>
        <w:spacing w:before="0" w:after="160"/>
        <w:jc w:val="left"/>
      </w:pPr>
      <w:r>
        <w:t>Explanation: Option C is correct.</w:t>
      </w:r>
    </w:p>
    <w:p>
      <w:pPr>
        <w:pStyle w:val="nsbxbxaxbxmapsbxbxbxaxlckmbxbxaxbxpwsibxbxbxaxnbbdbxaxbxbxxkctaxbxbxbxtgeabxbxaxbxwjkfbxaxbxbxfpwfbxaxbxbxgwhubxbxaxbxuq"/>
        <w:keepNext w:val="0"/>
        <w:keepLines w:val="0"/>
        <w:pageBreakBefore w:val="0"/>
        <w:widowControl/>
        <w:spacing w:before="0" w:after="160"/>
        <w:jc w:val="left"/>
      </w:pPr>
      <w:r>
        <w:br/>
      </w:r>
    </w:p>
    <w:p>
      <w:pPr>
        <w:pStyle w:val="nsbxbxaxbxmapsbxbxbxaxlckmbxbxaxbxpwsibxbxbxaxnbbdbxaxbxbxxkctaxbxbxbxtgeabxbxaxbxwjkfbxaxbxbxfpwfbxaxbxbxgwhubxbxaxbxuqc"/>
        <w:keepNext w:val="0"/>
        <w:keepLines w:val="0"/>
        <w:pageBreakBefore w:val="0"/>
        <w:widowControl/>
        <w:spacing w:before="0" w:after="160"/>
        <w:jc w:val="left"/>
      </w:pPr>
      <w:r>
        <w:t>252. The specific yield of soil depends upon</w:t>
      </w:r>
    </w:p>
    <w:p>
      <w:pPr>
        <w:pStyle w:val="nsbxbxaxbxmapsbxbxbxaxlckmbxbxaxbxpwsibxbxbxaxnbbdbxaxbxbxxkctaxbxbxbxtgeabxbxaxbxwjkfbxaxbxbxfpwfbxaxbxbxgwhubxbxaxbxuqctb"/>
        <w:keepNext w:val="0"/>
        <w:keepLines w:val="0"/>
        <w:pageBreakBefore w:val="0"/>
        <w:widowControl/>
        <w:spacing w:before="0" w:after="160"/>
        <w:jc w:val="left"/>
      </w:pPr>
      <w:r>
        <w:t xml:space="preserve">    a. compaction of stratum</w:t>
      </w:r>
    </w:p>
    <w:p>
      <w:pPr>
        <w:pStyle w:val="nsbxbxaxbxmapsbxbxbxaxlckmbxbxaxbxpwsibxbxbxaxnbbdbxaxbxbxxkctaxbxbxbxtgeabxbxaxbxwjkfbxaxbxbxfpwfbxaxbxbxgwhubxbxaxbxuqctbxb"/>
        <w:keepNext w:val="0"/>
        <w:keepLines w:val="0"/>
        <w:pageBreakBefore w:val="0"/>
        <w:widowControl/>
        <w:spacing w:before="0" w:after="160"/>
        <w:jc w:val="left"/>
      </w:pPr>
      <w:r>
        <w:t xml:space="preserve">    b. distribution of pores</w:t>
      </w:r>
    </w:p>
    <w:p>
      <w:pPr>
        <w:pStyle w:val="nsbxbxaxbxmapsbxbxbxaxlckmbxbxaxbxpwsibxbxbxaxnbbdbxaxbxbxxkctaxbxbxbxtgeabxbxaxbxwjkfbxaxbxbxfpwfbxaxbxbxgwhubxbxaxbxuqctbxbxb"/>
        <w:keepNext w:val="0"/>
        <w:keepLines w:val="0"/>
        <w:pageBreakBefore w:val="0"/>
        <w:widowControl/>
        <w:spacing w:before="0" w:after="160"/>
        <w:jc w:val="left"/>
      </w:pPr>
      <w:r>
        <w:t xml:space="preserve">    c. shape and size of particles</w:t>
      </w:r>
    </w:p>
    <w:p>
      <w:pPr>
        <w:pStyle w:val="nsbxbxaxbxmapsbxbxbxaxlckmbxbxaxbxpwsibxbxbxaxnbbdbxaxbxbxxkctaxbxbxbxtgeabxbxaxbxwjkfbxaxbxbxfpwfbxaxbxbxgwhubxbxaxbxuqctbxbxbxa"/>
        <w:keepNext w:val="0"/>
        <w:keepLines w:val="0"/>
        <w:pageBreakBefore w:val="0"/>
        <w:widowControl/>
        <w:spacing w:before="0" w:after="160"/>
        <w:jc w:val="left"/>
      </w:pPr>
      <w:r>
        <w:t xml:space="preserve">    d. all the above.</w:t>
      </w:r>
    </w:p>
    <w:p>
      <w:pPr>
        <w:pStyle w:val="nsbxbxaxbxmapsbxbxbxaxlckmbxbxaxbxpwsibxbxbxaxnbbdbxaxbxbxxkctaxbxbxbxtgeabxbxaxbxwjkfbxaxbxbxfpwfbxaxbxbxgwhubxbxaxbxuqctbxbxbxaxd"/>
        <w:keepNext w:val="0"/>
        <w:keepLines w:val="0"/>
        <w:pageBreakBefore w:val="0"/>
        <w:widowControl/>
        <w:spacing w:before="0" w:after="160"/>
        <w:jc w:val="left"/>
      </w:pPr>
      <w:r>
        <w:t>Explanation: Option D is correct.</w:t>
      </w:r>
    </w:p>
    <w:p>
      <w:pPr>
        <w:pStyle w:val="nsbxbxaxbxmapsbxbxbxaxlckmbxbxaxbxpwsibxbxbxaxnbbdbxaxbxbxxkctaxbxbxbxtgeabxbxaxbxwjkfbxaxbxbxfpwfbxaxbxbxgwhubxbxaxbxuqctbxbxbxaxdu"/>
        <w:keepNext w:val="0"/>
        <w:keepLines w:val="0"/>
        <w:pageBreakBefore w:val="0"/>
        <w:widowControl/>
        <w:spacing w:before="0" w:after="160"/>
        <w:jc w:val="left"/>
      </w:pPr>
      <w:r>
        <w:t>Porosity= sp yield + sp retention.</w:t>
        <w:br/>
        <w:t>sp yield= vol change/ total vol.</w:t>
        <w:br/>
        <w:t>sp retention= vol retained /tot vol.</w:t>
        <w:br/>
      </w:r>
    </w:p>
    <w:p>
      <w:pPr>
        <w:pStyle w:val="nsbxbxaxbxmapsbxbxbxaxlckmbxbxaxbxpwsibxbxbxaxnbbdbxaxbxbxxkctaxbxbxbxtgeabxbxaxbxwjkfbxaxbxbxfpwfbxaxbxbxgwhubxbxaxbxuqctbxbxbxaxduf"/>
        <w:keepNext w:val="0"/>
        <w:keepLines w:val="0"/>
        <w:pageBreakBefore w:val="0"/>
        <w:widowControl/>
        <w:spacing w:before="0" w:after="160"/>
        <w:jc w:val="left"/>
      </w:pPr>
      <w:r>
        <w:t>253. The area of cross-section A at failure or during any stage of Triaxial Compression Test and its initial length (L) and volume (V), are related by the equation</w:t>
      </w:r>
    </w:p>
    <w:p>
      <w:pPr>
        <w:pStyle w:val="nsbxbxaxbxmapsbxbxbxaxlckmbxbxaxbxpwsibxbxbxaxnbbdbxaxbxbxxkctaxbxbxbxtgeabxbxaxbxwjkfbxaxbxbxfpwfbxaxbxbxgwhubxbxaxbxuqctbxbxbxaxdufo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87629" cy="365760"/>
            <wp:docPr id="111" name="Picture 111"/>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687629" cy="365760"/>
                    </a:xfrm>
                    <a:prstGeom prst="rect"/>
                  </pic:spPr>
                </pic:pic>
              </a:graphicData>
            </a:graphic>
          </wp:inline>
        </w:drawing>
      </w:r>
    </w:p>
    <w:p>
      <w:pPr>
        <w:pStyle w:val="nsbxbxaxbxmapsbxbxbxaxlckmbxbxaxbxpwsibxbxbxaxnbbdbxaxbxbxxkctaxbxbxbxtgeabxbxaxbxwjkfbxaxbxbxfpwfbxaxbxbxgwhubxbxaxbxuqctbxbxbxaxdufo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31520" cy="365760"/>
            <wp:docPr id="112" name="Picture 112"/>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731520" cy="365760"/>
                    </a:xfrm>
                    <a:prstGeom prst="rect"/>
                  </pic:spPr>
                </pic:pic>
              </a:graphicData>
            </a:graphic>
          </wp:inline>
        </w:drawing>
      </w:r>
    </w:p>
    <w:p>
      <w:pPr>
        <w:pStyle w:val="nsbxbxaxbxmapsbxbxbxaxlckmbxbxaxbxpwsibxbxbxaxnbbdbxaxbxbxxkctaxbxbxbxtgeabxbxaxbxwjkfbxaxbxbxfpwfbxaxbxbxgwhubxbxaxbxuqctbxbxbxaxdufo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87629" cy="365760"/>
            <wp:docPr id="113" name="Picture 113"/>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687629" cy="365760"/>
                    </a:xfrm>
                    <a:prstGeom prst="rect"/>
                  </pic:spPr>
                </pic:pic>
              </a:graphicData>
            </a:graphic>
          </wp:inline>
        </w:drawing>
      </w:r>
    </w:p>
    <w:p>
      <w:pPr>
        <w:pStyle w:val="nsbxbxaxbxmapsbxbxbxaxlckmbxbxaxbxpwsibxbxbxaxnbbdbxaxbxbxxkctaxbxbxbxtgeabxbxaxbxwjkfbxaxbxbxfpwfbxaxbxbxgwhubxbxaxbxuqctbxbxbxaxdufo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48706" cy="365760"/>
            <wp:docPr id="114" name="Picture 114"/>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648706" cy="365760"/>
                    </a:xfrm>
                    <a:prstGeom prst="rect"/>
                  </pic:spPr>
                </pic:pic>
              </a:graphicData>
            </a:graphic>
          </wp:inline>
        </w:drawing>
      </w:r>
    </w:p>
    <w:p>
      <w:pPr>
        <w:pStyle w:val="nsbxbxaxbxmapsbxbxbxaxlckmbxbxaxbxpwsibxbxbxaxnbbdbxaxbxbxxkctaxbxbxbxtgeabxbxaxbxwjkfbxaxbxbxfpwfbxaxbxbxgwhubxbxaxbxuqctbxbxbxaxdufobxbxaxbxm"/>
        <w:keepNext w:val="0"/>
        <w:keepLines w:val="0"/>
        <w:pageBreakBefore w:val="0"/>
        <w:widowControl/>
        <w:spacing w:before="0" w:after="160"/>
        <w:jc w:val="left"/>
      </w:pPr>
      <w:r>
        <w:t>Explanation: Option C is correct.</w:t>
      </w:r>
    </w:p>
    <w:p>
      <w:pPr>
        <w:pStyle w:val="nsbxbxaxbxmapsbxbxbxaxlckmbxbxaxbxpwsibxbxbxaxnbbdbxaxbxbxxkctaxbxbxbxtgeabxbxaxbxwjkfbxaxbxbxfpwfbxaxbxbxgwhubxbxaxbxuqctbxbxbxaxdufobxbxaxbxme"/>
        <w:keepNext w:val="0"/>
        <w:keepLines w:val="0"/>
        <w:pageBreakBefore w:val="0"/>
        <w:widowControl/>
        <w:spacing w:before="0" w:after="160"/>
        <w:jc w:val="left"/>
      </w:pPr>
      <w:r>
        <w:t>Option A and C both right because vol may increase or decrease if sample is soft then decrease and if dense vol increase.</w:t>
        <w:br/>
      </w:r>
    </w:p>
    <w:p>
      <w:pPr>
        <w:pStyle w:val="nsbxbxaxbxmapsbxbxbxaxlckmbxbxaxbxpwsibxbxbxaxnbbdbxaxbxbxxkctaxbxbxbxtgeabxbxaxbxwjkfbxaxbxbxfpwfbxaxbxbxgwhubxbxaxbxuqctbxbxbxaxdufobxbxaxbxmey"/>
        <w:keepNext w:val="0"/>
        <w:keepLines w:val="0"/>
        <w:pageBreakBefore w:val="0"/>
        <w:widowControl/>
        <w:spacing w:before="0" w:after="160"/>
        <w:jc w:val="left"/>
      </w:pPr>
      <w:r>
        <w:t>254. Pick up the correct statement from the following:</w:t>
      </w:r>
    </w:p>
    <w:p>
      <w:pPr>
        <w:pStyle w:val="nsbxbxaxbxmapsbxbxbxaxlckmbxbxaxbxpwsibxbxbxaxnbbdbxaxbxbxxkctaxbxbxbxtgeabxbxaxbxwjkfbxaxbxbxfpwfbxaxbxbxgwhubxbxaxbxuqctbxbxbxaxdufobxbxaxbxmeyrb"/>
        <w:keepNext w:val="0"/>
        <w:keepLines w:val="0"/>
        <w:pageBreakBefore w:val="0"/>
        <w:widowControl/>
        <w:spacing w:before="0" w:after="160"/>
        <w:jc w:val="left"/>
      </w:pPr>
      <w:r>
        <w:t xml:space="preserve">    a. In hydrometer method, weight Wd per ml of suspension is found directly</w:t>
      </w:r>
    </w:p>
    <w:p>
      <w:pPr>
        <w:pStyle w:val="nsbxbxaxbxmapsbxbxbxaxlckmbxbxaxbxpwsibxbxbxaxnbbdbxaxbxbxxkctaxbxbxbxtgeabxbxaxbxwjkfbxaxbxbxfpwfbxaxbxbxgwhubxbxaxbxuqctbxbxbxaxdufobxbxaxbxmeyrbxb"/>
        <w:keepNext w:val="0"/>
        <w:keepLines w:val="0"/>
        <w:pageBreakBefore w:val="0"/>
        <w:widowControl/>
        <w:spacing w:before="0" w:after="160"/>
        <w:jc w:val="left"/>
      </w:pPr>
      <w:r>
        <w:t xml:space="preserve">    b. In pipette analysis, weight Wd per ml of suspension is found indirectly</w:t>
      </w:r>
    </w:p>
    <w:p>
      <w:pPr>
        <w:pStyle w:val="nsbxbxaxbxmapsbxbxbxaxlckmbxbxaxbxpwsibxbxbxaxnbbdbxaxbxbxxkctaxbxbxbxtgeabxbxaxbxwjkfbxaxbxbxfpwfbxaxbxbxgwhubxbxaxbxuqctbxbxbxaxdufobxbxaxbxmeyrbxbxa"/>
        <w:keepNext w:val="0"/>
        <w:keepLines w:val="0"/>
        <w:pageBreakBefore w:val="0"/>
        <w:widowControl/>
        <w:spacing w:before="0" w:after="160"/>
        <w:jc w:val="left"/>
      </w:pPr>
      <w:r>
        <w:t xml:space="preserve">    c. In pipette analysis, weight Wd per ml of suspension is found directly</w:t>
      </w:r>
    </w:p>
    <w:p>
      <w:pPr>
        <w:pStyle w:val="nsbxbxaxbxmapsbxbxbxaxlckmbxbxaxbxpwsibxbxbxaxnbbdbxaxbxbxxkctaxbxbxbxtgeabxbxaxbxwjkfbxaxbxbxfpwfbxaxbxbxgwhubxbxaxbxuqctbxbxbxaxdufobxbxaxbxmeyrbxbxaxb"/>
        <w:keepNext w:val="0"/>
        <w:keepLines w:val="0"/>
        <w:pageBreakBefore w:val="0"/>
        <w:widowControl/>
        <w:spacing w:before="0" w:after="160"/>
        <w:jc w:val="left"/>
      </w:pPr>
      <w:r>
        <w:t xml:space="preserve">    d. None of these.</w:t>
      </w:r>
    </w:p>
    <w:p>
      <w:pPr>
        <w:pStyle w:val="nsbxbxaxbxmapsbxbxbxaxlckmbxbxaxbxpwsibxbxbxaxnbbdbxaxbxbxxkctaxbxbxbxtgeabxbxaxbxwjkfbxaxbxbxfpwfbxaxbxbxgwhubxbxaxbxuqctbxbxbxaxdufobxbxaxbxmeyrbxbxaxbxm"/>
        <w:keepNext w:val="0"/>
        <w:keepLines w:val="0"/>
        <w:pageBreakBefore w:val="0"/>
        <w:widowControl/>
        <w:spacing w:before="0" w:after="160"/>
        <w:jc w:val="left"/>
      </w:pPr>
      <w:r>
        <w:t>Explanation: Option C is correct.</w:t>
      </w:r>
    </w:p>
    <w:p>
      <w:pPr>
        <w:pStyle w:val="nsbxbxaxbxmapsbxbxbxaxlckmbxbxaxbxpwsibxbxbxaxnbbdbxaxbxbxxkctaxbxbxbxtgeabxbxaxbxwjkfbxaxbxbxfpwfbxaxbxbxgwhubxbxaxbxuqctbxbxbxaxdufobxbxaxbxmeyrbxbxaxbxmt"/>
        <w:keepNext w:val="0"/>
        <w:keepLines w:val="0"/>
        <w:pageBreakBefore w:val="0"/>
        <w:widowControl/>
        <w:spacing w:before="0" w:after="160"/>
        <w:jc w:val="left"/>
      </w:pPr>
      <w:r>
        <w:br/>
      </w:r>
    </w:p>
    <w:p>
      <w:pPr>
        <w:pStyle w:val="nsbxbxaxbxmapsbxbxbxaxlckmbxbxaxbxpwsibxbxbxaxnbbdbxaxbxbxxkctaxbxbxbxtgeabxbxaxbxwjkfbxaxbxbxfpwfbxaxbxbxgwhubxbxaxbxuqctbxbxbxaxdufobxbxaxbxmeyrbxbxaxbxmtt"/>
        <w:keepNext w:val="0"/>
        <w:keepLines w:val="0"/>
        <w:pageBreakBefore w:val="0"/>
        <w:widowControl/>
        <w:spacing w:before="0" w:after="160"/>
        <w:jc w:val="left"/>
      </w:pPr>
      <w:r>
        <w:t>255. Pick up the correct statement from the following:</w:t>
      </w:r>
    </w:p>
    <w:p>
      <w:pPr>
        <w:pStyle w:val="nsbxbxaxbxmapsbxbxbxaxlckmbxbxaxbxpwsibxbxbxaxnbbdbxaxbxbxxkctaxbxbxbxtgeabxbxaxbxwjkfbxaxbxbxfpwfbxaxbxbxgwhubxbxaxbxuqctbxbxbxaxdufobxbxaxbxmeyrbxbxaxbxmtthb"/>
        <w:keepNext w:val="0"/>
        <w:keepLines w:val="0"/>
        <w:pageBreakBefore w:val="0"/>
        <w:widowControl/>
        <w:spacing w:before="0" w:after="160"/>
        <w:jc w:val="left"/>
      </w:pPr>
      <w:r>
        <w:t xml:space="preserve">    a. The percent settlement at any time is called degree of consolidation</w:t>
      </w:r>
    </w:p>
    <w:p>
      <w:pPr>
        <w:pStyle w:val="nsbxbxaxbxmapsbxbxbxaxlckmbxbxaxbxpwsibxbxbxaxnbbdbxaxbxbxxkctaxbxbxbxtgeabxbxaxbxwjkfbxaxbxbxfpwfbxaxbxbxgwhubxbxaxbxuqctbxbxbxaxdufobxbxaxbxmeyrbxbxaxbxmtthbxb"/>
        <w:keepNext w:val="0"/>
        <w:keepLines w:val="0"/>
        <w:pageBreakBefore w:val="0"/>
        <w:widowControl/>
        <w:spacing w:before="0" w:after="160"/>
        <w:jc w:val="left"/>
      </w:pPr>
      <w:r>
        <w:t xml:space="preserve">    b. Time factor is a dimensionless quantity</w:t>
      </w:r>
    </w:p>
    <w:p>
      <w:pPr>
        <w:pStyle w:val="nsbxbxaxbxmapsbxbxbxaxlckmbxbxaxbxpwsibxbxbxaxnbbdbxaxbxbxxkctaxbxbxbxtgeabxbxaxbxwjkfbxaxbxbxfpwfbxaxbxbxgwhubxbxaxbxuqctbxbxbxaxdufobxbxaxbxmeyrbxbxaxbxmtthbxbxb"/>
        <w:keepNext w:val="0"/>
        <w:keepLines w:val="0"/>
        <w:pageBreakBefore w:val="0"/>
        <w:widowControl/>
        <w:spacing w:before="0" w:after="160"/>
        <w:jc w:val="left"/>
      </w:pPr>
      <w:r>
        <w:t xml:space="preserve">    c. The initial curve on either side of the point of unloading and reloading is called 'virgin curve'</w:t>
      </w:r>
    </w:p>
    <w:p>
      <w:pPr>
        <w:pStyle w:val="nsbxbxaxbxmapsbxbxbxaxlckmbxbxaxbxpwsibxbxbxaxnbbdbxaxbxbxxkctaxbxbxbxtgeabxbxaxbxwjkfbxaxbxbxfpwfbxaxbxbxgwhubxbxaxbxuqctbxbxbxaxdufobxbxaxbxmeyrbxbxaxbxmtthbxbxbxa"/>
        <w:keepNext w:val="0"/>
        <w:keepLines w:val="0"/>
        <w:pageBreakBefore w:val="0"/>
        <w:widowControl/>
        <w:spacing w:before="0" w:after="160"/>
        <w:jc w:val="left"/>
      </w:pPr>
      <w:r>
        <w:t xml:space="preserve">    d. All the above.</w:t>
      </w:r>
    </w:p>
    <w:p>
      <w:pPr>
        <w:pStyle w:val="nsbxbxaxbxmapsbxbxbxaxlckmbxbxaxbxpwsibxbxbxaxnbbdbxaxbxbxxkctaxbxbxbxtgeabxbxaxbxwjkfbxaxbxbxfpwfbxaxbxbxgwhubxbxaxbxuqctbxbxbxaxdufobxbxaxbxmeyrbxbxaxbxmtthbxbxbxaxa"/>
        <w:keepNext w:val="0"/>
        <w:keepLines w:val="0"/>
        <w:pageBreakBefore w:val="0"/>
        <w:widowControl/>
        <w:spacing w:before="0" w:after="160"/>
        <w:jc w:val="left"/>
      </w:pPr>
      <w:r>
        <w:t>Explanation: Option D is correct.</w:t>
      </w:r>
    </w:p>
    <w:p>
      <w:pPr>
        <w:pStyle w:val="nsbxbxaxbxmapsbxbxbxaxlckmbxbxaxbxpwsibxbxbxaxnbbdbxaxbxbxxkctaxbxbxbxtgeabxbxaxbxwjkfbxaxbxbxfpwfbxaxbxbxgwhubxbxaxbxuqctbxbxbxaxdufobxbxaxbxmeyrbxbxaxbxmtthbxbxbxaxaw"/>
        <w:keepNext w:val="0"/>
        <w:keepLines w:val="0"/>
        <w:pageBreakBefore w:val="0"/>
        <w:widowControl/>
        <w:spacing w:before="0" w:after="160"/>
        <w:jc w:val="left"/>
      </w:pPr>
      <w:r>
        <w:br/>
      </w:r>
    </w:p>
    <w:p>
      <w:pPr>
        <w:pStyle w:val="nsbxbxaxbxmapsbxbxbxaxlckmbxbxaxbxpwsibxbxbxaxnbbdbxaxbxbxxkctaxbxbxbxtgeabxbxaxbxwjkfbxaxbxbxfpwfbxaxbxbxgwhubxbxaxbxuqctbxbxbxaxdufobxbxaxbxmeyrbxbxaxbxmtthbxbxbxaxawn"/>
        <w:keepNext w:val="0"/>
        <w:keepLines w:val="0"/>
        <w:pageBreakBefore w:val="0"/>
        <w:widowControl/>
        <w:spacing w:before="0" w:after="160"/>
        <w:jc w:val="left"/>
      </w:pPr>
      <w:r>
        <w:t>256. 'Loess' is silty clay formed by the action of</w:t>
      </w:r>
    </w:p>
    <w:p>
      <w:pPr>
        <w:pStyle w:val="nsbxbxaxbxmapsbxbxbxaxlckmbxbxaxbxpwsibxbxbxaxnbbdbxaxbxbxxkctaxbxbxbxtgeabxbxaxbxwjkfbxaxbxbxfpwfbxaxbxbxgwhubxbxaxbxuqctbxbxbxaxdufobxbxaxbxmeyrbxbxaxbxmtthbxbxbxaxawneb"/>
        <w:keepNext w:val="0"/>
        <w:keepLines w:val="0"/>
        <w:pageBreakBefore w:val="0"/>
        <w:widowControl/>
        <w:spacing w:before="0" w:after="160"/>
        <w:jc w:val="left"/>
      </w:pPr>
      <w:r>
        <w:t xml:space="preserve">    a. water</w:t>
      </w:r>
    </w:p>
    <w:p>
      <w:pPr>
        <w:pStyle w:val="nsbxbxaxbxmapsbxbxbxaxlckmbxbxaxbxpwsibxbxbxaxnbbdbxaxbxbxxkctaxbxbxbxtgeabxbxaxbxwjkfbxaxbxbxfpwfbxaxbxbxgwhubxbxaxbxuqctbxbxbxaxdufobxbxaxbxmeyrbxbxaxbxmtthbxbxbxaxawnebxb"/>
        <w:keepNext w:val="0"/>
        <w:keepLines w:val="0"/>
        <w:pageBreakBefore w:val="0"/>
        <w:widowControl/>
        <w:spacing w:before="0" w:after="160"/>
        <w:jc w:val="left"/>
      </w:pPr>
      <w:r>
        <w:t xml:space="preserve">    b. glacier</w:t>
      </w:r>
    </w:p>
    <w:p>
      <w:pPr>
        <w:pStyle w:val="nsbxbxaxbxmapsbxbxbxaxlckmbxbxaxbxpwsibxbxbxaxnbbdbxaxbxbxxkctaxbxbxbxtgeabxbxaxbxwjkfbxaxbxbxfpwfbxaxbxbxgwhubxbxaxbxuqctbxbxbxaxdufobxbxaxbxmeyrbxbxaxbxmtthbxbxbxaxawnebxbxa"/>
        <w:keepNext w:val="0"/>
        <w:keepLines w:val="0"/>
        <w:pageBreakBefore w:val="0"/>
        <w:widowControl/>
        <w:spacing w:before="0" w:after="160"/>
        <w:jc w:val="left"/>
      </w:pPr>
      <w:r>
        <w:t xml:space="preserve">    c. wind</w:t>
      </w:r>
    </w:p>
    <w:p>
      <w:pPr>
        <w:pStyle w:val="nsbxbxaxbxmapsbxbxbxaxlckmbxbxaxbxpwsibxbxbxaxnbbdbxaxbxbxxkctaxbxbxbxtgeabxbxaxbxwjkfbxaxbxbxfpwfbxaxbxbxgwhubxbxaxbxuqctbxbxbxaxdufobxbxaxbxmeyrbxbxaxbxmtthbxbxbxaxawnebxbxaxb"/>
        <w:keepNext w:val="0"/>
        <w:keepLines w:val="0"/>
        <w:pageBreakBefore w:val="0"/>
        <w:widowControl/>
        <w:spacing w:before="0" w:after="160"/>
        <w:jc w:val="left"/>
      </w:pPr>
      <w:r>
        <w:t xml:space="preserve">    d. gravitational force.</w:t>
      </w:r>
    </w:p>
    <w:p>
      <w:pPr>
        <w:pStyle w:val="nsbxbxaxbxmapsbxbxbxaxlckmbxbxaxbxpwsibxbxbxaxnbbdbxaxbxbxxkctaxbxbxbxtgeabxbxaxbxwjkfbxaxbxbxfpwfbxaxbxbxgwhubxbxaxbxuqctbxbxbxaxdufobxbxaxbxmeyrbxbxaxbxmtthbxbxbxaxawnebxbxaxbxf"/>
        <w:keepNext w:val="0"/>
        <w:keepLines w:val="0"/>
        <w:pageBreakBefore w:val="0"/>
        <w:widowControl/>
        <w:spacing w:before="0" w:after="160"/>
        <w:jc w:val="left"/>
      </w:pPr>
      <w:r>
        <w:t>Explanation: Option C is correct.</w:t>
      </w:r>
    </w:p>
    <w:p>
      <w:pPr>
        <w:pStyle w:val="nsbxbxaxbxmapsbxbxbxaxlckmbxbxaxbxpwsibxbxbxaxnbbdbxaxbxbxxkctaxbxbxbxtgeabxbxaxbxwjkfbxaxbxbxfpwfbxaxbxbxgwhubxbxaxbxuqctbxbxbxaxdufobxbxaxbxmeyrbxbxaxbxmtthbxbxbxaxawnebxbxaxbxfc"/>
        <w:keepNext w:val="0"/>
        <w:keepLines w:val="0"/>
        <w:pageBreakBefore w:val="0"/>
        <w:widowControl/>
        <w:spacing w:before="0" w:after="160"/>
        <w:jc w:val="left"/>
      </w:pPr>
      <w:r>
        <w:br/>
      </w:r>
    </w:p>
    <w:p>
      <w:pPr>
        <w:pStyle w:val="nsbxbxaxbxmapsbxbxbxaxlckmbxbxaxbxpwsibxbxbxaxnbbdbxaxbxbxxkctaxbxbxbxtgeabxbxaxbxwjkfbxaxbxbxfpwfbxaxbxbxgwhubxbxaxbxuqctbxbxbxaxdufobxbxaxbxmeyrbxbxaxbxmtthbxbxbxaxawnebxbxaxbxfcv"/>
        <w:keepNext w:val="0"/>
        <w:keepLines w:val="0"/>
        <w:pageBreakBefore w:val="0"/>
        <w:widowControl/>
        <w:spacing w:before="0" w:after="160"/>
        <w:jc w:val="left"/>
      </w:pPr>
      <w:r>
        <w:t>257. The maximum possible value nf dry density is referred to as</w:t>
      </w:r>
    </w:p>
    <w:p>
      <w:pPr>
        <w:pStyle w:val="nsbxbxaxbxmapsbxbxbxaxlckmbxbxaxbxpwsibxbxbxaxnbbdbxaxbxbxxkctaxbxbxbxtgeabxbxaxbxwjkfbxaxbxbxfpwfbxaxbxbxgwhubxbxaxbxuqctbxbxbxaxdufobxbxaxbxmeyrbxbxaxbxmtthbxbxbxaxawnebxbxaxbxfcvbb"/>
        <w:keepNext w:val="0"/>
        <w:keepLines w:val="0"/>
        <w:pageBreakBefore w:val="0"/>
        <w:widowControl/>
        <w:spacing w:before="0" w:after="160"/>
        <w:jc w:val="left"/>
      </w:pPr>
      <w:r>
        <w:t xml:space="preserve">    a. dry density</w:t>
      </w:r>
    </w:p>
    <w:p>
      <w:pPr>
        <w:pStyle w:val="nsbxbxaxbxmapsbxbxbxaxlckmbxbxaxbxpwsibxbxbxaxnbbdbxaxbxbxxkctaxbxbxbxtgeabxbxaxbxwjkfbxaxbxbxfpwfbxaxbxbxgwhubxbxaxbxuqctbxbxbxaxdufobxbxaxbxmeyrbxbxaxbxmtthbxbxbxaxawnebxbxaxbxfcvbbxb"/>
        <w:keepNext w:val="0"/>
        <w:keepLines w:val="0"/>
        <w:pageBreakBefore w:val="0"/>
        <w:widowControl/>
        <w:spacing w:before="0" w:after="160"/>
        <w:jc w:val="left"/>
      </w:pPr>
      <w:r>
        <w:t xml:space="preserve">    b. zero air voids</w:t>
      </w:r>
    </w:p>
    <w:p>
      <w:pPr>
        <w:pStyle w:val="nsbxbxaxbxmapsbxbxbxaxlckmbxbxaxbxpwsibxbxbxaxnbbdbxaxbxbxxkctaxbxbxbxtgeabxbxaxbxwjkfbxaxbxbxfpwfbxaxbxbxgwhubxbxaxbxuqctbxbxbxaxdufobxbxaxbxmeyrbxbxaxbxmtthbxbxbxaxawnebxbxaxbxfcvbbxbxb"/>
        <w:keepNext w:val="0"/>
        <w:keepLines w:val="0"/>
        <w:pageBreakBefore w:val="0"/>
        <w:widowControl/>
        <w:spacing w:before="0" w:after="160"/>
        <w:jc w:val="left"/>
      </w:pPr>
      <w:r>
        <w:t xml:space="preserve">    c. saturation dry density</w:t>
      </w:r>
    </w:p>
    <w:p>
      <w:pPr>
        <w:pStyle w:val="nsbxbxaxbxmapsbxbxbxaxlckmbxbxaxbxpwsibxbxbxaxnbbdbxaxbxbxxkctaxbxbxbxtgeabxbxaxbxwjkfbxaxbxbxfpwfbxaxbxbxgwhubxbxaxbxuqctbxbxbxaxdufobxbxaxbxmeyrbxbxaxbxmtthbxbxbxaxawnebxbxaxbxfcvbbxbxbxa"/>
        <w:keepNext w:val="0"/>
        <w:keepLines w:val="0"/>
        <w:pageBreakBefore w:val="0"/>
        <w:widowControl/>
        <w:spacing w:before="0" w:after="160"/>
        <w:jc w:val="left"/>
      </w:pPr>
      <w:r>
        <w:t xml:space="preserve">    d. all the above.</w:t>
      </w:r>
    </w:p>
    <w:p>
      <w:pPr>
        <w:pStyle w:val="nsbxbxaxbxmapsbxbxbxaxlckmbxbxaxbxpwsibxbxbxaxnbbdbxaxbxbxxkctaxbxbxbxtgeabxbxaxbxwjkfbxaxbxbxfpwfbxaxbxbxgwhubxbxaxbxuqctbxbxbxaxdufobxbxaxbxmeyrbxbxaxbxmtthbxbxbxaxawnebxbxaxbxfcvbbxbxbxaxm"/>
        <w:keepNext w:val="0"/>
        <w:keepLines w:val="0"/>
        <w:pageBreakBefore w:val="0"/>
        <w:widowControl/>
        <w:spacing w:before="0" w:after="160"/>
        <w:jc w:val="left"/>
      </w:pPr>
      <w:r>
        <w:t>Explanation: Option D is correct.</w:t>
      </w:r>
    </w:p>
    <w:p>
      <w:pPr>
        <w:pStyle w:val="nsbxbxaxbxmapsbxbxbxaxlckmbxbxaxbxpwsibxbxbxaxnbbdbxaxbxbxxkctaxbxbxbxtgeabxbxaxbxwjkfbxaxbxbxfpwfbxaxbxbxgwhubxbxaxbxuqctbxbxbxaxdufobxbxaxbxmeyrbxbxaxbxmtthbxbxbxaxawnebxbxaxbxfcvbbxbxbxaxmy"/>
        <w:keepNext w:val="0"/>
        <w:keepLines w:val="0"/>
        <w:pageBreakBefore w:val="0"/>
        <w:widowControl/>
        <w:spacing w:before="0" w:after="160"/>
        <w:jc w:val="left"/>
      </w:pPr>
      <w:r>
        <w:br/>
      </w:r>
    </w:p>
    <w:p>
      <w:pPr>
        <w:pStyle w:val="nsbxbxaxbxmapsbxbxbxaxlckmbxbxaxbxpwsibxbxbxaxnbbdbxaxbxbxxkctaxbxbxbxtgeabxbxaxbxwjkfbxaxbxbxfpwfbxaxbxbxgwhubxbxaxbxuqctbxbxbxaxdufobxbxaxbxmeyrbxbxaxbxmtthbxbxbxaxawnebxbxaxbxfcvbbxbxbxaxmyh"/>
        <w:keepNext w:val="0"/>
        <w:keepLines w:val="0"/>
        <w:pageBreakBefore w:val="0"/>
        <w:widowControl/>
        <w:spacing w:before="0" w:after="160"/>
        <w:jc w:val="left"/>
      </w:pPr>
      <w:r>
        <w:t>258. Failure of a slope occurs only when total shear force is</w:t>
      </w:r>
    </w:p>
    <w:p>
      <w:pPr>
        <w:pStyle w:val="nsbxbxaxbxmapsbxbxbxaxlckmbxbxaxbxpwsibxbxbxaxnbbdbxaxbxbxxkctaxbxbxbxtgeabxbxaxbxwjkfbxaxbxbxfpwfbxaxbxbxgwhubxbxaxbxuqctbxbxbxaxdufobxbxaxbxmeyrbxbxaxbxmtthbxbxbxaxawnebxbxaxbxfcvbbxbxbxaxmyhwb"/>
        <w:keepNext w:val="0"/>
        <w:keepLines w:val="0"/>
        <w:pageBreakBefore w:val="0"/>
        <w:widowControl/>
        <w:spacing w:before="0" w:after="160"/>
        <w:jc w:val="left"/>
      </w:pPr>
      <w:r>
        <w:t xml:space="preserve">    a. equal to total shearing strength</w:t>
      </w:r>
    </w:p>
    <w:p>
      <w:pPr>
        <w:pStyle w:val="nsbxbxaxbxmapsbxbxbxaxlckmbxbxaxbxpwsibxbxbxaxnbbdbxaxbxbxxkctaxbxbxbxtgeabxbxaxbxwjkfbxaxbxbxfpwfbxaxbxbxgwhubxbxaxbxuqctbxbxbxaxdufobxbxaxbxmeyrbxbxaxbxmtthbxbxbxaxawnebxbxaxbxfcvbbxbxbxaxmyhwbxa"/>
        <w:keepNext w:val="0"/>
        <w:keepLines w:val="0"/>
        <w:pageBreakBefore w:val="0"/>
        <w:widowControl/>
        <w:spacing w:before="0" w:after="160"/>
        <w:jc w:val="left"/>
      </w:pPr>
      <w:r>
        <w:t xml:space="preserve">    b. greater than total shearing strength</w:t>
      </w:r>
    </w:p>
    <w:p>
      <w:pPr>
        <w:pStyle w:val="nsbxbxaxbxmapsbxbxbxaxlckmbxbxaxbxpwsibxbxbxaxnbbdbxaxbxbxxkctaxbxbxbxtgeabxbxaxbxwjkfbxaxbxbxfpwfbxaxbxbxgwhubxbxaxbxuqctbxbxbxaxdufobxbxaxbxmeyrbxbxaxbxmtthbxbxbxaxawnebxbxaxbxfcvbbxbxbxaxmyhwbxaxb"/>
        <w:keepNext w:val="0"/>
        <w:keepLines w:val="0"/>
        <w:pageBreakBefore w:val="0"/>
        <w:widowControl/>
        <w:spacing w:before="0" w:after="160"/>
        <w:jc w:val="left"/>
      </w:pPr>
      <w:r>
        <w:t xml:space="preserve">    c. less than total shearing strength</w:t>
      </w:r>
    </w:p>
    <w:p>
      <w:pPr>
        <w:pStyle w:val="nsbxbxaxbxmapsbxbxbxaxlckmbxbxaxbxpwsibxbxbxaxnbbdbxaxbxbxxkctaxbxbxbxtgeabxbxaxbxwjkfbxaxbxbxfpwfbxaxbxbxgwhubxbxaxbxuqctbxbxbxaxdufobxbxaxbxmeyrbxbxaxbxmtthbxbxbxaxawnebxbxaxbxfcvbbxbxbxaxmyhwbxaxbxb"/>
        <w:keepNext w:val="0"/>
        <w:keepLines w:val="0"/>
        <w:pageBreakBefore w:val="0"/>
        <w:widowControl/>
        <w:spacing w:before="0" w:after="160"/>
        <w:jc w:val="left"/>
      </w:pPr>
      <w:r>
        <w:t xml:space="preserve">    d. none of these.</w:t>
      </w:r>
    </w:p>
    <w:p>
      <w:pPr>
        <w:pStyle w:val="nsbxbxaxbxmapsbxbxbxaxlckmbxbxaxbxpwsibxbxbxaxnbbdbxaxbxbxxkctaxbxbxbxtgeabxbxaxbxwjkfbxaxbxbxfpwfbxaxbxbxgwhubxbxaxbxuqctbxbxbxaxdufobxbxaxbxmeyrbxbxaxbxmtthbxbxbxaxawnebxbxaxbxfcvbbxbxbxaxmyhwbxaxbxbxh"/>
        <w:keepNext w:val="0"/>
        <w:keepLines w:val="0"/>
        <w:pageBreakBefore w:val="0"/>
        <w:widowControl/>
        <w:spacing w:before="0" w:after="160"/>
        <w:jc w:val="left"/>
      </w:pPr>
      <w:r>
        <w:t>Explanation: Option B is correct.</w:t>
      </w:r>
    </w:p>
    <w:p>
      <w:pPr>
        <w:pStyle w:val="nsbxbxaxbxmapsbxbxbxaxlckmbxbxaxbxpwsibxbxbxaxnbbdbxaxbxbxxkctaxbxbxbxtgeabxbxaxbxwjkfbxaxbxbxfpwfbxaxbxbxgwhubxbxaxbxuqctbxbxbxaxdufobxbxaxbxmeyrbxbxaxbxmtthbxbxbxaxawnebxbxaxbxfcvbbxbxbxaxmyhwbxaxbxbxhs"/>
        <w:keepNext w:val="0"/>
        <w:keepLines w:val="0"/>
        <w:pageBreakBefore w:val="0"/>
        <w:widowControl/>
        <w:spacing w:before="0" w:after="160"/>
        <w:jc w:val="left"/>
      </w:pPr>
      <w:r>
        <w:br/>
      </w:r>
    </w:p>
    <w:p>
      <w:pPr>
        <w:pStyle w:val="nsbxbxaxbxmapsbxbxbxaxlckmbxbxaxbxpwsibxbxbxaxnbbdbxaxbxbxxkctaxbxbxbxtgeabxbxaxbxwjkfbxaxbxbxfpwfbxaxbxbxgwhubxbxaxbxuqctbxbxbxaxdufobxbxaxbxmeyrbxbxaxbxmtthbxbxbxaxawnebxbxaxbxfcvbbxbxbxaxmyhwbxaxbxbxhsw"/>
        <w:keepNext w:val="0"/>
        <w:keepLines w:val="0"/>
        <w:pageBreakBefore w:val="0"/>
        <w:widowControl/>
        <w:spacing w:before="0" w:after="160"/>
        <w:jc w:val="left"/>
      </w:pPr>
      <w:r>
        <w:t>259. Pick up the correct statement from the following:</w:t>
      </w:r>
    </w:p>
    <w:p>
      <w:pPr>
        <w:pStyle w:val="nsbxbxaxbxmapsbxbxbxaxlckmbxbxaxbxpwsibxbxbxaxnbbdbxaxbxbxxkctaxbxbxbxtgeabxbxaxbxwjkfbxaxbxbxfpwfbxaxbxbxgwhubxbxaxbxuqctbxbxbxaxdufobxbxaxbxmeyrbxbxaxbxmtthbxbxbxaxawnebxbxaxbxfcvbbxbxbxaxmyhwbxaxbxbxhswbb"/>
        <w:keepNext w:val="0"/>
        <w:keepLines w:val="0"/>
        <w:pageBreakBefore w:val="0"/>
        <w:widowControl/>
        <w:spacing w:before="0" w:after="160"/>
        <w:jc w:val="left"/>
      </w:pPr>
      <w:r>
        <w:t xml:space="preserve">    a. A soil having pH value more than 7 is an acidic soil</w:t>
      </w:r>
    </w:p>
    <w:p>
      <w:pPr>
        <w:pStyle w:val="nsbxbxaxbxmapsbxbxbxaxlckmbxbxaxbxpwsibxbxbxaxnbbdbxaxbxbxxkctaxbxbxbxtgeabxbxaxbxwjkfbxaxbxbxfpwfbxaxbxbxgwhubxbxaxbxuqctbxbxbxaxdufobxbxaxbxmeyrbxbxaxbxmtthbxbxbxaxawnebxbxaxbxfcvbbxbxbxaxmyhwbxaxbxbxhswbbxa"/>
        <w:keepNext w:val="0"/>
        <w:keepLines w:val="0"/>
        <w:pageBreakBefore w:val="0"/>
        <w:widowControl/>
        <w:spacing w:before="0" w:after="160"/>
        <w:jc w:val="left"/>
      </w:pPr>
      <w:r>
        <w:t xml:space="preserve">    b. A soil having pH value less than 7 is an acidic soil</w:t>
      </w:r>
    </w:p>
    <w:p>
      <w:pPr>
        <w:pStyle w:val="nsbxbxaxbxmapsbxbxbxaxlckmbxbxaxbxpwsibxbxbxaxnbbdbxaxbxbxxkctaxbxbxbxtgeabxbxaxbxwjkfbxaxbxbxfpwfbxaxbxbxgwhubxbxaxbxuqctbxbxbxaxdufobxbxaxbxmeyrbxbxaxbxmtthbxbxbxaxawnebxbxaxbxfcvbbxbxbxaxmyhwbxaxbxbxhswbbxaxb"/>
        <w:keepNext w:val="0"/>
        <w:keepLines w:val="0"/>
        <w:pageBreakBefore w:val="0"/>
        <w:widowControl/>
        <w:spacing w:before="0" w:after="160"/>
        <w:jc w:val="left"/>
      </w:pPr>
      <w:r>
        <w:t xml:space="preserve">    c. A soil having pH value more than 7 is an alkaline soil</w:t>
      </w:r>
    </w:p>
    <w:p>
      <w:pPr>
        <w:pStyle w:val="nsbxbxaxbxmapsbxbxbxaxlckmbxbxaxbxpwsibxbxbxaxnbbdbxaxbxbxxkctaxbxbxbxtgeabxbxaxbxwjkfbxaxbxbxfpwfbxaxbxbxgwhubxbxaxbxuqctbxbxbxaxdufobxbxaxbxmeyrbxbxaxbxmtthbxbxbxaxawnebxbxaxbxfcvbbxbxbxaxmyhwbxaxbxbxhswbbxaxbxb"/>
        <w:keepNext w:val="0"/>
        <w:keepLines w:val="0"/>
        <w:pageBreakBefore w:val="0"/>
        <w:widowControl/>
        <w:spacing w:before="0" w:after="160"/>
        <w:jc w:val="left"/>
      </w:pPr>
      <w:r>
        <w:t xml:space="preserve">    d. A soil containing chemicals for the manufacture of portland cement is preferred.</w:t>
      </w:r>
    </w:p>
    <w:p>
      <w:pPr>
        <w:pStyle w:val="nsbxbxaxbxmapsbxbxbxaxlckmbxbxaxbxpwsibxbxbxaxnbbdbxaxbxbxxkctaxbxbxbxtgeabxbxaxbxwjkfbxaxbxbxfpwfbxaxbxbxgwhubxbxaxbxuqctbxbxbxaxdufobxbxaxbxmeyrbxbxaxbxmtthbxbxbxaxawnebxbxaxbxfcvbbxbxbxaxmyhwbxaxbxbxhswbbxaxbxbxx"/>
        <w:keepNext w:val="0"/>
        <w:keepLines w:val="0"/>
        <w:pageBreakBefore w:val="0"/>
        <w:widowControl/>
        <w:spacing w:before="0" w:after="160"/>
        <w:jc w:val="left"/>
      </w:pPr>
      <w:r>
        <w:t>Explanation: Option B is correct.</w:t>
      </w:r>
    </w:p>
    <w:p>
      <w:pPr>
        <w:pStyle w:val="nsbxbxaxbxmapsbxbxbxaxlckmbxbxaxbxpwsibxbxbxaxnbbdbxaxbxbxxkctaxbxbxbxtgeabxbxaxbxwjkfbxaxbxbxfpwfbxaxbxbxgwhubxbxaxbxuqctbxbxbxaxdufobxbxaxbxmeyrbxbxaxbxmtthbxbxbxaxawnebxbxaxbxfcvbbxbxbxaxmyhwbxaxbxbxhswbbxaxbxbxxu"/>
        <w:keepNext w:val="0"/>
        <w:keepLines w:val="0"/>
        <w:pageBreakBefore w:val="0"/>
        <w:widowControl/>
        <w:spacing w:before="0" w:after="160"/>
        <w:jc w:val="left"/>
      </w:pPr>
      <w:r>
        <w:t>Alkaline soils are characterized by elevated concentrations of exchangeable sodium ion (&gt;15%), free carbonate and bicarbonate, low calcium, high pH value (8.5-10).</w:t>
        <w:br/>
      </w:r>
    </w:p>
    <w:p>
      <w:pPr>
        <w:pStyle w:val="nsbxbxaxbxmapsbxbxbxaxlckmbxbxaxbxpwsibxbxbxaxnbbdbxaxbxbxxkctaxbxbxbxtgeabxbxaxbxwjkfbxaxbxbxfpwfbxaxbxbxgwhubxbxaxbxuqctbxbxbxaxdufobxbxaxbxmeyrbxbxaxbxmtthbxbxbxaxawnebxbxaxbxfcvbbxbxbxaxmyhwbxaxbxbxhswbbxaxbxbxxub"/>
        <w:keepNext w:val="0"/>
        <w:keepLines w:val="0"/>
        <w:pageBreakBefore w:val="0"/>
        <w:widowControl/>
        <w:spacing w:before="0" w:after="160"/>
        <w:jc w:val="left"/>
      </w:pPr>
      <w:r>
        <w:t>260. Cohesionless soil is</w:t>
      </w:r>
    </w:p>
    <w:p>
      <w:pPr>
        <w:pStyle w:val="nsbxbxaxbxmapsbxbxbxaxlckmbxbxaxbxpwsibxbxbxaxnbbdbxaxbxbxxkctaxbxbxbxtgeabxbxaxbxwjkfbxaxbxbxfpwfbxaxbxbxgwhubxbxaxbxuqctbxbxbxaxdufobxbxaxbxmeyrbxbxaxbxmtthbxbxbxaxawnebxbxaxbxfcvbbxbxbxaxmyhwbxaxbxbxhswbbxaxbxbxxubja"/>
        <w:keepNext w:val="0"/>
        <w:keepLines w:val="0"/>
        <w:pageBreakBefore w:val="0"/>
        <w:widowControl/>
        <w:spacing w:before="0" w:after="160"/>
        <w:jc w:val="left"/>
      </w:pPr>
      <w:r>
        <w:t xml:space="preserve">    a. sand</w:t>
      </w:r>
    </w:p>
    <w:p>
      <w:pPr>
        <w:pStyle w:val="nsbxbxaxbxmapsbxbxbxaxlckmbxbxaxbxpwsibxbxbxaxnbbdbxaxbxbxxkctaxbxbxbxtgeabxbxaxbxwjkfbxaxbxbxfpwfbxaxbxbxgwhubxbxaxbxuqctbxbxbxaxdufobxbxaxbxmeyrbxbxaxbxmtthbxbxbxaxawnebxbxaxbxfcvbbxbxbxaxmyhwbxaxbxbxhswbbxaxbxbxxubjaxb"/>
        <w:keepNext w:val="0"/>
        <w:keepLines w:val="0"/>
        <w:pageBreakBefore w:val="0"/>
        <w:widowControl/>
        <w:spacing w:before="0" w:after="160"/>
        <w:jc w:val="left"/>
      </w:pPr>
      <w:r>
        <w:t xml:space="preserve">    b. silt</w:t>
      </w:r>
    </w:p>
    <w:p>
      <w:pPr>
        <w:pStyle w:val="nsbxbxaxbxmapsbxbxbxaxlckmbxbxaxbxpwsibxbxbxaxnbbdbxaxbxbxxkctaxbxbxbxtgeabxbxaxbxwjkfbxaxbxbxfpwfbxaxbxbxgwhubxbxaxbxuqctbxbxbxaxdufobxbxaxbxmeyrbxbxaxbxmtthbxbxbxaxawnebxbxaxbxfcvbbxbxbxaxmyhwbxaxbxbxhswbbxaxbxbxxubjaxbxb"/>
        <w:keepNext w:val="0"/>
        <w:keepLines w:val="0"/>
        <w:pageBreakBefore w:val="0"/>
        <w:widowControl/>
        <w:spacing w:before="0" w:after="160"/>
        <w:jc w:val="left"/>
      </w:pPr>
      <w:r>
        <w:t xml:space="preserve">    c. clay</w:t>
      </w:r>
    </w:p>
    <w:p>
      <w:pPr>
        <w:pStyle w:val="nsbxbxaxbxmapsbxbxbxaxlckmbxbxaxbxpwsibxbxbxaxnbbdbxaxbxbxxkctaxbxbxbxtgeabxbxaxbxwjkfbxaxbxbxfpwfbxaxbxbxgwhubxbxaxbxuqctbxbxbxaxdufobxbxaxbxmeyrbxbxaxbxmtthbxbxbxaxawnebxbxaxbxfcvbbxbxbxaxmyhwbxaxbxbxhswbbxaxbxbxxubjaxbxbxb"/>
        <w:keepNext w:val="0"/>
        <w:keepLines w:val="0"/>
        <w:pageBreakBefore w:val="0"/>
        <w:widowControl/>
        <w:spacing w:before="0" w:after="160"/>
        <w:jc w:val="left"/>
      </w:pPr>
      <w:r>
        <w:t xml:space="preserve">    d. clay and silt.</w:t>
      </w:r>
    </w:p>
    <w:p>
      <w:pPr>
        <w:pStyle w:val="nsbxbxaxbxmapsbxbxbxaxlckmbxbxaxbxpwsibxbxbxaxnbbdbxaxbxbxxkctaxbxbxbxtgeabxbxaxbxwjkfbxaxbxbxfpwfbxaxbxbxgwhubxbxaxbxuqctbxbxbxaxdufobxbxaxbxmeyrbxbxaxbxmtthbxbxbxaxawnebxbxaxbxfcvbbxbxbxaxmyhwbxaxbxbxhswbbxaxbxbxxubjaxbxbxbxr"/>
        <w:keepNext w:val="0"/>
        <w:keepLines w:val="0"/>
        <w:pageBreakBefore w:val="0"/>
        <w:widowControl/>
        <w:spacing w:before="0" w:after="160"/>
        <w:jc w:val="left"/>
      </w:pPr>
      <w:r>
        <w:t>Explanation: Option A is correct.</w:t>
      </w:r>
    </w:p>
    <w:p>
      <w:pPr>
        <w:pStyle w:val="nsbxbxaxbxmapsbxbxbxaxlckmbxbxaxbxpwsibxbxbxaxnbbdbxaxbxbxxkctaxbxbxbxtgeabxbxaxbxwjkfbxaxbxbxfpwfbxaxbxbxgwhubxbxaxbxuqctbxbxbxaxdufobxbxaxbxmeyrbxbxaxbxmtthbxbxbxaxawnebxbxaxbxfcvbbxbxbxaxmyhwbxaxbxbxhswbbxaxbxbxxubjaxbxbxbxrr"/>
        <w:keepNext w:val="0"/>
        <w:keepLines w:val="0"/>
        <w:pageBreakBefore w:val="0"/>
        <w:widowControl/>
        <w:spacing w:before="0" w:after="160"/>
        <w:jc w:val="left"/>
      </w:pPr>
      <w:r>
        <w:br/>
      </w:r>
    </w:p>
    <w:p>
      <w:pPr>
        <w:pStyle w:val="nsbxbxaxbxmapsbxbxbxaxlckmbxbxaxbxpwsibxbxbxaxnbbdbxaxbxbxxkctaxbxbxbxtgeabxbxaxbxwjkfbxaxbxbxfpwfbxaxbxbxgwhubxbxaxbxuqctbxbxbxaxdufobxbxaxbxmeyrbxbxaxbxmtthbxbxbxaxawnebxbxaxbxfcvbbxbxbxaxmyhwbxaxbxbxhswbbxaxbxbxxubjaxbxbxbxrrq"/>
        <w:keepNext w:val="0"/>
        <w:keepLines w:val="0"/>
        <w:pageBreakBefore w:val="0"/>
        <w:widowControl/>
        <w:spacing w:before="0" w:after="160"/>
        <w:jc w:val="left"/>
      </w:pPr>
      <w:r>
        <w:t>261. The shearing force acting along the slice of a curved surface of slippage, causes the soil to slide</w:t>
      </w:r>
    </w:p>
    <w:p>
      <w:pPr>
        <w:pStyle w:val="nsbxbxaxbxmapsbxbxbxaxlckmbxbxaxbxpwsibxbxbxaxnbbdbxaxbxbxxkctaxbxbxbxtgeabxbxaxbxwjkfbxaxbxbxfpwfbxaxbxbxgwhubxbxaxbxuqctbxbxbxaxdufobxbxaxbxmeyrbxbxaxbxmtthbxbxbxaxawnebxbxaxbxfcvbbxbxbxaxmyhwbxaxbxbxhswbbxaxbxbxxubjaxbxbxbxrrqxa"/>
        <w:keepNext w:val="0"/>
        <w:keepLines w:val="0"/>
        <w:pageBreakBefore w:val="0"/>
        <w:widowControl/>
        <w:spacing w:before="0" w:after="160"/>
        <w:jc w:val="left"/>
      </w:pPr>
      <w:r>
        <w:t xml:space="preserve">    a. down at the centre</w:t>
      </w:r>
    </w:p>
    <w:p>
      <w:pPr>
        <w:pStyle w:val="nsbxbxaxbxmapsbxbxbxaxlckmbxbxaxbxpwsibxbxbxaxnbbdbxaxbxbxxkctaxbxbxbxtgeabxbxaxbxwjkfbxaxbxbxfpwfbxaxbxbxgwhubxbxaxbxuqctbxbxbxaxdufobxbxaxbxmeyrbxbxaxbxmtthbxbxbxaxawnebxbxaxbxfcvbbxbxbxaxmyhwbxaxbxbxhswbbxaxbxbxxubjaxbxbxbxrrqxaxb"/>
        <w:keepNext w:val="0"/>
        <w:keepLines w:val="0"/>
        <w:pageBreakBefore w:val="0"/>
        <w:widowControl/>
        <w:spacing w:before="0" w:after="160"/>
        <w:jc w:val="left"/>
      </w:pPr>
      <w:r>
        <w:t xml:space="preserve">    b. down at the toe</w:t>
      </w:r>
    </w:p>
    <w:p>
      <w:pPr>
        <w:pStyle w:val="nsbxbxaxbxmapsbxbxbxaxlckmbxbxaxbxpwsibxbxbxaxnbbdbxaxbxbxxkctaxbxbxbxtgeabxbxaxbxwjkfbxaxbxbxfpwfbxaxbxbxgwhubxbxaxbxuqctbxbxbxaxdufobxbxaxbxmeyrbxbxaxbxmtthbxbxbxaxawnebxbxaxbxfcvbbxbxbxaxmyhwbxaxbxbxhswbbxaxbxbxxubjaxbxbxbxrrqxaxbxb"/>
        <w:keepNext w:val="0"/>
        <w:keepLines w:val="0"/>
        <w:pageBreakBefore w:val="0"/>
        <w:widowControl/>
        <w:spacing w:before="0" w:after="160"/>
        <w:jc w:val="left"/>
      </w:pPr>
      <w:r>
        <w:t xml:space="preserve">    c. upward at the centre</w:t>
      </w:r>
    </w:p>
    <w:p>
      <w:pPr>
        <w:pStyle w:val="nsbxbxaxbxmapsbxbxbxaxlckmbxbxaxbxpwsibxbxbxaxnbbdbxaxbxbxxkctaxbxbxbxtgeabxbxaxbxwjkfbxaxbxbxfpwfbxaxbxbxgwhubxbxaxbxuqctbxbxbxaxdufobxbxaxbxmeyrbxbxaxbxmtthbxbxbxaxawnebxbxaxbxfcvbbxbxbxaxmyhwbxaxbxbxhswbbxaxbxbxxubjaxbxbxbxrrqxaxbxbxb"/>
        <w:keepNext w:val="0"/>
        <w:keepLines w:val="0"/>
        <w:pageBreakBefore w:val="0"/>
        <w:widowControl/>
        <w:spacing w:before="0" w:after="160"/>
        <w:jc w:val="left"/>
      </w:pPr>
      <w:r>
        <w:t xml:space="preserve">    d. none of these.</w:t>
      </w:r>
    </w:p>
    <w:p>
      <w:pPr>
        <w:pStyle w:val="nsbxbxaxbxmapsbxbxbxaxlckmbxbxaxbxpwsibxbxbxaxnbbdbxaxbxbxxkctaxbxbxbxtgeabxbxaxbxwjkfbxaxbxbxfpwfbxaxbxbxgwhubxbxaxbxuqctbxbxbxaxdufobxbxaxbxmeyrbxbxaxbxmtthbxbxbxaxawnebxbxaxbxfcvbbxbxbxaxmyhwbxaxbxbxhswbbxaxbxbxxubjaxbxbxbxrrqxaxbxbxbxh"/>
        <w:keepNext w:val="0"/>
        <w:keepLines w:val="0"/>
        <w:pageBreakBefore w:val="0"/>
        <w:widowControl/>
        <w:spacing w:before="0" w:after="160"/>
        <w:jc w:val="left"/>
      </w:pPr>
      <w:r>
        <w:t>Explanation: Option A is correct.</w:t>
      </w:r>
    </w:p>
    <w:p>
      <w:pPr>
        <w:pStyle w:val="nsbxbxaxbxmapsbxbxbxaxlckmbxbxaxbxpwsibxbxbxaxnbbdbxaxbxbxxkctaxbxbxbxtgeabxbxaxbxwjkfbxaxbxbxfpwfbxaxbxbxgwhubxbxaxbxuqctbxbxbxaxdufobxbxaxbxmeyrbxbxaxbxmtthbxbxbxaxawnebxbxaxbxfcvbbxbxbxaxmyhwbxaxbxbxhswbbxaxbxbxxubjaxbxbxbxrrqxaxbxbxbxhl"/>
        <w:keepNext w:val="0"/>
        <w:keepLines w:val="0"/>
        <w:pageBreakBefore w:val="0"/>
        <w:widowControl/>
        <w:spacing w:before="0" w:after="160"/>
        <w:jc w:val="left"/>
      </w:pPr>
      <w:r>
        <w:br/>
      </w:r>
    </w:p>
    <w:p>
      <w:pPr>
        <w:pStyle w:val="o"/>
        <w:keepNext w:val="0"/>
        <w:keepLines w:val="0"/>
        <w:pageBreakBefore w:val="0"/>
        <w:widowControl/>
        <w:spacing w:before="0" w:after="160"/>
        <w:jc w:val="left"/>
      </w:pPr>
      <w:r>
        <w:t>262. The seepage exit gradient in a soil is the ratio of</w:t>
      </w:r>
    </w:p>
    <w:p>
      <w:pPr>
        <w:pStyle w:val="ocb"/>
        <w:keepNext w:val="0"/>
        <w:keepLines w:val="0"/>
        <w:pageBreakBefore w:val="0"/>
        <w:widowControl/>
        <w:spacing w:before="0" w:after="160"/>
        <w:jc w:val="left"/>
      </w:pPr>
      <w:r>
        <w:t xml:space="preserve">    a. flow line to slope</w:t>
      </w:r>
    </w:p>
    <w:p>
      <w:pPr>
        <w:pStyle w:val="ocbxb"/>
        <w:keepNext w:val="0"/>
        <w:keepLines w:val="0"/>
        <w:pageBreakBefore w:val="0"/>
        <w:widowControl/>
        <w:spacing w:before="0" w:after="160"/>
        <w:jc w:val="left"/>
      </w:pPr>
      <w:r>
        <w:t xml:space="preserve">    b. head upstream to that at downstream</w:t>
      </w:r>
    </w:p>
    <w:p>
      <w:pPr>
        <w:pStyle w:val="ocbxbxa"/>
        <w:keepNext w:val="0"/>
        <w:keepLines w:val="0"/>
        <w:pageBreakBefore w:val="0"/>
        <w:widowControl/>
        <w:spacing w:before="0" w:after="160"/>
        <w:jc w:val="left"/>
      </w:pPr>
      <w:r>
        <w:t xml:space="preserve">    c. head loss to the length of the seepage</w:t>
      </w:r>
    </w:p>
    <w:p>
      <w:pPr>
        <w:pStyle w:val="ocbxbxaxb"/>
        <w:keepNext w:val="0"/>
        <w:keepLines w:val="0"/>
        <w:pageBreakBefore w:val="0"/>
        <w:widowControl/>
        <w:spacing w:before="0" w:after="160"/>
        <w:jc w:val="left"/>
      </w:pPr>
      <w:r>
        <w:t xml:space="preserve">    d. none of these.</w:t>
      </w:r>
    </w:p>
    <w:p>
      <w:pPr>
        <w:pStyle w:val="ocbxbxaxbxi"/>
        <w:keepNext w:val="0"/>
        <w:keepLines w:val="0"/>
        <w:pageBreakBefore w:val="0"/>
        <w:widowControl/>
        <w:spacing w:before="0" w:after="160"/>
        <w:jc w:val="left"/>
      </w:pPr>
      <w:r>
        <w:t>Explanation: Option C is correct.</w:t>
      </w:r>
    </w:p>
    <w:p>
      <w:pPr>
        <w:pStyle w:val="ocbxbxaxbxig"/>
        <w:keepNext w:val="0"/>
        <w:keepLines w:val="0"/>
        <w:pageBreakBefore w:val="0"/>
        <w:widowControl/>
        <w:spacing w:before="0" w:after="160"/>
        <w:jc w:val="left"/>
      </w:pPr>
      <w:r>
        <w:br/>
      </w:r>
    </w:p>
    <w:p>
      <w:pPr>
        <w:pStyle w:val="ocbxbxaxbxigf"/>
        <w:keepNext w:val="0"/>
        <w:keepLines w:val="0"/>
        <w:pageBreakBefore w:val="0"/>
        <w:widowControl/>
        <w:spacing w:before="0" w:after="160"/>
        <w:jc w:val="left"/>
      </w:pPr>
      <w:r>
        <w:t>263. Sedimentation analysis is based on the assumption:</w:t>
      </w:r>
    </w:p>
    <w:p>
      <w:pPr>
        <w:pStyle w:val="ocbxbxaxbxigfmb"/>
        <w:keepNext w:val="0"/>
        <w:keepLines w:val="0"/>
        <w:pageBreakBefore w:val="0"/>
        <w:widowControl/>
        <w:spacing w:before="0" w:after="160"/>
        <w:jc w:val="left"/>
      </w:pPr>
      <w:r>
        <w:t xml:space="preserve">    a. soil particles are spherical</w:t>
      </w:r>
    </w:p>
    <w:p>
      <w:pPr>
        <w:pStyle w:val="ocbxbxaxbxigfmbxb"/>
        <w:keepNext w:val="0"/>
        <w:keepLines w:val="0"/>
        <w:pageBreakBefore w:val="0"/>
        <w:widowControl/>
        <w:spacing w:before="0" w:after="160"/>
        <w:jc w:val="left"/>
      </w:pPr>
      <w:r>
        <w:t xml:space="preserve">    b. particles settle independent of other particles</w:t>
      </w:r>
    </w:p>
    <w:p>
      <w:pPr>
        <w:pStyle w:val="ocbxbxaxbxigfmbxbxb"/>
        <w:keepNext w:val="0"/>
        <w:keepLines w:val="0"/>
        <w:pageBreakBefore w:val="0"/>
        <w:widowControl/>
        <w:spacing w:before="0" w:after="160"/>
        <w:jc w:val="left"/>
      </w:pPr>
      <w:r>
        <w:t xml:space="preserve">    c. walls of the jar do not affect the settlement .</w:t>
      </w:r>
    </w:p>
    <w:p>
      <w:pPr>
        <w:pStyle w:val="ocbxbxaxbxigfmbxbxbxa"/>
        <w:keepNext w:val="0"/>
        <w:keepLines w:val="0"/>
        <w:pageBreakBefore w:val="0"/>
        <w:widowControl/>
        <w:spacing w:before="0" w:after="160"/>
        <w:jc w:val="left"/>
      </w:pPr>
      <w:r>
        <w:t xml:space="preserve">    d. all the above.</w:t>
      </w:r>
    </w:p>
    <w:p>
      <w:pPr>
        <w:pStyle w:val="ocbxbxaxbxigfmbxbxbxaxe"/>
        <w:keepNext w:val="0"/>
        <w:keepLines w:val="0"/>
        <w:pageBreakBefore w:val="0"/>
        <w:widowControl/>
        <w:spacing w:before="0" w:after="160"/>
        <w:jc w:val="left"/>
      </w:pPr>
      <w:r>
        <w:t>Explanation: Option D is correct.</w:t>
      </w:r>
    </w:p>
    <w:p>
      <w:pPr>
        <w:pStyle w:val="ocbxbxaxbxigfmbxbxbxaxer"/>
        <w:keepNext w:val="0"/>
        <w:keepLines w:val="0"/>
        <w:pageBreakBefore w:val="0"/>
        <w:widowControl/>
        <w:spacing w:before="0" w:after="160"/>
        <w:jc w:val="left"/>
      </w:pPr>
      <w:r>
        <w:t>It is done for fine graned soil having a size less than 0.075mm. And is based on stokes law which is valid for particle size between 0.2mm and 0.002mm.</w:t>
        <w:br/>
      </w:r>
    </w:p>
    <w:p>
      <w:pPr>
        <w:pStyle w:val="ocbxbxaxbxigfmbxbxbxaxero"/>
        <w:keepNext w:val="0"/>
        <w:keepLines w:val="0"/>
        <w:pageBreakBefore w:val="0"/>
        <w:widowControl/>
        <w:spacing w:before="0" w:after="160"/>
        <w:jc w:val="left"/>
      </w:pPr>
      <w:r>
        <w:t>264. The maximum pressure which a soil can carry without shear failure, is called</w:t>
      </w:r>
    </w:p>
    <w:p>
      <w:pPr>
        <w:pStyle w:val="ocbxbxaxbxigfmbxbxbxaxerofa"/>
        <w:keepNext w:val="0"/>
        <w:keepLines w:val="0"/>
        <w:pageBreakBefore w:val="0"/>
        <w:widowControl/>
        <w:spacing w:before="0" w:after="160"/>
        <w:jc w:val="left"/>
      </w:pPr>
      <w:r>
        <w:t xml:space="preserve">    a. safe bearing capacity</w:t>
      </w:r>
    </w:p>
    <w:p>
      <w:pPr>
        <w:pStyle w:val="ocbxbxaxbxigfmbxbxbxaxerofaxb"/>
        <w:keepNext w:val="0"/>
        <w:keepLines w:val="0"/>
        <w:pageBreakBefore w:val="0"/>
        <w:widowControl/>
        <w:spacing w:before="0" w:after="160"/>
        <w:jc w:val="left"/>
      </w:pPr>
      <w:r>
        <w:t xml:space="preserve">    b. net safe bearing capacity</w:t>
      </w:r>
    </w:p>
    <w:p>
      <w:pPr>
        <w:pStyle w:val="ocbxbxaxbxigfmbxbxbxaxerofaxbxb"/>
        <w:keepNext w:val="0"/>
        <w:keepLines w:val="0"/>
        <w:pageBreakBefore w:val="0"/>
        <w:widowControl/>
        <w:spacing w:before="0" w:after="160"/>
        <w:jc w:val="left"/>
      </w:pPr>
      <w:r>
        <w:t xml:space="preserve">    c. net ultimate bearing capacity</w:t>
      </w:r>
    </w:p>
    <w:p>
      <w:pPr>
        <w:pStyle w:val="ocbxbxaxbxigfmbxbxbxaxerofaxbxbxb"/>
        <w:keepNext w:val="0"/>
        <w:keepLines w:val="0"/>
        <w:pageBreakBefore w:val="0"/>
        <w:widowControl/>
        <w:spacing w:before="0" w:after="160"/>
        <w:jc w:val="left"/>
      </w:pPr>
      <w:r>
        <w:t xml:space="preserve">    d. ultimate bearing capacity.</w:t>
      </w:r>
    </w:p>
    <w:p>
      <w:pPr>
        <w:pStyle w:val="ocbxbxaxbxigfmbxbxbxaxerofaxbxbxbxk"/>
        <w:keepNext w:val="0"/>
        <w:keepLines w:val="0"/>
        <w:pageBreakBefore w:val="0"/>
        <w:widowControl/>
        <w:spacing w:before="0" w:after="160"/>
        <w:jc w:val="left"/>
      </w:pPr>
      <w:r>
        <w:t>Explanation: Option A is correct.</w:t>
      </w:r>
    </w:p>
    <w:p>
      <w:pPr>
        <w:pStyle w:val="ocbxbxaxbxigfmbxbxbxaxerofaxbxbxbxks"/>
        <w:keepNext w:val="0"/>
        <w:keepLines w:val="0"/>
        <w:pageBreakBefore w:val="0"/>
        <w:widowControl/>
        <w:spacing w:before="0" w:after="160"/>
        <w:jc w:val="left"/>
      </w:pPr>
      <w:r>
        <w:t>At Maximum pressure, the soil is resist and at Minimum pressure, the soil fails is one and the same.</w:t>
        <w:br/>
      </w:r>
    </w:p>
    <w:p>
      <w:pPr>
        <w:pStyle w:val="ocbxbxaxbxigfmbxbxbxaxerofaxbxbxbxksr"/>
        <w:keepNext w:val="0"/>
        <w:keepLines w:val="0"/>
        <w:pageBreakBefore w:val="0"/>
        <w:widowControl/>
        <w:spacing w:before="0" w:after="160"/>
        <w:jc w:val="left"/>
      </w:pPr>
      <w:r>
        <w:t>265. For general engineering purposes, soils are classified by</w:t>
      </w:r>
    </w:p>
    <w:p>
      <w:pPr>
        <w:pStyle w:val="ocbxbxaxbxigfmbxbxbxaxerofaxbxbxbxksrxb"/>
        <w:keepNext w:val="0"/>
        <w:keepLines w:val="0"/>
        <w:pageBreakBefore w:val="0"/>
        <w:widowControl/>
        <w:spacing w:before="0" w:after="160"/>
        <w:jc w:val="left"/>
      </w:pPr>
      <w:r>
        <w:t xml:space="preserve">    a. particle size classification system</w:t>
      </w:r>
    </w:p>
    <w:p>
      <w:pPr>
        <w:pStyle w:val="ocbxbxaxbxigfmbxbxbxaxerofaxbxbxbxksrxbxb"/>
        <w:keepNext w:val="0"/>
        <w:keepLines w:val="0"/>
        <w:pageBreakBefore w:val="0"/>
        <w:widowControl/>
        <w:spacing w:before="0" w:after="160"/>
        <w:jc w:val="left"/>
      </w:pPr>
      <w:r>
        <w:t xml:space="preserve">    b. textural classification system</w:t>
      </w:r>
    </w:p>
    <w:p>
      <w:pPr>
        <w:pStyle w:val="ocbxbxaxbxigfmbxbxbxaxerofaxbxbxbxksrxbxbxb"/>
        <w:keepNext w:val="0"/>
        <w:keepLines w:val="0"/>
        <w:pageBreakBefore w:val="0"/>
        <w:widowControl/>
        <w:spacing w:before="0" w:after="160"/>
        <w:jc w:val="left"/>
      </w:pPr>
      <w:r>
        <w:t xml:space="preserve">    c. High Way Research Board (HRB), classification system</w:t>
      </w:r>
    </w:p>
    <w:p>
      <w:pPr>
        <w:pStyle w:val="ocbxbxaxbxigfmbxbxbxaxerofaxbxbxbxksrxbxbxbxa"/>
        <w:keepNext w:val="0"/>
        <w:keepLines w:val="0"/>
        <w:pageBreakBefore w:val="0"/>
        <w:widowControl/>
        <w:spacing w:before="0" w:after="160"/>
        <w:jc w:val="left"/>
      </w:pPr>
      <w:r>
        <w:t xml:space="preserve">    d. unified soil classification system.</w:t>
      </w:r>
    </w:p>
    <w:p>
      <w:pPr>
        <w:pStyle w:val="ocbxbxaxbxigfmbxbxbxaxerofaxbxbxbxksrxbxbxbxaxq"/>
        <w:keepNext w:val="0"/>
        <w:keepLines w:val="0"/>
        <w:pageBreakBefore w:val="0"/>
        <w:widowControl/>
        <w:spacing w:before="0" w:after="160"/>
        <w:jc w:val="left"/>
      </w:pPr>
      <w:r>
        <w:t>Explanation: Option D is correct.</w:t>
      </w:r>
    </w:p>
    <w:p>
      <w:pPr>
        <w:pStyle w:val="ocbxbxaxbxigfmbxbxbxaxerofaxbxbxbxksrxbxbxbxaxqf"/>
        <w:keepNext w:val="0"/>
        <w:keepLines w:val="0"/>
        <w:pageBreakBefore w:val="0"/>
        <w:widowControl/>
        <w:spacing w:before="0" w:after="160"/>
        <w:jc w:val="left"/>
      </w:pPr>
      <w:r>
        <w:t>For general engineering purposes, soil can be classified in terms of particle size, textural and unified soil.</w:t>
        <w:br/>
      </w:r>
    </w:p>
    <w:p>
      <w:pPr>
        <w:pStyle w:val="ocbxbxaxbxigfmbxbxbxaxerofaxbxbxbxksrxbxbxbxaxqfj"/>
        <w:keepNext w:val="0"/>
        <w:keepLines w:val="0"/>
        <w:pageBreakBefore w:val="0"/>
        <w:widowControl/>
        <w:spacing w:before="0" w:after="160"/>
        <w:jc w:val="left"/>
      </w:pPr>
      <w:r>
        <w:t>266. If there is no impervious boundary at the bottom of a hydraulic structure, stream lines tend to follow :</w:t>
      </w:r>
    </w:p>
    <w:p>
      <w:pPr>
        <w:pStyle w:val="ocbxbxaxbxigfmbxbxbxaxerofaxbxbxbxksrxbxbxbxaxqfjpb"/>
        <w:keepNext w:val="0"/>
        <w:keepLines w:val="0"/>
        <w:pageBreakBefore w:val="0"/>
        <w:widowControl/>
        <w:spacing w:before="0" w:after="160"/>
        <w:jc w:val="left"/>
      </w:pPr>
      <w:r>
        <w:t xml:space="preserve">    a. a straight line</w:t>
      </w:r>
    </w:p>
    <w:p>
      <w:pPr>
        <w:pStyle w:val="ocbxbxaxbxigfmbxbxbxaxerofaxbxbxbxksrxbxbxbxaxqfjpbxb"/>
        <w:keepNext w:val="0"/>
        <w:keepLines w:val="0"/>
        <w:pageBreakBefore w:val="0"/>
        <w:widowControl/>
        <w:spacing w:before="0" w:after="160"/>
        <w:jc w:val="left"/>
      </w:pPr>
      <w:r>
        <w:t xml:space="preserve">    b. a parabola</w:t>
      </w:r>
    </w:p>
    <w:p>
      <w:pPr>
        <w:pStyle w:val="ocbxbxaxbxigfmbxbxbxaxerofaxbxbxbxksrxbxbxbxaxqfjpbxbxa"/>
        <w:keepNext w:val="0"/>
        <w:keepLines w:val="0"/>
        <w:pageBreakBefore w:val="0"/>
        <w:widowControl/>
        <w:spacing w:before="0" w:after="160"/>
        <w:jc w:val="left"/>
      </w:pPr>
      <w:r>
        <w:t xml:space="preserve">    c. a semi-ellipse</w:t>
      </w:r>
    </w:p>
    <w:p>
      <w:pPr>
        <w:pStyle w:val="ocbxbxaxbxigfmbxbxbxaxerofaxbxbxbxksrxbxbxbxaxqfjpbxbxaxb"/>
        <w:keepNext w:val="0"/>
        <w:keepLines w:val="0"/>
        <w:pageBreakBefore w:val="0"/>
        <w:widowControl/>
        <w:spacing w:before="0" w:after="160"/>
        <w:jc w:val="left"/>
      </w:pPr>
      <w:r>
        <w:t xml:space="preserve">    d. a semi-circle.</w:t>
      </w:r>
    </w:p>
    <w:p>
      <w:pPr>
        <w:pStyle w:val="ocbxbxaxbxigfmbxbxbxaxerofaxbxbxbxksrxbxbxbxaxqfjpbxbxaxbxo"/>
        <w:keepNext w:val="0"/>
        <w:keepLines w:val="0"/>
        <w:pageBreakBefore w:val="0"/>
        <w:widowControl/>
        <w:spacing w:before="0" w:after="160"/>
        <w:jc w:val="left"/>
      </w:pPr>
      <w:r>
        <w:t>Explanation: Option C is correct.</w:t>
      </w:r>
    </w:p>
    <w:p>
      <w:pPr>
        <w:pStyle w:val="ocbxbxaxbxigfmbxbxbxaxerofaxbxbxbxksrxbxbxbxaxqfjpbxbxaxbxoe"/>
        <w:keepNext w:val="0"/>
        <w:keepLines w:val="0"/>
        <w:pageBreakBefore w:val="0"/>
        <w:widowControl/>
        <w:spacing w:before="0" w:after="160"/>
        <w:jc w:val="left"/>
      </w:pPr>
      <w:r>
        <w:br/>
      </w:r>
    </w:p>
    <w:p>
      <w:pPr>
        <w:pStyle w:val="ocbxbxaxbxigfmbxbxbxaxerofaxbxbxbxksrxbxbxbxaxqfjpbxbxaxbxoeq"/>
        <w:keepNext w:val="0"/>
        <w:keepLines w:val="0"/>
        <w:pageBreakBefore w:val="0"/>
        <w:widowControl/>
        <w:spacing w:before="0" w:after="160"/>
        <w:jc w:val="left"/>
      </w:pPr>
      <w:r>
        <w:t>267. The change of moisture content of soils, changes the</w:t>
      </w:r>
    </w:p>
    <w:p>
      <w:pPr>
        <w:pStyle w:val="ocbxbxaxbxigfmbxbxbxaxerofaxbxbxbxksrxbxbxbxaxqfjpbxbxaxbxoeqtb"/>
        <w:keepNext w:val="0"/>
        <w:keepLines w:val="0"/>
        <w:pageBreakBefore w:val="0"/>
        <w:widowControl/>
        <w:spacing w:before="0" w:after="160"/>
        <w:jc w:val="left"/>
      </w:pPr>
      <w:r>
        <w:t xml:space="preserve">    a. value of the angle of repose</w:t>
      </w:r>
    </w:p>
    <w:p>
      <w:pPr>
        <w:pStyle w:val="ocbxbxaxbxigfmbxbxbxaxerofaxbxbxbxksrxbxbxbxaxqfjpbxbxaxbxoeqtbxb"/>
        <w:keepNext w:val="0"/>
        <w:keepLines w:val="0"/>
        <w:pageBreakBefore w:val="0"/>
        <w:widowControl/>
        <w:spacing w:before="0" w:after="160"/>
        <w:jc w:val="left"/>
      </w:pPr>
      <w:r>
        <w:t xml:space="preserve">    b. amount of compaction required</w:t>
      </w:r>
    </w:p>
    <w:p>
      <w:pPr>
        <w:pStyle w:val="ocbxbxaxbxigfmbxbxbxaxerofaxbxbxbxksrxbxbxbxaxqfjpbxbxaxbxoeqtbxbxb"/>
        <w:keepNext w:val="0"/>
        <w:keepLines w:val="0"/>
        <w:pageBreakBefore w:val="0"/>
        <w:widowControl/>
        <w:spacing w:before="0" w:after="160"/>
        <w:jc w:val="left"/>
      </w:pPr>
      <w:r>
        <w:t xml:space="preserve">    c. cohesive strength of soil</w:t>
      </w:r>
    </w:p>
    <w:p>
      <w:pPr>
        <w:pStyle w:val="ocbxbxaxbxigfmbxbxbxaxerofaxbxbxbxksrxbxbxbxaxqfjpbxbxaxbxoeqtbxbxbxa"/>
        <w:keepNext w:val="0"/>
        <w:keepLines w:val="0"/>
        <w:pageBreakBefore w:val="0"/>
        <w:widowControl/>
        <w:spacing w:before="0" w:after="160"/>
        <w:jc w:val="left"/>
      </w:pPr>
      <w:r>
        <w:t xml:space="preserve">    d. all the above.</w:t>
      </w:r>
    </w:p>
    <w:p>
      <w:pPr>
        <w:pStyle w:val="ocbxbxaxbxigfmbxbxbxaxerofaxbxbxbxksrxbxbxbxaxqfjpbxbxaxbxoeqtbxbxbxaxd"/>
        <w:keepNext w:val="0"/>
        <w:keepLines w:val="0"/>
        <w:pageBreakBefore w:val="0"/>
        <w:widowControl/>
        <w:spacing w:before="0" w:after="160"/>
        <w:jc w:val="left"/>
      </w:pPr>
      <w:r>
        <w:t>Explanation: Option D is correct.</w:t>
      </w:r>
    </w:p>
    <w:p>
      <w:pPr>
        <w:pStyle w:val="ocbxbxaxbxigfmbxbxbxaxerofaxbxbxbxksrxbxbxbxaxqfjpbxbxaxbxoeqtbxbxbxaxds"/>
        <w:keepNext w:val="0"/>
        <w:keepLines w:val="0"/>
        <w:pageBreakBefore w:val="0"/>
        <w:widowControl/>
        <w:spacing w:before="0" w:after="160"/>
        <w:jc w:val="left"/>
      </w:pPr>
      <w:r>
        <w:br/>
      </w:r>
    </w:p>
    <w:p>
      <w:pPr>
        <w:pStyle w:val="ocbxbxaxbxigfmbxbxbxaxerofaxbxbxbxksrxbxbxbxaxqfjpbxbxaxbxoeqtbxbxbxaxdsu"/>
        <w:keepNext w:val="0"/>
        <w:keepLines w:val="0"/>
        <w:pageBreakBefore w:val="0"/>
        <w:widowControl/>
        <w:spacing w:before="0" w:after="160"/>
        <w:jc w:val="left"/>
      </w:pPr>
      <w:r>
        <w:t>268. A failure wedge develops if a retaining wall</w:t>
      </w:r>
    </w:p>
    <w:p>
      <w:pPr>
        <w:pStyle w:val="ocbxbxaxbxigfmbxbxbxaxerofaxbxbxbxksrxbxbxbxaxqfjpbxbxaxbxoeqtbxbxbxaxdsuqa"/>
        <w:keepNext w:val="0"/>
        <w:keepLines w:val="0"/>
        <w:pageBreakBefore w:val="0"/>
        <w:widowControl/>
        <w:spacing w:before="0" w:after="160"/>
        <w:jc w:val="left"/>
      </w:pPr>
      <w:r>
        <w:t xml:space="preserve">    a. moves away from the backfill</w:t>
      </w:r>
    </w:p>
    <w:p>
      <w:pPr>
        <w:pStyle w:val="ocbxbxaxbxigfmbxbxbxaxerofaxbxbxbxksrxbxbxbxaxqfjpbxbxaxbxoeqtbxbxbxaxdsuqaxb"/>
        <w:keepNext w:val="0"/>
        <w:keepLines w:val="0"/>
        <w:pageBreakBefore w:val="0"/>
        <w:widowControl/>
        <w:spacing w:before="0" w:after="160"/>
        <w:jc w:val="left"/>
      </w:pPr>
      <w:r>
        <w:t xml:space="preserve">    b. moves towards the backfill</w:t>
      </w:r>
    </w:p>
    <w:p>
      <w:pPr>
        <w:pStyle w:val="ocbxbxaxbxigfmbxbxbxaxerofaxbxbxbxksrxbxbxbxaxqfjpbxbxaxbxoeqtbxbxbxaxdsuqaxbxb"/>
        <w:keepNext w:val="0"/>
        <w:keepLines w:val="0"/>
        <w:pageBreakBefore w:val="0"/>
        <w:widowControl/>
        <w:spacing w:before="0" w:after="160"/>
        <w:jc w:val="left"/>
      </w:pPr>
      <w:r>
        <w:t xml:space="preserve">    c. sinks downwards</w:t>
      </w:r>
    </w:p>
    <w:p>
      <w:pPr>
        <w:pStyle w:val="ocbxbxaxbxigfmbxbxbxaxerofaxbxbxbxksrxbxbxbxaxqfjpbxbxaxbxoeqtbxbxbxaxdsuqaxbxbxb"/>
        <w:keepNext w:val="0"/>
        <w:keepLines w:val="0"/>
        <w:pageBreakBefore w:val="0"/>
        <w:widowControl/>
        <w:spacing w:before="0" w:after="160"/>
        <w:jc w:val="left"/>
      </w:pPr>
      <w:r>
        <w:t xml:space="preserve">    d. stresses equally by vertical and horizontal forces.</w:t>
      </w:r>
    </w:p>
    <w:p>
      <w:pPr>
        <w:pStyle w:val="ocbxbxaxbxigfmbxbxbxaxerofaxbxbxbxksrxbxbxbxaxqfjpbxbxaxbxoeqtbxbxbxaxdsuqaxbxbxbxr"/>
        <w:keepNext w:val="0"/>
        <w:keepLines w:val="0"/>
        <w:pageBreakBefore w:val="0"/>
        <w:widowControl/>
        <w:spacing w:before="0" w:after="160"/>
        <w:jc w:val="left"/>
      </w:pPr>
      <w:r>
        <w:t>Explanation: Option A is correct.</w:t>
      </w:r>
    </w:p>
    <w:p>
      <w:pPr>
        <w:pStyle w:val="ocbxbxaxbxigfmbxbxbxaxerofaxbxbxbxksrxbxbxbxaxqfjpbxbxaxbxoeqtbxbxbxaxdsuqaxbxbxbxrh"/>
        <w:keepNext w:val="0"/>
        <w:keepLines w:val="0"/>
        <w:pageBreakBefore w:val="0"/>
        <w:widowControl/>
        <w:spacing w:before="0" w:after="160"/>
        <w:jc w:val="left"/>
      </w:pPr>
      <w:r>
        <w:t>When retaining wall moves away from backfill overturning moment is created at the heel. Due to this the heel tries to overturn the backfill thus failure wedge is formed.</w:t>
        <w:br/>
      </w:r>
    </w:p>
    <w:p>
      <w:pPr>
        <w:pStyle w:val="ocbxbxaxbxigfmbxbxbxaxerofaxbxbxbxksrxbxbxbxaxqfjpbxbxaxbxoeqtbxbxbxaxdsuqaxbxbxbxrhc"/>
        <w:keepNext w:val="0"/>
        <w:keepLines w:val="0"/>
        <w:pageBreakBefore w:val="0"/>
        <w:widowControl/>
        <w:spacing w:before="0" w:after="160"/>
        <w:jc w:val="left"/>
      </w:pPr>
      <w:r>
        <w:t>269. For determining the ultimate bearing capacity of soil, the recommended size of a square bearing plate to be used in load plate test should be 30 to 75 cm square with a minimum thickness of</w:t>
      </w:r>
    </w:p>
    <w:p>
      <w:pPr>
        <w:pStyle w:val="ocbxbxaxbxigfmbxbxbxaxerofaxbxbxbxksrxbxbxbxaxqfjpbxbxaxbxoeqtbxbxbxaxdsuqaxbxbxbxrhcib"/>
        <w:keepNext w:val="0"/>
        <w:keepLines w:val="0"/>
        <w:pageBreakBefore w:val="0"/>
        <w:widowControl/>
        <w:spacing w:before="0" w:after="160"/>
        <w:jc w:val="left"/>
      </w:pPr>
      <w:r>
        <w:t xml:space="preserve">    a. 10 mm</w:t>
      </w:r>
    </w:p>
    <w:p>
      <w:pPr>
        <w:pStyle w:val="ocbxbxaxbxigfmbxbxbxaxerofaxbxbxbxksrxbxbxbxaxqfjpbxbxaxbxoeqtbxbxbxaxdsuqaxbxbxbxrhcibxb"/>
        <w:keepNext w:val="0"/>
        <w:keepLines w:val="0"/>
        <w:pageBreakBefore w:val="0"/>
        <w:widowControl/>
        <w:spacing w:before="0" w:after="160"/>
        <w:jc w:val="left"/>
      </w:pPr>
      <w:r>
        <w:t xml:space="preserve">    b. 15 mm</w:t>
      </w:r>
    </w:p>
    <w:p>
      <w:pPr>
        <w:pStyle w:val="ocbxbxaxbxigfmbxbxbxaxerofaxbxbxbxksrxbxbxbxaxqfjpbxbxaxbxoeqtbxbxbxaxdsuqaxbxbxbxrhcibxbxb"/>
        <w:keepNext w:val="0"/>
        <w:keepLines w:val="0"/>
        <w:pageBreakBefore w:val="0"/>
        <w:widowControl/>
        <w:spacing w:before="0" w:after="160"/>
        <w:jc w:val="left"/>
      </w:pPr>
      <w:r>
        <w:t xml:space="preserve">    c. 20 mm</w:t>
      </w:r>
    </w:p>
    <w:p>
      <w:pPr>
        <w:pStyle w:val="ocbxbxaxbxigfmbxbxbxaxerofaxbxbxbxksrxbxbxbxaxqfjpbxbxaxbxoeqtbxbxbxaxdsuqaxbxbxbxrhcibxbxbxa"/>
        <w:keepNext w:val="0"/>
        <w:keepLines w:val="0"/>
        <w:pageBreakBefore w:val="0"/>
        <w:widowControl/>
        <w:spacing w:before="0" w:after="160"/>
        <w:jc w:val="left"/>
      </w:pPr>
      <w:r>
        <w:t xml:space="preserve">    d. 25 mm</w:t>
      </w:r>
    </w:p>
    <w:p>
      <w:pPr>
        <w:pStyle w:val="ocbxbxaxbxigfmbxbxbxaxerofaxbxbxbxksrxbxbxbxaxqfjpbxbxaxbxoeqtbxbxbxaxdsuqaxbxbxbxrhcibxbxbxaxl"/>
        <w:keepNext w:val="0"/>
        <w:keepLines w:val="0"/>
        <w:pageBreakBefore w:val="0"/>
        <w:widowControl/>
        <w:spacing w:before="0" w:after="160"/>
        <w:jc w:val="left"/>
      </w:pPr>
      <w:r>
        <w:t>Explanation: Option D is correct.</w:t>
      </w:r>
    </w:p>
    <w:p>
      <w:pPr>
        <w:pStyle w:val="ocbxbxaxbxigfmbxbxbxaxerofaxbxbxbxksrxbxbxbxaxqfjpbxbxaxbxoeqtbxbxbxaxdsuqaxbxbxbxrhcibxbxbxaxlm"/>
        <w:keepNext w:val="0"/>
        <w:keepLines w:val="0"/>
        <w:pageBreakBefore w:val="0"/>
        <w:widowControl/>
        <w:spacing w:before="0" w:after="160"/>
        <w:jc w:val="left"/>
      </w:pPr>
      <w:r>
        <w:br/>
      </w:r>
    </w:p>
    <w:p>
      <w:pPr>
        <w:pStyle w:val="ocbxbxaxbxigfmbxbxbxaxerofaxbxbxbxksrxbxbxbxaxqfjpbxbxaxbxoeqtbxbxbxaxdsuqaxbxbxbxrhcibxbxbxaxlmc"/>
        <w:keepNext w:val="0"/>
        <w:keepLines w:val="0"/>
        <w:pageBreakBefore w:val="0"/>
        <w:widowControl/>
        <w:spacing w:before="0" w:after="160"/>
        <w:jc w:val="left"/>
      </w:pPr>
      <w:r>
        <w:t>270. The water content in a soil sample when it continues to loose weight without loosing the volume, is called</w:t>
      </w:r>
    </w:p>
    <w:p>
      <w:pPr>
        <w:pStyle w:val="ocbxbxaxbxigfmbxbxbxaxerofaxbxbxbxksrxbxbxbxaxqfjpbxbxaxbxoeqtbxbxbxaxdsuqaxbxbxbxrhcibxbxbxaxlmcna"/>
        <w:keepNext w:val="0"/>
        <w:keepLines w:val="0"/>
        <w:pageBreakBefore w:val="0"/>
        <w:widowControl/>
        <w:spacing w:before="0" w:after="160"/>
        <w:jc w:val="left"/>
      </w:pPr>
      <w:r>
        <w:t xml:space="preserve">    a. Shrinkage limit</w:t>
      </w:r>
    </w:p>
    <w:p>
      <w:pPr>
        <w:pStyle w:val="ocbxbxaxbxigfmbxbxbxaxerofaxbxbxbxksrxbxbxbxaxqfjpbxbxaxbxoeqtbxbxbxaxdsuqaxbxbxbxrhcibxbxbxaxlmcnaxb"/>
        <w:keepNext w:val="0"/>
        <w:keepLines w:val="0"/>
        <w:pageBreakBefore w:val="0"/>
        <w:widowControl/>
        <w:spacing w:before="0" w:after="160"/>
        <w:jc w:val="left"/>
      </w:pPr>
      <w:r>
        <w:t xml:space="preserve">    b. Plastic limit</w:t>
      </w:r>
    </w:p>
    <w:p>
      <w:pPr>
        <w:pStyle w:val="ocbxbxaxbxigfmbxbxbxaxerofaxbxbxbxksrxbxbxbxaxqfjpbxbxaxbxoeqtbxbxbxaxdsuqaxbxbxbxrhcibxbxbxaxlmcnaxbxb"/>
        <w:keepNext w:val="0"/>
        <w:keepLines w:val="0"/>
        <w:pageBreakBefore w:val="0"/>
        <w:widowControl/>
        <w:spacing w:before="0" w:after="160"/>
        <w:jc w:val="left"/>
      </w:pPr>
      <w:r>
        <w:t xml:space="preserve">    c. liquid limit</w:t>
      </w:r>
    </w:p>
    <w:p>
      <w:pPr>
        <w:pStyle w:val="ocbxbxaxbxigfmbxbxbxaxerofaxbxbxbxksrxbxbxbxaxqfjpbxbxaxbxoeqtbxbxbxaxdsuqaxbxbxbxrhcibxbxbxaxlmcnaxbxbxb"/>
        <w:keepNext w:val="0"/>
        <w:keepLines w:val="0"/>
        <w:pageBreakBefore w:val="0"/>
        <w:widowControl/>
        <w:spacing w:before="0" w:after="160"/>
        <w:jc w:val="left"/>
      </w:pPr>
      <w:r>
        <w:t xml:space="preserve">    d. semi-solid limit.</w:t>
      </w:r>
    </w:p>
    <w:p>
      <w:pPr>
        <w:pStyle w:val="ocbxbxaxbxigfmbxbxbxaxerofaxbxbxbxksrxbxbxbxaxqfjpbxbxaxbxoeqtbxbxbxaxdsuqaxbxbxbxrhcibxbxbxaxlmcnaxbxbxbxy"/>
        <w:keepNext w:val="0"/>
        <w:keepLines w:val="0"/>
        <w:pageBreakBefore w:val="0"/>
        <w:widowControl/>
        <w:spacing w:before="0" w:after="160"/>
        <w:jc w:val="left"/>
      </w:pPr>
      <w:r>
        <w:t>Explanation: Option A is correct.</w:t>
      </w:r>
    </w:p>
    <w:p>
      <w:pPr>
        <w:pStyle w:val="ocbxbxaxbxigfmbxbxbxaxerofaxbxbxbxksrxbxbxbxaxqfjpbxbxaxbxoeqtbxbxbxaxdsuqaxbxbxbxrhcibxbxbxaxlmcnaxbxbxbxyj"/>
        <w:keepNext w:val="0"/>
        <w:keepLines w:val="0"/>
        <w:pageBreakBefore w:val="0"/>
        <w:widowControl/>
        <w:spacing w:before="0" w:after="160"/>
        <w:jc w:val="left"/>
      </w:pPr>
      <w:r>
        <w:br/>
      </w:r>
    </w:p>
    <w:p>
      <w:pPr>
        <w:pStyle w:val="ocbxbxaxbxigfmbxbxbxaxerofaxbxbxbxksrxbxbxbxaxqfjpbxbxaxbxoeqtbxbxbxaxdsuqaxbxbxbxrhcibxbxbxaxlmcnaxbxbxbxyjf"/>
        <w:keepNext w:val="0"/>
        <w:keepLines w:val="0"/>
        <w:pageBreakBefore w:val="0"/>
        <w:widowControl/>
        <w:spacing w:before="0" w:after="160"/>
        <w:jc w:val="left"/>
      </w:pPr>
      <w:r>
        <w:t>271. The intensity of vertical pressure at a depth Z directly below the point load Q on its axis of loading is :</w:t>
      </w:r>
    </w:p>
    <w:p>
      <w:pPr>
        <w:pStyle w:val="ocbxbxaxbxigfmbxbxbxaxerofaxbxbxbxksrxbxbxbxaxqfjpbxbxaxbxoeqtbxbxbxaxdsuqaxbxbxbxrhcibxbxbxaxlmcnaxbxbxbxyjf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48640" cy="365760"/>
            <wp:docPr id="115" name="Picture 11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48640" cy="365760"/>
                    </a:xfrm>
                    <a:prstGeom prst="rect"/>
                  </pic:spPr>
                </pic:pic>
              </a:graphicData>
            </a:graphic>
          </wp:inline>
        </w:drawing>
      </w:r>
    </w:p>
    <w:p>
      <w:pPr>
        <w:pStyle w:val="ocbxbxaxbxigfmbxbxbxaxerofaxbxbxbxksrxbxbxbxaxqfjpbxbxaxbxoeqtbxbxbxaxdsuqaxbxbxbxrhcibxbxbxaxlmcnaxbxbxbxyjfq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40689" cy="365760"/>
            <wp:docPr id="116" name="Picture 116"/>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540689" cy="365760"/>
                    </a:xfrm>
                    <a:prstGeom prst="rect"/>
                  </pic:spPr>
                </pic:pic>
              </a:graphicData>
            </a:graphic>
          </wp:inline>
        </w:drawing>
      </w:r>
    </w:p>
    <w:p>
      <w:pPr>
        <w:pStyle w:val="ocbxbxaxbxigfmbxbxbxaxerofaxbxbxbxksrxbxbxbxaxqfjpbxbxaxbxoeqtbxbxbxaxdsuqaxbxbxbxrhcibxbxbxaxlmcnaxbxbxbxyjfq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524786" cy="365760"/>
            <wp:docPr id="117" name="Picture 117"/>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24786" cy="365760"/>
                    </a:xfrm>
                    <a:prstGeom prst="rect"/>
                  </pic:spPr>
                </pic:pic>
              </a:graphicData>
            </a:graphic>
          </wp:inline>
        </w:drawing>
      </w:r>
    </w:p>
    <w:p>
      <w:pPr>
        <w:pStyle w:val="ocbxbxaxbxigfmbxbxbxaxerofaxbxbxbxksrxbxbxbxaxqfjpbxbxaxbxoeqtbxbxbxaxdsuqaxbxbxbxrhcibxbxbxaxlmcnaxbxbxbxyjfq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36448" cy="365760"/>
            <wp:docPr id="118" name="Picture 118"/>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36448" cy="365760"/>
                    </a:xfrm>
                    <a:prstGeom prst="rect"/>
                  </pic:spPr>
                </pic:pic>
              </a:graphicData>
            </a:graphic>
          </wp:inline>
        </w:drawing>
      </w:r>
    </w:p>
    <w:p>
      <w:pPr>
        <w:pStyle w:val="ocbxbxaxbxigfmbxbxbxaxerofaxbxbxbxksrxbxbxbxaxqfjpbxbxaxbxoeqtbxbxbxaxdsuqaxbxbxbxrhcibxbxbxaxlmcnaxbxbxbxyjfqbxaxbxbxm"/>
        <w:keepNext w:val="0"/>
        <w:keepLines w:val="0"/>
        <w:pageBreakBefore w:val="0"/>
        <w:widowControl/>
        <w:spacing w:before="0" w:after="160"/>
        <w:jc w:val="left"/>
      </w:pPr>
      <w:r>
        <w:t>Explanation: Option B is correct.</w:t>
      </w:r>
    </w:p>
    <w:p>
      <w:pPr>
        <w:pStyle w:val="ocbxbxaxbxigfmbxbxbxaxerofaxbxbxbxksrxbxbxbxaxqfjpbxbxaxbxoeqtbxbxbxaxdsuqaxbxbxbxrhcibxbxbxaxlmcnaxbxbxbxyjfqbxaxbxbxmd"/>
        <w:keepNext w:val="0"/>
        <w:keepLines w:val="0"/>
        <w:pageBreakBefore w:val="0"/>
        <w:widowControl/>
        <w:spacing w:before="0" w:after="160"/>
        <w:jc w:val="left"/>
      </w:pPr>
      <w:r>
        <w:br/>
      </w:r>
    </w:p>
    <w:p>
      <w:pPr>
        <w:pStyle w:val="ocbxbxaxbxigfmbxbxbxaxerofaxbxbxbxksrxbxbxbxaxqfjpbxbxaxbxoeqtbxbxbxaxdsuqaxbxbxbxrhcibxbxbxaxlmcnaxbxbxbxyjfqbxaxbxbxmdv"/>
        <w:keepNext w:val="0"/>
        <w:keepLines w:val="0"/>
        <w:pageBreakBefore w:val="0"/>
        <w:widowControl/>
        <w:spacing w:before="0" w:after="160"/>
        <w:jc w:val="left"/>
      </w:pPr>
      <w:r>
        <w:t>272. When a cohesionless soil attains quick condition, it looses</w:t>
      </w:r>
    </w:p>
    <w:p>
      <w:pPr>
        <w:pStyle w:val="ocbxbxaxbxigfmbxbxbxaxerofaxbxbxbxksrxbxbxbxaxqfjpbxbxaxbxoeqtbxbxbxaxdsuqaxbxbxbxrhcibxbxbxaxlmcnaxbxbxbxyjfqbxaxbxbxmdvhb"/>
        <w:keepNext w:val="0"/>
        <w:keepLines w:val="0"/>
        <w:pageBreakBefore w:val="0"/>
        <w:widowControl/>
        <w:spacing w:before="0" w:after="160"/>
        <w:jc w:val="left"/>
      </w:pPr>
      <w:r>
        <w:t xml:space="preserve">    a. shear strength</w:t>
      </w:r>
    </w:p>
    <w:p>
      <w:pPr>
        <w:pStyle w:val="ocbxbxaxbxigfmbxbxbxaxerofaxbxbxbxksrxbxbxbxaxqfjpbxbxaxbxoeqtbxbxbxaxdsuqaxbxbxbxrhcibxbxbxaxlmcnaxbxbxbxyjfqbxaxbxbxmdvhbxb"/>
        <w:keepNext w:val="0"/>
        <w:keepLines w:val="0"/>
        <w:pageBreakBefore w:val="0"/>
        <w:widowControl/>
        <w:spacing w:before="0" w:after="160"/>
        <w:jc w:val="left"/>
      </w:pPr>
      <w:r>
        <w:t xml:space="preserve">    b. bearing capacity</w:t>
      </w:r>
    </w:p>
    <w:p>
      <w:pPr>
        <w:pStyle w:val="ocbxbxaxbxigfmbxbxbxaxerofaxbxbxbxksrxbxbxbxaxqfjpbxbxaxbxoeqtbxbxbxaxdsuqaxbxbxbxrhcibxbxbxaxlmcnaxbxbxbxyjfqbxaxbxbxmdvhbxbxa"/>
        <w:keepNext w:val="0"/>
        <w:keepLines w:val="0"/>
        <w:pageBreakBefore w:val="0"/>
        <w:widowControl/>
        <w:spacing w:before="0" w:after="160"/>
        <w:jc w:val="left"/>
      </w:pPr>
      <w:r>
        <w:t xml:space="preserve">    c. both (a) and (b)</w:t>
      </w:r>
    </w:p>
    <w:p>
      <w:pPr>
        <w:pStyle w:val="ocbxbxaxbxigfmbxbxbxaxerofaxbxbxbxksrxbxbxbxaxqfjpbxbxaxbxoeqtbxbxbxaxdsuqaxbxbxbxrhcibxbxbxaxlmcnaxbxbxbxyjfqbxaxbxbxmdvhbxbxaxb"/>
        <w:keepNext w:val="0"/>
        <w:keepLines w:val="0"/>
        <w:pageBreakBefore w:val="0"/>
        <w:widowControl/>
        <w:spacing w:before="0" w:after="160"/>
        <w:jc w:val="left"/>
      </w:pPr>
      <w:r>
        <w:t xml:space="preserve">    d. neither (a) nor (6).</w:t>
      </w:r>
    </w:p>
    <w:p>
      <w:pPr>
        <w:pStyle w:val="ocbxbxaxbxigfmbxbxbxaxerofaxbxbxbxksrxbxbxbxaxqfjpbxbxaxbxoeqtbxbxbxaxdsuqaxbxbxbxrhcibxbxbxaxlmcnaxbxbxbxyjfqbxaxbxbxmdvhbxbxaxbxg"/>
        <w:keepNext w:val="0"/>
        <w:keepLines w:val="0"/>
        <w:pageBreakBefore w:val="0"/>
        <w:widowControl/>
        <w:spacing w:before="0" w:after="160"/>
        <w:jc w:val="left"/>
      </w:pPr>
      <w:r>
        <w:t>Explanation: Option C is correct.</w:t>
      </w:r>
    </w:p>
    <w:p>
      <w:pPr>
        <w:pStyle w:val="ocbxbxaxbxigfmbxbxbxaxerofaxbxbxbxksrxbxbxbxaxqfjpbxbxaxbxoeqtbxbxbxaxdsuqaxbxbxbxrhcibxbxbxaxlmcnaxbxbxbxyjfqbxaxbxbxmdvhbxbxaxbxgw"/>
        <w:keepNext w:val="0"/>
        <w:keepLines w:val="0"/>
        <w:pageBreakBefore w:val="0"/>
        <w:widowControl/>
        <w:spacing w:before="0" w:after="160"/>
        <w:jc w:val="left"/>
      </w:pPr>
      <w:r>
        <w:br/>
      </w:r>
    </w:p>
    <w:p>
      <w:pPr>
        <w:pStyle w:val="ocbxbxaxbxigfmbxbxbxaxerofaxbxbxbxksrxbxbxbxaxqfjpbxbxaxbxoeqtbxbxbxaxdsuqaxbxbxbxrhcibxbxbxaxlmcnaxbxbxbxyjfqbxaxbxbxmdvhbxbxaxbxgwd"/>
        <w:keepNext w:val="0"/>
        <w:keepLines w:val="0"/>
        <w:pageBreakBefore w:val="0"/>
        <w:widowControl/>
        <w:spacing w:before="0" w:after="160"/>
        <w:jc w:val="left"/>
      </w:pPr>
      <w:r>
        <w:t>273. Pick up the correct definition from the following:</w:t>
      </w:r>
    </w:p>
    <w:p>
      <w:pPr>
        <w:pStyle w:val="ocbxbxaxbxigfmbxbxbxaxerofaxbxbxbxksrxbxbxbxaxqfjpbxbxaxbxoeqtbxbxbxaxdsuqaxbxbxbxrhcibxbxbxaxlmcnaxbxbxbxyjfqbxaxbxbxmdvhbxbxaxbxgwdcb"/>
        <w:keepNext w:val="0"/>
        <w:keepLines w:val="0"/>
        <w:pageBreakBefore w:val="0"/>
        <w:widowControl/>
        <w:spacing w:before="0" w:after="160"/>
        <w:jc w:val="left"/>
      </w:pPr>
      <w:r>
        <w:t xml:space="preserve">    a. The lateral pressure exerted by the soil when the retaining wall moves away from the back fill, is generally known as active earth pressure of the soil</w:t>
      </w:r>
    </w:p>
    <w:p>
      <w:pPr>
        <w:pStyle w:val="ocbxbxaxbxigfmbxbxbxaxerofaxbxbxbxksrxbxbxbxaxqfjpbxbxaxbxoeqtbxbxbxaxdsuqaxbxbxbxrhcibxbxbxaxlmcnaxbxbxbxyjfqbxaxbxbxmdvhbxbxaxbxgwdcbxb"/>
        <w:keepNext w:val="0"/>
        <w:keepLines w:val="0"/>
        <w:pageBreakBefore w:val="0"/>
        <w:widowControl/>
        <w:spacing w:before="0" w:after="160"/>
        <w:jc w:val="left"/>
      </w:pPr>
      <w:r>
        <w:t xml:space="preserve">    b. The lateral pressure exerted by the soil when the retaining wail moves towards the soil, is generally known as 'Passive earth pressure of the soil'</w:t>
      </w:r>
    </w:p>
    <w:p>
      <w:pPr>
        <w:pStyle w:val="ocbxbxaxbxigfmbxbxbxaxerofaxbxbxbxksrxbxbxbxaxqfjpbxbxaxbxoeqtbxbxbxaxdsuqaxbxbxbxrhcibxbxbxaxlmcnaxbxbxbxyjfqbxaxbxbxmdvhbxbxaxbxgwdcbxbxb"/>
        <w:keepNext w:val="0"/>
        <w:keepLines w:val="0"/>
        <w:pageBreakBefore w:val="0"/>
        <w:widowControl/>
        <w:spacing w:before="0" w:after="160"/>
        <w:jc w:val="left"/>
      </w:pPr>
      <w:r>
        <w:t xml:space="preserve">    c. The lateral pressure exerted by the soil when the retaining wall has no movement relative to the back fill, is known as 'earth pressure at rest of the soil'</w:t>
      </w:r>
    </w:p>
    <w:p>
      <w:pPr>
        <w:pStyle w:val="ocbxbxaxbxigfmbxbxbxaxerofaxbxbxbxksrxbxbxbxaxqfjpbxbxaxbxoeqtbxbxbxaxdsuqaxbxbxbxrhcibxbxbxaxlmcnaxbxbxbxyjfqbxaxbxbxmdvhbxbxaxbxgwdcbxbxbxa"/>
        <w:keepNext w:val="0"/>
        <w:keepLines w:val="0"/>
        <w:pageBreakBefore w:val="0"/>
        <w:widowControl/>
        <w:spacing w:before="0" w:after="160"/>
        <w:jc w:val="left"/>
      </w:pPr>
      <w:r>
        <w:t xml:space="preserve">    d. All the above.</w:t>
      </w:r>
    </w:p>
    <w:p>
      <w:pPr>
        <w:pStyle w:val="ocbxbxaxbxigfmbxbxbxaxerofaxbxbxbxksrxbxbxbxaxqfjpbxbxaxbxoeqtbxbxbxaxdsuqaxbxbxbxrhcibxbxbxaxlmcnaxbxbxbxyjfqbxaxbxbxmdvhbxbxaxbxgwdcbxbxbxaxd"/>
        <w:keepNext w:val="0"/>
        <w:keepLines w:val="0"/>
        <w:pageBreakBefore w:val="0"/>
        <w:widowControl/>
        <w:spacing w:before="0" w:after="160"/>
        <w:jc w:val="left"/>
      </w:pPr>
      <w:r>
        <w:t>Explanation: Option D is correct.</w:t>
      </w:r>
    </w:p>
    <w:p>
      <w:pPr>
        <w:pStyle w:val="ocbxbxaxbxigfmbxbxbxaxerofaxbxbxbxksrxbxbxbxaxqfjpbxbxaxbxoeqtbxbxbxaxdsuqaxbxbxbxrhcibxbxbxaxlmcnaxbxbxbxyjfqbxaxbxbxmdvhbxbxaxbxgwdcbxbxbxaxdh"/>
        <w:keepNext w:val="0"/>
        <w:keepLines w:val="0"/>
        <w:pageBreakBefore w:val="0"/>
        <w:widowControl/>
        <w:spacing w:before="0" w:after="160"/>
        <w:jc w:val="left"/>
      </w:pPr>
      <w:r>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ib">
    <w:name w:val="aib"/>
    <w:rPr>
      <w:rFonts w:ascii="Times New Roman" w:hAnsi="Times New Roman"/>
      <w:b w:val="0"/>
      <w:i w:val="0"/>
      <w:color w:val="000000"/>
      <w:sz w:val="22"/>
      <w:u w:val="none"/>
    </w:rPr>
  </w:style>
  <w:style w:type="paragraph" w:customStyle="1" w:styleId="aibxb">
    <w:name w:val="aibxb"/>
    <w:rPr>
      <w:rFonts w:ascii="Times New Roman" w:hAnsi="Times New Roman"/>
      <w:b w:val="0"/>
      <w:i w:val="0"/>
      <w:color w:val="000000"/>
      <w:sz w:val="22"/>
      <w:u w:val="none"/>
    </w:rPr>
  </w:style>
  <w:style w:type="paragraph" w:customStyle="1" w:styleId="aibxbxa">
    <w:name w:val="aibxbxa"/>
    <w:rPr>
      <w:rFonts w:ascii="Times New Roman" w:hAnsi="Times New Roman"/>
      <w:b/>
      <w:i w:val="0"/>
      <w:color w:val="000000"/>
      <w:sz w:val="22"/>
      <w:u w:val="none"/>
    </w:rPr>
  </w:style>
  <w:style w:type="paragraph" w:customStyle="1" w:styleId="aibxbxaxb">
    <w:name w:val="aibxbxaxb"/>
    <w:rPr>
      <w:rFonts w:ascii="Times New Roman" w:hAnsi="Times New Roman"/>
      <w:b w:val="0"/>
      <w:i w:val="0"/>
      <w:color w:val="000000"/>
      <w:sz w:val="22"/>
      <w:u w:val="none"/>
    </w:rPr>
  </w:style>
  <w:style w:type="paragraph" w:customStyle="1" w:styleId="aibxbxaxbxg">
    <w:name w:val="aibxbxaxbxg"/>
    <w:rPr>
      <w:rFonts w:ascii="Times New Roman" w:hAnsi="Times New Roman"/>
      <w:b w:val="0"/>
      <w:i w:val="0"/>
      <w:color w:val="000000"/>
      <w:sz w:val="22"/>
      <w:u w:val="none"/>
    </w:rPr>
  </w:style>
  <w:style w:type="paragraph" w:customStyle="1" w:styleId="aibxbxaxbxgh">
    <w:name w:val="aibxbxaxbxgh"/>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ub">
    <w:name w:val="bub"/>
    <w:rPr>
      <w:rFonts w:ascii="Times New Roman" w:hAnsi="Times New Roman"/>
      <w:b w:val="0"/>
      <w:i w:val="0"/>
      <w:color w:val="000000"/>
      <w:sz w:val="22"/>
      <w:u w:val="none"/>
    </w:rPr>
  </w:style>
  <w:style w:type="paragraph" w:customStyle="1" w:styleId="bubxb">
    <w:name w:val="bubxb"/>
    <w:rPr>
      <w:rFonts w:ascii="Times New Roman" w:hAnsi="Times New Roman"/>
      <w:b w:val="0"/>
      <w:i w:val="0"/>
      <w:color w:val="000000"/>
      <w:sz w:val="22"/>
      <w:u w:val="none"/>
    </w:rPr>
  </w:style>
  <w:style w:type="paragraph" w:customStyle="1" w:styleId="bubxbxa">
    <w:name w:val="bubxbxa"/>
    <w:rPr>
      <w:rFonts w:ascii="Times New Roman" w:hAnsi="Times New Roman"/>
      <w:b/>
      <w:i w:val="0"/>
      <w:color w:val="000000"/>
      <w:sz w:val="22"/>
      <w:u w:val="none"/>
    </w:rPr>
  </w:style>
  <w:style w:type="paragraph" w:customStyle="1" w:styleId="bubxbxaxb">
    <w:name w:val="bubxbxaxb"/>
    <w:rPr>
      <w:rFonts w:ascii="Times New Roman" w:hAnsi="Times New Roman"/>
      <w:b w:val="0"/>
      <w:i w:val="0"/>
      <w:color w:val="000000"/>
      <w:sz w:val="22"/>
      <w:u w:val="none"/>
    </w:rPr>
  </w:style>
  <w:style w:type="paragraph" w:customStyle="1" w:styleId="bubxbxaxbxa">
    <w:name w:val="bubxbxaxbxa"/>
    <w:rPr>
      <w:rFonts w:ascii="Times New Roman" w:hAnsi="Times New Roman"/>
      <w:b w:val="0"/>
      <w:i w:val="0"/>
      <w:color w:val="000000"/>
      <w:sz w:val="22"/>
      <w:u w:val="none"/>
    </w:rPr>
  </w:style>
  <w:style w:type="paragraph" w:customStyle="1" w:styleId="bubxbxaxbxaz">
    <w:name w:val="bubxbxaxbxaz"/>
    <w:rPr>
      <w:rFonts w:ascii="Times New Roman" w:hAnsi="Times New Roman"/>
      <w:b w:val="0"/>
      <w:i w:val="0"/>
      <w:color w:val="000000"/>
      <w:sz w:val="22"/>
      <w:u w:val="none"/>
    </w:rPr>
  </w:style>
  <w:style w:type="paragraph" w:customStyle="1" w:styleId="bubxbxaxbxazc">
    <w:name w:val="bubxbxaxbxazc"/>
    <w:rPr>
      <w:rFonts w:ascii="Times New Roman" w:hAnsi="Times New Roman"/>
      <w:b w:val="0"/>
      <w:i w:val="0"/>
      <w:color w:val="000000"/>
      <w:sz w:val="22"/>
      <w:u w:val="none"/>
    </w:rPr>
  </w:style>
  <w:style w:type="paragraph" w:customStyle="1" w:styleId="bubxbxaxbxazcab">
    <w:name w:val="bubxbxaxbxazcab"/>
    <w:rPr>
      <w:rFonts w:ascii="Times New Roman" w:hAnsi="Times New Roman"/>
      <w:b w:val="0"/>
      <w:i w:val="0"/>
      <w:color w:val="000000"/>
      <w:sz w:val="22"/>
      <w:u w:val="none"/>
    </w:rPr>
  </w:style>
  <w:style w:type="paragraph" w:customStyle="1" w:styleId="bubxbxaxbxazcabxa">
    <w:name w:val="bubxbxaxbxazcabxa"/>
    <w:rPr>
      <w:rFonts w:ascii="Times New Roman" w:hAnsi="Times New Roman"/>
      <w:b/>
      <w:i w:val="0"/>
      <w:color w:val="000000"/>
      <w:sz w:val="22"/>
      <w:u w:val="none"/>
    </w:rPr>
  </w:style>
  <w:style w:type="paragraph" w:customStyle="1" w:styleId="bubxbxaxbxazcabxaxb">
    <w:name w:val="bubxbxaxbxazcabxaxb"/>
    <w:rPr>
      <w:rFonts w:ascii="Times New Roman" w:hAnsi="Times New Roman"/>
      <w:b w:val="0"/>
      <w:i w:val="0"/>
      <w:color w:val="000000"/>
      <w:sz w:val="22"/>
      <w:u w:val="none"/>
    </w:rPr>
  </w:style>
  <w:style w:type="paragraph" w:customStyle="1" w:styleId="bubxbxaxbxazcabxaxbxb">
    <w:name w:val="bubxbxaxbxazcabxaxbxb"/>
    <w:rPr>
      <w:rFonts w:ascii="Times New Roman" w:hAnsi="Times New Roman"/>
      <w:b w:val="0"/>
      <w:i w:val="0"/>
      <w:color w:val="000000"/>
      <w:sz w:val="22"/>
      <w:u w:val="none"/>
    </w:rPr>
  </w:style>
  <w:style w:type="paragraph" w:customStyle="1" w:styleId="bubxbxaxbxazcabxaxbxbxr">
    <w:name w:val="bubxbxaxbxazcabxaxbxbxr"/>
    <w:rPr>
      <w:rFonts w:ascii="Times New Roman" w:hAnsi="Times New Roman"/>
      <w:b w:val="0"/>
      <w:i w:val="0"/>
      <w:color w:val="000000"/>
      <w:sz w:val="22"/>
      <w:u w:val="none"/>
    </w:rPr>
  </w:style>
  <w:style w:type="paragraph" w:customStyle="1" w:styleId="bubxbxaxbxazcabxaxbxbxru">
    <w:name w:val="bubxbxaxbxazcabxaxbxbxru"/>
    <w:rPr>
      <w:rFonts w:ascii="Times New Roman" w:hAnsi="Times New Roman"/>
      <w:b w:val="0"/>
      <w:i w:val="0"/>
      <w:color w:val="000000"/>
      <w:sz w:val="22"/>
      <w:u w:val="none"/>
    </w:rPr>
  </w:style>
  <w:style w:type="paragraph" w:customStyle="1" w:styleId="bubxbxaxbxazcabxaxbxbxrui">
    <w:name w:val="bubxbxaxbxazcabxaxbxbxrui"/>
    <w:rPr>
      <w:rFonts w:ascii="Times New Roman" w:hAnsi="Times New Roman"/>
      <w:b w:val="0"/>
      <w:i w:val="0"/>
      <w:color w:val="000000"/>
      <w:sz w:val="22"/>
      <w:u w:val="none"/>
    </w:rPr>
  </w:style>
  <w:style w:type="paragraph" w:customStyle="1" w:styleId="bubxbxaxbxazcabxaxbxbxruibb">
    <w:name w:val="bubxbxaxbxazcabxaxbxbxruibb"/>
    <w:rPr>
      <w:rFonts w:ascii="Times New Roman" w:hAnsi="Times New Roman"/>
      <w:b w:val="0"/>
      <w:i w:val="0"/>
      <w:color w:val="000000"/>
      <w:sz w:val="22"/>
      <w:u w:val="none"/>
    </w:rPr>
  </w:style>
  <w:style w:type="paragraph" w:customStyle="1" w:styleId="bubxbxaxbxazcabxaxbxbxruibbxb">
    <w:name w:val="bubxbxaxbxazcabxaxbxbxruibbxb"/>
    <w:rPr>
      <w:rFonts w:ascii="Times New Roman" w:hAnsi="Times New Roman"/>
      <w:b w:val="0"/>
      <w:i w:val="0"/>
      <w:color w:val="000000"/>
      <w:sz w:val="22"/>
      <w:u w:val="none"/>
    </w:rPr>
  </w:style>
  <w:style w:type="paragraph" w:customStyle="1" w:styleId="bubxbxaxbxazcabxaxbxbxruibbxbxb">
    <w:name w:val="bubxbxaxbxazcabxaxbxbxruibbxbxb"/>
    <w:rPr>
      <w:rFonts w:ascii="Times New Roman" w:hAnsi="Times New Roman"/>
      <w:b w:val="0"/>
      <w:i w:val="0"/>
      <w:color w:val="000000"/>
      <w:sz w:val="22"/>
      <w:u w:val="none"/>
    </w:rPr>
  </w:style>
  <w:style w:type="paragraph" w:customStyle="1" w:styleId="bubxbxaxbxazcabxaxbxbxruibbxbxbxa">
    <w:name w:val="bubxbxaxbxazcabxaxbxbxruibbxbxbxa"/>
    <w:rPr>
      <w:rFonts w:ascii="Times New Roman" w:hAnsi="Times New Roman"/>
      <w:b/>
      <w:i w:val="0"/>
      <w:color w:val="000000"/>
      <w:sz w:val="22"/>
      <w:u w:val="none"/>
    </w:rPr>
  </w:style>
  <w:style w:type="paragraph" w:customStyle="1" w:styleId="bubxbxaxbxazcabxaxbxbxruibbxbxbxaxt">
    <w:name w:val="bubxbxaxbxazcabxaxbxbxruibbxbxbxaxt"/>
    <w:rPr>
      <w:rFonts w:ascii="Times New Roman" w:hAnsi="Times New Roman"/>
      <w:b w:val="0"/>
      <w:i w:val="0"/>
      <w:color w:val="000000"/>
      <w:sz w:val="22"/>
      <w:u w:val="none"/>
    </w:rPr>
  </w:style>
  <w:style w:type="paragraph" w:customStyle="1" w:styleId="bubxbxaxbxazcabxaxbxbxruibbxbxbxaxta">
    <w:name w:val="bubxbxaxbxazcabxaxbxbxruibbxbxbxaxta"/>
    <w:rPr>
      <w:rFonts w:ascii="Times New Roman" w:hAnsi="Times New Roman"/>
      <w:b w:val="0"/>
      <w:i w:val="0"/>
      <w:color w:val="000000"/>
      <w:sz w:val="22"/>
      <w:u w:val="none"/>
    </w:rPr>
  </w:style>
  <w:style w:type="paragraph" w:customStyle="1" w:styleId="bubxbxaxbxazcabxaxbxbxruibbxbxbxaxtax">
    <w:name w:val="bubxbxaxbxazcabxaxbxbxruibbxbxbxaxtax"/>
    <w:rPr>
      <w:rFonts w:ascii="Times New Roman" w:hAnsi="Times New Roman"/>
      <w:b w:val="0"/>
      <w:i w:val="0"/>
      <w:color w:val="000000"/>
      <w:sz w:val="22"/>
      <w:u w:val="none"/>
    </w:rPr>
  </w:style>
  <w:style w:type="paragraph" w:customStyle="1" w:styleId="bubxbxaxbxazcabxaxbxbxruibbxbxbxaxtaxub">
    <w:name w:val="bubxbxaxbxazcabxaxbxbxruibbxbxbxaxtaxub"/>
    <w:rPr>
      <w:rFonts w:ascii="Times New Roman" w:hAnsi="Times New Roman"/>
      <w:b w:val="0"/>
      <w:i w:val="0"/>
      <w:color w:val="000000"/>
      <w:sz w:val="22"/>
      <w:u w:val="none"/>
    </w:rPr>
  </w:style>
  <w:style w:type="paragraph" w:customStyle="1" w:styleId="bubxbxaxbxazcabxaxbxbxruibbxbxbxaxtaxubxb">
    <w:name w:val="bubxbxaxbxazcabxaxbxbxruibbxbxbxaxtaxubxb"/>
    <w:rPr>
      <w:rFonts w:ascii="Times New Roman" w:hAnsi="Times New Roman"/>
      <w:b w:val="0"/>
      <w:i w:val="0"/>
      <w:color w:val="000000"/>
      <w:sz w:val="22"/>
      <w:u w:val="none"/>
    </w:rPr>
  </w:style>
  <w:style w:type="paragraph" w:customStyle="1" w:styleId="bubxbxaxbxazcabxaxbxbxruibbxbxbxaxtaxubxbxb">
    <w:name w:val="bubxbxaxbxazcabxaxbxbxruibbxbxbxaxtaxubxbxb"/>
    <w:rPr>
      <w:rFonts w:ascii="Times New Roman" w:hAnsi="Times New Roman"/>
      <w:b w:val="0"/>
      <w:i w:val="0"/>
      <w:color w:val="000000"/>
      <w:sz w:val="22"/>
      <w:u w:val="none"/>
    </w:rPr>
  </w:style>
  <w:style w:type="paragraph" w:customStyle="1" w:styleId="bubxbxaxbxazcabxaxbxbxruibbxbxbxaxtaxubxbxbxa">
    <w:name w:val="bubxbxaxbxazcabxaxbxbxruibbxbxbxaxtaxubxbxbxa"/>
    <w:rPr>
      <w:rFonts w:ascii="Times New Roman" w:hAnsi="Times New Roman"/>
      <w:b/>
      <w:i w:val="0"/>
      <w:color w:val="000000"/>
      <w:sz w:val="22"/>
      <w:u w:val="none"/>
    </w:rPr>
  </w:style>
  <w:style w:type="paragraph" w:customStyle="1" w:styleId="bubxbxaxbxazcabxaxbxbxruibbxbxbxaxtaxubxbxbxaxk">
    <w:name w:val="bubxbxaxbxazcabxaxbxbxruibbxbxbxaxtaxubxbxbxaxk"/>
    <w:rPr>
      <w:rFonts w:ascii="Times New Roman" w:hAnsi="Times New Roman"/>
      <w:b w:val="0"/>
      <w:i w:val="0"/>
      <w:color w:val="000000"/>
      <w:sz w:val="22"/>
      <w:u w:val="none"/>
    </w:rPr>
  </w:style>
  <w:style w:type="paragraph" w:customStyle="1" w:styleId="bubxbxaxbxazcabxaxbxbxruibbxbxbxaxtaxubxbxbxaxky">
    <w:name w:val="bubxbxaxbxazcabxaxbxbxruibbxbxbxaxtaxubxbxbxaxky"/>
    <w:rPr>
      <w:rFonts w:ascii="Times New Roman" w:hAnsi="Times New Roman"/>
      <w:b w:val="0"/>
      <w:i w:val="0"/>
      <w:color w:val="000000"/>
      <w:sz w:val="22"/>
      <w:u w:val="none"/>
    </w:rPr>
  </w:style>
  <w:style w:type="paragraph" w:customStyle="1" w:styleId="bubxbxaxbxazcabxaxbxbxruibbxbxbxaxtaxubxbxbxaxkyg">
    <w:name w:val="bubxbxaxbxazcabxaxbxbxruibbxbxbxaxtaxubxbxbxaxkyg"/>
    <w:rPr>
      <w:rFonts w:ascii="Times New Roman" w:hAnsi="Times New Roman"/>
      <w:b w:val="0"/>
      <w:i w:val="0"/>
      <w:color w:val="000000"/>
      <w:sz w:val="22"/>
      <w:u w:val="none"/>
    </w:rPr>
  </w:style>
  <w:style w:type="paragraph" w:customStyle="1" w:styleId="bubxbxaxbxazcabxaxbxbxruibbxbxbxaxtaxubxbxbxaxkygqb">
    <w:name w:val="bubxbxaxbxazcabxaxbxbxruibbxbxbxaxtaxubxbxbxaxkygqb"/>
    <w:rPr>
      <w:rFonts w:ascii="Times New Roman" w:hAnsi="Times New Roman"/>
      <w:b w:val="0"/>
      <w:i w:val="0"/>
      <w:color w:val="000000"/>
      <w:sz w:val="22"/>
      <w:u w:val="none"/>
    </w:rPr>
  </w:style>
  <w:style w:type="paragraph" w:customStyle="1" w:styleId="bubxbxaxbxazcabxaxbxbxruibbxbxbxaxtaxubxbxbxaxkygqbxb">
    <w:name w:val="bubxbxaxbxazcabxaxbxbxruibbxbxbxaxtaxubxbxbxaxkygqbxb"/>
    <w:rPr>
      <w:rFonts w:ascii="Times New Roman" w:hAnsi="Times New Roman"/>
      <w:b w:val="0"/>
      <w:i w:val="0"/>
      <w:color w:val="000000"/>
      <w:sz w:val="22"/>
      <w:u w:val="none"/>
    </w:rPr>
  </w:style>
  <w:style w:type="paragraph" w:customStyle="1" w:styleId="bubxbxaxbxazcabxaxbxbxruibbxbxbxaxtaxubxbxbxaxkygqbxbxa">
    <w:name w:val="bubxbxaxbxazcabxaxbxbxruibbxbxbxaxtaxubxbxbxaxkygqbxbxa"/>
    <w:rPr>
      <w:rFonts w:ascii="Times New Roman" w:hAnsi="Times New Roman"/>
      <w:b/>
      <w:i w:val="0"/>
      <w:color w:val="000000"/>
      <w:sz w:val="22"/>
      <w:u w:val="none"/>
    </w:rPr>
  </w:style>
  <w:style w:type="paragraph" w:customStyle="1" w:styleId="bubxbxaxbxazcabxaxbxbxruibbxbxbxaxtaxubxbxbxaxkygqbxbxaxb">
    <w:name w:val="bubxbxaxbxazcabxaxbxbxruibbxbxbxaxtaxubxbxbxaxkygqbxbxaxb"/>
    <w:rPr>
      <w:rFonts w:ascii="Times New Roman" w:hAnsi="Times New Roman"/>
      <w:b w:val="0"/>
      <w:i w:val="0"/>
      <w:color w:val="000000"/>
      <w:sz w:val="22"/>
      <w:u w:val="none"/>
    </w:rPr>
  </w:style>
  <w:style w:type="paragraph" w:customStyle="1" w:styleId="bubxbxaxbxazcabxaxbxbxruibbxbxbxaxtaxubxbxbxaxkygqbxbxaxbxw">
    <w:name w:val="bubxbxaxbxazcabxaxbxbxruibbxbxbxaxtaxubxbxbxaxkygqbxbxaxbxw"/>
    <w:rPr>
      <w:rFonts w:ascii="Times New Roman" w:hAnsi="Times New Roman"/>
      <w:b w:val="0"/>
      <w:i w:val="0"/>
      <w:color w:val="000000"/>
      <w:sz w:val="22"/>
      <w:u w:val="none"/>
    </w:rPr>
  </w:style>
  <w:style w:type="paragraph" w:customStyle="1" w:styleId="bubxbxaxbxazcabxaxbxbxruibbxbxbxaxtaxubxbxbxaxkygqbxbxaxbxwx">
    <w:name w:val="bubxbxaxbxazcabxaxbxbxruibbxbxbxaxtaxubxbxbxaxkygqbxbxaxbxwx"/>
    <w:rPr>
      <w:rFonts w:ascii="Times New Roman" w:hAnsi="Times New Roman"/>
      <w:b w:val="0"/>
      <w:i w:val="0"/>
      <w:color w:val="000000"/>
      <w:sz w:val="22"/>
      <w:u w:val="none"/>
    </w:rPr>
  </w:style>
  <w:style w:type="paragraph" w:customStyle="1" w:styleId="bubxbxaxbxazcabxaxbxbxruibbxbxbxaxtaxubxbxbxaxkygqbxbxaxbxwxj">
    <w:name w:val="bubxbxaxbxazcabxaxbxbxruibbxbxbxaxtaxubxbxbxaxkygqbxbxaxbxwxj"/>
    <w:rPr>
      <w:rFonts w:ascii="Times New Roman" w:hAnsi="Times New Roman"/>
      <w:b w:val="0"/>
      <w:i w:val="0"/>
      <w:color w:val="000000"/>
      <w:sz w:val="22"/>
      <w:u w:val="none"/>
    </w:rPr>
  </w:style>
  <w:style w:type="paragraph" w:customStyle="1" w:styleId="bubxbxaxbxazcabxaxbxbxruibbxbxbxaxtaxubxbxbxaxkygqbxbxaxbxwxjfb">
    <w:name w:val="bubxbxaxbxazcabxaxbxbxruibbxbxbxaxtaxubxbxbxaxkygqbxbxaxbxwxjfb"/>
    <w:rPr>
      <w:rFonts w:ascii="Times New Roman" w:hAnsi="Times New Roman"/>
      <w:b w:val="0"/>
      <w:i w:val="0"/>
      <w:color w:val="000000"/>
      <w:sz w:val="22"/>
      <w:u w:val="none"/>
    </w:rPr>
  </w:style>
  <w:style w:type="paragraph" w:customStyle="1" w:styleId="bubxbxaxbxazcabxaxbxbxruibbxbxbxaxtaxubxbxbxaxkygqbxbxaxbxwxjfbxb">
    <w:name w:val="bubxbxaxbxazcabxaxbxbxruibbxbxbxaxtaxubxbxbxaxkygqbxbxaxbxwxjfbxb"/>
    <w:rPr>
      <w:rFonts w:ascii="Times New Roman" w:hAnsi="Times New Roman"/>
      <w:b w:val="0"/>
      <w:i w:val="0"/>
      <w:color w:val="000000"/>
      <w:sz w:val="22"/>
      <w:u w:val="none"/>
    </w:rPr>
  </w:style>
  <w:style w:type="paragraph" w:customStyle="1" w:styleId="bubxbxaxbxazcabxaxbxbxruibbxbxbxaxtaxubxbxbxaxkygqbxbxaxbxwxjfbxbxa">
    <w:name w:val="bubxbxaxbxazcabxaxbxbxruibbxbxbxaxtaxubxbxbxaxkygqbxbxaxbxwxjfbxbxa"/>
    <w:rPr>
      <w:rFonts w:ascii="Times New Roman" w:hAnsi="Times New Roman"/>
      <w:b/>
      <w:i w:val="0"/>
      <w:color w:val="000000"/>
      <w:sz w:val="22"/>
      <w:u w:val="none"/>
    </w:rPr>
  </w:style>
  <w:style w:type="paragraph" w:customStyle="1" w:styleId="bubxbxaxbxazcabxaxbxbxruibbxbxbxaxtaxubxbxbxaxkygqbxbxaxbxwxjfbxbxaxb">
    <w:name w:val="bubxbxaxbxazcabxaxbxbxruibbxbxbxaxtaxubxbxbxaxkygqbxbxaxbxwxjfbxbxaxb"/>
    <w:rPr>
      <w:rFonts w:ascii="Times New Roman" w:hAnsi="Times New Roman"/>
      <w:b w:val="0"/>
      <w:i w:val="0"/>
      <w:color w:val="000000"/>
      <w:sz w:val="22"/>
      <w:u w:val="none"/>
    </w:rPr>
  </w:style>
  <w:style w:type="paragraph" w:customStyle="1" w:styleId="bubxbxaxbxazcabxaxbxbxruibbxbxbxaxtaxubxbxbxaxkygqbxbxaxbxwxjfbxbxaxbxo">
    <w:name w:val="bubxbxaxbxazcabxaxbxbxruibbxbxbxaxtaxubxbxbxaxkygqbxbxaxbxwxjfbxbxaxbxo"/>
    <w:rPr>
      <w:rFonts w:ascii="Times New Roman" w:hAnsi="Times New Roman"/>
      <w:b w:val="0"/>
      <w:i w:val="0"/>
      <w:color w:val="000000"/>
      <w:sz w:val="22"/>
      <w:u w:val="none"/>
    </w:rPr>
  </w:style>
  <w:style w:type="paragraph" w:customStyle="1" w:styleId="bubxbxaxbxazcabxaxbxbxruibbxbxbxaxtaxubxbxbxaxkygqbxbxaxbxwxjfbxbxaxbxod">
    <w:name w:val="bubxbxaxbxazcabxaxbxbxruibbxbxbxaxtaxubxbxbxaxkygqbxbxaxbxwxjfbxbxaxbxod"/>
    <w:rPr>
      <w:rFonts w:ascii="Times New Roman" w:hAnsi="Times New Roman"/>
      <w:b w:val="0"/>
      <w:i w:val="0"/>
      <w:color w:val="000000"/>
      <w:sz w:val="22"/>
      <w:u w:val="none"/>
    </w:rPr>
  </w:style>
  <w:style w:type="paragraph" w:customStyle="1" w:styleId="bubxbxaxbxazcabxaxbxbxruibbxbxbxaxtaxubxbxbxaxkygqbxbxaxbxwxjfbxbxaxbxodo">
    <w:name w:val="bubxbxaxbxazcabxaxbxbxruibbxbxbxaxtaxubxbxbxaxkygqbxbxaxbxwxjfbxbxaxbxodo"/>
    <w:rPr>
      <w:rFonts w:ascii="Times New Roman" w:hAnsi="Times New Roman"/>
      <w:b w:val="0"/>
      <w:i w:val="0"/>
      <w:color w:val="000000"/>
      <w:sz w:val="22"/>
      <w:u w:val="none"/>
    </w:rPr>
  </w:style>
  <w:style w:type="paragraph" w:customStyle="1" w:styleId="bubxbxaxbxazcabxaxbxbxruibbxbxbxaxtaxubxbxbxaxkygqbxbxaxbxwxjfbxbxaxbxodoob">
    <w:name w:val="bubxbxaxbxazcabxaxbxbxruibbxbxbxaxtaxubxbxbxaxkygqbxbxaxbxwxjfbxbxaxbxodoob"/>
    <w:rPr>
      <w:rFonts w:ascii="Times New Roman" w:hAnsi="Times New Roman"/>
      <w:b w:val="0"/>
      <w:i w:val="0"/>
      <w:color w:val="000000"/>
      <w:sz w:val="22"/>
      <w:u w:val="none"/>
    </w:rPr>
  </w:style>
  <w:style w:type="paragraph" w:customStyle="1" w:styleId="bubxbxaxbxazcabxaxbxbxruibbxbxbxaxtaxubxbxbxaxkygqbxbxaxbxwxjfbxbxaxbxodoobxb">
    <w:name w:val="bubxbxaxbxazcabxaxbxbxruibbxbxbxaxtaxubxbxbxaxkygqbxbxaxbxwxjfbxbxaxbxodoobxb"/>
    <w:rPr>
      <w:rFonts w:ascii="Times New Roman" w:hAnsi="Times New Roman"/>
      <w:b w:val="0"/>
      <w:i w:val="0"/>
      <w:color w:val="000000"/>
      <w:sz w:val="22"/>
      <w:u w:val="none"/>
    </w:rPr>
  </w:style>
  <w:style w:type="paragraph" w:customStyle="1" w:styleId="bubxbxaxbxazcabxaxbxbxruibbxbxbxaxtaxubxbxbxaxkygqbxbxaxbxwxjfbxbxaxbxodoobxbxb">
    <w:name w:val="bubxbxaxbxazcabxaxbxbxruibbxbxbxaxtaxubxbxbxaxkygqbxbxaxbxwxjfbxbxaxbxodoobxbxb"/>
    <w:rPr>
      <w:rFonts w:ascii="Times New Roman" w:hAnsi="Times New Roman"/>
      <w:b w:val="0"/>
      <w:i w:val="0"/>
      <w:color w:val="000000"/>
      <w:sz w:val="22"/>
      <w:u w:val="none"/>
    </w:rPr>
  </w:style>
  <w:style w:type="paragraph" w:customStyle="1" w:styleId="bubxbxaxbxazcabxaxbxbxruibbxbxbxaxtaxubxbxbxaxkygqbxbxaxbxwxjfbxbxaxbxodoobxbxbxa">
    <w:name w:val="bubxbxaxbxazcabxaxbxbxruibbxbxbxaxtaxubxbxbxaxkygqbxbxaxbxwxjfbxbxaxbxodoobxbxbxa"/>
    <w:rPr>
      <w:rFonts w:ascii="Times New Roman" w:hAnsi="Times New Roman"/>
      <w:b/>
      <w:i w:val="0"/>
      <w:color w:val="000000"/>
      <w:sz w:val="22"/>
      <w:u w:val="none"/>
    </w:rPr>
  </w:style>
  <w:style w:type="paragraph" w:customStyle="1" w:styleId="bubxbxaxbxazcabxaxbxbxruibbxbxbxaxtaxubxbxbxaxkygqbxbxaxbxwxjfbxbxaxbxodoobxbxbxaxu">
    <w:name w:val="bubxbxaxbxazcabxaxbxbxruibbxbxbxaxtaxubxbxbxaxkygqbxbxaxbxwxjfbxbxaxbxodoobxbxbxaxu"/>
    <w:rPr>
      <w:rFonts w:ascii="Times New Roman" w:hAnsi="Times New Roman"/>
      <w:b w:val="0"/>
      <w:i w:val="0"/>
      <w:color w:val="000000"/>
      <w:sz w:val="22"/>
      <w:u w:val="none"/>
    </w:rPr>
  </w:style>
  <w:style w:type="paragraph" w:customStyle="1" w:styleId="bubxbxaxbxazcabxaxbxbxruibbxbxbxaxtaxubxbxbxaxkygqbxbxaxbxwxjfbxbxaxbxodoobxbxbxaxuj">
    <w:name w:val="bubxbxaxbxazcabxaxbxbxruibbxbxbxaxtaxubxbxbxaxkygqbxbxaxbxwxjfbxbxaxbxodoobxbxbxaxuj"/>
    <w:rPr>
      <w:rFonts w:ascii="Times New Roman" w:hAnsi="Times New Roman"/>
      <w:b w:val="0"/>
      <w:i w:val="0"/>
      <w:color w:val="000000"/>
      <w:sz w:val="22"/>
      <w:u w:val="none"/>
    </w:rPr>
  </w:style>
  <w:style w:type="paragraph" w:customStyle="1" w:styleId="bubxbxaxbxazcabxaxbxbxruibbxbxbxaxtaxubxbxbxaxkygqbxbxaxbxwxjfbxbxaxbxodoobxbxbxaxujn">
    <w:name w:val="bubxbxaxbxazcabxaxbxbxruibbxbxbxaxtaxubxbxbxaxkygqbxbxaxbxwxjfbxbxaxbxodoobxbxbxaxujn"/>
    <w:rPr>
      <w:rFonts w:ascii="Times New Roman" w:hAnsi="Times New Roman"/>
      <w:b w:val="0"/>
      <w:i w:val="0"/>
      <w:color w:val="000000"/>
      <w:sz w:val="22"/>
      <w:u w:val="none"/>
    </w:rPr>
  </w:style>
  <w:style w:type="paragraph" w:customStyle="1" w:styleId="bubxbxaxbxazcabxaxbxbxruibbxbxbxaxtaxubxbxbxaxkygqbxbxaxbxwxjfbxbxaxbxodoobxbxbxaxujncb">
    <w:name w:val="bubxbxaxbxazcabxaxbxbxruibbxbxbxaxtaxubxbxbxaxkygqbxbxaxbxwxjfbxbxaxbxodoobxbxbxaxujncb"/>
    <w:rPr>
      <w:rFonts w:ascii="Times New Roman" w:hAnsi="Times New Roman"/>
      <w:b w:val="0"/>
      <w:i w:val="0"/>
      <w:color w:val="000000"/>
      <w:sz w:val="22"/>
      <w:u w:val="none"/>
    </w:rPr>
  </w:style>
  <w:style w:type="paragraph" w:customStyle="1" w:styleId="bubxbxaxbxazcabxaxbxbxruibbxbxbxaxtaxubxbxbxaxkygqbxbxaxbxwxjfbxbxaxbxodoobxbxbxaxujncbxb">
    <w:name w:val="bubxbxaxbxazcabxaxbxbxruibbxbxbxaxtaxubxbxbxaxkygqbxbxaxbxwxjfbxbxaxbxodoobxbxbxaxujncbxb"/>
    <w:rPr>
      <w:rFonts w:ascii="Times New Roman" w:hAnsi="Times New Roman"/>
      <w:b w:val="0"/>
      <w:i w:val="0"/>
      <w:color w:val="000000"/>
      <w:sz w:val="22"/>
      <w:u w:val="none"/>
    </w:rPr>
  </w:style>
  <w:style w:type="paragraph" w:customStyle="1" w:styleId="bubxbxaxbxazcabxaxbxbxruibbxbxbxaxtaxubxbxbxaxkygqbxbxaxbxwxjfbxbxaxbxodoobxbxbxaxujncbxbxa">
    <w:name w:val="bubxbxaxbxazcabxaxbxbxruibbxbxbxaxtaxubxbxbxaxkygqbxbxaxbxwxjfbxbxaxbxodoobxbxbxaxujncbxbxa"/>
    <w:rPr>
      <w:rFonts w:ascii="Times New Roman" w:hAnsi="Times New Roman"/>
      <w:b/>
      <w:i w:val="0"/>
      <w:color w:val="000000"/>
      <w:sz w:val="22"/>
      <w:u w:val="none"/>
    </w:rPr>
  </w:style>
  <w:style w:type="paragraph" w:customStyle="1" w:styleId="bubxbxaxbxazcabxaxbxbxruibbxbxbxaxtaxubxbxbxaxkygqbxbxaxbxwxjfbxbxaxbxodoobxbxbxaxujncbxbxaxb">
    <w:name w:val="bubxbxaxbxazcabxaxbxbxruibbxbxbxaxtaxubxbxbxaxkygqbxbxaxbxwxjfbxbxaxbxodoobxbxbxaxujncbxbxaxb"/>
    <w:rPr>
      <w:rFonts w:ascii="Times New Roman" w:hAnsi="Times New Roman"/>
      <w:b w:val="0"/>
      <w:i w:val="0"/>
      <w:color w:val="000000"/>
      <w:sz w:val="22"/>
      <w:u w:val="none"/>
    </w:rPr>
  </w:style>
  <w:style w:type="paragraph" w:customStyle="1" w:styleId="bubxbxaxbxazcabxaxbxbxruibbxbxbxaxtaxubxbxbxaxkygqbxbxaxbxwxjfbxbxaxbxodoobxbxbxaxujncbxbxaxbxs">
    <w:name w:val="bubxbxaxbxazcabxaxbxbxruibbxbxbxaxtaxubxbxbxaxkygqbxbxaxbxwxjfbxbxaxbxodoobxbxbxaxujncbxbxaxbxs"/>
    <w:rPr>
      <w:rFonts w:ascii="Times New Roman" w:hAnsi="Times New Roman"/>
      <w:b w:val="0"/>
      <w:i w:val="0"/>
      <w:color w:val="000000"/>
      <w:sz w:val="22"/>
      <w:u w:val="none"/>
    </w:rPr>
  </w:style>
  <w:style w:type="paragraph" w:customStyle="1" w:styleId="bubxbxaxbxazcabxaxbxbxruibbxbxbxaxtaxubxbxbxaxkygqbxbxaxbxwxjfbxbxaxbxodoobxbxbxaxujncbxbxaxbxsx">
    <w:name w:val="bubxbxaxbxazcabxaxbxbxruibbxbxbxaxtaxubxbxbxaxkygqbxbxaxbxwxjfbxbxaxbxodoobxbxbxaxujncbxbxaxbxsx"/>
    <w:rPr>
      <w:rFonts w:ascii="Times New Roman" w:hAnsi="Times New Roman"/>
      <w:b w:val="0"/>
      <w:i w:val="0"/>
      <w:color w:val="000000"/>
      <w:sz w:val="22"/>
      <w:u w:val="none"/>
    </w:rPr>
  </w:style>
  <w:style w:type="paragraph" w:customStyle="1" w:styleId="bubxbxaxbxazcabxaxbxbxruibbxbxbxaxtaxubxbxbxaxkygqbxbxaxbxwxjfbxbxaxbxodoobxbxbxaxujncbxbxaxbxsxs">
    <w:name w:val="bubxbxaxbxazcabxaxbxbxruibbxbxbxaxtaxubxbxbxaxkygqbxbxaxbxwxjfbxbxaxbxodoobxbxbxaxujncbxbxaxbxsxs"/>
    <w:rPr>
      <w:rFonts w:ascii="Times New Roman" w:hAnsi="Times New Roman"/>
      <w:b w:val="0"/>
      <w:i w:val="0"/>
      <w:color w:val="000000"/>
      <w:sz w:val="22"/>
      <w:u w:val="none"/>
    </w:rPr>
  </w:style>
  <w:style w:type="paragraph" w:customStyle="1" w:styleId="bubxbxaxbxazcabxaxbxbxruibbxbxbxaxtaxubxbxbxaxkygqbxbxaxbxwxjfbxbxaxbxodoobxbxbxaxujncbxbxaxbxsxssa">
    <w:name w:val="bubxbxaxbxazcabxaxbxbxruibbxbxbxaxtaxubxbxbxaxkygqbxbxaxbxwxjfbxbxaxbxodoobxbxbxaxujncbxbxaxbxsxssa"/>
    <w:rPr>
      <w:rFonts w:ascii="Times New Roman" w:hAnsi="Times New Roman"/>
      <w:b/>
      <w:i w:val="0"/>
      <w:color w:val="000000"/>
      <w:sz w:val="22"/>
      <w:u w:val="none"/>
    </w:rPr>
  </w:style>
  <w:style w:type="paragraph" w:customStyle="1" w:styleId="bubxbxaxbxazcabxaxbxbxruibbxbxbxaxtaxubxbxbxaxkygqbxbxaxbxwxjfbxbxaxbxodoobxbxbxaxujncbxbxaxbxsxssaxb">
    <w:name w:val="bubxbxaxbxazcabxaxbxbxruibbxbxbxaxtaxubxbxbxaxkygqbxbxaxbxwxjfbxbxaxbxodoobxbxbxaxujncbxbxaxbxsxssaxb"/>
    <w:rPr>
      <w:rFonts w:ascii="Times New Roman" w:hAnsi="Times New Roman"/>
      <w:b w:val="0"/>
      <w:i w:val="0"/>
      <w:color w:val="000000"/>
      <w:sz w:val="22"/>
      <w:u w:val="none"/>
    </w:rPr>
  </w:style>
  <w:style w:type="paragraph" w:customStyle="1" w:styleId="bubxbxaxbxazcabxaxbxbxruibbxbxbxaxtaxubxbxbxaxkygqbxbxaxbxwxjfbxbxaxbxodoobxbxbxaxujncbxbxaxbxsxssaxbxb">
    <w:name w:val="bubxbxaxbxazcabxaxbxbxruibbxbxbxaxtaxubxbxbxaxkygqbxbxaxbxwxjfbxbxaxbxodoobxbxbxaxujncbxbxaxbxsxssa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
    <w:name w:val="bubxbxaxbxazcabxaxbxbxruibbxbxbxaxtaxubxbxbxaxkygqbxbxaxbxwxjfbxbxaxbxodoobxbxbxaxujncbxbxaxbxsxssaxb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
    <w:name w:val="bubxbxaxbxazcabxaxbxbxruibbxbxbxaxtaxubxbxbxaxkygqbxbxaxbxwxjfbxbxaxbxodoobxbxbxaxujncbxbxaxbxsxssaxbxb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
    <w:name w:val="bubxbxaxbxazcabxaxbxbxruibbxbxbxaxtaxubxbxbxaxkygqbxbxaxbxwxjfbxbxaxbxodoobxbxbxaxujncbxbxaxbxsxssaxbxbxbxbw"/>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
    <w:name w:val="bubxbxaxbxazcabxaxbxbxruibbxbxbxaxtaxubxbxbxaxkygqbxbxaxbxwxjfbxbxaxbxodoobxbxbxaxujncbxbxaxbxsxssaxbxbxbxbwm"/>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
    <w:name w:val="bubxbxaxbxazcabxaxbxbxruibbxbxbxaxtaxubxbxbxaxkygqbxbxaxbxwxjfbxbxaxbxodoobxbxbxaxujncbxbxaxbxsxssaxbxbxbxbwmq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
    <w:name w:val="bubxbxaxbxazcabxaxbxbxruibbxbxbxaxtaxubxbxbxaxkygqbxbxaxbxwxjfbxbxaxbxodoobxbxbxaxujncbxbxaxbxsxssaxbxbxbxbwmq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
    <w:name w:val="bubxbxaxbxazcabxaxbxbxruibbxbxbxaxtaxubxbxbxaxkygqbxbxaxbxwxjfbxbxaxbxodoobxbxbxaxujncbxbxaxbxsxssaxbxbxbxbwmqa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
    <w:name w:val="bubxbxaxbxazcabxaxbxbxruibbxbxbxaxtaxubxbxbxaxkygqbxbxaxbxwxjfbxbxaxbxodoobxbxbxaxujncbxbxaxbxsxssaxbxbxbxbwmqaxb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
    <w:name w:val="bubxbxaxbxazcabxaxbxbxruibbxbxbxaxtaxubxbxbxaxkygqbxbxaxbxwxjfbxbxaxbxodoobxbxbxaxujncbxbxaxbxsxssaxbxbxbxbwmqaxbxbxbxn"/>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
    <w:name w:val="bubxbxaxbxazcabxaxbxbxruibbxbxbxaxtaxubxbxbxaxkygqbxbxaxbxwxjfbxbxaxbxodoobxbxbxaxujncbxbxaxbxsxssaxbxbxbxbwmqaxbxbxbxnn"/>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
    <w:name w:val="bubxbxaxbxazcabxaxbxbxruibbxbxbxaxtaxubxbxbxaxkygqbxbxaxbxwxjfbxbxaxbxodoobxbxbxaxujncbxbxaxbxsxssaxbxbxbxbwmqaxbxbxbxnns"/>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
    <w:name w:val="bubxbxaxbxazcabxaxbxbxruibbxbxbxaxtaxubxbxbxaxkygqbxbxaxbxwxjfbxbxaxbxodoobxbxbxaxujncbxbxaxbxsxssaxbxbxbxbwmqaxbxbxbxnnse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
    <w:name w:val="bubxbxaxbxazcabxaxbxbxruibbxbxbxaxtaxubxbxbxaxkygqbxbxaxbxwxjfbxbxaxbxodoobxbxbxaxujncbxbxaxbxsxssaxbxbxbxbwmqaxbxbxbxnnse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
    <w:name w:val="bubxbxaxbxazcabxaxbxbxruibbxbxbxaxtaxubxbxbxaxkygqbxbxaxbxwxjfbxbxaxbxodoobxbxbxaxujncbxbxaxbxsxssaxbxbxbxbwmqaxbxbxbxnnsebx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
    <w:name w:val="bubxbxaxbxazcabxaxbxbxruibbxbxbxaxtaxubxbxbxaxkygqbxbxaxbxwxjfbxbxaxbxodoobxbxbxaxujncbxbxaxbxsxssaxbxbxbxbwmqaxbxbxbxnnsebx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
    <w:name w:val="bubxbxaxbxazcabxaxbxbxruibbxbxbxaxtaxubxbxbxaxkygqbxbxaxbxwxjfbxbxaxbxodoobxbxbxaxujncbxbxaxbxsxssaxbxbxbxbwmqaxbxbxbxnnsebxbxaxbxt"/>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
    <w:name w:val="bubxbxaxbxazcabxaxbxbxruibbxbxbxaxtaxubxbxbxaxkygqbxbxaxbxwxjfbxbxaxbxodoobxbxbxaxujncbxbxaxbxsxssaxbxbxbxbwmqaxbxbxbxnnsebxbxaxbxtx"/>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
    <w:name w:val="bubxbxaxbxazcabxaxbxbxruibbxbxbxaxtaxubxbxbxaxkygqbxbxaxbxwxjfbxbxaxbxodoobxbxbxaxujncbxbxaxbxsxssaxbxbxbxbwmqaxbxbxbxnnsebxbxaxbxtxc"/>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
    <w:name w:val="bubxbxaxbxazcabxaxbxbxruibbxbxbxaxtaxubxbxbxaxkygqbxbxaxbxwxjfbxbxaxbxodoobxbxbxaxujncbxbxaxbxsxssaxbxbxbxbwmqaxbxbxbxnnsebxbxaxbxtxcn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
    <w:name w:val="bubxbxaxbxazcabxaxbxbxruibbxbxbxaxtaxubxbxbxaxkygqbxbxaxbxwxjfbxbxaxbxodoobxbxbxaxujncbxbxaxbxsxssaxbxbxbxbwmqaxbxbxbxnnsebxbxaxbxtxcn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
    <w:name w:val="bubxbxaxbxazcabxaxbxbxruibbxbxbxaxtaxubxbxbxaxkygqbxbxaxbxwxjfbxbxaxbxodoobxbxbxaxujncbxbxaxbxsxssaxbxbxbxbwmqaxbxbxbxnnsebxbxaxbxtxcnbx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
    <w:name w:val="bubxbxaxbxazcabxaxbxbxruibbxbxbxaxtaxubxbxbxaxkygqbxbxaxbxwxjfbxbxaxbxodoobxbxbxaxujncbxbxaxbxsxssaxbxbxbxbwmqaxbxbxbxnnsebxbxaxbxtxcnbx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
    <w:name w:val="bubxbxaxbxazcabxaxbxbxruibbxbxbxaxtaxubxbxbxaxkygqbxbxaxbxwxjfbxbxaxbxodoobxbxbxaxujncbxbxaxbxsxssaxbxbxbxbwmqaxbxbxbxnnsebxbxaxbxtxcnbxbxaxbxw"/>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
    <w:name w:val="bubxbxaxbxazcabxaxbxbxruibbxbxbxaxtaxubxbxbxaxkygqbxbxaxbxwxjfbxbxaxbxodoobxbxbxaxujncbxbxaxbxsxssaxbxbxbxbwmqaxbxbxbxnnsebxbxaxbxtxcnbxbxaxbxwd"/>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
    <w:name w:val="bubxbxaxbxazcabxaxbxbxruibbxbxbxaxtaxubxbxbxaxkygqbxbxaxbxwxjfbxbxaxbxodoobxbxbxaxujncbxbxaxbxsxssaxbxbxbxbwmqaxbxbxbxnnsebxbxaxbxtxcnbxbxaxbxwdg"/>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
    <w:name w:val="bubxbxaxbxazcabxaxbxbxruibbxbxbxaxtaxubxbxbxaxkygqbxbxaxbxwxjfbxbxaxbxodoobxbxbxaxujncbxbxaxbxsxssaxbxbxbxbwmqaxbxbxbxnnsebxbxaxbxtxcnbxbxaxbxwdgj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
    <w:name w:val="bubxbxaxbxazcabxaxbxbxruibbxbxbxaxtaxubxbxbxaxkygqbxbxaxbxwxjfbxbxaxbxodoobxbxbxaxujncbxbxaxbxsxssaxbxbxbxbwmqaxbxbxbxnnsebxbxaxbxtxcnbxbxaxbxwdgj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
    <w:name w:val="bubxbxaxbxazcabxaxbxbxruibbxbxbxaxtaxubxbxbxaxkygqbxbxaxbxwxjfbxbxaxbxodoobxbxbxaxujncbxbxaxbxsxssaxbxbxbxbwmqaxbxbxbxnnsebxbxaxbxtxcnbxbxaxbxwdgjbx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
    <w:name w:val="bubxbxaxbxazcabxaxbxbxruibbxbxbxaxtaxubxbxbxaxkygqbxbxaxbxwxjfbxbxaxbxodoobxbxbxaxujncbxbxaxbxsxssaxbxbxbxbwmqaxbxbxbxnnsebxbxaxbxtxcnbxbxaxbxwdgjbx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
    <w:name w:val="bubxbxaxbxazcabxaxbxbxruibbxbxbxaxtaxubxbxbxaxkygqbxbxaxbxwxjfbxbxaxbxodoobxbxbxaxujncbxbxaxbxsxssaxbxbxbxbwmqaxbxbxbxnnsebxbxaxbxtxcnbxbxaxbxwdgjbxbxaxbxx"/>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
    <w:name w:val="bubxbxaxbxazcabxaxbxbxruibbxbxbxaxtaxubxbxbxaxkygqbxbxaxbxwxjfbxbxaxbxodoobxbxbxaxujncbxbxaxbxsxssaxbxbxbxbwmqaxbxbxbxnnsebxbxaxbxtxcnbxbxaxbxwdgjbxbxaxbxxg"/>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
    <w:name w:val="bubxbxaxbxazcabxaxbxbxruibbxbxbxaxtaxubxbxbxaxkygqbxbxaxbxwxjfbxbxaxbxodoobxbxbxaxujncbxbxaxbxsxssaxbxbxbxbwmqaxbxbxbxnnsebxbxaxbxtxcnbxbxaxbxwdgjbxbxaxbxxgv"/>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
    <w:name w:val="bubxbxaxbxazcabxaxbxbxruibbxbxbxaxtaxubxbxbxaxkygqbxbxaxbxwxjfbxbxaxbxodoobxbxbxaxujncbxbxaxbxsxssaxbxbxbxbwmqaxbxbxbxnnsebxbxaxbxtxcnbxbxaxbxwdgjbxbxaxbxxgvv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
    <w:name w:val="bubxbxaxbxazcabxaxbxbxruibbxbxbxaxtaxubxbxbxaxkygqbxbxaxbxwxjfbxbxaxbxodoobxbxbxaxujncbxbxaxbxsxssaxbxbxbxbwmqaxbxbxbxnnsebxbxaxbxtxcnbxbxaxbxwdgjbxbxaxbxxgvv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xxgvvbxaxb">
    <w:name w:val="bubxbxaxbxazcabxaxbxbxruibbxbxbxaxtaxubxbxbxaxkygqbxbxaxbxwxjfbxbxaxbxodoobxbxbxaxujncbxbxaxbxsxssaxbxbxbxbwmqaxbxbxbxnnsebxbxaxbxtxcnbxbxaxbxwdgjbxbxaxbxxgvv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
    <w:name w:val="bubxbxaxbxazcabxaxbxbxruibbxbxbxaxtaxubxbxbxaxkygqbxbxaxbxwxjfbxbxaxbxodoobxbxbxaxujncbxbxaxbxsxssaxbxbxbxbwmqaxbxbxbxnnsebxbxaxbxtxcnbxbxaxbxwdgjbxbxaxbxxgvvbxa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
    <w:name w:val="bubxbxaxbxazcabxaxbxbxruibbxbxbxaxtaxubxbxbxaxkygqbxbxaxbxwxjfbxbxaxbxodoobxbxbxaxujncbxbxaxbxsxssaxbxbxbxbwmqaxbxbxbxnnsebxbxaxbxtxcnbxbxaxbxwdgjbxbxaxbxxgvvbxaxbxbxx"/>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
    <w:name w:val="bubxbxaxbxazcabxaxbxbxruibbxbxbxaxtaxubxbxbxaxkygqbxbxaxbxwxjfbxbxaxbxodoobxbxbxaxujncbxbxaxbxsxssaxbxbxbxbwmqaxbxbxbxnnsebxbxaxbxtxcnbxbxaxbxwdgjbxbxaxbxxgvvbxaxbxbxxu"/>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
    <w:name w:val="bubxbxaxbxazcabxaxbxbxruibbxbxbxaxtaxubxbxbxaxkygqbxbxaxbxwxjfbxbxaxbxodoobxbxbxaxujncbxbxaxbxsxssaxbxbxbxbwmqaxbxbxbxnnsebxbxaxbxtxcnbxbxaxbxwdgjbxbxaxbxxgvvbxaxbxbxxup"/>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
    <w:name w:val="bubxbxaxbxazcabxaxbxbxruibbxbxbxaxtaxubxbxbxaxkygqbxbxaxbxwxjfbxbxaxbxodoobxbxbxaxujncbxbxaxbxsxssaxbxbxbxbwmqaxbxbxbxnnsebxbxaxbxtxcnbxbxaxbxwdgjbxbxaxbxxgvvbxaxbxbxxupd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
    <w:name w:val="bubxbxaxbxazcabxaxbxbxruibbxbxbxaxtaxubxbxbxaxkygqbxbxaxbxwxjfbxbxaxbxodoobxbxbxaxujncbxbxaxbxsxssaxbxbxbxbwmqaxbxbxbxnnsebxbxaxbxtxcnbxbxaxbxwdgjbxbxaxbxxgvvbxaxbxbxxupd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
    <w:name w:val="bubxbxaxbxazcabxaxbxbxruibbxbxbxaxtaxubxbxbxaxkygqbxbxaxbxwxjfbxbxaxbxodoobxbxbxaxujncbxbxaxbxsxssaxbxbxbxbwmqaxbxbxbxnnsebxbxaxbxtxcnbxbxaxbxwdgjbxbxaxbxxgvvbxaxbxbxxupd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
    <w:name w:val="bubxbxaxbxazcabxaxbxbxruibbxbxbxaxtaxubxbxbxaxkygqbxbxaxbxwxjfbxbxaxbxodoobxbxbxaxujncbxbxaxbxsxssaxbxbxbxbwmqaxbxbxbxnnsebxbxaxbxtxcnbxbxaxbxwdgjbxbxaxbxxgvvbxaxbxbxxupdbxa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
    <w:name w:val="bubxbxaxbxazcabxaxbxbxruibbxbxbxaxtaxubxbxbxaxkygqbxbxaxbxwxjfbxbxaxbxodoobxbxbxaxujncbxbxaxbxsxssaxbxbxbxbwmqaxbxbxbxnnsebxbxaxbxtxcnbxbxaxbxwdgjbxbxaxbxxgvvbxaxbxbxxupdbxaxbxbxt"/>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
    <w:name w:val="bubxbxaxbxazcabxaxbxbxruibbxbxbxaxtaxubxbxbxaxkygqbxbxaxbxwxjfbxbxaxbxodoobxbxbxaxujncbxbxaxbxsxssaxbxbxbxbwmqaxbxbxbxnnsebxbxaxbxtxcnbxbxaxbxwdgjbxbxaxbxxgvvbxaxbxbxxupdbxaxbxbxtk"/>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
    <w:name w:val="bubxbxaxbxazcabxaxbxbxruibbxbxbxaxtaxubxbxbxaxkygqbxbxaxbxwxjfbxbxaxbxodoobxbxbxaxujncbxbxaxbxsxssaxbxbxbxbwmqaxbxbxbxnnsebxbxaxbxtxcnbxbxaxbxwdgjbxbxaxbxxgvvbxaxbxbxxupdbxaxbxbxtkj"/>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
    <w:name w:val="bubxbxaxbxazcabxaxbxbxruibbxbxbxaxtaxubxbxbxaxkygqbxbxaxbxwxjfbxbxaxbxodoobxbxbxaxujncbxbxaxbxsxssaxbxbxbxbwmqaxbxbxbxnnsebxbxaxbxtxcnbxbxaxbxwdgjbxbxaxbxxgvvbxaxbxbxxupdbxaxbxbxtkjy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
    <w:name w:val="bubxbxaxbxazcabxaxbxbxruibbxbxbxaxtaxubxbxbxaxkygqbxbxaxbxwxjfbxbxaxbxodoobxbxbxaxujncbxbxaxbxsxssaxbxbxbxbwmqaxbxbxbxnnsebxbxaxbxtxcnbxbxaxbxwdgjbxbxaxbxxgvvbxaxbxbxxupdbxaxbxbxtkjy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
    <w:name w:val="bubxbxaxbxazcabxaxbxbxruibbxbxbxaxtaxubxbxbxaxkygqbxbxaxbxwxjfbxbxaxbxodoobxbxbxaxujncbxbxaxbxsxssaxbxbxbxbwmqaxbxbxbxnnsebxbxaxbxtxcnbxbxaxbxwdgjbxbxaxbxxgvvbxaxbxbxxupdbxaxbxbxtkjyb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
    <w:name w:val="bubxbxaxbxazcabxaxbxbxruibbxbxbxaxtaxubxbxbxaxkygqbxbxaxbxwxjfbxbxaxbxodoobxbxbxaxujncbxbxaxbxsxssaxbxbxbxbwmqaxbxbxbxnnsebxbxaxbxtxcnbxbxaxbxwdgjbxbxaxbxxgvvbxaxbxbxxupdbxaxbxbxtkjybxbx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
    <w:name w:val="bubxbxaxbxazcabxaxbxbxruibbxbxbxaxtaxubxbxbxaxkygqbxbxaxbxwxjfbxbxaxbxodoobxbxbxaxujncbxbxaxbxsxssaxbxbxbxbwmqaxbxbxbxnnsebxbxaxbxtxcnbxbxaxbxwdgjbxbxaxbxxgvvbxaxbxbxxupdbxaxbxbxtkjybxbxbxaxs"/>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
    <w:name w:val="bubxbxaxbxazcabxaxbxbxruibbxbxbxaxtaxubxbxbxaxkygqbxbxaxbxwxjfbxbxaxbxodoobxbxbxaxujncbxbxaxbxsxssaxbxbxbxbwmqaxbxbxbxnnsebxbxaxbxtxcnbxbxaxbxwdgjbxbxaxbxxgvvbxaxbxbxxupdbxaxbxbxtkjybxbxbxaxsj"/>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
    <w:name w:val="bubxbxaxbxazcabxaxbxbxruibbxbxbxaxtaxubxbxbxaxkygqbxbxaxbxwxjfbxbxaxbxodoobxbxbxaxujncbxbxaxbxsxssaxbxbxbxbwmqaxbxbxbxnnsebxbxaxbxtxcnbxbxaxbxwdgjbxbxaxbxxgvvbxaxbxbxxupdbxaxbxbxtkjybxbxbxaxsjz"/>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
    <w:name w:val="bubxbxaxbxazcabxaxbxbxruibbxbxbxaxtaxubxbxbxaxkygqbxbxaxbxwxjfbxbxaxbxodoobxbxbxaxujncbxbxaxbxsxssaxbxbxbxbwmqaxbxbxbxnnsebxbxaxbxtxcnbxbxaxbxwdgjbxbxaxbxxgvvbxaxbxbxxupdbxaxbxbxtkjybxbxbxaxsjzc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
    <w:name w:val="bubxbxaxbxazcabxaxbxbxruibbxbxbxaxtaxubxbxbxaxkygqbxbxaxbxwxjfbxbxaxbxodoobxbxbxaxujncbxbxaxbxsxssaxbxbxbxbwmqaxbxbxbxnnsebxbxaxbxtxcnbxbxaxbxwdgjbxbxaxbxxgvvbxaxbxbxxupdbxaxbxbxtkjybxbxbxaxsjzc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
    <w:name w:val="bubxbxaxbxazcabxaxbxbxruibbxbxbxaxtaxubxbxbxaxkygqbxbxaxbxwxjfbxbxaxbxodoobxbxbxaxujncbxbxaxbxsxssaxbxbxbxbwmqaxbxbxbxnnsebxbxaxbxtxcnbxbxaxbxwdgjbxbxaxbxxgvvbxaxbxbxxupdbxaxbxbxtkjybxbxbxaxsjzcbx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
    <w:name w:val="bubxbxaxbxazcabxaxbxbxruibbxbxbxaxtaxubxbxbxaxkygqbxbxaxbxwxjfbxbxaxbxodoobxbxbxaxujncbxbxaxbxsxssaxbxbxbxbwmqaxbxbxbxnnsebxbxaxbxtxcnbxbxaxbxwdgjbxbxaxbxxgvvbxaxbxbxxupdbxaxbxbxtkjybxbxbxaxsjzcbx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
    <w:name w:val="bubxbxaxbxazcabxaxbxbxruibbxbxbxaxtaxubxbxbxaxkygqbxbxaxbxwxjfbxbxaxbxodoobxbxbxaxujncbxbxaxbxsxssaxbxbxbxbwmqaxbxbxbxnnsebxbxaxbxtxcnbxbxaxbxwdgjbxbxaxbxxgvvbxaxbxbxxupdbxaxbxbxtkjybxbxbxaxsjzcbxbxaxbxs"/>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
    <w:name w:val="bubxbxaxbxazcabxaxbxbxruibbxbxbxaxtaxubxbxbxaxkygqbxbxaxbxwxjfbxbxaxbxodoobxbxbxaxujncbxbxaxbxsxssaxbxbxbxbwmqaxbxbxbxnnsebxbxaxbxtxcnbxbxaxbxwdgjbxbxaxbxxgvvbxaxbxbxxupdbxaxbxbxtkjybxbxbxaxsjzcbxbxaxbxsr"/>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
    <w:name w:val="bubxbxaxbxazcabxaxbxbxruibbxbxbxaxtaxubxbxbxaxkygqbxbxaxbxwxjfbxbxaxbxodoobxbxbxaxujncbxbxaxbxsxssaxbxbxbxbwmqaxbxbxbxnnsebxbxaxbxtxcnbxbxaxbxwdgjbxbxaxbxxgvvbxaxbxbxxupdbxaxbxbxtkjybxbxbxaxsjzcbxbxaxbxsrj"/>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
    <w:name w:val="bubxbxaxbxazcabxaxbxbxruibbxbxbxaxtaxubxbxbxaxkygqbxbxaxbxwxjfbxbxaxbxodoobxbxbxaxujncbxbxaxbxsxssaxbxbxbxbwmqaxbxbxbxnnsebxbxaxbxtxcnbxbxaxbxwdgjbxbxaxbxxgvvbxaxbxbxxupdbxaxbxbxtkjybxbxbxaxsjzcbxbxaxbxsrjc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
    <w:name w:val="bubxbxaxbxazcabxaxbxbxruibbxbxbxaxtaxubxbxbxaxkygqbxbxaxbxwxjfbxbxaxbxodoobxbxbxaxujncbxbxaxbxsxssaxbxbxbxbwmqaxbxbxbxnnsebxbxaxbxtxcnbxbxaxbxwdgjbxbxaxbxxgvvbxaxbxbxxupdbxaxbxbxtkjybxbxbxaxsjzcbxbxaxbxsrjc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
    <w:name w:val="bubxbxaxbxazcabxaxbxbxruibbxbxbxaxtaxubxbxbxaxkygqbxbxaxbxwxjfbxbxaxbxodoobxbxbxaxujncbxbxaxbxsxssaxbxbxbxbwmqaxbxbxbxnnsebxbxaxbxtxcnbxbxaxbxwdgjbxbxaxbxxgvvbxaxbxbxxupdbxaxbxbxtkjybxbxbxaxsjzcbxbxaxbxsrjc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
    <w:name w:val="bubxbxaxbxazcabxaxbxbxruibbxbxbxaxtaxubxbxbxaxkygqbxbxaxbxwxjfbxbxaxbxodoobxbxbxaxujncbxbxaxbxsxssaxbxbxbxbwmqaxbxbxbxnnsebxbxaxbxtxcnbxbxaxbxwdgjbxbxaxbxxgvvbxaxbxbxxupdbxaxbxbxtkjybxbxbxaxsjzcbxbxaxbxsrjcbxa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
    <w:name w:val="bubxbxaxbxazcabxaxbxbxruibbxbxbxaxtaxubxbxbxaxkygqbxbxaxbxwxjfbxbxaxbxodoobxbxbxaxujncbxbxaxbxsxssaxbxbxbxbwmqaxbxbxbxnnsebxbxaxbxtxcnbxbxaxbxwdgjbxbxaxbxxgvvbxaxbxbxxupdbxaxbxbxtkjybxbxbxaxsjzcbxbxaxbxsrjcbxaxbxbxt"/>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
    <w:name w:val="bubxbxaxbxazcabxaxbxbxruibbxbxbxaxtaxubxbxbxaxkygqbxbxaxbxwxjfbxbxaxbxodoobxbxbxaxujncbxbxaxbxsxssaxbxbxbxbwmqaxbxbxbxnnsebxbxaxbxtxcnbxbxaxbxwdgjbxbxaxbxxgvvbxaxbxbxxupdbxaxbxbxtkjybxbxbxaxsjzcbxbxaxbxsrjcbxaxbxbxtg"/>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
    <w:name w:val="bubxbxaxbxazcabxaxbxbxruibbxbxbxaxtaxubxbxbxaxkygqbxbxaxbxwxjfbxbxaxbxodoobxbxbxaxujncbxbxaxbxsxssaxbxbxbxbwmqaxbxbxbxnnsebxbxaxbxtxcnbxbxaxbxwdgjbxbxaxbxxgvvbxaxbxbxxupdbxaxbxbxtkjybxbxbxaxsjzcbxbxaxbxsrjcbxaxbxbxtgz"/>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
    <w:name w:val="bubxbxaxbxazcabxaxbxbxruibbxbxbxaxtaxubxbxbxaxkygqbxbxaxbxwxjfbxbxaxbxodoobxbxbxaxujncbxbxaxbxsxssaxbxbxbxbwmqaxbxbxbxnnsebxbxaxbxtxcnbxbxaxbxwdgjbxbxaxbxxgvvbxaxbxbxxupdbxaxbxbxtkjybxbxbxaxsjzcbxbxaxbxsrjcbxaxbxbxtgzw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
    <w:name w:val="bubxbxaxbxazcabxaxbxbxruibbxbxbxaxtaxubxbxbxaxkygqbxbxaxbxwxjfbxbxaxbxodoobxbxbxaxujncbxbxaxbxsxssaxbxbxbxbwmqaxbxbxbxnnsebxbxaxbxtxcnbxbxaxbxwdgjbxbxaxbxxgvvbxaxbxbxxupdbxaxbxbxtkjybxbxbxaxsjzcbxbxaxbxsrjcbxaxbxbxtgzw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
    <w:name w:val="bubxbxaxbxazcabxaxbxbxruibbxbxbxaxtaxubxbxbxaxkygqbxbxaxbxwxjfbxbxaxbxodoobxbxbxaxujncbxbxaxbxsxssaxbxbxbxbwmqaxbxbxbxnnsebxbxaxbxtxcnbxbxaxbxwdgjbxbxaxbxxgvvbxaxbxbxxupdbxaxbxbxtkjybxbxbxaxsjzcbxbxaxbxsrjcbxaxbxbxtgzwbx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
    <w:name w:val="bubxbxaxbxazcabxaxbxbxruibbxbxbxaxtaxubxbxbxaxkygqbxbxaxbxwxjfbxbxaxbxodoobxbxbxaxujncbxbxaxbxsxssaxbxbxbxbwmqaxbxbxbxnnsebxbxaxbxtxcnbxbxaxbxwdgjbxbxaxbxxgvvbxaxbxbxxupdbxaxbxbxtkjybxbxbxaxsjzcbxbxaxbxsrjcbxaxbxbxtgzwbx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
    <w:name w:val="bubxbxaxbxazcabxaxbxbxruibbxbxbxaxtaxubxbxbxaxkygqbxbxaxbxwxjfbxbxaxbxodoobxbxbxaxujncbxbxaxbxsxssaxbxbxbxbwmqaxbxbxbxnnsebxbxaxbxtxcnbxbxaxbxwdgjbxbxaxbxxgvvbxaxbxbxxupdbxaxbxbxtkjybxbxbxaxsjzcbxbxaxbxsrjcbxaxbxbxtgzwbxbxaxbxa"/>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
    <w:name w:val="bubxbxaxbxazcabxaxbxbxruibbxbxbxaxtaxubxbxbxaxkygqbxbxaxbxwxjfbxbxaxbxodoobxbxbxaxujncbxbxaxbxsxssaxbxbxbxbwmqaxbxbxbxnnsebxbxaxbxtxcnbxbxaxbxwdgjbxbxaxbxxgvvbxaxbxbxxupdbxaxbxbxtkjybxbxbxaxsjzcbxbxaxbxsrjcbxaxbxbxtgzwbxbxaxbxay"/>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l">
    <w:name w:val="bubxbxaxbxazcabxaxbxbxruibbxbxbxaxtaxubxbxbxaxkygqbxbxaxbxwxjfbxbxaxbxodoobxbxbxaxujncbxbxaxbxsxssaxbxbxbxbwmqaxbxbxbxnnsebxbxaxbxtxcnbxbxaxbxwdgjbxbxaxbxxgvvbxaxbxbxxupdbxaxbxbxtkjybxbxbxaxsjzcbxbxaxbxsrjcbxaxbxbxtgzwbxbxaxbxayl"/>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lqb">
    <w:name w:val="bubxbxaxbxazcabxaxbxbxruibbxbxbxaxtaxubxbxbxaxkygqbxbxaxbxwxjfbxbxaxbxodoobxbxbxaxujncbxbxaxbxsxssaxbxbxbxbwmqaxbxbxbxnnsebxbxaxbxtxcnbxbxaxbxwdgjbxbxaxbxxgvvbxaxbxbxxupdbxaxbxbxtkjybxbxbxaxsjzcbxbxaxbxsrjcbxaxbxbxtgzwbxbxaxbxaylq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lqbxa">
    <w:name w:val="bubxbxaxbxazcabxaxbxbxruibbxbxbxaxtaxubxbxbxaxkygqbxbxaxbxwxjfbxbxaxbxodoobxbxbxaxujncbxbxaxbxsxssaxbxbxbxbwmqaxbxbxbxnnsebxbxaxbxtxcnbxbxaxbxwdgjbxbxaxbxxgvvbxaxbxbxxupdbxaxbxbxtkjybxbxbxaxsjzcbxbxaxbxsrjcbxaxbxbxtgzwbxbxaxbxaylqbxa"/>
    <w:rPr>
      <w:rFonts w:ascii="Times New Roman" w:hAnsi="Times New Roman"/>
      <w:b/>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lqbxaxb">
    <w:name w:val="bubxbxaxbxazcabxaxbxbxruibbxbxbxaxtaxubxbxbxaxkygqbxbxaxbxwxjfbxbxaxbxodoobxbxbxaxujncbxbxaxbxsxssaxbxbxbxbwmqaxbxbxbxnnsebxbxaxbxtxcnbxbxaxbxwdgjbxbxaxbxxgvvbxaxbxbxxupdbxaxbxbxtkjybxbxbxaxsjzcbxbxaxbxsrjcbxaxbxbxtgzwbxbxaxbxaylqbxa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lqbxaxbxb">
    <w:name w:val="bubxbxaxbxazcabxaxbxbxruibbxbxbxaxtaxubxbxbxaxkygqbxbxaxbxwxjfbxbxaxbxodoobxbxbxaxujncbxbxaxbxsxssaxbxbxbxbwmqaxbxbxbxnnsebxbxaxbxtxcnbxbxaxbxwdgjbxbxaxbxxgvvbxaxbxbxxupdbxaxbxbxtkjybxbxbxaxsjzcbxbxaxbxsrjcbxaxbxbxtgzwbxbxaxbxaylqbxaxbxb"/>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lqbxaxbxbxt">
    <w:name w:val="bubxbxaxbxazcabxaxbxbxruibbxbxbxaxtaxubxbxbxaxkygqbxbxaxbxwxjfbxbxaxbxodoobxbxbxaxujncbxbxaxbxsxssaxbxbxbxbwmqaxbxbxbxnnsebxbxaxbxtxcnbxbxaxbxwdgjbxbxaxbxxgvvbxaxbxbxxupdbxaxbxbxtkjybxbxbxaxsjzcbxbxaxbxsrjcbxaxbxbxtgzwbxbxaxbxaylqbxaxbxbxt"/>
    <w:rPr>
      <w:rFonts w:ascii="Times New Roman" w:hAnsi="Times New Roman"/>
      <w:b w:val="0"/>
      <w:i w:val="0"/>
      <w:color w:val="000000"/>
      <w:sz w:val="22"/>
      <w:u w:val="none"/>
    </w:rPr>
  </w:style>
  <w:style w:type="paragraph" w:customStyle="1" w:styleId="bubxbxaxbxazcabxaxbxbxruibbxbxbxaxtaxubxbxbxaxkygqbxbxaxbxwxjfbxbxaxbxodoobxbxbxaxujncbxbxaxbxsxssaxbxbxbxbwmqaxbxbxbxnnsebxbxaxbxtxcnbxbxaxbxwdgjbxbxaxbxxgvvbxaxbxbxxupdbxaxbxbxtkjybxbxbxaxsjzcbxbxaxbxsrjcbxaxbxbxtgzwbxbxaxbxaylqbxaxbxbxtk">
    <w:name w:val="bubxbxaxbxazcabxaxbxbxruibbxbxbxaxtaxubxbxbxaxkygqbxbxaxbxwxjfbxbxaxbxodoobxbxbxaxujncbxbxaxbxsxssaxbxbxbxbwmqaxbxbxbxnnsebxbxaxbxtxcnbxbxaxbxwdgjbxbxaxbxxgvvbxaxbxbxxupdbxaxbxbxtkjybxbxbxaxsjzcbxbxaxbxsrjcbxaxbxbxtgzwbxbxaxbxaylqbxaxbxbxtk"/>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sa">
    <w:name w:val="csa"/>
    <w:rPr>
      <w:rFonts w:ascii="Times New Roman" w:hAnsi="Times New Roman"/>
      <w:b/>
      <w:i w:val="0"/>
      <w:color w:val="000000"/>
      <w:sz w:val="22"/>
      <w:u w:val="none"/>
    </w:rPr>
  </w:style>
  <w:style w:type="paragraph" w:customStyle="1" w:styleId="csaxb">
    <w:name w:val="csaxb"/>
    <w:rPr>
      <w:rFonts w:ascii="Times New Roman" w:hAnsi="Times New Roman"/>
      <w:b w:val="0"/>
      <w:i w:val="0"/>
      <w:color w:val="000000"/>
      <w:sz w:val="22"/>
      <w:u w:val="none"/>
    </w:rPr>
  </w:style>
  <w:style w:type="paragraph" w:customStyle="1" w:styleId="csaxbxb">
    <w:name w:val="csaxbxb"/>
    <w:rPr>
      <w:rFonts w:ascii="Times New Roman" w:hAnsi="Times New Roman"/>
      <w:b w:val="0"/>
      <w:i w:val="0"/>
      <w:color w:val="000000"/>
      <w:sz w:val="22"/>
      <w:u w:val="none"/>
    </w:rPr>
  </w:style>
  <w:style w:type="paragraph" w:customStyle="1" w:styleId="csaxbxbxb">
    <w:name w:val="csaxbxbxb"/>
    <w:rPr>
      <w:rFonts w:ascii="Times New Roman" w:hAnsi="Times New Roman"/>
      <w:b w:val="0"/>
      <w:i w:val="0"/>
      <w:color w:val="000000"/>
      <w:sz w:val="22"/>
      <w:u w:val="none"/>
    </w:rPr>
  </w:style>
  <w:style w:type="paragraph" w:customStyle="1" w:styleId="csaxbxbxbxr">
    <w:name w:val="csaxbxbxbxr"/>
    <w:rPr>
      <w:rFonts w:ascii="Times New Roman" w:hAnsi="Times New Roman"/>
      <w:b w:val="0"/>
      <w:i w:val="0"/>
      <w:color w:val="000000"/>
      <w:sz w:val="22"/>
      <w:u w:val="none"/>
    </w:rPr>
  </w:style>
  <w:style w:type="paragraph" w:customStyle="1" w:styleId="csaxbxbxbxrm">
    <w:name w:val="csaxbxbxbxrm"/>
    <w:rPr>
      <w:rFonts w:ascii="Times New Roman" w:hAnsi="Times New Roman"/>
      <w:b w:val="0"/>
      <w:i w:val="0"/>
      <w:color w:val="000000"/>
      <w:sz w:val="22"/>
      <w:u w:val="none"/>
    </w:rPr>
  </w:style>
  <w:style w:type="paragraph" w:customStyle="1" w:styleId="csaxbxbxbxrmy">
    <w:name w:val="csaxbxbxbxrmy"/>
    <w:rPr>
      <w:rFonts w:ascii="Times New Roman" w:hAnsi="Times New Roman"/>
      <w:b w:val="0"/>
      <w:i w:val="0"/>
      <w:color w:val="000000"/>
      <w:sz w:val="22"/>
      <w:u w:val="none"/>
    </w:rPr>
  </w:style>
  <w:style w:type="paragraph" w:customStyle="1" w:styleId="csaxbxbxbxrmyhb">
    <w:name w:val="csaxbxbxbxrmyhb"/>
    <w:rPr>
      <w:rFonts w:ascii="Times New Roman" w:hAnsi="Times New Roman"/>
      <w:b w:val="0"/>
      <w:i w:val="0"/>
      <w:color w:val="000000"/>
      <w:sz w:val="22"/>
      <w:u w:val="none"/>
    </w:rPr>
  </w:style>
  <w:style w:type="paragraph" w:customStyle="1" w:styleId="csaxbxbxbxrmyhbxb">
    <w:name w:val="csaxbxbxbxrmyhbxb"/>
    <w:rPr>
      <w:rFonts w:ascii="Times New Roman" w:hAnsi="Times New Roman"/>
      <w:b w:val="0"/>
      <w:i w:val="0"/>
      <w:color w:val="000000"/>
      <w:sz w:val="22"/>
      <w:u w:val="none"/>
    </w:rPr>
  </w:style>
  <w:style w:type="paragraph" w:customStyle="1" w:styleId="csaxbxbxbxrmyhbxbxa">
    <w:name w:val="csaxbxbxbxrmyhbxbxa"/>
    <w:rPr>
      <w:rFonts w:ascii="Times New Roman" w:hAnsi="Times New Roman"/>
      <w:b/>
      <w:i w:val="0"/>
      <w:color w:val="000000"/>
      <w:sz w:val="22"/>
      <w:u w:val="none"/>
    </w:rPr>
  </w:style>
  <w:style w:type="paragraph" w:customStyle="1" w:styleId="csaxbxbxbxrmyhbxbxaxb">
    <w:name w:val="csaxbxbxbxrmyhbxbxaxb"/>
    <w:rPr>
      <w:rFonts w:ascii="Times New Roman" w:hAnsi="Times New Roman"/>
      <w:b w:val="0"/>
      <w:i w:val="0"/>
      <w:color w:val="000000"/>
      <w:sz w:val="22"/>
      <w:u w:val="none"/>
    </w:rPr>
  </w:style>
  <w:style w:type="paragraph" w:customStyle="1" w:styleId="csaxbxbxbxrmyhbxbxaxbxc">
    <w:name w:val="csaxbxbxbxrmyhbxbxaxbxc"/>
    <w:rPr>
      <w:rFonts w:ascii="Times New Roman" w:hAnsi="Times New Roman"/>
      <w:b w:val="0"/>
      <w:i w:val="0"/>
      <w:color w:val="000000"/>
      <w:sz w:val="22"/>
      <w:u w:val="none"/>
    </w:rPr>
  </w:style>
  <w:style w:type="paragraph" w:customStyle="1" w:styleId="csaxbxbxbxrmyhbxbxaxbxch">
    <w:name w:val="csaxbxbxbxrmyhbxbxaxbxch"/>
    <w:rPr>
      <w:rFonts w:ascii="Times New Roman" w:hAnsi="Times New Roman"/>
      <w:b w:val="0"/>
      <w:i w:val="0"/>
      <w:color w:val="000000"/>
      <w:sz w:val="22"/>
      <w:u w:val="none"/>
    </w:rPr>
  </w:style>
  <w:style w:type="paragraph" w:customStyle="1" w:styleId="csaxbxbxbxrmyhbxbxaxbxcha">
    <w:name w:val="csaxbxbxbxrmyhbxbxaxbxcha"/>
    <w:rPr>
      <w:rFonts w:ascii="Times New Roman" w:hAnsi="Times New Roman"/>
      <w:b w:val="0"/>
      <w:i w:val="0"/>
      <w:color w:val="000000"/>
      <w:sz w:val="22"/>
      <w:u w:val="none"/>
    </w:rPr>
  </w:style>
  <w:style w:type="paragraph" w:customStyle="1" w:styleId="csaxbxbxbxrmyhbxbxaxbxchaxa">
    <w:name w:val="csaxbxbxbxrmyhbxbxaxbxchaxa"/>
    <w:rPr>
      <w:rFonts w:ascii="Times New Roman" w:hAnsi="Times New Roman"/>
      <w:b/>
      <w:i w:val="0"/>
      <w:color w:val="000000"/>
      <w:sz w:val="22"/>
      <w:u w:val="none"/>
    </w:rPr>
  </w:style>
  <w:style w:type="paragraph" w:customStyle="1" w:styleId="csaxbxbxbxrmyhbxbxaxbxchaxaxb">
    <w:name w:val="csaxbxbxbxrmyhbxbxaxbxchaxaxb"/>
    <w:rPr>
      <w:rFonts w:ascii="Times New Roman" w:hAnsi="Times New Roman"/>
      <w:b w:val="0"/>
      <w:i w:val="0"/>
      <w:color w:val="000000"/>
      <w:sz w:val="22"/>
      <w:u w:val="none"/>
    </w:rPr>
  </w:style>
  <w:style w:type="paragraph" w:customStyle="1" w:styleId="csaxbxbxbxrmyhbxbxaxbxchaxaxbxb">
    <w:name w:val="csaxbxbxbxrmyhbxbxaxbxchaxaxbxb"/>
    <w:rPr>
      <w:rFonts w:ascii="Times New Roman" w:hAnsi="Times New Roman"/>
      <w:b w:val="0"/>
      <w:i w:val="0"/>
      <w:color w:val="000000"/>
      <w:sz w:val="22"/>
      <w:u w:val="none"/>
    </w:rPr>
  </w:style>
  <w:style w:type="paragraph" w:customStyle="1" w:styleId="csaxbxbxbxrmyhbxbxaxbxchaxaxbxbxb">
    <w:name w:val="csaxbxbxbxrmyhbxbxaxbxchaxaxbxbxb"/>
    <w:rPr>
      <w:rFonts w:ascii="Times New Roman" w:hAnsi="Times New Roman"/>
      <w:b w:val="0"/>
      <w:i w:val="0"/>
      <w:color w:val="000000"/>
      <w:sz w:val="22"/>
      <w:u w:val="none"/>
    </w:rPr>
  </w:style>
  <w:style w:type="paragraph" w:customStyle="1" w:styleId="csaxbxbxbxrmyhbxbxaxbxchaxaxbxbxbxj">
    <w:name w:val="csaxbxbxbxrmyhbxbxaxbxchaxaxbxbxbxj"/>
    <w:rPr>
      <w:rFonts w:ascii="Times New Roman" w:hAnsi="Times New Roman"/>
      <w:b w:val="0"/>
      <w:i w:val="0"/>
      <w:color w:val="000000"/>
      <w:sz w:val="22"/>
      <w:u w:val="none"/>
    </w:rPr>
  </w:style>
  <w:style w:type="paragraph" w:customStyle="1" w:styleId="csaxbxbxbxrmyhbxbxaxbxchaxaxbxbxbxju">
    <w:name w:val="csaxbxbxbxrmyhbxbxaxbxchaxaxbxbxbxju"/>
    <w:rPr>
      <w:rFonts w:ascii="Times New Roman" w:hAnsi="Times New Roman"/>
      <w:b w:val="0"/>
      <w:i w:val="0"/>
      <w:color w:val="000000"/>
      <w:sz w:val="22"/>
      <w:u w:val="none"/>
    </w:rPr>
  </w:style>
  <w:style w:type="paragraph" w:customStyle="1" w:styleId="csaxbxbxbxrmyhbxbxaxbxchaxaxbxbxbxjuw">
    <w:name w:val="csaxbxbxbxrmyhbxbxaxbxchaxaxbxbxbxjuw"/>
    <w:rPr>
      <w:rFonts w:ascii="Times New Roman" w:hAnsi="Times New Roman"/>
      <w:b w:val="0"/>
      <w:i w:val="0"/>
      <w:color w:val="000000"/>
      <w:sz w:val="22"/>
      <w:u w:val="none"/>
    </w:rPr>
  </w:style>
  <w:style w:type="paragraph" w:customStyle="1" w:styleId="csaxbxbxbxrmyhbxbxaxbxchaxaxbxbxbxjuwrb">
    <w:name w:val="csaxbxbxbxrmyhbxbxaxbxchaxaxbxbxbxjuwrb"/>
    <w:rPr>
      <w:rFonts w:ascii="Times New Roman" w:hAnsi="Times New Roman"/>
      <w:b w:val="0"/>
      <w:i w:val="0"/>
      <w:color w:val="000000"/>
      <w:sz w:val="22"/>
      <w:u w:val="none"/>
    </w:rPr>
  </w:style>
  <w:style w:type="paragraph" w:customStyle="1" w:styleId="csaxbxbxbxrmyhbxbxaxbxchaxaxbxbxbxjuwrbxb">
    <w:name w:val="csaxbxbxbxrmyhbxbxaxbxchaxaxbxbxbxjuwrbxb"/>
    <w:rPr>
      <w:rFonts w:ascii="Times New Roman" w:hAnsi="Times New Roman"/>
      <w:b w:val="0"/>
      <w:i w:val="0"/>
      <w:color w:val="000000"/>
      <w:sz w:val="22"/>
      <w:u w:val="none"/>
    </w:rPr>
  </w:style>
  <w:style w:type="paragraph" w:customStyle="1" w:styleId="csaxbxbxbxrmyhbxbxaxbxchaxaxbxbxbxjuwrbxbxa">
    <w:name w:val="csaxbxbxbxrmyhbxbxaxbxchaxaxbxbxbxjuwrbxbxa"/>
    <w:rPr>
      <w:rFonts w:ascii="Times New Roman" w:hAnsi="Times New Roman"/>
      <w:b/>
      <w:i w:val="0"/>
      <w:color w:val="000000"/>
      <w:sz w:val="22"/>
      <w:u w:val="none"/>
    </w:rPr>
  </w:style>
  <w:style w:type="paragraph" w:customStyle="1" w:styleId="csaxbxbxbxrmyhbxbxaxbxchaxaxbxbxbxjuwrbxbxaxb">
    <w:name w:val="csaxbxbxbxrmyhbxbxaxbxchaxaxbxbxbxjuwrbxbxaxb"/>
    <w:rPr>
      <w:rFonts w:ascii="Times New Roman" w:hAnsi="Times New Roman"/>
      <w:b w:val="0"/>
      <w:i w:val="0"/>
      <w:color w:val="000000"/>
      <w:sz w:val="22"/>
      <w:u w:val="none"/>
    </w:rPr>
  </w:style>
  <w:style w:type="paragraph" w:customStyle="1" w:styleId="csaxbxbxbxrmyhbxbxaxbxchaxaxbxbxbxjuwrbxbxaxbxr">
    <w:name w:val="csaxbxbxbxrmyhbxbxaxbxchaxaxbxbxbxjuwrbxbxaxbxr"/>
    <w:rPr>
      <w:rFonts w:ascii="Times New Roman" w:hAnsi="Times New Roman"/>
      <w:b w:val="0"/>
      <w:i w:val="0"/>
      <w:color w:val="000000"/>
      <w:sz w:val="22"/>
      <w:u w:val="none"/>
    </w:rPr>
  </w:style>
  <w:style w:type="paragraph" w:customStyle="1" w:styleId="csaxbxbxbxrmyhbxbxaxbxchaxaxbxbxbxjuwrbxbxaxbxrx">
    <w:name w:val="csaxbxbxbxrmyhbxbxaxbxchaxaxbxbxbxjuwrbxbxaxbxrx"/>
    <w:rPr>
      <w:rFonts w:ascii="Times New Roman" w:hAnsi="Times New Roman"/>
      <w:b w:val="0"/>
      <w:i w:val="0"/>
      <w:color w:val="000000"/>
      <w:sz w:val="22"/>
      <w:u w:val="none"/>
    </w:rPr>
  </w:style>
  <w:style w:type="paragraph" w:customStyle="1" w:styleId="csaxbxbxbxrmyhbxbxaxbxchaxaxbxbxbxjuwrbxbxaxbxrxp">
    <w:name w:val="csaxbxbxbxrmyhbxbxaxbxchaxaxbxbxbxjuwrbxbxaxbxrxp"/>
    <w:rPr>
      <w:rFonts w:ascii="Times New Roman" w:hAnsi="Times New Roman"/>
      <w:b w:val="0"/>
      <w:i w:val="0"/>
      <w:color w:val="000000"/>
      <w:sz w:val="22"/>
      <w:u w:val="none"/>
    </w:rPr>
  </w:style>
  <w:style w:type="paragraph" w:customStyle="1" w:styleId="csaxbxbxbxrmyhbxbxaxbxchaxaxbxbxbxjuwrbxbxaxbxrxpob">
    <w:name w:val="csaxbxbxbxrmyhbxbxaxbxchaxaxbxbxbxjuwrbxbxaxbxrxpob"/>
    <w:rPr>
      <w:rFonts w:ascii="Times New Roman" w:hAnsi="Times New Roman"/>
      <w:b w:val="0"/>
      <w:i w:val="0"/>
      <w:color w:val="000000"/>
      <w:sz w:val="22"/>
      <w:u w:val="none"/>
    </w:rPr>
  </w:style>
  <w:style w:type="paragraph" w:customStyle="1" w:styleId="csaxbxbxbxrmyhbxbxaxbxchaxaxbxbxbxjuwrbxbxaxbxrxpobxa">
    <w:name w:val="csaxbxbxbxrmyhbxbxaxbxchaxaxbxbxbxjuwrbxbxaxbxrxpobxa"/>
    <w:rPr>
      <w:rFonts w:ascii="Times New Roman" w:hAnsi="Times New Roman"/>
      <w:b/>
      <w:i w:val="0"/>
      <w:color w:val="000000"/>
      <w:sz w:val="22"/>
      <w:u w:val="none"/>
    </w:rPr>
  </w:style>
  <w:style w:type="paragraph" w:customStyle="1" w:styleId="csaxbxbxbxrmyhbxbxaxbxchaxaxbxbxbxjuwrbxbxaxbxrxpobxaxb">
    <w:name w:val="csaxbxbxbxrmyhbxbxaxbxchaxaxbxbxbxjuwrbxbxaxbxrxpobxaxb"/>
    <w:rPr>
      <w:rFonts w:ascii="Times New Roman" w:hAnsi="Times New Roman"/>
      <w:b w:val="0"/>
      <w:i w:val="0"/>
      <w:color w:val="000000"/>
      <w:sz w:val="22"/>
      <w:u w:val="none"/>
    </w:rPr>
  </w:style>
  <w:style w:type="paragraph" w:customStyle="1" w:styleId="csaxbxbxbxrmyhbxbxaxbxchaxaxbxbxbxjuwrbxbxaxbxrxpobxaxbxb">
    <w:name w:val="csaxbxbxbxrmyhbxbxaxbxchaxaxbxbxbxjuwrbxbxaxbxrxpobxaxbxb"/>
    <w:rPr>
      <w:rFonts w:ascii="Times New Roman" w:hAnsi="Times New Roman"/>
      <w:b w:val="0"/>
      <w:i w:val="0"/>
      <w:color w:val="000000"/>
      <w:sz w:val="22"/>
      <w:u w:val="none"/>
    </w:rPr>
  </w:style>
  <w:style w:type="paragraph" w:customStyle="1" w:styleId="csaxbxbxbxrmyhbxbxaxbxchaxaxbxbxbxjuwrbxbxaxbxrxpobxaxbxbxu">
    <w:name w:val="csaxbxbxbxrmyhbxbxaxbxchaxaxbxbxbxjuwrbxbxaxbxrxpobxaxbxbxu"/>
    <w:rPr>
      <w:rFonts w:ascii="Times New Roman" w:hAnsi="Times New Roman"/>
      <w:b w:val="0"/>
      <w:i w:val="0"/>
      <w:color w:val="000000"/>
      <w:sz w:val="22"/>
      <w:u w:val="none"/>
    </w:rPr>
  </w:style>
  <w:style w:type="paragraph" w:customStyle="1" w:styleId="csaxbxbxbxrmyhbxbxaxbxchaxaxbxbxbxjuwrbxbxaxbxrxpobxaxbxbxuz">
    <w:name w:val="csaxbxbxbxrmyhbxbxaxbxchaxaxbxbxbxjuwrbxbxaxbxrxpobxaxbxbxuz"/>
    <w:rPr>
      <w:rFonts w:ascii="Times New Roman" w:hAnsi="Times New Roman"/>
      <w:b w:val="0"/>
      <w:i w:val="0"/>
      <w:color w:val="000000"/>
      <w:sz w:val="22"/>
      <w:u w:val="none"/>
    </w:rPr>
  </w:style>
  <w:style w:type="paragraph" w:customStyle="1" w:styleId="csaxbxbxbxrmyhbxbxaxbxchaxaxbxbxbxjuwrbxbxaxbxrxpobxaxbxbxuzq">
    <w:name w:val="csaxbxbxbxrmyhbxbxaxbxchaxaxbxbxbxjuwrbxbxaxbxrxpobxaxbxbxuzq"/>
    <w:rPr>
      <w:rFonts w:ascii="Times New Roman" w:hAnsi="Times New Roman"/>
      <w:b w:val="0"/>
      <w:i w:val="0"/>
      <w:color w:val="000000"/>
      <w:sz w:val="22"/>
      <w:u w:val="none"/>
    </w:rPr>
  </w:style>
  <w:style w:type="paragraph" w:customStyle="1" w:styleId="csaxbxbxbxrmyhbxbxaxbxchaxaxbxbxbxjuwrbxbxaxbxrxpobxaxbxbxuzqwb">
    <w:name w:val="csaxbxbxbxrmyhbxbxaxbxchaxaxbxbxbxjuwrbxbxaxbxrxpobxaxbxbxuzqwb"/>
    <w:rPr>
      <w:rFonts w:ascii="Times New Roman" w:hAnsi="Times New Roman"/>
      <w:b w:val="0"/>
      <w:i w:val="0"/>
      <w:color w:val="000000"/>
      <w:sz w:val="22"/>
      <w:u w:val="none"/>
    </w:rPr>
  </w:style>
  <w:style w:type="paragraph" w:customStyle="1" w:styleId="csaxbxbxbxrmyhbxbxaxbxchaxaxbxbxbxjuwrbxbxaxbxrxpobxaxbxbxuzqwbxb">
    <w:name w:val="csaxbxbxbxrmyhbxbxaxbxchaxaxbxbxbxjuwrbxbxaxbxrxpobxaxbxbxuzqwbxb"/>
    <w:rPr>
      <w:rFonts w:ascii="Times New Roman" w:hAnsi="Times New Roman"/>
      <w:b w:val="0"/>
      <w:i w:val="0"/>
      <w:color w:val="000000"/>
      <w:sz w:val="22"/>
      <w:u w:val="none"/>
    </w:rPr>
  </w:style>
  <w:style w:type="paragraph" w:customStyle="1" w:styleId="csaxbxbxbxrmyhbxbxaxbxchaxaxbxbxbxjuwrbxbxaxbxrxpobxaxbxbxuzqwbxbxb">
    <w:name w:val="csaxbxbxbxrmyhbxbxaxbxchaxaxbxbxbxjuwrbxbxaxbxrxpobxaxbxbxuzqwbxbxb"/>
    <w:rPr>
      <w:rFonts w:ascii="Times New Roman" w:hAnsi="Times New Roman"/>
      <w:b w:val="0"/>
      <w:i w:val="0"/>
      <w:color w:val="000000"/>
      <w:sz w:val="22"/>
      <w:u w:val="none"/>
    </w:rPr>
  </w:style>
  <w:style w:type="paragraph" w:customStyle="1" w:styleId="csaxbxbxbxrmyhbxbxaxbxchaxaxbxbxbxjuwrbxbxaxbxrxpobxaxbxbxuzqwbxbxbxa">
    <w:name w:val="csaxbxbxbxrmyhbxbxaxbxchaxaxbxbxbxjuwrbxbxaxbxrxpobxaxbxbxuzqwbxbxbxa"/>
    <w:rPr>
      <w:rFonts w:ascii="Times New Roman" w:hAnsi="Times New Roman"/>
      <w:b/>
      <w:i w:val="0"/>
      <w:color w:val="000000"/>
      <w:sz w:val="22"/>
      <w:u w:val="none"/>
    </w:rPr>
  </w:style>
  <w:style w:type="paragraph" w:customStyle="1" w:styleId="csaxbxbxbxrmyhbxbxaxbxchaxaxbxbxbxjuwrbxbxaxbxrxpobxaxbxbxuzqwbxbxbxaxa">
    <w:name w:val="csaxbxbxbxrmyhbxbxaxbxchaxaxbxbxbxjuwrbxbxaxbxrxpobxaxbxbxuzqwbxbxbxaxa"/>
    <w:rPr>
      <w:rFonts w:ascii="Times New Roman" w:hAnsi="Times New Roman"/>
      <w:b w:val="0"/>
      <w:i w:val="0"/>
      <w:color w:val="000000"/>
      <w:sz w:val="22"/>
      <w:u w:val="none"/>
    </w:rPr>
  </w:style>
  <w:style w:type="paragraph" w:customStyle="1" w:styleId="csaxbxbxbxrmyhbxbxaxbxchaxaxbxbxbxjuwrbxbxaxbxrxpobxaxbxbxuzqwbxbxbxaxae">
    <w:name w:val="csaxbxbxbxrmyhbxbxaxbxchaxaxbxbxbxjuwrbxbxaxbxrxpobxaxbxbxuzqwbxbxbxaxae"/>
    <w:rPr>
      <w:rFonts w:ascii="Times New Roman" w:hAnsi="Times New Roman"/>
      <w:b w:val="0"/>
      <w:i w:val="0"/>
      <w:color w:val="000000"/>
      <w:sz w:val="22"/>
      <w:u w:val="none"/>
    </w:rPr>
  </w:style>
  <w:style w:type="paragraph" w:customStyle="1" w:styleId="csaxbxbxbxrmyhbxbxaxbxchaxaxbxbxbxjuwrbxbxaxbxrxpobxaxbxbxuzqwbxbxbxaxaeg">
    <w:name w:val="csaxbxbxbxrmyhbxbxaxbxchaxaxbxbxbxjuwrbxbxaxbxrxpobxaxbxbxuzqwbxbxbxaxaeg"/>
    <w:rPr>
      <w:rFonts w:ascii="Times New Roman" w:hAnsi="Times New Roman"/>
      <w:b w:val="0"/>
      <w:i w:val="0"/>
      <w:color w:val="000000"/>
      <w:sz w:val="22"/>
      <w:u w:val="none"/>
    </w:rPr>
  </w:style>
  <w:style w:type="paragraph" w:customStyle="1" w:styleId="csaxbxbxbxrmyhbxbxaxbxchaxaxbxbxbxjuwrbxbxaxbxrxpobxaxbxbxuzqwbxbxbxaxaegxb">
    <w:name w:val="csaxbxbxbxrmyhbxbxaxbxchaxaxbxbxbxjuwrbxbxaxbxrxpobxaxbxbxuzqwbxbxbxaxaegxb"/>
    <w:rPr>
      <w:rFonts w:ascii="Times New Roman" w:hAnsi="Times New Roman"/>
      <w:b w:val="0"/>
      <w:i w:val="0"/>
      <w:color w:val="000000"/>
      <w:sz w:val="22"/>
      <w:u w:val="none"/>
    </w:rPr>
  </w:style>
  <w:style w:type="paragraph" w:customStyle="1" w:styleId="csaxbxbxbxrmyhbxbxaxbxchaxaxbxbxbxjuwrbxbxaxbxrxpobxaxbxbxuzqwbxbxbxaxaegxbxb">
    <w:name w:val="csaxbxbxbxrmyhbxbxaxbxchaxaxbxbxbxjuwrbxbxaxbxrxpobxaxbxbxuzqwbxbxbxaxaegxbxb"/>
    <w:rPr>
      <w:rFonts w:ascii="Times New Roman" w:hAnsi="Times New Roman"/>
      <w:b w:val="0"/>
      <w:i w:val="0"/>
      <w:color w:val="000000"/>
      <w:sz w:val="22"/>
      <w:u w:val="none"/>
    </w:rPr>
  </w:style>
  <w:style w:type="paragraph" w:customStyle="1" w:styleId="csaxbxbxbxrmyhbxbxaxbxchaxaxbxbxbxjuwrbxbxaxbxrxpobxaxbxbxuzqwbxbxbxaxaegxbxbxb">
    <w:name w:val="csaxbxbxbxrmyhbxbxaxbxchaxaxbxbxbxjuwrbxbxaxbxrxpobxaxbxbxuzqwbxbxbxaxaegxbxbxb"/>
    <w:rPr>
      <w:rFonts w:ascii="Times New Roman" w:hAnsi="Times New Roman"/>
      <w:b w:val="0"/>
      <w:i w:val="0"/>
      <w:color w:val="000000"/>
      <w:sz w:val="22"/>
      <w:u w:val="none"/>
    </w:rPr>
  </w:style>
  <w:style w:type="paragraph" w:customStyle="1" w:styleId="csaxbxbxbxrmyhbxbxaxbxchaxaxbxbxbxjuwrbxbxaxbxrxpobxaxbxbxuzqwbxbxbxaxaegxbxbxbxa">
    <w:name w:val="csaxbxbxbxrmyhbxbxaxbxchaxaxbxbxbxjuwrbxbxaxbxrxpobxaxbxbxuzqwbxbxbxaxaegxbxbxbxa"/>
    <w:rPr>
      <w:rFonts w:ascii="Times New Roman" w:hAnsi="Times New Roman"/>
      <w:b/>
      <w:i w:val="0"/>
      <w:color w:val="000000"/>
      <w:sz w:val="22"/>
      <w:u w:val="none"/>
    </w:rPr>
  </w:style>
  <w:style w:type="paragraph" w:customStyle="1" w:styleId="csaxbxbxbxrmyhbxbxaxbxchaxaxbxbxbxjuwrbxbxaxbxrxpobxaxbxbxuzqwbxbxbxaxaegxbxbxbxaxj">
    <w:name w:val="csaxbxbxbxrmyhbxbxaxbxchaxaxbxbxbxjuwrbxbxaxbxrxpobxaxbxbxuzqwbxbxbxaxaegxbxbxbxaxj"/>
    <w:rPr>
      <w:rFonts w:ascii="Times New Roman" w:hAnsi="Times New Roman"/>
      <w:b w:val="0"/>
      <w:i w:val="0"/>
      <w:color w:val="000000"/>
      <w:sz w:val="22"/>
      <w:u w:val="none"/>
    </w:rPr>
  </w:style>
  <w:style w:type="paragraph" w:customStyle="1" w:styleId="csaxbxbxbxrmyhbxbxaxbxchaxaxbxbxbxjuwrbxbxaxbxrxpobxaxbxbxuzqwbxbxbxaxaegxbxbxbxaxjt">
    <w:name w:val="csaxbxbxbxrmyhbxbxaxbxchaxaxbxbxbxjuwrbxbxaxbxrxpobxaxbxbxuzqwbxbxbxaxaegxbxbxbxaxjt"/>
    <w:rPr>
      <w:rFonts w:ascii="Times New Roman" w:hAnsi="Times New Roman"/>
      <w:b w:val="0"/>
      <w:i w:val="0"/>
      <w:color w:val="000000"/>
      <w:sz w:val="22"/>
      <w:u w:val="none"/>
    </w:rPr>
  </w:style>
  <w:style w:type="paragraph" w:customStyle="1" w:styleId="csaxbxbxbxrmyhbxbxaxbxchaxaxbxbxbxjuwrbxbxaxbxrxpobxaxbxbxuzqwbxbxbxaxaegxbxbxbxaxjtf">
    <w:name w:val="csaxbxbxbxrmyhbxbxaxbxchaxaxbxbxbxjuwrbxbxaxbxrxpobxaxbxbxuzqwbxbxbxaxaegxbxbxbxaxjtf"/>
    <w:rPr>
      <w:rFonts w:ascii="Times New Roman" w:hAnsi="Times New Roman"/>
      <w:b w:val="0"/>
      <w:i w:val="0"/>
      <w:color w:val="000000"/>
      <w:sz w:val="22"/>
      <w:u w:val="none"/>
    </w:rPr>
  </w:style>
  <w:style w:type="paragraph" w:customStyle="1" w:styleId="csaxbxbxbxrmyhbxbxaxbxchaxaxbxbxbxjuwrbxbxaxbxrxpobxaxbxbxuzqwbxbxbxaxaegxbxbxbxaxjtfbb">
    <w:name w:val="csaxbxbxbxrmyhbxbxaxbxchaxaxbxbxbxjuwrbxbxaxbxrxpobxaxbxbxuzqwbxbxbxaxaegxbxbxbxaxjtfbb"/>
    <w:rPr>
      <w:rFonts w:ascii="Times New Roman" w:hAnsi="Times New Roman"/>
      <w:b w:val="0"/>
      <w:i w:val="0"/>
      <w:color w:val="000000"/>
      <w:sz w:val="22"/>
      <w:u w:val="none"/>
    </w:rPr>
  </w:style>
  <w:style w:type="paragraph" w:customStyle="1" w:styleId="csaxbxbxbxrmyhbxbxaxbxchaxaxbxbxbxjuwrbxbxaxbxrxpobxaxbxbxuzqwbxbxbxaxaegxbxbxbxaxjtfbbxb">
    <w:name w:val="csaxbxbxbxrmyhbxbxaxbxchaxaxbxbxbxjuwrbxbxaxbxrxpobxaxbxbxuzqwbxbxbxaxaegxbxbxbxaxjtfbbxb"/>
    <w:rPr>
      <w:rFonts w:ascii="Times New Roman" w:hAnsi="Times New Roman"/>
      <w:b w:val="0"/>
      <w:i w:val="0"/>
      <w:color w:val="000000"/>
      <w:sz w:val="22"/>
      <w:u w:val="none"/>
    </w:rPr>
  </w:style>
  <w:style w:type="paragraph" w:customStyle="1" w:styleId="csaxbxbxbxrmyhbxbxaxbxchaxaxbxbxbxjuwrbxbxaxbxrxpobxaxbxbxuzqwbxbxbxaxaegxbxbxbxaxjtfbbxbxb">
    <w:name w:val="csaxbxbxbxrmyhbxbxaxbxchaxaxbxbxbxjuwrbxbxaxbxrxpobxaxbxbxuzqwbxbxbxaxaegxbxbxbxaxjtfbbxbxb"/>
    <w:rPr>
      <w:rFonts w:ascii="Times New Roman" w:hAnsi="Times New Roman"/>
      <w:b w:val="0"/>
      <w:i w:val="0"/>
      <w:color w:val="000000"/>
      <w:sz w:val="22"/>
      <w:u w:val="none"/>
    </w:rPr>
  </w:style>
  <w:style w:type="paragraph" w:customStyle="1" w:styleId="csaxbxbxbxrmyhbxbxaxbxchaxaxbxbxbxjuwrbxbxaxbxrxpobxaxbxbxuzqwbxbxbxaxaegxbxbxbxaxjtfbbxbxbxa">
    <w:name w:val="csaxbxbxbxrmyhbxbxaxbxchaxaxbxbxbxjuwrbxbxaxbxrxpobxaxbxbxuzqwbxbxbxaxaegxbxbxbxaxjtfbbxbxbxa"/>
    <w:rPr>
      <w:rFonts w:ascii="Times New Roman" w:hAnsi="Times New Roman"/>
      <w:b/>
      <w:i w:val="0"/>
      <w:color w:val="000000"/>
      <w:sz w:val="22"/>
      <w:u w:val="none"/>
    </w:rPr>
  </w:style>
  <w:style w:type="paragraph" w:customStyle="1" w:styleId="csaxbxbxbxrmyhbxbxaxbxchaxaxbxbxbxjuwrbxbxaxbxrxpobxaxbxbxuzqwbxbxbxaxaegxbxbxbxaxjtfbbxbxbxaxe">
    <w:name w:val="csaxbxbxbxrmyhbxbxaxbxchaxaxbxbxbxjuwrbxbxaxbxrxpobxaxbxbxuzqwbxbxbxaxaegxbxbxbxaxjtfbbxbxbxaxe"/>
    <w:rPr>
      <w:rFonts w:ascii="Times New Roman" w:hAnsi="Times New Roman"/>
      <w:b w:val="0"/>
      <w:i w:val="0"/>
      <w:color w:val="000000"/>
      <w:sz w:val="22"/>
      <w:u w:val="none"/>
    </w:rPr>
  </w:style>
  <w:style w:type="paragraph" w:customStyle="1" w:styleId="csaxbxbxbxrmyhbxbxaxbxchaxaxbxbxbxjuwrbxbxaxbxrxpobxaxbxbxuzqwbxbxbxaxaegxbxbxbxaxjtfbbxbxbxaxeo">
    <w:name w:val="csaxbxbxbxrmyhbxbxaxbxchaxaxbxbxbxjuwrbxbxaxbxrxpobxaxbxbxuzqwbxbxbxaxaegxbxbxbxaxjtfbbxbxbxaxeo"/>
    <w:rPr>
      <w:rFonts w:ascii="Times New Roman" w:hAnsi="Times New Roman"/>
      <w:b w:val="0"/>
      <w:i w:val="0"/>
      <w:color w:val="000000"/>
      <w:sz w:val="22"/>
      <w:u w:val="none"/>
    </w:rPr>
  </w:style>
  <w:style w:type="paragraph" w:customStyle="1" w:styleId="csaxbxbxbxrmyhbxbxaxbxchaxaxbxbxbxjuwrbxbxaxbxrxpobxaxbxbxuzqwbxbxbxaxaegxbxbxbxaxjtfbbxbxbxaxeow">
    <w:name w:val="csaxbxbxbxrmyhbxbxaxbxchaxaxbxbxbxjuwrbxbxaxbxrxpobxaxbxbxuzqwbxbxbxaxaegxbxbxbxaxjtfbbxbxbxaxeow"/>
    <w:rPr>
      <w:rFonts w:ascii="Times New Roman" w:hAnsi="Times New Roman"/>
      <w:b w:val="0"/>
      <w:i w:val="0"/>
      <w:color w:val="000000"/>
      <w:sz w:val="22"/>
      <w:u w:val="none"/>
    </w:rPr>
  </w:style>
  <w:style w:type="paragraph" w:customStyle="1" w:styleId="csaxbxbxbxrmyhbxbxaxbxchaxaxbxbxbxjuwrbxbxaxbxrxpobxaxbxbxuzqwbxbxbxaxaegxbxbxbxaxjtfbbxbxbxaxeowbb">
    <w:name w:val="csaxbxbxbxrmyhbxbxaxbxchaxaxbxbxbxjuwrbxbxaxbxrxpobxaxbxbxuzqwbxbxbxaxaegxbxbxbxaxjtfbbxbxbxaxeowbb"/>
    <w:rPr>
      <w:rFonts w:ascii="Times New Roman" w:hAnsi="Times New Roman"/>
      <w:b w:val="0"/>
      <w:i w:val="0"/>
      <w:color w:val="000000"/>
      <w:sz w:val="22"/>
      <w:u w:val="none"/>
    </w:rPr>
  </w:style>
  <w:style w:type="paragraph" w:customStyle="1" w:styleId="csaxbxbxbxrmyhbxbxaxbxchaxaxbxbxbxjuwrbxbxaxbxrxpobxaxbxbxuzqwbxbxbxaxaegxbxbxbxaxjtfbbxbxbxaxeowbbxb">
    <w:name w:val="csaxbxbxbxrmyhbxbxaxbxchaxaxbxbxbxjuwrbxbxaxbxrxpobxaxbxbxuzqwbxbxbxaxaegxbxbxbxaxjtfbbxbxbxaxeowbbxb"/>
    <w:rPr>
      <w:rFonts w:ascii="Times New Roman" w:hAnsi="Times New Roman"/>
      <w:b w:val="0"/>
      <w:i w:val="0"/>
      <w:color w:val="000000"/>
      <w:sz w:val="22"/>
      <w:u w:val="none"/>
    </w:rPr>
  </w:style>
  <w:style w:type="paragraph" w:customStyle="1" w:styleId="csaxbxbxbxrmyhbxbxaxbxchaxaxbxbxbxjuwrbxbxaxbxrxpobxaxbxbxuzqwbxbxbxaxaegxbxbxbxaxjtfbbxbxbxaxeowbbxbxb">
    <w:name w:val="csaxbxbxbxrmyhbxbxaxbxchaxaxbxbxbxjuwrbxbxaxbxrxpobxaxbxbxuzqwbxbxbxaxaegxbxbxbxaxjtfbbxbxbxaxeowbb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
    <w:name w:val="csaxbxbxbxrmyhbxbxaxbxchaxaxbxbxbxjuwrbxbxaxbxrxpobxaxbxbxuzqwbxbxbxaxaegxbxbxbxaxjtfbbxbxbxaxeowbbxbxbxa"/>
    <w:rPr>
      <w:rFonts w:ascii="Times New Roman" w:hAnsi="Times New Roman"/>
      <w:b/>
      <w:i w:val="0"/>
      <w:color w:val="000000"/>
      <w:sz w:val="22"/>
      <w:u w:val="none"/>
    </w:rPr>
  </w:style>
  <w:style w:type="paragraph" w:customStyle="1" w:styleId="csaxbxbxbxrmyhbxbxaxbxchaxaxbxbxbxjuwrbxbxaxbxrxpobxaxbxbxuzqwbxbxbxaxaegxbxbxbxaxjtfbbxbxbxaxeowbbxbxbxaxx">
    <w:name w:val="csaxbxbxbxrmyhbxbxaxbxchaxaxbxbxbxjuwrbxbxaxbxrxpobxaxbxbxuzqwbxbxbxaxaegxbxbxbxaxjtfbbxbxbxaxeowbbxbxbxaxx"/>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
    <w:name w:val="csaxbxbxbxrmyhbxbxaxbxchaxaxbxbxbxjuwrbxbxaxbxrxpobxaxbxbxuzqwbxbxbxaxaegxbxbxbxaxjtfbbxbxbxaxeowbbxbxbxaxxg"/>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
    <w:name w:val="csaxbxbxbxrmyhbxbxaxbxchaxaxbxbxbxjuwrbxbxaxbxrxpobxaxbxbxuzqwbxbxbxaxaegxbxbxbxaxjtfbbxbxbxaxeowbbxbxbxaxxgy"/>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
    <w:name w:val="csaxbxbxbxrmyhbxbxaxbxchaxaxbxbxbxjuwrbxbxaxbxrxpobxaxbxbxuzqwbxbxbxaxaegxbxbxbxaxjtfbbxbxbxaxeowbbxbxbxaxxgyt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
    <w:name w:val="csaxbxbxbxrmyhbxbxaxbxchaxaxbxbxbxjuwrbxbxaxbxrxpobxaxbxbxuzqwbxbxbxaxaegxbxbxbxaxjtfbbxbxbxaxeowbbxbxbxaxxgyt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
    <w:name w:val="csaxbxbxbxrmyhbxbxaxbxchaxaxbxbxbxjuwrbxbxaxbxrxpobxaxbxbxuzqwbxbxbxaxaegxbxbxbxaxjtfbbxbxbxaxeowbbxbxbxaxxgytb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
    <w:name w:val="csaxbxbxbxrmyhbxbxaxbxchaxaxbxbxbxjuwrbxbxaxbxrxpobxaxbxbxuzqwbxbxbxaxaegxbxbxbxaxjtfbbxbxbxaxeowbbxbxbxaxxgytbxbx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
    <w:name w:val="csaxbxbxbxrmyhbxbxaxbxchaxaxbxbxbxjuwrbxbxaxbxrxpobxaxbxbxuzqwbxbxbxaxaegxbxbxbxaxjtfbbxbxbxaxeowbbxbxbxaxxgytbxbxbxaxg"/>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
    <w:name w:val="csaxbxbxbxrmyhbxbxaxbxchaxaxbxbxbxjuwrbxbxaxbxrxpobxaxbxbxuzqwbxbxbxaxaegxbxbxbxaxjtfbbxbxbxaxeowbbxbxbxaxxgytbxbxbxaxge"/>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
    <w:name w:val="csaxbxbxbxrmyhbxbxaxbxchaxaxbxbxbxjuwrbxbxaxbxrxpobxaxbxbxuzqwbxbxbxaxaegxbxbxbxaxjtfbbxbxbxaxeowbbxbxbxaxxgytbxbxbxaxgex"/>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
    <w:name w:val="csaxbxbxbxrmyhbxbxaxbxchaxaxbxbxbxjuwrbxbxaxbxrxpobxaxbxbxuzqwbxbxbxaxaegxbxbxbxaxjtfbbxbxbxaxeowbbxbxbxaxxgytbxbxbxaxgexe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
    <w:name w:val="csaxbxbxbxrmyhbxbxaxbxchaxaxbxbxbxjuwrbxbxaxbxrxpobxaxbxbxuzqwbxbxbxaxaegxbxbxbxaxjtfbbxbxbxaxeowbbxbxbxaxxgytbxbxbxaxgexe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
    <w:name w:val="csaxbxbxbxrmyhbxbxaxbxchaxaxbxbxbxjuwrbxbxaxbxrxpobxaxbxbxuzqwbxbxbxaxaegxbxbxbxaxjtfbbxbxbxaxeowbbxbxbxaxxgytbxbxbxaxgexebxa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
    <w:name w:val="csaxbxbxbxrmyhbxbxaxbxchaxaxbxbxbxjuwrbxbxaxbxrxpobxaxbxbxuzqwbxbxbxaxaegxbxbxbxaxjtfbbxbxbxaxeowbbxbxbxaxxgytbxbxbxaxgexebxa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
    <w:name w:val="csaxbxbxbxrmyhbxbxaxbxchaxaxbxbxbxjuwrbxbxaxbxrxpobxaxbxbxuzqwbxbxbxaxaegxbxbxbxaxjtfbbxbxbxaxeowbbxbxbxaxxgytbxbxbxaxgexebxaxbxbxv"/>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
    <w:name w:val="csaxbxbxbxrmyhbxbxaxbxchaxaxbxbxbxjuwrbxbxaxbxrxpobxaxbxbxuzqwbxbxbxaxaegxbxbxbxaxjtfbbxbxbxaxeowbbxbxbxaxxgytbxbxbxaxgexebxaxbxbxvf"/>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
    <w:name w:val="csaxbxbxbxrmyhbxbxaxbxchaxaxbxbxbxjuwrbxbxaxbxrxpobxaxbxbxuzqwbxbxbxaxaegxbxbxbxaxjtfbbxbxbxaxeowbbxbxbxaxxgytbxbxbxaxgexebxaxbxbxvfr"/>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
    <w:name w:val="csaxbxbxbxrmyhbxbxaxbxchaxaxbxbxbxjuwrbxbxaxbxrxpobxaxbxbxuzqwbxbxbxaxaegxbxbxbxaxjtfbbxbxbxaxeowbbxbxbxaxxgytbxbxbxaxgexebxaxbxbxvfrj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
    <w:name w:val="csaxbxbxbxrmyhbxbxaxbxchaxaxbxbxbxjuwrbxbxaxbxrxpobxaxbxbxuzqwbxbxbxaxaegxbxbxbxaxjtfbbxbxbxaxeowbbxbxbxaxxgytbxbxbxaxgexebxaxbxbxvfrj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
    <w:name w:val="csaxbxbxbxrmyhbxbxaxbxchaxaxbxbxbxjuwrbxbxaxbxrxpobxaxbxbxuzqwbxbxbxaxaegxbxbxbxaxjtfbbxbxbxaxeowbbxbxbxaxxgytbxbxbxaxgexebxaxbxbxvfrjb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
    <w:name w:val="csaxbxbxbxrmyhbxbxaxbxchaxaxbxbxbxjuwrbxbxaxbxrxpobxaxbxbxuzqwbxbxbxaxaegxbxbxbxaxjtfbbxbxbxaxeowbbxbxbxaxxgytbxbxbxaxgexebxaxbxbxvfrjbxbx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
    <w:name w:val="csaxbxbxbxrmyhbxbxaxbxchaxaxbxbxbxjuwrbxbxaxbxrxpobxaxbxbxuzqwbxbxbxaxaegxbxbxbxaxjtfbbxbxbxaxeowbbxbxbxaxxgytbxbxbxaxgexebxaxbxbxvfrjbxbxbxaxe"/>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
    <w:name w:val="csaxbxbxbxrmyhbxbxaxbxchaxaxbxbxbxjuwrbxbxaxbxrxpobxaxbxbxuzqwbxbxbxaxaegxbxbxbxaxjtfbbxbxbxaxeowbbxbxbxaxxgytbxbxbxaxgexebxaxbxbxvfrjbxbxbxaxe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
    <w:name w:val="csaxbxbxbxrmyhbxbxaxbxchaxaxbxbxbxjuwrbxbxaxbxrxpobxaxbxbxuzqwbxbxbxaxaegxbxbxbxaxjtfbbxbxbxaxeowbbxbxbxaxxgytbxbxbxaxgexebxaxbxbxvfrjbxbxbxaxebj"/>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
    <w:name w:val="csaxbxbxbxrmyhbxbxaxbxchaxaxbxbxbxjuwrbxbxaxbxrxpobxaxbxbxuzqwbxbxbxaxaegxbxbxbxaxjtfbbxbxbxaxeowbbxbxbxaxxgytbxbxbxaxgexebxaxbxbxvfrjbxbxbxaxebjt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
    <w:name w:val="csaxbxbxbxrmyhbxbxaxbxchaxaxbxbxbxjuwrbxbxaxbxrxpobxaxbxbxuzqwbxbxbxaxaegxbxbxbxaxjtfbbxbxbxaxeowbbxbxbxaxxgytbxbxbxaxgexebxaxbxbxvfrjbxbxbxaxebjta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
    <w:name w:val="csaxbxbxbxrmyhbxbxaxbxchaxaxbxbxbxjuwrbxbxaxbxrxpobxaxbxbxuzqwbxbxbxaxaegxbxbxbxaxjtfbbxbxbxaxeowbbxbxbxaxxgytbxbxbxaxgexebxaxbxbxvfrjbxbxbxaxebjta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
    <w:name w:val="csaxbxbxbxrmyhbxbxaxbxchaxaxbxbxbxjuwrbxbxaxbxrxpobxaxbxbxuzqwbxbxbxaxaegxbxbxbxaxjtfbbxbxbxaxeowbbxbxbxaxxgytbxbxbxaxgexebxaxbxbxvfrjbxbxbxaxebjtaxb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
    <w:name w:val="csaxbxbxbxrmyhbxbxaxbxchaxaxbxbxbxjuwrbxbxaxbxrxpobxaxbxbxuzqwbxbxbxaxaegxbxbxbxaxjtfbbxbxbxaxeowbbxbxbxaxxgytbxbxbxaxgexebxaxbxbxvfrjbxbxbxaxebjtaxbxbxbxl"/>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
    <w:name w:val="csaxbxbxbxrmyhbxbxaxbxchaxaxbxbxbxjuwrbxbxaxbxrxpobxaxbxbxuzqwbxbxbxaxaegxbxbxbxaxjtfbbxbxbxaxeowbbxbxbxaxxgytbxbxbxaxgexebxaxbxbxvfrjbxbxbxaxebjtaxbxbxbxlq"/>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
    <w:name w:val="csaxbxbxbxrmyhbxbxaxbxchaxaxbxbxbxjuwrbxbxaxbxrxpobxaxbxbxuzqwbxbxbxaxaegxbxbxbxaxjtfbbxbxbxaxeowbbxbxbxaxxgytbxbxbxaxgexebxaxbxbxvfrjbxbxbxaxebjtaxbxbxbxlqq"/>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
    <w:name w:val="csaxbxbxbxrmyhbxbxaxbxchaxaxbxbxbxjuwrbxbxaxbxrxpobxaxbxbxuzqwbxbxbxaxaegxbxbxbxaxjtfbbxbxbxaxeowbbxbxbxaxxgytbxbxbxaxgexebxaxbxbxvfrjbxbxbxaxebjtaxbxbxbxlqqq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
    <w:name w:val="csaxbxbxbxrmyhbxbxaxbxchaxaxbxbxbxjuwrbxbxaxbxrxpobxaxbxbxuzqwbxbxbxaxaegxbxbxbxaxjtfbbxbxbxaxeowbbxbxbxaxxgytbxbxbxaxgexebxaxbxbxvfrjbxbxbxaxebjtaxbxbxbxlqqq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
    <w:name w:val="csaxbxbxbxrmyhbxbxaxbxchaxaxbxbxbxjuwrbxbxaxbxrxpobxaxbxbxuzqwbxbxbxaxaegxbxbxbxaxjtfbbxbxbxaxeowbbxbxbxaxxgytbxbxbxaxgexebxaxbxbxvfrjbxbxbxaxebjtaxbxbxbxlqqqb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
    <w:name w:val="csaxbxbxbxrmyhbxbxaxbxchaxaxbxbxbxjuwrbxbxaxbxrxpobxaxbxbxuzqwbxbxbxaxaegxbxbxbxaxjtfbbxbxbxaxeowbbxbxbxaxxgytbxbxbxaxgexebxaxbxbxvfrjbxbxbxaxebjtaxbxbxbxlqqqbxbx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xbxbxlqqqbxbxbxaxt">
    <w:name w:val="csaxbxbxbxrmyhbxbxaxbxchaxaxbxbxbxjuwrbxbxaxbxrxpobxaxbxbxuzqwbxbxbxaxaegxbxbxbxaxjtfbbxbxbxaxeowbbxbxbxaxxgytbxbxbxaxgexebxaxbxbxvfrjbxbxbxaxebjtaxbxbxbxlqqqbxbxbxaxt"/>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
    <w:name w:val="csaxbxbxbxrmyhbxbxaxbxchaxaxbxbxbxjuwrbxbxaxbxrxpobxaxbxbxuzqwbxbxbxaxaegxbxbxbxaxjtfbbxbxbxaxeowbbxbxbxaxxgytbxbxbxaxgexebxaxbxbxvfrjbxbxbxaxebjtaxbxbxbxlqqqbxbxbxaxta"/>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
    <w:name w:val="csaxbxbxbxrmyhbxbxaxbxchaxaxbxbxbxjuwrbxbxaxbxrxpobxaxbxbxuzqwbxbxbxaxaegxbxbxbxaxjtfbbxbxbxaxeowbbxbxbxaxxgytbxbxbxaxgexebxaxbxbxvfrjbxbxbxaxebjtaxbxbxbxlqqqbxbxbxaxtag"/>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
    <w:name w:val="csaxbxbxbxrmyhbxbxaxbxchaxaxbxbxbxjuwrbxbxaxbxrxpobxaxbxbxuzqwbxbxbxaxaegxbxbxbxaxjtfbbxbxbxaxeowbbxbxbxaxxgytbxbxbxaxgexebxaxbxbxvfrjbxbxbxaxebjtaxbxbxbxlqqqbxbxbxaxtagd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
    <w:name w:val="csaxbxbxbxrmyhbxbxaxbxchaxaxbxbxbxjuwrbxbxaxbxrxpobxaxbxbxuzqwbxbxbxaxaegxbxbxbxaxjtfbbxbxbxaxeowbbxbxbxaxxgytbxbxbxaxgexebxaxbxbxvfrjbxbxbxaxebjtaxbxbxbxlqqqbxbxbxaxtagd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
    <w:name w:val="csaxbxbxbxrmyhbxbxaxbxchaxaxbxbxbxjuwrbxbxaxbxrxpobxaxbxbxuzqwbxbxbxaxaegxbxbxbxaxjtfbbxbxbxaxeowbbxbxbxaxxgytbxbxbxaxgexebxaxbxbxvfrjbxbxbxaxebjtaxbxbxbxlqqqbxbxbxaxtagdbx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
    <w:name w:val="csaxbxbxbxrmyhbxbxaxbxchaxaxbxbxbxjuwrbxbxaxbxrxpobxaxbxbxuzqwbxbxbxaxaegxbxbxbxaxjtfbbxbxbxaxeowbbxbxbxaxxgytbxbxbxaxgexebxaxbxbxvfrjbxbxbxaxebjtaxbxbxbxlqqqbxbxbxaxtagdbxbxa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
    <w:name w:val="csaxbxbxbxrmyhbxbxaxbxchaxaxbxbxbxjuwrbxbxaxbxrxpobxaxbxbxuzqwbxbxbxaxaegxbxbxbxaxjtfbbxbxbxaxeowbbxbxbxaxxgytbxbxbxaxgexebxaxbxbxvfrjbxbxbxaxebjtaxbxbxbxlqqqbxbxbxaxtagdbxbxaxbxo"/>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
    <w:name w:val="csaxbxbxbxrmyhbxbxaxbxchaxaxbxbxbxjuwrbxbxaxbxrxpobxaxbxbxuzqwbxbxbxaxaegxbxbxbxaxjtfbbxbxbxaxeowbbxbxbxaxxgytbxbxbxaxgexebxaxbxbxvfrjbxbxbxaxebjtaxbxbxbxlqqqbxbxbxaxtagdbxbxaxbxo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
    <w:name w:val="csaxbxbxbxrmyhbxbxaxbxchaxaxbxbxbxjuwrbxbxaxbxrxpobxaxbxbxuzqwbxbxbxaxaegxbxbxbxaxjtfbbxbxbxaxeowbbxbxbxaxxgytbxbxbxaxgexebxaxbxbxvfrjbxbxbxaxebjtaxbxbxbxlqqqbxbxbxaxtagdbxbxaxbxobk"/>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
    <w:name w:val="csaxbxbxbxrmyhbxbxaxbxchaxaxbxbxbxjuwrbxbxaxbxrxpobxaxbxbxuzqwbxbxbxaxaegxbxbxbxaxjtfbbxbxbxaxeowbbxbxbxaxxgytbxbxbxaxgexebxaxbxbxvfrjbxbxbxaxebjtaxbxbxbxlqqqbxbxbxaxtagdbxbxaxbxobkm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
    <w:name w:val="csaxbxbxbxrmyhbxbxaxbxchaxaxbxbxbxjuwrbxbxaxbxrxpobxaxbxbxuzqwbxbxbxaxaegxbxbxbxaxjtfbbxbxbxaxeowbbxbxbxaxxgytbxbxbxaxgexebxaxbxbxvfrjbxbxbxaxebjtaxbxbxbxlqqqbxbxbxaxtagdbxbxaxbxobkm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
    <w:name w:val="csaxbxbxbxrmyhbxbxaxbxchaxaxbxbxbxjuwrbxbxaxbxrxpobxaxbxbxuzqwbxbxbxaxaegxbxbxbxaxjtfbbxbxbxaxeowbbxbxbxaxxgytbxbxbxaxgexebxaxbxbxvfrjbxbxbxaxebjtaxbxbxbxlqqqbxbxbxaxtagdbxbxaxbxobkmbxa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
    <w:name w:val="csaxbxbxbxrmyhbxbxaxbxchaxaxbxbxbxjuwrbxbxaxbxrxpobxaxbxbxuzqwbxbxbxaxaegxbxbxbxaxjtfbbxbxbxaxeowbbxbxbxaxxgytbxbxbxaxgexebxaxbxbxvfrjbxbxbxaxebjtaxbxbxbxlqqqbxbxbxaxtagdbxbxaxbxobkmbxa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
    <w:name w:val="csaxbxbxbxrmyhbxbxaxbxchaxaxbxbxbxjuwrbxbxaxbxrxpobxaxbxbxuzqwbxbxbxaxaegxbxbxbxaxjtfbbxbxbxaxeowbbxbxbxaxxgytbxbxbxaxgexebxaxbxbxvfrjbxbxbxaxebjtaxbxbxbxlqqqbxbxbxaxtagdbxbxaxbxobkmbxaxbxbxo"/>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
    <w:name w:val="csaxbxbxbxrmyhbxbxaxbxchaxaxbxbxbxjuwrbxbxaxbxrxpobxaxbxbxuzqwbxbxbxaxaegxbxbxbxaxjtfbbxbxbxaxeowbbxbxbxaxxgytbxbxbxaxgexebxaxbxbxvfrjbxbxbxaxebjtaxbxbxbxlqqqbxbxbxaxtagdbxbxaxbxobkmbxaxbxbxou"/>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
    <w:name w:val="csaxbxbxbxrmyhbxbxaxbxchaxaxbxbxbxjuwrbxbxaxbxrxpobxaxbxbxuzqwbxbxbxaxaegxbxbxbxaxjtfbbxbxbxaxeowbbxbxbxaxxgytbxbxbxaxgexebxaxbxbxvfrjbxbxbxaxebjtaxbxbxbxlqqqbxbxbxaxtagdbxbxaxbxobkmbxaxbxbxouw"/>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
    <w:name w:val="csaxbxbxbxrmyhbxbxaxbxchaxaxbxbxbxjuwrbxbxaxbxrxpobxaxbxbxuzqwbxbxbxaxaegxbxbxbxaxjtfbbxbxbxaxeowbbxbxbxaxxgytbxbxbxaxgexebxaxbxbxvfrjbxbxbxaxebjtaxbxbxbxlqqqbxbxbxaxtagdbxbxaxbxobkmbxaxbxbxouwp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
    <w:name w:val="csaxbxbxbxrmyhbxbxaxbxchaxaxbxbxbxjuwrbxbxaxbxrxpobxaxbxbxuzqwbxbxbxaxaegxbxbxbxaxjtfbbxbxbxaxeowbbxbxbxaxxgytbxbxbxaxgexebxaxbxbxvfrjbxbxbxaxebjtaxbxbxbxlqqqbxbxbxaxtagdbxbxaxbxobkmbxaxbxbxouwp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
    <w:name w:val="csaxbxbxbxrmyhbxbxaxbxchaxaxbxbxbxjuwrbxbxaxbxrxpobxaxbxbxuzqwbxbxbxaxaegxbxbxbxaxjtfbbxbxbxaxeowbbxbxbxaxxgytbxbxbxaxgexebxaxbxbxvfrjbxbxbxaxebjtaxbxbxbxlqqqbxbxbxaxtagdbxbxaxbxobkmbxaxbxbxouwpbx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
    <w:name w:val="csaxbxbxbxrmyhbxbxaxbxchaxaxbxbxbxjuwrbxbxaxbxrxpobxaxbxbxuzqwbxbxbxaxaegxbxbxbxaxjtfbbxbxbxaxeowbbxbxbxaxxgytbxbxbxaxgexebxaxbxbxvfrjbxbxbxaxebjtaxbxbxbxlqqqbxbxbxaxtagdbxbxaxbxobkmbxaxbxbxouwpbxbxa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
    <w:name w:val="csaxbxbxbxrmyhbxbxaxbxchaxaxbxbxbxjuwrbxbxaxbxrxpobxaxbxbxuzqwbxbxbxaxaegxbxbxbxaxjtfbbxbxbxaxeowbbxbxbxaxxgytbxbxbxaxgexebxaxbxbxvfrjbxbxbxaxebjtaxbxbxbxlqqqbxbxbxaxtagdbxbxaxbxobkmbxaxbxbxouwpbxbxaxbxg"/>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
    <w:name w:val="csaxbxbxbxrmyhbxbxaxbxchaxaxbxbxbxjuwrbxbxaxbxrxpobxaxbxbxuzqwbxbxbxaxaegxbxbxbxaxjtfbbxbxbxaxeowbbxbxbxaxxgytbxbxbxaxgexebxaxbxbxvfrjbxbxbxaxebjtaxbxbxbxlqqqbxbxbxaxtagdbxbxaxbxobkmbxaxbxbxouwpbxbxaxbxgj"/>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
    <w:name w:val="csaxbxbxbxrmyhbxbxaxbxchaxaxbxbxbxjuwrbxbxaxbxrxpobxaxbxbxuzqwbxbxbxaxaegxbxbxbxaxjtfbbxbxbxaxeowbbxbxbxaxxgytbxbxbxaxgexebxaxbxbxvfrjbxbxbxaxebjtaxbxbxbxlqqqbxbxbxaxtagdbxbxaxbxobkmbxaxbxbxouwpbxbxaxbxgjw"/>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
    <w:name w:val="csaxbxbxbxrmyhbxbxaxbxchaxaxbxbxbxjuwrbxbxaxbxrxpobxaxbxbxuzqwbxbxbxaxaegxbxbxbxaxjtfbbxbxbxaxeowbbxbxbxaxxgytbxbxbxaxgexebxaxbxbxvfrjbxbxbxaxebjtaxbxbxbxlqqqbxbxbxaxtagdbxbxaxbxobkmbxaxbxbxouwpbxbxaxbxgjwc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
    <w:name w:val="csaxbxbxbxrmyhbxbxaxbxchaxaxbxbxbxjuwrbxbxaxbxrxpobxaxbxbxuzqwbxbxbxaxaegxbxbxbxaxjtfbbxbxbxaxeowbbxbxbxaxxgytbxbxbxaxgexebxaxbxbxvfrjbxbxbxaxebjtaxbxbxbxlqqqbxbxbxaxtagdbxbxaxbxobkmbxaxbxbxouwpbxbxaxbxgjwc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
    <w:name w:val="csaxbxbxbxrmyhbxbxaxbxchaxaxbxbxbxjuwrbxbxaxbxrxpobxaxbxbxuzqwbxbxbxaxaegxbxbxbxaxjtfbbxbxbxaxeowbbxbxbxaxxgytbxbxbxaxgexebxaxbxbxvfrjbxbxbxaxebjtaxbxbxbxlqqqbxbxbxaxtagdbxbxaxbxobkmbxaxbxbxouwpbxbxaxbxgjwcb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
    <w:name w:val="csaxbxbxbxrmyhbxbxaxbxchaxaxbxbxbxjuwrbxbxaxbxrxpobxaxbxbxuzqwbxbxbxaxaegxbxbxbxaxjtfbbxbxbxaxeowbbxbxbxaxxgytbxbxbxaxgexebxaxbxbxvfrjbxbxbxaxebjtaxbxbxbxlqqqbxbxbxaxtagdbxbxaxbxobkmbxaxbxbxouwpbxbxaxbxgjwcbxbx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
    <w:name w:val="csaxbxbxbxrmyhbxbxaxbxchaxaxbxbxbxjuwrbxbxaxbxrxpobxaxbxbxuzqwbxbxbxaxaegxbxbxbxaxjtfbbxbxbxaxeowbbxbxbxaxxgytbxbxbxaxgexebxaxbxbxvfrjbxbxbxaxebjtaxbxbxbxlqqqbxbxbxaxtagdbxbxaxbxobkmbxaxbxbxouwpbxbxaxbxgjwcbxbxbxaxu"/>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
    <w:name w:val="csaxbxbxbxrmyhbxbxaxbxchaxaxbxbxbxjuwrbxbxaxbxrxpobxaxbxbxuzqwbxbxbxaxaegxbxbxbxaxjtfbbxbxbxaxeowbbxbxbxaxxgytbxbxbxaxgexebxaxbxbxvfrjbxbxbxaxebjtaxbxbxbxlqqqbxbxbxaxtagdbxbxaxbxobkmbxaxbxbxouwpbxbxaxbxgjwcbxbxbxaxur"/>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
    <w:name w:val="csaxbxbxbxrmyhbxbxaxbxchaxaxbxbxbxjuwrbxbxaxbxrxpobxaxbxbxuzqwbxbxbxaxaegxbxbxbxaxjtfbbxbxbxaxeowbbxbxbxaxxgytbxbxbxaxgexebxaxbxbxvfrjbxbxbxaxebjtaxbxbxbxlqqqbxbxbxaxtagdbxbxaxbxobkmbxaxbxbxouwpbxbxaxbxgjwcbxbxbxaxurq"/>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
    <w:name w:val="csaxbxbxbxrmyhbxbxaxbxchaxaxbxbxbxjuwrbxbxaxbxrxpobxaxbxbxuzqwbxbxbxaxaegxbxbxbxaxjtfbbxbxbxaxeowbbxbxbxaxxgytbxbxbxaxgexebxaxbxbxvfrjbxbxbxaxebjtaxbxbxbxlqqqbxbxbxaxtagdbxbxaxbxobkmbxaxbxbxouwpbxbxaxbxgjwcbxbxbxaxurqc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
    <w:name w:val="csaxbxbxbxrmyhbxbxaxbxchaxaxbxbxbxjuwrbxbxaxbxrxpobxaxbxbxuzqwbxbxbxaxaegxbxbxbxaxjtfbbxbxbxaxeowbbxbxbxaxxgytbxbxbxaxgexebxaxbxbxvfrjbxbxbxaxebjtaxbxbxbxlqqqbxbxbxaxtagdbxbxaxbxobkmbxaxbxbxouwpbxbxaxbxgjwcbxbxbxaxurqc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
    <w:name w:val="csaxbxbxbxrmyhbxbxaxbxchaxaxbxbxbxjuwrbxbxaxbxrxpobxaxbxbxuzqwbxbxbxaxaegxbxbxbxaxjtfbbxbxbxaxeowbbxbxbxaxxgytbxbxbxaxgexebxaxbxbxvfrjbxbxbxaxebjtaxbxbxbxlqqqbxbxbxaxtagdbxbxaxbxobkmbxaxbxbxouwpbxbxaxbxgjwcbxbxbxaxurqcbxbx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
    <w:name w:val="csaxbxbxbxrmyhbxbxaxbxchaxaxbxbxbxjuwrbxbxaxbxrxpobxaxbxbxuzqwbxbxbxaxaegxbxbxbxaxjtfbbxbxbxaxeowbbxbxbxaxxgytbxbxbxaxgexebxaxbxbxvfrjbxbxbxaxebjtaxbxbxbxlqqqbxbxbxaxtagdbxbxaxbxobkmbxaxbxbxouwpbxbxaxbxgjwcbxbxbxaxurqcbxbxa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
    <w:name w:val="csaxbxbxbxrmyhbxbxaxbxchaxaxbxbxbxjuwrbxbxaxbxrxpobxaxbxbxuzqwbxbxbxaxaegxbxbxbxaxjtfbbxbxbxaxeowbbxbxbxaxxgytbxbxbxaxgexebxaxbxbxvfrjbxbxbxaxebjtaxbxbxbxlqqqbxbxbxaxtagdbxbxaxbxobkmbxaxbxbxouwpbxbxaxbxgjwcbxbxbxaxurqcbxbxaxbxw"/>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
    <w:name w:val="csaxbxbxbxrmyhbxbxaxbxchaxaxbxbxbxjuwrbxbxaxbxrxpobxaxbxbxuzqwbxbxbxaxaegxbxbxbxaxjtfbbxbxbxaxeowbbxbxbxaxxgytbxbxbxaxgexebxaxbxbxvfrjbxbxbxaxebjtaxbxbxbxlqqqbxbxbxaxtagdbxbxaxbxobkmbxaxbxbxouwpbxbxaxbxgjwcbxbxbxaxurqcbxbxaxbxwr"/>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p">
    <w:name w:val="csaxbxbxbxrmyhbxbxaxbxchaxaxbxbxbxjuwrbxbxaxbxrxpobxaxbxbxuzqwbxbxbxaxaegxbxbxbxaxjtfbbxbxbxaxeowbbxbxbxaxxgytbxbxbxaxgexebxaxbxbxvfrjbxbxbxaxebjtaxbxbxbxlqqqbxbxbxaxtagdbxbxaxbxobkmbxaxbxbxouwpbxbxaxbxgjwcbxbxbxaxurqcbxbxaxbxwrp"/>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ppa">
    <w:name w:val="csaxbxbxbxrmyhbxbxaxbxchaxaxbxbxbxjuwrbxbxaxbxrxpobxaxbxbxuzqwbxbxbxaxaegxbxbxbxaxjtfbbxbxbxaxeowbbxbxbxaxxgytbxbxbxaxgexebxaxbxbxvfrjbxbxbxaxebjtaxbxbxbxlqqqbxbxbxaxtagdbxbxaxbxobkmbxaxbxbxouwpbxbxaxbxgjwcbxbxbxaxurqcbxbxaxbxwrppa"/>
    <w:rPr>
      <w:rFonts w:ascii="Times New Roman" w:hAnsi="Times New Roman"/>
      <w:b/>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ppaxb">
    <w:name w:val="csaxbxbxbxrmyhbxbxaxbxchaxaxbxbxbxjuwrbxbxaxbxrxpobxaxbxbxuzqwbxbxbxaxaegxbxbxbxaxjtfbbxbxbxaxeowbbxbxbxaxxgytbxbxbxaxgexebxaxbxbxvfrjbxbxbxaxebjtaxbxbxbxlqqqbxbxbxaxtagdbxbxaxbxobkmbxaxbxbxouwpbxbxaxbxgjwcbxbxbxaxurqcbxbxaxbxwrppa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ppaxbxb">
    <w:name w:val="csaxbxbxbxrmyhbxbxaxbxchaxaxbxbxbxjuwrbxbxaxbxrxpobxaxbxbxuzqwbxbxbxaxaegxbxbxbxaxjtfbbxbxbxaxeowbbxbxbxaxxgytbxbxbxaxgexebxaxbxbxvfrjbxbxbxaxebjtaxbxbxbxlqqqbxbxbxaxtagdbxbxaxbxobkmbxaxbxbxouwpbxbxaxbxgjwcbxbxbxaxurqcbxbxaxbxwrppa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ppaxbxbxb">
    <w:name w:val="csaxbxbxbxrmyhbxbxaxbxchaxaxbxbxbxjuwrbxbxaxbxrxpobxaxbxbxuzqwbxbxbxaxaegxbxbxbxaxjtfbbxbxbxaxeowbbxbxbxaxxgytbxbxbxaxgexebxaxbxbxvfrjbxbxbxaxebjtaxbxbxbxlqqqbxbxbxaxtagdbxbxaxbxobkmbxaxbxbxouwpbxbxaxbxgjwcbxbxbxaxurqcbxbxaxbxwrppaxbxbxb"/>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ppaxbxbxbxe">
    <w:name w:val="csaxbxbxbxrmyhbxbxaxbxchaxaxbxbxbxjuwrbxbxaxbxrxpobxaxbxbxuzqwbxbxbxaxaegxbxbxbxaxjtfbbxbxbxaxeowbbxbxbxaxxgytbxbxbxaxgexebxaxbxbxvfrjbxbxbxaxebjtaxbxbxbxlqqqbxbxbxaxtagdbxbxaxbxobkmbxaxbxbxouwpbxbxaxbxgjwcbxbxbxaxurqcbxbxaxbxwrppaxbxbxbxe"/>
    <w:rPr>
      <w:rFonts w:ascii="Times New Roman" w:hAnsi="Times New Roman"/>
      <w:b w:val="0"/>
      <w:i w:val="0"/>
      <w:color w:val="000000"/>
      <w:sz w:val="22"/>
      <w:u w:val="none"/>
    </w:rPr>
  </w:style>
  <w:style w:type="paragraph" w:customStyle="1" w:styleId="csaxbxbxbxrmyhbxbxaxbxchaxaxbxbxbxjuwrbxbxaxbxrxpobxaxbxbxuzqwbxbxbxaxaegxbxbxbxaxjtfbbxbxbxaxeowbbxbxbxaxxgytbxbxbxaxgexebxaxbxbxvfrjbxbxbxaxebjtaxbxbxbxlqqqbxbxbxaxtagdbxbxaxbxobkmbxaxbxbxouwpbxbxaxbxgjwcbxbxbxaxurqcbxbxaxbxwrppaxbxbxbxep">
    <w:name w:val="csaxbxbxbxrmyhbxbxaxbxchaxaxbxbxbxjuwrbxbxaxbxrxpobxaxbxbxuzqwbxbxbxaxaegxbxbxbxaxjtfbbxbxbxaxeowbbxbxbxaxxgytbxbxbxaxgexebxaxbxbxvfrjbxbxbxaxebjtaxbxbxbxlqqqbxbxbxaxtagdbxbxaxbxobkmbxaxbxbxouwpbxbxaxbxgjwcbxbxbxaxurqcbxbxaxbxwrppaxbxbxbxep"/>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wb">
    <w:name w:val="dwb"/>
    <w:rPr>
      <w:rFonts w:ascii="Times New Roman" w:hAnsi="Times New Roman"/>
      <w:b w:val="0"/>
      <w:i w:val="0"/>
      <w:color w:val="000000"/>
      <w:sz w:val="22"/>
      <w:u w:val="none"/>
    </w:rPr>
  </w:style>
  <w:style w:type="paragraph" w:customStyle="1" w:styleId="dwbxb">
    <w:name w:val="dwbxb"/>
    <w:rPr>
      <w:rFonts w:ascii="Times New Roman" w:hAnsi="Times New Roman"/>
      <w:b w:val="0"/>
      <w:i w:val="0"/>
      <w:color w:val="000000"/>
      <w:sz w:val="22"/>
      <w:u w:val="none"/>
    </w:rPr>
  </w:style>
  <w:style w:type="paragraph" w:customStyle="1" w:styleId="dwbxbxb">
    <w:name w:val="dwbxbxb"/>
    <w:rPr>
      <w:rFonts w:ascii="Times New Roman" w:hAnsi="Times New Roman"/>
      <w:b w:val="0"/>
      <w:i w:val="0"/>
      <w:color w:val="000000"/>
      <w:sz w:val="22"/>
      <w:u w:val="none"/>
    </w:rPr>
  </w:style>
  <w:style w:type="paragraph" w:customStyle="1" w:styleId="dwbxbxbxa">
    <w:name w:val="dwbxbxbxa"/>
    <w:rPr>
      <w:rFonts w:ascii="Times New Roman" w:hAnsi="Times New Roman"/>
      <w:b/>
      <w:i w:val="0"/>
      <w:color w:val="000000"/>
      <w:sz w:val="22"/>
      <w:u w:val="none"/>
    </w:rPr>
  </w:style>
  <w:style w:type="paragraph" w:customStyle="1" w:styleId="dwbxbxbxaxf">
    <w:name w:val="dwbxbxbxaxf"/>
    <w:rPr>
      <w:rFonts w:ascii="Times New Roman" w:hAnsi="Times New Roman"/>
      <w:b w:val="0"/>
      <w:i w:val="0"/>
      <w:color w:val="000000"/>
      <w:sz w:val="22"/>
      <w:u w:val="none"/>
    </w:rPr>
  </w:style>
  <w:style w:type="paragraph" w:customStyle="1" w:styleId="dwbxbxbxaxfe">
    <w:name w:val="dwbxbxbxaxfe"/>
    <w:rPr>
      <w:rFonts w:ascii="Times New Roman" w:hAnsi="Times New Roman"/>
      <w:b w:val="0"/>
      <w:i w:val="0"/>
      <w:color w:val="000000"/>
      <w:sz w:val="22"/>
      <w:u w:val="none"/>
    </w:rPr>
  </w:style>
  <w:style w:type="paragraph" w:customStyle="1" w:styleId="dwbxbxbxaxfeq">
    <w:name w:val="dwbxbxbxaxfeq"/>
    <w:rPr>
      <w:rFonts w:ascii="Times New Roman" w:hAnsi="Times New Roman"/>
      <w:b w:val="0"/>
      <w:i w:val="0"/>
      <w:color w:val="000000"/>
      <w:sz w:val="22"/>
      <w:u w:val="none"/>
    </w:rPr>
  </w:style>
  <w:style w:type="paragraph" w:customStyle="1" w:styleId="dwbxbxbxaxfeqrb">
    <w:name w:val="dwbxbxbxaxfeqrb"/>
    <w:rPr>
      <w:rFonts w:ascii="Times New Roman" w:hAnsi="Times New Roman"/>
      <w:b w:val="0"/>
      <w:i w:val="0"/>
      <w:color w:val="000000"/>
      <w:sz w:val="22"/>
      <w:u w:val="none"/>
    </w:rPr>
  </w:style>
  <w:style w:type="paragraph" w:customStyle="1" w:styleId="dwbxbxbxaxfeqrbxa">
    <w:name w:val="dwbxbxbxaxfeqrbxa"/>
    <w:rPr>
      <w:rFonts w:ascii="Times New Roman" w:hAnsi="Times New Roman"/>
      <w:b/>
      <w:i w:val="0"/>
      <w:color w:val="000000"/>
      <w:sz w:val="22"/>
      <w:u w:val="none"/>
    </w:rPr>
  </w:style>
  <w:style w:type="paragraph" w:customStyle="1" w:styleId="dwbxbxbxaxfeqrbxaxb">
    <w:name w:val="dwbxbxbxaxfeqrbxaxb"/>
    <w:rPr>
      <w:rFonts w:ascii="Times New Roman" w:hAnsi="Times New Roman"/>
      <w:b w:val="0"/>
      <w:i w:val="0"/>
      <w:color w:val="000000"/>
      <w:sz w:val="22"/>
      <w:u w:val="none"/>
    </w:rPr>
  </w:style>
  <w:style w:type="paragraph" w:customStyle="1" w:styleId="dwbxbxbxaxfeqrbxaxbxb">
    <w:name w:val="dwbxbxbxaxfeqrbxaxbxb"/>
    <w:rPr>
      <w:rFonts w:ascii="Times New Roman" w:hAnsi="Times New Roman"/>
      <w:b w:val="0"/>
      <w:i w:val="0"/>
      <w:color w:val="000000"/>
      <w:sz w:val="22"/>
      <w:u w:val="none"/>
    </w:rPr>
  </w:style>
  <w:style w:type="paragraph" w:customStyle="1" w:styleId="dwbxbxbxaxfeqrbxaxbxbxo">
    <w:name w:val="dwbxbxbxaxfeqrbxaxbxbxo"/>
    <w:rPr>
      <w:rFonts w:ascii="Times New Roman" w:hAnsi="Times New Roman"/>
      <w:b w:val="0"/>
      <w:i w:val="0"/>
      <w:color w:val="000000"/>
      <w:sz w:val="22"/>
      <w:u w:val="none"/>
    </w:rPr>
  </w:style>
  <w:style w:type="paragraph" w:customStyle="1" w:styleId="dwbxbxbxaxfeqrbxaxbxbxoo">
    <w:name w:val="dwbxbxbxaxfeqrbxaxbxbxoo"/>
    <w:rPr>
      <w:rFonts w:ascii="Times New Roman" w:hAnsi="Times New Roman"/>
      <w:b w:val="0"/>
      <w:i w:val="0"/>
      <w:color w:val="000000"/>
      <w:sz w:val="22"/>
      <w:u w:val="none"/>
    </w:rPr>
  </w:style>
  <w:style w:type="paragraph" w:customStyle="1" w:styleId="dwbxbxbxaxfeqrbxaxbxbxoon">
    <w:name w:val="dwbxbxbxaxfeqrbxaxbxbxoon"/>
    <w:rPr>
      <w:rFonts w:ascii="Times New Roman" w:hAnsi="Times New Roman"/>
      <w:b w:val="0"/>
      <w:i w:val="0"/>
      <w:color w:val="000000"/>
      <w:sz w:val="22"/>
      <w:u w:val="none"/>
    </w:rPr>
  </w:style>
  <w:style w:type="paragraph" w:customStyle="1" w:styleId="dwbxbxbxaxfeqrbxaxbxbxoonab">
    <w:name w:val="dwbxbxbxaxfeqrbxaxbxbxoonab"/>
    <w:rPr>
      <w:rFonts w:ascii="Times New Roman" w:hAnsi="Times New Roman"/>
      <w:b w:val="0"/>
      <w:i w:val="0"/>
      <w:color w:val="000000"/>
      <w:sz w:val="22"/>
      <w:u w:val="none"/>
    </w:rPr>
  </w:style>
  <w:style w:type="paragraph" w:customStyle="1" w:styleId="dwbxbxbxaxfeqrbxaxbxbxoonabxb">
    <w:name w:val="dwbxbxbxaxfeqrbxaxbxbxoonabxb"/>
    <w:rPr>
      <w:rFonts w:ascii="Times New Roman" w:hAnsi="Times New Roman"/>
      <w:b w:val="0"/>
      <w:i w:val="0"/>
      <w:color w:val="000000"/>
      <w:sz w:val="22"/>
      <w:u w:val="none"/>
    </w:rPr>
  </w:style>
  <w:style w:type="paragraph" w:customStyle="1" w:styleId="dwbxbxbxaxfeqrbxaxbxbxoonabxbxb">
    <w:name w:val="dwbxbxbxaxfeqrbxaxbxbxoonabxbxb"/>
    <w:rPr>
      <w:rFonts w:ascii="Times New Roman" w:hAnsi="Times New Roman"/>
      <w:b w:val="0"/>
      <w:i w:val="0"/>
      <w:color w:val="000000"/>
      <w:sz w:val="22"/>
      <w:u w:val="none"/>
    </w:rPr>
  </w:style>
  <w:style w:type="paragraph" w:customStyle="1" w:styleId="dwbxbxbxaxfeqrbxaxbxbxoonabxbxbxa">
    <w:name w:val="dwbxbxbxaxfeqrbxaxbxbxoonabxbxbxa"/>
    <w:rPr>
      <w:rFonts w:ascii="Times New Roman" w:hAnsi="Times New Roman"/>
      <w:b/>
      <w:i w:val="0"/>
      <w:color w:val="000000"/>
      <w:sz w:val="22"/>
      <w:u w:val="none"/>
    </w:rPr>
  </w:style>
  <w:style w:type="paragraph" w:customStyle="1" w:styleId="dwbxbxbxaxfeqrbxaxbxbxoonabxbxbxaxl">
    <w:name w:val="dwbxbxbxaxfeqrbxaxbxbxoonabxbxbxaxl"/>
    <w:rPr>
      <w:rFonts w:ascii="Times New Roman" w:hAnsi="Times New Roman"/>
      <w:b w:val="0"/>
      <w:i w:val="0"/>
      <w:color w:val="000000"/>
      <w:sz w:val="22"/>
      <w:u w:val="none"/>
    </w:rPr>
  </w:style>
  <w:style w:type="paragraph" w:customStyle="1" w:styleId="dwbxbxbxaxfeqrbxaxbxbxoonabxbxbxaxlk">
    <w:name w:val="dwbxbxbxaxfeqrbxaxbxbxoonabxbxbxaxlk"/>
    <w:rPr>
      <w:rFonts w:ascii="Times New Roman" w:hAnsi="Times New Roman"/>
      <w:b w:val="0"/>
      <w:i w:val="0"/>
      <w:color w:val="000000"/>
      <w:sz w:val="22"/>
      <w:u w:val="none"/>
    </w:rPr>
  </w:style>
  <w:style w:type="paragraph" w:customStyle="1" w:styleId="dwbxbxbxaxfeqrbxaxbxbxoonabxbxbxaxlkk">
    <w:name w:val="dwbxbxbxaxfeqrbxaxbxbxoonabxbxbxaxlkk"/>
    <w:rPr>
      <w:rFonts w:ascii="Times New Roman" w:hAnsi="Times New Roman"/>
      <w:b w:val="0"/>
      <w:i w:val="0"/>
      <w:color w:val="000000"/>
      <w:sz w:val="22"/>
      <w:u w:val="none"/>
    </w:rPr>
  </w:style>
  <w:style w:type="paragraph" w:customStyle="1" w:styleId="dwbxbxbxaxfeqrbxaxbxbxoonabxbxbxaxlkkbb">
    <w:name w:val="dwbxbxbxaxfeqrbxaxbxbxoonabxbxbxaxlkkbb"/>
    <w:rPr>
      <w:rFonts w:ascii="Times New Roman" w:hAnsi="Times New Roman"/>
      <w:b w:val="0"/>
      <w:i w:val="0"/>
      <w:color w:val="000000"/>
      <w:sz w:val="22"/>
      <w:u w:val="none"/>
    </w:rPr>
  </w:style>
  <w:style w:type="paragraph" w:customStyle="1" w:styleId="dwbxbxbxaxfeqrbxaxbxbxoonabxbxbxaxlkkbbxb">
    <w:name w:val="dwbxbxbxaxfeqrbxaxbxbxoonabxbxbxaxlkkbbxb"/>
    <w:rPr>
      <w:rFonts w:ascii="Times New Roman" w:hAnsi="Times New Roman"/>
      <w:b w:val="0"/>
      <w:i w:val="0"/>
      <w:color w:val="000000"/>
      <w:sz w:val="22"/>
      <w:u w:val="none"/>
    </w:rPr>
  </w:style>
  <w:style w:type="paragraph" w:customStyle="1" w:styleId="dwbxbxbxaxfeqrbxaxbxbxoonabxbxbxaxlkkbbxbxb">
    <w:name w:val="dwbxbxbxaxfeqrbxaxbxbxoonabxbxbxaxlkkbbxbxb"/>
    <w:rPr>
      <w:rFonts w:ascii="Times New Roman" w:hAnsi="Times New Roman"/>
      <w:b w:val="0"/>
      <w:i w:val="0"/>
      <w:color w:val="000000"/>
      <w:sz w:val="22"/>
      <w:u w:val="none"/>
    </w:rPr>
  </w:style>
  <w:style w:type="paragraph" w:customStyle="1" w:styleId="dwbxbxbxaxfeqrbxaxbxbxoonabxbxbxaxlkkbbxbxbxa">
    <w:name w:val="dwbxbxbxaxfeqrbxaxbxbxoonabxbxbxaxlkkbbxbxbxa"/>
    <w:rPr>
      <w:rFonts w:ascii="Times New Roman" w:hAnsi="Times New Roman"/>
      <w:b/>
      <w:i w:val="0"/>
      <w:color w:val="000000"/>
      <w:sz w:val="22"/>
      <w:u w:val="none"/>
    </w:rPr>
  </w:style>
  <w:style w:type="paragraph" w:customStyle="1" w:styleId="dwbxbxbxaxfeqrbxaxbxbxoonabxbxbxaxlkkbbxbxbxaxz">
    <w:name w:val="dwbxbxbxaxfeqrbxaxbxbxoonabxbxbxaxlkkbbxbxbxaxz"/>
    <w:rPr>
      <w:rFonts w:ascii="Times New Roman" w:hAnsi="Times New Roman"/>
      <w:b w:val="0"/>
      <w:i w:val="0"/>
      <w:color w:val="000000"/>
      <w:sz w:val="22"/>
      <w:u w:val="none"/>
    </w:rPr>
  </w:style>
  <w:style w:type="paragraph" w:customStyle="1" w:styleId="dwbxbxbxaxfeqrbxaxbxbxoonabxbxbxaxlkkbbxbxbxaxzx">
    <w:name w:val="dwbxbxbxaxfeqrbxaxbxbxoonabxbxbxaxlkkbbxbxbxaxzx"/>
    <w:rPr>
      <w:rFonts w:ascii="Times New Roman" w:hAnsi="Times New Roman"/>
      <w:b w:val="0"/>
      <w:i w:val="0"/>
      <w:color w:val="000000"/>
      <w:sz w:val="22"/>
      <w:u w:val="none"/>
    </w:rPr>
  </w:style>
  <w:style w:type="paragraph" w:customStyle="1" w:styleId="dwbxbxbxaxfeqrbxaxbxbxoonabxbxbxaxlkkbbxbxbxaxzxs">
    <w:name w:val="dwbxbxbxaxfeqrbxaxbxbxoonabxbxbxaxlkkbbxbxbxaxzxs"/>
    <w:rPr>
      <w:rFonts w:ascii="Times New Roman" w:hAnsi="Times New Roman"/>
      <w:b w:val="0"/>
      <w:i w:val="0"/>
      <w:color w:val="000000"/>
      <w:sz w:val="22"/>
      <w:u w:val="none"/>
    </w:rPr>
  </w:style>
  <w:style w:type="paragraph" w:customStyle="1" w:styleId="dwbxbxbxaxfeqrbxaxbxbxoonabxbxbxaxlkkbbxbxbxaxzxsib">
    <w:name w:val="dwbxbxbxaxfeqrbxaxbxbxoonabxbxbxaxlkkbbxbxbxaxzxsib"/>
    <w:rPr>
      <w:rFonts w:ascii="Times New Roman" w:hAnsi="Times New Roman"/>
      <w:b w:val="0"/>
      <w:i w:val="0"/>
      <w:color w:val="000000"/>
      <w:sz w:val="22"/>
      <w:u w:val="none"/>
    </w:rPr>
  </w:style>
  <w:style w:type="paragraph" w:customStyle="1" w:styleId="dwbxbxbxaxfeqrbxaxbxbxoonabxbxbxaxlkkbbxbxbxaxzxsibxxb">
    <w:name w:val="dwbxbxbxaxfeqrbxaxbxbxoonabxbxbxaxlkkbbxbxbxaxzxsibxxb"/>
    <w:rPr>
      <w:rFonts w:ascii="Times New Roman" w:hAnsi="Times New Roman"/>
      <w:b w:val="0"/>
      <w:i w:val="0"/>
      <w:color w:val="000000"/>
      <w:sz w:val="22"/>
      <w:u w:val="none"/>
    </w:rPr>
  </w:style>
  <w:style w:type="paragraph" w:customStyle="1" w:styleId="dwbxbxbxaxfeqrbxaxbxbxoonabxbxbxaxlkkbbxbxbxaxzxsibxxbxxb">
    <w:name w:val="dwbxbxbxaxfeqrbxaxbxbxoonabxbxbxaxlkkbbxbxbxaxzxsibxxbxxb"/>
    <w:rPr>
      <w:rFonts w:ascii="Times New Roman" w:hAnsi="Times New Roman"/>
      <w:b w:val="0"/>
      <w:i w:val="0"/>
      <w:color w:val="000000"/>
      <w:sz w:val="22"/>
      <w:u w:val="none"/>
    </w:rPr>
  </w:style>
  <w:style w:type="paragraph" w:customStyle="1" w:styleId="dwbxbxbxaxfeqrbxaxbxbxoonabxbxbxaxlkkbbxbxbxaxzxsibxxbxxbxxa">
    <w:name w:val="dwbxbxbxaxfeqrbxaxbxbxoonabxbxbxaxlkkbbxbxbxaxzxsibxxbxxbxxa"/>
    <w:rPr>
      <w:rFonts w:ascii="Times New Roman" w:hAnsi="Times New Roman"/>
      <w:b/>
      <w:i w:val="0"/>
      <w:color w:val="000000"/>
      <w:sz w:val="22"/>
      <w:u w:val="none"/>
    </w:rPr>
  </w:style>
  <w:style w:type="paragraph" w:customStyle="1" w:styleId="dwbxbxbxaxfeqrbxaxbxbxoonabxbxbxaxlkkbbxbxbxaxzxsibxxbxxbxxaxr">
    <w:name w:val="dwbxbxbxaxfeqrbxaxbxbxoonabxbxbxaxlkkbbxbxbxaxzxsibxxbxxbxxaxr"/>
    <w:rPr>
      <w:rFonts w:ascii="Times New Roman" w:hAnsi="Times New Roman"/>
      <w:b w:val="0"/>
      <w:i w:val="0"/>
      <w:color w:val="000000"/>
      <w:sz w:val="22"/>
      <w:u w:val="none"/>
    </w:rPr>
  </w:style>
  <w:style w:type="paragraph" w:customStyle="1" w:styleId="dwbxbxbxaxfeqrbxaxbxbxoonabxbxbxaxlkkbbxbxbxaxzxsibxxbxxbxxaxrx">
    <w:name w:val="dwbxbxbxaxfeqrbxaxbxbxoonabxbxbxaxlkkbbxbxbxaxzxsibxxbxxbxxaxrx"/>
    <w:rPr>
      <w:rFonts w:ascii="Times New Roman" w:hAnsi="Times New Roman"/>
      <w:b w:val="0"/>
      <w:i w:val="0"/>
      <w:color w:val="000000"/>
      <w:sz w:val="22"/>
      <w:u w:val="none"/>
    </w:rPr>
  </w:style>
  <w:style w:type="paragraph" w:customStyle="1" w:styleId="dwbxbxbxaxfeqrbxaxbxbxoonabxbxbxaxlkkbbxbxbxaxzxsibxxbxxbxxaxrxk">
    <w:name w:val="dwbxbxbxaxfeqrbxaxbxbxoonabxbxbxaxlkkbbxbxbxaxzxsibxxbxxbxxaxrxk"/>
    <w:rPr>
      <w:rFonts w:ascii="Times New Roman" w:hAnsi="Times New Roman"/>
      <w:b w:val="0"/>
      <w:i w:val="0"/>
      <w:color w:val="000000"/>
      <w:sz w:val="22"/>
      <w:u w:val="none"/>
    </w:rPr>
  </w:style>
  <w:style w:type="paragraph" w:customStyle="1" w:styleId="dwbxbxbxaxfeqrbxaxbxbxoonabxbxbxaxlkkbbxbxbxaxzxsibxxbxxbxxaxrxktb">
    <w:name w:val="dwbxbxbxaxfeqrbxaxbxbxoonabxbxbxaxlkkbbxbxbxaxzxsibxxbxxbxxaxrxktb"/>
    <w:rPr>
      <w:rFonts w:ascii="Times New Roman" w:hAnsi="Times New Roman"/>
      <w:b w:val="0"/>
      <w:i w:val="0"/>
      <w:color w:val="000000"/>
      <w:sz w:val="22"/>
      <w:u w:val="none"/>
    </w:rPr>
  </w:style>
  <w:style w:type="paragraph" w:customStyle="1" w:styleId="dwbxbxbxaxfeqrbxaxbxbxoonabxbxbxaxlkkbbxbxbxaxzxsibxxbxxbxxaxrxktbxb">
    <w:name w:val="dwbxbxbxaxfeqrbxaxbxbxoonabxbxbxaxlkkbbxbxbxaxzxsibxxbxxbxxaxrxktbxb"/>
    <w:rPr>
      <w:rFonts w:ascii="Times New Roman" w:hAnsi="Times New Roman"/>
      <w:b w:val="0"/>
      <w:i w:val="0"/>
      <w:color w:val="000000"/>
      <w:sz w:val="22"/>
      <w:u w:val="none"/>
    </w:rPr>
  </w:style>
  <w:style w:type="paragraph" w:customStyle="1" w:styleId="dwbxbxbxaxfeqrbxaxbxbxoonabxbxbxaxlkkbbxbxbxaxzxsibxxbxxbxxaxrxktbxbxa">
    <w:name w:val="dwbxbxbxaxfeqrbxaxbxbxoonabxbxbxaxlkkbbxbxbxaxzxsibxxbxxbxxaxrxktbxbxa"/>
    <w:rPr>
      <w:rFonts w:ascii="Times New Roman" w:hAnsi="Times New Roman"/>
      <w:b/>
      <w:i w:val="0"/>
      <w:color w:val="000000"/>
      <w:sz w:val="22"/>
      <w:u w:val="none"/>
    </w:rPr>
  </w:style>
  <w:style w:type="paragraph" w:customStyle="1" w:styleId="dwbxbxbxaxfeqrbxaxbxbxoonabxbxbxaxlkkbbxbxbxaxzxsibxxbxxbxxaxrxktbxbxaxb">
    <w:name w:val="dwbxbxbxaxfeqrbxaxbxbxoonabxbxbxaxlkkbbxbxbxaxzxsibxxbxxbxxaxrxktbxbxaxb"/>
    <w:rPr>
      <w:rFonts w:ascii="Times New Roman" w:hAnsi="Times New Roman"/>
      <w:b w:val="0"/>
      <w:i w:val="0"/>
      <w:color w:val="000000"/>
      <w:sz w:val="22"/>
      <w:u w:val="none"/>
    </w:rPr>
  </w:style>
  <w:style w:type="paragraph" w:customStyle="1" w:styleId="dwbxbxbxaxfeqrbxaxbxbxoonabxbxbxaxlkkbbxbxbxaxzxsibxxbxxbxxaxrxktbxbxaxbxt">
    <w:name w:val="dwbxbxbxaxfeqrbxaxbxbxoonabxbxbxaxlkkbbxbxbxaxzxsibxxbxxbxxaxrxktbxbxaxbxt"/>
    <w:rPr>
      <w:rFonts w:ascii="Times New Roman" w:hAnsi="Times New Roman"/>
      <w:b w:val="0"/>
      <w:i w:val="0"/>
      <w:color w:val="000000"/>
      <w:sz w:val="22"/>
      <w:u w:val="none"/>
    </w:rPr>
  </w:style>
  <w:style w:type="paragraph" w:customStyle="1" w:styleId="dwbxbxbxaxfeqrbxaxbxbxoonabxbxbxaxlkkbbxbxbxaxzxsibxxbxxbxxaxrxktbxbxaxbxtu">
    <w:name w:val="dwbxbxbxaxfeqrbxaxbxbxoonabxbxbxaxlkkbbxbxbxaxzxsibxxbxxbxxaxrxktbxbxaxbxtu"/>
    <w:rPr>
      <w:rFonts w:ascii="Times New Roman" w:hAnsi="Times New Roman"/>
      <w:b w:val="0"/>
      <w:i w:val="0"/>
      <w:color w:val="000000"/>
      <w:sz w:val="22"/>
      <w:u w:val="none"/>
    </w:rPr>
  </w:style>
  <w:style w:type="paragraph" w:customStyle="1" w:styleId="dwbxbxbxaxfeqrbxaxbxbxoonabxbxbxaxlkkbbxbxbxaxzxsibxxbxxbxxaxrxktbxbxaxbxtum">
    <w:name w:val="dwbxbxbxaxfeqrbxaxbxbxoonabxbxbxaxlkkbbxbxbxaxzxsibxxbxxbxxaxrxktbxbxaxbxtum"/>
    <w:rPr>
      <w:rFonts w:ascii="Times New Roman" w:hAnsi="Times New Roman"/>
      <w:b w:val="0"/>
      <w:i w:val="0"/>
      <w:color w:val="000000"/>
      <w:sz w:val="22"/>
      <w:u w:val="none"/>
    </w:rPr>
  </w:style>
  <w:style w:type="paragraph" w:customStyle="1" w:styleId="dwbxbxbxaxfeqrbxaxbxbxoonabxbxbxaxlkkbbxbxbxaxzxsibxxbxxbxxaxrxktbxbxaxbxtumab">
    <w:name w:val="dwbxbxbxaxfeqrbxaxbxbxoonabxbxbxaxlkkbbxbxbxaxzxsibxxbxxbxxaxrxktbxbxaxbxtumab"/>
    <w:rPr>
      <w:rFonts w:ascii="Times New Roman" w:hAnsi="Times New Roman"/>
      <w:b w:val="0"/>
      <w:i w:val="0"/>
      <w:color w:val="000000"/>
      <w:sz w:val="22"/>
      <w:u w:val="none"/>
    </w:rPr>
  </w:style>
  <w:style w:type="paragraph" w:customStyle="1" w:styleId="dwbxbxbxaxfeqrbxaxbxbxoonabxbxbxaxlkkbbxbxbxaxzxsibxxbxxbxxaxrxktbxbxaxbxtumabxa">
    <w:name w:val="dwbxbxbxaxfeqrbxaxbxbxoonabxbxbxaxlkkbbxbxbxaxzxsibxxbxxbxxaxrxktbxbxaxbxtumabxa"/>
    <w:rPr>
      <w:rFonts w:ascii="Times New Roman" w:hAnsi="Times New Roman"/>
      <w:b/>
      <w:i w:val="0"/>
      <w:color w:val="000000"/>
      <w:sz w:val="22"/>
      <w:u w:val="none"/>
    </w:rPr>
  </w:style>
  <w:style w:type="paragraph" w:customStyle="1" w:styleId="dwbxbxbxaxfeqrbxaxbxbxoonabxbxbxaxlkkbbxbxbxaxzxsibxxbxxbxxaxrxktbxbxaxbxtumabxaxb">
    <w:name w:val="dwbxbxbxaxfeqrbxaxbxbxoonabxbxbxaxlkkbbxbxbxaxzxsibxxbxxbxxaxrxktbxbxaxbxtumabxaxb"/>
    <w:rPr>
      <w:rFonts w:ascii="Times New Roman" w:hAnsi="Times New Roman"/>
      <w:b w:val="0"/>
      <w:i w:val="0"/>
      <w:color w:val="000000"/>
      <w:sz w:val="22"/>
      <w:u w:val="none"/>
    </w:rPr>
  </w:style>
  <w:style w:type="paragraph" w:customStyle="1" w:styleId="dwbxbxbxaxfeqrbxaxbxbxoonabxbxbxaxlkkbbxbxbxaxzxsibxxbxxbxxaxrxktbxbxaxbxtumabxaxbxb">
    <w:name w:val="dwbxbxbxaxfeqrbxaxbxbxoonabxbxbxaxlkkbbxbxbxaxzxsibxxbxxbxxaxrxktbxbxaxbxtumabxaxbxb"/>
    <w:rPr>
      <w:rFonts w:ascii="Times New Roman" w:hAnsi="Times New Roman"/>
      <w:b w:val="0"/>
      <w:i w:val="0"/>
      <w:color w:val="000000"/>
      <w:sz w:val="22"/>
      <w:u w:val="none"/>
    </w:rPr>
  </w:style>
  <w:style w:type="paragraph" w:customStyle="1" w:styleId="dwbxbxbxaxfeqrbxaxbxbxoonabxbxbxaxlkkbbxbxbxaxzxsibxxbxxbxxaxrxktbxbxaxbxtumabxaxbxbxz">
    <w:name w:val="dwbxbxbxaxfeqrbxaxbxbxoonabxbxbxaxlkkbbxbxbxaxzxsibxxbxxbxxaxrxktbxbxaxbxtumabxaxbxbxz"/>
    <w:rPr>
      <w:rFonts w:ascii="Times New Roman" w:hAnsi="Times New Roman"/>
      <w:b w:val="0"/>
      <w:i w:val="0"/>
      <w:color w:val="000000"/>
      <w:sz w:val="22"/>
      <w:u w:val="none"/>
    </w:rPr>
  </w:style>
  <w:style w:type="paragraph" w:customStyle="1" w:styleId="dwbxbxbxaxfeqrbxaxbxbxoonabxbxbxaxlkkbbxbxbxaxzxsibxxbxxbxxaxrxktbxbxaxbxtumabxaxbxbxzt">
    <w:name w:val="dwbxbxbxaxfeqrbxaxbxbxoonabxbxbxaxlkkbbxbxbxaxzxsibxxbxxbxxaxrxktbxbxaxbxtumabxaxbxbxzt"/>
    <w:rPr>
      <w:rFonts w:ascii="Times New Roman" w:hAnsi="Times New Roman"/>
      <w:b w:val="0"/>
      <w:i w:val="0"/>
      <w:color w:val="000000"/>
      <w:sz w:val="22"/>
      <w:u w:val="none"/>
    </w:rPr>
  </w:style>
  <w:style w:type="paragraph" w:customStyle="1" w:styleId="dwbxbxbxaxfeqrbxaxbxbxoonabxbxbxaxlkkbbxbxbxaxzxsibxxbxxbxxaxrxktbxbxaxbxtumabxaxbxbxztx">
    <w:name w:val="dwbxbxbxaxfeqrbxaxbxbxoonabxbxbxaxlkkbbxbxbxaxzxsibxxbxxbxxaxrxktbxbxaxbxtumabxaxbxbxztx"/>
    <w:rPr>
      <w:rFonts w:ascii="Times New Roman" w:hAnsi="Times New Roman"/>
      <w:b w:val="0"/>
      <w:i w:val="0"/>
      <w:color w:val="000000"/>
      <w:sz w:val="22"/>
      <w:u w:val="none"/>
    </w:rPr>
  </w:style>
  <w:style w:type="paragraph" w:customStyle="1" w:styleId="dwbxbxbxaxfeqrbxaxbxbxoonabxbxbxaxlkkbbxbxbxaxzxsibxxbxxbxxaxrxktbxbxaxbxtumabxaxbxbxztxfb">
    <w:name w:val="dwbxbxbxaxfeqrbxaxbxbxoonabxbxbxaxlkkbbxbxbxaxzxsibxxbxxbxxaxrxktbxbxaxbxtumabxaxbxbxztxfb"/>
    <w:rPr>
      <w:rFonts w:ascii="Times New Roman" w:hAnsi="Times New Roman"/>
      <w:b w:val="0"/>
      <w:i w:val="0"/>
      <w:color w:val="000000"/>
      <w:sz w:val="22"/>
      <w:u w:val="none"/>
    </w:rPr>
  </w:style>
  <w:style w:type="paragraph" w:customStyle="1" w:styleId="dwbxbxbxaxfeqrbxaxbxbxoonabxbxbxaxlkkbbxbxbxaxzxsibxxbxxbxxaxrxktbxbxaxbxtumabxaxbxbxztxfbxb">
    <w:name w:val="dwbxbxbxaxfeqrbxaxbxbxoonabxbxbxaxlkkbbxbxbxaxzxsibxxbxxbxxaxrxktbxbxaxbxtumabxaxbxbxztxfbxb"/>
    <w:rPr>
      <w:rFonts w:ascii="Times New Roman" w:hAnsi="Times New Roman"/>
      <w:b w:val="0"/>
      <w:i w:val="0"/>
      <w:color w:val="000000"/>
      <w:sz w:val="22"/>
      <w:u w:val="none"/>
    </w:rPr>
  </w:style>
  <w:style w:type="paragraph" w:customStyle="1" w:styleId="dwbxbxbxaxfeqrbxaxbxbxoonabxbxbxaxlkkbbxbxbxaxzxsibxxbxxbxxaxrxktbxbxaxbxtumabxaxbxbxztxfbxbxa">
    <w:name w:val="dwbxbxbxaxfeqrbxaxbxbxoonabxbxbxaxlkkbbxbxbxaxzxsibxxbxxbxxaxrxktbxbxaxbxtumabxaxbxbxztxfbxbxa"/>
    <w:rPr>
      <w:rFonts w:ascii="Times New Roman" w:hAnsi="Times New Roman"/>
      <w:b/>
      <w:i w:val="0"/>
      <w:color w:val="000000"/>
      <w:sz w:val="22"/>
      <w:u w:val="none"/>
    </w:rPr>
  </w:style>
  <w:style w:type="paragraph" w:customStyle="1" w:styleId="dwbxbxbxaxfeqrbxaxbxbxoonabxbxbxaxlkkbbxbxbxaxzxsibxxbxxbxxaxrxktbxbxaxbxtumabxaxbxbxztxfbxbxaxb">
    <w:name w:val="dwbxbxbxaxfeqrbxaxbxbxoonabxbxbxaxlkkbbxbxbxaxzxsibxxbxxbxxaxrxktbxbxaxbxtumabxaxbxbxztxfbxbxaxb"/>
    <w:rPr>
      <w:rFonts w:ascii="Times New Roman" w:hAnsi="Times New Roman"/>
      <w:b w:val="0"/>
      <w:i w:val="0"/>
      <w:color w:val="000000"/>
      <w:sz w:val="22"/>
      <w:u w:val="none"/>
    </w:rPr>
  </w:style>
  <w:style w:type="paragraph" w:customStyle="1" w:styleId="dwbxbxbxaxfeqrbxaxbxbxoonabxbxbxaxlkkbbxbxbxaxzxsibxxbxxbxxaxrxktbxbxaxbxtumabxaxbxbxztxfbxbxaxbxl">
    <w:name w:val="dwbxbxbxaxfeqrbxaxbxbxoonabxbxbxaxlkkbbxbxbxaxzxsibxxbxxbxxaxrxktbxbxaxbxtumabxaxbxbxztxfbxbxaxbxl"/>
    <w:rPr>
      <w:rFonts w:ascii="Times New Roman" w:hAnsi="Times New Roman"/>
      <w:b w:val="0"/>
      <w:i w:val="0"/>
      <w:color w:val="000000"/>
      <w:sz w:val="22"/>
      <w:u w:val="none"/>
    </w:rPr>
  </w:style>
  <w:style w:type="paragraph" w:customStyle="1" w:styleId="dwbxbxbxaxfeqrbxaxbxbxoonabxbxbxaxlkkbbxbxbxaxzxsibxxbxxbxxaxrxktbxbxaxbxtumabxaxbxbxztxfbxbxaxbxlp">
    <w:name w:val="dwbxbxbxaxfeqrbxaxbxbxoonabxbxbxaxlkkbbxbxbxaxzxsibxxbxxbxxaxrxktbxbxaxbxtumabxaxbxbxztxfbxbxaxbxlp"/>
    <w:rPr>
      <w:rFonts w:ascii="Times New Roman" w:hAnsi="Times New Roman"/>
      <w:b w:val="0"/>
      <w:i w:val="0"/>
      <w:color w:val="000000"/>
      <w:sz w:val="22"/>
      <w:u w:val="none"/>
    </w:rPr>
  </w:style>
  <w:style w:type="paragraph" w:customStyle="1" w:styleId="dwbxbxbxaxfeqrbxaxbxbxoonabxbxbxaxlkkbbxbxbxaxzxsibxxbxxbxxaxrxktbxbxaxbxtumabxaxbxbxztxfbxbxaxbxlpw">
    <w:name w:val="dwbxbxbxaxfeqrbxaxbxbxoonabxbxbxaxlkkbbxbxbxaxzxsibxxbxxbxxaxrxktbxbxaxbxtumabxaxbxbxztxfbxbxaxbxlpw"/>
    <w:rPr>
      <w:rFonts w:ascii="Times New Roman" w:hAnsi="Times New Roman"/>
      <w:b w:val="0"/>
      <w:i w:val="0"/>
      <w:color w:val="000000"/>
      <w:sz w:val="22"/>
      <w:u w:val="none"/>
    </w:rPr>
  </w:style>
  <w:style w:type="paragraph" w:customStyle="1" w:styleId="dwbxbxbxaxfeqrbxaxbxbxoonabxbxbxaxlkkbbxbxbxaxzxsibxxbxxbxxaxrxktbxbxaxbxtumabxaxbxbxztxfbxbxaxbxlpwcb">
    <w:name w:val="dwbxbxbxaxfeqrbxaxbxbxoonabxbxbxaxlkkbbxbxbxaxzxsibxxbxxbxxaxrxktbxbxaxbxtumabxaxbxbxztxfbxbxaxbxlpwcb"/>
    <w:rPr>
      <w:rFonts w:ascii="Times New Roman" w:hAnsi="Times New Roman"/>
      <w:b w:val="0"/>
      <w:i w:val="0"/>
      <w:color w:val="000000"/>
      <w:sz w:val="22"/>
      <w:u w:val="none"/>
    </w:rPr>
  </w:style>
  <w:style w:type="paragraph" w:customStyle="1" w:styleId="dwbxbxbxaxfeqrbxaxbxbxoonabxbxbxaxlkkbbxbxbxaxzxsibxxbxxbxxaxrxktbxbxaxbxtumabxaxbxbxztxfbxbxaxbxlpwcbxb">
    <w:name w:val="dwbxbxbxaxfeqrbxaxbxbxoonabxbxbxaxlkkbbxbxbxaxzxsibxxbxxbxxaxrxktbxbxaxbxtumabxaxbxbxztxfbxbxaxbxlpwc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
    <w:name w:val="dwbxbxbxaxfeqrbxaxbxbxoonabxbxbxaxlkkbbxbxbxaxzxsibxxbxxbxxaxrxktbxbxaxbxtumabxaxbxbxztxfbxbxaxbxlpwcb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
    <w:name w:val="dwbxbxbxaxfeqrbxaxbxbxoonabxbxbxaxlkkbbxbxbxaxzxsibxxbxxbxxaxrxktbxbxaxbxtumabxaxbxbxztxfbxbxaxbxlpwcbx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
    <w:name w:val="dwbxbxbxaxfeqrbxaxbxbxoonabxbxbxaxlkkbbxbxbxaxzxsibxxbxxbxxaxrxktbxbxaxbxtumabxaxbxbxztxfbxbxaxbxlpwcbxbxbxaxe"/>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
    <w:name w:val="dwbxbxbxaxfeqrbxaxbxbxoonabxbxbxaxlkkbbxbxbxaxzxsibxxbxxbxxaxrxktbxbxaxbxtumabxaxbxbxztxfbxbxaxbxlpwcbxbxbxaxez"/>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
    <w:name w:val="dwbxbxbxaxfeqrbxaxbxbxoonabxbxbxaxlkkbbxbxbxaxzxsibxxbxxbxxaxrxktbxbxaxbxtumabxaxbxbxztxfbxbxaxbxlpwcbxbxbxaxezs"/>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
    <w:name w:val="dwbxbxbxaxfeqrbxaxbxbxoonabxbxbxaxlkkbbxbxbxaxzxsibxxbxxbxxaxrxktbxbxaxbxtumabxaxbxbxztxfbxbxaxbxlpwcbxbxbxaxezsv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
    <w:name w:val="dwbxbxbxaxfeqrbxaxbxbxoonabxbxbxaxlkkbbxbxbxaxzxsibxxbxxbxxaxrxktbxbxaxbxtumabxaxbxbxztxfbxbxaxbxlpwcbxbxbxaxezsv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
    <w:name w:val="dwbxbxbxaxfeqrbxaxbxbxoonabxbxbxaxlkkbbxbxbxaxzxsibxxbxxbxxaxrxktbxbxaxbxtumabxaxbxbxztxfbxbxaxbxlpwcbxbxbxaxezsvbx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
    <w:name w:val="dwbxbxbxaxfeqrbxaxbxbxoonabxbxbxaxlkkbbxbxbxaxzxsibxxbxxbxxaxrxktbxbxaxbxtumabxaxbxbxztxfbxbxaxbxlpwcbxbxbxaxezsvbxa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
    <w:name w:val="dwbxbxbxaxfeqrbxaxbxbxoonabxbxbxaxlkkbbxbxbxaxzxsibxxbxxbxxaxrxktbxbxaxbxtumabxaxbxbxztxfbxbxaxbxlpwcbxbxbxaxezsvbxaxbxbxd"/>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
    <w:name w:val="dwbxbxbxaxfeqrbxaxbxbxoonabxbxbxaxlkkbbxbxbxaxzxsibxxbxxbxxaxrxktbxbxaxbxtumabxaxbxbxztxfbxbxaxbxlpwcbxbxbxaxezsvbxaxbxbxds"/>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
    <w:name w:val="dwbxbxbxaxfeqrbxaxbxbxoonabxbxbxaxlkkbbxbxbxaxzxsibxxbxxbxxaxrxktbxbxaxbxtumabxaxbxbxztxfbxbxaxbxlpwcbxbxbxaxezsvbxaxbxbxdsv"/>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
    <w:name w:val="dwbxbxbxaxfeqrbxaxbxbxoonabxbxbxaxlkkbbxbxbxaxzxsibxxbxxbxxaxrxktbxbxaxbxtumabxaxbxbxztxfbxbxaxbxlpwcbxbxbxaxezsvbxaxbxbxdsvq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
    <w:name w:val="dwbxbxbxaxfeqrbxaxbxbxoonabxbxbxaxlkkbbxbxbxaxzxsibxxbxxbxxaxrxktbxbxaxbxtumabxaxbxbxztxfbxbxaxbxlpwcbxbxbxaxezsvbxaxbxbxdsvq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
    <w:name w:val="dwbxbxbxaxfeqrbxaxbxbxoonabxbxbxaxlkkbbxbxbxaxzxsibxxbxxbxxaxrxktbxbxaxbxtumabxaxbxbxztxfbxbxaxbxlpwcbxbxbxaxezsvbxaxbxbxdsvq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
    <w:name w:val="dwbxbxbxaxfeqrbxaxbxbxoonabxbxbxaxlkkbbxbxbxaxzxsibxxbxxbxxaxrxktbxbxaxbxtumabxaxbxbxztxfbxbxaxbxlpwcbxbxbxaxezsvbxaxbxbxdsvqbxbx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
    <w:name w:val="dwbxbxbxaxfeqrbxaxbxbxoonabxbxbxaxlkkbbxbxbxaxzxsibxxbxxbxxaxrxktbxbxaxbxtumabxaxbxbxztxfbxbxaxbxlpwcbxbxbxaxezsvbxaxbxbxdsvqbxbxaxbxq"/>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
    <w:name w:val="dwbxbxbxaxfeqrbxaxbxbxoonabxbxbxaxlkkbbxbxbxaxzxsibxxbxxbxxaxrxktbxbxaxbxtumabxaxbxbxztxfbxbxaxbxlpwcbxbxbxaxezsvbxaxbxbxdsvqbxbxaxbxqi"/>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
    <w:name w:val="dwbxbxbxaxfeqrbxaxbxbxoonabxbxbxaxlkkbbxbxbxaxzxsibxxbxxbxxaxrxktbxbxaxbxtumabxaxbxbxztxfbxbxaxbxlpwcbxbxbxaxezsvbxaxbxbxdsvqbxbxaxbxqiu"/>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
    <w:name w:val="dwbxbxbxaxfeqrbxaxbxbxoonabxbxbxaxlkkbbxbxbxaxzxsibxxbxxbxxaxrxktbxbxaxbxtumabxaxbxbxztxfbxbxaxbxlpwcbxbxbxaxezsvbxaxbxbxdsvqbxbxaxbxqium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
    <w:name w:val="dwbxbxbxaxfeqrbxaxbxbxoonabxbxbxaxlkkbbxbxbxaxzxsibxxbxxbxxaxrxktbxbxaxbxtumabxaxbxbxztxfbxbxaxbxlpwcbxbxbxaxezsvbxaxbxbxdsvqbxbxaxbxqium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
    <w:name w:val="dwbxbxbxaxfeqrbxaxbxbxoonabxbxbxaxlkkbbxbxbxaxzxsibxxbxxbxxaxrxktbxbxaxbxtumabxaxbxbxztxfbxbxaxbxlpwcbxbxbxaxezsvbxaxbxbxdsvqbxbxaxbxqiumb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
    <w:name w:val="dwbxbxbxaxfeqrbxaxbxbxoonabxbxbxaxlkkbbxbxbxaxzxsibxxbxxbxxaxrxktbxbxaxbxtumabxaxbxbxztxfbxbxaxbxlpwcbxbxbxaxezsvbxaxbxbxdsvqbxbxaxbxqiumbx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
    <w:name w:val="dwbxbxbxaxfeqrbxaxbxbxoonabxbxbxaxlkkbbxbxbxaxzxsibxxbxxbxxaxrxktbxbxaxbxtumabxaxbxbxztxfbxbxaxbxlpwcbxbxbxaxezsvbxaxbxbxdsvqbxbxaxbxqiumbxbxbx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
    <w:name w:val="dwbxbxbxaxfeqrbxaxbxbxoonabxbxbxaxlkkbbxbxbxaxzxsibxxbxxbxxaxrxktbxbxaxbxtumabxaxbxbxztxfbxbxaxbxlpwcbxbxbxaxezsvbxaxbxbxdsvqbxbxaxbxqiumbxbxbxaxba"/>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
    <w:name w:val="dwbxbxbxaxfeqrbxaxbxbxoonabxbxbxaxlkkbbxbxbxaxzxsibxxbxxbxxaxrxktbxbxaxbxtumabxaxbxbxztxfbxbxaxbxlpwcbxbxbxaxezsvbxaxbxbxdsvqbxbxaxbxqiumbxbxbxaxbau"/>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
    <w:name w:val="dwbxbxbxaxfeqrbxaxbxbxoonabxbxbxaxlkkbbxbxbxaxzxsibxxbxxbxxaxrxktbxbxaxbxtumabxaxbxbxztxfbxbxaxbxlpwcbxbxbxaxezsvbxaxbxbxdsvqbxbxaxbxqiumbxbxbxaxbauz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
    <w:name w:val="dwbxbxbxaxfeqrbxaxbxbxoonabxbxbxaxlkkbbxbxbxaxzxsibxxbxxbxxaxrxktbxbxaxbxtumabxaxbxbxztxfbxbxaxbxlpwcbxbxbxaxezsvbxaxbxbxdsvqbxbxaxbxqiumbxbxbxaxbauz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
    <w:name w:val="dwbxbxbxaxfeqrbxaxbxbxoonabxbxbxaxlkkbbxbxbxaxzxsibxxbxxbxxaxrxktbxbxaxbxtumabxaxbxbxztxfbxbxaxbxlpwcbxbxbxaxezsvbxaxbxbxdsvqbxbxaxbxqiumbxbxbxaxbauza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
    <w:name w:val="dwbxbxbxaxfeqrbxaxbxbxoonabxbxbxaxlkkbbxbxbxaxzxsibxxbxxbxxaxrxktbxbxaxbxtumabxaxbxbxztxfbxbxaxbxlpwcbxbxbxaxezsvbxaxbxbxdsvqbxbxaxbxqiumbxbxbxaxbauzaxb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
    <w:name w:val="dwbxbxbxaxfeqrbxaxbxbxoonabxbxbxaxlkkbbxbxbxaxzxsibxxbxxbxxaxrxktbxbxaxbxtumabxaxbxbxztxfbxbxaxbxlpwcbxbxbxaxezsvbxaxbxbxdsvqbxbxaxbxqiumbxbxbxaxbauzaxbxbxbxc"/>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
    <w:name w:val="dwbxbxbxaxfeqrbxaxbxbxoonabxbxbxaxlkkbbxbxbxaxzxsibxxbxxbxxaxrxktbxbxaxbxtumabxaxbxbxztxfbxbxaxbxlpwcbxbxbxaxezsvbxaxbxbxdsvqbxbxaxbxqiumbxbxbxaxbauzaxbxbxbxci"/>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
    <w:name w:val="dwbxbxbxaxfeqrbxaxbxbxoonabxbxbxaxlkkbbxbxbxaxzxsibxxbxxbxxaxrxktbxbxaxbxtumabxaxbxbxztxfbxbxaxbxlpwcbxbxbxaxezsvbxaxbxbxdsvqbxbxaxbxqiumbxbxbxaxbauzaxbxbxbxcia"/>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
    <w:name w:val="dwbxbxbxaxfeqrbxaxbxbxoonabxbxbxaxlkkbbxbxbxaxzxsibxxbxxbxxaxrxktbxbxaxbxtumabxaxbxbxztxfbxbxaxbxlpwcbxbxbxaxezsvbxaxbxbxdsvqbxbxaxbxqiumbxbxbxaxbauzaxbxbxbxciac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
    <w:name w:val="dwbxbxbxaxfeqrbxaxbxbxoonabxbxbxaxlkkbbxbxbxaxzxsibxxbxxbxxaxrxktbxbxaxbxtumabxaxbxbxztxfbxbxaxbxlpwcbxbxbxaxezsvbxaxbxbxdsvqbxbxaxbxqiumbxbxbxaxbauzaxbxbxbxciac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
    <w:name w:val="dwbxbxbxaxfeqrbxaxbxbxoonabxbxbxaxlkkbbxbxbxaxzxsibxxbxxbxxaxrxktbxbxaxbxtumabxaxbxbxztxfbxbxaxbxlpwcbxbxbxaxezsvbxaxbxbxdsvqbxbxaxbxqiumbxbxbxaxbauzaxbxbxbxciac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xbxbxciacbxbxaxb">
    <w:name w:val="dwbxbxbxaxfeqrbxaxbxbxoonabxbxbxaxlkkbbxbxbxaxzxsibxxbxxbxxaxrxktbxbxaxbxtumabxaxbxbxztxfbxbxaxbxlpwcbxbxbxaxezsvbxaxbxbxdsvqbxbxaxbxqiumbxbxbxaxbauzaxbxbxbxciacbxbx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
    <w:name w:val="dwbxbxbxaxfeqrbxaxbxbxoonabxbxbxaxlkkbbxbxbxaxzxsibxxbxxbxxaxrxktbxbxaxbxtumabxaxbxbxztxfbxbxaxbxlpwcbxbxbxaxezsvbxaxbxbxdsvqbxbxaxbxqiumbxbxbxaxbauzaxbxbxbxciacbxbxaxbxk"/>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
    <w:name w:val="dwbxbxbxaxfeqrbxaxbxbxoonabxbxbxaxlkkbbxbxbxaxzxsibxxbxxbxxaxrxktbxbxaxbxtumabxaxbxbxztxfbxbxaxbxlpwcbxbxbxaxezsvbxaxbxbxdsvqbxbxaxbxqiumbxbxbxaxbauzaxbxbxbxciacbxbxaxbxkf"/>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
    <w:name w:val="dwbxbxbxaxfeqrbxaxbxbxoonabxbxbxaxlkkbbxbxbxaxzxsibxxbxxbxxaxrxktbxbxaxbxtumabxaxbxbxztxfbxbxaxbxlpwcbxbxbxaxezsvbxaxbxbxdsvqbxbxaxbxqiumbxbxbxaxbauzaxbxbxbxciacbxbxaxbxkfn"/>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
    <w:name w:val="dwbxbxbxaxfeqrbxaxbxbxoonabxbxbxaxlkkbbxbxbxaxzxsibxxbxxbxxaxrxktbxbxaxbxtumabxaxbxbxztxfbxbxaxbxlpwcbxbxbxaxezsvbxaxbxbxdsvqbxbxaxbxqiumbxbxbxaxbauzaxbxbxbxciacbxbxaxbxkfnj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
    <w:name w:val="dwbxbxbxaxfeqrbxaxbxbxoonabxbxbxaxlkkbbxbxbxaxzxsibxxbxxbxxaxrxktbxbxaxbxtumabxaxbxbxztxfbxbxaxbxlpwcbxbxbxaxezsvbxaxbxbxdsvqbxbxaxbxqiumbxbxbxaxbauzaxbxbxbxciacbxbxaxbxkfnj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
    <w:name w:val="dwbxbxbxaxfeqrbxaxbxbxoonabxbxbxaxlkkbbxbxbxaxzxsibxxbxxbxxaxrxktbxbxaxbxtumabxaxbxbxztxfbxbxaxbxlpwcbxbxbxaxezsvbxaxbxbxdsvqbxbxaxbxqiumbxbxbxaxbauzaxbxbxbxciacbxbxaxbxkfnj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
    <w:name w:val="dwbxbxbxaxfeqrbxaxbxbxoonabxbxbxaxlkkbbxbxbxaxzxsibxxbxxbxxaxrxktbxbxaxbxtumabxaxbxbxztxfbxbxaxbxlpwcbxbxbxaxezsvbxaxbxbxdsvqbxbxaxbxqiumbxbxbxaxbauzaxbxbxbxciacbxbxaxbxkfnjbxbx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
    <w:name w:val="dwbxbxbxaxfeqrbxaxbxbxoonabxbxbxaxlkkbbxbxbxaxzxsibxxbxxbxxaxrxktbxbxaxbxtumabxaxbxbxztxfbxbxaxbxlpwcbxbxbxaxezsvbxaxbxbxdsvqbxbxaxbxqiumbxbxbxaxbauzaxbxbxbxciacbxbxaxbxkfnjbxbxaxbxm"/>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
    <w:name w:val="dwbxbxbxaxfeqrbxaxbxbxoonabxbxbxaxlkkbbxbxbxaxzxsibxxbxxbxxaxrxktbxbxaxbxtumabxaxbxbxztxfbxbxaxbxlpwcbxbxbxaxezsvbxaxbxbxdsvqbxbxaxbxqiumbxbxbxaxbauzaxbxbxbxciacbxbxaxbxkfnjbxbxaxbxmp"/>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
    <w:name w:val="dwbxbxbxaxfeqrbxaxbxbxoonabxbxbxaxlkkbbxbxbxaxzxsibxxbxxbxxaxrxktbxbxaxbxtumabxaxbxbxztxfbxbxaxbxlpwcbxbxbxaxezsvbxaxbxbxdsvqbxbxaxbxqiumbxbxbxaxbauzaxbxbxbxciacbxbxaxbxkfnjbxbxaxbxmpv"/>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
    <w:name w:val="dwbxbxbxaxfeqrbxaxbxbxoonabxbxbxaxlkkbbxbxbxaxzxsibxxbxxbxxaxrxktbxbxaxbxtumabxaxbxbxztxfbxbxaxbxlpwcbxbxbxaxezsvbxaxbxbxdsvqbxbxaxbxqiumbxbxbxaxbauzaxbxbxbxciacbxbxaxbxkfnjbxbxaxbxmpvg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
    <w:name w:val="dwbxbxbxaxfeqrbxaxbxbxoonabxbxbxaxlkkbbxbxbxaxzxsibxxbxxbxxaxrxktbxbxaxbxtumabxaxbxbxztxfbxbxaxbxlpwcbxbxbxaxezsvbxaxbxbxdsvqbxbxaxbxqiumbxbxbxaxbauzaxbxbxbxciacbxbxaxbxkfnjbxbxaxbxmpvg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
    <w:name w:val="dwbxbxbxaxfeqrbxaxbxbxoonabxbxbxaxlkkbbxbxbxaxzxsibxxbxxbxxaxrxktbxbxaxbxtumabxaxbxbxztxfbxbxaxbxlpwcbxbxbxaxezsvbxaxbxbxdsvqbxbxaxbxqiumbxbxbxaxbauzaxbxbxbxciacbxbxaxbxkfnjbxbxaxbxmpvg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
    <w:name w:val="dwbxbxbxaxfeqrbxaxbxbxoonabxbxbxaxlkkbbxbxbxaxzxsibxxbxxbxxaxrxktbxbxaxbxtumabxaxbxbxztxfbxbxaxbxlpwcbxbxbxaxezsvbxaxbxbxdsvqbxbxaxbxqiumbxbxbxaxbauzaxbxbxbxciacbxbxaxbxkfnjbxbxaxbxmpvgbxbx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
    <w:name w:val="dwbxbxbxaxfeqrbxaxbxbxoonabxbxbxaxlkkbbxbxbxaxzxsibxxbxxbxxaxrxktbxbxaxbxtumabxaxbxbxztxfbxbxaxbxlpwcbxbxbxaxezsvbxaxbxbxdsvqbxbxaxbxqiumbxbxbxaxbauzaxbxbxbxciacbxbxaxbxkfnjbxbxaxbxmpvgbxbxaxbxp"/>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
    <w:name w:val="dwbxbxbxaxfeqrbxaxbxbxoonabxbxbxaxlkkbbxbxbxaxzxsibxxbxxbxxaxrxktbxbxaxbxtumabxaxbxbxztxfbxbxaxbxlpwcbxbxbxaxezsvbxaxbxbxdsvqbxbxaxbxqiumbxbxbxaxbauzaxbxbxbxciacbxbxaxbxkfnjbxbxaxbxmpvgbxbxaxbxpm"/>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
    <w:name w:val="dwbxbxbxaxfeqrbxaxbxbxoonabxbxbxaxlkkbbxbxbxaxzxsibxxbxxbxxaxrxktbxbxaxbxtumabxaxbxbxztxfbxbxaxbxlpwcbxbxbxaxezsvbxaxbxbxdsvqbxbxaxbxqiumbxbxbxaxbauzaxbxbxbxciacbxbxaxbxkfnjbxbxaxbxmpvgbxbxaxbxpmt"/>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
    <w:name w:val="dwbxbxbxaxfeqrbxaxbxbxoonabxbxbxaxlkkbbxbxbxaxzxsibxxbxxbxxaxrxktbxbxaxbxtumabxaxbxbxztxfbxbxaxbxlpwcbxbxbxaxezsvbxaxbxbxdsvqbxbxaxbxqiumbxbxbxaxbauzaxbxbxbxciacbxbxaxbxkfnjbxbxaxbxmpvgbxbxaxbxpmtw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
    <w:name w:val="dwbxbxbxaxfeqrbxaxbxbxoonabxbxbxaxlkkbbxbxbxaxzxsibxxbxxbxxaxrxktbxbxaxbxtumabxaxbxbxztxfbxbxaxbxlpwcbxbxbxaxezsvbxaxbxbxdsvqbxbxaxbxqiumbxbxbxaxbauzaxbxbxbxciacbxbxaxbxkfnjbxbxaxbxmpvgbxbxaxbxpmtw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
    <w:name w:val="dwbxbxbxaxfeqrbxaxbxbxoonabxbxbxaxlkkbbxbxbxaxzxsibxxbxxbxxaxrxktbxbxaxbxtumabxaxbxbxztxfbxbxaxbxlpwcbxbxbxaxezsvbxaxbxbxdsvqbxbxaxbxqiumbxbxbxaxbauzaxbxbxbxciacbxbxaxbxkfnjbxbxaxbxmpvgbxbxaxbxpmtwb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
    <w:name w:val="dwbxbxbxaxfeqrbxaxbxbxoonabxbxbxaxlkkbbxbxbxaxzxsibxxbxxbxxaxrxktbxbxaxbxtumabxaxbxbxztxfbxbxaxbxlpwcbxbxbxaxezsvbxaxbxbxdsvqbxbxaxbxqiumbxbxbxaxbauzaxbxbxbxciacbxbxaxbxkfnjbxbxaxbxmpvgbxbxaxbxpmtwbx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
    <w:name w:val="dwbxbxbxaxfeqrbxaxbxbxoonabxbxbxaxlkkbbxbxbxaxzxsibxxbxxbxxaxrxktbxbxaxbxtumabxaxbxbxztxfbxbxaxbxlpwcbxbxbxaxezsvbxaxbxbxdsvqbxbxaxbxqiumbxbxbxaxbauzaxbxbxbxciacbxbxaxbxkfnjbxbxaxbxmpvgbxbxaxbxpmtwbxbxbxaxf"/>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
    <w:name w:val="dwbxbxbxaxfeqrbxaxbxbxoonabxbxbxaxlkkbbxbxbxaxzxsibxxbxxbxxaxrxktbxbxaxbxtumabxaxbxbxztxfbxbxaxbxlpwcbxbxbxaxezsvbxaxbxbxdsvqbxbxaxbxqiumbxbxbxaxbauzaxbxbxbxciacbxbxaxbxkfnjbxbxaxbxmpvgbxbxaxbxpmtwbxbxbxaxfc"/>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
    <w:name w:val="dwbxbxbxaxfeqrbxaxbxbxoonabxbxbxaxlkkbbxbxbxaxzxsibxxbxxbxxaxrxktbxbxaxbxtumabxaxbxbxztxfbxbxaxbxlpwcbxbxbxaxezsvbxaxbxbxdsvqbxbxaxbxqiumbxbxbxaxbauzaxbxbxbxciacbxbxaxbxkfnjbxbxaxbxmpvgbxbxaxbxpmtwbxbxbxaxfcd"/>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
    <w:name w:val="dwbxbxbxaxfeqrbxaxbxbxoonabxbxbxaxlkkbbxbxbxaxzxsibxxbxxbxxaxrxktbxbxaxbxtumabxaxbxbxztxfbxbxaxbxlpwcbxbxbxaxezsvbxaxbxbxdsvqbxbxaxbxqiumbxbxbxaxbauzaxbxbxbxciacbxbxaxbxkfnjbxbxaxbxmpvgbxbxaxbxpmtwbxbxbxaxfcdn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
    <w:name w:val="dwbxbxbxaxfeqrbxaxbxbxoonabxbxbxaxlkkbbxbxbxaxzxsibxxbxxbxxaxrxktbxbxaxbxtumabxaxbxbxztxfbxbxaxbxlpwcbxbxbxaxezsvbxaxbxbxdsvqbxbxaxbxqiumbxbxbxaxbauzaxbxbxbxciacbxbxaxbxkfnjbxbxaxbxmpvgbxbxaxbxpmtwbxbxbxaxfcdn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
    <w:name w:val="dwbxbxbxaxfeqrbxaxbxbxoonabxbxbxaxlkkbbxbxbxaxzxsibxxbxxbxxaxrxktbxbxaxbxtumabxaxbxbxztxfbxbxaxbxlpwcbxbxbxaxezsvbxaxbxbxdsvqbxbxaxbxqiumbxbxbxaxbauzaxbxbxbxciacbxbxaxbxkfnjbxbxaxbxmpvgbxbxaxbxpmtwbxbxbxaxfcdnb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
    <w:name w:val="dwbxbxbxaxfeqrbxaxbxbxoonabxbxbxaxlkkbbxbxbxaxzxsibxxbxxbxxaxrxktbxbxaxbxtumabxaxbxbxztxfbxbxaxbxlpwcbxbxbxaxezsvbxaxbxbxdsvqbxbxaxbxqiumbxbxbxaxbauzaxbxbxbxciacbxbxaxbxkfnjbxbxaxbxmpvgbxbxaxbxpmtwbxbxbxaxfcdnbx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
    <w:name w:val="dwbxbxbxaxfeqrbxaxbxbxoonabxbxbxaxlkkbbxbxbxaxzxsibxxbxxbxxaxrxktbxbxaxbxtumabxaxbxbxztxfbxbxaxbxlpwcbxbxbxaxezsvbxaxbxbxdsvqbxbxaxbxqiumbxbxbxaxbauzaxbxbxbxciacbxbxaxbxkfnjbxbxaxbxmpvgbxbxaxbxpmtwbxbxbxaxfcdnbxbxbxaxe"/>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
    <w:name w:val="dwbxbxbxaxfeqrbxaxbxbxoonabxbxbxaxlkkbbxbxbxaxzxsibxxbxxbxxaxrxktbxbxaxbxtumabxaxbxbxztxfbxbxaxbxlpwcbxbxbxaxezsvbxaxbxbxdsvqbxbxaxbxqiumbxbxbxaxbauzaxbxbxbxciacbxbxaxbxkfnjbxbxaxbxmpvgbxbxaxbxpmtwbxbxbxaxfcdnbxbxbxaxec"/>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
    <w:name w:val="dwbxbxbxaxfeqrbxaxbxbxoonabxbxbxaxlkkbbxbxbxaxzxsibxxbxxbxxaxrxktbxbxaxbxtumabxaxbxbxztxfbxbxaxbxlpwcbxbxbxaxezsvbxaxbxbxdsvqbxbxaxbxqiumbxbxbxaxbauzaxbxbxbxciacbxbxaxbxkfnjbxbxaxbxmpvgbxbxaxbxpmtwbxbxbxaxfcdnbxbxbxaxecp"/>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
    <w:name w:val="dwbxbxbxaxfeqrbxaxbxbxoonabxbxbxaxlkkbbxbxbxaxzxsibxxbxxbxxaxrxktbxbxaxbxtumabxaxbxbxztxfbxbxaxbxlpwcbxbxbxaxezsvbxaxbxbxdsvqbxbxaxbxqiumbxbxbxaxbauzaxbxbxbxciacbxbxaxbxkfnjbxbxaxbxmpvgbxbxaxbxpmtwbxbxbxaxfcdnbxbxbxaxecps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
    <w:name w:val="dwbxbxbxaxfeqrbxaxbxbxoonabxbxbxaxlkkbbxbxbxaxzxsibxxbxxbxxaxrxktbxbxaxbxtumabxaxbxbxztxfbxbxaxbxlpwcbxbxbxaxezsvbxaxbxbxdsvqbxbxaxbxqiumbxbxbxaxbauzaxbxbxbxciacbxbxaxbxkfnjbxbxaxbxmpvgbxbxaxbxpmtwbxbxbxaxfcdnbxbxbxaxecpsa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
    <w:name w:val="dwbxbxbxaxfeqrbxaxbxbxoonabxbxbxaxlkkbbxbxbxaxzxsibxxbxxbxxaxrxktbxbxaxbxtumabxaxbxbxztxfbxbxaxbxlpwcbxbxbxaxezsvbxaxbxbxdsvqbxbxaxbxqiumbxbxbxaxbauzaxbxbxbxciacbxbxaxbxkfnjbxbxaxbxmpvgbxbxaxbxpmtwbxbxbxaxfcdnbxbxbxaxecpsa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
    <w:name w:val="dwbxbxbxaxfeqrbxaxbxbxoonabxbxbxaxlkkbbxbxbxaxzxsibxxbxxbxxaxrxktbxbxaxbxtumabxaxbxbxztxfbxbxaxbxlpwcbxbxbxaxezsvbxaxbxbxdsvqbxbxaxbxqiumbxbxbxaxbauzaxbxbxbxciacbxbxaxbxkfnjbxbxaxbxmpvgbxbxaxbxpmtwbxbxbxaxfcdnbxbxbxaxecpsaxb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
    <w:name w:val="dwbxbxbxaxfeqrbxaxbxbxoonabxbxbxaxlkkbbxbxbxaxzxsibxxbxxbxxaxrxktbxbxaxbxtumabxaxbxbxztxfbxbxaxbxlpwcbxbxbxaxezsvbxaxbxbxdsvqbxbxaxbxqiumbxbxbxaxbauzaxbxbxbxciacbxbxaxbxkfnjbxbxaxbxmpvgbxbxaxbxpmtwbxbxbxaxfcdnbxbxbxaxecpsaxbxbxbxl"/>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
    <w:name w:val="dwbxbxbxaxfeqrbxaxbxbxoonabxbxbxaxlkkbbxbxbxaxzxsibxxbxxbxxaxrxktbxbxaxbxtumabxaxbxbxztxfbxbxaxbxlpwcbxbxbxaxezsvbxaxbxbxdsvqbxbxaxbxqiumbxbxbxaxbauzaxbxbxbxciacbxbxaxbxkfnjbxbxaxbxmpvgbxbxaxbxpmtwbxbxbxaxfcdnbxbxbxaxecpsaxbxbxbxlj"/>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n">
    <w:name w:val="dwbxbxbxaxfeqrbxaxbxbxoonabxbxbxaxlkkbbxbxbxaxzxsibxxbxxbxxaxrxktbxbxaxbxtumabxaxbxbxztxfbxbxaxbxlpwcbxbxbxaxezsvbxaxbxbxdsvqbxbxaxbxqiumbxbxbxaxbauzaxbxbxbxciacbxbxaxbxkfnjbxbxaxbxmpvgbxbxaxbxpmtwbxbxbxaxfcdnbxbxbxaxecpsaxbxbxbxljn"/>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nub">
    <w:name w:val="dwbxbxbxaxfeqrbxaxbxbxoonabxbxbxaxlkkbbxbxbxaxzxsibxxbxxbxxaxrxktbxbxaxbxtumabxaxbxbxztxfbxbxaxbxlpwcbxbxbxaxezsvbxaxbxbxdsvqbxbxaxbxqiumbxbxbxaxbauzaxbxbxbxciacbxbxaxbxkfnjbxbxaxbxmpvgbxbxaxbxpmtwbxbxbxaxfcdnbxbxbxaxecpsaxbxbxbxljnu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nubxb">
    <w:name w:val="dwbxbxbxaxfeqrbxaxbxbxoonabxbxbxaxlkkbbxbxbxaxzxsibxxbxxbxxaxrxktbxbxaxbxtumabxaxbxbxztxfbxbxaxbxlpwcbxbxbxaxezsvbxaxbxbxdsvqbxbxaxbxqiumbxbxbxaxbauzaxbxbxbxciacbxbxaxbxkfnjbxbxaxbxmpvgbxbxaxbxpmtwbxbxbxaxfcdnbxbxbxaxecpsaxbxbxbxljnu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nubxbxb">
    <w:name w:val="dwbxbxbxaxfeqrbxaxbxbxoonabxbxbxaxlkkbbxbxbxaxzxsibxxbxxbxxaxrxktbxbxaxbxtumabxaxbxbxztxfbxbxaxbxlpwcbxbxbxaxezsvbxaxbxbxdsvqbxbxaxbxqiumbxbxbxaxbauzaxbxbxbxciacbxbxaxbxkfnjbxbxaxbxmpvgbxbxaxbxpmtwbxbxbxaxfcdnbxbxbxaxecpsaxbxbxbxljnubxbxb"/>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nubxbxbxa">
    <w:name w:val="dwbxbxbxaxfeqrbxaxbxbxoonabxbxbxaxlkkbbxbxbxaxzxsibxxbxxbxxaxrxktbxbxaxbxtumabxaxbxbxztxfbxbxaxbxlpwcbxbxbxaxezsvbxaxbxbxdsvqbxbxaxbxqiumbxbxbxaxbauzaxbxbxbxciacbxbxaxbxkfnjbxbxaxbxmpvgbxbxaxbxpmtwbxbxbxaxfcdnbxbxbxaxecpsaxbxbxbxljnubxbxbxa"/>
    <w:rPr>
      <w:rFonts w:ascii="Times New Roman" w:hAnsi="Times New Roman"/>
      <w:b/>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nubxbxbxaxp">
    <w:name w:val="dwbxbxbxaxfeqrbxaxbxbxoonabxbxbxaxlkkbbxbxbxaxzxsibxxbxxbxxaxrxktbxbxaxbxtumabxaxbxbxztxfbxbxaxbxlpwcbxbxbxaxezsvbxaxbxbxdsvqbxbxaxbxqiumbxbxbxaxbauzaxbxbxbxciacbxbxaxbxkfnjbxbxaxbxmpvgbxbxaxbxpmtwbxbxbxaxfcdnbxbxbxaxecpsaxbxbxbxljnubxbxbxaxp"/>
    <w:rPr>
      <w:rFonts w:ascii="Times New Roman" w:hAnsi="Times New Roman"/>
      <w:b w:val="0"/>
      <w:i w:val="0"/>
      <w:color w:val="000000"/>
      <w:sz w:val="22"/>
      <w:u w:val="none"/>
    </w:rPr>
  </w:style>
  <w:style w:type="paragraph" w:customStyle="1" w:styleId="dwbxbxbxaxfeqrbxaxbxbxoonabxbxbxaxlkkbbxbxbxaxzxsibxxbxxbxxaxrxktbxbxaxbxtumabxaxbxbxztxfbxbxaxbxlpwcbxbxbxaxezsvbxaxbxbxdsvqbxbxaxbxqiumbxbxbxaxbauzaxbxbxbxciacbxbxaxbxkfnjbxbxaxbxmpvgbxbxaxbxpmtwbxbxbxaxfcdnbxbxbxaxecpsaxbxbxbxljnubxbxbxaxpl">
    <w:name w:val="dwbxbxbxaxfeqrbxaxbxbxoonabxbxbxaxlkkbbxbxbxaxzxsibxxbxxbxxaxrxktbxbxaxbxtumabxaxbxbxztxfbxbxaxbxlpwcbxbxbxaxezsvbxaxbxbxdsvqbxbxaxbxqiumbxbxbxaxbauzaxbxbxbxciacbxbxaxbxkfnjbxbxaxbxmpvgbxbxaxbxpmtwbxbxbxaxfcdnbxbxbxaxecpsaxbxbxbxljnubxbxbxaxpl"/>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yb">
    <w:name w:val="eyb"/>
    <w:rPr>
      <w:rFonts w:ascii="Times New Roman" w:hAnsi="Times New Roman"/>
      <w:b w:val="0"/>
      <w:i w:val="0"/>
      <w:color w:val="000000"/>
      <w:sz w:val="22"/>
      <w:u w:val="none"/>
    </w:rPr>
  </w:style>
  <w:style w:type="paragraph" w:customStyle="1" w:styleId="eybxa">
    <w:name w:val="eybxa"/>
    <w:rPr>
      <w:rFonts w:ascii="Times New Roman" w:hAnsi="Times New Roman"/>
      <w:b/>
      <w:i w:val="0"/>
      <w:color w:val="000000"/>
      <w:sz w:val="22"/>
      <w:u w:val="none"/>
    </w:rPr>
  </w:style>
  <w:style w:type="paragraph" w:customStyle="1" w:styleId="eybxaxb">
    <w:name w:val="eybxaxb"/>
    <w:rPr>
      <w:rFonts w:ascii="Times New Roman" w:hAnsi="Times New Roman"/>
      <w:b w:val="0"/>
      <w:i w:val="0"/>
      <w:color w:val="000000"/>
      <w:sz w:val="22"/>
      <w:u w:val="none"/>
    </w:rPr>
  </w:style>
  <w:style w:type="paragraph" w:customStyle="1" w:styleId="eybxaxbxb">
    <w:name w:val="eybxaxbxb"/>
    <w:rPr>
      <w:rFonts w:ascii="Times New Roman" w:hAnsi="Times New Roman"/>
      <w:b w:val="0"/>
      <w:i w:val="0"/>
      <w:color w:val="000000"/>
      <w:sz w:val="22"/>
      <w:u w:val="none"/>
    </w:rPr>
  </w:style>
  <w:style w:type="paragraph" w:customStyle="1" w:styleId="eybxaxbxbxx">
    <w:name w:val="eybxaxbxbxx"/>
    <w:rPr>
      <w:rFonts w:ascii="Times New Roman" w:hAnsi="Times New Roman"/>
      <w:b w:val="0"/>
      <w:i w:val="0"/>
      <w:color w:val="000000"/>
      <w:sz w:val="22"/>
      <w:u w:val="none"/>
    </w:rPr>
  </w:style>
  <w:style w:type="paragraph" w:customStyle="1" w:styleId="eybxaxbxbxxa">
    <w:name w:val="eybxaxbxbxxa"/>
    <w:rPr>
      <w:rFonts w:ascii="Times New Roman" w:hAnsi="Times New Roman"/>
      <w:b w:val="0"/>
      <w:i w:val="0"/>
      <w:color w:val="000000"/>
      <w:sz w:val="22"/>
      <w:u w:val="none"/>
    </w:rPr>
  </w:style>
  <w:style w:type="paragraph" w:customStyle="1" w:styleId="eybxaxbxbxxag">
    <w:name w:val="eybxaxbxbxxag"/>
    <w:rPr>
      <w:rFonts w:ascii="Times New Roman" w:hAnsi="Times New Roman"/>
      <w:b w:val="0"/>
      <w:i w:val="0"/>
      <w:color w:val="000000"/>
      <w:sz w:val="22"/>
      <w:u w:val="none"/>
    </w:rPr>
  </w:style>
  <w:style w:type="paragraph" w:customStyle="1" w:styleId="eybxaxbxbxxagtb">
    <w:name w:val="eybxaxbxbxxagtb"/>
    <w:rPr>
      <w:rFonts w:ascii="Times New Roman" w:hAnsi="Times New Roman"/>
      <w:b w:val="0"/>
      <w:i w:val="0"/>
      <w:color w:val="000000"/>
      <w:sz w:val="22"/>
      <w:u w:val="none"/>
    </w:rPr>
  </w:style>
  <w:style w:type="paragraph" w:customStyle="1" w:styleId="eybxaxbxbxxagtbxb">
    <w:name w:val="eybxaxbxbxxagtbxb"/>
    <w:rPr>
      <w:rFonts w:ascii="Times New Roman" w:hAnsi="Times New Roman"/>
      <w:b w:val="0"/>
      <w:i w:val="0"/>
      <w:color w:val="000000"/>
      <w:sz w:val="22"/>
      <w:u w:val="none"/>
    </w:rPr>
  </w:style>
  <w:style w:type="paragraph" w:customStyle="1" w:styleId="eybxaxbxbxxagtbxbxa">
    <w:name w:val="eybxaxbxbxxagtbxbxa"/>
    <w:rPr>
      <w:rFonts w:ascii="Times New Roman" w:hAnsi="Times New Roman"/>
      <w:b/>
      <w:i w:val="0"/>
      <w:color w:val="000000"/>
      <w:sz w:val="22"/>
      <w:u w:val="none"/>
    </w:rPr>
  </w:style>
  <w:style w:type="paragraph" w:customStyle="1" w:styleId="eybxaxbxbxxagtbxbxaxb">
    <w:name w:val="eybxaxbxbxxagtbxbxaxb"/>
    <w:rPr>
      <w:rFonts w:ascii="Times New Roman" w:hAnsi="Times New Roman"/>
      <w:b w:val="0"/>
      <w:i w:val="0"/>
      <w:color w:val="000000"/>
      <w:sz w:val="22"/>
      <w:u w:val="none"/>
    </w:rPr>
  </w:style>
  <w:style w:type="paragraph" w:customStyle="1" w:styleId="eybxaxbxbxxagtbxbxaxbxi">
    <w:name w:val="eybxaxbxbxxagtbxbxaxbxi"/>
    <w:rPr>
      <w:rFonts w:ascii="Times New Roman" w:hAnsi="Times New Roman"/>
      <w:b w:val="0"/>
      <w:i w:val="0"/>
      <w:color w:val="000000"/>
      <w:sz w:val="22"/>
      <w:u w:val="none"/>
    </w:rPr>
  </w:style>
  <w:style w:type="paragraph" w:customStyle="1" w:styleId="eybxaxbxbxxagtbxbxaxbxii">
    <w:name w:val="eybxaxbxbxxagtbxbxaxbxii"/>
    <w:rPr>
      <w:rFonts w:ascii="Times New Roman" w:hAnsi="Times New Roman"/>
      <w:b w:val="0"/>
      <w:i w:val="0"/>
      <w:color w:val="000000"/>
      <w:sz w:val="22"/>
      <w:u w:val="none"/>
    </w:rPr>
  </w:style>
  <w:style w:type="paragraph" w:customStyle="1" w:styleId="eybxaxbxbxxagtbxbxaxbxiil">
    <w:name w:val="eybxaxbxbxxagtbxbxaxbxiil"/>
    <w:rPr>
      <w:rFonts w:ascii="Times New Roman" w:hAnsi="Times New Roman"/>
      <w:b w:val="0"/>
      <w:i w:val="0"/>
      <w:color w:val="000000"/>
      <w:sz w:val="22"/>
      <w:u w:val="none"/>
    </w:rPr>
  </w:style>
  <w:style w:type="paragraph" w:customStyle="1" w:styleId="eybxaxbxbxxagtbxbxaxbxiilpa">
    <w:name w:val="eybxaxbxbxxagtbxbxaxbxiilpa"/>
    <w:rPr>
      <w:rFonts w:ascii="Times New Roman" w:hAnsi="Times New Roman"/>
      <w:b/>
      <w:i w:val="0"/>
      <w:color w:val="000000"/>
      <w:sz w:val="22"/>
      <w:u w:val="none"/>
    </w:rPr>
  </w:style>
  <w:style w:type="paragraph" w:customStyle="1" w:styleId="eybxaxbxbxxagtbxbxaxbxiilpaxb">
    <w:name w:val="eybxaxbxbxxagtbxbxaxbxiilpaxb"/>
    <w:rPr>
      <w:rFonts w:ascii="Times New Roman" w:hAnsi="Times New Roman"/>
      <w:b w:val="0"/>
      <w:i w:val="0"/>
      <w:color w:val="000000"/>
      <w:sz w:val="22"/>
      <w:u w:val="none"/>
    </w:rPr>
  </w:style>
  <w:style w:type="paragraph" w:customStyle="1" w:styleId="eybxaxbxbxxagtbxbxaxbxiilpaxbxb">
    <w:name w:val="eybxaxbxbxxagtbxbxaxbxiilpaxbxb"/>
    <w:rPr>
      <w:rFonts w:ascii="Times New Roman" w:hAnsi="Times New Roman"/>
      <w:b w:val="0"/>
      <w:i w:val="0"/>
      <w:color w:val="000000"/>
      <w:sz w:val="22"/>
      <w:u w:val="none"/>
    </w:rPr>
  </w:style>
  <w:style w:type="paragraph" w:customStyle="1" w:styleId="eybxaxbxbxxagtbxbxaxbxiilpaxbxbxb">
    <w:name w:val="eybxaxbxbxxagtbxbxaxbxiilpaxbxbxb"/>
    <w:rPr>
      <w:rFonts w:ascii="Times New Roman" w:hAnsi="Times New Roman"/>
      <w:b w:val="0"/>
      <w:i w:val="0"/>
      <w:color w:val="000000"/>
      <w:sz w:val="22"/>
      <w:u w:val="none"/>
    </w:rPr>
  </w:style>
  <w:style w:type="paragraph" w:customStyle="1" w:styleId="eybxaxbxbxxagtbxbxaxbxiilpaxbxbxbxz">
    <w:name w:val="eybxaxbxbxxagtbxbxaxbxiilpaxbxbxbxz"/>
    <w:rPr>
      <w:rFonts w:ascii="Times New Roman" w:hAnsi="Times New Roman"/>
      <w:b w:val="0"/>
      <w:i w:val="0"/>
      <w:color w:val="000000"/>
      <w:sz w:val="22"/>
      <w:u w:val="none"/>
    </w:rPr>
  </w:style>
  <w:style w:type="paragraph" w:customStyle="1" w:styleId="eybxaxbxbxxagtbxbxaxbxiilpaxbxbxbxzy">
    <w:name w:val="eybxaxbxbxxagtbxbxaxbxiilpaxbxbxbxzy"/>
    <w:rPr>
      <w:rFonts w:ascii="Times New Roman" w:hAnsi="Times New Roman"/>
      <w:b w:val="0"/>
      <w:i w:val="0"/>
      <w:color w:val="000000"/>
      <w:sz w:val="22"/>
      <w:u w:val="none"/>
    </w:rPr>
  </w:style>
  <w:style w:type="paragraph" w:customStyle="1" w:styleId="eybxaxbxbxxagtbxbxaxbxiilpaxbxbxbxzyb">
    <w:name w:val="eybxaxbxbxxagtbxbxaxbxiilpaxbxbxbxzyb"/>
    <w:rPr>
      <w:rFonts w:ascii="Times New Roman" w:hAnsi="Times New Roman"/>
      <w:b w:val="0"/>
      <w:i w:val="0"/>
      <w:color w:val="000000"/>
      <w:sz w:val="22"/>
      <w:u w:val="none"/>
    </w:rPr>
  </w:style>
  <w:style w:type="paragraph" w:customStyle="1" w:styleId="eybxaxbxbxxagtbxbxaxbxiilpaxbxbxbxzybsb">
    <w:name w:val="eybxaxbxbxxagtbxbxaxbxiilpaxbxbxbxzybsb"/>
    <w:rPr>
      <w:rFonts w:ascii="Times New Roman" w:hAnsi="Times New Roman"/>
      <w:b w:val="0"/>
      <w:i w:val="0"/>
      <w:color w:val="000000"/>
      <w:sz w:val="22"/>
      <w:u w:val="none"/>
    </w:rPr>
  </w:style>
  <w:style w:type="paragraph" w:customStyle="1" w:styleId="eybxaxbxbxxagtbxbxaxbxiilpaxbxbxbxzybsbxa">
    <w:name w:val="eybxaxbxbxxagtbxbxaxbxiilpaxbxbxbxzybsbxa"/>
    <w:rPr>
      <w:rFonts w:ascii="Times New Roman" w:hAnsi="Times New Roman"/>
      <w:b/>
      <w:i w:val="0"/>
      <w:color w:val="000000"/>
      <w:sz w:val="22"/>
      <w:u w:val="none"/>
    </w:rPr>
  </w:style>
  <w:style w:type="paragraph" w:customStyle="1" w:styleId="eybxaxbxbxxagtbxbxaxbxiilpaxbxbxbxzybsbxaxb">
    <w:name w:val="eybxaxbxbxxagtbxbxaxbxiilpaxbxbxbxzybsbxaxb"/>
    <w:rPr>
      <w:rFonts w:ascii="Times New Roman" w:hAnsi="Times New Roman"/>
      <w:b w:val="0"/>
      <w:i w:val="0"/>
      <w:color w:val="000000"/>
      <w:sz w:val="22"/>
      <w:u w:val="none"/>
    </w:rPr>
  </w:style>
  <w:style w:type="paragraph" w:customStyle="1" w:styleId="eybxaxbxbxxagtbxbxaxbxiilpaxbxbxbxzybsbxaxbxb">
    <w:name w:val="eybxaxbxbxxagtbxbxaxbxiilpaxbxbxbxzybsbxaxbxb"/>
    <w:rPr>
      <w:rFonts w:ascii="Times New Roman" w:hAnsi="Times New Roman"/>
      <w:b w:val="0"/>
      <w:i w:val="0"/>
      <w:color w:val="000000"/>
      <w:sz w:val="22"/>
      <w:u w:val="none"/>
    </w:rPr>
  </w:style>
  <w:style w:type="paragraph" w:customStyle="1" w:styleId="eybxaxbxbxxagtbxbxaxbxiilpaxbxbxbxzybsbxaxbxbxi">
    <w:name w:val="eybxaxbxbxxagtbxbxaxbxiilpaxbxbxbxzybsbxaxbxbxi"/>
    <w:rPr>
      <w:rFonts w:ascii="Times New Roman" w:hAnsi="Times New Roman"/>
      <w:b w:val="0"/>
      <w:i w:val="0"/>
      <w:color w:val="000000"/>
      <w:sz w:val="22"/>
      <w:u w:val="none"/>
    </w:rPr>
  </w:style>
  <w:style w:type="paragraph" w:customStyle="1" w:styleId="eybxaxbxbxxagtbxbxaxbxiilpaxbxbxbxzybsbxaxbxbxit">
    <w:name w:val="eybxaxbxbxxagtbxbxaxbxiilpaxbxbxbxzybsbxaxbxbxit"/>
    <w:rPr>
      <w:rFonts w:ascii="Times New Roman" w:hAnsi="Times New Roman"/>
      <w:b w:val="0"/>
      <w:i w:val="0"/>
      <w:color w:val="000000"/>
      <w:sz w:val="22"/>
      <w:u w:val="none"/>
    </w:rPr>
  </w:style>
  <w:style w:type="paragraph" w:customStyle="1" w:styleId="eybxaxbxbxxagtbxbxaxbxiilpaxbxbxbxzybsbxaxbxbxitq">
    <w:name w:val="eybxaxbxbxxagtbxbxaxbxiilpaxbxbxbxzybsbxaxbxbxitq"/>
    <w:rPr>
      <w:rFonts w:ascii="Times New Roman" w:hAnsi="Times New Roman"/>
      <w:b w:val="0"/>
      <w:i w:val="0"/>
      <w:color w:val="000000"/>
      <w:sz w:val="22"/>
      <w:u w:val="none"/>
    </w:rPr>
  </w:style>
  <w:style w:type="paragraph" w:customStyle="1" w:styleId="eybxaxbxbxxagtbxbxaxbxiilpaxbxbxbxzybsbxaxbxbxitqxb">
    <w:name w:val="eybxaxbxbxxagtbxbxaxbxiilpaxbxbxbxzybsbxaxbxbxitqxb"/>
    <w:rPr>
      <w:rFonts w:ascii="Times New Roman" w:hAnsi="Times New Roman"/>
      <w:b w:val="0"/>
      <w:i w:val="0"/>
      <w:color w:val="000000"/>
      <w:sz w:val="22"/>
      <w:u w:val="none"/>
    </w:rPr>
  </w:style>
  <w:style w:type="paragraph" w:customStyle="1" w:styleId="eybxaxbxbxxagtbxbxaxbxiilpaxbxbxbxzybsbxaxbxbxitqxbxb">
    <w:name w:val="eybxaxbxbxxagtbxbxaxbxiilpaxbxbxbxzybsbxaxbxbxitqxbxb"/>
    <w:rPr>
      <w:rFonts w:ascii="Times New Roman" w:hAnsi="Times New Roman"/>
      <w:b w:val="0"/>
      <w:i w:val="0"/>
      <w:color w:val="000000"/>
      <w:sz w:val="22"/>
      <w:u w:val="none"/>
    </w:rPr>
  </w:style>
  <w:style w:type="paragraph" w:customStyle="1" w:styleId="eybxaxbxbxxagtbxbxaxbxiilpaxbxbxbxzybsbxaxbxbxitqxbxbxb">
    <w:name w:val="eybxaxbxbxxagtbxbxaxbxiilpaxbxbxbxzybsbxaxbxbxitqxbxbxb"/>
    <w:rPr>
      <w:rFonts w:ascii="Times New Roman" w:hAnsi="Times New Roman"/>
      <w:b w:val="0"/>
      <w:i w:val="0"/>
      <w:color w:val="000000"/>
      <w:sz w:val="22"/>
      <w:u w:val="none"/>
    </w:rPr>
  </w:style>
  <w:style w:type="paragraph" w:customStyle="1" w:styleId="eybxaxbxbxxagtbxbxaxbxiilpaxbxbxbxzybsbxaxbxbxitqxbxbxbxa">
    <w:name w:val="eybxaxbxbxxagtbxbxaxbxiilpaxbxbxbxzybsbxaxbxbxitqxbxbxbxa"/>
    <w:rPr>
      <w:rFonts w:ascii="Times New Roman" w:hAnsi="Times New Roman"/>
      <w:b/>
      <w:i w:val="0"/>
      <w:color w:val="000000"/>
      <w:sz w:val="22"/>
      <w:u w:val="none"/>
    </w:rPr>
  </w:style>
  <w:style w:type="paragraph" w:customStyle="1" w:styleId="eybxaxbxbxxagtbxbxaxbxiilpaxbxbxbxzybsbxaxbxbxitqxbxbxbxaxi">
    <w:name w:val="eybxaxbxbxxagtbxbxaxbxiilpaxbxbxbxzybsbxaxbxbxitqxbxbxbxaxi"/>
    <w:rPr>
      <w:rFonts w:ascii="Times New Roman" w:hAnsi="Times New Roman"/>
      <w:b w:val="0"/>
      <w:i w:val="0"/>
      <w:color w:val="000000"/>
      <w:sz w:val="22"/>
      <w:u w:val="none"/>
    </w:rPr>
  </w:style>
  <w:style w:type="paragraph" w:customStyle="1" w:styleId="eybxaxbxbxxagtbxbxaxbxiilpaxbxbxbxzybsbxaxbxbxitqxbxbxbxaxic">
    <w:name w:val="eybxaxbxbxxagtbxbxaxbxiilpaxbxbxbxzybsbxaxbxbxitqxbxbxbxaxic"/>
    <w:rPr>
      <w:rFonts w:ascii="Times New Roman" w:hAnsi="Times New Roman"/>
      <w:b w:val="0"/>
      <w:i w:val="0"/>
      <w:color w:val="000000"/>
      <w:sz w:val="22"/>
      <w:u w:val="none"/>
    </w:rPr>
  </w:style>
  <w:style w:type="paragraph" w:customStyle="1" w:styleId="eybxaxbxbxxagtbxbxaxbxiilpaxbxbxbxzybsbxaxbxbxitqxbxbxbxaxicv">
    <w:name w:val="eybxaxbxbxxagtbxbxaxbxiilpaxbxbxbxzybsbxaxbxbxitqxbxbxbxaxicv"/>
    <w:rPr>
      <w:rFonts w:ascii="Times New Roman" w:hAnsi="Times New Roman"/>
      <w:b w:val="0"/>
      <w:i w:val="0"/>
      <w:color w:val="000000"/>
      <w:sz w:val="22"/>
      <w:u w:val="none"/>
    </w:rPr>
  </w:style>
  <w:style w:type="paragraph" w:customStyle="1" w:styleId="eybxaxbxbxxagtbxbxaxbxiilpaxbxbxbxzybsbxaxbxbxitqxbxbxbxaxicvka">
    <w:name w:val="eybxaxbxbxxagtbxbxaxbxiilpaxbxbxbxzybsbxaxbxbxitqxbxbxbxaxicvka"/>
    <w:rPr>
      <w:rFonts w:ascii="Times New Roman" w:hAnsi="Times New Roman"/>
      <w:b/>
      <w:i w:val="0"/>
      <w:color w:val="000000"/>
      <w:sz w:val="22"/>
      <w:u w:val="none"/>
    </w:rPr>
  </w:style>
  <w:style w:type="paragraph" w:customStyle="1" w:styleId="eybxaxbxbxxagtbxbxaxbxiilpaxbxbxbxzybsbxaxbxbxitqxbxbxbxaxicvkaxxb">
    <w:name w:val="eybxaxbxbxxagtbxbxaxbxiilpaxbxbxbxzybsbxaxbxbxitqxbxbxbxaxicvkaxxb"/>
    <w:rPr>
      <w:rFonts w:ascii="Times New Roman" w:hAnsi="Times New Roman"/>
      <w:b w:val="0"/>
      <w:i w:val="0"/>
      <w:color w:val="000000"/>
      <w:sz w:val="22"/>
      <w:u w:val="none"/>
    </w:rPr>
  </w:style>
  <w:style w:type="paragraph" w:customStyle="1" w:styleId="eybxaxbxbxxagtbxbxaxbxiilpaxbxbxbxzybsbxaxbxbxitqxbxbxbxaxicvkaxxbxxb">
    <w:name w:val="eybxaxbxbxxagtbxbxaxbxiilpaxbxbxbxzybsbxaxbxbxitqxbxbxbxaxicvkaxxbxxb"/>
    <w:rPr>
      <w:rFonts w:ascii="Times New Roman" w:hAnsi="Times New Roman"/>
      <w:b w:val="0"/>
      <w:i w:val="0"/>
      <w:color w:val="000000"/>
      <w:sz w:val="22"/>
      <w:u w:val="none"/>
    </w:rPr>
  </w:style>
  <w:style w:type="paragraph" w:customStyle="1" w:styleId="eybxaxbxbxxagtbxbxaxbxiilpaxbxbxbxzybsbxaxbxbxitqxbxbxbxaxicvkaxxbxxbxxb">
    <w:name w:val="eybxaxbxbxxagtbxbxaxbxiilpaxbxbxbxzybsbxaxbxbxitqxbxbxbxaxicvkaxxbxxbxxb"/>
    <w:rPr>
      <w:rFonts w:ascii="Times New Roman" w:hAnsi="Times New Roman"/>
      <w:b w:val="0"/>
      <w:i w:val="0"/>
      <w:color w:val="000000"/>
      <w:sz w:val="22"/>
      <w:u w:val="none"/>
    </w:rPr>
  </w:style>
  <w:style w:type="paragraph" w:customStyle="1" w:styleId="eybxaxbxbxxagtbxbxaxbxiilpaxbxbxbxzybsbxaxbxbxitqxbxbxbxaxicvkaxxbxxbxxbxxo">
    <w:name w:val="eybxaxbxbxxagtbxbxaxbxiilpaxbxbxbxzybsbxaxbxbxitqxbxbxbxaxicvkaxxbxxbxxbxxo"/>
    <w:rPr>
      <w:rFonts w:ascii="Times New Roman" w:hAnsi="Times New Roman"/>
      <w:b w:val="0"/>
      <w:i w:val="0"/>
      <w:color w:val="000000"/>
      <w:sz w:val="22"/>
      <w:u w:val="none"/>
    </w:rPr>
  </w:style>
  <w:style w:type="paragraph" w:customStyle="1" w:styleId="eybxaxbxbxxagtbxbxaxbxiilpaxbxbxbxzybsbxaxbxbxitqxbxbxbxaxicvkaxxbxxbxxbxxol">
    <w:name w:val="eybxaxbxbxxagtbxbxaxbxiilpaxbxbxbxzybsbxaxbxbxitqxbxbxbxaxicvkaxxbxxbxxbxxol"/>
    <w:rPr>
      <w:rFonts w:ascii="Times New Roman" w:hAnsi="Times New Roman"/>
      <w:b w:val="0"/>
      <w:i w:val="0"/>
      <w:color w:val="000000"/>
      <w:sz w:val="22"/>
      <w:u w:val="none"/>
    </w:rPr>
  </w:style>
  <w:style w:type="paragraph" w:customStyle="1" w:styleId="eybxaxbxbxxagtbxbxaxbxiilpaxbxbxbxzybsbxaxbxbxitqxbxbxbxaxicvkaxxbxxbxxbxxola">
    <w:name w:val="eybxaxbxbxxagtbxbxaxbxiilpaxbxbxbxzybsbxaxbxbxitqxbxbxbxaxicvkaxxbxxbxxbxxola"/>
    <w:rPr>
      <w:rFonts w:ascii="Times New Roman" w:hAnsi="Times New Roman"/>
      <w:b w:val="0"/>
      <w:i w:val="0"/>
      <w:color w:val="000000"/>
      <w:sz w:val="22"/>
      <w:u w:val="none"/>
    </w:rPr>
  </w:style>
  <w:style w:type="paragraph" w:customStyle="1" w:styleId="eybxaxbxbxxagtbxbxaxbxiilpaxbxbxbxzybsbxaxbxbxitqxbxbxbxaxicvkaxxbxxbxxbxxolacb">
    <w:name w:val="eybxaxbxbxxagtbxbxaxbxiilpaxbxbxbxzybsbxaxbxbxitqxbxbxbxaxicvkaxxbxxbxxbxxolacb"/>
    <w:rPr>
      <w:rFonts w:ascii="Times New Roman" w:hAnsi="Times New Roman"/>
      <w:b w:val="0"/>
      <w:i w:val="0"/>
      <w:color w:val="000000"/>
      <w:sz w:val="22"/>
      <w:u w:val="none"/>
    </w:rPr>
  </w:style>
  <w:style w:type="paragraph" w:customStyle="1" w:styleId="eybxaxbxbxxagtbxbxaxbxiilpaxbxbxbxzybsbxaxbxbxitqxbxbxbxaxicvkaxxbxxbxxbxxolacbxb">
    <w:name w:val="eybxaxbxbxxagtbxbxaxbxiilpaxbxbxbxzybsbxaxbxbxitqxbxbxbxaxicvkaxxbxxbxxbxxolacbxb"/>
    <w:rPr>
      <w:rFonts w:ascii="Times New Roman" w:hAnsi="Times New Roman"/>
      <w:b w:val="0"/>
      <w:i w:val="0"/>
      <w:color w:val="000000"/>
      <w:sz w:val="22"/>
      <w:u w:val="none"/>
    </w:rPr>
  </w:style>
  <w:style w:type="paragraph" w:customStyle="1" w:styleId="eybxaxbxbxxagtbxbxaxbxiilpaxbxbxbxzybsbxaxbxbxitqxbxbxbxaxicvkaxxbxxbxxbxxolacbxbxb">
    <w:name w:val="eybxaxbxbxxagtbxbxaxbxiilpaxbxbxbxzybsbxaxbxbxitqxbxbxbxaxicvkaxxbxxbxxbxxolacbxbxb"/>
    <w:rPr>
      <w:rFonts w:ascii="Times New Roman" w:hAnsi="Times New Roman"/>
      <w:b w:val="0"/>
      <w:i w:val="0"/>
      <w:color w:val="000000"/>
      <w:sz w:val="22"/>
      <w:u w:val="none"/>
    </w:rPr>
  </w:style>
  <w:style w:type="paragraph" w:customStyle="1" w:styleId="eybxaxbxbxxagtbxbxaxbxiilpaxbxbxbxzybsbxaxbxbxitqxbxbxbxaxicvkaxxbxxbxxbxxolacbxbxbxa">
    <w:name w:val="eybxaxbxbxxagtbxbxaxbxiilpaxbxbxbxzybsbxaxbxbxitqxbxbxbxaxicvkaxxbxxbxxbxxolacbxbxbxa"/>
    <w:rPr>
      <w:rFonts w:ascii="Times New Roman" w:hAnsi="Times New Roman"/>
      <w:b/>
      <w:i w:val="0"/>
      <w:color w:val="000000"/>
      <w:sz w:val="22"/>
      <w:u w:val="none"/>
    </w:rPr>
  </w:style>
  <w:style w:type="paragraph" w:customStyle="1" w:styleId="eybxaxbxbxxagtbxbxaxbxiilpaxbxbxbxzybsbxaxbxbxitqxbxbxbxaxicvkaxxbxxbxxbxxolacbxbxbxaxk">
    <w:name w:val="eybxaxbxbxxagtbxbxaxbxiilpaxbxbxbxzybsbxaxbxbxitqxbxbxbxaxicvkaxxbxxbxxbxxolacbxbxbxaxk"/>
    <w:rPr>
      <w:rFonts w:ascii="Times New Roman" w:hAnsi="Times New Roman"/>
      <w:b w:val="0"/>
      <w:i w:val="0"/>
      <w:color w:val="000000"/>
      <w:sz w:val="22"/>
      <w:u w:val="none"/>
    </w:rPr>
  </w:style>
  <w:style w:type="paragraph" w:customStyle="1" w:styleId="eybxaxbxbxxagtbxbxaxbxiilpaxbxbxbxzybsbxaxbxbxitqxbxbxbxaxicvkaxxbxxbxxbxxolacbxbxbxaxkg">
    <w:name w:val="eybxaxbxbxxagtbxbxaxbxiilpaxbxbxbxzybsbxaxbxbxitqxbxbxbxaxicvkaxxbxxbxxbxxolacbxbxbxaxkg"/>
    <w:rPr>
      <w:rFonts w:ascii="Times New Roman" w:hAnsi="Times New Roman"/>
      <w:b w:val="0"/>
      <w:i w:val="0"/>
      <w:color w:val="000000"/>
      <w:sz w:val="22"/>
      <w:u w:val="none"/>
    </w:rPr>
  </w:style>
  <w:style w:type="paragraph" w:customStyle="1" w:styleId="eybxaxbxbxxagtbxbxaxbxiilpaxbxbxbxzybsbxaxbxbxitqxbxbxbxaxicvkaxxbxxbxxbxxolacbxbxbxaxkgg">
    <w:name w:val="eybxaxbxbxxagtbxbxaxbxiilpaxbxbxbxzybsbxaxbxbxitqxbxbxbxaxicvkaxxbxxbxxbxxolacbxbxbxaxkgg"/>
    <w:rPr>
      <w:rFonts w:ascii="Times New Roman" w:hAnsi="Times New Roman"/>
      <w:b w:val="0"/>
      <w:i w:val="0"/>
      <w:color w:val="000000"/>
      <w:sz w:val="22"/>
      <w:u w:val="none"/>
    </w:rPr>
  </w:style>
  <w:style w:type="paragraph" w:customStyle="1" w:styleId="eybxaxbxbxxagtbxbxaxbxiilpaxbxbxbxzybsbxaxbxbxitqxbxbxbxaxicvkaxxbxxbxxbxxolacbxbxbxaxkggbb">
    <w:name w:val="eybxaxbxbxxagtbxbxaxbxiilpaxbxbxbxzybsbxaxbxbxitqxbxbxbxaxicvkaxxbxxbxxbxxolacbxbxbxaxkggbb"/>
    <w:rPr>
      <w:rFonts w:ascii="Times New Roman" w:hAnsi="Times New Roman"/>
      <w:b w:val="0"/>
      <w:i w:val="0"/>
      <w:color w:val="000000"/>
      <w:sz w:val="22"/>
      <w:u w:val="none"/>
    </w:rPr>
  </w:style>
  <w:style w:type="paragraph" w:customStyle="1" w:styleId="eybxaxbxbxxagtbxbxaxbxiilpaxbxbxbxzybsbxaxbxbxitqxbxbxbxaxicvkaxxbxxbxxbxxolacbxbxbxaxkggbbxb">
    <w:name w:val="eybxaxbxbxxagtbxbxaxbxiilpaxbxbxbxzybsbxaxbxbxitqxbxbxbxaxicvkaxxbxxbxxbxxolacbxbxbxaxkggbbxb"/>
    <w:rPr>
      <w:rFonts w:ascii="Times New Roman" w:hAnsi="Times New Roman"/>
      <w:b w:val="0"/>
      <w:i w:val="0"/>
      <w:color w:val="000000"/>
      <w:sz w:val="22"/>
      <w:u w:val="none"/>
    </w:rPr>
  </w:style>
  <w:style w:type="paragraph" w:customStyle="1" w:styleId="eybxaxbxbxxagtbxbxaxbxiilpaxbxbxbxzybsbxaxbxbxitqxbxbxbxaxicvkaxxbxxbxxbxxolacbxbxbxaxkggbbxbxb">
    <w:name w:val="eybxaxbxbxxagtbxbxaxbxiilpaxbxbxbxzybsbxaxbxbxitqxbxbxbxaxicvkaxxbxxbxxbxxolacbxbxbxaxkggbbxbxb"/>
    <w:rPr>
      <w:rFonts w:ascii="Times New Roman" w:hAnsi="Times New Roman"/>
      <w:b w:val="0"/>
      <w:i w:val="0"/>
      <w:color w:val="000000"/>
      <w:sz w:val="22"/>
      <w:u w:val="none"/>
    </w:rPr>
  </w:style>
  <w:style w:type="paragraph" w:customStyle="1" w:styleId="eybxaxbxbxxagtbxbxaxbxiilpaxbxbxbxzybsbxaxbxbxitqxbxbxbxaxicvkaxxbxxbxxbxxolacbxbxbxaxkggbbxbxbxa">
    <w:name w:val="eybxaxbxbxxagtbxbxaxbxiilpaxbxbxbxzybsbxaxbxbxitqxbxbxbxaxicvkaxxbxxbxxbxxolacbxbxbxaxkggbbxbxbxa"/>
    <w:rPr>
      <w:rFonts w:ascii="Times New Roman" w:hAnsi="Times New Roman"/>
      <w:b/>
      <w:i w:val="0"/>
      <w:color w:val="000000"/>
      <w:sz w:val="22"/>
      <w:u w:val="none"/>
    </w:rPr>
  </w:style>
  <w:style w:type="paragraph" w:customStyle="1" w:styleId="eybxaxbxbxxagtbxbxaxbxiilpaxbxbxbxzybsbxaxbxbxitqxbxbxbxaxicvkaxxbxxbxxbxxolacbxbxbxaxkggbbxbxbxaxa">
    <w:name w:val="eybxaxbxbxxagtbxbxaxbxiilpaxbxbxbxzybsbxaxbxbxitqxbxbxbxaxicvkaxxbxxbxxbxxolacbxbxbxaxkggbbxbxbxaxa"/>
    <w:rPr>
      <w:rFonts w:ascii="Times New Roman" w:hAnsi="Times New Roman"/>
      <w:b w:val="0"/>
      <w:i w:val="0"/>
      <w:color w:val="000000"/>
      <w:sz w:val="22"/>
      <w:u w:val="none"/>
    </w:rPr>
  </w:style>
  <w:style w:type="paragraph" w:customStyle="1" w:styleId="eybxaxbxbxxagtbxbxaxbxiilpaxbxbxbxzybsbxaxbxbxitqxbxbxbxaxicvkaxxbxxbxxbxxolacbxbxbxaxkggbbxbxbxaxal">
    <w:name w:val="eybxaxbxbxxagtbxbxaxbxiilpaxbxbxbxzybsbxaxbxbxitqxbxbxbxaxicvkaxxbxxbxxbxxolacbxbxbxaxkggbbxbxbxaxal"/>
    <w:rPr>
      <w:rFonts w:ascii="Times New Roman" w:hAnsi="Times New Roman"/>
      <w:b w:val="0"/>
      <w:i w:val="0"/>
      <w:color w:val="000000"/>
      <w:sz w:val="22"/>
      <w:u w:val="none"/>
    </w:rPr>
  </w:style>
  <w:style w:type="paragraph" w:customStyle="1" w:styleId="eybxaxbxbxxagtbxbxaxbxiilpaxbxbxbxzybsbxaxbxbxitqxbxbxbxaxicvkaxxbxxbxxbxxolacbxbxbxaxkggbbxbxbxaxalc">
    <w:name w:val="eybxaxbxbxxagtbxbxaxbxiilpaxbxbxbxzybsbxaxbxbxitqxbxbxbxaxicvkaxxbxxbxxbxxolacbxbxbxaxkggbbxbxbxaxalc"/>
    <w:rPr>
      <w:rFonts w:ascii="Times New Roman" w:hAnsi="Times New Roman"/>
      <w:b w:val="0"/>
      <w:i w:val="0"/>
      <w:color w:val="000000"/>
      <w:sz w:val="22"/>
      <w:u w:val="none"/>
    </w:rPr>
  </w:style>
  <w:style w:type="paragraph" w:customStyle="1" w:styleId="eybxaxbxbxxagtbxbxaxbxiilpaxbxbxbxzybsbxaxbxbxitqxbxbxbxaxicvkaxxbxxbxxbxxolacbxbxbxaxkggbbxbxbxaxalcua">
    <w:name w:val="eybxaxbxbxxagtbxbxaxbxiilpaxbxbxbxzybsbxaxbxbxitqxbxbxbxaxicvkaxxbxxbxxbxxolacbxbxbxaxkggbbxbxbxaxalcua"/>
    <w:rPr>
      <w:rFonts w:ascii="Times New Roman" w:hAnsi="Times New Roman"/>
      <w:b/>
      <w:i w:val="0"/>
      <w:color w:val="000000"/>
      <w:sz w:val="22"/>
      <w:u w:val="none"/>
    </w:rPr>
  </w:style>
  <w:style w:type="paragraph" w:customStyle="1" w:styleId="eybxaxbxbxxagtbxbxaxbxiilpaxbxbxbxzybsbxaxbxbxitqxbxbxbxaxicvkaxxbxxbxxbxxolacbxbxbxaxkggbbxbxbxaxalcuaxb">
    <w:name w:val="eybxaxbxbxxagtbxbxaxbxiilpaxbxbxbxzybsbxaxbxbxitqxbxbxbxaxicvkaxxbxxbxxbxxolacbxbxbxaxkggbbxbxbxaxalcu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
    <w:name w:val="eybxaxbxbxxagtbxbxaxbxiilpaxbxbxbxzybsbxaxbxbxitqxbxbxbxaxicvkaxxbxxbxxbxxolacbxbxbxaxkggbbxbxbxaxalcua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
    <w:name w:val="eybxaxbxbxxagtbxbxaxbxiilpaxbxbxbxzybsbxaxbxbxitqxbxbxbxaxicvkaxxbxxbxxbxxolacbxbxbxaxkggbbxbxbxaxalcuaxb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
    <w:name w:val="eybxaxbxbxxagtbxbxaxbxiilpaxbxbxbxzybsbxaxbxbxitqxbxbxbxaxicvkaxxbxxbxxbxxolacbxbxbxaxkggbbxbxbxaxalcuaxbxbxbxz"/>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
    <w:name w:val="eybxaxbxbxxagtbxbxaxbxiilpaxbxbxbxzybsbxaxbxbxitqxbxbxbxaxicvkaxxbxxbxxbxxolacbxbxbxaxkggbbxbxbxaxalcuaxbxbxbxzp"/>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
    <w:name w:val="eybxaxbxbxxagtbxbxaxbxiilpaxbxbxbxzybsbxaxbxbxitqxbxbxbxaxicvkaxxbxxbxxbxxolacbxbxbxaxkggbbxbxbxaxalcuaxbxbxbxzpy"/>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
    <w:name w:val="eybxaxbxbxxagtbxbxaxbxiilpaxbxbxbxzybsbxaxbxbxitqxbxbxbxaxicvkaxxbxxbxxbxxolacbxbxbxaxkggbbxbxbxaxalcuaxbxbxbxzpyn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
    <w:name w:val="eybxaxbxbxxagtbxbxaxbxiilpaxbxbxbxzybsbxaxbxbxitqxbxbxbxaxicvkaxxbxxbxxbxxolacbxbxbxaxkggbbxbxbxaxalcuaxbxbxbxzpyn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
    <w:name w:val="eybxaxbxbxxagtbxbxaxbxiilpaxbxbxbxzybsbxaxbxbxitqxbxbxbxaxicvkaxxbxxbxxbxxolacbxbxbxaxkggbbxbxbxaxalcuaxbxbxbxzpyn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
    <w:name w:val="eybxaxbxbxxagtbxbxaxbxiilpaxbxbxbxzybsbxaxbxbxitqxbxbxbxaxicvkaxxbxxbxxbxxolacbxbxbxaxkggbbxbxbxaxalcuaxbxbxbxzpynbxa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
    <w:name w:val="eybxaxbxbxxagtbxbxaxbxiilpaxbxbxbxzybsbxaxbxbxitqxbxbxbxaxicvkaxxbxxbxxbxxolacbxbxbxaxkggbbxbxbxaxalcuaxbxbxbxzpynbxaxbxbxo"/>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
    <w:name w:val="eybxaxbxbxxagtbxbxaxbxiilpaxbxbxbxzybsbxaxbxbxitqxbxbxbxaxicvkaxxbxxbxxbxxolacbxbxbxaxkggbbxbxbxaxalcuaxbxbxbxzpynbxaxbxbxo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
    <w:name w:val="eybxaxbxbxxagtbxbxaxbxiilpaxbxbxbxzybsbxaxbxbxitqxbxbxbxaxicvkaxxbxxbxxbxxolacbxbxbxaxkggbbxbxbxaxalcuaxbxbxbxzpynbxaxbxbxobe"/>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
    <w:name w:val="eybxaxbxbxxagtbxbxaxbxiilpaxbxbxbxzybsbxaxbxbxitqxbxbxbxaxicvkaxxbxxbxxbxxolacbxbxbxaxkggbbxbxbxaxalcuaxbxbxbxzpynbxaxbxbxobep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
    <w:name w:val="eybxaxbxbxxagtbxbxaxbxiilpaxbxbxbxzybsbxaxbxbxitqxbxbxbxaxicvkaxxbxxbxxbxxolacbxbxbxaxkggbbxbxbxaxalcuaxbxbxbxzpynbxaxbxbxobep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
    <w:name w:val="eybxaxbxbxxagtbxbxaxbxiilpaxbxbxbxzybsbxaxbxbxitqxbxbxbxaxicvkaxxbxxbxxbxxolacbxbxbxaxkggbbxbxbxaxalcuaxbxbxbxzpynbxaxbxbxobepb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
    <w:name w:val="eybxaxbxbxxagtbxbxaxbxiilpaxbxbxbxzybsbxaxbxbxitqxbxbxbxaxicvkaxxbxxbxxbxxolacbxbxbxaxkggbbxbxbxaxalcuaxbxbxbxzpynbxaxbxbxobepbx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
    <w:name w:val="eybxaxbxbxxagtbxbxaxbxiilpaxbxbxbxzybsbxaxbxbxitqxbxbxbxaxicvkaxxbxxbxxbxxolacbxbxbxaxkggbbxbxbxaxalcuaxbxbxbxzpynbxaxbxbxobepbxbxbxaxy"/>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
    <w:name w:val="eybxaxbxbxxagtbxbxaxbxiilpaxbxbxbxzybsbxaxbxbxitqxbxbxbxaxicvkaxxbxxbxxbxxolacbxbxbxaxkggbbxbxbxaxalcuaxbxbxbxzpynbxaxbxbxobepbxbxbxaxyv"/>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
    <w:name w:val="eybxaxbxbxxagtbxbxaxbxiilpaxbxbxbxzybsbxaxbxbxitqxbxbxbxaxicvkaxxbxxbxxbxxolacbxbxbxaxkggbbxbxbxaxalcuaxbxbxbxzpynbxaxbxbxobepbxbxbxaxyvv"/>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
    <w:name w:val="eybxaxbxbxxagtbxbxaxbxiilpaxbxbxbxzybsbxaxbxbxitqxbxbxbxaxicvkaxxbxxbxxbxxolacbxbxbxaxkggbbxbxbxaxalcuaxbxbxbxzpynbxaxbxbxobepbxbxbxaxyvvi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
    <w:name w:val="eybxaxbxbxxagtbxbxaxbxiilpaxbxbxbxzybsbxaxbxbxitqxbxbxbxaxicvkaxxbxxbxxbxxolacbxbxbxaxkggbbxbxbxaxalcuaxbxbxbxzpynbxaxbxbxobepbxbxbxaxyvvi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
    <w:name w:val="eybxaxbxbxxagtbxbxaxbxiilpaxbxbxbxzybsbxaxbxbxitqxbxbxbxaxicvkaxxbxxbxxbxxolacbxbxbxaxkggbbxbxbxaxalcuaxbxbxbxzpynbxaxbxbxobepbxbxbxaxyvvib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
    <w:name w:val="eybxaxbxbxxagtbxbxaxbxiilpaxbxbxbxzybsbxaxbxbxitqxbxbxbxaxicvkaxxbxxbxxbxxolacbxbxbxaxkggbbxbxbxaxalcuaxbxbxbxzpynbxaxbxbxobepbxbxbxaxyvvibx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
    <w:name w:val="eybxaxbxbxxagtbxbxaxbxiilpaxbxbxbxzybsbxaxbxbxitqxbxbxbxaxicvkaxxbxxbxxbxxolacbxbxbxaxkggbbxbxbxaxalcuaxbxbxbxzpynbxaxbxbxobepbxbxbxaxyvvibxbxbxaxt"/>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
    <w:name w:val="eybxaxbxbxxagtbxbxaxbxiilpaxbxbxbxzybsbxaxbxbxitqxbxbxbxaxicvkaxxbxxbxxbxxolacbxbxbxaxkggbbxbxbxaxalcuaxbxbxbxzpynbxaxbxbxobepbxbxbxaxyvvibxbxbxaxtm"/>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
    <w:name w:val="eybxaxbxbxxagtbxbxaxbxiilpaxbxbxbxzybsbxaxbxbxitqxbxbxbxaxicvkaxxbxxbxxbxxolacbxbxbxaxkggbbxbxbxaxalcuaxbxbxbxzpynbxaxbxbxobepbxbxbxaxyvvibxbxbxaxtme"/>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
    <w:name w:val="eybxaxbxbxxagtbxbxaxbxiilpaxbxbxbxzybsbxaxbxbxitqxbxbxbxaxicvkaxxbxxbxxbxxolacbxbxbxaxkggbbxbxbxaxalcuaxbxbxbxzpynbxaxbxbxobepbxbxbxaxyvvibxbxbxaxtmel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
    <w:name w:val="eybxaxbxbxxagtbxbxaxbxiilpaxbxbxbxzybsbxaxbxbxitqxbxbxbxaxicvkaxxbxxbxxbxxolacbxbxbxaxkggbbxbxbxaxalcuaxbxbxbxzpynbxaxbxbxobepbxbxbxaxyvvibxbxbxaxtmel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
    <w:name w:val="eybxaxbxbxxagtbxbxaxbxiilpaxbxbxbxzybsbxaxbxbxitqxbxbxbxaxicvkaxxbxxbxxbxxolacbxbxbxaxkggbbxbxbxaxalcuaxbxbxbxzpynbxaxbxbxobepbxbxbxaxyvvibxbxbxaxtmel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
    <w:name w:val="eybxaxbxbxxagtbxbxaxbxiilpaxbxbxbxzybsbxaxbxbxitqxbxbxbxaxicvkaxxbxxbxxbxxolacbxbxbxaxkggbbxbxbxaxalcuaxbxbxbxzpynbxaxbxbxobepbxbxbxaxyvvibxbxbxaxtmelbx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
    <w:name w:val="eybxaxbxbxxagtbxbxaxbxiilpaxbxbxbxzybsbxaxbxbxitqxbxbxbxaxicvkaxxbxxbxxbxxolacbxbxbxaxkggbbxbxbxaxalcuaxbxbxbxzpynbxaxbxbxobepbxbxbxaxyvvibxbxbxaxtmelbxbxaxbxu"/>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
    <w:name w:val="eybxaxbxbxxagtbxbxaxbxiilpaxbxbxbxzybsbxaxbxbxitqxbxbxbxaxicvkaxxbxxbxxbxxolacbxbxbxaxkggbbxbxbxaxalcuaxbxbxbxzpynbxaxbxbxobepbxbxbxaxyvvibxbxbxaxtmelbxbxaxbxue"/>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
    <w:name w:val="eybxaxbxbxxagtbxbxaxbxiilpaxbxbxbxzybsbxaxbxbxitqxbxbxbxaxicvkaxxbxxbxxbxxolacbxbxbxaxkggbbxbxbxaxalcuaxbxbxbxzpynbxaxbxbxobepbxbxbxaxyvvibxbxbxaxtmelbxbxaxbxuep"/>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
    <w:name w:val="eybxaxbxbxxagtbxbxaxbxiilpaxbxbxbxzybsbxaxbxbxitqxbxbxbxaxicvkaxxbxxbxxbxxolacbxbxbxaxkggbbxbxbxaxalcuaxbxbxbxzpynbxaxbxbxobepbxbxbxaxyvvibxbxbxaxtmelbxbxaxbxuepw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
    <w:name w:val="eybxaxbxbxxagtbxbxaxbxiilpaxbxbxbxzybsbxaxbxbxitqxbxbxbxaxicvkaxxbxxbxxbxxolacbxbxbxaxkggbbxbxbxaxalcuaxbxbxbxzpynbxaxbxbxobepbxbxbxaxyvvibxbxbxaxtmelbxbxaxbxuepw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
    <w:name w:val="eybxaxbxbxxagtbxbxaxbxiilpaxbxbxbxzybsbxaxbxbxitqxbxbxbxaxicvkaxxbxxbxxbxxolacbxbxbxaxkggbbxbxbxaxalcuaxbxbxbxzpynbxaxbxbxobepbxbxbxaxyvvibxbxbxaxtmelbxbxaxbxuepwb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
    <w:name w:val="eybxaxbxbxxagtbxbxaxbxiilpaxbxbxbxzybsbxaxbxbxitqxbxbxbxaxicvkaxxbxxbxxbxxolacbxbxbxaxkggbbxbxbxaxalcuaxbxbxbxzpynbxaxbxbxobepbxbxbxaxyvvibxbxbxaxtmelbxbxaxbxuepwbx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xuepwbxbxbxaxy">
    <w:name w:val="eybxaxbxbxxagtbxbxaxbxiilpaxbxbxbxzybsbxaxbxbxitqxbxbxbxaxicvkaxxbxxbxxbxxolacbxbxbxaxkggbbxbxbxaxalcuaxbxbxbxzpynbxaxbxbxobepbxbxbxaxyvvibxbxbxaxtmelbxbxaxbxuepwbxbxbxaxy"/>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
    <w:name w:val="eybxaxbxbxxagtbxbxaxbxiilpaxbxbxbxzybsbxaxbxbxitqxbxbxbxaxicvkaxxbxxbxxbxxolacbxbxbxaxkggbbxbxbxaxalcuaxbxbxbxzpynbxaxbxbxobepbxbxbxaxyvvibxbxbxaxtmelbxbxaxbxuepwbxbxbxaxyu"/>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
    <w:name w:val="eybxaxbxbxxagtbxbxaxbxiilpaxbxbxbxzybsbxaxbxbxitqxbxbxbxaxicvkaxxbxxbxxbxxolacbxbxbxaxkggbbxbxbxaxalcuaxbxbxbxzpynbxaxbxbxobepbxbxbxaxyvvibxbxbxaxtmelbxbxaxbxuepwbxbxbxaxyua"/>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
    <w:name w:val="eybxaxbxbxxagtbxbxaxbxiilpaxbxbxbxzybsbxaxbxbxitqxbxbxbxaxicvkaxxbxxbxxbxxolacbxbxbxaxkggbbxbxbxaxalcuaxbxbxbxzpynbxaxbxbxobepbxbxbxaxyvvibxbxbxaxtmelbxbxaxbxuepwbxbxbxaxyuak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
    <w:name w:val="eybxaxbxbxxagtbxbxaxbxiilpaxbxbxbxzybsbxaxbxbxitqxbxbxbxaxicvkaxxbxxbxxbxxolacbxbxbxaxkggbbxbxbxaxalcuaxbxbxbxzpynbxaxbxbxobepbxbxbxaxyvvibxbxbxaxtmelbxbxaxbxuepwbxbxbxaxyuak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
    <w:name w:val="eybxaxbxbxxagtbxbxaxbxiilpaxbxbxbxzybsbxaxbxbxitqxbxbxbxaxicvkaxxbxxbxxbxxolacbxbxbxaxkggbbxbxbxaxalcuaxbxbxbxzpynbxaxbxbxobepbxbxbxaxyvvibxbxbxaxtmelbxbxaxbxuepwbxbxbxaxyuak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
    <w:name w:val="eybxaxbxbxxagtbxbxaxbxiilpaxbxbxbxzybsbxaxbxbxitqxbxbxbxaxicvkaxxbxxbxxbxxolacbxbxbxaxkggbbxbxbxaxalcuaxbxbxbxzpynbxaxbxbxobepbxbxbxaxyvvibxbxbxaxtmelbxbxaxbxuepwbxbxbxaxyuakbx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
    <w:name w:val="eybxaxbxbxxagtbxbxaxbxiilpaxbxbxbxzybsbxaxbxbxitqxbxbxbxaxicvkaxxbxxbxxbxxolacbxbxbxaxkggbbxbxbxaxalcuaxbxbxbxzpynbxaxbxbxobepbxbxbxaxyvvibxbxbxaxtmelbxbxaxbxuepwbxbxbxaxyuakbxbxaxbxq"/>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
    <w:name w:val="eybxaxbxbxxagtbxbxaxbxiilpaxbxbxbxzybsbxaxbxbxitqxbxbxbxaxicvkaxxbxxbxxbxxolacbxbxbxaxkggbbxbxbxaxalcuaxbxbxbxzpynbxaxbxbxobepbxbxbxaxyvvibxbxbxaxtmelbxbxaxbxuepwbxbxbxaxyuakbxbxaxbxqm"/>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
    <w:name w:val="eybxaxbxbxxagtbxbxaxbxiilpaxbxbxbxzybsbxaxbxbxitqxbxbxbxaxicvkaxxbxxbxxbxxolacbxbxbxaxkggbbxbxbxaxalcuaxbxbxbxzpynbxaxbxbxobepbxbxbxaxyvvibxbxbxaxtmelbxbxaxbxuepwbxbxbxaxyuakbxbxaxbxqmk"/>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
    <w:name w:val="eybxaxbxbxxagtbxbxaxbxiilpaxbxbxbxzybsbxaxbxbxitqxbxbxbxaxicvkaxxbxxbxxbxxolacbxbxbxaxkggbbxbxbxaxalcuaxbxbxbxzpynbxaxbxbxobepbxbxbxaxyvvibxbxbxaxtmelbxbxaxbxuepwbxbxbxaxyuakbxbxaxbxqmko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
    <w:name w:val="eybxaxbxbxxagtbxbxaxbxiilpaxbxbxbxzybsbxaxbxbxitqxbxbxbxaxicvkaxxbxxbxxbxxolacbxbxbxaxkggbbxbxbxaxalcuaxbxbxbxzpynbxaxbxbxobepbxbxbxaxyvvibxbxbxaxtmelbxbxaxbxuepwbxbxbxaxyuakbxbxaxbxqmko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
    <w:name w:val="eybxaxbxbxxagtbxbxaxbxiilpaxbxbxbxzybsbxaxbxbxitqxbxbxbxaxicvkaxxbxxbxxbxxolacbxbxbxaxkggbbxbxbxaxalcuaxbxbxbxzpynbxaxbxbxobepbxbxbxaxyvvibxbxbxaxtmelbxbxaxbxuepwbxbxbxaxyuakbxbxaxbxqmko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
    <w:name w:val="eybxaxbxbxxagtbxbxaxbxiilpaxbxbxbxzybsbxaxbxbxitqxbxbxbxaxicvkaxxbxxbxxbxxolacbxbxbxaxkggbbxbxbxaxalcuaxbxbxbxzpynbxaxbxbxobepbxbxbxaxyvvibxbxbxaxtmelbxbxaxbxuepwbxbxbxaxyuakbxbxaxbxqmkobx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
    <w:name w:val="eybxaxbxbxxagtbxbxaxbxiilpaxbxbxbxzybsbxaxbxbxitqxbxbxbxaxicvkaxxbxxbxxbxxolacbxbxbxaxkggbbxbxbxaxalcuaxbxbxbxzpynbxaxbxbxobepbxbxbxaxyvvibxbxbxaxtmelbxbxaxbxuepwbxbxbxaxyuakbxbxaxbxqmkobxbxaxbxf"/>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
    <w:name w:val="eybxaxbxbxxagtbxbxaxbxiilpaxbxbxbxzybsbxaxbxbxitqxbxbxbxaxicvkaxxbxxbxxbxxolacbxbxbxaxkggbbxbxbxaxalcuaxbxbxbxzpynbxaxbxbxobepbxbxbxaxyvvibxbxbxaxtmelbxbxaxbxuepwbxbxbxaxyuakbxbxaxbxqmkobxbxaxbxfv"/>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
    <w:name w:val="eybxaxbxbxxagtbxbxaxbxiilpaxbxbxbxzybsbxaxbxbxitqxbxbxbxaxicvkaxxbxxbxxbxxolacbxbxbxaxkggbbxbxbxaxalcuaxbxbxbxzpynbxaxbxbxobepbxbxbxaxyvvibxbxbxaxtmelbxbxaxbxuepwbxbxbxaxyuakbxbxaxbxqmkobxbxaxbxfvu"/>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
    <w:name w:val="eybxaxbxbxxagtbxbxaxbxiilpaxbxbxbxzybsbxaxbxbxitqxbxbxbxaxicvkaxxbxxbxxbxxolacbxbxbxaxkggbbxbxbxaxalcuaxbxbxbxzpynbxaxbxbxobepbxbxbxaxyvvibxbxbxaxtmelbxbxaxbxuepwbxbxbxaxyuakbxbxaxbxqmkobxbxaxbxfvuj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
    <w:name w:val="eybxaxbxbxxagtbxbxaxbxiilpaxbxbxbxzybsbxaxbxbxitqxbxbxbxaxicvkaxxbxxbxxbxxolacbxbxbxaxkggbbxbxbxaxalcuaxbxbxbxzpynbxaxbxbxobepbxbxbxaxyvvibxbxbxaxtmelbxbxaxbxuepwbxbxbxaxyuakbxbxaxbxqmkobxbxaxbxfvuj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
    <w:name w:val="eybxaxbxbxxagtbxbxaxbxiilpaxbxbxbxzybsbxaxbxbxitqxbxbxbxaxicvkaxxbxxbxxbxxolacbxbxbxaxkggbbxbxbxaxalcuaxbxbxbxzpynbxaxbxbxobepbxbxbxaxyvvibxbxbxaxtmelbxbxaxbxuepwbxbxbxaxyuakbxbxaxbxqmkobxbxaxbxfvuj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
    <w:name w:val="eybxaxbxbxxagtbxbxaxbxiilpaxbxbxbxzybsbxaxbxbxitqxbxbxbxaxicvkaxxbxxbxxbxxolacbxbxbxaxkggbbxbxbxaxalcuaxbxbxbxzpynbxaxbxbxobepbxbxbxaxyvvibxbxbxaxtmelbxbxaxbxuepwbxbxbxaxyuakbxbxaxbxqmkobxbxaxbxfvujbxa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
    <w:name w:val="eybxaxbxbxxagtbxbxaxbxiilpaxbxbxbxzybsbxaxbxbxitqxbxbxbxaxicvkaxxbxxbxxbxxolacbxbxbxaxkggbbxbxbxaxalcuaxbxbxbxzpynbxaxbxbxobepbxbxbxaxyvvibxbxbxaxtmelbxbxaxbxuepwbxbxbxaxyuakbxbxaxbxqmkobxbxaxbxfvujbxaxbxbxs"/>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
    <w:name w:val="eybxaxbxbxxagtbxbxaxbxiilpaxbxbxbxzybsbxaxbxbxitqxbxbxbxaxicvkaxxbxxbxxbxxolacbxbxbxaxkggbbxbxbxaxalcuaxbxbxbxzpynbxaxbxbxobepbxbxbxaxyvvibxbxbxaxtmelbxbxaxbxuepwbxbxbxaxyuakbxbxaxbxqmkobxbxaxbxfvujbxaxbxbxsc"/>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
    <w:name w:val="eybxaxbxbxxagtbxbxaxbxiilpaxbxbxbxzybsbxaxbxbxitqxbxbxbxaxicvkaxxbxxbxxbxxolacbxbxbxaxkggbbxbxbxaxalcuaxbxbxbxzpynbxaxbxbxobepbxbxbxaxyvvibxbxbxaxtmelbxbxaxbxuepwbxbxbxaxyuakbxbxaxbxqmkobxbxaxbxfvujbxaxbxbxsc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
    <w:name w:val="eybxaxbxbxxagtbxbxaxbxiilpaxbxbxbxzybsbxaxbxbxitqxbxbxbxaxicvkaxxbxxbxxbxxolacbxbxbxaxkggbbxbxbxaxalcuaxbxbxbxzpynbxaxbxbxobepbxbxbxaxyvvibxbxbxaxtmelbxbxaxbxuepwbxbxbxaxyuakbxbxaxbxqmkobxbxaxbxfvujbxaxbxbxscbu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
    <w:name w:val="eybxaxbxbxxagtbxbxaxbxiilpaxbxbxbxzybsbxaxbxbxitqxbxbxbxaxicvkaxxbxxbxxbxxolacbxbxbxaxkggbbxbxbxaxalcuaxbxbxbxzpynbxaxbxbxobepbxbxbxaxyvvibxbxbxaxtmelbxbxaxbxuepwbxbxbxaxyuakbxbxaxbxqmkobxbxaxbxfvujbxaxbxbxscbu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
    <w:name w:val="eybxaxbxbxxagtbxbxaxbxiilpaxbxbxbxzybsbxaxbxbxitqxbxbxbxaxicvkaxxbxxbxxbxxolacbxbxbxaxkggbbxbxbxaxalcuaxbxbxbxzpynbxaxbxbxobepbxbxbxaxyvvibxbxbxaxtmelbxbxaxbxuepwbxbxbxaxyuakbxbxaxbxqmkobxbxaxbxfvujbxaxbxbxscbu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
    <w:name w:val="eybxaxbxbxxagtbxbxaxbxiilpaxbxbxbxzybsbxaxbxbxitqxbxbxbxaxicvkaxxbxxbxxbxxolacbxbxbxaxkggbbxbxbxaxalcuaxbxbxbxzpynbxaxbxbxobepbxbxbxaxyvvibxbxbxaxtmelbxbxaxbxuepwbxbxbxaxyuakbxbxaxbxqmkobxbxaxbxfvujbxaxbxbxscbubx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
    <w:name w:val="eybxaxbxbxxagtbxbxaxbxiilpaxbxbxbxzybsbxaxbxbxitqxbxbxbxaxicvkaxxbxxbxxbxxolacbxbxbxaxkggbbxbxbxaxalcuaxbxbxbxzpynbxaxbxbxobepbxbxbxaxyvvibxbxbxaxtmelbxbxaxbxuepwbxbxbxaxyuakbxbxaxbxqmkobxbxaxbxfvujbxaxbxbxscbubxbxaxbxm"/>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
    <w:name w:val="eybxaxbxbxxagtbxbxaxbxiilpaxbxbxbxzybsbxaxbxbxitqxbxbxbxaxicvkaxxbxxbxxbxxolacbxbxbxaxkggbbxbxbxaxalcuaxbxbxbxzpynbxaxbxbxobepbxbxbxaxyvvibxbxbxaxtmelbxbxaxbxuepwbxbxbxaxyuakbxbxaxbxqmkobxbxaxbxfvujbxaxbxbxscbubxbxaxbxmw"/>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
    <w:name w:val="eybxaxbxbxxagtbxbxaxbxiilpaxbxbxbxzybsbxaxbxbxitqxbxbxbxaxicvkaxxbxxbxxbxxolacbxbxbxaxkggbbxbxbxaxalcuaxbxbxbxzpynbxaxbxbxobepbxbxbxaxyvvibxbxbxaxtmelbxbxaxbxuepwbxbxbxaxyuakbxbxaxbxqmkobxbxaxbxfvujbxaxbxbxscbubxbxaxbxmwz"/>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
    <w:name w:val="eybxaxbxbxxagtbxbxaxbxiilpaxbxbxbxzybsbxaxbxbxitqxbxbxbxaxicvkaxxbxxbxxbxxolacbxbxbxaxkggbbxbxbxaxalcuaxbxbxbxzpynbxaxbxbxobepbxbxbxaxyvvibxbxbxaxtmelbxbxaxbxuepwbxbxbxaxyuakbxbxaxbxqmkobxbxaxbxfvujbxaxbxbxscbubxbxaxbxmwzq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
    <w:name w:val="eybxaxbxbxxagtbxbxaxbxiilpaxbxbxbxzybsbxaxbxbxitqxbxbxbxaxicvkaxxbxxbxxbxxolacbxbxbxaxkggbbxbxbxaxalcuaxbxbxbxzpynbxaxbxbxobepbxbxbxaxyvvibxbxbxaxtmelbxbxaxbxuepwbxbxbxaxyuakbxbxaxbxqmkobxbxaxbxfvujbxaxbxbxscbubxbxaxbxmwzq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
    <w:name w:val="eybxaxbxbxxagtbxbxaxbxiilpaxbxbxbxzybsbxaxbxbxitqxbxbxbxaxicvkaxxbxxbxxbxxolacbxbxbxaxkggbbxbxbxaxalcuaxbxbxbxzpynbxaxbxbxobepbxbxbxaxyvvibxbxbxaxtmelbxbxaxbxuepwbxbxbxaxyuakbxbxaxbxqmkobxbxaxbxfvujbxaxbxbxscbubxbxaxbxmwzq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
    <w:name w:val="eybxaxbxbxxagtbxbxaxbxiilpaxbxbxbxzybsbxaxbxbxitqxbxbxbxaxicvkaxxbxxbxxbxxolacbxbxbxaxkggbbxbxbxaxalcuaxbxbxbxzpynbxaxbxbxobepbxbxbxaxyvvibxbxbxaxtmelbxbxaxbxuepwbxbxbxaxyuakbxbxaxbxqmkobxbxaxbxfvujbxaxbxbxscbubxbxaxbxmwzqbxax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
    <w:name w:val="eybxaxbxbxxagtbxbxaxbxiilpaxbxbxbxzybsbxaxbxbxitqxbxbxbxaxicvkaxxbxxbxxbxxolacbxbxbxaxkggbbxbxbxaxalcuaxbxbxbxzpynbxaxbxbxobepbxbxbxaxyvvibxbxbxaxtmelbxbxaxbxuepwbxbxbxaxyuakbxbxaxbxqmkobxbxaxbxfvujbxaxbxbxscbubxbxaxbxmwzqbxaxbxbxj"/>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
    <w:name w:val="eybxaxbxbxxagtbxbxaxbxiilpaxbxbxbxzybsbxaxbxbxitqxbxbxbxaxicvkaxxbxxbxxbxxolacbxbxbxaxkggbbxbxbxaxalcuaxbxbxbxzpynbxaxbxbxobepbxbxbxaxyvvibxbxbxaxtmelbxbxaxbxuepwbxbxbxaxyuakbxbxaxbxqmkobxbxaxbxfvujbxaxbxbxscbubxbxaxbxmwzqbxaxbxbxje"/>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l">
    <w:name w:val="eybxaxbxbxxagtbxbxaxbxiilpaxbxbxbxzybsbxaxbxbxitqxbxbxbxaxicvkaxxbxxbxxbxxolacbxbxbxaxkggbbxbxbxaxalcuaxbxbxbxzpynbxaxbxbxobepbxbxbxaxyvvibxbxbxaxtmelbxbxaxbxuepwbxbxbxaxyuakbxbxaxbxqmkobxbxaxbxfvujbxaxbxbxscbubxbxaxbxmwzqbxaxbxbxjel"/>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lnb">
    <w:name w:val="eybxaxbxbxxagtbxbxaxbxiilpaxbxbxbxzybsbxaxbxbxitqxbxbxbxaxicvkaxxbxxbxxbxxolacbxbxbxaxkggbbxbxbxaxalcuaxbxbxbxzpynbxaxbxbxobepbxbxbxaxyvvibxbxbxaxtmelbxbxaxbxuepwbxbxbxaxyuakbxbxaxbxqmkobxbxaxbxfvujbxaxbxbxscbubxbxaxbxmwzqbxaxbxbxjeln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lnbxb">
    <w:name w:val="eybxaxbxbxxagtbxbxaxbxiilpaxbxbxbxzybsbxaxbxbxitqxbxbxbxaxicvkaxxbxxbxxbxxolacbxbxbxaxkggbbxbxbxaxalcuaxbxbxbxzpynbxaxbxbxobepbxbxbxaxyvvibxbxbxaxtmelbxbxaxbxuepwbxbxbxaxyuakbxbxaxbxqmkobxbxaxbxfvujbxaxbxbxscbubxbxaxbxmwzqbxaxbxbxjelnb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lnbxbxa">
    <w:name w:val="eybxaxbxbxxagtbxbxaxbxiilpaxbxbxbxzybsbxaxbxbxitqxbxbxbxaxicvkaxxbxxbxxbxxolacbxbxbxaxkggbbxbxbxaxalcuaxbxbxbxzpynbxaxbxbxobepbxbxbxaxyvvibxbxbxaxtmelbxbxaxbxuepwbxbxbxaxyuakbxbxaxbxqmkobxbxaxbxfvujbxaxbxbxscbubxbxaxbxmwzqbxaxbxbxjelnbxbxa"/>
    <w:rPr>
      <w:rFonts w:ascii="Times New Roman" w:hAnsi="Times New Roman"/>
      <w:b/>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lnbxbxaxb">
    <w:name w:val="eybxaxbxbxxagtbxbxaxbxiilpaxbxbxbxzybsbxaxbxbxitqxbxbxbxaxicvkaxxbxxbxxbxxolacbxbxbxaxkggbbxbxbxaxalcuaxbxbxbxzpynbxaxbxbxobepbxbxbxaxyvvibxbxbxaxtmelbxbxaxbxuepwbxbxbxaxyuakbxbxaxbxqmkobxbxaxbxfvujbxaxbxbxscbubxbxaxbxmwzqbxaxbxbxjelnbxbxaxb"/>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lnbxbxaxbxf">
    <w:name w:val="eybxaxbxbxxagtbxbxaxbxiilpaxbxbxbxzybsbxaxbxbxitqxbxbxbxaxicvkaxxbxxbxxbxxolacbxbxbxaxkggbbxbxbxaxalcuaxbxbxbxzpynbxaxbxbxobepbxbxbxaxyvvibxbxbxaxtmelbxbxaxbxuepwbxbxbxaxyuakbxbxaxbxqmkobxbxaxbxfvujbxaxbxbxscbubxbxaxbxmwzqbxaxbxbxjelnbxbxaxbxf"/>
    <w:rPr>
      <w:rFonts w:ascii="Times New Roman" w:hAnsi="Times New Roman"/>
      <w:b w:val="0"/>
      <w:i w:val="0"/>
      <w:color w:val="000000"/>
      <w:sz w:val="22"/>
      <w:u w:val="none"/>
    </w:rPr>
  </w:style>
  <w:style w:type="paragraph" w:customStyle="1" w:styleId="eybxaxbxbxxagtbxbxaxbxiilpaxbxbxbxzybsbxaxbxbxitqxbxbxbxaxicvkaxxbxxbxxbxxolacbxbxbxaxkggbbxbxbxaxalcuaxbxbxbxzpynbxaxbxbxobepbxbxbxaxyvvibxbxbxaxtmelbxbxaxbxuepwbxbxbxaxyuakbxbxaxbxqmkobxbxaxbxfvujbxaxbxbxscbubxbxaxbxmwzqbxaxbxbxjelnbxbxaxbxfa">
    <w:name w:val="eybxaxbxbxxagtbxbxaxbxiilpaxbxbxbxzybsbxaxbxbxitqxbxbxbxaxicvkaxxbxxbxxbxxolacbxbxbxaxkggbbxbxbxaxalcuaxbxbxbxzpynbxaxbxbxobepbxbxbxaxyvvibxbxbxaxtmelbxbxaxbxuepwbxbxbxaxyuakbxbxaxbxqmkobxbxaxbxfvujbxaxbxbxscbubxbxaxbxmwzqbxaxbxbxjelnbxbxaxbxfa"/>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jb">
    <w:name w:val="fjb"/>
    <w:rPr>
      <w:rFonts w:ascii="Times New Roman" w:hAnsi="Times New Roman"/>
      <w:b w:val="0"/>
      <w:i w:val="0"/>
      <w:color w:val="000000"/>
      <w:sz w:val="22"/>
      <w:u w:val="none"/>
    </w:rPr>
  </w:style>
  <w:style w:type="paragraph" w:customStyle="1" w:styleId="fjbxa">
    <w:name w:val="fjbxa"/>
    <w:rPr>
      <w:rFonts w:ascii="Times New Roman" w:hAnsi="Times New Roman"/>
      <w:b/>
      <w:i w:val="0"/>
      <w:color w:val="000000"/>
      <w:sz w:val="22"/>
      <w:u w:val="none"/>
    </w:rPr>
  </w:style>
  <w:style w:type="paragraph" w:customStyle="1" w:styleId="fjbxaxb">
    <w:name w:val="fjbxaxb"/>
    <w:rPr>
      <w:rFonts w:ascii="Times New Roman" w:hAnsi="Times New Roman"/>
      <w:b w:val="0"/>
      <w:i w:val="0"/>
      <w:color w:val="000000"/>
      <w:sz w:val="22"/>
      <w:u w:val="none"/>
    </w:rPr>
  </w:style>
  <w:style w:type="paragraph" w:customStyle="1" w:styleId="fjbxaxbxb">
    <w:name w:val="fjbxaxbxb"/>
    <w:rPr>
      <w:rFonts w:ascii="Times New Roman" w:hAnsi="Times New Roman"/>
      <w:b w:val="0"/>
      <w:i w:val="0"/>
      <w:color w:val="000000"/>
      <w:sz w:val="22"/>
      <w:u w:val="none"/>
    </w:rPr>
  </w:style>
  <w:style w:type="paragraph" w:customStyle="1" w:styleId="fjbxaxbxbxe">
    <w:name w:val="fjbxaxbxbxe"/>
    <w:rPr>
      <w:rFonts w:ascii="Times New Roman" w:hAnsi="Times New Roman"/>
      <w:b w:val="0"/>
      <w:i w:val="0"/>
      <w:color w:val="000000"/>
      <w:sz w:val="22"/>
      <w:u w:val="none"/>
    </w:rPr>
  </w:style>
  <w:style w:type="paragraph" w:customStyle="1" w:styleId="fjbxaxbxbxek">
    <w:name w:val="fjbxaxbxbxek"/>
    <w:rPr>
      <w:rFonts w:ascii="Times New Roman" w:hAnsi="Times New Roman"/>
      <w:b w:val="0"/>
      <w:i w:val="0"/>
      <w:color w:val="000000"/>
      <w:sz w:val="22"/>
      <w:u w:val="none"/>
    </w:rPr>
  </w:style>
  <w:style w:type="paragraph" w:customStyle="1" w:styleId="fjbxaxbxbxekz">
    <w:name w:val="fjbxaxbxbxekz"/>
    <w:rPr>
      <w:rFonts w:ascii="Times New Roman" w:hAnsi="Times New Roman"/>
      <w:b w:val="0"/>
      <w:i w:val="0"/>
      <w:color w:val="000000"/>
      <w:sz w:val="22"/>
      <w:u w:val="none"/>
    </w:rPr>
  </w:style>
  <w:style w:type="paragraph" w:customStyle="1" w:styleId="fjbxaxbxbxekzkb">
    <w:name w:val="fjbxaxbxbxekzkb"/>
    <w:rPr>
      <w:rFonts w:ascii="Times New Roman" w:hAnsi="Times New Roman"/>
      <w:b w:val="0"/>
      <w:i w:val="0"/>
      <w:color w:val="000000"/>
      <w:sz w:val="22"/>
      <w:u w:val="none"/>
    </w:rPr>
  </w:style>
  <w:style w:type="paragraph" w:customStyle="1" w:styleId="fjbxaxbxbxekzkbxa">
    <w:name w:val="fjbxaxbxbxekzkbxa"/>
    <w:rPr>
      <w:rFonts w:ascii="Times New Roman" w:hAnsi="Times New Roman"/>
      <w:b/>
      <w:i w:val="0"/>
      <w:color w:val="000000"/>
      <w:sz w:val="22"/>
      <w:u w:val="none"/>
    </w:rPr>
  </w:style>
  <w:style w:type="paragraph" w:customStyle="1" w:styleId="fjbxaxbxbxekzkbxaxb">
    <w:name w:val="fjbxaxbxbxekzkbxaxb"/>
    <w:rPr>
      <w:rFonts w:ascii="Times New Roman" w:hAnsi="Times New Roman"/>
      <w:b w:val="0"/>
      <w:i w:val="0"/>
      <w:color w:val="000000"/>
      <w:sz w:val="22"/>
      <w:u w:val="none"/>
    </w:rPr>
  </w:style>
  <w:style w:type="paragraph" w:customStyle="1" w:styleId="fjbxaxbxbxekzkbxaxbxb">
    <w:name w:val="fjbxaxbxbxekzkbxaxbxb"/>
    <w:rPr>
      <w:rFonts w:ascii="Times New Roman" w:hAnsi="Times New Roman"/>
      <w:b w:val="0"/>
      <w:i w:val="0"/>
      <w:color w:val="000000"/>
      <w:sz w:val="22"/>
      <w:u w:val="none"/>
    </w:rPr>
  </w:style>
  <w:style w:type="paragraph" w:customStyle="1" w:styleId="fjbxaxbxbxekzkbxaxbxbxd">
    <w:name w:val="fjbxaxbxbxekzkbxaxbxbxd"/>
    <w:rPr>
      <w:rFonts w:ascii="Times New Roman" w:hAnsi="Times New Roman"/>
      <w:b w:val="0"/>
      <w:i w:val="0"/>
      <w:color w:val="000000"/>
      <w:sz w:val="22"/>
      <w:u w:val="none"/>
    </w:rPr>
  </w:style>
  <w:style w:type="paragraph" w:customStyle="1" w:styleId="fjbxaxbxbxekzkbxaxbxbxdb">
    <w:name w:val="fjbxaxbxbxekzkbxaxbxbxdb"/>
    <w:rPr>
      <w:rFonts w:ascii="Times New Roman" w:hAnsi="Times New Roman"/>
      <w:b w:val="0"/>
      <w:i w:val="0"/>
      <w:color w:val="000000"/>
      <w:sz w:val="22"/>
      <w:u w:val="none"/>
    </w:rPr>
  </w:style>
  <w:style w:type="paragraph" w:customStyle="1" w:styleId="fjbxaxbxbxekzkbxaxbxbxdbv">
    <w:name w:val="fjbxaxbxbxekzkbxaxbxbxdbv"/>
    <w:rPr>
      <w:rFonts w:ascii="Times New Roman" w:hAnsi="Times New Roman"/>
      <w:b w:val="0"/>
      <w:i w:val="0"/>
      <w:color w:val="000000"/>
      <w:sz w:val="22"/>
      <w:u w:val="none"/>
    </w:rPr>
  </w:style>
  <w:style w:type="paragraph" w:customStyle="1" w:styleId="fjbxaxbxbxekzkbxaxbxbxdbvua">
    <w:name w:val="fjbxaxbxbxekzkbxaxbxbxdbvua"/>
    <w:rPr>
      <w:rFonts w:ascii="Times New Roman" w:hAnsi="Times New Roman"/>
      <w:b/>
      <w:i w:val="0"/>
      <w:color w:val="000000"/>
      <w:sz w:val="22"/>
      <w:u w:val="none"/>
    </w:rPr>
  </w:style>
  <w:style w:type="paragraph" w:customStyle="1" w:styleId="fjbxaxbxbxekzkbxaxbxbxdbvuaxb">
    <w:name w:val="fjbxaxbxbxekzkbxaxbxbxdbvuaxb"/>
    <w:rPr>
      <w:rFonts w:ascii="Times New Roman" w:hAnsi="Times New Roman"/>
      <w:b w:val="0"/>
      <w:i w:val="0"/>
      <w:color w:val="000000"/>
      <w:sz w:val="22"/>
      <w:u w:val="none"/>
    </w:rPr>
  </w:style>
  <w:style w:type="paragraph" w:customStyle="1" w:styleId="fjbxaxbxbxekzkbxaxbxbxdbvuaxbxb">
    <w:name w:val="fjbxaxbxbxekzkbxaxbxbxdbvuaxbxb"/>
    <w:rPr>
      <w:rFonts w:ascii="Times New Roman" w:hAnsi="Times New Roman"/>
      <w:b w:val="0"/>
      <w:i w:val="0"/>
      <w:color w:val="000000"/>
      <w:sz w:val="22"/>
      <w:u w:val="none"/>
    </w:rPr>
  </w:style>
  <w:style w:type="paragraph" w:customStyle="1" w:styleId="fjbxaxbxbxekzkbxaxbxbxdbvuaxbxbxb">
    <w:name w:val="fjbxaxbxbxekzkbxaxbxbxdbvuaxbxbxb"/>
    <w:rPr>
      <w:rFonts w:ascii="Times New Roman" w:hAnsi="Times New Roman"/>
      <w:b w:val="0"/>
      <w:i w:val="0"/>
      <w:color w:val="000000"/>
      <w:sz w:val="22"/>
      <w:u w:val="none"/>
    </w:rPr>
  </w:style>
  <w:style w:type="paragraph" w:customStyle="1" w:styleId="fjbxaxbxbxekzkbxaxbxbxdbvuaxbxbxbxt">
    <w:name w:val="fjbxaxbxbxekzkbxaxbxbxdbvuaxbxbxbxt"/>
    <w:rPr>
      <w:rFonts w:ascii="Times New Roman" w:hAnsi="Times New Roman"/>
      <w:b w:val="0"/>
      <w:i w:val="0"/>
      <w:color w:val="000000"/>
      <w:sz w:val="22"/>
      <w:u w:val="none"/>
    </w:rPr>
  </w:style>
  <w:style w:type="paragraph" w:customStyle="1" w:styleId="fjbxaxbxbxekzkbxaxbxbxdbvuaxbxbxbxtx">
    <w:name w:val="fjbxaxbxbxekzkbxaxbxbxdbvuaxbxbxbxtx"/>
    <w:rPr>
      <w:rFonts w:ascii="Times New Roman" w:hAnsi="Times New Roman"/>
      <w:b w:val="0"/>
      <w:i w:val="0"/>
      <w:color w:val="000000"/>
      <w:sz w:val="22"/>
      <w:u w:val="none"/>
    </w:rPr>
  </w:style>
  <w:style w:type="paragraph" w:customStyle="1" w:styleId="fjbxaxbxbxekzkbxaxbxbxdbvuaxbxbxbxtxh">
    <w:name w:val="fjbxaxbxbxekzkbxaxbxbxdbvuaxbxbxbxtxh"/>
    <w:rPr>
      <w:rFonts w:ascii="Times New Roman" w:hAnsi="Times New Roman"/>
      <w:b w:val="0"/>
      <w:i w:val="0"/>
      <w:color w:val="000000"/>
      <w:sz w:val="22"/>
      <w:u w:val="none"/>
    </w:rPr>
  </w:style>
  <w:style w:type="paragraph" w:customStyle="1" w:styleId="fjbxaxbxbxekzkbxaxbxbxdbvuaxbxbxbxtxhaa">
    <w:name w:val="fjbxaxbxbxekzkbxaxbxbxdbvuaxbxbxbxtxhaa"/>
    <w:rPr>
      <w:rFonts w:ascii="Times New Roman" w:hAnsi="Times New Roman"/>
      <w:b/>
      <w:i w:val="0"/>
      <w:color w:val="000000"/>
      <w:sz w:val="22"/>
      <w:u w:val="none"/>
    </w:rPr>
  </w:style>
  <w:style w:type="paragraph" w:customStyle="1" w:styleId="fjbxaxbxbxekzkbxaxbxbxdbvuaxbxbxbxtxhaaxb">
    <w:name w:val="fjbxaxbxbxekzkbxaxbxbxdbvuaxbxbxbxtxhaaxb"/>
    <w:rPr>
      <w:rFonts w:ascii="Times New Roman" w:hAnsi="Times New Roman"/>
      <w:b w:val="0"/>
      <w:i w:val="0"/>
      <w:color w:val="000000"/>
      <w:sz w:val="22"/>
      <w:u w:val="none"/>
    </w:rPr>
  </w:style>
  <w:style w:type="paragraph" w:customStyle="1" w:styleId="fjbxaxbxbxekzkbxaxbxbxdbvuaxbxbxbxtxhaaxbxb">
    <w:name w:val="fjbxaxbxbxekzkbxaxbxbxdbvuaxbxbxbxtxhaaxbxb"/>
    <w:rPr>
      <w:rFonts w:ascii="Times New Roman" w:hAnsi="Times New Roman"/>
      <w:b w:val="0"/>
      <w:i w:val="0"/>
      <w:color w:val="000000"/>
      <w:sz w:val="22"/>
      <w:u w:val="none"/>
    </w:rPr>
  </w:style>
  <w:style w:type="paragraph" w:customStyle="1" w:styleId="fjbxaxbxbxekzkbxaxbxbxdbvuaxbxbxbxtxhaaxbxbxb">
    <w:name w:val="fjbxaxbxbxekzkbxaxbxbxdbvuaxbxbxbxtxhaaxbxbxb"/>
    <w:rPr>
      <w:rFonts w:ascii="Times New Roman" w:hAnsi="Times New Roman"/>
      <w:b w:val="0"/>
      <w:i w:val="0"/>
      <w:color w:val="000000"/>
      <w:sz w:val="22"/>
      <w:u w:val="none"/>
    </w:rPr>
  </w:style>
  <w:style w:type="paragraph" w:customStyle="1" w:styleId="fjbxaxbxbxekzkbxaxbxbxdbvuaxbxbxbxtxhaaxbxbxbxd">
    <w:name w:val="fjbxaxbxbxekzkbxaxbxbxdbvuaxbxbxbxtxhaaxbxbxbxd"/>
    <w:rPr>
      <w:rFonts w:ascii="Times New Roman" w:hAnsi="Times New Roman"/>
      <w:b w:val="0"/>
      <w:i w:val="0"/>
      <w:color w:val="000000"/>
      <w:sz w:val="22"/>
      <w:u w:val="none"/>
    </w:rPr>
  </w:style>
  <w:style w:type="paragraph" w:customStyle="1" w:styleId="fjbxaxbxbxekzkbxaxbxbxdbvuaxbxbxbxtxhaaxbxbxbxdj">
    <w:name w:val="fjbxaxbxbxekzkbxaxbxbxdbvuaxbxbxbxtxhaaxbxbxbxdj"/>
    <w:rPr>
      <w:rFonts w:ascii="Times New Roman" w:hAnsi="Times New Roman"/>
      <w:b w:val="0"/>
      <w:i w:val="0"/>
      <w:color w:val="000000"/>
      <w:sz w:val="22"/>
      <w:u w:val="none"/>
    </w:rPr>
  </w:style>
  <w:style w:type="paragraph" w:customStyle="1" w:styleId="fjbxaxbxbxekzkbxaxbxbxdbvuaxbxbxbxtxhaaxbxbxbxdjq">
    <w:name w:val="fjbxaxbxbxekzkbxaxbxbxdbvuaxbxbxbxtxhaaxbxbxbxdjq"/>
    <w:rPr>
      <w:rFonts w:ascii="Times New Roman" w:hAnsi="Times New Roman"/>
      <w:b w:val="0"/>
      <w:i w:val="0"/>
      <w:color w:val="000000"/>
      <w:sz w:val="22"/>
      <w:u w:val="none"/>
    </w:rPr>
  </w:style>
  <w:style w:type="paragraph" w:customStyle="1" w:styleId="fjbxaxbxbxekzkbxaxbxbxdbvuaxbxbxbxtxhaaxbxbxbxdjqgb">
    <w:name w:val="fjbxaxbxbxekzkbxaxbxbxdbvuaxbxbxbxtxhaaxbxbxbxdjqgb"/>
    <w:rPr>
      <w:rFonts w:ascii="Times New Roman" w:hAnsi="Times New Roman"/>
      <w:b w:val="0"/>
      <w:i w:val="0"/>
      <w:color w:val="000000"/>
      <w:sz w:val="22"/>
      <w:u w:val="none"/>
    </w:rPr>
  </w:style>
  <w:style w:type="paragraph" w:customStyle="1" w:styleId="fjbxaxbxbxekzkbxaxbxbxdbvuaxbxbxbxtxhaaxbxbxbxdjqgbxb">
    <w:name w:val="fjbxaxbxbxekzkbxaxbxbxdbvuaxbxbxbxtxhaaxbxbxbxdjqgbxb"/>
    <w:rPr>
      <w:rFonts w:ascii="Times New Roman" w:hAnsi="Times New Roman"/>
      <w:b w:val="0"/>
      <w:i w:val="0"/>
      <w:color w:val="000000"/>
      <w:sz w:val="22"/>
      <w:u w:val="none"/>
    </w:rPr>
  </w:style>
  <w:style w:type="paragraph" w:customStyle="1" w:styleId="fjbxaxbxbxekzkbxaxbxbxdbvuaxbxbxbxtxhaaxbxbxbxdjqgbxbxb">
    <w:name w:val="fjbxaxbxbxekzkbxaxbxbxdbvuaxbxbxbxtxhaaxbxbxbxdjqgbxbxb"/>
    <w:rPr>
      <w:rFonts w:ascii="Times New Roman" w:hAnsi="Times New Roman"/>
      <w:b w:val="0"/>
      <w:i w:val="0"/>
      <w:color w:val="000000"/>
      <w:sz w:val="22"/>
      <w:u w:val="none"/>
    </w:rPr>
  </w:style>
  <w:style w:type="paragraph" w:customStyle="1" w:styleId="fjbxaxbxbxekzkbxaxbxbxdbvuaxbxbxbxtxhaaxbxbxbxdjqgbxbxbxa">
    <w:name w:val="fjbxaxbxbxekzkbxaxbxbxdbvuaxbxbxbxtxhaaxbxbxbxdjqgbxbxbxa"/>
    <w:rPr>
      <w:rFonts w:ascii="Times New Roman" w:hAnsi="Times New Roman"/>
      <w:b/>
      <w:i w:val="0"/>
      <w:color w:val="000000"/>
      <w:sz w:val="22"/>
      <w:u w:val="none"/>
    </w:rPr>
  </w:style>
  <w:style w:type="paragraph" w:customStyle="1" w:styleId="fjbxaxbxbxekzkbxaxbxbxdbvuaxbxbxbxtxhaaxbxbxbxdjqgbxbxbxaxh">
    <w:name w:val="fjbxaxbxbxekzkbxaxbxbxdbvuaxbxbxbxtxhaaxbxbxbxdjqgbxbxbxaxh"/>
    <w:rPr>
      <w:rFonts w:ascii="Times New Roman" w:hAnsi="Times New Roman"/>
      <w:b w:val="0"/>
      <w:i w:val="0"/>
      <w:color w:val="000000"/>
      <w:sz w:val="22"/>
      <w:u w:val="none"/>
    </w:rPr>
  </w:style>
  <w:style w:type="paragraph" w:customStyle="1" w:styleId="fjbxaxbxbxekzkbxaxbxbxdbvuaxbxbxbxtxhaaxbxbxbxdjqgbxbxbxaxhm">
    <w:name w:val="fjbxaxbxbxekzkbxaxbxbxdbvuaxbxbxbxtxhaaxbxbxbxdjqgbxbxbxaxhm"/>
    <w:rPr>
      <w:rFonts w:ascii="Times New Roman" w:hAnsi="Times New Roman"/>
      <w:b w:val="0"/>
      <w:i w:val="0"/>
      <w:color w:val="000000"/>
      <w:sz w:val="22"/>
      <w:u w:val="none"/>
    </w:rPr>
  </w:style>
  <w:style w:type="paragraph" w:customStyle="1" w:styleId="fjbxaxbxbxekzkbxaxbxbxdbvuaxbxbxbxtxhaaxbxbxbxdjqgbxbxbxaxhmh">
    <w:name w:val="fjbxaxbxbxekzkbxaxbxbxdbvuaxbxbxbxtxhaaxbxbxbxdjqgbxbxbxaxhmh"/>
    <w:rPr>
      <w:rFonts w:ascii="Times New Roman" w:hAnsi="Times New Roman"/>
      <w:b w:val="0"/>
      <w:i w:val="0"/>
      <w:color w:val="000000"/>
      <w:sz w:val="22"/>
      <w:u w:val="none"/>
    </w:rPr>
  </w:style>
  <w:style w:type="paragraph" w:customStyle="1" w:styleId="fjbxaxbxbxekzkbxaxbxbxdbvuaxbxbxbxtxhaaxbxbxbxdjqgbxbxbxaxhmhcb">
    <w:name w:val="fjbxaxbxbxekzkbxaxbxbxdbvuaxbxbxbxtxhaaxbxbxbxdjqgbxbxbxaxhmhcb"/>
    <w:rPr>
      <w:rFonts w:ascii="Times New Roman" w:hAnsi="Times New Roman"/>
      <w:b w:val="0"/>
      <w:i w:val="0"/>
      <w:color w:val="000000"/>
      <w:sz w:val="22"/>
      <w:u w:val="none"/>
    </w:rPr>
  </w:style>
  <w:style w:type="paragraph" w:customStyle="1" w:styleId="fjbxaxbxbxekzkbxaxbxbxdbvuaxbxbxbxtxhaaxbxbxbxdjqgbxbxbxaxhmhcbxb">
    <w:name w:val="fjbxaxbxbxekzkbxaxbxbxdbvuaxbxbxbxtxhaaxbxbxbxdjqgbxbxbxaxhmhcbxb"/>
    <w:rPr>
      <w:rFonts w:ascii="Times New Roman" w:hAnsi="Times New Roman"/>
      <w:b w:val="0"/>
      <w:i w:val="0"/>
      <w:color w:val="000000"/>
      <w:sz w:val="22"/>
      <w:u w:val="none"/>
    </w:rPr>
  </w:style>
  <w:style w:type="paragraph" w:customStyle="1" w:styleId="fjbxaxbxbxekzkbxaxbxbxdbvuaxbxbxbxtxhaaxbxbxbxdjqgbxbxbxaxhmhcbxbxb">
    <w:name w:val="fjbxaxbxbxekzkbxaxbxbxdbvuaxbxbxbxtxhaaxbxbxbxdjqgbxbxbxaxhmhcbxbxb"/>
    <w:rPr>
      <w:rFonts w:ascii="Times New Roman" w:hAnsi="Times New Roman"/>
      <w:b w:val="0"/>
      <w:i w:val="0"/>
      <w:color w:val="000000"/>
      <w:sz w:val="22"/>
      <w:u w:val="none"/>
    </w:rPr>
  </w:style>
  <w:style w:type="paragraph" w:customStyle="1" w:styleId="fjbxaxbxbxekzkbxaxbxbxdbvuaxbxbxbxtxhaaxbxbxbxdjqgbxbxbxaxhmhcbxbxbxa">
    <w:name w:val="fjbxaxbxbxekzkbxaxbxbxdbvuaxbxbxbxtxhaaxbxbxbxdjqgbxbxbxaxhmhcbxbxbxa"/>
    <w:rPr>
      <w:rFonts w:ascii="Times New Roman" w:hAnsi="Times New Roman"/>
      <w:b/>
      <w:i w:val="0"/>
      <w:color w:val="000000"/>
      <w:sz w:val="22"/>
      <w:u w:val="none"/>
    </w:rPr>
  </w:style>
  <w:style w:type="paragraph" w:customStyle="1" w:styleId="fjbxaxbxbxekzkbxaxbxbxdbvuaxbxbxbxtxhaaxbxbxbxdjqgbxbxbxaxhmhcbxbxbxaxi">
    <w:name w:val="fjbxaxbxbxekzkbxaxbxbxdbvuaxbxbxbxtxhaaxbxbxbxdjqgbxbxbxaxhmhcbxbxbxaxi"/>
    <w:rPr>
      <w:rFonts w:ascii="Times New Roman" w:hAnsi="Times New Roman"/>
      <w:b w:val="0"/>
      <w:i w:val="0"/>
      <w:color w:val="000000"/>
      <w:sz w:val="22"/>
      <w:u w:val="none"/>
    </w:rPr>
  </w:style>
  <w:style w:type="paragraph" w:customStyle="1" w:styleId="fjbxaxbxbxekzkbxaxbxbxdbvuaxbxbxbxtxhaaxbxbxbxdjqgbxbxbxaxhmhcbxbxbxaxiv">
    <w:name w:val="fjbxaxbxbxekzkbxaxbxbxdbvuaxbxbxbxtxhaaxbxbxbxdjqgbxbxbxaxhmhcbxbxbxaxiv"/>
    <w:rPr>
      <w:rFonts w:ascii="Times New Roman" w:hAnsi="Times New Roman"/>
      <w:b w:val="0"/>
      <w:i w:val="0"/>
      <w:color w:val="000000"/>
      <w:sz w:val="22"/>
      <w:u w:val="none"/>
    </w:rPr>
  </w:style>
  <w:style w:type="paragraph" w:customStyle="1" w:styleId="fjbxaxbxbxekzkbxaxbxbxdbvuaxbxbxbxtxhaaxbxbxbxdjqgbxbxbxaxhmhcbxbxbxaxivl">
    <w:name w:val="fjbxaxbxbxekzkbxaxbxbxdbvuaxbxbxbxtxhaaxbxbxbxdjqgbxbxbxaxhmhcbxbxbxaxivl"/>
    <w:rPr>
      <w:rFonts w:ascii="Times New Roman" w:hAnsi="Times New Roman"/>
      <w:b w:val="0"/>
      <w:i w:val="0"/>
      <w:color w:val="000000"/>
      <w:sz w:val="22"/>
      <w:u w:val="none"/>
    </w:rPr>
  </w:style>
  <w:style w:type="paragraph" w:customStyle="1" w:styleId="fjbxaxbxbxekzkbxaxbxbxdbvuaxbxbxbxtxhaaxbxbxbxdjqgbxbxbxaxhmhcbxbxbxaxivlqb">
    <w:name w:val="fjbxaxbxbxekzkbxaxbxbxdbvuaxbxbxbxtxhaaxbxbxbxdjqgbxbxbxaxhmhcbxbxbxaxivlqb"/>
    <w:rPr>
      <w:rFonts w:ascii="Times New Roman" w:hAnsi="Times New Roman"/>
      <w:b w:val="0"/>
      <w:i w:val="0"/>
      <w:color w:val="000000"/>
      <w:sz w:val="22"/>
      <w:u w:val="none"/>
    </w:rPr>
  </w:style>
  <w:style w:type="paragraph" w:customStyle="1" w:styleId="fjbxaxbxbxekzkbxaxbxbxdbvuaxbxbxbxtxhaaxbxbxbxdjqgbxbxbxaxhmhcbxbxbxaxivlqbxxa">
    <w:name w:val="fjbxaxbxbxekzkbxaxbxbxdbvuaxbxbxbxtxhaaxbxbxbxdjqgbxbxbxaxhmhcbxbxbxaxivlqbxxa"/>
    <w:rPr>
      <w:rFonts w:ascii="Times New Roman" w:hAnsi="Times New Roman"/>
      <w:b/>
      <w:i w:val="0"/>
      <w:color w:val="000000"/>
      <w:sz w:val="22"/>
      <w:u w:val="none"/>
    </w:rPr>
  </w:style>
  <w:style w:type="paragraph" w:customStyle="1" w:styleId="fjbxaxbxbxekzkbxaxbxbxdbvuaxbxbxbxtxhaaxbxbxbxdjqgbxbxbxaxhmhcbxbxbxaxivlqbxxaxxb">
    <w:name w:val="fjbxaxbxbxekzkbxaxbxbxdbvuaxbxbxbxtxhaaxbxbxbxdjqgbxbxbxaxhmhcbxbxbxaxivlqbxxaxxb"/>
    <w:rPr>
      <w:rFonts w:ascii="Times New Roman" w:hAnsi="Times New Roman"/>
      <w:b w:val="0"/>
      <w:i w:val="0"/>
      <w:color w:val="000000"/>
      <w:sz w:val="22"/>
      <w:u w:val="none"/>
    </w:rPr>
  </w:style>
  <w:style w:type="paragraph" w:customStyle="1" w:styleId="fjbxaxbxbxekzkbxaxbxbxdbvuaxbxbxbxtxhaaxbxbxbxdjqgbxbxbxaxhmhcbxbxbxaxivlqbxxaxxbxxb">
    <w:name w:val="fjbxaxbxbxekzkbxaxbxbxdbvuaxbxbxbxtxhaaxbxbxbxdjqgbxbxbxaxhmhcbxbxbxaxivlqbxxaxxbxxb"/>
    <w:rPr>
      <w:rFonts w:ascii="Times New Roman" w:hAnsi="Times New Roman"/>
      <w:b w:val="0"/>
      <w:i w:val="0"/>
      <w:color w:val="000000"/>
      <w:sz w:val="22"/>
      <w:u w:val="none"/>
    </w:rPr>
  </w:style>
  <w:style w:type="paragraph" w:customStyle="1" w:styleId="fjbxaxbxbxekzkbxaxbxbxdbvuaxbxbxbxtxhaaxbxbxbxdjqgbxbxbxaxhmhcbxbxbxaxivlqbxxaxxbxxbxxp">
    <w:name w:val="fjbxaxbxbxekzkbxaxbxbxdbvuaxbxbxbxtxhaaxbxbxbxdjqgbxbxbxaxhmhcbxbxbxaxivlqbxxaxxbxxbxxp"/>
    <w:rPr>
      <w:rFonts w:ascii="Times New Roman" w:hAnsi="Times New Roman"/>
      <w:b w:val="0"/>
      <w:i w:val="0"/>
      <w:color w:val="000000"/>
      <w:sz w:val="22"/>
      <w:u w:val="none"/>
    </w:rPr>
  </w:style>
  <w:style w:type="paragraph" w:customStyle="1" w:styleId="fjbxaxbxbxekzkbxaxbxbxdbvuaxbxbxbxtxhaaxbxbxbxdjqgbxbxbxaxhmhcbxbxbxaxivlqbxxaxxbxxbxxpx">
    <w:name w:val="fjbxaxbxbxekzkbxaxbxbxdbvuaxbxbxbxtxhaaxbxbxbxdjqgbxbxbxaxhmhcbxbxbxaxivlqbxxaxxbxxbxxpx"/>
    <w:rPr>
      <w:rFonts w:ascii="Times New Roman" w:hAnsi="Times New Roman"/>
      <w:b w:val="0"/>
      <w:i w:val="0"/>
      <w:color w:val="000000"/>
      <w:sz w:val="22"/>
      <w:u w:val="none"/>
    </w:rPr>
  </w:style>
  <w:style w:type="paragraph" w:customStyle="1" w:styleId="fjbxaxbxbxekzkbxaxbxbxdbvuaxbxbxbxtxhaaxbxbxbxdjqgbxbxbxaxhmhcbxbxbxaxivlqbxxaxxbxxbxxpxu">
    <w:name w:val="fjbxaxbxbxekzkbxaxbxbxdbvuaxbxbxbxtxhaaxbxbxbxdjqgbxbxbxaxhmhcbxbxbxaxivlqbxxaxxbxxbxxpxu"/>
    <w:rPr>
      <w:rFonts w:ascii="Times New Roman" w:hAnsi="Times New Roman"/>
      <w:b w:val="0"/>
      <w:i w:val="0"/>
      <w:color w:val="000000"/>
      <w:sz w:val="22"/>
      <w:u w:val="none"/>
    </w:rPr>
  </w:style>
  <w:style w:type="paragraph" w:customStyle="1" w:styleId="fjbxaxbxbxekzkbxaxbxbxdbvuaxbxbxbxtxhaaxbxbxbxdjqgbxbxbxaxhmhcbxbxbxaxivlqbxxaxxbxxbxxpxuxa">
    <w:name w:val="fjbxaxbxbxekzkbxaxbxbxdbvuaxbxbxbxtxhaaxbxbxbxdjqgbxbxbxaxhmhcbxbxbxaxivlqbxxaxxbxxbxxpxuxa"/>
    <w:rPr>
      <w:rFonts w:ascii="Times New Roman" w:hAnsi="Times New Roman"/>
      <w:b/>
      <w:i w:val="0"/>
      <w:color w:val="000000"/>
      <w:sz w:val="22"/>
      <w:u w:val="none"/>
    </w:rPr>
  </w:style>
  <w:style w:type="paragraph" w:customStyle="1" w:styleId="fjbxaxbxbxekzkbxaxbxbxdbvuaxbxbxbxtxhaaxbxbxbxdjqgbxbxbxaxhmhcbxbxbxaxivlqbxxaxxbxxbxxpxuxaxb">
    <w:name w:val="fjbxaxbxbxekzkbxaxbxbxdbvuaxbxbxbxtxhaaxbxbxbxdjqgbxbxbxaxhmhcbxbxbxaxivlqbxxaxxbxxbxxpxuxaxb"/>
    <w:rPr>
      <w:rFonts w:ascii="Times New Roman" w:hAnsi="Times New Roman"/>
      <w:b w:val="0"/>
      <w:i w:val="0"/>
      <w:color w:val="000000"/>
      <w:sz w:val="22"/>
      <w:u w:val="none"/>
    </w:rPr>
  </w:style>
  <w:style w:type="paragraph" w:customStyle="1" w:styleId="fjbxaxbxbxekzkbxaxbxbxdbvuaxbxbxbxtxhaaxbxbxbxdjqgbxbxbxaxhmhcbxbxbxaxivlqbxxaxxbxxbxxpxuxaxbxb">
    <w:name w:val="fjbxaxbxbxekzkbxaxbxbxdbvuaxbxbxbxtxhaaxbxbxbxdjqgbxbxbxaxhmhcbxbxbxaxivlqbxxaxxbxxbxxpxuxaxbxb"/>
    <w:rPr>
      <w:rFonts w:ascii="Times New Roman" w:hAnsi="Times New Roman"/>
      <w:b w:val="0"/>
      <w:i w:val="0"/>
      <w:color w:val="000000"/>
      <w:sz w:val="22"/>
      <w:u w:val="none"/>
    </w:rPr>
  </w:style>
  <w:style w:type="paragraph" w:customStyle="1" w:styleId="fjbxaxbxbxekzkbxaxbxbxdbvuaxbxbxbxtxhaaxbxbxbxdjqgbxbxbxaxhmhcbxbxbxaxivlqbxxaxxbxxbxxpxuxaxbxbxb">
    <w:name w:val="fjbxaxbxbxekzkbxaxbxbxdbvuaxbxbxbxtxhaaxbxbxbxdjqgbxbxbxaxhmhcbxbxbxaxivlqbxxaxxbxxbxxpxuxaxbxbxb"/>
    <w:rPr>
      <w:rFonts w:ascii="Times New Roman" w:hAnsi="Times New Roman"/>
      <w:b w:val="0"/>
      <w:i w:val="0"/>
      <w:color w:val="000000"/>
      <w:sz w:val="22"/>
      <w:u w:val="none"/>
    </w:rPr>
  </w:style>
  <w:style w:type="paragraph" w:customStyle="1" w:styleId="fjbxaxbxbxekzkbxaxbxbxdbvuaxbxbxbxtxhaaxbxbxbxdjqgbxbxbxaxhmhcbxbxbxaxivlqbxxaxxbxxbxxpxuxaxbxbxbxw">
    <w:name w:val="fjbxaxbxbxekzkbxaxbxbxdbvuaxbxbxbxtxhaaxbxbxbxdjqgbxbxbxaxhmhcbxbxbxaxivlqbxxaxxbxxbxxpxuxaxbxbxbxw"/>
    <w:rPr>
      <w:rFonts w:ascii="Times New Roman" w:hAnsi="Times New Roman"/>
      <w:b w:val="0"/>
      <w:i w:val="0"/>
      <w:color w:val="000000"/>
      <w:sz w:val="22"/>
      <w:u w:val="none"/>
    </w:rPr>
  </w:style>
  <w:style w:type="paragraph" w:customStyle="1" w:styleId="fjbxaxbxbxekzkbxaxbxbxdbvuaxbxbxbxtxhaaxbxbxbxdjqgbxbxbxaxhmhcbxbxbxaxivlqbxxaxxbxxbxxpxuxaxbxbxbxwu">
    <w:name w:val="fjbxaxbxbxekzkbxaxbxbxdbvuaxbxbxbxtxhaaxbxbxbxdjqgbxbxbxaxhmhcbxbxbxaxivlqbxxaxxbxxbxxpxuxaxbxbxbxwu"/>
    <w:rPr>
      <w:rFonts w:ascii="Times New Roman" w:hAnsi="Times New Roman"/>
      <w:b w:val="0"/>
      <w:i w:val="0"/>
      <w:color w:val="000000"/>
      <w:sz w:val="22"/>
      <w:u w:val="none"/>
    </w:rPr>
  </w:style>
  <w:style w:type="paragraph" w:customStyle="1" w:styleId="fjbxaxbxbxekzkbxaxbxbxdbvuaxbxbxbxtxhaaxbxbxbxdjqgbxbxbxaxhmhcbxbxbxaxivlqbxxaxxbxxbxxpxuxaxbxbxbxwum">
    <w:name w:val="fjbxaxbxbxekzkbxaxbxbxdbvuaxbxbxbxtxhaaxbxbxbxdjqgbxbxbxaxhmhcbxbxbxaxivlqbxxaxxbxxbxxpxuxaxbxbxbxwum"/>
    <w:rPr>
      <w:rFonts w:ascii="Times New Roman" w:hAnsi="Times New Roman"/>
      <w:b w:val="0"/>
      <w:i w:val="0"/>
      <w:color w:val="000000"/>
      <w:sz w:val="22"/>
      <w:u w:val="none"/>
    </w:rPr>
  </w:style>
  <w:style w:type="paragraph" w:customStyle="1" w:styleId="fjbxaxbxbxekzkbxaxbxbxdbvuaxbxbxbxtxhaaxbxbxbxdjqgbxbxbxaxhmhcbxbxbxaxivlqbxxaxxbxxbxxpxuxaxbxbxbxwumbb">
    <w:name w:val="fjbxaxbxbxekzkbxaxbxbxdbvuaxbxbxbxtxhaaxbxbxbxdjqgbxbxbxaxhmhcbxbxbxaxivlqbxxaxxbxxbxxpxuxaxbxbxbxwumbb"/>
    <w:rPr>
      <w:rFonts w:ascii="Times New Roman" w:hAnsi="Times New Roman"/>
      <w:b w:val="0"/>
      <w:i w:val="0"/>
      <w:color w:val="000000"/>
      <w:sz w:val="22"/>
      <w:u w:val="none"/>
    </w:rPr>
  </w:style>
  <w:style w:type="paragraph" w:customStyle="1" w:styleId="fjbxaxbxbxekzkbxaxbxbxdbvuaxbxbxbxtxhaaxbxbxbxdjqgbxbxbxaxhmhcbxbxbxaxivlqbxxaxxbxxbxxpxuxaxbxbxbxwumbbxb">
    <w:name w:val="fjbxaxbxbxekzkbxaxbxbxdbvuaxbxbxbxtxhaaxbxbxbxdjqgbxbxbxaxhmhcbxbxbxaxivlqbxxaxxbxxbxxpxuxaxbxbxbxwumb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
    <w:name w:val="fjbxaxbxbxekzkbxaxbxbxdbvuaxbxbxbxtxhaaxbxbxbxdjqgbxbxbxaxhmhcbxbxbxaxivlqbxxaxxbxxbxxpxuxaxbxbxbxwumb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
    <w:name w:val="fjbxaxbxbxekzkbxaxbxbxdbvuaxbxbxbxtxhaaxbxbxbxdjqgbxbxbxaxhmhcbxbxbxaxivlqbxxaxxbxxbxxpxuxaxbxbxbxwumbb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
    <w:name w:val="fjbxaxbxbxekzkbxaxbxbxdbvuaxbxbxbxtxhaaxbxbxbxdjqgbxbxbxaxhmhcbxbxbxaxivlqbxxaxxbxxbxxpxuxaxbxbxbxwumbbxbxbxaxe"/>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
    <w:name w:val="fjbxaxbxbxekzkbxaxbxbxdbvuaxbxbxbxtxhaaxbxbxbxdjqgbxbxbxaxhmhcbxbxbxaxivlqbxxaxxbxxbxxpxuxaxbxbxbxwumbbxbxbxaxet"/>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
    <w:name w:val="fjbxaxbxbxekzkbxaxbxbxdbvuaxbxbxbxtxhaaxbxbxbxdjqgbxbxbxaxhmhcbxbxbxaxivlqbxxaxxbxxbxxpxuxaxbxbxbxwumbbxbxbxaxeta"/>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
    <w:name w:val="fjbxaxbxbxekzkbxaxbxbxdbvuaxbxbxbxtxhaaxbxbxbxdjqgbxbxbxaxhmhcbxbxbxaxivlqbxxaxxbxxbxxpxuxaxbxbxbxwumbbxbxbxaxetaz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
    <w:name w:val="fjbxaxbxbxekzkbxaxbxbxdbvuaxbxbxbxtxhaaxbxbxbxdjqgbxbxbxaxhmhcbxbxbxaxivlqbxxaxxbxxbxxpxuxaxbxbxbxwumbbxbxbxaxetaz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
    <w:name w:val="fjbxaxbxbxekzkbxaxbxbxdbvuaxbxbxbxtxhaaxbxbxbxdjqgbxbxbxaxhmhcbxbxbxaxivlqbxxaxxbxxbxxpxuxaxbxbxbxwumbbxbxbxaxetaz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
    <w:name w:val="fjbxaxbxbxekzkbxaxbxbxdbvuaxbxbxbxtxhaaxbxbxbxdjqgbxbxbxaxhmhcbxbxbxaxivlqbxxaxxbxxbxxpxuxaxbxbxbxwumbbxbxbxaxetazb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
    <w:name w:val="fjbxaxbxbxekzkbxaxbxbxdbvuaxbxbxbxtxhaaxbxbxbxdjqgbxbxbxaxhmhcbxbxbxaxivlqbxxaxxbxxbxxpxuxaxbxbxbxwumbbxbxbxaxetazbxbxbxa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
    <w:name w:val="fjbxaxbxbxekzkbxaxbxbxdbvuaxbxbxbxtxhaaxbxbxbxdjqgbxbxbxaxhmhcbxbxbxaxivlqbxxaxxbxxbxxpxuxaxbxbxbxwumbbxbxbxaxetazbxbxbxaxbc"/>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
    <w:name w:val="fjbxaxbxbxekzkbxaxbxbxdbvuaxbxbxbxtxhaaxbxbxbxdjqgbxbxbxaxhmhcbxbxbxaxivlqbxxaxxbxxbxxpxuxaxbxbxbxwumbbxbxbxaxetazbxbxbxaxbch"/>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
    <w:name w:val="fjbxaxbxbxekzkbxaxbxbxdbvuaxbxbxbxtxhaaxbxbxbxdjqgbxbxbxaxhmhcbxbxbxaxivlqbxxaxxbxxbxxpxuxaxbxbxbxwumbbxbxbxaxetazbxbxbxaxbchw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
    <w:name w:val="fjbxaxbxbxekzkbxaxbxbxdbvuaxbxbxbxtxhaaxbxbxbxdjqgbxbxbxaxhmhcbxbxbxaxivlqbxxaxxbxxbxxpxuxaxbxbxbxwumbbxbxbxaxetazbxbxbxaxbchwa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
    <w:name w:val="fjbxaxbxbxekzkbxaxbxbxdbvuaxbxbxbxtxhaaxbxbxbxdjqgbxbxbxaxhmhcbxbxbxaxivlqbxxaxxbxxbxxpxuxaxbxbxbxwumbbxbxbxaxetazbxbxbxaxbchwa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
    <w:name w:val="fjbxaxbxbxekzkbxaxbxbxdbvuaxbxbxbxtxhaaxbxbxbxdjqgbxbxbxaxhmhcbxbxbxaxivlqbxxaxxbxxbxxpxuxaxbxbxbxwumbbxbxbxaxetazbxbxbxaxbchwax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
    <w:name w:val="fjbxaxbxbxekzkbxaxbxbxdbvuaxbxbxbxtxhaaxbxbxbxdjqgbxbxbxaxhmhcbxbxbxaxivlqbxxaxxbxxbxxpxuxaxbxbxbxwumbbxbxbxaxetazbxbxbxaxbchwaxbxbxbxv"/>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
    <w:name w:val="fjbxaxbxbxekzkbxaxbxbxdbvuaxbxbxbxtxhaaxbxbxbxdjqgbxbxbxaxhmhcbxbxbxaxivlqbxxaxxbxxbxxpxuxaxbxbxbxwumbbxbxbxaxetazbxbxbxaxbchwaxbxbxbxvk"/>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
    <w:name w:val="fjbxaxbxbxekzkbxaxbxbxdbvuaxbxbxbxtxhaaxbxbxbxdjqgbxbxbxaxhmhcbxbxbxaxivlqbxxaxxbxxbxxpxuxaxbxbxbxwumbbxbxbxaxetazbxbxbxaxbchwaxbxbxbxvkm"/>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
    <w:name w:val="fjbxaxbxbxekzkbxaxbxbxdbvuaxbxbxbxtxhaaxbxbxbxdjqgbxbxbxaxhmhcbxbxbxaxivlqbxxaxxbxxbxxpxuxaxbxbxbxwumbbxbxbxaxetazbxbxbxaxbchwaxbxbxbxvkmr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
    <w:name w:val="fjbxaxbxbxekzkbxaxbxbxdbvuaxbxbxbxtxhaaxbxbxbxdjqgbxbxbxaxhmhcbxbxbxaxivlqbxxaxxbxxbxxpxuxaxbxbxbxwumbbxbxbxaxetazbxbxbxaxbchwaxbxbxbxvkmr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
    <w:name w:val="fjbxaxbxbxekzkbxaxbxbxdbvuaxbxbxbxtxhaaxbxbxbxdjqgbxbxbxaxhmhcbxbxbxaxivlqbxxaxxbxxbxxpxuxaxbxbxbxwumbbxbxbxaxetazbxbxbxaxbchwaxbxbxbxvkmr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
    <w:name w:val="fjbxaxbxbxekzkbxaxbxbxdbvuaxbxbxbxtxhaaxbxbxbxdjqgbxbxbxaxhmhcbxbxbxaxivlqbxxaxxbxxbxxpxuxaxbxbxbxwumbbxbxbxaxetazbxbxbxaxbchwaxbxbxbxvkmrb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
    <w:name w:val="fjbxaxbxbxekzkbxaxbxbxdbvuaxbxbxbxtxhaaxbxbxbxdjqgbxbxbxaxhmhcbxbxbxaxivlqbxxaxxbxxbxxpxuxaxbxbxbxwumbbxbxbxaxetazbxbxbxaxbchwaxbxbxbxvkmrbxbxbxaxc"/>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
    <w:name w:val="fjbxaxbxbxekzkbxaxbxbxdbvuaxbxbxbxtxhaaxbxbxbxdjqgbxbxbxaxhmhcbxbxbxaxivlqbxxaxxbxxbxxpxuxaxbxbxbxwumbbxbxbxaxetazbxbxbxaxbchwaxbxbxbxvkmrbxbxbxaxck"/>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
    <w:name w:val="fjbxaxbxbxekzkbxaxbxbxdbvuaxbxbxbxtxhaaxbxbxbxdjqgbxbxbxaxhmhcbxbxbxaxivlqbxxaxxbxxbxxpxuxaxbxbxbxwumbbxbxbxaxetazbxbxbxaxbchwaxbxbxbxvkmrbxbxbxaxckf"/>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
    <w:name w:val="fjbxaxbxbxekzkbxaxbxbxdbvuaxbxbxbxtxhaaxbxbxbxdjqgbxbxbxaxhmhcbxbxbxaxivlqbxxaxxbxxbxxpxuxaxbxbxbxwumbbxbxbxaxetazbxbxbxaxbchwaxbxbxbxvkmrbxbxbxaxckfl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
    <w:name w:val="fjbxaxbxbxekzkbxaxbxbxdbvuaxbxbxbxtxhaaxbxbxbxdjqgbxbxbxaxhmhcbxbxbxaxivlqbxxaxxbxxbxxpxuxaxbxbxbxwumbbxbxbxaxetazbxbxbxaxbchwaxbxbxbxvkmrbxbxbxaxckfl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
    <w:name w:val="fjbxaxbxbxekzkbxaxbxbxdbvuaxbxbxbxtxhaaxbxbxbxdjqgbxbxbxaxhmhcbxbxbxaxivlqbxxaxxbxxbxxpxuxaxbxbxbxwumbbxbxbxaxetazbxbxbxaxbchwaxbxbxbxvkmrbxbxbxaxckfl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
    <w:name w:val="fjbxaxbxbxekzkbxaxbxbxdbvuaxbxbxbxtxhaaxbxbxbxdjqgbxbxbxaxhmhcbxbxbxaxivlqbxxaxxbxxbxxpxuxaxbxbxbxwumbbxbxbxaxetazbxbxbxaxbchwaxbxbxbxvkmrbxbxbxaxckflb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
    <w:name w:val="fjbxaxbxbxekzkbxaxbxbxdbvuaxbxbxbxtxhaaxbxbxbxdjqgbxbxbxaxhmhcbxbxbxaxivlqbxxaxxbxxbxxpxuxaxbxbxbxwumbbxbxbxaxetazbxbxbxaxbchwaxbxbxbxvkmrbxbxbxaxckflbxbxbxaxu"/>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
    <w:name w:val="fjbxaxbxbxekzkbxaxbxbxdbvuaxbxbxbxtxhaaxbxbxbxdjqgbxbxbxaxhmhcbxbxbxaxivlqbxxaxxbxxbxxpxuxaxbxbxbxwumbbxbxbxaxetazbxbxbxaxbchwaxbxbxbxvkmrbxbxbxaxckflbxbxbxaxuv"/>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
    <w:name w:val="fjbxaxbxbxekzkbxaxbxbxdbvuaxbxbxbxtxhaaxbxbxbxdjqgbxbxbxaxhmhcbxbxbxaxivlqbxxaxxbxxbxxpxuxaxbxbxbxwumbbxbxbxaxetazbxbxbxaxbchwaxbxbxbxvkmrbxbxbxaxckflbxbxbxaxuvk"/>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
    <w:name w:val="fjbxaxbxbxekzkbxaxbxbxdbvuaxbxbxbxtxhaaxbxbxbxdjqgbxbxbxaxhmhcbxbxbxaxivlqbxxaxxbxxbxxpxuxaxbxbxbxwumbbxbxbxaxetazbxbxbxaxbchwaxbxbxbxvkmrbxbxbxaxckflbxbxbxaxuvk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
    <w:name w:val="fjbxaxbxbxekzkbxaxbxbxdbvuaxbxbxbxtxhaaxbxbxbxdjqgbxbxbxaxhmhcbxbxbxaxivlqbxxaxxbxxbxxpxuxaxbxbxbxwumbbxbxbxaxetazbxbxbxaxbchwaxbxbxbxvkmrbxbxbxaxckflbxbxbxaxuvk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
    <w:name w:val="fjbxaxbxbxekzkbxaxbxbxdbvuaxbxbxbxtxhaaxbxbxbxdjqgbxbxbxaxhmhcbxbxbxaxivlqbxxaxxbxxbxxpxuxaxbxbxbxwumbbxbxbxaxetazbxbxbxaxbchwaxbxbxbxvkmrbxbxbxaxckflbxbxbxaxuvk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vkxbxbxaxb">
    <w:name w:val="fjbxaxbxbxekzkbxaxbxbxdbvuaxbxbxbxtxhaaxbxbxbxdjqgbxbxbxaxhmhcbxbxbxaxivlqbxxaxxbxxbxxpxuxaxbxbxbxwumbbxbxbxaxetazbxbxbxaxbchwaxbxbxbxvkmrbxbxbxaxckflbxbxbxaxuvkxbxbxa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
    <w:name w:val="fjbxaxbxbxekzkbxaxbxbxdbvuaxbxbxbxtxhaaxbxbxbxdjqgbxbxbxaxhmhcbxbxbxaxivlqbxxaxxbxxbxxpxuxaxbxbxbxwumbbxbxbxaxetazbxbxbxaxbchwaxbxbxbxvkmrbxbxbxaxckflbxbxbxaxuvkxbxbxaxbxn"/>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
    <w:name w:val="fjbxaxbxbxekzkbxaxbxbxdbvuaxbxbxbxtxhaaxbxbxbxdjqgbxbxbxaxhmhcbxbxbxaxivlqbxxaxxbxxbxxpxuxaxbxbxbxwumbbxbxbxaxetazbxbxbxaxbchwaxbxbxbxvkmrbxbxbxaxckflbxbxbxaxuvkxbxbxaxbxny"/>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
    <w:name w:val="fjbxaxbxbxekzkbxaxbxbxdbvuaxbxbxbxtxhaaxbxbxbxdjqgbxbxbxaxhmhcbxbxbxaxivlqbxxaxxbxxbxxpxuxaxbxbxbxwumbbxbxbxaxetazbxbxbxaxbchwaxbxbxbxvkmrbxbxbxaxckflbxbxbxaxuvkxbxbxaxbxnyp"/>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
    <w:name w:val="fjbxaxbxbxekzkbxaxbxbxdbvuaxbxbxbxtxhaaxbxbxbxdjqgbxbxbxaxhmhcbxbxbxaxivlqbxxaxxbxxbxxpxuxaxbxbxbxwumbbxbxbxaxetazbxbxbxaxbchwaxbxbxbxvkmrbxbxbxaxckflbxbxbxaxuvkxbxbxaxbxnyph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
    <w:name w:val="fjbxaxbxbxekzkbxaxbxbxdbvuaxbxbxbxtxhaaxbxbxbxdjqgbxbxbxaxhmhcbxbxbxaxivlqbxxaxxbxxbxxpxuxaxbxbxbxwumbbxbxbxaxetazbxbxbxaxbchwaxbxbxbxvkmrbxbxbxaxckflbxbxbxaxuvkxbxbxaxbxnyph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
    <w:name w:val="fjbxaxbxbxekzkbxaxbxbxdbvuaxbxbxbxtxhaaxbxbxbxdjqgbxbxbxaxhmhcbxbxbxaxivlqbxxaxxbxxbxxpxuxaxbxbxbxwumbbxbxbxaxetazbxbxbxaxbchwaxbxbxbxvkmrbxbxbxaxckflbxbxbxaxuvkxbxbxaxbxnyph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
    <w:name w:val="fjbxaxbxbxekzkbxaxbxbxdbvuaxbxbxbxtxhaaxbxbxbxdjqgbxbxbxaxhmhcbxbxbxaxivlqbxxaxxbxxbxxpxuxaxbxbxbxwumbbxbxbxaxetazbxbxbxaxbchwaxbxbxbxvkmrbxbxbxaxckflbxbxbxaxuvkxbxbxaxbxnyphb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
    <w:name w:val="fjbxaxbxbxekzkbxaxbxbxdbvuaxbxbxbxtxhaaxbxbxbxdjqgbxbxbxaxhmhcbxbxbxaxivlqbxxaxxbxxbxxpxuxaxbxbxbxwumbbxbxbxaxetazbxbxbxaxbchwaxbxbxbxvkmrbxbxbxaxckflbxbxbxaxuvkxbxbxaxbxnyphbxbxbxaxa"/>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
    <w:name w:val="fjbxaxbxbxekzkbxaxbxbxdbvuaxbxbxbxtxhaaxbxbxbxdjqgbxbxbxaxhmhcbxbxbxaxivlqbxxaxxbxxbxxpxuxaxbxbxbxwumbbxbxbxaxetazbxbxbxaxbchwaxbxbxbxvkmrbxbxbxaxckflbxbxbxaxuvkxbxbxaxbxnyphbxbxbxaxaw"/>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
    <w:name w:val="fjbxaxbxbxekzkbxaxbxbxdbvuaxbxbxbxtxhaaxbxbxbxdjqgbxbxbxaxhmhcbxbxbxaxivlqbxxaxxbxxbxxpxuxaxbxbxbxwumbbxbxbxaxetazbxbxbxaxbchwaxbxbxbxvkmrbxbxbxaxckflbxbxbxaxuvkxbxbxaxbxnyphbxbxbxaxaww"/>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
    <w:name w:val="fjbxaxbxbxekzkbxaxbxbxdbvuaxbxbxbxtxhaaxbxbxbxdjqgbxbxbxaxhmhcbxbxbxaxivlqbxxaxxbxxbxxpxuxaxbxbxbxwumbbxbxbxaxetazbxbxbxaxbchwaxbxbxbxvkmrbxbxbxaxckflbxbxbxaxuvkxbxbxaxbxnyphbxbxbxaxawwc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
    <w:name w:val="fjbxaxbxbxekzkbxaxbxbxdbvuaxbxbxbxtxhaaxbxbxbxdjqgbxbxbxaxhmhcbxbxbxaxivlqbxxaxxbxxbxxpxuxaxbxbxbxwumbbxbxbxaxetazbxbxbxaxbchwaxbxbxbxvkmrbxbxbxaxckflbxbxbxaxuvkxbxbxaxbxnyphbxbxbxaxawwc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
    <w:name w:val="fjbxaxbxbxekzkbxaxbxbxdbvuaxbxbxbxtxhaaxbxbxbxdjqgbxbxbxaxhmhcbxbxbxaxivlqbxxaxxbxxbxxpxuxaxbxbxbxwumbbxbxbxaxetazbxbxbxaxbchwaxbxbxbxvkmrbxbxbxaxckflbxbxbxaxuvkxbxbxaxbxnyphbxbxbxaxawwcbxa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
    <w:name w:val="fjbxaxbxbxekzkbxaxbxbxdbvuaxbxbxbxtxhaaxbxbxbxdjqgbxbxbxaxhmhcbxbxbxaxivlqbxxaxxbxxbxxpxuxaxbxbxbxwumbbxbxbxaxetazbxbxbxaxbchwaxbxbxbxvkmrbxbxbxaxckflbxbxbxaxuvkxbxbxaxbxnyphbxbxbxaxawwcbxa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
    <w:name w:val="fjbxaxbxbxekzkbxaxbxbxdbvuaxbxbxbxtxhaaxbxbxbxdjqgbxbxbxaxhmhcbxbxbxaxivlqbxxaxxbxxbxxpxuxaxbxbxbxwumbbxbxbxaxetazbxbxbxaxbchwaxbxbxbxvkmrbxbxbxaxckflbxbxbxaxuvkxbxbxaxbxnyphbxbxbxaxawwcbxaxbxbxp"/>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
    <w:name w:val="fjbxaxbxbxekzkbxaxbxbxdbvuaxbxbxbxtxhaaxbxbxbxdjqgbxbxbxaxhmhcbxbxbxaxivlqbxxaxxbxxbxxpxuxaxbxbxbxwumbbxbxbxaxetazbxbxbxaxbchwaxbxbxbxvkmrbxbxbxaxckflbxbxbxaxuvkxbxbxaxbxnyphbxbxbxaxawwcbxaxbxbxpd"/>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
    <w:name w:val="fjbxaxbxbxekzkbxaxbxbxdbvuaxbxbxbxtxhaaxbxbxbxdjqgbxbxbxaxhmhcbxbxbxaxivlqbxxaxxbxxbxxpxuxaxbxbxbxwumbbxbxbxaxetazbxbxbxaxbchwaxbxbxbxvkmrbxbxbxaxckflbxbxbxaxuvkxbxbxaxbxnyphbxbxbxaxawwcbxaxbxbxpdp"/>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
    <w:name w:val="fjbxaxbxbxekzkbxaxbxbxdbvuaxbxbxbxtxhaaxbxbxbxdjqgbxbxbxaxhmhcbxbxbxaxivlqbxxaxxbxxbxxpxuxaxbxbxbxwumbbxbxbxaxetazbxbxbxaxbchwaxbxbxbxvkmrbxbxbxaxckflbxbxbxaxuvkxbxbxaxbxnyphbxbxbxaxawwcbxaxbxbxpdpv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
    <w:name w:val="fjbxaxbxbxekzkbxaxbxbxdbvuaxbxbxbxtxhaaxbxbxbxdjqgbxbxbxaxhmhcbxbxbxaxivlqbxxaxxbxxbxxpxuxaxbxbxbxwumbbxbxbxaxetazbxbxbxaxbchwaxbxbxbxvkmrbxbxbxaxckflbxbxbxaxuvkxbxbxaxbxnyphbxbxbxaxawwcbxaxbxbxpdpva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
    <w:name w:val="fjbxaxbxbxekzkbxaxbxbxdbvuaxbxbxbxtxhaaxbxbxbxdjqgbxbxbxaxhmhcbxbxbxaxivlqbxxaxxbxxbxxpxuxaxbxbxbxwumbbxbxbxaxetazbxbxbxaxbchwaxbxbxbxvkmrbxbxbxaxckflbxbxbxaxuvkxbxbxaxbxnyphbxbxbxaxawwcbxaxbxbxpdpva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
    <w:name w:val="fjbxaxbxbxekzkbxaxbxbxdbvuaxbxbxbxtxhaaxbxbxbxdjqgbxbxbxaxhmhcbxbxbxaxivlqbxxaxxbxxbxxpxuxaxbxbxbxwumbbxbxbxaxetazbxbxbxaxbchwaxbxbxbxvkmrbxbxbxaxckflbxbxbxaxuvkxbxbxaxbxnyphbxbxbxaxawwcbxaxbxbxpdpvax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
    <w:name w:val="fjbxaxbxbxekzkbxaxbxbxdbvuaxbxbxbxtxhaaxbxbxbxdjqgbxbxbxaxhmhcbxbxbxaxivlqbxxaxxbxxbxxpxuxaxbxbxbxwumbbxbxbxaxetazbxbxbxaxbchwaxbxbxbxvkmrbxbxbxaxckflbxbxbxaxuvkxbxbxaxbxnyphbxbxbxaxawwcbxaxbxbxpdpvaxbxbxbxg"/>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
    <w:name w:val="fjbxaxbxbxekzkbxaxbxbxdbvuaxbxbxbxtxhaaxbxbxbxdjqgbxbxbxaxhmhcbxbxbxaxivlqbxxaxxbxxbxxpxuxaxbxbxbxwumbbxbxbxaxetazbxbxbxaxbchwaxbxbxbxvkmrbxbxbxaxckflbxbxbxaxuvkxbxbxaxbxnyphbxbxbxaxawwcbxaxbxbxpdpvaxbxbxbxgm"/>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
    <w:name w:val="fjbxaxbxbxekzkbxaxbxbxdbvuaxbxbxbxtxhaaxbxbxbxdjqgbxbxbxaxhmhcbxbxbxaxivlqbxxaxxbxxbxxpxuxaxbxbxbxwumbbxbxbxaxetazbxbxbxaxbchwaxbxbxbxvkmrbxbxbxaxckflbxbxbxaxuvkxbxbxaxbxnyphbxbxbxaxawwcbxaxbxbxpdpvaxbxbxbxgmc"/>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
    <w:name w:val="fjbxaxbxbxekzkbxaxbxbxdbvuaxbxbxbxtxhaaxbxbxbxdjqgbxbxbxaxhmhcbxbxbxaxivlqbxxaxxbxxbxxpxuxaxbxbxbxwumbbxbxbxaxetazbxbxbxaxbchwaxbxbxbxvkmrbxbxbxaxckflbxbxbxaxuvkxbxbxaxbxnyphbxbxbxaxawwcbxaxbxbxpdpvaxbxbxbxgmch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
    <w:name w:val="fjbxaxbxbxekzkbxaxbxbxdbvuaxbxbxbxtxhaaxbxbxbxdjqgbxbxbxaxhmhcbxbxbxaxivlqbxxaxxbxxbxxpxuxaxbxbxbxwumbbxbxbxaxetazbxbxbxaxbchwaxbxbxbxvkmrbxbxbxaxckflbxbxbxaxuvkxbxbxaxbxnyphbxbxbxaxawwcbxaxbxbxpdpvaxbxbxbxgmch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
    <w:name w:val="fjbxaxbxbxekzkbxaxbxbxdbvuaxbxbxbxtxhaaxbxbxbxdjqgbxbxbxaxhmhcbxbxbxaxivlqbxxaxxbxxbxxpxuxaxbxbxbxwumbbxbxbxaxetazbxbxbxaxbchwaxbxbxbxvkmrbxbxbxaxckflbxbxbxaxuvkxbxbxaxbxnyphbxbxbxaxawwcbxaxbxbxpdpvaxbxbxbxgmch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
    <w:name w:val="fjbxaxbxbxekzkbxaxbxbxdbvuaxbxbxbxtxhaaxbxbxbxdjqgbxbxbxaxhmhcbxbxbxaxivlqbxxaxxbxxbxxpxuxaxbxbxbxwumbbxbxbxaxetazbxbxbxaxbchwaxbxbxbxvkmrbxbxbxaxckflbxbxbxaxuvkxbxbxaxbxnyphbxbxbxaxawwcbxaxbxbxpdpvaxbxbxbxgmchb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
    <w:name w:val="fjbxaxbxbxekzkbxaxbxbxdbvuaxbxbxbxtxhaaxbxbxbxdjqgbxbxbxaxhmhcbxbxbxaxivlqbxxaxxbxxbxxpxuxaxbxbxbxwumbbxbxbxaxetazbxbxbxaxbchwaxbxbxbxvkmrbxbxbxaxckflbxbxbxaxuvkxbxbxaxbxnyphbxbxbxaxawwcbxaxbxbxpdpvaxbxbxbxgmchbxbxbxaxe"/>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
    <w:name w:val="fjbxaxbxbxekzkbxaxbxbxdbvuaxbxbxbxtxhaaxbxbxbxdjqgbxbxbxaxhmhcbxbxbxaxivlqbxxaxxbxxbxxpxuxaxbxbxbxwumbbxbxbxaxetazbxbxbxaxbchwaxbxbxbxvkmrbxbxbxaxckflbxbxbxaxuvkxbxbxaxbxnyphbxbxbxaxawwcbxaxbxbxpdpvaxbxbxbxgmchbxbxbxaxea"/>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
    <w:name w:val="fjbxaxbxbxekzkbxaxbxbxdbvuaxbxbxbxtxhaaxbxbxbxdjqgbxbxbxaxhmhcbxbxbxaxivlqbxxaxxbxxbxxpxuxaxbxbxbxwumbbxbxbxaxetazbxbxbxaxbchwaxbxbxbxvkmrbxbxbxaxckflbxbxbxaxuvkxbxbxaxbxnyphbxbxbxaxawwcbxaxbxbxpdpvaxbxbxbxgmchbxbxbxaxeao"/>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
    <w:name w:val="fjbxaxbxbxekzkbxaxbxbxdbvuaxbxbxbxtxhaaxbxbxbxdjqgbxbxbxaxhmhcbxbxbxaxivlqbxxaxxbxxbxxpxuxaxbxbxbxwumbbxbxbxaxetazbxbxbxaxbchwaxbxbxbxvkmrbxbxbxaxckflbxbxbxaxuvkxbxbxaxbxnyphbxbxbxaxawwcbxaxbxbxpdpvaxbxbxbxgmchbxbxbxaxeaoz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
    <w:name w:val="fjbxaxbxbxekzkbxaxbxbxdbvuaxbxbxbxtxhaaxbxbxbxdjqgbxbxbxaxhmhcbxbxbxaxivlqbxxaxxbxxbxxpxuxaxbxbxbxwumbbxbxbxaxetazbxbxbxaxbchwaxbxbxbxvkmrbxbxbxaxckflbxbxbxaxuvkxbxbxaxbxnyphbxbxbxaxawwcbxaxbxbxpdpvaxbxbxbxgmchbxbxbxaxeaoz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
    <w:name w:val="fjbxaxbxbxekzkbxaxbxbxdbvuaxbxbxbxtxhaaxbxbxbxdjqgbxbxbxaxhmhcbxbxbxaxivlqbxxaxxbxxbxxpxuxaxbxbxbxwumbbxbxbxaxetazbxbxbxaxbchwaxbxbxbxvkmrbxbxbxaxckflbxbxbxaxuvkxbxbxaxbxnyphbxbxbxaxawwcbxaxbxbxpdpvaxbxbxbxgmchbxbxbxaxeaozb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
    <w:name w:val="fjbxaxbxbxekzkbxaxbxbxdbvuaxbxbxbxtxhaaxbxbxbxdjqgbxbxbxaxhmhcbxbxbxaxivlqbxxaxxbxxbxxpxuxaxbxbxbxwumbbxbxbxaxetazbxbxbxaxbchwaxbxbxbxvkmrbxbxbxaxckflbxbxbxaxuvkxbxbxaxbxnyphbxbxbxaxawwcbxaxbxbxpdpvaxbxbxbxgmchbxbxbxaxeaozbxbx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
    <w:name w:val="fjbxaxbxbxekzkbxaxbxbxdbvuaxbxbxbxtxhaaxbxbxbxdjqgbxbxbxaxhmhcbxbxbxaxivlqbxxaxxbxxbxxpxuxaxbxbxbxwumbbxbxbxaxetazbxbxbxaxbchwaxbxbxbxvkmrbxbxbxaxckflbxbxbxaxuvkxbxbxaxbxnyphbxbxbxaxawwcbxaxbxbxpdpvaxbxbxbxgmchbxbxbxaxeaozbxbxbxaxd"/>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
    <w:name w:val="fjbxaxbxbxekzkbxaxbxbxdbvuaxbxbxbxtxhaaxbxbxbxdjqgbxbxbxaxhmhcbxbxbxaxivlqbxxaxxbxxbxxpxuxaxbxbxbxwumbbxbxbxaxetazbxbxbxaxbchwaxbxbxbxvkmrbxbxbxaxckflbxbxbxaxuvkxbxbxaxbxnyphbxbxbxaxawwcbxaxbxbxpdpvaxbxbxbxgmchbxbxbxaxeaozbxbxbxaxdp"/>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r">
    <w:name w:val="fjbxaxbxbxekzkbxaxbxbxdbvuaxbxbxbxtxhaaxbxbxbxdjqgbxbxbxaxhmhcbxbxbxaxivlqbxxaxxbxxbxxpxuxaxbxbxbxwumbbxbxbxaxetazbxbxbxaxbchwaxbxbxbxvkmrbxbxbxaxckflbxbxbxaxuvkxbxbxaxbxnyphbxbxbxaxawwcbxaxbxbxpdpvaxbxbxbxgmchbxbxbxaxeaozbxbxbxaxdpr"/>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rdb">
    <w:name w:val="fjbxaxbxbxekzkbxaxbxbxdbvuaxbxbxbxtxhaaxbxbxbxdjqgbxbxbxaxhmhcbxbxbxaxivlqbxxaxxbxxbxxpxuxaxbxbxbxwumbbxbxbxaxetazbxbxbxaxbchwaxbxbxbxvkmrbxbxbxaxckflbxbxbxaxuvkxbxbxaxbxnyphbxbxbxaxawwcbxaxbxbxpdpvaxbxbxbxgmchbxbxbxaxeaozbxbxbxaxdprd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rdbxa">
    <w:name w:val="fjbxaxbxbxekzkbxaxbxbxdbvuaxbxbxbxtxhaaxbxbxbxdjqgbxbxbxaxhmhcbxbxbxaxivlqbxxaxxbxxbxxpxuxaxbxbxbxwumbbxbxbxaxetazbxbxbxaxbchwaxbxbxbxvkmrbxbxbxaxckflbxbxbxaxuvkxbxbxaxbxnyphbxbxbxaxawwcbxaxbxbxpdpvaxbxbxbxgmchbxbxbxaxeaozbxbxbxaxdprdbxa"/>
    <w:rPr>
      <w:rFonts w:ascii="Times New Roman" w:hAnsi="Times New Roman"/>
      <w:b/>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rdbxaxb">
    <w:name w:val="fjbxaxbxbxekzkbxaxbxbxdbvuaxbxbxbxtxhaaxbxbxbxdjqgbxbxbxaxhmhcbxbxbxaxivlqbxxaxxbxxbxxpxuxaxbxbxbxwumbbxbxbxaxetazbxbxbxaxbchwaxbxbxbxvkmrbxbxbxaxckflbxbxbxaxuvkxbxbxaxbxnyphbxbxbxaxawwcbxaxbxbxpdpvaxbxbxbxgmchbxbxbxaxeaozbxbxbxaxdprdbxa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rdbxaxbxb">
    <w:name w:val="fjbxaxbxbxekzkbxaxbxbxdbvuaxbxbxbxtxhaaxbxbxbxdjqgbxbxbxaxhmhcbxbxbxaxivlqbxxaxxbxxbxxpxuxaxbxbxbxwumbbxbxbxaxetazbxbxbxaxbchwaxbxbxbxvkmrbxbxbxaxckflbxbxbxaxuvkxbxbxaxbxnyphbxbxbxaxawwcbxaxbxbxpdpvaxbxbxbxgmchbxbxbxaxeaozbxbxbxaxdprdbxaxbxb"/>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rdbxaxbxbxh">
    <w:name w:val="fjbxaxbxbxekzkbxaxbxbxdbvuaxbxbxbxtxhaaxbxbxbxdjqgbxbxbxaxhmhcbxbxbxaxivlqbxxaxxbxxbxxpxuxaxbxbxbxwumbbxbxbxaxetazbxbxbxaxbchwaxbxbxbxvkmrbxbxbxaxckflbxbxbxaxuvkxbxbxaxbxnyphbxbxbxaxawwcbxaxbxbxpdpvaxbxbxbxgmchbxbxbxaxeaozbxbxbxaxdprdbxaxbxbxh"/>
    <w:rPr>
      <w:rFonts w:ascii="Times New Roman" w:hAnsi="Times New Roman"/>
      <w:b w:val="0"/>
      <w:i w:val="0"/>
      <w:color w:val="000000"/>
      <w:sz w:val="22"/>
      <w:u w:val="none"/>
    </w:rPr>
  </w:style>
  <w:style w:type="paragraph" w:customStyle="1" w:styleId="fjbxaxbxbxekzkbxaxbxbxdbvuaxbxbxbxtxhaaxbxbxbxdjqgbxbxbxaxhmhcbxbxbxaxivlqbxxaxxbxxbxxpxuxaxbxbxbxwumbbxbxbxaxetazbxbxbxaxbchwaxbxbxbxvkmrbxbxbxaxckflbxbxbxaxuvkxbxbxaxbxnyphbxbxbxaxawwcbxaxbxbxpdpvaxbxbxbxgmchbxbxbxaxeaozbxbxbxaxdprdbxaxbxbxht">
    <w:name w:val="fjbxaxbxbxekzkbxaxbxbxdbvuaxbxbxbxtxhaaxbxbxbxdjqgbxbxbxaxhmhcbxbxbxaxivlqbxxaxxbxxbxxpxuxaxbxbxbxwumbbxbxbxaxetazbxbxbxaxbchwaxbxbxbxvkmrbxbxbxaxckflbxbxbxaxuvkxbxbxaxbxnyphbxbxbxaxawwcbxaxbxbxpdpvaxbxbxbxgmchbxbxbxaxeaozbxbxbxaxdprdbxaxbxbxht"/>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pb">
    <w:name w:val="gpb"/>
    <w:rPr>
      <w:rFonts w:ascii="Times New Roman" w:hAnsi="Times New Roman"/>
      <w:b w:val="0"/>
      <w:i w:val="0"/>
      <w:color w:val="000000"/>
      <w:sz w:val="22"/>
      <w:u w:val="none"/>
    </w:rPr>
  </w:style>
  <w:style w:type="paragraph" w:customStyle="1" w:styleId="gpbxxa">
    <w:name w:val="gpbxxa"/>
    <w:rPr>
      <w:rFonts w:ascii="Times New Roman" w:hAnsi="Times New Roman"/>
      <w:b/>
      <w:i w:val="0"/>
      <w:color w:val="000000"/>
      <w:sz w:val="22"/>
      <w:u w:val="none"/>
    </w:rPr>
  </w:style>
  <w:style w:type="paragraph" w:customStyle="1" w:styleId="gpbxxaxxb">
    <w:name w:val="gpbxxaxxb"/>
    <w:rPr>
      <w:rFonts w:ascii="Times New Roman" w:hAnsi="Times New Roman"/>
      <w:b w:val="0"/>
      <w:i w:val="0"/>
      <w:color w:val="000000"/>
      <w:sz w:val="22"/>
      <w:u w:val="none"/>
    </w:rPr>
  </w:style>
  <w:style w:type="paragraph" w:customStyle="1" w:styleId="gpbxxaxxbxxb">
    <w:name w:val="gpbxxaxxbxxb"/>
    <w:rPr>
      <w:rFonts w:ascii="Times New Roman" w:hAnsi="Times New Roman"/>
      <w:b w:val="0"/>
      <w:i w:val="0"/>
      <w:color w:val="000000"/>
      <w:sz w:val="22"/>
      <w:u w:val="none"/>
    </w:rPr>
  </w:style>
  <w:style w:type="paragraph" w:customStyle="1" w:styleId="gpbxxaxxbxxbxxp">
    <w:name w:val="gpbxxaxxbxxbxxp"/>
    <w:rPr>
      <w:rFonts w:ascii="Times New Roman" w:hAnsi="Times New Roman"/>
      <w:b w:val="0"/>
      <w:i w:val="0"/>
      <w:color w:val="000000"/>
      <w:sz w:val="22"/>
      <w:u w:val="none"/>
    </w:rPr>
  </w:style>
  <w:style w:type="paragraph" w:customStyle="1" w:styleId="gpbxxaxxbxxbxxpo">
    <w:name w:val="gpbxxaxxbxxbxxpo"/>
    <w:rPr>
      <w:rFonts w:ascii="Times New Roman" w:hAnsi="Times New Roman"/>
      <w:b w:val="0"/>
      <w:i w:val="0"/>
      <w:color w:val="000000"/>
      <w:sz w:val="22"/>
      <w:u w:val="none"/>
    </w:rPr>
  </w:style>
  <w:style w:type="paragraph" w:customStyle="1" w:styleId="gpbxxaxxbxxbxxpom">
    <w:name w:val="gpbxxaxxbxxbxxpom"/>
    <w:rPr>
      <w:rFonts w:ascii="Times New Roman" w:hAnsi="Times New Roman"/>
      <w:b w:val="0"/>
      <w:i w:val="0"/>
      <w:color w:val="000000"/>
      <w:sz w:val="22"/>
      <w:u w:val="none"/>
    </w:rPr>
  </w:style>
  <w:style w:type="paragraph" w:customStyle="1" w:styleId="gpbxxaxxbxxbxxpomja">
    <w:name w:val="gpbxxaxxbxxbxxpomja"/>
    <w:rPr>
      <w:rFonts w:ascii="Times New Roman" w:hAnsi="Times New Roman"/>
      <w:b/>
      <w:i w:val="0"/>
      <w:color w:val="000000"/>
      <w:sz w:val="22"/>
      <w:u w:val="none"/>
    </w:rPr>
  </w:style>
  <w:style w:type="paragraph" w:customStyle="1" w:styleId="gpbxxaxxbxxbxxpomjaxb">
    <w:name w:val="gpbxxaxxbxxbxxpomjaxb"/>
    <w:rPr>
      <w:rFonts w:ascii="Times New Roman" w:hAnsi="Times New Roman"/>
      <w:b w:val="0"/>
      <w:i w:val="0"/>
      <w:color w:val="000000"/>
      <w:sz w:val="22"/>
      <w:u w:val="none"/>
    </w:rPr>
  </w:style>
  <w:style w:type="paragraph" w:customStyle="1" w:styleId="gpbxxaxxbxxbxxpomjaxbxb">
    <w:name w:val="gpbxxaxxbxxbxxpomjaxbxb"/>
    <w:rPr>
      <w:rFonts w:ascii="Times New Roman" w:hAnsi="Times New Roman"/>
      <w:b w:val="0"/>
      <w:i w:val="0"/>
      <w:color w:val="000000"/>
      <w:sz w:val="22"/>
      <w:u w:val="none"/>
    </w:rPr>
  </w:style>
  <w:style w:type="paragraph" w:customStyle="1" w:styleId="gpbxxaxxbxxbxxpomjaxbxbxb">
    <w:name w:val="gpbxxaxxbxxbxxpomjaxbxbxb"/>
    <w:rPr>
      <w:rFonts w:ascii="Times New Roman" w:hAnsi="Times New Roman"/>
      <w:b w:val="0"/>
      <w:i w:val="0"/>
      <w:color w:val="000000"/>
      <w:sz w:val="22"/>
      <w:u w:val="none"/>
    </w:rPr>
  </w:style>
  <w:style w:type="paragraph" w:customStyle="1" w:styleId="gpbxxaxxbxxbxxpomjaxbxbxbxn">
    <w:name w:val="gpbxxaxxbxxbxxpomjaxbxbxbxn"/>
    <w:rPr>
      <w:rFonts w:ascii="Times New Roman" w:hAnsi="Times New Roman"/>
      <w:b w:val="0"/>
      <w:i w:val="0"/>
      <w:color w:val="000000"/>
      <w:sz w:val="22"/>
      <w:u w:val="none"/>
    </w:rPr>
  </w:style>
  <w:style w:type="paragraph" w:customStyle="1" w:styleId="gpbxxaxxbxxbxxpomjaxbxbxbxnn">
    <w:name w:val="gpbxxaxxbxxbxxpomjaxbxbxbxnn"/>
    <w:rPr>
      <w:rFonts w:ascii="Times New Roman" w:hAnsi="Times New Roman"/>
      <w:b w:val="0"/>
      <w:i w:val="0"/>
      <w:color w:val="000000"/>
      <w:sz w:val="22"/>
      <w:u w:val="none"/>
    </w:rPr>
  </w:style>
  <w:style w:type="paragraph" w:customStyle="1" w:styleId="gpbxxaxxbxxbxxpomjaxbxbxbxnnc">
    <w:name w:val="gpbxxaxxbxxbxxpomjaxbxbxbxnnc"/>
    <w:rPr>
      <w:rFonts w:ascii="Times New Roman" w:hAnsi="Times New Roman"/>
      <w:b w:val="0"/>
      <w:i w:val="0"/>
      <w:color w:val="000000"/>
      <w:sz w:val="22"/>
      <w:u w:val="none"/>
    </w:rPr>
  </w:style>
  <w:style w:type="paragraph" w:customStyle="1" w:styleId="gpbxxaxxbxxbxxpomjaxbxbxbxnncnb">
    <w:name w:val="gpbxxaxxbxxbxxpomjaxbxbxbxnncnb"/>
    <w:rPr>
      <w:rFonts w:ascii="Times New Roman" w:hAnsi="Times New Roman"/>
      <w:b w:val="0"/>
      <w:i w:val="0"/>
      <w:color w:val="000000"/>
      <w:sz w:val="22"/>
      <w:u w:val="none"/>
    </w:rPr>
  </w:style>
  <w:style w:type="paragraph" w:customStyle="1" w:styleId="gpbxxaxxbxxbxxpomjaxbxbxbxnncnbxb">
    <w:name w:val="gpbxxaxxbxxbxxpomjaxbxbxbxnncnbxb"/>
    <w:rPr>
      <w:rFonts w:ascii="Times New Roman" w:hAnsi="Times New Roman"/>
      <w:b w:val="0"/>
      <w:i w:val="0"/>
      <w:color w:val="000000"/>
      <w:sz w:val="22"/>
      <w:u w:val="none"/>
    </w:rPr>
  </w:style>
  <w:style w:type="paragraph" w:customStyle="1" w:styleId="gpbxxaxxbxxbxxpomjaxbxbxbxnncnbxbxa">
    <w:name w:val="gpbxxaxxbxxbxxpomjaxbxbxbxnncnbxbxa"/>
    <w:rPr>
      <w:rFonts w:ascii="Times New Roman" w:hAnsi="Times New Roman"/>
      <w:b/>
      <w:i w:val="0"/>
      <w:color w:val="000000"/>
      <w:sz w:val="22"/>
      <w:u w:val="none"/>
    </w:rPr>
  </w:style>
  <w:style w:type="paragraph" w:customStyle="1" w:styleId="gpbxxaxxbxxbxxpomjaxbxbxbxnncnbxbxaxb">
    <w:name w:val="gpbxxaxxbxxbxxpomjaxbxbxbxnncnbxbxaxb"/>
    <w:rPr>
      <w:rFonts w:ascii="Times New Roman" w:hAnsi="Times New Roman"/>
      <w:b w:val="0"/>
      <w:i w:val="0"/>
      <w:color w:val="000000"/>
      <w:sz w:val="22"/>
      <w:u w:val="none"/>
    </w:rPr>
  </w:style>
  <w:style w:type="paragraph" w:customStyle="1" w:styleId="gpbxxaxxbxxbxxpomjaxbxbxbxnncnbxbxaxbxv">
    <w:name w:val="gpbxxaxxbxxbxxpomjaxbxbxbxnncnbxbxaxbxv"/>
    <w:rPr>
      <w:rFonts w:ascii="Times New Roman" w:hAnsi="Times New Roman"/>
      <w:b w:val="0"/>
      <w:i w:val="0"/>
      <w:color w:val="000000"/>
      <w:sz w:val="22"/>
      <w:u w:val="none"/>
    </w:rPr>
  </w:style>
  <w:style w:type="paragraph" w:customStyle="1" w:styleId="gpbxxaxxbxxbxxpomjaxbxbxbxnncnbxbxaxbxvi">
    <w:name w:val="gpbxxaxxbxxbxxpomjaxbxbxbxnncnbxbxaxbxvi"/>
    <w:rPr>
      <w:rFonts w:ascii="Times New Roman" w:hAnsi="Times New Roman"/>
      <w:b w:val="0"/>
      <w:i w:val="0"/>
      <w:color w:val="000000"/>
      <w:sz w:val="22"/>
      <w:u w:val="none"/>
    </w:rPr>
  </w:style>
  <w:style w:type="paragraph" w:customStyle="1" w:styleId="gpbxxaxxbxxbxxpomjaxbxbxbxnncnbxbxaxbxvih">
    <w:name w:val="gpbxxaxxbxxbxxpomjaxbxbxbxnncnbxbxaxbxvih"/>
    <w:rPr>
      <w:rFonts w:ascii="Times New Roman" w:hAnsi="Times New Roman"/>
      <w:b w:val="0"/>
      <w:i w:val="0"/>
      <w:color w:val="000000"/>
      <w:sz w:val="22"/>
      <w:u w:val="none"/>
    </w:rPr>
  </w:style>
  <w:style w:type="paragraph" w:customStyle="1" w:styleId="gpbxxaxxbxxbxxpomjaxbxbxbxnncnbxbxaxbxvihxb">
    <w:name w:val="gpbxxaxxbxxbxxpomjaxbxbxbxnncnbxbxaxbxvihxb"/>
    <w:rPr>
      <w:rFonts w:ascii="Times New Roman" w:hAnsi="Times New Roman"/>
      <w:b w:val="0"/>
      <w:i w:val="0"/>
      <w:color w:val="000000"/>
      <w:sz w:val="22"/>
      <w:u w:val="none"/>
    </w:rPr>
  </w:style>
  <w:style w:type="paragraph" w:customStyle="1" w:styleId="gpbxxaxxbxxbxxpomjaxbxbxbxnncnbxbxaxbxvihxbxb">
    <w:name w:val="gpbxxaxxbxxbxxpomjaxbxbxbxnncnbxbxaxbxvihxbxb"/>
    <w:rPr>
      <w:rFonts w:ascii="Times New Roman" w:hAnsi="Times New Roman"/>
      <w:b w:val="0"/>
      <w:i w:val="0"/>
      <w:color w:val="000000"/>
      <w:sz w:val="22"/>
      <w:u w:val="none"/>
    </w:rPr>
  </w:style>
  <w:style w:type="paragraph" w:customStyle="1" w:styleId="gpbxxaxxbxxbxxpomjaxbxbxbxnncnbxbxaxbxvihxbxbxb">
    <w:name w:val="gpbxxaxxbxxbxxpomjaxbxbxbxnncnbxbxaxbxvihxbxbxb"/>
    <w:rPr>
      <w:rFonts w:ascii="Times New Roman" w:hAnsi="Times New Roman"/>
      <w:b w:val="0"/>
      <w:i w:val="0"/>
      <w:color w:val="000000"/>
      <w:sz w:val="22"/>
      <w:u w:val="none"/>
    </w:rPr>
  </w:style>
  <w:style w:type="paragraph" w:customStyle="1" w:styleId="gpbxxaxxbxxbxxpomjaxbxbxbxnncnbxbxaxbxvihxbxbxbxa">
    <w:name w:val="gpbxxaxxbxxbxxpomjaxbxbxbxnncnbxbxaxbxvihxbxbxbxa"/>
    <w:rPr>
      <w:rFonts w:ascii="Times New Roman" w:hAnsi="Times New Roman"/>
      <w:b/>
      <w:i w:val="0"/>
      <w:color w:val="000000"/>
      <w:sz w:val="22"/>
      <w:u w:val="none"/>
    </w:rPr>
  </w:style>
  <w:style w:type="paragraph" w:customStyle="1" w:styleId="gpbxxaxxbxxbxxpomjaxbxbxbxnncnbxbxaxbxvihxbxbxbxaxa">
    <w:name w:val="gpbxxaxxbxxbxxpomjaxbxbxbxnncnbxbxaxbxvihxbxbxbxaxa"/>
    <w:rPr>
      <w:rFonts w:ascii="Times New Roman" w:hAnsi="Times New Roman"/>
      <w:b w:val="0"/>
      <w:i w:val="0"/>
      <w:color w:val="000000"/>
      <w:sz w:val="22"/>
      <w:u w:val="none"/>
    </w:rPr>
  </w:style>
  <w:style w:type="paragraph" w:customStyle="1" w:styleId="gpbxxaxxbxxbxxpomjaxbxbxbxnncnbxbxaxbxvihxbxbxbxaxag">
    <w:name w:val="gpbxxaxxbxxbxxpomjaxbxbxbxnncnbxbxaxbxvihxbxbxbxaxag"/>
    <w:rPr>
      <w:rFonts w:ascii="Times New Roman" w:hAnsi="Times New Roman"/>
      <w:b w:val="0"/>
      <w:i w:val="0"/>
      <w:color w:val="000000"/>
      <w:sz w:val="22"/>
      <w:u w:val="none"/>
    </w:rPr>
  </w:style>
  <w:style w:type="paragraph" w:customStyle="1" w:styleId="gpbxxaxxbxxbxxpomjaxbxbxbxnncnbxbxaxbxvihxbxbxbxaxagw">
    <w:name w:val="gpbxxaxxbxxbxxpomjaxbxbxbxnncnbxbxaxbxvihxbxbxbxaxagw"/>
    <w:rPr>
      <w:rFonts w:ascii="Times New Roman" w:hAnsi="Times New Roman"/>
      <w:b w:val="0"/>
      <w:i w:val="0"/>
      <w:color w:val="000000"/>
      <w:sz w:val="22"/>
      <w:u w:val="none"/>
    </w:rPr>
  </w:style>
  <w:style w:type="paragraph" w:customStyle="1" w:styleId="gpbxxaxxbxxbxxpomjaxbxbxbxnncnbxbxaxbxvihxbxbxbxaxagwsb">
    <w:name w:val="gpbxxaxxbxxbxxpomjaxbxbxbxnncnbxbxaxbxvihxbxbxbxaxagwsb"/>
    <w:rPr>
      <w:rFonts w:ascii="Times New Roman" w:hAnsi="Times New Roman"/>
      <w:b w:val="0"/>
      <w:i w:val="0"/>
      <w:color w:val="000000"/>
      <w:sz w:val="22"/>
      <w:u w:val="none"/>
    </w:rPr>
  </w:style>
  <w:style w:type="paragraph" w:customStyle="1" w:styleId="gpbxxaxxbxxbxxpomjaxbxbxbxnncnbxbxaxbxvihxbxbxbxaxagwsbxxb">
    <w:name w:val="gpbxxaxxbxxbxxpomjaxbxbxbxnncnbxbxaxbxvihxbxbxbxaxagwsbxxb"/>
    <w:rPr>
      <w:rFonts w:ascii="Times New Roman" w:hAnsi="Times New Roman"/>
      <w:b w:val="0"/>
      <w:i w:val="0"/>
      <w:color w:val="000000"/>
      <w:sz w:val="22"/>
      <w:u w:val="none"/>
    </w:rPr>
  </w:style>
  <w:style w:type="paragraph" w:customStyle="1" w:styleId="gpbxxaxxbxxbxxpomjaxbxbxbxnncnbxbxaxbxvihxbxbxbxaxagwsbxxbxxa">
    <w:name w:val="gpbxxaxxbxxbxxpomjaxbxbxbxnncnbxbxaxbxvihxbxbxbxaxagwsbxxbxxa"/>
    <w:rPr>
      <w:rFonts w:ascii="Times New Roman" w:hAnsi="Times New Roman"/>
      <w:b/>
      <w:i w:val="0"/>
      <w:color w:val="000000"/>
      <w:sz w:val="22"/>
      <w:u w:val="none"/>
    </w:rPr>
  </w:style>
  <w:style w:type="paragraph" w:customStyle="1" w:styleId="gpbxxaxxbxxbxxpomjaxbxbxbxnncnbxbxaxbxvihxbxbxbxaxagwsbxxbxxaxxb">
    <w:name w:val="gpbxxaxxbxxbxxpomjaxbxbxbxnncnbxbxaxbxvihxbxbxbxaxagwsbxxbxxaxxb"/>
    <w:rPr>
      <w:rFonts w:ascii="Times New Roman" w:hAnsi="Times New Roman"/>
      <w:b w:val="0"/>
      <w:i w:val="0"/>
      <w:color w:val="000000"/>
      <w:sz w:val="22"/>
      <w:u w:val="none"/>
    </w:rPr>
  </w:style>
  <w:style w:type="paragraph" w:customStyle="1" w:styleId="gpbxxaxxbxxbxxpomjaxbxbxbxnncnbxbxaxbxvihxbxbxbxaxagwsbxxbxxaxxbxxq">
    <w:name w:val="gpbxxaxxbxxbxxpomjaxbxbxbxnncnbxbxaxbxvihxbxbxbxaxagwsbxxbxxaxxbxxq"/>
    <w:rPr>
      <w:rFonts w:ascii="Times New Roman" w:hAnsi="Times New Roman"/>
      <w:b w:val="0"/>
      <w:i w:val="0"/>
      <w:color w:val="000000"/>
      <w:sz w:val="22"/>
      <w:u w:val="none"/>
    </w:rPr>
  </w:style>
  <w:style w:type="paragraph" w:customStyle="1" w:styleId="gpbxxaxxbxxbxxpomjaxbxbxbxnncnbxbxaxbxvihxbxbxbxaxagwsbxxbxxaxxbxxqg">
    <w:name w:val="gpbxxaxxbxxbxxpomjaxbxbxbxnncnbxbxaxbxvihxbxbxbxaxagwsbxxbxxaxxbxxqg"/>
    <w:rPr>
      <w:rFonts w:ascii="Times New Roman" w:hAnsi="Times New Roman"/>
      <w:b w:val="0"/>
      <w:i w:val="0"/>
      <w:color w:val="000000"/>
      <w:sz w:val="22"/>
      <w:u w:val="none"/>
    </w:rPr>
  </w:style>
  <w:style w:type="paragraph" w:customStyle="1" w:styleId="gpbxxaxxbxxbxxpomjaxbxbxbxnncnbxbxaxbxvihxbxbxbxaxagwsbxxbxxaxxbxxqgf">
    <w:name w:val="gpbxxaxxbxxbxxpomjaxbxbxbxnncnbxbxaxbxvihxbxbxbxaxagwsbxxbxxaxxbxxqgf"/>
    <w:rPr>
      <w:rFonts w:ascii="Times New Roman" w:hAnsi="Times New Roman"/>
      <w:b w:val="0"/>
      <w:i w:val="0"/>
      <w:color w:val="000000"/>
      <w:sz w:val="22"/>
      <w:u w:val="none"/>
    </w:rPr>
  </w:style>
  <w:style w:type="paragraph" w:customStyle="1" w:styleId="gpbxxaxxbxxbxxpomjaxbxbxbxnncnbxbxaxbxvihxbxbxbxaxagwsbxxbxxaxxbxxqgfja">
    <w:name w:val="gpbxxaxxbxxbxxpomjaxbxbxbxnncnbxbxaxbxvihxbxbxbxaxagwsbxxbxxaxxbxxqgfja"/>
    <w:rPr>
      <w:rFonts w:ascii="Times New Roman" w:hAnsi="Times New Roman"/>
      <w:b/>
      <w:i w:val="0"/>
      <w:color w:val="000000"/>
      <w:sz w:val="22"/>
      <w:u w:val="none"/>
    </w:rPr>
  </w:style>
  <w:style w:type="paragraph" w:customStyle="1" w:styleId="gpbxxaxxbxxbxxpomjaxbxbxbxnncnbxbxaxbxvihxbxbxbxaxagwsbxxbxxaxxbxxqgfjaxb">
    <w:name w:val="gpbxxaxxbxxbxxpomjaxbxbxbxnncnbxbxaxbxvihxbxbxbxaxagwsbxxbxxaxxbxxqgfjaxb"/>
    <w:rPr>
      <w:rFonts w:ascii="Times New Roman" w:hAnsi="Times New Roman"/>
      <w:b w:val="0"/>
      <w:i w:val="0"/>
      <w:color w:val="000000"/>
      <w:sz w:val="22"/>
      <w:u w:val="none"/>
    </w:rPr>
  </w:style>
  <w:style w:type="paragraph" w:customStyle="1" w:styleId="gpbxxaxxbxxbxxpomjaxbxbxbxnncnbxbxaxbxvihxbxbxbxaxagwsbxxbxxaxxbxxqgfjaxbxb">
    <w:name w:val="gpbxxaxxbxxbxxpomjaxbxbxbxnncnbxbxaxbxvihxbxbxbxaxagwsbxxbxxaxxbxxqgfjaxbxb"/>
    <w:rPr>
      <w:rFonts w:ascii="Times New Roman" w:hAnsi="Times New Roman"/>
      <w:b w:val="0"/>
      <w:i w:val="0"/>
      <w:color w:val="000000"/>
      <w:sz w:val="22"/>
      <w:u w:val="none"/>
    </w:rPr>
  </w:style>
  <w:style w:type="paragraph" w:customStyle="1" w:styleId="gpbxxaxxbxxbxxpomjaxbxbxbxnncnbxbxaxbxvihxbxbxbxaxagwsbxxbxxaxxbxxqgfjaxbxbxb">
    <w:name w:val="gpbxxaxxbxxbxxpomjaxbxbxbxnncnbxbxaxbxvihxbxbxbxaxagwsbxxbxxaxxbxxqgfjaxbxbxb"/>
    <w:rPr>
      <w:rFonts w:ascii="Times New Roman" w:hAnsi="Times New Roman"/>
      <w:b w:val="0"/>
      <w:i w:val="0"/>
      <w:color w:val="000000"/>
      <w:sz w:val="22"/>
      <w:u w:val="none"/>
    </w:rPr>
  </w:style>
  <w:style w:type="paragraph" w:customStyle="1" w:styleId="gpbxxaxxbxxbxxpomjaxbxbxbxnncnbxbxaxbxvihxbxbxbxaxagwsbxxbxxaxxbxxqgfjaxbxbxbxc">
    <w:name w:val="gpbxxaxxbxxbxxpomjaxbxbxbxnncnbxbxaxbxvihxbxbxbxaxagwsbxxbxxaxxbxxqgfjaxbxbxbxc"/>
    <w:rPr>
      <w:rFonts w:ascii="Times New Roman" w:hAnsi="Times New Roman"/>
      <w:b w:val="0"/>
      <w:i w:val="0"/>
      <w:color w:val="000000"/>
      <w:sz w:val="22"/>
      <w:u w:val="none"/>
    </w:rPr>
  </w:style>
  <w:style w:type="paragraph" w:customStyle="1" w:styleId="gpbxxaxxbxxbxxpomjaxbxbxbxnncnbxbxaxbxvihxbxbxbxaxagwsbxxbxxaxxbxxqgfjaxbxbxbxcl">
    <w:name w:val="gpbxxaxxbxxbxxpomjaxbxbxbxnncnbxbxaxbxvihxbxbxbxaxagwsbxxbxxaxxbxxqgfjaxbxbxbxcl"/>
    <w:rPr>
      <w:rFonts w:ascii="Times New Roman" w:hAnsi="Times New Roman"/>
      <w:b w:val="0"/>
      <w:i w:val="0"/>
      <w:color w:val="000000"/>
      <w:sz w:val="22"/>
      <w:u w:val="none"/>
    </w:rPr>
  </w:style>
  <w:style w:type="paragraph" w:customStyle="1" w:styleId="gpbxxaxxbxxbxxpomjaxbxbxbxnncnbxbxaxbxvihxbxbxbxaxagwsbxxbxxaxxbxxqgfjaxbxbxbxclz">
    <w:name w:val="gpbxxaxxbxxbxxpomjaxbxbxbxnncnbxbxaxbxvihxbxbxbxaxagwsbxxbxxaxxbxxqgfjaxbxbxbxclz"/>
    <w:rPr>
      <w:rFonts w:ascii="Times New Roman" w:hAnsi="Times New Roman"/>
      <w:b w:val="0"/>
      <w:i w:val="0"/>
      <w:color w:val="000000"/>
      <w:sz w:val="22"/>
      <w:u w:val="none"/>
    </w:rPr>
  </w:style>
  <w:style w:type="paragraph" w:customStyle="1" w:styleId="gpbxxaxxbxxbxxpomjaxbxbxbxnncnbxbxaxbxvihxbxbxbxaxagwsbxxbxxaxxbxxqgfjaxbxbxbxclzqb">
    <w:name w:val="gpbxxaxxbxxbxxpomjaxbxbxbxnncnbxbxaxbxvihxbxbxbxaxagwsbxxbxxaxxbxxqgfjaxbxbxbxclzqb"/>
    <w:rPr>
      <w:rFonts w:ascii="Times New Roman" w:hAnsi="Times New Roman"/>
      <w:b w:val="0"/>
      <w:i w:val="0"/>
      <w:color w:val="000000"/>
      <w:sz w:val="22"/>
      <w:u w:val="none"/>
    </w:rPr>
  </w:style>
  <w:style w:type="paragraph" w:customStyle="1" w:styleId="gpbxxaxxbxxbxxpomjaxbxbxbxnncnbxbxaxbxvihxbxbxbxaxagwsbxxbxxaxxbxxqgfjaxbxbxbxclzqbxb">
    <w:name w:val="gpbxxaxxbxxbxxpomjaxbxbxbxnncnbxbxaxbxvihxbxbxbxaxagwsbxxbxxaxxbxxqgfjaxbxbxbxclzqbxb"/>
    <w:rPr>
      <w:rFonts w:ascii="Times New Roman" w:hAnsi="Times New Roman"/>
      <w:b w:val="0"/>
      <w:i w:val="0"/>
      <w:color w:val="000000"/>
      <w:sz w:val="22"/>
      <w:u w:val="none"/>
    </w:rPr>
  </w:style>
  <w:style w:type="paragraph" w:customStyle="1" w:styleId="gpbxxaxxbxxbxxpomjaxbxbxbxnncnbxbxaxbxvihxbxbxbxaxagwsbxxbxxaxxbxxqgfjaxbxbxbxclzqbxbxb">
    <w:name w:val="gpbxxaxxbxxbxxpomjaxbxbxbxnncnbxbxaxbxvihxbxbxbxaxagwsbxxbxxaxxbxxqgfjaxbxbxbxclzqbxbxb"/>
    <w:rPr>
      <w:rFonts w:ascii="Times New Roman" w:hAnsi="Times New Roman"/>
      <w:b w:val="0"/>
      <w:i w:val="0"/>
      <w:color w:val="000000"/>
      <w:sz w:val="22"/>
      <w:u w:val="none"/>
    </w:rPr>
  </w:style>
  <w:style w:type="paragraph" w:customStyle="1" w:styleId="gpbxxaxxbxxbxxpomjaxbxbxbxnncnbxbxaxbxvihxbxbxbxaxagwsbxxbxxaxxbxxqgfjaxbxbxbxclzqbxbxbxa">
    <w:name w:val="gpbxxaxxbxxbxxpomjaxbxbxbxnncnbxbxaxbxvihxbxbxbxaxagwsbxxbxxaxxbxxqgfjaxbxbxbxclzqbxbxbxa"/>
    <w:rPr>
      <w:rFonts w:ascii="Times New Roman" w:hAnsi="Times New Roman"/>
      <w:b/>
      <w:i w:val="0"/>
      <w:color w:val="000000"/>
      <w:sz w:val="22"/>
      <w:u w:val="none"/>
    </w:rPr>
  </w:style>
  <w:style w:type="paragraph" w:customStyle="1" w:styleId="gpbxxaxxbxxbxxpomjaxbxbxbxnncnbxbxaxbxvihxbxbxbxaxagwsbxxbxxaxxbxxqgfjaxbxbxbxclzqbxbxbxaxd">
    <w:name w:val="gpbxxaxxbxxbxxpomjaxbxbxbxnncnbxbxaxbxvihxbxbxbxaxagwsbxxbxxaxxbxxqgfjaxbxbxbxclzqbxbxbxaxd"/>
    <w:rPr>
      <w:rFonts w:ascii="Times New Roman" w:hAnsi="Times New Roman"/>
      <w:b w:val="0"/>
      <w:i w:val="0"/>
      <w:color w:val="000000"/>
      <w:sz w:val="22"/>
      <w:u w:val="none"/>
    </w:rPr>
  </w:style>
  <w:style w:type="paragraph" w:customStyle="1" w:styleId="gpbxxaxxbxxbxxpomjaxbxbxbxnncnbxbxaxbxvihxbxbxbxaxagwsbxxbxxaxxbxxqgfjaxbxbxbxclzqbxbxbxaxdb">
    <w:name w:val="gpbxxaxxbxxbxxpomjaxbxbxbxnncnbxbxaxbxvihxbxbxbxaxagwsbxxbxxaxxbxxqgfjaxbxbxbxclzqbxbxbxaxdb"/>
    <w:rPr>
      <w:rFonts w:ascii="Times New Roman" w:hAnsi="Times New Roman"/>
      <w:b w:val="0"/>
      <w:i w:val="0"/>
      <w:color w:val="000000"/>
      <w:sz w:val="22"/>
      <w:u w:val="none"/>
    </w:rPr>
  </w:style>
  <w:style w:type="paragraph" w:customStyle="1" w:styleId="gpbxxaxxbxxbxxpomjaxbxbxbxnncnbxbxaxbxvihxbxbxbxaxagwsbxxbxxaxxbxxqgfjaxbxbxbxclzqbxbxbxaxdba">
    <w:name w:val="gpbxxaxxbxxbxxpomjaxbxbxbxnncnbxbxaxbxvihxbxbxbxaxagwsbxxbxxaxxbxxqgfjaxbxbxbxclzqbxbxbxaxdba"/>
    <w:rPr>
      <w:rFonts w:ascii="Times New Roman" w:hAnsi="Times New Roman"/>
      <w:b w:val="0"/>
      <w:i w:val="0"/>
      <w:color w:val="000000"/>
      <w:sz w:val="22"/>
      <w:u w:val="none"/>
    </w:rPr>
  </w:style>
  <w:style w:type="paragraph" w:customStyle="1" w:styleId="gpbxxaxxbxxbxxpomjaxbxbxbxnncnbxbxaxbxvihxbxbxbxaxagwsbxxbxxaxxbxxqgfjaxbxbxbxclzqbxbxbxaxdbalb">
    <w:name w:val="gpbxxaxxbxxbxxpomjaxbxbxbxnncnbxbxaxbxvihxbxbxbxaxagwsbxxbxxaxxbxxqgfjaxbxbxbxclzqbxbxbxaxdbalb"/>
    <w:rPr>
      <w:rFonts w:ascii="Times New Roman" w:hAnsi="Times New Roman"/>
      <w:b w:val="0"/>
      <w:i w:val="0"/>
      <w:color w:val="000000"/>
      <w:sz w:val="22"/>
      <w:u w:val="none"/>
    </w:rPr>
  </w:style>
  <w:style w:type="paragraph" w:customStyle="1" w:styleId="gpbxxaxxbxxbxxpomjaxbxbxbxnncnbxbxaxbxvihxbxbxbxaxagwsbxxbxxaxxbxxqgfjaxbxbxbxclzqbxbxbxaxdbalbxb">
    <w:name w:val="gpbxxaxxbxxbxxpomjaxbxbxbxnncnbxbxaxbxvihxbxbxbxaxagwsbxxbxxaxxbxxqgfjaxbxbxbxclzqbxbxbxaxdbalbxb"/>
    <w:rPr>
      <w:rFonts w:ascii="Times New Roman" w:hAnsi="Times New Roman"/>
      <w:b w:val="0"/>
      <w:i w:val="0"/>
      <w:color w:val="000000"/>
      <w:sz w:val="22"/>
      <w:u w:val="none"/>
    </w:rPr>
  </w:style>
  <w:style w:type="paragraph" w:customStyle="1" w:styleId="gpbxxaxxbxxbxxpomjaxbxbxbxnncnbxbxaxbxvihxbxbxbxaxagwsbxxbxxaxxbxxqgfjaxbxbxbxclzqbxbxbxaxdbalbxbxa">
    <w:name w:val="gpbxxaxxbxxbxxpomjaxbxbxbxnncnbxbxaxbxvihxbxbxbxaxagwsbxxbxxaxxbxxqgfjaxbxbxbxclzqbxbxbxaxdbalbxbxa"/>
    <w:rPr>
      <w:rFonts w:ascii="Times New Roman" w:hAnsi="Times New Roman"/>
      <w:b/>
      <w:i w:val="0"/>
      <w:color w:val="000000"/>
      <w:sz w:val="22"/>
      <w:u w:val="none"/>
    </w:rPr>
  </w:style>
  <w:style w:type="paragraph" w:customStyle="1" w:styleId="gpbxxaxxbxxbxxpomjaxbxbxbxnncnbxbxaxbxvihxbxbxbxaxagwsbxxbxxaxxbxxqgfjaxbxbxbxclzqbxbxbxaxdbalbxbxaxb">
    <w:name w:val="gpbxxaxxbxxbxxpomjaxbxbxbxnncnbxbxaxbxvihxbxbxbxaxagwsbxxbxxaxxbxxqgfjaxbxbxbxclzqbxbxbxaxdbalbxbxaxb"/>
    <w:rPr>
      <w:rFonts w:ascii="Times New Roman" w:hAnsi="Times New Roman"/>
      <w:b w:val="0"/>
      <w:i w:val="0"/>
      <w:color w:val="000000"/>
      <w:sz w:val="22"/>
      <w:u w:val="none"/>
    </w:rPr>
  </w:style>
  <w:style w:type="paragraph" w:customStyle="1" w:styleId="gpbxxaxxbxxbxxpomjaxbxbxbxnncnbxbxaxbxvihxbxbxbxaxagwsbxxbxxaxxbxxqgfjaxbxbxbxclzqbxbxbxaxdbalbxbxaxbxo">
    <w:name w:val="gpbxxaxxbxxbxxpomjaxbxbxbxnncnbxbxaxbxvihxbxbxbxaxagwsbxxbxxaxxbxxqgfjaxbxbxbxclzqbxbxbxaxdbalbxbxaxbxo"/>
    <w:rPr>
      <w:rFonts w:ascii="Times New Roman" w:hAnsi="Times New Roman"/>
      <w:b w:val="0"/>
      <w:i w:val="0"/>
      <w:color w:val="000000"/>
      <w:sz w:val="22"/>
      <w:u w:val="none"/>
    </w:rPr>
  </w:style>
  <w:style w:type="paragraph" w:customStyle="1" w:styleId="gpbxxaxxbxxbxxpomjaxbxbxbxnncnbxbxaxbxvihxbxbxbxaxagwsbxxbxxaxxbxxqgfjaxbxbxbxclzqbxbxbxaxdbalbxbxaxbxov">
    <w:name w:val="gpbxxaxxbxxbxxpomjaxbxbxbxnncnbxbxaxbxvihxbxbxbxaxagwsbxxbxxaxxbxxqgfjaxbxbxbxclzqbxbxbxaxdbalbxbxaxbxov"/>
    <w:rPr>
      <w:rFonts w:ascii="Times New Roman" w:hAnsi="Times New Roman"/>
      <w:b w:val="0"/>
      <w:i w:val="0"/>
      <w:color w:val="000000"/>
      <w:sz w:val="22"/>
      <w:u w:val="none"/>
    </w:rPr>
  </w:style>
  <w:style w:type="paragraph" w:customStyle="1" w:styleId="gpbxxaxxbxxbxxpomjaxbxbxbxnncnbxbxaxbxvihxbxbxbxaxagwsbxxbxxaxxbxxqgfjaxbxbxbxclzqbxbxbxaxdbalbxbxaxbxovy">
    <w:name w:val="gpbxxaxxbxxbxxpomjaxbxbxbxnncnbxbxaxbxvihxbxbxbxaxagwsbxxbxxaxxbxxqgfjaxbxbxbxclzqbxbxbxaxdbalbxbxaxbxovy"/>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
    <w:name w:val="gpbxxaxxbxxbxxpomjaxbxbxbxnncnbxbxaxbxvihxbxbxbxaxagwsbxxbxxaxxbxxqgfjaxbxbxbxclzqbxbxbxaxdbalbxbxaxbxovyk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
    <w:name w:val="gpbxxaxxbxxbxxpomjaxbxbxbxnncnbxbxaxbxvihxbxbxbxaxagwsbxxbxxaxxbxxqgfjaxbxbxbxclzqbxbxbxaxdbalbxbxaxbxovyk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
    <w:name w:val="gpbxxaxxbxxbxxpomjaxbxbxbxnncnbxbxaxbxvihxbxbxbxaxagwsbxxbxxaxxbxxqgfjaxbxbxbxclzqbxbxbxaxdbalbxbxaxbxovyk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
    <w:name w:val="gpbxxaxxbxxbxxpomjaxbxbxbxnncnbxbxaxbxvihxbxbxbxaxagwsbxxbxxaxxbxxqgfjaxbxbxbxclzqbxbxbxaxdbalbxbxaxbxovykbxbxb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
    <w:name w:val="gpbxxaxxbxxbxxpomjaxbxbxbxnncnbxbxaxbxvihxbxbxbxaxagwsbxxbxxaxxbxxqgfjaxbxbxbxclzqbxbxbxaxdbalbxbxaxbxovykbxbxbxaxd"/>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
    <w:name w:val="gpbxxaxxbxxbxxpomjaxbxbxbxnncnbxbxaxbxvihxbxbxbxaxagwsbxxbxxaxxbxxqgfjaxbxbxbxclzqbxbxbxaxdbalbxbxaxbxovykbxbxbxaxdk"/>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
    <w:name w:val="gpbxxaxxbxxbxxpomjaxbxbxbxnncnbxbxaxbxvihxbxbxbxaxagwsbxxbxxaxxbxxqgfjaxbxbxbxclzqbxbxbxaxdbalbxbxaxbxovykbxbxbxaxdkw"/>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
    <w:name w:val="gpbxxaxxbxxbxxpomjaxbxbxbxnncnbxbxaxbxvihxbxbxbxaxagwsbxxbxxaxxbxxqgfjaxbxbxbxclzqbxbxbxaxdbalbxbxaxbxovykbxbxbxaxdkww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
    <w:name w:val="gpbxxaxxbxxbxxpomjaxbxbxbxnncnbxbxaxbxvihxbxbxbxaxagwsbxxbxxaxxbxxqgfjaxbxbxbxclzqbxbxbxaxdbalbxbxaxbxovykbxbxbxaxdkww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
    <w:name w:val="gpbxxaxxbxxbxxpomjaxbxbxbxnncnbxbxaxbxvihxbxbxbxaxagwsbxxbxxaxxbxxqgfjaxbxbxbxclzqbxbxbxaxdbalbxbxaxbxovykbxbxbxaxdkwwbxb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
    <w:name w:val="gpbxxaxxbxxbxxpomjaxbxbxbxnncnbxbxaxbxvihxbxbxbxaxagwsbxxbxxaxxbxxqgfjaxbxbxbxclzqbxbxbxaxdbalbxbxaxbxovykbxbxbxaxdkwwbxbxa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
    <w:name w:val="gpbxxaxxbxxbxxpomjaxbxbxbxnncnbxbxaxbxvihxbxbxbxaxagwsbxxbxxaxxbxxqgfjaxbxbxbxclzqbxbxbxaxdbalbxbxaxbxovykbxbxbxaxdkwwbxbxaxbxg"/>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
    <w:name w:val="gpbxxaxxbxxbxxpomjaxbxbxbxnncnbxbxaxbxvihxbxbxbxaxagwsbxxbxxaxxbxxqgfjaxbxbxbxclzqbxbxbxaxdbalbxbxaxbxovykbxbxbxaxdkwwbxbxaxbxge"/>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
    <w:name w:val="gpbxxaxxbxxbxxpomjaxbxbxbxnncnbxbxaxbxvihxbxbxbxaxagwsbxxbxxaxxbxxqgfjaxbxbxbxclzqbxbxbxaxdbalbxbxaxbxovykbxbxbxaxdkwwbxbxaxbxger"/>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
    <w:name w:val="gpbxxaxxbxxbxxpomjaxbxbxbxnncnbxbxaxbxvihxbxbxbxaxagwsbxxbxxaxxbxxqgfjaxbxbxbxclzqbxbxbxaxdbalbxbxaxbxovykbxbxbxaxdkwwbxbxaxbxgerq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
    <w:name w:val="gpbxxaxxbxxbxxpomjaxbxbxbxnncnbxbxaxbxvihxbxbxbxaxagwsbxxbxxaxxbxxqgfjaxbxbxbxclzqbxbxbxaxdbalbxbxaxbxovykbxbxbxaxdkwwbxbxaxbxgerqa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
    <w:name w:val="gpbxxaxxbxxbxxpomjaxbxbxbxnncnbxbxaxbxvihxbxbxbxaxagwsbxxbxxaxxbxxqgfjaxbxbxbxclzqbxbxbxaxdbalbxbxaxbxovykbxbxbxaxdkwwbxbxaxbxgerqa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
    <w:name w:val="gpbxxaxxbxxbxxpomjaxbxbxbxnncnbxbxaxbxvihxbxbxbxaxagwsbxxbxxaxxbxxqgfjaxbxbxbxclzqbxbxbxaxdbalbxbxaxbxovykbxbxbxaxdkwwbxbxaxbxgerqax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
    <w:name w:val="gpbxxaxxbxxbxxpomjaxbxbxbxnncnbxbxaxbxvihxbxbxbxaxagwsbxxbxxaxxbxxqgfjaxbxbxbxclzqbxbxbxaxdbalbxbxaxbxovykbxbxbxaxdkwwbxbxaxbxgerqaxbxbxbxw"/>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
    <w:name w:val="gpbxxaxxbxxbxxpomjaxbxbxbxnncnbxbxaxbxvihxbxbxbxaxagwsbxxbxxaxxbxxqgfjaxbxbxbxclzqbxbxbxaxdbalbxbxaxbxovykbxbxbxaxdkwwbxbxaxbxgerqaxbxbxbxwl"/>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
    <w:name w:val="gpbxxaxxbxxbxxpomjaxbxbxbxnncnbxbxaxbxvihxbxbxbxaxagwsbxxbxxaxxbxxqgfjaxbxbxbxclzqbxbxbxaxdbalbxbxaxbxovykbxbxbxaxdkwwbxbxaxbxgerqaxbxbxbxwls"/>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
    <w:name w:val="gpbxxaxxbxxbxxpomjaxbxbxbxnncnbxbxaxbxvihxbxbxbxaxagwsbxxbxxaxxbxxqgfjaxbxbxbxclzqbxbxbxaxdbalbxbxaxbxovykbxbxbxaxdkwwbxbxaxbxgerqaxbxbxbxwlsm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
    <w:name w:val="gpbxxaxxbxxbxxpomjaxbxbxbxnncnbxbxaxbxvihxbxbxbxaxagwsbxxbxxaxxbxxqgfjaxbxbxbxclzqbxbxbxaxdbalbxbxaxbxovykbxbxbxaxdkwwbxbxaxbxgerqaxbxbxbxwlsma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
    <w:name w:val="gpbxxaxxbxxbxxpomjaxbxbxbxnncnbxbxaxbxvihxbxbxbxaxagwsbxxbxxaxxbxxqgfjaxbxbxbxclzqbxbxbxaxdbalbxbxaxbxovykbxbxbxaxdkwwbxbxaxbxgerqaxbxbxbxwlsma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
    <w:name w:val="gpbxxaxxbxxbxxpomjaxbxbxbxnncnbxbxaxbxvihxbxbxbxaxagwsbxxbxxaxxbxxqgfjaxbxbxbxclzqbxbxbxaxdbalbxbxaxbxovykbxbxbxaxdkwwbxbxaxbxgerqaxbxbxbxwlsmax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
    <w:name w:val="gpbxxaxxbxxbxxpomjaxbxbxbxnncnbxbxaxbxvihxbxbxbxaxagwsbxxbxxaxxbxxqgfjaxbxbxbxclzqbxbxbxaxdbalbxbxaxbxovykbxbxbxaxdkwwbxbxaxbxgerqaxbxbxbxwlsmaxbxbxbxe"/>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
    <w:name w:val="gpbxxaxxbxxbxxpomjaxbxbxbxnncnbxbxaxbxvihxbxbxbxaxagwsbxxbxxaxxbxxqgfjaxbxbxbxclzqbxbxbxaxdbalbxbxaxbxovykbxbxbxaxdkwwbxbxaxbxgerqaxbxbxbxwlsmaxbxbxbxez"/>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
    <w:name w:val="gpbxxaxxbxxbxxpomjaxbxbxbxnncnbxbxaxbxvihxbxbxbxaxagwsbxxbxxaxxbxxqgfjaxbxbxbxclzqbxbxbxaxdbalbxbxaxbxovykbxbxbxaxdkwwbxbxaxbxgerqaxbxbxbxwlsmaxbxbxbxezt"/>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
    <w:name w:val="gpbxxaxxbxxbxxpomjaxbxbxbxnncnbxbxaxbxvihxbxbxbxaxagwsbxxbxxaxxbxxqgfjaxbxbxbxclzqbxbxbxaxdbalbxbxaxbxovykbxbxbxaxdkwwbxbxaxbxgerqaxbxbxbxwlsmaxbxbxbxezti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
    <w:name w:val="gpbxxaxxbxxbxxpomjaxbxbxbxnncnbxbxaxbxvihxbxbxbxaxagwsbxxbxxaxxbxxqgfjaxbxbxbxclzqbxbxbxaxdbalbxbxaxbxovykbxbxbxaxdkwwbxbxaxbxgerqaxbxbxbxwlsmaxbxbxbxezti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
    <w:name w:val="gpbxxaxxbxxbxxpomjaxbxbxbxnncnbxbxaxbxvihxbxbxbxaxagwsbxxbxxaxxbxxqgfjaxbxbxbxclzqbxbxbxaxdbalbxbxaxbxovykbxbxbxaxdkwwbxbxaxbxgerqaxbxbxbxwlsmaxbxbxbxezti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
    <w:name w:val="gpbxxaxxbxxbxxpomjaxbxbxbxnncnbxbxaxbxvihxbxbxbxaxagwsbxxbxxaxxbxxqgfjaxbxbxbxclzqbxbxbxaxdbalbxbxaxbxovykbxbxbxaxdkwwbxbxaxbxgerqaxbxbxbxwlsmaxbxbxbxeztibxbxb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
    <w:name w:val="gpbxxaxxbxxbxxpomjaxbxbxbxnncnbxbxaxbxvihxbxbxbxaxagwsbxxbxxaxxbxxqgfjaxbxbxbxclzqbxbxbxaxdbalbxbxaxbxovykbxbxbxaxdkwwbxbxaxbxgerqaxbxbxbxwlsmaxbxbxbxeztibxbxbxaxf"/>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
    <w:name w:val="gpbxxaxxbxxbxxpomjaxbxbxbxnncnbxbxaxbxvihxbxbxbxaxagwsbxxbxxaxxbxxqgfjaxbxbxbxclzqbxbxbxaxdbalbxbxaxbxovykbxbxbxaxdkwwbxbxaxbxgerqaxbxbxbxwlsmaxbxbxbxeztibxbxbxaxfy"/>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
    <w:name w:val="gpbxxaxxbxxbxxpomjaxbxbxbxnncnbxbxaxbxvihxbxbxbxaxagwsbxxbxxaxxbxxqgfjaxbxbxbxclzqbxbxbxaxdbalbxbxaxbxovykbxbxbxaxdkwwbxbxaxbxgerqaxbxbxbxwlsmaxbxbxbxeztibxbxbxaxfyh"/>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
    <w:name w:val="gpbxxaxxbxxbxxpomjaxbxbxbxnncnbxbxaxbxvihxbxbxbxaxagwsbxxbxxaxxbxxqgfjaxbxbxbxclzqbxbxbxaxdbalbxbxaxbxovykbxbxbxaxdkwwbxbxaxbxgerqaxbxbxbxwlsmaxbxbxbxeztibxbxbxaxfyhi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yhiaxb">
    <w:name w:val="gpbxxaxxbxxbxxpomjaxbxbxbxnncnbxbxaxbxvihxbxbxbxaxagwsbxxbxxaxxbxxqgfjaxbxbxbxclzqbxbxbxaxdbalbxbxaxbxovykbxbxbxaxdkwwbxbxaxbxgerqaxbxbxbxwlsmaxbxbxbxeztibxbxbxaxfyhia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
    <w:name w:val="gpbxxaxxbxxbxxpomjaxbxbxbxnncnbxbxaxbxvihxbxbxbxaxagwsbxxbxxaxxbxxqgfjaxbxbxbxclzqbxbxbxaxdbalbxbxaxbxovykbxbxbxaxdkwwbxbxaxbxgerqaxbxbxbxwlsmaxbxbxbxeztibxbxbxaxfyhia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
    <w:name w:val="gpbxxaxxbxxbxxpomjaxbxbxbxnncnbxbxaxbxvihxbxbxbxaxagwsbxxbxxaxxbxxqgfjaxbxbxbxclzqbxbxbxaxdbalbxbxaxbxovykbxbxbxaxdkwwbxbxaxbxgerqaxbxbxbxwlsmaxbxbxbxeztibxbxbxaxfyhiax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
    <w:name w:val="gpbxxaxxbxxbxxpomjaxbxbxbxnncnbxbxaxbxvihxbxbxbxaxagwsbxxbxxaxxbxxqgfjaxbxbxbxclzqbxbxbxaxdbalbxbxaxbxovykbxbxbxaxdkwwbxbxaxbxgerqaxbxbxbxwlsmaxbxbxbxeztibxbxbxaxfyhiaxbxbxbxd"/>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
    <w:name w:val="gpbxxaxxbxxbxxpomjaxbxbxbxnncnbxbxaxbxvihxbxbxbxaxagwsbxxbxxaxxbxxqgfjaxbxbxbxclzqbxbxbxaxdbalbxbxaxbxovykbxbxbxaxdkwwbxbxaxbxgerqaxbxbxbxwlsmaxbxbxbxeztibxbxbxaxfyhiaxbxbxbxdk"/>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
    <w:name w:val="gpbxxaxxbxxbxxpomjaxbxbxbxnncnbxbxaxbxvihxbxbxbxaxagwsbxxbxxaxxbxxqgfjaxbxbxbxclzqbxbxbxaxdbalbxbxaxbxovykbxbxbxaxdkwwbxbxaxbxgerqaxbxbxbxwlsmaxbxbxbxeztibxbxbxaxfyhiaxbxbxbxdkl"/>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
    <w:name w:val="gpbxxaxxbxxbxxpomjaxbxbxbxnncnbxbxaxbxvihxbxbxbxaxagwsbxxbxxaxxbxxqgfjaxbxbxbxclzqbxbxbxaxdbalbxbxaxbxovykbxbxbxaxdkwwbxbxaxbxgerqaxbxbxbxwlsmaxbxbxbxeztibxbxbxaxfyhiaxbxbxbxdklm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
    <w:name w:val="gpbxxaxxbxxbxxpomjaxbxbxbxnncnbxbxaxbxvihxbxbxbxaxagwsbxxbxxaxxbxxqgfjaxbxbxbxclzqbxbxbxaxdbalbxbxaxbxovykbxbxbxaxdkwwbxbxaxbxgerqaxbxbxbxwlsmaxbxbxbxeztibxbxbxaxfyhiaxbxbxbxdklm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
    <w:name w:val="gpbxxaxxbxxbxxpomjaxbxbxbxnncnbxbxaxbxvihxbxbxbxaxagwsbxxbxxaxxbxxqgfjaxbxbxbxclzqbxbxbxaxdbalbxbxaxbxovykbxbxbxaxdkwwbxbxaxbxgerqaxbxbxbxwlsmaxbxbxbxeztibxbxbxaxfyhiaxbxbxbxdklm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
    <w:name w:val="gpbxxaxxbxxbxxpomjaxbxbxbxnncnbxbxaxbxvihxbxbxbxaxagwsbxxbxxaxxbxxqgfjaxbxbxbxclzqbxbxbxaxdbalbxbxaxbxovykbxbxbxaxdkwwbxbxaxbxgerqaxbxbxbxwlsmaxbxbxbxeztibxbxbxaxfyhiaxbxbxbxdklmbxbxb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
    <w:name w:val="gpbxxaxxbxxbxxpomjaxbxbxbxnncnbxbxaxbxvihxbxbxbxaxagwsbxxbxxaxxbxxqgfjaxbxbxbxclzqbxbxbxaxdbalbxbxaxbxovykbxbxbxaxdkwwbxbxaxbxgerqaxbxbxbxwlsmaxbxbxbxeztibxbxbxaxfyhiaxbxbxbxdklmbxbxbxaxg"/>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
    <w:name w:val="gpbxxaxxbxxbxxpomjaxbxbxbxnncnbxbxaxbxvihxbxbxbxaxagwsbxxbxxaxxbxxqgfjaxbxbxbxclzqbxbxbxaxdbalbxbxaxbxovykbxbxbxaxdkwwbxbxaxbxgerqaxbxbxbxwlsmaxbxbxbxeztibxbxbxaxfyhiaxbxbxbxdklmbxbxbxaxgv"/>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
    <w:name w:val="gpbxxaxxbxxbxxpomjaxbxbxbxnncnbxbxaxbxvihxbxbxbxaxagwsbxxbxxaxxbxxqgfjaxbxbxbxclzqbxbxbxaxdbalbxbxaxbxovykbxbxbxaxdkwwbxbxaxbxgerqaxbxbxbxwlsmaxbxbxbxeztibxbxbxaxfyhiaxbxbxbxdklmbxbxbxaxgvm"/>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
    <w:name w:val="gpbxxaxxbxxbxxpomjaxbxbxbxnncnbxbxaxbxvihxbxbxbxaxagwsbxxbxxaxxbxxqgfjaxbxbxbxclzqbxbxbxaxdbalbxbxaxbxovykbxbxbxaxdkwwbxbxaxbxgerqaxbxbxbxwlsmaxbxbxbxeztibxbxbxaxfyhiaxbxbxbxdklmbxbxbxaxgvmj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
    <w:name w:val="gpbxxaxxbxxbxxpomjaxbxbxbxnncnbxbxaxbxvihxbxbxbxaxagwsbxxbxxaxxbxxqgfjaxbxbxbxclzqbxbxbxaxdbalbxbxaxbxovykbxbxbxaxdkwwbxbxaxbxgerqaxbxbxbxwlsmaxbxbxbxeztibxbxbxaxfyhiaxbxbxbxdklmbxbxbxaxgvmj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
    <w:name w:val="gpbxxaxxbxxbxxpomjaxbxbxbxnncnbxbxaxbxvihxbxbxbxaxagwsbxxbxxaxxbxxqgfjaxbxbxbxclzqbxbxbxaxdbalbxbxaxbxovykbxbxbxaxdkwwbxbxaxbxgerqaxbxbxbxwlsmaxbxbxbxeztibxbxbxaxfyhiaxbxbxbxdklmbxbxbxaxgvmj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
    <w:name w:val="gpbxxaxxbxxbxxpomjaxbxbxbxnncnbxbxaxbxvihxbxbxbxaxagwsbxxbxxaxxbxxqgfjaxbxbxbxclzqbxbxbxaxdbalbxbxaxbxovykbxbxbxaxdkwwbxbxaxbxgerqaxbxbxbxwlsmaxbxbxbxeztibxbxbxaxfyhiaxbxbxbxdklmbxbxbxaxgvmjbxbxb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
    <w:name w:val="gpbxxaxxbxxbxxpomjaxbxbxbxnncnbxbxaxbxvihxbxbxbxaxagwsbxxbxxaxxbxxqgfjaxbxbxbxclzqbxbxbxaxdbalbxbxaxbxovykbxbxbxaxdkwwbxbxaxbxgerqaxbxbxbxwlsmaxbxbxbxeztibxbxbxaxfyhiaxbxbxbxdklmbxbxbxaxgvmjbxbxbxaxr"/>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
    <w:name w:val="gpbxxaxxbxxbxxpomjaxbxbxbxnncnbxbxaxbxvihxbxbxbxaxagwsbxxbxxaxxbxxqgfjaxbxbxbxclzqbxbxbxaxdbalbxbxaxbxovykbxbxbxaxdkwwbxbxaxbxgerqaxbxbxbxwlsmaxbxbxbxeztibxbxbxaxfyhiaxbxbxbxdklmbxbxbxaxgvmjbxbxbxaxrm"/>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
    <w:name w:val="gpbxxaxxbxxbxxpomjaxbxbxbxnncnbxbxaxbxvihxbxbxbxaxagwsbxxbxxaxxbxxqgfjaxbxbxbxclzqbxbxbxaxdbalbxbxaxbxovykbxbxbxaxdkwwbxbxaxbxgerqaxbxbxbxwlsmaxbxbxbxeztibxbxbxaxfyhiaxbxbxbxdklmbxbxbxaxgvmjbxbxbxaxrml"/>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
    <w:name w:val="gpbxxaxxbxxbxxpomjaxbxbxbxnncnbxbxaxbxvihxbxbxbxaxagwsbxxbxxaxxbxxqgfjaxbxbxbxclzqbxbxbxaxdbalbxbxaxbxovykbxbxbxaxdkwwbxbxaxbxgerqaxbxbxbxwlsmaxbxbxbxeztibxbxbxaxfyhiaxbxbxbxdklmbxbxbxaxgvmjbxbxbxaxrmlo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
    <w:name w:val="gpbxxaxxbxxbxxpomjaxbxbxbxnncnbxbxaxbxvihxbxbxbxaxagwsbxxbxxaxxbxxqgfjaxbxbxbxclzqbxbxbxaxdbalbxbxaxbxovykbxbxbxaxdkwwbxbxaxbxgerqaxbxbxbxwlsmaxbxbxbxeztibxbxbxaxfyhiaxbxbxbxdklmbxbxbxaxgvmjbxbxbxaxrmlobx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
    <w:name w:val="gpbxxaxxbxxbxxpomjaxbxbxbxnncnbxbxaxbxvihxbxbxbxaxagwsbxxbxxaxxbxxqgfjaxbxbxbxclzqbxbxbxaxdbalbxbxaxbxovykbxbxbxaxdkwwbxbxaxbxgerqaxbxbxbxwlsmaxbxbxbxeztibxbxbxaxfyhiaxbxbxbxdklmbxbxbxaxgvmjbxbxbxaxrmlobxxbx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
    <w:name w:val="gpbxxaxxbxxbxxpomjaxbxbxbxnncnbxbxaxbxvihxbxbxbxaxagwsbxxbxxaxxbxxqgfjaxbxbxbxclzqbxbxbxaxdbalbxbxaxbxovykbxbxbxaxdkwwbxbxaxbxgerqaxbxbxbxwlsmaxbxbxbxeztibxbxbxaxfyhiaxbxbxbxdklmbxbxbxaxgvmjbxbxbxaxrmlobxxbxxax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
    <w:name w:val="gpbxxaxxbxxbxxpomjaxbxbxbxnncnbxbxaxbxvihxbxbxbxaxagwsbxxbxxaxxbxxqgfjaxbxbxbxclzqbxbxbxaxdbalbxbxaxbxovykbxbxbxaxdkwwbxbxaxbxgerqaxbxbxbxwlsmaxbxbxbxeztibxbxbxaxfyhiaxbxbxbxdklmbxbxbxaxgvmjbxbxbxaxrmlobxxbxxaxxbxg"/>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
    <w:name w:val="gpbxxaxxbxxbxxpomjaxbxbxbxnncnbxbxaxbxvihxbxbxbxaxagwsbxxbxxaxxbxxqgfjaxbxbxbxclzqbxbxbxaxdbalbxbxaxbxovykbxbxbxaxdkwwbxbxaxbxgerqaxbxbxbxwlsmaxbxbxbxeztibxbxbxaxfyhiaxbxbxbxdklmbxbxbxaxgvmjbxbxbxaxrmlobxxbxxaxxbxgk"/>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
    <w:name w:val="gpbxxaxxbxxbxxpomjaxbxbxbxnncnbxbxaxbxvihxbxbxbxaxagwsbxxbxxaxxbxxqgfjaxbxbxbxclzqbxbxbxaxdbalbxbxaxbxovykbxbxbxaxdkwwbxbxaxbxgerqaxbxbxbxwlsmaxbxbxbxeztibxbxbxaxfyhiaxbxbxbxdklmbxbxbxaxgvmjbxbxbxaxrmlobxxbxxaxxbxgkk"/>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
    <w:name w:val="gpbxxaxxbxxbxxpomjaxbxbxbxnncnbxbxaxbxvihxbxbxbxaxagwsbxxbxxaxxbxxqgfjaxbxbxbxclzqbxbxbxaxdbalbxbxaxbxovykbxbxbxaxdkwwbxbxaxbxgerqaxbxbxbxwlsmaxbxbxbxeztibxbxbxaxfyhiaxbxbxbxdklmbxbxbxaxgvmjbxbxbxaxrmlobxxbxxaxxbxgkkz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
    <w:name w:val="gpbxxaxxbxxbxxpomjaxbxbxbxnncnbxbxaxbxvihxbxbxbxaxagwsbxxbxxaxxbxxqgfjaxbxbxbxclzqbxbxbxaxdbalbxbxaxbxovykbxbxbxaxdkwwbxbxaxbxgerqaxbxbxbxwlsmaxbxbxbxeztibxbxbxaxfyhiaxbxbxbxdklmbxbxbxaxgvmjbxbxbxaxrmlobxxbxxaxxbxgkkz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
    <w:name w:val="gpbxxaxxbxxbxxpomjaxbxbxbxnncnbxbxaxbxvihxbxbxbxaxagwsbxxbxxaxxbxxqgfjaxbxbxbxclzqbxbxbxaxdbalbxbxaxbxovykbxbxbxaxdkwwbxbxaxbxgerqaxbxbxbxwlsmaxbxbxbxeztibxbxbxaxfyhiaxbxbxbxdklmbxbxbxaxgvmjbxbxbxaxrmlobxxbxxaxxbxgkkz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
    <w:name w:val="gpbxxaxxbxxbxxpomjaxbxbxbxnncnbxbxaxbxvihxbxbxbxaxagwsbxxbxxaxxbxxqgfjaxbxbxbxclzqbxbxbxaxdbalbxbxaxbxovykbxbxbxaxdkwwbxbxaxbxgerqaxbxbxbxwlsmaxbxbxbxeztibxbxbxaxfyhiaxbxbxbxdklmbxbxbxaxgvmjbxbxbxaxrmlobxxbxxaxxbxgkkzbxbxb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
    <w:name w:val="gpbxxaxxbxxbxxpomjaxbxbxbxnncnbxbxaxbxvihxbxbxbxaxagwsbxxbxxaxxbxxqgfjaxbxbxbxclzqbxbxbxaxdbalbxbxaxbxovykbxbxbxaxdkwwbxbxaxbxgerqaxbxbxbxwlsmaxbxbxbxeztibxbxbxaxfyhiaxbxbxbxdklmbxbxbxaxgvmjbxbxbxaxrmlobxxbxxaxxbxgkkzbxbxbxaxf"/>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
    <w:name w:val="gpbxxaxxbxxbxxpomjaxbxbxbxnncnbxbxaxbxvihxbxbxbxaxagwsbxxbxxaxxbxxqgfjaxbxbxbxclzqbxbxbxaxdbalbxbxaxbxovykbxbxbxaxdkwwbxbxaxbxgerqaxbxbxbxwlsmaxbxbxbxeztibxbxbxaxfyhiaxbxbxbxdklmbxbxbxaxgvmjbxbxbxaxrmlobxxbxxaxxbxgkkzbxbxbxaxfi"/>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
    <w:name w:val="gpbxxaxxbxxbxxpomjaxbxbxbxnncnbxbxaxbxvihxbxbxbxaxagwsbxxbxxaxxbxxqgfjaxbxbxbxclzqbxbxbxaxdbalbxbxaxbxovykbxbxbxaxdkwwbxbxaxbxgerqaxbxbxbxwlsmaxbxbxbxeztibxbxbxaxfyhiaxbxbxbxdklmbxbxbxaxgvmjbxbxbxaxrmlobxxbxxaxxbxgkkzbxbxbxaxfiy"/>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
    <w:name w:val="gpbxxaxxbxxbxxpomjaxbxbxbxnncnbxbxaxbxvihxbxbxbxaxagwsbxxbxxaxxbxxqgfjaxbxbxbxclzqbxbxbxaxdbalbxbxaxbxovykbxbxbxaxdkwwbxbxaxbxgerqaxbxbxbxwlsmaxbxbxbxeztibxbxbxaxfyhiaxbxbxbxdklmbxbxbxaxgvmjbxbxbxaxrmlobxxbxxaxxbxgkkzbxbxbxaxfiyh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
    <w:name w:val="gpbxxaxxbxxbxxpomjaxbxbxbxnncnbxbxaxbxvihxbxbxbxaxagwsbxxbxxaxxbxxqgfjaxbxbxbxclzqbxbxbxaxdbalbxbxaxbxovykbxbxbxaxdkwwbxbxaxbxgerqaxbxbxbxwlsmaxbxbxbxeztibxbxbxaxfyhiaxbxbxbxdklmbxbxbxaxgvmjbxbxbxaxrmlobxxbxxaxxbxgkkzbxbxbxaxfiyha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
    <w:name w:val="gpbxxaxxbxxbxxpomjaxbxbxbxnncnbxbxaxbxvihxbxbxbxaxagwsbxxbxxaxxbxxqgfjaxbxbxbxclzqbxbxbxaxdbalbxbxaxbxovykbxbxbxaxdkwwbxbxaxbxgerqaxbxbxbxwlsmaxbxbxbxeztibxbxbxaxfyhiaxbxbxbxdklmbxbxbxaxgvmjbxbxbxaxrmlobxxbxxaxxbxgkkzbxbxbxaxfiyha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
    <w:name w:val="gpbxxaxxbxxbxxpomjaxbxbxbxnncnbxbxaxbxvihxbxbxbxaxagwsbxxbxxaxxbxxqgfjaxbxbxbxclzqbxbxbxaxdbalbxbxaxbxovykbxbxbxaxdkwwbxbxaxbxgerqaxbxbxbxwlsmaxbxbxbxeztibxbxbxaxfyhiaxbxbxbxdklmbxbxbxaxgvmjbxbxbxaxrmlobxxbxxaxxbxgkkzbxbxbxaxfiyhaxbxb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
    <w:name w:val="gpbxxaxxbxxbxxpomjaxbxbxbxnncnbxbxaxbxvihxbxbxbxaxagwsbxxbxxaxxbxxqgfjaxbxbxbxclzqbxbxbxaxdbalbxbxaxbxovykbxbxbxaxdkwwbxbxaxbxgerqaxbxbxbxwlsmaxbxbxbxeztibxbxbxaxfyhiaxbxbxbxdklmbxbxbxaxgvmjbxbxbxaxrmlobxxbxxaxxbxgkkzbxbxbxaxfiyhaxbxbxbxj"/>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
    <w:name w:val="gpbxxaxxbxxbxxpomjaxbxbxbxnncnbxbxaxbxvihxbxbxbxaxagwsbxxbxxaxxbxxqgfjaxbxbxbxclzqbxbxbxaxdbalbxbxaxbxovykbxbxbxaxdkwwbxbxaxbxgerqaxbxbxbxwlsmaxbxbxbxeztibxbxbxaxfyhiaxbxbxbxdklmbxbxbxaxgvmjbxbxbxaxrmlobxxbxxaxxbxgkkzbxbxbxaxfiyhaxbxbxbxjm"/>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e">
    <w:name w:val="gpbxxaxxbxxbxxpomjaxbxbxbxnncnbxbxaxbxvihxbxbxbxaxagwsbxxbxxaxxbxxqgfjaxbxbxbxclzqbxbxbxaxdbalbxbxaxbxovykbxbxbxaxdkwwbxbxaxbxgerqaxbxbxbxwlsmaxbxbxbxeztibxbxbxaxfyhiaxbxbxbxdklmbxbxbxaxgvmjbxbxbxaxrmlobxxbxxaxxbxgkkzbxbxbxaxfiyhaxbxbxbxjme"/>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ecb">
    <w:name w:val="gpbxxaxxbxxbxxpomjaxbxbxbxnncnbxbxaxbxvihxbxbxbxaxagwsbxxbxxaxxbxxqgfjaxbxbxbxclzqbxbxbxaxdbalbxbxaxbxovykbxbxbxaxdkwwbxbxaxbxgerqaxbxbxbxwlsmaxbxbxbxeztibxbxbxaxfyhiaxbxbxbxdklmbxbxbxaxgvmjbxbxbxaxrmlobxxbxxaxxbxgkkzbxbxbxaxfiyhaxbxbxbxjmec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ecbxxb">
    <w:name w:val="gpbxxaxxbxxbxxpomjaxbxbxbxnncnbxbxaxbxvihxbxbxbxaxagwsbxxbxxaxxbxxqgfjaxbxbxbxclzqbxbxbxaxdbalbxbxaxbxovykbxbxbxaxdkwwbxbxaxbxgerqaxbxbxbxwlsmaxbxbxbxeztibxbxbxaxfyhiaxbxbxbxdklmbxbxbxaxgvmjbxbxbxaxrmlobxxbxxaxxbxgkkzbxbxbxaxfiyhaxbxbxbxjmecbx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ecbxxbxxa">
    <w:name w:val="gpbxxaxxbxxbxxpomjaxbxbxbxnncnbxbxaxbxvihxbxbxbxaxagwsbxxbxxaxxbxxqgfjaxbxbxbxclzqbxbxbxaxdbalbxbxaxbxovykbxbxbxaxdkwwbxbxaxbxgerqaxbxbxbxwlsmaxbxbxbxeztibxbxbxaxfyhiaxbxbxbxdklmbxbxbxaxgvmjbxbxbxaxrmlobxxbxxaxxbxgkkzbxbxbxaxfiyhaxbxbxbxjmecbxxbxxa"/>
    <w:rPr>
      <w:rFonts w:ascii="Times New Roman" w:hAnsi="Times New Roman"/>
      <w:b/>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ecbxxbxxaxxb">
    <w:name w:val="gpbxxaxxbxxbxxpomjaxbxbxbxnncnbxbxaxbxvihxbxbxbxaxagwsbxxbxxaxxbxxqgfjaxbxbxbxclzqbxbxbxaxdbalbxbxaxbxovykbxbxbxaxdkwwbxbxaxbxgerqaxbxbxbxwlsmaxbxbxbxeztibxbxbxaxfyhiaxbxbxbxdklmbxbxbxaxgvmjbxbxbxaxrmlobxxbxxaxxbxgkkzbxbxbxaxfiyhaxbxbxbxjmecbxxbxxaxxb"/>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ecbxxbxxaxxbxxy">
    <w:name w:val="gpbxxaxxbxxbxxpomjaxbxbxbxnncnbxbxaxbxvihxbxbxbxaxagwsbxxbxxaxxbxxqgfjaxbxbxbxclzqbxbxbxaxdbalbxbxaxbxovykbxbxbxaxdkwwbxbxaxbxgerqaxbxbxbxwlsmaxbxbxbxeztibxbxbxaxfyhiaxbxbxbxdklmbxbxbxaxgvmjbxbxbxaxrmlobxxbxxaxxbxgkkzbxbxbxaxfiyhaxbxbxbxjmecbxxbxxaxxbxxy"/>
    <w:rPr>
      <w:rFonts w:ascii="Times New Roman" w:hAnsi="Times New Roman"/>
      <w:b w:val="0"/>
      <w:i w:val="0"/>
      <w:color w:val="000000"/>
      <w:sz w:val="22"/>
      <w:u w:val="none"/>
    </w:rPr>
  </w:style>
  <w:style w:type="paragraph" w:customStyle="1" w:styleId="gpbxxaxxbxxbxxpomjaxbxbxbxnncnbxbxaxbxvihxbxbxbxaxagwsbxxbxxaxxbxxqgfjaxbxbxbxclzqbxbxbxaxdbalbxbxaxbxovykbxbxbxaxdkwwbxbxaxbxgerqaxbxbxbxwlsmaxbxbxbxeztibxbxbxaxfyhiaxbxbxbxdklmbxbxbxaxgvmjbxbxbxaxrmlobxxbxxaxxbxgkkzbxbxbxaxfiyhaxbxbxbxjmecbxxbxxaxxbxxyt">
    <w:name w:val="gpbxxaxxbxxbxxpomjaxbxbxbxnncnbxbxaxbxvihxbxbxbxaxagwsbxxbxxaxxbxxqgfjaxbxbxbxclzqbxbxbxaxdbalbxbxaxbxovykbxbxbxaxdkwwbxbxaxbxgerqaxbxbxbxwlsmaxbxbxbxeztibxbxbxaxfyhiaxbxbxbxdklmbxbxbxaxgvmjbxbxbxaxrmlobxxbxxaxxbxgkkzbxbxbxaxfiyhaxbxbxbxjmecbxxbxxaxxbxxyt"/>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xb">
    <w:name w:val="hxb"/>
    <w:rPr>
      <w:rFonts w:ascii="Times New Roman" w:hAnsi="Times New Roman"/>
      <w:b w:val="0"/>
      <w:i w:val="0"/>
      <w:color w:val="000000"/>
      <w:sz w:val="22"/>
      <w:u w:val="none"/>
    </w:rPr>
  </w:style>
  <w:style w:type="paragraph" w:customStyle="1" w:styleId="hxbxb">
    <w:name w:val="hxbxb"/>
    <w:rPr>
      <w:rFonts w:ascii="Times New Roman" w:hAnsi="Times New Roman"/>
      <w:b w:val="0"/>
      <w:i w:val="0"/>
      <w:color w:val="000000"/>
      <w:sz w:val="22"/>
      <w:u w:val="none"/>
    </w:rPr>
  </w:style>
  <w:style w:type="paragraph" w:customStyle="1" w:styleId="hxbxbxb">
    <w:name w:val="hxbxbxb"/>
    <w:rPr>
      <w:rFonts w:ascii="Times New Roman" w:hAnsi="Times New Roman"/>
      <w:b w:val="0"/>
      <w:i w:val="0"/>
      <w:color w:val="000000"/>
      <w:sz w:val="22"/>
      <w:u w:val="none"/>
    </w:rPr>
  </w:style>
  <w:style w:type="paragraph" w:customStyle="1" w:styleId="hxbxbxbxa">
    <w:name w:val="hxbxbxbxa"/>
    <w:rPr>
      <w:rFonts w:ascii="Times New Roman" w:hAnsi="Times New Roman"/>
      <w:b/>
      <w:i w:val="0"/>
      <w:color w:val="000000"/>
      <w:sz w:val="22"/>
      <w:u w:val="none"/>
    </w:rPr>
  </w:style>
  <w:style w:type="paragraph" w:customStyle="1" w:styleId="hxbxbxbxaxs">
    <w:name w:val="hxbxbxbxaxs"/>
    <w:rPr>
      <w:rFonts w:ascii="Times New Roman" w:hAnsi="Times New Roman"/>
      <w:b w:val="0"/>
      <w:i w:val="0"/>
      <w:color w:val="000000"/>
      <w:sz w:val="22"/>
      <w:u w:val="none"/>
    </w:rPr>
  </w:style>
  <w:style w:type="paragraph" w:customStyle="1" w:styleId="hxbxbxbxaxsn">
    <w:name w:val="hxbxbxbxaxsn"/>
    <w:rPr>
      <w:rFonts w:ascii="Times New Roman" w:hAnsi="Times New Roman"/>
      <w:b w:val="0"/>
      <w:i w:val="0"/>
      <w:color w:val="000000"/>
      <w:sz w:val="22"/>
      <w:u w:val="none"/>
    </w:rPr>
  </w:style>
  <w:style w:type="paragraph" w:customStyle="1" w:styleId="hxbxbxbxaxsnu">
    <w:name w:val="hxbxbxbxaxsnu"/>
    <w:rPr>
      <w:rFonts w:ascii="Times New Roman" w:hAnsi="Times New Roman"/>
      <w:b w:val="0"/>
      <w:i w:val="0"/>
      <w:color w:val="000000"/>
      <w:sz w:val="22"/>
      <w:u w:val="none"/>
    </w:rPr>
  </w:style>
  <w:style w:type="paragraph" w:customStyle="1" w:styleId="hxbxbxbxaxsnuib">
    <w:name w:val="hxbxbxbxaxsnuib"/>
    <w:rPr>
      <w:rFonts w:ascii="Times New Roman" w:hAnsi="Times New Roman"/>
      <w:b w:val="0"/>
      <w:i w:val="0"/>
      <w:color w:val="000000"/>
      <w:sz w:val="22"/>
      <w:u w:val="none"/>
    </w:rPr>
  </w:style>
  <w:style w:type="paragraph" w:customStyle="1" w:styleId="hxbxbxbxaxsnuibxb">
    <w:name w:val="hxbxbxbxaxsnuibxb"/>
    <w:rPr>
      <w:rFonts w:ascii="Times New Roman" w:hAnsi="Times New Roman"/>
      <w:b w:val="0"/>
      <w:i w:val="0"/>
      <w:color w:val="000000"/>
      <w:sz w:val="22"/>
      <w:u w:val="none"/>
    </w:rPr>
  </w:style>
  <w:style w:type="paragraph" w:customStyle="1" w:styleId="hxbxbxbxaxsnuibxbxa">
    <w:name w:val="hxbxbxbxaxsnuibxbxa"/>
    <w:rPr>
      <w:rFonts w:ascii="Times New Roman" w:hAnsi="Times New Roman"/>
      <w:b/>
      <w:i w:val="0"/>
      <w:color w:val="000000"/>
      <w:sz w:val="22"/>
      <w:u w:val="none"/>
    </w:rPr>
  </w:style>
  <w:style w:type="paragraph" w:customStyle="1" w:styleId="hxbxbxbxaxsnuibxbxaxb">
    <w:name w:val="hxbxbxbxaxsnuibxbxaxb"/>
    <w:rPr>
      <w:rFonts w:ascii="Times New Roman" w:hAnsi="Times New Roman"/>
      <w:b w:val="0"/>
      <w:i w:val="0"/>
      <w:color w:val="000000"/>
      <w:sz w:val="22"/>
      <w:u w:val="none"/>
    </w:rPr>
  </w:style>
  <w:style w:type="paragraph" w:customStyle="1" w:styleId="hxbxbxbxaxsnuibxbxaxbxr">
    <w:name w:val="hxbxbxbxaxsnuibxbxaxbxr"/>
    <w:rPr>
      <w:rFonts w:ascii="Times New Roman" w:hAnsi="Times New Roman"/>
      <w:b w:val="0"/>
      <w:i w:val="0"/>
      <w:color w:val="000000"/>
      <w:sz w:val="22"/>
      <w:u w:val="none"/>
    </w:rPr>
  </w:style>
  <w:style w:type="paragraph" w:customStyle="1" w:styleId="hxbxbxbxaxsnuibxbxaxbxrv">
    <w:name w:val="hxbxbxbxaxsnuibxbxaxbxrv"/>
    <w:rPr>
      <w:rFonts w:ascii="Times New Roman" w:hAnsi="Times New Roman"/>
      <w:b w:val="0"/>
      <w:i w:val="0"/>
      <w:color w:val="000000"/>
      <w:sz w:val="22"/>
      <w:u w:val="none"/>
    </w:rPr>
  </w:style>
  <w:style w:type="paragraph" w:customStyle="1" w:styleId="hxbxbxbxaxsnuibxbxaxbxrvv">
    <w:name w:val="hxbxbxbxaxsnuibxbxaxbxrvv"/>
    <w:rPr>
      <w:rFonts w:ascii="Times New Roman" w:hAnsi="Times New Roman"/>
      <w:b w:val="0"/>
      <w:i w:val="0"/>
      <w:color w:val="000000"/>
      <w:sz w:val="22"/>
      <w:u w:val="none"/>
    </w:rPr>
  </w:style>
  <w:style w:type="paragraph" w:customStyle="1" w:styleId="hxbxbxbxaxsnuibxbxaxbxrvvwb">
    <w:name w:val="hxbxbxbxaxsnuibxbxaxbxrvvwb"/>
    <w:rPr>
      <w:rFonts w:ascii="Times New Roman" w:hAnsi="Times New Roman"/>
      <w:b w:val="0"/>
      <w:i w:val="0"/>
      <w:color w:val="000000"/>
      <w:sz w:val="22"/>
      <w:u w:val="none"/>
    </w:rPr>
  </w:style>
  <w:style w:type="paragraph" w:customStyle="1" w:styleId="hxbxbxbxaxsnuibxbxaxbxrvvwbxb">
    <w:name w:val="hxbxbxbxaxsnuibxbxaxbxrvvwbxb"/>
    <w:rPr>
      <w:rFonts w:ascii="Times New Roman" w:hAnsi="Times New Roman"/>
      <w:b w:val="0"/>
      <w:i w:val="0"/>
      <w:color w:val="000000"/>
      <w:sz w:val="22"/>
      <w:u w:val="none"/>
    </w:rPr>
  </w:style>
  <w:style w:type="paragraph" w:customStyle="1" w:styleId="hxbxbxbxaxsnuibxbxaxbxrvvwbxbxb">
    <w:name w:val="hxbxbxbxaxsnuibxbxaxbxrvvwbxbxb"/>
    <w:rPr>
      <w:rFonts w:ascii="Times New Roman" w:hAnsi="Times New Roman"/>
      <w:b w:val="0"/>
      <w:i w:val="0"/>
      <w:color w:val="000000"/>
      <w:sz w:val="22"/>
      <w:u w:val="none"/>
    </w:rPr>
  </w:style>
  <w:style w:type="paragraph" w:customStyle="1" w:styleId="hxbxbxbxaxsnuibxbxaxbxrvvwbxbxbxa">
    <w:name w:val="hxbxbxbxaxsnuibxbxaxbxrvvwbxbxbxa"/>
    <w:rPr>
      <w:rFonts w:ascii="Times New Roman" w:hAnsi="Times New Roman"/>
      <w:b/>
      <w:i w:val="0"/>
      <w:color w:val="000000"/>
      <w:sz w:val="22"/>
      <w:u w:val="none"/>
    </w:rPr>
  </w:style>
  <w:style w:type="paragraph" w:customStyle="1" w:styleId="hxbxbxbxaxsnuibxbxaxbxrvvwbxbxbxaxv">
    <w:name w:val="hxbxbxbxaxsnuibxbxaxbxrvvwbxbxbxaxv"/>
    <w:rPr>
      <w:rFonts w:ascii="Times New Roman" w:hAnsi="Times New Roman"/>
      <w:b w:val="0"/>
      <w:i w:val="0"/>
      <w:color w:val="000000"/>
      <w:sz w:val="22"/>
      <w:u w:val="none"/>
    </w:rPr>
  </w:style>
  <w:style w:type="paragraph" w:customStyle="1" w:styleId="hxbxbxbxaxsnuibxbxaxbxrvvwbxbxbxaxvm">
    <w:name w:val="hxbxbxbxaxsnuibxbxaxbxrvvwbxbxbxaxvm"/>
    <w:rPr>
      <w:rFonts w:ascii="Times New Roman" w:hAnsi="Times New Roman"/>
      <w:b w:val="0"/>
      <w:i w:val="0"/>
      <w:color w:val="000000"/>
      <w:sz w:val="22"/>
      <w:u w:val="none"/>
    </w:rPr>
  </w:style>
  <w:style w:type="paragraph" w:customStyle="1" w:styleId="hxbxbxbxaxsnuibxbxaxbxrvvwbxbxbxaxvmv">
    <w:name w:val="hxbxbxbxaxsnuibxbxaxbxrvvwbxbxbxaxvmv"/>
    <w:rPr>
      <w:rFonts w:ascii="Times New Roman" w:hAnsi="Times New Roman"/>
      <w:b w:val="0"/>
      <w:i w:val="0"/>
      <w:color w:val="000000"/>
      <w:sz w:val="22"/>
      <w:u w:val="none"/>
    </w:rPr>
  </w:style>
  <w:style w:type="paragraph" w:customStyle="1" w:styleId="hxbxbxbxaxsnuibxbxaxbxrvvwbxbxbxaxvmvnb">
    <w:name w:val="hxbxbxbxaxsnuibxbxaxbxrvvwbxbxbxaxvmvnb"/>
    <w:rPr>
      <w:rFonts w:ascii="Times New Roman" w:hAnsi="Times New Roman"/>
      <w:b w:val="0"/>
      <w:i w:val="0"/>
      <w:color w:val="000000"/>
      <w:sz w:val="22"/>
      <w:u w:val="none"/>
    </w:rPr>
  </w:style>
  <w:style w:type="paragraph" w:customStyle="1" w:styleId="hxbxbxbxaxsnuibxbxaxbxrvvwbxbxbxaxvmvnbxb">
    <w:name w:val="hxbxbxbxaxsnuibxbxaxbxrvvwbxbxbxaxvmvnbxb"/>
    <w:rPr>
      <w:rFonts w:ascii="Times New Roman" w:hAnsi="Times New Roman"/>
      <w:b w:val="0"/>
      <w:i w:val="0"/>
      <w:color w:val="000000"/>
      <w:sz w:val="22"/>
      <w:u w:val="none"/>
    </w:rPr>
  </w:style>
  <w:style w:type="paragraph" w:customStyle="1" w:styleId="hxbxbxbxaxsnuibxbxaxbxrvvwbxbxbxaxvmvnbxbxb">
    <w:name w:val="hxbxbxbxaxsnuibxbxaxbxrvvwbxbxbxaxvmvnbxbxb"/>
    <w:rPr>
      <w:rFonts w:ascii="Times New Roman" w:hAnsi="Times New Roman"/>
      <w:b w:val="0"/>
      <w:i w:val="0"/>
      <w:color w:val="000000"/>
      <w:sz w:val="22"/>
      <w:u w:val="none"/>
    </w:rPr>
  </w:style>
  <w:style w:type="paragraph" w:customStyle="1" w:styleId="hxbxbxbxaxsnuibxbxaxbxrvvwbxbxbxaxvmvnbxbxbxa">
    <w:name w:val="hxbxbxbxaxsnuibxbxaxbxrvvwbxbxbxaxvmvnbxbxbxa"/>
    <w:rPr>
      <w:rFonts w:ascii="Times New Roman" w:hAnsi="Times New Roman"/>
      <w:b/>
      <w:i w:val="0"/>
      <w:color w:val="000000"/>
      <w:sz w:val="22"/>
      <w:u w:val="none"/>
    </w:rPr>
  </w:style>
  <w:style w:type="paragraph" w:customStyle="1" w:styleId="hxbxbxbxaxsnuibxbxaxbxrvvwbxbxbxaxvmvnbxbxbxaxi">
    <w:name w:val="hxbxbxbxaxsnuibxbxaxbxrvvwbxbxbxaxvmvnbxbxbxaxi"/>
    <w:rPr>
      <w:rFonts w:ascii="Times New Roman" w:hAnsi="Times New Roman"/>
      <w:b w:val="0"/>
      <w:i w:val="0"/>
      <w:color w:val="000000"/>
      <w:sz w:val="22"/>
      <w:u w:val="none"/>
    </w:rPr>
  </w:style>
  <w:style w:type="paragraph" w:customStyle="1" w:styleId="hxbxbxbxaxsnuibxbxaxbxrvvwbxbxbxaxvmvnbxbxbxaxig">
    <w:name w:val="hxbxbxbxaxsnuibxbxaxbxrvvwbxbxbxaxvmvnbxbxbxaxig"/>
    <w:rPr>
      <w:rFonts w:ascii="Times New Roman" w:hAnsi="Times New Roman"/>
      <w:b w:val="0"/>
      <w:i w:val="0"/>
      <w:color w:val="000000"/>
      <w:sz w:val="22"/>
      <w:u w:val="none"/>
    </w:rPr>
  </w:style>
  <w:style w:type="paragraph" w:customStyle="1" w:styleId="hxbxbxbxaxsnuibxbxaxbxrvvwbxbxbxaxvmvnbxbxbxaxigq">
    <w:name w:val="hxbxbxbxaxsnuibxbxaxbxrvvwbxbxbxaxvmvnbxbxbxaxigq"/>
    <w:rPr>
      <w:rFonts w:ascii="Times New Roman" w:hAnsi="Times New Roman"/>
      <w:b w:val="0"/>
      <w:i w:val="0"/>
      <w:color w:val="000000"/>
      <w:sz w:val="22"/>
      <w:u w:val="none"/>
    </w:rPr>
  </w:style>
  <w:style w:type="paragraph" w:customStyle="1" w:styleId="hxbxbxbxaxsnuibxbxaxbxrvvwbxbxbxaxvmvnbxbxbxaxigqob">
    <w:name w:val="hxbxbxbxaxsnuibxbxaxbxrvvwbxbxbxaxvmvnbxbxbxaxigqob"/>
    <w:rPr>
      <w:rFonts w:ascii="Times New Roman" w:hAnsi="Times New Roman"/>
      <w:b w:val="0"/>
      <w:i w:val="0"/>
      <w:color w:val="000000"/>
      <w:sz w:val="22"/>
      <w:u w:val="none"/>
    </w:rPr>
  </w:style>
  <w:style w:type="paragraph" w:customStyle="1" w:styleId="hxbxbxbxaxsnuibxbxaxbxrvvwbxbxbxaxvmvnbxbxbxaxigqobxb">
    <w:name w:val="hxbxbxbxaxsnuibxbxaxbxrvvwbxbxbxaxvmvnbxbxbxaxigqobxb"/>
    <w:rPr>
      <w:rFonts w:ascii="Times New Roman" w:hAnsi="Times New Roman"/>
      <w:b w:val="0"/>
      <w:i w:val="0"/>
      <w:color w:val="000000"/>
      <w:sz w:val="22"/>
      <w:u w:val="none"/>
    </w:rPr>
  </w:style>
  <w:style w:type="paragraph" w:customStyle="1" w:styleId="hxbxbxbxaxsnuibxbxaxbxrvvwbxbxbxaxvmvnbxbxbxaxigqobxbxb">
    <w:name w:val="hxbxbxbxaxsnuibxbxaxbxrvvwbxbxbxaxvmvnbxbxbxaxigqobxbxb"/>
    <w:rPr>
      <w:rFonts w:ascii="Times New Roman" w:hAnsi="Times New Roman"/>
      <w:b w:val="0"/>
      <w:i w:val="0"/>
      <w:color w:val="000000"/>
      <w:sz w:val="22"/>
      <w:u w:val="none"/>
    </w:rPr>
  </w:style>
  <w:style w:type="paragraph" w:customStyle="1" w:styleId="hxbxbxbxaxsnuibxbxaxbxrvvwbxbxbxaxvmvnbxbxbxaxigqobxbxbxa">
    <w:name w:val="hxbxbxbxaxsnuibxbxaxbxrvvwbxbxbxaxvmvnbxbxbxaxigqobxbxbxa"/>
    <w:rPr>
      <w:rFonts w:ascii="Times New Roman" w:hAnsi="Times New Roman"/>
      <w:b/>
      <w:i w:val="0"/>
      <w:color w:val="000000"/>
      <w:sz w:val="22"/>
      <w:u w:val="none"/>
    </w:rPr>
  </w:style>
  <w:style w:type="paragraph" w:customStyle="1" w:styleId="hxbxbxbxaxsnuibxbxaxbxrvvwbxbxbxaxvmvnbxbxbxaxigqobxbxbxaxr">
    <w:name w:val="hxbxbxbxaxsnuibxbxaxbxrvvwbxbxbxaxvmvnbxbxbxaxigqobxbxbxaxr"/>
    <w:rPr>
      <w:rFonts w:ascii="Times New Roman" w:hAnsi="Times New Roman"/>
      <w:b w:val="0"/>
      <w:i w:val="0"/>
      <w:color w:val="000000"/>
      <w:sz w:val="22"/>
      <w:u w:val="none"/>
    </w:rPr>
  </w:style>
  <w:style w:type="paragraph" w:customStyle="1" w:styleId="hxbxbxbxaxsnuibxbxaxbxrvvwbxbxbxaxvmvnbxbxbxaxigqobxbxbxaxrk">
    <w:name w:val="hxbxbxbxaxsnuibxbxaxbxrvvwbxbxbxaxvmvnbxbxbxaxigqobxbxbxaxrk"/>
    <w:rPr>
      <w:rFonts w:ascii="Times New Roman" w:hAnsi="Times New Roman"/>
      <w:b w:val="0"/>
      <w:i w:val="0"/>
      <w:color w:val="000000"/>
      <w:sz w:val="22"/>
      <w:u w:val="none"/>
    </w:rPr>
  </w:style>
  <w:style w:type="paragraph" w:customStyle="1" w:styleId="hxbxbxbxaxsnuibxbxaxbxrvvwbxbxbxaxvmvnbxbxbxaxigqobxbxbxaxrko">
    <w:name w:val="hxbxbxbxaxsnuibxbxaxbxrvvwbxbxbxaxvmvnbxbxbxaxigqobxbxbxaxrko"/>
    <w:rPr>
      <w:rFonts w:ascii="Times New Roman" w:hAnsi="Times New Roman"/>
      <w:b w:val="0"/>
      <w:i w:val="0"/>
      <w:color w:val="000000"/>
      <w:sz w:val="22"/>
      <w:u w:val="none"/>
    </w:rPr>
  </w:style>
  <w:style w:type="paragraph" w:customStyle="1" w:styleId="hxbxbxbxaxsnuibxbxaxbxrvvwbxbxbxaxvmvnbxbxbxaxigqobxbxbxaxrkofb">
    <w:name w:val="hxbxbxbxaxsnuibxbxaxbxrvvwbxbxbxaxvmvnbxbxbxaxigqobxbxbxaxrkofb"/>
    <w:rPr>
      <w:rFonts w:ascii="Times New Roman" w:hAnsi="Times New Roman"/>
      <w:b w:val="0"/>
      <w:i w:val="0"/>
      <w:color w:val="000000"/>
      <w:sz w:val="22"/>
      <w:u w:val="none"/>
    </w:rPr>
  </w:style>
  <w:style w:type="paragraph" w:customStyle="1" w:styleId="hxbxbxbxaxsnuibxbxaxbxrvvwbxbxbxaxvmvnbxbxbxaxigqobxbxbxaxrkofbxb">
    <w:name w:val="hxbxbxbxaxsnuibxbxaxbxrvvwbxbxbxaxvmvnbxbxbxaxigqobxbxbxaxrkofbxb"/>
    <w:rPr>
      <w:rFonts w:ascii="Times New Roman" w:hAnsi="Times New Roman"/>
      <w:b w:val="0"/>
      <w:i w:val="0"/>
      <w:color w:val="000000"/>
      <w:sz w:val="22"/>
      <w:u w:val="none"/>
    </w:rPr>
  </w:style>
  <w:style w:type="paragraph" w:customStyle="1" w:styleId="hxbxbxbxaxsnuibxbxaxbxrvvwbxbxbxaxvmvnbxbxbxaxigqobxbxbxaxrkofbxbxb">
    <w:name w:val="hxbxbxbxaxsnuibxbxaxbxrvvwbxbxbxaxvmvnbxbxbxaxigqobxbxbxaxrkofbxbxb"/>
    <w:rPr>
      <w:rFonts w:ascii="Times New Roman" w:hAnsi="Times New Roman"/>
      <w:b w:val="0"/>
      <w:i w:val="0"/>
      <w:color w:val="000000"/>
      <w:sz w:val="22"/>
      <w:u w:val="none"/>
    </w:rPr>
  </w:style>
  <w:style w:type="paragraph" w:customStyle="1" w:styleId="hxbxbxbxaxsnuibxbxaxbxrvvwbxbxbxaxvmvnbxbxbxaxigqobxbxbxaxrkofbxbxbxa">
    <w:name w:val="hxbxbxbxaxsnuibxbxaxbxrvvwbxbxbxaxvmvnbxbxbxaxigqobxbxbxaxrkofbxbxbxa"/>
    <w:rPr>
      <w:rFonts w:ascii="Times New Roman" w:hAnsi="Times New Roman"/>
      <w:b/>
      <w:i w:val="0"/>
      <w:color w:val="000000"/>
      <w:sz w:val="22"/>
      <w:u w:val="none"/>
    </w:rPr>
  </w:style>
  <w:style w:type="paragraph" w:customStyle="1" w:styleId="hxbxbxbxaxsnuibxbxaxbxrvvwbxbxbxaxvmvnbxbxbxaxigqobxbxbxaxrkofbxbxbxaxg">
    <w:name w:val="hxbxbxbxaxsnuibxbxaxbxrvvwbxbxbxaxvmvnbxbxbxaxigqobxbxbxaxrkofbxbxbxaxg"/>
    <w:rPr>
      <w:rFonts w:ascii="Times New Roman" w:hAnsi="Times New Roman"/>
      <w:b w:val="0"/>
      <w:i w:val="0"/>
      <w:color w:val="000000"/>
      <w:sz w:val="22"/>
      <w:u w:val="none"/>
    </w:rPr>
  </w:style>
  <w:style w:type="paragraph" w:customStyle="1" w:styleId="hxbxbxbxaxsnuibxbxaxbxrvvwbxbxbxaxvmvnbxbxbxaxigqobxbxbxaxrkofbxbxbxaxgg">
    <w:name w:val="hxbxbxbxaxsnuibxbxaxbxrvvwbxbxbxaxvmvnbxbxbxaxigqobxbxbxaxrkofbxbxbxaxgg"/>
    <w:rPr>
      <w:rFonts w:ascii="Times New Roman" w:hAnsi="Times New Roman"/>
      <w:b w:val="0"/>
      <w:i w:val="0"/>
      <w:color w:val="000000"/>
      <w:sz w:val="22"/>
      <w:u w:val="none"/>
    </w:rPr>
  </w:style>
  <w:style w:type="paragraph" w:customStyle="1" w:styleId="hxbxbxbxaxsnuibxbxaxbxrvvwbxbxbxaxvmvnbxbxbxaxigqobxbxbxaxrkofbxbxbxaxggr">
    <w:name w:val="hxbxbxbxaxsnuibxbxaxbxrvvwbxbxbxaxvmvnbxbxbxaxigqobxbxbxaxrkofbxbxbxaxggr"/>
    <w:rPr>
      <w:rFonts w:ascii="Times New Roman" w:hAnsi="Times New Roman"/>
      <w:b w:val="0"/>
      <w:i w:val="0"/>
      <w:color w:val="000000"/>
      <w:sz w:val="22"/>
      <w:u w:val="none"/>
    </w:rPr>
  </w:style>
  <w:style w:type="paragraph" w:customStyle="1" w:styleId="hxbxbxbxaxsnuibxbxaxbxrvvwbxbxbxaxvmvnbxbxbxaxigqobxbxbxaxrkofbxbxbxaxggrab">
    <w:name w:val="hxbxbxbxaxsnuibxbxaxbxrvvwbxbxbxaxvmvnbxbxbxaxigqobxbxbxaxrkofbxbxbxaxggrab"/>
    <w:rPr>
      <w:rFonts w:ascii="Times New Roman" w:hAnsi="Times New Roman"/>
      <w:b w:val="0"/>
      <w:i w:val="0"/>
      <w:color w:val="000000"/>
      <w:sz w:val="22"/>
      <w:u w:val="none"/>
    </w:rPr>
  </w:style>
  <w:style w:type="paragraph" w:customStyle="1" w:styleId="hxbxbxbxaxsnuibxbxaxbxrvvwbxbxbxaxvmvnbxbxbxaxigqobxbxbxaxrkofbxbxbxaxggrabxa">
    <w:name w:val="hxbxbxbxaxsnuibxbxaxbxrvvwbxbxbxaxvmvnbxbxbxaxigqobxbxbxaxrkofbxbxbxaxggrabxa"/>
    <w:rPr>
      <w:rFonts w:ascii="Times New Roman" w:hAnsi="Times New Roman"/>
      <w:b/>
      <w:i w:val="0"/>
      <w:color w:val="000000"/>
      <w:sz w:val="22"/>
      <w:u w:val="none"/>
    </w:rPr>
  </w:style>
  <w:style w:type="paragraph" w:customStyle="1" w:styleId="hxbxbxbxaxsnuibxbxaxbxrvvwbxbxbxaxvmvnbxbxbxaxigqobxbxbxaxrkofbxbxbxaxggrabxaxb">
    <w:name w:val="hxbxbxbxaxsnuibxbxaxbxrvvwbxbxbxaxvmvnbxbxbxaxigqobxbxbxaxrkofbxbxbxaxggrabxaxb"/>
    <w:rPr>
      <w:rFonts w:ascii="Times New Roman" w:hAnsi="Times New Roman"/>
      <w:b w:val="0"/>
      <w:i w:val="0"/>
      <w:color w:val="000000"/>
      <w:sz w:val="22"/>
      <w:u w:val="none"/>
    </w:rPr>
  </w:style>
  <w:style w:type="paragraph" w:customStyle="1" w:styleId="hxbxbxbxaxsnuibxbxaxbxrvvwbxbxbxaxvmvnbxbxbxaxigqobxbxbxaxrkofbxbxbxaxggrabxaxbxb">
    <w:name w:val="hxbxbxbxaxsnuibxbxaxbxrvvwbxbxbxaxvmvnbxbxbxaxigqobxbxbxaxrkofbxbxbxaxggrabxaxbxb"/>
    <w:rPr>
      <w:rFonts w:ascii="Times New Roman" w:hAnsi="Times New Roman"/>
      <w:b w:val="0"/>
      <w:i w:val="0"/>
      <w:color w:val="000000"/>
      <w:sz w:val="22"/>
      <w:u w:val="none"/>
    </w:rPr>
  </w:style>
  <w:style w:type="paragraph" w:customStyle="1" w:styleId="hxbxbxbxaxsnuibxbxaxbxrvvwbxbxbxaxvmvnbxbxbxaxigqobxbxbxaxrkofbxbxbxaxggrabxaxbxbxq">
    <w:name w:val="hxbxbxbxaxsnuibxbxaxbxrvvwbxbxbxaxvmvnbxbxbxaxigqobxbxbxaxrkofbxbxbxaxggrabxaxbxbxq"/>
    <w:rPr>
      <w:rFonts w:ascii="Times New Roman" w:hAnsi="Times New Roman"/>
      <w:b w:val="0"/>
      <w:i w:val="0"/>
      <w:color w:val="000000"/>
      <w:sz w:val="22"/>
      <w:u w:val="none"/>
    </w:rPr>
  </w:style>
  <w:style w:type="paragraph" w:customStyle="1" w:styleId="hxbxbxbxaxsnuibxbxaxbxrvvwbxbxbxaxvmvnbxbxbxaxigqobxbxbxaxrkofbxbxbxaxggrabxaxbxbxqa">
    <w:name w:val="hxbxbxbxaxsnuibxbxaxbxrvvwbxbxbxaxvmvnbxbxbxaxigqobxbxbxaxrkofbxbxbxaxggrabxaxbxbxqa"/>
    <w:rPr>
      <w:rFonts w:ascii="Times New Roman" w:hAnsi="Times New Roman"/>
      <w:b w:val="0"/>
      <w:i w:val="0"/>
      <w:color w:val="000000"/>
      <w:sz w:val="22"/>
      <w:u w:val="none"/>
    </w:rPr>
  </w:style>
  <w:style w:type="paragraph" w:customStyle="1" w:styleId="hxbxbxbxaxsnuibxbxaxbxrvvwbxbxbxaxvmvnbxbxbxaxigqobxbxbxaxrkofbxbxbxaxggrabxaxbxbxqac">
    <w:name w:val="hxbxbxbxaxsnuibxbxaxbxrvvwbxbxbxaxvmvnbxbxbxaxigqobxbxbxaxrkofbxbxbxaxggrabxaxbxbxqac"/>
    <w:rPr>
      <w:rFonts w:ascii="Times New Roman" w:hAnsi="Times New Roman"/>
      <w:b w:val="0"/>
      <w:i w:val="0"/>
      <w:color w:val="000000"/>
      <w:sz w:val="22"/>
      <w:u w:val="none"/>
    </w:rPr>
  </w:style>
  <w:style w:type="paragraph" w:customStyle="1" w:styleId="hxbxbxbxaxsnuibxbxaxbxrvvwbxbxbxaxvmvnbxbxbxaxigqobxbxbxaxrkofbxbxbxaxggrabxaxbxbxqacwb">
    <w:name w:val="hxbxbxbxaxsnuibxbxaxbxrvvwbxbxbxaxvmvnbxbxbxaxigqobxbxbxaxrkofbxbxbxaxggrabxaxbxbxqacwb"/>
    <w:rPr>
      <w:rFonts w:ascii="Times New Roman" w:hAnsi="Times New Roman"/>
      <w:b w:val="0"/>
      <w:i w:val="0"/>
      <w:color w:val="000000"/>
      <w:sz w:val="22"/>
      <w:u w:val="none"/>
    </w:rPr>
  </w:style>
  <w:style w:type="paragraph" w:customStyle="1" w:styleId="hxbxbxbxaxsnuibxbxaxbxrvvwbxbxbxaxvmvnbxbxbxaxigqobxbxbxaxrkofbxbxbxaxggrabxaxbxbxqacwbxb">
    <w:name w:val="hxbxbxbxaxsnuibxbxaxbxrvvwbxbxbxaxvmvnbxbxbxaxigqobxbxbxaxrkofbxbxbxaxggrabxaxbxbxqacwbxb"/>
    <w:rPr>
      <w:rFonts w:ascii="Times New Roman" w:hAnsi="Times New Roman"/>
      <w:b w:val="0"/>
      <w:i w:val="0"/>
      <w:color w:val="000000"/>
      <w:sz w:val="22"/>
      <w:u w:val="none"/>
    </w:rPr>
  </w:style>
  <w:style w:type="paragraph" w:customStyle="1" w:styleId="hxbxbxbxaxsnuibxbxaxbxrvvwbxbxbxaxvmvnbxbxbxaxigqobxbxbxaxrkofbxbxbxaxggrabxaxbxbxqacwbxbxb">
    <w:name w:val="hxbxbxbxaxsnuibxbxaxbxrvvwbxbxbxaxvmvnbxbxbxaxigqobxbxbxaxrkofbxbxbxaxggrabxaxbxbxqacwbxbxb"/>
    <w:rPr>
      <w:rFonts w:ascii="Times New Roman" w:hAnsi="Times New Roman"/>
      <w:b w:val="0"/>
      <w:i w:val="0"/>
      <w:color w:val="000000"/>
      <w:sz w:val="22"/>
      <w:u w:val="none"/>
    </w:rPr>
  </w:style>
  <w:style w:type="paragraph" w:customStyle="1" w:styleId="hxbxbxbxaxsnuibxbxaxbxrvvwbxbxbxaxvmvnbxbxbxaxigqobxbxbxaxrkofbxbxbxaxggrabxaxbxbxqacwbxbxbxa">
    <w:name w:val="hxbxbxbxaxsnuibxbxaxbxrvvwbxbxbxaxvmvnbxbxbxaxigqobxbxbxaxrkofbxbxbxaxggrabxaxbxbxqacwbxbxbxa"/>
    <w:rPr>
      <w:rFonts w:ascii="Times New Roman" w:hAnsi="Times New Roman"/>
      <w:b/>
      <w:i w:val="0"/>
      <w:color w:val="000000"/>
      <w:sz w:val="22"/>
      <w:u w:val="none"/>
    </w:rPr>
  </w:style>
  <w:style w:type="paragraph" w:customStyle="1" w:styleId="hxbxbxbxaxsnuibxbxaxbxrvvwbxbxbxaxvmvnbxbxbxaxigqobxbxbxaxrkofbxbxbxaxggrabxaxbxbxqacwbxbxbxaxi">
    <w:name w:val="hxbxbxbxaxsnuibxbxaxbxrvvwbxbxbxaxvmvnbxbxbxaxigqobxbxbxaxrkofbxbxbxaxggrabxaxbxbxqacwbxbxbxaxi"/>
    <w:rPr>
      <w:rFonts w:ascii="Times New Roman" w:hAnsi="Times New Roman"/>
      <w:b w:val="0"/>
      <w:i w:val="0"/>
      <w:color w:val="000000"/>
      <w:sz w:val="22"/>
      <w:u w:val="none"/>
    </w:rPr>
  </w:style>
  <w:style w:type="paragraph" w:customStyle="1" w:styleId="hxbxbxbxaxsnuibxbxaxbxrvvwbxbxbxaxvmvnbxbxbxaxigqobxbxbxaxrkofbxbxbxaxggrabxaxbxbxqacwbxbxbxaxie">
    <w:name w:val="hxbxbxbxaxsnuibxbxaxbxrvvwbxbxbxaxvmvnbxbxbxaxigqobxbxbxaxrkofbxbxbxaxggrabxaxbxbxqacwbxbxbxaxie"/>
    <w:rPr>
      <w:rFonts w:ascii="Times New Roman" w:hAnsi="Times New Roman"/>
      <w:b w:val="0"/>
      <w:i w:val="0"/>
      <w:color w:val="000000"/>
      <w:sz w:val="22"/>
      <w:u w:val="none"/>
    </w:rPr>
  </w:style>
  <w:style w:type="paragraph" w:customStyle="1" w:styleId="hxbxbxbxaxsnuibxbxaxbxrvvwbxbxbxaxvmvnbxbxbxaxigqobxbxbxaxrkofbxbxbxaxggrabxaxbxbxqacwbxbxbxaxiek">
    <w:name w:val="hxbxbxbxaxsnuibxbxaxbxrvvwbxbxbxaxvmvnbxbxbxaxigqobxbxbxaxrkofbxbxbxaxggrabxaxbxbxqacwbxbxbxaxiek"/>
    <w:rPr>
      <w:rFonts w:ascii="Times New Roman" w:hAnsi="Times New Roman"/>
      <w:b w:val="0"/>
      <w:i w:val="0"/>
      <w:color w:val="000000"/>
      <w:sz w:val="22"/>
      <w:u w:val="none"/>
    </w:rPr>
  </w:style>
  <w:style w:type="paragraph" w:customStyle="1" w:styleId="hxbxbxbxaxsnuibxbxaxbxrvvwbxbxbxaxvmvnbxbxbxaxigqobxbxbxaxrkofbxbxbxaxggrabxaxbxbxqacwbxbxbxaxiekaa">
    <w:name w:val="hxbxbxbxaxsnuibxbxaxbxrvvwbxbxbxaxvmvnbxbxbxaxigqobxbxbxaxrkofbxbxbxaxggrabxaxbxbxqacwbxbxbxaxiekaa"/>
    <w:rPr>
      <w:rFonts w:ascii="Times New Roman" w:hAnsi="Times New Roman"/>
      <w:b/>
      <w:i w:val="0"/>
      <w:color w:val="000000"/>
      <w:sz w:val="22"/>
      <w:u w:val="none"/>
    </w:rPr>
  </w:style>
  <w:style w:type="paragraph" w:customStyle="1" w:styleId="hxbxbxbxaxsnuibxbxaxbxrvvwbxbxbxaxvmvnbxbxbxaxigqobxbxbxaxrkofbxbxbxaxggrabxaxbxbxqacwbxbxbxaxiekaaxb">
    <w:name w:val="hxbxbxbxaxsnuibxbxaxbxrvvwbxbxbxaxvmvnbxbxbxaxigqobxbxbxaxrkofbxbxbxaxggrabxaxbxbxqacwbxbxbxaxiekaaxb"/>
    <w:rPr>
      <w:rFonts w:ascii="Times New Roman" w:hAnsi="Times New Roman"/>
      <w:b w:val="0"/>
      <w:i w:val="0"/>
      <w:color w:val="000000"/>
      <w:sz w:val="22"/>
      <w:u w:val="none"/>
    </w:rPr>
  </w:style>
  <w:style w:type="paragraph" w:customStyle="1" w:styleId="hxbxbxbxaxsnuibxbxaxbxrvvwbxbxbxaxvmvnbxbxbxaxigqobxbxbxaxrkofbxbxbxaxggrabxaxbxbxqacwbxbxbxaxiekaaxbxb">
    <w:name w:val="hxbxbxbxaxsnuibxbxaxbxrvvwbxbxbxaxvmvnbxbxbxaxigqobxbxbxaxrkofbxbxbxaxggrabxaxbxbxqacwbxbxbxaxiekaa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
    <w:name w:val="hxbxbxbxaxsnuibxbxaxbxrvvwbxbxbxaxvmvnbxbxbxaxigqobxbxbxaxrkofbxbxbxaxggrabxaxbxbxqacwbxbxbxaxiekaax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
    <w:name w:val="hxbxbxbxaxsnuibxbxaxbxrvvwbxbxbxaxvmvnbxbxbxaxigqobxbxbxaxrkofbxbxbxaxggrabxaxbxbxqacwbxbxbxaxiekaaxbxbxbxt"/>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
    <w:name w:val="hxbxbxbxaxsnuibxbxaxbxrvvwbxbxbxaxvmvnbxbxbxaxigqobxbxbxaxrkofbxbxbxaxggrabxaxbxbxqacwbxbxbxaxiekaaxbxbxbxtv"/>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
    <w:name w:val="hxbxbxbxaxsnuibxbxaxbxrvvwbxbxbxaxvmvnbxbxbxaxigqobxbxbxaxrkofbxbxbxaxggrabxaxbxbxqacwbxbxbxaxiekaaxbxbxbxtvg"/>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
    <w:name w:val="hxbxbxbxaxsnuibxbxaxbxrvvwbxbxbxaxvmvnbxbxbxaxigqobxbxbxaxrkofbxbxbxaxggrabxaxbxbxqacwbxbxbxaxiekaaxbxbxbxtvga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
    <w:name w:val="hxbxbxbxaxsnuibxbxaxbxrvvwbxbxbxaxvmvnbxbxbxaxigqobxbxbxaxrkofbxbxbxaxggrabxaxbxbxqacwbxbxbxaxiekaaxbxbxbxtvga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
    <w:name w:val="hxbxbxbxaxsnuibxbxaxbxrvvwbxbxbxaxvmvnbxbxbxaxigqobxbxbxaxrkofbxbxbxaxggrabxaxbxbxqacwbxbxbxaxiekaaxbxbxbxtvga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
    <w:name w:val="hxbxbxbxaxsnuibxbxaxbxrvvwbxbxbxaxvmvnbxbxbxaxigqobxbxbxaxrkofbxbxbxaxggrabxaxbxbxqacwbxbxbxaxiekaaxbxbxbxtvgabx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
    <w:name w:val="hxbxbxbxaxsnuibxbxaxbxrvvwbxbxbxaxvmvnbxbxbxaxigqobxbxbxaxrkofbxbxbxaxggrabxaxbxbxqacwbxbxbxaxiekaaxbxbxbxtvgabxbxbxaxd"/>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
    <w:name w:val="hxbxbxbxaxsnuibxbxaxbxrvvwbxbxbxaxvmvnbxbxbxaxigqobxbxbxaxrkofbxbxbxaxggrabxaxbxbxqacwbxbxbxaxiekaaxbxbxbxtvgabxbxbxaxds"/>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
    <w:name w:val="hxbxbxbxaxsnuibxbxaxbxrvvwbxbxbxaxvmvnbxbxbxaxigqobxbxbxaxrkofbxbxbxaxggrabxaxbxbxqacwbxbxbxaxiekaaxbxbxbxtvgabxbxbxaxdsg"/>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
    <w:name w:val="hxbxbxbxaxsnuibxbxaxbxrvvwbxbxbxaxvmvnbxbxbxaxigqobxbxbxaxrkofbxbxbxaxggrabxaxbxbxqacwbxbxbxaxiekaaxbxbxbxtvgabxbxbxaxdsgu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
    <w:name w:val="hxbxbxbxaxsnuibxbxaxbxrvvwbxbxbxaxvmvnbxbxbxaxigqobxbxbxaxrkofbxbxbxaxggrabxaxbxbxqacwbxbxbxaxiekaaxbxbxbxtvgabxbxbxaxdsgu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
    <w:name w:val="hxbxbxbxaxsnuibxbxaxbxrvvwbxbxbxaxvmvnbxbxbxaxigqobxbxbxaxrkofbxbxbxaxggrabxaxbxbxqacwbxbxbxaxiekaaxbxbxbxtvgabxbxbxaxdsgu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
    <w:name w:val="hxbxbxbxaxsnuibxbxaxbxrvvwbxbxbxaxvmvnbxbxbxaxigqobxbxbxaxrkofbxbxbxaxggrabxaxbxbxqacwbxbxbxaxiekaaxbxbxbxtvgabxbxbxaxdsgubxbxa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
    <w:name w:val="hxbxbxbxaxsnuibxbxaxbxrvvwbxbxbxaxvmvnbxbxbxaxigqobxbxbxaxrkofbxbxbxaxggrabxaxbxbxqacwbxbxbxaxiekaaxbxbxbxtvgabxbxbxaxdsgubxbxa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
    <w:name w:val="hxbxbxbxaxsnuibxbxaxbxrvvwbxbxbxaxvmvnbxbxbxaxigqobxbxbxaxrkofbxbxbxaxggrabxaxbxbxqacwbxbxbxaxiekaaxbxbxbxtvgabxbxbxaxdsgubxbxaxbxbm"/>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
    <w:name w:val="hxbxbxbxaxsnuibxbxaxbxrvvwbxbxbxaxvmvnbxbxbxaxigqobxbxbxaxrkofbxbxbxaxggrabxaxbxbxqacwbxbxbxaxiekaaxbxbxbxtvgabxbxbxaxdsgubxbxaxbxbmz"/>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
    <w:name w:val="hxbxbxbxaxsnuibxbxaxbxrvvwbxbxbxaxvmvnbxbxbxaxigqobxbxbxaxrkofbxbxbxaxggrabxaxbxbxqacwbxbxbxaxiekaaxbxbxbxtvgabxbxbxaxdsgubxbxaxbxbmzw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
    <w:name w:val="hxbxbxbxaxsnuibxbxaxbxrvvwbxbxbxaxvmvnbxbxbxaxigqobxbxbxaxrkofbxbxbxaxggrabxaxbxbxqacwbxbxbxaxiekaaxbxbxbxtvgabxbxbxaxdsgubxbxaxbxbmzwa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
    <w:name w:val="hxbxbxbxaxsnuibxbxaxbxrvvwbxbxbxaxvmvnbxbxbxaxigqobxbxbxaxrkofbxbxbxaxggrabxaxbxbxqacwbxbxbxaxiekaaxbxbxbxtvgabxbxbxaxdsgubxbxaxbxbmzwa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
    <w:name w:val="hxbxbxbxaxsnuibxbxaxbxrvvwbxbxbxaxvmvnbxbxbxaxigqobxbxbxaxrkofbxbxbxaxggrabxaxbxbxqacwbxbxbxaxiekaaxbxbxbxtvgabxbxbxaxdsgubxbxaxbxbmzwax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
    <w:name w:val="hxbxbxbxaxsnuibxbxaxbxrvvwbxbxbxaxvmvnbxbxbxaxigqobxbxbxaxrkofbxbxbxaxggrabxaxbxbxqacwbxbxbxaxiekaaxbxbxbxtvgabxbxbxaxdsgubxbxaxbxbmzwaxbx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
    <w:name w:val="hxbxbxbxaxsnuibxbxaxbxrvvwbxbxbxaxvmvnbxbxbxaxigqobxbxbxaxrkofbxbxbxaxggrabxaxbxbxqacwbxbxbxaxiekaaxbxbxbxtvgabxbxbxaxdsgubxbxaxbxbmzwaxbxbxbxbr"/>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
    <w:name w:val="hxbxbxbxaxsnuibxbxaxbxrvvwbxbxbxaxvmvnbxbxbxaxigqobxbxbxaxrkofbxbxbxaxggrabxaxbxbxqacwbxbxbxaxiekaaxbxbxbxtvgabxbxbxaxdsgubxbxaxbxbmzwaxbxbxbxbrn"/>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
    <w:name w:val="hxbxbxbxaxsnuibxbxaxbxrvvwbxbxbxaxvmvnbxbxbxaxigqobxbxbxaxrkofbxbxbxaxggrabxaxbxbxqacwbxbxbxaxiekaaxbxbxbxtvgabxbxbxaxdsgubxbxaxbxbmzwaxbxbxbxbrnf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
    <w:name w:val="hxbxbxbxaxsnuibxbxaxbxrvvwbxbxbxaxvmvnbxbxbxaxigqobxbxbxaxrkofbxbxbxaxggrabxaxbxbxqacwbxbxbxaxiekaaxbxbxbxtvgabxbxbxaxdsgubxbxaxbxbmzwaxbxbxbxbrnf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
    <w:name w:val="hxbxbxbxaxsnuibxbxaxbxrvvwbxbxbxaxvmvnbxbxbxaxigqobxbxbxaxrkofbxbxbxaxggrabxaxbxbxqacwbxbxbxaxiekaaxbxbxbxtvgabxbxbxaxdsgubxbxaxbxbmzwaxbxbxbxbrnf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
    <w:name w:val="hxbxbxbxaxsnuibxbxaxbxrvvwbxbxbxaxvmvnbxbxbxaxigqobxbxbxaxrkofbxbxbxaxggrabxaxbxbxqacwbxbxbxaxiekaaxbxbxbxtvgabxbxbxaxdsgubxbxaxbxbmzwaxbxbxbxbrnfbx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
    <w:name w:val="hxbxbxbxaxsnuibxbxaxbxrvvwbxbxbxaxvmvnbxbxbxaxigqobxbxbxaxrkofbxbxbxaxggrabxaxbxbxqacwbxbxbxaxiekaaxbxbxbxtvgabxbxbxaxdsgubxbxaxbxbmzwaxbxbxbxbrnfbxbxbxaxr"/>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
    <w:name w:val="hxbxbxbxaxsnuibxbxaxbxrvvwbxbxbxaxvmvnbxbxbxaxigqobxbxbxaxrkofbxbxbxaxggrabxaxbxbxqacwbxbxbxaxiekaaxbxbxbxtvgabxbxbxaxdsgubxbxaxbxbmzwaxbxbxbxbrnfbxbxbxaxri"/>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
    <w:name w:val="hxbxbxbxaxsnuibxbxaxbxrvvwbxbxbxaxvmvnbxbxbxaxigqobxbxbxaxrkofbxbxbxaxggrabxaxbxbxqacwbxbxbxaxiekaaxbxbxbxtvgabxbxbxaxdsgubxbxaxbxbmzwaxbxbxbxbrnfbxbxbxaxris"/>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
    <w:name w:val="hxbxbxbxaxsnuibxbxaxbxrvvwbxbxbxaxvmvnbxbxbxaxigqobxbxbxaxrkofbxbxbxaxggrabxaxbxbxqacwbxbxbxaxiekaaxbxbxbxtvgabxbxbxaxdsgubxbxaxbxbmzwaxbxbxbxbrnfbxbxbxaxrish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
    <w:name w:val="hxbxbxbxaxsnuibxbxaxbxrvvwbxbxbxaxvmvnbxbxbxaxigqobxbxbxaxrkofbxbxbxaxggrabxaxbxbxqacwbxbxbxaxiekaaxbxbxbxtvgabxbxbxaxdsgubxbxaxbxbmzwaxbxbxbxbrnfbxbxbxaxrish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
    <w:name w:val="hxbxbxbxaxsnuibxbxaxbxrvvwbxbxbxaxvmvnbxbxbxaxigqobxbxbxaxrkofbxbxbxaxggrabxaxbxbxqacwbxbxbxaxiekaaxbxbxbxtvgabxbxbxaxdsgubxbxaxbxbmzwaxbxbxbxbrnfbxbxbxaxrish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ishbxbxaxb">
    <w:name w:val="hxbxbxbxaxsnuibxbxaxbxrvvwbxbxbxaxvmvnbxbxbxaxigqobxbxbxaxrkofbxbxbxaxggrabxaxbxbxqacwbxbxbxaxiekaaxbxbxbxtvgabxbxbxaxdsgubxbxaxbxbmzwaxbxbxbxbrnfbxbxbxaxrishbxbxa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
    <w:name w:val="hxbxbxbxaxsnuibxbxaxbxrvvwbxbxbxaxvmvnbxbxbxaxigqobxbxbxaxrkofbxbxbxaxggrabxaxbxbxqacwbxbxbxaxiekaaxbxbxbxtvgabxbxbxaxdsgubxbxaxbxbmzwaxbxbxbxbrnfbxbxbxaxrishbxbxaxbxj"/>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
    <w:name w:val="hxbxbxbxaxsnuibxbxaxbxrvvwbxbxbxaxvmvnbxbxbxaxigqobxbxbxaxrkofbxbxbxaxggrabxaxbxbxqacwbxbxbxaxiekaaxbxbxbxtvgabxbxbxaxdsgubxbxaxbxbmzwaxbxbxbxbrnfbxbxbxaxrishbxbxaxbxju"/>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
    <w:name w:val="hxbxbxbxaxsnuibxbxaxbxrvvwbxbxbxaxvmvnbxbxbxaxigqobxbxbxaxrkofbxbxbxaxggrabxaxbxbxqacwbxbxbxaxiekaaxbxbxbxtvgabxbxbxaxdsgubxbxaxbxbmzwaxbxbxbxbrnfbxbxbxaxrishbxbxaxbxjum"/>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
    <w:name w:val="hxbxbxbxaxsnuibxbxaxbxrvvwbxbxbxaxvmvnbxbxbxaxigqobxbxbxaxrkofbxbxbxaxggrabxaxbxbxqacwbxbxbxaxiekaaxbxbxbxtvgabxbxbxaxdsgubxbxaxbxbmzwaxbxbxbxbrnfbxbxbxaxrishbxbxaxbxjums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
    <w:name w:val="hxbxbxbxaxsnuibxbxaxbxrvvwbxbxbxaxvmvnbxbxbxaxigqobxbxbxaxrkofbxbxbxaxggrabxaxbxbxqacwbxbxbxaxiekaaxbxbxbxtvgabxbxbxaxdsgubxbxaxbxbmzwaxbxbxbxbrnfbxbxbxaxrishbxbxaxbxjums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
    <w:name w:val="hxbxbxbxaxsnuibxbxaxbxrvvwbxbxbxaxvmvnbxbxbxaxigqobxbxbxaxrkofbxbxbxaxggrabxaxbxbxqacwbxbxbxaxiekaaxbxbxbxtvgabxbxbxaxdsgubxbxaxbxbmzwaxbxbxbxbrnfbxbxbxaxrishbxbxaxbxjums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
    <w:name w:val="hxbxbxbxaxsnuibxbxaxbxrvvwbxbxbxaxvmvnbxbxbxaxigqobxbxbxaxrkofbxbxbxaxggrabxaxbxbxqacwbxbxbxaxiekaaxbxbxbxtvgabxbxbxaxdsgubxbxaxbxbmzwaxbxbxbxbrnfbxbxbxaxrishbxbxaxbxjumsbxbxa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
    <w:name w:val="hxbxbxbxaxsnuibxbxaxbxrvvwbxbxbxaxvmvnbxbxbxaxigqobxbxbxaxrkofbxbxbxaxggrabxaxbxbxqacwbxbxbxaxiekaaxbxbxbxtvgabxbxbxaxdsgubxbxaxbxbmzwaxbxbxbxbrnfbxbxbxaxrishbxbxaxbxjumsbxbxaxbxc"/>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
    <w:name w:val="hxbxbxbxaxsnuibxbxaxbxrvvwbxbxbxaxvmvnbxbxbxaxigqobxbxbxaxrkofbxbxbxaxggrabxaxbxbxqacwbxbxbxaxiekaaxbxbxbxtvgabxbxbxaxdsgubxbxaxbxbmzwaxbxbxbxbrnfbxbxbxaxrishbxbxaxbxjumsbxbxaxbxcv"/>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
    <w:name w:val="hxbxbxbxaxsnuibxbxaxbxrvvwbxbxbxaxvmvnbxbxbxaxigqobxbxbxaxrkofbxbxbxaxggrabxaxbxbxqacwbxbxbxaxiekaaxbxbxbxtvgabxbxbxaxdsgubxbxaxbxbmzwaxbxbxbxbrnfbxbxbxaxrishbxbxaxbxjumsbxbxaxbxcvd"/>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
    <w:name w:val="hxbxbxbxaxsnuibxbxaxbxrvvwbxbxbxaxvmvnbxbxbxaxigqobxbxbxaxrkofbxbxbxaxggrabxaxbxbxqacwbxbxbxaxiekaaxbxbxbxtvgabxbxbxaxdsgubxbxaxbxbmzwaxbxbxbxbrnfbxbxbxaxrishbxbxaxbxjumsbxbxaxbxcvdw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
    <w:name w:val="hxbxbxbxaxsnuibxbxaxbxrvvwbxbxbxaxvmvnbxbxbxaxigqobxbxbxaxrkofbxbxbxaxggrabxaxbxbxqacwbxbxbxaxiekaaxbxbxbxtvgabxbxbxaxdsgubxbxaxbxbmzwaxbxbxbxbrnfbxbxbxaxrishbxbxaxbxjumsbxbxaxbxcvdw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
    <w:name w:val="hxbxbxbxaxsnuibxbxaxbxrvvwbxbxbxaxvmvnbxbxbxaxigqobxbxbxaxrkofbxbxbxaxggrabxaxbxbxqacwbxbxbxaxiekaaxbxbxbxtvgabxbxbxaxdsgubxbxaxbxbmzwaxbxbxbxbrnfbxbxbxaxrishbxbxaxbxjumsbxbxaxbxcvdw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
    <w:name w:val="hxbxbxbxaxsnuibxbxaxbxrvvwbxbxbxaxvmvnbxbxbxaxigqobxbxbxaxrkofbxbxbxaxggrabxaxbxbxqacwbxbxbxaxiekaaxbxbxbxtvgabxbxbxaxdsgubxbxaxbxbmzwaxbxbxbxbrnfbxbxbxaxrishbxbxaxbxjumsbxbxaxbxcvdwbx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
    <w:name w:val="hxbxbxbxaxsnuibxbxaxbxrvvwbxbxbxaxvmvnbxbxbxaxigqobxbxbxaxrkofbxbxbxaxggrabxaxbxbxqacwbxbxbxaxiekaaxbxbxbxtvgabxbxbxaxdsgubxbxaxbxbmzwaxbxbxbxbrnfbxbxbxaxrishbxbxaxbxjumsbxbxaxbxcvdwbxbxbxaxj"/>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
    <w:name w:val="hxbxbxbxaxsnuibxbxaxbxrvvwbxbxbxaxvmvnbxbxbxaxigqobxbxbxaxrkofbxbxbxaxggrabxaxbxbxqacwbxbxbxaxiekaaxbxbxbxtvgabxbxbxaxdsgubxbxaxbxbmzwaxbxbxbxbrnfbxbxbxaxrishbxbxaxbxjumsbxbxaxbxcvdwbxbxbxaxjo"/>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
    <w:name w:val="hxbxbxbxaxsnuibxbxaxbxrvvwbxbxbxaxvmvnbxbxbxaxigqobxbxbxaxrkofbxbxbxaxggrabxaxbxbxqacwbxbxbxaxiekaaxbxbxbxtvgabxbxbxaxdsgubxbxaxbxbmzwaxbxbxbxbrnfbxbxbxaxrishbxbxaxbxjumsbxbxaxbxcvdwbxbxbxaxjov"/>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
    <w:name w:val="hxbxbxbxaxsnuibxbxaxbxrvvwbxbxbxaxvmvnbxbxbxaxigqobxbxbxaxrkofbxbxbxaxggrabxaxbxbxqacwbxbxbxaxiekaaxbxbxbxtvgabxbxbxaxdsgubxbxaxbxbmzwaxbxbxbxbrnfbxbxbxaxrishbxbxaxbxjumsbxbxaxbxcvdwbxbxbxaxjovt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
    <w:name w:val="hxbxbxbxaxsnuibxbxaxbxrvvwbxbxbxaxvmvnbxbxbxaxigqobxbxbxaxrkofbxbxbxaxggrabxaxbxbxqacwbxbxbxaxiekaaxbxbxbxtvgabxbxbxaxdsgubxbxaxbxbmzwaxbxbxbxbrnfbxbxbxaxrishbxbxaxbxjumsbxbxaxbxcvdwbxbxbxaxjovt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
    <w:name w:val="hxbxbxbxaxsnuibxbxaxbxrvvwbxbxbxaxvmvnbxbxbxaxigqobxbxbxaxrkofbxbxbxaxggrabxaxbxbxqacwbxbxbxaxiekaaxbxbxbxtvgabxbxbxaxdsgubxbxaxbxbmzwaxbxbxbxbrnfbxbxbxaxrishbxbxaxbxjumsbxbxaxbxcvdwbxbxbxaxjovt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
    <w:name w:val="hxbxbxbxaxsnuibxbxaxbxrvvwbxbxbxaxvmvnbxbxbxaxigqobxbxbxaxrkofbxbxbxaxggrabxaxbxbxqacwbxbxbxaxiekaaxbxbxbxtvgabxbxbxaxdsgubxbxaxbxbmzwaxbxbxbxbrnfbxbxbxaxrishbxbxaxbxjumsbxbxaxbxcvdwbxbxbxaxjovtbx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
    <w:name w:val="hxbxbxbxaxsnuibxbxaxbxrvvwbxbxbxaxvmvnbxbxbxaxigqobxbxbxaxrkofbxbxbxaxggrabxaxbxbxqacwbxbxbxaxiekaaxbxbxbxtvgabxbxbxaxdsgubxbxaxbxbmzwaxbxbxbxbrnfbxbxbxaxrishbxbxaxbxjumsbxbxaxbxcvdwbxbxbxaxjovtbxbxbxaxd"/>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
    <w:name w:val="hxbxbxbxaxsnuibxbxaxbxrvvwbxbxbxaxvmvnbxbxbxaxigqobxbxbxaxrkofbxbxbxaxggrabxaxbxbxqacwbxbxbxaxiekaaxbxbxbxtvgabxbxbxaxdsgubxbxaxbxbmzwaxbxbxbxbrnfbxbxbxaxrishbxbxaxbxjumsbxbxaxbxcvdwbxbxbxaxjovtbxbxbxaxdd"/>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
    <w:name w:val="hxbxbxbxaxsnuibxbxaxbxrvvwbxbxbxaxvmvnbxbxbxaxigqobxbxbxaxrkofbxbxbxaxggrabxaxbxbxqacwbxbxbxaxiekaaxbxbxbxtvgabxbxbxaxdsgubxbxaxbxbmzwaxbxbxbxbrnfbxbxbxaxrishbxbxaxbxjumsbxbxaxbxcvdwbxbxbxaxjovtbxbxbxaxddz"/>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
    <w:name w:val="hxbxbxbxaxsnuibxbxaxbxrvvwbxbxbxaxvmvnbxbxbxaxigqobxbxbxaxrkofbxbxbxaxggrabxaxbxbxqacwbxbxbxaxiekaaxbxbxbxtvgabxbxbxaxdsgubxbxaxbxbmzwaxbxbxbxbrnfbxbxbxaxrishbxbxaxbxjumsbxbxaxbxcvdwbxbxbxaxjovtbxbxbxaxddzw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
    <w:name w:val="hxbxbxbxaxsnuibxbxaxbxrvvwbxbxbxaxvmvnbxbxbxaxigqobxbxbxaxrkofbxbxbxaxggrabxaxbxbxqacwbxbxbxaxiekaaxbxbxbxtvgabxbxbxaxdsgubxbxaxbxbmzwaxbxbxbxbrnfbxbxbxaxrishbxbxaxbxjumsbxbxaxbxcvdwbxbxbxaxjovtbxbxbxaxddzw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
    <w:name w:val="hxbxbxbxaxsnuibxbxaxbxrvvwbxbxbxaxvmvnbxbxbxaxigqobxbxbxaxrkofbxbxbxaxggrabxaxbxbxqacwbxbxbxaxiekaaxbxbxbxtvgabxbxbxaxdsgubxbxaxbxbmzwaxbxbxbxbrnfbxbxbxaxrishbxbxaxbxjumsbxbxaxbxcvdwbxbxbxaxjovtbxbxbxaxddzw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
    <w:name w:val="hxbxbxbxaxsnuibxbxaxbxrvvwbxbxbxaxvmvnbxbxbxaxigqobxbxbxaxrkofbxbxbxaxggrabxaxbxbxqacwbxbxbxaxiekaaxbxbxbxtvgabxbxbxaxdsgubxbxaxbxbmzwaxbxbxbxbrnfbxbxbxaxrishbxbxaxbxjumsbxbxaxbxcvdwbxbxbxaxjovtbxbxbxaxddzwbxbxa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
    <w:name w:val="hxbxbxbxaxsnuibxbxaxbxrvvwbxbxbxaxvmvnbxbxbxaxigqobxbxbxaxrkofbxbxbxaxggrabxaxbxbxqacwbxbxbxaxiekaaxbxbxbxtvgabxbxbxaxdsgubxbxaxbxbmzwaxbxbxbxbrnfbxbxbxaxrishbxbxaxbxjumsbxbxaxbxcvdwbxbxbxaxjovtbxbxbxaxddzwbxbxaxbxu"/>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
    <w:name w:val="hxbxbxbxaxsnuibxbxaxbxrvvwbxbxbxaxvmvnbxbxbxaxigqobxbxbxaxrkofbxbxbxaxggrabxaxbxbxqacwbxbxbxaxiekaaxbxbxbxtvgabxbxbxaxdsgubxbxaxbxbmzwaxbxbxbxbrnfbxbxbxaxrishbxbxaxbxjumsbxbxaxbxcvdwbxbxbxaxjovtbxbxbxaxddzwbxbxaxbxut"/>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
    <w:name w:val="hxbxbxbxaxsnuibxbxaxbxrvvwbxbxbxaxvmvnbxbxbxaxigqobxbxbxaxrkofbxbxbxaxggrabxaxbxbxqacwbxbxbxaxiekaaxbxbxbxtvgabxbxbxaxdsgubxbxaxbxbmzwaxbxbxbxbrnfbxbxbxaxrishbxbxaxbxjumsbxbxaxbxcvdwbxbxbxaxjovtbxbxbxaxddzwbxbxaxbxutx"/>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
    <w:name w:val="hxbxbxbxaxsnuibxbxaxbxrvvwbxbxbxaxvmvnbxbxbxaxigqobxbxbxaxrkofbxbxbxaxggrabxaxbxbxqacwbxbxbxaxiekaaxbxbxbxtvgabxbxbxaxdsgubxbxaxbxbmzwaxbxbxbxbrnfbxbxbxaxrishbxbxaxbxjumsbxbxaxbxcvdwbxbxbxaxjovtbxbxbxaxddzwbxbxaxbxutxi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
    <w:name w:val="hxbxbxbxaxsnuibxbxaxbxrvvwbxbxbxaxvmvnbxbxbxaxigqobxbxbxaxrkofbxbxbxaxggrabxaxbxbxqacwbxbxbxaxiekaaxbxbxbxtvgabxbxbxaxdsgubxbxaxbxbmzwaxbxbxbxbrnfbxbxbxaxrishbxbxaxbxjumsbxbxaxbxcvdwbxbxbxaxjovtbxbxbxaxddzwbxbxaxbxutxi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
    <w:name w:val="hxbxbxbxaxsnuibxbxaxbxrvvwbxbxbxaxvmvnbxbxbxaxigqobxbxbxaxrkofbxbxbxaxggrabxaxbxbxqacwbxbxbxaxiekaaxbxbxbxtvgabxbxbxaxdsgubxbxaxbxbmzwaxbxbxbxbrnfbxbxbxaxrishbxbxaxbxjumsbxbxaxbxcvdwbxbxbxaxjovtbxbxbxaxddzwbxbxaxbxutxibx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
    <w:name w:val="hxbxbxbxaxsnuibxbxaxbxrvvwbxbxbxaxvmvnbxbxbxaxigqobxbxbxaxrkofbxbxbxaxggrabxaxbxbxqacwbxbxbxaxiekaaxbxbxbxtvgabxbxbxaxdsgubxbxaxbxbmzwaxbxbxbxbrnfbxbxbxaxrishbxbxaxbxjumsbxbxaxbxcvdwbxbxbxaxjovtbxbxbxaxddzwbxbxaxbxutxibx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
    <w:name w:val="hxbxbxbxaxsnuibxbxaxbxrvvwbxbxbxaxvmvnbxbxbxaxigqobxbxbxaxrkofbxbxbxaxggrabxaxbxbxqacwbxbxbxaxiekaaxbxbxbxtvgabxbxbxaxdsgubxbxaxbxbmzwaxbxbxbxbrnfbxbxbxaxrishbxbxaxbxjumsbxbxaxbxcvdwbxbxbxaxjovtbxbxbxaxddzwbxbxaxbxutxibxbxbxaxt"/>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
    <w:name w:val="hxbxbxbxaxsnuibxbxaxbxrvvwbxbxbxaxvmvnbxbxbxaxigqobxbxbxaxrkofbxbxbxaxggrabxaxbxbxqacwbxbxbxaxiekaaxbxbxbxtvgabxbxbxaxdsgubxbxaxbxbmzwaxbxbxbxbrnfbxbxbxaxrishbxbxaxbxjumsbxbxaxbxcvdwbxbxbxaxjovtbxbxbxaxddzwbxbxaxbxutxibxbxbxaxtw"/>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d">
    <w:name w:val="hxbxbxbxaxsnuibxbxaxbxrvvwbxbxbxaxvmvnbxbxbxaxigqobxbxbxaxrkofbxbxbxaxggrabxaxbxbxqacwbxbxbxaxiekaaxbxbxbxtvgabxbxbxaxdsgubxbxaxbxbmzwaxbxbxbxbrnfbxbxbxaxrishbxbxaxbxjumsbxbxaxbxcvdwbxbxbxaxjovtbxbxbxaxddzwbxbxaxbxutxibxbxbxaxtwd"/>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dpb">
    <w:name w:val="hxbxbxbxaxsnuibxbxaxbxrvvwbxbxbxaxvmvnbxbxbxaxigqobxbxbxaxrkofbxbxbxaxggrabxaxbxbxqacwbxbxbxaxiekaaxbxbxbxtvgabxbxbxaxdsgubxbxaxbxbmzwaxbxbxbxbrnfbxbxbxaxrishbxbxaxbxjumsbxbxaxbxcvdwbxbxbxaxjovtbxbxbxaxddzwbxbxaxbxutxibxbxbxaxtwdp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dpbxb">
    <w:name w:val="hxbxbxbxaxsnuibxbxaxbxrvvwbxbxbxaxvmvnbxbxbxaxigqobxbxbxaxrkofbxbxbxaxggrabxaxbxbxqacwbxbxbxaxiekaaxbxbxbxtvgabxbxbxaxdsgubxbxaxbxbmzwaxbxbxbxbrnfbxbxbxaxrishbxbxaxbxjumsbxbxaxbxcvdwbxbxbxaxjovtbxbxbxaxddzwbxbxaxbxutxibxbxbxaxtwdpb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dpbxbxa">
    <w:name w:val="hxbxbxbxaxsnuibxbxaxbxrvvwbxbxbxaxvmvnbxbxbxaxigqobxbxbxaxrkofbxbxbxaxggrabxaxbxbxqacwbxbxbxaxiekaaxbxbxbxtvgabxbxbxaxdsgubxbxaxbxbmzwaxbxbxbxbrnfbxbxbxaxrishbxbxaxbxjumsbxbxaxbxcvdwbxbxbxaxjovtbxbxbxaxddzwbxbxaxbxutxibxbxbxaxtwdpbxbxa"/>
    <w:rPr>
      <w:rFonts w:ascii="Times New Roman" w:hAnsi="Times New Roman"/>
      <w:b/>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dpbxbxaxb">
    <w:name w:val="hxbxbxbxaxsnuibxbxaxbxrvvwbxbxbxaxvmvnbxbxbxaxigqobxbxbxaxrkofbxbxbxaxggrabxaxbxbxqacwbxbxbxaxiekaaxbxbxbxtvgabxbxbxaxdsgubxbxaxbxbmzwaxbxbxbxbrnfbxbxbxaxrishbxbxaxbxjumsbxbxaxbxcvdwbxbxbxaxjovtbxbxbxaxddzwbxbxaxbxutxibxbxbxaxtwdpbxbxaxb"/>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dpbxbxaxbxf">
    <w:name w:val="hxbxbxbxaxsnuibxbxaxbxrvvwbxbxbxaxvmvnbxbxbxaxigqobxbxbxaxrkofbxbxbxaxggrabxaxbxbxqacwbxbxbxaxiekaaxbxbxbxtvgabxbxbxaxdsgubxbxaxbxbmzwaxbxbxbxbrnfbxbxbxaxrishbxbxaxbxjumsbxbxaxbxcvdwbxbxbxaxjovtbxbxbxaxddzwbxbxaxbxutxibxbxbxaxtwdpbxbxaxbxf"/>
    <w:rPr>
      <w:rFonts w:ascii="Times New Roman" w:hAnsi="Times New Roman"/>
      <w:b w:val="0"/>
      <w:i w:val="0"/>
      <w:color w:val="000000"/>
      <w:sz w:val="22"/>
      <w:u w:val="none"/>
    </w:rPr>
  </w:style>
  <w:style w:type="paragraph" w:customStyle="1" w:styleId="hxbxbxbxaxsnuibxbxaxbxrvvwbxbxbxaxvmvnbxbxbxaxigqobxbxbxaxrkofbxbxbxaxggrabxaxbxbxqacwbxbxbxaxiekaaxbxbxbxtvgabxbxbxaxdsgubxbxaxbxbmzwaxbxbxbxbrnfbxbxbxaxrishbxbxaxbxjumsbxbxaxbxcvdwbxbxbxaxjovtbxbxbxaxddzwbxbxaxbxutxibxbxbxaxtwdpbxbxaxbxfp">
    <w:name w:val="hxbxbxbxaxsnuibxbxaxbxrvvwbxbxbxaxvmvnbxbxbxaxigqobxbxbxaxrkofbxbxbxaxggrabxaxbxbxqacwbxbxbxaxiekaaxbxbxbxtvgabxbxbxaxdsgubxbxaxbxbmzwaxbxbxbxbrnfbxbxbxaxrishbxbxaxbxjumsbxbxaxbxcvdwbxbxbxaxjovtbxbxbxaxddzwbxbxaxbxutxibxbxbxaxtwdpbxbxaxbxfp"/>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ub">
    <w:name w:val="iub"/>
    <w:rPr>
      <w:rFonts w:ascii="Times New Roman" w:hAnsi="Times New Roman"/>
      <w:b w:val="0"/>
      <w:i w:val="0"/>
      <w:color w:val="000000"/>
      <w:sz w:val="22"/>
      <w:u w:val="none"/>
    </w:rPr>
  </w:style>
  <w:style w:type="paragraph" w:customStyle="1" w:styleId="iubxb">
    <w:name w:val="iubxb"/>
    <w:rPr>
      <w:rFonts w:ascii="Times New Roman" w:hAnsi="Times New Roman"/>
      <w:b w:val="0"/>
      <w:i w:val="0"/>
      <w:color w:val="000000"/>
      <w:sz w:val="22"/>
      <w:u w:val="none"/>
    </w:rPr>
  </w:style>
  <w:style w:type="paragraph" w:customStyle="1" w:styleId="iubxbxa">
    <w:name w:val="iubxbxa"/>
    <w:rPr>
      <w:rFonts w:ascii="Times New Roman" w:hAnsi="Times New Roman"/>
      <w:b/>
      <w:i w:val="0"/>
      <w:color w:val="000000"/>
      <w:sz w:val="22"/>
      <w:u w:val="none"/>
    </w:rPr>
  </w:style>
  <w:style w:type="paragraph" w:customStyle="1" w:styleId="iubxbxaxb">
    <w:name w:val="iubxbxaxb"/>
    <w:rPr>
      <w:rFonts w:ascii="Times New Roman" w:hAnsi="Times New Roman"/>
      <w:b w:val="0"/>
      <w:i w:val="0"/>
      <w:color w:val="000000"/>
      <w:sz w:val="22"/>
      <w:u w:val="none"/>
    </w:rPr>
  </w:style>
  <w:style w:type="paragraph" w:customStyle="1" w:styleId="iubxbxaxbxy">
    <w:name w:val="iubxbxaxbxy"/>
    <w:rPr>
      <w:rFonts w:ascii="Times New Roman" w:hAnsi="Times New Roman"/>
      <w:b w:val="0"/>
      <w:i w:val="0"/>
      <w:color w:val="000000"/>
      <w:sz w:val="22"/>
      <w:u w:val="none"/>
    </w:rPr>
  </w:style>
  <w:style w:type="paragraph" w:customStyle="1" w:styleId="iubxbxaxbxyh">
    <w:name w:val="iubxbxaxbxyh"/>
    <w:rPr>
      <w:rFonts w:ascii="Times New Roman" w:hAnsi="Times New Roman"/>
      <w:b w:val="0"/>
      <w:i w:val="0"/>
      <w:color w:val="000000"/>
      <w:sz w:val="22"/>
      <w:u w:val="none"/>
    </w:rPr>
  </w:style>
  <w:style w:type="paragraph" w:customStyle="1" w:styleId="iubxbxaxbxyhr">
    <w:name w:val="iubxbxaxbxyhr"/>
    <w:rPr>
      <w:rFonts w:ascii="Times New Roman" w:hAnsi="Times New Roman"/>
      <w:b w:val="0"/>
      <w:i w:val="0"/>
      <w:color w:val="000000"/>
      <w:sz w:val="22"/>
      <w:u w:val="none"/>
    </w:rPr>
  </w:style>
  <w:style w:type="paragraph" w:customStyle="1" w:styleId="iubxbxaxbxyhryb">
    <w:name w:val="iubxbxaxbxyhryb"/>
    <w:rPr>
      <w:rFonts w:ascii="Times New Roman" w:hAnsi="Times New Roman"/>
      <w:b w:val="0"/>
      <w:i w:val="0"/>
      <w:color w:val="000000"/>
      <w:sz w:val="22"/>
      <w:u w:val="none"/>
    </w:rPr>
  </w:style>
  <w:style w:type="paragraph" w:customStyle="1" w:styleId="iubxbxaxbxyhrybxb">
    <w:name w:val="iubxbxaxbxyhrybxb"/>
    <w:rPr>
      <w:rFonts w:ascii="Times New Roman" w:hAnsi="Times New Roman"/>
      <w:b w:val="0"/>
      <w:i w:val="0"/>
      <w:color w:val="000000"/>
      <w:sz w:val="22"/>
      <w:u w:val="none"/>
    </w:rPr>
  </w:style>
  <w:style w:type="paragraph" w:customStyle="1" w:styleId="iubxbxaxbxyhrybxbxb">
    <w:name w:val="iubxbxaxbxyhrybxbxb"/>
    <w:rPr>
      <w:rFonts w:ascii="Times New Roman" w:hAnsi="Times New Roman"/>
      <w:b w:val="0"/>
      <w:i w:val="0"/>
      <w:color w:val="000000"/>
      <w:sz w:val="22"/>
      <w:u w:val="none"/>
    </w:rPr>
  </w:style>
  <w:style w:type="paragraph" w:customStyle="1" w:styleId="iubxbxaxbxyhrybxbxbxa">
    <w:name w:val="iubxbxaxbxyhrybxbxbxa"/>
    <w:rPr>
      <w:rFonts w:ascii="Times New Roman" w:hAnsi="Times New Roman"/>
      <w:b/>
      <w:i w:val="0"/>
      <w:color w:val="000000"/>
      <w:sz w:val="22"/>
      <w:u w:val="none"/>
    </w:rPr>
  </w:style>
  <w:style w:type="paragraph" w:customStyle="1" w:styleId="iubxbxaxbxyhrybxbxbxaxf">
    <w:name w:val="iubxbxaxbxyhrybxbxbxaxf"/>
    <w:rPr>
      <w:rFonts w:ascii="Times New Roman" w:hAnsi="Times New Roman"/>
      <w:b w:val="0"/>
      <w:i w:val="0"/>
      <w:color w:val="000000"/>
      <w:sz w:val="22"/>
      <w:u w:val="none"/>
    </w:rPr>
  </w:style>
  <w:style w:type="paragraph" w:customStyle="1" w:styleId="iubxbxaxbxyhrybxbxbxaxfe">
    <w:name w:val="iubxbxaxbxyhrybxbxbxaxfe"/>
    <w:rPr>
      <w:rFonts w:ascii="Times New Roman" w:hAnsi="Times New Roman"/>
      <w:b w:val="0"/>
      <w:i w:val="0"/>
      <w:color w:val="000000"/>
      <w:sz w:val="22"/>
      <w:u w:val="none"/>
    </w:rPr>
  </w:style>
  <w:style w:type="paragraph" w:customStyle="1" w:styleId="iubxbxaxbxyhrybxbxbxaxfei">
    <w:name w:val="iubxbxaxbxyhrybxbxbxaxfei"/>
    <w:rPr>
      <w:rFonts w:ascii="Times New Roman" w:hAnsi="Times New Roman"/>
      <w:b w:val="0"/>
      <w:i w:val="0"/>
      <w:color w:val="000000"/>
      <w:sz w:val="22"/>
      <w:u w:val="none"/>
    </w:rPr>
  </w:style>
  <w:style w:type="paragraph" w:customStyle="1" w:styleId="iubxbxaxbxyhrybxbxbxaxfeiyb">
    <w:name w:val="iubxbxaxbxyhrybxbxbxaxfeiyb"/>
    <w:rPr>
      <w:rFonts w:ascii="Times New Roman" w:hAnsi="Times New Roman"/>
      <w:b w:val="0"/>
      <w:i w:val="0"/>
      <w:color w:val="000000"/>
      <w:sz w:val="22"/>
      <w:u w:val="none"/>
    </w:rPr>
  </w:style>
  <w:style w:type="paragraph" w:customStyle="1" w:styleId="iubxbxaxbxyhrybxbxbxaxfeiybxa">
    <w:name w:val="iubxbxaxbxyhrybxbxbxaxfeiybxa"/>
    <w:rPr>
      <w:rFonts w:ascii="Times New Roman" w:hAnsi="Times New Roman"/>
      <w:b/>
      <w:i w:val="0"/>
      <w:color w:val="000000"/>
      <w:sz w:val="22"/>
      <w:u w:val="none"/>
    </w:rPr>
  </w:style>
  <w:style w:type="paragraph" w:customStyle="1" w:styleId="iubxbxaxbxyhrybxbxbxaxfeiybxaxb">
    <w:name w:val="iubxbxaxbxyhrybxbxbxaxfeiybxaxb"/>
    <w:rPr>
      <w:rFonts w:ascii="Times New Roman" w:hAnsi="Times New Roman"/>
      <w:b w:val="0"/>
      <w:i w:val="0"/>
      <w:color w:val="000000"/>
      <w:sz w:val="22"/>
      <w:u w:val="none"/>
    </w:rPr>
  </w:style>
  <w:style w:type="paragraph" w:customStyle="1" w:styleId="iubxbxaxbxyhrybxbxbxaxfeiybxaxbxb">
    <w:name w:val="iubxbxaxbxyhrybxbxbxaxfeiybxaxbxb"/>
    <w:rPr>
      <w:rFonts w:ascii="Times New Roman" w:hAnsi="Times New Roman"/>
      <w:b w:val="0"/>
      <w:i w:val="0"/>
      <w:color w:val="000000"/>
      <w:sz w:val="22"/>
      <w:u w:val="none"/>
    </w:rPr>
  </w:style>
  <w:style w:type="paragraph" w:customStyle="1" w:styleId="iubxbxaxbxyhrybxbxbxaxfeiybxaxbxbxq">
    <w:name w:val="iubxbxaxbxyhrybxbxbxaxfeiybxaxbxbxq"/>
    <w:rPr>
      <w:rFonts w:ascii="Times New Roman" w:hAnsi="Times New Roman"/>
      <w:b w:val="0"/>
      <w:i w:val="0"/>
      <w:color w:val="000000"/>
      <w:sz w:val="22"/>
      <w:u w:val="none"/>
    </w:rPr>
  </w:style>
  <w:style w:type="paragraph" w:customStyle="1" w:styleId="iubxbxaxbxyhrybxbxbxaxfeiybxaxbxbxqa">
    <w:name w:val="iubxbxaxbxyhrybxbxbxaxfeiybxaxbxbxqa"/>
    <w:rPr>
      <w:rFonts w:ascii="Times New Roman" w:hAnsi="Times New Roman"/>
      <w:b w:val="0"/>
      <w:i w:val="0"/>
      <w:color w:val="000000"/>
      <w:sz w:val="22"/>
      <w:u w:val="none"/>
    </w:rPr>
  </w:style>
  <w:style w:type="paragraph" w:customStyle="1" w:styleId="iubxbxaxbxyhrybxbxbxaxfeiybxaxbxbxqad">
    <w:name w:val="iubxbxaxbxyhrybxbxbxaxfeiybxaxbxbxqad"/>
    <w:rPr>
      <w:rFonts w:ascii="Times New Roman" w:hAnsi="Times New Roman"/>
      <w:b w:val="0"/>
      <w:i w:val="0"/>
      <w:color w:val="000000"/>
      <w:sz w:val="22"/>
      <w:u w:val="none"/>
    </w:rPr>
  </w:style>
  <w:style w:type="paragraph" w:customStyle="1" w:styleId="iubxbxaxbxyhrybxbxbxaxfeiybxaxbxbxqadxb">
    <w:name w:val="iubxbxaxbxyhrybxbxbxaxfeiybxaxbxbxqadxb"/>
    <w:rPr>
      <w:rFonts w:ascii="Times New Roman" w:hAnsi="Times New Roman"/>
      <w:b w:val="0"/>
      <w:i w:val="0"/>
      <w:color w:val="000000"/>
      <w:sz w:val="22"/>
      <w:u w:val="none"/>
    </w:rPr>
  </w:style>
  <w:style w:type="paragraph" w:customStyle="1" w:styleId="iubxbxaxbxyhrybxbxbxaxfeiybxaxbxbxqadxbxa">
    <w:name w:val="iubxbxaxbxyhrybxbxbxaxfeiybxaxbxbxqadxbxa"/>
    <w:rPr>
      <w:rFonts w:ascii="Times New Roman" w:hAnsi="Times New Roman"/>
      <w:b/>
      <w:i w:val="0"/>
      <w:color w:val="000000"/>
      <w:sz w:val="22"/>
      <w:u w:val="none"/>
    </w:rPr>
  </w:style>
  <w:style w:type="paragraph" w:customStyle="1" w:styleId="iubxbxaxbxyhrybxbxbxaxfeiybxaxbxbxqadxbxaxb">
    <w:name w:val="iubxbxaxbxyhrybxbxbxaxfeiybxaxbxbxqadxbxaxb"/>
    <w:rPr>
      <w:rFonts w:ascii="Times New Roman" w:hAnsi="Times New Roman"/>
      <w:b w:val="0"/>
      <w:i w:val="0"/>
      <w:color w:val="000000"/>
      <w:sz w:val="22"/>
      <w:u w:val="none"/>
    </w:rPr>
  </w:style>
  <w:style w:type="paragraph" w:customStyle="1" w:styleId="iubxbxaxbxyhrybxbxbxaxfeiybxaxbxbxqadxbxaxbxb">
    <w:name w:val="iubxbxaxbxyhrybxbxbxaxfeiybxaxbxbxqadxbxaxbxb"/>
    <w:rPr>
      <w:rFonts w:ascii="Times New Roman" w:hAnsi="Times New Roman"/>
      <w:b w:val="0"/>
      <w:i w:val="0"/>
      <w:color w:val="000000"/>
      <w:sz w:val="22"/>
      <w:u w:val="none"/>
    </w:rPr>
  </w:style>
  <w:style w:type="paragraph" w:customStyle="1" w:styleId="iubxbxaxbxyhrybxbxbxaxfeiybxaxbxbxqadxbxaxbxbxt">
    <w:name w:val="iubxbxaxbxyhrybxbxbxaxfeiybxaxbxbxqadxbxaxbxbxt"/>
    <w:rPr>
      <w:rFonts w:ascii="Times New Roman" w:hAnsi="Times New Roman"/>
      <w:b w:val="0"/>
      <w:i w:val="0"/>
      <w:color w:val="000000"/>
      <w:sz w:val="22"/>
      <w:u w:val="none"/>
    </w:rPr>
  </w:style>
  <w:style w:type="paragraph" w:customStyle="1" w:styleId="iubxbxaxbxyhrybxbxbxaxfeiybxaxbxbxqadxbxaxbxbxtt">
    <w:name w:val="iubxbxaxbxyhrybxbxbxaxfeiybxaxbxbxqadxbxaxbxbxtt"/>
    <w:rPr>
      <w:rFonts w:ascii="Times New Roman" w:hAnsi="Times New Roman"/>
      <w:b w:val="0"/>
      <w:i w:val="0"/>
      <w:color w:val="000000"/>
      <w:sz w:val="22"/>
      <w:u w:val="none"/>
    </w:rPr>
  </w:style>
  <w:style w:type="paragraph" w:customStyle="1" w:styleId="iubxbxaxbxyhrybxbxbxaxfeiybxaxbxbxqadxbxaxbxbxttx">
    <w:name w:val="iubxbxaxbxyhrybxbxbxaxfeiybxaxbxbxqadxbxaxbxbxttx"/>
    <w:rPr>
      <w:rFonts w:ascii="Times New Roman" w:hAnsi="Times New Roman"/>
      <w:b w:val="0"/>
      <w:i w:val="0"/>
      <w:color w:val="000000"/>
      <w:sz w:val="22"/>
      <w:u w:val="none"/>
    </w:rPr>
  </w:style>
  <w:style w:type="paragraph" w:customStyle="1" w:styleId="iubxbxaxbxyhrybxbxbxaxfeiybxaxbxbxqadxbxaxbxbxttxmb">
    <w:name w:val="iubxbxaxbxyhrybxbxbxaxfeiybxaxbxbxqadxbxaxbxbxttxmb"/>
    <w:rPr>
      <w:rFonts w:ascii="Times New Roman" w:hAnsi="Times New Roman"/>
      <w:b w:val="0"/>
      <w:i w:val="0"/>
      <w:color w:val="000000"/>
      <w:sz w:val="22"/>
      <w:u w:val="none"/>
    </w:rPr>
  </w:style>
  <w:style w:type="paragraph" w:customStyle="1" w:styleId="iubxbxaxbxyhrybxbxbxaxfeiybxaxbxbxqadxbxaxbxbxttxmbxa">
    <w:name w:val="iubxbxaxbxyhrybxbxbxaxfeiybxaxbxbxqadxbxaxbxbxttxmbxa"/>
    <w:rPr>
      <w:rFonts w:ascii="Times New Roman" w:hAnsi="Times New Roman"/>
      <w:b/>
      <w:i w:val="0"/>
      <w:color w:val="000000"/>
      <w:sz w:val="22"/>
      <w:u w:val="none"/>
    </w:rPr>
  </w:style>
  <w:style w:type="paragraph" w:customStyle="1" w:styleId="iubxbxaxbxyhrybxbxbxaxfeiybxaxbxbxqadxbxaxbxbxttxmbxaxb">
    <w:name w:val="iubxbxaxbxyhrybxbxbxaxfeiybxaxbxbxqadxbxaxbxbxttxmbxaxb"/>
    <w:rPr>
      <w:rFonts w:ascii="Times New Roman" w:hAnsi="Times New Roman"/>
      <w:b w:val="0"/>
      <w:i w:val="0"/>
      <w:color w:val="000000"/>
      <w:sz w:val="22"/>
      <w:u w:val="none"/>
    </w:rPr>
  </w:style>
  <w:style w:type="paragraph" w:customStyle="1" w:styleId="iubxbxaxbxyhrybxbxbxaxfeiybxaxbxbxqadxbxaxbxbxttxmbxaxbxb">
    <w:name w:val="iubxbxaxbxyhrybxbxbxaxfeiybxaxbxbxqadxbxaxbxbxttxmbxaxbxb"/>
    <w:rPr>
      <w:rFonts w:ascii="Times New Roman" w:hAnsi="Times New Roman"/>
      <w:b w:val="0"/>
      <w:i w:val="0"/>
      <w:color w:val="000000"/>
      <w:sz w:val="22"/>
      <w:u w:val="none"/>
    </w:rPr>
  </w:style>
  <w:style w:type="paragraph" w:customStyle="1" w:styleId="iubxbxaxbxyhrybxbxbxaxfeiybxaxbxbxqadxbxaxbxbxttxmbxaxbxbxc">
    <w:name w:val="iubxbxaxbxyhrybxbxbxaxfeiybxaxbxbxqadxbxaxbxbxttxmbxaxbxbxc"/>
    <w:rPr>
      <w:rFonts w:ascii="Times New Roman" w:hAnsi="Times New Roman"/>
      <w:b w:val="0"/>
      <w:i w:val="0"/>
      <w:color w:val="000000"/>
      <w:sz w:val="22"/>
      <w:u w:val="none"/>
    </w:rPr>
  </w:style>
  <w:style w:type="paragraph" w:customStyle="1" w:styleId="iubxbxaxbxyhrybxbxbxaxfeiybxaxbxbxqadxbxaxbxbxttxmbxaxbxbxci">
    <w:name w:val="iubxbxaxbxyhrybxbxbxaxfeiybxaxbxbxqadxbxaxbxbxttxmbxaxbxbxci"/>
    <w:rPr>
      <w:rFonts w:ascii="Times New Roman" w:hAnsi="Times New Roman"/>
      <w:b w:val="0"/>
      <w:i w:val="0"/>
      <w:color w:val="000000"/>
      <w:sz w:val="22"/>
      <w:u w:val="none"/>
    </w:rPr>
  </w:style>
  <w:style w:type="paragraph" w:customStyle="1" w:styleId="iubxbxaxbxyhrybxbxbxaxfeiybxaxbxbxqadxbxaxbxbxttxmbxaxbxbxcih">
    <w:name w:val="iubxbxaxbxyhrybxbxbxaxfeiybxaxbxbxqadxbxaxbxbxttxmbxaxbxbxcih"/>
    <w:rPr>
      <w:rFonts w:ascii="Times New Roman" w:hAnsi="Times New Roman"/>
      <w:b w:val="0"/>
      <w:i w:val="0"/>
      <w:color w:val="000000"/>
      <w:sz w:val="22"/>
      <w:u w:val="none"/>
    </w:rPr>
  </w:style>
  <w:style w:type="paragraph" w:customStyle="1" w:styleId="iubxbxaxbxyhrybxbxbxaxfeiybxaxbxbxqadxbxaxbxbxttxmbxaxbxbxcihma">
    <w:name w:val="iubxbxaxbxyhrybxbxbxaxfeiybxaxbxbxqadxbxaxbxbxttxmbxaxbxbxcihma"/>
    <w:rPr>
      <w:rFonts w:ascii="Times New Roman" w:hAnsi="Times New Roman"/>
      <w:b/>
      <w:i w:val="0"/>
      <w:color w:val="000000"/>
      <w:sz w:val="22"/>
      <w:u w:val="none"/>
    </w:rPr>
  </w:style>
  <w:style w:type="paragraph" w:customStyle="1" w:styleId="iubxbxaxbxyhrybxbxbxaxfeiybxaxbxbxqadxbxaxbxbxttxmbxaxbxbxcihmaxxb">
    <w:name w:val="iubxbxaxbxyhrybxbxbxaxfeiybxaxbxbxqadxbxaxbxbxttxmbxaxbxbxcihmaxxb"/>
    <w:rPr>
      <w:rFonts w:ascii="Times New Roman" w:hAnsi="Times New Roman"/>
      <w:b w:val="0"/>
      <w:i w:val="0"/>
      <w:color w:val="000000"/>
      <w:sz w:val="22"/>
      <w:u w:val="none"/>
    </w:rPr>
  </w:style>
  <w:style w:type="paragraph" w:customStyle="1" w:styleId="iubxbxaxbxyhrybxbxbxaxfeiybxaxbxbxqadxbxaxbxbxttxmbxaxbxbxcihmaxxbxxb">
    <w:name w:val="iubxbxaxbxyhrybxbxbxaxfeiybxaxbxbxqadxbxaxbxbxttxmbxaxbxbxcihmaxxbxxb"/>
    <w:rPr>
      <w:rFonts w:ascii="Times New Roman" w:hAnsi="Times New Roman"/>
      <w:b w:val="0"/>
      <w:i w:val="0"/>
      <w:color w:val="000000"/>
      <w:sz w:val="22"/>
      <w:u w:val="none"/>
    </w:rPr>
  </w:style>
  <w:style w:type="paragraph" w:customStyle="1" w:styleId="iubxbxaxbxyhrybxbxbxaxfeiybxaxbxbxqadxbxaxbxbxttxmbxaxbxbxcihmaxxbxxbxxb">
    <w:name w:val="iubxbxaxbxyhrybxbxbxaxfeiybxaxbxbxqadxbxaxbxbxttxmbxaxbxbxcihmaxxbxxbxxb"/>
    <w:rPr>
      <w:rFonts w:ascii="Times New Roman" w:hAnsi="Times New Roman"/>
      <w:b w:val="0"/>
      <w:i w:val="0"/>
      <w:color w:val="000000"/>
      <w:sz w:val="22"/>
      <w:u w:val="none"/>
    </w:rPr>
  </w:style>
  <w:style w:type="paragraph" w:customStyle="1" w:styleId="iubxbxaxbxyhrybxbxbxaxfeiybxaxbxbxqadxbxaxbxbxttxmbxaxbxbxcihmaxxbxxbxxbxxa">
    <w:name w:val="iubxbxaxbxyhrybxbxbxaxfeiybxaxbxbxqadxbxaxbxbxttxmbxaxbxbxcihmaxxbxxbxxbxxa"/>
    <w:rPr>
      <w:rFonts w:ascii="Times New Roman" w:hAnsi="Times New Roman"/>
      <w:b w:val="0"/>
      <w:i w:val="0"/>
      <w:color w:val="000000"/>
      <w:sz w:val="22"/>
      <w:u w:val="none"/>
    </w:rPr>
  </w:style>
  <w:style w:type="paragraph" w:customStyle="1" w:styleId="iubxbxaxbxyhrybxbxbxaxfeiybxaxbxbxqadxbxaxbxbxttxmbxaxbxbxcihmaxxbxxbxxbxxav">
    <w:name w:val="iubxbxaxbxyhrybxbxbxaxfeiybxaxbxbxqadxbxaxbxbxttxmbxaxbxbxcihmaxxbxxbxxbxxav"/>
    <w:rPr>
      <w:rFonts w:ascii="Times New Roman" w:hAnsi="Times New Roman"/>
      <w:b w:val="0"/>
      <w:i w:val="0"/>
      <w:color w:val="000000"/>
      <w:sz w:val="22"/>
      <w:u w:val="none"/>
    </w:rPr>
  </w:style>
  <w:style w:type="paragraph" w:customStyle="1" w:styleId="iubxbxaxbxyhrybxbxbxaxfeiybxaxbxbxqadxbxaxbxbxttxmbxaxbxbxcihmaxxbxxbxxbxxavv">
    <w:name w:val="iubxbxaxbxyhrybxbxbxaxfeiybxaxbxbxqadxbxaxbxbxttxmbxaxbxbxcihmaxxbxxbxxbxxavv"/>
    <w:rPr>
      <w:rFonts w:ascii="Times New Roman" w:hAnsi="Times New Roman"/>
      <w:b w:val="0"/>
      <w:i w:val="0"/>
      <w:color w:val="000000"/>
      <w:sz w:val="22"/>
      <w:u w:val="none"/>
    </w:rPr>
  </w:style>
  <w:style w:type="paragraph" w:customStyle="1" w:styleId="iubxbxaxbxyhrybxbxbxaxfeiybxaxbxbxqadxbxaxbxbxttxmbxaxbxbxcihmaxxbxxbxxbxxavvdb">
    <w:name w:val="iubxbxaxbxyhrybxbxbxaxfeiybxaxbxbxqadxbxaxbxbxttxmbxaxbxbxcihmaxxbxxbxxbxxavvdb"/>
    <w:rPr>
      <w:rFonts w:ascii="Times New Roman" w:hAnsi="Times New Roman"/>
      <w:b w:val="0"/>
      <w:i w:val="0"/>
      <w:color w:val="000000"/>
      <w:sz w:val="22"/>
      <w:u w:val="none"/>
    </w:rPr>
  </w:style>
  <w:style w:type="paragraph" w:customStyle="1" w:styleId="iubxbxaxbxyhrybxbxbxaxfeiybxaxbxbxqadxbxaxbxbxttxmbxaxbxbxcihmaxxbxxbxxbxxavvdbxb">
    <w:name w:val="iubxbxaxbxyhrybxbxbxaxfeiybxaxbxbxqadxbxaxbxbxttxmbxaxbxbxcihmaxxbxxbxxbxxavvdbxb"/>
    <w:rPr>
      <w:rFonts w:ascii="Times New Roman" w:hAnsi="Times New Roman"/>
      <w:b w:val="0"/>
      <w:i w:val="0"/>
      <w:color w:val="000000"/>
      <w:sz w:val="22"/>
      <w:u w:val="none"/>
    </w:rPr>
  </w:style>
  <w:style w:type="paragraph" w:customStyle="1" w:styleId="iubxbxaxbxyhrybxbxbxaxfeiybxaxbxbxqadxbxaxbxbxttxmbxaxbxbxcihmaxxbxxbxxbxxavvdbxbxa">
    <w:name w:val="iubxbxaxbxyhrybxbxbxaxfeiybxaxbxbxqadxbxaxbxbxttxmbxaxbxbxcihmaxxbxxbxxbxxavvdbxbxa"/>
    <w:rPr>
      <w:rFonts w:ascii="Times New Roman" w:hAnsi="Times New Roman"/>
      <w:b/>
      <w:i w:val="0"/>
      <w:color w:val="000000"/>
      <w:sz w:val="22"/>
      <w:u w:val="none"/>
    </w:rPr>
  </w:style>
  <w:style w:type="paragraph" w:customStyle="1" w:styleId="iubxbxaxbxyhrybxbxbxaxfeiybxaxbxbxqadxbxaxbxbxttxmbxaxbxbxcihmaxxbxxbxxbxxavvdbxbxaxb">
    <w:name w:val="iubxbxaxbxyhrybxbxbxaxfeiybxaxbxbxqadxbxaxbxbxttxmbxaxbxbxcihmaxxbxxbxxbxxavvdbxbxaxb"/>
    <w:rPr>
      <w:rFonts w:ascii="Times New Roman" w:hAnsi="Times New Roman"/>
      <w:b w:val="0"/>
      <w:i w:val="0"/>
      <w:color w:val="000000"/>
      <w:sz w:val="22"/>
      <w:u w:val="none"/>
    </w:rPr>
  </w:style>
  <w:style w:type="paragraph" w:customStyle="1" w:styleId="iubxbxaxbxyhrybxbxbxaxfeiybxaxbxbxqadxbxaxbxbxttxmbxaxbxbxcihmaxxbxxbxxbxxavvdbxbxaxbxg">
    <w:name w:val="iubxbxaxbxyhrybxbxbxaxfeiybxaxbxbxqadxbxaxbxbxttxmbxaxbxbxcihmaxxbxxbxxbxxavvdbxbxaxbxg"/>
    <w:rPr>
      <w:rFonts w:ascii="Times New Roman" w:hAnsi="Times New Roman"/>
      <w:b w:val="0"/>
      <w:i w:val="0"/>
      <w:color w:val="000000"/>
      <w:sz w:val="22"/>
      <w:u w:val="none"/>
    </w:rPr>
  </w:style>
  <w:style w:type="paragraph" w:customStyle="1" w:styleId="iubxbxaxbxyhrybxbxbxaxfeiybxaxbxbxqadxbxaxbxbxttxmbxaxbxbxcihmaxxbxxbxxbxxavvdbxbxaxbxgf">
    <w:name w:val="iubxbxaxbxyhrybxbxbxaxfeiybxaxbxbxqadxbxaxbxbxttxmbxaxbxbxcihmaxxbxxbxxbxxavvdbxbxaxbxgf"/>
    <w:rPr>
      <w:rFonts w:ascii="Times New Roman" w:hAnsi="Times New Roman"/>
      <w:b w:val="0"/>
      <w:i w:val="0"/>
      <w:color w:val="000000"/>
      <w:sz w:val="22"/>
      <w:u w:val="none"/>
    </w:rPr>
  </w:style>
  <w:style w:type="paragraph" w:customStyle="1" w:styleId="iubxbxaxbxyhrybxbxbxaxfeiybxaxbxbxqadxbxaxbxbxttxmbxaxbxbxcihmaxxbxxbxxbxxavvdbxbxaxbxgff">
    <w:name w:val="iubxbxaxbxyhrybxbxbxaxfeiybxaxbxbxqadxbxaxbxbxttxmbxaxbxbxcihmaxxbxxbxxbxxavvdbxbxaxbxgff"/>
    <w:rPr>
      <w:rFonts w:ascii="Times New Roman" w:hAnsi="Times New Roman"/>
      <w:b w:val="0"/>
      <w:i w:val="0"/>
      <w:color w:val="000000"/>
      <w:sz w:val="22"/>
      <w:u w:val="none"/>
    </w:rPr>
  </w:style>
  <w:style w:type="paragraph" w:customStyle="1" w:styleId="iubxbxaxbxyhrybxbxbxaxfeiybxaxbxbxqadxbxaxbxbxttxmbxaxbxbxcihmaxxbxxbxxbxxavvdbxbxaxbxgffxb">
    <w:name w:val="iubxbxaxbxyhrybxbxbxaxfeiybxaxbxbxqadxbxaxbxbxttxmbxaxbxbxcihmaxxbxxbxxbxxavvdbxbxaxbxgffxb"/>
    <w:rPr>
      <w:rFonts w:ascii="Times New Roman" w:hAnsi="Times New Roman"/>
      <w:b w:val="0"/>
      <w:i w:val="0"/>
      <w:color w:val="000000"/>
      <w:sz w:val="22"/>
      <w:u w:val="none"/>
    </w:rPr>
  </w:style>
  <w:style w:type="paragraph" w:customStyle="1" w:styleId="iubxbxaxbxyhrybxbxbxaxfeiybxaxbxbxqadxbxaxbxbxttxmbxaxbxbxcihmaxxbxxbxxbxxavvdbxbxaxbxgffxbxb">
    <w:name w:val="iubxbxaxbxyhrybxbxbxaxfeiybxaxbxbxqadxbxaxbxbxttxmbxaxbxbxcihmaxxbxxbxxbxxavvdbxbxaxbxgffxbxb"/>
    <w:rPr>
      <w:rFonts w:ascii="Times New Roman" w:hAnsi="Times New Roman"/>
      <w:b w:val="0"/>
      <w:i w:val="0"/>
      <w:color w:val="000000"/>
      <w:sz w:val="22"/>
      <w:u w:val="none"/>
    </w:rPr>
  </w:style>
  <w:style w:type="paragraph" w:customStyle="1" w:styleId="iubxbxaxbxyhrybxbxbxaxfeiybxaxbxbxqadxbxaxbxbxttxmbxaxbxbxcihmaxxbxxbxxbxxavvdbxbxaxbxgffxbxbxb">
    <w:name w:val="iubxbxaxbxyhrybxbxbxaxfeiybxaxbxbxqadxbxaxbxbxttxmbxaxbxbxcihmaxxbxxbxxbxxavvdbxbxaxbxgffxbxbxb"/>
    <w:rPr>
      <w:rFonts w:ascii="Times New Roman" w:hAnsi="Times New Roman"/>
      <w:b w:val="0"/>
      <w:i w:val="0"/>
      <w:color w:val="000000"/>
      <w:sz w:val="22"/>
      <w:u w:val="none"/>
    </w:rPr>
  </w:style>
  <w:style w:type="paragraph" w:customStyle="1" w:styleId="iubxbxaxbxyhrybxbxbxaxfeiybxaxbxbxqadxbxaxbxbxttxmbxaxbxbxcihmaxxbxxbxxbxxavvdbxbxaxbxgffxbxbxbxa">
    <w:name w:val="iubxbxaxbxyhrybxbxbxaxfeiybxaxbxbxqadxbxaxbxbxttxmbxaxbxbxcihmaxxbxxbxxbxxavvdbxbxaxbxgffxbxbxbxa"/>
    <w:rPr>
      <w:rFonts w:ascii="Times New Roman" w:hAnsi="Times New Roman"/>
      <w:b/>
      <w:i w:val="0"/>
      <w:color w:val="000000"/>
      <w:sz w:val="22"/>
      <w:u w:val="none"/>
    </w:rPr>
  </w:style>
  <w:style w:type="paragraph" w:customStyle="1" w:styleId="iubxbxaxbxyhrybxbxbxaxfeiybxaxbxbxqadxbxaxbxbxttxmbxaxbxbxcihmaxxbxxbxxbxxavvdbxbxaxbxgffxbxbxbxaxu">
    <w:name w:val="iubxbxaxbxyhrybxbxbxaxfeiybxaxbxbxqadxbxaxbxbxttxmbxaxbxbxcihmaxxbxxbxxbxxavvdbxbxaxbxgffxbxbxbxaxu"/>
    <w:rPr>
      <w:rFonts w:ascii="Times New Roman" w:hAnsi="Times New Roman"/>
      <w:b w:val="0"/>
      <w:i w:val="0"/>
      <w:color w:val="000000"/>
      <w:sz w:val="22"/>
      <w:u w:val="none"/>
    </w:rPr>
  </w:style>
  <w:style w:type="paragraph" w:customStyle="1" w:styleId="iubxbxaxbxyhrybxbxbxaxfeiybxaxbxbxqadxbxaxbxbxttxmbxaxbxbxcihmaxxbxxbxxbxxavvdbxbxaxbxgffxbxbxbxaxuw">
    <w:name w:val="iubxbxaxbxyhrybxbxbxaxfeiybxaxbxbxqadxbxaxbxbxttxmbxaxbxbxcihmaxxbxxbxxbxxavvdbxbxaxbxgffxbxbxbxaxuw"/>
    <w:rPr>
      <w:rFonts w:ascii="Times New Roman" w:hAnsi="Times New Roman"/>
      <w:b w:val="0"/>
      <w:i w:val="0"/>
      <w:color w:val="000000"/>
      <w:sz w:val="22"/>
      <w:u w:val="none"/>
    </w:rPr>
  </w:style>
  <w:style w:type="paragraph" w:customStyle="1" w:styleId="iubxbxaxbxyhrybxbxbxaxfeiybxaxbxbxqadxbxaxbxbxttxmbxaxbxbxcihmaxxbxxbxxbxxavvdbxbxaxbxgffxbxbxbxaxuwg">
    <w:name w:val="iubxbxaxbxyhrybxbxbxaxfeiybxaxbxbxqadxbxaxbxbxttxmbxaxbxbxcihmaxxbxxbxxbxxavvdbxbxaxbxgffxbxbxbxaxuwg"/>
    <w:rPr>
      <w:rFonts w:ascii="Times New Roman" w:hAnsi="Times New Roman"/>
      <w:b w:val="0"/>
      <w:i w:val="0"/>
      <w:color w:val="000000"/>
      <w:sz w:val="22"/>
      <w:u w:val="none"/>
    </w:rPr>
  </w:style>
  <w:style w:type="paragraph" w:customStyle="1" w:styleId="iubxbxaxbxyhrybxbxbxaxfeiybxaxbxbxqadxbxaxbxbxttxmbxaxbxbxcihmaxxbxxbxxbxxavvdbxbxaxbxgffxbxbxbxaxuwgla">
    <w:name w:val="iubxbxaxbxyhrybxbxbxaxfeiybxaxbxbxqadxbxaxbxbxttxmbxaxbxbxcihmaxxbxxbxxbxxavvdbxbxaxbxgffxbxbxbxaxuwgla"/>
    <w:rPr>
      <w:rFonts w:ascii="Times New Roman" w:hAnsi="Times New Roman"/>
      <w:b/>
      <w:i w:val="0"/>
      <w:color w:val="000000"/>
      <w:sz w:val="22"/>
      <w:u w:val="none"/>
    </w:rPr>
  </w:style>
  <w:style w:type="paragraph" w:customStyle="1" w:styleId="iubxbxaxbxyhrybxbxbxaxfeiybxaxbxbxqadxbxaxbxbxttxmbxaxbxbxcihmaxxbxxbxxbxxavvdbxbxaxbxgffxbxbxbxaxuwglaxb">
    <w:name w:val="iubxbxaxbxyhrybxbxbxaxfeiybxaxbxbxqadxbxaxbxbxttxmbxaxbxbxcihmaxxbxxbxxbxxavvdbxbxaxbxgffxbxbxbxaxuwgl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
    <w:name w:val="iubxbxaxbxyhrybxbxbxaxfeiybxaxbxbxqadxbxaxbxbxttxmbxaxbxbxcihmaxxbxxbxxbxxavvdbxbxaxbxgffxbxbxbxaxuwgla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
    <w:name w:val="iubxbxaxbxyhrybxbxbxaxfeiybxaxbxbxqadxbxaxbxbxttxmbxaxbxbxcihmaxxbxxbxxbxxavvdbxbxaxbxgffxbxbxbxaxuwglax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
    <w:name w:val="iubxbxaxbxyhrybxbxbxaxfeiybxaxbxbxqadxbxaxbxbxttxmbxaxbxbxcihmaxxbxxbxxbxxavvdbxbxaxbxgffxbxbxbxaxuwglaxbxbxbxe"/>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
    <w:name w:val="iubxbxaxbxyhrybxbxbxaxfeiybxaxbxbxqadxbxaxbxbxttxmbxaxbxbxcihmaxxbxxbxxbxxavvdbxbxaxbxgffxbxbxbxaxuwglaxbxbxbxex"/>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
    <w:name w:val="iubxbxaxbxyhrybxbxbxaxfeiybxaxbxbxqadxbxaxbxbxttxmbxaxbxbxcihmaxxbxxbxxbxxavvdbxbxaxbxgffxbxbxbxaxuwglaxbxbxbxexh"/>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
    <w:name w:val="iubxbxaxbxyhrybxbxbxaxfeiybxaxbxbxqadxbxaxbxbxttxmbxaxbxbxcihmaxxbxxbxxbxxavvdbxbxaxbxgffxbxbxbxaxuwglaxbxbxbxexha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
    <w:name w:val="iubxbxaxbxyhrybxbxbxaxfeiybxaxbxbxqadxbxaxbxbxttxmbxaxbxbxcihmaxxbxxbxxbxxavvdbxbxaxbxgffxbxbxbxaxuwglaxbxbxbxexha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
    <w:name w:val="iubxbxaxbxyhrybxbxbxaxfeiybxaxbxbxqadxbxaxbxbxttxmbxaxbxbxcihmaxxbxxbxxbxxavvdbxbxaxbxgffxbxbxbxaxuwglaxbxbxbxexha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
    <w:name w:val="iubxbxaxbxyhrybxbxbxaxfeiybxaxbxbxqadxbxaxbxbxttxmbxaxbxbxcihmaxxbxxbxxbxxavvdbxbxaxbxgffxbxbxbxaxuwglaxbxbxbxexhabxbx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
    <w:name w:val="iubxbxaxbxyhrybxbxbxaxfeiybxaxbxbxqadxbxaxbxbxttxmbxaxbxbxcihmaxxbxxbxxbxxavvdbxbxaxbxgffxbxbxbxaxuwglaxbxbxbxexhabxbxbxaxs"/>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
    <w:name w:val="iubxbxaxbxyhrybxbxbxaxfeiybxaxbxbxqadxbxaxbxbxttxmbxaxbxbxcihmaxxbxxbxxbxxavvdbxbxaxbxgffxbxbxbxaxuwglaxbxbxbxexhabxbxbxaxsg"/>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
    <w:name w:val="iubxbxaxbxyhrybxbxbxaxfeiybxaxbxbxqadxbxaxbxbxttxmbxaxbxbxcihmaxxbxxbxxbxxavvdbxbxaxbxgffxbxbxbxaxuwglaxbxbxbxexhabxbxbxaxsgw"/>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
    <w:name w:val="iubxbxaxbxyhrybxbxbxaxfeiybxaxbxbxqadxbxaxbxbxttxmbxaxbxbxcihmaxxbxxbxxbxxavvdbxbxaxbxgffxbxbxbxaxuwglaxbxbxbxexhabxbxbxaxsgwu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
    <w:name w:val="iubxbxaxbxyhrybxbxbxaxfeiybxaxbxbxqadxbxaxbxbxttxmbxaxbxbxcihmaxxbxxbxxbxxavvdbxbxaxbxgffxbxbxbxaxuwglaxbxbxbxexhabxbxbxaxsgwu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
    <w:name w:val="iubxbxaxbxyhrybxbxbxaxfeiybxaxbxbxqadxbxaxbxbxttxmbxaxbxbxcihmaxxbxxbxxbxxavvdbxbxaxbxgffxbxbxbxaxuwglaxbxbxbxexhabxbxbxaxsgwubx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
    <w:name w:val="iubxbxaxbxyhrybxbxbxaxfeiybxaxbxbxqadxbxaxbxbxttxmbxaxbxbxcihmaxxbxxbxxbxxavvdbxbxaxbxgffxbxbxbxaxuwglaxbxbxbxexhabxbxbxaxsgwubxa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
    <w:name w:val="iubxbxaxbxyhrybxbxbxaxfeiybxaxbxbxqadxbxaxbxbxttxmbxaxbxbxcihmaxxbxxbxxbxxavvdbxbxaxbxgffxbxbxbxaxuwglaxbxbxbxexhabxbxbxaxsgwubxaxbxbxn"/>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
    <w:name w:val="iubxbxaxbxyhrybxbxbxaxfeiybxaxbxbxqadxbxaxbxbxttxmbxaxbxbxcihmaxxbxxbxxbxxavvdbxbxaxbxgffxbxbxbxaxuwglaxbxbxbxexhabxbxbxaxsgwubxaxbxbxnq"/>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
    <w:name w:val="iubxbxaxbxyhrybxbxbxaxfeiybxaxbxbxqadxbxaxbxbxttxmbxaxbxbxcihmaxxbxxbxxbxxavvdbxbxaxbxgffxbxbxbxaxuwglaxbxbxbxexhabxbxbxaxsgwubxaxbxbxnqg"/>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
    <w:name w:val="iubxbxaxbxyhrybxbxbxaxfeiybxaxbxbxqadxbxaxbxbxttxmbxaxbxbxcihmaxxbxxbxxbxxavvdbxbxaxbxgffxbxbxbxaxuwglaxbxbxbxexhabxbxbxaxsgwubxaxbxbxnqgn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
    <w:name w:val="iubxbxaxbxyhrybxbxbxaxfeiybxaxbxbxqadxbxaxbxbxttxmbxaxbxbxcihmaxxbxxbxxbxxavvdbxbxaxbxgffxbxbxbxaxuwglaxbxbxbxexhabxbxbxaxsgwubxaxbxbxnqgn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
    <w:name w:val="iubxbxaxbxyhrybxbxbxaxfeiybxaxbxbxqadxbxaxbxbxttxmbxaxbxbxcihmaxxbxxbxxbxxavvdbxbxaxbxgffxbxbxbxaxuwglaxbxbxbxexhabxbxbxaxsgwubxaxbxbxnqgn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
    <w:name w:val="iubxbxaxbxyhrybxbxbxaxfeiybxaxbxbxqadxbxaxbxbxttxmbxaxbxbxcihmaxxbxxbxxbxxavvdbxbxaxbxgffxbxbxbxaxuwglaxbxbxbxexhabxbxbxaxsgwubxaxbxbxnqgnbxbx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
    <w:name w:val="iubxbxaxbxyhrybxbxbxaxfeiybxaxbxbxqadxbxaxbxbxttxmbxaxbxbxcihmaxxbxxbxxbxxavvdbxbxaxbxgffxbxbxbxaxuwglaxbxbxbxexhabxbxbxaxsgwubxaxbxbxnqgnbxbxbxaxw"/>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
    <w:name w:val="iubxbxaxbxyhrybxbxbxaxfeiybxaxbxbxqadxbxaxbxbxttxmbxaxbxbxcihmaxxbxxbxxbxxavvdbxbxaxbxgffxbxbxbxaxuwglaxbxbxbxexhabxbxbxaxsgwubxaxbxbxnqgnbxbxbxaxwo"/>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
    <w:name w:val="iubxbxaxbxyhrybxbxbxaxfeiybxaxbxbxqadxbxaxbxbxttxmbxaxbxbxcihmaxxbxxbxxbxxavvdbxbxaxbxgffxbxbxbxaxuwglaxbxbxbxexhabxbxbxaxsgwubxaxbxbxnqgnbxbxbxaxwom"/>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
    <w:name w:val="iubxbxaxbxyhrybxbxbxaxfeiybxaxbxbxqadxbxaxbxbxttxmbxaxbxbxcihmaxxbxxbxxbxxavvdbxbxaxbxgffxbxbxbxaxuwglaxbxbxbxexhabxbxbxaxsgwubxaxbxbxnqgnbxbxbxaxwomm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
    <w:name w:val="iubxbxaxbxyhrybxbxbxaxfeiybxaxbxbxqadxbxaxbxbxttxmbxaxbxbxcihmaxxbxxbxxbxxavvdbxbxaxbxgffxbxbxbxaxuwglaxbxbxbxexhabxbxbxaxsgwubxaxbxbxnqgnbxbxbxaxwomm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
    <w:name w:val="iubxbxaxbxyhrybxbxbxaxfeiybxaxbxbxqadxbxaxbxbxttxmbxaxbxbxcihmaxxbxxbxxbxxavvdbxbxaxbxgffxbxbxbxaxuwglaxbxbxbxexhabxbxbxaxsgwubxaxbxbxnqgnbxbxbxaxwommbx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
    <w:name w:val="iubxbxaxbxyhrybxbxbxaxfeiybxaxbxbxqadxbxaxbxbxttxmbxaxbxbxcihmaxxbxxbxxbxxavvdbxbxaxbxgffxbxbxbxaxuwglaxbxbxbxexhabxbxbxaxsgwubxaxbxbxnqgnbxbxbxaxwommbxbx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
    <w:name w:val="iubxbxaxbxyhrybxbxbxaxfeiybxaxbxbxqadxbxaxbxbxttxmbxaxbxbxcihmaxxbxxbxxbxxavvdbxbxaxbxgffxbxbxbxaxuwglaxbxbxbxexhabxbxbxaxsgwubxaxbxbxnqgnbxbxbxaxwommbxbxaxbxt"/>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
    <w:name w:val="iubxbxaxbxyhrybxbxbxaxfeiybxaxbxbxqadxbxaxbxbxttxmbxaxbxbxcihmaxxbxxbxxbxxavvdbxbxaxbxgffxbxbxbxaxuwglaxbxbxbxexhabxbxbxaxsgwubxaxbxbxnqgnbxbxbxaxwommbxbxaxbxtn"/>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
    <w:name w:val="iubxbxaxbxyhrybxbxbxaxfeiybxaxbxbxqadxbxaxbxbxttxmbxaxbxbxcihmaxxbxxbxxbxxavvdbxbxaxbxgffxbxbxbxaxuwglaxbxbxbxexhabxbxbxaxsgwubxaxbxbxnqgnbxbxbxaxwommbxbxaxbxtn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
    <w:name w:val="iubxbxaxbxyhrybxbxbxaxfeiybxaxbxbxqadxbxaxbxbxttxmbxaxbxbxcihmaxxbxxbxxbxxavvdbxbxaxbxgffxbxbxbxaxuwglaxbxbxbxexhabxbxbxaxsgwubxaxbxbxnqgnbxbxbxaxwommbxbxaxbxtnby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xtnbyaxb">
    <w:name w:val="iubxbxaxbxyhrybxbxbxaxfeiybxaxbxbxqadxbxaxbxbxttxmbxaxbxbxcihmaxxbxxbxxbxxavvdbxbxaxbxgffxbxbxbxaxuwglaxbxbxbxexhabxbxbxaxsgwubxaxbxbxnqgnbxbxbxaxwommbxbxaxbxtnby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
    <w:name w:val="iubxbxaxbxyhrybxbxbxaxfeiybxaxbxbxqadxbxaxbxbxttxmbxaxbxbxcihmaxxbxxbxxbxxavvdbxbxaxbxgffxbxbxbxaxuwglaxbxbxbxexhabxbxbxaxsgwubxaxbxbxnqgnbxbxbxaxwommbxbxaxbxtnbya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
    <w:name w:val="iubxbxaxbxyhrybxbxbxaxfeiybxaxbxbxqadxbxaxbxbxttxmbxaxbxbxcihmaxxbxxbxxbxxavvdbxbxaxbxgffxbxbxbxaxuwglaxbxbxbxexhabxbxbxaxsgwubxaxbxbxnqgnbxbxbxaxwommbxbxaxbxtnbyax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
    <w:name w:val="iubxbxaxbxyhrybxbxbxaxfeiybxaxbxbxqadxbxaxbxbxttxmbxaxbxbxcihmaxxbxxbxxbxxavvdbxbxaxbxgffxbxbxbxaxuwglaxbxbxbxexhabxbxbxaxsgwubxaxbxbxnqgnbxbxbxaxwommbxbxaxbxtnbyaxbx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
    <w:name w:val="iubxbxaxbxyhrybxbxbxaxfeiybxaxbxbxqadxbxaxbxbxttxmbxaxbxbxcihmaxxbxxbxxbxxavvdbxbxaxbxgffxbxbxbxaxuwglaxbxbxbxexhabxbxbxaxsgwubxaxbxbxnqgnbxbxbxaxwommbxbxaxbxtnbyaxbxbxbxbo"/>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
    <w:name w:val="iubxbxaxbxyhrybxbxbxaxfeiybxaxbxbxqadxbxaxbxbxttxmbxaxbxbxcihmaxxbxxbxxbxxavvdbxbxaxbxgffxbxbxbxaxuwglaxbxbxbxexhabxbxbxaxsgwubxaxbxbxnqgnbxbxbxaxwommbxbxaxbxtnbyaxbxbxbxboo"/>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
    <w:name w:val="iubxbxaxbxyhrybxbxbxaxfeiybxaxbxbxqadxbxaxbxbxttxmbxaxbxbxcihmaxxbxxbxxbxxavvdbxbxaxbxgffxbxbxbxaxuwglaxbxbxbxexhabxbxbxaxsgwubxaxbxbxnqgnbxbxbxaxwommbxbxaxbxtnbyaxbxbxbxboos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
    <w:name w:val="iubxbxaxbxyhrybxbxbxaxfeiybxaxbxbxqadxbxaxbxbxttxmbxaxbxbxcihmaxxbxxbxxbxxavvdbxbxaxbxgffxbxbxbxaxuwglaxbxbxbxexhabxbxbxaxsgwubxaxbxbxnqgnbxbxbxaxwommbxbxaxbxtnbyaxbxbxbxboos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
    <w:name w:val="iubxbxaxbxyhrybxbxbxaxfeiybxaxbxbxqadxbxaxbxbxttxmbxaxbxbxcihmaxxbxxbxxbxxavvdbxbxaxbxgffxbxbxbxaxuwglaxbxbxbxexhabxbxbxaxsgwubxaxbxbxnqgnbxbxbxaxwommbxbxaxbxtnbyaxbxbxbxboosa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
    <w:name w:val="iubxbxaxbxyhrybxbxbxaxfeiybxaxbxbxqadxbxaxbxbxttxmbxaxbxbxcihmaxxbxxbxxbxxavvdbxbxaxbxgffxbxbxbxaxuwglaxbxbxbxexhabxbxbxaxsgwubxaxbxbxnqgnbxbxbxaxwommbxbxaxbxtnbyaxbxbxbxboosax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
    <w:name w:val="iubxbxaxbxyhrybxbxbxaxfeiybxaxbxbxqadxbxaxbxbxttxmbxaxbxbxcihmaxxbxxbxxbxxavvdbxbxaxbxgffxbxbxbxaxuwglaxbxbxbxexhabxbxbxaxsgwubxaxbxbxnqgnbxbxbxaxwommbxbxaxbxtnbyaxbxbxbxboosaxbxbxbxq"/>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
    <w:name w:val="iubxbxaxbxyhrybxbxbxaxfeiybxaxbxbxqadxbxaxbxbxttxmbxaxbxbxcihmaxxbxxbxxbxxavvdbxbxaxbxgffxbxbxbxaxuwglaxbxbxbxexhabxbxbxaxsgwubxaxbxbxnqgnbxbxbxaxwommbxbxaxbxtnbyaxbxbxbxboosaxbxbxbxqn"/>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
    <w:name w:val="iubxbxaxbxyhrybxbxbxaxfeiybxaxbxbxqadxbxaxbxbxttxmbxaxbxbxcihmaxxbxxbxxbxxavvdbxbxaxbxgffxbxbxbxaxuwglaxbxbxbxexhabxbxbxaxsgwubxaxbxbxnqgnbxbxbxaxwommbxbxaxbxtnbyaxbxbxbxboosaxbxbxbxqnd"/>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
    <w:name w:val="iubxbxaxbxyhrybxbxbxaxfeiybxaxbxbxqadxbxaxbxbxttxmbxaxbxbxcihmaxxbxxbxxbxxavvdbxbxaxbxgffxbxbxbxaxuwglaxbxbxbxexhabxbxbxaxsgwubxaxbxbxnqgnbxbxbxaxwommbxbxaxbxtnbyaxbxbxbxboosaxbxbxbxqnde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
    <w:name w:val="iubxbxaxbxyhrybxbxbxaxfeiybxaxbxbxqadxbxaxbxbxttxmbxaxbxbxcihmaxxbxxbxxbxxavvdbxbxaxbxgffxbxbxbxaxuwglaxbxbxbxexhabxbxbxaxsgwubxaxbxbxnqgnbxbxbxaxwommbxbxaxbxtnbyaxbxbxbxboosaxbxbxbxqnde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
    <w:name w:val="iubxbxaxbxyhrybxbxbxaxfeiybxaxbxbxqadxbxaxbxbxttxmbxaxbxbxcihmaxxbxxbxxbxxavvdbxbxaxbxgffxbxbxbxaxuwglaxbxbxbxexhabxbxbxaxsgwubxaxbxbxnqgnbxbxbxaxwommbxbxaxbxtnbyaxbxbxbxboosaxbxbxbxqnde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
    <w:name w:val="iubxbxaxbxyhrybxbxbxaxfeiybxaxbxbxqadxbxaxbxbxttxmbxaxbxbxcihmaxxbxxbxxbxxavvdbxbxaxbxgffxbxbxbxaxuwglaxbxbxbxexhabxbxbxaxsgwubxaxbxbxnqgnbxbxbxaxwommbxbxaxbxtnbyaxbxbxbxboosaxbxbxbxqndebxbx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
    <w:name w:val="iubxbxaxbxyhrybxbxbxaxfeiybxaxbxbxqadxbxaxbxbxttxmbxaxbxbxcihmaxxbxxbxxbxxavvdbxbxaxbxgffxbxbxbxaxuwglaxbxbxbxexhabxbxbxaxsgwubxaxbxbxnqgnbxbxbxaxwommbxbxaxbxtnbyaxbxbxbxboosaxbxbxbxqndebxbxbx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
    <w:name w:val="iubxbxaxbxyhrybxbxbxaxfeiybxaxbxbxqadxbxaxbxbxttxmbxaxbxbxcihmaxxbxxbxxbxxavvdbxbxaxbxgffxbxbxbxaxuwglaxbxbxbxexhabxbxbxaxsgwubxaxbxbxnqgnbxbxbxaxwommbxbxaxbxtnbyaxbxbxbxboosaxbxbxbxqndebxbxbxaxbp"/>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
    <w:name w:val="iubxbxaxbxyhrybxbxbxaxfeiybxaxbxbxqadxbxaxbxbxttxmbxaxbxbxcihmaxxbxxbxxbxxavvdbxbxaxbxgffxbxbxbxaxuwglaxbxbxbxexhabxbxbxaxsgwubxaxbxbxnqgnbxbxbxaxwommbxbxaxbxtnbyaxbxbxbxboosaxbxbxbxqndebxbxbxaxbpr"/>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
    <w:name w:val="iubxbxaxbxyhrybxbxbxaxfeiybxaxbxbxqadxbxaxbxbxttxmbxaxbxbxcihmaxxbxxbxxbxxavvdbxbxaxbxgffxbxbxbxaxuwglaxbxbxbxexhabxbxbxaxsgwubxaxbxbxnqgnbxbxbxaxwommbxbxaxbxtnbyaxbxbxbxboosaxbxbxbxqndebxbxbxaxbprp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
    <w:name w:val="iubxbxaxbxyhrybxbxbxaxfeiybxaxbxbxqadxbxaxbxbxttxmbxaxbxbxcihmaxxbxxbxxbxxavvdbxbxaxbxgffxbxbxbxaxuwglaxbxbxbxexhabxbxbxaxsgwubxaxbxbxnqgnbxbxbxaxwommbxbxaxbxtnbyaxbxbxbxboosaxbxbxbxqndebxbxbxaxbprp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
    <w:name w:val="iubxbxaxbxyhrybxbxbxaxfeiybxaxbxbxqadxbxaxbxbxttxmbxaxbxbxcihmaxxbxxbxxbxxavvdbxbxaxbxgffxbxbxbxaxuwglaxbxbxbxexhabxbxbxaxsgwubxaxbxbxnqgnbxbxbxaxwommbxbxaxbxtnbyaxbxbxbxboosaxbxbxbxqndebxbxbxaxbprpbx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
    <w:name w:val="iubxbxaxbxyhrybxbxbxaxfeiybxaxbxbxqadxbxaxbxbxttxmbxaxbxbxcihmaxxbxxbxxbxxavvdbxbxaxbxgffxbxbxbxaxuwglaxbxbxbxexhabxbxbxaxsgwubxaxbxbxnqgnbxbxbxaxwommbxbxaxbxtnbyaxbxbxbxboosaxbxbxbxqndebxbxbxaxbprpbxa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
    <w:name w:val="iubxbxaxbxyhrybxbxbxaxfeiybxaxbxbxqadxbxaxbxbxttxmbxaxbxbxcihmaxxbxxbxxbxxavvdbxbxaxbxgffxbxbxbxaxuwglaxbxbxbxexhabxbxbxaxsgwubxaxbxbxnqgnbxbxbxaxwommbxbxaxbxtnbyaxbxbxbxboosaxbxbxbxqndebxbxbxaxbprpbxaxbxbxm"/>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
    <w:name w:val="iubxbxaxbxyhrybxbxbxaxfeiybxaxbxbxqadxbxaxbxbxttxmbxaxbxbxcihmaxxbxxbxxbxxavvdbxbxaxbxgffxbxbxbxaxuwglaxbxbxbxexhabxbxbxaxsgwubxaxbxbxnqgnbxbxbxaxwommbxbxaxbxtnbyaxbxbxbxboosaxbxbxbxqndebxbxbxaxbprpbxaxbxbxmk"/>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
    <w:name w:val="iubxbxaxbxyhrybxbxbxaxfeiybxaxbxbxqadxbxaxbxbxttxmbxaxbxbxcihmaxxbxxbxxbxxavvdbxbxaxbxgffxbxbxbxaxuwglaxbxbxbxexhabxbxbxaxsgwubxaxbxbxnqgnbxbxbxaxwommbxbxaxbxtnbyaxbxbxbxboosaxbxbxbxqndebxbxbxaxbprpbxaxbxbxmkk"/>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
    <w:name w:val="iubxbxaxbxyhrybxbxbxaxfeiybxaxbxbxqadxbxaxbxbxttxmbxaxbxbxcihmaxxbxxbxxbxxavvdbxbxaxbxgffxbxbxbxaxuwglaxbxbxbxexhabxbxbxaxsgwubxaxbxbxnqgnbxbxbxaxwommbxbxaxbxtnbyaxbxbxbxboosaxbxbxbxqndebxbxbxaxbprpbxaxbxbxmkks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
    <w:name w:val="iubxbxaxbxyhrybxbxbxaxfeiybxaxbxbxqadxbxaxbxbxttxmbxaxbxbxcihmaxxbxxbxxbxxavvdbxbxaxbxgffxbxbxbxaxuwglaxbxbxbxexhabxbxbxaxsgwubxaxbxbxnqgnbxbxbxaxwommbxbxaxbxtnbyaxbxbxbxboosaxbxbxbxqndebxbxbxaxbprpbxaxbxbxmkks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
    <w:name w:val="iubxbxaxbxyhrybxbxbxaxfeiybxaxbxbxqadxbxaxbxbxttxmbxaxbxbxcihmaxxbxxbxxbxxavvdbxbxaxbxgffxbxbxbxaxuwglaxbxbxbxexhabxbxbxaxsgwubxaxbxbxnqgnbxbxbxaxwommbxbxaxbxtnbyaxbxbxbxboosaxbxbxbxqndebxbxbxaxbprpbxaxbxbxmkksa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
    <w:name w:val="iubxbxaxbxyhrybxbxbxaxfeiybxaxbxbxqadxbxaxbxbxttxmbxaxbxbxcihmaxxbxxbxxbxxavvdbxbxaxbxgffxbxbxbxaxuwglaxbxbxbxexhabxbxbxaxsgwubxaxbxbxnqgnbxbxbxaxwommbxbxaxbxtnbyaxbxbxbxboosaxbxbxbxqndebxbxbxaxbprpbxaxbxbxmkksax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
    <w:name w:val="iubxbxaxbxyhrybxbxbxaxfeiybxaxbxbxqadxbxaxbxbxttxmbxaxbxbxcihmaxxbxxbxxbxxavvdbxbxaxbxgffxbxbxbxaxuwglaxbxbxbxexhabxbxbxaxsgwubxaxbxbxnqgnbxbxbxaxwommbxbxaxbxtnbyaxbxbxbxboosaxbxbxbxqndebxbxbxaxbprpbxaxbxbxmkksaxbx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
    <w:name w:val="iubxbxaxbxyhrybxbxbxaxfeiybxaxbxbxqadxbxaxbxbxttxmbxaxbxbxcihmaxxbxxbxxbxxavvdbxbxaxbxgffxbxbxbxaxuwglaxbxbxbxexhabxbxbxaxsgwubxaxbxbxnqgnbxbxbxaxwommbxbxaxbxtnbyaxbxbxbxboosaxbxbxbxqndebxbxbxaxbprpbxaxbxbxmkksaxbxbxbxbt"/>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
    <w:name w:val="iubxbxaxbxyhrybxbxbxaxfeiybxaxbxbxqadxbxaxbxbxttxmbxaxbxbxcihmaxxbxxbxxbxxavvdbxbxaxbxgffxbxbxbxaxuwglaxbxbxbxexhabxbxbxaxsgwubxaxbxbxnqgnbxbxbxaxwommbxbxaxbxtnbyaxbxbxbxboosaxbxbxbxqndebxbxbxaxbprpbxaxbxbxmkksaxbxbxbxbtz"/>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
    <w:name w:val="iubxbxaxbxyhrybxbxbxaxfeiybxaxbxbxqadxbxaxbxbxttxmbxaxbxbxcihmaxxbxxbxxbxxavvdbxbxaxbxgffxbxbxbxaxuwglaxbxbxbxexhabxbxbxaxsgwubxaxbxbxnqgnbxbxbxaxwommbxbxaxbxtnbyaxbxbxbxboosaxbxbxbxqndebxbxbxaxbprpbxaxbxbxmkksaxbxbxbxbtzl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
    <w:name w:val="iubxbxaxbxyhrybxbxbxaxfeiybxaxbxbxqadxbxaxbxbxttxmbxaxbxbxcihmaxxbxxbxxbxxavvdbxbxaxbxgffxbxbxbxaxuwglaxbxbxbxexhabxbxbxaxsgwubxaxbxbxnqgnbxbxbxaxwommbxbxaxbxtnbyaxbxbxbxboosaxbxbxbxqndebxbxbxaxbprpbxaxbxbxmkksaxbxbxbxbtzl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
    <w:name w:val="iubxbxaxbxyhrybxbxbxaxfeiybxaxbxbxqadxbxaxbxbxttxmbxaxbxbxcihmaxxbxxbxxbxxavvdbxbxaxbxgffxbxbxbxaxuwglaxbxbxbxexhabxbxbxaxsgwubxaxbxbxnqgnbxbxbxaxwommbxbxaxbxtnbyaxbxbxbxboosaxbxbxbxqndebxbxbxaxbprpbxaxbxbxmkksaxbxbxbxbtzlbxa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
    <w:name w:val="iubxbxaxbxyhrybxbxbxaxfeiybxaxbxbxqadxbxaxbxbxttxmbxaxbxbxcihmaxxbxxbxxbxxavvdbxbxaxbxgffxbxbxbxaxuwglaxbxbxbxexhabxbxbxaxsgwubxaxbxbxnqgnbxbxbxaxwommbxbxaxbxtnbyaxbxbxbxboosaxbxbxbxqndebxbxbxaxbprpbxaxbxbxmkksaxbxbxbxbtzlbxa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
    <w:name w:val="iubxbxaxbxyhrybxbxbxaxfeiybxaxbxbxqadxbxaxbxbxttxmbxaxbxbxcihmaxxbxxbxxbxxavvdbxbxaxbxgffxbxbxbxaxuwglaxbxbxbxexhabxbxbxaxsgwubxaxbxbxnqgnbxbxbxaxwommbxbxaxbxtnbyaxbxbxbxboosaxbxbxbxqndebxbxbxaxbprpbxaxbxbxmkksaxbxbxbxbtzlbxaxbxbxt"/>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
    <w:name w:val="iubxbxaxbxyhrybxbxbxaxfeiybxaxbxbxqadxbxaxbxbxttxmbxaxbxbxcihmaxxbxxbxxbxxavvdbxbxaxbxgffxbxbxbxaxuwglaxbxbxbxexhabxbxbxaxsgwubxaxbxbxnqgnbxbxbxaxwommbxbxaxbxtnbyaxbxbxbxboosaxbxbxbxqndebxbxbxaxbprpbxaxbxbxmkksaxbxbxbxbtzlbxaxbxbxto"/>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u">
    <w:name w:val="iubxbxaxbxyhrybxbxbxaxfeiybxaxbxbxqadxbxaxbxbxttxmbxaxbxbxcihmaxxbxxbxxbxxavvdbxbxaxbxgffxbxbxbxaxuwglaxbxbxbxexhabxbxbxaxsgwubxaxbxbxnqgnbxbxbxaxwommbxbxaxbxtnbyaxbxbxbxboosaxbxbxbxqndebxbxbxaxbprpbxaxbxbxmkksaxbxbxbxbtzlbxaxbxbxtou"/>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urb">
    <w:name w:val="iubxbxaxbxyhrybxbxbxaxfeiybxaxbxbxqadxbxaxbxbxttxmbxaxbxbxcihmaxxbxxbxxbxxavvdbxbxaxbxgffxbxbxbxaxuwglaxbxbxbxexhabxbxbxaxsgwubxaxbxbxnqgnbxbxbxaxwommbxbxaxbxtnbyaxbxbxbxboosaxbxbxbxqndebxbxbxaxbprpbxaxbxbxmkksaxbxbxbxbtzlbxaxbxbxtour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urbxb">
    <w:name w:val="iubxbxaxbxyhrybxbxbxaxfeiybxaxbxbxqadxbxaxbxbxttxmbxaxbxbxcihmaxxbxxbxxbxxavvdbxbxaxbxgffxbxbxbxaxuwglaxbxbxbxexhabxbxbxaxsgwubxaxbxbxnqgnbxbxbxaxwommbxbxaxbxtnbyaxbxbxbxboosaxbxbxbxqndebxbxbxaxbprpbxaxbxbxmkksaxbxbxbxbtzlbxaxbxbxtour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urbxbxb">
    <w:name w:val="iubxbxaxbxyhrybxbxbxaxfeiybxaxbxbxqadxbxaxbxbxttxmbxaxbxbxcihmaxxbxxbxxbxxavvdbxbxaxbxgffxbxbxbxaxuwglaxbxbxbxexhabxbxbxaxsgwubxaxbxbxnqgnbxbxbxaxwommbxbxaxbxtnbyaxbxbxbxboosaxbxbxbxqndebxbxbxaxbprpbxaxbxbxmkksaxbxbxbxbtzlbxaxbxbxtourbxbxb"/>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urbxbxbxa">
    <w:name w:val="iubxbxaxbxyhrybxbxbxaxfeiybxaxbxbxqadxbxaxbxbxttxmbxaxbxbxcihmaxxbxxbxxbxxavvdbxbxaxbxgffxbxbxbxaxuwglaxbxbxbxexhabxbxbxaxsgwubxaxbxbxnqgnbxbxbxaxwommbxbxaxbxtnbyaxbxbxbxboosaxbxbxbxqndebxbxbxaxbprpbxaxbxbxmkksaxbxbxbxbtzlbxaxbxbxtourbxbxbxa"/>
    <w:rPr>
      <w:rFonts w:ascii="Times New Roman" w:hAnsi="Times New Roman"/>
      <w:b/>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urbxbxbxaxj">
    <w:name w:val="iubxbxaxbxyhrybxbxbxaxfeiybxaxbxbxqadxbxaxbxbxttxmbxaxbxbxcihmaxxbxxbxxbxxavvdbxbxaxbxgffxbxbxbxaxuwglaxbxbxbxexhabxbxbxaxsgwubxaxbxbxnqgnbxbxbxaxwommbxbxaxbxtnbyaxbxbxbxboosaxbxbxbxqndebxbxbxaxbprpbxaxbxbxmkksaxbxbxbxbtzlbxaxbxbxtourbxbxbxaxj"/>
    <w:rPr>
      <w:rFonts w:ascii="Times New Roman" w:hAnsi="Times New Roman"/>
      <w:b w:val="0"/>
      <w:i w:val="0"/>
      <w:color w:val="000000"/>
      <w:sz w:val="22"/>
      <w:u w:val="none"/>
    </w:rPr>
  </w:style>
  <w:style w:type="paragraph" w:customStyle="1" w:styleId="iubxbxaxbxyhrybxbxbxaxfeiybxaxbxbxqadxbxaxbxbxttxmbxaxbxbxcihmaxxbxxbxxbxxavvdbxbxaxbxgffxbxbxbxaxuwglaxbxbxbxexhabxbxbxaxsgwubxaxbxbxnqgnbxbxbxaxwommbxbxaxbxtnbyaxbxbxbxboosaxbxbxbxqndebxbxbxaxbprpbxaxbxbxmkksaxbxbxbxbtzlbxaxbxbxtourbxbxbxaxjn">
    <w:name w:val="iubxbxaxbxyhrybxbxbxaxfeiybxaxbxbxqadxbxaxbxbxttxmbxaxbxbxcihmaxxbxxbxxbxxavvdbxbxaxbxgffxbxbxbxaxuwglaxbxbxbxexhabxbxbxaxsgwubxaxbxbxnqgnbxbxbxaxwommbxbxaxbxtnbyaxbxbxbxboosaxbxbxbxqndebxbxbxaxbprpbxaxbxbxmkksaxbxbxbxbtzlbxaxbxbxtourbxbxbxaxjn"/>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wb">
    <w:name w:val="jwb"/>
    <w:rPr>
      <w:rFonts w:ascii="Times New Roman" w:hAnsi="Times New Roman"/>
      <w:b w:val="0"/>
      <w:i w:val="0"/>
      <w:color w:val="000000"/>
      <w:sz w:val="22"/>
      <w:u w:val="none"/>
    </w:rPr>
  </w:style>
  <w:style w:type="paragraph" w:customStyle="1" w:styleId="jwbxb">
    <w:name w:val="jwbxb"/>
    <w:rPr>
      <w:rFonts w:ascii="Times New Roman" w:hAnsi="Times New Roman"/>
      <w:b w:val="0"/>
      <w:i w:val="0"/>
      <w:color w:val="000000"/>
      <w:sz w:val="22"/>
      <w:u w:val="none"/>
    </w:rPr>
  </w:style>
  <w:style w:type="paragraph" w:customStyle="1" w:styleId="jwbxbxb">
    <w:name w:val="jwbxbxb"/>
    <w:rPr>
      <w:rFonts w:ascii="Times New Roman" w:hAnsi="Times New Roman"/>
      <w:b w:val="0"/>
      <w:i w:val="0"/>
      <w:color w:val="000000"/>
      <w:sz w:val="22"/>
      <w:u w:val="none"/>
    </w:rPr>
  </w:style>
  <w:style w:type="paragraph" w:customStyle="1" w:styleId="jwbxbxbxa">
    <w:name w:val="jwbxbxbxa"/>
    <w:rPr>
      <w:rFonts w:ascii="Times New Roman" w:hAnsi="Times New Roman"/>
      <w:b/>
      <w:i w:val="0"/>
      <w:color w:val="000000"/>
      <w:sz w:val="22"/>
      <w:u w:val="none"/>
    </w:rPr>
  </w:style>
  <w:style w:type="paragraph" w:customStyle="1" w:styleId="jwbxbxbxaxx">
    <w:name w:val="jwbxbxbxaxx"/>
    <w:rPr>
      <w:rFonts w:ascii="Times New Roman" w:hAnsi="Times New Roman"/>
      <w:b w:val="0"/>
      <w:i w:val="0"/>
      <w:color w:val="000000"/>
      <w:sz w:val="22"/>
      <w:u w:val="none"/>
    </w:rPr>
  </w:style>
  <w:style w:type="paragraph" w:customStyle="1" w:styleId="jwbxbxbxaxxb">
    <w:name w:val="jwbxbxbxaxxb"/>
    <w:rPr>
      <w:rFonts w:ascii="Times New Roman" w:hAnsi="Times New Roman"/>
      <w:b w:val="0"/>
      <w:i w:val="0"/>
      <w:color w:val="000000"/>
      <w:sz w:val="22"/>
      <w:u w:val="none"/>
    </w:rPr>
  </w:style>
  <w:style w:type="paragraph" w:customStyle="1" w:styleId="jwbxbxbxaxxbw">
    <w:name w:val="jwbxbxbxaxxbw"/>
    <w:rPr>
      <w:rFonts w:ascii="Times New Roman" w:hAnsi="Times New Roman"/>
      <w:b w:val="0"/>
      <w:i w:val="0"/>
      <w:color w:val="000000"/>
      <w:sz w:val="22"/>
      <w:u w:val="none"/>
    </w:rPr>
  </w:style>
  <w:style w:type="paragraph" w:customStyle="1" w:styleId="jwbxbxbxaxxbwlb">
    <w:name w:val="jwbxbxbxaxxbwlb"/>
    <w:rPr>
      <w:rFonts w:ascii="Times New Roman" w:hAnsi="Times New Roman"/>
      <w:b w:val="0"/>
      <w:i w:val="0"/>
      <w:color w:val="000000"/>
      <w:sz w:val="22"/>
      <w:u w:val="none"/>
    </w:rPr>
  </w:style>
  <w:style w:type="paragraph" w:customStyle="1" w:styleId="jwbxbxbxaxxbwlbxb">
    <w:name w:val="jwbxbxbxaxxbwlbxb"/>
    <w:rPr>
      <w:rFonts w:ascii="Times New Roman" w:hAnsi="Times New Roman"/>
      <w:b w:val="0"/>
      <w:i w:val="0"/>
      <w:color w:val="000000"/>
      <w:sz w:val="22"/>
      <w:u w:val="none"/>
    </w:rPr>
  </w:style>
  <w:style w:type="paragraph" w:customStyle="1" w:styleId="jwbxbxbxaxxbwlbxbxa">
    <w:name w:val="jwbxbxbxaxxbwlbxbxa"/>
    <w:rPr>
      <w:rFonts w:ascii="Times New Roman" w:hAnsi="Times New Roman"/>
      <w:b/>
      <w:i w:val="0"/>
      <w:color w:val="000000"/>
      <w:sz w:val="22"/>
      <w:u w:val="none"/>
    </w:rPr>
  </w:style>
  <w:style w:type="paragraph" w:customStyle="1" w:styleId="jwbxbxbxaxxbwlbxbxaxb">
    <w:name w:val="jwbxbxbxaxxbwlbxbxaxb"/>
    <w:rPr>
      <w:rFonts w:ascii="Times New Roman" w:hAnsi="Times New Roman"/>
      <w:b w:val="0"/>
      <w:i w:val="0"/>
      <w:color w:val="000000"/>
      <w:sz w:val="22"/>
      <w:u w:val="none"/>
    </w:rPr>
  </w:style>
  <w:style w:type="paragraph" w:customStyle="1" w:styleId="jwbxbxbxaxxbwlbxbxaxbxj">
    <w:name w:val="jwbxbxbxaxxbwlbxbxaxbxj"/>
    <w:rPr>
      <w:rFonts w:ascii="Times New Roman" w:hAnsi="Times New Roman"/>
      <w:b w:val="0"/>
      <w:i w:val="0"/>
      <w:color w:val="000000"/>
      <w:sz w:val="22"/>
      <w:u w:val="none"/>
    </w:rPr>
  </w:style>
  <w:style w:type="paragraph" w:customStyle="1" w:styleId="jwbxbxbxaxxbwlbxbxaxbxjm">
    <w:name w:val="jwbxbxbxaxxbwlbxbxaxbxjm"/>
    <w:rPr>
      <w:rFonts w:ascii="Times New Roman" w:hAnsi="Times New Roman"/>
      <w:b w:val="0"/>
      <w:i w:val="0"/>
      <w:color w:val="000000"/>
      <w:sz w:val="22"/>
      <w:u w:val="none"/>
    </w:rPr>
  </w:style>
  <w:style w:type="paragraph" w:customStyle="1" w:styleId="jwbxbxbxaxxbwlbxbxaxbxjmv">
    <w:name w:val="jwbxbxbxaxxbwlbxbxaxbxjmv"/>
    <w:rPr>
      <w:rFonts w:ascii="Times New Roman" w:hAnsi="Times New Roman"/>
      <w:b w:val="0"/>
      <w:i w:val="0"/>
      <w:color w:val="000000"/>
      <w:sz w:val="22"/>
      <w:u w:val="none"/>
    </w:rPr>
  </w:style>
  <w:style w:type="paragraph" w:customStyle="1" w:styleId="jwbxbxbxaxxbwlbxbxaxbxjmvab">
    <w:name w:val="jwbxbxbxaxxbwlbxbxaxbxjmvab"/>
    <w:rPr>
      <w:rFonts w:ascii="Times New Roman" w:hAnsi="Times New Roman"/>
      <w:b w:val="0"/>
      <w:i w:val="0"/>
      <w:color w:val="000000"/>
      <w:sz w:val="22"/>
      <w:u w:val="none"/>
    </w:rPr>
  </w:style>
  <w:style w:type="paragraph" w:customStyle="1" w:styleId="jwbxbxbxaxxbwlbxbxaxbxjmvabxb">
    <w:name w:val="jwbxbxbxaxxbwlbxbxaxbxjmvabxb"/>
    <w:rPr>
      <w:rFonts w:ascii="Times New Roman" w:hAnsi="Times New Roman"/>
      <w:b w:val="0"/>
      <w:i w:val="0"/>
      <w:color w:val="000000"/>
      <w:sz w:val="22"/>
      <w:u w:val="none"/>
    </w:rPr>
  </w:style>
  <w:style w:type="paragraph" w:customStyle="1" w:styleId="jwbxbxbxaxxbwlbxbxaxbxjmvabxbxb">
    <w:name w:val="jwbxbxbxaxxbwlbxbxaxbxjmvabxbxb"/>
    <w:rPr>
      <w:rFonts w:ascii="Times New Roman" w:hAnsi="Times New Roman"/>
      <w:b w:val="0"/>
      <w:i w:val="0"/>
      <w:color w:val="000000"/>
      <w:sz w:val="22"/>
      <w:u w:val="none"/>
    </w:rPr>
  </w:style>
  <w:style w:type="paragraph" w:customStyle="1" w:styleId="jwbxbxbxaxxbwlbxbxaxbxjmvabxbxbxa">
    <w:name w:val="jwbxbxbxaxxbwlbxbxaxbxjmvabxbxbxa"/>
    <w:rPr>
      <w:rFonts w:ascii="Times New Roman" w:hAnsi="Times New Roman"/>
      <w:b/>
      <w:i w:val="0"/>
      <w:color w:val="000000"/>
      <w:sz w:val="22"/>
      <w:u w:val="none"/>
    </w:rPr>
  </w:style>
  <w:style w:type="paragraph" w:customStyle="1" w:styleId="jwbxbxbxaxxbwlbxbxaxbxjmvabxbxbxaxn">
    <w:name w:val="jwbxbxbxaxxbwlbxbxaxbxjmvabxbxbxaxn"/>
    <w:rPr>
      <w:rFonts w:ascii="Times New Roman" w:hAnsi="Times New Roman"/>
      <w:b w:val="0"/>
      <w:i w:val="0"/>
      <w:color w:val="000000"/>
      <w:sz w:val="22"/>
      <w:u w:val="none"/>
    </w:rPr>
  </w:style>
  <w:style w:type="paragraph" w:customStyle="1" w:styleId="jwbxbxbxaxxbwlbxbxaxbxjmvabxbxbxaxna">
    <w:name w:val="jwbxbxbxaxxbwlbxbxaxbxjmvabxbxbxaxna"/>
    <w:rPr>
      <w:rFonts w:ascii="Times New Roman" w:hAnsi="Times New Roman"/>
      <w:b w:val="0"/>
      <w:i w:val="0"/>
      <w:color w:val="000000"/>
      <w:sz w:val="22"/>
      <w:u w:val="none"/>
    </w:rPr>
  </w:style>
  <w:style w:type="paragraph" w:customStyle="1" w:styleId="jwbxbxbxaxxbwlbxbxaxbxjmvabxbxbxaxnai">
    <w:name w:val="jwbxbxbxaxxbwlbxbxaxbxjmvabxbxbxaxnai"/>
    <w:rPr>
      <w:rFonts w:ascii="Times New Roman" w:hAnsi="Times New Roman"/>
      <w:b w:val="0"/>
      <w:i w:val="0"/>
      <w:color w:val="000000"/>
      <w:sz w:val="22"/>
      <w:u w:val="none"/>
    </w:rPr>
  </w:style>
  <w:style w:type="paragraph" w:customStyle="1" w:styleId="jwbxbxbxaxxbwlbxbxaxbxjmvabxbxbxaxnaiwa">
    <w:name w:val="jwbxbxbxaxxbwlbxbxaxbxjmvabxbxbxaxnaiwa"/>
    <w:rPr>
      <w:rFonts w:ascii="Times New Roman" w:hAnsi="Times New Roman"/>
      <w:b/>
      <w:i w:val="0"/>
      <w:color w:val="000000"/>
      <w:sz w:val="22"/>
      <w:u w:val="none"/>
    </w:rPr>
  </w:style>
  <w:style w:type="paragraph" w:customStyle="1" w:styleId="jwbxbxbxaxxbwlbxbxaxbxjmvabxbxbxaxnaiwaxb">
    <w:name w:val="jwbxbxbxaxxbwlbxbxaxbxjmvabxbxbxaxnaiwaxb"/>
    <w:rPr>
      <w:rFonts w:ascii="Times New Roman" w:hAnsi="Times New Roman"/>
      <w:b w:val="0"/>
      <w:i w:val="0"/>
      <w:color w:val="000000"/>
      <w:sz w:val="22"/>
      <w:u w:val="none"/>
    </w:rPr>
  </w:style>
  <w:style w:type="paragraph" w:customStyle="1" w:styleId="jwbxbxbxaxxbwlbxbxaxbxjmvabxbxbxaxnaiwaxbxb">
    <w:name w:val="jwbxbxbxaxxbwlbxbxaxbxjmvabxbxbxaxnaiwaxbxb"/>
    <w:rPr>
      <w:rFonts w:ascii="Times New Roman" w:hAnsi="Times New Roman"/>
      <w:b w:val="0"/>
      <w:i w:val="0"/>
      <w:color w:val="000000"/>
      <w:sz w:val="22"/>
      <w:u w:val="none"/>
    </w:rPr>
  </w:style>
  <w:style w:type="paragraph" w:customStyle="1" w:styleId="jwbxbxbxaxxbwlbxbxaxbxjmvabxbxbxaxnaiwaxbxbxb">
    <w:name w:val="jwbxbxbxaxxbwlbxbxaxbxjmvabxbxbxaxnaiwaxbxbxb"/>
    <w:rPr>
      <w:rFonts w:ascii="Times New Roman" w:hAnsi="Times New Roman"/>
      <w:b w:val="0"/>
      <w:i w:val="0"/>
      <w:color w:val="000000"/>
      <w:sz w:val="22"/>
      <w:u w:val="none"/>
    </w:rPr>
  </w:style>
  <w:style w:type="paragraph" w:customStyle="1" w:styleId="jwbxbxbxaxxbwlbxbxaxbxjmvabxbxbxaxnaiwaxbxbxbxu">
    <w:name w:val="jwbxbxbxaxxbwlbxbxaxbxjmvabxbxbxaxnaiwaxbxbxbxu"/>
    <w:rPr>
      <w:rFonts w:ascii="Times New Roman" w:hAnsi="Times New Roman"/>
      <w:b w:val="0"/>
      <w:i w:val="0"/>
      <w:color w:val="000000"/>
      <w:sz w:val="22"/>
      <w:u w:val="none"/>
    </w:rPr>
  </w:style>
  <w:style w:type="paragraph" w:customStyle="1" w:styleId="jwbxbxbxaxxbwlbxbxaxbxjmvabxbxbxaxnaiwaxbxbxbxuz">
    <w:name w:val="jwbxbxbxaxxbwlbxbxaxbxjmvabxbxbxaxnaiwaxbxbxbxuz"/>
    <w:rPr>
      <w:rFonts w:ascii="Times New Roman" w:hAnsi="Times New Roman"/>
      <w:b w:val="0"/>
      <w:i w:val="0"/>
      <w:color w:val="000000"/>
      <w:sz w:val="22"/>
      <w:u w:val="none"/>
    </w:rPr>
  </w:style>
  <w:style w:type="paragraph" w:customStyle="1" w:styleId="jwbxbxbxaxxbwlbxbxaxbxjmvabxbxbxaxnaiwaxbxbxbxuzx">
    <w:name w:val="jwbxbxbxaxxbwlbxbxaxbxjmvabxbxbxaxnaiwaxbxbxbxuzx"/>
    <w:rPr>
      <w:rFonts w:ascii="Times New Roman" w:hAnsi="Times New Roman"/>
      <w:b w:val="0"/>
      <w:i w:val="0"/>
      <w:color w:val="000000"/>
      <w:sz w:val="22"/>
      <w:u w:val="none"/>
    </w:rPr>
  </w:style>
  <w:style w:type="paragraph" w:customStyle="1" w:styleId="jwbxbxbxaxxbwlbxbxaxbxjmvabxbxbxaxnaiwaxbxbxbxuzxyb">
    <w:name w:val="jwbxbxbxaxxbwlbxbxaxbxjmvabxbxbxaxnaiwaxbxbxbxuzxyb"/>
    <w:rPr>
      <w:rFonts w:ascii="Times New Roman" w:hAnsi="Times New Roman"/>
      <w:b w:val="0"/>
      <w:i w:val="0"/>
      <w:color w:val="000000"/>
      <w:sz w:val="22"/>
      <w:u w:val="none"/>
    </w:rPr>
  </w:style>
  <w:style w:type="paragraph" w:customStyle="1" w:styleId="jwbxbxbxaxxbwlbxbxaxbxjmvabxbxbxaxnaiwaxbxbxbxuzxybxb">
    <w:name w:val="jwbxbxbxaxxbwlbxbxaxbxjmvabxbxbxaxnaiwaxbxbxbxuzxybxb"/>
    <w:rPr>
      <w:rFonts w:ascii="Times New Roman" w:hAnsi="Times New Roman"/>
      <w:b w:val="0"/>
      <w:i w:val="0"/>
      <w:color w:val="000000"/>
      <w:sz w:val="22"/>
      <w:u w:val="none"/>
    </w:rPr>
  </w:style>
  <w:style w:type="paragraph" w:customStyle="1" w:styleId="jwbxbxbxaxxbwlbxbxaxbxjmvabxbxbxaxnaiwaxbxbxbxuzxybxbxb">
    <w:name w:val="jwbxbxbxaxxbwlbxbxaxbxjmvabxbxbxaxnaiwaxbxbxbxuzxybxbxb"/>
    <w:rPr>
      <w:rFonts w:ascii="Times New Roman" w:hAnsi="Times New Roman"/>
      <w:b w:val="0"/>
      <w:i w:val="0"/>
      <w:color w:val="000000"/>
      <w:sz w:val="22"/>
      <w:u w:val="none"/>
    </w:rPr>
  </w:style>
  <w:style w:type="paragraph" w:customStyle="1" w:styleId="jwbxbxbxaxxbwlbxbxaxbxjmvabxbxbxaxnaiwaxbxbxbxuzxybxbxbxa">
    <w:name w:val="jwbxbxbxaxxbwlbxbxaxbxjmvabxbxbxaxnaiwaxbxbxbxuzxybxbxbxa"/>
    <w:rPr>
      <w:rFonts w:ascii="Times New Roman" w:hAnsi="Times New Roman"/>
      <w:b/>
      <w:i w:val="0"/>
      <w:color w:val="000000"/>
      <w:sz w:val="22"/>
      <w:u w:val="none"/>
    </w:rPr>
  </w:style>
  <w:style w:type="paragraph" w:customStyle="1" w:styleId="jwbxbxbxaxxbwlbxbxaxbxjmvabxbxbxaxnaiwaxbxbxbxuzxybxbxbxaxi">
    <w:name w:val="jwbxbxbxaxxbwlbxbxaxbxjmvabxbxbxaxnaiwaxbxbxbxuzxybxbxbxaxi"/>
    <w:rPr>
      <w:rFonts w:ascii="Times New Roman" w:hAnsi="Times New Roman"/>
      <w:b w:val="0"/>
      <w:i w:val="0"/>
      <w:color w:val="000000"/>
      <w:sz w:val="22"/>
      <w:u w:val="none"/>
    </w:rPr>
  </w:style>
  <w:style w:type="paragraph" w:customStyle="1" w:styleId="jwbxbxbxaxxbwlbxbxaxbxjmvabxbxbxaxnaiwaxbxbxbxuzxybxbxbxaxio">
    <w:name w:val="jwbxbxbxaxxbwlbxbxaxbxjmvabxbxbxaxnaiwaxbxbxbxuzxybxbxbxaxio"/>
    <w:rPr>
      <w:rFonts w:ascii="Times New Roman" w:hAnsi="Times New Roman"/>
      <w:b w:val="0"/>
      <w:i w:val="0"/>
      <w:color w:val="000000"/>
      <w:sz w:val="22"/>
      <w:u w:val="none"/>
    </w:rPr>
  </w:style>
  <w:style w:type="paragraph" w:customStyle="1" w:styleId="jwbxbxbxaxxbwlbxbxaxbxjmvabxbxbxaxnaiwaxbxbxbxuzxybxbxbxaxior">
    <w:name w:val="jwbxbxbxaxxbwlbxbxaxbxjmvabxbxbxaxnaiwaxbxbxbxuzxybxbxbxaxior"/>
    <w:rPr>
      <w:rFonts w:ascii="Times New Roman" w:hAnsi="Times New Roman"/>
      <w:b w:val="0"/>
      <w:i w:val="0"/>
      <w:color w:val="000000"/>
      <w:sz w:val="22"/>
      <w:u w:val="none"/>
    </w:rPr>
  </w:style>
  <w:style w:type="paragraph" w:customStyle="1" w:styleId="jwbxbxbxaxxbwlbxbxaxbxjmvabxbxbxaxnaiwaxbxbxbxuzxybxbxbxaxioryb">
    <w:name w:val="jwbxbxbxaxxbwlbxbxaxbxjmvabxbxbxaxnaiwaxbxbxbxuzxybxbxbxaxioryb"/>
    <w:rPr>
      <w:rFonts w:ascii="Times New Roman" w:hAnsi="Times New Roman"/>
      <w:b w:val="0"/>
      <w:i w:val="0"/>
      <w:color w:val="000000"/>
      <w:sz w:val="22"/>
      <w:u w:val="none"/>
    </w:rPr>
  </w:style>
  <w:style w:type="paragraph" w:customStyle="1" w:styleId="jwbxbxbxaxxbwlbxbxaxbxjmvabxbxbxaxnaiwaxbxbxbxuzxybxbxbxaxiorybxb">
    <w:name w:val="jwbxbxbxaxxbwlbxbxaxbxjmvabxbxbxaxnaiwaxbxbxbxuzxybxbxbxaxiorybxb"/>
    <w:rPr>
      <w:rFonts w:ascii="Times New Roman" w:hAnsi="Times New Roman"/>
      <w:b w:val="0"/>
      <w:i w:val="0"/>
      <w:color w:val="000000"/>
      <w:sz w:val="22"/>
      <w:u w:val="none"/>
    </w:rPr>
  </w:style>
  <w:style w:type="paragraph" w:customStyle="1" w:styleId="jwbxbxbxaxxbwlbxbxaxbxjmvabxbxbxaxnaiwaxbxbxbxuzxybxbxbxaxiorybxbxb">
    <w:name w:val="jwbxbxbxaxxbwlbxbxaxbxjmvabxbxbxaxnaiwaxbxbxbxuzxybxbxbxaxiorybxbxb"/>
    <w:rPr>
      <w:rFonts w:ascii="Times New Roman" w:hAnsi="Times New Roman"/>
      <w:b w:val="0"/>
      <w:i w:val="0"/>
      <w:color w:val="000000"/>
      <w:sz w:val="22"/>
      <w:u w:val="none"/>
    </w:rPr>
  </w:style>
  <w:style w:type="paragraph" w:customStyle="1" w:styleId="jwbxbxbxaxxbwlbxbxaxbxjmvabxbxbxaxnaiwaxbxbxbxuzxybxbxbxaxiorybxbxbxa">
    <w:name w:val="jwbxbxbxaxxbwlbxbxaxbxjmvabxbxbxaxnaiwaxbxbxbxuzxybxbxbxaxiorybxbxbxa"/>
    <w:rPr>
      <w:rFonts w:ascii="Times New Roman" w:hAnsi="Times New Roman"/>
      <w:b/>
      <w:i w:val="0"/>
      <w:color w:val="000000"/>
      <w:sz w:val="22"/>
      <w:u w:val="none"/>
    </w:rPr>
  </w:style>
  <w:style w:type="paragraph" w:customStyle="1" w:styleId="jwbxbxbxaxxbwlbxbxaxbxjmvabxbxbxaxnaiwaxbxbxbxuzxybxbxbxaxiorybxbxbxaxb">
    <w:name w:val="jwbxbxbxaxxbwlbxbxaxbxjmvabxbxbxaxnaiwaxbxbxbxuzxybxbxbxaxiorybxbxbxaxb"/>
    <w:rPr>
      <w:rFonts w:ascii="Times New Roman" w:hAnsi="Times New Roman"/>
      <w:b w:val="0"/>
      <w:i w:val="0"/>
      <w:color w:val="000000"/>
      <w:sz w:val="22"/>
      <w:u w:val="none"/>
    </w:rPr>
  </w:style>
  <w:style w:type="paragraph" w:customStyle="1" w:styleId="jwbxbxbxaxxbwlbxbxaxbxjmvabxbxbxaxnaiwaxbxbxbxuzxybxbxbxaxiorybxbxbxaxbk">
    <w:name w:val="jwbxbxbxaxxbwlbxbxaxbxjmvabxbxbxaxnaiwaxbxbxbxuzxybxbxbxaxiorybxbxbxaxbk"/>
    <w:rPr>
      <w:rFonts w:ascii="Times New Roman" w:hAnsi="Times New Roman"/>
      <w:b w:val="0"/>
      <w:i w:val="0"/>
      <w:color w:val="000000"/>
      <w:sz w:val="22"/>
      <w:u w:val="none"/>
    </w:rPr>
  </w:style>
  <w:style w:type="paragraph" w:customStyle="1" w:styleId="jwbxbxbxaxxbwlbxbxaxbxjmvabxbxbxaxnaiwaxbxbxbxuzxybxbxbxaxiorybxbxbxaxbke">
    <w:name w:val="jwbxbxbxaxxbwlbxbxaxbxjmvabxbxbxaxnaiwaxbxbxbxuzxybxbxbxaxiorybxbxbxaxbke"/>
    <w:rPr>
      <w:rFonts w:ascii="Times New Roman" w:hAnsi="Times New Roman"/>
      <w:b w:val="0"/>
      <w:i w:val="0"/>
      <w:color w:val="000000"/>
      <w:sz w:val="22"/>
      <w:u w:val="none"/>
    </w:rPr>
  </w:style>
  <w:style w:type="paragraph" w:customStyle="1" w:styleId="jwbxbxbxaxxbwlbxbxaxbxjmvabxbxbxaxnaiwaxbxbxbxuzxybxbxbxaxiorybxbxbxaxbkenb">
    <w:name w:val="jwbxbxbxaxxbwlbxbxaxbxjmvabxbxbxaxnaiwaxbxbxbxuzxybxbxbxaxiorybxbxbxaxbkenb"/>
    <w:rPr>
      <w:rFonts w:ascii="Times New Roman" w:hAnsi="Times New Roman"/>
      <w:b w:val="0"/>
      <w:i w:val="0"/>
      <w:color w:val="000000"/>
      <w:sz w:val="22"/>
      <w:u w:val="none"/>
    </w:rPr>
  </w:style>
  <w:style w:type="paragraph" w:customStyle="1" w:styleId="jwbxbxbxaxxbwlbxbxaxbxjmvabxbxbxaxnaiwaxbxbxbxuzxybxbxbxaxiorybxbxbxaxbkenbxb">
    <w:name w:val="jwbxbxbxaxxbwlbxbxaxbxjmvabxbxbxaxnaiwaxbxbxbxuzxybxbxbxaxiorybxbxbxaxbkenbxb"/>
    <w:rPr>
      <w:rFonts w:ascii="Times New Roman" w:hAnsi="Times New Roman"/>
      <w:b w:val="0"/>
      <w:i w:val="0"/>
      <w:color w:val="000000"/>
      <w:sz w:val="22"/>
      <w:u w:val="none"/>
    </w:rPr>
  </w:style>
  <w:style w:type="paragraph" w:customStyle="1" w:styleId="jwbxbxbxaxxbwlbxbxaxbxjmvabxbxbxaxnaiwaxbxbxbxuzxybxbxbxaxiorybxbxbxaxbkenbxbxa">
    <w:name w:val="jwbxbxbxaxxbwlbxbxaxbxjmvabxbxbxaxnaiwaxbxbxbxuzxybxbxbxaxiorybxbxbxaxbkenbxbxa"/>
    <w:rPr>
      <w:rFonts w:ascii="Times New Roman" w:hAnsi="Times New Roman"/>
      <w:b/>
      <w:i w:val="0"/>
      <w:color w:val="000000"/>
      <w:sz w:val="22"/>
      <w:u w:val="none"/>
    </w:rPr>
  </w:style>
  <w:style w:type="paragraph" w:customStyle="1" w:styleId="jwbxbxbxaxxbwlbxbxaxbxjmvabxbxbxaxnaiwaxbxbxbxuzxybxbxbxaxiorybxbxbxaxbkenbxbxaxb">
    <w:name w:val="jwbxbxbxaxxbwlbxbxaxbxjmvabxbxbxaxnaiwaxbxbxbxuzxybxbxbxaxiorybxbxbxaxbkenbxbxaxb"/>
    <w:rPr>
      <w:rFonts w:ascii="Times New Roman" w:hAnsi="Times New Roman"/>
      <w:b w:val="0"/>
      <w:i w:val="0"/>
      <w:color w:val="000000"/>
      <w:sz w:val="22"/>
      <w:u w:val="none"/>
    </w:rPr>
  </w:style>
  <w:style w:type="paragraph" w:customStyle="1" w:styleId="jwbxbxbxaxxbwlbxbxaxbxjmvabxbxbxaxnaiwaxbxbxbxuzxybxbxbxaxiorybxbxbxaxbkenbxbxaxbxv">
    <w:name w:val="jwbxbxbxaxxbwlbxbxaxbxjmvabxbxbxaxnaiwaxbxbxbxuzxybxbxbxaxiorybxbxbxaxbkenbxbxaxbxv"/>
    <w:rPr>
      <w:rFonts w:ascii="Times New Roman" w:hAnsi="Times New Roman"/>
      <w:b w:val="0"/>
      <w:i w:val="0"/>
      <w:color w:val="000000"/>
      <w:sz w:val="22"/>
      <w:u w:val="none"/>
    </w:rPr>
  </w:style>
  <w:style w:type="paragraph" w:customStyle="1" w:styleId="jwbxbxbxaxxbwlbxbxaxbxjmvabxbxbxaxnaiwaxbxbxbxuzxybxbxbxaxiorybxbxbxaxbkenbxbxaxbxvw">
    <w:name w:val="jwbxbxbxaxxbwlbxbxaxbxjmvabxbxbxaxnaiwaxbxbxbxuzxybxbxbxaxiorybxbxbxaxbkenbxbxaxbxvw"/>
    <w:rPr>
      <w:rFonts w:ascii="Times New Roman" w:hAnsi="Times New Roman"/>
      <w:b w:val="0"/>
      <w:i w:val="0"/>
      <w:color w:val="000000"/>
      <w:sz w:val="22"/>
      <w:u w:val="none"/>
    </w:rPr>
  </w:style>
  <w:style w:type="paragraph" w:customStyle="1" w:styleId="jwbxbxbxaxxbwlbxbxaxbxjmvabxbxbxaxnaiwaxbxbxbxuzxybxbxbxaxiorybxbxbxaxbkenbxbxaxbxvwu">
    <w:name w:val="jwbxbxbxaxxbwlbxbxaxbxjmvabxbxbxaxnaiwaxbxbxbxuzxybxbxbxaxiorybxbxbxaxbkenbxbxaxbxvwu"/>
    <w:rPr>
      <w:rFonts w:ascii="Times New Roman" w:hAnsi="Times New Roman"/>
      <w:b w:val="0"/>
      <w:i w:val="0"/>
      <w:color w:val="000000"/>
      <w:sz w:val="22"/>
      <w:u w:val="none"/>
    </w:rPr>
  </w:style>
  <w:style w:type="paragraph" w:customStyle="1" w:styleId="jwbxbxbxaxxbwlbxbxaxbxjmvabxbxbxaxnaiwaxbxbxbxuzxybxbxbxaxiorybxbxbxaxbkenbxbxaxbxvwujb">
    <w:name w:val="jwbxbxbxaxxbwlbxbxaxbxjmvabxbxbxaxnaiwaxbxbxbxuzxybxbxbxaxiorybxbxbxaxbkenbxbxaxbxvwujb"/>
    <w:rPr>
      <w:rFonts w:ascii="Times New Roman" w:hAnsi="Times New Roman"/>
      <w:b w:val="0"/>
      <w:i w:val="0"/>
      <w:color w:val="000000"/>
      <w:sz w:val="22"/>
      <w:u w:val="none"/>
    </w:rPr>
  </w:style>
  <w:style w:type="paragraph" w:customStyle="1" w:styleId="jwbxbxbxaxxbwlbxbxaxbxjmvabxbxbxaxnaiwaxbxbxbxuzxybxbxbxaxiorybxbxbxaxbkenbxbxaxbxvwujbxb">
    <w:name w:val="jwbxbxbxaxxbwlbxbxaxbxjmvabxbxbxaxnaiwaxbxbxbxuzxybxbxbxaxiorybxbxbxaxbkenbxbxaxbxvwujbxb"/>
    <w:rPr>
      <w:rFonts w:ascii="Times New Roman" w:hAnsi="Times New Roman"/>
      <w:b w:val="0"/>
      <w:i w:val="0"/>
      <w:color w:val="000000"/>
      <w:sz w:val="22"/>
      <w:u w:val="none"/>
    </w:rPr>
  </w:style>
  <w:style w:type="paragraph" w:customStyle="1" w:styleId="jwbxbxbxaxxbwlbxbxaxbxjmvabxbxbxaxnaiwaxbxbxbxuzxybxbxbxaxiorybxbxbxaxbkenbxbxaxbxvwujbxbxb">
    <w:name w:val="jwbxbxbxaxxbwlbxbxaxbxjmvabxbxbxaxnaiwaxbxbxbxuzxybxbxbxaxiorybxbxbxaxbkenbxbxaxbxvwujbxbxb"/>
    <w:rPr>
      <w:rFonts w:ascii="Times New Roman" w:hAnsi="Times New Roman"/>
      <w:b w:val="0"/>
      <w:i w:val="0"/>
      <w:color w:val="000000"/>
      <w:sz w:val="22"/>
      <w:u w:val="none"/>
    </w:rPr>
  </w:style>
  <w:style w:type="paragraph" w:customStyle="1" w:styleId="jwbxbxbxaxxbwlbxbxaxbxjmvabxbxbxaxnaiwaxbxbxbxuzxybxbxbxaxiorybxbxbxaxbkenbxbxaxbxvwujbxbxbxa">
    <w:name w:val="jwbxbxbxaxxbwlbxbxaxbxjmvabxbxbxaxnaiwaxbxbxbxuzxybxbxbxaxiorybxbxbxaxbkenbxbxaxbxvwujbxbxbxa"/>
    <w:rPr>
      <w:rFonts w:ascii="Times New Roman" w:hAnsi="Times New Roman"/>
      <w:b/>
      <w:i w:val="0"/>
      <w:color w:val="000000"/>
      <w:sz w:val="22"/>
      <w:u w:val="none"/>
    </w:rPr>
  </w:style>
  <w:style w:type="paragraph" w:customStyle="1" w:styleId="jwbxbxbxaxxbwlbxbxaxbxjmvabxbxbxaxnaiwaxbxbxbxuzxybxbxbxaxiorybxbxbxaxbkenbxbxaxbxvwujbxbxbxaxc">
    <w:name w:val="jwbxbxbxaxxbwlbxbxaxbxjmvabxbxbxaxnaiwaxbxbxbxuzxybxbxbxaxiorybxbxbxaxbkenbxbxaxbxvwujbxbxbxaxc"/>
    <w:rPr>
      <w:rFonts w:ascii="Times New Roman" w:hAnsi="Times New Roman"/>
      <w:b w:val="0"/>
      <w:i w:val="0"/>
      <w:color w:val="000000"/>
      <w:sz w:val="22"/>
      <w:u w:val="none"/>
    </w:rPr>
  </w:style>
  <w:style w:type="paragraph" w:customStyle="1" w:styleId="jwbxbxbxaxxbwlbxbxaxbxjmvabxbxbxaxnaiwaxbxbxbxuzxybxbxbxaxiorybxbxbxaxbkenbxbxaxbxvwujbxbxbxaxcx">
    <w:name w:val="jwbxbxbxaxxbwlbxbxaxbxjmvabxbxbxaxnaiwaxbxbxbxuzxybxbxbxaxiorybxbxbxaxbkenbxbxaxbxvwujbxbxbxaxcx"/>
    <w:rPr>
      <w:rFonts w:ascii="Times New Roman" w:hAnsi="Times New Roman"/>
      <w:b w:val="0"/>
      <w:i w:val="0"/>
      <w:color w:val="000000"/>
      <w:sz w:val="22"/>
      <w:u w:val="none"/>
    </w:rPr>
  </w:style>
  <w:style w:type="paragraph" w:customStyle="1" w:styleId="jwbxbxbxaxxbwlbxbxaxbxjmvabxbxbxaxnaiwaxbxbxbxuzxybxbxbxaxiorybxbxbxaxbkenbxbxaxbxvwujbxbxbxaxcxv">
    <w:name w:val="jwbxbxbxaxxbwlbxbxaxbxjmvabxbxbxaxnaiwaxbxbxbxuzxybxbxbxaxiorybxbxbxaxbkenbxbxaxbxvwujbxbxbxaxcxv"/>
    <w:rPr>
      <w:rFonts w:ascii="Times New Roman" w:hAnsi="Times New Roman"/>
      <w:b w:val="0"/>
      <w:i w:val="0"/>
      <w:color w:val="000000"/>
      <w:sz w:val="22"/>
      <w:u w:val="none"/>
    </w:rPr>
  </w:style>
  <w:style w:type="paragraph" w:customStyle="1" w:styleId="jwbxbxbxaxxbwlbxbxaxbxjmvabxbxbxaxnaiwaxbxbxbxuzxybxbxbxaxiorybxbxbxaxbkenbxbxaxbxvwujbxbxbxaxcxvgb">
    <w:name w:val="jwbxbxbxaxxbwlbxbxaxbxjmvabxbxbxaxnaiwaxbxbxbxuzxybxbxbxaxiorybxbxbxaxbkenbxbxaxbxvwujbxbxbxaxcxvgb"/>
    <w:rPr>
      <w:rFonts w:ascii="Times New Roman" w:hAnsi="Times New Roman"/>
      <w:b w:val="0"/>
      <w:i w:val="0"/>
      <w:color w:val="000000"/>
      <w:sz w:val="22"/>
      <w:u w:val="none"/>
    </w:rPr>
  </w:style>
  <w:style w:type="paragraph" w:customStyle="1" w:styleId="jwbxbxbxaxxbwlbxbxaxbxjmvabxbxbxaxnaiwaxbxbxbxuzxybxbxbxaxiorybxbxbxaxbkenbxbxaxbxvwujbxbxbxaxcxvgbxb">
    <w:name w:val="jwbxbxbxaxxbwlbxbxaxbxjmvabxbxbxaxnaiwaxbxbxbxuzxybxbxbxaxiorybxbxbxaxbkenbxbxaxbxvwujbxbxbxaxcxvgbxb"/>
    <w:rPr>
      <w:rFonts w:ascii="Times New Roman" w:hAnsi="Times New Roman"/>
      <w:b w:val="0"/>
      <w:i w:val="0"/>
      <w:color w:val="000000"/>
      <w:sz w:val="22"/>
      <w:u w:val="none"/>
    </w:rPr>
  </w:style>
  <w:style w:type="paragraph" w:customStyle="1" w:styleId="jwbxbxbxaxxbwlbxbxaxbxjmvabxbxbxaxnaiwaxbxbxbxuzxybxbxbxaxiorybxbxbxaxbkenbxbxaxbxvwujbxbxbxaxcxvgbxbxb">
    <w:name w:val="jwbxbxbxaxxbwlbxbxaxbxjmvabxbxbxaxnaiwaxbxbxbxuzxybxbxbxaxiorybxbxbxaxbkenbxbxaxbxvwujbxbxbxaxcxvgb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
    <w:name w:val="jwbxbxbxaxxbwlbxbxaxbxjmvabxbxbxaxnaiwaxbxbxbxuzxybxbxbxaxiorybxbxbxaxbkenbxbxaxbxvwujbxbxbxaxcxvgbxbxbxa"/>
    <w:rPr>
      <w:rFonts w:ascii="Times New Roman" w:hAnsi="Times New Roman"/>
      <w:b/>
      <w:i w:val="0"/>
      <w:color w:val="000000"/>
      <w:sz w:val="22"/>
      <w:u w:val="none"/>
    </w:rPr>
  </w:style>
  <w:style w:type="paragraph" w:customStyle="1" w:styleId="jwbxbxbxaxxbwlbxbxaxbxjmvabxbxbxaxnaiwaxbxbxbxuzxybxbxbxaxiorybxbxbxaxbkenbxbxaxbxvwujbxbxbxaxcxvgbxbxbxaxl">
    <w:name w:val="jwbxbxbxaxxbwlbxbxaxbxjmvabxbxbxaxnaiwaxbxbxbxuzxybxbxbxaxiorybxbxbxaxbkenbxbxaxbxvwujbxbxbxaxcxvgbxbxbxaxl"/>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
    <w:name w:val="jwbxbxbxaxxbwlbxbxaxbxjmvabxbxbxaxnaiwaxbxbxbxuzxybxbxbxaxiorybxbxbxaxbkenbxbxaxbxvwujbxbxbxaxcxvgbxbxbxaxl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
    <w:name w:val="jwbxbxbxaxxbwlbxbxaxbxjmvabxbxbxaxnaiwaxbxbxbxuzxybxbxbxaxiorybxbxbxaxbkenbxbxaxbxvwujbxbxbxaxcxvgbxbxbxaxlbx"/>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
    <w:name w:val="jwbxbxbxaxxbwlbxbxaxbxjmvabxbxbxaxnaiwaxbxbxbxuzxybxbxbxaxiorybxbxbxaxbkenbxbxaxbxvwujbxbxbxaxcxvgbxbxbxaxlbxr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
    <w:name w:val="jwbxbxbxaxxbwlbxbxaxbxjmvabxbxbxaxnaiwaxbxbxbxuzxybxbxbxaxiorybxbxbxaxbkenbxbxaxbxvwujbxbxbxaxcxvgbxbxbxaxlbxr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
    <w:name w:val="jwbxbxbxaxxbwlbxbxaxbxjmvabxbxbxaxnaiwaxbxbxbxuzxybxbxbxaxiorybxbxbxaxbkenbxbxaxbxvwujbxbxbxaxcxvgbxbxbxaxlbxrbx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
    <w:name w:val="jwbxbxbxaxxbwlbxbxaxbxjmvabxbxbxaxnaiwaxbxbxbxuzxybxbxbxaxiorybxbxbxaxbkenbxbxaxbxvwujbxbxbxaxcxvgbxbxbxaxlbxrbxa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
    <w:name w:val="jwbxbxbxaxxbwlbxbxaxbxjmvabxbxbxaxnaiwaxbxbxbxuzxybxbxbxaxiorybxbxbxaxbkenbxbxaxbxvwujbxbxbxaxcxvgbxbxbxaxlbxrbxaxbxbxl"/>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
    <w:name w:val="jwbxbxbxaxxbwlbxbxaxbxjmvabxbxbxaxnaiwaxbxbxbxuzxybxbxbxaxiorybxbxbxaxbkenbxbxaxbxvwujbxbxbxaxcxvgbxbxbxaxlbxrbxaxbxbxlw"/>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
    <w:name w:val="jwbxbxbxaxxbwlbxbxaxbxjmvabxbxbxaxnaiwaxbxbxbxuzxybxbxbxaxiorybxbxbxaxbkenbxbxaxbxvwujbxbxbxaxcxvgbxbxbxaxlbxrbxaxbxbxlwx"/>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
    <w:name w:val="jwbxbxbxaxxbwlbxbxaxbxjmvabxbxbxaxnaiwaxbxbxbxuzxybxbxbxaxiorybxbxbxaxbkenbxbxaxbxvwujbxbxbxaxcxvgbxbxbxaxlbxrbxaxbxbxlwxe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
    <w:name w:val="jwbxbxbxaxxbwlbxbxaxbxjmvabxbxbxaxnaiwaxbxbxbxuzxybxbxbxaxiorybxbxbxaxbkenbxbxaxbxvwujbxbxbxaxcxvgbxbxbxaxlbxrbxaxbxbxlwxe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
    <w:name w:val="jwbxbxbxaxxbwlbxbxaxbxjmvabxbxbxaxnaiwaxbxbxbxuzxybxbxbxaxiorybxbxbxaxbkenbxbxaxbxvwujbxbxbxaxcxvgbxbxbxaxlbxrbxaxbxbxlwxebx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
    <w:name w:val="jwbxbxbxaxxbwlbxbxaxbxjmvabxbxbxaxnaiwaxbxbxbxuzxybxbxbxaxiorybxbxbxaxbkenbxbxaxbxvwujbxbxbxaxcxvgbxbxbxaxlbxrbxaxbxbxlwxebxbx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
    <w:name w:val="jwbxbxbxaxxbwlbxbxaxbxjmvabxbxbxaxnaiwaxbxbxbxuzxybxbxbxaxiorybxbxbxaxbkenbxbxaxbxvwujbxbxbxaxcxvgbxbxbxaxlbxrbxaxbxbxlwxebxbxaxbxg"/>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
    <w:name w:val="jwbxbxbxaxxbwlbxbxaxbxjmvabxbxbxaxnaiwaxbxbxbxuzxybxbxbxaxiorybxbxbxaxbkenbxbxaxbxvwujbxbxbxaxcxvgbxbxbxaxlbxrbxaxbxbxlwxebxbxaxbxgs"/>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
    <w:name w:val="jwbxbxbxaxxbwlbxbxaxbxjmvabxbxbxaxnaiwaxbxbxbxuzxybxbxbxaxiorybxbxbxaxbkenbxbxaxbxvwujbxbxbxaxcxvgbxbxbxaxlbxrbxaxbxbxlwxebxbxaxbxgsn"/>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
    <w:name w:val="jwbxbxbxaxxbwlbxbxaxbxjmvabxbxbxaxnaiwaxbxbxbxuzxybxbxbxaxiorybxbxbxaxbkenbxbxaxbxvwujbxbxbxaxcxvgbxbxbxaxlbxrbxaxbxbxlwxebxbxaxbxgsni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
    <w:name w:val="jwbxbxbxaxxbwlbxbxaxbxjmvabxbxbxaxnaiwaxbxbxbxuzxybxbxbxaxiorybxbxbxaxbkenbxbxaxbxvwujbxbxbxaxcxvgbxbxbxaxlbxrbxaxbxbxlwxebxbxaxbxgsni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
    <w:name w:val="jwbxbxbxaxxbwlbxbxaxbxjmvabxbxbxaxnaiwaxbxbxbxuzxybxbxbxaxiorybxbxbxaxbkenbxbxaxbxvwujbxbxbxaxcxvgbxbxbxaxlbxrbxaxbxbxlwxebxbxaxbxgsnia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
    <w:name w:val="jwbxbxbxaxxbwlbxbxaxbxjmvabxbxbxaxnaiwaxbxbxbxuzxybxbxbxaxiorybxbxbxaxbkenbxbxaxbxvwujbxbxbxaxcxvgbxbxbxaxlbxrbxaxbxbxlwxebxbxaxbxgsniaxb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
    <w:name w:val="jwbxbxbxaxxbwlbxbxaxbxjmvabxbxbxaxnaiwaxbxbxbxuzxybxbxbxaxiorybxbxbxaxbkenbxbxaxbxvwujbxbxbxaxcxvgbxbxbxaxlbxrbxaxbxbxlwxebxbxaxbxgsniaxbxbxbxg"/>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
    <w:name w:val="jwbxbxbxaxxbwlbxbxaxbxjmvabxbxbxaxnaiwaxbxbxbxuzxybxbxbxaxiorybxbxbxaxbkenbxbxaxbxvwujbxbxbxaxcxvgbxbxbxaxlbxrbxaxbxbxlwxebxbxaxbxgsniaxbxbxbxgv"/>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
    <w:name w:val="jwbxbxbxaxxbwlbxbxaxbxjmvabxbxbxaxnaiwaxbxbxbxuzxybxbxbxaxiorybxbxbxaxbkenbxbxaxbxvwujbxbxbxaxcxvgbxbxbxaxlbxrbxaxbxbxlwxebxbxaxbxgsniaxbxbxbxgvq"/>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
    <w:name w:val="jwbxbxbxaxxbwlbxbxaxbxjmvabxbxbxaxnaiwaxbxbxbxuzxybxbxbxaxiorybxbxbxaxbkenbxbxaxbxvwujbxbxbxaxcxvgbxbxbxaxlbxrbxaxbxbxlwxebxbxaxbxgsniaxbxbxbxgvqc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
    <w:name w:val="jwbxbxbxaxxbwlbxbxaxbxjmvabxbxbxaxnaiwaxbxbxbxuzxybxbxbxaxiorybxbxbxaxbkenbxbxaxbxvwujbxbxbxaxcxvgbxbxbxaxlbxrbxaxbxbxlwxebxbxaxbxgsniaxbxbxbxgvqc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
    <w:name w:val="jwbxbxbxaxxbwlbxbxaxbxjmvabxbxbxaxnaiwaxbxbxbxuzxybxbxbxaxiorybxbxbxaxbkenbxbxaxbxvwujbxbxbxaxcxvgbxbxbxaxlbxrbxaxbxbxlwxebxbxaxbxgsniaxbxbxbxgvqcb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
    <w:name w:val="jwbxbxbxaxxbwlbxbxaxbxjmvabxbxbxaxnaiwaxbxbxbxuzxybxbxbxaxiorybxbxbxaxbkenbxbxaxbxvwujbxbxbxaxcxvgbxbxbxaxlbxrbxaxbxbxlwxebxbxaxbxgsniaxbxbxbxgvqcbxbx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
    <w:name w:val="jwbxbxbxaxxbwlbxbxaxbxjmvabxbxbxaxnaiwaxbxbxbxuzxybxbxbxaxiorybxbxbxaxbkenbxbxaxbxvwujbxbxbxaxcxvgbxbxbxaxlbxrbxaxbxbxlwxebxbxaxbxgsniaxbxbxbxgvqcbxbxbx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
    <w:name w:val="jwbxbxbxaxxbwlbxbxaxbxjmvabxbxbxaxnaiwaxbxbxbxuzxybxbxbxaxiorybxbxbxaxbkenbxbxaxbxvwujbxbxbxaxcxvgbxbxbxaxlbxrbxaxbxbxlwxebxbxaxbxgsniaxbxbxbxgvqcbxbxbxaxbz"/>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
    <w:name w:val="jwbxbxbxaxxbwlbxbxaxbxjmvabxbxbxaxnaiwaxbxbxbxuzxybxbxbxaxiorybxbxbxaxbkenbxbxaxbxvwujbxbxbxaxcxvgbxbxbxaxlbxrbxaxbxbxlwxebxbxaxbxgsniaxbxbxbxgvqcbxbxbxaxbzd"/>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
    <w:name w:val="jwbxbxbxaxxbwlbxbxaxbxjmvabxbxbxaxnaiwaxbxbxbxuzxybxbxbxaxiorybxbxbxaxbkenbxbxaxbxvwujbxbxbxaxcxvgbxbxbxaxlbxrbxaxbxbxlwxebxbxaxbxgsniaxbxbxbxgvqcbxbxbxaxbzdb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zdbaxb">
    <w:name w:val="jwbxbxbxaxxbwlbxbxaxbxjmvabxbxbxaxnaiwaxbxbxbxuzxybxbxbxaxiorybxbxbxaxbkenbxbxaxbxvwujbxbxbxaxcxvgbxbxbxaxlbxrbxaxbxbxlwxebxbxaxbxgsniaxbxbxbxgvqcbxbxbxaxbzdb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
    <w:name w:val="jwbxbxbxaxxbwlbxbxaxbxjmvabxbxbxaxnaiwaxbxbxbxuzxybxbxbxaxiorybxbxbxaxbkenbxbxaxbxvwujbxbxbxaxcxvgbxbxbxaxlbxrbxaxbxbxlwxebxbxaxbxgsniaxbxbxbxgvqcbxbxbxaxbzdba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
    <w:name w:val="jwbxbxbxaxxbwlbxbxaxbxjmvabxbxbxaxnaiwaxbxbxbxuzxybxbxbxaxiorybxbxbxaxbkenbxbxaxbxvwujbxbxbxaxcxvgbxbxbxaxlbxrbxaxbxbxlwxebxbxaxbxgsniaxbxbxbxgvqcbxbxbxaxbzdbaxb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
    <w:name w:val="jwbxbxbxaxxbwlbxbxaxbxjmvabxbxbxaxnaiwaxbxbxbxuzxybxbxbxaxiorybxbxbxaxbkenbxbxaxbxvwujbxbxbxaxcxvgbxbxbxaxlbxrbxaxbxbxlwxebxbxaxbxgsniaxbxbxbxgvqcbxbxbxaxbzdbaxbxbxbxh"/>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
    <w:name w:val="jwbxbxbxaxxbwlbxbxaxbxjmvabxbxbxaxnaiwaxbxbxbxuzxybxbxbxaxiorybxbxbxaxbkenbxbxaxbxvwujbxbxbxaxcxvgbxbxbxaxlbxrbxaxbxbxlwxebxbxaxbxgsniaxbxbxbxgvqcbxbxbxaxbzdbaxbxbxbxhu"/>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
    <w:name w:val="jwbxbxbxaxxbwlbxbxaxbxjmvabxbxbxaxnaiwaxbxbxbxuzxybxbxbxaxiorybxbxbxaxbkenbxbxaxbxvwujbxbxbxaxcxvgbxbxbxaxlbxrbxaxbxbxlwxebxbxaxbxgsniaxbxbxbxgvqcbxbxbxaxbzdbaxbxbxbxhug"/>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
    <w:name w:val="jwbxbxbxaxxbwlbxbxaxbxjmvabxbxbxaxnaiwaxbxbxbxuzxybxbxbxaxiorybxbxbxaxbkenbxbxaxbxvwujbxbxbxaxcxvgbxbxbxaxlbxrbxaxbxbxlwxebxbxaxbxgsniaxbxbxbxgvqcbxbxbxaxbzdbaxbxbxbxhugv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
    <w:name w:val="jwbxbxbxaxxbwlbxbxaxbxjmvabxbxbxaxnaiwaxbxbxbxuzxybxbxbxaxiorybxbxbxaxbkenbxbxaxbxvwujbxbxbxaxcxvgbxbxbxaxlbxrbxaxbxbxlwxebxbxaxbxgsniaxbxbxbxgvqcbxbxbxaxbzdbaxbxbxbxhugv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
    <w:name w:val="jwbxbxbxaxxbwlbxbxaxbxjmvabxbxbxaxnaiwaxbxbxbxuzxybxbxbxaxiorybxbxbxaxbkenbxbxaxbxvwujbxbxbxaxcxvgbxbxbxaxlbxrbxaxbxbxlwxebxbxaxbxgsniaxbxbxbxgvqcbxbxbxaxbzdbaxbxbxbxhugvbx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
    <w:name w:val="jwbxbxbxaxxbwlbxbxaxbxjmvabxbxbxaxnaiwaxbxbxbxuzxybxbxbxaxiorybxbxbxaxbkenbxbxaxbxvwujbxbxbxaxcxvgbxbxbxaxlbxrbxaxbxbxlwxebxbxaxbxgsniaxbxbxbxgvqcbxbxbxaxbzdbaxbxbxbxhugvbxbx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
    <w:name w:val="jwbxbxbxaxxbwlbxbxaxbxjmvabxbxbxaxnaiwaxbxbxbxuzxybxbxbxaxiorybxbxbxaxbkenbxbxaxbxvwujbxbxbxaxcxvgbxbxbxaxlbxrbxaxbxbxlwxebxbxaxbxgsniaxbxbxbxgvqcbxbxbxaxbzdbaxbxbxbxhugvbxbxaxbxj"/>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
    <w:name w:val="jwbxbxbxaxxbwlbxbxaxbxjmvabxbxbxaxnaiwaxbxbxbxuzxybxbxbxaxiorybxbxbxaxbkenbxbxaxbxvwujbxbxbxaxcxvgbxbxbxaxlbxrbxaxbxbxlwxebxbxaxbxgsniaxbxbxbxgvqcbxbxbxaxbzdbaxbxbxbxhugvbxbxaxbxjz"/>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
    <w:name w:val="jwbxbxbxaxxbwlbxbxaxbxjmvabxbxbxaxnaiwaxbxbxbxuzxybxbxbxaxiorybxbxbxaxbkenbxbxaxbxvwujbxbxbxaxcxvgbxbxbxaxlbxrbxaxbxbxlwxebxbxaxbxgsniaxbxbxbxgvqcbxbxbxaxbzdbaxbxbxbxhugvbxbxaxbxjzp"/>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
    <w:name w:val="jwbxbxbxaxxbwlbxbxaxbxjmvabxbxbxaxnaiwaxbxbxbxuzxybxbxbxaxiorybxbxbxaxbkenbxbxaxbxvwujbxbxbxaxcxvgbxbxbxaxlbxrbxaxbxbxlwxebxbxaxbxgsniaxbxbxbxgvqcbxbxbxaxbzdbaxbxbxbxhugvbxbxaxbxjzpb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
    <w:name w:val="jwbxbxbxaxxbwlbxbxaxbxjmvabxbxbxaxnaiwaxbxbxbxuzxybxbxbxaxiorybxbxbxaxbkenbxbxaxbxvwujbxbxbxaxcxvgbxbxbxaxlbxrbxaxbxbxlwxebxbxaxbxgsniaxbxbxbxgvqcbxbxbxaxbzdbaxbxbxbxhugvbxbxaxbxjzpb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
    <w:name w:val="jwbxbxbxaxxbwlbxbxaxbxjmvabxbxbxaxnaiwaxbxbxbxuzxybxbxbxaxiorybxbxbxaxbkenbxbxaxbxvwujbxbxbxaxcxvgbxbxbxaxlbxrbxaxbxbxlwxebxbxaxbxgsniaxbxbxbxgvqcbxbxbxaxbzdbaxbxbxbxhugvbxbxaxbxjzpbb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
    <w:name w:val="jwbxbxbxaxxbwlbxbxaxbxjmvabxbxbxaxnaiwaxbxbxbxuzxybxbxbxaxiorybxbxbxaxbkenbxbxaxbxvwujbxbxbxaxcxvgbxbxbxaxlbxrbxaxbxbxlwxebxbxaxbxgsniaxbxbxbxgvqcbxbxbxaxbzdbaxbxbxbxhugvbxbxaxbxjzpbbxbx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
    <w:name w:val="jwbxbxbxaxxbwlbxbxaxbxjmvabxbxbxaxnaiwaxbxbxbxuzxybxbxbxaxiorybxbxbxaxbkenbxbxaxbxvwujbxbxbxaxcxvgbxbxbxaxlbxrbxaxbxbxlwxebxbxaxbxgsniaxbxbxbxgvqcbxbxbxaxbzdbaxbxbxbxhugvbxbxaxbxjzpbbxbxbxaxh"/>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
    <w:name w:val="jwbxbxbxaxxbwlbxbxaxbxjmvabxbxbxaxnaiwaxbxbxbxuzxybxbxbxaxiorybxbxbxaxbkenbxbxaxbxvwujbxbxbxaxcxvgbxbxbxaxlbxrbxaxbxbxlwxebxbxaxbxgsniaxbxbxbxgvqcbxbxbxaxbzdbaxbxbxbxhugvbxbxaxbxjzpbbxbxbxaxh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
    <w:name w:val="jwbxbxbxaxxbwlbxbxaxbxjmvabxbxbxaxnaiwaxbxbxbxuzxybxbxbxaxiorybxbxbxaxbkenbxbxaxbxvwujbxbxbxaxcxvgbxbxbxaxlbxrbxaxbxbxlwxebxbxaxbxgsniaxbxbxbxgvqcbxbxbxaxbzdbaxbxbxbxhugvbxbxaxbxjzpbbxbxbxaxhbg"/>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
    <w:name w:val="jwbxbxbxaxxbwlbxbxaxbxjmvabxbxbxaxnaiwaxbxbxbxuzxybxbxbxaxiorybxbxbxaxbkenbxbxaxbxvwujbxbxbxaxcxvgbxbxbxaxlbxrbxaxbxbxlwxebxbxaxbxgsniaxbxbxbxgvqcbxbxbxaxbzdbaxbxbxbxhugvbxbxaxbxjzpbbxbxbxaxhbge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
    <w:name w:val="jwbxbxbxaxxbwlbxbxaxbxjmvabxbxbxaxnaiwaxbxbxbxuzxybxbxbxaxiorybxbxbxaxbkenbxbxaxbxvwujbxbxbxaxcxvgbxbxbxaxlbxrbxaxbxbxlwxebxbxaxbxgsniaxbxbxbxgvqcbxbxbxaxbzdbaxbxbxbxhugvbxbxaxbxjzpbbxbxbxaxhbge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
    <w:name w:val="jwbxbxbxaxxbwlbxbxaxbxjmvabxbxbxaxnaiwaxbxbxbxuzxybxbxbxaxiorybxbxbxaxbkenbxbxaxbxvwujbxbxbxaxcxvgbxbxbxaxlbxrbxaxbxbxlwxebxbxaxbxgsniaxbxbxbxgvqcbxbxbxaxbzdbaxbxbxbxhugvbxbxaxbxjzpbbxbxbxaxhbgebx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
    <w:name w:val="jwbxbxbxaxxbwlbxbxaxbxjmvabxbxbxaxnaiwaxbxbxbxuzxybxbxbxaxiorybxbxbxaxbkenbxbxaxbxvwujbxbxbxaxcxvgbxbxbxaxlbxrbxaxbxbxlwxebxbxaxbxgsniaxbxbxbxgvqcbxbxbxaxbzdbaxbxbxbxhugvbxbxaxbxjzpbbxbxbxaxhbgebxa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
    <w:name w:val="jwbxbxbxaxxbwlbxbxaxbxjmvabxbxbxaxnaiwaxbxbxbxuzxybxbxbxaxiorybxbxbxaxbkenbxbxaxbxvwujbxbxbxaxcxvgbxbxbxaxlbxrbxaxbxbxlwxebxbxaxbxgsniaxbxbxbxgvqcbxbxbxaxbzdbaxbxbxbxhugvbxbxaxbxjzpbbxbxbxaxhbgebxaxbxbxq"/>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
    <w:name w:val="jwbxbxbxaxxbwlbxbxaxbxjmvabxbxbxaxnaiwaxbxbxbxuzxybxbxbxaxiorybxbxbxaxbkenbxbxaxbxvwujbxbxbxaxcxvgbxbxbxaxlbxrbxaxbxbxlwxebxbxaxbxgsniaxbxbxbxgvqcbxbxbxaxbzdbaxbxbxbxhugvbxbxaxbxjzpbbxbxbxaxhbgebxaxbxbxqc"/>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
    <w:name w:val="jwbxbxbxaxxbwlbxbxaxbxjmvabxbxbxaxnaiwaxbxbxbxuzxybxbxbxaxiorybxbxbxaxbkenbxbxaxbxvwujbxbxbxaxcxvgbxbxbxaxlbxrbxaxbxbxlwxebxbxaxbxgsniaxbxbxbxgvqcbxbxbxaxbzdbaxbxbxbxhugvbxbxaxbxjzpbbxbxbxaxhbgebxaxbxbxqck"/>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
    <w:name w:val="jwbxbxbxaxxbwlbxbxaxbxjmvabxbxbxaxnaiwaxbxbxbxuzxybxbxbxaxiorybxbxbxaxbkenbxbxaxbxvwujbxbxbxaxcxvgbxbxbxaxlbxrbxaxbxbxlwxebxbxaxbxgsniaxbxbxbxgvqcbxbxbxaxbzdbaxbxbxbxhugvbxbxaxbxjzpbbxbxbxaxhbgebxaxbxbxqckk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
    <w:name w:val="jwbxbxbxaxxbwlbxbxaxbxjmvabxbxbxaxnaiwaxbxbxbxuzxybxbxbxaxiorybxbxbxaxbkenbxbxaxbxvwujbxbxbxaxcxvgbxbxbxaxlbxrbxaxbxbxlwxebxbxaxbxgsniaxbxbxbxgvqcbxbxbxaxbzdbaxbxbxbxhugvbxbxaxbxjzpbbxbxbxaxhbgebxaxbxbxqckk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
    <w:name w:val="jwbxbxbxaxxbwlbxbxaxbxjmvabxbxbxaxnaiwaxbxbxbxuzxybxbxbxaxiorybxbxbxaxbkenbxbxaxbxvwujbxbxbxaxcxvgbxbxbxaxlbxrbxaxbxbxlwxebxbxaxbxgsniaxbxbxbxgvqcbxbxbxaxbzdbaxbxbxbxhugvbxbxaxbxjzpbbxbxbxaxhbgebxaxbxbxqckkbx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
    <w:name w:val="jwbxbxbxaxxbwlbxbxaxbxjmvabxbxbxaxnaiwaxbxbxbxuzxybxbxbxaxiorybxbxbxaxbkenbxbxaxbxvwujbxbxbxaxcxvgbxbxbxaxlbxrbxaxbxbxlwxebxbxaxbxgsniaxbxbxbxgvqcbxbxbxaxbzdbaxbxbxbxhugvbxbxaxbxjzpbbxbxbxaxhbgebxaxbxbxqckkbxbx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
    <w:name w:val="jwbxbxbxaxxbwlbxbxaxbxjmvabxbxbxaxnaiwaxbxbxbxuzxybxbxbxaxiorybxbxbxaxbkenbxbxaxbxvwujbxbxbxaxcxvgbxbxbxaxlbxrbxaxbxbxlwxebxbxaxbxgsniaxbxbxbxgvqcbxbxbxaxbzdbaxbxbxbxhugvbxbxaxbxjzpbbxbxbxaxhbgebxaxbxbxqckkbxbxaxbxm"/>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
    <w:name w:val="jwbxbxbxaxxbwlbxbxaxbxjmvabxbxbxaxnaiwaxbxbxbxuzxybxbxbxaxiorybxbxbxaxbkenbxbxaxbxvwujbxbxbxaxcxvgbxbxbxaxlbxrbxaxbxbxlwxebxbxaxbxgsniaxbxbxbxgvqcbxbxbxaxbzdbaxbxbxbxhugvbxbxaxbxjzpbbxbxbxaxhbgebxaxbxbxqckkbxbxaxbxms"/>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
    <w:name w:val="jwbxbxbxaxxbwlbxbxaxbxjmvabxbxbxaxnaiwaxbxbxbxuzxybxbxbxaxiorybxbxbxaxbkenbxbxaxbxvwujbxbxbxaxcxvgbxbxbxaxlbxrbxaxbxbxlwxebxbxaxbxgsniaxbxbxbxgvqcbxbxbxaxbzdbaxbxbxbxhugvbxbxaxbxjzpbbxbxbxaxhbgebxaxbxbxqckkbxbxaxbxmsd"/>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
    <w:name w:val="jwbxbxbxaxxbwlbxbxaxbxjmvabxbxbxaxnaiwaxbxbxbxuzxybxbxbxaxiorybxbxbxaxbkenbxbxaxbxvwujbxbxbxaxcxvgbxbxbxaxlbxrbxaxbxbxlwxebxbxaxbxgsniaxbxbxbxgvqcbxbxbxaxbzdbaxbxbxbxhugvbxbxaxbxjzpbbxbxbxaxhbgebxaxbxbxqckkbxbxaxbxmsd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
    <w:name w:val="jwbxbxbxaxxbwlbxbxaxbxjmvabxbxbxaxnaiwaxbxbxbxuzxybxbxbxaxiorybxbxbxaxbkenbxbxaxbxvwujbxbxbxaxcxvgbxbxbxaxlbxrbxaxbxbxlwxebxbxaxbxgsniaxbxbxbxgvqcbxbxbxaxbzdbaxbxbxbxhugvbxbxaxbxjzpbbxbxbxaxhbgebxaxbxbxqckkbxbxaxbxmsd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
    <w:name w:val="jwbxbxbxaxxbwlbxbxaxbxjmvabxbxbxaxnaiwaxbxbxbxuzxybxbxbxaxiorybxbxbxaxbkenbxbxaxbxvwujbxbxbxaxcxvgbxbxbxaxlbxrbxaxbxbxlwxebxbxaxbxgsniaxbxbxbxgvqcbxbxbxaxbzdbaxbxbxbxhugvbxbxaxbxjzpbbxbxbxaxhbgebxaxbxbxqckkbxbxaxbxmsdxbx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
    <w:name w:val="jwbxbxbxaxxbwlbxbxaxbxjmvabxbxbxaxnaiwaxbxbxbxuzxybxbxbxaxiorybxbxbxaxbkenbxbxaxbxvwujbxbxbxaxcxvgbxbxbxaxlbxrbxaxbxbxlwxebxbxaxbxgsniaxbxbxbxgvqcbxbxbxaxbzdbaxbxbxbxhugvbxbxaxbxjzpbbxbxbxaxhbgebxaxbxbxqckkbxbxaxbxmsdxbxbx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
    <w:name w:val="jwbxbxbxaxxbwlbxbxaxbxjmvabxbxbxaxnaiwaxbxbxbxuzxybxbxbxaxiorybxbxbxaxbkenbxbxaxbxvwujbxbxbxaxcxvgbxbxbxaxlbxrbxaxbxbxlwxebxbxaxbxgsniaxbxbxbxgvqcbxbxbxaxbzdbaxbxbxbxhugvbxbxaxbxjzpbbxbxbxaxhbgebxaxbxbxqckkbxbxaxbxmsdxbxbxbxaxg"/>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
    <w:name w:val="jwbxbxbxaxxbwlbxbxaxbxjmvabxbxbxaxnaiwaxbxbxbxuzxybxbxbxaxiorybxbxbxaxbkenbxbxaxbxvwujbxbxbxaxcxvgbxbxbxaxlbxrbxaxbxbxlwxebxbxaxbxgsniaxbxbxbxgvqcbxbxbxaxbzdbaxbxbxbxhugvbxbxaxbxjzpbbxbxbxaxhbgebxaxbxbxqckkbxbxaxbxmsdxbxbxbxaxgu"/>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r">
    <w:name w:val="jwbxbxbxaxxbwlbxbxaxbxjmvabxbxbxaxnaiwaxbxbxbxuzxybxbxbxaxiorybxbxbxaxbkenbxbxaxbxvwujbxbxbxaxcxvgbxbxbxaxlbxrbxaxbxbxlwxebxbxaxbxgsniaxbxbxbxgvqcbxbxbxaxbzdbaxbxbxbxhugvbxbxaxbxjzpbbxbxbxaxhbgebxaxbxbxqckkbxbxaxbxmsdxbxbxbxaxgur"/>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rbb">
    <w:name w:val="jwbxbxbxaxxbwlbxbxaxbxjmvabxbxbxaxnaiwaxbxbxbxuzxybxbxbxaxiorybxbxbxaxbkenbxbxaxbxvwujbxbxbxaxcxvgbxbxbxaxlbxrbxaxbxbxlwxebxbxaxbxgsniaxbxbxbxgvqcbxbxbxaxbzdbaxbxbxbxhugvbxbxaxbxjzpbbxbxbxaxhbgebxaxbxbxqckkbxbxaxbxmsdxbxbxbxaxgurb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rbbxb">
    <w:name w:val="jwbxbxbxaxxbwlbxbxaxbxjmvabxbxbxaxnaiwaxbxbxbxuzxybxbxbxaxiorybxbxbxaxbkenbxbxaxbxvwujbxbxbxaxcxvgbxbxbxaxlbxrbxaxbxbxlwxebxbxaxbxgsniaxbxbxbxgvqcbxbxbxaxbzdbaxbxbxbxhugvbxbxaxbxjzpbbxbxbxaxhbgebxaxbxbxqckkbxbxaxbxmsdxbxbxbxaxgurbb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rbbxbxa">
    <w:name w:val="jwbxbxbxaxxbwlbxbxaxbxjmvabxbxbxaxnaiwaxbxbxbxuzxybxbxbxaxiorybxbxbxaxbkenbxbxaxbxvwujbxbxbxaxcxvgbxbxbxaxlbxrbxaxbxbxlwxebxbxaxbxgsniaxbxbxbxgvqcbxbxbxaxbzdbaxbxbxbxhugvbxbxaxbxjzpbbxbxbxaxhbgebxaxbxbxqckkbxbxaxbxmsdxbxbxbxaxgurbbxbxa"/>
    <w:rPr>
      <w:rFonts w:ascii="Times New Roman" w:hAnsi="Times New Roman"/>
      <w:b/>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rbbxbxaxb">
    <w:name w:val="jwbxbxbxaxxbwlbxbxaxbxjmvabxbxbxaxnaiwaxbxbxbxuzxybxbxbxaxiorybxbxbxaxbkenbxbxaxbxvwujbxbxbxaxcxvgbxbxbxaxlbxrbxaxbxbxlwxebxbxaxbxgsniaxbxbxbxgvqcbxbxbxaxbzdbaxbxbxbxhugvbxbxaxbxjzpbbxbxbxaxhbgebxaxbxbxqckkbxbxaxbxmsdxbxbxbxaxgurbbxbxaxb"/>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rbbxbxaxbxy">
    <w:name w:val="jwbxbxbxaxxbwlbxbxaxbxjmvabxbxbxaxnaiwaxbxbxbxuzxybxbxbxaxiorybxbxbxaxbkenbxbxaxbxvwujbxbxbxaxcxvgbxbxbxaxlbxrbxaxbxbxlwxebxbxaxbxgsniaxbxbxbxgvqcbxbxbxaxbzdbaxbxbxbxhugvbxbxaxbxjzpbbxbxbxaxhbgebxaxbxbxqckkbxbxaxbxmsdxbxbxbxaxgurbbxbxaxbxy"/>
    <w:rPr>
      <w:rFonts w:ascii="Times New Roman" w:hAnsi="Times New Roman"/>
      <w:b w:val="0"/>
      <w:i w:val="0"/>
      <w:color w:val="000000"/>
      <w:sz w:val="22"/>
      <w:u w:val="none"/>
    </w:rPr>
  </w:style>
  <w:style w:type="paragraph" w:customStyle="1" w:styleId="jwbxbxbxaxxbwlbxbxaxbxjmvabxbxbxaxnaiwaxbxbxbxuzxybxbxbxaxiorybxbxbxaxbkenbxbxaxbxvwujbxbxbxaxcxvgbxbxbxaxlbxrbxaxbxbxlwxebxbxaxbxgsniaxbxbxbxgvqcbxbxbxaxbzdbaxbxbxbxhugvbxbxaxbxjzpbbxbxbxaxhbgebxaxbxbxqckkbxbxaxbxmsdxbxbxbxaxgurbbxbxaxbxyz">
    <w:name w:val="jwbxbxbxaxxbwlbxbxaxbxjmvabxbxbxaxnaiwaxbxbxbxuzxybxbxbxaxiorybxbxbxaxbkenbxbxaxbxvwujbxbxbxaxcxvgbxbxbxaxlbxrbxaxbxbxlwxebxbxaxbxgsniaxbxbxbxgvqcbxbxbxaxbzdbaxbxbxbxhugvbxbxaxbxjzpbbxbxbxaxhbgebxaxbxbxqckkbxbxaxbxmsdxbxbxbxaxgurbbxbxaxbxyz"/>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yb">
    <w:name w:val="kyb"/>
    <w:rPr>
      <w:rFonts w:ascii="Times New Roman" w:hAnsi="Times New Roman"/>
      <w:b w:val="0"/>
      <w:i w:val="0"/>
      <w:color w:val="000000"/>
      <w:sz w:val="22"/>
      <w:u w:val="none"/>
    </w:rPr>
  </w:style>
  <w:style w:type="paragraph" w:customStyle="1" w:styleId="kybxa">
    <w:name w:val="kybxa"/>
    <w:rPr>
      <w:rFonts w:ascii="Times New Roman" w:hAnsi="Times New Roman"/>
      <w:b/>
      <w:i w:val="0"/>
      <w:color w:val="000000"/>
      <w:sz w:val="22"/>
      <w:u w:val="none"/>
    </w:rPr>
  </w:style>
  <w:style w:type="paragraph" w:customStyle="1" w:styleId="kybxaxb">
    <w:name w:val="kybxaxb"/>
    <w:rPr>
      <w:rFonts w:ascii="Times New Roman" w:hAnsi="Times New Roman"/>
      <w:b w:val="0"/>
      <w:i w:val="0"/>
      <w:color w:val="000000"/>
      <w:sz w:val="22"/>
      <w:u w:val="none"/>
    </w:rPr>
  </w:style>
  <w:style w:type="paragraph" w:customStyle="1" w:styleId="kybxaxbxb">
    <w:name w:val="kybxaxbxb"/>
    <w:rPr>
      <w:rFonts w:ascii="Times New Roman" w:hAnsi="Times New Roman"/>
      <w:b w:val="0"/>
      <w:i w:val="0"/>
      <w:color w:val="000000"/>
      <w:sz w:val="22"/>
      <w:u w:val="none"/>
    </w:rPr>
  </w:style>
  <w:style w:type="paragraph" w:customStyle="1" w:styleId="kybxaxbxbxh">
    <w:name w:val="kybxaxbxbxh"/>
    <w:rPr>
      <w:rFonts w:ascii="Times New Roman" w:hAnsi="Times New Roman"/>
      <w:b w:val="0"/>
      <w:i w:val="0"/>
      <w:color w:val="000000"/>
      <w:sz w:val="22"/>
      <w:u w:val="none"/>
    </w:rPr>
  </w:style>
  <w:style w:type="paragraph" w:customStyle="1" w:styleId="kybxaxbxbxhq">
    <w:name w:val="kybxaxbxbxhq"/>
    <w:rPr>
      <w:rFonts w:ascii="Times New Roman" w:hAnsi="Times New Roman"/>
      <w:b w:val="0"/>
      <w:i w:val="0"/>
      <w:color w:val="000000"/>
      <w:sz w:val="22"/>
      <w:u w:val="none"/>
    </w:rPr>
  </w:style>
  <w:style w:type="paragraph" w:customStyle="1" w:styleId="kybxaxbxbxhql">
    <w:name w:val="kybxaxbxbxhql"/>
    <w:rPr>
      <w:rFonts w:ascii="Times New Roman" w:hAnsi="Times New Roman"/>
      <w:b w:val="0"/>
      <w:i w:val="0"/>
      <w:color w:val="000000"/>
      <w:sz w:val="22"/>
      <w:u w:val="none"/>
    </w:rPr>
  </w:style>
  <w:style w:type="paragraph" w:customStyle="1" w:styleId="kybxaxbxbxhqlba">
    <w:name w:val="kybxaxbxbxhqlba"/>
    <w:rPr>
      <w:rFonts w:ascii="Times New Roman" w:hAnsi="Times New Roman"/>
      <w:b/>
      <w:i w:val="0"/>
      <w:color w:val="000000"/>
      <w:sz w:val="22"/>
      <w:u w:val="none"/>
    </w:rPr>
  </w:style>
  <w:style w:type="paragraph" w:customStyle="1" w:styleId="kybxaxbxbxhqlbaxb">
    <w:name w:val="kybxaxbxbxhqlbaxb"/>
    <w:rPr>
      <w:rFonts w:ascii="Times New Roman" w:hAnsi="Times New Roman"/>
      <w:b w:val="0"/>
      <w:i w:val="0"/>
      <w:color w:val="000000"/>
      <w:sz w:val="22"/>
      <w:u w:val="none"/>
    </w:rPr>
  </w:style>
  <w:style w:type="paragraph" w:customStyle="1" w:styleId="kybxaxbxbxhqlbaxbxb">
    <w:name w:val="kybxaxbxbxhqlbaxbxb"/>
    <w:rPr>
      <w:rFonts w:ascii="Times New Roman" w:hAnsi="Times New Roman"/>
      <w:b w:val="0"/>
      <w:i w:val="0"/>
      <w:color w:val="000000"/>
      <w:sz w:val="22"/>
      <w:u w:val="none"/>
    </w:rPr>
  </w:style>
  <w:style w:type="paragraph" w:customStyle="1" w:styleId="kybxaxbxbxhqlbaxbxbxb">
    <w:name w:val="kybxaxbxbxhqlbaxbxbxb"/>
    <w:rPr>
      <w:rFonts w:ascii="Times New Roman" w:hAnsi="Times New Roman"/>
      <w:b w:val="0"/>
      <w:i w:val="0"/>
      <w:color w:val="000000"/>
      <w:sz w:val="22"/>
      <w:u w:val="none"/>
    </w:rPr>
  </w:style>
  <w:style w:type="paragraph" w:customStyle="1" w:styleId="kybxaxbxbxhqlbaxbxbxbxz">
    <w:name w:val="kybxaxbxbxhqlbaxbxbxbxz"/>
    <w:rPr>
      <w:rFonts w:ascii="Times New Roman" w:hAnsi="Times New Roman"/>
      <w:b w:val="0"/>
      <w:i w:val="0"/>
      <w:color w:val="000000"/>
      <w:sz w:val="22"/>
      <w:u w:val="none"/>
    </w:rPr>
  </w:style>
  <w:style w:type="paragraph" w:customStyle="1" w:styleId="kybxaxbxbxhqlbaxbxbxbxzt">
    <w:name w:val="kybxaxbxbxhqlbaxbxbxbxzt"/>
    <w:rPr>
      <w:rFonts w:ascii="Times New Roman" w:hAnsi="Times New Roman"/>
      <w:b w:val="0"/>
      <w:i w:val="0"/>
      <w:color w:val="000000"/>
      <w:sz w:val="22"/>
      <w:u w:val="none"/>
    </w:rPr>
  </w:style>
  <w:style w:type="paragraph" w:customStyle="1" w:styleId="kybxaxbxbxhqlbaxbxbxbxztn">
    <w:name w:val="kybxaxbxbxhqlbaxbxbxbxztn"/>
    <w:rPr>
      <w:rFonts w:ascii="Times New Roman" w:hAnsi="Times New Roman"/>
      <w:b w:val="0"/>
      <w:i w:val="0"/>
      <w:color w:val="000000"/>
      <w:sz w:val="22"/>
      <w:u w:val="none"/>
    </w:rPr>
  </w:style>
  <w:style w:type="paragraph" w:customStyle="1" w:styleId="kybxaxbxbxhqlbaxbxbxbxztntb">
    <w:name w:val="kybxaxbxbxhqlbaxbxbxbxztntb"/>
    <w:rPr>
      <w:rFonts w:ascii="Times New Roman" w:hAnsi="Times New Roman"/>
      <w:b w:val="0"/>
      <w:i w:val="0"/>
      <w:color w:val="000000"/>
      <w:sz w:val="22"/>
      <w:u w:val="none"/>
    </w:rPr>
  </w:style>
  <w:style w:type="paragraph" w:customStyle="1" w:styleId="kybxaxbxbxhqlbaxbxbxbxztntbxb">
    <w:name w:val="kybxaxbxbxhqlbaxbxbxbxztntbxb"/>
    <w:rPr>
      <w:rFonts w:ascii="Times New Roman" w:hAnsi="Times New Roman"/>
      <w:b w:val="0"/>
      <w:i w:val="0"/>
      <w:color w:val="000000"/>
      <w:sz w:val="22"/>
      <w:u w:val="none"/>
    </w:rPr>
  </w:style>
  <w:style w:type="paragraph" w:customStyle="1" w:styleId="kybxaxbxbxhqlbaxbxbxbxztntbxbxa">
    <w:name w:val="kybxaxbxbxhqlbaxbxbxbxztntbxbxa"/>
    <w:rPr>
      <w:rFonts w:ascii="Times New Roman" w:hAnsi="Times New Roman"/>
      <w:b/>
      <w:i w:val="0"/>
      <w:color w:val="000000"/>
      <w:sz w:val="22"/>
      <w:u w:val="none"/>
    </w:rPr>
  </w:style>
  <w:style w:type="paragraph" w:customStyle="1" w:styleId="kybxaxbxbxhqlbaxbxbxbxztntbxbxaxb">
    <w:name w:val="kybxaxbxbxhqlbaxbxbxbxztntbxbxaxb"/>
    <w:rPr>
      <w:rFonts w:ascii="Times New Roman" w:hAnsi="Times New Roman"/>
      <w:b w:val="0"/>
      <w:i w:val="0"/>
      <w:color w:val="000000"/>
      <w:sz w:val="22"/>
      <w:u w:val="none"/>
    </w:rPr>
  </w:style>
  <w:style w:type="paragraph" w:customStyle="1" w:styleId="kybxaxbxbxhqlbaxbxbxbxztntbxbxaxbxg">
    <w:name w:val="kybxaxbxbxhqlbaxbxbxbxztntbxbxaxbxg"/>
    <w:rPr>
      <w:rFonts w:ascii="Times New Roman" w:hAnsi="Times New Roman"/>
      <w:b w:val="0"/>
      <w:i w:val="0"/>
      <w:color w:val="000000"/>
      <w:sz w:val="22"/>
      <w:u w:val="none"/>
    </w:rPr>
  </w:style>
  <w:style w:type="paragraph" w:customStyle="1" w:styleId="kybxaxbxbxhqlbaxbxbxbxztntbxbxaxbxgn">
    <w:name w:val="kybxaxbxbxhqlbaxbxbxbxztntbxbxaxbxgn"/>
    <w:rPr>
      <w:rFonts w:ascii="Times New Roman" w:hAnsi="Times New Roman"/>
      <w:b w:val="0"/>
      <w:i w:val="0"/>
      <w:color w:val="000000"/>
      <w:sz w:val="22"/>
      <w:u w:val="none"/>
    </w:rPr>
  </w:style>
  <w:style w:type="paragraph" w:customStyle="1" w:styleId="kybxaxbxbxhqlbaxbxbxbxztntbxbxaxbxgnz">
    <w:name w:val="kybxaxbxbxhqlbaxbxbxbxztntbxbxaxbxgnz"/>
    <w:rPr>
      <w:rFonts w:ascii="Times New Roman" w:hAnsi="Times New Roman"/>
      <w:b w:val="0"/>
      <w:i w:val="0"/>
      <w:color w:val="000000"/>
      <w:sz w:val="22"/>
      <w:u w:val="none"/>
    </w:rPr>
  </w:style>
  <w:style w:type="paragraph" w:customStyle="1" w:styleId="kybxaxbxbxhqlbaxbxbxbxztntbxbxaxbxgnzda">
    <w:name w:val="kybxaxbxbxhqlbaxbxbxbxztntbxbxaxbxgnzda"/>
    <w:rPr>
      <w:rFonts w:ascii="Times New Roman" w:hAnsi="Times New Roman"/>
      <w:b/>
      <w:i w:val="0"/>
      <w:color w:val="000000"/>
      <w:sz w:val="22"/>
      <w:u w:val="none"/>
    </w:rPr>
  </w:style>
  <w:style w:type="paragraph" w:customStyle="1" w:styleId="kybxaxbxbxhqlbaxbxbxbxztntbxbxaxbxgnzdaxb">
    <w:name w:val="kybxaxbxbxhqlbaxbxbxbxztntbxbxaxbxgnzdaxb"/>
    <w:rPr>
      <w:rFonts w:ascii="Times New Roman" w:hAnsi="Times New Roman"/>
      <w:b w:val="0"/>
      <w:i w:val="0"/>
      <w:color w:val="000000"/>
      <w:sz w:val="22"/>
      <w:u w:val="none"/>
    </w:rPr>
  </w:style>
  <w:style w:type="paragraph" w:customStyle="1" w:styleId="kybxaxbxbxhqlbaxbxbxbxztntbxbxaxbxgnzdaxbxb">
    <w:name w:val="kybxaxbxbxhqlbaxbxbxbxztntbxbxaxbxgnzdaxbxb"/>
    <w:rPr>
      <w:rFonts w:ascii="Times New Roman" w:hAnsi="Times New Roman"/>
      <w:b w:val="0"/>
      <w:i w:val="0"/>
      <w:color w:val="000000"/>
      <w:sz w:val="22"/>
      <w:u w:val="none"/>
    </w:rPr>
  </w:style>
  <w:style w:type="paragraph" w:customStyle="1" w:styleId="kybxaxbxbxhqlbaxbxbxbxztntbxbxaxbxgnzdaxbxbxb">
    <w:name w:val="kybxaxbxbxhqlbaxbxbxbxztntbxbxaxbxgnzdaxbxbxb"/>
    <w:rPr>
      <w:rFonts w:ascii="Times New Roman" w:hAnsi="Times New Roman"/>
      <w:b w:val="0"/>
      <w:i w:val="0"/>
      <w:color w:val="000000"/>
      <w:sz w:val="22"/>
      <w:u w:val="none"/>
    </w:rPr>
  </w:style>
  <w:style w:type="paragraph" w:customStyle="1" w:styleId="kybxaxbxbxhqlbaxbxbxbxztntbxbxaxbxgnzdaxbxbxbxf">
    <w:name w:val="kybxaxbxbxhqlbaxbxbxbxztntbxbxaxbxgnzdaxbxbxbxf"/>
    <w:rPr>
      <w:rFonts w:ascii="Times New Roman" w:hAnsi="Times New Roman"/>
      <w:b w:val="0"/>
      <w:i w:val="0"/>
      <w:color w:val="000000"/>
      <w:sz w:val="22"/>
      <w:u w:val="none"/>
    </w:rPr>
  </w:style>
  <w:style w:type="paragraph" w:customStyle="1" w:styleId="kybxaxbxbxhqlbaxbxbxbxztntbxbxaxbxgnzdaxbxbxbxft">
    <w:name w:val="kybxaxbxbxhqlbaxbxbxbxztntbxbxaxbxgnzdaxbxbxbxft"/>
    <w:rPr>
      <w:rFonts w:ascii="Times New Roman" w:hAnsi="Times New Roman"/>
      <w:b w:val="0"/>
      <w:i w:val="0"/>
      <w:color w:val="000000"/>
      <w:sz w:val="22"/>
      <w:u w:val="none"/>
    </w:rPr>
  </w:style>
  <w:style w:type="paragraph" w:customStyle="1" w:styleId="kybxaxbxbxhqlbaxbxbxbxztntbxbxaxbxgnzdaxbxbxbxftt">
    <w:name w:val="kybxaxbxbxhqlbaxbxbxbxztntbxbxaxbxgnzdaxbxbxbxftt"/>
    <w:rPr>
      <w:rFonts w:ascii="Times New Roman" w:hAnsi="Times New Roman"/>
      <w:b w:val="0"/>
      <w:i w:val="0"/>
      <w:color w:val="000000"/>
      <w:sz w:val="22"/>
      <w:u w:val="none"/>
    </w:rPr>
  </w:style>
  <w:style w:type="paragraph" w:customStyle="1" w:styleId="kybxaxbxbxhqlbaxbxbxbxztntbxbxaxbxgnzdaxbxbxbxfttsb">
    <w:name w:val="kybxaxbxbxhqlbaxbxbxbxztntbxbxaxbxgnzdaxbxbxbxfttsb"/>
    <w:rPr>
      <w:rFonts w:ascii="Times New Roman" w:hAnsi="Times New Roman"/>
      <w:b w:val="0"/>
      <w:i w:val="0"/>
      <w:color w:val="000000"/>
      <w:sz w:val="22"/>
      <w:u w:val="none"/>
    </w:rPr>
  </w:style>
  <w:style w:type="paragraph" w:customStyle="1" w:styleId="kybxaxbxbxhqlbaxbxbxbxztntbxbxaxbxgnzdaxbxbxbxfttsbxb">
    <w:name w:val="kybxaxbxbxhqlbaxbxbxbxztntbxbxaxbxgnzdaxbxbxbxfttsbxb"/>
    <w:rPr>
      <w:rFonts w:ascii="Times New Roman" w:hAnsi="Times New Roman"/>
      <w:b w:val="0"/>
      <w:i w:val="0"/>
      <w:color w:val="000000"/>
      <w:sz w:val="22"/>
      <w:u w:val="none"/>
    </w:rPr>
  </w:style>
  <w:style w:type="paragraph" w:customStyle="1" w:styleId="kybxaxbxbxhqlbaxbxbxbxztntbxbxaxbxgnzdaxbxbxbxfttsbxbxb">
    <w:name w:val="kybxaxbxbxhqlbaxbxbxbxztntbxbxaxbxgnzdaxbxbxbxfttsbxbxb"/>
    <w:rPr>
      <w:rFonts w:ascii="Times New Roman" w:hAnsi="Times New Roman"/>
      <w:b w:val="0"/>
      <w:i w:val="0"/>
      <w:color w:val="000000"/>
      <w:sz w:val="22"/>
      <w:u w:val="none"/>
    </w:rPr>
  </w:style>
  <w:style w:type="paragraph" w:customStyle="1" w:styleId="kybxaxbxbxhqlbaxbxbxbxztntbxbxaxbxgnzdaxbxbxbxfttsbxbxbxa">
    <w:name w:val="kybxaxbxbxhqlbaxbxbxbxztntbxbxaxbxgnzdaxbxbxbxfttsbxbxbxa"/>
    <w:rPr>
      <w:rFonts w:ascii="Times New Roman" w:hAnsi="Times New Roman"/>
      <w:b/>
      <w:i w:val="0"/>
      <w:color w:val="000000"/>
      <w:sz w:val="22"/>
      <w:u w:val="none"/>
    </w:rPr>
  </w:style>
  <w:style w:type="paragraph" w:customStyle="1" w:styleId="kybxaxbxbxhqlbaxbxbxbxztntbxbxaxbxgnzdaxbxbxbxfttsbxbxbxaxj">
    <w:name w:val="kybxaxbxbxhqlbaxbxbxbxztntbxbxaxbxgnzdaxbxbxbxfttsbxbxbxaxj"/>
    <w:rPr>
      <w:rFonts w:ascii="Times New Roman" w:hAnsi="Times New Roman"/>
      <w:b w:val="0"/>
      <w:i w:val="0"/>
      <w:color w:val="000000"/>
      <w:sz w:val="22"/>
      <w:u w:val="none"/>
    </w:rPr>
  </w:style>
  <w:style w:type="paragraph" w:customStyle="1" w:styleId="kybxaxbxbxhqlbaxbxbxbxztntbxbxaxbxgnzdaxbxbxbxfttsbxbxbxaxja">
    <w:name w:val="kybxaxbxbxhqlbaxbxbxbxztntbxbxaxbxgnzdaxbxbxbxfttsbxbxbxaxja"/>
    <w:rPr>
      <w:rFonts w:ascii="Times New Roman" w:hAnsi="Times New Roman"/>
      <w:b w:val="0"/>
      <w:i w:val="0"/>
      <w:color w:val="000000"/>
      <w:sz w:val="22"/>
      <w:u w:val="none"/>
    </w:rPr>
  </w:style>
  <w:style w:type="paragraph" w:customStyle="1" w:styleId="kybxaxbxbxhqlbaxbxbxbxztntbxbxaxbxgnzdaxbxbxbxfttsbxbxbxaxjae">
    <w:name w:val="kybxaxbxbxhqlbaxbxbxbxztntbxbxaxbxgnzdaxbxbxbxfttsbxbxbxaxjae"/>
    <w:rPr>
      <w:rFonts w:ascii="Times New Roman" w:hAnsi="Times New Roman"/>
      <w:b w:val="0"/>
      <w:i w:val="0"/>
      <w:color w:val="000000"/>
      <w:sz w:val="22"/>
      <w:u w:val="none"/>
    </w:rPr>
  </w:style>
  <w:style w:type="paragraph" w:customStyle="1" w:styleId="kybxaxbxbxhqlbaxbxbxbxztntbxbxaxbxgnzdaxbxbxbxfttsbxbxbxaxjaeursa">
    <w:name w:val="kybxaxbxbxhqlbaxbxbxbxztntbxbxaxbxgnzdaxbxbxbxfttsbxbxbxaxjaeursa"/>
    <w:rPr>
      <w:rFonts w:ascii="Times New Roman" w:hAnsi="Times New Roman"/>
      <w:b/>
      <w:i w:val="0"/>
      <w:color w:val="000000"/>
      <w:sz w:val="22"/>
      <w:u w:val="none"/>
    </w:rPr>
  </w:style>
  <w:style w:type="paragraph" w:customStyle="1" w:styleId="kybxaxbxbxhqlbaxbxbxbxztntbxbxaxbxgnzdaxbxbxbxfttsbxbxbxaxjaeursaxb">
    <w:name w:val="kybxaxbxbxhqlbaxbxbxbxztntbxbxaxbxgnzdaxbxbxbxfttsbxbxbxaxjaeursaxb"/>
    <w:rPr>
      <w:rFonts w:ascii="Times New Roman" w:hAnsi="Times New Roman"/>
      <w:b w:val="0"/>
      <w:i w:val="0"/>
      <w:color w:val="000000"/>
      <w:sz w:val="22"/>
      <w:u w:val="none"/>
    </w:rPr>
  </w:style>
  <w:style w:type="paragraph" w:customStyle="1" w:styleId="kybxaxbxbxhqlbaxbxbxbxztntbxbxaxbxgnzdaxbxbxbxfttsbxbxbxaxjaeursaxbxb">
    <w:name w:val="kybxaxbxbxhqlbaxbxbxbxztntbxbxaxbxgnzdaxbxbxbxfttsbxbxbxaxjaeursaxbxb"/>
    <w:rPr>
      <w:rFonts w:ascii="Times New Roman" w:hAnsi="Times New Roman"/>
      <w:b w:val="0"/>
      <w:i w:val="0"/>
      <w:color w:val="000000"/>
      <w:sz w:val="22"/>
      <w:u w:val="none"/>
    </w:rPr>
  </w:style>
  <w:style w:type="paragraph" w:customStyle="1" w:styleId="kybxaxbxbxhqlbaxbxbxbxztntbxbxaxbxgnzdaxbxbxbxfttsbxbxbxaxjaeursaxbxbxb">
    <w:name w:val="kybxaxbxbxhqlbaxbxbxbxztntbxbxaxbxgnzdaxbxbxbxfttsbxbxbxaxjaeursaxbxbxb"/>
    <w:rPr>
      <w:rFonts w:ascii="Times New Roman" w:hAnsi="Times New Roman"/>
      <w:b w:val="0"/>
      <w:i w:val="0"/>
      <w:color w:val="000000"/>
      <w:sz w:val="22"/>
      <w:u w:val="none"/>
    </w:rPr>
  </w:style>
  <w:style w:type="paragraph" w:customStyle="1" w:styleId="kybxaxbxbxhqlbaxbxbxbxztntbxbxaxbxgnzdaxbxbxbxfttsbxbxbxaxjaeursaxbxbxbxb">
    <w:name w:val="kybxaxbxbxhqlbaxbxbxbxztntbxbxaxbxgnzdaxbxbxbxfttsbxbxbxaxjaeursaxbxbxbxb"/>
    <w:rPr>
      <w:rFonts w:ascii="Times New Roman" w:hAnsi="Times New Roman"/>
      <w:b w:val="0"/>
      <w:i w:val="0"/>
      <w:color w:val="000000"/>
      <w:sz w:val="22"/>
      <w:u w:val="none"/>
    </w:rPr>
  </w:style>
  <w:style w:type="paragraph" w:customStyle="1" w:styleId="kybxaxbxbxhqlbaxbxbxbxztntbxbxaxbxgnzdaxbxbxbxfttsbxbxbxaxjaeursaxbxbxbxbf">
    <w:name w:val="kybxaxbxbxhqlbaxbxbxbxztntbxbxaxbxgnzdaxbxbxbxfttsbxbxbxaxjaeursaxbxbxbxbf"/>
    <w:rPr>
      <w:rFonts w:ascii="Times New Roman" w:hAnsi="Times New Roman"/>
      <w:b w:val="0"/>
      <w:i w:val="0"/>
      <w:color w:val="000000"/>
      <w:sz w:val="22"/>
      <w:u w:val="none"/>
    </w:rPr>
  </w:style>
  <w:style w:type="paragraph" w:customStyle="1" w:styleId="kybxaxbxbxhqlbaxbxbxbxztntbxbxaxbxgnzdaxbxbxbxfttsbxbxbxaxjaeursaxbxbxbxbfr">
    <w:name w:val="kybxaxbxbxhqlbaxbxbxbxztntbxbxaxbxgnzdaxbxbxbxfttsbxbxbxaxjaeursaxbxbxbxbfr"/>
    <w:rPr>
      <w:rFonts w:ascii="Times New Roman" w:hAnsi="Times New Roman"/>
      <w:b w:val="0"/>
      <w:i w:val="0"/>
      <w:color w:val="000000"/>
      <w:sz w:val="22"/>
      <w:u w:val="none"/>
    </w:rPr>
  </w:style>
  <w:style w:type="paragraph" w:customStyle="1" w:styleId="kybxaxbxbxhqlbaxbxbxbxztntbxbxaxbxgnzdaxbxbxbxfttsbxbxbxaxjaeursaxbxbxbxbfrlb">
    <w:name w:val="kybxaxbxbxhqlbaxbxbxbxztntbxbxaxbxgnzdaxbxbxbxfttsbxbxbxaxjaeursaxbxbxbxbfrlb"/>
    <w:rPr>
      <w:rFonts w:ascii="Times New Roman" w:hAnsi="Times New Roman"/>
      <w:b w:val="0"/>
      <w:i w:val="0"/>
      <w:color w:val="000000"/>
      <w:sz w:val="22"/>
      <w:u w:val="none"/>
    </w:rPr>
  </w:style>
  <w:style w:type="paragraph" w:customStyle="1" w:styleId="kybxaxbxbxhqlbaxbxbxbxztntbxbxaxbxgnzdaxbxbxbxfttsbxbxbxaxjaeursaxbxbxbxbfrlbxb">
    <w:name w:val="kybxaxbxbxhqlbaxbxbxbxztntbxbxaxbxgnzdaxbxbxbxfttsbxbxbxaxjaeursaxbxbxbxbfrlbxb"/>
    <w:rPr>
      <w:rFonts w:ascii="Times New Roman" w:hAnsi="Times New Roman"/>
      <w:b w:val="0"/>
      <w:i w:val="0"/>
      <w:color w:val="000000"/>
      <w:sz w:val="22"/>
      <w:u w:val="none"/>
    </w:rPr>
  </w:style>
  <w:style w:type="paragraph" w:customStyle="1" w:styleId="kybxaxbxbxhqlbaxbxbxbxztntbxbxaxbxgnzdaxbxbxbxfttsbxbxbxaxjaeursaxbxbxbxbfrlbxbxb">
    <w:name w:val="kybxaxbxbxhqlbaxbxbxbxztntbxbxaxbxgnzdaxbxbxbxfttsbxbxbxaxjaeursaxbxbxbxbfrlbxbxb"/>
    <w:rPr>
      <w:rFonts w:ascii="Times New Roman" w:hAnsi="Times New Roman"/>
      <w:b w:val="0"/>
      <w:i w:val="0"/>
      <w:color w:val="000000"/>
      <w:sz w:val="22"/>
      <w:u w:val="none"/>
    </w:rPr>
  </w:style>
  <w:style w:type="paragraph" w:customStyle="1" w:styleId="kybxaxbxbxhqlbaxbxbxbxztntbxbxaxbxgnzdaxbxbxbxfttsbxbxbxaxjaeursaxbxbxbxbfrlbxbxbxa">
    <w:name w:val="kybxaxbxbxhqlbaxbxbxbxztntbxbxaxbxgnzdaxbxbxbxfttsbxbxbxaxjaeursaxbxbxbxbfrlbxbxbxa"/>
    <w:rPr>
      <w:rFonts w:ascii="Times New Roman" w:hAnsi="Times New Roman"/>
      <w:b/>
      <w:i w:val="0"/>
      <w:color w:val="000000"/>
      <w:sz w:val="22"/>
      <w:u w:val="none"/>
    </w:rPr>
  </w:style>
  <w:style w:type="paragraph" w:customStyle="1" w:styleId="kybxaxbxbxhqlbaxbxbxbxztntbxbxaxbxgnzdaxbxbxbxfttsbxbxbxaxjaeursaxbxbxbxbfrlbxbxbxaxz">
    <w:name w:val="kybxaxbxbxhqlbaxbxbxbxztntbxbxaxbxgnzdaxbxbxbxfttsbxbxbxaxjaeursaxbxbxbxbfrlbxbxbxaxz"/>
    <w:rPr>
      <w:rFonts w:ascii="Times New Roman" w:hAnsi="Times New Roman"/>
      <w:b w:val="0"/>
      <w:i w:val="0"/>
      <w:color w:val="000000"/>
      <w:sz w:val="22"/>
      <w:u w:val="none"/>
    </w:rPr>
  </w:style>
  <w:style w:type="paragraph" w:customStyle="1" w:styleId="kybxaxbxbxhqlbaxbxbxbxztntbxbxaxbxgnzdaxbxbxbxfttsbxbxbxaxjaeursaxbxbxbxbfrlbxbxbxaxzz">
    <w:name w:val="kybxaxbxbxhqlbaxbxbxbxztntbxbxaxbxgnzdaxbxbxbxfttsbxbxbxaxjaeursaxbxbxbxbfrlbxbxbxaxzz"/>
    <w:rPr>
      <w:rFonts w:ascii="Times New Roman" w:hAnsi="Times New Roman"/>
      <w:b w:val="0"/>
      <w:i w:val="0"/>
      <w:color w:val="000000"/>
      <w:sz w:val="22"/>
      <w:u w:val="none"/>
    </w:rPr>
  </w:style>
  <w:style w:type="paragraph" w:customStyle="1" w:styleId="kybxaxbxbxhqlbaxbxbxbxztntbxbxaxbxgnzdaxbxbxbxfttsbxbxbxaxjaeursaxbxbxbxbfrlbxbxbxaxzzx">
    <w:name w:val="kybxaxbxbxhqlbaxbxbxbxztntbxbxaxbxgnzdaxbxbxbxfttsbxbxbxaxjaeursaxbxbxbxbfrlbxbxbxaxzzx"/>
    <w:rPr>
      <w:rFonts w:ascii="Times New Roman" w:hAnsi="Times New Roman"/>
      <w:b w:val="0"/>
      <w:i w:val="0"/>
      <w:color w:val="000000"/>
      <w:sz w:val="22"/>
      <w:u w:val="none"/>
    </w:rPr>
  </w:style>
  <w:style w:type="paragraph" w:customStyle="1" w:styleId="kybxaxbxbxhqlbaxbxbxbxztntbxbxaxbxgnzdaxbxbxbxfttsbxbxbxaxjaeursaxbxbxbxbfrlbxbxbxaxzzxkb">
    <w:name w:val="kybxaxbxbxhqlbaxbxbxbxztntbxbxaxbxgnzdaxbxbxbxfttsbxbxbxaxjaeursaxbxbxbxbfrlbxbxbxaxzzxkb"/>
    <w:rPr>
      <w:rFonts w:ascii="Times New Roman" w:hAnsi="Times New Roman"/>
      <w:b w:val="0"/>
      <w:i w:val="0"/>
      <w:color w:val="000000"/>
      <w:sz w:val="22"/>
      <w:u w:val="none"/>
    </w:rPr>
  </w:style>
  <w:style w:type="paragraph" w:customStyle="1" w:styleId="kybxaxbxbxhqlbaxbxbxbxztntbxbxaxbxgnzdaxbxbxbxfttsbxbxbxaxjaeursaxbxbxbxbfrlbxbxbxaxzzxkbxb">
    <w:name w:val="kybxaxbxbxhqlbaxbxbxbxztntbxbxaxbxgnzdaxbxbxbxfttsbxbxbxaxjaeursaxbxbxbxbfrlbxbxbxaxzzxkbxb"/>
    <w:rPr>
      <w:rFonts w:ascii="Times New Roman" w:hAnsi="Times New Roman"/>
      <w:b w:val="0"/>
      <w:i w:val="0"/>
      <w:color w:val="000000"/>
      <w:sz w:val="22"/>
      <w:u w:val="none"/>
    </w:rPr>
  </w:style>
  <w:style w:type="paragraph" w:customStyle="1" w:styleId="kybxaxbxbxhqlbaxbxbxbxztntbxbxaxbxgnzdaxbxbxbxfttsbxbxbxaxjaeursaxbxbxbxbfrlbxbxbxaxzzxkbxbxa">
    <w:name w:val="kybxaxbxbxhqlbaxbxbxbxztntbxbxaxbxgnzdaxbxbxbxfttsbxbxbxaxjaeursaxbxbxbxbfrlbxbxbxaxzzxkbxbxa"/>
    <w:rPr>
      <w:rFonts w:ascii="Times New Roman" w:hAnsi="Times New Roman"/>
      <w:b/>
      <w:i w:val="0"/>
      <w:color w:val="000000"/>
      <w:sz w:val="22"/>
      <w:u w:val="none"/>
    </w:rPr>
  </w:style>
  <w:style w:type="paragraph" w:customStyle="1" w:styleId="kybxaxbxbxhqlbaxbxbxbxztntbxbxaxbxgnzdaxbxbxbxfttsbxbxbxaxjaeursaxbxbxbxbfrlbxbxbxaxzzxkbxbxaxb">
    <w:name w:val="kybxaxbxbxhqlbaxbxbxbxztntbxbxaxbxgnzdaxbxbxbxfttsbxbxbxaxjaeursaxbxbxbxbfrlbxbxbxaxzzxkbxbxaxb"/>
    <w:rPr>
      <w:rFonts w:ascii="Times New Roman" w:hAnsi="Times New Roman"/>
      <w:b w:val="0"/>
      <w:i w:val="0"/>
      <w:color w:val="000000"/>
      <w:sz w:val="22"/>
      <w:u w:val="none"/>
    </w:rPr>
  </w:style>
  <w:style w:type="paragraph" w:customStyle="1" w:styleId="kybxaxbxbxhqlbaxbxbxbxztntbxbxaxbxgnzdaxbxbxbxfttsbxbxbxaxjaeursaxbxbxbxbfrlbxbxbxaxzzxkbxbxaxbxb">
    <w:name w:val="kybxaxbxbxhqlbaxbxbxbxztntbxbxaxbxgnzdaxbxbxbxfttsbxbxbxaxjaeursaxbxbxbxbfrlbxbxbxaxzzxkbxbxaxbxb"/>
    <w:rPr>
      <w:rFonts w:ascii="Times New Roman" w:hAnsi="Times New Roman"/>
      <w:b w:val="0"/>
      <w:i w:val="0"/>
      <w:color w:val="000000"/>
      <w:sz w:val="22"/>
      <w:u w:val="none"/>
    </w:rPr>
  </w:style>
  <w:style w:type="paragraph" w:customStyle="1" w:styleId="kybxaxbxbxhqlbaxbxbxbxztntbxbxaxbxgnzdaxbxbxbxfttsbxbxbxaxjaeursaxbxbxbxbfrlbxbxbxaxzzxkbxbxaxbxbp">
    <w:name w:val="kybxaxbxbxhqlbaxbxbxbxztntbxbxaxbxgnzdaxbxbxbxfttsbxbxbxaxjaeursaxbxbxbxbfrlbxbxbxaxzzxkbxbxaxbxbp"/>
    <w:rPr>
      <w:rFonts w:ascii="Times New Roman" w:hAnsi="Times New Roman"/>
      <w:b w:val="0"/>
      <w:i w:val="0"/>
      <w:color w:val="000000"/>
      <w:sz w:val="22"/>
      <w:u w:val="none"/>
    </w:rPr>
  </w:style>
  <w:style w:type="paragraph" w:customStyle="1" w:styleId="kybxaxbxbxhqlbaxbxbxbxztntbxbxaxbxgnzdaxbxbxbxfttsbxbxbxaxjaeursaxbxbxbxbfrlbxbxbxaxzzxkbxbxaxbxbpj">
    <w:name w:val="kybxaxbxbxhqlbaxbxbxbxztntbxbxaxbxgnzdaxbxbxbxfttsbxbxbxaxjaeursaxbxbxbxbfrlbxbxbxaxzzxkbxbxaxbxbpj"/>
    <w:rPr>
      <w:rFonts w:ascii="Times New Roman" w:hAnsi="Times New Roman"/>
      <w:b w:val="0"/>
      <w:i w:val="0"/>
      <w:color w:val="000000"/>
      <w:sz w:val="22"/>
      <w:u w:val="none"/>
    </w:rPr>
  </w:style>
  <w:style w:type="paragraph" w:customStyle="1" w:styleId="kybxaxbxbxhqlbaxbxbxbxztntbxbxaxbxgnzdaxbxbxbxfttsbxbxbxaxjaeursaxbxbxbxbfrlbxbxbxaxzzxkbxbxaxbxbpjnb">
    <w:name w:val="kybxaxbxbxhqlbaxbxbxbxztntbxbxaxbxgnzdaxbxbxbxfttsbxbxbxaxjaeursaxbxbxbxbfrlbxbxbxaxzzxkbxbxaxbxbpjnb"/>
    <w:rPr>
      <w:rFonts w:ascii="Times New Roman" w:hAnsi="Times New Roman"/>
      <w:b w:val="0"/>
      <w:i w:val="0"/>
      <w:color w:val="000000"/>
      <w:sz w:val="22"/>
      <w:u w:val="none"/>
    </w:rPr>
  </w:style>
  <w:style w:type="paragraph" w:customStyle="1" w:styleId="kybxaxbxbxhqlbaxbxbxbxztntbxbxaxbxgnzdaxbxbxbxfttsbxbxbxaxjaeursaxbxbxbxbfrlbxbxbxaxzzxkbxbxaxbxbpjnbxa">
    <w:name w:val="kybxaxbxbxhqlbaxbxbxbxztntbxbxaxbxgnzdaxbxbxbxfttsbxbxbxaxjaeursaxbxbxbxbfrlbxbxbxaxzzxkbxbxaxbxbpjnbxa"/>
    <w:rPr>
      <w:rFonts w:ascii="Times New Roman" w:hAnsi="Times New Roman"/>
      <w:b/>
      <w:i w:val="0"/>
      <w:color w:val="000000"/>
      <w:sz w:val="22"/>
      <w:u w:val="none"/>
    </w:rPr>
  </w:style>
  <w:style w:type="paragraph" w:customStyle="1" w:styleId="kybxaxbxbxhqlbaxbxbxbxztntbxbxaxbxgnzdaxbxbxbxfttsbxbxbxaxjaeursaxbxbxbxbfrlbxbxbxaxzzxkbxbxaxbxbpjnbxaxb">
    <w:name w:val="kybxaxbxbxhqlbaxbxbxbxztntbxbxaxbxgnzdaxbxbxbxfttsbxbxbxaxjaeursaxbxbxbxbfrlbxbxbxaxzzxkbxbxaxbxbpjnbx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
    <w:name w:val="kybxaxbxbxhqlbaxbxbxbxztntbxbxaxbxgnzdaxbxbxbxfttsbxbxbxaxjaeursaxbxbxbxbfrlbxbxbxaxzzxkbxbxaxbxbpjnbxa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
    <w:name w:val="kybxaxbxbxhqlbaxbxbxbxztntbxbxaxbxgnzdaxbxbxbxfttsbxbxbxaxjaeursaxbxbxbxbfrlbxbxbxaxzzxkbxbxaxbxbpjnbxaxbxbxc"/>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
    <w:name w:val="kybxaxbxbxhqlbaxbxbxbxztntbxbxaxbxgnzdaxbxbxbxfttsbxbxbxaxjaeursaxbxbxbxbfrlbxbxbxaxzzxkbxbxaxbxbpjnbxaxbxbxcj"/>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
    <w:name w:val="kybxaxbxbxhqlbaxbxbxbxztntbxbxaxbxgnzdaxbxbxbxfttsbxbxbxaxjaeursaxbxbxbxbfrlbxbxbxaxzzxkbxbxaxbxbpjnbxaxbxbxcjq"/>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
    <w:name w:val="kybxaxbxbxhqlbaxbxbxbxztntbxbxaxbxgnzdaxbxbxbxfttsbxbxbxaxjaeursaxbxbxbxbfrlbxbxbxaxzzxkbxbxaxbxbpjnbxaxbxbxcjqm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
    <w:name w:val="kybxaxbxbxhqlbaxbxbxbxztntbxbxaxbxgnzdaxbxbxbxfttsbxbxbxaxjaeursaxbxbxbxbfrlbxbxbxaxzzxkbxbxaxbxbpjnbxaxbxbxcjqm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
    <w:name w:val="kybxaxbxbxhqlbaxbxbxbxztntbxbxaxbxgnzdaxbxbxbxfttsbxbxbxaxjaeursaxbxbxbxbfrlbxbxbxaxzzxkbxbxaxbxbpjnbxaxbxbxcjqm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
    <w:name w:val="kybxaxbxbxhqlbaxbxbxbxztntbxbxaxbxgnzdaxbxbxbxfttsbxbxbxaxjaeursaxbxbxbxbfrlbxbxbxaxzzxkbxbxaxbxbpjnbxaxbxbxcjqmbxbx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
    <w:name w:val="kybxaxbxbxhqlbaxbxbxbxztntbxbxaxbxgnzdaxbxbxbxfttsbxbxbxaxjaeursaxbxbxbxbfrlbxbxbxaxzzxkbxbxaxbxbpjnbxaxbxbxcjqmbxbxaxbxl"/>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
    <w:name w:val="kybxaxbxbxhqlbaxbxbxbxztntbxbxaxbxgnzdaxbxbxbxfttsbxbxbxaxjaeursaxbxbxbxbfrlbxbxbxaxzzxkbxbxaxbxbpjnbxaxbxbxcjqmbxbxaxbxlv"/>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
    <w:name w:val="kybxaxbxbxhqlbaxbxbxbxztntbxbxaxbxgnzdaxbxbxbxfttsbxbxbxaxjaeursaxbxbxbxbfrlbxbxbxaxzzxkbxbxaxbxbpjnbxaxbxbxcjqmbxbxaxbxlvz"/>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
    <w:name w:val="kybxaxbxbxhqlbaxbxbxbxztntbxbxaxbxgnzdaxbxbxbxfttsbxbxbxaxjaeursaxbxbxbxbfrlbxbxbxaxzzxkbxbxaxbxbpjnbxaxbxbxcjqmbxbxaxbxlvzw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
    <w:name w:val="kybxaxbxbxhqlbaxbxbxbxztntbxbxaxbxgnzdaxbxbxbxfttsbxbxbxaxjaeursaxbxbxbxbfrlbxbxbxaxzzxkbxbxaxbxbpjnbxaxbxbxcjqmbxbxaxbxlvzw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
    <w:name w:val="kybxaxbxbxhqlbaxbxbxbxztntbxbxaxbxgnzdaxbxbxbxfttsbxbxbxaxjaeursaxbxbxbxbfrlbxbxbxaxzzxkbxbxaxbxbpjnbxaxbxbxcjqmbxbxaxbxlvzw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
    <w:name w:val="kybxaxbxbxhqlbaxbxbxbxztntbxbxaxbxgnzdaxbxbxbxfttsbxbxbxaxjaeursaxbxbxbxbfrlbxbxbxaxzzxkbxbxaxbxbpjnbxaxbxbxcjqmbxbxaxbxlvzwbxbx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
    <w:name w:val="kybxaxbxbxhqlbaxbxbxbxztntbxbxaxbxgnzdaxbxbxbxfttsbxbxbxaxjaeursaxbxbxbxbfrlbxbxbxaxzzxkbxbxaxbxbpjnbxaxbxbxcjqmbxbxaxbxlvzwbxbxa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
    <w:name w:val="kybxaxbxbxhqlbaxbxbxbxztntbxbxaxbxgnzdaxbxbxbxfttsbxbxbxaxjaeursaxbxbxbxbfrlbxbxbxaxzzxkbxbxaxbxbpjnbxaxbxbxcjqmbxbxaxbxlvzwbxbxaxbxbq"/>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
    <w:name w:val="kybxaxbxbxhqlbaxbxbxbxztntbxbxaxbxgnzdaxbxbxbxfttsbxbxbxaxjaeursaxbxbxbxbfrlbxbxbxaxzzxkbxbxaxbxbpjnbxaxbxbxcjqmbxbxaxbxlvzwbxbxaxbxbqq"/>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
    <w:name w:val="kybxaxbxbxhqlbaxbxbxbxztntbxbxaxbxgnzdaxbxbxbxfttsbxbxbxaxjaeursaxbxbxbxbfrlbxbxbxaxzzxkbxbxaxbxbpjnbxaxbxbxcjqmbxbxaxbxlvzwbxbxaxbxbqqg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
    <w:name w:val="kybxaxbxbxhqlbaxbxbxbxztntbxbxaxbxgnzdaxbxbxbxfttsbxbxbxaxjaeursaxbxbxbxbfrlbxbxbxaxzzxkbxbxaxbxbpjnbxaxbxbxcjqmbxbxaxbxlvzwbxbxaxbxbqqg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
    <w:name w:val="kybxaxbxbxhqlbaxbxbxbxztntbxbxaxbxgnzdaxbxbxbxfttsbxbxbxaxjaeursaxbxbxbxbfrlbxbxbxaxzzxkbxbxaxbxbpjnbxaxbxbxcjqmbxbxaxbxlvzwbxbxaxbxbqqg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
    <w:name w:val="kybxaxbxbxhqlbaxbxbxbxztntbxbxaxbxgnzdaxbxbxbxfttsbxbxbxaxjaeursaxbxbxbxbfrlbxbxbxaxzzxkbxbxaxbxbpjnbxaxbxbxcjqmbxbxaxbxlvzwbxbxaxbxbqqgbxbx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
    <w:name w:val="kybxaxbxbxhqlbaxbxbxbxztntbxbxaxbxgnzdaxbxbxbxfttsbxbxbxaxjaeursaxbxbxbxbfrlbxbxbxaxzzxkbxbxaxbxbpjnbxaxbxbxcjqmbxbxaxbxlvzwbxbxaxbxbqqgbxbxaxbxj"/>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
    <w:name w:val="kybxaxbxbxhqlbaxbxbxbxztntbxbxaxbxgnzdaxbxbxbxfttsbxbxbxaxjaeursaxbxbxbxbfrlbxbxbxaxzzxkbxbxaxbxbpjnbxaxbxbxcjqmbxbxaxbxlvzwbxbxaxbxbqqgbxbxaxbxj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
    <w:name w:val="kybxaxbxbxhqlbaxbxbxbxztntbxbxaxbxgnzdaxbxbxbxfttsbxbxbxaxjaeursaxbxbxbxbfrlbxbxbxaxzzxkbxbxaxbxbpjnbxaxbxbxcjqmbxbxaxbxlvzwbxbxaxbxbqqgbxbxaxbxjbv"/>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
    <w:name w:val="kybxaxbxbxhqlbaxbxbxbxztntbxbxaxbxgnzdaxbxbxbxfttsbxbxbxaxjaeursaxbxbxbxbfrlbxbxbxaxzzxkbxbxaxbxbpjnbxaxbxbxcjqmbxbxaxbxlvzwbxbxaxbxbqqgbxbxaxbxjbvm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
    <w:name w:val="kybxaxbxbxhqlbaxbxbxbxztntbxbxaxbxgnzdaxbxbxbxfttsbxbxbxaxjaeursaxbxbxbxbfrlbxbxbxaxzzxkbxbxaxbxbpjnbxaxbxbxcjqmbxbxaxbxlvzwbxbxaxbxbqqgbxbxaxbxjbvm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
    <w:name w:val="kybxaxbxbxhqlbaxbxbxbxztntbxbxaxbxgnzdaxbxbxbxfttsbxbxbxaxjaeursaxbxbxbxbfrlbxbxbxaxzzxkbxbxaxbxbpjnbxaxbxbxcjqmbxbxaxbxlvzwbxbxaxbxbqqgbxbxaxbxjbvmb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
    <w:name w:val="kybxaxbxbxhqlbaxbxbxbxztntbxbxaxbxgnzdaxbxbxbxfttsbxbxbxaxjaeursaxbxbxbxbfrlbxbxbxaxzzxkbxbxaxbxbpjnbxaxbxbxcjqmbxbxaxbxlvzwbxbxaxbxbqqgbxbxaxbxjbvmbx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
    <w:name w:val="kybxaxbxbxhqlbaxbxbxbxztntbxbxaxbxgnzdaxbxbxbxfttsbxbxbxaxjaeursaxbxbxbxbfrlbxbxbxaxzzxkbxbxaxbxbpjnbxaxbxbxcjqmbxbxaxbxlvzwbxbxaxbxbqqgbxbxaxbxjbvmbxbxbxaxk"/>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
    <w:name w:val="kybxaxbxbxhqlbaxbxbxbxztntbxbxaxbxgnzdaxbxbxbxfttsbxbxbxaxjaeursaxbxbxbxbfrlbxbxbxaxzzxkbxbxaxbxbpjnbxaxbxbxcjqmbxbxaxbxlvzwbxbxaxbxbqqgbxbxaxbxjbvmbxbxbxaxkx"/>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
    <w:name w:val="kybxaxbxbxhqlbaxbxbxbxztntbxbxaxbxgnzdaxbxbxbxfttsbxbxbxaxjaeursaxbxbxbxbfrlbxbxbxaxzzxkbxbxaxbxbpjnbxaxbxbxcjqmbxbxaxbxlvzwbxbxaxbxbqqgbxbxaxbxjbvmbxbxbxaxkxl"/>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
    <w:name w:val="kybxaxbxbxhqlbaxbxbxbxztntbxbxaxbxgnzdaxbxbxbxfttsbxbxbxaxjaeursaxbxbxbxbfrlbxbxbxaxzzxkbxbxaxbxbpjnbxaxbxbxcjqmbxbxaxbxlvzwbxbxaxbxbqqgbxbxaxbxjbvmbxbxbxaxkxl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
    <w:name w:val="kybxaxbxbxhqlbaxbxbxbxztntbxbxaxbxgnzdaxbxbxbxfttsbxbxbxaxjaeursaxbxbxbxbfrlbxbxbxaxzzxkbxbxaxbxbpjnbxaxbxbxcjqmbxbxaxbxlvzwbxbxaxbxbqqgbxbxaxbxjbvmbxbxbxaxkxl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
    <w:name w:val="kybxaxbxbxhqlbaxbxbxbxztntbxbxaxbxgnzdaxbxbxbxfttsbxbxbxaxjaeursaxbxbxbxbfrlbxbxbxaxzzxkbxbxaxbxbpjnbxaxbxbxcjqmbxbxaxbxlvzwbxbxaxbxbqqgbxbxaxbxjbvmbxbxbxaxkxlxb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
    <w:name w:val="kybxaxbxbxhqlbaxbxbxbxztntbxbxaxbxgnzdaxbxbxbxfttsbxbxbxaxjaeursaxbxbxbxbfrlbxbxbxaxzzxkbxbxaxbxbpjnbxaxbxbxcjqmbxbxaxbxlvzwbxbxaxbxbqqgbxbxaxbxjbvmbxbxbxaxkxlxbx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xlxbxbxbxaxv">
    <w:name w:val="kybxaxbxbxhqlbaxbxbxbxztntbxbxaxbxgnzdaxbxbxbxfttsbxbxbxaxjaeursaxbxbxbxbfrlbxbxbxaxzzxkbxbxaxbxbpjnbxaxbxbxcjqmbxbxaxbxlvzwbxbxaxbxbqqgbxbxaxbxjbvmbxbxbxaxkxlxbxbxbxaxv"/>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
    <w:name w:val="kybxaxbxbxhqlbaxbxbxbxztntbxbxaxbxgnzdaxbxbxbxfttsbxbxbxaxjaeursaxbxbxbxbfrlbxbxbxaxzzxkbxbxaxbxbpjnbxaxbxbxcjqmbxbxaxbxlvzwbxbxaxbxbqqgbxbxaxbxjbvmbxbxbxaxkxlxbxbxbxaxvt"/>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
    <w:name w:val="kybxaxbxbxhqlbaxbxbxbxztntbxbxaxbxgnzdaxbxbxbxfttsbxbxbxaxjaeursaxbxbxbxbfrlbxbxbxaxzzxkbxbxaxbxbpjnbxaxbxbxcjqmbxbxaxbxlvzwbxbxaxbxbqqgbxbxaxbxjbvmbxbxbxaxkxlxbxbxbxaxvth"/>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
    <w:name w:val="kybxaxbxbxhqlbaxbxbxbxztntbxbxaxbxgnzdaxbxbxbxfttsbxbxbxaxjaeursaxbxbxbxbfrlbxbxbxaxzzxkbxbxaxbxbpjnbxaxbxbxcjqmbxbxaxbxlvzwbxbxaxbxbqqgbxbxaxbxjbvmbxbxbxaxkxlxbxbxbxaxvthz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
    <w:name w:val="kybxaxbxbxhqlbaxbxbxbxztntbxbxaxbxgnzdaxbxbxbxfttsbxbxbxaxjaeursaxbxbxbxbfrlbxbxbxaxzzxkbxbxaxbxbpjnbxaxbxbxcjqmbxbxaxbxlvzwbxbxaxbxbqqgbxbxaxbxjbvmbxbxbxaxkxlxbxbxbxaxvthz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
    <w:name w:val="kybxaxbxbxhqlbaxbxbxbxztntbxbxaxbxgnzdaxbxbxbxfttsbxbxbxaxjaeursaxbxbxbxbfrlbxbxbxaxzzxkbxbxaxbxbpjnbxaxbxbxcjqmbxbxaxbxlvzwbxbxaxbxbqqgbxbxaxbxjbvmbxbxbxaxkxlxbxbxbxaxvthzb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
    <w:name w:val="kybxaxbxbxhqlbaxbxbxbxztntbxbxaxbxgnzdaxbxbxbxfttsbxbxbxaxjaeursaxbxbxbxbfrlbxbxbxaxzzxkbxbxaxbxbpjnbxaxbxbxcjqmbxbxaxbxlvzwbxbxaxbxbqqgbxbxaxbxjbvmbxbxbxaxkxlxbxbxbxaxvthzbx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
    <w:name w:val="kybxaxbxbxhqlbaxbxbxbxztntbxbxaxbxgnzdaxbxbxbxfttsbxbxbxaxjaeursaxbxbxbxbfrlbxbxbxaxzzxkbxbxaxbxbpjnbxaxbxbxcjqmbxbxaxbxlvzwbxbxaxbxbqqgbxbxaxbxjbvmbxbxbxaxkxlxbxbxbxaxvthzbxbxbxaxh"/>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
    <w:name w:val="kybxaxbxbxhqlbaxbxbxbxztntbxbxaxbxgnzdaxbxbxbxfttsbxbxbxaxjaeursaxbxbxbxbfrlbxbxbxaxzzxkbxbxaxbxbpjnbxaxbxbxcjqmbxbxaxbxlvzwbxbxaxbxbqqgbxbxaxbxjbvmbxbxbxaxkxlxbxbxbxaxvthzbxbxbxaxha"/>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
    <w:name w:val="kybxaxbxbxhqlbaxbxbxbxztntbxbxaxbxgnzdaxbxbxbxfttsbxbxbxaxjaeursaxbxbxbxbfrlbxbxbxaxzzxkbxbxaxbxbpjnbxaxbxbxcjqmbxbxaxbxlvzwbxbxaxbxbqqgbxbxaxbxjbvmbxbxbxaxkxlxbxbxbxaxvthzbxbxbxaxham"/>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
    <w:name w:val="kybxaxbxbxhqlbaxbxbxbxztntbxbxaxbxgnzdaxbxbxbxfttsbxbxbxaxjaeursaxbxbxbxbfrlbxbxbxaxzzxkbxbxaxbxbpjnbxaxbxbxcjqmbxbxaxbxlvzwbxbxaxbxbqqgbxbxaxbxjbvmbxbxbxaxkxlxbxbxbxaxvthzbxbxbxaxhami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
    <w:name w:val="kybxaxbxbxhqlbaxbxbxbxztntbxbxaxbxgnzdaxbxbxbxfttsbxbxbxaxjaeursaxbxbxbxbfrlbxbxbxaxzzxkbxbxaxbxbpjnbxaxbxbxcjqmbxbxaxbxlvzwbxbxaxbxbqqgbxbxaxbxjbvmbxbxbxaxkxlxbxbxbxaxvthzbxbxbxaxhami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
    <w:name w:val="kybxaxbxbxhqlbaxbxbxbxztntbxbxaxbxgnzdaxbxbxbxfttsbxbxbxaxjaeursaxbxbxbxbfrlbxbxbxaxzzxkbxbxaxbxbpjnbxaxbxbxcjqmbxbxaxbxlvzwbxbxaxbxbqqgbxbxaxbxjbvmbxbxbxaxkxlxbxbxbxaxvthzbxbxbxaxhamibx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
    <w:name w:val="kybxaxbxbxhqlbaxbxbxbxztntbxbxaxbxgnzdaxbxbxbxfttsbxbxbxaxjaeursaxbxbxbxbfrlbxbxbxaxzzxkbxbxaxbxbpjnbxaxbxbxcjqmbxbxaxbxlvzwbxbxaxbxbqqgbxbxaxbxjbvmbxbxbxaxkxlxbxbxbxaxvthzbxbxbxaxhamibxa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
    <w:name w:val="kybxaxbxbxhqlbaxbxbxbxztntbxbxaxbxgnzdaxbxbxbxfttsbxbxbxaxjaeursaxbxbxbxbfrlbxbxbxaxzzxkbxbxaxbxbpjnbxaxbxbxcjqmbxbxaxbxlvzwbxbxaxbxbqqgbxbxaxbxjbvmbxbxbxaxkxlxbxbxbxaxvthzbxbxbxaxhamibxaxbxbxu"/>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
    <w:name w:val="kybxaxbxbxhqlbaxbxbxbxztntbxbxaxbxgnzdaxbxbxbxfttsbxbxbxaxjaeursaxbxbxbxbfrlbxbxbxaxzzxkbxbxaxbxbpjnbxaxbxbxcjqmbxbxaxbxlvzwbxbxaxbxbqqgbxbxaxbxjbvmbxbxbxaxkxlxbxbxbxaxvthzbxbxbxaxhamibxaxbxbxuu"/>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
    <w:name w:val="kybxaxbxbxhqlbaxbxbxbxztntbxbxaxbxgnzdaxbxbxbxfttsbxbxbxaxjaeursaxbxbxbxbfrlbxbxbxaxzzxkbxbxaxbxbpjnbxaxbxbxcjqmbxbxaxbxlvzwbxbxaxbxbqqgbxbxaxbxjbvmbxbxbxaxkxlxbxbxbxaxvthzbxbxbxaxhamibxaxbxbxuuo"/>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
    <w:name w:val="kybxaxbxbxhqlbaxbxbxbxztntbxbxaxbxgnzdaxbxbxbxfttsbxbxbxaxjaeursaxbxbxbxbfrlbxbxbxaxzzxkbxbxaxbxbpjnbxaxbxbxcjqmbxbxaxbxlvzwbxbxaxbxbqqgbxbxaxbxjbvmbxbxbxaxkxlxbxbxbxaxvthzbxbxbxaxhamibxaxbxbxuuot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
    <w:name w:val="kybxaxbxbxhqlbaxbxbxbxztntbxbxaxbxgnzdaxbxbxbxfttsbxbxbxaxjaeursaxbxbxbxbfrlbxbxbxaxzzxkbxbxaxbxbpjnbxaxbxbxcjqmbxbxaxbxlvzwbxbxaxbxbqqgbxbxaxbxjbvmbxbxbxaxkxlxbxbxbxaxvthzbxbxbxaxhamibxaxbxbxuuot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
    <w:name w:val="kybxaxbxbxhqlbaxbxbxbxztntbxbxaxbxgnzdaxbxbxbxfttsbxbxbxaxjaeursaxbxbxbxbfrlbxbxbxaxzzxkbxbxaxbxbpjnbxaxbxbxcjqmbxbxaxbxlvzwbxbxaxbxbqqgbxbxaxbxjbvmbxbxbxaxkxlxbxbxbxaxvthzbxbxbxaxhamibxaxbxbxuuotb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
    <w:name w:val="kybxaxbxbxhqlbaxbxbxbxztntbxbxaxbxgnzdaxbxbxbxfttsbxbxbxaxjaeursaxbxbxbxbfrlbxbxbxaxzzxkbxbxaxbxbpjnbxaxbxbxcjqmbxbxaxbxlvzwbxbxaxbxbqqgbxbxaxbxjbvmbxbxbxaxkxlxbxbxbxaxvthzbxbxbxaxhamibxaxbxbxuuotbx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
    <w:name w:val="kybxaxbxbxhqlbaxbxbxbxztntbxbxaxbxgnzdaxbxbxbxfttsbxbxbxaxjaeursaxbxbxbxbfrlbxbxbxaxzzxkbxbxaxbxbpjnbxaxbxbxcjqmbxbxaxbxlvzwbxbxaxbxbqqgbxbxaxbxjbvmbxbxbxaxkxlxbxbxbxaxvthzbxbxbxaxhamibxaxbxbxuuotbxbxbxaxn"/>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
    <w:name w:val="kybxaxbxbxhqlbaxbxbxbxztntbxbxaxbxgnzdaxbxbxbxfttsbxbxbxaxjaeursaxbxbxbxbfrlbxbxbxaxzzxkbxbxaxbxbpjnbxaxbxbxcjqmbxbxaxbxlvzwbxbxaxbxbqqgbxbxaxbxjbvmbxbxbxaxkxlxbxbxbxaxvthzbxbxbxaxhamibxaxbxbxuuotbxbxbxaxnh"/>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
    <w:name w:val="kybxaxbxbxhqlbaxbxbxbxztntbxbxaxbxgnzdaxbxbxbxfttsbxbxbxaxjaeursaxbxbxbxbfrlbxbxbxaxzzxkbxbxaxbxbpjnbxaxbxbxcjqmbxbxaxbxlvzwbxbxaxbxbqqgbxbxaxbxjbvmbxbxbxaxkxlxbxbxbxaxvthzbxbxbxaxhamibxaxbxbxuuotbxbxbxaxnht"/>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
    <w:name w:val="kybxaxbxbxhqlbaxbxbxbxztntbxbxaxbxgnzdaxbxbxbxfttsbxbxbxaxjaeursaxbxbxbxbfrlbxbxbxaxzzxkbxbxaxbxbpjnbxaxbxbxcjqmbxbxaxbxlvzwbxbxaxbxbqqgbxbxaxbxjbvmbxbxbxaxkxlxbxbxbxaxvthzbxbxbxaxhamibxaxbxbxuuotbxbxbxaxnhts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
    <w:name w:val="kybxaxbxbxhqlbaxbxbxbxztntbxbxaxbxgnzdaxbxbxbxfttsbxbxbxaxjaeursaxbxbxbxbfrlbxbxbxaxzzxkbxbxaxbxbpjnbxaxbxbxcjqmbxbxaxbxlvzwbxbxaxbxbqqgbxbxaxbxjbvmbxbxbxaxkxlxbxbxbxaxvthzbxbxbxaxhamibxaxbxbxuuotbxbxbxaxnhts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
    <w:name w:val="kybxaxbxbxhqlbaxbxbxbxztntbxbxaxbxgnzdaxbxbxbxfttsbxbxbxaxjaeursaxbxbxbxbfrlbxbxbxaxzzxkbxbxaxbxbpjnbxaxbxbxcjqmbxbxaxbxlvzwbxbxaxbxbqqgbxbxaxbxjbvmbxbxbxaxkxlxbxbxbxaxvthzbxbxbxaxhamibxaxbxbxuuotbxbxbxaxnhts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
    <w:name w:val="kybxaxbxbxhqlbaxbxbxbxztntbxbxaxbxgnzdaxbxbxbxfttsbxbxbxaxjaeursaxbxbxbxbfrlbxbxbxaxzzxkbxbxaxbxbpjnbxaxbxbxcjqmbxbxaxbxlvzwbxbxaxbxbqqgbxbxaxbxjbvmbxbxbxaxkxlxbxbxbxaxvthzbxbxbxaxhamibxaxbxbxuuotbxbxbxaxnhtsbxbx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
    <w:name w:val="kybxaxbxbxhqlbaxbxbxbxztntbxbxaxbxgnzdaxbxbxbxfttsbxbxbxaxjaeursaxbxbxbxbfrlbxbxbxaxzzxkbxbxaxbxbpjnbxaxbxbxcjqmbxbxaxbxlvzwbxbxaxbxbqqgbxbxaxbxjbvmbxbxbxaxkxlxbxbxbxaxvthzbxbxbxaxhamibxaxbxbxuuotbxbxbxaxnhtsbxbxaxbxy"/>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
    <w:name w:val="kybxaxbxbxhqlbaxbxbxbxztntbxbxaxbxgnzdaxbxbxbxfttsbxbxbxaxjaeursaxbxbxbxbfrlbxbxbxaxzzxkbxbxaxbxbpjnbxaxbxbxcjqmbxbxaxbxlvzwbxbxaxbxbqqgbxbxaxbxjbvmbxbxbxaxkxlxbxbxbxaxvthzbxbxbxaxhamibxaxbxbxuuotbxbxbxaxnhtsbxbxaxbxyy"/>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
    <w:name w:val="kybxaxbxbxhqlbaxbxbxbxztntbxbxaxbxgnzdaxbxbxbxfttsbxbxbxaxjaeursaxbxbxbxbfrlbxbxbxaxzzxkbxbxaxbxbpjnbxaxbxbxcjqmbxbxaxbxlvzwbxbxaxbxbqqgbxbxaxbxjbvmbxbxbxaxkxlxbxbxbxaxvthzbxbxbxaxhamibxaxbxbxuuotbxbxbxaxnhtsbxbxaxbxyyf"/>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
    <w:name w:val="kybxaxbxbxhqlbaxbxbxbxztntbxbxaxbxgnzdaxbxbxbxfttsbxbxbxaxjaeursaxbxbxbxbfrlbxbxbxaxzzxkbxbxaxbxbpjnbxaxbxbxcjqmbxbxaxbxlvzwbxbxaxbxbqqgbxbxaxbxjbvmbxbxbxaxkxlxbxbxbxaxvthzbxbxbxaxhamibxaxbxbxuuotbxbxbxaxnhtsbxbxaxbxyyfu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
    <w:name w:val="kybxaxbxbxhqlbaxbxbxbxztntbxbxaxbxgnzdaxbxbxbxfttsbxbxbxaxjaeursaxbxbxbxbfrlbxbxbxaxzzxkbxbxaxbxbpjnbxaxbxbxcjqmbxbxaxbxlvzwbxbxaxbxbqqgbxbxaxbxjbvmbxbxbxaxkxlxbxbxbxaxvthzbxbxbxaxhamibxaxbxbxuuotbxbxbxaxnhtsbxbxaxbxyyfu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
    <w:name w:val="kybxaxbxbxhqlbaxbxbxbxztntbxbxaxbxgnzdaxbxbxbxfttsbxbxbxaxjaeursaxbxbxbxbfrlbxbxbxaxzzxkbxbxaxbxbpjnbxaxbxbxcjqmbxbxaxbxlvzwbxbxaxbxbqqgbxbxaxbxjbvmbxbxbxaxkxlxbxbxbxaxvthzbxbxbxaxhamibxaxbxbxuuotbxbxbxaxnhtsbxbxaxbxyyfua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
    <w:name w:val="kybxaxbxbxhqlbaxbxbxbxztntbxbxaxbxgnzdaxbxbxbxfttsbxbxbxaxjaeursaxbxbxbxbfrlbxbxbxaxzzxkbxbxaxbxbpjnbxaxbxbxcjqmbxbxaxbxlvzwbxbxaxbxbqqgbxbxaxbxjbvmbxbxbxaxkxlxbxbxbxaxvthzbxbxbxaxhamibxaxbxbxuuotbxbxbxaxnhtsbxbxaxbxyyfuaxbx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
    <w:name w:val="kybxaxbxbxhqlbaxbxbxbxztntbxbxaxbxgnzdaxbxbxbxfttsbxbxbxaxjaeursaxbxbxbxbfrlbxbxbxaxzzxkbxbxaxbxbpjnbxaxbxbxcjqmbxbxaxbxlvzwbxbxaxbxbqqgbxbxaxbxjbvmbxbxbxaxkxlxbxbxbxaxvthzbxbxbxaxhamibxaxbxbxuuotbxbxbxaxnhtsbxbxaxbxyyfuaxbxbxbxy"/>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
    <w:name w:val="kybxaxbxbxhqlbaxbxbxbxztntbxbxaxbxgnzdaxbxbxbxfttsbxbxbxaxjaeursaxbxbxbxbfrlbxbxbxaxzzxkbxbxaxbxbpjnbxaxbxbxcjqmbxbxaxbxlvzwbxbxaxbxbqqgbxbxaxbxjbvmbxbxbxaxkxlxbxbxbxaxvthzbxbxbxaxhamibxaxbxbxuuotbxbxbxaxnhtsbxbxaxbxyyfuaxbxbxbxyg"/>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y">
    <w:name w:val="kybxaxbxbxhqlbaxbxbxbxztntbxbxaxbxgnzdaxbxbxbxfttsbxbxbxaxjaeursaxbxbxbxbfrlbxbxbxaxzzxkbxbxaxbxbpjnbxaxbxbxcjqmbxbxaxbxlvzwbxbxaxbxbqqgbxbxaxbxjbvmbxbxbxaxkxlxbxbxbxaxvthzbxbxbxaxhamibxaxbxbxuuotbxbxbxaxnhtsbxbxaxbxyyfuaxbxbxbxygy"/>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yjb">
    <w:name w:val="kybxaxbxbxhqlbaxbxbxbxztntbxbxaxbxgnzdaxbxbxbxfttsbxbxbxaxjaeursaxbxbxbxbfrlbxbxbxaxzzxkbxbxaxbxbpjnbxaxbxbxcjqmbxbxaxbxlvzwbxbxaxbxbqqgbxbxaxbxjbvmbxbxbxaxkxlxbxbxbxaxvthzbxbxbxaxhamibxaxbxbxuuotbxbxbxaxnhtsbxbxaxbxyyfuaxbxbxbxygyj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yjbxb">
    <w:name w:val="kybxaxbxbxhqlbaxbxbxbxztntbxbxaxbxgnzdaxbxbxbxfttsbxbxbxaxjaeursaxbxbxbxbfrlbxbxbxaxzzxkbxbxaxbxbpjnbxaxbxbxcjqmbxbxaxbxlvzwbxbxaxbxbqqgbxbxaxbxjbvmbxbxbxaxkxlxbxbxbxaxvthzbxbxbxaxhamibxaxbxbxuuotbxbxbxaxnhtsbxbxaxbxyyfuaxbxbxbxygyjb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yjbxbxa">
    <w:name w:val="kybxaxbxbxhqlbaxbxbxbxztntbxbxaxbxgnzdaxbxbxbxfttsbxbxbxaxjaeursaxbxbxbxbfrlbxbxbxaxzzxkbxbxaxbxbpjnbxaxbxbxcjqmbxbxaxbxlvzwbxbxaxbxbqqgbxbxaxbxjbvmbxbxbxaxkxlxbxbxbxaxvthzbxbxbxaxhamibxaxbxbxuuotbxbxbxaxnhtsbxbxaxbxyyfuaxbxbxbxygyjbxbxa"/>
    <w:rPr>
      <w:rFonts w:ascii="Times New Roman" w:hAnsi="Times New Roman"/>
      <w:b/>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yjbxbxaxb">
    <w:name w:val="kybxaxbxbxhqlbaxbxbxbxztntbxbxaxbxgnzdaxbxbxbxfttsbxbxbxaxjaeursaxbxbxbxbfrlbxbxbxaxzzxkbxbxaxbxbpjnbxaxbxbxcjqmbxbxaxbxlvzwbxbxaxbxbqqgbxbxaxbxjbvmbxbxbxaxkxlxbxbxbxaxvthzbxbxbxaxhamibxaxbxbxuuotbxbxbxaxnhtsbxbxaxbxyyfuaxbxbxbxygyjbxbxaxb"/>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yjbxbxaxbxg">
    <w:name w:val="kybxaxbxbxhqlbaxbxbxbxztntbxbxaxbxgnzdaxbxbxbxfttsbxbxbxaxjaeursaxbxbxbxbfrlbxbxbxaxzzxkbxbxaxbxbpjnbxaxbxbxcjqmbxbxaxbxlvzwbxbxaxbxbqqgbxbxaxbxjbvmbxbxbxaxkxlxbxbxbxaxvthzbxbxbxaxhamibxaxbxbxuuotbxbxbxaxnhtsbxbxaxbxyyfuaxbxbxbxygyjbxbxaxbxg"/>
    <w:rPr>
      <w:rFonts w:ascii="Times New Roman" w:hAnsi="Times New Roman"/>
      <w:b w:val="0"/>
      <w:i w:val="0"/>
      <w:color w:val="000000"/>
      <w:sz w:val="22"/>
      <w:u w:val="none"/>
    </w:rPr>
  </w:style>
  <w:style w:type="paragraph" w:customStyle="1" w:styleId="kybxaxbxbxhqlbaxbxbxbxztntbxbxaxbxgnzdaxbxbxbxfttsbxbxbxaxjaeursaxbxbxbxbfrlbxbxbxaxzzxkbxbxaxbxbpjnbxaxbxbxcjqmbxbxaxbxlvzwbxbxaxbxbqqgbxbxaxbxjbvmbxbxbxaxkxlxbxbxbxaxvthzbxbxbxaxhamibxaxbxbxuuotbxbxbxaxnhtsbxbxaxbxyyfuaxbxbxbxygyjbxbxaxbxgw">
    <w:name w:val="kybxaxbxbxhqlbaxbxbxbxztntbxbxaxbxgnzdaxbxbxbxfttsbxbxbxaxjaeursaxbxbxbxbfrlbxbxbxaxzzxkbxbxaxbxbpjnbxaxbxbxcjqmbxbxaxbxlvzwbxbxaxbxbqqgbxbxaxbxjbvmbxbxbxaxkxlxbxbxbxaxvthzbxbxbxaxhamibxaxbxbxuuotbxbxbxaxnhtsbxbxaxbxyyfuaxbxbxbxygyjbxbxaxbxgw"/>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la">
    <w:name w:val="lla"/>
    <w:rPr>
      <w:rFonts w:ascii="Times New Roman" w:hAnsi="Times New Roman"/>
      <w:b/>
      <w:i w:val="0"/>
      <w:color w:val="000000"/>
      <w:sz w:val="22"/>
      <w:u w:val="none"/>
    </w:rPr>
  </w:style>
  <w:style w:type="paragraph" w:customStyle="1" w:styleId="llaxb">
    <w:name w:val="llaxb"/>
    <w:rPr>
      <w:rFonts w:ascii="Times New Roman" w:hAnsi="Times New Roman"/>
      <w:b w:val="0"/>
      <w:i w:val="0"/>
      <w:color w:val="000000"/>
      <w:sz w:val="22"/>
      <w:u w:val="none"/>
    </w:rPr>
  </w:style>
  <w:style w:type="paragraph" w:customStyle="1" w:styleId="llaxbxb">
    <w:name w:val="llaxbxb"/>
    <w:rPr>
      <w:rFonts w:ascii="Times New Roman" w:hAnsi="Times New Roman"/>
      <w:b w:val="0"/>
      <w:i w:val="0"/>
      <w:color w:val="000000"/>
      <w:sz w:val="22"/>
      <w:u w:val="none"/>
    </w:rPr>
  </w:style>
  <w:style w:type="paragraph" w:customStyle="1" w:styleId="llaxbxbxb">
    <w:name w:val="llaxbxbxb"/>
    <w:rPr>
      <w:rFonts w:ascii="Times New Roman" w:hAnsi="Times New Roman"/>
      <w:b w:val="0"/>
      <w:i w:val="0"/>
      <w:color w:val="000000"/>
      <w:sz w:val="22"/>
      <w:u w:val="none"/>
    </w:rPr>
  </w:style>
  <w:style w:type="paragraph" w:customStyle="1" w:styleId="llaxbxbxbxp">
    <w:name w:val="llaxbxbxbxp"/>
    <w:rPr>
      <w:rFonts w:ascii="Times New Roman" w:hAnsi="Times New Roman"/>
      <w:b w:val="0"/>
      <w:i w:val="0"/>
      <w:color w:val="000000"/>
      <w:sz w:val="22"/>
      <w:u w:val="none"/>
    </w:rPr>
  </w:style>
  <w:style w:type="paragraph" w:customStyle="1" w:styleId="llaxbxbxbxpb">
    <w:name w:val="llaxbxbxbxpb"/>
    <w:rPr>
      <w:rFonts w:ascii="Times New Roman" w:hAnsi="Times New Roman"/>
      <w:b w:val="0"/>
      <w:i w:val="0"/>
      <w:color w:val="000000"/>
      <w:sz w:val="22"/>
      <w:u w:val="none"/>
    </w:rPr>
  </w:style>
  <w:style w:type="paragraph" w:customStyle="1" w:styleId="llaxbxbxbxpbr">
    <w:name w:val="llaxbxbxbxpbr"/>
    <w:rPr>
      <w:rFonts w:ascii="Times New Roman" w:hAnsi="Times New Roman"/>
      <w:b w:val="0"/>
      <w:i w:val="0"/>
      <w:color w:val="000000"/>
      <w:sz w:val="22"/>
      <w:u w:val="none"/>
    </w:rPr>
  </w:style>
  <w:style w:type="paragraph" w:customStyle="1" w:styleId="llaxbxbxbxpbrjb">
    <w:name w:val="llaxbxbxbxpbrjb"/>
    <w:rPr>
      <w:rFonts w:ascii="Times New Roman" w:hAnsi="Times New Roman"/>
      <w:b w:val="0"/>
      <w:i w:val="0"/>
      <w:color w:val="000000"/>
      <w:sz w:val="22"/>
      <w:u w:val="none"/>
    </w:rPr>
  </w:style>
  <w:style w:type="paragraph" w:customStyle="1" w:styleId="llaxbxbxbxpbrjbxxb">
    <w:name w:val="llaxbxbxbxpbrjbxxb"/>
    <w:rPr>
      <w:rFonts w:ascii="Times New Roman" w:hAnsi="Times New Roman"/>
      <w:b w:val="0"/>
      <w:i w:val="0"/>
      <w:color w:val="000000"/>
      <w:sz w:val="22"/>
      <w:u w:val="none"/>
    </w:rPr>
  </w:style>
  <w:style w:type="paragraph" w:customStyle="1" w:styleId="llaxbxbxbxpbrjbxxbxxa">
    <w:name w:val="llaxbxbxbxpbrjbxxbxxa"/>
    <w:rPr>
      <w:rFonts w:ascii="Times New Roman" w:hAnsi="Times New Roman"/>
      <w:b/>
      <w:i w:val="0"/>
      <w:color w:val="000000"/>
      <w:sz w:val="22"/>
      <w:u w:val="none"/>
    </w:rPr>
  </w:style>
  <w:style w:type="paragraph" w:customStyle="1" w:styleId="llaxbxbxbxpbrjbxxbxxaxxb">
    <w:name w:val="llaxbxbxbxpbrjbxxbxxaxxb"/>
    <w:rPr>
      <w:rFonts w:ascii="Times New Roman" w:hAnsi="Times New Roman"/>
      <w:b w:val="0"/>
      <w:i w:val="0"/>
      <w:color w:val="000000"/>
      <w:sz w:val="22"/>
      <w:u w:val="none"/>
    </w:rPr>
  </w:style>
  <w:style w:type="paragraph" w:customStyle="1" w:styleId="llaxbxbxbxpbrjbxxbxxaxxbxxq">
    <w:name w:val="llaxbxbxbxpbrjbxxbxxaxxbxxq"/>
    <w:rPr>
      <w:rFonts w:ascii="Times New Roman" w:hAnsi="Times New Roman"/>
      <w:b w:val="0"/>
      <w:i w:val="0"/>
      <w:color w:val="000000"/>
      <w:sz w:val="22"/>
      <w:u w:val="none"/>
    </w:rPr>
  </w:style>
  <w:style w:type="paragraph" w:customStyle="1" w:styleId="llaxbxbxbxpbrjbxxbxxaxxbxxqy">
    <w:name w:val="llaxbxbxbxpbrjbxxbxxaxxbxxqy"/>
    <w:rPr>
      <w:rFonts w:ascii="Times New Roman" w:hAnsi="Times New Roman"/>
      <w:b w:val="0"/>
      <w:i w:val="0"/>
      <w:color w:val="000000"/>
      <w:sz w:val="22"/>
      <w:u w:val="none"/>
    </w:rPr>
  </w:style>
  <w:style w:type="paragraph" w:customStyle="1" w:styleId="llaxbxbxbxpbrjbxxbxxaxxbxxqyt">
    <w:name w:val="llaxbxbxbxpbrjbxxbxxaxxbxxqyt"/>
    <w:rPr>
      <w:rFonts w:ascii="Times New Roman" w:hAnsi="Times New Roman"/>
      <w:b w:val="0"/>
      <w:i w:val="0"/>
      <w:color w:val="000000"/>
      <w:sz w:val="22"/>
      <w:u w:val="none"/>
    </w:rPr>
  </w:style>
  <w:style w:type="paragraph" w:customStyle="1" w:styleId="llaxbxbxbxpbrjbxxbxxaxxbxxqyteb">
    <w:name w:val="llaxbxbxbxpbrjbxxbxxaxxbxxqyteb"/>
    <w:rPr>
      <w:rFonts w:ascii="Times New Roman" w:hAnsi="Times New Roman"/>
      <w:b w:val="0"/>
      <w:i w:val="0"/>
      <w:color w:val="000000"/>
      <w:sz w:val="22"/>
      <w:u w:val="none"/>
    </w:rPr>
  </w:style>
  <w:style w:type="paragraph" w:customStyle="1" w:styleId="llaxbxbxbxpbrjbxxbxxaxxbxxqytebxb">
    <w:name w:val="llaxbxbxbxpbrjbxxbxxaxxbxxqytebxb"/>
    <w:rPr>
      <w:rFonts w:ascii="Times New Roman" w:hAnsi="Times New Roman"/>
      <w:b w:val="0"/>
      <w:i w:val="0"/>
      <w:color w:val="000000"/>
      <w:sz w:val="22"/>
      <w:u w:val="none"/>
    </w:rPr>
  </w:style>
  <w:style w:type="paragraph" w:customStyle="1" w:styleId="llaxbxbxbxpbrjbxxbxxaxxbxxqytebxbxb">
    <w:name w:val="llaxbxbxbxpbrjbxxbxxaxxbxxqytebxbxb"/>
    <w:rPr>
      <w:rFonts w:ascii="Times New Roman" w:hAnsi="Times New Roman"/>
      <w:b w:val="0"/>
      <w:i w:val="0"/>
      <w:color w:val="000000"/>
      <w:sz w:val="22"/>
      <w:u w:val="none"/>
    </w:rPr>
  </w:style>
  <w:style w:type="paragraph" w:customStyle="1" w:styleId="llaxbxbxbxpbrjbxxbxxaxxbxxqytebxbxbxa">
    <w:name w:val="llaxbxbxbxpbrjbxxbxxaxxbxxqytebxbxbxa"/>
    <w:rPr>
      <w:rFonts w:ascii="Times New Roman" w:hAnsi="Times New Roman"/>
      <w:b/>
      <w:i w:val="0"/>
      <w:color w:val="000000"/>
      <w:sz w:val="22"/>
      <w:u w:val="none"/>
    </w:rPr>
  </w:style>
  <w:style w:type="paragraph" w:customStyle="1" w:styleId="llaxbxbxbxpbrjbxxbxxaxxbxxqytebxbxbxaxq">
    <w:name w:val="llaxbxbxbxpbrjbxxbxxaxxbxxqytebxbxbxaxq"/>
    <w:rPr>
      <w:rFonts w:ascii="Times New Roman" w:hAnsi="Times New Roman"/>
      <w:b w:val="0"/>
      <w:i w:val="0"/>
      <w:color w:val="000000"/>
      <w:sz w:val="22"/>
      <w:u w:val="none"/>
    </w:rPr>
  </w:style>
  <w:style w:type="paragraph" w:customStyle="1" w:styleId="llaxbxbxbxpbrjbxxbxxaxxbxxqytebxbxbxaxqc">
    <w:name w:val="llaxbxbxbxpbrjbxxbxxaxxbxxqytebxbxbxaxqc"/>
    <w:rPr>
      <w:rFonts w:ascii="Times New Roman" w:hAnsi="Times New Roman"/>
      <w:b w:val="0"/>
      <w:i w:val="0"/>
      <w:color w:val="000000"/>
      <w:sz w:val="22"/>
      <w:u w:val="none"/>
    </w:rPr>
  </w:style>
  <w:style w:type="paragraph" w:customStyle="1" w:styleId="llaxbxbxbxpbrjbxxbxxaxxbxxqytebxbxbxaxqcw">
    <w:name w:val="llaxbxbxbxpbrjbxxbxxaxxbxxqytebxbxbxaxqcw"/>
    <w:rPr>
      <w:rFonts w:ascii="Times New Roman" w:hAnsi="Times New Roman"/>
      <w:b w:val="0"/>
      <w:i w:val="0"/>
      <w:color w:val="000000"/>
      <w:sz w:val="22"/>
      <w:u w:val="none"/>
    </w:rPr>
  </w:style>
  <w:style w:type="paragraph" w:customStyle="1" w:styleId="llaxbxbxbxpbrjbxxbxxaxxbxxqytebxbxbxaxqcwpb">
    <w:name w:val="llaxbxbxbxpbrjbxxbxxaxxbxxqytebxbxbxaxqcwpb"/>
    <w:rPr>
      <w:rFonts w:ascii="Times New Roman" w:hAnsi="Times New Roman"/>
      <w:b w:val="0"/>
      <w:i w:val="0"/>
      <w:color w:val="000000"/>
      <w:sz w:val="22"/>
      <w:u w:val="none"/>
    </w:rPr>
  </w:style>
  <w:style w:type="paragraph" w:customStyle="1" w:styleId="llaxbxbxbxpbrjbxxbxxaxxbxxqytebxbxbxaxqcwpbxb">
    <w:name w:val="llaxbxbxbxpbrjbxxbxxaxxbxxqytebxbxbxaxqcwpbxb"/>
    <w:rPr>
      <w:rFonts w:ascii="Times New Roman" w:hAnsi="Times New Roman"/>
      <w:b w:val="0"/>
      <w:i w:val="0"/>
      <w:color w:val="000000"/>
      <w:sz w:val="22"/>
      <w:u w:val="none"/>
    </w:rPr>
  </w:style>
  <w:style w:type="paragraph" w:customStyle="1" w:styleId="llaxbxbxbxpbrjbxxbxxaxxbxxqytebxbxbxaxqcwpbxbxb">
    <w:name w:val="llaxbxbxbxpbrjbxxbxxaxxbxxqytebxbxbxaxqcwpbxbxb"/>
    <w:rPr>
      <w:rFonts w:ascii="Times New Roman" w:hAnsi="Times New Roman"/>
      <w:b w:val="0"/>
      <w:i w:val="0"/>
      <w:color w:val="000000"/>
      <w:sz w:val="22"/>
      <w:u w:val="none"/>
    </w:rPr>
  </w:style>
  <w:style w:type="paragraph" w:customStyle="1" w:styleId="llaxbxbxbxpbrjbxxbxxaxxbxxqytebxbxbxaxqcwpbxbxbxa">
    <w:name w:val="llaxbxbxbxpbrjbxxbxxaxxbxxqytebxbxbxaxqcwpbxbxbxa"/>
    <w:rPr>
      <w:rFonts w:ascii="Times New Roman" w:hAnsi="Times New Roman"/>
      <w:b/>
      <w:i w:val="0"/>
      <w:color w:val="000000"/>
      <w:sz w:val="22"/>
      <w:u w:val="none"/>
    </w:rPr>
  </w:style>
  <w:style w:type="paragraph" w:customStyle="1" w:styleId="llaxbxbxbxpbrjbxxbxxaxxbxxqytebxbxbxaxqcwpbxbxbxaxo">
    <w:name w:val="llaxbxbxbxpbrjbxxbxxaxxbxxqytebxbxbxaxqcwpbxbxbxaxo"/>
    <w:rPr>
      <w:rFonts w:ascii="Times New Roman" w:hAnsi="Times New Roman"/>
      <w:b w:val="0"/>
      <w:i w:val="0"/>
      <w:color w:val="000000"/>
      <w:sz w:val="22"/>
      <w:u w:val="none"/>
    </w:rPr>
  </w:style>
  <w:style w:type="paragraph" w:customStyle="1" w:styleId="llaxbxbxbxpbrjbxxbxxaxxbxxqytebxbxbxaxqcwpbxbxbxaxou">
    <w:name w:val="llaxbxbxbxpbrjbxxbxxaxxbxxqytebxbxbxaxqcwpbxbxbxaxou"/>
    <w:rPr>
      <w:rFonts w:ascii="Times New Roman" w:hAnsi="Times New Roman"/>
      <w:b w:val="0"/>
      <w:i w:val="0"/>
      <w:color w:val="000000"/>
      <w:sz w:val="22"/>
      <w:u w:val="none"/>
    </w:rPr>
  </w:style>
  <w:style w:type="paragraph" w:customStyle="1" w:styleId="llaxbxbxbxpbrjbxxbxxaxxbxxqytebxbxbxaxqcwpbxbxbxaxouo">
    <w:name w:val="llaxbxbxbxpbrjbxxbxxaxxbxxqytebxbxbxaxqcwpbxbxbxaxouo"/>
    <w:rPr>
      <w:rFonts w:ascii="Times New Roman" w:hAnsi="Times New Roman"/>
      <w:b w:val="0"/>
      <w:i w:val="0"/>
      <w:color w:val="000000"/>
      <w:sz w:val="22"/>
      <w:u w:val="none"/>
    </w:rPr>
  </w:style>
  <w:style w:type="paragraph" w:customStyle="1" w:styleId="llaxbxbxbxpbrjbxxbxxaxxbxxqytebxbxbxaxqcwpbxbxbxaxouonb">
    <w:name w:val="llaxbxbxbxpbrjbxxbxxaxxbxxqytebxbxbxaxqcwpbxbxbxaxouonb"/>
    <w:rPr>
      <w:rFonts w:ascii="Times New Roman" w:hAnsi="Times New Roman"/>
      <w:b w:val="0"/>
      <w:i w:val="0"/>
      <w:color w:val="000000"/>
      <w:sz w:val="22"/>
      <w:u w:val="none"/>
    </w:rPr>
  </w:style>
  <w:style w:type="paragraph" w:customStyle="1" w:styleId="llaxbxbxbxpbrjbxxbxxaxxbxxqytebxbxbxaxqcwpbxbxbxaxouonbxb">
    <w:name w:val="llaxbxbxbxpbrjbxxbxxaxxbxxqytebxbxbxaxqcwpbxbxbxaxouonbxb"/>
    <w:rPr>
      <w:rFonts w:ascii="Times New Roman" w:hAnsi="Times New Roman"/>
      <w:b w:val="0"/>
      <w:i w:val="0"/>
      <w:color w:val="000000"/>
      <w:sz w:val="22"/>
      <w:u w:val="none"/>
    </w:rPr>
  </w:style>
  <w:style w:type="paragraph" w:customStyle="1" w:styleId="llaxbxbxbxpbrjbxxbxxaxxbxxqytebxbxbxaxqcwpbxbxbxaxouonbxbxb">
    <w:name w:val="llaxbxbxbxpbrjbxxbxxaxxbxxqytebxbxbxaxqcwpbxbxbxaxouonbxbxb"/>
    <w:rPr>
      <w:rFonts w:ascii="Times New Roman" w:hAnsi="Times New Roman"/>
      <w:b w:val="0"/>
      <w:i w:val="0"/>
      <w:color w:val="000000"/>
      <w:sz w:val="22"/>
      <w:u w:val="none"/>
    </w:rPr>
  </w:style>
  <w:style w:type="paragraph" w:customStyle="1" w:styleId="llaxbxbxbxpbrjbxxbxxaxxbxxqytebxbxbxaxqcwpbxbxbxaxouonbxbxbxa">
    <w:name w:val="llaxbxbxbxpbrjbxxbxxaxxbxxqytebxbxbxaxqcwpbxbxbxaxouonbxbxbxa"/>
    <w:rPr>
      <w:rFonts w:ascii="Times New Roman" w:hAnsi="Times New Roman"/>
      <w:b/>
      <w:i w:val="0"/>
      <w:color w:val="000000"/>
      <w:sz w:val="22"/>
      <w:u w:val="none"/>
    </w:rPr>
  </w:style>
  <w:style w:type="paragraph" w:customStyle="1" w:styleId="llaxbxbxbxpbrjbxxbxxaxxbxxqytebxbxbxaxqcwpbxbxbxaxouonbxbxbxaxq">
    <w:name w:val="llaxbxbxbxpbrjbxxbxxaxxbxxqytebxbxbxaxqcwpbxbxbxaxouonbxbxbxaxq"/>
    <w:rPr>
      <w:rFonts w:ascii="Times New Roman" w:hAnsi="Times New Roman"/>
      <w:b w:val="0"/>
      <w:i w:val="0"/>
      <w:color w:val="000000"/>
      <w:sz w:val="22"/>
      <w:u w:val="none"/>
    </w:rPr>
  </w:style>
  <w:style w:type="paragraph" w:customStyle="1" w:styleId="llaxbxbxbxpbrjbxxbxxaxxbxxqytebxbxbxaxqcwpbxbxbxaxouonbxbxbxaxqg">
    <w:name w:val="llaxbxbxbxpbrjbxxbxxaxxbxxqytebxbxbxaxqcwpbxbxbxaxouonbxbxbxaxqg"/>
    <w:rPr>
      <w:rFonts w:ascii="Times New Roman" w:hAnsi="Times New Roman"/>
      <w:b w:val="0"/>
      <w:i w:val="0"/>
      <w:color w:val="000000"/>
      <w:sz w:val="22"/>
      <w:u w:val="none"/>
    </w:rPr>
  </w:style>
  <w:style w:type="paragraph" w:customStyle="1" w:styleId="llaxbxbxbxpbrjbxxbxxaxxbxxqytebxbxbxaxqcwpbxbxbxaxouonbxbxbxaxqga">
    <w:name w:val="llaxbxbxbxpbrjbxxbxxaxxbxxqytebxbxbxaxqcwpbxbxbxaxouonbxbxbxaxqga"/>
    <w:rPr>
      <w:rFonts w:ascii="Times New Roman" w:hAnsi="Times New Roman"/>
      <w:b w:val="0"/>
      <w:i w:val="0"/>
      <w:color w:val="000000"/>
      <w:sz w:val="22"/>
      <w:u w:val="none"/>
    </w:rPr>
  </w:style>
  <w:style w:type="paragraph" w:customStyle="1" w:styleId="llaxbxbxbxpbrjbxxbxxaxxbxxqytebxbxbxaxqcwpbxbxbxaxouonbxbxbxaxqgabb">
    <w:name w:val="llaxbxbxbxpbrjbxxbxxaxxbxxqytebxbxbxaxqcwpbxbxbxaxouonbxbxbxaxqgabb"/>
    <w:rPr>
      <w:rFonts w:ascii="Times New Roman" w:hAnsi="Times New Roman"/>
      <w:b w:val="0"/>
      <w:i w:val="0"/>
      <w:color w:val="000000"/>
      <w:sz w:val="22"/>
      <w:u w:val="none"/>
    </w:rPr>
  </w:style>
  <w:style w:type="paragraph" w:customStyle="1" w:styleId="llaxbxbxbxpbrjbxxbxxaxxbxxqytebxbxbxaxqcwpbxbxbxaxouonbxbxbxaxqgabbxa">
    <w:name w:val="llaxbxbxbxpbrjbxxbxxaxxbxxqytebxbxbxaxqcwpbxbxbxaxouonbxbxbxaxqgabbxa"/>
    <w:rPr>
      <w:rFonts w:ascii="Times New Roman" w:hAnsi="Times New Roman"/>
      <w:b/>
      <w:i w:val="0"/>
      <w:color w:val="000000"/>
      <w:sz w:val="22"/>
      <w:u w:val="none"/>
    </w:rPr>
  </w:style>
  <w:style w:type="paragraph" w:customStyle="1" w:styleId="llaxbxbxbxpbrjbxxbxxaxxbxxqytebxbxbxaxqcwpbxbxbxaxouonbxbxbxaxqgabbxaxb">
    <w:name w:val="llaxbxbxbxpbrjbxxbxxaxxbxxqytebxbxbxaxqcwpbxbxbxaxouonbxbxbxaxqgabbxaxb"/>
    <w:rPr>
      <w:rFonts w:ascii="Times New Roman" w:hAnsi="Times New Roman"/>
      <w:b w:val="0"/>
      <w:i w:val="0"/>
      <w:color w:val="000000"/>
      <w:sz w:val="22"/>
      <w:u w:val="none"/>
    </w:rPr>
  </w:style>
  <w:style w:type="paragraph" w:customStyle="1" w:styleId="llaxbxbxbxpbrjbxxbxxaxxbxxqytebxbxbxaxqcwpbxbxbxaxouonbxbxbxaxqgabbxaxbxb">
    <w:name w:val="llaxbxbxbxpbrjbxxbxxaxxbxxqytebxbxbxaxqcwpbxbxbxaxouonbxbxbxaxqgabbxaxbxb"/>
    <w:rPr>
      <w:rFonts w:ascii="Times New Roman" w:hAnsi="Times New Roman"/>
      <w:b w:val="0"/>
      <w:i w:val="0"/>
      <w:color w:val="000000"/>
      <w:sz w:val="22"/>
      <w:u w:val="none"/>
    </w:rPr>
  </w:style>
  <w:style w:type="paragraph" w:customStyle="1" w:styleId="llaxbxbxbxpbrjbxxbxxaxxbxxqytebxbxbxaxqcwpbxbxbxaxouonbxbxbxaxqgabbxaxbxbxt">
    <w:name w:val="llaxbxbxbxpbrjbxxbxxaxxbxxqytebxbxbxaxqcwpbxbxbxaxouonbxbxbxaxqgabbxaxbxbxt"/>
    <w:rPr>
      <w:rFonts w:ascii="Times New Roman" w:hAnsi="Times New Roman"/>
      <w:b w:val="0"/>
      <w:i w:val="0"/>
      <w:color w:val="000000"/>
      <w:sz w:val="22"/>
      <w:u w:val="none"/>
    </w:rPr>
  </w:style>
  <w:style w:type="paragraph" w:customStyle="1" w:styleId="llaxbxbxbxpbrjbxxbxxaxxbxxqytebxbxbxaxqcwpbxbxbxaxouonbxbxbxaxqgabbxaxbxbxtz">
    <w:name w:val="llaxbxbxbxpbrjbxxbxxaxxbxxqytebxbxbxaxqcwpbxbxbxaxouonbxbxbxaxqgabbxaxbxbxtz"/>
    <w:rPr>
      <w:rFonts w:ascii="Times New Roman" w:hAnsi="Times New Roman"/>
      <w:b w:val="0"/>
      <w:i w:val="0"/>
      <w:color w:val="000000"/>
      <w:sz w:val="22"/>
      <w:u w:val="none"/>
    </w:rPr>
  </w:style>
  <w:style w:type="paragraph" w:customStyle="1" w:styleId="llaxbxbxbxpbrjbxxbxxaxxbxxqytebxbxbxaxqcwpbxbxbxaxouonbxbxbxaxqgabbxaxbxbxtzv">
    <w:name w:val="llaxbxbxbxpbrjbxxbxxaxxbxxqytebxbxbxaxqcwpbxbxbxaxouonbxbxbxaxqgabbxaxbxbxtzv"/>
    <w:rPr>
      <w:rFonts w:ascii="Times New Roman" w:hAnsi="Times New Roman"/>
      <w:b w:val="0"/>
      <w:i w:val="0"/>
      <w:color w:val="000000"/>
      <w:sz w:val="22"/>
      <w:u w:val="none"/>
    </w:rPr>
  </w:style>
  <w:style w:type="paragraph" w:customStyle="1" w:styleId="llaxbxbxbxpbrjbxxbxxaxxbxxqytebxbxbxaxqcwpbxbxbxaxouonbxbxbxaxqgabbxaxbxbxtzvzb">
    <w:name w:val="llaxbxbxbxpbrjbxxbxxaxxbxxqytebxbxbxaxqcwpbxbxbxaxouonbxbxbxaxqgabbxaxbxbxtzvzb"/>
    <w:rPr>
      <w:rFonts w:ascii="Times New Roman" w:hAnsi="Times New Roman"/>
      <w:b w:val="0"/>
      <w:i w:val="0"/>
      <w:color w:val="000000"/>
      <w:sz w:val="22"/>
      <w:u w:val="none"/>
    </w:rPr>
  </w:style>
  <w:style w:type="paragraph" w:customStyle="1" w:styleId="llaxbxbxbxpbrjbxxbxxaxxbxxqytebxbxbxaxqcwpbxbxbxaxouonbxbxbxaxqgabbxaxbxbxtzvzbxb">
    <w:name w:val="llaxbxbxbxpbrjbxxbxxaxxbxxqytebxbxbxaxqcwpbxbxbxaxouonbxbxbxaxqgabbxaxbxbxtzvzbxb"/>
    <w:rPr>
      <w:rFonts w:ascii="Times New Roman" w:hAnsi="Times New Roman"/>
      <w:b w:val="0"/>
      <w:i w:val="0"/>
      <w:color w:val="000000"/>
      <w:sz w:val="22"/>
      <w:u w:val="none"/>
    </w:rPr>
  </w:style>
  <w:style w:type="paragraph" w:customStyle="1" w:styleId="llaxbxbxbxpbrjbxxbxxaxxbxxqytebxbxbxaxqcwpbxbxbxaxouonbxbxbxaxqgabbxaxbxbxtzvzbxbxb">
    <w:name w:val="llaxbxbxbxpbrjbxxbxxaxxbxxqytebxbxbxaxqcwpbxbxbxaxouonbxbxbxaxqgabbxaxbxbxtzvzbxbxb"/>
    <w:rPr>
      <w:rFonts w:ascii="Times New Roman" w:hAnsi="Times New Roman"/>
      <w:b w:val="0"/>
      <w:i w:val="0"/>
      <w:color w:val="000000"/>
      <w:sz w:val="22"/>
      <w:u w:val="none"/>
    </w:rPr>
  </w:style>
  <w:style w:type="paragraph" w:customStyle="1" w:styleId="llaxbxbxbxpbrjbxxbxxaxxbxxqytebxbxbxaxqcwpbxbxbxaxouonbxbxbxaxqgabbxaxbxbxtzvzbxbxbxa">
    <w:name w:val="llaxbxbxbxpbrjbxxbxxaxxbxxqytebxbxbxaxqcwpbxbxbxaxouonbxbxbxaxqgabbxaxbxbxtzvzbxbxbxa"/>
    <w:rPr>
      <w:rFonts w:ascii="Times New Roman" w:hAnsi="Times New Roman"/>
      <w:b/>
      <w:i w:val="0"/>
      <w:color w:val="000000"/>
      <w:sz w:val="22"/>
      <w:u w:val="none"/>
    </w:rPr>
  </w:style>
  <w:style w:type="paragraph" w:customStyle="1" w:styleId="llaxbxbxbxpbrjbxxbxxaxxbxxqytebxbxbxaxqcwpbxbxbxaxouonbxbxbxaxqgabbxaxbxbxtzvzbxbxbxaxn">
    <w:name w:val="llaxbxbxbxpbrjbxxbxxaxxbxxqytebxbxbxaxqcwpbxbxbxaxouonbxbxbxaxqgabbxaxbxbxtzvzbxbxbxaxn"/>
    <w:rPr>
      <w:rFonts w:ascii="Times New Roman" w:hAnsi="Times New Roman"/>
      <w:b w:val="0"/>
      <w:i w:val="0"/>
      <w:color w:val="000000"/>
      <w:sz w:val="22"/>
      <w:u w:val="none"/>
    </w:rPr>
  </w:style>
  <w:style w:type="paragraph" w:customStyle="1" w:styleId="llaxbxbxbxpbrjbxxbxxaxxbxxqytebxbxbxaxqcwpbxbxbxaxouonbxbxbxaxqgabbxaxbxbxtzvzbxbxbxaxnt">
    <w:name w:val="llaxbxbxbxpbrjbxxbxxaxxbxxqytebxbxbxaxqcwpbxbxbxaxouonbxbxbxaxqgabbxaxbxbxtzvzbxbxbxaxnt"/>
    <w:rPr>
      <w:rFonts w:ascii="Times New Roman" w:hAnsi="Times New Roman"/>
      <w:b w:val="0"/>
      <w:i w:val="0"/>
      <w:color w:val="000000"/>
      <w:sz w:val="22"/>
      <w:u w:val="none"/>
    </w:rPr>
  </w:style>
  <w:style w:type="paragraph" w:customStyle="1" w:styleId="llaxbxbxbxpbrjbxxbxxaxxbxxqytebxbxbxaxqcwpbxbxbxaxouonbxbxbxaxqgabbxaxbxbxtzvzbxbxbxaxnth">
    <w:name w:val="llaxbxbxbxpbrjbxxbxxaxxbxxqytebxbxbxaxqcwpbxbxbxaxouonbxbxbxaxqgabbxaxbxbxtzvzbxbxbxaxnth"/>
    <w:rPr>
      <w:rFonts w:ascii="Times New Roman" w:hAnsi="Times New Roman"/>
      <w:b w:val="0"/>
      <w:i w:val="0"/>
      <w:color w:val="000000"/>
      <w:sz w:val="22"/>
      <w:u w:val="none"/>
    </w:rPr>
  </w:style>
  <w:style w:type="paragraph" w:customStyle="1" w:styleId="llaxbxbxbxpbrjbxxbxxaxxbxxqytebxbxbxaxqcwpbxbxbxaxouonbxbxbxaxqgabbxaxbxbxtzvzbxbxbxaxnthvb">
    <w:name w:val="llaxbxbxbxpbrjbxxbxxaxxbxxqytebxbxbxaxqcwpbxbxbxaxouonbxbxbxaxqgabbxaxbxbxtzvzbxbxbxaxnthvb"/>
    <w:rPr>
      <w:rFonts w:ascii="Times New Roman" w:hAnsi="Times New Roman"/>
      <w:b w:val="0"/>
      <w:i w:val="0"/>
      <w:color w:val="000000"/>
      <w:sz w:val="22"/>
      <w:u w:val="none"/>
    </w:rPr>
  </w:style>
  <w:style w:type="paragraph" w:customStyle="1" w:styleId="llaxbxbxbxpbrjbxxbxxaxxbxxqytebxbxbxaxqcwpbxbxbxaxouonbxbxbxaxqgabbxaxbxbxtzvzbxbxbxaxnthvbxxb">
    <w:name w:val="llaxbxbxbxpbrjbxxbxxaxxbxxqytebxbxbxaxqcwpbxbxbxaxouonbxbxbxaxqgabbxaxbxbxtzvzbxbxbxaxnthvbxxb"/>
    <w:rPr>
      <w:rFonts w:ascii="Times New Roman" w:hAnsi="Times New Roman"/>
      <w:b w:val="0"/>
      <w:i w:val="0"/>
      <w:color w:val="000000"/>
      <w:sz w:val="22"/>
      <w:u w:val="none"/>
    </w:rPr>
  </w:style>
  <w:style w:type="paragraph" w:customStyle="1" w:styleId="llaxbxbxbxpbrjbxxbxxaxxbxxqytebxbxbxaxqcwpbxbxbxaxouonbxbxbxaxqgabbxaxbxbxtzvzbxbxbxaxnthvbxxbxxa">
    <w:name w:val="llaxbxbxbxpbrjbxxbxxaxxbxxqytebxbxbxaxqcwpbxbxbxaxouonbxbxbxaxqgabbxaxbxbxtzvzbxbxbxaxnthvbxxbxxa"/>
    <w:rPr>
      <w:rFonts w:ascii="Times New Roman" w:hAnsi="Times New Roman"/>
      <w:b/>
      <w:i w:val="0"/>
      <w:color w:val="000000"/>
      <w:sz w:val="22"/>
      <w:u w:val="none"/>
    </w:rPr>
  </w:style>
  <w:style w:type="paragraph" w:customStyle="1" w:styleId="llaxbxbxbxpbrjbxxbxxaxxbxxqytebxbxbxaxqcwpbxbxbxaxouonbxbxbxaxqgabbxaxbxbxtzvzbxbxbxaxnthvbxxbxxaxxb">
    <w:name w:val="llaxbxbxbxpbrjbxxbxxaxxbxxqytebxbxbxaxqcwpbxbxbxaxouonbxbxbxaxqgabbxaxbxbxtzvzbxbxbxaxnthvbxxbxxaxxb"/>
    <w:rPr>
      <w:rFonts w:ascii="Times New Roman" w:hAnsi="Times New Roman"/>
      <w:b w:val="0"/>
      <w:i w:val="0"/>
      <w:color w:val="000000"/>
      <w:sz w:val="22"/>
      <w:u w:val="none"/>
    </w:rPr>
  </w:style>
  <w:style w:type="paragraph" w:customStyle="1" w:styleId="llaxbxbxbxpbrjbxxbxxaxxbxxqytebxbxbxaxqcwpbxbxbxaxouonbxbxbxaxqgabbxaxbxbxtzvzbxbxbxaxnthvbxxbxxaxxbxxh">
    <w:name w:val="llaxbxbxbxpbrjbxxbxxaxxbxxqytebxbxbxaxqcwpbxbxbxaxouonbxbxbxaxqgabbxaxbxbxtzvzbxbxbxaxnthvbxxbxxaxxbxxh"/>
    <w:rPr>
      <w:rFonts w:ascii="Times New Roman" w:hAnsi="Times New Roman"/>
      <w:b w:val="0"/>
      <w:i w:val="0"/>
      <w:color w:val="000000"/>
      <w:sz w:val="22"/>
      <w:u w:val="none"/>
    </w:rPr>
  </w:style>
  <w:style w:type="paragraph" w:customStyle="1" w:styleId="llaxbxbxbxpbrjbxxbxxaxxbxxqytebxbxbxaxqcwpbxbxbxaxouonbxbxbxaxqgabbxaxbxbxtzvzbxbxbxaxnthvbxxbxxaxxbxxhq">
    <w:name w:val="llaxbxbxbxpbrjbxxbxxaxxbxxqytebxbxbxaxqcwpbxbxbxaxouonbxbxbxaxqgabbxaxbxbxtzvzbxbxbxaxnthvbxxbxxaxxbxxhq"/>
    <w:rPr>
      <w:rFonts w:ascii="Times New Roman" w:hAnsi="Times New Roman"/>
      <w:b w:val="0"/>
      <w:i w:val="0"/>
      <w:color w:val="000000"/>
      <w:sz w:val="22"/>
      <w:u w:val="none"/>
    </w:rPr>
  </w:style>
  <w:style w:type="paragraph" w:customStyle="1" w:styleId="llaxbxbxbxpbrjbxxbxxaxxbxxqytebxbxbxaxqcwpbxbxbxaxouonbxbxbxaxqgabbxaxbxbxtzvzbxbxbxaxnthvbxxbxxaxxbxxhqd">
    <w:name w:val="llaxbxbxbxpbrjbxxbxxaxxbxxqytebxbxbxaxqcwpbxbxbxaxouonbxbxbxaxqgabbxaxbxbxtzvzbxbxbxaxnthvbxxbxxaxxbxxhqd"/>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
    <w:name w:val="llaxbxbxbxpbrjbxxbxxaxxbxxqytebxbxbxaxqcwpbxbxbxaxouonbxbxbxaxqgabbxaxbxbxtzvzbxbxbxaxnthvbxxbxxaxxbxxhqdl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
    <w:name w:val="llaxbxbxbxpbrjbxxbxxaxxbxxqytebxbxbxaxqcwpbxbxbxaxouonbxbxbxaxqgabbxaxbxbxtzvzbxbxbxaxnthvbxxbxxaxxbxxhqdl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
    <w:name w:val="llaxbxbxbxpbrjbxxbxxaxxbxxqytebxbxbxaxqcwpbxbxbxaxouonbxbxbxaxqgabbxaxbxbxtzvzbxbxbxaxnthvbxxbxxaxxbxxhqdl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
    <w:name w:val="llaxbxbxbxpbrjbxxbxxaxxbxxqytebxbxbxaxqcwpbxbxbxaxouonbxbxbxaxqgabbxaxbxbxtzvzbxbxbxaxnthvbxxbxxaxxbxxhqdlbx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
    <w:name w:val="llaxbxbxbxpbrjbxxbxxaxxbxxqytebxbxbxaxqcwpbxbxbxaxouonbxbxbxaxqgabbxaxbxbxtzvzbxbxbxaxnthvbxxbxxaxxbxxhqdlbxbxaxbxc"/>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
    <w:name w:val="llaxbxbxbxpbrjbxxbxxaxxbxxqytebxbxbxaxqcwpbxbxbxaxouonbxbxbxaxqgabbxaxbxbxtzvzbxbxbxaxnthvbxxbxxaxxbxxhqdlbxbxaxbxca"/>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
    <w:name w:val="llaxbxbxbxpbrjbxxbxxaxxbxxqytebxbxbxaxqcwpbxbxbxaxouonbxbxbxaxqgabbxaxbxbxtzvzbxbxbxaxnthvbxxbxxaxxbxxhqdlbxbxaxbxcau"/>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
    <w:name w:val="llaxbxbxbxpbrjbxxbxxaxxbxxqytebxbxbxaxqcwpbxbxbxaxouonbxbxbxaxqgabbxaxbxbxtzvzbxbxbxaxnthvbxxbxxaxxbxxhqdlbxbxaxbxcaut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
    <w:name w:val="llaxbxbxbxpbrjbxxbxxaxxbxxqytebxbxbxaxqcwpbxbxbxaxouonbxbxbxaxqgabbxaxbxbxtzvzbxbxbxaxnthvbxxbxxaxxbxxhqdlbxbxaxbxcaut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
    <w:name w:val="llaxbxbxbxpbrjbxxbxxaxxbxxqytebxbxbxaxqcwpbxbxbxaxouonbxbxbxaxqgabbxaxbxbxtzvzbxbxbxaxnthvbxxbxxaxxbxxhqdlbxbxaxbxcautb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
    <w:name w:val="llaxbxbxbxpbrjbxxbxxaxxbxxqytebxbxbxaxqcwpbxbxbxaxouonbxbxbxaxqgabbxaxbxbxtzvzbxbxbxaxnthvbxxbxxaxxbxxhqdlbxbxaxbxcautbx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
    <w:name w:val="llaxbxbxbxpbrjbxxbxxaxxbxxqytebxbxbxaxqcwpbxbxbxaxouonbxbxbxaxqgabbxaxbxbxtzvzbxbxbxaxnthvbxxbxxaxxbxxhqdlbxbxaxbxcautbxbxbxaxu"/>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
    <w:name w:val="llaxbxbxbxpbrjbxxbxxaxxbxxqytebxbxbxaxqcwpbxbxbxaxouonbxbxbxaxqgabbxaxbxbxtzvzbxbxbxaxnthvbxxbxxaxxbxxhqdlbxbxaxbxcautbxbxbxaxup"/>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
    <w:name w:val="llaxbxbxbxpbrjbxxbxxaxxbxxqytebxbxbxaxqcwpbxbxbxaxouonbxbxbxaxqgabbxaxbxbxtzvzbxbxbxaxnthvbxxbxxaxxbxxhqdlbxbxaxbxcautbxbxbxaxupy"/>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
    <w:name w:val="llaxbxbxbxpbrjbxxbxxaxxbxxqytebxbxbxaxqcwpbxbxbxaxouonbxbxbxaxqgabbxaxbxbxtzvzbxbxbxaxnthvbxxbxxaxxbxxhqdlbxbxaxbxcautbxbxbxaxupya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
    <w:name w:val="llaxbxbxbxpbrjbxxbxxaxxbxxqytebxbxbxaxqcwpbxbxbxaxouonbxbxbxaxqgabbxaxbxbxtzvzbxbxbxaxnthvbxxbxxaxxbxxhqdlbxbxaxbxcautbxbxbxaxupya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
    <w:name w:val="llaxbxbxbxpbrjbxxbxxaxxbxxqytebxbxbxaxqcwpbxbxbxaxouonbxbxbxaxqgabbxaxbxbxtzvzbxbxbxaxnthvbxxbxxaxxbxxhqdlbxbxaxbxcautbxbxbxaxupya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
    <w:name w:val="llaxbxbxbxpbrjbxxbxxaxxbxxqytebxbxbxaxqcwpbxbxbxaxouonbxbxbxaxqgabbxaxbxbxtzvzbxbxbxaxnthvbxxbxxaxxbxxhqdlbxbxaxbxcautbxbxbxaxupyabx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
    <w:name w:val="llaxbxbxbxpbrjbxxbxxaxxbxxqytebxbxbxaxqcwpbxbxbxaxouonbxbxbxaxqgabbxaxbxbxtzvzbxbxbxaxnthvbxxbxxaxxbxxhqdlbxbxaxbxcautbxbxbxaxupyabxbxaxbxw"/>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
    <w:name w:val="llaxbxbxbxpbrjbxxbxxaxxbxxqytebxbxbxaxqcwpbxbxbxaxouonbxbxbxaxqgabbxaxbxbxtzvzbxbxbxaxnthvbxxbxxaxxbxxhqdlbxbxaxbxcautbxbxbxaxupyabxbxaxbxwt"/>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
    <w:name w:val="llaxbxbxbxpbrjbxxbxxaxxbxxqytebxbxbxaxqcwpbxbxbxaxouonbxbxbxaxqgabbxaxbxbxtzvzbxbxbxaxnthvbxxbxxaxxbxxhqdlbxbxaxbxcautbxbxbxaxupyabxbxaxbxwtq"/>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
    <w:name w:val="llaxbxbxbxpbrjbxxbxxaxxbxxqytebxbxbxaxqcwpbxbxbxaxouonbxbxbxaxqgabbxaxbxbxtzvzbxbxbxaxnthvbxxbxxaxxbxxhqdlbxbxaxbxcautbxbxbxaxupyabxbxaxbxwtqa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
    <w:name w:val="llaxbxbxbxpbrjbxxbxxaxxbxxqytebxbxbxaxqcwpbxbxbxaxouonbxbxbxaxqgabbxaxbxbxtzvzbxbxbxaxnthvbxxbxxaxxbxxhqdlbxbxaxbxcautbxbxbxaxupyabxbxaxbxwtqa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
    <w:name w:val="llaxbxbxbxpbrjbxxbxxaxxbxxqytebxbxbxaxqcwpbxbxbxaxouonbxbxbxaxqgabbxaxbxbxtzvzbxbxbxaxnthvbxxbxxaxxbxxhqdlbxbxaxbxcautbxbxbxaxupyabxbxaxbxwtqa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
    <w:name w:val="llaxbxbxbxpbrjbxxbxxaxxbxxqytebxbxbxaxqcwpbxbxbxaxouonbxbxbxaxqgabbxaxbxbxtzvzbxbxbxaxnthvbxxbxxaxxbxxhqdlbxbxaxbxcautbxbxbxaxupyabxbxaxbxwtqabx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
    <w:name w:val="llaxbxbxbxpbrjbxxbxxaxxbxxqytebxbxbxaxqcwpbxbxbxaxouonbxbxbxaxqgabbxaxbxbxtzvzbxbxbxaxnthvbxxbxxaxxbxxhqdlbxbxaxbxcautbxbxbxaxupyabxbxaxbxwtqabxbxaxbxp"/>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
    <w:name w:val="llaxbxbxbxpbrjbxxbxxaxxbxxqytebxbxbxaxqcwpbxbxbxaxouonbxbxbxaxqgabbxaxbxbxtzvzbxbxbxaxnthvbxxbxxaxxbxxhqdlbxbxaxbxcautbxbxbxaxupyabxbxaxbxwtqabxbxaxbxpr"/>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
    <w:name w:val="llaxbxbxbxpbrjbxxbxxaxxbxxqytebxbxbxaxqcwpbxbxbxaxouonbxbxbxaxqgabbxaxbxbxtzvzbxbxbxaxnthvbxxbxxaxxbxxhqdlbxbxaxbxcautbxbxbxaxupyabxbxaxbxwtqabxbxaxbxprq"/>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
    <w:name w:val="llaxbxbxbxpbrjbxxbxxaxxbxxqytebxbxbxaxqcwpbxbxbxaxouonbxbxbxaxqgabbxaxbxbxtzvzbxbxbxaxnthvbxxbxxaxxbxxhqdlbxbxaxbxcautbxbxbxaxupyabxbxaxbxwtqabxbxaxbxprqz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
    <w:name w:val="llaxbxbxbxpbrjbxxbxxaxxbxxqytebxbxbxaxqcwpbxbxbxaxouonbxbxbxaxqgabbxaxbxbxtzvzbxbxbxaxnthvbxxbxxaxxbxxhqdlbxbxaxbxcautbxbxbxaxupyabxbxaxbxwtqabxbxaxbxprqz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
    <w:name w:val="llaxbxbxbxpbrjbxxbxxaxxbxxqytebxbxbxaxqcwpbxbxbxaxouonbxbxbxaxqgabbxaxbxbxtzvzbxbxbxaxnthvbxxbxxaxxbxxhqdlbxbxaxbxcautbxbxbxaxupyabxbxaxbxwtqabxbxaxbxprqzb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
    <w:name w:val="llaxbxbxbxpbrjbxxbxxaxxbxxqytebxbxbxaxqcwpbxbxbxaxouonbxbxbxaxqgabbxaxbxbxtzvzbxbxbxaxnthvbxxbxxaxxbxxhqdlbxbxaxbxcautbxbxbxaxupyabxbxaxbxwtqabxbxaxbxprqzbx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
    <w:name w:val="llaxbxbxbxpbrjbxxbxxaxxbxxqytebxbxbxaxqcwpbxbxbxaxouonbxbxbxaxqgabbxaxbxbxtzvzbxbxbxaxnthvbxxbxxaxxbxxhqdlbxbxaxbxcautbxbxbxaxupyabxbxaxbxwtqabxbxaxbxprqzbxbxbxaxl"/>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
    <w:name w:val="llaxbxbxbxpbrjbxxbxxaxxbxxqytebxbxbxaxqcwpbxbxbxaxouonbxbxbxaxqgabbxaxbxbxtzvzbxbxbxaxnthvbxxbxxaxxbxxhqdlbxbxaxbxcautbxbxbxaxupyabxbxaxbxwtqabxbxaxbxprqzbxbxbxaxln"/>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
    <w:name w:val="llaxbxbxbxpbrjbxxbxxaxxbxxqytebxbxbxaxqcwpbxbxbxaxouonbxbxbxaxqgabbxaxbxbxtzvzbxbxbxaxnthvbxxbxxaxxbxxhqdlbxbxaxbxcautbxbxbxaxupyabxbxaxbxwtqabxbxaxbxprqzbxbxbxaxlnt"/>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
    <w:name w:val="llaxbxbxbxpbrjbxxbxxaxxbxxqytebxbxbxaxqcwpbxbxbxaxouonbxbxbxaxqgabbxaxbxbxtzvzbxbxbxaxnthvbxxbxxaxxbxxhqdlbxbxaxbxcautbxbxbxaxupyabxbxaxbxwtqabxbxaxbxprqzbxbxbxaxlntq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
    <w:name w:val="llaxbxbxbxpbrjbxxbxxaxxbxxqytebxbxbxaxqcwpbxbxbxaxouonbxbxbxaxqgabbxaxbxbxtzvzbxbxbxaxnthvbxxbxxaxxbxxhqdlbxbxaxbxcautbxbxbxaxupyabxbxaxbxwtqabxbxaxbxprqzbxbxbxaxlntq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ntqbxaxb">
    <w:name w:val="llaxbxbxbxpbrjbxxbxxaxxbxxqytebxbxbxaxqcwpbxbxbxaxouonbxbxbxaxqgabbxaxbxbxtzvzbxbxbxaxnthvbxxbxxaxxbxxhqdlbxbxaxbxcautbxbxbxaxupyabxbxaxbxwtqabxbxaxbxprqzbxbxbxaxlntq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
    <w:name w:val="llaxbxbxbxpbrjbxxbxxaxxbxxqytebxbxbxaxqcwpbxbxbxaxouonbxbxbxaxqgabbxaxbxbxtzvzbxbxbxaxnthvbxxbxxaxxbxxhqdlbxbxaxbxcautbxbxbxaxupyabxbxaxbxwtqabxbxaxbxprqzbxbxbxaxlntqbxa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
    <w:name w:val="llaxbxbxbxpbrjbxxbxxaxxbxxqytebxbxbxaxqcwpbxbxbxaxouonbxbxbxaxqgabbxaxbxbxtzvzbxbxbxaxnthvbxxbxxaxxbxxhqdlbxbxaxbxcautbxbxbxaxupyabxbxaxbxwtqabxbxaxbxprqzbxbxbxaxlntqbxaxbxbxr"/>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
    <w:name w:val="llaxbxbxbxpbrjbxxbxxaxxbxxqytebxbxbxaxqcwpbxbxbxaxouonbxbxbxaxqgabbxaxbxbxtzvzbxbxbxaxnthvbxxbxxaxxbxxhqdlbxbxaxbxcautbxbxbxaxupyabxbxaxbxwtqabxbxaxbxprqzbxbxbxaxlntqbxaxbxbxrw"/>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
    <w:name w:val="llaxbxbxbxpbrjbxxbxxaxxbxxqytebxbxbxaxqcwpbxbxbxaxouonbxbxbxaxqgabbxaxbxbxtzvzbxbxbxaxnthvbxxbxxaxxbxxhqdlbxbxaxbxcautbxbxbxaxupyabxbxaxbxwtqabxbxaxbxprqzbxbxbxaxlntqbxaxbxbxrwj"/>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
    <w:name w:val="llaxbxbxbxpbrjbxxbxxaxxbxxqytebxbxbxaxqcwpbxbxbxaxouonbxbxbxaxqgabbxaxbxbxtzvzbxbxbxaxnthvbxxbxxaxxbxxhqdlbxbxaxbxcautbxbxbxaxupyabxbxaxbxwtqabxbxaxbxprqzbxbxbxaxlntqbxaxbxbxrwjo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
    <w:name w:val="llaxbxbxbxpbrjbxxbxxaxxbxxqytebxbxbxaxqcwpbxbxbxaxouonbxbxbxaxqgabbxaxbxbxtzvzbxbxbxaxnthvbxxbxxaxxbxxhqdlbxbxaxbxcautbxbxbxaxupyabxbxaxbxwtqabxbxaxbxprqzbxbxbxaxlntqbxaxbxbxrwjo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
    <w:name w:val="llaxbxbxbxpbrjbxxbxxaxxbxxqytebxbxbxaxqcwpbxbxbxaxouonbxbxbxaxqgabbxaxbxbxtzvzbxbxbxaxnthvbxxbxxaxxbxxhqdlbxbxaxbxcautbxbxbxaxupyabxbxaxbxwtqabxbxaxbxprqzbxbxbxaxlntqbxaxbxbxrwjob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
    <w:name w:val="llaxbxbxbxpbrjbxxbxxaxxbxxqytebxbxbxaxqcwpbxbxbxaxouonbxbxbxaxqgabbxaxbxbxtzvzbxbxbxaxnthvbxxbxxaxxbxxhqdlbxbxaxbxcautbxbxbxaxupyabxbxaxbxwtqabxbxaxbxprqzbxbxbxaxlntqbxaxbxbxrwjobx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
    <w:name w:val="llaxbxbxbxpbrjbxxbxxaxxbxxqytebxbxbxaxqcwpbxbxbxaxouonbxbxbxaxqgabbxaxbxbxtzvzbxbxbxaxnthvbxxbxxaxxbxxhqdlbxbxaxbxcautbxbxbxaxupyabxbxaxbxwtqabxbxaxbxprqzbxbxbxaxlntqbxaxbxbxrwjobxbxbxaxf"/>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
    <w:name w:val="llaxbxbxbxpbrjbxxbxxaxxbxxqytebxbxbxaxqcwpbxbxbxaxouonbxbxbxaxqgabbxaxbxbxtzvzbxbxbxaxnthvbxxbxxaxxbxxhqdlbxbxaxbxcautbxbxbxaxupyabxbxaxbxwtqabxbxaxbxprqzbxbxbxaxlntqbxaxbxbxrwjobxbxbxaxfa"/>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
    <w:name w:val="llaxbxbxbxpbrjbxxbxxaxxbxxqytebxbxbxaxqcwpbxbxbxaxouonbxbxbxaxqgabbxaxbxbxtzvzbxbxbxaxnthvbxxbxxaxxbxxhqdlbxbxaxbxcautbxbxbxaxupyabxbxaxbxwtqabxbxaxbxprqzbxbxbxaxlntqbxaxbxbxrwjobxbxbxaxfag"/>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
    <w:name w:val="llaxbxbxbxpbrjbxxbxxaxxbxxqytebxbxbxaxqcwpbxbxbxaxouonbxbxbxaxqgabbxaxbxbxtzvzbxbxbxaxnthvbxxbxxaxxbxxhqdlbxbxaxbxcautbxbxbxaxupyabxbxaxbxwtqabxbxaxbxprqzbxbxbxaxlntqbxaxbxbxrwjobxbxbxaxfagg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
    <w:name w:val="llaxbxbxbxpbrjbxxbxxaxxbxxqytebxbxbxaxqcwpbxbxbxaxouonbxbxbxaxqgabbxaxbxbxtzvzbxbxbxaxnthvbxxbxxaxxbxxhqdlbxbxaxbxcautbxbxbxaxupyabxbxaxbxwtqabxbxaxbxprqzbxbxbxaxlntqbxaxbxbxrwjobxbxbxaxfagg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
    <w:name w:val="llaxbxbxbxpbrjbxxbxxaxxbxxqytebxbxbxaxqcwpbxbxbxaxouonbxbxbxaxqgabbxaxbxbxtzvzbxbxbxaxnthvbxxbxxaxxbxxhqdlbxbxaxbxcautbxbxbxaxupyabxbxaxbxwtqabxbxaxbxprqzbxbxbxaxlntqbxaxbxbxrwjobxbxbxaxfagg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
    <w:name w:val="llaxbxbxbxpbrjbxxbxxaxxbxxqytebxbxbxaxqcwpbxbxbxaxouonbxbxbxaxqgabbxaxbxbxtzvzbxbxbxaxnthvbxxbxxaxxbxxhqdlbxbxaxbxcautbxbxbxaxupyabxbxaxbxwtqabxbxaxbxprqzbxbxbxaxlntqbxaxbxbxrwjobxbxbxaxfaggbx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
    <w:name w:val="llaxbxbxbxpbrjbxxbxxaxxbxxqytebxbxbxaxqcwpbxbxbxaxouonbxbxbxaxqgabbxaxbxbxtzvzbxbxbxaxnthvbxxbxxaxxbxxhqdlbxbxaxbxcautbxbxbxaxupyabxbxaxbxwtqabxbxaxbxprqzbxbxbxaxlntqbxaxbxbxrwjobxbxbxaxfaggbxbxaxbxi"/>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
    <w:name w:val="llaxbxbxbxpbrjbxxbxxaxxbxxqytebxbxbxaxqcwpbxbxbxaxouonbxbxbxaxqgabbxaxbxbxtzvzbxbxbxaxnthvbxxbxxaxxbxxhqdlbxbxaxbxcautbxbxbxaxupyabxbxaxbxwtqabxbxaxbxprqzbxbxbxaxlntqbxaxbxbxrwjobxbxbxaxfaggbxbxaxbxif"/>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
    <w:name w:val="llaxbxbxbxpbrjbxxbxxaxxbxxqytebxbxbxaxqcwpbxbxbxaxouonbxbxbxaxqgabbxaxbxbxtzvzbxbxbxaxnthvbxxbxxaxxbxxhqdlbxbxaxbxcautbxbxbxaxupyabxbxaxbxwtqabxbxaxbxprqzbxbxbxaxlntqbxaxbxbxrwjobxbxbxaxfaggbxbxaxbxif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
    <w:name w:val="llaxbxbxbxpbrjbxxbxxaxxbxxqytebxbxbxaxqcwpbxbxbxaxouonbxbxbxaxqgabbxaxbxbxtzvzbxbxbxaxnthvbxxbxxaxxbxxhqdlbxbxaxbxcautbxbxbxaxupyabxbxaxbxwtqabxbxaxbxprqzbxbxbxaxlntqbxaxbxbxrwjobxbxbxaxfaggbxbxaxbxifbg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
    <w:name w:val="llaxbxbxbxpbrjbxxbxxaxxbxxqytebxbxbxaxqcwpbxbxbxaxouonbxbxbxaxqgabbxaxbxbxtzvzbxbxbxaxnthvbxxbxxaxxbxxhqdlbxbxaxbxcautbxbxbxaxupyabxbxaxbxwtqabxbxaxbxprqzbxbxbxaxlntqbxaxbxbxrwjobxbxbxaxfaggbxbxaxbxifbg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
    <w:name w:val="llaxbxbxbxpbrjbxxbxxaxxbxxqytebxbxbxaxqcwpbxbxbxaxouonbxbxbxaxqgabbxaxbxbxtzvzbxbxbxaxnthvbxxbxxaxxbxxhqdlbxbxaxbxcautbxbxbxaxupyabxbxaxbxwtqabxbxaxbxprqzbxbxbxaxlntqbxaxbxbxrwjobxbxbxaxfaggbxbxaxbxifbgb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
    <w:name w:val="llaxbxbxbxpbrjbxxbxxaxxbxxqytebxbxbxaxqcwpbxbxbxaxouonbxbxbxaxqgabbxaxbxbxtzvzbxbxbxaxnthvbxxbxxaxxbxxhqdlbxbxaxbxcautbxbxbxaxupyabxbxaxbxwtqabxbxaxbxprqzbxbxbxaxlntqbxaxbxbxrwjobxbxbxaxfaggbxbxaxbxifbgbx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
    <w:name w:val="llaxbxbxbxpbrjbxxbxxaxxbxxqytebxbxbxaxqcwpbxbxbxaxouonbxbxbxaxqgabbxaxbxbxtzvzbxbxbxaxnthvbxxbxxaxxbxxhqdlbxbxaxbxcautbxbxbxaxupyabxbxaxbxwtqabxbxaxbxprqzbxbxbxaxlntqbxaxbxbxrwjobxbxbxaxfaggbxbxaxbxifbgbxbx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
    <w:name w:val="llaxbxbxbxpbrjbxxbxxaxxbxxqytebxbxbxaxqcwpbxbxbxaxouonbxbxbxaxqgabbxaxbxbxtzvzbxbxbxaxnthvbxxbxxaxxbxxhqdlbxbxaxbxcautbxbxbxaxupyabxbxaxbxwtqabxbxaxbxprqzbxbxbxaxlntqbxaxbxbxrwjobxbxbxaxfaggbxbxaxbxifbgbxbxbxaxbr"/>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
    <w:name w:val="llaxbxbxbxpbrjbxxbxxaxxbxxqytebxbxbxaxqcwpbxbxbxaxouonbxbxbxaxqgabbxaxbxbxtzvzbxbxbxaxnthvbxxbxxaxxbxxhqdlbxbxaxbxcautbxbxbxaxupyabxbxaxbxwtqabxbxaxbxprqzbxbxbxaxlntqbxaxbxbxrwjobxbxbxaxfaggbxbxaxbxifbgbxbxbxaxbrv"/>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
    <w:name w:val="llaxbxbxbxpbrjbxxbxxaxxbxxqytebxbxbxaxqcwpbxbxbxaxouonbxbxbxaxqgabbxaxbxbxtzvzbxbxbxaxnthvbxxbxxaxxbxxhqdlbxbxaxbxcautbxbxbxaxupyabxbxaxbxwtqabxbxaxbxprqzbxbxbxaxlntqbxaxbxbxrwjobxbxbxaxfaggbxbxaxbxifbgbxbxbxaxbrvj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
    <w:name w:val="llaxbxbxbxpbrjbxxbxxaxxbxxqytebxbxbxaxqcwpbxbxbxaxouonbxbxbxaxqgabbxaxbxbxtzvzbxbxbxaxnthvbxxbxxaxxbxxhqdlbxbxaxbxcautbxbxbxaxupyabxbxaxbxwtqabxbxaxbxprqzbxbxbxaxlntqbxaxbxbxrwjobxbxbxaxfaggbxbxaxbxifbgbxbxbxaxbrvj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
    <w:name w:val="llaxbxbxbxpbrjbxxbxxaxxbxxqytebxbxbxaxqcwpbxbxbxaxouonbxbxbxaxqgabbxaxbxbxtzvzbxbxbxaxnthvbxxbxxaxxbxxhqdlbxbxaxbxcautbxbxbxaxupyabxbxaxbxwtqabxbxaxbxprqzbxbxbxaxlntqbxaxbxbxrwjobxbxbxaxfaggbxbxaxbxifbgbxbxbxaxbrvj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
    <w:name w:val="llaxbxbxbxpbrjbxxbxxaxxbxxqytebxbxbxaxqcwpbxbxbxaxouonbxbxbxaxqgabbxaxbxbxtzvzbxbxbxaxnthvbxxbxxaxxbxxhqdlbxbxaxbxcautbxbxbxaxupyabxbxaxbxwtqabxbxaxbxprqzbxbxbxaxlntqbxaxbxbxrwjobxbxbxaxfaggbxbxaxbxifbgbxbxbxaxbrvjbxa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
    <w:name w:val="llaxbxbxbxpbrjbxxbxxaxxbxxqytebxbxbxaxqcwpbxbxbxaxouonbxbxbxaxqgabbxaxbxbxtzvzbxbxbxaxnthvbxxbxxaxxbxxhqdlbxbxaxbxcautbxbxbxaxupyabxbxaxbxwtqabxbxaxbxprqzbxbxbxaxlntqbxaxbxbxrwjobxbxbxaxfaggbxbxaxbxifbgbxbxbxaxbrvjbxaxbxbxf"/>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
    <w:name w:val="llaxbxbxbxpbrjbxxbxxaxxbxxqytebxbxbxaxqcwpbxbxbxaxouonbxbxbxaxqgabbxaxbxbxtzvzbxbxbxaxnthvbxxbxxaxxbxxhqdlbxbxaxbxcautbxbxbxaxupyabxbxaxbxwtqabxbxaxbxprqzbxbxbxaxlntqbxaxbxbxrwjobxbxbxaxfaggbxbxaxbxifbgbxbxbxaxbrvjbxaxbxbxfr"/>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
    <w:name w:val="llaxbxbxbxpbrjbxxbxxaxxbxxqytebxbxbxaxqcwpbxbxbxaxouonbxbxbxaxqgabbxaxbxbxtzvzbxbxbxaxnthvbxxbxxaxxbxxhqdlbxbxaxbxcautbxbxbxaxupyabxbxaxbxwtqabxbxaxbxprqzbxbxbxaxlntqbxaxbxbxrwjobxbxbxaxfaggbxbxaxbxifbgbxbxbxaxbrvjbxaxbxbxfre"/>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
    <w:name w:val="llaxbxbxbxpbrjbxxbxxaxxbxxqytebxbxbxaxqcwpbxbxbxaxouonbxbxbxaxqgabbxaxbxbxtzvzbxbxbxaxnthvbxxbxxaxxbxxhqdlbxbxaxbxcautbxbxbxaxupyabxbxaxbxwtqabxbxaxbxprqzbxbxbxaxlntqbxaxbxbxrwjobxbxbxaxfaggbxbxaxbxifbgbxbxbxaxbrvjbxaxbxbxfreu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
    <w:name w:val="llaxbxbxbxpbrjbxxbxxaxxbxxqytebxbxbxaxqcwpbxbxbxaxouonbxbxbxaxqgabbxaxbxbxtzvzbxbxbxaxnthvbxxbxxaxxbxxhqdlbxbxaxbxcautbxbxbxaxupyabxbxaxbxwtqabxbxaxbxprqzbxbxbxaxlntqbxaxbxbxrwjobxbxbxaxfaggbxbxaxbxifbgbxbxbxaxbrvjbxaxbxbxfreu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
    <w:name w:val="llaxbxbxbxpbrjbxxbxxaxxbxxqytebxbxbxaxqcwpbxbxbxaxouonbxbxbxaxqgabbxaxbxbxtzvzbxbxbxaxnthvbxxbxxaxxbxxhqdlbxbxaxbxcautbxbxbxaxupyabxbxaxbxwtqabxbxaxbxprqzbxbxbxaxlntqbxaxbxbxrwjobxbxbxaxfaggbxbxaxbxifbgbxbxbxaxbrvjbxaxbxbxfreu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
    <w:name w:val="llaxbxbxbxpbrjbxxbxxaxxbxxqytebxbxbxaxqcwpbxbxbxaxouonbxbxbxaxqgabbxaxbxbxtzvzbxbxbxaxnthvbxxbxxaxxbxxhqdlbxbxaxbxcautbxbxbxaxupyabxbxaxbxwtqabxbxaxbxprqzbxbxbxaxlntqbxaxbxbxrwjobxbxbxaxfaggbxbxaxbxifbgbxbxbxaxbrvjbxaxbxbxfreubxa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
    <w:name w:val="llaxbxbxbxpbrjbxxbxxaxxbxxqytebxbxbxaxqcwpbxbxbxaxouonbxbxbxaxqgabbxaxbxbxtzvzbxbxbxaxnthvbxxbxxaxxbxxhqdlbxbxaxbxcautbxbxbxaxupyabxbxaxbxwtqabxbxaxbxprqzbxbxbxaxlntqbxaxbxbxrwjobxbxbxaxfaggbxbxaxbxifbgbxbxbxaxbrvjbxaxbxbxfreubxaxbx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
    <w:name w:val="llaxbxbxbxpbrjbxxbxxaxxbxxqytebxbxbxaxqcwpbxbxbxaxouonbxbxbxaxqgabbxaxbxbxtzvzbxbxbxaxnthvbxxbxxaxxbxxhqdlbxbxaxbxcautbxbxbxaxupyabxbxaxbxwtqabxbxaxbxprqzbxbxbxaxlntqbxaxbxbxrwjobxbxbxaxfaggbxbxaxbxifbgbxbxbxaxbrvjbxaxbxbxfreubxaxbxbxbh"/>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h">
    <w:name w:val="llaxbxbxbxpbrjbxxbxxaxxbxxqytebxbxbxaxqcwpbxbxbxaxouonbxbxbxaxqgabbxaxbxbxtzvzbxbxbxaxnthvbxxbxxaxxbxxhqdlbxbxaxbxcautbxbxbxaxupyabxbxaxbxwtqabxbxaxbxprqzbxbxbxaxlntqbxaxbxbxrwjobxbxbxaxfaggbxbxaxbxifbgbxbxbxaxbrvjbxaxbxbxfreubxaxbxbxbhh"/>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hob">
    <w:name w:val="llaxbxbxbxpbrjbxxbxxaxxbxxqytebxbxbxaxqcwpbxbxbxaxouonbxbxbxaxqgabbxaxbxbxtzvzbxbxbxaxnthvbxxbxxaxxbxxhqdlbxbxaxbxcautbxbxbxaxupyabxbxaxbxwtqabxbxaxbxprqzbxbxbxaxlntqbxaxbxbxrwjobxbxbxaxfaggbxbxaxbxifbgbxbxbxaxbrvjbxaxbxbxfreubxaxbxbxbhho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hobxb">
    <w:name w:val="llaxbxbxbxpbrjbxxbxxaxxbxxqytebxbxbxaxqcwpbxbxbxaxouonbxbxbxaxqgabbxaxbxbxtzvzbxbxbxaxnthvbxxbxxaxxbxxhqdlbxbxaxbxcautbxbxbxaxupyabxbxaxbxwtqabxbxaxbxprqzbxbxbxaxlntqbxaxbxbxrwjobxbxbxaxfaggbxbxaxbxifbgbxbxbxaxbrvjbxaxbxbxfreubxaxbxbxbhhob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hobxbxa">
    <w:name w:val="llaxbxbxbxpbrjbxxbxxaxxbxxqytebxbxbxaxqcwpbxbxbxaxouonbxbxbxaxqgabbxaxbxbxtzvzbxbxbxaxnthvbxxbxxaxxbxxhqdlbxbxaxbxcautbxbxbxaxupyabxbxaxbxwtqabxbxaxbxprqzbxbxbxaxlntqbxaxbxbxrwjobxbxbxaxfaggbxbxaxbxifbgbxbxbxaxbrvjbxaxbxbxfreubxaxbxbxbhhobxbxa"/>
    <w:rPr>
      <w:rFonts w:ascii="Times New Roman" w:hAnsi="Times New Roman"/>
      <w:b/>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hobxbxaxb">
    <w:name w:val="llaxbxbxbxpbrjbxxbxxaxxbxxqytebxbxbxaxqcwpbxbxbxaxouonbxbxbxaxqgabbxaxbxbxtzvzbxbxbxaxnthvbxxbxxaxxbxxhqdlbxbxaxbxcautbxbxbxaxupyabxbxaxbxwtqabxbxaxbxprqzbxbxbxaxlntqbxaxbxbxrwjobxbxbxaxfaggbxbxaxbxifbgbxbxbxaxbrvjbxaxbxbxfreubxaxbxbxbhhobxbxaxb"/>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hobxbxaxbxn">
    <w:name w:val="llaxbxbxbxpbrjbxxbxxaxxbxxqytebxbxbxaxqcwpbxbxbxaxouonbxbxbxaxqgabbxaxbxbxtzvzbxbxbxaxnthvbxxbxxaxxbxxhqdlbxbxaxbxcautbxbxbxaxupyabxbxaxbxwtqabxbxaxbxprqzbxbxbxaxlntqbxaxbxbxrwjobxbxbxaxfaggbxbxaxbxifbgbxbxbxaxbrvjbxaxbxbxfreubxaxbxbxbhhobxbxaxbxn"/>
    <w:rPr>
      <w:rFonts w:ascii="Times New Roman" w:hAnsi="Times New Roman"/>
      <w:b w:val="0"/>
      <w:i w:val="0"/>
      <w:color w:val="000000"/>
      <w:sz w:val="22"/>
      <w:u w:val="none"/>
    </w:rPr>
  </w:style>
  <w:style w:type="paragraph" w:customStyle="1" w:styleId="llaxbxbxbxpbrjbxxbxxaxxbxxqytebxbxbxaxqcwpbxbxbxaxouonbxbxbxaxqgabbxaxbxbxtzvzbxbxbxaxnthvbxxbxxaxxbxxhqdlbxbxaxbxcautbxbxbxaxupyabxbxaxbxwtqabxbxaxbxprqzbxbxbxaxlntqbxaxbxbxrwjobxbxbxaxfaggbxbxaxbxifbgbxbxbxaxbrvjbxaxbxbxfreubxaxbxbxbhhobxbxaxbxns">
    <w:name w:val="llaxbxbxbxpbrjbxxbxxaxxbxxqytebxbxbxaxqcwpbxbxbxaxouonbxbxbxaxqgabbxaxbxbxtzvzbxbxbxaxnthvbxxbxxaxxbxxhqdlbxbxaxbxcautbxbxbxaxupyabxbxaxbxwtqabxbxaxbxprqzbxbxbxaxlntqbxaxbxbxrwjobxbxbxaxfaggbxbxaxbxifbgbxbxbxaxbrvjbxaxbxbxfreubxaxbxbxbhhobxbxaxbxns"/>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sb">
    <w:name w:val="msb"/>
    <w:rPr>
      <w:rFonts w:ascii="Times New Roman" w:hAnsi="Times New Roman"/>
      <w:b w:val="0"/>
      <w:i w:val="0"/>
      <w:color w:val="000000"/>
      <w:sz w:val="22"/>
      <w:u w:val="none"/>
    </w:rPr>
  </w:style>
  <w:style w:type="paragraph" w:customStyle="1" w:styleId="msbxb">
    <w:name w:val="msbxb"/>
    <w:rPr>
      <w:rFonts w:ascii="Times New Roman" w:hAnsi="Times New Roman"/>
      <w:b w:val="0"/>
      <w:i w:val="0"/>
      <w:color w:val="000000"/>
      <w:sz w:val="22"/>
      <w:u w:val="none"/>
    </w:rPr>
  </w:style>
  <w:style w:type="paragraph" w:customStyle="1" w:styleId="msbxbxb">
    <w:name w:val="msbxbxb"/>
    <w:rPr>
      <w:rFonts w:ascii="Times New Roman" w:hAnsi="Times New Roman"/>
      <w:b w:val="0"/>
      <w:i w:val="0"/>
      <w:color w:val="000000"/>
      <w:sz w:val="22"/>
      <w:u w:val="none"/>
    </w:rPr>
  </w:style>
  <w:style w:type="paragraph" w:customStyle="1" w:styleId="msbxbxbxa">
    <w:name w:val="msbxbxbxa"/>
    <w:rPr>
      <w:rFonts w:ascii="Times New Roman" w:hAnsi="Times New Roman"/>
      <w:b/>
      <w:i w:val="0"/>
      <w:color w:val="000000"/>
      <w:sz w:val="22"/>
      <w:u w:val="none"/>
    </w:rPr>
  </w:style>
  <w:style w:type="paragraph" w:customStyle="1" w:styleId="msbxbxbxaxk">
    <w:name w:val="msbxbxbxaxk"/>
    <w:rPr>
      <w:rFonts w:ascii="Times New Roman" w:hAnsi="Times New Roman"/>
      <w:b w:val="0"/>
      <w:i w:val="0"/>
      <w:color w:val="000000"/>
      <w:sz w:val="22"/>
      <w:u w:val="none"/>
    </w:rPr>
  </w:style>
  <w:style w:type="paragraph" w:customStyle="1" w:styleId="msbxbxbxaxke">
    <w:name w:val="msbxbxbxaxke"/>
    <w:rPr>
      <w:rFonts w:ascii="Times New Roman" w:hAnsi="Times New Roman"/>
      <w:b w:val="0"/>
      <w:i w:val="0"/>
      <w:color w:val="000000"/>
      <w:sz w:val="22"/>
      <w:u w:val="none"/>
    </w:rPr>
  </w:style>
  <w:style w:type="paragraph" w:customStyle="1" w:styleId="msbxbxbxaxkeo">
    <w:name w:val="msbxbxbxaxkeo"/>
    <w:rPr>
      <w:rFonts w:ascii="Times New Roman" w:hAnsi="Times New Roman"/>
      <w:b w:val="0"/>
      <w:i w:val="0"/>
      <w:color w:val="000000"/>
      <w:sz w:val="22"/>
      <w:u w:val="none"/>
    </w:rPr>
  </w:style>
  <w:style w:type="paragraph" w:customStyle="1" w:styleId="msbxbxbxaxkeolb">
    <w:name w:val="msbxbxbxaxkeolb"/>
    <w:rPr>
      <w:rFonts w:ascii="Times New Roman" w:hAnsi="Times New Roman"/>
      <w:b w:val="0"/>
      <w:i w:val="0"/>
      <w:color w:val="000000"/>
      <w:sz w:val="22"/>
      <w:u w:val="none"/>
    </w:rPr>
  </w:style>
  <w:style w:type="paragraph" w:customStyle="1" w:styleId="msbxbxbxaxkeolbxa">
    <w:name w:val="msbxbxbxaxkeolbxa"/>
    <w:rPr>
      <w:rFonts w:ascii="Times New Roman" w:hAnsi="Times New Roman"/>
      <w:b/>
      <w:i w:val="0"/>
      <w:color w:val="000000"/>
      <w:sz w:val="22"/>
      <w:u w:val="none"/>
    </w:rPr>
  </w:style>
  <w:style w:type="paragraph" w:customStyle="1" w:styleId="msbxbxbxaxkeolbxaxb">
    <w:name w:val="msbxbxbxaxkeolbxaxb"/>
    <w:rPr>
      <w:rFonts w:ascii="Times New Roman" w:hAnsi="Times New Roman"/>
      <w:b w:val="0"/>
      <w:i w:val="0"/>
      <w:color w:val="000000"/>
      <w:sz w:val="22"/>
      <w:u w:val="none"/>
    </w:rPr>
  </w:style>
  <w:style w:type="paragraph" w:customStyle="1" w:styleId="msbxbxbxaxkeolbxaxbxb">
    <w:name w:val="msbxbxbxaxkeolbxaxbxb"/>
    <w:rPr>
      <w:rFonts w:ascii="Times New Roman" w:hAnsi="Times New Roman"/>
      <w:b w:val="0"/>
      <w:i w:val="0"/>
      <w:color w:val="000000"/>
      <w:sz w:val="22"/>
      <w:u w:val="none"/>
    </w:rPr>
  </w:style>
  <w:style w:type="paragraph" w:customStyle="1" w:styleId="msbxbxbxaxkeolbxaxbxbxs">
    <w:name w:val="msbxbxbxaxkeolbxaxbxbxs"/>
    <w:rPr>
      <w:rFonts w:ascii="Times New Roman" w:hAnsi="Times New Roman"/>
      <w:b w:val="0"/>
      <w:i w:val="0"/>
      <w:color w:val="000000"/>
      <w:sz w:val="22"/>
      <w:u w:val="none"/>
    </w:rPr>
  </w:style>
  <w:style w:type="paragraph" w:customStyle="1" w:styleId="msbxbxbxaxkeolbxaxbxbxsm">
    <w:name w:val="msbxbxbxaxkeolbxaxbxbxsm"/>
    <w:rPr>
      <w:rFonts w:ascii="Times New Roman" w:hAnsi="Times New Roman"/>
      <w:b w:val="0"/>
      <w:i w:val="0"/>
      <w:color w:val="000000"/>
      <w:sz w:val="22"/>
      <w:u w:val="none"/>
    </w:rPr>
  </w:style>
  <w:style w:type="paragraph" w:customStyle="1" w:styleId="msbxbxbxaxkeolbxaxbxbxsms">
    <w:name w:val="msbxbxbxaxkeolbxaxbxbxsms"/>
    <w:rPr>
      <w:rFonts w:ascii="Times New Roman" w:hAnsi="Times New Roman"/>
      <w:b w:val="0"/>
      <w:i w:val="0"/>
      <w:color w:val="000000"/>
      <w:sz w:val="22"/>
      <w:u w:val="none"/>
    </w:rPr>
  </w:style>
  <w:style w:type="paragraph" w:customStyle="1" w:styleId="msbxbxbxaxkeolbxaxbxbxsmswb">
    <w:name w:val="msbxbxbxaxkeolbxaxbxbxsmswb"/>
    <w:rPr>
      <w:rFonts w:ascii="Times New Roman" w:hAnsi="Times New Roman"/>
      <w:b w:val="0"/>
      <w:i w:val="0"/>
      <w:color w:val="000000"/>
      <w:sz w:val="22"/>
      <w:u w:val="none"/>
    </w:rPr>
  </w:style>
  <w:style w:type="paragraph" w:customStyle="1" w:styleId="msbxbxbxaxkeolbxaxbxbxsmswbxb">
    <w:name w:val="msbxbxbxaxkeolbxaxbxbxsmswbxb"/>
    <w:rPr>
      <w:rFonts w:ascii="Times New Roman" w:hAnsi="Times New Roman"/>
      <w:b w:val="0"/>
      <w:i w:val="0"/>
      <w:color w:val="000000"/>
      <w:sz w:val="22"/>
      <w:u w:val="none"/>
    </w:rPr>
  </w:style>
  <w:style w:type="paragraph" w:customStyle="1" w:styleId="msbxbxbxaxkeolbxaxbxbxsmswbxbxb">
    <w:name w:val="msbxbxbxaxkeolbxaxbxbxsmswbxbxb"/>
    <w:rPr>
      <w:rFonts w:ascii="Times New Roman" w:hAnsi="Times New Roman"/>
      <w:b w:val="0"/>
      <w:i w:val="0"/>
      <w:color w:val="000000"/>
      <w:sz w:val="22"/>
      <w:u w:val="none"/>
    </w:rPr>
  </w:style>
  <w:style w:type="paragraph" w:customStyle="1" w:styleId="msbxbxbxaxkeolbxaxbxbxsmswbxbxbxa">
    <w:name w:val="msbxbxbxaxkeolbxaxbxbxsmswbxbxbxa"/>
    <w:rPr>
      <w:rFonts w:ascii="Times New Roman" w:hAnsi="Times New Roman"/>
      <w:b/>
      <w:i w:val="0"/>
      <w:color w:val="000000"/>
      <w:sz w:val="22"/>
      <w:u w:val="none"/>
    </w:rPr>
  </w:style>
  <w:style w:type="paragraph" w:customStyle="1" w:styleId="msbxbxbxaxkeolbxaxbxbxsmswbxbxbxaxc">
    <w:name w:val="msbxbxbxaxkeolbxaxbxbxsmswbxbxbxaxc"/>
    <w:rPr>
      <w:rFonts w:ascii="Times New Roman" w:hAnsi="Times New Roman"/>
      <w:b w:val="0"/>
      <w:i w:val="0"/>
      <w:color w:val="000000"/>
      <w:sz w:val="22"/>
      <w:u w:val="none"/>
    </w:rPr>
  </w:style>
  <w:style w:type="paragraph" w:customStyle="1" w:styleId="msbxbxbxaxkeolbxaxbxbxsmswbxbxbxaxcq">
    <w:name w:val="msbxbxbxaxkeolbxaxbxbxsmswbxbxbxaxcq"/>
    <w:rPr>
      <w:rFonts w:ascii="Times New Roman" w:hAnsi="Times New Roman"/>
      <w:b w:val="0"/>
      <w:i w:val="0"/>
      <w:color w:val="000000"/>
      <w:sz w:val="22"/>
      <w:u w:val="none"/>
    </w:rPr>
  </w:style>
  <w:style w:type="paragraph" w:customStyle="1" w:styleId="msbxbxbxaxkeolbxaxbxbxsmswbxbxbxaxcqw">
    <w:name w:val="msbxbxbxaxkeolbxaxbxbxsmswbxbxbxaxcqw"/>
    <w:rPr>
      <w:rFonts w:ascii="Times New Roman" w:hAnsi="Times New Roman"/>
      <w:b w:val="0"/>
      <w:i w:val="0"/>
      <w:color w:val="000000"/>
      <w:sz w:val="22"/>
      <w:u w:val="none"/>
    </w:rPr>
  </w:style>
  <w:style w:type="paragraph" w:customStyle="1" w:styleId="msbxbxbxaxkeolbxaxbxbxsmswbxbxbxaxcqwob">
    <w:name w:val="msbxbxbxaxkeolbxaxbxbxsmswbxbxbxaxcqwob"/>
    <w:rPr>
      <w:rFonts w:ascii="Times New Roman" w:hAnsi="Times New Roman"/>
      <w:b w:val="0"/>
      <w:i w:val="0"/>
      <w:color w:val="000000"/>
      <w:sz w:val="22"/>
      <w:u w:val="none"/>
    </w:rPr>
  </w:style>
  <w:style w:type="paragraph" w:customStyle="1" w:styleId="msbxbxbxaxkeolbxaxbxbxsmswbxbxbxaxcqwobxb">
    <w:name w:val="msbxbxbxaxkeolbxaxbxbxsmswbxbxbxaxcqwobxb"/>
    <w:rPr>
      <w:rFonts w:ascii="Times New Roman" w:hAnsi="Times New Roman"/>
      <w:b w:val="0"/>
      <w:i w:val="0"/>
      <w:color w:val="000000"/>
      <w:sz w:val="22"/>
      <w:u w:val="none"/>
    </w:rPr>
  </w:style>
  <w:style w:type="paragraph" w:customStyle="1" w:styleId="msbxbxbxaxkeolbxaxbxbxsmswbxbxbxaxcqwobxbxb">
    <w:name w:val="msbxbxbxaxkeolbxaxbxbxsmswbxbxbxaxcqwobxbxb"/>
    <w:rPr>
      <w:rFonts w:ascii="Times New Roman" w:hAnsi="Times New Roman"/>
      <w:b w:val="0"/>
      <w:i w:val="0"/>
      <w:color w:val="000000"/>
      <w:sz w:val="22"/>
      <w:u w:val="none"/>
    </w:rPr>
  </w:style>
  <w:style w:type="paragraph" w:customStyle="1" w:styleId="msbxbxbxaxkeolbxaxbxbxsmswbxbxbxaxcqwobxbxbxa">
    <w:name w:val="msbxbxbxaxkeolbxaxbxbxsmswbxbxbxaxcqwobxbxbxa"/>
    <w:rPr>
      <w:rFonts w:ascii="Times New Roman" w:hAnsi="Times New Roman"/>
      <w:b/>
      <w:i w:val="0"/>
      <w:color w:val="000000"/>
      <w:sz w:val="22"/>
      <w:u w:val="none"/>
    </w:rPr>
  </w:style>
  <w:style w:type="paragraph" w:customStyle="1" w:styleId="msbxbxbxaxkeolbxaxbxbxsmswbxbxbxaxcqwobxbxbxaxq">
    <w:name w:val="msbxbxbxaxkeolbxaxbxbxsmswbxbxbxaxcqwobxbxbxaxq"/>
    <w:rPr>
      <w:rFonts w:ascii="Times New Roman" w:hAnsi="Times New Roman"/>
      <w:b w:val="0"/>
      <w:i w:val="0"/>
      <w:color w:val="000000"/>
      <w:sz w:val="22"/>
      <w:u w:val="none"/>
    </w:rPr>
  </w:style>
  <w:style w:type="paragraph" w:customStyle="1" w:styleId="msbxbxbxaxkeolbxaxbxbxsmswbxbxbxaxcqwobxbxbxaxqn">
    <w:name w:val="msbxbxbxaxkeolbxaxbxbxsmswbxbxbxaxcqwobxbxbxaxqn"/>
    <w:rPr>
      <w:rFonts w:ascii="Times New Roman" w:hAnsi="Times New Roman"/>
      <w:b w:val="0"/>
      <w:i w:val="0"/>
      <w:color w:val="000000"/>
      <w:sz w:val="22"/>
      <w:u w:val="none"/>
    </w:rPr>
  </w:style>
  <w:style w:type="paragraph" w:customStyle="1" w:styleId="msbxbxbxaxkeolbxaxbxbxsmswbxbxbxaxcqwobxbxbxaxqni">
    <w:name w:val="msbxbxbxaxkeolbxaxbxbxsmswbxbxbxaxcqwobxbxbxaxqni"/>
    <w:rPr>
      <w:rFonts w:ascii="Times New Roman" w:hAnsi="Times New Roman"/>
      <w:b w:val="0"/>
      <w:i w:val="0"/>
      <w:color w:val="000000"/>
      <w:sz w:val="22"/>
      <w:u w:val="none"/>
    </w:rPr>
  </w:style>
  <w:style w:type="paragraph" w:customStyle="1" w:styleId="msbxbxbxaxkeolbxaxbxbxsmswbxbxbxaxcqwobxbxbxaxqnimb">
    <w:name w:val="msbxbxbxaxkeolbxaxbxbxsmswbxbxbxaxcqwobxbxbxaxqnimb"/>
    <w:rPr>
      <w:rFonts w:ascii="Times New Roman" w:hAnsi="Times New Roman"/>
      <w:b w:val="0"/>
      <w:i w:val="0"/>
      <w:color w:val="000000"/>
      <w:sz w:val="22"/>
      <w:u w:val="none"/>
    </w:rPr>
  </w:style>
  <w:style w:type="paragraph" w:customStyle="1" w:styleId="msbxbxbxaxkeolbxaxbxbxsmswbxbxbxaxcqwobxbxbxaxqnimbxb">
    <w:name w:val="msbxbxbxaxkeolbxaxbxbxsmswbxbxbxaxcqwobxbxbxaxqnimbxb"/>
    <w:rPr>
      <w:rFonts w:ascii="Times New Roman" w:hAnsi="Times New Roman"/>
      <w:b w:val="0"/>
      <w:i w:val="0"/>
      <w:color w:val="000000"/>
      <w:sz w:val="22"/>
      <w:u w:val="none"/>
    </w:rPr>
  </w:style>
  <w:style w:type="paragraph" w:customStyle="1" w:styleId="msbxbxbxaxkeolbxaxbxbxsmswbxbxbxaxcqwobxbxbxaxqnimbxbxb">
    <w:name w:val="msbxbxbxaxkeolbxaxbxbxsmswbxbxbxaxcqwobxbxbxaxqnimbxbxb"/>
    <w:rPr>
      <w:rFonts w:ascii="Times New Roman" w:hAnsi="Times New Roman"/>
      <w:b w:val="0"/>
      <w:i w:val="0"/>
      <w:color w:val="000000"/>
      <w:sz w:val="22"/>
      <w:u w:val="none"/>
    </w:rPr>
  </w:style>
  <w:style w:type="paragraph" w:customStyle="1" w:styleId="msbxbxbxaxkeolbxaxbxbxsmswbxbxbxaxcqwobxbxbxaxqnimbxbxbxa">
    <w:name w:val="msbxbxbxaxkeolbxaxbxbxsmswbxbxbxaxcqwobxbxbxaxqnimbxbxbxa"/>
    <w:rPr>
      <w:rFonts w:ascii="Times New Roman" w:hAnsi="Times New Roman"/>
      <w:b/>
      <w:i w:val="0"/>
      <w:color w:val="000000"/>
      <w:sz w:val="22"/>
      <w:u w:val="none"/>
    </w:rPr>
  </w:style>
  <w:style w:type="paragraph" w:customStyle="1" w:styleId="msbxbxbxaxkeolbxaxbxbxsmswbxbxbxaxcqwobxbxbxaxqnimbxbxbxaxr">
    <w:name w:val="msbxbxbxaxkeolbxaxbxbxsmswbxbxbxaxcqwobxbxbxaxqnimbxbxbxaxr"/>
    <w:rPr>
      <w:rFonts w:ascii="Times New Roman" w:hAnsi="Times New Roman"/>
      <w:b w:val="0"/>
      <w:i w:val="0"/>
      <w:color w:val="000000"/>
      <w:sz w:val="22"/>
      <w:u w:val="none"/>
    </w:rPr>
  </w:style>
  <w:style w:type="paragraph" w:customStyle="1" w:styleId="msbxbxbxaxkeolbxaxbxbxsmswbxbxbxaxcqwobxbxbxaxqnimbxbxbxaxrs">
    <w:name w:val="msbxbxbxaxkeolbxaxbxbxsmswbxbxbxaxcqwobxbxbxaxqnimbxbxbxaxrs"/>
    <w:rPr>
      <w:rFonts w:ascii="Times New Roman" w:hAnsi="Times New Roman"/>
      <w:b w:val="0"/>
      <w:i w:val="0"/>
      <w:color w:val="000000"/>
      <w:sz w:val="22"/>
      <w:u w:val="none"/>
    </w:rPr>
  </w:style>
  <w:style w:type="paragraph" w:customStyle="1" w:styleId="msbxbxbxaxkeolbxaxbxbxsmswbxbxbxaxcqwobxbxbxaxqnimbxbxbxaxrsz">
    <w:name w:val="msbxbxbxaxkeolbxaxbxbxsmswbxbxbxaxcqwobxbxbxaxqnimbxbxbxaxrsz"/>
    <w:rPr>
      <w:rFonts w:ascii="Times New Roman" w:hAnsi="Times New Roman"/>
      <w:b w:val="0"/>
      <w:i w:val="0"/>
      <w:color w:val="000000"/>
      <w:sz w:val="22"/>
      <w:u w:val="none"/>
    </w:rPr>
  </w:style>
  <w:style w:type="paragraph" w:customStyle="1" w:styleId="msbxbxbxaxkeolbxaxbxbxsmswbxbxbxaxcqwobxbxbxaxqnimbxbxbxaxrszpa">
    <w:name w:val="msbxbxbxaxkeolbxaxbxbxsmswbxbxbxaxcqwobxbxbxaxqnimbxbxbxaxrszpa"/>
    <w:rPr>
      <w:rFonts w:ascii="Times New Roman" w:hAnsi="Times New Roman"/>
      <w:b/>
      <w:i w:val="0"/>
      <w:color w:val="000000"/>
      <w:sz w:val="22"/>
      <w:u w:val="none"/>
    </w:rPr>
  </w:style>
  <w:style w:type="paragraph" w:customStyle="1" w:styleId="msbxbxbxaxkeolbxaxbxbxsmswbxbxbxaxcqwobxbxbxaxqnimbxbxbxaxrszpaxb">
    <w:name w:val="msbxbxbxaxkeolbxaxbxbxsmswbxbxbxaxcqwobxbxbxaxqnimbxbxbxaxrszpaxb"/>
    <w:rPr>
      <w:rFonts w:ascii="Times New Roman" w:hAnsi="Times New Roman"/>
      <w:b w:val="0"/>
      <w:i w:val="0"/>
      <w:color w:val="000000"/>
      <w:sz w:val="22"/>
      <w:u w:val="none"/>
    </w:rPr>
  </w:style>
  <w:style w:type="paragraph" w:customStyle="1" w:styleId="msbxbxbxaxkeolbxaxbxbxsmswbxbxbxaxcqwobxbxbxaxqnimbxbxbxaxrszpaxbxb">
    <w:name w:val="msbxbxbxaxkeolbxaxbxbxsmswbxbxbxaxcqwobxbxbxaxqnimbxbxbxaxrszpaxbxb"/>
    <w:rPr>
      <w:rFonts w:ascii="Times New Roman" w:hAnsi="Times New Roman"/>
      <w:b w:val="0"/>
      <w:i w:val="0"/>
      <w:color w:val="000000"/>
      <w:sz w:val="22"/>
      <w:u w:val="none"/>
    </w:rPr>
  </w:style>
  <w:style w:type="paragraph" w:customStyle="1" w:styleId="msbxbxbxaxkeolbxaxbxbxsmswbxbxbxaxcqwobxbxbxaxqnimbxbxbxaxrszpaxbxbxb">
    <w:name w:val="msbxbxbxaxkeolbxaxbxbxsmswbxbxbxaxcqwobxbxbxaxqnimbxbxbxaxrszpaxbxbxb"/>
    <w:rPr>
      <w:rFonts w:ascii="Times New Roman" w:hAnsi="Times New Roman"/>
      <w:b w:val="0"/>
      <w:i w:val="0"/>
      <w:color w:val="000000"/>
      <w:sz w:val="22"/>
      <w:u w:val="none"/>
    </w:rPr>
  </w:style>
  <w:style w:type="paragraph" w:customStyle="1" w:styleId="msbxbxbxaxkeolbxaxbxbxsmswbxbxbxaxcqwobxbxbxaxqnimbxbxbxaxrszpaxbxbxbxe">
    <w:name w:val="msbxbxbxaxkeolbxaxbxbxsmswbxbxbxaxcqwobxbxbxaxqnimbxbxbxaxrszpaxbxbxbxe"/>
    <w:rPr>
      <w:rFonts w:ascii="Times New Roman" w:hAnsi="Times New Roman"/>
      <w:b w:val="0"/>
      <w:i w:val="0"/>
      <w:color w:val="000000"/>
      <w:sz w:val="22"/>
      <w:u w:val="none"/>
    </w:rPr>
  </w:style>
  <w:style w:type="paragraph" w:customStyle="1" w:styleId="msbxbxbxaxkeolbxaxbxbxsmswbxbxbxaxcqwobxbxbxaxqnimbxbxbxaxrszpaxbxbxbxeh">
    <w:name w:val="msbxbxbxaxkeolbxaxbxbxsmswbxbxbxaxcqwobxbxbxaxqnimbxbxbxaxrszpaxbxbxbxeh"/>
    <w:rPr>
      <w:rFonts w:ascii="Times New Roman" w:hAnsi="Times New Roman"/>
      <w:b w:val="0"/>
      <w:i w:val="0"/>
      <w:color w:val="000000"/>
      <w:sz w:val="22"/>
      <w:u w:val="none"/>
    </w:rPr>
  </w:style>
  <w:style w:type="paragraph" w:customStyle="1" w:styleId="msbxbxbxaxkeolbxaxbxbxsmswbxbxbxaxcqwobxbxbxaxqnimbxbxbxaxrszpaxbxbxbxehy">
    <w:name w:val="msbxbxbxaxkeolbxaxbxbxsmswbxbxbxaxcqwobxbxbxaxqnimbxbxbxaxrszpaxbxbxbxehy"/>
    <w:rPr>
      <w:rFonts w:ascii="Times New Roman" w:hAnsi="Times New Roman"/>
      <w:b w:val="0"/>
      <w:i w:val="0"/>
      <w:color w:val="000000"/>
      <w:sz w:val="22"/>
      <w:u w:val="none"/>
    </w:rPr>
  </w:style>
  <w:style w:type="paragraph" w:customStyle="1" w:styleId="msbxbxbxaxkeolbxaxbxbxsmswbxbxbxaxcqwobxbxbxaxqnimbxbxbxaxrszpaxbxbxbxehygb">
    <w:name w:val="msbxbxbxaxkeolbxaxbxbxsmswbxbxbxaxcqwobxbxbxaxqnimbxbxbxaxrszpaxbxbxbxehygb"/>
    <w:rPr>
      <w:rFonts w:ascii="Times New Roman" w:hAnsi="Times New Roman"/>
      <w:b w:val="0"/>
      <w:i w:val="0"/>
      <w:color w:val="000000"/>
      <w:sz w:val="22"/>
      <w:u w:val="none"/>
    </w:rPr>
  </w:style>
  <w:style w:type="paragraph" w:customStyle="1" w:styleId="msbxbxbxaxkeolbxaxbxbxsmswbxbxbxaxcqwobxbxbxaxqnimbxbxbxaxrszpaxbxbxbxehygbxb">
    <w:name w:val="msbxbxbxaxkeolbxaxbxbxsmswbxbxbxaxcqwobxbxbxaxqnimbxbxbxaxrszpaxbxbxbxehygbxb"/>
    <w:rPr>
      <w:rFonts w:ascii="Times New Roman" w:hAnsi="Times New Roman"/>
      <w:b w:val="0"/>
      <w:i w:val="0"/>
      <w:color w:val="000000"/>
      <w:sz w:val="22"/>
      <w:u w:val="none"/>
    </w:rPr>
  </w:style>
  <w:style w:type="paragraph" w:customStyle="1" w:styleId="msbxbxbxaxkeolbxaxbxbxsmswbxbxbxaxcqwobxbxbxaxqnimbxbxbxaxrszpaxbxbxbxehygbxbxb">
    <w:name w:val="msbxbxbxaxkeolbxaxbxbxsmswbxbxbxaxcqwobxbxbxaxqnimbxbxbxaxrszpaxbxbxbxehygbxbxb"/>
    <w:rPr>
      <w:rFonts w:ascii="Times New Roman" w:hAnsi="Times New Roman"/>
      <w:b w:val="0"/>
      <w:i w:val="0"/>
      <w:color w:val="000000"/>
      <w:sz w:val="22"/>
      <w:u w:val="none"/>
    </w:rPr>
  </w:style>
  <w:style w:type="paragraph" w:customStyle="1" w:styleId="msbxbxbxaxkeolbxaxbxbxsmswbxbxbxaxcqwobxbxbxaxqnimbxbxbxaxrszpaxbxbxbxehygbxbxbxa">
    <w:name w:val="msbxbxbxaxkeolbxaxbxbxsmswbxbxbxaxcqwobxbxbxaxqnimbxbxbxaxrszpaxbxbxbxehygbxbxbxa"/>
    <w:rPr>
      <w:rFonts w:ascii="Times New Roman" w:hAnsi="Times New Roman"/>
      <w:b/>
      <w:i w:val="0"/>
      <w:color w:val="000000"/>
      <w:sz w:val="22"/>
      <w:u w:val="none"/>
    </w:rPr>
  </w:style>
  <w:style w:type="paragraph" w:customStyle="1" w:styleId="msbxbxbxaxkeolbxaxbxbxsmswbxbxbxaxcqwobxbxbxaxqnimbxbxbxaxrszpaxbxbxbxehygbxbxbxaxg">
    <w:name w:val="msbxbxbxaxkeolbxaxbxbxsmswbxbxbxaxcqwobxbxbxaxqnimbxbxbxaxrszpaxbxbxbxehygbxbxbxaxg"/>
    <w:rPr>
      <w:rFonts w:ascii="Times New Roman" w:hAnsi="Times New Roman"/>
      <w:b w:val="0"/>
      <w:i w:val="0"/>
      <w:color w:val="000000"/>
      <w:sz w:val="22"/>
      <w:u w:val="none"/>
    </w:rPr>
  </w:style>
  <w:style w:type="paragraph" w:customStyle="1" w:styleId="msbxbxbxaxkeolbxaxbxbxsmswbxbxbxaxcqwobxbxbxaxqnimbxbxbxaxrszpaxbxbxbxehygbxbxbxaxgn">
    <w:name w:val="msbxbxbxaxkeolbxaxbxbxsmswbxbxbxaxcqwobxbxbxaxqnimbxbxbxaxrszpaxbxbxbxehygbxbxbxaxgn"/>
    <w:rPr>
      <w:rFonts w:ascii="Times New Roman" w:hAnsi="Times New Roman"/>
      <w:b w:val="0"/>
      <w:i w:val="0"/>
      <w:color w:val="000000"/>
      <w:sz w:val="22"/>
      <w:u w:val="none"/>
    </w:rPr>
  </w:style>
  <w:style w:type="paragraph" w:customStyle="1" w:styleId="msbxbxbxaxkeolbxaxbxbxsmswbxbxbxaxcqwobxbxbxaxqnimbxbxbxaxrszpaxbxbxbxehygbxbxbxaxgnp">
    <w:name w:val="msbxbxbxaxkeolbxaxbxbxsmswbxbxbxaxcqwobxbxbxaxqnimbxbxbxaxrszpaxbxbxbxehygbxbxbxaxgnp"/>
    <w:rPr>
      <w:rFonts w:ascii="Times New Roman" w:hAnsi="Times New Roman"/>
      <w:b w:val="0"/>
      <w:i w:val="0"/>
      <w:color w:val="000000"/>
      <w:sz w:val="22"/>
      <w:u w:val="none"/>
    </w:rPr>
  </w:style>
  <w:style w:type="paragraph" w:customStyle="1" w:styleId="msbxbxbxaxkeolbxaxbxbxsmswbxbxbxaxcqwobxbxbxaxqnimbxbxbxaxrszpaxbxbxbxehygbxbxbxaxgnpqb">
    <w:name w:val="msbxbxbxaxkeolbxaxbxbxsmswbxbxbxaxcqwobxbxbxaxqnimbxbxbxaxrszpaxbxbxbxehygbxbxbxaxgnpqb"/>
    <w:rPr>
      <w:rFonts w:ascii="Times New Roman" w:hAnsi="Times New Roman"/>
      <w:b w:val="0"/>
      <w:i w:val="0"/>
      <w:color w:val="000000"/>
      <w:sz w:val="22"/>
      <w:u w:val="none"/>
    </w:rPr>
  </w:style>
  <w:style w:type="paragraph" w:customStyle="1" w:styleId="msbxbxbxaxkeolbxaxbxbxsmswbxbxbxaxcqwobxbxbxaxqnimbxbxbxaxrszpaxbxbxbxehygbxbxbxaxgnpqbxb">
    <w:name w:val="msbxbxbxaxkeolbxaxbxbxsmswbxbxbxaxcqwobxbxbxaxqnimbxbxbxaxrszpaxbxbxbxehygbxbxbxaxgnpqbxb"/>
    <w:rPr>
      <w:rFonts w:ascii="Times New Roman" w:hAnsi="Times New Roman"/>
      <w:b w:val="0"/>
      <w:i w:val="0"/>
      <w:color w:val="000000"/>
      <w:sz w:val="22"/>
      <w:u w:val="none"/>
    </w:rPr>
  </w:style>
  <w:style w:type="paragraph" w:customStyle="1" w:styleId="msbxbxbxaxkeolbxaxbxbxsmswbxbxbxaxcqwobxbxbxaxqnimbxbxbxaxrszpaxbxbxbxehygbxbxbxaxgnpqbxbxb">
    <w:name w:val="msbxbxbxaxkeolbxaxbxbxsmswbxbxbxaxcqwobxbxbxaxqnimbxbxbxaxrszpaxbxbxbxehygbxbxbxaxgnpqbxbxb"/>
    <w:rPr>
      <w:rFonts w:ascii="Times New Roman" w:hAnsi="Times New Roman"/>
      <w:b w:val="0"/>
      <w:i w:val="0"/>
      <w:color w:val="000000"/>
      <w:sz w:val="22"/>
      <w:u w:val="none"/>
    </w:rPr>
  </w:style>
  <w:style w:type="paragraph" w:customStyle="1" w:styleId="msbxbxbxaxkeolbxaxbxbxsmswbxbxbxaxcqwobxbxbxaxqnimbxbxbxaxrszpaxbxbxbxehygbxbxbxaxgnpqbxbxbxa">
    <w:name w:val="msbxbxbxaxkeolbxaxbxbxsmswbxbxbxaxcqwobxbxbxaxqnimbxbxbxaxrszpaxbxbxbxehygbxbxbxaxgnpqbxbxbxa"/>
    <w:rPr>
      <w:rFonts w:ascii="Times New Roman" w:hAnsi="Times New Roman"/>
      <w:b/>
      <w:i w:val="0"/>
      <w:color w:val="000000"/>
      <w:sz w:val="22"/>
      <w:u w:val="none"/>
    </w:rPr>
  </w:style>
  <w:style w:type="paragraph" w:customStyle="1" w:styleId="msbxbxbxaxkeolbxaxbxbxsmswbxbxbxaxcqwobxbxbxaxqnimbxbxbxaxrszpaxbxbxbxehygbxbxbxaxgnpqbxbxbxaxk">
    <w:name w:val="msbxbxbxaxkeolbxaxbxbxsmswbxbxbxaxcqwobxbxbxaxqnimbxbxbxaxrszpaxbxbxbxehygbxbxbxaxgnpqbxbxbxaxk"/>
    <w:rPr>
      <w:rFonts w:ascii="Times New Roman" w:hAnsi="Times New Roman"/>
      <w:b w:val="0"/>
      <w:i w:val="0"/>
      <w:color w:val="000000"/>
      <w:sz w:val="22"/>
      <w:u w:val="none"/>
    </w:rPr>
  </w:style>
  <w:style w:type="paragraph" w:customStyle="1" w:styleId="msbxbxbxaxkeolbxaxbxbxsmswbxbxbxaxcqwobxbxbxaxqnimbxbxbxaxrszpaxbxbxbxehygbxbxbxaxgnpqbxbxbxaxkr">
    <w:name w:val="msbxbxbxaxkeolbxaxbxbxsmswbxbxbxaxcqwobxbxbxaxqnimbxbxbxaxrszpaxbxbxbxehygbxbxbxaxgnpqbxbxbxaxkr"/>
    <w:rPr>
      <w:rFonts w:ascii="Times New Roman" w:hAnsi="Times New Roman"/>
      <w:b w:val="0"/>
      <w:i w:val="0"/>
      <w:color w:val="000000"/>
      <w:sz w:val="22"/>
      <w:u w:val="none"/>
    </w:rPr>
  </w:style>
  <w:style w:type="paragraph" w:customStyle="1" w:styleId="msbxbxbxaxkeolbxaxbxbxsmswbxbxbxaxcqwobxbxbxaxqnimbxbxbxaxrszpaxbxbxbxehygbxbxbxaxgnpqbxbxbxaxkrf">
    <w:name w:val="msbxbxbxaxkeolbxaxbxbxsmswbxbxbxaxcqwobxbxbxaxqnimbxbxbxaxrszpaxbxbxbxehygbxbxbxaxgnpqbxbxbxaxkrf"/>
    <w:rPr>
      <w:rFonts w:ascii="Times New Roman" w:hAnsi="Times New Roman"/>
      <w:b w:val="0"/>
      <w:i w:val="0"/>
      <w:color w:val="000000"/>
      <w:sz w:val="22"/>
      <w:u w:val="none"/>
    </w:rPr>
  </w:style>
  <w:style w:type="paragraph" w:customStyle="1" w:styleId="msbxbxbxaxkeolbxaxbxbxsmswbxbxbxaxcqwobxbxbxaxqnimbxbxbxaxrszpaxbxbxbxehygbxbxbxaxgnpqbxbxbxaxkrfib">
    <w:name w:val="msbxbxbxaxkeolbxaxbxbxsmswbxbxbxaxcqwobxbxbxaxqnimbxbxbxaxrszpaxbxbxbxehygbxbxbxaxgnpqbxbxbxaxkrfib"/>
    <w:rPr>
      <w:rFonts w:ascii="Times New Roman" w:hAnsi="Times New Roman"/>
      <w:b w:val="0"/>
      <w:i w:val="0"/>
      <w:color w:val="000000"/>
      <w:sz w:val="22"/>
      <w:u w:val="none"/>
    </w:rPr>
  </w:style>
  <w:style w:type="paragraph" w:customStyle="1" w:styleId="msbxbxbxaxkeolbxaxbxbxsmswbxbxbxaxcqwobxbxbxaxqnimbxbxbxaxrszpaxbxbxbxehygbxbxbxaxgnpqbxbxbxaxkrfibxb">
    <w:name w:val="msbxbxbxaxkeolbxaxbxbxsmswbxbxbxaxcqwobxbxbxaxqnimbxbxbxaxrszpaxbxbxbxehygbxbxbxaxgnpqbxbxbxaxkrfibxb"/>
    <w:rPr>
      <w:rFonts w:ascii="Times New Roman" w:hAnsi="Times New Roman"/>
      <w:b w:val="0"/>
      <w:i w:val="0"/>
      <w:color w:val="000000"/>
      <w:sz w:val="22"/>
      <w:u w:val="none"/>
    </w:rPr>
  </w:style>
  <w:style w:type="paragraph" w:customStyle="1" w:styleId="msbxbxbxaxkeolbxaxbxbxsmswbxbxbxaxcqwobxbxbxaxqnimbxbxbxaxrszpaxbxbxbxehygbxbxbxaxgnpqbxbxbxaxkrfibxbxb">
    <w:name w:val="msbxbxbxaxkeolbxaxbxbxsmswbxbxbxaxcqwobxbxbxaxqnimbxbxbxaxrszpaxbxbxbxehygbxbxbxaxgnpqbxbxbxaxkrfi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
    <w:name w:val="msbxbxbxaxkeolbxaxbxbxsmswbxbxbxaxcqwobxbxbxaxqnimbxbxbxaxrszpaxbxbxbxehygbxbxbxaxgnpqbxbxbxaxkrfibxbxbxa"/>
    <w:rPr>
      <w:rFonts w:ascii="Times New Roman" w:hAnsi="Times New Roman"/>
      <w:b/>
      <w:i w:val="0"/>
      <w:color w:val="000000"/>
      <w:sz w:val="22"/>
      <w:u w:val="none"/>
    </w:rPr>
  </w:style>
  <w:style w:type="paragraph" w:customStyle="1" w:styleId="msbxbxbxaxkeolbxaxbxbxsmswbxbxbxaxcqwobxbxbxaxqnimbxbxbxaxrszpaxbxbxbxehygbxbxbxaxgnpqbxbxbxaxkrfibxbxbxaxh">
    <w:name w:val="msbxbxbxaxkeolbxaxbxbxsmswbxbxbxaxcqwobxbxbxaxqnimbxbxbxaxrszpaxbxbxbxehygbxbxbxaxgnpqbxbxbxaxkrfibxbxbxaxh"/>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
    <w:name w:val="msbxbxbxaxkeolbxaxbxbxsmswbxbxbxaxcqwobxbxbxaxqnimbxbxbxaxrszpaxbxbxbxehygbxbxbxaxgnpqbxbxbxaxkrfibxbxbxaxhh"/>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
    <w:name w:val="msbxbxbxaxkeolbxaxbxbxsmswbxbxbxaxcqwobxbxbxaxqnimbxbxbxaxrszpaxbxbxbxehygbxbxbxaxgnpqbxbxbxaxkrfibxbxbxaxhhm"/>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
    <w:name w:val="msbxbxbxaxkeolbxaxbxbxsmswbxbxbxaxcqwobxbxbxaxqnimbxbxbxaxrszpaxbxbxbxehygbxbxbxaxgnpqbxbxbxaxkrfibxbxbxaxhhmy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
    <w:name w:val="msbxbxbxaxkeolbxaxbxbxsmswbxbxbxaxcqwobxbxbxaxqnimbxbxbxaxrszpaxbxbxbxehygbxbxbxaxgnpqbxbxbxaxkrfibxbxbxaxhhmy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
    <w:name w:val="msbxbxbxaxkeolbxaxbxbxsmswbxbxbxaxcqwobxbxbxaxqnimbxbxbxaxrszpaxbxbxbxehygbxbxbxaxgnpqbxbxbxaxkrfibxbxbxaxhhmy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
    <w:name w:val="msbxbxbxaxkeolbxaxbxbxsmswbxbxbxaxcqwobxbxbxaxqnimbxbxbxaxrszpaxbxbxbxehygbxbxbxaxgnpqbxbxbxaxkrfibxbxbxaxhhmybxbx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
    <w:name w:val="msbxbxbxaxkeolbxaxbxbxsmswbxbxbxaxcqwobxbxbxaxqnimbxbxbxaxrszpaxbxbxbxehygbxbxbxaxgnpqbxbxbxaxkrfibxbxbxaxhhmybxbxbxaxl"/>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
    <w:name w:val="msbxbxbxaxkeolbxaxbxbxsmswbxbxbxaxcqwobxbxbxaxqnimbxbxbxaxrszpaxbxbxbxehygbxbxbxaxgnpqbxbxbxaxkrfibxbxbxaxhhmybxbxbxaxln"/>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
    <w:name w:val="msbxbxbxaxkeolbxaxbxbxsmswbxbxbxaxcqwobxbxbxaxqnimbxbxbxaxrszpaxbxbxbxehygbxbxbxaxgnpqbxbxbxaxkrfibxbxbxaxhhmybxbxbxaxlnx"/>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
    <w:name w:val="msbxbxbxaxkeolbxaxbxbxsmswbxbxbxaxcqwobxbxbxaxqnimbxbxbxaxrszpaxbxbxbxehygbxbxbxaxgnpqbxbxbxaxkrfibxbxbxaxhhmybxbxbxaxlnx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
    <w:name w:val="msbxbxbxaxkeolbxaxbxbxsmswbxbxbxaxcqwobxbxbxaxqnimbxbxbxaxrszpaxbxbxbxehygbxbxbxaxgnpqbxbxbxaxkrfibxbxbxaxhhmybxbxbxaxlnx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
    <w:name w:val="msbxbxbxaxkeolbxaxbxbxsmswbxbxbxaxcqwobxbxbxaxqnimbxbxbxaxrszpaxbxbxbxehygbxbxbxaxgnpqbxbxbxaxkrfibxbxbxaxhhmybxbxbxaxlnxx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
    <w:name w:val="msbxbxbxaxkeolbxaxbxbxsmswbxbxbxaxcqwobxbxbxaxqnimbxbxbxaxrszpaxbxbxbxehygbxbxbxaxgnpqbxbxbxaxkrfibxbxbxaxhhmybxbxbxaxlnxxbxbx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
    <w:name w:val="msbxbxbxaxkeolbxaxbxbxsmswbxbxbxaxcqwobxbxbxaxqnimbxbxbxaxrszpaxbxbxbxehygbxbxbxaxgnpqbxbxbxaxkrfibxbxbxaxhhmybxbxbxaxlnxxbxbxbxaxd"/>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
    <w:name w:val="msbxbxbxaxkeolbxaxbxbxsmswbxbxbxaxcqwobxbxbxaxqnimbxbxbxaxrszpaxbxbxbxehygbxbxbxaxgnpqbxbxbxaxkrfibxbxbxaxhhmybxbxbxaxlnxxbxbxbxaxdg"/>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
    <w:name w:val="msbxbxbxaxkeolbxaxbxbxsmswbxbxbxaxcqwobxbxbxaxqnimbxbxbxaxrszpaxbxbxbxehygbxbxbxaxgnpqbxbxbxaxkrfibxbxbxaxhhmybxbxbxaxlnxxbxbxbxaxdg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
    <w:name w:val="msbxbxbxaxkeolbxaxbxbxsmswbxbxbxaxcqwobxbxbxaxqnimbxbxbxaxrszpaxbxbxbxehygbxbxbxaxgnpqbxbxbxaxkrfibxbxbxaxhhmybxbxbxaxlnxxbxbxbxaxdgbw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
    <w:name w:val="msbxbxbxaxkeolbxaxbxbxsmswbxbxbxaxcqwobxbxbxaxqnimbxbxbxaxrszpaxbxbxbxehygbxbxbxaxgnpqbxbxbxaxkrfibxbxbxaxhhmybxbxbxaxlnxxbxbxbxaxdgbwa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
    <w:name w:val="msbxbxbxaxkeolbxaxbxbxsmswbxbxbxaxcqwobxbxbxaxqnimbxbxbxaxrszpaxbxbxbxehygbxbxbxaxgnpqbxbxbxaxkrfibxbxbxaxhhmybxbxbxaxlnxxbxbxbxaxdgbwa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
    <w:name w:val="msbxbxbxaxkeolbxaxbxbxsmswbxbxbxaxcqwobxbxbxaxqnimbxbxbxaxrszpaxbxbxbxehygbxbxbxaxgnpqbxbxbxaxkrfibxbxbxaxhhmybxbxbxaxlnxxbxbxbxaxdgbwax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
    <w:name w:val="msbxbxbxaxkeolbxaxbxbxsmswbxbxbxaxcqwobxbxbxaxqnimbxbxbxaxrszpaxbxbxbxehygbxbxbxaxgnpqbxbxbxaxkrfibxbxbxaxhhmybxbxbxaxlnxxbxbxbxaxdgbwaxbxbxbxy"/>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
    <w:name w:val="msbxbxbxaxkeolbxaxbxbxsmswbxbxbxaxcqwobxbxbxaxqnimbxbxbxaxrszpaxbxbxbxehygbxbxbxaxgnpqbxbxbxaxkrfibxbxbxaxhhmybxbxbxaxlnxxbxbxbxaxdgbwaxbxbxbxyn"/>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
    <w:name w:val="msbxbxbxaxkeolbxaxbxbxsmswbxbxbxaxcqwobxbxbxaxqnimbxbxbxaxrszpaxbxbxbxehygbxbxbxaxgnpqbxbxbxaxkrfibxbxbxaxhhmybxbxbxaxlnxxbxbxbxaxdgbwaxbxbxbxynx"/>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
    <w:name w:val="msbxbxbxaxkeolbxaxbxbxsmswbxbxbxaxcqwobxbxbxaxqnimbxbxbxaxrszpaxbxbxbxehygbxbxbxaxgnpqbxbxbxaxkrfibxbxbxaxhhmybxbxbxaxlnxxbxbxbxaxdgbwaxbxbxbxynxm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
    <w:name w:val="msbxbxbxaxkeolbxaxbxbxsmswbxbxbxaxcqwobxbxbxaxqnimbxbxbxaxrszpaxbxbxbxehygbxbxbxaxgnpqbxbxbxaxkrfibxbxbxaxhhmybxbxbxaxlnxxbxbxbxaxdgbwaxbxbxbxynxm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
    <w:name w:val="msbxbxbxaxkeolbxaxbxbxsmswbxbxbxaxcqwobxbxbxaxqnimbxbxbxaxrszpaxbxbxbxehygbxbxbxaxgnpqbxbxbxaxkrfibxbxbxaxhhmybxbxbxaxlnxxbxbxbxaxdgbwaxbxbxbxynxmbx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
    <w:name w:val="msbxbxbxaxkeolbxaxbxbxsmswbxbxbxaxcqwobxbxbxaxqnimbxbxbxaxrszpaxbxbxbxehygbxbxbxaxgnpqbxbxbxaxkrfibxbxbxaxhhmybxbxbxaxlnxxbxbxbxaxdgbwaxbxbxbxynxmbxbxa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
    <w:name w:val="msbxbxbxaxkeolbxaxbxbxsmswbxbxbxaxcqwobxbxbxaxqnimbxbxbxaxrszpaxbxbxbxehygbxbxbxaxgnpqbxbxbxaxkrfibxbxbxaxhhmybxbxbxaxlnxxbxbxbxaxdgbwaxbxbxbxynxmbxbxaxbxi"/>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
    <w:name w:val="msbxbxbxaxkeolbxaxbxbxsmswbxbxbxaxcqwobxbxbxaxqnimbxbxbxaxrszpaxbxbxbxehygbxbxbxaxgnpqbxbxbxaxkrfibxbxbxaxhhmybxbxbxaxlnxxbxbxbxaxdgbwaxbxbxbxynxmbxbxaxbxiu"/>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
    <w:name w:val="msbxbxbxaxkeolbxaxbxbxsmswbxbxbxaxcqwobxbxbxaxqnimbxbxbxaxrszpaxbxbxbxehygbxbxbxaxgnpqbxbxbxaxkrfibxbxbxaxhhmybxbxbxaxlnxxbxbxbxaxdgbwaxbxbxbxynxmbxbxaxbxiuo"/>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
    <w:name w:val="msbxbxbxaxkeolbxaxbxbxsmswbxbxbxaxcqwobxbxbxaxqnimbxbxbxaxrszpaxbxbxbxehygbxbxbxaxgnpqbxbxbxaxkrfibxbxbxaxhhmybxbxbxaxlnxxbxbxbxaxdgbwaxbxbxbxynxmbxbxaxbxiuoo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
    <w:name w:val="msbxbxbxaxkeolbxaxbxbxsmswbxbxbxaxcqwobxbxbxaxqnimbxbxbxaxrszpaxbxbxbxehygbxbxbxaxgnpqbxbxbxaxkrfibxbxbxaxhhmybxbxbxaxlnxxbxbxbxaxdgbwaxbxbxbxynxmbxbxaxbxiuoo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xiuoobxaxb">
    <w:name w:val="msbxbxbxaxkeolbxaxbxbxsmswbxbxbxaxcqwobxbxbxaxqnimbxbxbxaxrszpaxbxbxbxehygbxbxbxaxgnpqbxbxbxaxkrfibxbxbxaxhhmybxbxbxaxlnxxbxbxbxaxdgbwaxbxbxbxynxmbxbxaxbxiuoobxa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
    <w:name w:val="msbxbxbxaxkeolbxaxbxbxsmswbxbxbxaxcqwobxbxbxaxqnimbxbxbxaxrszpaxbxbxbxehygbxbxbxaxgnpqbxbxbxaxkrfibxbxbxaxhhmybxbxbxaxlnxxbxbxbxaxdgbwaxbxbxbxynxmbxbxaxbxiuoobxa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
    <w:name w:val="msbxbxbxaxkeolbxaxbxbxsmswbxbxbxaxcqwobxbxbxaxqnimbxbxbxaxrszpaxbxbxbxehygbxbxbxaxgnpqbxbxbxaxkrfibxbxbxaxhhmybxbxbxaxlnxxbxbxbxaxdgbwaxbxbxbxynxmbxbxaxbxiuoobxaxbxbxm"/>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
    <w:name w:val="msbxbxbxaxkeolbxaxbxbxsmswbxbxbxaxcqwobxbxbxaxqnimbxbxbxaxrszpaxbxbxbxehygbxbxbxaxgnpqbxbxbxaxkrfibxbxbxaxhhmybxbxbxaxlnxxbxbxbxaxdgbwaxbxbxbxynxmbxbxaxbxiuoobxaxbxbxmp"/>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
    <w:name w:val="msbxbxbxaxkeolbxaxbxbxsmswbxbxbxaxcqwobxbxbxaxqnimbxbxbxaxrszpaxbxbxbxehygbxbxbxaxgnpqbxbxbxaxkrfibxbxbxaxhhmybxbxbxaxlnxxbxbxbxaxdgbwaxbxbxbxynxmbxbxaxbxiuoobxaxbxbxmpf"/>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
    <w:name w:val="msbxbxbxaxkeolbxaxbxbxsmswbxbxbxaxcqwobxbxbxaxqnimbxbxbxaxrszpaxbxbxbxehygbxbxbxaxgnpqbxbxbxaxkrfibxbxbxaxhhmybxbxbxaxlnxxbxbxbxaxdgbwaxbxbxbxynxmbxbxaxbxiuoobxaxbxbxmpfr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
    <w:name w:val="msbxbxbxaxkeolbxaxbxbxsmswbxbxbxaxcqwobxbxbxaxqnimbxbxbxaxrszpaxbxbxbxehygbxbxbxaxgnpqbxbxbxaxkrfibxbxbxaxhhmybxbxbxaxlnxxbxbxbxaxdgbwaxbxbxbxynxmbxbxaxbxiuoobxaxbxbxmpfra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
    <w:name w:val="msbxbxbxaxkeolbxaxbxbxsmswbxbxbxaxcqwobxbxbxaxqnimbxbxbxaxrszpaxbxbxbxehygbxbxbxaxgnpqbxbxbxaxkrfibxbxbxaxhhmybxbxbxaxlnxxbxbxbxaxdgbwaxbxbxbxynxmbxbxaxbxiuoobxaxbxbxmpfra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
    <w:name w:val="msbxbxbxaxkeolbxaxbxbxsmswbxbxbxaxcqwobxbxbxaxqnimbxbxbxaxrszpaxbxbxbxehygbxbxbxaxgnpqbxbxbxaxkrfibxbxbxaxhhmybxbxbxaxlnxxbxbxbxaxdgbwaxbxbxbxynxmbxbxaxbxiuoobxaxbxbxmpfrax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
    <w:name w:val="msbxbxbxaxkeolbxaxbxbxsmswbxbxbxaxcqwobxbxbxaxqnimbxbxbxaxrszpaxbxbxbxehygbxbxbxaxgnpqbxbxbxaxkrfibxbxbxaxhhmybxbxbxaxlnxxbxbxbxaxdgbwaxbxbxbxynxmbxbxaxbxiuoobxaxbxbxmpfraxbxbxbxw"/>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
    <w:name w:val="msbxbxbxaxkeolbxaxbxbxsmswbxbxbxaxcqwobxbxbxaxqnimbxbxbxaxrszpaxbxbxbxehygbxbxbxaxgnpqbxbxbxaxkrfibxbxbxaxhhmybxbxbxaxlnxxbxbxbxaxdgbwaxbxbxbxynxmbxbxaxbxiuoobxaxbxbxmpfraxbxbxbxwl"/>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
    <w:name w:val="msbxbxbxaxkeolbxaxbxbxsmswbxbxbxaxcqwobxbxbxaxqnimbxbxbxaxrszpaxbxbxbxehygbxbxbxaxgnpqbxbxbxaxkrfibxbxbxaxhhmybxbxbxaxlnxxbxbxbxaxdgbwaxbxbxbxynxmbxbxaxbxiuoobxaxbxbxmpfraxbxbxbxwlg"/>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
    <w:name w:val="msbxbxbxaxkeolbxaxbxbxsmswbxbxbxaxcqwobxbxbxaxqnimbxbxbxaxrszpaxbxbxbxehygbxbxbxaxgnpqbxbxbxaxkrfibxbxbxaxhhmybxbxbxaxlnxxbxbxbxaxdgbwaxbxbxbxynxmbxbxaxbxiuoobxaxbxbxmpfraxbxbxbxwlgj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
    <w:name w:val="msbxbxbxaxkeolbxaxbxbxsmswbxbxbxaxcqwobxbxbxaxqnimbxbxbxaxrszpaxbxbxbxehygbxbxbxaxgnpqbxbxbxaxkrfibxbxbxaxhhmybxbxbxaxlnxxbxbxbxaxdgbwaxbxbxbxynxmbxbxaxbxiuoobxaxbxbxmpfraxbxbxbxwlgj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
    <w:name w:val="msbxbxbxaxkeolbxaxbxbxsmswbxbxbxaxcqwobxbxbxaxqnimbxbxbxaxrszpaxbxbxbxehygbxbxbxaxgnpqbxbxbxaxkrfibxbxbxaxhhmybxbxbxaxlnxxbxbxbxaxdgbwaxbxbxbxynxmbxbxaxbxiuoobxaxbxbxmpfraxbxbxbxwlgj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
    <w:name w:val="msbxbxbxaxkeolbxaxbxbxsmswbxbxbxaxcqwobxbxbxaxqnimbxbxbxaxrszpaxbxbxbxehygbxbxbxaxgnpqbxbxbxaxkrfibxbxbxaxhhmybxbxbxaxlnxxbxbxbxaxdgbwaxbxbxbxynxmbxbxaxbxiuoobxaxbxbxmpfraxbxbxbxwlgjbxbx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
    <w:name w:val="msbxbxbxaxkeolbxaxbxbxsmswbxbxbxaxcqwobxbxbxaxqnimbxbxbxaxrszpaxbxbxbxehygbxbxbxaxgnpqbxbxbxaxkrfibxbxbxaxhhmybxbxbxaxlnxxbxbxbxaxdgbwaxbxbxbxynxmbxbxaxbxiuoobxaxbxbxmpfraxbxbxbxwlgjbxbxbxaxw"/>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
    <w:name w:val="msbxbxbxaxkeolbxaxbxbxsmswbxbxbxaxcqwobxbxbxaxqnimbxbxbxaxrszpaxbxbxbxehygbxbxbxaxgnpqbxbxbxaxkrfibxbxbxaxhhmybxbxbxaxlnxxbxbxbxaxdgbwaxbxbxbxynxmbxbxaxbxiuoobxaxbxbxmpfraxbxbxbxwlgjbxbxbxaxwf"/>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
    <w:name w:val="msbxbxbxaxkeolbxaxbxbxsmswbxbxbxaxcqwobxbxbxaxqnimbxbxbxaxrszpaxbxbxbxehygbxbxbxaxgnpqbxbxbxaxkrfibxbxbxaxhhmybxbxbxaxlnxxbxbxbxaxdgbwaxbxbxbxynxmbxbxaxbxiuoobxaxbxbxmpfraxbxbxbxwlgjbxbxbxaxwfj"/>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
    <w:name w:val="msbxbxbxaxkeolbxaxbxbxsmswbxbxbxaxcqwobxbxbxaxqnimbxbxbxaxrszpaxbxbxbxehygbxbxbxaxgnpqbxbxbxaxkrfibxbxbxaxhhmybxbxbxaxlnxxbxbxbxaxdgbwaxbxbxbxynxmbxbxaxbxiuoobxaxbxbxmpfraxbxbxbxwlgjbxbxbxaxwfjj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
    <w:name w:val="msbxbxbxaxkeolbxaxbxbxsmswbxbxbxaxcqwobxbxbxaxqnimbxbxbxaxrszpaxbxbxbxehygbxbxbxaxgnpqbxbxbxaxkrfibxbxbxaxhhmybxbxbxaxlnxxbxbxbxaxdgbwaxbxbxbxynxmbxbxaxbxiuoobxaxbxbxmpfraxbxbxbxwlgjbxbxbxaxwfjj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
    <w:name w:val="msbxbxbxaxkeolbxaxbxbxsmswbxbxbxaxcqwobxbxbxaxqnimbxbxbxaxrszpaxbxbxbxehygbxbxbxaxgnpqbxbxbxaxkrfibxbxbxaxhhmybxbxbxaxlnxxbxbxbxaxdgbwaxbxbxbxynxmbxbxaxbxiuoobxaxbxbxmpfraxbxbxbxwlgjbxbxbxaxwfjj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
    <w:name w:val="msbxbxbxaxkeolbxaxbxbxsmswbxbxbxaxcqwobxbxbxaxqnimbxbxbxaxrszpaxbxbxbxehygbxbxbxaxgnpqbxbxbxaxkrfibxbxbxaxhhmybxbxbxaxlnxxbxbxbxaxdgbwaxbxbxbxynxmbxbxaxbxiuoobxaxbxbxmpfraxbxbxbxwlgjbxbxbxaxwfjjbxbx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
    <w:name w:val="msbxbxbxaxkeolbxaxbxbxsmswbxbxbxaxcqwobxbxbxaxqnimbxbxbxaxrszpaxbxbxbxehygbxbxbxaxgnpqbxbxbxaxkrfibxbxbxaxhhmybxbxbxaxlnxxbxbxbxaxdgbwaxbxbxbxynxmbxbxaxbxiuoobxaxbxbxmpfraxbxbxbxwlgjbxbxbxaxwfjjbxbxbxaxw"/>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
    <w:name w:val="msbxbxbxaxkeolbxaxbxbxsmswbxbxbxaxcqwobxbxbxaxqnimbxbxbxaxrszpaxbxbxbxehygbxbxbxaxgnpqbxbxbxaxkrfibxbxbxaxhhmybxbxbxaxlnxxbxbxbxaxdgbwaxbxbxbxynxmbxbxaxbxiuoobxaxbxbxmpfraxbxbxbxwlgjbxbxbxaxwfjjbxbxbxaxwj"/>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
    <w:name w:val="msbxbxbxaxkeolbxaxbxbxsmswbxbxbxaxcqwobxbxbxaxqnimbxbxbxaxrszpaxbxbxbxehygbxbxbxaxgnpqbxbxbxaxkrfibxbxbxaxhhmybxbxbxaxlnxxbxbxbxaxdgbwaxbxbxbxynxmbxbxaxbxiuoobxaxbxbxmpfraxbxbxbxwlgjbxbxbxaxwfjjbxbxbxaxwjz"/>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
    <w:name w:val="msbxbxbxaxkeolbxaxbxbxsmswbxbxbxaxcqwobxbxbxaxqnimbxbxbxaxrszpaxbxbxbxehygbxbxbxaxgnpqbxbxbxaxkrfibxbxbxaxhhmybxbxbxaxlnxxbxbxbxaxdgbwaxbxbxbxynxmbxbxaxbxiuoobxaxbxbxmpfraxbxbxbxwlgjbxbxbxaxwfjjbxbxbxaxwjzi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
    <w:name w:val="msbxbxbxaxkeolbxaxbxbxsmswbxbxbxaxcqwobxbxbxaxqnimbxbxbxaxrszpaxbxbxbxehygbxbxbxaxgnpqbxbxbxaxkrfibxbxbxaxhhmybxbxbxaxlnxxbxbxbxaxdgbwaxbxbxbxynxmbxbxaxbxiuoobxaxbxbxmpfraxbxbxbxwlgjbxbxbxaxwfjjbxbxbxaxwjzi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
    <w:name w:val="msbxbxbxaxkeolbxaxbxbxsmswbxbxbxaxcqwobxbxbxaxqnimbxbxbxaxrszpaxbxbxbxehygbxbxbxaxgnpqbxbxbxaxkrfibxbxbxaxhhmybxbxbxaxlnxxbxbxbxaxdgbwaxbxbxbxynxmbxbxaxbxiuoobxaxbxbxmpfraxbxbxbxwlgjbxbxbxaxwfjjbxbxbxaxwjzi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
    <w:name w:val="msbxbxbxaxkeolbxaxbxbxsmswbxbxbxaxcqwobxbxbxaxqnimbxbxbxaxrszpaxbxbxbxehygbxbxbxaxgnpqbxbxbxaxkrfibxbxbxaxhhmybxbxbxaxlnxxbxbxbxaxdgbwaxbxbxbxynxmbxbxaxbxiuoobxaxbxbxmpfraxbxbxbxwlgjbxbxbxaxwfjjbxbxbxaxwjzibxbx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
    <w:name w:val="msbxbxbxaxkeolbxaxbxbxsmswbxbxbxaxcqwobxbxbxaxqnimbxbxbxaxrszpaxbxbxbxehygbxbxbxaxgnpqbxbxbxaxkrfibxbxbxaxhhmybxbxbxaxlnxxbxbxbxaxdgbwaxbxbxbxynxmbxbxaxbxiuoobxaxbxbxmpfraxbxbxbxwlgjbxbxbxaxwfjjbxbxbxaxwjzibxbxbxaxi"/>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
    <w:name w:val="msbxbxbxaxkeolbxaxbxbxsmswbxbxbxaxcqwobxbxbxaxqnimbxbxbxaxrszpaxbxbxbxehygbxbxbxaxgnpqbxbxbxaxkrfibxbxbxaxhhmybxbxbxaxlnxxbxbxbxaxdgbwaxbxbxbxynxmbxbxaxbxiuoobxaxbxbxmpfraxbxbxbxwlgjbxbxbxaxwfjjbxbxbxaxwjzibxbxbxaxix"/>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
    <w:name w:val="msbxbxbxaxkeolbxaxbxbxsmswbxbxbxaxcqwobxbxbxaxqnimbxbxbxaxrszpaxbxbxbxehygbxbxbxaxgnpqbxbxbxaxkrfibxbxbxaxhhmybxbxbxaxlnxxbxbxbxaxdgbwaxbxbxbxynxmbxbxaxbxiuoobxaxbxbxmpfraxbxbxbxwlgjbxbxbxaxwfjjbxbxbxaxwjzibxbxbxaxixd"/>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
    <w:name w:val="msbxbxbxaxkeolbxaxbxbxsmswbxbxbxaxcqwobxbxbxaxqnimbxbxbxaxrszpaxbxbxbxehygbxbxbxaxgnpqbxbxbxaxkrfibxbxbxaxhhmybxbxbxaxlnxxbxbxbxaxdgbwaxbxbxbxynxmbxbxaxbxiuoobxaxbxbxmpfraxbxbxbxwlgjbxbxbxaxwfjjbxbxbxaxwjzibxbxbxaxixdr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
    <w:name w:val="msbxbxbxaxkeolbxaxbxbxsmswbxbxbxaxcqwobxbxbxaxqnimbxbxbxaxrszpaxbxbxbxehygbxbxbxaxgnpqbxbxbxaxkrfibxbxbxaxhhmybxbxbxaxlnxxbxbxbxaxdgbwaxbxbxbxynxmbxbxaxbxiuoobxaxbxbxmpfraxbxbxbxwlgjbxbxbxaxwfjjbxbxbxaxwjzibxbxbxaxixdr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
    <w:name w:val="msbxbxbxaxkeolbxaxbxbxsmswbxbxbxaxcqwobxbxbxaxqnimbxbxbxaxrszpaxbxbxbxehygbxbxbxaxgnpqbxbxbxaxkrfibxbxbxaxhhmybxbxbxaxlnxxbxbxbxaxdgbwaxbxbxbxynxmbxbxaxbxiuoobxaxbxbxmpfraxbxbxbxwlgjbxbxbxaxwfjjbxbxbxaxwjzibxbxbxaxixdrbxa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
    <w:name w:val="msbxbxbxaxkeolbxaxbxbxsmswbxbxbxaxcqwobxbxbxaxqnimbxbxbxaxrszpaxbxbxbxehygbxbxbxaxgnpqbxbxbxaxkrfibxbxbxaxhhmybxbxbxaxlnxxbxbxbxaxdgbwaxbxbxbxynxmbxbxaxbxiuoobxaxbxbxmpfraxbxbxbxwlgjbxbxbxaxwfjjbxbxbxaxwjzibxbxbxaxixdrbxa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
    <w:name w:val="msbxbxbxaxkeolbxaxbxbxsmswbxbxbxaxcqwobxbxbxaxqnimbxbxbxaxrszpaxbxbxbxehygbxbxbxaxgnpqbxbxbxaxkrfibxbxbxaxhhmybxbxbxaxlnxxbxbxbxaxdgbwaxbxbxbxynxmbxbxaxbxiuoobxaxbxbxmpfraxbxbxbxwlgjbxbxbxaxwfjjbxbxbxaxwjzibxbxbxaxixdrbxaxbxbxh"/>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
    <w:name w:val="msbxbxbxaxkeolbxaxbxbxsmswbxbxbxaxcqwobxbxbxaxqnimbxbxbxaxrszpaxbxbxbxehygbxbxbxaxgnpqbxbxbxaxkrfibxbxbxaxhhmybxbxbxaxlnxxbxbxbxaxdgbwaxbxbxbxynxmbxbxaxbxiuoobxaxbxbxmpfraxbxbxbxwlgjbxbxbxaxwfjjbxbxbxaxwjzibxbxbxaxixdrbxaxbxbxhn"/>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u">
    <w:name w:val="msbxbxbxaxkeolbxaxbxbxsmswbxbxbxaxcqwobxbxbxaxqnimbxbxbxaxrszpaxbxbxbxehygbxbxbxaxgnpqbxbxbxaxkrfibxbxbxaxhhmybxbxbxaxlnxxbxbxbxaxdgbwaxbxbxbxynxmbxbxaxbxiuoobxaxbxbxmpfraxbxbxbxwlgjbxbxbxaxwfjjbxbxbxaxwjzibxbxbxaxixdrbxaxbxbxhnu"/>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ugb">
    <w:name w:val="msbxbxbxaxkeolbxaxbxbxsmswbxbxbxaxcqwobxbxbxaxqnimbxbxbxaxrszpaxbxbxbxehygbxbxbxaxgnpqbxbxbxaxkrfibxbxbxaxhhmybxbxbxaxlnxxbxbxbxaxdgbwaxbxbxbxynxmbxbxaxbxiuoobxaxbxbxmpfraxbxbxbxwlgjbxbxbxaxwfjjbxbxbxaxwjzibxbxbxaxixdrbxaxbxbxhnug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ugbxb">
    <w:name w:val="msbxbxbxaxkeolbxaxbxbxsmswbxbxbxaxcqwobxbxbxaxqnimbxbxbxaxrszpaxbxbxbxehygbxbxbxaxgnpqbxbxbxaxkrfibxbxbxaxhhmybxbxbxaxlnxxbxbxbxaxdgbwaxbxbxbxynxmbxbxaxbxiuoobxaxbxbxmpfraxbxbxbxwlgjbxbxbxaxwfjjbxbxbxaxwjzibxbxbxaxixdrbxaxbxbxhnug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ugbxbxb">
    <w:name w:val="msbxbxbxaxkeolbxaxbxbxsmswbxbxbxaxcqwobxbxbxaxqnimbxbxbxaxrszpaxbxbxbxehygbxbxbxaxgnpqbxbxbxaxkrfibxbxbxaxhhmybxbxbxaxlnxxbxbxbxaxdgbwaxbxbxbxynxmbxbxaxbxiuoobxaxbxbxmpfraxbxbxbxwlgjbxbxbxaxwfjjbxbxbxaxwjzibxbxbxaxixdrbxaxbxbxhnugbxbxb"/>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ugbxbxbxa">
    <w:name w:val="msbxbxbxaxkeolbxaxbxbxsmswbxbxbxaxcqwobxbxbxaxqnimbxbxbxaxrszpaxbxbxbxehygbxbxbxaxgnpqbxbxbxaxkrfibxbxbxaxhhmybxbxbxaxlnxxbxbxbxaxdgbwaxbxbxbxynxmbxbxaxbxiuoobxaxbxbxmpfraxbxbxbxwlgjbxbxbxaxwfjjbxbxbxaxwjzibxbxbxaxixdrbxaxbxbxhnugbxbxbxa"/>
    <w:rPr>
      <w:rFonts w:ascii="Times New Roman" w:hAnsi="Times New Roman"/>
      <w:b/>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ugbxbxbxaxq">
    <w:name w:val="msbxbxbxaxkeolbxaxbxbxsmswbxbxbxaxcqwobxbxbxaxqnimbxbxbxaxrszpaxbxbxbxehygbxbxbxaxgnpqbxbxbxaxkrfibxbxbxaxhhmybxbxbxaxlnxxbxbxbxaxdgbwaxbxbxbxynxmbxbxaxbxiuoobxaxbxbxmpfraxbxbxbxwlgjbxbxbxaxwfjjbxbxbxaxwjzibxbxbxaxixdrbxaxbxbxhnugbxbxbxaxq"/>
    <w:rPr>
      <w:rFonts w:ascii="Times New Roman" w:hAnsi="Times New Roman"/>
      <w:b w:val="0"/>
      <w:i w:val="0"/>
      <w:color w:val="000000"/>
      <w:sz w:val="22"/>
      <w:u w:val="none"/>
    </w:rPr>
  </w:style>
  <w:style w:type="paragraph" w:customStyle="1" w:styleId="msbxbxbxaxkeolbxaxbxbxsmswbxbxbxaxcqwobxbxbxaxqnimbxbxbxaxrszpaxbxbxbxehygbxbxbxaxgnpqbxbxbxaxkrfibxbxbxaxhhmybxbxbxaxlnxxbxbxbxaxdgbwaxbxbxbxynxmbxbxaxbxiuoobxaxbxbxmpfraxbxbxbxwlgjbxbxbxaxwfjjbxbxbxaxwjzibxbxbxaxixdrbxaxbxbxhnugbxbxbxaxqa">
    <w:name w:val="msbxbxbxaxkeolbxaxbxbxsmswbxbxbxaxcqwobxbxbxaxqnimbxbxbxaxrszpaxbxbxbxehygbxbxbxaxgnpqbxbxbxaxkrfibxbxbxaxhhmybxbxbxaxlnxxbxbxbxaxdgbwaxbxbxbxynxmbxbxaxbxiuoobxaxbxbxmpfraxbxbxbxwlgjbxbxbxaxwfjjbxbxbxaxwjzibxbxbxaxixdrbxaxbxbxhnugbxbxbxaxqa"/>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sb">
    <w:name w:val="nsb"/>
    <w:rPr>
      <w:rFonts w:ascii="Times New Roman" w:hAnsi="Times New Roman"/>
      <w:b w:val="0"/>
      <w:i w:val="0"/>
      <w:color w:val="000000"/>
      <w:sz w:val="22"/>
      <w:u w:val="none"/>
    </w:rPr>
  </w:style>
  <w:style w:type="paragraph" w:customStyle="1" w:styleId="nsbxb">
    <w:name w:val="nsbxb"/>
    <w:rPr>
      <w:rFonts w:ascii="Times New Roman" w:hAnsi="Times New Roman"/>
      <w:b w:val="0"/>
      <w:i w:val="0"/>
      <w:color w:val="000000"/>
      <w:sz w:val="22"/>
      <w:u w:val="none"/>
    </w:rPr>
  </w:style>
  <w:style w:type="paragraph" w:customStyle="1" w:styleId="nsbxbxa">
    <w:name w:val="nsbxbxa"/>
    <w:rPr>
      <w:rFonts w:ascii="Times New Roman" w:hAnsi="Times New Roman"/>
      <w:b/>
      <w:i w:val="0"/>
      <w:color w:val="000000"/>
      <w:sz w:val="22"/>
      <w:u w:val="none"/>
    </w:rPr>
  </w:style>
  <w:style w:type="paragraph" w:customStyle="1" w:styleId="nsbxbxaxb">
    <w:name w:val="nsbxbxaxb"/>
    <w:rPr>
      <w:rFonts w:ascii="Times New Roman" w:hAnsi="Times New Roman"/>
      <w:b w:val="0"/>
      <w:i w:val="0"/>
      <w:color w:val="000000"/>
      <w:sz w:val="22"/>
      <w:u w:val="none"/>
    </w:rPr>
  </w:style>
  <w:style w:type="paragraph" w:customStyle="1" w:styleId="nsbxbxaxbxm">
    <w:name w:val="nsbxbxaxbxm"/>
    <w:rPr>
      <w:rFonts w:ascii="Times New Roman" w:hAnsi="Times New Roman"/>
      <w:b w:val="0"/>
      <w:i w:val="0"/>
      <w:color w:val="000000"/>
      <w:sz w:val="22"/>
      <w:u w:val="none"/>
    </w:rPr>
  </w:style>
  <w:style w:type="paragraph" w:customStyle="1" w:styleId="nsbxbxaxbxma">
    <w:name w:val="nsbxbxaxbxma"/>
    <w:rPr>
      <w:rFonts w:ascii="Times New Roman" w:hAnsi="Times New Roman"/>
      <w:b w:val="0"/>
      <w:i w:val="0"/>
      <w:color w:val="000000"/>
      <w:sz w:val="22"/>
      <w:u w:val="none"/>
    </w:rPr>
  </w:style>
  <w:style w:type="paragraph" w:customStyle="1" w:styleId="nsbxbxaxbxmap">
    <w:name w:val="nsbxbxaxbxmap"/>
    <w:rPr>
      <w:rFonts w:ascii="Times New Roman" w:hAnsi="Times New Roman"/>
      <w:b w:val="0"/>
      <w:i w:val="0"/>
      <w:color w:val="000000"/>
      <w:sz w:val="22"/>
      <w:u w:val="none"/>
    </w:rPr>
  </w:style>
  <w:style w:type="paragraph" w:customStyle="1" w:styleId="nsbxbxaxbxmapsb">
    <w:name w:val="nsbxbxaxbxmapsb"/>
    <w:rPr>
      <w:rFonts w:ascii="Times New Roman" w:hAnsi="Times New Roman"/>
      <w:b w:val="0"/>
      <w:i w:val="0"/>
      <w:color w:val="000000"/>
      <w:sz w:val="22"/>
      <w:u w:val="none"/>
    </w:rPr>
  </w:style>
  <w:style w:type="paragraph" w:customStyle="1" w:styleId="nsbxbxaxbxmapsbxb">
    <w:name w:val="nsbxbxaxbxmapsbxb"/>
    <w:rPr>
      <w:rFonts w:ascii="Times New Roman" w:hAnsi="Times New Roman"/>
      <w:b w:val="0"/>
      <w:i w:val="0"/>
      <w:color w:val="000000"/>
      <w:sz w:val="22"/>
      <w:u w:val="none"/>
    </w:rPr>
  </w:style>
  <w:style w:type="paragraph" w:customStyle="1" w:styleId="nsbxbxaxbxmapsbxbxb">
    <w:name w:val="nsbxbxaxbxmapsbxbxb"/>
    <w:rPr>
      <w:rFonts w:ascii="Times New Roman" w:hAnsi="Times New Roman"/>
      <w:b w:val="0"/>
      <w:i w:val="0"/>
      <w:color w:val="000000"/>
      <w:sz w:val="22"/>
      <w:u w:val="none"/>
    </w:rPr>
  </w:style>
  <w:style w:type="paragraph" w:customStyle="1" w:styleId="nsbxbxaxbxmapsbxbxbxa">
    <w:name w:val="nsbxbxaxbxmapsbxbxbxa"/>
    <w:rPr>
      <w:rFonts w:ascii="Times New Roman" w:hAnsi="Times New Roman"/>
      <w:b/>
      <w:i w:val="0"/>
      <w:color w:val="000000"/>
      <w:sz w:val="22"/>
      <w:u w:val="none"/>
    </w:rPr>
  </w:style>
  <w:style w:type="paragraph" w:customStyle="1" w:styleId="nsbxbxaxbxmapsbxbxbxaxl">
    <w:name w:val="nsbxbxaxbxmapsbxbxbxaxl"/>
    <w:rPr>
      <w:rFonts w:ascii="Times New Roman" w:hAnsi="Times New Roman"/>
      <w:b w:val="0"/>
      <w:i w:val="0"/>
      <w:color w:val="000000"/>
      <w:sz w:val="22"/>
      <w:u w:val="none"/>
    </w:rPr>
  </w:style>
  <w:style w:type="paragraph" w:customStyle="1" w:styleId="nsbxbxaxbxmapsbxbxbxaxlc">
    <w:name w:val="nsbxbxaxbxmapsbxbxbxaxlc"/>
    <w:rPr>
      <w:rFonts w:ascii="Times New Roman" w:hAnsi="Times New Roman"/>
      <w:b w:val="0"/>
      <w:i w:val="0"/>
      <w:color w:val="000000"/>
      <w:sz w:val="22"/>
      <w:u w:val="none"/>
    </w:rPr>
  </w:style>
  <w:style w:type="paragraph" w:customStyle="1" w:styleId="nsbxbxaxbxmapsbxbxbxaxlck">
    <w:name w:val="nsbxbxaxbxmapsbxbxbxaxlck"/>
    <w:rPr>
      <w:rFonts w:ascii="Times New Roman" w:hAnsi="Times New Roman"/>
      <w:b w:val="0"/>
      <w:i w:val="0"/>
      <w:color w:val="000000"/>
      <w:sz w:val="22"/>
      <w:u w:val="none"/>
    </w:rPr>
  </w:style>
  <w:style w:type="paragraph" w:customStyle="1" w:styleId="nsbxbxaxbxmapsbxbxbxaxlckmb">
    <w:name w:val="nsbxbxaxbxmapsbxbxbxaxlckmb"/>
    <w:rPr>
      <w:rFonts w:ascii="Times New Roman" w:hAnsi="Times New Roman"/>
      <w:b w:val="0"/>
      <w:i w:val="0"/>
      <w:color w:val="000000"/>
      <w:sz w:val="22"/>
      <w:u w:val="none"/>
    </w:rPr>
  </w:style>
  <w:style w:type="paragraph" w:customStyle="1" w:styleId="nsbxbxaxbxmapsbxbxbxaxlckmbxb">
    <w:name w:val="nsbxbxaxbxmapsbxbxbxaxlckmbxb"/>
    <w:rPr>
      <w:rFonts w:ascii="Times New Roman" w:hAnsi="Times New Roman"/>
      <w:b w:val="0"/>
      <w:i w:val="0"/>
      <w:color w:val="000000"/>
      <w:sz w:val="22"/>
      <w:u w:val="none"/>
    </w:rPr>
  </w:style>
  <w:style w:type="paragraph" w:customStyle="1" w:styleId="nsbxbxaxbxmapsbxbxbxaxlckmbxbxa">
    <w:name w:val="nsbxbxaxbxmapsbxbxbxaxlckmbxbxa"/>
    <w:rPr>
      <w:rFonts w:ascii="Times New Roman" w:hAnsi="Times New Roman"/>
      <w:b/>
      <w:i w:val="0"/>
      <w:color w:val="000000"/>
      <w:sz w:val="22"/>
      <w:u w:val="none"/>
    </w:rPr>
  </w:style>
  <w:style w:type="paragraph" w:customStyle="1" w:styleId="nsbxbxaxbxmapsbxbxbxaxlckmbxbxaxb">
    <w:name w:val="nsbxbxaxbxmapsbxbxbxaxlckmbxbxaxb"/>
    <w:rPr>
      <w:rFonts w:ascii="Times New Roman" w:hAnsi="Times New Roman"/>
      <w:b w:val="0"/>
      <w:i w:val="0"/>
      <w:color w:val="000000"/>
      <w:sz w:val="22"/>
      <w:u w:val="none"/>
    </w:rPr>
  </w:style>
  <w:style w:type="paragraph" w:customStyle="1" w:styleId="nsbxbxaxbxmapsbxbxbxaxlckmbxbxaxbxp">
    <w:name w:val="nsbxbxaxbxmapsbxbxbxaxlckmbxbxaxbxp"/>
    <w:rPr>
      <w:rFonts w:ascii="Times New Roman" w:hAnsi="Times New Roman"/>
      <w:b w:val="0"/>
      <w:i w:val="0"/>
      <w:color w:val="000000"/>
      <w:sz w:val="22"/>
      <w:u w:val="none"/>
    </w:rPr>
  </w:style>
  <w:style w:type="paragraph" w:customStyle="1" w:styleId="nsbxbxaxbxmapsbxbxbxaxlckmbxbxaxbxpw">
    <w:name w:val="nsbxbxaxbxmapsbxbxbxaxlckmbxbxaxbxpw"/>
    <w:rPr>
      <w:rFonts w:ascii="Times New Roman" w:hAnsi="Times New Roman"/>
      <w:b w:val="0"/>
      <w:i w:val="0"/>
      <w:color w:val="000000"/>
      <w:sz w:val="22"/>
      <w:u w:val="none"/>
    </w:rPr>
  </w:style>
  <w:style w:type="paragraph" w:customStyle="1" w:styleId="nsbxbxaxbxmapsbxbxbxaxlckmbxbxaxbxpws">
    <w:name w:val="nsbxbxaxbxmapsbxbxbxaxlckmbxbxaxbxpws"/>
    <w:rPr>
      <w:rFonts w:ascii="Times New Roman" w:hAnsi="Times New Roman"/>
      <w:b w:val="0"/>
      <w:i w:val="0"/>
      <w:color w:val="000000"/>
      <w:sz w:val="22"/>
      <w:u w:val="none"/>
    </w:rPr>
  </w:style>
  <w:style w:type="paragraph" w:customStyle="1" w:styleId="nsbxbxaxbxmapsbxbxbxaxlckmbxbxaxbxpwsib">
    <w:name w:val="nsbxbxaxbxmapsbxbxbxaxlckmbxbxaxbxpwsib"/>
    <w:rPr>
      <w:rFonts w:ascii="Times New Roman" w:hAnsi="Times New Roman"/>
      <w:b w:val="0"/>
      <w:i w:val="0"/>
      <w:color w:val="000000"/>
      <w:sz w:val="22"/>
      <w:u w:val="none"/>
    </w:rPr>
  </w:style>
  <w:style w:type="paragraph" w:customStyle="1" w:styleId="nsbxbxaxbxmapsbxbxbxaxlckmbxbxaxbxpwsibxb">
    <w:name w:val="nsbxbxaxbxmapsbxbxbxaxlckmbxbxaxbxpwsibxb"/>
    <w:rPr>
      <w:rFonts w:ascii="Times New Roman" w:hAnsi="Times New Roman"/>
      <w:b w:val="0"/>
      <w:i w:val="0"/>
      <w:color w:val="000000"/>
      <w:sz w:val="22"/>
      <w:u w:val="none"/>
    </w:rPr>
  </w:style>
  <w:style w:type="paragraph" w:customStyle="1" w:styleId="nsbxbxaxbxmapsbxbxbxaxlckmbxbxaxbxpwsibxbxb">
    <w:name w:val="nsbxbxaxbxmapsbxbxbxaxlckmbxbxaxbxpwsibxbxb"/>
    <w:rPr>
      <w:rFonts w:ascii="Times New Roman" w:hAnsi="Times New Roman"/>
      <w:b w:val="0"/>
      <w:i w:val="0"/>
      <w:color w:val="000000"/>
      <w:sz w:val="22"/>
      <w:u w:val="none"/>
    </w:rPr>
  </w:style>
  <w:style w:type="paragraph" w:customStyle="1" w:styleId="nsbxbxaxbxmapsbxbxbxaxlckmbxbxaxbxpwsibxbxbxa">
    <w:name w:val="nsbxbxaxbxmapsbxbxbxaxlckmbxbxaxbxpwsibxbxbxa"/>
    <w:rPr>
      <w:rFonts w:ascii="Times New Roman" w:hAnsi="Times New Roman"/>
      <w:b/>
      <w:i w:val="0"/>
      <w:color w:val="000000"/>
      <w:sz w:val="22"/>
      <w:u w:val="none"/>
    </w:rPr>
  </w:style>
  <w:style w:type="paragraph" w:customStyle="1" w:styleId="nsbxbxaxbxmapsbxbxbxaxlckmbxbxaxbxpwsibxbxbxaxn">
    <w:name w:val="nsbxbxaxbxmapsbxbxbxaxlckmbxbxaxbxpwsibxbxbxaxn"/>
    <w:rPr>
      <w:rFonts w:ascii="Times New Roman" w:hAnsi="Times New Roman"/>
      <w:b w:val="0"/>
      <w:i w:val="0"/>
      <w:color w:val="000000"/>
      <w:sz w:val="22"/>
      <w:u w:val="none"/>
    </w:rPr>
  </w:style>
  <w:style w:type="paragraph" w:customStyle="1" w:styleId="nsbxbxaxbxmapsbxbxbxaxlckmbxbxaxbxpwsibxbxbxaxnb">
    <w:name w:val="nsbxbxaxbxmapsbxbxbxaxlckmbxbxaxbxpwsibxbxbxaxnb"/>
    <w:rPr>
      <w:rFonts w:ascii="Times New Roman" w:hAnsi="Times New Roman"/>
      <w:b w:val="0"/>
      <w:i w:val="0"/>
      <w:color w:val="000000"/>
      <w:sz w:val="22"/>
      <w:u w:val="none"/>
    </w:rPr>
  </w:style>
  <w:style w:type="paragraph" w:customStyle="1" w:styleId="nsbxbxaxbxmapsbxbxbxaxlckmbxbxaxbxpwsibxbxbxaxnbb">
    <w:name w:val="nsbxbxaxbxmapsbxbxbxaxlckmbxbxaxbxpwsibxbxbxaxnbb"/>
    <w:rPr>
      <w:rFonts w:ascii="Times New Roman" w:hAnsi="Times New Roman"/>
      <w:b w:val="0"/>
      <w:i w:val="0"/>
      <w:color w:val="000000"/>
      <w:sz w:val="22"/>
      <w:u w:val="none"/>
    </w:rPr>
  </w:style>
  <w:style w:type="paragraph" w:customStyle="1" w:styleId="nsbxbxaxbxmapsbxbxbxaxlckmbxbxaxbxpwsibxbxbxaxnbbdb">
    <w:name w:val="nsbxbxaxbxmapsbxbxbxaxlckmbxbxaxbxpwsibxbxbxaxnbbdb"/>
    <w:rPr>
      <w:rFonts w:ascii="Times New Roman" w:hAnsi="Times New Roman"/>
      <w:b w:val="0"/>
      <w:i w:val="0"/>
      <w:color w:val="000000"/>
      <w:sz w:val="22"/>
      <w:u w:val="none"/>
    </w:rPr>
  </w:style>
  <w:style w:type="paragraph" w:customStyle="1" w:styleId="nsbxbxaxbxmapsbxbxbxaxlckmbxbxaxbxpwsibxbxbxaxnbbdbxa">
    <w:name w:val="nsbxbxaxbxmapsbxbxbxaxlckmbxbxaxbxpwsibxbxbxaxnbbdbxa"/>
    <w:rPr>
      <w:rFonts w:ascii="Times New Roman" w:hAnsi="Times New Roman"/>
      <w:b/>
      <w:i w:val="0"/>
      <w:color w:val="000000"/>
      <w:sz w:val="22"/>
      <w:u w:val="none"/>
    </w:rPr>
  </w:style>
  <w:style w:type="paragraph" w:customStyle="1" w:styleId="nsbxbxaxbxmapsbxbxbxaxlckmbxbxaxbxpwsibxbxbxaxnbbdbxaxb">
    <w:name w:val="nsbxbxaxbxmapsbxbxbxaxlckmbxbxaxbxpwsibxbxbxaxnbbdbxaxb"/>
    <w:rPr>
      <w:rFonts w:ascii="Times New Roman" w:hAnsi="Times New Roman"/>
      <w:b w:val="0"/>
      <w:i w:val="0"/>
      <w:color w:val="000000"/>
      <w:sz w:val="22"/>
      <w:u w:val="none"/>
    </w:rPr>
  </w:style>
  <w:style w:type="paragraph" w:customStyle="1" w:styleId="nsbxbxaxbxmapsbxbxbxaxlckmbxbxaxbxpwsibxbxbxaxnbbdbxaxbxb">
    <w:name w:val="nsbxbxaxbxmapsbxbxbxaxlckmbxbxaxbxpwsibxbxbxaxnbbdbxaxbxb"/>
    <w:rPr>
      <w:rFonts w:ascii="Times New Roman" w:hAnsi="Times New Roman"/>
      <w:b w:val="0"/>
      <w:i w:val="0"/>
      <w:color w:val="000000"/>
      <w:sz w:val="22"/>
      <w:u w:val="none"/>
    </w:rPr>
  </w:style>
  <w:style w:type="paragraph" w:customStyle="1" w:styleId="nsbxbxaxbxmapsbxbxbxaxlckmbxbxaxbxpwsibxbxbxaxnbbdbxaxbxbxx">
    <w:name w:val="nsbxbxaxbxmapsbxbxbxaxlckmbxbxaxbxpwsibxbxbxaxnbbdbxaxbxbxx"/>
    <w:rPr>
      <w:rFonts w:ascii="Times New Roman" w:hAnsi="Times New Roman"/>
      <w:b w:val="0"/>
      <w:i w:val="0"/>
      <w:color w:val="000000"/>
      <w:sz w:val="22"/>
      <w:u w:val="none"/>
    </w:rPr>
  </w:style>
  <w:style w:type="paragraph" w:customStyle="1" w:styleId="nsbxbxaxbxmapsbxbxbxaxlckmbxbxaxbxpwsibxbxbxaxnbbdbxaxbxbxxk">
    <w:name w:val="nsbxbxaxbxmapsbxbxbxaxlckmbxbxaxbxpwsibxbxbxaxnbbdbxaxbxbxxk"/>
    <w:rPr>
      <w:rFonts w:ascii="Times New Roman" w:hAnsi="Times New Roman"/>
      <w:b w:val="0"/>
      <w:i w:val="0"/>
      <w:color w:val="000000"/>
      <w:sz w:val="22"/>
      <w:u w:val="none"/>
    </w:rPr>
  </w:style>
  <w:style w:type="paragraph" w:customStyle="1" w:styleId="nsbxbxaxbxmapsbxbxbxaxlckmbxbxaxbxpwsibxbxbxaxnbbdbxaxbxbxxkc">
    <w:name w:val="nsbxbxaxbxmapsbxbxbxaxlckmbxbxaxbxpwsibxbxbxaxnbbdbxaxbxbxxkc"/>
    <w:rPr>
      <w:rFonts w:ascii="Times New Roman" w:hAnsi="Times New Roman"/>
      <w:b w:val="0"/>
      <w:i w:val="0"/>
      <w:color w:val="000000"/>
      <w:sz w:val="22"/>
      <w:u w:val="none"/>
    </w:rPr>
  </w:style>
  <w:style w:type="paragraph" w:customStyle="1" w:styleId="nsbxbxaxbxmapsbxbxbxaxlckmbxbxaxbxpwsibxbxbxaxnbbdbxaxbxbxxkcta">
    <w:name w:val="nsbxbxaxbxmapsbxbxbxaxlckmbxbxaxbxpwsibxbxbxaxnbbdbxaxbxbxxkcta"/>
    <w:rPr>
      <w:rFonts w:ascii="Times New Roman" w:hAnsi="Times New Roman"/>
      <w:b/>
      <w:i w:val="0"/>
      <w:color w:val="000000"/>
      <w:sz w:val="22"/>
      <w:u w:val="none"/>
    </w:rPr>
  </w:style>
  <w:style w:type="paragraph" w:customStyle="1" w:styleId="nsbxbxaxbxmapsbxbxbxaxlckmbxbxaxbxpwsibxbxbxaxnbbdbxaxbxbxxkctaxb">
    <w:name w:val="nsbxbxaxbxmapsbxbxbxaxlckmbxbxaxbxpwsibxbxbxaxnbbdbxaxbxbxxkctaxb"/>
    <w:rPr>
      <w:rFonts w:ascii="Times New Roman" w:hAnsi="Times New Roman"/>
      <w:b w:val="0"/>
      <w:i w:val="0"/>
      <w:color w:val="000000"/>
      <w:sz w:val="22"/>
      <w:u w:val="none"/>
    </w:rPr>
  </w:style>
  <w:style w:type="paragraph" w:customStyle="1" w:styleId="nsbxbxaxbxmapsbxbxbxaxlckmbxbxaxbxpwsibxbxbxaxnbbdbxaxbxbxxkctaxbxb">
    <w:name w:val="nsbxbxaxbxmapsbxbxbxaxlckmbxbxaxbxpwsibxbxbxaxnbbdbxaxbxbxxkctaxbxb"/>
    <w:rPr>
      <w:rFonts w:ascii="Times New Roman" w:hAnsi="Times New Roman"/>
      <w:b w:val="0"/>
      <w:i w:val="0"/>
      <w:color w:val="000000"/>
      <w:sz w:val="22"/>
      <w:u w:val="none"/>
    </w:rPr>
  </w:style>
  <w:style w:type="paragraph" w:customStyle="1" w:styleId="nsbxbxaxbxmapsbxbxbxaxlckmbxbxaxbxpwsibxbxbxaxnbbdbxaxbxbxxkctaxbxbxb">
    <w:name w:val="nsbxbxaxbxmapsbxbxbxaxlckmbxbxaxbxpwsibxbxbxaxnbbdbxaxbxbxxkctaxbxbxb"/>
    <w:rPr>
      <w:rFonts w:ascii="Times New Roman" w:hAnsi="Times New Roman"/>
      <w:b w:val="0"/>
      <w:i w:val="0"/>
      <w:color w:val="000000"/>
      <w:sz w:val="22"/>
      <w:u w:val="none"/>
    </w:rPr>
  </w:style>
  <w:style w:type="paragraph" w:customStyle="1" w:styleId="nsbxbxaxbxmapsbxbxbxaxlckmbxbxaxbxpwsibxbxbxaxnbbdbxaxbxbxxkctaxbxbxbxt">
    <w:name w:val="nsbxbxaxbxmapsbxbxbxaxlckmbxbxaxbxpwsibxbxbxaxnbbdbxaxbxbxxkctaxbxbxbxt"/>
    <w:rPr>
      <w:rFonts w:ascii="Times New Roman" w:hAnsi="Times New Roman"/>
      <w:b w:val="0"/>
      <w:i w:val="0"/>
      <w:color w:val="000000"/>
      <w:sz w:val="22"/>
      <w:u w:val="none"/>
    </w:rPr>
  </w:style>
  <w:style w:type="paragraph" w:customStyle="1" w:styleId="nsbxbxaxbxmapsbxbxbxaxlckmbxbxaxbxpwsibxbxbxaxnbbdbxaxbxbxxkctaxbxbxbxtg">
    <w:name w:val="nsbxbxaxbxmapsbxbxbxaxlckmbxbxaxbxpwsibxbxbxaxnbbdbxaxbxbxxkctaxbxbxbxtg"/>
    <w:rPr>
      <w:rFonts w:ascii="Times New Roman" w:hAnsi="Times New Roman"/>
      <w:b w:val="0"/>
      <w:i w:val="0"/>
      <w:color w:val="000000"/>
      <w:sz w:val="22"/>
      <w:u w:val="none"/>
    </w:rPr>
  </w:style>
  <w:style w:type="paragraph" w:customStyle="1" w:styleId="nsbxbxaxbxmapsbxbxbxaxlckmbxbxaxbxpwsibxbxbxaxnbbdbxaxbxbxxkctaxbxbxbxtge">
    <w:name w:val="nsbxbxaxbxmapsbxbxbxaxlckmbxbxaxbxpwsibxbxbxaxnbbdbxaxbxbxxkctaxbxbxbxtge"/>
    <w:rPr>
      <w:rFonts w:ascii="Times New Roman" w:hAnsi="Times New Roman"/>
      <w:b w:val="0"/>
      <w:i w:val="0"/>
      <w:color w:val="000000"/>
      <w:sz w:val="22"/>
      <w:u w:val="none"/>
    </w:rPr>
  </w:style>
  <w:style w:type="paragraph" w:customStyle="1" w:styleId="nsbxbxaxbxmapsbxbxbxaxlckmbxbxaxbxpwsibxbxbxaxnbbdbxaxbxbxxkctaxbxbxbxtgeab">
    <w:name w:val="nsbxbxaxbxmapsbxbxbxaxlckmbxbxaxbxpwsibxbxbxaxnbbdbxaxbxbxxkctaxbxbxbxtgeab"/>
    <w:rPr>
      <w:rFonts w:ascii="Times New Roman" w:hAnsi="Times New Roman"/>
      <w:b w:val="0"/>
      <w:i w:val="0"/>
      <w:color w:val="000000"/>
      <w:sz w:val="22"/>
      <w:u w:val="none"/>
    </w:rPr>
  </w:style>
  <w:style w:type="paragraph" w:customStyle="1" w:styleId="nsbxbxaxbxmapsbxbxbxaxlckmbxbxaxbxpwsibxbxbxaxnbbdbxaxbxbxxkctaxbxbxbxtgeabxb">
    <w:name w:val="nsbxbxaxbxmapsbxbxbxaxlckmbxbxaxbxpwsibxbxbxaxnbbdbxaxbxbxxkctaxbxbxbxtgeabxb"/>
    <w:rPr>
      <w:rFonts w:ascii="Times New Roman" w:hAnsi="Times New Roman"/>
      <w:b w:val="0"/>
      <w:i w:val="0"/>
      <w:color w:val="000000"/>
      <w:sz w:val="22"/>
      <w:u w:val="none"/>
    </w:rPr>
  </w:style>
  <w:style w:type="paragraph" w:customStyle="1" w:styleId="nsbxbxaxbxmapsbxbxbxaxlckmbxbxaxbxpwsibxbxbxaxnbbdbxaxbxbxxkctaxbxbxbxtgeabxbxa">
    <w:name w:val="nsbxbxaxbxmapsbxbxbxaxlckmbxbxaxbxpwsibxbxbxaxnbbdbxaxbxbxxkctaxbxbxbxtgeabxbxa"/>
    <w:rPr>
      <w:rFonts w:ascii="Times New Roman" w:hAnsi="Times New Roman"/>
      <w:b/>
      <w:i w:val="0"/>
      <w:color w:val="000000"/>
      <w:sz w:val="22"/>
      <w:u w:val="none"/>
    </w:rPr>
  </w:style>
  <w:style w:type="paragraph" w:customStyle="1" w:styleId="nsbxbxaxbxmapsbxbxbxaxlckmbxbxaxbxpwsibxbxbxaxnbbdbxaxbxbxxkctaxbxbxbxtgeabxbxaxb">
    <w:name w:val="nsbxbxaxbxmapsbxbxbxaxlckmbxbxaxbxpwsibxbxbxaxnbbdbxaxbxbxxkctaxbxbxbxtgeabxbxaxb"/>
    <w:rPr>
      <w:rFonts w:ascii="Times New Roman" w:hAnsi="Times New Roman"/>
      <w:b w:val="0"/>
      <w:i w:val="0"/>
      <w:color w:val="000000"/>
      <w:sz w:val="22"/>
      <w:u w:val="none"/>
    </w:rPr>
  </w:style>
  <w:style w:type="paragraph" w:customStyle="1" w:styleId="nsbxbxaxbxmapsbxbxbxaxlckmbxbxaxbxpwsibxbxbxaxnbbdbxaxbxbxxkctaxbxbxbxtgeabxbxaxbxw">
    <w:name w:val="nsbxbxaxbxmapsbxbxbxaxlckmbxbxaxbxpwsibxbxbxaxnbbdbxaxbxbxxkctaxbxbxbxtgeabxbxaxbxw"/>
    <w:rPr>
      <w:rFonts w:ascii="Times New Roman" w:hAnsi="Times New Roman"/>
      <w:b w:val="0"/>
      <w:i w:val="0"/>
      <w:color w:val="000000"/>
      <w:sz w:val="22"/>
      <w:u w:val="none"/>
    </w:rPr>
  </w:style>
  <w:style w:type="paragraph" w:customStyle="1" w:styleId="nsbxbxaxbxmapsbxbxbxaxlckmbxbxaxbxpwsibxbxbxaxnbbdbxaxbxbxxkctaxbxbxbxtgeabxbxaxbxwj">
    <w:name w:val="nsbxbxaxbxmapsbxbxbxaxlckmbxbxaxbxpwsibxbxbxaxnbbdbxaxbxbxxkctaxbxbxbxtgeabxbxaxbxwj"/>
    <w:rPr>
      <w:rFonts w:ascii="Times New Roman" w:hAnsi="Times New Roman"/>
      <w:b w:val="0"/>
      <w:i w:val="0"/>
      <w:color w:val="000000"/>
      <w:sz w:val="22"/>
      <w:u w:val="none"/>
    </w:rPr>
  </w:style>
  <w:style w:type="paragraph" w:customStyle="1" w:styleId="nsbxbxaxbxmapsbxbxbxaxlckmbxbxaxbxpwsibxbxbxaxnbbdbxaxbxbxxkctaxbxbxbxtgeabxbxaxbxwjk">
    <w:name w:val="nsbxbxaxbxmapsbxbxbxaxlckmbxbxaxbxpwsibxbxbxaxnbbdbxaxbxbxxkctaxbxbxbxtgeabxbxaxbxwjk"/>
    <w:rPr>
      <w:rFonts w:ascii="Times New Roman" w:hAnsi="Times New Roman"/>
      <w:b w:val="0"/>
      <w:i w:val="0"/>
      <w:color w:val="000000"/>
      <w:sz w:val="22"/>
      <w:u w:val="none"/>
    </w:rPr>
  </w:style>
  <w:style w:type="paragraph" w:customStyle="1" w:styleId="nsbxbxaxbxmapsbxbxbxaxlckmbxbxaxbxpwsibxbxbxaxnbbdbxaxbxbxxkctaxbxbxbxtgeabxbxaxbxwjkfb">
    <w:name w:val="nsbxbxaxbxmapsbxbxbxaxlckmbxbxaxbxpwsibxbxbxaxnbbdbxaxbxbxxkctaxbxbxbxtgeabxbxaxbxwjkfb"/>
    <w:rPr>
      <w:rFonts w:ascii="Times New Roman" w:hAnsi="Times New Roman"/>
      <w:b w:val="0"/>
      <w:i w:val="0"/>
      <w:color w:val="000000"/>
      <w:sz w:val="22"/>
      <w:u w:val="none"/>
    </w:rPr>
  </w:style>
  <w:style w:type="paragraph" w:customStyle="1" w:styleId="nsbxbxaxbxmapsbxbxbxaxlckmbxbxaxbxpwsibxbxbxaxnbbdbxaxbxbxxkctaxbxbxbxtgeabxbxaxbxwjkfbxa">
    <w:name w:val="nsbxbxaxbxmapsbxbxbxaxlckmbxbxaxbxpwsibxbxbxaxnbbdbxaxbxbxxkctaxbxbxbxtgeabxbxaxbxwjkfbxa"/>
    <w:rPr>
      <w:rFonts w:ascii="Times New Roman" w:hAnsi="Times New Roman"/>
      <w:b/>
      <w:i w:val="0"/>
      <w:color w:val="000000"/>
      <w:sz w:val="22"/>
      <w:u w:val="none"/>
    </w:rPr>
  </w:style>
  <w:style w:type="paragraph" w:customStyle="1" w:styleId="nsbxbxaxbxmapsbxbxbxaxlckmbxbxaxbxpwsibxbxbxaxnbbdbxaxbxbxxkctaxbxbxbxtgeabxbxaxbxwjkfbxaxb">
    <w:name w:val="nsbxbxaxbxmapsbxbxbxaxlckmbxbxaxbxpwsibxbxbxaxnbbdbxaxbxbxxkctaxbxbxbxtgeabxbxaxbxwjkfbxaxb"/>
    <w:rPr>
      <w:rFonts w:ascii="Times New Roman" w:hAnsi="Times New Roman"/>
      <w:b w:val="0"/>
      <w:i w:val="0"/>
      <w:color w:val="000000"/>
      <w:sz w:val="22"/>
      <w:u w:val="none"/>
    </w:rPr>
  </w:style>
  <w:style w:type="paragraph" w:customStyle="1" w:styleId="nsbxbxaxbxmapsbxbxbxaxlckmbxbxaxbxpwsibxbxbxaxnbbdbxaxbxbxxkctaxbxbxbxtgeabxbxaxbxwjkfbxaxbxb">
    <w:name w:val="nsbxbxaxbxmapsbxbxbxaxlckmbxbxaxbxpwsibxbxbxaxnbbdbxaxbxbxxkctaxbxbxbxtgeabxbxaxbxwjkfbxaxbxb"/>
    <w:rPr>
      <w:rFonts w:ascii="Times New Roman" w:hAnsi="Times New Roman"/>
      <w:b w:val="0"/>
      <w:i w:val="0"/>
      <w:color w:val="000000"/>
      <w:sz w:val="22"/>
      <w:u w:val="none"/>
    </w:rPr>
  </w:style>
  <w:style w:type="paragraph" w:customStyle="1" w:styleId="nsbxbxaxbxmapsbxbxbxaxlckmbxbxaxbxpwsibxbxbxaxnbbdbxaxbxbxxkctaxbxbxbxtgeabxbxaxbxwjkfbxaxbxbxf">
    <w:name w:val="nsbxbxaxbxmapsbxbxbxaxlckmbxbxaxbxpwsibxbxbxaxnbbdbxaxbxbxxkctaxbxbxbxtgeabxbxaxbxwjkfbxaxbxbxf"/>
    <w:rPr>
      <w:rFonts w:ascii="Times New Roman" w:hAnsi="Times New Roman"/>
      <w:b w:val="0"/>
      <w:i w:val="0"/>
      <w:color w:val="000000"/>
      <w:sz w:val="22"/>
      <w:u w:val="none"/>
    </w:rPr>
  </w:style>
  <w:style w:type="paragraph" w:customStyle="1" w:styleId="nsbxbxaxbxmapsbxbxbxaxlckmbxbxaxbxpwsibxbxbxaxnbbdbxaxbxbxxkctaxbxbxbxtgeabxbxaxbxwjkfbxaxbxbxfp">
    <w:name w:val="nsbxbxaxbxmapsbxbxbxaxlckmbxbxaxbxpwsibxbxbxaxnbbdbxaxbxbxxkctaxbxbxbxtgeabxbxaxbxwjkfbxaxbxbxfp"/>
    <w:rPr>
      <w:rFonts w:ascii="Times New Roman" w:hAnsi="Times New Roman"/>
      <w:b w:val="0"/>
      <w:i w:val="0"/>
      <w:color w:val="000000"/>
      <w:sz w:val="22"/>
      <w:u w:val="none"/>
    </w:rPr>
  </w:style>
  <w:style w:type="paragraph" w:customStyle="1" w:styleId="nsbxbxaxbxmapsbxbxbxaxlckmbxbxaxbxpwsibxbxbxaxnbbdbxaxbxbxxkctaxbxbxbxtgeabxbxaxbxwjkfbxaxbxbxfpw">
    <w:name w:val="nsbxbxaxbxmapsbxbxbxaxlckmbxbxaxbxpwsibxbxbxaxnbbdbxaxbxbxxkctaxbxbxbxtgeabxbxaxbxwjkfbxaxbxbxfpw"/>
    <w:rPr>
      <w:rFonts w:ascii="Times New Roman" w:hAnsi="Times New Roman"/>
      <w:b w:val="0"/>
      <w:i w:val="0"/>
      <w:color w:val="000000"/>
      <w:sz w:val="22"/>
      <w:u w:val="none"/>
    </w:rPr>
  </w:style>
  <w:style w:type="paragraph" w:customStyle="1" w:styleId="nsbxbxaxbxmapsbxbxbxaxlckmbxbxaxbxpwsibxbxbxaxnbbdbxaxbxbxxkctaxbxbxbxtgeabxbxaxbxwjkfbxaxbxbxfpwfb">
    <w:name w:val="nsbxbxaxbxmapsbxbxbxaxlckmbxbxaxbxpwsibxbxbxaxnbbdbxaxbxbxxkctaxbxbxbxtgeabxbxaxbxwjkfbxaxbxbxfpwfb"/>
    <w:rPr>
      <w:rFonts w:ascii="Times New Roman" w:hAnsi="Times New Roman"/>
      <w:b w:val="0"/>
      <w:i w:val="0"/>
      <w:color w:val="000000"/>
      <w:sz w:val="22"/>
      <w:u w:val="none"/>
    </w:rPr>
  </w:style>
  <w:style w:type="paragraph" w:customStyle="1" w:styleId="nsbxbxaxbxmapsbxbxbxaxlckmbxbxaxbxpwsibxbxbxaxnbbdbxaxbxbxxkctaxbxbxbxtgeabxbxaxbxwjkfbxaxbxbxfpwfbxa">
    <w:name w:val="nsbxbxaxbxmapsbxbxbxaxlckmbxbxaxbxpwsibxbxbxaxnbbdbxaxbxbxxkctaxbxbxbxtgeabxbxaxbxwjkfbxaxbxbxfpwfbxa"/>
    <w:rPr>
      <w:rFonts w:ascii="Times New Roman" w:hAnsi="Times New Roman"/>
      <w:b/>
      <w:i w:val="0"/>
      <w:color w:val="000000"/>
      <w:sz w:val="22"/>
      <w:u w:val="none"/>
    </w:rPr>
  </w:style>
  <w:style w:type="paragraph" w:customStyle="1" w:styleId="nsbxbxaxbxmapsbxbxbxaxlckmbxbxaxbxpwsibxbxbxaxnbbdbxaxbxbxxkctaxbxbxbxtgeabxbxaxbxwjkfbxaxbxbxfpwfbxaxb">
    <w:name w:val="nsbxbxaxbxmapsbxbxbxaxlckmbxbxaxbxpwsibxbxbxaxnbbdbxaxbxbxxkctaxbxbxbxtgeabxbxaxbxwjkfbxaxbxbxfpwfb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
    <w:name w:val="nsbxbxaxbxmapsbxbxbxaxlckmbxbxaxbxpwsibxbxbxaxnbbdbxaxbxbxxkctaxbxbxbxtgeabxbxaxbxwjkfbxaxbxbxfpwfbxa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
    <w:name w:val="nsbxbxaxbxmapsbxbxbxaxlckmbxbxaxbxpwsibxbxbxaxnbbdbxaxbxbxxkctaxbxbxbxtgeabxbxaxbxwjkfbxaxbxbxfpwfbxaxbxbxg"/>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
    <w:name w:val="nsbxbxaxbxmapsbxbxbxaxlckmbxbxaxbxpwsibxbxbxaxnbbdbxaxbxbxxkctaxbxbxbxtgeabxbxaxbxwjkfbxaxbxbxfpwfbxaxbxbxgw"/>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
    <w:name w:val="nsbxbxaxbxmapsbxbxbxaxlckmbxbxaxbxpwsibxbxbxaxnbbdbxaxbxbxxkctaxbxbxbxtgeabxbxaxbxwjkfbxaxbxbxfpwfbxaxbxbxgwh"/>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
    <w:name w:val="nsbxbxaxbxmapsbxbxbxaxlckmbxbxaxbxpwsibxbxbxaxnbbdbxaxbxbxxkctaxbxbxbxtgeabxbxaxbxwjkfbxaxbxbxfpwfbxaxbxbxgwhu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
    <w:name w:val="nsbxbxaxbxmapsbxbxbxaxlckmbxbxaxbxpwsibxbxbxaxnbbdbxaxbxbxxkctaxbxbxbxtgeabxbxaxbxwjkfbxaxbxbxfpwfbxaxbxbxgwhu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
    <w:name w:val="nsbxbxaxbxmapsbxbxbxaxlckmbxbxaxbxpwsibxbxbxaxnbbdbxaxbxbxxkctaxbxbxbxtgeabxbxaxbxwjkfbxaxbxbxfpwfbxaxbxbxgwhubx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
    <w:name w:val="nsbxbxaxbxmapsbxbxbxaxlckmbxbxaxbxpwsibxbxbxaxnbbdbxaxbxbxxkctaxbxbxbxtgeabxbxaxbxwjkfbxaxbxbxfpwfbxaxbxbxgwhubxb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
    <w:name w:val="nsbxbxaxbxmapsbxbxbxaxlckmbxbxaxbxpwsibxbxbxaxnbbdbxaxbxbxxkctaxbxbxbxtgeabxbxaxbxwjkfbxaxbxbxfpwfbxaxbxbxgwhubxbxaxbxu"/>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
    <w:name w:val="nsbxbxaxbxmapsbxbxbxaxlckmbxbxaxbxpwsibxbxbxaxnbbdbxaxbxbxxkctaxbxbxbxtgeabxbxaxbxwjkfbxaxbxbxfpwfbxaxbxbxgwhubxbxaxbxuq"/>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
    <w:name w:val="nsbxbxaxbxmapsbxbxbxaxlckmbxbxaxbxpwsibxbxbxaxnbbdbxaxbxbxxkctaxbxbxbxtgeabxbxaxbxwjkfbxaxbxbxfpwfbxaxbxbxgwhubxbxaxbxuqc"/>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
    <w:name w:val="nsbxbxaxbxmapsbxbxbxaxlckmbxbxaxbxpwsibxbxbxaxnbbdbxaxbxbxxkctaxbxbxbxtgeabxbxaxbxwjkfbxaxbxbxfpwfbxaxbxbxgwhubxbxaxbxuqct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
    <w:name w:val="nsbxbxaxbxmapsbxbxbxaxlckmbxbxaxbxpwsibxbxbxaxnbbdbxaxbxbxxkctaxbxbxbxtgeabxbxaxbxwjkfbxaxbxbxfpwfbxaxbxbxgwhubxbxaxbxuqct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
    <w:name w:val="nsbxbxaxbxmapsbxbxbxaxlckmbxbxaxbxpwsibxbxbxaxnbbdbxaxbxbxxkctaxbxbxbxtgeabxbxaxbxwjkfbxaxbxbxfpwfbxaxbxbxgwhubxbxaxbxuqctb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
    <w:name w:val="nsbxbxaxbxmapsbxbxbxaxlckmbxbxaxbxpwsibxbxbxaxnbbdbxaxbxbxxkctaxbxbxbxtgeabxbxaxbxwjkfbxaxbxbxfpwfbxaxbxbxgwhubxbxaxbxuqctbxbx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
    <w:name w:val="nsbxbxaxbxmapsbxbxbxaxlckmbxbxaxbxpwsibxbxbxaxnbbdbxaxbxbxxkctaxbxbxbxtgeabxbxaxbxwjkfbxaxbxbxfpwfbxaxbxbxgwhubxbxaxbxuqctbxbxbxaxd"/>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
    <w:name w:val="nsbxbxaxbxmapsbxbxbxaxlckmbxbxaxbxpwsibxbxbxaxnbbdbxaxbxbxxkctaxbxbxbxtgeabxbxaxbxwjkfbxaxbxbxfpwfbxaxbxbxgwhubxbxaxbxuqctbxbxbxaxdu"/>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
    <w:name w:val="nsbxbxaxbxmapsbxbxbxaxlckmbxbxaxbxpwsibxbxbxaxnbbdbxaxbxbxxkctaxbxbxbxtgeabxbxaxbxwjkfbxaxbxbxfpwfbxaxbxbxgwhubxbxaxbxuqctbxbxbxaxduf"/>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
    <w:name w:val="nsbxbxaxbxmapsbxbxbxaxlckmbxbxaxbxpwsibxbxbxaxnbbdbxaxbxbxxkctaxbxbxbxtgeabxbxaxbxwjkfbxaxbxbxfpwfbxaxbxbxgwhubxbxaxbxuqctbxbxbxaxdufo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
    <w:name w:val="nsbxbxaxbxmapsbxbxbxaxlckmbxbxaxbxpwsibxbxbxaxnbbdbxaxbxbxxkctaxbxbxbxtgeabxbxaxbxwjkfbxaxbxbxfpwfbxaxbxbxgwhubxbxaxbxuqctbxbxbxaxdufo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
    <w:name w:val="nsbxbxaxbxmapsbxbxbxaxlckmbxbxaxbxpwsibxbxbxaxnbbdbxaxbxbxxkctaxbxbxbxtgeabxbxaxbxwjkfbxaxbxbxfpwfbxaxbxbxgwhubxbxaxbxuqctbxbxbxaxdufobx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
    <w:name w:val="nsbxbxaxbxmapsbxbxbxaxlckmbxbxaxbxpwsibxbxbxaxnbbdbxaxbxbxxkctaxbxbxbxtgeabxbxaxbxwjkfbxaxbxbxfpwfbxaxbxbxgwhubxbxaxbxuqctbxbxbxaxdufobxb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
    <w:name w:val="nsbxbxaxbxmapsbxbxbxaxlckmbxbxaxbxpwsibxbxbxaxnbbdbxaxbxbxxkctaxbxbxbxtgeabxbxaxbxwjkfbxaxbxbxfpwfbxaxbxbxgwhubxbxaxbxuqctbxbxbxaxdufobxbxaxbxm"/>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
    <w:name w:val="nsbxbxaxbxmapsbxbxbxaxlckmbxbxaxbxpwsibxbxbxaxnbbdbxaxbxbxxkctaxbxbxbxtgeabxbxaxbxwjkfbxaxbxbxfpwfbxaxbxbxgwhubxbxaxbxuqctbxbxbxaxdufobxbxaxbxme"/>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
    <w:name w:val="nsbxbxaxbxmapsbxbxbxaxlckmbxbxaxbxpwsibxbxbxaxnbbdbxaxbxbxxkctaxbxbxbxtgeabxbxaxbxwjkfbxaxbxbxfpwfbxaxbxbxgwhubxbxaxbxuqctbxbxbxaxdufobxbxaxbxmey"/>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
    <w:name w:val="nsbxbxaxbxmapsbxbxbxaxlckmbxbxaxbxpwsibxbxbxaxnbbdbxaxbxbxxkctaxbxbxbxtgeabxbxaxbxwjkfbxaxbxbxfpwfbxaxbxbxgwhubxbxaxbxuqctbxbxbxaxdufobxbxaxbxmeyr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
    <w:name w:val="nsbxbxaxbxmapsbxbxbxaxlckmbxbxaxbxpwsibxbxbxaxnbbdbxaxbxbxxkctaxbxbxbxtgeabxbxaxbxwjkfbxaxbxbxfpwfbxaxbxbxgwhubxbxaxbxuqctbxbxbxaxdufobxbxaxbxmeyr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
    <w:name w:val="nsbxbxaxbxmapsbxbxbxaxlckmbxbxaxbxpwsibxbxbxaxnbbdbxaxbxbxxkctaxbxbxbxtgeabxbxaxbxwjkfbxaxbxbxfpwfbxaxbxbxgwhubxbxaxbxuqctbxbxbxaxdufobxbxaxbxmeyrbx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
    <w:name w:val="nsbxbxaxbxmapsbxbxbxaxlckmbxbxaxbxpwsibxbxbxaxnbbdbxaxbxbxxkctaxbxbxbxtgeabxbxaxbxwjkfbxaxbxbxfpwfbxaxbxbxgwhubxbxaxbxuqctbxbxbxaxdufobxbxaxbxmeyrbxb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
    <w:name w:val="nsbxbxaxbxmapsbxbxbxaxlckmbxbxaxbxpwsibxbxbxaxnbbdbxaxbxbxxkctaxbxbxbxtgeabxbxaxbxwjkfbxaxbxbxfpwfbxaxbxbxgwhubxbxaxbxuqctbxbxbxaxdufobxbxaxbxmeyrbxbxaxbxm"/>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
    <w:name w:val="nsbxbxaxbxmapsbxbxbxaxlckmbxbxaxbxpwsibxbxbxaxnbbdbxaxbxbxxkctaxbxbxbxtgeabxbxaxbxwjkfbxaxbxbxfpwfbxaxbxbxgwhubxbxaxbxuqctbxbxbxaxdufobxbxaxbxmeyrbxbxaxbxmt"/>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
    <w:name w:val="nsbxbxaxbxmapsbxbxbxaxlckmbxbxaxbxpwsibxbxbxaxnbbdbxaxbxbxxkctaxbxbxbxtgeabxbxaxbxwjkfbxaxbxbxfpwfbxaxbxbxgwhubxbxaxbxuqctbxbxbxaxdufobxbxaxbxmeyrbxbxaxbxmtt"/>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
    <w:name w:val="nsbxbxaxbxmapsbxbxbxaxlckmbxbxaxbxpwsibxbxbxaxnbbdbxaxbxbxxkctaxbxbxbxtgeabxbxaxbxwjkfbxaxbxbxfpwfbxaxbxbxgwhubxbxaxbxuqctbxbxbxaxdufobxbxaxbxmeyrbxbxaxbxmtth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
    <w:name w:val="nsbxbxaxbxmapsbxbxbxaxlckmbxbxaxbxpwsibxbxbxaxnbbdbxaxbxbxxkctaxbxbxbxtgeabxbxaxbxwjkfbxaxbxbxfpwfbxaxbxbxgwhubxbxaxbxuqctbxbxbxaxdufobxbxaxbxmeyrbxbxaxbxmtth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
    <w:name w:val="nsbxbxaxbxmapsbxbxbxaxlckmbxbxaxbxpwsibxbxbxaxnbbdbxaxbxbxxkctaxbxbxbxtgeabxbxaxbxwjkfbxaxbxbxfpwfbxaxbxbxgwhubxbxaxbxuqctbxbxbxaxdufobxbxaxbxmeyrbxbxaxbxmtthb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
    <w:name w:val="nsbxbxaxbxmapsbxbxbxaxlckmbxbxaxbxpwsibxbxbxaxnbbdbxaxbxbxxkctaxbxbxbxtgeabxbxaxbxwjkfbxaxbxbxfpwfbxaxbxbxgwhubxbxaxbxuqctbxbxbxaxdufobxbxaxbxmeyrbxbxaxbxmtthbxbx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xmtthbxbxbxaxa">
    <w:name w:val="nsbxbxaxbxmapsbxbxbxaxlckmbxbxaxbxpwsibxbxbxaxnbbdbxaxbxbxxkctaxbxbxbxtgeabxbxaxbxwjkfbxaxbxbxfpwfbxaxbxbxgwhubxbxaxbxuqctbxbxbxaxdufobxbxaxbxmeyrbxbxaxbxmtthbxbxbxaxa"/>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
    <w:name w:val="nsbxbxaxbxmapsbxbxbxaxlckmbxbxaxbxpwsibxbxbxaxnbbdbxaxbxbxxkctaxbxbxbxtgeabxbxaxbxwjkfbxaxbxbxfpwfbxaxbxbxgwhubxbxaxbxuqctbxbxbxaxdufobxbxaxbxmeyrbxbxaxbxmtthbxbxbxaxaw"/>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
    <w:name w:val="nsbxbxaxbxmapsbxbxbxaxlckmbxbxaxbxpwsibxbxbxaxnbbdbxaxbxbxxkctaxbxbxbxtgeabxbxaxbxwjkfbxaxbxbxfpwfbxaxbxbxgwhubxbxaxbxuqctbxbxbxaxdufobxbxaxbxmeyrbxbxaxbxmtthbxbxbxaxawn"/>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
    <w:name w:val="nsbxbxaxbxmapsbxbxbxaxlckmbxbxaxbxpwsibxbxbxaxnbbdbxaxbxbxxkctaxbxbxbxtgeabxbxaxbxwjkfbxaxbxbxfpwfbxaxbxbxgwhubxbxaxbxuqctbxbxbxaxdufobxbxaxbxmeyrbxbxaxbxmtthbxbxbxaxawne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
    <w:name w:val="nsbxbxaxbxmapsbxbxbxaxlckmbxbxaxbxpwsibxbxbxaxnbbdbxaxbxbxxkctaxbxbxbxtgeabxbxaxbxwjkfbxaxbxbxfpwfbxaxbxbxgwhubxbxaxbxuqctbxbxbxaxdufobxbxaxbxmeyrbxbxaxbxmtthbxbxbxaxawne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
    <w:name w:val="nsbxbxaxbxmapsbxbxbxaxlckmbxbxaxbxpwsibxbxbxaxnbbdbxaxbxbxxkctaxbxbxbxtgeabxbxaxbxwjkfbxaxbxbxfpwfbxaxbxbxgwhubxbxaxbxuqctbxbxbxaxdufobxbxaxbxmeyrbxbxaxbxmtthbxbxbxaxawnebx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
    <w:name w:val="nsbxbxaxbxmapsbxbxbxaxlckmbxbxaxbxpwsibxbxbxaxnbbdbxaxbxbxxkctaxbxbxbxtgeabxbxaxbxwjkfbxaxbxbxfpwfbxaxbxbxgwhubxbxaxbxuqctbxbxbxaxdufobxbxaxbxmeyrbxbxaxbxmtthbxbxbxaxawnebxb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
    <w:name w:val="nsbxbxaxbxmapsbxbxbxaxlckmbxbxaxbxpwsibxbxbxaxnbbdbxaxbxbxxkctaxbxbxbxtgeabxbxaxbxwjkfbxaxbxbxfpwfbxaxbxbxgwhubxbxaxbxuqctbxbxbxaxdufobxbxaxbxmeyrbxbxaxbxmtthbxbxbxaxawnebxbxaxbxf"/>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
    <w:name w:val="nsbxbxaxbxmapsbxbxbxaxlckmbxbxaxbxpwsibxbxbxaxnbbdbxaxbxbxxkctaxbxbxbxtgeabxbxaxbxwjkfbxaxbxbxfpwfbxaxbxbxgwhubxbxaxbxuqctbxbxbxaxdufobxbxaxbxmeyrbxbxaxbxmtthbxbxbxaxawnebxbxaxbxfc"/>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
    <w:name w:val="nsbxbxaxbxmapsbxbxbxaxlckmbxbxaxbxpwsibxbxbxaxnbbdbxaxbxbxxkctaxbxbxbxtgeabxbxaxbxwjkfbxaxbxbxfpwfbxaxbxbxgwhubxbxaxbxuqctbxbxbxaxdufobxbxaxbxmeyrbxbxaxbxmtthbxbxbxaxawnebxbxaxbxfcv"/>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
    <w:name w:val="nsbxbxaxbxmapsbxbxbxaxlckmbxbxaxbxpwsibxbxbxaxnbbdbxaxbxbxxkctaxbxbxbxtgeabxbxaxbxwjkfbxaxbxbxfpwfbxaxbxbxgwhubxbxaxbxuqctbxbxbxaxdufobxbxaxbxmeyrbxbxaxbxmtthbxbxbxaxawnebxbxaxbxfcvb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
    <w:name w:val="nsbxbxaxbxmapsbxbxbxaxlckmbxbxaxbxpwsibxbxbxaxnbbdbxaxbxbxxkctaxbxbxbxtgeabxbxaxbxwjkfbxaxbxbxfpwfbxaxbxbxgwhubxbxaxbxuqctbxbxbxaxdufobxbxaxbxmeyrbxbxaxbxmtthbxbxbxaxawnebxbxaxbxfcvb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
    <w:name w:val="nsbxbxaxbxmapsbxbxbxaxlckmbxbxaxbxpwsibxbxbxaxnbbdbxaxbxbxxkctaxbxbxbxtgeabxbxaxbxwjkfbxaxbxbxfpwfbxaxbxbxgwhubxbxaxbxuqctbxbxbxaxdufobxbxaxbxmeyrbxbxaxbxmtthbxbxbxaxawnebxbxaxbxfcvbb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
    <w:name w:val="nsbxbxaxbxmapsbxbxbxaxlckmbxbxaxbxpwsibxbxbxaxnbbdbxaxbxbxxkctaxbxbxbxtgeabxbxaxbxwjkfbxaxbxbxfpwfbxaxbxbxgwhubxbxaxbxuqctbxbxbxaxdufobxbxaxbxmeyrbxbxaxbxmtthbxbxbxaxawnebxbxaxbxfcvbbxbx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
    <w:name w:val="nsbxbxaxbxmapsbxbxbxaxlckmbxbxaxbxpwsibxbxbxaxnbbdbxaxbxbxxkctaxbxbxbxtgeabxbxaxbxwjkfbxaxbxbxfpwfbxaxbxbxgwhubxbxaxbxuqctbxbxbxaxdufobxbxaxbxmeyrbxbxaxbxmtthbxbxbxaxawnebxbxaxbxfcvbbxbxbxaxm"/>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
    <w:name w:val="nsbxbxaxbxmapsbxbxbxaxlckmbxbxaxbxpwsibxbxbxaxnbbdbxaxbxbxxkctaxbxbxbxtgeabxbxaxbxwjkfbxaxbxbxfpwfbxaxbxbxgwhubxbxaxbxuqctbxbxbxaxdufobxbxaxbxmeyrbxbxaxbxmtthbxbxbxaxawnebxbxaxbxfcvbbxbxbxaxmy"/>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
    <w:name w:val="nsbxbxaxbxmapsbxbxbxaxlckmbxbxaxbxpwsibxbxbxaxnbbdbxaxbxbxxkctaxbxbxbxtgeabxbxaxbxwjkfbxaxbxbxfpwfbxaxbxbxgwhubxbxaxbxuqctbxbxbxaxdufobxbxaxbxmeyrbxbxaxbxmtthbxbxbxaxawnebxbxaxbxfcvbbxbxbxaxmyh"/>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
    <w:name w:val="nsbxbxaxbxmapsbxbxbxaxlckmbxbxaxbxpwsibxbxbxaxnbbdbxaxbxbxxkctaxbxbxbxtgeabxbxaxbxwjkfbxaxbxbxfpwfbxaxbxbxgwhubxbxaxbxuqctbxbxbxaxdufobxbxaxbxmeyrbxbxaxbxmtthbxbxbxaxawnebxbxaxbxfcvbbxbxbxaxmyhw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
    <w:name w:val="nsbxbxaxbxmapsbxbxbxaxlckmbxbxaxbxpwsibxbxbxaxnbbdbxaxbxbxxkctaxbxbxbxtgeabxbxaxbxwjkfbxaxbxbxfpwfbxaxbxbxgwhubxbxaxbxuqctbxbxbxaxdufobxbxaxbxmeyrbxbxaxbxmtthbxbxbxaxawnebxbxaxbxfcvbbxbxbxaxmyhw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
    <w:name w:val="nsbxbxaxbxmapsbxbxbxaxlckmbxbxaxbxpwsibxbxbxaxnbbdbxaxbxbxxkctaxbxbxbxtgeabxbxaxbxwjkfbxaxbxbxfpwfbxaxbxbxgwhubxbxaxbxuqctbxbxbxaxdufobxbxaxbxmeyrbxbxaxbxmtthbxbxbxaxawnebxbxaxbxfcvbbxbxbxaxmyhwb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
    <w:name w:val="nsbxbxaxbxmapsbxbxbxaxlckmbxbxaxbxpwsibxbxbxaxnbbdbxaxbxbxxkctaxbxbxbxtgeabxbxaxbxwjkfbxaxbxbxfpwfbxaxbxbxgwhubxbxaxbxuqctbxbxbxaxdufobxbxaxbxmeyrbxbxaxbxmtthbxbxbxaxawnebxbxaxbxfcvbbxbxbxaxmyhwbxa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
    <w:name w:val="nsbxbxaxbxmapsbxbxbxaxlckmbxbxaxbxpwsibxbxbxaxnbbdbxaxbxbxxkctaxbxbxbxtgeabxbxaxbxwjkfbxaxbxbxfpwfbxaxbxbxgwhubxbxaxbxuqctbxbxbxaxdufobxbxaxbxmeyrbxbxaxbxmtthbxbxbxaxawnebxbxaxbxfcvbbxbxbxaxmyhwbxaxbxbxh"/>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
    <w:name w:val="nsbxbxaxbxmapsbxbxbxaxlckmbxbxaxbxpwsibxbxbxaxnbbdbxaxbxbxxkctaxbxbxbxtgeabxbxaxbxwjkfbxaxbxbxfpwfbxaxbxbxgwhubxbxaxbxuqctbxbxbxaxdufobxbxaxbxmeyrbxbxaxbxmtthbxbxbxaxawnebxbxaxbxfcvbbxbxbxaxmyhwbxaxbxbxhs"/>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
    <w:name w:val="nsbxbxaxbxmapsbxbxbxaxlckmbxbxaxbxpwsibxbxbxaxnbbdbxaxbxbxxkctaxbxbxbxtgeabxbxaxbxwjkfbxaxbxbxfpwfbxaxbxbxgwhubxbxaxbxuqctbxbxbxaxdufobxbxaxbxmeyrbxbxaxbxmtthbxbxbxaxawnebxbxaxbxfcvbbxbxbxaxmyhwbxaxbxbxhsw"/>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
    <w:name w:val="nsbxbxaxbxmapsbxbxbxaxlckmbxbxaxbxpwsibxbxbxaxnbbdbxaxbxbxxkctaxbxbxbxtgeabxbxaxbxwjkfbxaxbxbxfpwfbxaxbxbxgwhubxbxaxbxuqctbxbxbxaxdufobxbxaxbxmeyrbxbxaxbxmtthbxbxbxaxawnebxbxaxbxfcvbbxbxbxaxmyhwbxaxbxbxhswb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
    <w:name w:val="nsbxbxaxbxmapsbxbxbxaxlckmbxbxaxbxpwsibxbxbxaxnbbdbxaxbxbxxkctaxbxbxbxtgeabxbxaxbxwjkfbxaxbxbxfpwfbxaxbxbxgwhubxbxaxbxuqctbxbxbxaxdufobxbxaxbxmeyrbxbxaxbxmtthbxbxbxaxawnebxbxaxbxfcvbbxbxbxaxmyhwbxaxbxbxhswbb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
    <w:name w:val="nsbxbxaxbxmapsbxbxbxaxlckmbxbxaxbxpwsibxbxbxaxnbbdbxaxbxbxxkctaxbxbxbxtgeabxbxaxbxwjkfbxaxbxbxfpwfbxaxbxbxgwhubxbxaxbxuqctbxbxbxaxdufobxbxaxbxmeyrbxbxaxbxmtthbxbxbxaxawnebxbxaxbxfcvbbxbxbxaxmyhwbxaxbxbxhswbb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
    <w:name w:val="nsbxbxaxbxmapsbxbxbxaxlckmbxbxaxbxpwsibxbxbxaxnbbdbxaxbxbxxkctaxbxbxbxtgeabxbxaxbxwjkfbxaxbxbxfpwfbxaxbxbxgwhubxbxaxbxuqctbxbxbxaxdufobxbxaxbxmeyrbxbxaxbxmtthbxbxbxaxawnebxbxaxbxfcvbbxbxbxaxmyhwbxaxbxbxhswbbxa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
    <w:name w:val="nsbxbxaxbxmapsbxbxbxaxlckmbxbxaxbxpwsibxbxbxaxnbbdbxaxbxbxxkctaxbxbxbxtgeabxbxaxbxwjkfbxaxbxbxfpwfbxaxbxbxgwhubxbxaxbxuqctbxbxbxaxdufobxbxaxbxmeyrbxbxaxbxmtthbxbxbxaxawnebxbxaxbxfcvbbxbxbxaxmyhwbxaxbxbxhswbbxaxbxbxx"/>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
    <w:name w:val="nsbxbxaxbxmapsbxbxbxaxlckmbxbxaxbxpwsibxbxbxaxnbbdbxaxbxbxxkctaxbxbxbxtgeabxbxaxbxwjkfbxaxbxbxfpwfbxaxbxbxgwhubxbxaxbxuqctbxbxbxaxdufobxbxaxbxmeyrbxbxaxbxmtthbxbxbxaxawnebxbxaxbxfcvbbxbxbxaxmyhwbxaxbxbxhswbbxaxbxbxxu"/>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
    <w:name w:val="nsbxbxaxbxmapsbxbxbxaxlckmbxbxaxbxpwsibxbxbxaxnbbdbxaxbxbxxkctaxbxbxbxtgeabxbxaxbxwjkfbxaxbxbxfpwfbxaxbxbxgwhubxbxaxbxuqctbxbxbxaxdufobxbxaxbxmeyrbxbxaxbxmtthbxbxbxaxawnebxbxaxbxfcvbbxbxbxaxmyhwbxaxbxbxhswbbxaxbxbxxu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
    <w:name w:val="nsbxbxaxbxmapsbxbxbxaxlckmbxbxaxbxpwsibxbxbxaxnbbdbxaxbxbxxkctaxbxbxbxtgeabxbxaxbxwjkfbxaxbxbxfpwfbxaxbxbxgwhubxbxaxbxuqctbxbxbxaxdufobxbxaxbxmeyrbxbxaxbxmtthbxbxbxaxawnebxbxaxbxfcvbbxbxbxaxmyhwbxaxbxbxhswbbxaxbxbxxubj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
    <w:name w:val="nsbxbxaxbxmapsbxbxbxaxlckmbxbxaxbxpwsibxbxbxaxnbbdbxaxbxbxxkctaxbxbxbxtgeabxbxaxbxwjkfbxaxbxbxfpwfbxaxbxbxgwhubxbxaxbxuqctbxbxbxaxdufobxbxaxbxmeyrbxbxaxbxmtthbxbxbxaxawnebxbxaxbxfcvbbxbxbxaxmyhwbxaxbxbxhswbbxaxbxbxxubj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
    <w:name w:val="nsbxbxaxbxmapsbxbxbxaxlckmbxbxaxbxpwsibxbxbxaxnbbdbxaxbxbxxkctaxbxbxbxtgeabxbxaxbxwjkfbxaxbxbxfpwfbxaxbxbxgwhubxbxaxbxuqctbxbxbxaxdufobxbxaxbxmeyrbxbxaxbxmtthbxbxbxaxawnebxbxaxbxfcvbbxbxbxaxmyhwbxaxbxbxhswbbxaxbxbxxubja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
    <w:name w:val="nsbxbxaxbxmapsbxbxbxaxlckmbxbxaxbxpwsibxbxbxaxnbbdbxaxbxbxxkctaxbxbxbxtgeabxbxaxbxwjkfbxaxbxbxfpwfbxaxbxbxgwhubxbxaxbxuqctbxbxbxaxdufobxbxaxbxmeyrbxbxaxbxmtthbxbxbxaxawnebxbxaxbxfcvbbxbxbxaxmyhwbxaxbxbxhswbbxaxbxbxxubjaxb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
    <w:name w:val="nsbxbxaxbxmapsbxbxbxaxlckmbxbxaxbxpwsibxbxbxaxnbbdbxaxbxbxxkctaxbxbxbxtgeabxbxaxbxwjkfbxaxbxbxfpwfbxaxbxbxgwhubxbxaxbxuqctbxbxbxaxdufobxbxaxbxmeyrbxbxaxbxmtthbxbxbxaxawnebxbxaxbxfcvbbxbxbxaxmyhwbxaxbxbxhswbbxaxbxbxxubjaxbxbxbxr"/>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
    <w:name w:val="nsbxbxaxbxmapsbxbxbxaxlckmbxbxaxbxpwsibxbxbxaxnbbdbxaxbxbxxkctaxbxbxbxtgeabxbxaxbxwjkfbxaxbxbxfpwfbxaxbxbxgwhubxbxaxbxuqctbxbxbxaxdufobxbxaxbxmeyrbxbxaxbxmtthbxbxbxaxawnebxbxaxbxfcvbbxbxbxaxmyhwbxaxbxbxhswbbxaxbxbxxubjaxbxbxbxrr"/>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q">
    <w:name w:val="nsbxbxaxbxmapsbxbxbxaxlckmbxbxaxbxpwsibxbxbxaxnbbdbxaxbxbxxkctaxbxbxbxtgeabxbxaxbxwjkfbxaxbxbxfpwfbxaxbxbxgwhubxbxaxbxuqctbxbxbxaxdufobxbxaxbxmeyrbxbxaxbxmtthbxbxbxaxawnebxbxaxbxfcvbbxbxbxaxmyhwbxaxbxbxhswbbxaxbxbxxubjaxbxbxbxrrq"/>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qxa">
    <w:name w:val="nsbxbxaxbxmapsbxbxbxaxlckmbxbxaxbxpwsibxbxbxaxnbbdbxaxbxbxxkctaxbxbxbxtgeabxbxaxbxwjkfbxaxbxbxfpwfbxaxbxbxgwhubxbxaxbxuqctbxbxbxaxdufobxbxaxbxmeyrbxbxaxbxmtthbxbxbxaxawnebxbxaxbxfcvbbxbxbxaxmyhwbxaxbxbxhswbbxaxbxbxxubjaxbxbxbxrrqxa"/>
    <w:rPr>
      <w:rFonts w:ascii="Times New Roman" w:hAnsi="Times New Roman"/>
      <w:b/>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qxaxb">
    <w:name w:val="nsbxbxaxbxmapsbxbxbxaxlckmbxbxaxbxpwsibxbxbxaxnbbdbxaxbxbxxkctaxbxbxbxtgeabxbxaxbxwjkfbxaxbxbxfpwfbxaxbxbxgwhubxbxaxbxuqctbxbxbxaxdufobxbxaxbxmeyrbxbxaxbxmtthbxbxbxaxawnebxbxaxbxfcvbbxbxbxaxmyhwbxaxbxbxhswbbxaxbxbxxubjaxbxbxbxrrqxa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qxaxbxb">
    <w:name w:val="nsbxbxaxbxmapsbxbxbxaxlckmbxbxaxbxpwsibxbxbxaxnbbdbxaxbxbxxkctaxbxbxbxtgeabxbxaxbxwjkfbxaxbxbxfpwfbxaxbxbxgwhubxbxaxbxuqctbxbxbxaxdufobxbxaxbxmeyrbxbxaxbxmtthbxbxbxaxawnebxbxaxbxfcvbbxbxbxaxmyhwbxaxbxbxhswbbxaxbxbxxubjaxbxbxbxrrqxa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qxaxbxbxb">
    <w:name w:val="nsbxbxaxbxmapsbxbxbxaxlckmbxbxaxbxpwsibxbxbxaxnbbdbxaxbxbxxkctaxbxbxbxtgeabxbxaxbxwjkfbxaxbxbxfpwfbxaxbxbxgwhubxbxaxbxuqctbxbxbxaxdufobxbxaxbxmeyrbxbxaxbxmtthbxbxbxaxawnebxbxaxbxfcvbbxbxbxaxmyhwbxaxbxbxhswbbxaxbxbxxubjaxbxbxbxrrqxaxbxbxb"/>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qxaxbxbxbxh">
    <w:name w:val="nsbxbxaxbxmapsbxbxbxaxlckmbxbxaxbxpwsibxbxbxaxnbbdbxaxbxbxxkctaxbxbxbxtgeabxbxaxbxwjkfbxaxbxbxfpwfbxaxbxbxgwhubxbxaxbxuqctbxbxbxaxdufobxbxaxbxmeyrbxbxaxbxmtthbxbxbxaxawnebxbxaxbxfcvbbxbxbxaxmyhwbxaxbxbxhswbbxaxbxbxxubjaxbxbxbxrrqxaxbxbxbxh"/>
    <w:rPr>
      <w:rFonts w:ascii="Times New Roman" w:hAnsi="Times New Roman"/>
      <w:b w:val="0"/>
      <w:i w:val="0"/>
      <w:color w:val="000000"/>
      <w:sz w:val="22"/>
      <w:u w:val="none"/>
    </w:rPr>
  </w:style>
  <w:style w:type="paragraph" w:customStyle="1" w:styleId="nsbxbxaxbxmapsbxbxbxaxlckmbxbxaxbxpwsibxbxbxaxnbbdbxaxbxbxxkctaxbxbxbxtgeabxbxaxbxwjkfbxaxbxbxfpwfbxaxbxbxgwhubxbxaxbxuqctbxbxbxaxdufobxbxaxbxmeyrbxbxaxbxmtthbxbxbxaxawnebxbxaxbxfcvbbxbxbxaxmyhwbxaxbxbxhswbbxaxbxbxxubjaxbxbxbxrrqxaxbxbxbxhl">
    <w:name w:val="nsbxbxaxbxmapsbxbxbxaxlckmbxbxaxbxpwsibxbxbxaxnbbdbxaxbxbxxkctaxbxbxbxtgeabxbxaxbxwjkfbxaxbxbxfpwfbxaxbxbxgwhubxbxaxbxuqctbxbxbxaxdufobxbxaxbxmeyrbxbxaxbxmtthbxbxbxaxawnebxbxaxbxfcvbbxbxbxaxmyhwbxaxbxbxhswbbxaxbxbxxubjaxbxbxbxrrqxaxbxbxbxhl"/>
    <w:rPr>
      <w:rFonts w:ascii="Times New Roman" w:hAnsi="Times New Roman"/>
      <w:b w:val="0"/>
      <w:i w:val="0"/>
      <w:color w:val="000000"/>
      <w:sz w:val="22"/>
      <w:u w:val="none"/>
    </w:rPr>
  </w:style>
  <w:style w:type="paragraph" w:customStyle="1" w:styleId="o">
    <w:name w:val="o"/>
    <w:rPr>
      <w:rFonts w:ascii="Times New Roman" w:hAnsi="Times New Roman"/>
      <w:b w:val="0"/>
      <w:i w:val="0"/>
      <w:color w:val="000000"/>
      <w:sz w:val="22"/>
      <w:u w:val="none"/>
    </w:rPr>
  </w:style>
  <w:style w:type="paragraph" w:customStyle="1" w:styleId="ocb">
    <w:name w:val="ocb"/>
    <w:rPr>
      <w:rFonts w:ascii="Times New Roman" w:hAnsi="Times New Roman"/>
      <w:b w:val="0"/>
      <w:i w:val="0"/>
      <w:color w:val="000000"/>
      <w:sz w:val="22"/>
      <w:u w:val="none"/>
    </w:rPr>
  </w:style>
  <w:style w:type="paragraph" w:customStyle="1" w:styleId="ocbxb">
    <w:name w:val="ocbxb"/>
    <w:rPr>
      <w:rFonts w:ascii="Times New Roman" w:hAnsi="Times New Roman"/>
      <w:b w:val="0"/>
      <w:i w:val="0"/>
      <w:color w:val="000000"/>
      <w:sz w:val="22"/>
      <w:u w:val="none"/>
    </w:rPr>
  </w:style>
  <w:style w:type="paragraph" w:customStyle="1" w:styleId="ocbxbxa">
    <w:name w:val="ocbxbxa"/>
    <w:rPr>
      <w:rFonts w:ascii="Times New Roman" w:hAnsi="Times New Roman"/>
      <w:b/>
      <w:i w:val="0"/>
      <w:color w:val="000000"/>
      <w:sz w:val="22"/>
      <w:u w:val="none"/>
    </w:rPr>
  </w:style>
  <w:style w:type="paragraph" w:customStyle="1" w:styleId="ocbxbxaxb">
    <w:name w:val="ocbxbxaxb"/>
    <w:rPr>
      <w:rFonts w:ascii="Times New Roman" w:hAnsi="Times New Roman"/>
      <w:b w:val="0"/>
      <w:i w:val="0"/>
      <w:color w:val="000000"/>
      <w:sz w:val="22"/>
      <w:u w:val="none"/>
    </w:rPr>
  </w:style>
  <w:style w:type="paragraph" w:customStyle="1" w:styleId="ocbxbxaxbxi">
    <w:name w:val="ocbxbxaxbxi"/>
    <w:rPr>
      <w:rFonts w:ascii="Times New Roman" w:hAnsi="Times New Roman"/>
      <w:b w:val="0"/>
      <w:i w:val="0"/>
      <w:color w:val="000000"/>
      <w:sz w:val="22"/>
      <w:u w:val="none"/>
    </w:rPr>
  </w:style>
  <w:style w:type="paragraph" w:customStyle="1" w:styleId="ocbxbxaxbxig">
    <w:name w:val="ocbxbxaxbxig"/>
    <w:rPr>
      <w:rFonts w:ascii="Times New Roman" w:hAnsi="Times New Roman"/>
      <w:b w:val="0"/>
      <w:i w:val="0"/>
      <w:color w:val="000000"/>
      <w:sz w:val="22"/>
      <w:u w:val="none"/>
    </w:rPr>
  </w:style>
  <w:style w:type="paragraph" w:customStyle="1" w:styleId="ocbxbxaxbxigf">
    <w:name w:val="ocbxbxaxbxigf"/>
    <w:rPr>
      <w:rFonts w:ascii="Times New Roman" w:hAnsi="Times New Roman"/>
      <w:b w:val="0"/>
      <w:i w:val="0"/>
      <w:color w:val="000000"/>
      <w:sz w:val="22"/>
      <w:u w:val="none"/>
    </w:rPr>
  </w:style>
  <w:style w:type="paragraph" w:customStyle="1" w:styleId="ocbxbxaxbxigfmb">
    <w:name w:val="ocbxbxaxbxigfmb"/>
    <w:rPr>
      <w:rFonts w:ascii="Times New Roman" w:hAnsi="Times New Roman"/>
      <w:b w:val="0"/>
      <w:i w:val="0"/>
      <w:color w:val="000000"/>
      <w:sz w:val="22"/>
      <w:u w:val="none"/>
    </w:rPr>
  </w:style>
  <w:style w:type="paragraph" w:customStyle="1" w:styleId="ocbxbxaxbxigfmbxb">
    <w:name w:val="ocbxbxaxbxigfmbxb"/>
    <w:rPr>
      <w:rFonts w:ascii="Times New Roman" w:hAnsi="Times New Roman"/>
      <w:b w:val="0"/>
      <w:i w:val="0"/>
      <w:color w:val="000000"/>
      <w:sz w:val="22"/>
      <w:u w:val="none"/>
    </w:rPr>
  </w:style>
  <w:style w:type="paragraph" w:customStyle="1" w:styleId="ocbxbxaxbxigfmbxbxb">
    <w:name w:val="ocbxbxaxbxigfmbxbxb"/>
    <w:rPr>
      <w:rFonts w:ascii="Times New Roman" w:hAnsi="Times New Roman"/>
      <w:b w:val="0"/>
      <w:i w:val="0"/>
      <w:color w:val="000000"/>
      <w:sz w:val="22"/>
      <w:u w:val="none"/>
    </w:rPr>
  </w:style>
  <w:style w:type="paragraph" w:customStyle="1" w:styleId="ocbxbxaxbxigfmbxbxbxa">
    <w:name w:val="ocbxbxaxbxigfmbxbxbxa"/>
    <w:rPr>
      <w:rFonts w:ascii="Times New Roman" w:hAnsi="Times New Roman"/>
      <w:b/>
      <w:i w:val="0"/>
      <w:color w:val="000000"/>
      <w:sz w:val="22"/>
      <w:u w:val="none"/>
    </w:rPr>
  </w:style>
  <w:style w:type="paragraph" w:customStyle="1" w:styleId="ocbxbxaxbxigfmbxbxbxaxe">
    <w:name w:val="ocbxbxaxbxigfmbxbxbxaxe"/>
    <w:rPr>
      <w:rFonts w:ascii="Times New Roman" w:hAnsi="Times New Roman"/>
      <w:b w:val="0"/>
      <w:i w:val="0"/>
      <w:color w:val="000000"/>
      <w:sz w:val="22"/>
      <w:u w:val="none"/>
    </w:rPr>
  </w:style>
  <w:style w:type="paragraph" w:customStyle="1" w:styleId="ocbxbxaxbxigfmbxbxbxaxer">
    <w:name w:val="ocbxbxaxbxigfmbxbxbxaxer"/>
    <w:rPr>
      <w:rFonts w:ascii="Times New Roman" w:hAnsi="Times New Roman"/>
      <w:b w:val="0"/>
      <w:i w:val="0"/>
      <w:color w:val="000000"/>
      <w:sz w:val="22"/>
      <w:u w:val="none"/>
    </w:rPr>
  </w:style>
  <w:style w:type="paragraph" w:customStyle="1" w:styleId="ocbxbxaxbxigfmbxbxbxaxero">
    <w:name w:val="ocbxbxaxbxigfmbxbxbxaxero"/>
    <w:rPr>
      <w:rFonts w:ascii="Times New Roman" w:hAnsi="Times New Roman"/>
      <w:b w:val="0"/>
      <w:i w:val="0"/>
      <w:color w:val="000000"/>
      <w:sz w:val="22"/>
      <w:u w:val="none"/>
    </w:rPr>
  </w:style>
  <w:style w:type="paragraph" w:customStyle="1" w:styleId="ocbxbxaxbxigfmbxbxbxaxerofa">
    <w:name w:val="ocbxbxaxbxigfmbxbxbxaxerofa"/>
    <w:rPr>
      <w:rFonts w:ascii="Times New Roman" w:hAnsi="Times New Roman"/>
      <w:b/>
      <w:i w:val="0"/>
      <w:color w:val="000000"/>
      <w:sz w:val="22"/>
      <w:u w:val="none"/>
    </w:rPr>
  </w:style>
  <w:style w:type="paragraph" w:customStyle="1" w:styleId="ocbxbxaxbxigfmbxbxbxaxerofaxb">
    <w:name w:val="ocbxbxaxbxigfmbxbxbxaxerofaxb"/>
    <w:rPr>
      <w:rFonts w:ascii="Times New Roman" w:hAnsi="Times New Roman"/>
      <w:b w:val="0"/>
      <w:i w:val="0"/>
      <w:color w:val="000000"/>
      <w:sz w:val="22"/>
      <w:u w:val="none"/>
    </w:rPr>
  </w:style>
  <w:style w:type="paragraph" w:customStyle="1" w:styleId="ocbxbxaxbxigfmbxbxbxaxerofaxbxb">
    <w:name w:val="ocbxbxaxbxigfmbxbxbxaxerofaxbxb"/>
    <w:rPr>
      <w:rFonts w:ascii="Times New Roman" w:hAnsi="Times New Roman"/>
      <w:b w:val="0"/>
      <w:i w:val="0"/>
      <w:color w:val="000000"/>
      <w:sz w:val="22"/>
      <w:u w:val="none"/>
    </w:rPr>
  </w:style>
  <w:style w:type="paragraph" w:customStyle="1" w:styleId="ocbxbxaxbxigfmbxbxbxaxerofaxbxbxb">
    <w:name w:val="ocbxbxaxbxigfmbxbxbxaxerofaxbxbxb"/>
    <w:rPr>
      <w:rFonts w:ascii="Times New Roman" w:hAnsi="Times New Roman"/>
      <w:b w:val="0"/>
      <w:i w:val="0"/>
      <w:color w:val="000000"/>
      <w:sz w:val="22"/>
      <w:u w:val="none"/>
    </w:rPr>
  </w:style>
  <w:style w:type="paragraph" w:customStyle="1" w:styleId="ocbxbxaxbxigfmbxbxbxaxerofaxbxbxbxk">
    <w:name w:val="ocbxbxaxbxigfmbxbxbxaxerofaxbxbxbxk"/>
    <w:rPr>
      <w:rFonts w:ascii="Times New Roman" w:hAnsi="Times New Roman"/>
      <w:b w:val="0"/>
      <w:i w:val="0"/>
      <w:color w:val="000000"/>
      <w:sz w:val="22"/>
      <w:u w:val="none"/>
    </w:rPr>
  </w:style>
  <w:style w:type="paragraph" w:customStyle="1" w:styleId="ocbxbxaxbxigfmbxbxbxaxerofaxbxbxbxks">
    <w:name w:val="ocbxbxaxbxigfmbxbxbxaxerofaxbxbxbxks"/>
    <w:rPr>
      <w:rFonts w:ascii="Times New Roman" w:hAnsi="Times New Roman"/>
      <w:b w:val="0"/>
      <w:i w:val="0"/>
      <w:color w:val="000000"/>
      <w:sz w:val="22"/>
      <w:u w:val="none"/>
    </w:rPr>
  </w:style>
  <w:style w:type="paragraph" w:customStyle="1" w:styleId="ocbxbxaxbxigfmbxbxbxaxerofaxbxbxbxksr">
    <w:name w:val="ocbxbxaxbxigfmbxbxbxaxerofaxbxbxbxksr"/>
    <w:rPr>
      <w:rFonts w:ascii="Times New Roman" w:hAnsi="Times New Roman"/>
      <w:b w:val="0"/>
      <w:i w:val="0"/>
      <w:color w:val="000000"/>
      <w:sz w:val="22"/>
      <w:u w:val="none"/>
    </w:rPr>
  </w:style>
  <w:style w:type="paragraph" w:customStyle="1" w:styleId="ocbxbxaxbxigfmbxbxbxaxerofaxbxbxbxksrxb">
    <w:name w:val="ocbxbxaxbxigfmbxbxbxaxerofaxbxbxbxksrxb"/>
    <w:rPr>
      <w:rFonts w:ascii="Times New Roman" w:hAnsi="Times New Roman"/>
      <w:b w:val="0"/>
      <w:i w:val="0"/>
      <w:color w:val="000000"/>
      <w:sz w:val="22"/>
      <w:u w:val="none"/>
    </w:rPr>
  </w:style>
  <w:style w:type="paragraph" w:customStyle="1" w:styleId="ocbxbxaxbxigfmbxbxbxaxerofaxbxbxbxksrxbxb">
    <w:name w:val="ocbxbxaxbxigfmbxbxbxaxerofaxbxbxbxksrxbxb"/>
    <w:rPr>
      <w:rFonts w:ascii="Times New Roman" w:hAnsi="Times New Roman"/>
      <w:b w:val="0"/>
      <w:i w:val="0"/>
      <w:color w:val="000000"/>
      <w:sz w:val="22"/>
      <w:u w:val="none"/>
    </w:rPr>
  </w:style>
  <w:style w:type="paragraph" w:customStyle="1" w:styleId="ocbxbxaxbxigfmbxbxbxaxerofaxbxbxbxksrxbxbxb">
    <w:name w:val="ocbxbxaxbxigfmbxbxbxaxerofaxbxbxbxksrxbxbxb"/>
    <w:rPr>
      <w:rFonts w:ascii="Times New Roman" w:hAnsi="Times New Roman"/>
      <w:b w:val="0"/>
      <w:i w:val="0"/>
      <w:color w:val="000000"/>
      <w:sz w:val="22"/>
      <w:u w:val="none"/>
    </w:rPr>
  </w:style>
  <w:style w:type="paragraph" w:customStyle="1" w:styleId="ocbxbxaxbxigfmbxbxbxaxerofaxbxbxbxksrxbxbxbxa">
    <w:name w:val="ocbxbxaxbxigfmbxbxbxaxerofaxbxbxbxksrxbxbxbxa"/>
    <w:rPr>
      <w:rFonts w:ascii="Times New Roman" w:hAnsi="Times New Roman"/>
      <w:b/>
      <w:i w:val="0"/>
      <w:color w:val="000000"/>
      <w:sz w:val="22"/>
      <w:u w:val="none"/>
    </w:rPr>
  </w:style>
  <w:style w:type="paragraph" w:customStyle="1" w:styleId="ocbxbxaxbxigfmbxbxbxaxerofaxbxbxbxksrxbxbxbxaxq">
    <w:name w:val="ocbxbxaxbxigfmbxbxbxaxerofaxbxbxbxksrxbxbxbxaxq"/>
    <w:rPr>
      <w:rFonts w:ascii="Times New Roman" w:hAnsi="Times New Roman"/>
      <w:b w:val="0"/>
      <w:i w:val="0"/>
      <w:color w:val="000000"/>
      <w:sz w:val="22"/>
      <w:u w:val="none"/>
    </w:rPr>
  </w:style>
  <w:style w:type="paragraph" w:customStyle="1" w:styleId="ocbxbxaxbxigfmbxbxbxaxerofaxbxbxbxksrxbxbxbxaxqf">
    <w:name w:val="ocbxbxaxbxigfmbxbxbxaxerofaxbxbxbxksrxbxbxbxaxqf"/>
    <w:rPr>
      <w:rFonts w:ascii="Times New Roman" w:hAnsi="Times New Roman"/>
      <w:b w:val="0"/>
      <w:i w:val="0"/>
      <w:color w:val="000000"/>
      <w:sz w:val="22"/>
      <w:u w:val="none"/>
    </w:rPr>
  </w:style>
  <w:style w:type="paragraph" w:customStyle="1" w:styleId="ocbxbxaxbxigfmbxbxbxaxerofaxbxbxbxksrxbxbxbxaxqfj">
    <w:name w:val="ocbxbxaxbxigfmbxbxbxaxerofaxbxbxbxksrxbxbxbxaxqfj"/>
    <w:rPr>
      <w:rFonts w:ascii="Times New Roman" w:hAnsi="Times New Roman"/>
      <w:b w:val="0"/>
      <w:i w:val="0"/>
      <w:color w:val="000000"/>
      <w:sz w:val="22"/>
      <w:u w:val="none"/>
    </w:rPr>
  </w:style>
  <w:style w:type="paragraph" w:customStyle="1" w:styleId="ocbxbxaxbxigfmbxbxbxaxerofaxbxbxbxksrxbxbxbxaxqfjpb">
    <w:name w:val="ocbxbxaxbxigfmbxbxbxaxerofaxbxbxbxksrxbxbxbxaxqfjpb"/>
    <w:rPr>
      <w:rFonts w:ascii="Times New Roman" w:hAnsi="Times New Roman"/>
      <w:b w:val="0"/>
      <w:i w:val="0"/>
      <w:color w:val="000000"/>
      <w:sz w:val="22"/>
      <w:u w:val="none"/>
    </w:rPr>
  </w:style>
  <w:style w:type="paragraph" w:customStyle="1" w:styleId="ocbxbxaxbxigfmbxbxbxaxerofaxbxbxbxksrxbxbxbxaxqfjpbxb">
    <w:name w:val="ocbxbxaxbxigfmbxbxbxaxerofaxbxbxbxksrxbxbxbxaxqfjpbxb"/>
    <w:rPr>
      <w:rFonts w:ascii="Times New Roman" w:hAnsi="Times New Roman"/>
      <w:b w:val="0"/>
      <w:i w:val="0"/>
      <w:color w:val="000000"/>
      <w:sz w:val="22"/>
      <w:u w:val="none"/>
    </w:rPr>
  </w:style>
  <w:style w:type="paragraph" w:customStyle="1" w:styleId="ocbxbxaxbxigfmbxbxbxaxerofaxbxbxbxksrxbxbxbxaxqfjpbxbxa">
    <w:name w:val="ocbxbxaxbxigfmbxbxbxaxerofaxbxbxbxksrxbxbxbxaxqfjpbxbxa"/>
    <w:rPr>
      <w:rFonts w:ascii="Times New Roman" w:hAnsi="Times New Roman"/>
      <w:b/>
      <w:i w:val="0"/>
      <w:color w:val="000000"/>
      <w:sz w:val="22"/>
      <w:u w:val="none"/>
    </w:rPr>
  </w:style>
  <w:style w:type="paragraph" w:customStyle="1" w:styleId="ocbxbxaxbxigfmbxbxbxaxerofaxbxbxbxksrxbxbxbxaxqfjpbxbxaxb">
    <w:name w:val="ocbxbxaxbxigfmbxbxbxaxerofaxbxbxbxksrxbxbxbxaxqfjpbxbxaxb"/>
    <w:rPr>
      <w:rFonts w:ascii="Times New Roman" w:hAnsi="Times New Roman"/>
      <w:b w:val="0"/>
      <w:i w:val="0"/>
      <w:color w:val="000000"/>
      <w:sz w:val="22"/>
      <w:u w:val="none"/>
    </w:rPr>
  </w:style>
  <w:style w:type="paragraph" w:customStyle="1" w:styleId="ocbxbxaxbxigfmbxbxbxaxerofaxbxbxbxksrxbxbxbxaxqfjpbxbxaxbxo">
    <w:name w:val="ocbxbxaxbxigfmbxbxbxaxerofaxbxbxbxksrxbxbxbxaxqfjpbxbxaxbxo"/>
    <w:rPr>
      <w:rFonts w:ascii="Times New Roman" w:hAnsi="Times New Roman"/>
      <w:b w:val="0"/>
      <w:i w:val="0"/>
      <w:color w:val="000000"/>
      <w:sz w:val="22"/>
      <w:u w:val="none"/>
    </w:rPr>
  </w:style>
  <w:style w:type="paragraph" w:customStyle="1" w:styleId="ocbxbxaxbxigfmbxbxbxaxerofaxbxbxbxksrxbxbxbxaxqfjpbxbxaxbxoe">
    <w:name w:val="ocbxbxaxbxigfmbxbxbxaxerofaxbxbxbxksrxbxbxbxaxqfjpbxbxaxbxoe"/>
    <w:rPr>
      <w:rFonts w:ascii="Times New Roman" w:hAnsi="Times New Roman"/>
      <w:b w:val="0"/>
      <w:i w:val="0"/>
      <w:color w:val="000000"/>
      <w:sz w:val="22"/>
      <w:u w:val="none"/>
    </w:rPr>
  </w:style>
  <w:style w:type="paragraph" w:customStyle="1" w:styleId="ocbxbxaxbxigfmbxbxbxaxerofaxbxbxbxksrxbxbxbxaxqfjpbxbxaxbxoeq">
    <w:name w:val="ocbxbxaxbxigfmbxbxbxaxerofaxbxbxbxksrxbxbxbxaxqfjpbxbxaxbxoeq"/>
    <w:rPr>
      <w:rFonts w:ascii="Times New Roman" w:hAnsi="Times New Roman"/>
      <w:b w:val="0"/>
      <w:i w:val="0"/>
      <w:color w:val="000000"/>
      <w:sz w:val="22"/>
      <w:u w:val="none"/>
    </w:rPr>
  </w:style>
  <w:style w:type="paragraph" w:customStyle="1" w:styleId="ocbxbxaxbxigfmbxbxbxaxerofaxbxbxbxksrxbxbxbxaxqfjpbxbxaxbxoeqtb">
    <w:name w:val="ocbxbxaxbxigfmbxbxbxaxerofaxbxbxbxksrxbxbxbxaxqfjpbxbxaxbxoeqtb"/>
    <w:rPr>
      <w:rFonts w:ascii="Times New Roman" w:hAnsi="Times New Roman"/>
      <w:b w:val="0"/>
      <w:i w:val="0"/>
      <w:color w:val="000000"/>
      <w:sz w:val="22"/>
      <w:u w:val="none"/>
    </w:rPr>
  </w:style>
  <w:style w:type="paragraph" w:customStyle="1" w:styleId="ocbxbxaxbxigfmbxbxbxaxerofaxbxbxbxksrxbxbxbxaxqfjpbxbxaxbxoeqtbxb">
    <w:name w:val="ocbxbxaxbxigfmbxbxbxaxerofaxbxbxbxksrxbxbxbxaxqfjpbxbxaxbxoeqtbxb"/>
    <w:rPr>
      <w:rFonts w:ascii="Times New Roman" w:hAnsi="Times New Roman"/>
      <w:b w:val="0"/>
      <w:i w:val="0"/>
      <w:color w:val="000000"/>
      <w:sz w:val="22"/>
      <w:u w:val="none"/>
    </w:rPr>
  </w:style>
  <w:style w:type="paragraph" w:customStyle="1" w:styleId="ocbxbxaxbxigfmbxbxbxaxerofaxbxbxbxksrxbxbxbxaxqfjpbxbxaxbxoeqtbxbxb">
    <w:name w:val="ocbxbxaxbxigfmbxbxbxaxerofaxbxbxbxksrxbxbxbxaxqfjpbxbxaxbxoeqtbxbxb"/>
    <w:rPr>
      <w:rFonts w:ascii="Times New Roman" w:hAnsi="Times New Roman"/>
      <w:b w:val="0"/>
      <w:i w:val="0"/>
      <w:color w:val="000000"/>
      <w:sz w:val="22"/>
      <w:u w:val="none"/>
    </w:rPr>
  </w:style>
  <w:style w:type="paragraph" w:customStyle="1" w:styleId="ocbxbxaxbxigfmbxbxbxaxerofaxbxbxbxksrxbxbxbxaxqfjpbxbxaxbxoeqtbxbxbxa">
    <w:name w:val="ocbxbxaxbxigfmbxbxbxaxerofaxbxbxbxksrxbxbxbxaxqfjpbxbxaxbxoeqtbxbxbxa"/>
    <w:rPr>
      <w:rFonts w:ascii="Times New Roman" w:hAnsi="Times New Roman"/>
      <w:b/>
      <w:i w:val="0"/>
      <w:color w:val="000000"/>
      <w:sz w:val="22"/>
      <w:u w:val="none"/>
    </w:rPr>
  </w:style>
  <w:style w:type="paragraph" w:customStyle="1" w:styleId="ocbxbxaxbxigfmbxbxbxaxerofaxbxbxbxksrxbxbxbxaxqfjpbxbxaxbxoeqtbxbxbxaxd">
    <w:name w:val="ocbxbxaxbxigfmbxbxbxaxerofaxbxbxbxksrxbxbxbxaxqfjpbxbxaxbxoeqtbxbxbxaxd"/>
    <w:rPr>
      <w:rFonts w:ascii="Times New Roman" w:hAnsi="Times New Roman"/>
      <w:b w:val="0"/>
      <w:i w:val="0"/>
      <w:color w:val="000000"/>
      <w:sz w:val="22"/>
      <w:u w:val="none"/>
    </w:rPr>
  </w:style>
  <w:style w:type="paragraph" w:customStyle="1" w:styleId="ocbxbxaxbxigfmbxbxbxaxerofaxbxbxbxksrxbxbxbxaxqfjpbxbxaxbxoeqtbxbxbxaxds">
    <w:name w:val="ocbxbxaxbxigfmbxbxbxaxerofaxbxbxbxksrxbxbxbxaxqfjpbxbxaxbxoeqtbxbxbxaxds"/>
    <w:rPr>
      <w:rFonts w:ascii="Times New Roman" w:hAnsi="Times New Roman"/>
      <w:b w:val="0"/>
      <w:i w:val="0"/>
      <w:color w:val="000000"/>
      <w:sz w:val="22"/>
      <w:u w:val="none"/>
    </w:rPr>
  </w:style>
  <w:style w:type="paragraph" w:customStyle="1" w:styleId="ocbxbxaxbxigfmbxbxbxaxerofaxbxbxbxksrxbxbxbxaxqfjpbxbxaxbxoeqtbxbxbxaxdsu">
    <w:name w:val="ocbxbxaxbxigfmbxbxbxaxerofaxbxbxbxksrxbxbxbxaxqfjpbxbxaxbxoeqtbxbxbxaxdsu"/>
    <w:rPr>
      <w:rFonts w:ascii="Times New Roman" w:hAnsi="Times New Roman"/>
      <w:b w:val="0"/>
      <w:i w:val="0"/>
      <w:color w:val="000000"/>
      <w:sz w:val="22"/>
      <w:u w:val="none"/>
    </w:rPr>
  </w:style>
  <w:style w:type="paragraph" w:customStyle="1" w:styleId="ocbxbxaxbxigfmbxbxbxaxerofaxbxbxbxksrxbxbxbxaxqfjpbxbxaxbxoeqtbxbxbxaxdsuqa">
    <w:name w:val="ocbxbxaxbxigfmbxbxbxaxerofaxbxbxbxksrxbxbxbxaxqfjpbxbxaxbxoeqtbxbxbxaxdsuqa"/>
    <w:rPr>
      <w:rFonts w:ascii="Times New Roman" w:hAnsi="Times New Roman"/>
      <w:b/>
      <w:i w:val="0"/>
      <w:color w:val="000000"/>
      <w:sz w:val="22"/>
      <w:u w:val="none"/>
    </w:rPr>
  </w:style>
  <w:style w:type="paragraph" w:customStyle="1" w:styleId="ocbxbxaxbxigfmbxbxbxaxerofaxbxbxbxksrxbxbxbxaxqfjpbxbxaxbxoeqtbxbxbxaxdsuqaxb">
    <w:name w:val="ocbxbxaxbxigfmbxbxbxaxerofaxbxbxbxksrxbxbxbxaxqfjpbxbxaxbxoeqtbxbxbxaxdsuqaxb"/>
    <w:rPr>
      <w:rFonts w:ascii="Times New Roman" w:hAnsi="Times New Roman"/>
      <w:b w:val="0"/>
      <w:i w:val="0"/>
      <w:color w:val="000000"/>
      <w:sz w:val="22"/>
      <w:u w:val="none"/>
    </w:rPr>
  </w:style>
  <w:style w:type="paragraph" w:customStyle="1" w:styleId="ocbxbxaxbxigfmbxbxbxaxerofaxbxbxbxksrxbxbxbxaxqfjpbxbxaxbxoeqtbxbxbxaxdsuqaxbxb">
    <w:name w:val="ocbxbxaxbxigfmbxbxbxaxerofaxbxbxbxksrxbxbxbxaxqfjpbxbxaxbxoeqtbxbxbxaxdsuqaxbxb"/>
    <w:rPr>
      <w:rFonts w:ascii="Times New Roman" w:hAnsi="Times New Roman"/>
      <w:b w:val="0"/>
      <w:i w:val="0"/>
      <w:color w:val="000000"/>
      <w:sz w:val="22"/>
      <w:u w:val="none"/>
    </w:rPr>
  </w:style>
  <w:style w:type="paragraph" w:customStyle="1" w:styleId="ocbxbxaxbxigfmbxbxbxaxerofaxbxbxbxksrxbxbxbxaxqfjpbxbxaxbxoeqtbxbxbxaxdsuqaxbxbxb">
    <w:name w:val="ocbxbxaxbxigfmbxbxbxaxerofaxbxbxbxksrxbxbxbxaxqfjpbxbxaxbxoeqtbxbxbxaxdsuqaxbxbxb"/>
    <w:rPr>
      <w:rFonts w:ascii="Times New Roman" w:hAnsi="Times New Roman"/>
      <w:b w:val="0"/>
      <w:i w:val="0"/>
      <w:color w:val="000000"/>
      <w:sz w:val="22"/>
      <w:u w:val="none"/>
    </w:rPr>
  </w:style>
  <w:style w:type="paragraph" w:customStyle="1" w:styleId="ocbxbxaxbxigfmbxbxbxaxerofaxbxbxbxksrxbxbxbxaxqfjpbxbxaxbxoeqtbxbxbxaxdsuqaxbxbxbxr">
    <w:name w:val="ocbxbxaxbxigfmbxbxbxaxerofaxbxbxbxksrxbxbxbxaxqfjpbxbxaxbxoeqtbxbxbxaxdsuqaxbxbxbxr"/>
    <w:rPr>
      <w:rFonts w:ascii="Times New Roman" w:hAnsi="Times New Roman"/>
      <w:b w:val="0"/>
      <w:i w:val="0"/>
      <w:color w:val="000000"/>
      <w:sz w:val="22"/>
      <w:u w:val="none"/>
    </w:rPr>
  </w:style>
  <w:style w:type="paragraph" w:customStyle="1" w:styleId="ocbxbxaxbxigfmbxbxbxaxerofaxbxbxbxksrxbxbxbxaxqfjpbxbxaxbxoeqtbxbxbxaxdsuqaxbxbxbxrh">
    <w:name w:val="ocbxbxaxbxigfmbxbxbxaxerofaxbxbxbxksrxbxbxbxaxqfjpbxbxaxbxoeqtbxbxbxaxdsuqaxbxbxbxrh"/>
    <w:rPr>
      <w:rFonts w:ascii="Times New Roman" w:hAnsi="Times New Roman"/>
      <w:b w:val="0"/>
      <w:i w:val="0"/>
      <w:color w:val="000000"/>
      <w:sz w:val="22"/>
      <w:u w:val="none"/>
    </w:rPr>
  </w:style>
  <w:style w:type="paragraph" w:customStyle="1" w:styleId="ocbxbxaxbxigfmbxbxbxaxerofaxbxbxbxksrxbxbxbxaxqfjpbxbxaxbxoeqtbxbxbxaxdsuqaxbxbxbxrhc">
    <w:name w:val="ocbxbxaxbxigfmbxbxbxaxerofaxbxbxbxksrxbxbxbxaxqfjpbxbxaxbxoeqtbxbxbxaxdsuqaxbxbxbxrhc"/>
    <w:rPr>
      <w:rFonts w:ascii="Times New Roman" w:hAnsi="Times New Roman"/>
      <w:b w:val="0"/>
      <w:i w:val="0"/>
      <w:color w:val="000000"/>
      <w:sz w:val="22"/>
      <w:u w:val="none"/>
    </w:rPr>
  </w:style>
  <w:style w:type="paragraph" w:customStyle="1" w:styleId="ocbxbxaxbxigfmbxbxbxaxerofaxbxbxbxksrxbxbxbxaxqfjpbxbxaxbxoeqtbxbxbxaxdsuqaxbxbxbxrhcib">
    <w:name w:val="ocbxbxaxbxigfmbxbxbxaxerofaxbxbxbxksrxbxbxbxaxqfjpbxbxaxbxoeqtbxbxbxaxdsuqaxbxbxbxrhcib"/>
    <w:rPr>
      <w:rFonts w:ascii="Times New Roman" w:hAnsi="Times New Roman"/>
      <w:b w:val="0"/>
      <w:i w:val="0"/>
      <w:color w:val="000000"/>
      <w:sz w:val="22"/>
      <w:u w:val="none"/>
    </w:rPr>
  </w:style>
  <w:style w:type="paragraph" w:customStyle="1" w:styleId="ocbxbxaxbxigfmbxbxbxaxerofaxbxbxbxksrxbxbxbxaxqfjpbxbxaxbxoeqtbxbxbxaxdsuqaxbxbxbxrhcibxb">
    <w:name w:val="ocbxbxaxbxigfmbxbxbxaxerofaxbxbxbxksrxbxbxbxaxqfjpbxbxaxbxoeqtbxbxbxaxdsuqaxbxbxbxrhcibxb"/>
    <w:rPr>
      <w:rFonts w:ascii="Times New Roman" w:hAnsi="Times New Roman"/>
      <w:b w:val="0"/>
      <w:i w:val="0"/>
      <w:color w:val="000000"/>
      <w:sz w:val="22"/>
      <w:u w:val="none"/>
    </w:rPr>
  </w:style>
  <w:style w:type="paragraph" w:customStyle="1" w:styleId="ocbxbxaxbxigfmbxbxbxaxerofaxbxbxbxksrxbxbxbxaxqfjpbxbxaxbxoeqtbxbxbxaxdsuqaxbxbxbxrhcibxbxb">
    <w:name w:val="ocbxbxaxbxigfmbxbxbxaxerofaxbxbxbxksrxbxbxbxaxqfjpbxbxaxbxoeqtbxbxbxaxdsuqaxbxbxbxrhcibxbxb"/>
    <w:rPr>
      <w:rFonts w:ascii="Times New Roman" w:hAnsi="Times New Roman"/>
      <w:b w:val="0"/>
      <w:i w:val="0"/>
      <w:color w:val="000000"/>
      <w:sz w:val="22"/>
      <w:u w:val="none"/>
    </w:rPr>
  </w:style>
  <w:style w:type="paragraph" w:customStyle="1" w:styleId="ocbxbxaxbxigfmbxbxbxaxerofaxbxbxbxksrxbxbxbxaxqfjpbxbxaxbxoeqtbxbxbxaxdsuqaxbxbxbxrhcibxbxbxa">
    <w:name w:val="ocbxbxaxbxigfmbxbxbxaxerofaxbxbxbxksrxbxbxbxaxqfjpbxbxaxbxoeqtbxbxbxaxdsuqaxbxbxbxrhcibxbxbxa"/>
    <w:rPr>
      <w:rFonts w:ascii="Times New Roman" w:hAnsi="Times New Roman"/>
      <w:b/>
      <w:i w:val="0"/>
      <w:color w:val="000000"/>
      <w:sz w:val="22"/>
      <w:u w:val="none"/>
    </w:rPr>
  </w:style>
  <w:style w:type="paragraph" w:customStyle="1" w:styleId="ocbxbxaxbxigfmbxbxbxaxerofaxbxbxbxksrxbxbxbxaxqfjpbxbxaxbxoeqtbxbxbxaxdsuqaxbxbxbxrhcibxbxbxaxl">
    <w:name w:val="ocbxbxaxbxigfmbxbxbxaxerofaxbxbxbxksrxbxbxbxaxqfjpbxbxaxbxoeqtbxbxbxaxdsuqaxbxbxbxrhcibxbxbxaxl"/>
    <w:rPr>
      <w:rFonts w:ascii="Times New Roman" w:hAnsi="Times New Roman"/>
      <w:b w:val="0"/>
      <w:i w:val="0"/>
      <w:color w:val="000000"/>
      <w:sz w:val="22"/>
      <w:u w:val="none"/>
    </w:rPr>
  </w:style>
  <w:style w:type="paragraph" w:customStyle="1" w:styleId="ocbxbxaxbxigfmbxbxbxaxerofaxbxbxbxksrxbxbxbxaxqfjpbxbxaxbxoeqtbxbxbxaxdsuqaxbxbxbxrhcibxbxbxaxlm">
    <w:name w:val="ocbxbxaxbxigfmbxbxbxaxerofaxbxbxbxksrxbxbxbxaxqfjpbxbxaxbxoeqtbxbxbxaxdsuqaxbxbxbxrhcibxbxbxaxlm"/>
    <w:rPr>
      <w:rFonts w:ascii="Times New Roman" w:hAnsi="Times New Roman"/>
      <w:b w:val="0"/>
      <w:i w:val="0"/>
      <w:color w:val="000000"/>
      <w:sz w:val="22"/>
      <w:u w:val="none"/>
    </w:rPr>
  </w:style>
  <w:style w:type="paragraph" w:customStyle="1" w:styleId="ocbxbxaxbxigfmbxbxbxaxerofaxbxbxbxksrxbxbxbxaxqfjpbxbxaxbxoeqtbxbxbxaxdsuqaxbxbxbxrhcibxbxbxaxlmc">
    <w:name w:val="ocbxbxaxbxigfmbxbxbxaxerofaxbxbxbxksrxbxbxbxaxqfjpbxbxaxbxoeqtbxbxbxaxdsuqaxbxbxbxrhcibxbxbxaxlmc"/>
    <w:rPr>
      <w:rFonts w:ascii="Times New Roman" w:hAnsi="Times New Roman"/>
      <w:b w:val="0"/>
      <w:i w:val="0"/>
      <w:color w:val="000000"/>
      <w:sz w:val="22"/>
      <w:u w:val="none"/>
    </w:rPr>
  </w:style>
  <w:style w:type="paragraph" w:customStyle="1" w:styleId="ocbxbxaxbxigfmbxbxbxaxerofaxbxbxbxksrxbxbxbxaxqfjpbxbxaxbxoeqtbxbxbxaxdsuqaxbxbxbxrhcibxbxbxaxlmcna">
    <w:name w:val="ocbxbxaxbxigfmbxbxbxaxerofaxbxbxbxksrxbxbxbxaxqfjpbxbxaxbxoeqtbxbxbxaxdsuqaxbxbxbxrhcibxbxbxaxlmcna"/>
    <w:rPr>
      <w:rFonts w:ascii="Times New Roman" w:hAnsi="Times New Roman"/>
      <w:b/>
      <w:i w:val="0"/>
      <w:color w:val="000000"/>
      <w:sz w:val="22"/>
      <w:u w:val="none"/>
    </w:rPr>
  </w:style>
  <w:style w:type="paragraph" w:customStyle="1" w:styleId="ocbxbxaxbxigfmbxbxbxaxerofaxbxbxbxksrxbxbxbxaxqfjpbxbxaxbxoeqtbxbxbxaxdsuqaxbxbxbxrhcibxbxbxaxlmcnaxb">
    <w:name w:val="ocbxbxaxbxigfmbxbxbxaxerofaxbxbxbxksrxbxbxbxaxqfjpbxbxaxbxoeqtbxbxbxaxdsuqaxbxbxbxrhcibxbxbxaxlmcnaxb"/>
    <w:rPr>
      <w:rFonts w:ascii="Times New Roman" w:hAnsi="Times New Roman"/>
      <w:b w:val="0"/>
      <w:i w:val="0"/>
      <w:color w:val="000000"/>
      <w:sz w:val="22"/>
      <w:u w:val="none"/>
    </w:rPr>
  </w:style>
  <w:style w:type="paragraph" w:customStyle="1" w:styleId="ocbxbxaxbxigfmbxbxbxaxerofaxbxbxbxksrxbxbxbxaxqfjpbxbxaxbxoeqtbxbxbxaxdsuqaxbxbxbxrhcibxbxbxaxlmcnaxbxb">
    <w:name w:val="ocbxbxaxbxigfmbxbxbxaxerofaxbxbxbxksrxbxbxbxaxqfjpbxbxaxbxoeqtbxbxbxaxdsuqaxbxbxbxrhcibxbxbxaxlmcnaxb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
    <w:name w:val="ocbxbxaxbxigfmbxbxbxaxerofaxbxbxbxksrxbxbxbxaxqfjpbxbxaxbxoeqtbxbxbxaxdsuqaxbxbxbxrhcibxbxbxaxlmcnaxbxb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
    <w:name w:val="ocbxbxaxbxigfmbxbxbxaxerofaxbxbxbxksrxbxbxbxaxqfjpbxbxaxbxoeqtbxbxbxaxdsuqaxbxbxbxrhcibxbxbxaxlmcnaxbxbxbxy"/>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
    <w:name w:val="ocbxbxaxbxigfmbxbxbxaxerofaxbxbxbxksrxbxbxbxaxqfjpbxbxaxbxoeqtbxbxbxaxdsuqaxbxbxbxrhcibxbxbxaxlmcnaxbxbxbxyj"/>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
    <w:name w:val="ocbxbxaxbxigfmbxbxbxaxerofaxbxbxbxksrxbxbxbxaxqfjpbxbxaxbxoeqtbxbxbxaxdsuqaxbxbxbxrhcibxbxbxaxlmcnaxbxbxbxyjf"/>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
    <w:name w:val="ocbxbxaxbxigfmbxbxbxaxerofaxbxbxbxksrxbxbxbxaxqfjpbxbxaxbxoeqtbxbxbxaxdsuqaxbxbxbxrhcibxbxbxaxlmcnaxbxbxbxyjfq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
    <w:name w:val="ocbxbxaxbxigfmbxbxbxaxerofaxbxbxbxksrxbxbxbxaxqfjpbxbxaxbxoeqtbxbxbxaxdsuqaxbxbxbxrhcibxbxbxaxlmcnaxbxbxbxyjfqbxa"/>
    <w:rPr>
      <w:rFonts w:ascii="Times New Roman" w:hAnsi="Times New Roman"/>
      <w:b/>
      <w:i w:val="0"/>
      <w:color w:val="000000"/>
      <w:sz w:val="22"/>
      <w:u w:val="none"/>
    </w:rPr>
  </w:style>
  <w:style w:type="paragraph" w:customStyle="1" w:styleId="ocbxbxaxbxigfmbxbxbxaxerofaxbxbxbxksrxbxbxbxaxqfjpbxbxaxbxoeqtbxbxbxaxdsuqaxbxbxbxrhcibxbxbxaxlmcnaxbxbxbxyjfqbxaxb">
    <w:name w:val="ocbxbxaxbxigfmbxbxbxaxerofaxbxbxbxksrxbxbxbxaxqfjpbxbxaxbxoeqtbxbxbxaxdsuqaxbxbxbxrhcibxbxbxaxlmcnaxbxbxbxyjfqbxa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
    <w:name w:val="ocbxbxaxbxigfmbxbxbxaxerofaxbxbxbxksrxbxbxbxaxqfjpbxbxaxbxoeqtbxbxbxaxdsuqaxbxbxbxrhcibxbxbxaxlmcnaxbxbxbxyjfqbxaxb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
    <w:name w:val="ocbxbxaxbxigfmbxbxbxaxerofaxbxbxbxksrxbxbxbxaxqfjpbxbxaxbxoeqtbxbxbxaxdsuqaxbxbxbxrhcibxbxbxaxlmcnaxbxbxbxyjfqbxaxbxbxm"/>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
    <w:name w:val="ocbxbxaxbxigfmbxbxbxaxerofaxbxbxbxksrxbxbxbxaxqfjpbxbxaxbxoeqtbxbxbxaxdsuqaxbxbxbxrhcibxbxbxaxlmcnaxbxbxbxyjfqbxaxbxbxmd"/>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
    <w:name w:val="ocbxbxaxbxigfmbxbxbxaxerofaxbxbxbxksrxbxbxbxaxqfjpbxbxaxbxoeqtbxbxbxaxdsuqaxbxbxbxrhcibxbxbxaxlmcnaxbxbxbxyjfqbxaxbxbxmdv"/>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
    <w:name w:val="ocbxbxaxbxigfmbxbxbxaxerofaxbxbxbxksrxbxbxbxaxqfjpbxbxaxbxoeqtbxbxbxaxdsuqaxbxbxbxrhcibxbxbxaxlmcnaxbxbxbxyjfqbxaxbxbxmdvh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
    <w:name w:val="ocbxbxaxbxigfmbxbxbxaxerofaxbxbxbxksrxbxbxbxaxqfjpbxbxaxbxoeqtbxbxbxaxdsuqaxbxbxbxrhcibxbxbxaxlmcnaxbxbxbxyjfqbxaxbxbxmdvhb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
    <w:name w:val="ocbxbxaxbxigfmbxbxbxaxerofaxbxbxbxksrxbxbxbxaxqfjpbxbxaxbxoeqtbxbxbxaxdsuqaxbxbxbxrhcibxbxbxaxlmcnaxbxbxbxyjfqbxaxbxbxmdvhbxbxa"/>
    <w:rPr>
      <w:rFonts w:ascii="Times New Roman" w:hAnsi="Times New Roman"/>
      <w:b/>
      <w:i w:val="0"/>
      <w:color w:val="000000"/>
      <w:sz w:val="22"/>
      <w:u w:val="none"/>
    </w:rPr>
  </w:style>
  <w:style w:type="paragraph" w:customStyle="1" w:styleId="ocbxbxaxbxigfmbxbxbxaxerofaxbxbxbxksrxbxbxbxaxqfjpbxbxaxbxoeqtbxbxbxaxdsuqaxbxbxbxrhcibxbxbxaxlmcnaxbxbxbxyjfqbxaxbxbxmdvhbxbxaxb">
    <w:name w:val="ocbxbxaxbxigfmbxbxbxaxerofaxbxbxbxksrxbxbxbxaxqfjpbxbxaxbxoeqtbxbxbxaxdsuqaxbxbxbxrhcibxbxbxaxlmcnaxbxbxbxyjfqbxaxbxbxmdvhbxbxa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
    <w:name w:val="ocbxbxaxbxigfmbxbxbxaxerofaxbxbxbxksrxbxbxbxaxqfjpbxbxaxbxoeqtbxbxbxaxdsuqaxbxbxbxrhcibxbxbxaxlmcnaxbxbxbxyjfqbxaxbxbxmdvhbxbxaxbxg"/>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w">
    <w:name w:val="ocbxbxaxbxigfmbxbxbxaxerofaxbxbxbxksrxbxbxbxaxqfjpbxbxaxbxoeqtbxbxbxaxdsuqaxbxbxbxrhcibxbxbxaxlmcnaxbxbxbxyjfqbxaxbxbxmdvhbxbxaxbxgw"/>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wd">
    <w:name w:val="ocbxbxaxbxigfmbxbxbxaxerofaxbxbxbxksrxbxbxbxaxqfjpbxbxaxbxoeqtbxbxbxaxdsuqaxbxbxbxrhcibxbxbxaxlmcnaxbxbxbxyjfqbxaxbxbxmdvhbxbxaxbxgwd"/>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wdcb">
    <w:name w:val="ocbxbxaxbxigfmbxbxbxaxerofaxbxbxbxksrxbxbxbxaxqfjpbxbxaxbxoeqtbxbxbxaxdsuqaxbxbxbxrhcibxbxbxaxlmcnaxbxbxbxyjfqbxaxbxbxmdvhbxbxaxbxgwdc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wdcbxb">
    <w:name w:val="ocbxbxaxbxigfmbxbxbxaxerofaxbxbxbxksrxbxbxbxaxqfjpbxbxaxbxoeqtbxbxbxaxdsuqaxbxbxbxrhcibxbxbxaxlmcnaxbxbxbxyjfqbxaxbxbxmdvhbxbxaxbxgwdcb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wdcbxbxb">
    <w:name w:val="ocbxbxaxbxigfmbxbxbxaxerofaxbxbxbxksrxbxbxbxaxqfjpbxbxaxbxoeqtbxbxbxaxdsuqaxbxbxbxrhcibxbxbxaxlmcnaxbxbxbxyjfqbxaxbxbxmdvhbxbxaxbxgwdcbxbxb"/>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wdcbxbxbxa">
    <w:name w:val="ocbxbxaxbxigfmbxbxbxaxerofaxbxbxbxksrxbxbxbxaxqfjpbxbxaxbxoeqtbxbxbxaxdsuqaxbxbxbxrhcibxbxbxaxlmcnaxbxbxbxyjfqbxaxbxbxmdvhbxbxaxbxgwdcbxbxbxa"/>
    <w:rPr>
      <w:rFonts w:ascii="Times New Roman" w:hAnsi="Times New Roman"/>
      <w:b/>
      <w:i w:val="0"/>
      <w:color w:val="000000"/>
      <w:sz w:val="22"/>
      <w:u w:val="none"/>
    </w:rPr>
  </w:style>
  <w:style w:type="paragraph" w:customStyle="1" w:styleId="ocbxbxaxbxigfmbxbxbxaxerofaxbxbxbxksrxbxbxbxaxqfjpbxbxaxbxoeqtbxbxbxaxdsuqaxbxbxbxrhcibxbxbxaxlmcnaxbxbxbxyjfqbxaxbxbxmdvhbxbxaxbxgwdcbxbxbxaxd">
    <w:name w:val="ocbxbxaxbxigfmbxbxbxaxerofaxbxbxbxksrxbxbxbxaxqfjpbxbxaxbxoeqtbxbxbxaxdsuqaxbxbxbxrhcibxbxbxaxlmcnaxbxbxbxyjfqbxaxbxbxmdvhbxbxaxbxgwdcbxbxbxaxd"/>
    <w:rPr>
      <w:rFonts w:ascii="Times New Roman" w:hAnsi="Times New Roman"/>
      <w:b w:val="0"/>
      <w:i w:val="0"/>
      <w:color w:val="000000"/>
      <w:sz w:val="22"/>
      <w:u w:val="none"/>
    </w:rPr>
  </w:style>
  <w:style w:type="paragraph" w:customStyle="1" w:styleId="ocbxbxaxbxigfmbxbxbxaxerofaxbxbxbxksrxbxbxbxaxqfjpbxbxaxbxoeqtbxbxbxaxdsuqaxbxbxbxrhcibxbxbxaxlmcnaxbxbxbxyjfqbxaxbxbxmdvhbxbxaxbxgwdcbxbxbxaxdh">
    <w:name w:val="ocbxbxaxbxigfmbxbxbxaxerofaxbxbxbxksrxbxbxbxaxqfjpbxbxaxbxoeqtbxbxbxaxdsuqaxbxbxbxrhcibxbxbxaxlmcnaxbxbxbxyjfqbxaxbxbxmdvhbxbxaxbxgwdcbxbxbxaxdh"/>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