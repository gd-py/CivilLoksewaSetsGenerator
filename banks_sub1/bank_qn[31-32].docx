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The minimum recommended diameter of sewers, is</w:t>
      </w:r>
    </w:p>
    <w:p>
      <w:pPr>
        <w:pStyle w:val="alb"/>
        <w:keepNext w:val="0"/>
        <w:keepLines w:val="0"/>
        <w:pageBreakBefore w:val="0"/>
        <w:widowControl/>
        <w:spacing w:before="0" w:after="160"/>
        <w:jc w:val="left"/>
      </w:pPr>
      <w:r>
        <w:t xml:space="preserve">    a. 5 cm</w:t>
      </w:r>
    </w:p>
    <w:p>
      <w:pPr>
        <w:pStyle w:val="albxb"/>
        <w:keepNext w:val="0"/>
        <w:keepLines w:val="0"/>
        <w:pageBreakBefore w:val="0"/>
        <w:widowControl/>
        <w:spacing w:before="0" w:after="160"/>
        <w:jc w:val="left"/>
      </w:pPr>
      <w:r>
        <w:t xml:space="preserve">    b. 10 cm</w:t>
      </w:r>
    </w:p>
    <w:p>
      <w:pPr>
        <w:pStyle w:val="albxbxa"/>
        <w:keepNext w:val="0"/>
        <w:keepLines w:val="0"/>
        <w:pageBreakBefore w:val="0"/>
        <w:widowControl/>
        <w:spacing w:before="0" w:after="160"/>
        <w:jc w:val="left"/>
      </w:pPr>
      <w:r>
        <w:t xml:space="preserve">    c. 15 cm</w:t>
      </w:r>
    </w:p>
    <w:p>
      <w:pPr>
        <w:pStyle w:val="albxbxaxb"/>
        <w:keepNext w:val="0"/>
        <w:keepLines w:val="0"/>
        <w:pageBreakBefore w:val="0"/>
        <w:widowControl/>
        <w:spacing w:before="0" w:after="160"/>
        <w:jc w:val="left"/>
      </w:pPr>
      <w:r>
        <w:t xml:space="preserve">    d. 20 cm.</w:t>
      </w:r>
    </w:p>
    <w:p>
      <w:pPr>
        <w:pStyle w:val="albxbxaxbxa"/>
        <w:keepNext w:val="0"/>
        <w:keepLines w:val="0"/>
        <w:pageBreakBefore w:val="0"/>
        <w:widowControl/>
        <w:spacing w:before="0" w:after="160"/>
        <w:jc w:val="left"/>
      </w:pPr>
      <w:r>
        <w:t>Explanation: Option C is correct.</w:t>
      </w:r>
    </w:p>
    <w:p>
      <w:pPr>
        <w:pStyle w:val="albxbxaxbxad"/>
        <w:keepNext w:val="0"/>
        <w:keepLines w:val="0"/>
        <w:pageBreakBefore w:val="0"/>
        <w:widowControl/>
        <w:spacing w:before="0" w:after="160"/>
        <w:jc w:val="left"/>
      </w:pPr>
      <w:r>
        <w:t>Min dia in the plain area is 15cm.</w:t>
        <w:br/>
        <w:t>Maximum dia in plain area 300cm.</w:t>
        <w:br/>
        <w:t>Min dia in hilly area 10cm.</w:t>
        <w:br/>
      </w:r>
    </w:p>
    <w:p>
      <w:pPr>
        <w:pStyle w:val="b"/>
        <w:keepNext w:val="0"/>
        <w:keepLines w:val="0"/>
        <w:pageBreakBefore w:val="0"/>
        <w:widowControl/>
        <w:spacing w:before="0" w:after="160"/>
        <w:jc w:val="left"/>
      </w:pPr>
      <w:r>
        <w:t>2. Aerobic bacterias</w:t>
      </w:r>
    </w:p>
    <w:p>
      <w:pPr>
        <w:pStyle w:val="bcb"/>
        <w:keepNext w:val="0"/>
        <w:keepLines w:val="0"/>
        <w:pageBreakBefore w:val="0"/>
        <w:widowControl/>
        <w:spacing w:before="0" w:after="160"/>
        <w:jc w:val="left"/>
      </w:pPr>
      <w:r>
        <w:t xml:space="preserve">    a. flourish in the presence of free oxygen</w:t>
      </w:r>
    </w:p>
    <w:p>
      <w:pPr>
        <w:pStyle w:val="bcbxb"/>
        <w:keepNext w:val="0"/>
        <w:keepLines w:val="0"/>
        <w:pageBreakBefore w:val="0"/>
        <w:widowControl/>
        <w:spacing w:before="0" w:after="160"/>
        <w:jc w:val="left"/>
      </w:pPr>
      <w:r>
        <w:t xml:space="preserve">    b. consume organic matter as their food</w:t>
      </w:r>
    </w:p>
    <w:p>
      <w:pPr>
        <w:pStyle w:val="bcbxbxb"/>
        <w:keepNext w:val="0"/>
        <w:keepLines w:val="0"/>
        <w:pageBreakBefore w:val="0"/>
        <w:widowControl/>
        <w:spacing w:before="0" w:after="160"/>
        <w:jc w:val="left"/>
      </w:pPr>
      <w:r>
        <w:t xml:space="preserve">    c. oxidise organic matter in sewage</w:t>
      </w:r>
    </w:p>
    <w:p>
      <w:pPr>
        <w:pStyle w:val="bcbxbxbxa"/>
        <w:keepNext w:val="0"/>
        <w:keepLines w:val="0"/>
        <w:pageBreakBefore w:val="0"/>
        <w:widowControl/>
        <w:spacing w:before="0" w:after="160"/>
        <w:jc w:val="left"/>
      </w:pPr>
      <w:r>
        <w:t xml:space="preserve">    d. All the above.</w:t>
      </w:r>
    </w:p>
    <w:p>
      <w:pPr>
        <w:pStyle w:val="bcbxbxbxaxv"/>
        <w:keepNext w:val="0"/>
        <w:keepLines w:val="0"/>
        <w:pageBreakBefore w:val="0"/>
        <w:widowControl/>
        <w:spacing w:before="0" w:after="160"/>
        <w:jc w:val="left"/>
      </w:pPr>
      <w:r>
        <w:t>Explanation: Option D is correct.</w:t>
      </w:r>
    </w:p>
    <w:p>
      <w:pPr>
        <w:pStyle w:val="bcbxbxbxaxvw"/>
        <w:keepNext w:val="0"/>
        <w:keepLines w:val="0"/>
        <w:pageBreakBefore w:val="0"/>
        <w:widowControl/>
        <w:spacing w:before="0" w:after="160"/>
        <w:jc w:val="left"/>
      </w:pPr>
      <w:r>
        <w:t>Option (D) is Correct.</w:t>
        <w:br/>
        <w:t>Aerobic bacteria is working in presence of O2.</w:t>
        <w:br/>
        <w:t>And Anaerobic bacteria is working in Absence of O2.</w:t>
        <w:br/>
        <w:t>But Facultative bacteria is working both conditions means presence or absence of O2.</w:t>
        <w:br/>
      </w:r>
    </w:p>
    <w:p>
      <w:pPr>
        <w:pStyle w:val="bcbxbxbxaxvwe"/>
        <w:keepNext w:val="0"/>
        <w:keepLines w:val="0"/>
        <w:pageBreakBefore w:val="0"/>
        <w:widowControl/>
        <w:spacing w:before="0" w:after="160"/>
        <w:jc w:val="left"/>
      </w:pPr>
      <w:r>
        <w:t>3. The rate of accumulation of sludge in septic tanks is recommended as</w:t>
      </w:r>
    </w:p>
    <w:p>
      <w:pPr>
        <w:pStyle w:val="bcbxbxbxaxvweta"/>
        <w:keepNext w:val="0"/>
        <w:keepLines w:val="0"/>
        <w:pageBreakBefore w:val="0"/>
        <w:widowControl/>
        <w:spacing w:before="0" w:after="160"/>
        <w:jc w:val="left"/>
      </w:pPr>
      <w:r>
        <w:t xml:space="preserve">    a. 30 litres/person/year</w:t>
      </w:r>
    </w:p>
    <w:p>
      <w:pPr>
        <w:pStyle w:val="bcbxbxbxaxvwetaxb"/>
        <w:keepNext w:val="0"/>
        <w:keepLines w:val="0"/>
        <w:pageBreakBefore w:val="0"/>
        <w:widowControl/>
        <w:spacing w:before="0" w:after="160"/>
        <w:jc w:val="left"/>
      </w:pPr>
      <w:r>
        <w:t xml:space="preserve">    b. 25 litres/person/year</w:t>
      </w:r>
    </w:p>
    <w:p>
      <w:pPr>
        <w:pStyle w:val="bcbxbxbxaxvwetaxbxb"/>
        <w:keepNext w:val="0"/>
        <w:keepLines w:val="0"/>
        <w:pageBreakBefore w:val="0"/>
        <w:widowControl/>
        <w:spacing w:before="0" w:after="160"/>
        <w:jc w:val="left"/>
      </w:pPr>
      <w:r>
        <w:t xml:space="preserve">    c. 30 litres/person/month</w:t>
      </w:r>
    </w:p>
    <w:p>
      <w:pPr>
        <w:pStyle w:val="bcbxbxbxaxvwetaxbxbxb"/>
        <w:keepNext w:val="0"/>
        <w:keepLines w:val="0"/>
        <w:pageBreakBefore w:val="0"/>
        <w:widowControl/>
        <w:spacing w:before="0" w:after="160"/>
        <w:jc w:val="left"/>
      </w:pPr>
      <w:r>
        <w:t xml:space="preserve">    d. 25 litres/person/month.</w:t>
      </w:r>
    </w:p>
    <w:p>
      <w:pPr>
        <w:pStyle w:val="bcbxbxbxaxvwetaxbxbxbxk"/>
        <w:keepNext w:val="0"/>
        <w:keepLines w:val="0"/>
        <w:pageBreakBefore w:val="0"/>
        <w:widowControl/>
        <w:spacing w:before="0" w:after="160"/>
        <w:jc w:val="left"/>
      </w:pPr>
      <w:r>
        <w:t>Explanation: Option A is correct.</w:t>
      </w:r>
    </w:p>
    <w:p>
      <w:pPr>
        <w:pStyle w:val="bcbxbxbxaxvwetaxbxbxbxkl"/>
        <w:keepNext w:val="0"/>
        <w:keepLines w:val="0"/>
        <w:pageBreakBefore w:val="0"/>
        <w:widowControl/>
        <w:spacing w:before="0" w:after="160"/>
        <w:jc w:val="left"/>
      </w:pPr>
      <w:r>
        <w:br/>
      </w:r>
    </w:p>
    <w:p>
      <w:pPr>
        <w:pStyle w:val="bcbxbxbxaxvwetaxbxbxbxkld"/>
        <w:keepNext w:val="0"/>
        <w:keepLines w:val="0"/>
        <w:pageBreakBefore w:val="0"/>
        <w:widowControl/>
        <w:spacing w:before="0" w:after="160"/>
        <w:jc w:val="left"/>
      </w:pPr>
      <w:r>
        <w:t>4. If 2% solution of a sewage sample is incubated for 5 days at 20°C and depletion of oxygen was found to be 5 ppm, B.O.D. of the sewage is</w:t>
      </w:r>
    </w:p>
    <w:p>
      <w:pPr>
        <w:pStyle w:val="bcbxbxbxaxvwetaxbxbxbxkldwb"/>
        <w:keepNext w:val="0"/>
        <w:keepLines w:val="0"/>
        <w:pageBreakBefore w:val="0"/>
        <w:widowControl/>
        <w:spacing w:before="0" w:after="160"/>
        <w:jc w:val="left"/>
      </w:pPr>
      <w:r>
        <w:t xml:space="preserve">    a. 200 ppm</w:t>
      </w:r>
    </w:p>
    <w:p>
      <w:pPr>
        <w:pStyle w:val="bcbxbxbxaxvwetaxbxbxbxkldwbxb"/>
        <w:keepNext w:val="0"/>
        <w:keepLines w:val="0"/>
        <w:pageBreakBefore w:val="0"/>
        <w:widowControl/>
        <w:spacing w:before="0" w:after="160"/>
        <w:jc w:val="left"/>
      </w:pPr>
      <w:r>
        <w:t xml:space="preserve">    b. 225 ppm</w:t>
      </w:r>
    </w:p>
    <w:p>
      <w:pPr>
        <w:pStyle w:val="bcbxbxbxaxvwetaxbxbxbxkldwbxbxa"/>
        <w:keepNext w:val="0"/>
        <w:keepLines w:val="0"/>
        <w:pageBreakBefore w:val="0"/>
        <w:widowControl/>
        <w:spacing w:before="0" w:after="160"/>
        <w:jc w:val="left"/>
      </w:pPr>
      <w:r>
        <w:t xml:space="preserve">    c. 250 ppm</w:t>
      </w:r>
    </w:p>
    <w:p>
      <w:pPr>
        <w:pStyle w:val="bcbxbxbxaxvwetaxbxbxbxkldwbxbxaxb"/>
        <w:keepNext w:val="0"/>
        <w:keepLines w:val="0"/>
        <w:pageBreakBefore w:val="0"/>
        <w:widowControl/>
        <w:spacing w:before="0" w:after="160"/>
        <w:jc w:val="left"/>
      </w:pPr>
      <w:r>
        <w:t xml:space="preserve">    d. None of these.</w:t>
      </w:r>
    </w:p>
    <w:p>
      <w:pPr>
        <w:pStyle w:val="bcbxbxbxaxvwetaxbxbxbxkldwbxbxaxbxk"/>
        <w:keepNext w:val="0"/>
        <w:keepLines w:val="0"/>
        <w:pageBreakBefore w:val="0"/>
        <w:widowControl/>
        <w:spacing w:before="0" w:after="160"/>
        <w:jc w:val="left"/>
      </w:pPr>
      <w:r>
        <w:t>Explanation: Option C is correct.</w:t>
      </w:r>
    </w:p>
    <w:p>
      <w:pPr>
        <w:pStyle w:val="bcbxbxbxaxvwetaxbxbxbxkldwbxbxaxbxka"/>
        <w:keepNext w:val="0"/>
        <w:keepLines w:val="0"/>
        <w:pageBreakBefore w:val="0"/>
        <w:widowControl/>
        <w:spacing w:before="0" w:after="160"/>
        <w:jc w:val="left"/>
      </w:pPr>
      <w:r>
        <w:t>BOD means total amount of microorganisms present in the sample. Let it be 'x'.</w:t>
        <w:br/>
        <w:t>Given;</w:t>
        <w:br/>
        <w:t>2% of 'X' = 5 ppm.</w:t>
        <w:br/>
        <w:t>So, x = 5/0.02 ppm.</w:t>
        <w:br/>
        <w:t>X = 250 ppm (total BOD).</w:t>
        <w:br/>
      </w:r>
    </w:p>
    <w:p>
      <w:pPr>
        <w:pStyle w:val="bcbxbxbxaxvwetaxbxbxbxkldwbxbxaxbxkaq"/>
        <w:keepNext w:val="0"/>
        <w:keepLines w:val="0"/>
        <w:pageBreakBefore w:val="0"/>
        <w:widowControl/>
        <w:spacing w:before="0" w:after="160"/>
        <w:jc w:val="left"/>
      </w:pPr>
      <w:r>
        <w:t>5. If D is the diameter of upper circular portion, the overall depth of a standard egg shaped section, is</w:t>
      </w:r>
    </w:p>
    <w:p>
      <w:pPr>
        <w:pStyle w:val="bcbxbxbxaxvwetaxbxbxbxkldwbxbxaxbxkaqob"/>
        <w:keepNext w:val="0"/>
        <w:keepLines w:val="0"/>
        <w:pageBreakBefore w:val="0"/>
        <w:widowControl/>
        <w:spacing w:before="0" w:after="160"/>
        <w:jc w:val="left"/>
      </w:pPr>
      <w:r>
        <w:t xml:space="preserve">    a. 1.25 D</w:t>
      </w:r>
    </w:p>
    <w:p>
      <w:pPr>
        <w:pStyle w:val="bcbxbxbxaxvwetaxbxbxbxkldwbxbxaxbxkaqobxa"/>
        <w:keepNext w:val="0"/>
        <w:keepLines w:val="0"/>
        <w:pageBreakBefore w:val="0"/>
        <w:widowControl/>
        <w:spacing w:before="0" w:after="160"/>
        <w:jc w:val="left"/>
      </w:pPr>
      <w:r>
        <w:t xml:space="preserve">    b. 1.5 D</w:t>
      </w:r>
    </w:p>
    <w:p>
      <w:pPr>
        <w:pStyle w:val="bcbxbxbxaxvwetaxbxbxbxkldwbxbxaxbxkaqobxaxb"/>
        <w:keepNext w:val="0"/>
        <w:keepLines w:val="0"/>
        <w:pageBreakBefore w:val="0"/>
        <w:widowControl/>
        <w:spacing w:before="0" w:after="160"/>
        <w:jc w:val="left"/>
      </w:pPr>
      <w:r>
        <w:t xml:space="preserve">    c. 1.75 D</w:t>
      </w:r>
    </w:p>
    <w:p>
      <w:pPr>
        <w:pStyle w:val="bcbxbxbxaxvwetaxbxbxbxkldwbxbxaxbxkaqobxaxbxb"/>
        <w:keepNext w:val="0"/>
        <w:keepLines w:val="0"/>
        <w:pageBreakBefore w:val="0"/>
        <w:widowControl/>
        <w:spacing w:before="0" w:after="160"/>
        <w:jc w:val="left"/>
      </w:pPr>
      <w:r>
        <w:t xml:space="preserve">    d. 2 D.</w:t>
      </w:r>
    </w:p>
    <w:p>
      <w:pPr>
        <w:pStyle w:val="bcbxbxbxaxvwetaxbxbxbxkldwbxbxaxbxkaqobxaxbxbxa"/>
        <w:keepNext w:val="0"/>
        <w:keepLines w:val="0"/>
        <w:pageBreakBefore w:val="0"/>
        <w:widowControl/>
        <w:spacing w:before="0" w:after="160"/>
        <w:jc w:val="left"/>
      </w:pPr>
      <w:r>
        <w:t>Explanation: Option B is correct.</w:t>
      </w:r>
    </w:p>
    <w:p>
      <w:pPr>
        <w:pStyle w:val="bcbxbxbxaxvwetaxbxbxbxkldwbxbxaxbxkaqobxaxbxbxay"/>
        <w:keepNext w:val="0"/>
        <w:keepLines w:val="0"/>
        <w:pageBreakBefore w:val="0"/>
        <w:widowControl/>
        <w:spacing w:before="0" w:after="160"/>
        <w:jc w:val="left"/>
      </w:pPr>
      <w:r>
        <w:t>Because egg shape sewer inscribed of two sewers.</w:t>
        <w:br/>
        <w:t>1 for sullage and 1 for drainage.</w:t>
        <w:br/>
        <w:t>Since, dia of sullage sewer is 1/2 * (dia of drainage sewer).</w:t>
        <w:br/>
        <w:t>Therefore, Accumulated Dia = D+0.5D = 1.5D.</w:t>
        <w:br/>
      </w:r>
    </w:p>
    <w:p>
      <w:pPr>
        <w:pStyle w:val="bcbxbxbxaxvwetaxbxbxbxkldwbxbxaxbxkaqobxaxbxbxayr"/>
        <w:keepNext w:val="0"/>
        <w:keepLines w:val="0"/>
        <w:pageBreakBefore w:val="0"/>
        <w:widowControl/>
        <w:spacing w:before="0" w:after="160"/>
        <w:jc w:val="left"/>
      </w:pPr>
      <w:r>
        <w:t>6. If the diameter of sewer is 225 mm, the gradient required for generating self cleansing velocity, is</w:t>
      </w:r>
    </w:p>
    <w:p>
      <w:pPr>
        <w:pStyle w:val="bcbxbxbxaxvwetaxbxbxbxkldwbxbxaxbxkaqobxaxbxbxayrrb"/>
        <w:keepNext w:val="0"/>
        <w:keepLines w:val="0"/>
        <w:pageBreakBefore w:val="0"/>
        <w:widowControl/>
        <w:spacing w:before="0" w:after="160"/>
        <w:jc w:val="left"/>
      </w:pPr>
      <w:r>
        <w:t xml:space="preserve">    a. 1 in 60</w:t>
      </w:r>
    </w:p>
    <w:p>
      <w:pPr>
        <w:pStyle w:val="bcbxbxbxaxvwetaxbxbxbxkldwbxbxaxbxkaqobxaxbxbxayrrbxb"/>
        <w:keepNext w:val="0"/>
        <w:keepLines w:val="0"/>
        <w:pageBreakBefore w:val="0"/>
        <w:widowControl/>
        <w:spacing w:before="0" w:after="160"/>
        <w:jc w:val="left"/>
      </w:pPr>
      <w:r>
        <w:t xml:space="preserve">    b. 1 in 100</w:t>
      </w:r>
    </w:p>
    <w:p>
      <w:pPr>
        <w:pStyle w:val="bcbxbxbxaxvwetaxbxbxbxkldwbxbxaxbxkaqobxaxbxbxayrrbxbxa"/>
        <w:keepNext w:val="0"/>
        <w:keepLines w:val="0"/>
        <w:pageBreakBefore w:val="0"/>
        <w:widowControl/>
        <w:spacing w:before="0" w:after="160"/>
        <w:jc w:val="left"/>
      </w:pPr>
      <w:r>
        <w:t xml:space="preserve">    c. 1 in 120</w:t>
      </w:r>
    </w:p>
    <w:p>
      <w:pPr>
        <w:pStyle w:val="bcbxbxbxaxvwetaxbxbxbxkldwbxbxaxbxkaqobxaxbxbxayrrbxbxaxb"/>
        <w:keepNext w:val="0"/>
        <w:keepLines w:val="0"/>
        <w:pageBreakBefore w:val="0"/>
        <w:widowControl/>
        <w:spacing w:before="0" w:after="160"/>
        <w:jc w:val="left"/>
      </w:pPr>
      <w:r>
        <w:t xml:space="preserve">    d. none of these.</w:t>
      </w:r>
    </w:p>
    <w:p>
      <w:pPr>
        <w:pStyle w:val="bcbxbxbxaxvwetaxbxbxbxkldwbxbxaxbxkaqobxaxbxbxayrrbxbxaxbxv"/>
        <w:keepNext w:val="0"/>
        <w:keepLines w:val="0"/>
        <w:pageBreakBefore w:val="0"/>
        <w:widowControl/>
        <w:spacing w:before="0" w:after="160"/>
        <w:jc w:val="left"/>
      </w:pPr>
      <w:r>
        <w:t>Explanation: Option C is correct.</w:t>
      </w:r>
    </w:p>
    <w:p>
      <w:pPr>
        <w:pStyle w:val="bcbxbxbxaxvwetaxbxbxbxkldwbxbxaxbxkaqobxaxbxbxayrrbxbxaxbxvw"/>
        <w:keepNext w:val="0"/>
        <w:keepLines w:val="0"/>
        <w:pageBreakBefore w:val="0"/>
        <w:widowControl/>
        <w:spacing w:before="0" w:after="160"/>
        <w:jc w:val="left"/>
      </w:pPr>
      <w:r>
        <w:t>Assume,</w:t>
        <w:br/>
        <w:t>Self cleansing Velocity(V) = 0.9 m/s.</w:t>
        <w:br/>
        <w:t>n=0.015,</w:t>
        <w:br/>
        <w:t>and R=D/4.</w:t>
        <w:br/>
        <w:t>then, V=1/n * (R)^(2/3) * (S)^(1/2).</w:t>
        <w:br/>
        <w:t>On solving, S = 120.</w:t>
        <w:br/>
      </w:r>
    </w:p>
    <w:p>
      <w:pPr>
        <w:pStyle w:val="bcbxbxbxaxvwetaxbxbxbxkldwbxbxaxbxkaqobxaxbxbxayrrbxbxaxbxvwf"/>
        <w:keepNext w:val="0"/>
        <w:keepLines w:val="0"/>
        <w:pageBreakBefore w:val="0"/>
        <w:widowControl/>
        <w:spacing w:before="0" w:after="160"/>
        <w:jc w:val="left"/>
      </w:pPr>
      <w:r>
        <w:t>7. Pick up the correct statement from the following :</w:t>
      </w:r>
    </w:p>
    <w:p>
      <w:pPr>
        <w:pStyle w:val="bcbxbxbxaxvwetaxbxbxbxkldwbxbxaxbxkaqobxaxbxbxayrrbxbxaxbxvwfob"/>
        <w:keepNext w:val="0"/>
        <w:keepLines w:val="0"/>
        <w:pageBreakBefore w:val="0"/>
        <w:widowControl/>
        <w:spacing w:before="0" w:after="160"/>
        <w:jc w:val="left"/>
      </w:pPr>
      <w:r>
        <w:t xml:space="preserve">    a. In acidic sewage, the pH value is less than 7</w:t>
      </w:r>
    </w:p>
    <w:p>
      <w:pPr>
        <w:pStyle w:val="bcbxbxbxaxvwetaxbxbxbxkldwbxbxaxbxkaqobxaxbxbxayrrbxbxaxbxvwfobxb"/>
        <w:keepNext w:val="0"/>
        <w:keepLines w:val="0"/>
        <w:pageBreakBefore w:val="0"/>
        <w:widowControl/>
        <w:spacing w:before="0" w:after="160"/>
        <w:jc w:val="left"/>
      </w:pPr>
      <w:r>
        <w:t xml:space="preserve">    b. In alkaline sewage, the pH value is more than 7</w:t>
      </w:r>
    </w:p>
    <w:p>
      <w:pPr>
        <w:pStyle w:val="bcbxbxbxaxvwetaxbxbxbxkldwbxbxaxbxkaqobxaxbxbxayrrbxbxaxbxvwfobxbxb"/>
        <w:keepNext w:val="0"/>
        <w:keepLines w:val="0"/>
        <w:pageBreakBefore w:val="0"/>
        <w:widowControl/>
        <w:spacing w:before="0" w:after="160"/>
        <w:jc w:val="left"/>
      </w:pPr>
      <w:r>
        <w:t xml:space="preserve">    c. Fresh sewage is generally alkaline</w:t>
      </w:r>
    </w:p>
    <w:p>
      <w:pPr>
        <w:pStyle w:val="bcbxbxbxaxvwetaxbxbxbxkldwbxbxaxbxkaqobxaxbxbxayrrbxbxaxbxvwfobxbxbxa"/>
        <w:keepNext w:val="0"/>
        <w:keepLines w:val="0"/>
        <w:pageBreakBefore w:val="0"/>
        <w:widowControl/>
        <w:spacing w:before="0" w:after="160"/>
        <w:jc w:val="left"/>
      </w:pPr>
      <w:r>
        <w:t xml:space="preserve">    d. All the above.</w:t>
      </w:r>
    </w:p>
    <w:p>
      <w:pPr>
        <w:pStyle w:val="bcbxbxbxaxvwetaxbxbxbxkldwbxbxaxbxkaqobxaxbxbxayrrbxbxaxbxvwfobxbxbxaxz"/>
        <w:keepNext w:val="0"/>
        <w:keepLines w:val="0"/>
        <w:pageBreakBefore w:val="0"/>
        <w:widowControl/>
        <w:spacing w:before="0" w:after="160"/>
        <w:jc w:val="left"/>
      </w:pPr>
      <w:r>
        <w:t>Explanation: Option D is correct.</w:t>
      </w:r>
    </w:p>
    <w:p>
      <w:pPr>
        <w:pStyle w:val="bcbxbxbxaxvwetaxbxbxbxkldwbxbxaxbxkaqobxaxbxbxayrrbxbxaxbxvwfobxbxbxaxzr"/>
        <w:keepNext w:val="0"/>
        <w:keepLines w:val="0"/>
        <w:pageBreakBefore w:val="0"/>
        <w:widowControl/>
        <w:spacing w:before="0" w:after="160"/>
        <w:jc w:val="left"/>
      </w:pPr>
      <w:r>
        <w:br/>
      </w:r>
    </w:p>
    <w:p>
      <w:pPr>
        <w:pStyle w:val="bcbxbxbxaxvwetaxbxbxbxkldwbxbxaxbxkaqobxaxbxbxayrrbxbxaxbxvwfobxbxbxaxzrf"/>
        <w:keepNext w:val="0"/>
        <w:keepLines w:val="0"/>
        <w:pageBreakBefore w:val="0"/>
        <w:widowControl/>
        <w:spacing w:before="0" w:after="160"/>
        <w:jc w:val="left"/>
      </w:pPr>
      <w:r>
        <w:t>8. The non-clog pump which permits solid matter to pass out with the liquid sewage, is</w:t>
      </w:r>
    </w:p>
    <w:p>
      <w:pPr>
        <w:pStyle w:val="bcbxbxbxaxvwetaxbxbxbxkldwbxbxaxbxkaqobxaxbxbxayrrbxbxaxbxvwfobxbxbxaxzrfha"/>
        <w:keepNext w:val="0"/>
        <w:keepLines w:val="0"/>
        <w:pageBreakBefore w:val="0"/>
        <w:widowControl/>
        <w:spacing w:before="0" w:after="160"/>
        <w:jc w:val="left"/>
      </w:pPr>
      <w:r>
        <w:t xml:space="preserve">    a. centrifugal pump</w:t>
      </w:r>
    </w:p>
    <w:p>
      <w:pPr>
        <w:pStyle w:val="bcbxbxbxaxvwetaxbxbxbxkldwbxbxaxbxkaqobxaxbxbxayrrbxbxaxbxvwfobxbxbxaxzrfhaxb"/>
        <w:keepNext w:val="0"/>
        <w:keepLines w:val="0"/>
        <w:pageBreakBefore w:val="0"/>
        <w:widowControl/>
        <w:spacing w:before="0" w:after="160"/>
        <w:jc w:val="left"/>
      </w:pPr>
      <w:r>
        <w:t xml:space="preserve">    b. reciprocating pump</w:t>
      </w:r>
    </w:p>
    <w:p>
      <w:pPr>
        <w:pStyle w:val="bcbxbxbxaxvwetaxbxbxbxkldwbxbxaxbxkaqobxaxbxbxayrrbxbxaxbxvwfobxbxbxaxzrfhaxbxb"/>
        <w:keepNext w:val="0"/>
        <w:keepLines w:val="0"/>
        <w:pageBreakBefore w:val="0"/>
        <w:widowControl/>
        <w:spacing w:before="0" w:after="160"/>
        <w:jc w:val="left"/>
      </w:pPr>
      <w:r>
        <w:t xml:space="preserve">    c. pneumatic ejector</w:t>
      </w:r>
    </w:p>
    <w:p>
      <w:pPr>
        <w:pStyle w:val="bcbxbxbxaxvwetaxbxbxbxkldwbxbxaxbxkaqobxaxbxbxayrrbxbxaxbxvwfobxbxbxaxzrfhaxbxbxb"/>
        <w:keepNext w:val="0"/>
        <w:keepLines w:val="0"/>
        <w:pageBreakBefore w:val="0"/>
        <w:widowControl/>
        <w:spacing w:before="0" w:after="160"/>
        <w:jc w:val="left"/>
      </w:pPr>
      <w:r>
        <w:t xml:space="preserve">    d. none of these.</w:t>
      </w:r>
    </w:p>
    <w:p>
      <w:pPr>
        <w:pStyle w:val="bcbxbxbxaxvwetaxbxbxbxkldwbxbxaxbxkaqobxaxbxbxayrrbxbxaxbxvwfobxbxbxaxzrfhaxbxbxbxu"/>
        <w:keepNext w:val="0"/>
        <w:keepLines w:val="0"/>
        <w:pageBreakBefore w:val="0"/>
        <w:widowControl/>
        <w:spacing w:before="0" w:after="160"/>
        <w:jc w:val="left"/>
      </w:pPr>
      <w:r>
        <w:t>Explanation: Option A is correct.</w:t>
      </w:r>
    </w:p>
    <w:p>
      <w:pPr>
        <w:pStyle w:val="bcbxbxbxaxvwetaxbxbxbxkldwbxbxaxbxkaqobxaxbxbxayrrbxbxaxbxvwfobxbxbxaxzrfhaxbxbxbxux"/>
        <w:keepNext w:val="0"/>
        <w:keepLines w:val="0"/>
        <w:pageBreakBefore w:val="0"/>
        <w:widowControl/>
        <w:spacing w:before="0" w:after="160"/>
        <w:jc w:val="left"/>
      </w:pPr>
      <w:r>
        <w:t>A non-clog pump generally refers to pumps with a 100% recessed impeller or specially designed open rotor. This design allows the passing solid objects equal to the width of the discharge of the pump.</w:t>
        <w:br/>
      </w:r>
    </w:p>
    <w:p>
      <w:pPr>
        <w:pStyle w:val="bcbxbxbxaxvwetaxbxbxbxkldwbxbxaxbxkaqobxaxbxbxayrrbxbxaxbxvwfobxbxbxaxzrfhaxbxbxbxuxpa"/>
        <w:keepNext w:val="0"/>
        <w:keepLines w:val="0"/>
        <w:pageBreakBefore w:val="0"/>
        <w:widowControl/>
        <w:spacing w:before="0" w:after="160"/>
        <w:jc w:val="left"/>
      </w:pPr>
      <w:r>
        <w:t xml:space="preserve">    a. Both A and R are true and R is the correct explanation of A</w:t>
      </w:r>
    </w:p>
    <w:p>
      <w:pPr>
        <w:pStyle w:val="bcbxbxbxaxvwetaxbxbxbxkldwbxbxaxbxkaqobxaxbxbxayrrbxbxaxbxvwfobxbxbxaxzrfhaxbxbxbxuxpaxb"/>
        <w:keepNext w:val="0"/>
        <w:keepLines w:val="0"/>
        <w:pageBreakBefore w:val="0"/>
        <w:widowControl/>
        <w:spacing w:before="0" w:after="160"/>
        <w:jc w:val="left"/>
      </w:pPr>
      <w:r>
        <w:t xml:space="preserve">    b. Both A and R are true but R is not a correct explanation of A</w:t>
      </w:r>
    </w:p>
    <w:p>
      <w:pPr>
        <w:pStyle w:val="bcbxbxbxaxvwetaxbxbxbxkldwbxbxaxbxkaqobxaxbxbxayrrbxbxaxbxvwfobxbxbxaxzrfhaxbxbxbxuxpaxbxb"/>
        <w:keepNext w:val="0"/>
        <w:keepLines w:val="0"/>
        <w:pageBreakBefore w:val="0"/>
        <w:widowControl/>
        <w:spacing w:before="0" w:after="160"/>
        <w:jc w:val="left"/>
      </w:pPr>
      <w:r>
        <w:t xml:space="preserve">    c. A is true but R is false</w:t>
      </w:r>
    </w:p>
    <w:p>
      <w:pPr>
        <w:pStyle w:val="bcbxbxbxaxvwetaxbxbxbxkldwbxbxaxbxkaqobxaxbxbxayrrbxbxaxbxvwfobxbxbxaxzrfhaxbxbxbxuxpaxbxbxb"/>
        <w:keepNext w:val="0"/>
        <w:keepLines w:val="0"/>
        <w:pageBreakBefore w:val="0"/>
        <w:widowControl/>
        <w:spacing w:before="0" w:after="160"/>
        <w:jc w:val="left"/>
      </w:pPr>
      <w:r>
        <w:t xml:space="preserve">    d. A is false but R is true.</w:t>
      </w:r>
    </w:p>
    <w:p>
      <w:pPr>
        <w:pStyle w:val="bcbxbxbxaxvwetaxbxbxbxkldwbxbxaxbxkaqobxaxbxbxayrrbxbxaxbxvwfobxbxbxaxzrfhaxbxbxbxuxpaxbxbxbxy"/>
        <w:keepNext w:val="0"/>
        <w:keepLines w:val="0"/>
        <w:pageBreakBefore w:val="0"/>
        <w:widowControl/>
        <w:spacing w:before="0" w:after="160"/>
        <w:jc w:val="left"/>
      </w:pPr>
      <w:r>
        <w:t>Explanation: Option A is correct.</w:t>
      </w:r>
    </w:p>
    <w:p>
      <w:pPr>
        <w:pStyle w:val="bcbxbxbxaxvwetaxbxbxbxkldwbxbxaxbxkaqobxaxbxbxayrrbxbxaxbxvwfobxbxbxaxzrfhaxbxbxbxuxpaxbxbxbxyv"/>
        <w:keepNext w:val="0"/>
        <w:keepLines w:val="0"/>
        <w:pageBreakBefore w:val="0"/>
        <w:widowControl/>
        <w:spacing w:before="0" w:after="160"/>
        <w:jc w:val="left"/>
      </w:pPr>
      <w:r>
        <w:br/>
      </w:r>
    </w:p>
    <w:p>
      <w:pPr>
        <w:pStyle w:val="bcbxbxbxaxvwetaxbxbxbxkldwbxbxaxbxkaqobxaxbxbxayrrbxbxaxbxvwfobxbxbxaxzrfhaxbxbxbxuxpaxbxbxbxyvx"/>
        <w:keepNext w:val="0"/>
        <w:keepLines w:val="0"/>
        <w:pageBreakBefore w:val="0"/>
        <w:widowControl/>
        <w:spacing w:before="0" w:after="160"/>
        <w:jc w:val="left"/>
      </w:pPr>
      <w:r>
        <w:t>10. The width of a rectangular sewer is twice its depth while discharging 1.5 m/sec. The width of the sewer is</w:t>
      </w:r>
    </w:p>
    <w:p>
      <w:pPr>
        <w:pStyle w:val="bcbxbxbxaxvwetaxbxbxbxkldwbxbxaxbxkaqobxaxbxbxayrrbxbxaxbxvwfobxbxbxaxzrfhaxbxbxbxuxpaxbxbxbxyvxpb"/>
        <w:keepNext w:val="0"/>
        <w:keepLines w:val="0"/>
        <w:pageBreakBefore w:val="0"/>
        <w:widowControl/>
        <w:spacing w:before="0" w:after="160"/>
        <w:jc w:val="left"/>
      </w:pPr>
      <w:r>
        <w:t xml:space="preserve">    a. 0.68 m</w:t>
      </w:r>
    </w:p>
    <w:p>
      <w:pPr>
        <w:pStyle w:val="bcbxbxbxaxvwetaxbxbxbxkldwbxbxaxbxkaqobxaxbxbxayrrbxbxaxbxvwfobxbxbxaxzrfhaxbxbxbxuxpaxbxbxbxyvxpbxb"/>
        <w:keepNext w:val="0"/>
        <w:keepLines w:val="0"/>
        <w:pageBreakBefore w:val="0"/>
        <w:widowControl/>
        <w:spacing w:before="0" w:after="160"/>
        <w:jc w:val="left"/>
      </w:pPr>
      <w:r>
        <w:t xml:space="preserve">    b. 0.88 m</w:t>
      </w:r>
    </w:p>
    <w:p>
      <w:pPr>
        <w:pStyle w:val="bcbxbxbxaxvwetaxbxbxbxkldwbxbxaxbxkaqobxaxbxbxayrrbxbxaxbxvwfobxbxbxaxzrfhaxbxbxbxuxpaxbxbxbxyvxpbxbxa"/>
        <w:keepNext w:val="0"/>
        <w:keepLines w:val="0"/>
        <w:pageBreakBefore w:val="0"/>
        <w:widowControl/>
        <w:spacing w:before="0" w:after="160"/>
        <w:jc w:val="left"/>
      </w:pPr>
      <w:r>
        <w:t xml:space="preserve">    c. 1.36 m</w:t>
      </w:r>
    </w:p>
    <w:p>
      <w:pPr>
        <w:pStyle w:val="bcbxbxbxaxvwetaxbxbxbxkldwbxbxaxbxkaqobxaxbxbxayrrbxbxaxbxvwfobxbxbxaxzrfhaxbxbxbxuxpaxbxbxbxyvxpbxbxaxb"/>
        <w:keepNext w:val="0"/>
        <w:keepLines w:val="0"/>
        <w:pageBreakBefore w:val="0"/>
        <w:widowControl/>
        <w:spacing w:before="0" w:after="160"/>
        <w:jc w:val="left"/>
      </w:pPr>
      <w:r>
        <w:t xml:space="preserve">    d. 1.76 m.</w:t>
      </w:r>
    </w:p>
    <w:p>
      <w:pPr>
        <w:pStyle w:val="bcbxbxbxaxvwetaxbxbxbxkldwbxbxaxbxkaqobxaxbxbxayrrbxbxaxbxvwfobxbxbxaxzrfhaxbxbxbxuxpaxbxbxbxyvxpbxbxaxbxz"/>
        <w:keepNext w:val="0"/>
        <w:keepLines w:val="0"/>
        <w:pageBreakBefore w:val="0"/>
        <w:widowControl/>
        <w:spacing w:before="0" w:after="160"/>
        <w:jc w:val="left"/>
      </w:pPr>
      <w:r>
        <w:t>Explanation: Option C is correct.</w:t>
      </w:r>
    </w:p>
    <w:p>
      <w:pPr>
        <w:pStyle w:val="bcbxbxbxaxvwetaxbxbxbxkldwbxbxaxbxkaqobxaxbxbxayrrbxbxaxbxvwfobxbxbxaxzrfhaxbxbxbxuxpaxbxbxbxyvxpbxbxaxbxzb"/>
        <w:keepNext w:val="0"/>
        <w:keepLines w:val="0"/>
        <w:pageBreakBefore w:val="0"/>
        <w:widowControl/>
        <w:spacing w:before="0" w:after="160"/>
        <w:jc w:val="left"/>
      </w:pPr>
      <w:r>
        <w:t>Develop a relation between a diameter of the circular section of a sewer and a side of the rectangular sewer section having width as twice its depth, the three sides being wetted.</w:t>
        <w:br/>
      </w:r>
    </w:p>
    <w:p>
      <w:pPr>
        <w:pStyle w:val="bcbxbxbxaxvwetaxbxbxbxkldwbxbxaxbxkaqobxaxbxbxayrrbxbxaxbxvwfobxbxbxaxzrfhaxbxbxbxuxpaxbxbxbxyvxpbxbxaxbxzbx"/>
        <w:keepNext w:val="0"/>
        <w:keepLines w:val="0"/>
        <w:pageBreakBefore w:val="0"/>
        <w:widowControl/>
        <w:spacing w:before="0" w:after="160"/>
        <w:jc w:val="left"/>
      </w:pPr>
      <w:r>
        <w:t>11. Pick up the correct statement from the following :</w:t>
      </w:r>
    </w:p>
    <w:p>
      <w:pPr>
        <w:pStyle w:val="bcbxbxbxaxvwetaxbxbxbxkldwbxbxaxbxkaqobxaxbxbxayrrbxbxaxbxvwfobxbxbxaxzrfhaxbxbxbxuxpaxbxbxbxyvxpbxbxaxbxzbxcb"/>
        <w:keepNext w:val="0"/>
        <w:keepLines w:val="0"/>
        <w:pageBreakBefore w:val="0"/>
        <w:widowControl/>
        <w:spacing w:before="0" w:after="160"/>
        <w:jc w:val="left"/>
      </w:pPr>
      <w:r>
        <w:t xml:space="preserve">    a. In treated sewage, 4 PPm of D.O. is essential</w:t>
      </w:r>
    </w:p>
    <w:p>
      <w:pPr>
        <w:pStyle w:val="bcbxbxbxaxvwetaxbxbxbxkldwbxbxaxbxkaqobxaxbxbxayrrbxbxaxbxvwfobxbxbxaxzrfhaxbxbxbxuxpaxbxbxbxyvxpbxbxaxbxzbxcbxb"/>
        <w:keepNext w:val="0"/>
        <w:keepLines w:val="0"/>
        <w:pageBreakBefore w:val="0"/>
        <w:widowControl/>
        <w:spacing w:before="0" w:after="160"/>
        <w:jc w:val="left"/>
      </w:pPr>
      <w:r>
        <w:t xml:space="preserve">    b. Only very fresh sewage contains some dissolved oxygen</w:t>
      </w:r>
    </w:p>
    <w:p>
      <w:pPr>
        <w:pStyle w:val="bcbxbxbxaxvwetaxbxbxbxkldwbxbxaxbxkaqobxaxbxbxayrrbxbxaxbxvwfobxbxbxaxzrfhaxbxbxbxuxpaxbxbxbxyvxpbxbxaxbxzbxcbxbxb"/>
        <w:keepNext w:val="0"/>
        <w:keepLines w:val="0"/>
        <w:pageBreakBefore w:val="0"/>
        <w:widowControl/>
        <w:spacing w:before="0" w:after="160"/>
        <w:jc w:val="left"/>
      </w:pPr>
      <w:r>
        <w:t xml:space="preserve">    c. The solubility of oxygen in sewage is 95% that is in distilled water</w:t>
      </w:r>
    </w:p>
    <w:p>
      <w:pPr>
        <w:pStyle w:val="bcbxbxbxaxvwetaxbxbxbxkldwbxbxaxbxkaqobxaxbxbxayrrbxbxaxbxvwfobxbxbxaxzrfhaxbxbxbxuxpaxbxbxbxyvxpbxbxaxbxzbxcbxbxbxa"/>
        <w:keepNext w:val="0"/>
        <w:keepLines w:val="0"/>
        <w:pageBreakBefore w:val="0"/>
        <w:widowControl/>
        <w:spacing w:before="0" w:after="160"/>
        <w:jc w:val="left"/>
      </w:pPr>
      <w:r>
        <w:t xml:space="preserve">    d. All the above.</w:t>
      </w:r>
    </w:p>
    <w:p>
      <w:pPr>
        <w:pStyle w:val="bcbxbxbxaxvwetaxbxbxbxkldwbxbxaxbxkaqobxaxbxbxayrrbxbxaxbxvwfobxbxbxaxzrfhaxbxbxbxuxpaxbxbxbxyvxpbxbxaxbxzbxcbxbxbxaxk"/>
        <w:keepNext w:val="0"/>
        <w:keepLines w:val="0"/>
        <w:pageBreakBefore w:val="0"/>
        <w:widowControl/>
        <w:spacing w:before="0" w:after="160"/>
        <w:jc w:val="left"/>
      </w:pPr>
      <w:r>
        <w:t>Explanation: Option D is correct.</w:t>
      </w:r>
    </w:p>
    <w:p>
      <w:pPr>
        <w:pStyle w:val="bcbxbxbxaxvwetaxbxbxbxkldwbxbxaxbxkaqobxaxbxbxayrrbxbxaxbxvwfobxbxbxaxzrfhaxbxbxbxuxpaxbxbxbxyvxpbxbxaxbxzbxcbxbxbxaxkk"/>
        <w:keepNext w:val="0"/>
        <w:keepLines w:val="0"/>
        <w:pageBreakBefore w:val="0"/>
        <w:widowControl/>
        <w:spacing w:before="0" w:after="160"/>
        <w:jc w:val="left"/>
      </w:pPr>
      <w:r>
        <w:br/>
      </w:r>
    </w:p>
    <w:p>
      <w:pPr>
        <w:pStyle w:val="bcbxbxbxaxvwetaxbxbxbxkldwbxbxaxbxkaqobxaxbxbxayrrbxbxaxbxvwfobxbxbxaxzrfhaxbxbxbxuxpaxbxbxbxyvxpbxbxaxbxzbxcbxbxbxaxkkm"/>
        <w:keepNext w:val="0"/>
        <w:keepLines w:val="0"/>
        <w:pageBreakBefore w:val="0"/>
        <w:widowControl/>
        <w:spacing w:before="0" w:after="160"/>
        <w:jc w:val="left"/>
      </w:pPr>
      <w:r>
        <w:t>12. In olden days the type of section adopted in trunk and out fall sewers was</w:t>
      </w:r>
    </w:p>
    <w:p>
      <w:pPr>
        <w:pStyle w:val="bcbxbxbxaxvwetaxbxbxbxkldwbxbxaxbxkaqobxaxbxbxayrrbxbxaxbxvwfobxbxbxaxzrfhaxbxbxbxuxpaxbxbxbxyvxpbxbxaxbxzbxcbxbxbxaxkkmhb"/>
        <w:keepNext w:val="0"/>
        <w:keepLines w:val="0"/>
        <w:pageBreakBefore w:val="0"/>
        <w:widowControl/>
        <w:spacing w:before="0" w:after="160"/>
        <w:jc w:val="left"/>
      </w:pPr>
      <w:r>
        <w:t xml:space="preserve">    a. parabolic shaped</w:t>
      </w:r>
    </w:p>
    <w:p>
      <w:pPr>
        <w:pStyle w:val="bcbxbxbxaxvwetaxbxbxbxkldwbxbxaxbxkaqobxaxbxbxayrrbxbxaxbxvwfobxbxbxaxzrfhaxbxbxbxuxpaxbxbxbxyvxpbxbxaxbxzbxcbxbxbxaxkkmhbxa"/>
        <w:keepNext w:val="0"/>
        <w:keepLines w:val="0"/>
        <w:pageBreakBefore w:val="0"/>
        <w:widowControl/>
        <w:spacing w:before="0" w:after="160"/>
        <w:jc w:val="left"/>
      </w:pPr>
      <w:r>
        <w:t xml:space="preserve">    b. horse shoe shaped</w:t>
      </w:r>
    </w:p>
    <w:p>
      <w:pPr>
        <w:pStyle w:val="bcbxbxbxaxvwetaxbxbxbxkldwbxbxaxbxkaqobxaxbxbxayrrbxbxaxbxvwfobxbxbxaxzrfhaxbxbxbxuxpaxbxbxbxyvxpbxbxaxbxzbxcbxbxbxaxkkmhbxaxb"/>
        <w:keepNext w:val="0"/>
        <w:keepLines w:val="0"/>
        <w:pageBreakBefore w:val="0"/>
        <w:widowControl/>
        <w:spacing w:before="0" w:after="160"/>
        <w:jc w:val="left"/>
      </w:pPr>
      <w:r>
        <w:t xml:space="preserve">    c. egg shaped</w:t>
      </w:r>
    </w:p>
    <w:p>
      <w:pPr>
        <w:pStyle w:val="bcbxbxbxaxvwetaxbxbxbxkldwbxbxaxbxkaqobxaxbxbxayrrbxbxaxbxvwfobxbxbxaxzrfhaxbxbxbxuxpaxbxbxbxyvxpbxbxaxbxzbxcbxbxbxaxkkmhbxaxbxb"/>
        <w:keepNext w:val="0"/>
        <w:keepLines w:val="0"/>
        <w:pageBreakBefore w:val="0"/>
        <w:widowControl/>
        <w:spacing w:before="0" w:after="160"/>
        <w:jc w:val="left"/>
      </w:pPr>
      <w:r>
        <w:t xml:space="preserve">    d. circular shaped.</w:t>
      </w:r>
    </w:p>
    <w:p>
      <w:pPr>
        <w:pStyle w:val="bcbxbxbxaxvwetaxbxbxbxkldwbxbxaxbxkaqobxaxbxbxayrrbxbxaxbxvwfobxbxbxaxzrfhaxbxbxbxuxpaxbxbxbxyvxpbxbxaxbxzbxcbxbxbxaxkkmhbxaxbxbxh"/>
        <w:keepNext w:val="0"/>
        <w:keepLines w:val="0"/>
        <w:pageBreakBefore w:val="0"/>
        <w:widowControl/>
        <w:spacing w:before="0" w:after="160"/>
        <w:jc w:val="left"/>
      </w:pPr>
      <w:r>
        <w:t>Explanation: Option B is correct.</w:t>
      </w:r>
    </w:p>
    <w:p>
      <w:pPr>
        <w:pStyle w:val="bcbxbxbxaxvwetaxbxbxbxkldwbxbxaxbxkaqobxaxbxbxayrrbxbxaxbxvwfobxbxbxaxzrfhaxbxbxbxuxpaxbxbxbxyvxpbxbxaxbxzbxcbxbxbxaxkkmhbxaxbxbxht"/>
        <w:keepNext w:val="0"/>
        <w:keepLines w:val="0"/>
        <w:pageBreakBefore w:val="0"/>
        <w:widowControl/>
        <w:spacing w:before="0" w:after="160"/>
        <w:jc w:val="left"/>
      </w:pPr>
      <w:r>
        <w:br/>
      </w:r>
    </w:p>
    <w:p>
      <w:pPr>
        <w:pStyle w:val="bcbxbxbxaxvwetaxbxbxbxkldwbxbxaxbxkaqobxaxbxbxayrrbxbxaxbxvwfobxbxbxaxzrfhaxbxbxbxuxpaxbxbxbxyvxpbxbxaxbxzbxcbxbxbxaxkkmhbxaxbxbxhtl"/>
        <w:keepNext w:val="0"/>
        <w:keepLines w:val="0"/>
        <w:pageBreakBefore w:val="0"/>
        <w:widowControl/>
        <w:spacing w:before="0" w:after="160"/>
        <w:jc w:val="left"/>
      </w:pPr>
      <w:r>
        <w:t>13. For the survival of fish in a river stream, the minimum dissolved oxygen is prescribed</w:t>
      </w:r>
    </w:p>
    <w:p>
      <w:pPr>
        <w:pStyle w:val="bcbxbxbxaxvwetaxbxbxbxkldwbxbxaxbxkaqobxaxbxbxayrrbxbxaxbxvwfobxbxbxaxzrfhaxbxbxbxuxpaxbxbxbxyvxpbxbxaxbxzbxcbxbxbxaxkkmhbxaxbxbxhtlwb"/>
        <w:keepNext w:val="0"/>
        <w:keepLines w:val="0"/>
        <w:pageBreakBefore w:val="0"/>
        <w:widowControl/>
        <w:spacing w:before="0" w:after="160"/>
        <w:jc w:val="left"/>
      </w:pPr>
      <w:r>
        <w:t xml:space="preserve">    a. 3 PPm</w:t>
      </w:r>
    </w:p>
    <w:p>
      <w:pPr>
        <w:pStyle w:val="bcbxbxbxaxvwetaxbxbxbxkldwbxbxaxbxkaqobxaxbxbxayrrbxbxaxbxvwfobxbxbxaxzrfhaxbxbxbxuxpaxbxbxbxyvxpbxbxaxbxzbxcbxbxbxaxkkmhbxaxbxbxhtlwbxa"/>
        <w:keepNext w:val="0"/>
        <w:keepLines w:val="0"/>
        <w:pageBreakBefore w:val="0"/>
        <w:widowControl/>
        <w:spacing w:before="0" w:after="160"/>
        <w:jc w:val="left"/>
      </w:pPr>
      <w:r>
        <w:t xml:space="preserve">    b. 4 PPm</w:t>
      </w:r>
    </w:p>
    <w:p>
      <w:pPr>
        <w:pStyle w:val="bcbxbxbxaxvwetaxbxbxbxkldwbxbxaxbxkaqobxaxbxbxayrrbxbxaxbxvwfobxbxbxaxzrfhaxbxbxbxuxpaxbxbxbxyvxpbxbxaxbxzbxcbxbxbxaxkkmhbxaxbxbxhtlwbxaxb"/>
        <w:keepNext w:val="0"/>
        <w:keepLines w:val="0"/>
        <w:pageBreakBefore w:val="0"/>
        <w:widowControl/>
        <w:spacing w:before="0" w:after="160"/>
        <w:jc w:val="left"/>
      </w:pPr>
      <w:r>
        <w:t xml:space="preserve">    c. 5 PPm</w:t>
      </w:r>
    </w:p>
    <w:p>
      <w:pPr>
        <w:pStyle w:val="bcbxbxbxaxvwetaxbxbxbxkldwbxbxaxbxkaqobxaxbxbxayrrbxbxaxbxvwfobxbxbxaxzrfhaxbxbxbxuxpaxbxbxbxyvxpbxbxaxbxzbxcbxbxbxaxkkmhbxaxbxbxhtlwbxaxbxb"/>
        <w:keepNext w:val="0"/>
        <w:keepLines w:val="0"/>
        <w:pageBreakBefore w:val="0"/>
        <w:widowControl/>
        <w:spacing w:before="0" w:after="160"/>
        <w:jc w:val="left"/>
      </w:pPr>
      <w:r>
        <w:t xml:space="preserve">    d. 10 ppm.</w:t>
      </w:r>
    </w:p>
    <w:p>
      <w:pPr>
        <w:pStyle w:val="bcbxbxbxaxvwetaxbxbxbxkldwbxbxaxbxkaqobxaxbxbxayrrbxbxaxbxvwfobxbxbxaxzrfhaxbxbxbxuxpaxbxbxbxyvxpbxbxaxbxzbxcbxbxbxaxkkmhbxaxbxbxhtlwbxaxbxbxx"/>
        <w:keepNext w:val="0"/>
        <w:keepLines w:val="0"/>
        <w:pageBreakBefore w:val="0"/>
        <w:widowControl/>
        <w:spacing w:before="0" w:after="160"/>
        <w:jc w:val="left"/>
      </w:pPr>
      <w:r>
        <w:t>Explanation: Option B is correct.</w:t>
      </w:r>
    </w:p>
    <w:p>
      <w:pPr>
        <w:pStyle w:val="bcbxbxbxaxvwetaxbxbxbxkldwbxbxaxbxkaqobxaxbxbxayrrbxbxaxbxvwfobxbxbxaxzrfhaxbxbxbxuxpaxbxbxbxyvxpbxbxaxbxzbxcbxbxbxaxkkmhbxaxbxbxhtlwbxaxbxbxxn"/>
        <w:keepNext w:val="0"/>
        <w:keepLines w:val="0"/>
        <w:pageBreakBefore w:val="0"/>
        <w:widowControl/>
        <w:spacing w:before="0" w:after="160"/>
        <w:jc w:val="left"/>
      </w:pPr>
      <w:r>
        <w:t>DO is one of the most important constituents of natural water system. At list 4 mg/L of DO is required for game fish.</w:t>
        <w:br/>
      </w:r>
    </w:p>
    <w:p>
      <w:pPr>
        <w:pStyle w:val="bcbxbxbxaxvwetaxbxbxbxkldwbxbxaxbxkaqobxaxbxbxayrrbxbxaxbxvwfobxbxbxaxzrfhaxbxbxbxuxpaxbxbxbxyvxpbxbxaxbxzbxcbxbxbxaxkkmhbxaxbxbxhtlwbxaxbxbxxni"/>
        <w:keepNext w:val="0"/>
        <w:keepLines w:val="0"/>
        <w:pageBreakBefore w:val="0"/>
        <w:widowControl/>
        <w:spacing w:before="0" w:after="160"/>
        <w:jc w:val="left"/>
      </w:pPr>
      <w:r>
        <w:t>14. In a fully mechanised composting plant, involves</w:t>
      </w:r>
    </w:p>
    <w:p>
      <w:pPr>
        <w:pStyle w:val="bcbxbxbxaxvwetaxbxbxbxkldwbxbxaxbxkaqobxaxbxbxayrrbxbxaxbxvwfobxbxbxaxzrfhaxbxbxbxuxpaxbxbxbxyvxpbxbxaxbxzbxcbxbxbxaxkkmhbxaxbxbxhtlwbxaxbxbxxnivb"/>
        <w:keepNext w:val="0"/>
        <w:keepLines w:val="0"/>
        <w:pageBreakBefore w:val="0"/>
        <w:widowControl/>
        <w:spacing w:before="0" w:after="160"/>
        <w:jc w:val="left"/>
      </w:pPr>
      <w:r>
        <w:t xml:space="preserve">    a. mechanized receipt</w:t>
      </w:r>
    </w:p>
    <w:p>
      <w:pPr>
        <w:pStyle w:val="bcbxbxbxaxvwetaxbxbxbxkldwbxbxaxbxkaqobxaxbxbxayrrbxbxaxbxvwfobxbxbxaxzrfhaxbxbxbxuxpaxbxbxbxyvxpbxbxaxbxzbxcbxbxbxaxkkmhbxaxbxbxhtlwbxaxbxbxxnivbxb"/>
        <w:keepNext w:val="0"/>
        <w:keepLines w:val="0"/>
        <w:pageBreakBefore w:val="0"/>
        <w:widowControl/>
        <w:spacing w:before="0" w:after="160"/>
        <w:jc w:val="left"/>
      </w:pPr>
      <w:r>
        <w:t xml:space="preserve">    b. mechanized segregation</w:t>
      </w:r>
    </w:p>
    <w:p>
      <w:pPr>
        <w:pStyle w:val="bcbxbxbxaxvwetaxbxbxbxkldwbxbxaxbxkaqobxaxbxbxayrrbxbxaxbxvwfobxbxbxaxzrfhaxbxbxbxuxpaxbxbxbxyvxpbxbxaxbxzbxcbxbxbxaxkkmhbxaxbxbxhtlwbxaxbxbxxnivbxbxb"/>
        <w:keepNext w:val="0"/>
        <w:keepLines w:val="0"/>
        <w:pageBreakBefore w:val="0"/>
        <w:widowControl/>
        <w:spacing w:before="0" w:after="160"/>
        <w:jc w:val="left"/>
      </w:pPr>
      <w:r>
        <w:t xml:space="preserve">    c. mechanized pulverising of refuse</w:t>
      </w:r>
    </w:p>
    <w:p>
      <w:pPr>
        <w:pStyle w:val="bcbxbxbxaxvwetaxbxbxbxkldwbxbxaxbxkaqobxaxbxbxayrrbxbxaxbxvwfobxbxbxaxzrfhaxbxbxbxuxpaxbxbxbxyvxpbxbxaxbxzbxcbxbxbxaxkkmhbxaxbxbxhtlwbxaxbxbxxnivbxbxbxa"/>
        <w:keepNext w:val="0"/>
        <w:keepLines w:val="0"/>
        <w:pageBreakBefore w:val="0"/>
        <w:widowControl/>
        <w:spacing w:before="0" w:after="160"/>
        <w:jc w:val="left"/>
      </w:pPr>
      <w:r>
        <w:t xml:space="preserve">    d. all of these.</w:t>
      </w:r>
    </w:p>
    <w:p>
      <w:pPr>
        <w:pStyle w:val="bcbxbxbxaxvwetaxbxbxbxkldwbxbxaxbxkaqobxaxbxbxayrrbxbxaxbxvwfobxbxbxaxzrfhaxbxbxbxuxpaxbxbxbxyvxpbxbxaxbxzbxcbxbxbxaxkkmhbxaxbxbxhtlwbxaxbxbxxnivbxbxbxaxn"/>
        <w:keepNext w:val="0"/>
        <w:keepLines w:val="0"/>
        <w:pageBreakBefore w:val="0"/>
        <w:widowControl/>
        <w:spacing w:before="0" w:after="160"/>
        <w:jc w:val="left"/>
      </w:pPr>
      <w:r>
        <w:t>Explanation: Option D is correct.</w:t>
      </w:r>
    </w:p>
    <w:p>
      <w:pPr>
        <w:pStyle w:val="bcbxbxbxaxvwetaxbxbxbxkldwbxbxaxbxkaqobxaxbxbxayrrbxbxaxbxvwfobxbxbxaxzrfhaxbxbxbxuxpaxbxbxbxyvxpbxbxaxbxzbxcbxbxbxaxkkmhbxaxbxbxhtlwbxaxbxbxxnivbxbxbxaxnj"/>
        <w:keepNext w:val="0"/>
        <w:keepLines w:val="0"/>
        <w:pageBreakBefore w:val="0"/>
        <w:widowControl/>
        <w:spacing w:before="0" w:after="160"/>
        <w:jc w:val="left"/>
      </w:pPr>
      <w:r>
        <w:br/>
      </w:r>
    </w:p>
    <w:p>
      <w:pPr>
        <w:pStyle w:val="bcbxbxbxaxvwetaxbxbxbxkldwbxbxaxbxkaqobxaxbxbxayrrbxbxaxbxvwfobxbxbxaxzrfhaxbxbxbxuxpaxbxbxbxyvxpbxbxaxbxzbxcbxbxbxaxkkmhbxaxbxbxhtlwbxaxbxbxxnivbxbxbxaxnjr"/>
        <w:keepNext w:val="0"/>
        <w:keepLines w:val="0"/>
        <w:pageBreakBefore w:val="0"/>
        <w:widowControl/>
        <w:spacing w:before="0" w:after="160"/>
        <w:jc w:val="left"/>
      </w:pPr>
      <w:r>
        <w:t>15. Self-cleansing velocity is</w:t>
      </w:r>
    </w:p>
    <w:p>
      <w:pPr>
        <w:pStyle w:val="bcbxbxbxaxvwetaxbxbxbxkldwbxbxaxbxkaqobxaxbxbxayrrbxbxaxbxvwfobxbxbxaxzrfhaxbxbxbxuxpaxbxbxbxyvxpbxbxaxbxzbxcbxbxbxaxkkmhbxaxbxbxhtlwbxaxbxbxxnivbxbxbxaxnjrob"/>
        <w:keepNext w:val="0"/>
        <w:keepLines w:val="0"/>
        <w:pageBreakBefore w:val="0"/>
        <w:widowControl/>
        <w:spacing w:before="0" w:after="160"/>
        <w:jc w:val="left"/>
      </w:pPr>
      <w:r>
        <w:t xml:space="preserve">    a. velocity at dry weather flow</w:t>
      </w:r>
    </w:p>
    <w:p>
      <w:pPr>
        <w:pStyle w:val="bcbxbxbxaxvwetaxbxbxbxkldwbxbxaxbxkaqobxaxbxbxayrrbxbxaxbxvwfobxbxbxaxzrfhaxbxbxbxuxpaxbxbxbxyvxpbxbxaxbxzbxcbxbxbxaxkkmhbxaxbxbxhtlwbxaxbxbxxnivbxbxbxaxnjrobxb"/>
        <w:keepNext w:val="0"/>
        <w:keepLines w:val="0"/>
        <w:pageBreakBefore w:val="0"/>
        <w:widowControl/>
        <w:spacing w:before="0" w:after="160"/>
        <w:jc w:val="left"/>
      </w:pPr>
      <w:r>
        <w:t xml:space="preserve">    b. velocity of water at flushing</w:t>
      </w:r>
    </w:p>
    <w:p>
      <w:pPr>
        <w:pStyle w:val="bcbxbxbxaxvwetaxbxbxbxkldwbxbxaxbxkaqobxaxbxbxayrrbxbxaxbxvwfobxbxbxaxzrfhaxbxbxbxuxpaxbxbxbxyvxpbxbxaxbxzbxcbxbxbxaxkkmhbxaxbxbxhtlwbxaxbxbxxnivbxbxbxaxnjrobxbxa"/>
        <w:keepNext w:val="0"/>
        <w:keepLines w:val="0"/>
        <w:pageBreakBefore w:val="0"/>
        <w:widowControl/>
        <w:spacing w:before="0" w:after="160"/>
        <w:jc w:val="left"/>
      </w:pPr>
      <w:r>
        <w:t xml:space="preserve">    c. velocity at which no accumulation remains in the drains</w:t>
      </w:r>
    </w:p>
    <w:p>
      <w:pPr>
        <w:pStyle w:val="bcbxbxbxaxvwetaxbxbxbxkldwbxbxaxbxkaqobxaxbxbxayrrbxbxaxbxvwfobxbxbxaxzrfhaxbxbxbxuxpaxbxbxbxyvxpbxbxaxbxzbxcbxbxbxaxkkmhbxaxbxbxhtlwbxaxbxbxxnivbxbxbxaxnjrobxbxaxb"/>
        <w:keepNext w:val="0"/>
        <w:keepLines w:val="0"/>
        <w:pageBreakBefore w:val="0"/>
        <w:widowControl/>
        <w:spacing w:before="0" w:after="160"/>
        <w:jc w:val="left"/>
      </w:pPr>
      <w:r>
        <w:t xml:space="preserve">    d. velocity of water in a pressure filter.</w:t>
      </w:r>
    </w:p>
    <w:p>
      <w:pPr>
        <w:pStyle w:val="bcbxbxbxaxvwetaxbxbxbxkldwbxbxaxbxkaqobxaxbxbxayrrbxbxaxbxvwfobxbxbxaxzrfhaxbxbxbxuxpaxbxbxbxyvxpbxbxaxbxzbxcbxbxbxaxkkmhbxaxbxbxhtlwbxaxbxbxxnivbxbxbxaxnjrobxbxaxbxt"/>
        <w:keepNext w:val="0"/>
        <w:keepLines w:val="0"/>
        <w:pageBreakBefore w:val="0"/>
        <w:widowControl/>
        <w:spacing w:before="0" w:after="160"/>
        <w:jc w:val="left"/>
      </w:pPr>
      <w:r>
        <w:t>Explanation: Option C is correct.</w:t>
      </w:r>
    </w:p>
    <w:p>
      <w:pPr>
        <w:pStyle w:val="bcbxbxbxaxvwetaxbxbxbxkldwbxbxaxbxkaqobxaxbxbxayrrbxbxaxbxvwfobxbxbxaxzrfhaxbxbxbxuxpaxbxbxbxyvxpbxbxaxbxzbxcbxbxbxaxkkmhbxaxbxbxhtlwbxaxbxbxxnivbxbxbxaxnjrobxbxaxbxtr"/>
        <w:keepNext w:val="0"/>
        <w:keepLines w:val="0"/>
        <w:pageBreakBefore w:val="0"/>
        <w:widowControl/>
        <w:spacing w:before="0" w:after="160"/>
        <w:jc w:val="left"/>
      </w:pPr>
      <w:r>
        <w:br/>
      </w:r>
    </w:p>
    <w:p>
      <w:pPr>
        <w:pStyle w:val="bcbxbxbxaxvwetaxbxbxbxkldwbxbxaxbxkaqobxaxbxbxayrrbxbxaxbxvwfobxbxbxaxzrfhaxbxbxbxuxpaxbxbxbxyvxpbxbxaxbxzbxcbxbxbxaxkkmhbxaxbxbxhtlwbxaxbxbxxnivbxbxbxaxnjrobxbxaxbxtrv"/>
        <w:keepNext w:val="0"/>
        <w:keepLines w:val="0"/>
        <w:pageBreakBefore w:val="0"/>
        <w:widowControl/>
        <w:spacing w:before="0" w:after="160"/>
        <w:jc w:val="left"/>
      </w:pPr>
      <w:r>
        <w:t>16. If the over land flow from the critical point to the drain is 8 km and the difference in level is 12.4 m, the inlet time is</w:t>
      </w:r>
    </w:p>
    <w:p>
      <w:pPr>
        <w:pStyle w:val="bcbxbxbxaxvwetaxbxbxbxkldwbxbxaxbxkaqobxaxbxbxayrrbxbxaxbxvwfobxbxbxaxzrfhaxbxbxbxuxpaxbxbxbxyvxpbxbxaxbxzbxcbxbxbxaxkkmhbxaxbxbxhtlwbxaxbxbxxnivbxbxbxaxnjrobxbxaxbxtrvvb"/>
        <w:keepNext w:val="0"/>
        <w:keepLines w:val="0"/>
        <w:pageBreakBefore w:val="0"/>
        <w:widowControl/>
        <w:spacing w:before="0" w:after="160"/>
        <w:jc w:val="left"/>
      </w:pPr>
      <w:r>
        <w:t xml:space="preserve">    a. 2 hours</w:t>
      </w:r>
    </w:p>
    <w:p>
      <w:pPr>
        <w:pStyle w:val="bcbxbxbxaxvwetaxbxbxbxkldwbxbxaxbxkaqobxaxbxbxayrrbxbxaxbxvwfobxbxbxaxzrfhaxbxbxbxuxpaxbxbxbxyvxpbxbxaxbxzbxcbxbxbxaxkkmhbxaxbxbxhtlwbxaxbxbxxnivbxbxbxaxnjrobxbxaxbxtrvvbxb"/>
        <w:keepNext w:val="0"/>
        <w:keepLines w:val="0"/>
        <w:pageBreakBefore w:val="0"/>
        <w:widowControl/>
        <w:spacing w:before="0" w:after="160"/>
        <w:jc w:val="left"/>
      </w:pPr>
      <w:r>
        <w:t xml:space="preserve">    b. 3 hours</w:t>
      </w:r>
    </w:p>
    <w:p>
      <w:pPr>
        <w:pStyle w:val="bcbxbxbxaxvwetaxbxbxbxkldwbxbxaxbxkaqobxaxbxbxayrrbxbxaxbxvwfobxbxbxaxzrfhaxbxbxbxuxpaxbxbxbxyvxpbxbxaxbxzbxcbxbxbxaxkkmhbxaxbxbxhtlwbxaxbxbxxnivbxbxbxaxnjrobxbxaxbxtrvvbxbxa"/>
        <w:keepNext w:val="0"/>
        <w:keepLines w:val="0"/>
        <w:pageBreakBefore w:val="0"/>
        <w:widowControl/>
        <w:spacing w:before="0" w:after="160"/>
        <w:jc w:val="left"/>
      </w:pPr>
      <w:r>
        <w:t xml:space="preserve">    c. 4 hours</w:t>
      </w:r>
    </w:p>
    <w:p>
      <w:pPr>
        <w:pStyle w:val="bcbxbxbxaxvwetaxbxbxbxkldwbxbxaxbxkaqobxaxbxbxayrrbxbxaxbxvwfobxbxbxaxzrfhaxbxbxbxuxpaxbxbxbxyvxpbxbxaxbxzbxcbxbxbxaxkkmhbxaxbxbxhtlwbxaxbxbxxnivbxbxbxaxnjrobxbxaxbxtrvvbxbxaxb"/>
        <w:keepNext w:val="0"/>
        <w:keepLines w:val="0"/>
        <w:pageBreakBefore w:val="0"/>
        <w:widowControl/>
        <w:spacing w:before="0" w:after="160"/>
        <w:jc w:val="left"/>
      </w:pPr>
      <w:r>
        <w:t xml:space="preserve">    d. 5 hours.</w:t>
      </w:r>
    </w:p>
    <w:p>
      <w:pPr>
        <w:pStyle w:val="bcbxbxbxaxvwetaxbxbxbxkldwbxbxaxbxkaqobxaxbxbxayrrbxbxaxbxvwfobxbxbxaxzrfhaxbxbxbxuxpaxbxbxbxyvxpbxbxaxbxzbxcbxbxbxaxkkmhbxaxbxbxhtlwbxaxbxbxxnivbxbxbxaxnjrobxbxaxbxtrvvbxbxaxbxr"/>
        <w:keepNext w:val="0"/>
        <w:keepLines w:val="0"/>
        <w:pageBreakBefore w:val="0"/>
        <w:widowControl/>
        <w:spacing w:before="0" w:after="160"/>
        <w:jc w:val="left"/>
      </w:pPr>
      <w:r>
        <w:t>Explanation: Option C is correct.</w:t>
      </w:r>
    </w:p>
    <w:p>
      <w:pPr>
        <w:pStyle w:val="bcbxbxbxaxvwetaxbxbxbxkldwbxbxaxbxkaqobxaxbxbxayrrbxbxaxbxvwfobxbxbxaxzrfhaxbxbxbxuxpaxbxbxbxyvxpbxbxaxbxzbxcbxbxbxaxkkmhbxaxbxbxhtlwbxaxbxbxxnivbxbxbxaxnjrobxbxaxbxtrvvbxbxaxbxrb"/>
        <w:keepNext w:val="0"/>
        <w:keepLines w:val="0"/>
        <w:pageBreakBefore w:val="0"/>
        <w:widowControl/>
        <w:spacing w:before="0" w:after="160"/>
        <w:jc w:val="left"/>
      </w:pPr>
      <w:r>
        <w:t>It should be 3, here's why</w:t>
        <w:br/>
        <w:t>Formula T = 0.0078 * L^.77 &amp;div; H^.385.</w:t>
        <w:br/>
        <w:t>BY putting the value of L&amp;H we can calculate,</w:t>
        <w:br/>
        <w:t>The value of T,</w:t>
        <w:br/>
        <w:t>T=2.99=3.</w:t>
        <w:br/>
      </w:r>
    </w:p>
    <w:p>
      <w:pPr>
        <w:pStyle w:val="bcbxbxbxaxvwetaxbxbxbxkldwbxbxaxbxkaqobxaxbxbxayrrbxbxaxbxvwfobxbxbxaxzrfhaxbxbxbxuxpaxbxbxbxyvxpbxbxaxbxzbxcbxbxbxaxkkmhbxaxbxbxhtlwbxaxbxbxxnivbxbxbxaxnjrobxbxaxbxtrvvbxbxaxbxrba"/>
        <w:keepNext w:val="0"/>
        <w:keepLines w:val="0"/>
        <w:pageBreakBefore w:val="0"/>
        <w:widowControl/>
        <w:spacing w:before="0" w:after="160"/>
        <w:jc w:val="left"/>
      </w:pPr>
      <w:r>
        <w:t>17. An inverted siphon is designed generally for</w:t>
      </w:r>
    </w:p>
    <w:p>
      <w:pPr>
        <w:pStyle w:val="bcbxbxbxaxvwetaxbxbxbxkldwbxbxaxbxkaqobxaxbxbxayrrbxbxaxbxvwfobxbxbxaxzrfhaxbxbxbxuxpaxbxbxbxyvxpbxbxaxbxzbxcbxbxbxaxkkmhbxaxbxbxhtlwbxaxbxbxxnivbxbxbxaxnjrobxbxaxbxtrvvbxbxaxbxrbacb"/>
        <w:keepNext w:val="0"/>
        <w:keepLines w:val="0"/>
        <w:pageBreakBefore w:val="0"/>
        <w:widowControl/>
        <w:spacing w:before="0" w:after="160"/>
        <w:jc w:val="left"/>
      </w:pPr>
      <w:r>
        <w:t xml:space="preserve">    a. one pipe</w:t>
      </w:r>
    </w:p>
    <w:p>
      <w:pPr>
        <w:pStyle w:val="bcbxbxbxaxvwetaxbxbxbxkldwbxbxaxbxkaqobxaxbxbxayrrbxbxaxbxvwfobxbxbxaxzrfhaxbxbxbxuxpaxbxbxbxyvxpbxbxaxbxzbxcbxbxbxaxkkmhbxaxbxbxhtlwbxaxbxbxxnivbxbxbxaxnjrobxbxaxbxtrvvbxbxaxbxrbacbxb"/>
        <w:keepNext w:val="0"/>
        <w:keepLines w:val="0"/>
        <w:pageBreakBefore w:val="0"/>
        <w:widowControl/>
        <w:spacing w:before="0" w:after="160"/>
        <w:jc w:val="left"/>
      </w:pPr>
      <w:r>
        <w:t xml:space="preserve">    b. two pipes</w:t>
      </w:r>
    </w:p>
    <w:p>
      <w:pPr>
        <w:pStyle w:val="bcbxbxbxaxvwetaxbxbxbxkldwbxbxaxbxkaqobxaxbxbxayrrbxbxaxbxvwfobxbxbxaxzrfhaxbxbxbxuxpaxbxbxbxyvxpbxbxaxbxzbxcbxbxbxaxkkmhbxaxbxbxhtlwbxaxbxbxxnivbxbxbxaxnjrobxbxaxbxtrvvbxbxaxbxrbacbxbxa"/>
        <w:keepNext w:val="0"/>
        <w:keepLines w:val="0"/>
        <w:pageBreakBefore w:val="0"/>
        <w:widowControl/>
        <w:spacing w:before="0" w:after="160"/>
        <w:jc w:val="left"/>
      </w:pPr>
      <w:r>
        <w:t xml:space="preserve">    c. three pipes</w:t>
      </w:r>
    </w:p>
    <w:p>
      <w:pPr>
        <w:pStyle w:val="bcbxbxbxaxvwetaxbxbxbxkldwbxbxaxbxkaqobxaxbxbxayrrbxbxaxbxvwfobxbxbxaxzrfhaxbxbxbxuxpaxbxbxbxyvxpbxbxaxbxzbxcbxbxbxaxkkmhbxaxbxbxhtlwbxaxbxbxxnivbxbxbxaxnjrobxbxaxbxtrvvbxbxaxbxrbacbxbxaxb"/>
        <w:keepNext w:val="0"/>
        <w:keepLines w:val="0"/>
        <w:pageBreakBefore w:val="0"/>
        <w:widowControl/>
        <w:spacing w:before="0" w:after="160"/>
        <w:jc w:val="left"/>
      </w:pPr>
      <w:r>
        <w:t xml:space="preserve">    d. four pipes.</w:t>
      </w:r>
    </w:p>
    <w:p>
      <w:pPr>
        <w:pStyle w:val="bcbxbxbxaxvwetaxbxbxbxkldwbxbxaxbxkaqobxaxbxbxayrrbxbxaxbxvwfobxbxbxaxzrfhaxbxbxbxuxpaxbxbxbxyvxpbxbxaxbxzbxcbxbxbxaxkkmhbxaxbxbxhtlwbxaxbxbxxnivbxbxbxaxnjrobxbxaxbxtrvvbxbxaxbxrbacbxbxaxbxs"/>
        <w:keepNext w:val="0"/>
        <w:keepLines w:val="0"/>
        <w:pageBreakBefore w:val="0"/>
        <w:widowControl/>
        <w:spacing w:before="0" w:after="160"/>
        <w:jc w:val="left"/>
      </w:pPr>
      <w:r>
        <w:t>Explanation: Option C is correct.</w:t>
      </w:r>
    </w:p>
    <w:p>
      <w:pPr>
        <w:pStyle w:val="bcbxbxbxaxvwetaxbxbxbxkldwbxbxaxbxkaqobxaxbxbxayrrbxbxaxbxvwfobxbxbxaxzrfhaxbxbxbxuxpaxbxbxbxyvxpbxbxaxbxzbxcbxbxbxaxkkmhbxaxbxbxhtlwbxaxbxbxxnivbxbxbxaxnjrobxbxaxbxtrvvbxbxaxbxrbacbxbxaxbxsg"/>
        <w:keepNext w:val="0"/>
        <w:keepLines w:val="0"/>
        <w:pageBreakBefore w:val="0"/>
        <w:widowControl/>
        <w:spacing w:before="0" w:after="160"/>
        <w:jc w:val="left"/>
      </w:pPr>
      <w:r>
        <w:br/>
      </w:r>
    </w:p>
    <w:p>
      <w:pPr>
        <w:pStyle w:val="bcbxbxbxaxvwetaxbxbxbxkldwbxbxaxbxkaqobxaxbxbxayrrbxbxaxbxvwfobxbxbxaxzrfhaxbxbxbxuxpaxbxbxbxyvxpbxbxaxbxzbxcbxbxbxaxkkmhbxaxbxbxhtlwbxaxbxbxxnivbxbxbxaxnjrobxbxaxbxtrvvbxbxaxbxrbacbxbxaxbxsgp"/>
        <w:keepNext w:val="0"/>
        <w:keepLines w:val="0"/>
        <w:pageBreakBefore w:val="0"/>
        <w:widowControl/>
        <w:spacing w:before="0" w:after="160"/>
        <w:jc w:val="left"/>
      </w:pPr>
      <w:r>
        <w:t>18. A rainfall may be classified as acidic if its pH value is less or equal to</w:t>
      </w:r>
    </w:p>
    <w:p>
      <w:pPr>
        <w:pStyle w:val="bcbxbxbxaxvwetaxbxbxbxkldwbxbxaxbxkaqobxaxbxbxayrrbxbxaxbxvwfobxbxbxaxzrfhaxbxbxbxuxpaxbxbxbxyvxpbxbxaxbxzbxcbxbxbxaxkkmhbxaxbxbxhtlwbxaxbxbxxnivbxbxbxaxnjrobxbxaxbxtrvvbxbxaxbxrbacbxbxaxbxsgphb"/>
        <w:keepNext w:val="0"/>
        <w:keepLines w:val="0"/>
        <w:pageBreakBefore w:val="0"/>
        <w:widowControl/>
        <w:spacing w:before="0" w:after="160"/>
        <w:jc w:val="left"/>
      </w:pPr>
      <w:r>
        <w:t xml:space="preserve">    a. 6</w:t>
      </w:r>
    </w:p>
    <w:p>
      <w:pPr>
        <w:pStyle w:val="bcbxbxbxaxvwetaxbxbxbxkldwbxbxaxbxkaqobxaxbxbxayrrbxbxaxbxvwfobxbxbxaxzrfhaxbxbxbxuxpaxbxbxbxyvxpbxbxaxbxzbxcbxbxbxaxkkmhbxaxbxbxhtlwbxaxbxbxxnivbxbxbxaxnjrobxbxaxbxtrvvbxbxaxbxrbacbxbxaxbxsgphbxb"/>
        <w:keepNext w:val="0"/>
        <w:keepLines w:val="0"/>
        <w:pageBreakBefore w:val="0"/>
        <w:widowControl/>
        <w:spacing w:before="0" w:after="160"/>
        <w:jc w:val="left"/>
      </w:pPr>
      <w:r>
        <w:t xml:space="preserve">    b. 7</w:t>
      </w:r>
    </w:p>
    <w:p>
      <w:pPr>
        <w:pStyle w:val="bcbxbxbxaxvwetaxbxbxbxkldwbxbxaxbxkaqobxaxbxbxayrrbxbxaxbxvwfobxbxbxaxzrfhaxbxbxbxuxpaxbxbxbxyvxpbxbxaxbxzbxcbxbxbxaxkkmhbxaxbxbxhtlwbxaxbxbxxnivbxbxbxaxnjrobxbxaxbxtrvvbxbxaxbxrbacbxbxaxbxsgphbxbxa"/>
        <w:keepNext w:val="0"/>
        <w:keepLines w:val="0"/>
        <w:pageBreakBefore w:val="0"/>
        <w:widowControl/>
        <w:spacing w:before="0" w:after="160"/>
        <w:jc w:val="left"/>
      </w:pPr>
      <w:r>
        <w:t xml:space="preserve">    c. 5</w:t>
      </w:r>
    </w:p>
    <w:p>
      <w:pPr>
        <w:pStyle w:val="bcbxbxbxaxvwetaxbxbxbxkldwbxbxaxbxkaqobxaxbxbxayrrbxbxaxbxvwfobxbxbxaxzrfhaxbxbxbxuxpaxbxbxbxyvxpbxbxaxbxzbxcbxbxbxaxkkmhbxaxbxbxhtlwbxaxbxbxxnivbxbxbxaxnjrobxbxaxbxtrvvbxbxaxbxrbacbxbxaxbxsgphbxbxaxb"/>
        <w:keepNext w:val="0"/>
        <w:keepLines w:val="0"/>
        <w:pageBreakBefore w:val="0"/>
        <w:widowControl/>
        <w:spacing w:before="0" w:after="160"/>
        <w:jc w:val="left"/>
      </w:pPr>
      <w:r>
        <w:t xml:space="preserve">    d. 6.5</w:t>
      </w:r>
    </w:p>
    <w:p>
      <w:pPr>
        <w:pStyle w:val="bcbxbxbxaxvwetaxbxbxbxkldwbxbxaxbxkaqobxaxbxbxayrrbxbxaxbxvwfobxbxbxaxzrfhaxbxbxbxuxpaxbxbxbxyvxpbxbxaxbxzbxcbxbxbxaxkkmhbxaxbxbxhtlwbxaxbxbxxnivbxbxbxaxnjrobxbxaxbxtrvvbxbxaxbxrbacbxbxaxbxsgphbxbxaxbxa"/>
        <w:keepNext w:val="0"/>
        <w:keepLines w:val="0"/>
        <w:pageBreakBefore w:val="0"/>
        <w:widowControl/>
        <w:spacing w:before="0" w:after="160"/>
        <w:jc w:val="left"/>
      </w:pPr>
      <w:r>
        <w:t>Explanation: Option C is correct.</w:t>
      </w:r>
    </w:p>
    <w:p>
      <w:pPr>
        <w:pStyle w:val="bcbxbxbxaxvwetaxbxbxbxkldwbxbxaxbxkaqobxaxbxbxayrrbxbxaxbxvwfobxbxbxaxzrfhaxbxbxbxuxpaxbxbxbxyvxpbxbxaxbxzbxcbxbxbxaxkkmhbxaxbxbxhtlwbxaxbxbxxnivbxbxbxaxnjrobxbxaxbxtrvvbxbxaxbxrbacbxbxaxbxsgphbxbxaxbxaf"/>
        <w:keepNext w:val="0"/>
        <w:keepLines w:val="0"/>
        <w:pageBreakBefore w:val="0"/>
        <w:widowControl/>
        <w:spacing w:before="0" w:after="160"/>
        <w:jc w:val="left"/>
      </w:pPr>
      <w:r>
        <w:t>The normal rainfall ph is 5.6 which is also known as unpolluted air.</w:t>
        <w:br/>
        <w:t>Anything lower than 5.6, which is 5 or lower, as stated in the choices, is considered to be acidic for rain.</w:t>
        <w:br/>
      </w:r>
    </w:p>
    <w:p>
      <w:pPr>
        <w:pStyle w:val="bcbxbxbxaxvwetaxbxbxbxkldwbxbxaxbxkaqobxaxbxbxayrrbxbxaxbxvwfobxbxbxaxzrfhaxbxbxbxuxpaxbxbxbxyvxpbxbxaxbxzbxcbxbxbxaxkkmhbxaxbxbxhtlwbxaxbxbxxnivbxbxbxaxnjrobxbxaxbxtrvvbxbxaxbxrbacbxbxaxbxsgphbxbxaxbxafh"/>
        <w:keepNext w:val="0"/>
        <w:keepLines w:val="0"/>
        <w:pageBreakBefore w:val="0"/>
        <w:widowControl/>
        <w:spacing w:before="0" w:after="160"/>
        <w:jc w:val="left"/>
      </w:pPr>
      <w:r>
        <w:t>19. When drainage to sewage ratio is 20, the peak dry weather flow is</w:t>
      </w:r>
    </w:p>
    <w:p>
      <w:pPr>
        <w:pStyle w:val="bcbxbxbxaxvwetaxbxbxbxkldwbxbxaxbxkaqobxaxbxbxayrrbxbxaxbxvwfobxbxbxaxzrfhaxbxbxbxuxpaxbxbxbxyvxpbxbxaxbxzbxcbxbxbxaxkkmhbxaxbxbxhtlwbxaxbxbxxnivbxbxbxaxnjrobxbxaxbxtrvvbxbxaxbxrbacbxbxaxbxsgphbxbxaxbxafhtb"/>
        <w:keepNext w:val="0"/>
        <w:keepLines w:val="0"/>
        <w:pageBreakBefore w:val="0"/>
        <w:widowControl/>
        <w:spacing w:before="0" w:after="160"/>
        <w:jc w:val="left"/>
      </w:pPr>
      <w:r>
        <w:t xml:space="preserve">    a. 20% of the design discharge</w:t>
      </w:r>
    </w:p>
    <w:p>
      <w:pPr>
        <w:pStyle w:val="bcbxbxbxaxvwetaxbxbxbxkldwbxbxaxbxkaqobxaxbxbxayrrbxbxaxbxvwfobxbxbxaxzrfhaxbxbxbxuxpaxbxbxbxyvxpbxbxaxbxzbxcbxbxbxaxkkmhbxaxbxbxhtlwbxaxbxbxxnivbxbxbxaxnjrobxbxaxbxtrvvbxbxaxbxrbacbxbxaxbxsgphbxbxaxbxafhtbxa"/>
        <w:keepNext w:val="0"/>
        <w:keepLines w:val="0"/>
        <w:pageBreakBefore w:val="0"/>
        <w:widowControl/>
        <w:spacing w:before="0" w:after="160"/>
        <w:jc w:val="left"/>
      </w:pPr>
      <w:r>
        <w:t xml:space="preserve">    b. slightly less than 5% of the design discharge</w:t>
      </w:r>
    </w:p>
    <w:p>
      <w:pPr>
        <w:pStyle w:val="bcbxbxbxaxvwetaxbxbxbxkldwbxbxaxbxkaqobxaxbxbxayrrbxbxaxbxvwfobxbxbxaxzrfhaxbxbxbxuxpaxbxbxbxyvxpbxbxaxbxzbxcbxbxbxaxkkmhbxaxbxbxhtlwbxaxbxbxxnivbxbxbxaxnjrobxbxaxbxtrvvbxbxaxbxrbacbxbxaxbxsgphbxbxaxbxafhtbxaxb"/>
        <w:keepNext w:val="0"/>
        <w:keepLines w:val="0"/>
        <w:pageBreakBefore w:val="0"/>
        <w:widowControl/>
        <w:spacing w:before="0" w:after="160"/>
        <w:jc w:val="left"/>
      </w:pPr>
      <w:r>
        <w:t xml:space="preserve">    c. slightly more than 5% of the design discharge</w:t>
      </w:r>
    </w:p>
    <w:p>
      <w:pPr>
        <w:pStyle w:val="bcbxbxbxaxvwetaxbxbxbxkldwbxbxaxbxkaqobxaxbxbxayrrbxbxaxbxvwfobxbxbxaxzrfhaxbxbxbxuxpaxbxbxbxyvxpbxbxaxbxzbxcbxbxbxaxkkmhbxaxbxbxhtlwbxaxbxbxxnivbxbxbxaxnjrobxbxaxbxtrvvbxbxaxbxrbacbxbxaxbxsgphbxbxaxbxafhtbxaxbxb"/>
        <w:keepNext w:val="0"/>
        <w:keepLines w:val="0"/>
        <w:pageBreakBefore w:val="0"/>
        <w:widowControl/>
        <w:spacing w:before="0" w:after="160"/>
        <w:jc w:val="left"/>
      </w:pPr>
      <w:r>
        <w:t xml:space="preserve">    d. none of these.</w:t>
      </w:r>
    </w:p>
    <w:p>
      <w:pPr>
        <w:pStyle w:val="bcbxbxbxaxvwetaxbxbxbxkldwbxbxaxbxkaqobxaxbxbxayrrbxbxaxbxvwfobxbxbxaxzrfhaxbxbxbxuxpaxbxbxbxyvxpbxbxaxbxzbxcbxbxbxaxkkmhbxaxbxbxhtlwbxaxbxbxxnivbxbxbxaxnjrobxbxaxbxtrvvbxbxaxbxrbacbxbxaxbxsgphbxbxaxbxafhtbxaxbxbxp"/>
        <w:keepNext w:val="0"/>
        <w:keepLines w:val="0"/>
        <w:pageBreakBefore w:val="0"/>
        <w:widowControl/>
        <w:spacing w:before="0" w:after="160"/>
        <w:jc w:val="left"/>
      </w:pPr>
      <w:r>
        <w:t>Explanation: Option B is correct.</w:t>
      </w:r>
    </w:p>
    <w:p>
      <w:pPr>
        <w:pStyle w:val="bcbxbxbxaxvwetaxbxbxbxkldwbxbxaxbxkaqobxaxbxbxayrrbxbxaxbxvwfobxbxbxaxzrfhaxbxbxbxuxpaxbxbxbxyvxpbxbxaxbxzbxcbxbxbxaxkkmhbxaxbxbxhtlwbxaxbxbxxnivbxbxbxaxnjrobxbxaxbxtrvvbxbxaxbxrbacbxbxaxbxsgphbxbxaxbxafhtbxaxbxbxpj"/>
        <w:keepNext w:val="0"/>
        <w:keepLines w:val="0"/>
        <w:pageBreakBefore w:val="0"/>
        <w:widowControl/>
        <w:spacing w:before="0" w:after="160"/>
        <w:jc w:val="left"/>
      </w:pPr>
      <w:r>
        <w:t>In dry weather only dry weather flow mean drainage flow will occur not the stormwater taken into account if drainage: sewage =1:20 then at dry flow only 1 unit will flow in a total of 21 unit mean % flow as compared to rainy season =1*100/21 = 4.76.</w:t>
        <w:br/>
      </w:r>
    </w:p>
    <w:p>
      <w:pPr>
        <w:pStyle w:val="bcbxbxbxaxvwetaxbxbxbxkldwbxbxaxbxkaqobxaxbxbxayrrbxbxaxbxvwfobxbxbxaxzrfhaxbxbxbxuxpaxbxbxbxyvxpbxbxaxbxzbxcbxbxbxaxkkmhbxaxbxbxhtlwbxaxbxbxxnivbxbxbxaxnjrobxbxaxbxtrvvbxbxaxbxrbacbxbxaxbxsgphbxbxaxbxafhtbxaxbxbxpjr"/>
        <w:keepNext w:val="0"/>
        <w:keepLines w:val="0"/>
        <w:pageBreakBefore w:val="0"/>
        <w:widowControl/>
        <w:spacing w:before="0" w:after="160"/>
        <w:jc w:val="left"/>
      </w:pPr>
      <w:r>
        <w:t>20. For treating the sewage of a large city, you will recommend</w:t>
      </w:r>
    </w:p>
    <w:p>
      <w:pPr>
        <w:pStyle w:val="bcbxbxbxaxvwetaxbxbxbxkldwbxbxaxbxkaqobxaxbxbxayrrbxbxaxbxvwfobxbxbxaxzrfhaxbxbxbxuxpaxbxbxbxyvxpbxbxaxbxzbxcbxbxbxaxkkmhbxaxbxbxhtlwbxaxbxbxxnivbxbxbxaxnjrobxbxaxbxtrvvbxbxaxbxrbacbxbxaxbxsgphbxbxaxbxafhtbxaxbxbxpjrqa"/>
        <w:keepNext w:val="0"/>
        <w:keepLines w:val="0"/>
        <w:pageBreakBefore w:val="0"/>
        <w:widowControl/>
        <w:spacing w:before="0" w:after="160"/>
        <w:jc w:val="left"/>
      </w:pPr>
      <w:r>
        <w:t xml:space="preserve">    a. a sedimentation tank and an activated sludge treatment plant</w:t>
      </w:r>
    </w:p>
    <w:p>
      <w:pPr>
        <w:pStyle w:val="bcbxbxbxaxvwetaxbxbxbxkldwbxbxaxbxkaqobxaxbxbxayrrbxbxaxbxvwfobxbxbxaxzrfhaxbxbxbxuxpaxbxbxbxyvxpbxbxaxbxzbxcbxbxbxaxkkmhbxaxbxbxhtlwbxaxbxbxxnivbxbxbxaxnjrobxbxaxbxtrvvbxbxaxbxrbacbxbxaxbxsgphbxbxaxbxafhtbxaxbxbxpjrqaxb"/>
        <w:keepNext w:val="0"/>
        <w:keepLines w:val="0"/>
        <w:pageBreakBefore w:val="0"/>
        <w:widowControl/>
        <w:spacing w:before="0" w:after="160"/>
        <w:jc w:val="left"/>
      </w:pPr>
      <w:r>
        <w:t xml:space="preserve">    b. a plant consisting of Imhoff tanks with low rate trickling filters</w:t>
      </w:r>
    </w:p>
    <w:p>
      <w:pPr>
        <w:pStyle w:val="bcbxbxbxaxvwetaxbxbxbxkldwbxbxaxbxkaqobxaxbxbxayrrbxbxaxbxvwfobxbxbxaxzrfhaxbxbxbxuxpaxbxbxbxyvxpbxbxaxbxzbxcbxbxbxaxkkmhbxaxbxbxhtlwbxaxbxbxxnivbxbxbxaxnjrobxbxaxbxtrvvbxbxaxbxrbacbxbxaxbxsgphbxbxaxbxafhtbxaxbxbxpjrqaxbxb"/>
        <w:keepNext w:val="0"/>
        <w:keepLines w:val="0"/>
        <w:pageBreakBefore w:val="0"/>
        <w:widowControl/>
        <w:spacing w:before="0" w:after="160"/>
        <w:jc w:val="left"/>
      </w:pPr>
      <w:r>
        <w:t xml:space="preserve">    c. sedimentation tanks with high rate trickling filters</w:t>
      </w:r>
    </w:p>
    <w:p>
      <w:pPr>
        <w:pStyle w:val="bcbxbxbxaxvwetaxbxbxbxkldwbxbxaxbxkaqobxaxbxbxayrrbxbxaxbxvwfobxbxbxaxzrfhaxbxbxbxuxpaxbxbxbxyvxpbxbxaxbxzbxcbxbxbxaxkkmhbxaxbxbxhtlwbxaxbxbxxnivbxbxbxaxnjrobxbxaxbxtrvvbxbxaxbxrbacbxbxaxbxsgphbxbxaxbxafhtbxaxbxbxpjrqaxbxbxb"/>
        <w:keepNext w:val="0"/>
        <w:keepLines w:val="0"/>
        <w:pageBreakBefore w:val="0"/>
        <w:widowControl/>
        <w:spacing w:before="0" w:after="160"/>
        <w:jc w:val="left"/>
      </w:pPr>
      <w:r>
        <w:t xml:space="preserve">    d. none of these.</w:t>
      </w:r>
    </w:p>
    <w:p>
      <w:pPr>
        <w:pStyle w:val="bcbxbxbxaxvwetaxbxbxbxkldwbxbxaxbxkaqobxaxbxbxayrrbxbxaxbxvwfobxbxbxaxzrfhaxbxbxbxuxpaxbxbxbxyvxpbxbxaxbxzbxcbxbxbxaxkkmhbxaxbxbxhtlwbxaxbxbxxnivbxbxbxaxnjrobxbxaxbxtrvvbxbxaxbxrbacbxbxaxbxsgphbxbxaxbxafhtbxaxbxbxpjrqaxbxbxbxm"/>
        <w:keepNext w:val="0"/>
        <w:keepLines w:val="0"/>
        <w:pageBreakBefore w:val="0"/>
        <w:widowControl/>
        <w:spacing w:before="0" w:after="160"/>
        <w:jc w:val="left"/>
      </w:pPr>
      <w:r>
        <w:t>Explanation: Option A is correct.</w:t>
      </w:r>
    </w:p>
    <w:p>
      <w:pPr>
        <w:pStyle w:val="bcbxbxbxaxvwetaxbxbxbxkldwbxbxaxbxkaqobxaxbxbxayrrbxbxaxbxvwfobxbxbxaxzrfhaxbxbxbxuxpaxbxbxbxyvxpbxbxaxbxzbxcbxbxbxaxkkmhbxaxbxbxhtlwbxaxbxbxxnivbxbxbxaxnjrobxbxaxbxtrvvbxbxaxbxrbacbxbxaxbxsgphbxbxaxbxafhtbxaxbxbxpjrqaxbxbxbxmd"/>
        <w:keepNext w:val="0"/>
        <w:keepLines w:val="0"/>
        <w:pageBreakBefore w:val="0"/>
        <w:widowControl/>
        <w:spacing w:before="0" w:after="160"/>
        <w:jc w:val="left"/>
      </w:pPr>
      <w:r>
        <w:t>In sedimentation tank, 30 to 35% of settleable organic matter can be removed.</w:t>
        <w:br/>
        <w:t>Activated sludge process can remove 50 to 60% of soluble organic matter.</w:t>
        <w:br/>
        <w:t>That is why mostly we recommended for these two treatment units.</w:t>
        <w:br/>
      </w:r>
    </w:p>
    <w:p>
      <w:pPr>
        <w:pStyle w:val="bcbxbxbxaxvwetaxbxbxbxkldwbxbxaxbxkaqobxaxbxbxayrrbxbxaxbxvwfobxbxbxaxzrfhaxbxbxbxuxpaxbxbxbxyvxpbxbxaxbxzbxcbxbxbxaxkkmhbxaxbxbxhtlwbxaxbxbxxnivbxbxbxaxnjrobxbxaxbxtrvvbxbxaxbxrbacbxbxaxbxsgphbxbxaxbxafhtbxaxbxbxpjrqaxbxbxbxmdd"/>
        <w:keepNext w:val="0"/>
        <w:keepLines w:val="0"/>
        <w:pageBreakBefore w:val="0"/>
        <w:widowControl/>
        <w:spacing w:before="0" w:after="160"/>
        <w:jc w:val="left"/>
      </w:pPr>
      <w:r>
        <w:t>21. The detention time of a circular tank of diameter d and water depth H, for receiving the sewage Q per hour, is</w:t>
      </w:r>
    </w:p>
    <w:p>
      <w:pPr>
        <w:pStyle w:val="bcbxbxbxaxvwetaxbxbxbxkldwbxbxaxbxkaqobxaxbxbxayrrbxbxaxbxvwfobxbxbxaxzrfhaxbxbxbxuxpaxbxbxbxyvxpbxbxaxbxzbxcbxbxbxaxkkmhbxaxbxbxhtlwbxaxbxbxxnivbxbxbxaxnjrobxbxaxbxtrvvbxbxaxbxrbacbxbxaxbxsgphbxbxaxbxafhtbxaxbxbxpjrqaxbxbxbxmddm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316736" cy="36576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16736" cy="365760"/>
                    </a:xfrm>
                    <a:prstGeom prst="rect"/>
                  </pic:spPr>
                </pic:pic>
              </a:graphicData>
            </a:graphic>
          </wp:inline>
        </w:drawing>
      </w:r>
    </w:p>
    <w:p>
      <w:pPr>
        <w:pStyle w:val="bcbxbxbxaxvwetaxbxbxbxkldwbxbxaxbxkaqobxaxbxbxayrrbxbxaxbxvwfobxbxbxaxzrfhaxbxbxbxuxpaxbxbxbxyvxpbxbxaxbxzbxcbxbxbxaxkkmhbxaxbxbxhtlwbxaxbxbxxnivbxbxbxaxnjrobxbxaxbxtrvvbxbxaxbxrbacbxbxaxbxsgphbxbxaxbxafhtbxaxbxbxpjrqaxbxbxbxmddm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243584" cy="36576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243584" cy="365760"/>
                    </a:xfrm>
                    <a:prstGeom prst="rect"/>
                  </pic:spPr>
                </pic:pic>
              </a:graphicData>
            </a:graphic>
          </wp:inline>
        </w:drawing>
      </w:r>
    </w:p>
    <w:p>
      <w:pPr>
        <w:pStyle w:val="bcbxbxbxaxvwetaxbxbxbxkldwbxbxaxbxkaqobxaxbxbxayrrbxbxaxbxvwfobxbxbxaxzrfhaxbxbxbxuxpaxbxbxbxyvxpbxbxaxbxzbxcbxbxbxaxkkmhbxaxbxbxhtlwbxaxbxbxxnivbxbxbxaxnjrobxbxaxbxtrvvbxbxaxbxrbacbxbxaxbxsgphbxbxaxbxafhtbxaxbxbxpjrqaxbxbxbxmddm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243584" cy="36576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243584" cy="365760"/>
                    </a:xfrm>
                    <a:prstGeom prst="rect"/>
                  </pic:spPr>
                </pic:pic>
              </a:graphicData>
            </a:graphic>
          </wp:inline>
        </w:drawing>
      </w:r>
    </w:p>
    <w:p>
      <w:pPr>
        <w:pStyle w:val="bcbxbxbxaxvwetaxbxbxbxkldwbxbxaxbxkaqobxaxbxbxayrrbxbxaxbxvwfobxbxbxaxzrfhaxbxbxbxuxpaxbxbxbxyvxpbxbxaxbxzbxcbxbxbxaxkkmhbxaxbxbxhtlwbxaxbxbxxnivbxbxbxaxnjrobxbxaxbxtrvvbxbxaxbxrbacbxbxaxbxsgphbxbxaxbxafhtbxaxbxbxpjrqaxbxbxbxmddm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225296" cy="36576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25296" cy="365760"/>
                    </a:xfrm>
                    <a:prstGeom prst="rect"/>
                  </pic:spPr>
                </pic:pic>
              </a:graphicData>
            </a:graphic>
          </wp:inline>
        </w:drawing>
      </w:r>
    </w:p>
    <w:p>
      <w:pPr>
        <w:pStyle w:val="bcbxbxbxaxvwetaxbxbxbxkldwbxbxaxbxkaqobxaxbxbxayrrbxbxaxbxvwfobxbxbxaxzrfhaxbxbxbxuxpaxbxbxbxyvxpbxbxaxbxzbxcbxbxbxaxkkmhbxaxbxbxhtlwbxaxbxbxxnivbxbxbxaxnjrobxbxaxbxtrvvbxbxaxbxrbacbxbxaxbxsgphbxbxaxbxafhtbxaxbxbxpjrqaxbxbxbxmddmaxbxbxbxh"/>
        <w:keepNext w:val="0"/>
        <w:keepLines w:val="0"/>
        <w:pageBreakBefore w:val="0"/>
        <w:widowControl/>
        <w:spacing w:before="0" w:after="160"/>
        <w:jc w:val="left"/>
      </w:pPr>
      <w:r>
        <w:t>Explanation: Option A is correct.</w:t>
      </w:r>
    </w:p>
    <w:p>
      <w:pPr>
        <w:pStyle w:val="bcbxbxbxaxvwetaxbxbxbxkldwbxbxaxbxkaqobxaxbxbxayrrbxbxaxbxvwfobxbxbxaxzrfhaxbxbxbxuxpaxbxbxbxyvxpbxbxaxbxzbxcbxbxbxaxkkmhbxaxbxbxhtlwbxaxbxbxxnivbxbxbxaxnjrobxbxaxbxtrvvbxbxaxbxrbacbxbxaxbxsgphbxbxaxbxafhtbxaxbxbxpjrqaxbxbxbxmddmaxbxbxbxhv"/>
        <w:keepNext w:val="0"/>
        <w:keepLines w:val="0"/>
        <w:pageBreakBefore w:val="0"/>
        <w:widowControl/>
        <w:spacing w:before="0" w:after="160"/>
        <w:jc w:val="left"/>
      </w:pPr>
      <w:r>
        <w:t>The unit of detention time is sec.</w:t>
        <w:br/>
        <w:t>So we have 4 options can choose first one.</w:t>
        <w:br/>
        <w:t>(d^2=m^2 ) * (  (d=m)+(h=m))==m^3.</w:t>
        <w:br/>
        <w:t>m^3=volume.</w:t>
        <w:br/>
        <w:t>Q=m^3/sec.</w:t>
        <w:br/>
      </w:r>
    </w:p>
    <w:p>
      <w:pPr>
        <w:pStyle w:val="c"/>
        <w:keepNext w:val="0"/>
        <w:keepLines w:val="0"/>
        <w:pageBreakBefore w:val="0"/>
        <w:widowControl/>
        <w:spacing w:before="0" w:after="160"/>
        <w:jc w:val="left"/>
      </w:pPr>
      <w:r>
        <w:t>22. The dimensions of a rectangular settling tank are : length 24 m, width 6 m and depth 3 m. If 2 hour detention period for tanks is recommended, the rate of flow of sewage per hour, is</w:t>
      </w:r>
    </w:p>
    <w:p>
      <w:pPr>
        <w:pStyle w:val="cvb"/>
        <w:keepNext w:val="0"/>
        <w:keepLines w:val="0"/>
        <w:pageBreakBefore w:val="0"/>
        <w:widowControl/>
        <w:spacing w:before="0" w:after="160"/>
        <w:jc w:val="left"/>
      </w:pPr>
      <w:r>
        <w:t xml:space="preserve">    a. 208 cu m</w:t>
      </w:r>
    </w:p>
    <w:p>
      <w:pPr>
        <w:pStyle w:val="cvbxb"/>
        <w:keepNext w:val="0"/>
        <w:keepLines w:val="0"/>
        <w:pageBreakBefore w:val="0"/>
        <w:widowControl/>
        <w:spacing w:before="0" w:after="160"/>
        <w:jc w:val="left"/>
      </w:pPr>
      <w:r>
        <w:t xml:space="preserve">    b. 212 cu m</w:t>
      </w:r>
    </w:p>
    <w:p>
      <w:pPr>
        <w:pStyle w:val="cvbxbxa"/>
        <w:keepNext w:val="0"/>
        <w:keepLines w:val="0"/>
        <w:pageBreakBefore w:val="0"/>
        <w:widowControl/>
        <w:spacing w:before="0" w:after="160"/>
        <w:jc w:val="left"/>
      </w:pPr>
      <w:r>
        <w:t xml:space="preserve">    c. 216 cu m</w:t>
      </w:r>
    </w:p>
    <w:p>
      <w:pPr>
        <w:pStyle w:val="cvbxbxaxb"/>
        <w:keepNext w:val="0"/>
        <w:keepLines w:val="0"/>
        <w:pageBreakBefore w:val="0"/>
        <w:widowControl/>
        <w:spacing w:before="0" w:after="160"/>
        <w:jc w:val="left"/>
      </w:pPr>
      <w:r>
        <w:t xml:space="preserve">    d. 220 cu m.</w:t>
      </w:r>
    </w:p>
    <w:p>
      <w:pPr>
        <w:pStyle w:val="cvbxbxaxbxa"/>
        <w:keepNext w:val="0"/>
        <w:keepLines w:val="0"/>
        <w:pageBreakBefore w:val="0"/>
        <w:widowControl/>
        <w:spacing w:before="0" w:after="160"/>
        <w:jc w:val="left"/>
      </w:pPr>
      <w:r>
        <w:t>Explanation: Option C is correct.</w:t>
      </w:r>
    </w:p>
    <w:p>
      <w:pPr>
        <w:pStyle w:val="cvbxbxaxbxau"/>
        <w:keepNext w:val="0"/>
        <w:keepLines w:val="0"/>
        <w:pageBreakBefore w:val="0"/>
        <w:widowControl/>
        <w:spacing w:before="0" w:after="160"/>
        <w:jc w:val="left"/>
      </w:pPr>
      <w:r>
        <w:t>Q= (L*B*H)/T  m^3/hr.</w:t>
        <w:br/>
        <w:t>Q = Discharge (m^3/hr),</w:t>
        <w:br/>
        <w:t>T = Time in Hour,</w:t>
        <w:br/>
        <w:t>L = Leght (m),</w:t>
        <w:br/>
        <w:t>B = Breath (m).</w:t>
        <w:br/>
        <w:t>H = Height (m).</w:t>
        <w:br/>
      </w:r>
    </w:p>
    <w:p>
      <w:pPr>
        <w:pStyle w:val="cvbxbxaxbxaur"/>
        <w:keepNext w:val="0"/>
        <w:keepLines w:val="0"/>
        <w:pageBreakBefore w:val="0"/>
        <w:widowControl/>
        <w:spacing w:before="0" w:after="160"/>
        <w:jc w:val="left"/>
      </w:pPr>
      <w:r>
        <w:t>23. The screens are fixed</w:t>
      </w:r>
    </w:p>
    <w:p>
      <w:pPr>
        <w:pStyle w:val="cvbxbxaxbxaurhb"/>
        <w:keepNext w:val="0"/>
        <w:keepLines w:val="0"/>
        <w:pageBreakBefore w:val="0"/>
        <w:widowControl/>
        <w:spacing w:before="0" w:after="160"/>
        <w:jc w:val="left"/>
      </w:pPr>
      <w:r>
        <w:t xml:space="preserve">    a. perpendicular to the direction of flow</w:t>
      </w:r>
    </w:p>
    <w:p>
      <w:pPr>
        <w:pStyle w:val="cvbxbxaxbxaurhbxb"/>
        <w:keepNext w:val="0"/>
        <w:keepLines w:val="0"/>
        <w:pageBreakBefore w:val="0"/>
        <w:widowControl/>
        <w:spacing w:before="0" w:after="160"/>
        <w:jc w:val="left"/>
      </w:pPr>
      <w:r>
        <w:t xml:space="preserve">    b. parallel to the direction of flow</w:t>
      </w:r>
    </w:p>
    <w:p>
      <w:pPr>
        <w:pStyle w:val="cvbxbxaxbxaurhbxbxa"/>
        <w:keepNext w:val="0"/>
        <w:keepLines w:val="0"/>
        <w:pageBreakBefore w:val="0"/>
        <w:widowControl/>
        <w:spacing w:before="0" w:after="160"/>
        <w:jc w:val="left"/>
      </w:pPr>
      <w:r>
        <w:t xml:space="preserve">    c. at an angle 30° to 60° to the direction of flow</w:t>
      </w:r>
    </w:p>
    <w:p>
      <w:pPr>
        <w:pStyle w:val="cvbxbxaxbxaurhbxbxaxb"/>
        <w:keepNext w:val="0"/>
        <w:keepLines w:val="0"/>
        <w:pageBreakBefore w:val="0"/>
        <w:widowControl/>
        <w:spacing w:before="0" w:after="160"/>
        <w:jc w:val="left"/>
      </w:pPr>
      <w:r>
        <w:t xml:space="preserve">    d. none of these.</w:t>
      </w:r>
    </w:p>
    <w:p>
      <w:pPr>
        <w:pStyle w:val="cvbxbxaxbxaurhbxbxaxbxy"/>
        <w:keepNext w:val="0"/>
        <w:keepLines w:val="0"/>
        <w:pageBreakBefore w:val="0"/>
        <w:widowControl/>
        <w:spacing w:before="0" w:after="160"/>
        <w:jc w:val="left"/>
      </w:pPr>
      <w:r>
        <w:t>Explanation: Option C is correct.</w:t>
      </w:r>
    </w:p>
    <w:p>
      <w:pPr>
        <w:pStyle w:val="cvbxbxaxbxaurhbxbxaxbxyh"/>
        <w:keepNext w:val="0"/>
        <w:keepLines w:val="0"/>
        <w:pageBreakBefore w:val="0"/>
        <w:widowControl/>
        <w:spacing w:before="0" w:after="160"/>
        <w:jc w:val="left"/>
      </w:pPr>
      <w:r>
        <w:t>I go with option A because screens are placed perpendicular to flow so as to separate the solids particles.</w:t>
        <w:br/>
      </w:r>
    </w:p>
    <w:p>
      <w:pPr>
        <w:pStyle w:val="cvbxbxaxbxaurhbxbxaxbxyhl"/>
        <w:keepNext w:val="0"/>
        <w:keepLines w:val="0"/>
        <w:pageBreakBefore w:val="0"/>
        <w:widowControl/>
        <w:spacing w:before="0" w:after="160"/>
        <w:jc w:val="left"/>
      </w:pPr>
      <w:r>
        <w:t>24. In primary sedimentation, the 0.2 mm inorganic solids get separated if specific gravity is</w:t>
      </w:r>
    </w:p>
    <w:p>
      <w:pPr>
        <w:pStyle w:val="cvbxbxaxbxaurhbxbxaxbxyhlub"/>
        <w:keepNext w:val="0"/>
        <w:keepLines w:val="0"/>
        <w:pageBreakBefore w:val="0"/>
        <w:widowControl/>
        <w:spacing w:before="0" w:after="160"/>
        <w:jc w:val="left"/>
      </w:pPr>
      <w:r>
        <w:t xml:space="preserve">    a. 2.50</w:t>
      </w:r>
    </w:p>
    <w:p>
      <w:pPr>
        <w:pStyle w:val="cvbxbxaxbxaurhbxbxaxbxyhlubxb"/>
        <w:keepNext w:val="0"/>
        <w:keepLines w:val="0"/>
        <w:pageBreakBefore w:val="0"/>
        <w:widowControl/>
        <w:spacing w:before="0" w:after="160"/>
        <w:jc w:val="left"/>
      </w:pPr>
      <w:r>
        <w:t xml:space="preserve">    b. 2.55</w:t>
      </w:r>
    </w:p>
    <w:p>
      <w:pPr>
        <w:pStyle w:val="cvbxbxaxbxaurhbxbxaxbxyhlubxbxa"/>
        <w:keepNext w:val="0"/>
        <w:keepLines w:val="0"/>
        <w:pageBreakBefore w:val="0"/>
        <w:widowControl/>
        <w:spacing w:before="0" w:after="160"/>
        <w:jc w:val="left"/>
      </w:pPr>
      <w:r>
        <w:t xml:space="preserve">    c. 2.65</w:t>
      </w:r>
    </w:p>
    <w:p>
      <w:pPr>
        <w:pStyle w:val="cvbxbxaxbxaurhbxbxaxbxyhlubxbxaxb"/>
        <w:keepNext w:val="0"/>
        <w:keepLines w:val="0"/>
        <w:pageBreakBefore w:val="0"/>
        <w:widowControl/>
        <w:spacing w:before="0" w:after="160"/>
        <w:jc w:val="left"/>
      </w:pPr>
      <w:r>
        <w:t xml:space="preserve">    d. 2.75</w:t>
      </w:r>
    </w:p>
    <w:p>
      <w:pPr>
        <w:pStyle w:val="cvbxbxaxbxaurhbxbxaxbxyhlubxbxaxbxr"/>
        <w:keepNext w:val="0"/>
        <w:keepLines w:val="0"/>
        <w:pageBreakBefore w:val="0"/>
        <w:widowControl/>
        <w:spacing w:before="0" w:after="160"/>
        <w:jc w:val="left"/>
      </w:pPr>
      <w:r>
        <w:t>Explanation: Option C is correct.</w:t>
      </w:r>
    </w:p>
    <w:p>
      <w:pPr>
        <w:pStyle w:val="cvbxbxaxbxaurhbxbxaxbxyhlubxbxaxbxra"/>
        <w:keepNext w:val="0"/>
        <w:keepLines w:val="0"/>
        <w:pageBreakBefore w:val="0"/>
        <w:widowControl/>
        <w:spacing w:before="0" w:after="160"/>
        <w:jc w:val="left"/>
      </w:pPr>
      <w:r>
        <w:t>Inorganic solids- 2.6 to 2.9 but generally 2.65 taken and organic solid - 1 to 2.</w:t>
        <w:br/>
        <w:t>Generally taken 1.04.</w:t>
        <w:br/>
      </w:r>
    </w:p>
    <w:p>
      <w:pPr>
        <w:pStyle w:val="cvbxbxaxbxaurhbxbxaxbxyhlubxbxaxbxraq"/>
        <w:keepNext w:val="0"/>
        <w:keepLines w:val="0"/>
        <w:pageBreakBefore w:val="0"/>
        <w:widowControl/>
        <w:spacing w:before="0" w:after="160"/>
        <w:jc w:val="left"/>
      </w:pPr>
      <w:r>
        <w:t>25. Pick up the in-correct statement from the following :</w:t>
      </w:r>
    </w:p>
    <w:p>
      <w:pPr>
        <w:pStyle w:val="cvbxbxaxbxaurhbxbxaxbxyhlubxbxaxbxraqob"/>
        <w:keepNext w:val="0"/>
        <w:keepLines w:val="0"/>
        <w:pageBreakBefore w:val="0"/>
        <w:widowControl/>
        <w:spacing w:before="0" w:after="160"/>
        <w:jc w:val="left"/>
      </w:pPr>
      <w:r>
        <w:t xml:space="preserve">    a. Manholes are provided in sewer pipes at suitable intervals</w:t>
      </w:r>
    </w:p>
    <w:p>
      <w:pPr>
        <w:pStyle w:val="cvbxbxaxbxaurhbxbxaxbxyhlubxbxaxbxraqobxb"/>
        <w:keepNext w:val="0"/>
        <w:keepLines w:val="0"/>
        <w:pageBreakBefore w:val="0"/>
        <w:widowControl/>
        <w:spacing w:before="0" w:after="160"/>
        <w:jc w:val="left"/>
      </w:pPr>
      <w:r>
        <w:t xml:space="preserve">    b. Catch basins are generally provided in sewers for carrying drainage discharge</w:t>
      </w:r>
    </w:p>
    <w:p>
      <w:pPr>
        <w:pStyle w:val="cvbxbxaxbxaurhbxbxaxbxyhlubxbxaxbxraqobxbxa"/>
        <w:keepNext w:val="0"/>
        <w:keepLines w:val="0"/>
        <w:pageBreakBefore w:val="0"/>
        <w:widowControl/>
        <w:spacing w:before="0" w:after="160"/>
        <w:jc w:val="left"/>
      </w:pPr>
      <w:r>
        <w:t xml:space="preserve">    c. Inlets are generally provided in all sewers</w:t>
      </w:r>
    </w:p>
    <w:p>
      <w:pPr>
        <w:pStyle w:val="cvbxbxaxbxaurhbxbxaxbxyhlubxbxaxbxraqobxbxaxb"/>
        <w:keepNext w:val="0"/>
        <w:keepLines w:val="0"/>
        <w:pageBreakBefore w:val="0"/>
        <w:widowControl/>
        <w:spacing w:before="0" w:after="160"/>
        <w:jc w:val="left"/>
      </w:pPr>
      <w:r>
        <w:t xml:space="preserve">    d. None of these.</w:t>
      </w:r>
    </w:p>
    <w:p>
      <w:pPr>
        <w:pStyle w:val="cvbxbxaxbxaurhbxbxaxbxyhlubxbxaxbxraqobxbxaxbxr"/>
        <w:keepNext w:val="0"/>
        <w:keepLines w:val="0"/>
        <w:pageBreakBefore w:val="0"/>
        <w:widowControl/>
        <w:spacing w:before="0" w:after="160"/>
        <w:jc w:val="left"/>
      </w:pPr>
      <w:r>
        <w:t>Explanation: Option C is correct.</w:t>
      </w:r>
    </w:p>
    <w:p>
      <w:pPr>
        <w:pStyle w:val="cvbxbxaxbxaurhbxbxaxbxyhlubxbxaxbxraqobxbxaxbxrf"/>
        <w:keepNext w:val="0"/>
        <w:keepLines w:val="0"/>
        <w:pageBreakBefore w:val="0"/>
        <w:widowControl/>
        <w:spacing w:before="0" w:after="160"/>
        <w:jc w:val="left"/>
      </w:pPr>
      <w:r>
        <w:t>Catch basins are provided to stop the entry of heavy debris present in the storm water into the sewers.</w:t>
        <w:br/>
      </w:r>
    </w:p>
    <w:p>
      <w:pPr>
        <w:pStyle w:val="cvbxbxaxbxaurhbxbxaxbxyhlubxbxaxbxraqobxbxaxbxrfn"/>
        <w:keepNext w:val="0"/>
        <w:keepLines w:val="0"/>
        <w:pageBreakBefore w:val="0"/>
        <w:widowControl/>
        <w:spacing w:before="0" w:after="160"/>
        <w:jc w:val="left"/>
      </w:pPr>
      <w:r>
        <w:t>26. Clogging of sewers, is caused due to</w:t>
      </w:r>
    </w:p>
    <w:p>
      <w:pPr>
        <w:pStyle w:val="cvbxbxaxbxaurhbxbxaxbxyhlubxbxaxbxraqobxbxaxbxrfneb"/>
        <w:keepNext w:val="0"/>
        <w:keepLines w:val="0"/>
        <w:pageBreakBefore w:val="0"/>
        <w:widowControl/>
        <w:spacing w:before="0" w:after="160"/>
        <w:jc w:val="left"/>
      </w:pPr>
      <w:r>
        <w:t xml:space="preserve">    a. low discharge</w:t>
      </w:r>
    </w:p>
    <w:p>
      <w:pPr>
        <w:pStyle w:val="cvbxbxaxbxaurhbxbxaxbxyhlubxbxaxbxraqobxbxaxbxrfnebxb"/>
        <w:keepNext w:val="0"/>
        <w:keepLines w:val="0"/>
        <w:pageBreakBefore w:val="0"/>
        <w:widowControl/>
        <w:spacing w:before="0" w:after="160"/>
        <w:jc w:val="left"/>
      </w:pPr>
      <w:r>
        <w:t xml:space="preserve">    b. greasy and oily matters</w:t>
      </w:r>
    </w:p>
    <w:p>
      <w:pPr>
        <w:pStyle w:val="cvbxbxaxbxaurhbxbxaxbxyhlubxbxaxbxraqobxbxaxbxrfnebxbxb"/>
        <w:keepNext w:val="0"/>
        <w:keepLines w:val="0"/>
        <w:pageBreakBefore w:val="0"/>
        <w:widowControl/>
        <w:spacing w:before="0" w:after="160"/>
        <w:jc w:val="left"/>
      </w:pPr>
      <w:r>
        <w:t xml:space="preserve">    c. domestic wastes thrown in manholes</w:t>
      </w:r>
    </w:p>
    <w:p>
      <w:pPr>
        <w:pStyle w:val="cvbxbxaxbxaurhbxbxaxbxyhlubxbxaxbxraqobxbxaxbxrfnebxbxbxa"/>
        <w:keepNext w:val="0"/>
        <w:keepLines w:val="0"/>
        <w:pageBreakBefore w:val="0"/>
        <w:widowControl/>
        <w:spacing w:before="0" w:after="160"/>
        <w:jc w:val="left"/>
      </w:pPr>
      <w:r>
        <w:t xml:space="preserve">    d. all the above.</w:t>
      </w:r>
    </w:p>
    <w:p>
      <w:pPr>
        <w:pStyle w:val="cvbxbxaxbxaurhbxbxaxbxyhlubxbxaxbxraqobxbxaxbxrfnebxbxbxaxl"/>
        <w:keepNext w:val="0"/>
        <w:keepLines w:val="0"/>
        <w:pageBreakBefore w:val="0"/>
        <w:widowControl/>
        <w:spacing w:before="0" w:after="160"/>
        <w:jc w:val="left"/>
      </w:pPr>
      <w:r>
        <w:t>Explanation: Option D is correct.</w:t>
      </w:r>
    </w:p>
    <w:p>
      <w:pPr>
        <w:pStyle w:val="cvbxbxaxbxaurhbxbxaxbxyhlubxbxaxbxraqobxbxaxbxrfnebxbxbxaxlh"/>
        <w:keepNext w:val="0"/>
        <w:keepLines w:val="0"/>
        <w:pageBreakBefore w:val="0"/>
        <w:widowControl/>
        <w:spacing w:before="0" w:after="160"/>
        <w:jc w:val="left"/>
      </w:pPr>
      <w:r>
        <w:br/>
      </w:r>
    </w:p>
    <w:p>
      <w:pPr>
        <w:pStyle w:val="cvbxbxaxbxaurhbxbxaxbxyhlubxbxaxbxraqobxbxaxbxrfnebxbxbxaxlhr"/>
        <w:keepNext w:val="0"/>
        <w:keepLines w:val="0"/>
        <w:pageBreakBefore w:val="0"/>
        <w:widowControl/>
        <w:spacing w:before="0" w:after="160"/>
        <w:jc w:val="left"/>
      </w:pPr>
      <w:r>
        <w:t>27. A sewer pipe contains 1 mm sand particles of specific gravity 2.65 and 5 mm organic particles of specific gravity 1.2, the minimum velocity required for removing the sewerage, is</w:t>
      </w:r>
    </w:p>
    <w:p>
      <w:pPr>
        <w:pStyle w:val="cvbxbxaxbxaurhbxbxaxbxyhlubxbxaxbxraqobxbxaxbxrfnebxbxbxaxlhrjb"/>
        <w:keepNext w:val="0"/>
        <w:keepLines w:val="0"/>
        <w:pageBreakBefore w:val="0"/>
        <w:widowControl/>
        <w:spacing w:before="0" w:after="160"/>
        <w:jc w:val="left"/>
      </w:pPr>
      <w:r>
        <w:t xml:space="preserve">    a. 0.35 m/sec</w:t>
      </w:r>
    </w:p>
    <w:p>
      <w:pPr>
        <w:pStyle w:val="cvbxbxaxbxaurhbxbxaxbxyhlubxbxaxbxraqobxbxaxbxrfnebxbxbxaxlhrjbxb"/>
        <w:keepNext w:val="0"/>
        <w:keepLines w:val="0"/>
        <w:pageBreakBefore w:val="0"/>
        <w:widowControl/>
        <w:spacing w:before="0" w:after="160"/>
        <w:jc w:val="left"/>
      </w:pPr>
      <w:r>
        <w:t xml:space="preserve">    b. 0.40 m/sec</w:t>
      </w:r>
    </w:p>
    <w:p>
      <w:pPr>
        <w:pStyle w:val="cvbxbxaxbxaurhbxbxaxbxyhlubxbxaxbxraqobxbxaxbxrfnebxbxbxaxlhrjbxbxa"/>
        <w:keepNext w:val="0"/>
        <w:keepLines w:val="0"/>
        <w:pageBreakBefore w:val="0"/>
        <w:widowControl/>
        <w:spacing w:before="0" w:after="160"/>
        <w:jc w:val="left"/>
      </w:pPr>
      <w:r>
        <w:t xml:space="preserve">    c. 0.45 m/sec</w:t>
      </w:r>
    </w:p>
    <w:p>
      <w:pPr>
        <w:pStyle w:val="cvbxbxaxbxaurhbxbxaxbxyhlubxbxaxbxraqobxbxaxbxrfnebxbxbxaxlhrjbxbxaxb"/>
        <w:keepNext w:val="0"/>
        <w:keepLines w:val="0"/>
        <w:pageBreakBefore w:val="0"/>
        <w:widowControl/>
        <w:spacing w:before="0" w:after="160"/>
        <w:jc w:val="left"/>
      </w:pPr>
      <w:r>
        <w:t xml:space="preserve">    d. 0.50 m/sec.</w:t>
      </w:r>
    </w:p>
    <w:p>
      <w:pPr>
        <w:pStyle w:val="cvbxbxaxbxaurhbxbxaxbxyhlubxbxaxbxraqobxbxaxbxrfnebxbxbxaxlhrjbxbxaxbxr"/>
        <w:keepNext w:val="0"/>
        <w:keepLines w:val="0"/>
        <w:pageBreakBefore w:val="0"/>
        <w:widowControl/>
        <w:spacing w:before="0" w:after="160"/>
        <w:jc w:val="left"/>
      </w:pPr>
      <w:r>
        <w:t>Explanation: Option C is correct.</w:t>
      </w:r>
    </w:p>
    <w:p>
      <w:pPr>
        <w:pStyle w:val="cvbxbxaxbxaurhbxbxaxbxyhlubxbxaxbxraqobxbxaxbxrfnebxbxbxaxlhrjbxbxaxbxrz"/>
        <w:keepNext w:val="0"/>
        <w:keepLines w:val="0"/>
        <w:pageBreakBefore w:val="0"/>
        <w:widowControl/>
        <w:spacing w:before="0" w:after="160"/>
        <w:jc w:val="left"/>
      </w:pPr>
      <w:r>
        <w:t>The velocity required removing sewage = size of sand particle * specific gravity of sand/(specific gravity of organic mater *size of organic matter).</w:t>
        <w:br/>
        <w:t>V = 1 * 2.65/ (5 * 1.2) = 0.441666 = 0.45 m/s.</w:t>
        <w:br/>
      </w:r>
    </w:p>
    <w:p>
      <w:pPr>
        <w:pStyle w:val="cvbxbxaxbxaurhbxbxaxbxyhlubxbxaxbxraqobxbxaxbxrfnebxbxbxaxlhrjbxbxaxbxrzg"/>
        <w:keepNext w:val="0"/>
        <w:keepLines w:val="0"/>
        <w:pageBreakBefore w:val="0"/>
        <w:widowControl/>
        <w:spacing w:before="0" w:after="160"/>
        <w:jc w:val="left"/>
      </w:pPr>
      <w:r>
        <w:t>28. The coagulant widely used for sewage treatment, is</w:t>
      </w:r>
    </w:p>
    <w:p>
      <w:pPr>
        <w:pStyle w:val="cvbxbxaxbxaurhbxbxaxbxyhlubxbxaxbxraqobxbxaxbxrfnebxbxbxaxlhrjbxbxaxbxrzgeb"/>
        <w:keepNext w:val="0"/>
        <w:keepLines w:val="0"/>
        <w:pageBreakBefore w:val="0"/>
        <w:widowControl/>
        <w:spacing w:before="0" w:after="160"/>
        <w:jc w:val="left"/>
      </w:pPr>
      <w:r>
        <w:t xml:space="preserve">    a. alum</w:t>
      </w:r>
    </w:p>
    <w:p>
      <w:pPr>
        <w:pStyle w:val="cvbxbxaxbxaurhbxbxaxbxyhlubxbxaxbxraqobxbxaxbxrfnebxbxbxaxlhrjbxbxaxbxrzgebxa"/>
        <w:keepNext w:val="0"/>
        <w:keepLines w:val="0"/>
        <w:pageBreakBefore w:val="0"/>
        <w:widowControl/>
        <w:spacing w:before="0" w:after="160"/>
        <w:jc w:val="left"/>
      </w:pPr>
      <w:r>
        <w:t xml:space="preserve">    b. ferric chloride</w:t>
      </w:r>
    </w:p>
    <w:p>
      <w:pPr>
        <w:pStyle w:val="cvbxbxaxbxaurhbxbxaxbxyhlubxbxaxbxraqobxbxaxbxrfnebxbxbxaxlhrjbxbxaxbxrzgebxaxb"/>
        <w:keepNext w:val="0"/>
        <w:keepLines w:val="0"/>
        <w:pageBreakBefore w:val="0"/>
        <w:widowControl/>
        <w:spacing w:before="0" w:after="160"/>
        <w:jc w:val="left"/>
      </w:pPr>
      <w:r>
        <w:t xml:space="preserve">    c. ferric sulphate</w:t>
      </w:r>
    </w:p>
    <w:p>
      <w:pPr>
        <w:pStyle w:val="cvbxbxaxbxaurhbxbxaxbxyhlubxbxaxbxraqobxbxaxbxrfnebxbxbxaxlhrjbxbxaxbxrzgebxaxbxb"/>
        <w:keepNext w:val="0"/>
        <w:keepLines w:val="0"/>
        <w:pageBreakBefore w:val="0"/>
        <w:widowControl/>
        <w:spacing w:before="0" w:after="160"/>
        <w:jc w:val="left"/>
      </w:pPr>
      <w:r>
        <w:t xml:space="preserve">    d. chlorinated copperas.</w:t>
      </w:r>
    </w:p>
    <w:p>
      <w:pPr>
        <w:pStyle w:val="cvbxbxaxbxaurhbxbxaxbxyhlubxbxaxbxraqobxbxaxbxrfnebxbxbxaxlhrjbxbxaxbxrzgebxaxbxbxi"/>
        <w:keepNext w:val="0"/>
        <w:keepLines w:val="0"/>
        <w:pageBreakBefore w:val="0"/>
        <w:widowControl/>
        <w:spacing w:before="0" w:after="160"/>
        <w:jc w:val="left"/>
      </w:pPr>
      <w:r>
        <w:t>Explanation: Option B is correct.</w:t>
      </w:r>
    </w:p>
    <w:p>
      <w:pPr>
        <w:pStyle w:val="cvbxbxaxbxaurhbxbxaxbxyhlubxbxaxbxraqobxbxaxbxrfnebxbxbxaxlhrjbxbxaxbxrzgebxaxbxbxiu"/>
        <w:keepNext w:val="0"/>
        <w:keepLines w:val="0"/>
        <w:pageBreakBefore w:val="0"/>
        <w:widowControl/>
        <w:spacing w:before="0" w:after="160"/>
        <w:jc w:val="left"/>
      </w:pPr>
      <w:r>
        <w:t>Both B &amp; C are correct. Ferric Alum is generally used for treating Sewage whereas Alum is used for treating water.</w:t>
        <w:br/>
      </w:r>
    </w:p>
    <w:p>
      <w:pPr>
        <w:pStyle w:val="cvbxbxaxbxaurhbxbxaxbxyhlubxbxaxbxraqobxbxaxbxrfnebxbxbxaxlhrjbxbxaxbxrzgebxaxbxbxiuc"/>
        <w:keepNext w:val="0"/>
        <w:keepLines w:val="0"/>
        <w:pageBreakBefore w:val="0"/>
        <w:widowControl/>
        <w:spacing w:before="0" w:after="160"/>
        <w:jc w:val="left"/>
      </w:pPr>
      <w:r>
        <w:t>29. House connections to the laterals is generally made by</w:t>
      </w:r>
    </w:p>
    <w:p>
      <w:pPr>
        <w:pStyle w:val="cvbxbxaxbxaurhbxbxaxbxyhlubxbxaxbxraqobxbxaxbxrfnebxbxbxaxlhrjbxbxaxbxrzgebxaxbxbxiuczb"/>
        <w:keepNext w:val="0"/>
        <w:keepLines w:val="0"/>
        <w:pageBreakBefore w:val="0"/>
        <w:widowControl/>
        <w:spacing w:before="0" w:after="160"/>
        <w:jc w:val="left"/>
      </w:pPr>
      <w:r>
        <w:t xml:space="preserve">    a. R.C.C.</w:t>
      </w:r>
    </w:p>
    <w:p>
      <w:pPr>
        <w:pStyle w:val="cvbxbxaxbxaurhbxbxaxbxyhlubxbxaxbxraqobxbxaxbxrfnebxbxbxaxlhrjbxbxaxbxrzgebxaxbxbxiuczbxb"/>
        <w:keepNext w:val="0"/>
        <w:keepLines w:val="0"/>
        <w:pageBreakBefore w:val="0"/>
        <w:widowControl/>
        <w:spacing w:before="0" w:after="160"/>
        <w:jc w:val="left"/>
      </w:pPr>
      <w:r>
        <w:t xml:space="preserve">    b. P.C.C.</w:t>
      </w:r>
    </w:p>
    <w:p>
      <w:pPr>
        <w:pStyle w:val="cvbxbxaxbxaurhbxbxaxbxyhlubxbxaxbxraqobxbxaxbxrfnebxbxbxaxlhrjbxbxaxbxrzgebxaxbxbxiuczbxbxb"/>
        <w:keepNext w:val="0"/>
        <w:keepLines w:val="0"/>
        <w:pageBreakBefore w:val="0"/>
        <w:widowControl/>
        <w:spacing w:before="0" w:after="160"/>
        <w:jc w:val="left"/>
      </w:pPr>
      <w:r>
        <w:t xml:space="preserve">    c. Cast iron</w:t>
      </w:r>
    </w:p>
    <w:p>
      <w:pPr>
        <w:pStyle w:val="cvbxbxaxbxaurhbxbxaxbxyhlubxbxaxbxraqobxbxaxbxrfnebxbxbxaxlhrjbxbxaxbxrzgebxaxbxbxiuczbxbxbxa"/>
        <w:keepNext w:val="0"/>
        <w:keepLines w:val="0"/>
        <w:pageBreakBefore w:val="0"/>
        <w:widowControl/>
        <w:spacing w:before="0" w:after="160"/>
        <w:jc w:val="left"/>
      </w:pPr>
      <w:r>
        <w:t xml:space="preserve">    d. Glazed stonewares.</w:t>
      </w:r>
    </w:p>
    <w:p>
      <w:pPr>
        <w:pStyle w:val="cvbxbxaxbxaurhbxbxaxbxyhlubxbxaxbxraqobxbxaxbxrfnebxbxbxaxlhrjbxbxaxbxrzgebxaxbxbxiuczbxbxbxaxs"/>
        <w:keepNext w:val="0"/>
        <w:keepLines w:val="0"/>
        <w:pageBreakBefore w:val="0"/>
        <w:widowControl/>
        <w:spacing w:before="0" w:after="160"/>
        <w:jc w:val="left"/>
      </w:pPr>
      <w:r>
        <w:t>Explanation: Option D is correct.</w:t>
      </w:r>
    </w:p>
    <w:p>
      <w:pPr>
        <w:pStyle w:val="cvbxbxaxbxaurhbxbxaxbxyhlubxbxaxbxraqobxbxaxbxrfnebxbxbxaxlhrjbxbxaxbxrzgebxaxbxbxiuczbxbxbxaxsa"/>
        <w:keepNext w:val="0"/>
        <w:keepLines w:val="0"/>
        <w:pageBreakBefore w:val="0"/>
        <w:widowControl/>
        <w:spacing w:before="0" w:after="160"/>
        <w:jc w:val="left"/>
      </w:pPr>
      <w:r>
        <w:t>A lateral drain is the section of pipe that crosses the boundary of the property it is serving, and runs across property boundaries that are on a shared sewer.</w:t>
        <w:br/>
      </w:r>
    </w:p>
    <w:p>
      <w:pPr>
        <w:pStyle w:val="cvbxbxaxbxaurhbxbxaxbxyhlubxbxaxbxraqobxbxaxbxrfnebxbxbxaxlhrjbxbxaxbxrzgebxaxbxbxiuczbxbxbxaxsaw"/>
        <w:keepNext w:val="0"/>
        <w:keepLines w:val="0"/>
        <w:pageBreakBefore w:val="0"/>
        <w:widowControl/>
        <w:spacing w:before="0" w:after="160"/>
        <w:jc w:val="left"/>
      </w:pPr>
      <w:r>
        <w:t>30. The ratio of maximum sewage flow to average sewage flow for mains up to 1 m in diameter, is</w:t>
      </w:r>
    </w:p>
    <w:p>
      <w:pPr>
        <w:pStyle w:val="cvbxbxaxbxaurhbxbxaxbxyhlubxbxaxbxraqobxbxaxbxrfnebxbxbxaxlhrjbxbxaxbxrzgebxaxbxbxiuczbxbxbxaxsawwb"/>
        <w:keepNext w:val="0"/>
        <w:keepLines w:val="0"/>
        <w:pageBreakBefore w:val="0"/>
        <w:widowControl/>
        <w:spacing w:before="0" w:after="160"/>
        <w:jc w:val="left"/>
      </w:pPr>
      <w:r>
        <w:t xml:space="preserve">    a. 1.5</w:t>
      </w:r>
    </w:p>
    <w:p>
      <w:pPr>
        <w:pStyle w:val="cvbxbxaxbxaurhbxbxaxbxyhlubxbxaxbxraqobxbxaxbxrfnebxbxbxaxlhrjbxbxaxbxrzgebxaxbxbxiuczbxbxbxaxsawwbxa"/>
        <w:keepNext w:val="0"/>
        <w:keepLines w:val="0"/>
        <w:pageBreakBefore w:val="0"/>
        <w:widowControl/>
        <w:spacing w:before="0" w:after="160"/>
        <w:jc w:val="left"/>
      </w:pPr>
      <w:r>
        <w:t xml:space="preserve">    b. 2.0</w:t>
      </w:r>
    </w:p>
    <w:p>
      <w:pPr>
        <w:pStyle w:val="cvbxbxaxbxaurhbxbxaxbxyhlubxbxaxbxraqobxbxaxbxrfnebxbxbxaxlhrjbxbxaxbxrzgebxaxbxbxiuczbxbxbxaxsawwbxaxb"/>
        <w:keepNext w:val="0"/>
        <w:keepLines w:val="0"/>
        <w:pageBreakBefore w:val="0"/>
        <w:widowControl/>
        <w:spacing w:before="0" w:after="160"/>
        <w:jc w:val="left"/>
      </w:pPr>
      <w:r>
        <w:t xml:space="preserve">    c. 3.0</w:t>
      </w:r>
    </w:p>
    <w:p>
      <w:pPr>
        <w:pStyle w:val="cvbxbxaxbxaurhbxbxaxbxyhlubxbxaxbxraqobxbxaxbxrfnebxbxbxaxlhrjbxbxaxbxrzgebxaxbxbxiuczbxbxbxaxsawwbxaxbxb"/>
        <w:keepNext w:val="0"/>
        <w:keepLines w:val="0"/>
        <w:pageBreakBefore w:val="0"/>
        <w:widowControl/>
        <w:spacing w:before="0" w:after="160"/>
        <w:jc w:val="left"/>
      </w:pPr>
      <w:r>
        <w:t xml:space="preserve">    d. 4.0</w:t>
      </w:r>
    </w:p>
    <w:p>
      <w:pPr>
        <w:pStyle w:val="cvbxbxaxbxaurhbxbxaxbxyhlubxbxaxbxraqobxbxaxbxrfnebxbxbxaxlhrjbxbxaxbxrzgebxaxbxbxiuczbxbxbxaxsawwbxaxbxbxx"/>
        <w:keepNext w:val="0"/>
        <w:keepLines w:val="0"/>
        <w:pageBreakBefore w:val="0"/>
        <w:widowControl/>
        <w:spacing w:before="0" w:after="160"/>
        <w:jc w:val="left"/>
      </w:pPr>
      <w:r>
        <w:t>Explanation: Option B is correct.</w:t>
      </w:r>
    </w:p>
    <w:p>
      <w:pPr>
        <w:pStyle w:val="cvbxbxaxbxaurhbxbxaxbxyhlubxbxaxbxraqobxbxaxbxrfnebxbxbxaxlhrjbxbxaxbxrzgebxaxbxbxiuczbxbxbxaxsawwbxaxbxbxxy"/>
        <w:keepNext w:val="0"/>
        <w:keepLines w:val="0"/>
        <w:pageBreakBefore w:val="0"/>
        <w:widowControl/>
        <w:spacing w:before="0" w:after="160"/>
        <w:jc w:val="left"/>
      </w:pPr>
      <w:r>
        <w:t>Main sewer  upto diameter 1m = 2.</w:t>
        <w:br/>
        <w:t>Branch sewer upto diameter  .5m = 3.</w:t>
        <w:br/>
        <w:t>Lateral sewer upto diameter .25m = 4.</w:t>
        <w:br/>
      </w:r>
    </w:p>
    <w:p>
      <w:pPr>
        <w:pStyle w:val="cvbxbxaxbxaurhbxbxaxbxyhlubxbxaxbxraqobxbxaxbxrfnebxbxbxaxlhrjbxbxaxbxrzgebxaxbxbxiuczbxbxbxaxsawwbxaxbxbxxyj"/>
        <w:keepNext w:val="0"/>
        <w:keepLines w:val="0"/>
        <w:pageBreakBefore w:val="0"/>
        <w:widowControl/>
        <w:spacing w:before="0" w:after="160"/>
        <w:jc w:val="left"/>
      </w:pPr>
      <w:r>
        <w:t>31. Dilution method of disposing off sewage, is not preferred to</w:t>
      </w:r>
    </w:p>
    <w:p>
      <w:pPr>
        <w:pStyle w:val="cvbxbxaxbxaurhbxbxaxbxyhlubxbxaxbxraqobxbxaxbxrfnebxbxbxaxlhrjbxbxaxbxrzgebxaxbxbxiuczbxbxbxaxsawwbxaxbxbxxyjnb"/>
        <w:keepNext w:val="0"/>
        <w:keepLines w:val="0"/>
        <w:pageBreakBefore w:val="0"/>
        <w:widowControl/>
        <w:spacing w:before="0" w:after="160"/>
        <w:jc w:val="left"/>
      </w:pPr>
      <w:r>
        <w:t xml:space="preserve">    a. when diluting water has high dissolved oxygen content</w:t>
      </w:r>
    </w:p>
    <w:p>
      <w:pPr>
        <w:pStyle w:val="cvbxbxaxbxaurhbxbxaxbxyhlubxbxaxbxraqobxbxaxbxrfnebxbxbxaxlhrjbxbxaxbxrzgebxaxbxbxiuczbxbxbxaxsawwbxaxbxbxxyjnbxa"/>
        <w:keepNext w:val="0"/>
        <w:keepLines w:val="0"/>
        <w:pageBreakBefore w:val="0"/>
        <w:widowControl/>
        <w:spacing w:before="0" w:after="160"/>
        <w:jc w:val="left"/>
      </w:pPr>
      <w:r>
        <w:t xml:space="preserve">    b. when diluting water is used for water supply near the point of sewage disposed</w:t>
      </w:r>
    </w:p>
    <w:p>
      <w:pPr>
        <w:pStyle w:val="cvbxbxaxbxaurhbxbxaxbxyhlubxbxaxbxraqobxbxaxbxrfnebxbxbxaxlhrjbxbxaxbxrzgebxaxbxbxiuczbxbxbxaxsawwbxaxbxbxxyjnbxaxb"/>
        <w:keepNext w:val="0"/>
        <w:keepLines w:val="0"/>
        <w:pageBreakBefore w:val="0"/>
        <w:widowControl/>
        <w:spacing w:before="0" w:after="160"/>
        <w:jc w:val="left"/>
      </w:pPr>
      <w:r>
        <w:t xml:space="preserve">    c. when the diluting water is having flow currents</w:t>
      </w:r>
    </w:p>
    <w:p>
      <w:pPr>
        <w:pStyle w:val="cvbxbxaxbxaurhbxbxaxbxyhlubxbxaxbxraqobxbxaxbxrfnebxbxbxaxlhrjbxbxaxbxrzgebxaxbxbxiuczbxbxbxaxsawwbxaxbxbxxyjnbxaxbxb"/>
        <w:keepNext w:val="0"/>
        <w:keepLines w:val="0"/>
        <w:pageBreakBefore w:val="0"/>
        <w:widowControl/>
        <w:spacing w:before="0" w:after="160"/>
        <w:jc w:val="left"/>
      </w:pPr>
      <w:r>
        <w:t xml:space="preserve">    d. none of these.</w:t>
      </w:r>
    </w:p>
    <w:p>
      <w:pPr>
        <w:pStyle w:val="cvbxbxaxbxaurhbxbxaxbxyhlubxbxaxbxraqobxbxaxbxrfnebxbxbxaxlhrjbxbxaxbxrzgebxaxbxbxiuczbxbxbxaxsawwbxaxbxbxxyjnbxaxbxbxe"/>
        <w:keepNext w:val="0"/>
        <w:keepLines w:val="0"/>
        <w:pageBreakBefore w:val="0"/>
        <w:widowControl/>
        <w:spacing w:before="0" w:after="160"/>
        <w:jc w:val="left"/>
      </w:pPr>
      <w:r>
        <w:t>Explanation: Option B is correct.</w:t>
      </w:r>
    </w:p>
    <w:p>
      <w:pPr>
        <w:pStyle w:val="cvbxbxaxbxaurhbxbxaxbxyhlubxbxaxbxraqobxbxaxbxrfnebxbxbxaxlhrjbxbxaxbxrzgebxaxbxbxiuczbxbxbxaxsawwbxaxbxbxxyjnbxaxbxbxec"/>
        <w:keepNext w:val="0"/>
        <w:keepLines w:val="0"/>
        <w:pageBreakBefore w:val="0"/>
        <w:widowControl/>
        <w:spacing w:before="0" w:after="160"/>
        <w:jc w:val="left"/>
      </w:pPr>
      <w:r>
        <w:br/>
      </w:r>
    </w:p>
    <w:p>
      <w:pPr>
        <w:pStyle w:val="cvbxbxaxbxaurhbxbxaxbxyhlubxbxaxbxraqobxbxaxbxrfnebxbxbxaxlhrjbxbxaxbxrzgebxaxbxbxiuczbxbxbxaxsawwbxaxbxbxxyjnbxaxbxbxecf"/>
        <w:keepNext w:val="0"/>
        <w:keepLines w:val="0"/>
        <w:pageBreakBefore w:val="0"/>
        <w:widowControl/>
        <w:spacing w:before="0" w:after="160"/>
        <w:jc w:val="left"/>
      </w:pPr>
      <w:r>
        <w:t>32. For house drainage minimum gradient is</w:t>
      </w:r>
    </w:p>
    <w:p>
      <w:pPr>
        <w:pStyle w:val="cvbxbxaxbxaurhbxbxaxbxyhlubxbxaxbxraqobxbxaxbxrfnebxbxbxaxlhrjbxbxaxbxrzgebxaxbxbxiuczbxbxbxaxsawwbxaxbxbxxyjnbxaxbxbxecfia"/>
        <w:keepNext w:val="0"/>
        <w:keepLines w:val="0"/>
        <w:pageBreakBefore w:val="0"/>
        <w:widowControl/>
        <w:spacing w:before="0" w:after="160"/>
        <w:jc w:val="left"/>
      </w:pPr>
      <w:r>
        <w:t xml:space="preserve">    a. 1 in 60</w:t>
      </w:r>
    </w:p>
    <w:p>
      <w:pPr>
        <w:pStyle w:val="cvbxbxaxbxaurhbxbxaxbxyhlubxbxaxbxraqobxbxaxbxrfnebxbxbxaxlhrjbxbxaxbxrzgebxaxbxbxiuczbxbxbxaxsawwbxaxbxbxxyjnbxaxbxbxecfiaxb"/>
        <w:keepNext w:val="0"/>
        <w:keepLines w:val="0"/>
        <w:pageBreakBefore w:val="0"/>
        <w:widowControl/>
        <w:spacing w:before="0" w:after="160"/>
        <w:jc w:val="left"/>
      </w:pPr>
      <w:r>
        <w:t xml:space="preserve">    b. 1 in 80</w:t>
      </w:r>
    </w:p>
    <w:p>
      <w:pPr>
        <w:pStyle w:val="cvbxbxaxbxaurhbxbxaxbxyhlubxbxaxbxraqobxbxaxbxrfnebxbxbxaxlhrjbxbxaxbxrzgebxaxbxbxiuczbxbxbxaxsawwbxaxbxbxxyjnbxaxbxbxecfiaxbxb"/>
        <w:keepNext w:val="0"/>
        <w:keepLines w:val="0"/>
        <w:pageBreakBefore w:val="0"/>
        <w:widowControl/>
        <w:spacing w:before="0" w:after="160"/>
        <w:jc w:val="left"/>
      </w:pPr>
      <w:r>
        <w:t xml:space="preserve">    c. 1 in 10</w:t>
      </w:r>
    </w:p>
    <w:p>
      <w:pPr>
        <w:pStyle w:val="cvbxbxaxbxaurhbxbxaxbxyhlubxbxaxbxraqobxbxaxbxrfnebxbxbxaxlhrjbxbxaxbxrzgebxaxbxbxiuczbxbxbxaxsawwbxaxbxbxxyjnbxaxbxbxecfiaxbxbxb"/>
        <w:keepNext w:val="0"/>
        <w:keepLines w:val="0"/>
        <w:pageBreakBefore w:val="0"/>
        <w:widowControl/>
        <w:spacing w:before="0" w:after="160"/>
        <w:jc w:val="left"/>
      </w:pPr>
      <w:r>
        <w:t xml:space="preserve">    d. 1 in 400</w:t>
      </w:r>
    </w:p>
    <w:p>
      <w:pPr>
        <w:pStyle w:val="cvbxbxaxbxaurhbxbxaxbxyhlubxbxaxbxraqobxbxaxbxrfnebxbxbxaxlhrjbxbxaxbxrzgebxaxbxbxiuczbxbxbxaxsawwbxaxbxbxxyjnbxaxbxbxecfiaxbxbxbxm"/>
        <w:keepNext w:val="0"/>
        <w:keepLines w:val="0"/>
        <w:pageBreakBefore w:val="0"/>
        <w:widowControl/>
        <w:spacing w:before="0" w:after="160"/>
        <w:jc w:val="left"/>
      </w:pPr>
      <w:r>
        <w:t>Explanation: Option A is correct.</w:t>
      </w:r>
    </w:p>
    <w:p>
      <w:pPr>
        <w:pStyle w:val="cvbxbxaxbxaurhbxbxaxbxyhlubxbxaxbxraqobxbxaxbxrfnebxbxbxaxlhrjbxbxaxbxrzgebxaxbxbxiuczbxbxbxaxsawwbxaxbxbxxyjnbxaxbxbxecfiaxbxbxbxmn"/>
        <w:keepNext w:val="0"/>
        <w:keepLines w:val="0"/>
        <w:pageBreakBefore w:val="0"/>
        <w:widowControl/>
        <w:spacing w:before="0" w:after="160"/>
        <w:jc w:val="left"/>
      </w:pPr>
      <w:r>
        <w:br/>
      </w:r>
    </w:p>
    <w:p>
      <w:pPr>
        <w:pStyle w:val="cvbxbxaxbxaurhbxbxaxbxyhlubxbxaxbxraqobxbxaxbxrfnebxbxbxaxlhrjbxbxaxbxrzgebxaxbxbxiuczbxbxbxaxsawwbxaxbxbxxyjnbxaxbxbxecfiaxbxbxbxmnm"/>
        <w:keepNext w:val="0"/>
        <w:keepLines w:val="0"/>
        <w:pageBreakBefore w:val="0"/>
        <w:widowControl/>
        <w:spacing w:before="0" w:after="160"/>
        <w:jc w:val="left"/>
      </w:pPr>
      <w:r>
        <w:t>33. If the side of a square sewer is 1000 mm, the diameter of a hydraulically equivalent circular section, is</w:t>
      </w:r>
    </w:p>
    <w:p>
      <w:pPr>
        <w:pStyle w:val="cvbxbxaxbxaurhbxbxaxbxyhlubxbxaxbxraqobxbxaxbxrfnebxbxbxaxlhrjbxbxaxbxrzgebxaxbxbxiuczbxbxbxaxsawwbxaxbxbxxyjnbxaxbxbxecfiaxbxbxbxmnmub"/>
        <w:keepNext w:val="0"/>
        <w:keepLines w:val="0"/>
        <w:pageBreakBefore w:val="0"/>
        <w:widowControl/>
        <w:spacing w:before="0" w:after="160"/>
        <w:jc w:val="left"/>
      </w:pPr>
      <w:r>
        <w:t xml:space="preserve">    a. 1045 mm</w:t>
      </w:r>
    </w:p>
    <w:p>
      <w:pPr>
        <w:pStyle w:val="cvbxbxaxbxaurhbxbxaxbxyhlubxbxaxbxraqobxbxaxbxrfnebxbxbxaxlhrjbxbxaxbxrzgebxaxbxbxiuczbxbxbxaxsawwbxaxbxbxxyjnbxaxbxbxecfiaxbxbxbxmnmubxb"/>
        <w:keepNext w:val="0"/>
        <w:keepLines w:val="0"/>
        <w:pageBreakBefore w:val="0"/>
        <w:widowControl/>
        <w:spacing w:before="0" w:after="160"/>
        <w:jc w:val="left"/>
      </w:pPr>
      <w:r>
        <w:t xml:space="preserve">    b. 1065 mm</w:t>
      </w:r>
    </w:p>
    <w:p>
      <w:pPr>
        <w:pStyle w:val="cvbxbxaxbxaurhbxbxaxbxyhlubxbxaxbxraqobxbxaxbxrfnebxbxbxaxlhrjbxbxaxbxrzgebxaxbxbxiuczbxbxbxaxsawwbxaxbxbxxyjnbxaxbxbxecfiaxbxbxbxmnmubxbxb"/>
        <w:keepNext w:val="0"/>
        <w:keepLines w:val="0"/>
        <w:pageBreakBefore w:val="0"/>
        <w:widowControl/>
        <w:spacing w:before="0" w:after="160"/>
        <w:jc w:val="left"/>
      </w:pPr>
      <w:r>
        <w:t xml:space="preserve">    c. 1075 mm</w:t>
      </w:r>
    </w:p>
    <w:p>
      <w:pPr>
        <w:pStyle w:val="cvbxbxaxbxaurhbxbxaxbxyhlubxbxaxbxraqobxbxaxbxrfnebxbxbxaxlhrjbxbxaxbxrzgebxaxbxbxiuczbxbxbxaxsawwbxaxbxbxxyjnbxaxbxbxecfiaxbxbxbxmnmubxbxbxa"/>
        <w:keepNext w:val="0"/>
        <w:keepLines w:val="0"/>
        <w:pageBreakBefore w:val="0"/>
        <w:widowControl/>
        <w:spacing w:before="0" w:after="160"/>
        <w:jc w:val="left"/>
      </w:pPr>
      <w:r>
        <w:t xml:space="preserve">    d. 1095 mm.</w:t>
      </w:r>
    </w:p>
    <w:p>
      <w:pPr>
        <w:pStyle w:val="cvbxbxaxbxaurhbxbxaxbxyhlubxbxaxbxraqobxbxaxbxrfnebxbxbxaxlhrjbxbxaxbxrzgebxaxbxbxiuczbxbxbxaxsawwbxaxbxbxxyjnbxaxbxbxecfiaxbxbxbxmnmubxbxbxaxd"/>
        <w:keepNext w:val="0"/>
        <w:keepLines w:val="0"/>
        <w:pageBreakBefore w:val="0"/>
        <w:widowControl/>
        <w:spacing w:before="0" w:after="160"/>
        <w:jc w:val="left"/>
      </w:pPr>
      <w:r>
        <w:t>Explanation: Option D is correct.</w:t>
      </w:r>
    </w:p>
    <w:p>
      <w:pPr>
        <w:pStyle w:val="cvbxbxaxbxaurhbxbxaxbxyhlubxbxaxbxraqobxbxaxbxrfnebxbxbxaxlhrjbxbxaxbxrzgebxaxbxbxiuczbxbxbxaxsawwbxaxbxbxxyjnbxaxbxbxecfiaxbxbxbxmnmubxbxbxaxdr"/>
        <w:keepNext w:val="0"/>
        <w:keepLines w:val="0"/>
        <w:pageBreakBefore w:val="0"/>
        <w:widowControl/>
        <w:spacing w:before="0" w:after="160"/>
        <w:jc w:val="left"/>
      </w:pPr>
      <w:r>
        <w:t>The ratio of the dia of a circular section and the side of a square section hydraulically equivalent is 1.095.</w:t>
        <w:br/>
      </w:r>
    </w:p>
    <w:p>
      <w:pPr>
        <w:pStyle w:val="cvbxbxaxbxaurhbxbxaxbxyhlubxbxaxbxraqobxbxaxbxrfnebxbxbxaxlhrjbxbxaxbxrzgebxaxbxbxiuczbxbxbxaxsawwbxaxbxbxxyjnbxaxbxbxecfiaxbxbxbxmnmubxbxbxaxdrl"/>
        <w:keepNext w:val="0"/>
        <w:keepLines w:val="0"/>
        <w:pageBreakBefore w:val="0"/>
        <w:widowControl/>
        <w:spacing w:before="0" w:after="160"/>
        <w:jc w:val="left"/>
      </w:pPr>
      <w:r>
        <w:t>34. The ratio of minimum hourly flow to the average flow of sewage is</w:t>
      </w:r>
    </w:p>
    <w:p>
      <w:pPr>
        <w:pStyle w:val="cvbxbxaxbxaurhbxbxaxbxyhlubxbxaxbxraqobxbxaxbxrfnebxbxbxaxlhrjbxbxaxbxrzgebxaxbxbxiuczbxbxbxaxsawwbxaxbxbxxyjnbxaxbxbxecfiaxbxbxbxmnmubxbxbxaxdrlcb"/>
        <w:keepNext w:val="0"/>
        <w:keepLines w:val="0"/>
        <w:pageBreakBefore w:val="0"/>
        <w:widowControl/>
        <w:spacing w:before="0" w:after="160"/>
        <w:jc w:val="left"/>
      </w:pPr>
      <w:r>
        <w:t xml:space="preserve">    a. 1/4</w:t>
      </w:r>
    </w:p>
    <w:p>
      <w:pPr>
        <w:pStyle w:val="cvbxbxaxbxaurhbxbxaxbxyhlubxbxaxbxraqobxbxaxbxrfnebxbxbxaxlhrjbxbxaxbxrzgebxaxbxbxiuczbxbxbxaxsawwbxaxbxbxxyjnbxaxbxbxecfiaxbxbxbxmnmubxbxbxaxdrlcbxa"/>
        <w:keepNext w:val="0"/>
        <w:keepLines w:val="0"/>
        <w:pageBreakBefore w:val="0"/>
        <w:widowControl/>
        <w:spacing w:before="0" w:after="160"/>
        <w:jc w:val="left"/>
      </w:pPr>
      <w:r>
        <w:t xml:space="preserve">    b. 1/3</w:t>
      </w:r>
    </w:p>
    <w:p>
      <w:pPr>
        <w:pStyle w:val="cvbxbxaxbxaurhbxbxaxbxyhlubxbxaxbxraqobxbxaxbxrfnebxbxbxaxlhrjbxbxaxbxrzgebxaxbxbxiuczbxbxbxaxsawwbxaxbxbxxyjnbxaxbxbxecfiaxbxbxbxmnmubxbxbxaxdrlcbxaxb"/>
        <w:keepNext w:val="0"/>
        <w:keepLines w:val="0"/>
        <w:pageBreakBefore w:val="0"/>
        <w:widowControl/>
        <w:spacing w:before="0" w:after="160"/>
        <w:jc w:val="left"/>
      </w:pPr>
      <w:r>
        <w:t xml:space="preserve">    c. 1/2</w:t>
      </w:r>
    </w:p>
    <w:p>
      <w:pPr>
        <w:pStyle w:val="cvbxbxaxbxaurhbxbxaxbxyhlubxbxaxbxraqobxbxaxbxrfnebxbxbxaxlhrjbxbxaxbxrzgebxaxbxbxiuczbxbxbxaxsawwbxaxbxbxxyjnbxaxbxbxecfiaxbxbxbxmnmubxbxbxaxdrlcbxaxbxb"/>
        <w:keepNext w:val="0"/>
        <w:keepLines w:val="0"/>
        <w:pageBreakBefore w:val="0"/>
        <w:widowControl/>
        <w:spacing w:before="0" w:after="160"/>
        <w:jc w:val="left"/>
      </w:pPr>
      <w:r>
        <w:t xml:space="preserve">    d. 3/4</w:t>
      </w:r>
    </w:p>
    <w:p>
      <w:pPr>
        <w:pStyle w:val="cvbxbxaxbxaurhbxbxaxbxyhlubxbxaxbxraqobxbxaxbxrfnebxbxbxaxlhrjbxbxaxbxrzgebxaxbxbxiuczbxbxbxaxsawwbxaxbxbxxyjnbxaxbxbxecfiaxbxbxbxmnmubxbxbxaxdrlcbxaxbxbxr"/>
        <w:keepNext w:val="0"/>
        <w:keepLines w:val="0"/>
        <w:pageBreakBefore w:val="0"/>
        <w:widowControl/>
        <w:spacing w:before="0" w:after="160"/>
        <w:jc w:val="left"/>
      </w:pPr>
      <w:r>
        <w:t>Explanation: Option B is correct.</w:t>
      </w:r>
    </w:p>
    <w:p>
      <w:pPr>
        <w:pStyle w:val="cvbxbxaxbxaurhbxbxaxbxyhlubxbxaxbxraqobxbxaxbxrfnebxbxbxaxlhrjbxbxaxbxrzgebxaxbxbxiuczbxbxbxaxsawwbxaxbxbxxyjnbxaxbxbxecfiaxbxbxbxmnmubxbxbxaxdrlcbxaxbxbxrg"/>
        <w:keepNext w:val="0"/>
        <w:keepLines w:val="0"/>
        <w:pageBreakBefore w:val="0"/>
        <w:widowControl/>
        <w:spacing w:before="0" w:after="160"/>
        <w:jc w:val="left"/>
      </w:pPr>
      <w:r>
        <w:br/>
      </w:r>
    </w:p>
    <w:p>
      <w:pPr>
        <w:pStyle w:val="cvbxbxaxbxaurhbxbxaxbxyhlubxbxaxbxraqobxbxaxbxrfnebxbxbxaxlhrjbxbxaxbxrzgebxaxbxbxiuczbxbxbxaxsawwbxaxbxbxxyjnbxaxbxbxecfiaxbxbxbxmnmubxbxbxaxdrlcbxaxbxbxrgw"/>
        <w:keepNext w:val="0"/>
        <w:keepLines w:val="0"/>
        <w:pageBreakBefore w:val="0"/>
        <w:widowControl/>
        <w:spacing w:before="0" w:after="160"/>
        <w:jc w:val="left"/>
      </w:pPr>
      <w:r>
        <w:t>35. Bio-chemical oxygen demand (BOD) for the first 20 days in generally referred to</w:t>
      </w:r>
    </w:p>
    <w:p>
      <w:pPr>
        <w:pStyle w:val="cvbxbxaxbxaurhbxbxaxbxyhlubxbxaxbxraqobxbxaxbxrfnebxbxbxaxlhrjbxbxaxbxrzgebxaxbxbxiuczbxbxbxaxsawwbxaxbxbxxyjnbxaxbxbxecfiaxbxbxbxmnmubxbxbxaxdrlcbxaxbxbxrgwrb"/>
        <w:keepNext w:val="0"/>
        <w:keepLines w:val="0"/>
        <w:pageBreakBefore w:val="0"/>
        <w:widowControl/>
        <w:spacing w:before="0" w:after="160"/>
        <w:jc w:val="left"/>
      </w:pPr>
      <w:r>
        <w:t xml:space="preserve">    a. initial demand</w:t>
      </w:r>
    </w:p>
    <w:p>
      <w:pPr>
        <w:pStyle w:val="cvbxbxaxbxaurhbxbxaxbxyhlubxbxaxbxraqobxbxaxbxrfnebxbxbxaxlhrjbxbxaxbxrzgebxaxbxbxiuczbxbxbxaxsawwbxaxbxbxxyjnbxaxbxbxecfiaxbxbxbxmnmubxbxbxaxdrlcbxaxbxbxrgwrbxb"/>
        <w:keepNext w:val="0"/>
        <w:keepLines w:val="0"/>
        <w:pageBreakBefore w:val="0"/>
        <w:widowControl/>
        <w:spacing w:before="0" w:after="160"/>
        <w:jc w:val="left"/>
      </w:pPr>
      <w:r>
        <w:t xml:space="preserve">    b. first stage demand</w:t>
      </w:r>
    </w:p>
    <w:p>
      <w:pPr>
        <w:pStyle w:val="cvbxbxaxbxaurhbxbxaxbxyhlubxbxaxbxraqobxbxaxbxrfnebxbxbxaxlhrjbxbxaxbxrzgebxaxbxbxiuczbxbxbxaxsawwbxaxbxbxxyjnbxaxbxbxecfiaxbxbxbxmnmubxbxbxaxdrlcbxaxbxbxrgwrbxbxb"/>
        <w:keepNext w:val="0"/>
        <w:keepLines w:val="0"/>
        <w:pageBreakBefore w:val="0"/>
        <w:widowControl/>
        <w:spacing w:before="0" w:after="160"/>
        <w:jc w:val="left"/>
      </w:pPr>
      <w:r>
        <w:t xml:space="preserve">    c. carbonaceous demand</w:t>
      </w:r>
    </w:p>
    <w:p>
      <w:pPr>
        <w:pStyle w:val="cvbxbxaxbxaurhbxbxaxbxyhlubxbxaxbxraqobxbxaxbxrfnebxbxbxaxlhrjbxbxaxbxrzgebxaxbxbxiuczbxbxbxaxsawwbxaxbxbxxyjnbxaxbxbxecfiaxbxbxbxmnmubxbxbxaxdrlcbxaxbxbxrgwrbxbxbxa"/>
        <w:keepNext w:val="0"/>
        <w:keepLines w:val="0"/>
        <w:pageBreakBefore w:val="0"/>
        <w:widowControl/>
        <w:spacing w:before="0" w:after="160"/>
        <w:jc w:val="left"/>
      </w:pPr>
      <w:r>
        <w:t xml:space="preserve">    d. all of these.</w:t>
      </w:r>
    </w:p>
    <w:p>
      <w:pPr>
        <w:pStyle w:val="cvbxbxaxbxaurhbxbxaxbxyhlubxbxaxbxraqobxbxaxbxrfnebxbxbxaxlhrjbxbxaxbxrzgebxaxbxbxiuczbxbxbxaxsawwbxaxbxbxxyjnbxaxbxbxecfiaxbxbxbxmnmubxbxbxaxdrlcbxaxbxbxrgwrbxbxbxaxw"/>
        <w:keepNext w:val="0"/>
        <w:keepLines w:val="0"/>
        <w:pageBreakBefore w:val="0"/>
        <w:widowControl/>
        <w:spacing w:before="0" w:after="160"/>
        <w:jc w:val="left"/>
      </w:pPr>
      <w:r>
        <w:t>Explanation: Option D is correct.</w:t>
      </w:r>
    </w:p>
    <w:p>
      <w:pPr>
        <w:pStyle w:val="cvbxbxaxbxaurhbxbxaxbxyhlubxbxaxbxraqobxbxaxbxrfnebxbxbxaxlhrjbxbxaxbxrzgebxaxbxbxiuczbxbxbxaxsawwbxaxbxbxxyjnbxaxbxbxecfiaxbxbxbxmnmubxbxbxaxdrlcbxaxbxbxrgwrbxbxbxaxwj"/>
        <w:keepNext w:val="0"/>
        <w:keepLines w:val="0"/>
        <w:pageBreakBefore w:val="0"/>
        <w:widowControl/>
        <w:spacing w:before="0" w:after="160"/>
        <w:jc w:val="left"/>
      </w:pPr>
      <w:r>
        <w:t>1st stage oxidation is carbonaceous demand or BOD.</w:t>
        <w:br/>
        <w:t>2nd stage oxidation is nitrogenous oxygen demand.</w:t>
        <w:br/>
      </w:r>
    </w:p>
    <w:p>
      <w:pPr>
        <w:pStyle w:val="cvbxbxaxbxaurhbxbxaxbxyhlubxbxaxbxraqobxbxaxbxrfnebxbxbxaxlhrjbxbxaxbxrzgebxaxbxbxiuczbxbxbxaxsawwbxaxbxbxxyjnbxaxbxbxecfiaxbxbxbxmnmubxbxbxaxdrlcbxaxbxbxrgwrbxbxbxaxwjl"/>
        <w:keepNext w:val="0"/>
        <w:keepLines w:val="0"/>
        <w:pageBreakBefore w:val="0"/>
        <w:widowControl/>
        <w:spacing w:before="0" w:after="160"/>
        <w:jc w:val="left"/>
      </w:pPr>
      <w:r>
        <w:t>36. Flocculated particles do not change their</w:t>
      </w:r>
    </w:p>
    <w:p>
      <w:pPr>
        <w:pStyle w:val="cvbxbxaxbxaurhbxbxaxbxyhlubxbxaxbxraqobxbxaxbxrfnebxbxbxaxlhrjbxbxaxbxrzgebxaxbxbxiuczbxbxbxaxsawwbxaxbxbxxyjnbxaxbxbxecfiaxbxbxbxmnmubxbxbxaxdrlcbxaxbxbxrgwrbxbxbxaxwjljb"/>
        <w:keepNext w:val="0"/>
        <w:keepLines w:val="0"/>
        <w:pageBreakBefore w:val="0"/>
        <w:widowControl/>
        <w:spacing w:before="0" w:after="160"/>
        <w:jc w:val="left"/>
      </w:pPr>
      <w:r>
        <w:t xml:space="preserve">    a. size</w:t>
      </w:r>
    </w:p>
    <w:p>
      <w:pPr>
        <w:pStyle w:val="cvbxbxaxbxaurhbxbxaxbxyhlubxbxaxbxraqobxbxaxbxrfnebxbxbxaxlhrjbxbxaxbxrzgebxaxbxbxiuczbxbxbxaxsawwbxaxbxbxxyjnbxaxbxbxecfiaxbxbxbxmnmubxbxbxaxdrlcbxaxbxbxrgwrbxbxbxaxwjljbxb"/>
        <w:keepNext w:val="0"/>
        <w:keepLines w:val="0"/>
        <w:pageBreakBefore w:val="0"/>
        <w:widowControl/>
        <w:spacing w:before="0" w:after="160"/>
        <w:jc w:val="left"/>
      </w:pPr>
      <w:r>
        <w:t xml:space="preserve">    b. shape</w:t>
      </w:r>
    </w:p>
    <w:p>
      <w:pPr>
        <w:pStyle w:val="cvbxbxaxbxaurhbxbxaxbxyhlubxbxaxbxraqobxbxaxbxrfnebxbxbxaxlhrjbxbxaxbxrzgebxaxbxbxiuczbxbxbxaxsawwbxaxbxbxxyjnbxaxbxbxecfiaxbxbxbxmnmubxbxbxaxdrlcbxaxbxbxrgwrbxbxbxaxwjljbxbxb"/>
        <w:keepNext w:val="0"/>
        <w:keepLines w:val="0"/>
        <w:pageBreakBefore w:val="0"/>
        <w:widowControl/>
        <w:spacing w:before="0" w:after="160"/>
        <w:jc w:val="left"/>
      </w:pPr>
      <w:r>
        <w:t xml:space="preserve">    c. weight</w:t>
      </w:r>
    </w:p>
    <w:p>
      <w:pPr>
        <w:pStyle w:val="cvbxbxaxbxaurhbxbxaxbxyhlubxbxaxbxraqobxbxaxbxrfnebxbxbxaxlhrjbxbxaxbxrzgebxaxbxbxiuczbxbxbxaxsawwbxaxbxbxxyjnbxaxbxbxecfiaxbxbxbxmnmubxbxbxaxdrlcbxaxbxbxrgwrbxbxbxaxwjljbxbxbxa"/>
        <w:keepNext w:val="0"/>
        <w:keepLines w:val="0"/>
        <w:pageBreakBefore w:val="0"/>
        <w:widowControl/>
        <w:spacing w:before="0" w:after="160"/>
        <w:jc w:val="left"/>
      </w:pPr>
      <w:r>
        <w:t xml:space="preserve">    d. none of these.</w:t>
      </w:r>
    </w:p>
    <w:p>
      <w:pPr>
        <w:pStyle w:val="cvbxbxaxbxaurhbxbxaxbxyhlubxbxaxbxraqobxbxaxbxrfnebxbxbxaxlhrjbxbxaxbxrzgebxaxbxbxiuczbxbxbxaxsawwbxaxbxbxxyjnbxaxbxbxecfiaxbxbxbxmnmubxbxbxaxdrlcbxaxbxbxrgwrbxbxbxaxwjljbxbxbxaxg"/>
        <w:keepNext w:val="0"/>
        <w:keepLines w:val="0"/>
        <w:pageBreakBefore w:val="0"/>
        <w:widowControl/>
        <w:spacing w:before="0" w:after="160"/>
        <w:jc w:val="left"/>
      </w:pPr>
      <w:r>
        <w:t>Explanation: Option D is correct.</w:t>
      </w:r>
    </w:p>
    <w:p>
      <w:pPr>
        <w:pStyle w:val="cvbxbxaxbxaurhbxbxaxbxyhlubxbxaxbxraqobxbxaxbxrfnebxbxbxaxlhrjbxbxaxbxrzgebxaxbxbxiuczbxbxbxaxsawwbxaxbxbxxyjnbxaxbxbxecfiaxbxbxbxmnmubxbxbxaxdrlcbxaxbxbxrgwrbxbxbxaxwjljbxbxbxaxgs"/>
        <w:keepNext w:val="0"/>
        <w:keepLines w:val="0"/>
        <w:pageBreakBefore w:val="0"/>
        <w:widowControl/>
        <w:spacing w:before="0" w:after="160"/>
        <w:jc w:val="left"/>
      </w:pPr>
      <w:r>
        <w:t>When flocculation starts the particles reacts with a coagulant and change their size, shape and weight and settle down.</w:t>
        <w:br/>
      </w:r>
    </w:p>
    <w:p>
      <w:pPr>
        <w:pStyle w:val="cvbxbxaxbxaurhbxbxaxbxyhlubxbxaxbxraqobxbxaxbxrfnebxbxbxaxlhrjbxbxaxbxrzgebxaxbxbxiuczbxbxbxaxsawwbxaxbxbxxyjnbxaxbxbxecfiaxbxbxbxmnmubxbxbxaxdrlcbxaxbxbxrgwrbxbxbxaxwjljbxbxbxaxgsn"/>
        <w:keepNext w:val="0"/>
        <w:keepLines w:val="0"/>
        <w:pageBreakBefore w:val="0"/>
        <w:widowControl/>
        <w:spacing w:before="0" w:after="160"/>
        <w:jc w:val="left"/>
      </w:pPr>
      <w:r>
        <w:t>37. For non-scouring velocity 5 m/sec, the type of sewers generally preferred to, is</w:t>
      </w:r>
    </w:p>
    <w:p>
      <w:pPr>
        <w:pStyle w:val="cvbxbxaxbxaurhbxbxaxbxyhlubxbxaxbxraqobxbxaxbxrfnebxbxbxaxlhrjbxbxaxbxrzgebxaxbxbxiuczbxbxbxaxsawwbxaxbxbxxyjnbxaxbxbxecfiaxbxbxbxmnmubxbxbxaxdrlcbxaxbxbxrgwrbxbxbxaxwjljbxbxbxaxgsnyb"/>
        <w:keepNext w:val="0"/>
        <w:keepLines w:val="0"/>
        <w:pageBreakBefore w:val="0"/>
        <w:widowControl/>
        <w:spacing w:before="0" w:after="160"/>
        <w:jc w:val="left"/>
      </w:pPr>
      <w:r>
        <w:t xml:space="preserve">    a. cast iron sewers</w:t>
      </w:r>
    </w:p>
    <w:p>
      <w:pPr>
        <w:pStyle w:val="cvbxbxaxbxaurhbxbxaxbxyhlubxbxaxbxraqobxbxaxbxrfnebxbxbxaxlhrjbxbxaxbxrzgebxaxbxbxiuczbxbxbxaxsawwbxaxbxbxxyjnbxaxbxbxecfiaxbxbxbxmnmubxbxbxaxdrlcbxaxbxbxrgwrbxbxbxaxwjljbxbxbxaxgsnybxb"/>
        <w:keepNext w:val="0"/>
        <w:keepLines w:val="0"/>
        <w:pageBreakBefore w:val="0"/>
        <w:widowControl/>
        <w:spacing w:before="0" w:after="160"/>
        <w:jc w:val="left"/>
      </w:pPr>
      <w:r>
        <w:t xml:space="preserve">    b. cement concrete sewers</w:t>
      </w:r>
    </w:p>
    <w:p>
      <w:pPr>
        <w:pStyle w:val="cvbxbxaxbxaurhbxbxaxbxyhlubxbxaxbxraqobxbxaxbxrfnebxbxbxaxlhrjbxbxaxbxrzgebxaxbxbxiuczbxbxbxaxsawwbxaxbxbxxyjnbxaxbxbxecfiaxbxbxbxmnmubxbxbxaxdrlcbxaxbxbxrgwrbxbxbxaxwjljbxbxbxaxgsnybxbxa"/>
        <w:keepNext w:val="0"/>
        <w:keepLines w:val="0"/>
        <w:pageBreakBefore w:val="0"/>
        <w:widowControl/>
        <w:spacing w:before="0" w:after="160"/>
        <w:jc w:val="left"/>
      </w:pPr>
      <w:r>
        <w:t xml:space="preserve">    c. glazed bricks sewers</w:t>
      </w:r>
    </w:p>
    <w:p>
      <w:pPr>
        <w:pStyle w:val="cvbxbxaxbxaurhbxbxaxbxyhlubxbxaxbxraqobxbxaxbxrfnebxbxbxaxlhrjbxbxaxbxrzgebxaxbxbxiuczbxbxbxaxsawwbxaxbxbxxyjnbxaxbxbxecfiaxbxbxbxmnmubxbxbxaxdrlcbxaxbxbxrgwrbxbxbxaxwjljbxbxbxaxgsnybxbxaxb"/>
        <w:keepNext w:val="0"/>
        <w:keepLines w:val="0"/>
        <w:pageBreakBefore w:val="0"/>
        <w:widowControl/>
        <w:spacing w:before="0" w:after="160"/>
        <w:jc w:val="left"/>
      </w:pPr>
      <w:r>
        <w:t xml:space="preserve">    d. stone ware sewers.</w:t>
      </w:r>
    </w:p>
    <w:p>
      <w:pPr>
        <w:pStyle w:val="cvbxbxaxbxaurhbxbxaxbxyhlubxbxaxbxraqobxbxaxbxrfnebxbxbxaxlhrjbxbxaxbxrzgebxaxbxbxiuczbxbxbxaxsawwbxaxbxbxxyjnbxaxbxbxecfiaxbxbxbxmnmubxbxbxaxdrlcbxaxbxbxrgwrbxbxbxaxwjljbxbxbxaxgsnybxbxaxbxv"/>
        <w:keepNext w:val="0"/>
        <w:keepLines w:val="0"/>
        <w:pageBreakBefore w:val="0"/>
        <w:widowControl/>
        <w:spacing w:before="0" w:after="160"/>
        <w:jc w:val="left"/>
      </w:pPr>
      <w:r>
        <w:t>Explanation: Option C is correct.</w:t>
      </w:r>
    </w:p>
    <w:p>
      <w:pPr>
        <w:pStyle w:val="cvbxbxaxbxaurhbxbxaxbxyhlubxbxaxbxraqobxbxaxbxrfnebxbxbxaxlhrjbxbxaxbxrzgebxaxbxbxiuczbxbxbxaxsawwbxaxbxbxxyjnbxaxbxbxecfiaxbxbxbxmnmubxbxbxaxdrlcbxaxbxbxrgwrbxbxbxaxwjljbxbxbxaxgsnybxbxaxbxvh"/>
        <w:keepNext w:val="0"/>
        <w:keepLines w:val="0"/>
        <w:pageBreakBefore w:val="0"/>
        <w:widowControl/>
        <w:spacing w:before="0" w:after="160"/>
        <w:jc w:val="left"/>
      </w:pPr>
      <w:r>
        <w:t>Sewer Material Limiting velocity, m/sec.</w:t>
        <w:br/>
        <w:t>Vitrified tiles 4.5 " 5.5.</w:t>
        <w:br/>
        <w:t>Cast iron sewer 3.5 " 4.5.</w:t>
        <w:br/>
        <w:t>Cement concrete 2.5 " 3.0.</w:t>
        <w:br/>
        <w:t>Stone ware sewer 3.0 " 4.5.</w:t>
        <w:br/>
        <w:t>Brick lined sewer 1.5 " 2.5.</w:t>
        <w:br/>
      </w:r>
    </w:p>
    <w:p>
      <w:pPr>
        <w:pStyle w:val="cvbxbxaxbxaurhbxbxaxbxyhlubxbxaxbxraqobxbxaxbxrfnebxbxbxaxlhrjbxbxaxbxrzgebxaxbxbxiuczbxbxbxaxsawwbxaxbxbxxyjnbxaxbxbxecfiaxbxbxbxmnmubxbxbxaxdrlcbxaxbxbxrgwrbxbxbxaxwjljbxbxbxaxgsnybxbxaxbxvhe"/>
        <w:keepNext w:val="0"/>
        <w:keepLines w:val="0"/>
        <w:pageBreakBefore w:val="0"/>
        <w:widowControl/>
        <w:spacing w:before="0" w:after="160"/>
        <w:jc w:val="left"/>
      </w:pPr>
      <w:r>
        <w:t>38. Disposal to sewage in large cities, is done in</w:t>
      </w:r>
    </w:p>
    <w:p>
      <w:pPr>
        <w:pStyle w:val="cvbxbxaxbxaurhbxbxaxbxyhlubxbxaxbxraqobxbxaxbxrfnebxbxbxaxlhrjbxbxaxbxrzgebxaxbxbxiuczbxbxbxaxsawwbxaxbxbxxyjnbxaxbxbxecfiaxbxbxbxmnmubxbxbxaxdrlcbxaxbxbxrgwrbxbxbxaxwjljbxbxbxaxgsnybxbxaxbxvhehb"/>
        <w:keepNext w:val="0"/>
        <w:keepLines w:val="0"/>
        <w:pageBreakBefore w:val="0"/>
        <w:widowControl/>
        <w:spacing w:before="0" w:after="160"/>
        <w:jc w:val="left"/>
      </w:pPr>
      <w:r>
        <w:t xml:space="preserve">    a. irrigation</w:t>
      </w:r>
    </w:p>
    <w:p>
      <w:pPr>
        <w:pStyle w:val="cvbxbxaxbxaurhbxbxaxbxyhlubxbxaxbxraqobxbxaxbxrfnebxbxbxaxlhrjbxbxaxbxrzgebxaxbxbxiuczbxbxbxaxsawwbxaxbxbxxyjnbxaxbxbxecfiaxbxbxbxmnmubxbxbxaxdrlcbxaxbxbxrgwrbxbxbxaxwjljbxbxbxaxgsnybxbxaxbxvhehbxa"/>
        <w:keepNext w:val="0"/>
        <w:keepLines w:val="0"/>
        <w:pageBreakBefore w:val="0"/>
        <w:widowControl/>
        <w:spacing w:before="0" w:after="160"/>
        <w:jc w:val="left"/>
      </w:pPr>
      <w:r>
        <w:t xml:space="preserve">    b. dilution</w:t>
      </w:r>
    </w:p>
    <w:p>
      <w:pPr>
        <w:pStyle w:val="cvbxbxaxbxaurhbxbxaxbxyhlubxbxaxbxraqobxbxaxbxrfnebxbxbxaxlhrjbxbxaxbxrzgebxaxbxbxiuczbxbxbxaxsawwbxaxbxbxxyjnbxaxbxbxecfiaxbxbxbxmnmubxbxbxaxdrlcbxaxbxbxrgwrbxbxbxaxwjljbxbxbxaxgsnybxbxaxbxvhehbxaxb"/>
        <w:keepNext w:val="0"/>
        <w:keepLines w:val="0"/>
        <w:pageBreakBefore w:val="0"/>
        <w:widowControl/>
        <w:spacing w:before="0" w:after="160"/>
        <w:jc w:val="left"/>
      </w:pPr>
      <w:r>
        <w:t xml:space="preserve">    c. oxidation</w:t>
      </w:r>
    </w:p>
    <w:p>
      <w:pPr>
        <w:pStyle w:val="cvbxbxaxbxaurhbxbxaxbxyhlubxbxaxbxraqobxbxaxbxrfnebxbxbxaxlhrjbxbxaxbxrzgebxaxbxbxiuczbxbxbxaxsawwbxaxbxbxxyjnbxaxbxbxecfiaxbxbxbxmnmubxbxbxaxdrlcbxaxbxbxrgwrbxbxbxaxwjljbxbxbxaxgsnybxbxaxbxvhehbxaxbxb"/>
        <w:keepNext w:val="0"/>
        <w:keepLines w:val="0"/>
        <w:pageBreakBefore w:val="0"/>
        <w:widowControl/>
        <w:spacing w:before="0" w:after="160"/>
        <w:jc w:val="left"/>
      </w:pPr>
      <w:r>
        <w:t xml:space="preserve">    d. putrifaction.</w:t>
      </w:r>
    </w:p>
    <w:p>
      <w:pPr>
        <w:pStyle w:val="cvbxbxaxbxaurhbxbxaxbxyhlubxbxaxbxraqobxbxaxbxrfnebxbxbxaxlhrjbxbxaxbxrzgebxaxbxbxiuczbxbxbxaxsawwbxaxbxbxxyjnbxaxbxbxecfiaxbxbxbxmnmubxbxbxaxdrlcbxaxbxbxrgwrbxbxbxaxwjljbxbxbxaxgsnybxbxaxbxvhehbxaxbxbxn"/>
        <w:keepNext w:val="0"/>
        <w:keepLines w:val="0"/>
        <w:pageBreakBefore w:val="0"/>
        <w:widowControl/>
        <w:spacing w:before="0" w:after="160"/>
        <w:jc w:val="left"/>
      </w:pPr>
      <w:r>
        <w:t>Explanation: Option B is correct.</w:t>
      </w:r>
    </w:p>
    <w:p>
      <w:pPr>
        <w:pStyle w:val="cvbxbxaxbxaurhbxbxaxbxyhlubxbxaxbxraqobxbxaxbxrfnebxbxbxaxlhrjbxbxaxbxrzgebxaxbxbxiuczbxbxbxaxsawwbxaxbxbxxyjnbxaxbxbxecfiaxbxbxbxmnmubxbxbxaxdrlcbxaxbxbxrgwrbxbxbxaxwjljbxbxbxaxgsnybxbxaxbxvhehbxaxbxbxnj"/>
        <w:keepNext w:val="0"/>
        <w:keepLines w:val="0"/>
        <w:pageBreakBefore w:val="0"/>
        <w:widowControl/>
        <w:spacing w:before="0" w:after="160"/>
        <w:jc w:val="left"/>
      </w:pPr>
      <w:r>
        <w:t>According to me, Irrigation and Dilution are the right method for large cities.</w:t>
        <w:br/>
        <w:t>It's depending on the situation and the project.</w:t>
        <w:br/>
      </w:r>
    </w:p>
    <w:p>
      <w:pPr>
        <w:pStyle w:val="cvbxbxaxbxaurhbxbxaxbxyhlubxbxaxbxraqobxbxaxbxrfnebxbxbxaxlhrjbxbxaxbxrzgebxaxbxbxiuczbxbxbxaxsawwbxaxbxbxxyjnbxaxbxbxecfiaxbxbxbxmnmubxbxbxaxdrlcbxaxbxbxrgwrbxbxbxaxwjljbxbxbxaxgsnybxbxaxbxvhehbxaxbxbxnja"/>
        <w:keepNext w:val="0"/>
        <w:keepLines w:val="0"/>
        <w:pageBreakBefore w:val="0"/>
        <w:widowControl/>
        <w:spacing w:before="0" w:after="160"/>
        <w:jc w:val="left"/>
      </w:pPr>
      <w:r>
        <w:t>39. For the COD test of sewage, organic matter is oxidised by K2Cr207 in the presence of</w:t>
      </w:r>
    </w:p>
    <w:p>
      <w:pPr>
        <w:pStyle w:val="cvbxbxaxbxaurhbxbxaxbxyhlubxbxaxbxraqobxbxaxbxrfnebxbxbxaxlhrjbxbxaxbxrzgebxaxbxbxiuczbxbxbxaxsawwbxaxbxbxxyjnbxaxbxbxecfiaxbxbxbxmnmubxbxbxaxdrlcbxaxbxbxrgwrbxbxbxaxwjljbxbxbxaxgsnybxbxaxbxvhehbxaxbxbxnjasa"/>
        <w:keepNext w:val="0"/>
        <w:keepLines w:val="0"/>
        <w:pageBreakBefore w:val="0"/>
        <w:widowControl/>
        <w:spacing w:before="0" w:after="160"/>
        <w:jc w:val="left"/>
      </w:pPr>
      <w:r>
        <w:t xml:space="preserve">    a. H2SO4</w:t>
      </w:r>
    </w:p>
    <w:p>
      <w:pPr>
        <w:pStyle w:val="cvbxbxaxbxaurhbxbxaxbxyhlubxbxaxbxraqobxbxaxbxrfnebxbxbxaxlhrjbxbxaxbxrzgebxaxbxbxiuczbxbxbxaxsawwbxaxbxbxxyjnbxaxbxbxecfiaxbxbxbxmnmubxbxbxaxdrlcbxaxbxbxrgwrbxbxbxaxwjljbxbxbxaxgsnybxbxaxbxvhehbxaxbxbxnjasaxb"/>
        <w:keepNext w:val="0"/>
        <w:keepLines w:val="0"/>
        <w:pageBreakBefore w:val="0"/>
        <w:widowControl/>
        <w:spacing w:before="0" w:after="160"/>
        <w:jc w:val="left"/>
      </w:pPr>
      <w:r>
        <w:t xml:space="preserve">    b. HNO3</w:t>
      </w:r>
    </w:p>
    <w:p>
      <w:pPr>
        <w:pStyle w:val="cvbxbxaxbxaurhbxbxaxbxyhlubxbxaxbxraqobxbxaxbxrfnebxbxbxaxlhrjbxbxaxbxrzgebxaxbxbxiuczbxbxbxaxsawwbxaxbxbxxyjnbxaxbxbxecfiaxbxbxbxmnmubxbxbxaxdrlcbxaxbxbxrgwrbxbxbxaxwjljbxbxbxaxgsnybxbxaxbxvhehbxaxbxbxnjasaxbxb"/>
        <w:keepNext w:val="0"/>
        <w:keepLines w:val="0"/>
        <w:pageBreakBefore w:val="0"/>
        <w:widowControl/>
        <w:spacing w:before="0" w:after="160"/>
        <w:jc w:val="left"/>
      </w:pPr>
      <w:r>
        <w:t xml:space="preserve">    c. HCl</w:t>
      </w:r>
    </w:p>
    <w:p>
      <w:pPr>
        <w:pStyle w:val="cvbxbxaxbxaurhbxbxaxbxyhlubxbxaxbxraqobxbxaxbxrfnebxbxbxaxlhrjbxbxaxbxrzgebxaxbxbxiuczbxbxbxaxsawwbxaxbxbxxyjnbxaxbxbxecfiaxbxbxbxmnmubxbxbxaxdrlcbxaxbxbxrgwrbxbxbxaxwjljbxbxbxaxgsnybxbxaxbxvhehbxaxbxbxnjasaxbxbxb"/>
        <w:keepNext w:val="0"/>
        <w:keepLines w:val="0"/>
        <w:pageBreakBefore w:val="0"/>
        <w:widowControl/>
        <w:spacing w:before="0" w:after="160"/>
        <w:jc w:val="left"/>
      </w:pPr>
      <w:r>
        <w:t xml:space="preserve">    d. none of these.</w:t>
      </w:r>
    </w:p>
    <w:p>
      <w:pPr>
        <w:pStyle w:val="cvbxbxaxbxaurhbxbxaxbxyhlubxbxaxbxraqobxbxaxbxrfnebxbxbxaxlhrjbxbxaxbxrzgebxaxbxbxiuczbxbxbxaxsawwbxaxbxbxxyjnbxaxbxbxecfiaxbxbxbxmnmubxbxbxaxdrlcbxaxbxbxrgwrbxbxbxaxwjljbxbxbxaxgsnybxbxaxbxvhehbxaxbxbxnjasaxbxbxbxz"/>
        <w:keepNext w:val="0"/>
        <w:keepLines w:val="0"/>
        <w:pageBreakBefore w:val="0"/>
        <w:widowControl/>
        <w:spacing w:before="0" w:after="160"/>
        <w:jc w:val="left"/>
      </w:pPr>
      <w:r>
        <w:t>Explanation: Option A is correct.</w:t>
      </w:r>
    </w:p>
    <w:p>
      <w:pPr>
        <w:pStyle w:val="cvbxbxaxbxaurhbxbxaxbxyhlubxbxaxbxraqobxbxaxbxrfnebxbxbxaxlhrjbxbxaxbxrzgebxaxbxbxiuczbxbxbxaxsawwbxaxbxbxxyjnbxaxbxbxecfiaxbxbxbxmnmubxbxbxaxdrlcbxaxbxbxrgwrbxbxbxaxwjljbxbxbxaxgsnybxbxaxbxvhehbxaxbxbxnjasaxbxbxbxzh"/>
        <w:keepNext w:val="0"/>
        <w:keepLines w:val="0"/>
        <w:pageBreakBefore w:val="0"/>
        <w:widowControl/>
        <w:spacing w:before="0" w:after="160"/>
        <w:jc w:val="left"/>
      </w:pPr>
      <w:r>
        <w:br/>
      </w:r>
    </w:p>
    <w:p>
      <w:pPr>
        <w:pStyle w:val="cvbxbxaxbxaurhbxbxaxbxyhlubxbxaxbxraqobxbxaxbxrfnebxbxbxaxlhrjbxbxaxbxrzgebxaxbxbxiuczbxbxbxaxsawwbxaxbxbxxyjnbxaxbxbxecfiaxbxbxbxmnmubxbxbxaxdrlcbxaxbxbxrgwrbxbxbxaxwjljbxbxbxaxgsnybxbxaxbxvhehbxaxbxbxnjasaxbxbxbxzhz"/>
        <w:keepNext w:val="0"/>
        <w:keepLines w:val="0"/>
        <w:pageBreakBefore w:val="0"/>
        <w:widowControl/>
        <w:spacing w:before="0" w:after="160"/>
        <w:jc w:val="left"/>
      </w:pPr>
      <w:r>
        <w:t>40. In R.C. sewer pipes, the percentage longitudinal reinforcement to the cross-sectional area of concrete is kept</w:t>
      </w:r>
    </w:p>
    <w:p>
      <w:pPr>
        <w:pStyle w:val="cvbxbxaxbxaurhbxbxaxbxyhlubxbxaxbxraqobxbxaxbxrfnebxbxbxaxlhrjbxbxaxbxrzgebxaxbxbxiuczbxbxbxaxsawwbxaxbxbxxyjnbxaxbxbxecfiaxbxbxbxmnmubxbxbxaxdrlcbxaxbxbxrgwrbxbxbxaxwjljbxbxbxaxgsnybxbxaxbxvhehbxaxbxbxnjasaxbxbxbxzhzib"/>
        <w:keepNext w:val="0"/>
        <w:keepLines w:val="0"/>
        <w:pageBreakBefore w:val="0"/>
        <w:widowControl/>
        <w:spacing w:before="0" w:after="160"/>
        <w:jc w:val="left"/>
      </w:pPr>
      <w:r>
        <w:t xml:space="preserve">    a. 10.0</w:t>
      </w:r>
    </w:p>
    <w:p>
      <w:pPr>
        <w:pStyle w:val="cvbxbxaxbxaurhbxbxaxbxyhlubxbxaxbxraqobxbxaxbxrfnebxbxbxaxlhrjbxbxaxbxrzgebxaxbxbxiuczbxbxbxaxsawwbxaxbxbxxyjnbxaxbxbxecfiaxbxbxbxmnmubxbxbxaxdrlcbxaxbxbxrgwrbxbxbxaxwjljbxbxbxaxgsnybxbxaxbxvhehbxaxbxbxnjasaxbxbxbxzhzibxb"/>
        <w:keepNext w:val="0"/>
        <w:keepLines w:val="0"/>
        <w:pageBreakBefore w:val="0"/>
        <w:widowControl/>
        <w:spacing w:before="0" w:after="160"/>
        <w:jc w:val="left"/>
      </w:pPr>
      <w:r>
        <w:t xml:space="preserve">    b. 5.0</w:t>
      </w:r>
    </w:p>
    <w:p>
      <w:pPr>
        <w:pStyle w:val="cvbxbxaxbxaurhbxbxaxbxyhlubxbxaxbxraqobxbxaxbxrfnebxbxbxaxlhrjbxbxaxbxrzgebxaxbxbxiuczbxbxbxaxsawwbxaxbxbxxyjnbxaxbxbxecfiaxbxbxbxmnmubxbxbxaxdrlcbxaxbxbxrgwrbxbxbxaxwjljbxbxbxaxgsnybxbxaxbxvhehbxaxbxbxnjasaxbxbxbxzhzibxbxb"/>
        <w:keepNext w:val="0"/>
        <w:keepLines w:val="0"/>
        <w:pageBreakBefore w:val="0"/>
        <w:widowControl/>
        <w:spacing w:before="0" w:after="160"/>
        <w:jc w:val="left"/>
      </w:pPr>
      <w:r>
        <w:t xml:space="preserve">    c. 2.0</w:t>
      </w:r>
    </w:p>
    <w:p>
      <w:pPr>
        <w:pStyle w:val="cvbxbxaxbxaurhbxbxaxbxyhlubxbxaxbxraqobxbxaxbxrfnebxbxbxaxlhrjbxbxaxbxrzgebxaxbxbxiuczbxbxbxaxsawwbxaxbxbxxyjnbxaxbxbxecfiaxbxbxbxmnmubxbxbxaxdrlcbxaxbxbxrgwrbxbxbxaxwjljbxbxbxaxgsnybxbxaxbxvhehbxaxbxbxnjasaxbxbxbxzhzibxbxbxa"/>
        <w:keepNext w:val="0"/>
        <w:keepLines w:val="0"/>
        <w:pageBreakBefore w:val="0"/>
        <w:widowControl/>
        <w:spacing w:before="0" w:after="160"/>
        <w:jc w:val="left"/>
      </w:pPr>
      <w:r>
        <w:t xml:space="preserve">    d. 0.25</w:t>
      </w:r>
    </w:p>
    <w:p>
      <w:pPr>
        <w:pStyle w:val="cvbxbxaxbxaurhbxbxaxbxyhlubxbxaxbxraqobxbxaxbxrfnebxbxbxaxlhrjbxbxaxbxrzgebxaxbxbxiuczbxbxbxaxsawwbxaxbxbxxyjnbxaxbxbxecfiaxbxbxbxmnmubxbxbxaxdrlcbxaxbxbxrgwrbxbxbxaxwjljbxbxbxaxgsnybxbxaxbxvhehbxaxbxbxnjasaxbxbxbxzhzibxbxbxaxy"/>
        <w:keepNext w:val="0"/>
        <w:keepLines w:val="0"/>
        <w:pageBreakBefore w:val="0"/>
        <w:widowControl/>
        <w:spacing w:before="0" w:after="160"/>
        <w:jc w:val="left"/>
      </w:pPr>
      <w:r>
        <w:t>Explanation: Option D is correct.</w:t>
      </w:r>
    </w:p>
    <w:p>
      <w:pPr>
        <w:pStyle w:val="cvbxbxaxbxaurhbxbxaxbxyhlubxbxaxbxraqobxbxaxbxrfnebxbxbxaxlhrjbxbxaxbxrzgebxaxbxbxiuczbxbxbxaxsawwbxaxbxbxxyjnbxaxbxbxecfiaxbxbxbxmnmubxbxbxaxdrlcbxaxbxbxrgwrbxbxbxaxwjljbxbxbxaxgsnybxbxaxbxvhehbxaxbxbxnjasaxbxbxbxzhzibxbxbxaxyc"/>
        <w:keepNext w:val="0"/>
        <w:keepLines w:val="0"/>
        <w:pageBreakBefore w:val="0"/>
        <w:widowControl/>
        <w:spacing w:before="0" w:after="160"/>
        <w:jc w:val="left"/>
      </w:pPr>
      <w:r>
        <w:br/>
      </w:r>
    </w:p>
    <w:p>
      <w:pPr>
        <w:pStyle w:val="cvbxbxaxbxaurhbxbxaxbxyhlubxbxaxbxraqobxbxaxbxrfnebxbxbxaxlhrjbxbxaxbxrzgebxaxbxbxiuczbxbxbxaxsawwbxaxbxbxxyjnbxaxbxbxecfiaxbxbxbxmnmubxbxbxaxdrlcbxaxbxbxrgwrbxbxbxaxwjljbxbxbxaxgsnybxbxaxbxvhehbxaxbxbxnjasaxbxbxbxzhzibxbxbxaxyci"/>
        <w:keepNext w:val="0"/>
        <w:keepLines w:val="0"/>
        <w:pageBreakBefore w:val="0"/>
        <w:widowControl/>
        <w:spacing w:before="0" w:after="160"/>
        <w:jc w:val="left"/>
      </w:pPr>
      <w:r>
        <w:t>41. The asbestos cement pipes are generally laid</w:t>
      </w:r>
    </w:p>
    <w:p>
      <w:pPr>
        <w:pStyle w:val="cvbxbxaxbxaurhbxbxaxbxyhlubxbxaxbxraqobxbxaxbxrfnebxbxbxaxlhrjbxbxaxbxrzgebxaxbxbxiuczbxbxbxaxsawwbxaxbxbxxyjnbxaxbxbxecfiaxbxbxbxmnmubxbxbxaxdrlcbxaxbxbxrgwrbxbxbxaxwjljbxbxbxaxgsnybxbxaxbxvhehbxaxbxbxnjasaxbxbxbxzhzibxbxbxaxycitb"/>
        <w:keepNext w:val="0"/>
        <w:keepLines w:val="0"/>
        <w:pageBreakBefore w:val="0"/>
        <w:widowControl/>
        <w:spacing w:before="0" w:after="160"/>
        <w:jc w:val="left"/>
      </w:pPr>
      <w:r>
        <w:t xml:space="preserve">    a. horizontally</w:t>
      </w:r>
    </w:p>
    <w:p>
      <w:pPr>
        <w:pStyle w:val="cvbxbxaxbxaurhbxbxaxbxyhlubxbxaxbxraqobxbxaxbxrfnebxbxbxaxlhrjbxbxaxbxrzgebxaxbxbxiuczbxbxbxaxsawwbxaxbxbxxyjnbxaxbxbxecfiaxbxbxbxmnmubxbxbxaxdrlcbxaxbxbxrgwrbxbxbxaxwjljbxbxbxaxgsnybxbxaxbxvhehbxaxbxbxnjasaxbxbxbxzhzibxbxbxaxycitbxa"/>
        <w:keepNext w:val="0"/>
        <w:keepLines w:val="0"/>
        <w:pageBreakBefore w:val="0"/>
        <w:widowControl/>
        <w:spacing w:before="0" w:after="160"/>
        <w:jc w:val="left"/>
      </w:pPr>
      <w:r>
        <w:t xml:space="preserve">    b. vertically</w:t>
      </w:r>
    </w:p>
    <w:p>
      <w:pPr>
        <w:pStyle w:val="cvbxbxaxbxaurhbxbxaxbxyhlubxbxaxbxraqobxbxaxbxrfnebxbxbxaxlhrjbxbxaxbxrzgebxaxbxbxiuczbxbxbxaxsawwbxaxbxbxxyjnbxaxbxbxecfiaxbxbxbxmnmubxbxbxaxdrlcbxaxbxbxrgwrbxbxbxaxwjljbxbxbxaxgsnybxbxaxbxvhehbxaxbxbxnjasaxbxbxbxzhzibxbxbxaxycitbxaxb"/>
        <w:keepNext w:val="0"/>
        <w:keepLines w:val="0"/>
        <w:pageBreakBefore w:val="0"/>
        <w:widowControl/>
        <w:spacing w:before="0" w:after="160"/>
        <w:jc w:val="left"/>
      </w:pPr>
      <w:r>
        <w:t xml:space="preserve">    c. at an angle of 30°</w:t>
      </w:r>
    </w:p>
    <w:p>
      <w:pPr>
        <w:pStyle w:val="cvbxbxaxbxaurhbxbxaxbxyhlubxbxaxbxraqobxbxaxbxrfnebxbxbxaxlhrjbxbxaxbxrzgebxaxbxbxiuczbxbxbxaxsawwbxaxbxbxxyjnbxaxbxbxecfiaxbxbxbxmnmubxbxbxaxdrlcbxaxbxbxrgwrbxbxbxaxwjljbxbxbxaxgsnybxbxaxbxvhehbxaxbxbxnjasaxbxbxbxzhzibxbxbxaxycitbxaxbxb"/>
        <w:keepNext w:val="0"/>
        <w:keepLines w:val="0"/>
        <w:pageBreakBefore w:val="0"/>
        <w:widowControl/>
        <w:spacing w:before="0" w:after="160"/>
        <w:jc w:val="left"/>
      </w:pPr>
      <w:r>
        <w:t xml:space="preserve">    d. at an angle of 60°.</w:t>
      </w:r>
    </w:p>
    <w:p>
      <w:pPr>
        <w:pStyle w:val="cvbxbxaxbxaurhbxbxaxbxyhlubxbxaxbxraqobxbxaxbxrfnebxbxbxaxlhrjbxbxaxbxrzgebxaxbxbxiuczbxbxbxaxsawwbxaxbxbxxyjnbxaxbxbxecfiaxbxbxbxmnmubxbxbxaxdrlcbxaxbxbxrgwrbxbxbxaxwjljbxbxbxaxgsnybxbxaxbxvhehbxaxbxbxnjasaxbxbxbxzhzibxbxbxaxycitbxaxbxbxm"/>
        <w:keepNext w:val="0"/>
        <w:keepLines w:val="0"/>
        <w:pageBreakBefore w:val="0"/>
        <w:widowControl/>
        <w:spacing w:before="0" w:after="160"/>
        <w:jc w:val="left"/>
      </w:pPr>
      <w:r>
        <w:t>Explanation: Option B is correct.</w:t>
      </w:r>
    </w:p>
    <w:p>
      <w:pPr>
        <w:pStyle w:val="cvbxbxaxbxaurhbxbxaxbxyhlubxbxaxbxraqobxbxaxbxrfnebxbxbxaxlhrjbxbxaxbxrzgebxaxbxbxiuczbxbxbxaxsawwbxaxbxbxxyjnbxaxbxbxecfiaxbxbxbxmnmubxbxbxaxdrlcbxaxbxbxrgwrbxbxbxaxwjljbxbxbxaxgsnybxbxaxbxvhehbxaxbxbxnjasaxbxbxbxzhzibxbxbxaxycitbxaxbxbxml"/>
        <w:keepNext w:val="0"/>
        <w:keepLines w:val="0"/>
        <w:pageBreakBefore w:val="0"/>
        <w:widowControl/>
        <w:spacing w:before="0" w:after="160"/>
        <w:jc w:val="left"/>
      </w:pPr>
      <w:r>
        <w:br/>
      </w:r>
    </w:p>
    <w:p>
      <w:pPr>
        <w:pStyle w:val="d"/>
        <w:keepNext w:val="0"/>
        <w:keepLines w:val="0"/>
        <w:pageBreakBefore w:val="0"/>
        <w:widowControl/>
        <w:spacing w:before="0" w:after="160"/>
        <w:jc w:val="left"/>
      </w:pPr>
      <w:r>
        <w:t>42. Chlorination of water is done for the removal of</w:t>
      </w:r>
    </w:p>
    <w:p>
      <w:pPr>
        <w:pStyle w:val="dxa"/>
        <w:keepNext w:val="0"/>
        <w:keepLines w:val="0"/>
        <w:pageBreakBefore w:val="0"/>
        <w:widowControl/>
        <w:spacing w:before="0" w:after="160"/>
        <w:jc w:val="left"/>
      </w:pPr>
      <w:r>
        <w:t xml:space="preserve">    a. bacterias</w:t>
      </w:r>
    </w:p>
    <w:p>
      <w:pPr>
        <w:pStyle w:val="dxaxb"/>
        <w:keepNext w:val="0"/>
        <w:keepLines w:val="0"/>
        <w:pageBreakBefore w:val="0"/>
        <w:widowControl/>
        <w:spacing w:before="0" w:after="160"/>
        <w:jc w:val="left"/>
      </w:pPr>
      <w:r>
        <w:t xml:space="preserve">    b. suspended solids</w:t>
      </w:r>
    </w:p>
    <w:p>
      <w:pPr>
        <w:pStyle w:val="dxaxbxb"/>
        <w:keepNext w:val="0"/>
        <w:keepLines w:val="0"/>
        <w:pageBreakBefore w:val="0"/>
        <w:widowControl/>
        <w:spacing w:before="0" w:after="160"/>
        <w:jc w:val="left"/>
      </w:pPr>
      <w:r>
        <w:t xml:space="preserve">    c. sediments</w:t>
      </w:r>
    </w:p>
    <w:p>
      <w:pPr>
        <w:pStyle w:val="dxaxbxbxb"/>
        <w:keepNext w:val="0"/>
        <w:keepLines w:val="0"/>
        <w:pageBreakBefore w:val="0"/>
        <w:widowControl/>
        <w:spacing w:before="0" w:after="160"/>
        <w:jc w:val="left"/>
      </w:pPr>
      <w:r>
        <w:t xml:space="preserve">    d. hardness.</w:t>
      </w:r>
    </w:p>
    <w:p>
      <w:pPr>
        <w:pStyle w:val="dxaxbxbxbxm"/>
        <w:keepNext w:val="0"/>
        <w:keepLines w:val="0"/>
        <w:pageBreakBefore w:val="0"/>
        <w:widowControl/>
        <w:spacing w:before="0" w:after="160"/>
        <w:jc w:val="left"/>
      </w:pPr>
      <w:r>
        <w:t>Explanation: Option A is correct.</w:t>
      </w:r>
    </w:p>
    <w:p>
      <w:pPr>
        <w:pStyle w:val="dxaxbxbxbxmx"/>
        <w:keepNext w:val="0"/>
        <w:keepLines w:val="0"/>
        <w:pageBreakBefore w:val="0"/>
        <w:widowControl/>
        <w:spacing w:before="0" w:after="160"/>
        <w:jc w:val="left"/>
      </w:pPr>
      <w:r>
        <w:br/>
      </w:r>
    </w:p>
    <w:p>
      <w:pPr>
        <w:pStyle w:val="dxaxbxbxbxmxx"/>
        <w:keepNext w:val="0"/>
        <w:keepLines w:val="0"/>
        <w:pageBreakBefore w:val="0"/>
        <w:widowControl/>
        <w:spacing w:before="0" w:after="160"/>
        <w:jc w:val="left"/>
      </w:pPr>
      <w:r>
        <w:t>43. For evaporation and measurement of settlable solids, the apparatus used, is</w:t>
      </w:r>
    </w:p>
    <w:p>
      <w:pPr>
        <w:pStyle w:val="dxaxbxbxbxmxxib"/>
        <w:keepNext w:val="0"/>
        <w:keepLines w:val="0"/>
        <w:pageBreakBefore w:val="0"/>
        <w:widowControl/>
        <w:spacing w:before="0" w:after="160"/>
        <w:jc w:val="left"/>
      </w:pPr>
      <w:r>
        <w:t xml:space="preserve">    a. a jar</w:t>
      </w:r>
    </w:p>
    <w:p>
      <w:pPr>
        <w:pStyle w:val="dxaxbxbxbxmxxibxb"/>
        <w:keepNext w:val="0"/>
        <w:keepLines w:val="0"/>
        <w:pageBreakBefore w:val="0"/>
        <w:widowControl/>
        <w:spacing w:before="0" w:after="160"/>
        <w:jc w:val="left"/>
      </w:pPr>
      <w:r>
        <w:t xml:space="preserve">    b. a breaker</w:t>
      </w:r>
    </w:p>
    <w:p>
      <w:pPr>
        <w:pStyle w:val="dxaxbxbxbxmxxibxbxb"/>
        <w:keepNext w:val="0"/>
        <w:keepLines w:val="0"/>
        <w:pageBreakBefore w:val="0"/>
        <w:widowControl/>
        <w:spacing w:before="0" w:after="160"/>
        <w:jc w:val="left"/>
      </w:pPr>
      <w:r>
        <w:t xml:space="preserve">    c. a test tube</w:t>
      </w:r>
    </w:p>
    <w:p>
      <w:pPr>
        <w:pStyle w:val="dxaxbxbxbxmxxibxbxbxa"/>
        <w:keepNext w:val="0"/>
        <w:keepLines w:val="0"/>
        <w:pageBreakBefore w:val="0"/>
        <w:widowControl/>
        <w:spacing w:before="0" w:after="160"/>
        <w:jc w:val="left"/>
      </w:pPr>
      <w:r>
        <w:t xml:space="preserve">    d. an Imhoff cone.</w:t>
      </w:r>
    </w:p>
    <w:p>
      <w:pPr>
        <w:pStyle w:val="dxaxbxbxbxmxxibxbxbxaxw"/>
        <w:keepNext w:val="0"/>
        <w:keepLines w:val="0"/>
        <w:pageBreakBefore w:val="0"/>
        <w:widowControl/>
        <w:spacing w:before="0" w:after="160"/>
        <w:jc w:val="left"/>
      </w:pPr>
      <w:r>
        <w:t>Explanation: Option D is correct.</w:t>
      </w:r>
    </w:p>
    <w:p>
      <w:pPr>
        <w:pStyle w:val="dxaxbxbxbxmxxibxbxbxaxws"/>
        <w:keepNext w:val="0"/>
        <w:keepLines w:val="0"/>
        <w:pageBreakBefore w:val="0"/>
        <w:widowControl/>
        <w:spacing w:before="0" w:after="160"/>
        <w:jc w:val="left"/>
      </w:pPr>
      <w:r>
        <w:br/>
      </w:r>
    </w:p>
    <w:p>
      <w:pPr>
        <w:pStyle w:val="dxaxbxbxbxmxxibxbxbxaxwss"/>
        <w:keepNext w:val="0"/>
        <w:keepLines w:val="0"/>
        <w:pageBreakBefore w:val="0"/>
        <w:widowControl/>
        <w:spacing w:before="0" w:after="160"/>
        <w:jc w:val="left"/>
      </w:pPr>
      <w:r>
        <w:t>44. In SI units the power of sound is represented in</w:t>
      </w:r>
    </w:p>
    <w:p>
      <w:pPr>
        <w:pStyle w:val="dxaxbxbxbxmxxibxbxbxaxwssyb"/>
        <w:keepNext w:val="0"/>
        <w:keepLines w:val="0"/>
        <w:pageBreakBefore w:val="0"/>
        <w:widowControl/>
        <w:spacing w:before="0" w:after="160"/>
        <w:jc w:val="left"/>
      </w:pPr>
      <w:r>
        <w:t xml:space="preserve">    a. kgs</w:t>
      </w:r>
    </w:p>
    <w:p>
      <w:pPr>
        <w:pStyle w:val="dxaxbxbxbxmxxibxbxbxaxwssybxb"/>
        <w:keepNext w:val="0"/>
        <w:keepLines w:val="0"/>
        <w:pageBreakBefore w:val="0"/>
        <w:widowControl/>
        <w:spacing w:before="0" w:after="160"/>
        <w:jc w:val="left"/>
      </w:pPr>
      <w:r>
        <w:t xml:space="preserve">    b. joules</w:t>
      </w:r>
    </w:p>
    <w:p>
      <w:pPr>
        <w:pStyle w:val="dxaxbxbxbxmxxibxbxbxaxwssybxbxb"/>
        <w:keepNext w:val="0"/>
        <w:keepLines w:val="0"/>
        <w:pageBreakBefore w:val="0"/>
        <w:widowControl/>
        <w:spacing w:before="0" w:after="160"/>
        <w:jc w:val="left"/>
      </w:pPr>
      <w:r>
        <w:t xml:space="preserve">    c. neutons</w:t>
      </w:r>
    </w:p>
    <w:p>
      <w:pPr>
        <w:pStyle w:val="dxaxbxbxbxmxxibxbxbxaxwssybxbxbxa"/>
        <w:keepNext w:val="0"/>
        <w:keepLines w:val="0"/>
        <w:pageBreakBefore w:val="0"/>
        <w:widowControl/>
        <w:spacing w:before="0" w:after="160"/>
        <w:jc w:val="left"/>
      </w:pPr>
      <w:r>
        <w:t xml:space="preserve">    d. watts.</w:t>
      </w:r>
    </w:p>
    <w:p>
      <w:pPr>
        <w:pStyle w:val="dxaxbxbxbxmxxibxbxbxaxwssybxbxbxaxv"/>
        <w:keepNext w:val="0"/>
        <w:keepLines w:val="0"/>
        <w:pageBreakBefore w:val="0"/>
        <w:widowControl/>
        <w:spacing w:before="0" w:after="160"/>
        <w:jc w:val="left"/>
      </w:pPr>
      <w:r>
        <w:t>Explanation: Option D is correct.</w:t>
      </w:r>
    </w:p>
    <w:p>
      <w:pPr>
        <w:pStyle w:val="dxaxbxbxbxmxxibxbxbxaxwssybxbxbxaxvz"/>
        <w:keepNext w:val="0"/>
        <w:keepLines w:val="0"/>
        <w:pageBreakBefore w:val="0"/>
        <w:widowControl/>
        <w:spacing w:before="0" w:after="160"/>
        <w:jc w:val="left"/>
      </w:pPr>
      <w:r>
        <w:br/>
      </w:r>
    </w:p>
    <w:p>
      <w:pPr>
        <w:pStyle w:val="dxaxbxbxbxmxxibxbxbxaxwssybxbxbxaxvzr"/>
        <w:keepNext w:val="0"/>
        <w:keepLines w:val="0"/>
        <w:pageBreakBefore w:val="0"/>
        <w:widowControl/>
        <w:spacing w:before="0" w:after="160"/>
        <w:jc w:val="left"/>
      </w:pPr>
      <w:r>
        <w:t>45. A rain sanitary sewer is constructed to carry</w:t>
      </w:r>
    </w:p>
    <w:p>
      <w:pPr>
        <w:pStyle w:val="dxaxbxbxbxmxxibxbxbxaxwssybxbxbxaxvzrra"/>
        <w:keepNext w:val="0"/>
        <w:keepLines w:val="0"/>
        <w:pageBreakBefore w:val="0"/>
        <w:widowControl/>
        <w:spacing w:before="0" w:after="160"/>
        <w:jc w:val="left"/>
      </w:pPr>
      <w:r>
        <w:t xml:space="preserve">    a. sanitary sewage</w:t>
      </w:r>
    </w:p>
    <w:p>
      <w:pPr>
        <w:pStyle w:val="dxaxbxbxbxmxxibxbxbxaxwssybxbxbxaxvzrraxb"/>
        <w:keepNext w:val="0"/>
        <w:keepLines w:val="0"/>
        <w:pageBreakBefore w:val="0"/>
        <w:widowControl/>
        <w:spacing w:before="0" w:after="160"/>
        <w:jc w:val="left"/>
      </w:pPr>
      <w:r>
        <w:t xml:space="preserve">    b. storm sewage</w:t>
      </w:r>
    </w:p>
    <w:p>
      <w:pPr>
        <w:pStyle w:val="dxaxbxbxbxmxxibxbxbxaxwssybxbxbxaxvzrraxbxb"/>
        <w:keepNext w:val="0"/>
        <w:keepLines w:val="0"/>
        <w:pageBreakBefore w:val="0"/>
        <w:widowControl/>
        <w:spacing w:before="0" w:after="160"/>
        <w:jc w:val="left"/>
      </w:pPr>
      <w:r>
        <w:t xml:space="preserve">    c. surface water</w:t>
      </w:r>
    </w:p>
    <w:p>
      <w:pPr>
        <w:pStyle w:val="dxaxbxbxbxmxxibxbxbxaxwssybxbxbxaxvzrraxbxbxb"/>
        <w:keepNext w:val="0"/>
        <w:keepLines w:val="0"/>
        <w:pageBreakBefore w:val="0"/>
        <w:widowControl/>
        <w:spacing w:before="0" w:after="160"/>
        <w:jc w:val="left"/>
      </w:pPr>
      <w:r>
        <w:t xml:space="preserve">    d. ground water</w:t>
      </w:r>
    </w:p>
    <w:p>
      <w:pPr>
        <w:pStyle w:val="dxaxbxbxbxmxxibxbxbxaxwssybxbxbxaxvzrraxbxbxbxa"/>
        <w:keepNext w:val="0"/>
        <w:keepLines w:val="0"/>
        <w:pageBreakBefore w:val="0"/>
        <w:widowControl/>
        <w:spacing w:before="0" w:after="160"/>
        <w:jc w:val="left"/>
      </w:pPr>
      <w:r>
        <w:t>Explanation: Option A is correct.</w:t>
      </w:r>
    </w:p>
    <w:p>
      <w:pPr>
        <w:pStyle w:val="dxaxbxbxbxmxxibxbxbxaxwssybxbxbxaxvzrraxbxbxbxaa"/>
        <w:keepNext w:val="0"/>
        <w:keepLines w:val="0"/>
        <w:pageBreakBefore w:val="0"/>
        <w:widowControl/>
        <w:spacing w:before="0" w:after="160"/>
        <w:jc w:val="left"/>
      </w:pPr>
      <w:r>
        <w:t>Sanitary sewer-a sewer which is intended to carry sanitary sewage, is called sanitary sewer.</w:t>
        <w:br/>
        <w:t>Combined sewer - A sewer which receives storm water, surface run-off and sewage is called a combined sewer.</w:t>
        <w:br/>
      </w:r>
    </w:p>
    <w:p>
      <w:pPr>
        <w:pStyle w:val="dxaxbxbxbxmxxibxbxbxaxwssybxbxbxaxvzrraxbxbxbxaah"/>
        <w:keepNext w:val="0"/>
        <w:keepLines w:val="0"/>
        <w:pageBreakBefore w:val="0"/>
        <w:widowControl/>
        <w:spacing w:before="0" w:after="160"/>
        <w:jc w:val="left"/>
      </w:pPr>
      <w:r>
        <w:t>46. The sewage is pumped up</w:t>
      </w:r>
    </w:p>
    <w:p>
      <w:pPr>
        <w:pStyle w:val="dxaxbxbxbxmxxibxbxbxaxwssybxbxbxaxvzrraxbxbxbxaahfb"/>
        <w:keepNext w:val="0"/>
        <w:keepLines w:val="0"/>
        <w:pageBreakBefore w:val="0"/>
        <w:widowControl/>
        <w:spacing w:before="0" w:after="160"/>
        <w:jc w:val="left"/>
      </w:pPr>
      <w:r>
        <w:t xml:space="preserve">    a. from flat areas</w:t>
      </w:r>
    </w:p>
    <w:p>
      <w:pPr>
        <w:pStyle w:val="dxaxbxbxbxmxxibxbxbxaxwssybxbxbxaxvzrraxbxbxbxaahfbxb"/>
        <w:keepNext w:val="0"/>
        <w:keepLines w:val="0"/>
        <w:pageBreakBefore w:val="0"/>
        <w:widowControl/>
        <w:spacing w:before="0" w:after="160"/>
        <w:jc w:val="left"/>
      </w:pPr>
      <w:r>
        <w:t xml:space="preserve">    b. from basements</w:t>
      </w:r>
    </w:p>
    <w:p>
      <w:pPr>
        <w:pStyle w:val="dxaxbxbxbxmxxibxbxbxaxwssybxbxbxaxvzrraxbxbxbxaahfbxbxb"/>
        <w:keepNext w:val="0"/>
        <w:keepLines w:val="0"/>
        <w:pageBreakBefore w:val="0"/>
        <w:widowControl/>
        <w:spacing w:before="0" w:after="160"/>
        <w:jc w:val="left"/>
      </w:pPr>
      <w:r>
        <w:t xml:space="preserve">    c. across a high ridge</w:t>
      </w:r>
    </w:p>
    <w:p>
      <w:pPr>
        <w:pStyle w:val="dxaxbxbxbxmxxibxbxbxaxwssybxbxbxaxvzrraxbxbxbxaahfbxbxbxa"/>
        <w:keepNext w:val="0"/>
        <w:keepLines w:val="0"/>
        <w:pageBreakBefore w:val="0"/>
        <w:widowControl/>
        <w:spacing w:before="0" w:after="160"/>
        <w:jc w:val="left"/>
      </w:pPr>
      <w:r>
        <w:t xml:space="preserve">    d. all the above.</w:t>
      </w:r>
    </w:p>
    <w:p>
      <w:pPr>
        <w:pStyle w:val="dxaxbxbxbxmxxibxbxbxaxwssybxbxbxaxvzrraxbxbxbxaahfbxbxbxaxa"/>
        <w:keepNext w:val="0"/>
        <w:keepLines w:val="0"/>
        <w:pageBreakBefore w:val="0"/>
        <w:widowControl/>
        <w:spacing w:before="0" w:after="160"/>
        <w:jc w:val="left"/>
      </w:pPr>
      <w:r>
        <w:t>Explanation: Option D is correct.</w:t>
      </w:r>
    </w:p>
    <w:p>
      <w:pPr>
        <w:pStyle w:val="dxaxbxbxbxmxxibxbxbxaxwssybxbxbxaxvzrraxbxbxbxaahfbxbxbxaxae"/>
        <w:keepNext w:val="0"/>
        <w:keepLines w:val="0"/>
        <w:pageBreakBefore w:val="0"/>
        <w:widowControl/>
        <w:spacing w:before="0" w:after="160"/>
        <w:jc w:val="left"/>
      </w:pPr>
      <w:r>
        <w:br/>
      </w:r>
    </w:p>
    <w:p>
      <w:pPr>
        <w:pStyle w:val="dxaxbxbxbxmxxibxbxbxaxwssybxbxbxaxvzrraxbxbxbxaahfbxbxbxaxaey"/>
        <w:keepNext w:val="0"/>
        <w:keepLines w:val="0"/>
        <w:pageBreakBefore w:val="0"/>
        <w:widowControl/>
        <w:spacing w:before="0" w:after="160"/>
        <w:jc w:val="left"/>
      </w:pPr>
      <w:r>
        <w:t>47. Removal of oil and grease from sewage, is known</w:t>
      </w:r>
    </w:p>
    <w:p>
      <w:pPr>
        <w:pStyle w:val="dxaxbxbxbxmxxibxbxbxaxwssybxbxbxaxvzrraxbxbxbxaahfbxbxbxaxaeykb"/>
        <w:keepNext w:val="0"/>
        <w:keepLines w:val="0"/>
        <w:pageBreakBefore w:val="0"/>
        <w:widowControl/>
        <w:spacing w:before="0" w:after="160"/>
        <w:jc w:val="left"/>
      </w:pPr>
      <w:r>
        <w:t xml:space="preserve">    a. screening</w:t>
      </w:r>
    </w:p>
    <w:p>
      <w:pPr>
        <w:pStyle w:val="dxaxbxbxbxmxxibxbxbxaxwssybxbxbxaxvzrraxbxbxbxaahfbxbxbxaxaeykbxa"/>
        <w:keepNext w:val="0"/>
        <w:keepLines w:val="0"/>
        <w:pageBreakBefore w:val="0"/>
        <w:widowControl/>
        <w:spacing w:before="0" w:after="160"/>
        <w:jc w:val="left"/>
      </w:pPr>
      <w:r>
        <w:t xml:space="preserve">    b. skimming</w:t>
      </w:r>
    </w:p>
    <w:p>
      <w:pPr>
        <w:pStyle w:val="dxaxbxbxbxmxxibxbxbxaxwssybxbxbxaxvzrraxbxbxbxaahfbxbxbxaxaeykbxaxb"/>
        <w:keepNext w:val="0"/>
        <w:keepLines w:val="0"/>
        <w:pageBreakBefore w:val="0"/>
        <w:widowControl/>
        <w:spacing w:before="0" w:after="160"/>
        <w:jc w:val="left"/>
      </w:pPr>
      <w:r>
        <w:t xml:space="preserve">    c. filtration</w:t>
      </w:r>
    </w:p>
    <w:p>
      <w:pPr>
        <w:pStyle w:val="dxaxbxbxbxmxxibxbxbxaxwssybxbxbxaxvzrraxbxbxbxaahfbxbxbxaxaeykbxaxbxb"/>
        <w:keepNext w:val="0"/>
        <w:keepLines w:val="0"/>
        <w:pageBreakBefore w:val="0"/>
        <w:widowControl/>
        <w:spacing w:before="0" w:after="160"/>
        <w:jc w:val="left"/>
      </w:pPr>
      <w:r>
        <w:t xml:space="preserve">    d. none of these.</w:t>
      </w:r>
    </w:p>
    <w:p>
      <w:pPr>
        <w:pStyle w:val="dxaxbxbxbxmxxibxbxbxaxwssybxbxbxaxvzrraxbxbxbxaahfbxbxbxaxaeykbxaxbxbxk"/>
        <w:keepNext w:val="0"/>
        <w:keepLines w:val="0"/>
        <w:pageBreakBefore w:val="0"/>
        <w:widowControl/>
        <w:spacing w:before="0" w:after="160"/>
        <w:jc w:val="left"/>
      </w:pPr>
      <w:r>
        <w:t>Explanation: Option B is correct.</w:t>
      </w:r>
    </w:p>
    <w:p>
      <w:pPr>
        <w:pStyle w:val="dxaxbxbxbxmxxibxbxbxaxwssybxbxbxaxvzrraxbxbxbxaahfbxbxbxaxaeykbxaxbxbxkx"/>
        <w:keepNext w:val="0"/>
        <w:keepLines w:val="0"/>
        <w:pageBreakBefore w:val="0"/>
        <w:widowControl/>
        <w:spacing w:before="0" w:after="160"/>
        <w:jc w:val="left"/>
      </w:pPr>
      <w:r>
        <w:t>Screening is the removal of small particles like paper, plastics and metals.</w:t>
        <w:br/>
        <w:t>Skimming is the removal of oil and grease.</w:t>
        <w:br/>
        <w:t>Filtration is the removal of large particles.</w:t>
        <w:br/>
      </w:r>
    </w:p>
    <w:p>
      <w:pPr>
        <w:pStyle w:val="dxaxbxbxbxmxxibxbxbxaxwssybxbxbxaxvzrraxbxbxbxaahfbxbxbxaxaeykbxaxbxbxkxd"/>
        <w:keepNext w:val="0"/>
        <w:keepLines w:val="0"/>
        <w:pageBreakBefore w:val="0"/>
        <w:widowControl/>
        <w:spacing w:before="0" w:after="160"/>
        <w:jc w:val="left"/>
      </w:pPr>
      <w:r>
        <w:t>48. The gas which may cause explosion in sewers, is</w:t>
      </w:r>
    </w:p>
    <w:p>
      <w:pPr>
        <w:pStyle w:val="dxaxbxbxbxmxxibxbxbxaxwssybxbxbxaxvzrraxbxbxbxaahfbxbxbxaxaeykbxaxbxbxkxdeb"/>
        <w:keepNext w:val="0"/>
        <w:keepLines w:val="0"/>
        <w:pageBreakBefore w:val="0"/>
        <w:widowControl/>
        <w:spacing w:before="0" w:after="160"/>
        <w:jc w:val="left"/>
      </w:pPr>
      <w:r>
        <w:t xml:space="preserve">    a. carbondioxide</w:t>
      </w:r>
    </w:p>
    <w:p>
      <w:pPr>
        <w:pStyle w:val="dxaxbxbxbxmxxibxbxbxaxwssybxbxbxaxvzrraxbxbxbxaahfbxbxbxaxaeykbxaxbxbxkxdebxa"/>
        <w:keepNext w:val="0"/>
        <w:keepLines w:val="0"/>
        <w:pageBreakBefore w:val="0"/>
        <w:widowControl/>
        <w:spacing w:before="0" w:after="160"/>
        <w:jc w:val="left"/>
      </w:pPr>
      <w:r>
        <w:t xml:space="preserve">    b. methane</w:t>
      </w:r>
    </w:p>
    <w:p>
      <w:pPr>
        <w:pStyle w:val="dxaxbxbxbxmxxibxbxbxaxwssybxbxbxaxvzrraxbxbxbxaahfbxbxbxaxaeykbxaxbxbxkxdebxaxb"/>
        <w:keepNext w:val="0"/>
        <w:keepLines w:val="0"/>
        <w:pageBreakBefore w:val="0"/>
        <w:widowControl/>
        <w:spacing w:before="0" w:after="160"/>
        <w:jc w:val="left"/>
      </w:pPr>
      <w:r>
        <w:t xml:space="preserve">    c. ammonia</w:t>
      </w:r>
    </w:p>
    <w:p>
      <w:pPr>
        <w:pStyle w:val="dxaxbxbxbxmxxibxbxbxaxwssybxbxbxaxvzrraxbxbxbxaahfbxbxbxaxaeykbxaxbxbxkxdebxaxbxb"/>
        <w:keepNext w:val="0"/>
        <w:keepLines w:val="0"/>
        <w:pageBreakBefore w:val="0"/>
        <w:widowControl/>
        <w:spacing w:before="0" w:after="160"/>
        <w:jc w:val="left"/>
      </w:pPr>
      <w:r>
        <w:t xml:space="preserve">    d. carbon monoxide.</w:t>
      </w:r>
    </w:p>
    <w:p>
      <w:pPr>
        <w:pStyle w:val="dxaxbxbxbxmxxibxbxbxaxwssybxbxbxaxvzrraxbxbxbxaahfbxbxbxaxaeykbxaxbxbxkxdebxaxbxbxk"/>
        <w:keepNext w:val="0"/>
        <w:keepLines w:val="0"/>
        <w:pageBreakBefore w:val="0"/>
        <w:widowControl/>
        <w:spacing w:before="0" w:after="160"/>
        <w:jc w:val="left"/>
      </w:pPr>
      <w:r>
        <w:t>Explanation: Option B is correct.</w:t>
      </w:r>
    </w:p>
    <w:p>
      <w:pPr>
        <w:pStyle w:val="dxaxbxbxbxmxxibxbxbxaxwssybxbxbxaxvzrraxbxbxbxaahfbxbxbxaxaeykbxaxbxbxkxdebxaxbxbxki"/>
        <w:keepNext w:val="0"/>
        <w:keepLines w:val="0"/>
        <w:pageBreakBefore w:val="0"/>
        <w:widowControl/>
        <w:spacing w:before="0" w:after="160"/>
        <w:jc w:val="left"/>
      </w:pPr>
      <w:r>
        <w:br/>
      </w:r>
    </w:p>
    <w:p>
      <w:pPr>
        <w:pStyle w:val="dxaxbxbxbxmxxibxbxbxaxwssybxbxbxaxvzrraxbxbxbxaahfbxbxbxaxaeykbxaxbxbxkxdebxaxbxbxkiz"/>
        <w:keepNext w:val="0"/>
        <w:keepLines w:val="0"/>
        <w:pageBreakBefore w:val="0"/>
        <w:widowControl/>
        <w:spacing w:before="0" w:after="160"/>
        <w:jc w:val="left"/>
      </w:pPr>
      <w:r>
        <w:t>49. In sewers the effect of scouring is more on</w:t>
      </w:r>
    </w:p>
    <w:p>
      <w:pPr>
        <w:pStyle w:val="dxaxbxbxbxmxxibxbxbxaxwssybxbxbxaxvzrraxbxbxbxaahfbxbxbxaxaeykbxaxbxbxkxdebxaxbxbxkizpb"/>
        <w:keepNext w:val="0"/>
        <w:keepLines w:val="0"/>
        <w:pageBreakBefore w:val="0"/>
        <w:widowControl/>
        <w:spacing w:before="0" w:after="160"/>
        <w:jc w:val="left"/>
      </w:pPr>
      <w:r>
        <w:t xml:space="preserve">    a. top side</w:t>
      </w:r>
    </w:p>
    <w:p>
      <w:pPr>
        <w:pStyle w:val="dxaxbxbxbxmxxibxbxbxaxwssybxbxbxaxvzrraxbxbxbxaahfbxbxbxaxaeykbxaxbxbxkxdebxaxbxbxkizpbxa"/>
        <w:keepNext w:val="0"/>
        <w:keepLines w:val="0"/>
        <w:pageBreakBefore w:val="0"/>
        <w:widowControl/>
        <w:spacing w:before="0" w:after="160"/>
        <w:jc w:val="left"/>
      </w:pPr>
      <w:r>
        <w:t xml:space="preserve">    b. bottom side</w:t>
      </w:r>
    </w:p>
    <w:p>
      <w:pPr>
        <w:pStyle w:val="dxaxbxbxbxmxxibxbxbxaxwssybxbxbxaxvzrraxbxbxbxaahfbxbxbxaxaeykbxaxbxbxkxdebxaxbxbxkizpbxaxb"/>
        <w:keepNext w:val="0"/>
        <w:keepLines w:val="0"/>
        <w:pageBreakBefore w:val="0"/>
        <w:widowControl/>
        <w:spacing w:before="0" w:after="160"/>
        <w:jc w:val="left"/>
      </w:pPr>
      <w:r>
        <w:t xml:space="preserve">    c. horizontal side</w:t>
      </w:r>
    </w:p>
    <w:p>
      <w:pPr>
        <w:pStyle w:val="dxaxbxbxbxmxxibxbxbxaxwssybxbxbxaxvzrraxbxbxbxaahfbxbxbxaxaeykbxaxbxbxkxdebxaxbxbxkizpbxaxbxb"/>
        <w:keepNext w:val="0"/>
        <w:keepLines w:val="0"/>
        <w:pageBreakBefore w:val="0"/>
        <w:widowControl/>
        <w:spacing w:before="0" w:after="160"/>
        <w:jc w:val="left"/>
      </w:pPr>
      <w:r>
        <w:t xml:space="preserve">    d. all sides.</w:t>
      </w:r>
    </w:p>
    <w:p>
      <w:pPr>
        <w:pStyle w:val="dxaxbxbxbxmxxibxbxbxaxwssybxbxbxaxvzrraxbxbxbxaahfbxbxbxaxaeykbxaxbxbxkxdebxaxbxbxkizpbxaxbxbxo"/>
        <w:keepNext w:val="0"/>
        <w:keepLines w:val="0"/>
        <w:pageBreakBefore w:val="0"/>
        <w:widowControl/>
        <w:spacing w:before="0" w:after="160"/>
        <w:jc w:val="left"/>
      </w:pPr>
      <w:r>
        <w:t>Explanation: Option B is correct.</w:t>
      </w:r>
    </w:p>
    <w:p>
      <w:pPr>
        <w:pStyle w:val="dxaxbxbxbxmxxibxbxbxaxwssybxbxbxaxvzrraxbxbxbxaahfbxbxbxaxaeykbxaxbxbxkxdebxaxbxbxkizpbxaxbxbxod"/>
        <w:keepNext w:val="0"/>
        <w:keepLines w:val="0"/>
        <w:pageBreakBefore w:val="0"/>
        <w:widowControl/>
        <w:spacing w:before="0" w:after="160"/>
        <w:jc w:val="left"/>
      </w:pPr>
      <w:r>
        <w:t>On the top side it's corrosion which happen due to gases like h2s and methane.</w:t>
        <w:br/>
        <w:t>On bottom side it's scouring due to waste particle present in sewage.</w:t>
        <w:br/>
      </w:r>
    </w:p>
    <w:p>
      <w:pPr>
        <w:pStyle w:val="dxaxbxbxbxmxxibxbxbxaxwssybxbxbxaxvzrraxbxbxbxaahfbxbxbxaxaeykbxaxbxbxkxdebxaxbxbxkizpbxaxbxbxodb"/>
        <w:keepNext w:val="0"/>
        <w:keepLines w:val="0"/>
        <w:pageBreakBefore w:val="0"/>
        <w:widowControl/>
        <w:spacing w:before="0" w:after="160"/>
        <w:jc w:val="left"/>
      </w:pPr>
      <w:r>
        <w:t>50. The most dangerous pollutant in vehicular emissions is</w:t>
      </w:r>
    </w:p>
    <w:p>
      <w:pPr>
        <w:pStyle w:val="dxaxbxbxbxmxxibxbxbxaxwssybxbxbxaxvzrraxbxbxbxaahfbxbxbxaxaeykbxaxbxbxkxdebxaxbxbxkizpbxaxbxbxodbwa"/>
        <w:keepNext w:val="0"/>
        <w:keepLines w:val="0"/>
        <w:pageBreakBefore w:val="0"/>
        <w:widowControl/>
        <w:spacing w:before="0" w:after="160"/>
        <w:jc w:val="left"/>
      </w:pPr>
      <w:r>
        <w:t xml:space="preserve">    a. CO</w:t>
      </w:r>
    </w:p>
    <w:p>
      <w:pPr>
        <w:pStyle w:val="dxaxbxbxbxmxxibxbxbxaxwssybxbxbxaxvzrraxbxbxbxaahfbxbxbxaxaeykbxaxbxbxkxdebxaxbxbxkizpbxaxbxbxodbwaxb"/>
        <w:keepNext w:val="0"/>
        <w:keepLines w:val="0"/>
        <w:pageBreakBefore w:val="0"/>
        <w:widowControl/>
        <w:spacing w:before="0" w:after="160"/>
        <w:jc w:val="left"/>
      </w:pPr>
      <w:r>
        <w:t xml:space="preserve">    b. SO2</w:t>
      </w:r>
    </w:p>
    <w:p>
      <w:pPr>
        <w:pStyle w:val="dxaxbxbxbxmxxibxbxbxaxwssybxbxbxaxvzrraxbxbxbxaahfbxbxbxaxaeykbxaxbxbxkxdebxaxbxbxkizpbxaxbxbxodbwaxbxb"/>
        <w:keepNext w:val="0"/>
        <w:keepLines w:val="0"/>
        <w:pageBreakBefore w:val="0"/>
        <w:widowControl/>
        <w:spacing w:before="0" w:after="160"/>
        <w:jc w:val="left"/>
      </w:pPr>
      <w:r>
        <w:t xml:space="preserve">    c. CO2</w:t>
      </w:r>
    </w:p>
    <w:p>
      <w:pPr>
        <w:pStyle w:val="dxaxbxbxbxmxxibxbxbxaxwssybxbxbxaxvzrraxbxbxbxaahfbxbxbxaxaeykbxaxbxbxkxdebxaxbxbxkizpbxaxbxbxodbwaxbxbxb"/>
        <w:keepNext w:val="0"/>
        <w:keepLines w:val="0"/>
        <w:pageBreakBefore w:val="0"/>
        <w:widowControl/>
        <w:spacing w:before="0" w:after="160"/>
        <w:jc w:val="left"/>
      </w:pPr>
      <w:r>
        <w:t xml:space="preserve">    d. O3.</w:t>
      </w:r>
    </w:p>
    <w:p>
      <w:pPr>
        <w:pStyle w:val="dxaxbxbxbxmxxibxbxbxaxwssybxbxbxaxvzrraxbxbxbxaahfbxbxbxaxaeykbxaxbxbxkxdebxaxbxbxkizpbxaxbxbxodbwaxbxbxbxe"/>
        <w:keepNext w:val="0"/>
        <w:keepLines w:val="0"/>
        <w:pageBreakBefore w:val="0"/>
        <w:widowControl/>
        <w:spacing w:before="0" w:after="160"/>
        <w:jc w:val="left"/>
      </w:pPr>
      <w:r>
        <w:t>Explanation: Option A is correct.</w:t>
      </w:r>
    </w:p>
    <w:p>
      <w:pPr>
        <w:pStyle w:val="dxaxbxbxbxmxxibxbxbxaxwssybxbxbxaxvzrraxbxbxbxaahfbxbxbxaxaeykbxaxbxbxkxdebxaxbxbxkizpbxaxbxbxodbwaxbxbxbxey"/>
        <w:keepNext w:val="0"/>
        <w:keepLines w:val="0"/>
        <w:pageBreakBefore w:val="0"/>
        <w:widowControl/>
        <w:spacing w:before="0" w:after="160"/>
        <w:jc w:val="left"/>
      </w:pPr>
      <w:r>
        <w:t>CO combines with blood and reduces its oxygen carrying capacity leading to many heart and respiratory diseases.</w:t>
        <w:br/>
      </w:r>
    </w:p>
    <w:p>
      <w:pPr>
        <w:pStyle w:val="dxaxbxbxbxmxxibxbxbxaxwssybxbxbxaxvzrraxbxbxbxaahfbxbxbxaxaeykbxaxbxbxkxdebxaxbxbxkizpbxaxbxbxodbwaxbxbxbxeyo"/>
        <w:keepNext w:val="0"/>
        <w:keepLines w:val="0"/>
        <w:pageBreakBefore w:val="0"/>
        <w:widowControl/>
        <w:spacing w:before="0" w:after="160"/>
        <w:jc w:val="left"/>
      </w:pPr>
      <w:r>
        <w:t>51. If the depletion of oxygen is found to be 2.5 mg/litre after incubating 2.5 ml of sewage diluted to 250 ml for 5 days at 20°C, B.O.D. of the sewage is</w:t>
      </w:r>
    </w:p>
    <w:p>
      <w:pPr>
        <w:pStyle w:val="dxaxbxbxbxmxxibxbxbxaxwssybxbxbxaxvzrraxbxbxbxaahfbxbxbxaxaeykbxaxbxbxkxdebxaxbxbxkizpbxaxbxbxodbwaxbxbxbxeyoqb"/>
        <w:keepNext w:val="0"/>
        <w:keepLines w:val="0"/>
        <w:pageBreakBefore w:val="0"/>
        <w:widowControl/>
        <w:spacing w:before="0" w:after="160"/>
        <w:jc w:val="left"/>
      </w:pPr>
      <w:r>
        <w:t xml:space="preserve">    a. 100 mg/l</w:t>
      </w:r>
    </w:p>
    <w:p>
      <w:pPr>
        <w:pStyle w:val="dxaxbxbxbxmxxibxbxbxaxwssybxbxbxaxvzrraxbxbxbxaahfbxbxbxaxaeykbxaxbxbxkxdebxaxbxbxkizpbxaxbxbxodbwaxbxbxbxeyoqbxb"/>
        <w:keepNext w:val="0"/>
        <w:keepLines w:val="0"/>
        <w:pageBreakBefore w:val="0"/>
        <w:widowControl/>
        <w:spacing w:before="0" w:after="160"/>
        <w:jc w:val="left"/>
      </w:pPr>
      <w:r>
        <w:t xml:space="preserve">    b. 150 mg/l</w:t>
      </w:r>
    </w:p>
    <w:p>
      <w:pPr>
        <w:pStyle w:val="dxaxbxbxbxmxxibxbxbxaxwssybxbxbxaxvzrraxbxbxbxaahfbxbxbxaxaeykbxaxbxbxkxdebxaxbxbxkizpbxaxbxbxodbwaxbxbxbxeyoqbxbxb"/>
        <w:keepNext w:val="0"/>
        <w:keepLines w:val="0"/>
        <w:pageBreakBefore w:val="0"/>
        <w:widowControl/>
        <w:spacing w:before="0" w:after="160"/>
        <w:jc w:val="left"/>
      </w:pPr>
      <w:r>
        <w:t xml:space="preserve">    c. 200 mg/l</w:t>
      </w:r>
    </w:p>
    <w:p>
      <w:pPr>
        <w:pStyle w:val="dxaxbxbxbxmxxibxbxbxaxwssybxbxbxaxvzrraxbxbxbxaahfbxbxbxaxaeykbxaxbxbxkxdebxaxbxbxkizpbxaxbxbxodbwaxbxbxbxeyoqbxbxbxa"/>
        <w:keepNext w:val="0"/>
        <w:keepLines w:val="0"/>
        <w:pageBreakBefore w:val="0"/>
        <w:widowControl/>
        <w:spacing w:before="0" w:after="160"/>
        <w:jc w:val="left"/>
      </w:pPr>
      <w:r>
        <w:t xml:space="preserve">    d. 250 mg/l.</w:t>
      </w:r>
    </w:p>
    <w:p>
      <w:pPr>
        <w:pStyle w:val="dxaxbxbxbxmxxibxbxbxaxwssybxbxbxaxvzrraxbxbxbxaahfbxbxbxaxaeykbxaxbxbxkxdebxaxbxbxkizpbxaxbxbxodbwaxbxbxbxeyoqbxbxbxaxp"/>
        <w:keepNext w:val="0"/>
        <w:keepLines w:val="0"/>
        <w:pageBreakBefore w:val="0"/>
        <w:widowControl/>
        <w:spacing w:before="0" w:after="160"/>
        <w:jc w:val="left"/>
      </w:pPr>
      <w:r>
        <w:t>Explanation: Option D is correct.</w:t>
      </w:r>
    </w:p>
    <w:p>
      <w:pPr>
        <w:pStyle w:val="dxaxbxbxbxmxxibxbxbxaxwssybxbxbxaxvzrraxbxbxbxaahfbxbxbxaxaeykbxaxbxbxkxdebxaxbxbxkizpbxaxbxbxodbwaxbxbxbxeyoqbxbxbxaxpa"/>
        <w:keepNext w:val="0"/>
        <w:keepLines w:val="0"/>
        <w:pageBreakBefore w:val="0"/>
        <w:widowControl/>
        <w:spacing w:before="0" w:after="160"/>
        <w:jc w:val="left"/>
      </w:pPr>
      <w:r>
        <w:t>BOD=(DO  INITIAL-DO FINAL) * DF.</w:t>
        <w:br/>
        <w:t>DO  INITIAL - DO FINAL =2.5 mg/l (Given),</w:t>
        <w:br/>
        <w:t>DF = (total volume of sewage and distilled water/volume of sewage sample)=250/2.5=100,</w:t>
        <w:br/>
        <w:t>BOD = 2.5 * 100 = 250.</w:t>
        <w:br/>
      </w:r>
    </w:p>
    <w:p>
      <w:pPr>
        <w:pStyle w:val="dxaxbxbxbxmxxibxbxbxaxwssybxbxbxaxvzrraxbxbxbxaahfbxbxbxaxaeykbxaxbxbxkxdebxaxbxbxkizpbxaxbxbxodbwaxbxbxbxeyoqbxbxbxaxpai"/>
        <w:keepNext w:val="0"/>
        <w:keepLines w:val="0"/>
        <w:pageBreakBefore w:val="0"/>
        <w:widowControl/>
        <w:spacing w:before="0" w:after="160"/>
        <w:jc w:val="left"/>
      </w:pPr>
      <w:r>
        <w:t>52. The clarigesters are</w:t>
      </w:r>
    </w:p>
    <w:p>
      <w:pPr>
        <w:pStyle w:val="dxaxbxbxbxmxxibxbxbxaxwssybxbxbxaxvzrraxbxbxbxaahfbxbxbxaxaeykbxaxbxbxkxdebxaxbxbxkizpbxaxbxbxodbwaxbxbxbxeyoqbxbxbxaxpaizb"/>
        <w:keepNext w:val="0"/>
        <w:keepLines w:val="0"/>
        <w:pageBreakBefore w:val="0"/>
        <w:widowControl/>
        <w:spacing w:before="0" w:after="160"/>
        <w:jc w:val="left"/>
      </w:pPr>
      <w:r>
        <w:t xml:space="preserve">    a. circular septic tanks</w:t>
      </w:r>
    </w:p>
    <w:p>
      <w:pPr>
        <w:pStyle w:val="dxaxbxbxbxmxxibxbxbxaxwssybxbxbxaxvzrraxbxbxbxaahfbxbxbxaxaeykbxaxbxbxkxdebxaxbxbxkizpbxaxbxbxodbwaxbxbxbxeyoqbxbxbxaxpaizbxb"/>
        <w:keepNext w:val="0"/>
        <w:keepLines w:val="0"/>
        <w:pageBreakBefore w:val="0"/>
        <w:widowControl/>
        <w:spacing w:before="0" w:after="160"/>
        <w:jc w:val="left"/>
      </w:pPr>
      <w:r>
        <w:t xml:space="preserve">    b. rectangular septic tanks</w:t>
      </w:r>
    </w:p>
    <w:p>
      <w:pPr>
        <w:pStyle w:val="dxaxbxbxbxmxxibxbxbxaxwssybxbxbxaxvzrraxbxbxbxaahfbxbxbxaxaeykbxaxbxbxkxdebxaxbxbxkizpbxaxbxbxodbwaxbxbxbxeyoqbxbxbxaxpaizbxbxb"/>
        <w:keepNext w:val="0"/>
        <w:keepLines w:val="0"/>
        <w:pageBreakBefore w:val="0"/>
        <w:widowControl/>
        <w:spacing w:before="0" w:after="160"/>
        <w:jc w:val="left"/>
      </w:pPr>
      <w:r>
        <w:t xml:space="preserve">    c. circular Imhoff double tanks with bottom hoppers</w:t>
      </w:r>
    </w:p>
    <w:p>
      <w:pPr>
        <w:pStyle w:val="dxaxbxbxbxmxxibxbxbxaxwssybxbxbxaxvzrraxbxbxbxaahfbxbxbxaxaeykbxaxbxbxkxdebxaxbxbxkizpbxaxbxbxodbwaxbxbxbxeyoqbxbxbxaxpaizbxbxbxa"/>
        <w:keepNext w:val="0"/>
        <w:keepLines w:val="0"/>
        <w:pageBreakBefore w:val="0"/>
        <w:widowControl/>
        <w:spacing w:before="0" w:after="160"/>
        <w:jc w:val="left"/>
      </w:pPr>
      <w:r>
        <w:t xml:space="preserve">    d. circular Imhoff double storey tanks without bottom hoppers.</w:t>
      </w:r>
    </w:p>
    <w:p>
      <w:pPr>
        <w:pStyle w:val="dxaxbxbxbxmxxibxbxbxaxwssybxbxbxaxvzrraxbxbxbxaahfbxbxbxaxaeykbxaxbxbxkxdebxaxbxbxkizpbxaxbxbxodbwaxbxbxbxeyoqbxbxbxaxpaizbxbxbxaxg"/>
        <w:keepNext w:val="0"/>
        <w:keepLines w:val="0"/>
        <w:pageBreakBefore w:val="0"/>
        <w:widowControl/>
        <w:spacing w:before="0" w:after="160"/>
        <w:jc w:val="left"/>
      </w:pPr>
      <w:r>
        <w:t>Explanation: Option D is correct.</w:t>
      </w:r>
    </w:p>
    <w:p>
      <w:pPr>
        <w:pStyle w:val="dxaxbxbxbxmxxibxbxbxaxwssybxbxbxaxvzrraxbxbxbxaahfbxbxbxaxaeykbxaxbxbxkxdebxaxbxbxkizpbxaxbxbxodbwaxbxbxbxeyoqbxbxbxaxpaizbxbxbxaxgb"/>
        <w:keepNext w:val="0"/>
        <w:keepLines w:val="0"/>
        <w:pageBreakBefore w:val="0"/>
        <w:widowControl/>
        <w:spacing w:before="0" w:after="160"/>
        <w:jc w:val="left"/>
      </w:pPr>
      <w:r>
        <w:br/>
      </w:r>
    </w:p>
    <w:p>
      <w:pPr>
        <w:pStyle w:val="dxaxbxbxbxmxxibxbxbxaxwssybxbxbxaxvzrraxbxbxbxaahfbxbxbxaxaeykbxaxbxbxkxdebxaxbxbxkizpbxaxbxbxodbwaxbxbxbxeyoqbxbxbxaxpaizbxbxbxaxgbs"/>
        <w:keepNext w:val="0"/>
        <w:keepLines w:val="0"/>
        <w:pageBreakBefore w:val="0"/>
        <w:widowControl/>
        <w:spacing w:before="0" w:after="160"/>
        <w:jc w:val="left"/>
      </w:pPr>
      <w:r>
        <w:t>53. Rate of flow of sewage is generally assumed</w:t>
      </w:r>
    </w:p>
    <w:p>
      <w:pPr>
        <w:pStyle w:val="dxaxbxbxbxmxxibxbxbxaxwssybxbxbxaxvzrraxbxbxbxaahfbxbxbxaxaeykbxaxbxbxkxdebxaxbxbxkizpbxaxbxbxodbwaxbxbxbxeyoqbxbxbxaxpaizbxbxbxaxgbsdb"/>
        <w:keepNext w:val="0"/>
        <w:keepLines w:val="0"/>
        <w:pageBreakBefore w:val="0"/>
        <w:widowControl/>
        <w:spacing w:before="0" w:after="160"/>
        <w:jc w:val="left"/>
      </w:pPr>
      <w:r>
        <w:t xml:space="preserve">    a. more than the rate of water supply</w:t>
      </w:r>
    </w:p>
    <w:p>
      <w:pPr>
        <w:pStyle w:val="dxaxbxbxbxmxxibxbxbxaxwssybxbxbxaxvzrraxbxbxbxaahfbxbxbxaxaeykbxaxbxbxkxdebxaxbxbxkizpbxaxbxbxodbwaxbxbxbxeyoqbxbxbxaxpaizbxbxbxaxgbsdbxb"/>
        <w:keepNext w:val="0"/>
        <w:keepLines w:val="0"/>
        <w:pageBreakBefore w:val="0"/>
        <w:widowControl/>
        <w:spacing w:before="0" w:after="160"/>
        <w:jc w:val="left"/>
      </w:pPr>
      <w:r>
        <w:t xml:space="preserve">    b. equal to the rate of water supply</w:t>
      </w:r>
    </w:p>
    <w:p>
      <w:pPr>
        <w:pStyle w:val="dxaxbxbxbxmxxibxbxbxaxwssybxbxbxaxvzrraxbxbxbxaahfbxbxbxaxaeykbxaxbxbxkxdebxaxbxbxkizpbxaxbxbxodbwaxbxbxbxeyoqbxbxbxaxpaizbxbxbxaxgbsdbxbxa"/>
        <w:keepNext w:val="0"/>
        <w:keepLines w:val="0"/>
        <w:pageBreakBefore w:val="0"/>
        <w:widowControl/>
        <w:spacing w:before="0" w:after="160"/>
        <w:jc w:val="left"/>
      </w:pPr>
      <w:r>
        <w:t xml:space="preserve">    c. less than the rate of water supply</w:t>
      </w:r>
    </w:p>
    <w:p>
      <w:pPr>
        <w:pStyle w:val="dxaxbxbxbxmxxibxbxbxaxwssybxbxbxaxvzrraxbxbxbxaahfbxbxbxaxaeykbxaxbxbxkxdebxaxbxbxkizpbxaxbxbxodbwaxbxbxbxeyoqbxbxbxaxpaizbxbxbxaxgbsdbxbxaxb"/>
        <w:keepNext w:val="0"/>
        <w:keepLines w:val="0"/>
        <w:pageBreakBefore w:val="0"/>
        <w:widowControl/>
        <w:spacing w:before="0" w:after="160"/>
        <w:jc w:val="left"/>
      </w:pPr>
      <w:r>
        <w:t xml:space="preserve">    d. at 150 litres per capita.</w:t>
      </w:r>
    </w:p>
    <w:p>
      <w:pPr>
        <w:pStyle w:val="dxaxbxbxbxmxxibxbxbxaxwssybxbxbxaxvzrraxbxbxbxaahfbxbxbxaxaeykbxaxbxbxkxdebxaxbxbxkizpbxaxbxbxodbwaxbxbxbxeyoqbxbxbxaxpaizbxbxbxaxgbsdbxbxaxbxc"/>
        <w:keepNext w:val="0"/>
        <w:keepLines w:val="0"/>
        <w:pageBreakBefore w:val="0"/>
        <w:widowControl/>
        <w:spacing w:before="0" w:after="160"/>
        <w:jc w:val="left"/>
      </w:pPr>
      <w:r>
        <w:t>Explanation: Option C is correct.</w:t>
      </w:r>
    </w:p>
    <w:p>
      <w:pPr>
        <w:pStyle w:val="dxaxbxbxbxmxxibxbxbxaxwssybxbxbxaxvzrraxbxbxbxaahfbxbxbxaxaeykbxaxbxbxkxdebxaxbxbxkizpbxaxbxbxodbwaxbxbxbxeyoqbxbxbxaxpaizbxbxbxaxgbsdbxbxaxbxcu"/>
        <w:keepNext w:val="0"/>
        <w:keepLines w:val="0"/>
        <w:pageBreakBefore w:val="0"/>
        <w:widowControl/>
        <w:spacing w:before="0" w:after="160"/>
        <w:jc w:val="left"/>
      </w:pPr>
      <w:r>
        <w:br/>
      </w:r>
    </w:p>
    <w:p>
      <w:pPr>
        <w:pStyle w:val="dxaxbxbxbxmxxibxbxbxaxwssybxbxbxaxvzrraxbxbxbxaahfbxbxbxaxaeykbxaxbxbxkxdebxaxbxbxkizpbxaxbxbxodbwaxbxbxbxeyoqbxbxbxaxpaizbxbxbxaxgbsdbxbxaxbxcuf"/>
        <w:keepNext w:val="0"/>
        <w:keepLines w:val="0"/>
        <w:pageBreakBefore w:val="0"/>
        <w:widowControl/>
        <w:spacing w:before="0" w:after="160"/>
        <w:jc w:val="left"/>
      </w:pPr>
      <w:r>
        <w:t>54. Maximum permissible velocity 1.5 m/sec, is adopted in drains</w:t>
      </w:r>
    </w:p>
    <w:p>
      <w:pPr>
        <w:pStyle w:val="dxaxbxbxbxmxxibxbxbxaxwssybxbxbxaxvzrraxbxbxbxaahfbxbxbxaxaeykbxaxbxbxkxdebxaxbxbxkizpbxaxbxbxodbwaxbxbxbxeyoqbxbxbxaxpaizbxbxbxaxgbsdbxbxaxbxcufyb"/>
        <w:keepNext w:val="0"/>
        <w:keepLines w:val="0"/>
        <w:pageBreakBefore w:val="0"/>
        <w:widowControl/>
        <w:spacing w:before="0" w:after="160"/>
        <w:jc w:val="left"/>
      </w:pPr>
      <w:r>
        <w:t xml:space="preserve">    a. with beds of rocks and gravels</w:t>
      </w:r>
    </w:p>
    <w:p>
      <w:pPr>
        <w:pStyle w:val="dxaxbxbxbxmxxibxbxbxaxwssybxbxbxaxvzrraxbxbxbxaahfbxbxbxaxaeykbxaxbxbxkxdebxaxbxbxkizpbxaxbxbxodbwaxbxbxbxeyoqbxbxbxaxpaizbxbxbxaxgbsdbxbxaxbxcufybxb"/>
        <w:keepNext w:val="0"/>
        <w:keepLines w:val="0"/>
        <w:pageBreakBefore w:val="0"/>
        <w:widowControl/>
        <w:spacing w:before="0" w:after="160"/>
        <w:jc w:val="left"/>
      </w:pPr>
      <w:r>
        <w:t xml:space="preserve">    b. lined with stones</w:t>
      </w:r>
    </w:p>
    <w:p>
      <w:pPr>
        <w:pStyle w:val="dxaxbxbxbxmxxibxbxbxaxwssybxbxbxaxvzrraxbxbxbxaahfbxbxbxaxaeykbxaxbxbxkxdebxaxbxbxkizpbxaxbxbxodbwaxbxbxbxeyoqbxbxbxaxpaizbxbxbxaxgbsdbxbxaxbxcufybxbxa"/>
        <w:keepNext w:val="0"/>
        <w:keepLines w:val="0"/>
        <w:pageBreakBefore w:val="0"/>
        <w:widowControl/>
        <w:spacing w:before="0" w:after="160"/>
        <w:jc w:val="left"/>
      </w:pPr>
      <w:r>
        <w:t xml:space="preserve">    c. both (a) and (b)</w:t>
      </w:r>
    </w:p>
    <w:p>
      <w:pPr>
        <w:pStyle w:val="dxaxbxbxbxmxxibxbxbxaxwssybxbxbxaxvzrraxbxbxbxaahfbxbxbxaxaeykbxaxbxbxkxdebxaxbxbxkizpbxaxbxbxodbwaxbxbxbxeyoqbxbxbxaxpaizbxbxbxaxgbsdbxbxaxbxcufybxbxaxb"/>
        <w:keepNext w:val="0"/>
        <w:keepLines w:val="0"/>
        <w:pageBreakBefore w:val="0"/>
        <w:widowControl/>
        <w:spacing w:before="0" w:after="160"/>
        <w:jc w:val="left"/>
      </w:pPr>
      <w:r>
        <w:t xml:space="preserve">    d. neither (a) nor (b).</w:t>
      </w:r>
    </w:p>
    <w:p>
      <w:pPr>
        <w:pStyle w:val="dxaxbxbxbxmxxibxbxbxaxwssybxbxbxaxvzrraxbxbxbxaahfbxbxbxaxaeykbxaxbxbxkxdebxaxbxbxkizpbxaxbxbxodbwaxbxbxbxeyoqbxbxbxaxpaizbxbxbxaxgbsdbxbxaxbxcufybxbxaxbxa"/>
        <w:keepNext w:val="0"/>
        <w:keepLines w:val="0"/>
        <w:pageBreakBefore w:val="0"/>
        <w:widowControl/>
        <w:spacing w:before="0" w:after="160"/>
        <w:jc w:val="left"/>
      </w:pPr>
      <w:r>
        <w:t>Explanation: Option C is correct.</w:t>
      </w:r>
    </w:p>
    <w:p>
      <w:pPr>
        <w:pStyle w:val="dxaxbxbxbxmxxibxbxbxaxwssybxbxbxaxvzrraxbxbxbxaahfbxbxbxaxaeykbxaxbxbxkxdebxaxbxbxkizpbxaxbxbxodbwaxbxbxbxeyoqbxbxbxaxpaizbxbxbxaxgbsdbxbxaxbxcufybxbxaxbxar"/>
        <w:keepNext w:val="0"/>
        <w:keepLines w:val="0"/>
        <w:pageBreakBefore w:val="0"/>
        <w:widowControl/>
        <w:spacing w:before="0" w:after="160"/>
        <w:jc w:val="left"/>
      </w:pPr>
      <w:r>
        <w:br/>
      </w:r>
    </w:p>
    <w:p>
      <w:pPr>
        <w:pStyle w:val="dxaxbxbxbxmxxibxbxbxaxwssybxbxbxaxvzrraxbxbxbxaahfbxbxbxaxaeykbxaxbxbxkxdebxaxbxbxkizpbxaxbxbxodbwaxbxbxbxeyoqbxbxbxaxpaizbxbxbxaxgbsdbxbxaxbxcufybxbxaxbxarb"/>
        <w:keepNext w:val="0"/>
        <w:keepLines w:val="0"/>
        <w:pageBreakBefore w:val="0"/>
        <w:widowControl/>
        <w:spacing w:before="0" w:after="160"/>
        <w:jc w:val="left"/>
      </w:pPr>
      <w:r>
        <w:t>55. The digested sludge from septic tanks, is removed after a maximum period of</w:t>
      </w:r>
    </w:p>
    <w:p>
      <w:pPr>
        <w:pStyle w:val="dxaxbxbxbxmxxibxbxbxaxwssybxbxbxaxvzrraxbxbxbxaahfbxbxbxaxaeykbxaxbxbxkxdebxaxbxbxkizpbxaxbxbxodbwaxbxbxbxeyoqbxbxbxaxpaizbxbxbxaxgbsdbxbxaxbxcufybxbxaxbxarbba"/>
        <w:keepNext w:val="0"/>
        <w:keepLines w:val="0"/>
        <w:pageBreakBefore w:val="0"/>
        <w:widowControl/>
        <w:spacing w:before="0" w:after="160"/>
        <w:jc w:val="left"/>
      </w:pPr>
      <w:r>
        <w:t xml:space="preserve">    a. 3 years</w:t>
      </w:r>
    </w:p>
    <w:p>
      <w:pPr>
        <w:pStyle w:val="dxaxbxbxbxmxxibxbxbxaxwssybxbxbxaxvzrraxbxbxbxaahfbxbxbxaxaeykbxaxbxbxkxdebxaxbxbxkizpbxaxbxbxodbwaxbxbxbxeyoqbxbxbxaxpaizbxbxbxaxgbsdbxbxaxbxcufybxbxaxbxarbbaxb"/>
        <w:keepNext w:val="0"/>
        <w:keepLines w:val="0"/>
        <w:pageBreakBefore w:val="0"/>
        <w:widowControl/>
        <w:spacing w:before="0" w:after="160"/>
        <w:jc w:val="left"/>
      </w:pPr>
      <w:r>
        <w:t xml:space="preserve">    b. 3.5 years</w:t>
      </w:r>
    </w:p>
    <w:p>
      <w:pPr>
        <w:pStyle w:val="dxaxbxbxbxmxxibxbxbxaxwssybxbxbxaxvzrraxbxbxbxaahfbxbxbxaxaeykbxaxbxbxkxdebxaxbxbxkizpbxaxbxbxodbwaxbxbxbxeyoqbxbxbxaxpaizbxbxbxaxgbsdbxbxaxbxcufybxbxaxbxarbbaxbxb"/>
        <w:keepNext w:val="0"/>
        <w:keepLines w:val="0"/>
        <w:pageBreakBefore w:val="0"/>
        <w:widowControl/>
        <w:spacing w:before="0" w:after="160"/>
        <w:jc w:val="left"/>
      </w:pPr>
      <w:r>
        <w:t xml:space="preserve">    c. 4 years</w:t>
      </w:r>
    </w:p>
    <w:p>
      <w:pPr>
        <w:pStyle w:val="dxaxbxbxbxmxxibxbxbxaxwssybxbxbxaxvzrraxbxbxbxaahfbxbxbxaxaeykbxaxbxbxkxdebxaxbxbxkizpbxaxbxbxodbwaxbxbxbxeyoqbxbxbxaxpaizbxbxbxaxgbsdbxbxaxbxcufybxbxaxbxarbbaxbxbxb"/>
        <w:keepNext w:val="0"/>
        <w:keepLines w:val="0"/>
        <w:pageBreakBefore w:val="0"/>
        <w:widowControl/>
        <w:spacing w:before="0" w:after="160"/>
        <w:jc w:val="left"/>
      </w:pPr>
      <w:r>
        <w:t xml:space="preserve">    d. 5 years.</w:t>
      </w:r>
    </w:p>
    <w:p>
      <w:pPr>
        <w:pStyle w:val="dxaxbxbxbxmxxibxbxbxaxwssybxbxbxaxvzrraxbxbxbxaahfbxbxbxaxaeykbxaxbxbxkxdebxaxbxbxkizpbxaxbxbxodbwaxbxbxbxeyoqbxbxbxaxpaizbxbxbxaxgbsdbxbxaxbxcufybxbxaxbxarbbaxbxbxbxq"/>
        <w:keepNext w:val="0"/>
        <w:keepLines w:val="0"/>
        <w:pageBreakBefore w:val="0"/>
        <w:widowControl/>
        <w:spacing w:before="0" w:after="160"/>
        <w:jc w:val="left"/>
      </w:pPr>
      <w:r>
        <w:t>Explanation: Option A is correct.</w:t>
      </w:r>
    </w:p>
    <w:p>
      <w:pPr>
        <w:pStyle w:val="dxaxbxbxbxmxxibxbxbxaxwssybxbxbxaxvzrraxbxbxbxaahfbxbxbxaxaeykbxaxbxbxkxdebxaxbxbxkizpbxaxbxbxodbwaxbxbxbxeyoqbxbxbxaxpaizbxbxbxaxgbsdbxbxaxbxcufybxbxaxbxarbbaxbxbxbxqo"/>
        <w:keepNext w:val="0"/>
        <w:keepLines w:val="0"/>
        <w:pageBreakBefore w:val="0"/>
        <w:widowControl/>
        <w:spacing w:before="0" w:after="160"/>
        <w:jc w:val="left"/>
      </w:pPr>
      <w:r>
        <w:t>It is 6month to 1 year only. Not three years. And in one day it is assumed 30 to 70 litres. And daily discharge to sewage is 30 to 70 lpcd.</w:t>
        <w:br/>
      </w:r>
    </w:p>
    <w:p>
      <w:pPr>
        <w:pStyle w:val="dxaxbxbxbxmxxibxbxbxaxwssybxbxbxaxvzrraxbxbxbxaahfbxbxbxaxaeykbxaxbxbxkxdebxaxbxbxkizpbxaxbxbxodbwaxbxbxbxeyoqbxbxbxaxpaizbxbxbxaxgbsdbxbxaxbxcufybxbxaxbxarbbaxbxbxbxqou"/>
        <w:keepNext w:val="0"/>
        <w:keepLines w:val="0"/>
        <w:pageBreakBefore w:val="0"/>
        <w:widowControl/>
        <w:spacing w:before="0" w:after="160"/>
        <w:jc w:val="left"/>
      </w:pPr>
      <w:r>
        <w:t>56. For providing an Indian type W.C., the R.C.C. slabs in the toilet portion</w:t>
      </w:r>
    </w:p>
    <w:p>
      <w:pPr>
        <w:pStyle w:val="dxaxbxbxbxmxxibxbxbxaxwssybxbxbxaxvzrraxbxbxbxaahfbxbxbxaxaeykbxaxbxbxkxdebxaxbxbxkizpbxaxbxbxodbwaxbxbxbxeyoqbxbxbxaxpaizbxbxbxaxgbsdbxbxaxbxcufybxbxaxbxarbbaxbxbxbxqougb"/>
        <w:keepNext w:val="0"/>
        <w:keepLines w:val="0"/>
        <w:pageBreakBefore w:val="0"/>
        <w:widowControl/>
        <w:spacing w:before="0" w:after="160"/>
        <w:jc w:val="left"/>
      </w:pPr>
      <w:r>
        <w:t xml:space="preserve">    a. should be sunk by 20 cm</w:t>
      </w:r>
    </w:p>
    <w:p>
      <w:pPr>
        <w:pStyle w:val="dxaxbxbxbxmxxibxbxbxaxwssybxbxbxaxvzrraxbxbxbxaahfbxbxbxaxaeykbxaxbxbxkxdebxaxbxbxkizpbxaxbxbxodbwaxbxbxbxeyoqbxbxbxaxpaizbxbxbxaxgbsdbxbxaxbxcufybxbxaxbxarbbaxbxbxbxqougbxb"/>
        <w:keepNext w:val="0"/>
        <w:keepLines w:val="0"/>
        <w:pageBreakBefore w:val="0"/>
        <w:widowControl/>
        <w:spacing w:before="0" w:after="160"/>
        <w:jc w:val="left"/>
      </w:pPr>
      <w:r>
        <w:t xml:space="preserve">    b. should be kept 20 cm above the adjacent portion</w:t>
      </w:r>
    </w:p>
    <w:p>
      <w:pPr>
        <w:pStyle w:val="dxaxbxbxbxmxxibxbxbxaxwssybxbxbxaxvzrraxbxbxbxaahfbxbxbxaxaeykbxaxbxbxkxdebxaxbxbxkizpbxaxbxbxodbwaxbxbxbxeyoqbxbxbxaxpaizbxbxbxaxgbsdbxbxaxbxcufybxbxaxbxarbbaxbxbxbxqougbxbxa"/>
        <w:keepNext w:val="0"/>
        <w:keepLines w:val="0"/>
        <w:pageBreakBefore w:val="0"/>
        <w:widowControl/>
        <w:spacing w:before="0" w:after="160"/>
        <w:jc w:val="left"/>
      </w:pPr>
      <w:r>
        <w:t xml:space="preserve">    c. should be sunk by 50 cm</w:t>
      </w:r>
    </w:p>
    <w:p>
      <w:pPr>
        <w:pStyle w:val="dxaxbxbxbxmxxibxbxbxaxwssybxbxbxaxvzrraxbxbxbxaahfbxbxbxaxaeykbxaxbxbxkxdebxaxbxbxkizpbxaxbxbxodbwaxbxbxbxeyoqbxbxbxaxpaizbxbxbxaxgbsdbxbxaxbxcufybxbxaxbxarbbaxbxbxbxqougbxbxaxb"/>
        <w:keepNext w:val="0"/>
        <w:keepLines w:val="0"/>
        <w:pageBreakBefore w:val="0"/>
        <w:widowControl/>
        <w:spacing w:before="0" w:after="160"/>
        <w:jc w:val="left"/>
      </w:pPr>
      <w:r>
        <w:t xml:space="preserve">    d. need not be sunk.</w:t>
      </w:r>
    </w:p>
    <w:p>
      <w:pPr>
        <w:pStyle w:val="dxaxbxbxbxmxxibxbxbxaxwssybxbxbxaxvzrraxbxbxbxaahfbxbxbxaxaeykbxaxbxbxkxdebxaxbxbxkizpbxaxbxbxodbwaxbxbxbxeyoqbxbxbxaxpaizbxbxbxaxgbsdbxbxaxbxcufybxbxaxbxarbbaxbxbxbxqougbxbxaxbxv"/>
        <w:keepNext w:val="0"/>
        <w:keepLines w:val="0"/>
        <w:pageBreakBefore w:val="0"/>
        <w:widowControl/>
        <w:spacing w:before="0" w:after="160"/>
        <w:jc w:val="left"/>
      </w:pPr>
      <w:r>
        <w:t>Explanation: Option C is correct.</w:t>
      </w:r>
    </w:p>
    <w:p>
      <w:pPr>
        <w:pStyle w:val="dxaxbxbxbxmxxibxbxbxaxwssybxbxbxaxvzrraxbxbxbxaahfbxbxbxaxaeykbxaxbxbxkxdebxaxbxbxkizpbxaxbxbxodbwaxbxbxbxeyoqbxbxbxaxpaizbxbxbxaxgbsdbxbxaxbxcufybxbxaxbxarbbaxbxbxbxqougbxbxaxbxvo"/>
        <w:keepNext w:val="0"/>
        <w:keepLines w:val="0"/>
        <w:pageBreakBefore w:val="0"/>
        <w:widowControl/>
        <w:spacing w:before="0" w:after="160"/>
        <w:jc w:val="left"/>
      </w:pPr>
      <w:r>
        <w:t>May be sunken portion in slab taken as 20 to 30 cm. To place the pipe, and cinder is also fill in that portion to absorb the water from leakage.</w:t>
        <w:br/>
      </w:r>
    </w:p>
    <w:p>
      <w:pPr>
        <w:pStyle w:val="dxaxbxbxbxmxxibxbxbxaxwssybxbxbxaxvzrraxbxbxbxaahfbxbxbxaxaeykbxaxbxbxkxdebxaxbxbxkizpbxaxbxbxodbwaxbxbxbxeyoqbxbxbxaxpaizbxbxbxaxgbsdbxbxaxbxcufybxbxaxbxarbbaxbxbxbxqougbxbxaxbxvov"/>
        <w:keepNext w:val="0"/>
        <w:keepLines w:val="0"/>
        <w:pageBreakBefore w:val="0"/>
        <w:widowControl/>
        <w:spacing w:before="0" w:after="160"/>
        <w:jc w:val="left"/>
      </w:pPr>
      <w:r>
        <w:t>57. The gradient of sewers depends upon</w:t>
      </w:r>
    </w:p>
    <w:p>
      <w:pPr>
        <w:pStyle w:val="dxaxbxbxbxmxxibxbxbxaxwssybxbxbxaxvzrraxbxbxbxaahfbxbxbxaxaeykbxaxbxbxkxdebxaxbxbxkizpbxaxbxbxodbwaxbxbxbxeyoqbxbxbxaxpaizbxbxbxaxgbsdbxbxaxbxcufybxbxaxbxarbbaxbxbxbxqougbxbxaxbxvovzb"/>
        <w:keepNext w:val="0"/>
        <w:keepLines w:val="0"/>
        <w:pageBreakBefore w:val="0"/>
        <w:widowControl/>
        <w:spacing w:before="0" w:after="160"/>
        <w:jc w:val="left"/>
      </w:pPr>
      <w:r>
        <w:t xml:space="preserve">    a. velocity of flow</w:t>
      </w:r>
    </w:p>
    <w:p>
      <w:pPr>
        <w:pStyle w:val="dxaxbxbxbxmxxibxbxbxaxwssybxbxbxaxvzrraxbxbxbxaahfbxbxbxaxaeykbxaxbxbxkxdebxaxbxbxkizpbxaxbxbxodbwaxbxbxbxeyoqbxbxbxaxpaizbxbxbxaxgbsdbxbxaxbxcufybxbxaxbxarbbaxbxbxbxqougbxbxaxbxvovzbxb"/>
        <w:keepNext w:val="0"/>
        <w:keepLines w:val="0"/>
        <w:pageBreakBefore w:val="0"/>
        <w:widowControl/>
        <w:spacing w:before="0" w:after="160"/>
        <w:jc w:val="left"/>
      </w:pPr>
      <w:r>
        <w:t xml:space="preserve">    b. diameter of the sewer</w:t>
      </w:r>
    </w:p>
    <w:p>
      <w:pPr>
        <w:pStyle w:val="dxaxbxbxbxmxxibxbxbxaxwssybxbxbxaxvzrraxbxbxbxaahfbxbxbxaxaeykbxaxbxbxkxdebxaxbxbxkizpbxaxbxbxodbwaxbxbxbxeyoqbxbxbxaxpaizbxbxbxaxgbsdbxbxaxbxcufybxbxaxbxarbbaxbxbxbxqougbxbxaxbxvovzbxbxb"/>
        <w:keepNext w:val="0"/>
        <w:keepLines w:val="0"/>
        <w:pageBreakBefore w:val="0"/>
        <w:widowControl/>
        <w:spacing w:before="0" w:after="160"/>
        <w:jc w:val="left"/>
      </w:pPr>
      <w:r>
        <w:t xml:space="preserve">    c. discharge</w:t>
      </w:r>
    </w:p>
    <w:p>
      <w:pPr>
        <w:pStyle w:val="dxaxbxbxbxmxxibxbxbxaxwssybxbxbxaxvzrraxbxbxbxaahfbxbxbxaxaeykbxaxbxbxkxdebxaxbxbxkizpbxaxbxbxodbwaxbxbxbxeyoqbxbxbxaxpaizbxbxbxaxgbsdbxbxaxbxcufybxbxaxbxarbbaxbxbxbxqougbxbxaxbxvovzbxbxbxa"/>
        <w:keepNext w:val="0"/>
        <w:keepLines w:val="0"/>
        <w:pageBreakBefore w:val="0"/>
        <w:widowControl/>
        <w:spacing w:before="0" w:after="160"/>
        <w:jc w:val="left"/>
      </w:pPr>
      <w:r>
        <w:t xml:space="preserve">    d. all the above.</w:t>
      </w:r>
    </w:p>
    <w:p>
      <w:pPr>
        <w:pStyle w:val="dxaxbxbxbxmxxibxbxbxaxwssybxbxbxaxvzrraxbxbxbxaahfbxbxbxaxaeykbxaxbxbxkxdebxaxbxbxkizpbxaxbxbxodbwaxbxbxbxeyoqbxbxbxaxpaizbxbxbxaxgbsdbxbxaxbxcufybxbxaxbxarbbaxbxbxbxqougbxbxaxbxvovzbxbxbxaxm"/>
        <w:keepNext w:val="0"/>
        <w:keepLines w:val="0"/>
        <w:pageBreakBefore w:val="0"/>
        <w:widowControl/>
        <w:spacing w:before="0" w:after="160"/>
        <w:jc w:val="left"/>
      </w:pPr>
      <w:r>
        <w:t>Explanation: Option D is correct.</w:t>
      </w:r>
    </w:p>
    <w:p>
      <w:pPr>
        <w:pStyle w:val="dxaxbxbxbxmxxibxbxbxaxwssybxbxbxaxvzrraxbxbxbxaahfbxbxbxaxaeykbxaxbxbxkxdebxaxbxbxkizpbxaxbxbxodbwaxbxbxbxeyoqbxbxbxaxpaizbxbxbxaxgbsdbxbxaxbxcufybxbxaxbxarbbaxbxbxbxqougbxbxaxbxvovzbxbxbxaxmq"/>
        <w:keepNext w:val="0"/>
        <w:keepLines w:val="0"/>
        <w:pageBreakBefore w:val="0"/>
        <w:widowControl/>
        <w:spacing w:before="0" w:after="160"/>
        <w:jc w:val="left"/>
      </w:pPr>
      <w:r>
        <w:br/>
      </w:r>
    </w:p>
    <w:p>
      <w:pPr>
        <w:pStyle w:val="dxaxbxbxbxmxxibxbxbxaxwssybxbxbxaxvzrraxbxbxbxaahfbxbxbxaxaeykbxaxbxbxkxdebxaxbxbxkizpbxaxbxbxodbwaxbxbxbxeyoqbxbxbxaxpaizbxbxbxaxgbsdbxbxaxbxcufybxbxaxbxarbbaxbxbxbxqougbxbxaxbxvovzbxbxbxaxmqd"/>
        <w:keepNext w:val="0"/>
        <w:keepLines w:val="0"/>
        <w:pageBreakBefore w:val="0"/>
        <w:widowControl/>
        <w:spacing w:before="0" w:after="160"/>
        <w:jc w:val="left"/>
      </w:pPr>
      <w:r>
        <w:t>58. The settling velocity of the particles larger than 0.06 mm in a settling tank of depth 2.4 is 0.33 m per sec. The detention period recommended for the tank, is</w:t>
      </w:r>
    </w:p>
    <w:p>
      <w:pPr>
        <w:pStyle w:val="dxaxbxbxbxmxxibxbxbxaxwssybxbxbxaxvzrraxbxbxbxaahfbxbxbxaxaeykbxaxbxbxkxdebxaxbxbxkizpbxaxbxbxodbwaxbxbxbxeyoqbxbxbxaxpaizbxbxbxaxgbsdbxbxaxbxcufybxbxaxbxarbbaxbxbxbxqougbxbxaxbxvovzbxbxbxaxmqdbb"/>
        <w:keepNext w:val="0"/>
        <w:keepLines w:val="0"/>
        <w:pageBreakBefore w:val="0"/>
        <w:widowControl/>
        <w:spacing w:before="0" w:after="160"/>
        <w:jc w:val="left"/>
      </w:pPr>
      <w:r>
        <w:t xml:space="preserve">    a. 1 hour</w:t>
      </w:r>
    </w:p>
    <w:p>
      <w:pPr>
        <w:pStyle w:val="dxaxbxbxbxmxxibxbxbxaxwssybxbxbxaxvzrraxbxbxbxaahfbxbxbxaxaeykbxaxbxbxkxdebxaxbxbxkizpbxaxbxbxodbwaxbxbxbxeyoqbxbxbxaxpaizbxbxbxaxgbsdbxbxaxbxcufybxbxaxbxarbbaxbxbxbxqougbxbxaxbxvovzbxbxbxaxmqdbbxb"/>
        <w:keepNext w:val="0"/>
        <w:keepLines w:val="0"/>
        <w:pageBreakBefore w:val="0"/>
        <w:widowControl/>
        <w:spacing w:before="0" w:after="160"/>
        <w:jc w:val="left"/>
      </w:pPr>
      <w:r>
        <w:t xml:space="preserve">    b. 1 hour and 30 minutes</w:t>
      </w:r>
    </w:p>
    <w:p>
      <w:pPr>
        <w:pStyle w:val="dxaxbxbxbxmxxibxbxbxaxwssybxbxbxaxvzrraxbxbxbxaahfbxbxbxaxaeykbxaxbxbxkxdebxaxbxbxkizpbxaxbxbxodbwaxbxbxbxeyoqbxbxbxaxpaizbxbxbxaxgbsdbxbxaxbxcufybxbxaxbxarbbaxbxbxbxqougbxbxaxbxvovzbxbxbxaxmqdbbxbxa"/>
        <w:keepNext w:val="0"/>
        <w:keepLines w:val="0"/>
        <w:pageBreakBefore w:val="0"/>
        <w:widowControl/>
        <w:spacing w:before="0" w:after="160"/>
        <w:jc w:val="left"/>
      </w:pPr>
      <w:r>
        <w:t xml:space="preserve">    c. 2 hours</w:t>
      </w:r>
    </w:p>
    <w:p>
      <w:pPr>
        <w:pStyle w:val="dxaxbxbxbxmxxibxbxbxaxwssybxbxbxaxvzrraxbxbxbxaahfbxbxbxaxaeykbxaxbxbxkxdebxaxbxbxkizpbxaxbxbxodbwaxbxbxbxeyoqbxbxbxaxpaizbxbxbxaxgbsdbxbxaxbxcufybxbxaxbxarbbaxbxbxbxqougbxbxaxbxvovzbxbxbxaxmqdbbxbxaxb"/>
        <w:keepNext w:val="0"/>
        <w:keepLines w:val="0"/>
        <w:pageBreakBefore w:val="0"/>
        <w:widowControl/>
        <w:spacing w:before="0" w:after="160"/>
        <w:jc w:val="left"/>
      </w:pPr>
      <w:r>
        <w:t xml:space="preserve">    d. 3 hours.</w:t>
      </w:r>
    </w:p>
    <w:p>
      <w:pPr>
        <w:pStyle w:val="dxaxbxbxbxmxxibxbxbxaxwssybxbxbxaxvzrraxbxbxbxaahfbxbxbxaxaeykbxaxbxbxkxdebxaxbxbxkizpbxaxbxbxodbwaxbxbxbxeyoqbxbxbxaxpaizbxbxbxaxgbsdbxbxaxbxcufybxbxaxbxarbbaxbxbxbxqougbxbxaxbxvovzbxbxbxaxmqdbbxbxaxbxt"/>
        <w:keepNext w:val="0"/>
        <w:keepLines w:val="0"/>
        <w:pageBreakBefore w:val="0"/>
        <w:widowControl/>
        <w:spacing w:before="0" w:after="160"/>
        <w:jc w:val="left"/>
      </w:pPr>
      <w:r>
        <w:t>Explanation: Option C is correct.</w:t>
      </w:r>
    </w:p>
    <w:p>
      <w:pPr>
        <w:pStyle w:val="dxaxbxbxbxmxxibxbxbxaxwssybxbxbxaxvzrraxbxbxbxaahfbxbxbxaxaeykbxaxbxbxkxdebxaxbxbxkizpbxaxbxbxodbwaxbxbxbxeyoqbxbxbxaxpaizbxbxbxaxgbsdbxbxaxbxcufybxbxaxbxarbbaxbxbxbxqougbxbxaxbxvovzbxbxbxaxmqdbbxbxaxbxtp"/>
        <w:keepNext w:val="0"/>
        <w:keepLines w:val="0"/>
        <w:pageBreakBefore w:val="0"/>
        <w:widowControl/>
        <w:spacing w:before="0" w:after="160"/>
        <w:jc w:val="left"/>
      </w:pPr>
      <w:r>
        <w:t>Settling time = H/Vs,</w:t>
        <w:br/>
        <w:t>So settling time =2 hours, and for settling, D.T &gt;S.T  and 3 hr is the only option which fulfils this condition.</w:t>
        <w:br/>
      </w:r>
    </w:p>
    <w:p>
      <w:pPr>
        <w:pStyle w:val="dxaxbxbxbxmxxibxbxbxaxwssybxbxbxaxvzrraxbxbxbxaahfbxbxbxaxaeykbxaxbxbxkxdebxaxbxbxkizpbxaxbxbxodbwaxbxbxbxeyoqbxbxbxaxpaizbxbxbxaxgbsdbxbxaxbxcufybxbxaxbxarbbaxbxbxbxqougbxbxaxbxvovzbxbxbxaxmqdbbxbxaxbxtpk"/>
        <w:keepNext w:val="0"/>
        <w:keepLines w:val="0"/>
        <w:pageBreakBefore w:val="0"/>
        <w:widowControl/>
        <w:spacing w:before="0" w:after="160"/>
        <w:jc w:val="left"/>
      </w:pPr>
      <w:r>
        <w:t>59. The drop man holes are generally provided in sewers for</w:t>
      </w:r>
    </w:p>
    <w:p>
      <w:pPr>
        <w:pStyle w:val="dxaxbxbxbxmxxibxbxbxaxwssybxbxbxaxvzrraxbxbxbxaahfbxbxbxaxaeykbxaxbxbxkxdebxaxbxbxkizpbxaxbxbxodbwaxbxbxbxeyoqbxbxbxaxpaizbxbxbxaxgbsdbxbxaxbxcufybxbxaxbxarbbaxbxbxbxqougbxbxaxbxvovzbxbxbxaxmqdbbxbxaxbxtpksb"/>
        <w:keepNext w:val="0"/>
        <w:keepLines w:val="0"/>
        <w:pageBreakBefore w:val="0"/>
        <w:widowControl/>
        <w:spacing w:before="0" w:after="160"/>
        <w:jc w:val="left"/>
      </w:pPr>
      <w:r>
        <w:t xml:space="preserve">    a. industrial areas</w:t>
      </w:r>
    </w:p>
    <w:p>
      <w:pPr>
        <w:pStyle w:val="dxaxbxbxbxmxxibxbxbxaxwssybxbxbxaxvzrraxbxbxbxaahfbxbxbxaxaeykbxaxbxbxkxdebxaxbxbxkizpbxaxbxbxodbwaxbxbxbxeyoqbxbxbxaxpaizbxbxbxaxgbsdbxbxaxbxcufybxbxaxbxarbbaxbxbxbxqougbxbxaxbxvovzbxbxbxaxmqdbbxbxaxbxtpksbxb"/>
        <w:keepNext w:val="0"/>
        <w:keepLines w:val="0"/>
        <w:pageBreakBefore w:val="0"/>
        <w:widowControl/>
        <w:spacing w:before="0" w:after="160"/>
        <w:jc w:val="left"/>
      </w:pPr>
      <w:r>
        <w:t xml:space="preserve">    b. large town ships</w:t>
      </w:r>
    </w:p>
    <w:p>
      <w:pPr>
        <w:pStyle w:val="dxaxbxbxbxmxxibxbxbxaxwssybxbxbxaxvzrraxbxbxbxaahfbxbxbxaxaeykbxaxbxbxkxdebxaxbxbxkizpbxaxbxbxodbwaxbxbxbxeyoqbxbxbxaxpaizbxbxbxaxgbsdbxbxaxbxcufybxbxaxbxarbbaxbxbxbxqougbxbxaxbxvovzbxbxbxaxmqdbbxbxaxbxtpksbxbxa"/>
        <w:keepNext w:val="0"/>
        <w:keepLines w:val="0"/>
        <w:pageBreakBefore w:val="0"/>
        <w:widowControl/>
        <w:spacing w:before="0" w:after="160"/>
        <w:jc w:val="left"/>
      </w:pPr>
      <w:r>
        <w:t xml:space="preserve">    c. hilly town ships</w:t>
      </w:r>
    </w:p>
    <w:p>
      <w:pPr>
        <w:pStyle w:val="dxaxbxbxbxmxxibxbxbxaxwssybxbxbxaxvzrraxbxbxbxaahfbxbxbxaxaeykbxaxbxbxkxdebxaxbxbxkizpbxaxbxbxodbwaxbxbxbxeyoqbxbxbxaxpaizbxbxbxaxgbsdbxbxaxbxcufybxbxaxbxarbbaxbxbxbxqougbxbxaxbxvovzbxbxbxaxmqdbbxbxaxbxtpksbxbxaxb"/>
        <w:keepNext w:val="0"/>
        <w:keepLines w:val="0"/>
        <w:pageBreakBefore w:val="0"/>
        <w:widowControl/>
        <w:spacing w:before="0" w:after="160"/>
        <w:jc w:val="left"/>
      </w:pPr>
      <w:r>
        <w:t xml:space="preserve">    d. cities in plains.</w:t>
      </w:r>
    </w:p>
    <w:p>
      <w:pPr>
        <w:pStyle w:val="dxaxbxbxbxmxxibxbxbxaxwssybxbxbxaxvzrraxbxbxbxaahfbxbxbxaxaeykbxaxbxbxkxdebxaxbxbxkizpbxaxbxbxodbwaxbxbxbxeyoqbxbxbxaxpaizbxbxbxaxgbsdbxbxaxbxcufybxbxaxbxarbbaxbxbxbxqougbxbxaxbxvovzbxbxbxaxmqdbbxbxaxbxtpksbxbxaxbxj"/>
        <w:keepNext w:val="0"/>
        <w:keepLines w:val="0"/>
        <w:pageBreakBefore w:val="0"/>
        <w:widowControl/>
        <w:spacing w:before="0" w:after="160"/>
        <w:jc w:val="left"/>
      </w:pPr>
      <w:r>
        <w:t>Explanation: Option C is correct.</w:t>
      </w:r>
    </w:p>
    <w:p>
      <w:pPr>
        <w:pStyle w:val="dxaxbxbxbxmxxibxbxbxaxwssybxbxbxaxvzrraxbxbxbxaahfbxbxbxaxaeykbxaxbxbxkxdebxaxbxbxkizpbxaxbxbxodbwaxbxbxbxeyoqbxbxbxaxpaizbxbxbxaxgbsdbxbxaxbxcufybxbxaxbxarbbaxbxbxbxqougbxbxaxbxvovzbxbxbxaxmqdbbxbxaxbxtpksbxbxaxbxjm"/>
        <w:keepNext w:val="0"/>
        <w:keepLines w:val="0"/>
        <w:pageBreakBefore w:val="0"/>
        <w:widowControl/>
        <w:spacing w:before="0" w:after="160"/>
        <w:jc w:val="left"/>
      </w:pPr>
      <w:r>
        <w:t>It is used to connect high level branch sewer to low level main sewer where change in gradient occurs as in case of hilly region.</w:t>
        <w:br/>
      </w:r>
    </w:p>
    <w:p>
      <w:pPr>
        <w:pStyle w:val="dxaxbxbxbxmxxibxbxbxaxwssybxbxbxaxvzrraxbxbxbxaahfbxbxbxaxaeykbxaxbxbxkxdebxaxbxbxkizpbxaxbxbxodbwaxbxbxbxeyoqbxbxbxaxpaizbxbxbxaxgbsdbxbxaxbxcufybxbxaxbxarbbaxbxbxbxqougbxbxaxbxvovzbxbxbxaxmqdbbxbxaxbxtpksbxbxaxbxjmi"/>
        <w:keepNext w:val="0"/>
        <w:keepLines w:val="0"/>
        <w:pageBreakBefore w:val="0"/>
        <w:widowControl/>
        <w:spacing w:before="0" w:after="160"/>
        <w:jc w:val="left"/>
      </w:pPr>
      <w:r>
        <w:t>60. Sewer ventilating columns are generally placed at</w:t>
      </w:r>
    </w:p>
    <w:p>
      <w:pPr>
        <w:pStyle w:val="dxaxbxbxbxmxxibxbxbxaxwssybxbxbxaxvzrraxbxbxbxaahfbxbxbxaxaeykbxaxbxbxkxdebxaxbxbxkizpbxaxbxbxodbwaxbxbxbxeyoqbxbxbxaxpaizbxbxbxaxgbsdbxbxaxbxcufybxbxaxbxarbbaxbxbxbxqougbxbxaxbxvovzbxbxbxaxmqdbbxbxaxbxtpksbxbxaxbxjmieb"/>
        <w:keepNext w:val="0"/>
        <w:keepLines w:val="0"/>
        <w:pageBreakBefore w:val="0"/>
        <w:widowControl/>
        <w:spacing w:before="0" w:after="160"/>
        <w:jc w:val="left"/>
      </w:pPr>
      <w:r>
        <w:t xml:space="preserve">    a. distances 150 m to 300 m</w:t>
      </w:r>
    </w:p>
    <w:p>
      <w:pPr>
        <w:pStyle w:val="dxaxbxbxbxmxxibxbxbxaxwssybxbxbxaxvzrraxbxbxbxaahfbxbxbxaxaeykbxaxbxbxkxdebxaxbxbxkizpbxaxbxbxodbwaxbxbxbxeyoqbxbxbxaxpaizbxbxbxaxgbsdbxbxaxbxcufybxbxaxbxarbbaxbxbxbxqougbxbxaxbxvovzbxbxbxaxmqdbbxbxaxbxtpksbxbxaxbxjmiebxb"/>
        <w:keepNext w:val="0"/>
        <w:keepLines w:val="0"/>
        <w:pageBreakBefore w:val="0"/>
        <w:widowControl/>
        <w:spacing w:before="0" w:after="160"/>
        <w:jc w:val="left"/>
      </w:pPr>
      <w:r>
        <w:t xml:space="preserve">    b. upper ends of branch sewers</w:t>
      </w:r>
    </w:p>
    <w:p>
      <w:pPr>
        <w:pStyle w:val="dxaxbxbxbxmxxibxbxbxaxwssybxbxbxaxvzrraxbxbxbxaahfbxbxbxaxaeykbxaxbxbxkxdebxaxbxbxkizpbxaxbxbxodbwaxbxbxbxeyoqbxbxbxaxpaizbxbxbxaxgbsdbxbxaxbxcufybxbxaxbxarbbaxbxbxbxqougbxbxaxbxvovzbxbxbxaxmqdbbxbxaxbxtpksbxbxaxbxjmiebxbxb"/>
        <w:keepNext w:val="0"/>
        <w:keepLines w:val="0"/>
        <w:pageBreakBefore w:val="0"/>
        <w:widowControl/>
        <w:spacing w:before="0" w:after="160"/>
        <w:jc w:val="left"/>
      </w:pPr>
      <w:r>
        <w:t xml:space="preserve">    c. every change in the size of sewers</w:t>
      </w:r>
    </w:p>
    <w:p>
      <w:pPr>
        <w:pStyle w:val="dxaxbxbxbxmxxibxbxbxaxwssybxbxbxaxvzrraxbxbxbxaahfbxbxbxaxaeykbxaxbxbxkxdebxaxbxbxkizpbxaxbxbxodbwaxbxbxbxeyoqbxbxbxaxpaizbxbxbxaxgbsdbxbxaxbxcufybxbxaxbxarbbaxbxbxbxqougbxbxaxbxvovzbxbxbxaxmqdbbxbxaxbxtpksbxbxaxbxjmiebxbxbxa"/>
        <w:keepNext w:val="0"/>
        <w:keepLines w:val="0"/>
        <w:pageBreakBefore w:val="0"/>
        <w:widowControl/>
        <w:spacing w:before="0" w:after="160"/>
        <w:jc w:val="left"/>
      </w:pPr>
      <w:r>
        <w:t xml:space="preserve">    d. all the above.</w:t>
      </w:r>
    </w:p>
    <w:p>
      <w:pPr>
        <w:pStyle w:val="dxaxbxbxbxmxxibxbxbxaxwssybxbxbxaxvzrraxbxbxbxaahfbxbxbxaxaeykbxaxbxbxkxdebxaxbxbxkizpbxaxbxbxodbwaxbxbxbxeyoqbxbxbxaxpaizbxbxbxaxgbsdbxbxaxbxcufybxbxaxbxarbbaxbxbxbxqougbxbxaxbxvovzbxbxbxaxmqdbbxbxaxbxtpksbxbxaxbxjmiebxbxbxaxq"/>
        <w:keepNext w:val="0"/>
        <w:keepLines w:val="0"/>
        <w:pageBreakBefore w:val="0"/>
        <w:widowControl/>
        <w:spacing w:before="0" w:after="160"/>
        <w:jc w:val="left"/>
      </w:pPr>
      <w:r>
        <w:t>Explanation: Option D is correct.</w:t>
      </w:r>
    </w:p>
    <w:p>
      <w:pPr>
        <w:pStyle w:val="dxaxbxbxbxmxxibxbxbxaxwssybxbxbxaxvzrraxbxbxbxaahfbxbxbxaxaeykbxaxbxbxkxdebxaxbxbxkizpbxaxbxbxodbwaxbxbxbxeyoqbxbxbxaxpaizbxbxbxaxgbsdbxbxaxbxcufybxbxaxbxarbbaxbxbxbxqougbxbxaxbxvovzbxbxbxaxmqdbbxbxaxbxtpksbxbxaxbxjmiebxbxbxaxql"/>
        <w:keepNext w:val="0"/>
        <w:keepLines w:val="0"/>
        <w:pageBreakBefore w:val="0"/>
        <w:widowControl/>
        <w:spacing w:before="0" w:after="160"/>
        <w:jc w:val="left"/>
      </w:pPr>
      <w:r>
        <w:br/>
      </w:r>
    </w:p>
    <w:p>
      <w:pPr>
        <w:pStyle w:val="dxaxbxbxbxmxxibxbxbxaxwssybxbxbxaxvzrraxbxbxbxaahfbxbxbxaxaeykbxaxbxbxkxdebxaxbxbxkizpbxaxbxbxodbwaxbxbxbxeyoqbxbxbxaxpaizbxbxbxaxgbsdbxbxaxbxcufybxbxaxbxarbbaxbxbxbxqougbxbxaxbxvovzbxbxbxaxmqdbbxbxaxbxtpksbxbxaxbxjmiebxbxbxaxqln"/>
        <w:keepNext w:val="0"/>
        <w:keepLines w:val="0"/>
        <w:pageBreakBefore w:val="0"/>
        <w:widowControl/>
        <w:spacing w:before="0" w:after="160"/>
        <w:jc w:val="left"/>
      </w:pPr>
      <w:r>
        <w:t>61. In case of Imhoff tanks,</w:t>
      </w:r>
    </w:p>
    <w:p>
      <w:pPr>
        <w:pStyle w:val="dxaxbxbxbxmxxibxbxbxaxwssybxbxbxaxvzrraxbxbxbxaahfbxbxbxaxaeykbxaxbxbxkxdebxaxbxbxkizpbxaxbxbxodbwaxbxbxbxeyoqbxbxbxaxpaizbxbxbxaxgbsdbxbxaxbxcufybxbxaxbxarbbaxbxbxbxqougbxbxaxbxvovzbxbxbxaxmqdbbxbxaxbxtpksbxbxaxbxjmiebxbxbxaxqlnrb"/>
        <w:keepNext w:val="0"/>
        <w:keepLines w:val="0"/>
        <w:pageBreakBefore w:val="0"/>
        <w:widowControl/>
        <w:spacing w:before="0" w:after="160"/>
        <w:jc w:val="left"/>
      </w:pPr>
      <w:r>
        <w:t xml:space="preserve">    a. detention period is 2 hours</w:t>
      </w:r>
    </w:p>
    <w:p>
      <w:pPr>
        <w:pStyle w:val="dxaxbxbxbxmxxibxbxbxaxwssybxbxbxaxvzrraxbxbxbxaahfbxbxbxaxaeykbxaxbxbxkxdebxaxbxbxkizpbxaxbxbxodbwaxbxbxbxeyoqbxbxbxaxpaizbxbxbxaxgbsdbxbxaxbxcufybxbxaxbxarbbaxbxbxbxqougbxbxaxbxvovzbxbxbxaxmqdbbxbxaxbxtpksbxbxaxbxjmiebxbxbxaxqlnrbxb"/>
        <w:keepNext w:val="0"/>
        <w:keepLines w:val="0"/>
        <w:pageBreakBefore w:val="0"/>
        <w:widowControl/>
        <w:spacing w:before="0" w:after="160"/>
        <w:jc w:val="left"/>
      </w:pPr>
      <w:r>
        <w:t xml:space="preserve">    b. the velocity of flow is restricted to 0.30 m/minute</w:t>
      </w:r>
    </w:p>
    <w:p>
      <w:pPr>
        <w:pStyle w:val="dxaxbxbxbxmxxibxbxbxaxwssybxbxbxaxvzrraxbxbxbxaahfbxbxbxaxaeykbxaxbxbxkxdebxaxbxbxkizpbxaxbxbxodbwaxbxbxbxeyoqbxbxbxaxpaizbxbxbxaxgbsdbxbxaxbxcufybxbxaxbxarbbaxbxbxbxqougbxbxaxbxvovzbxbxbxaxmqdbbxbxaxbxtpksbxbxaxbxjmiebxbxbxaxqlnrbxbxb"/>
        <w:keepNext w:val="0"/>
        <w:keepLines w:val="0"/>
        <w:pageBreakBefore w:val="0"/>
        <w:widowControl/>
        <w:spacing w:before="0" w:after="160"/>
        <w:jc w:val="left"/>
      </w:pPr>
      <w:r>
        <w:t xml:space="preserve">    c. surface loading is limited to 30, 000 litres/m of plan area per day</w:t>
      </w:r>
    </w:p>
    <w:p>
      <w:pPr>
        <w:pStyle w:val="dxaxbxbxbxmxxibxbxbxaxwssybxbxbxaxvzrraxbxbxbxaahfbxbxbxaxaeykbxaxbxbxkxdebxaxbxbxkizpbxaxbxbxodbwaxbxbxbxeyoqbxbxbxaxpaizbxbxbxaxgbsdbxbxaxbxcufybxbxaxbxarbbaxbxbxbxqougbxbxaxbxvovzbxbxbxaxmqdbbxbxaxbxtpksbxbxaxbxjmiebxbxbxaxqlnrbxbxbxa"/>
        <w:keepNext w:val="0"/>
        <w:keepLines w:val="0"/>
        <w:pageBreakBefore w:val="0"/>
        <w:widowControl/>
        <w:spacing w:before="0" w:after="160"/>
        <w:jc w:val="left"/>
      </w:pPr>
      <w:r>
        <w:t xml:space="preserve">    d. All the above.</w:t>
      </w:r>
    </w:p>
    <w:p>
      <w:pPr>
        <w:pStyle w:val="dxaxbxbxbxmxxibxbxbxaxwssybxbxbxaxvzrraxbxbxbxaahfbxbxbxaxaeykbxaxbxbxkxdebxaxbxbxkizpbxaxbxbxodbwaxbxbxbxeyoqbxbxbxaxpaizbxbxbxaxgbsdbxbxaxbxcufybxbxaxbxarbbaxbxbxbxqougbxbxaxbxvovzbxbxbxaxmqdbbxbxaxbxtpksbxbxaxbxjmiebxbxbxaxqlnrbxbxbxaxg"/>
        <w:keepNext w:val="0"/>
        <w:keepLines w:val="0"/>
        <w:pageBreakBefore w:val="0"/>
        <w:widowControl/>
        <w:spacing w:before="0" w:after="160"/>
        <w:jc w:val="left"/>
      </w:pPr>
      <w:r>
        <w:t>Explanation: Option D is correct.</w:t>
      </w:r>
    </w:p>
    <w:p>
      <w:pPr>
        <w:pStyle w:val="dxaxbxbxbxmxxibxbxbxaxwssybxbxbxaxvzrraxbxbxbxaahfbxbxbxaxaeykbxaxbxbxkxdebxaxbxbxkizpbxaxbxbxodbwaxbxbxbxeyoqbxbxbxaxpaizbxbxbxaxgbsdbxbxaxbxcufybxbxaxbxarbbaxbxbxbxqougbxbxaxbxvovzbxbxbxaxmqdbbxbxaxbxtpksbxbxaxbxjmiebxbxbxaxqlnrbxbxbxaxgb"/>
        <w:keepNext w:val="0"/>
        <w:keepLines w:val="0"/>
        <w:pageBreakBefore w:val="0"/>
        <w:widowControl/>
        <w:spacing w:before="0" w:after="160"/>
        <w:jc w:val="left"/>
      </w:pPr>
      <w:r>
        <w:br/>
      </w:r>
    </w:p>
    <w:p>
      <w:pPr>
        <w:pStyle w:val="e"/>
        <w:keepNext w:val="0"/>
        <w:keepLines w:val="0"/>
        <w:pageBreakBefore w:val="0"/>
        <w:widowControl/>
        <w:spacing w:before="0" w:after="160"/>
        <w:jc w:val="left"/>
      </w:pPr>
      <w:r>
        <w:t>62. If the depth of partial flow in a sewer of diameter 2 m, is 50 cm, its wetted perimeter is</w:t>
      </w:r>
    </w:p>
    <w:p>
      <w:pPr>
        <w:pStyle w:val="el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37160" cy="36576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37160" cy="365760"/>
                    </a:xfrm>
                    <a:prstGeom prst="rect"/>
                  </pic:spPr>
                </pic:pic>
              </a:graphicData>
            </a:graphic>
          </wp:inline>
        </w:drawing>
      </w:r>
    </w:p>
    <w:p>
      <w:pPr>
        <w:pStyle w:val="el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37160" cy="36576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37160" cy="365760"/>
                    </a:xfrm>
                    <a:prstGeom prst="rect"/>
                  </pic:spPr>
                </pic:pic>
              </a:graphicData>
            </a:graphic>
          </wp:inline>
        </w:drawing>
      </w:r>
    </w:p>
    <w:p>
      <w:pPr>
        <w:pStyle w:val="el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40030" cy="36576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40030" cy="365760"/>
                    </a:xfrm>
                    <a:prstGeom prst="rect"/>
                  </pic:spPr>
                </pic:pic>
              </a:graphicData>
            </a:graphic>
          </wp:inline>
        </w:drawing>
      </w:r>
    </w:p>
    <w:p>
      <w:pPr>
        <w:pStyle w:val="el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240030" cy="36576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40030" cy="365760"/>
                    </a:xfrm>
                    <a:prstGeom prst="rect"/>
                  </pic:spPr>
                </pic:pic>
              </a:graphicData>
            </a:graphic>
          </wp:inline>
        </w:drawing>
      </w:r>
    </w:p>
    <w:p>
      <w:pPr>
        <w:pStyle w:val="elbxbxaxbxa"/>
        <w:keepNext w:val="0"/>
        <w:keepLines w:val="0"/>
        <w:pageBreakBefore w:val="0"/>
        <w:widowControl/>
        <w:spacing w:before="0" w:after="160"/>
        <w:jc w:val="left"/>
      </w:pPr>
      <w:r>
        <w:t>Explanation: Option C is correct.</w:t>
      </w:r>
    </w:p>
    <w:p>
      <w:pPr>
        <w:pStyle w:val="elbxbxaxbxai"/>
        <w:keepNext w:val="0"/>
        <w:keepLines w:val="0"/>
        <w:pageBreakBefore w:val="0"/>
        <w:widowControl/>
        <w:spacing w:before="0" w:after="160"/>
        <w:jc w:val="left"/>
      </w:pPr>
      <w:r>
        <w:t>Wetted perimeter = πDθ/360.</w:t>
        <w:br/>
        <w:t>Diameter D = 2 m.</w:t>
        <w:br/>
        <w:t>For circular section running partially full:</w:t>
        <w:br/>
        <w:t>Cos θ/2 = 1-2 d/D = 1-2 x 0.5/2 = 0.5.</w:t>
        <w:br/>
        <w:t>θ = 120.</w:t>
        <w:br/>
        <w:t>Therefore, Wetted perimeter = πx2x(120/360) = 2π/3.</w:t>
        <w:br/>
      </w:r>
    </w:p>
    <w:p>
      <w:pPr>
        <w:pStyle w:val="elbxbxaxbxaia"/>
        <w:keepNext w:val="0"/>
        <w:keepLines w:val="0"/>
        <w:pageBreakBefore w:val="0"/>
        <w:widowControl/>
        <w:spacing w:before="0" w:after="160"/>
        <w:jc w:val="left"/>
      </w:pPr>
      <w:r>
        <w:t>63. A drop manhole is provided if</w:t>
      </w:r>
    </w:p>
    <w:p>
      <w:pPr>
        <w:pStyle w:val="elbxbxaxbxaiakb"/>
        <w:keepNext w:val="0"/>
        <w:keepLines w:val="0"/>
        <w:pageBreakBefore w:val="0"/>
        <w:widowControl/>
        <w:spacing w:before="0" w:after="160"/>
        <w:jc w:val="left"/>
      </w:pPr>
      <w:r>
        <w:t xml:space="preserve">    a. a sewer drops from a height</w:t>
      </w:r>
    </w:p>
    <w:p>
      <w:pPr>
        <w:pStyle w:val="elbxbxaxbxaiakbxa"/>
        <w:keepNext w:val="0"/>
        <w:keepLines w:val="0"/>
        <w:pageBreakBefore w:val="0"/>
        <w:widowControl/>
        <w:spacing w:before="0" w:after="160"/>
        <w:jc w:val="left"/>
      </w:pPr>
      <w:r>
        <w:t xml:space="preserve">    b. a branch sewer joins the main sewer at higher level</w:t>
      </w:r>
    </w:p>
    <w:p>
      <w:pPr>
        <w:pStyle w:val="elbxbxaxbxaiakbxaxb"/>
        <w:keepNext w:val="0"/>
        <w:keepLines w:val="0"/>
        <w:pageBreakBefore w:val="0"/>
        <w:widowControl/>
        <w:spacing w:before="0" w:after="160"/>
        <w:jc w:val="left"/>
      </w:pPr>
      <w:r>
        <w:t xml:space="preserve">    c. a lamp is inserted to check obstruction</w:t>
      </w:r>
    </w:p>
    <w:p>
      <w:pPr>
        <w:pStyle w:val="elbxbxaxbxaiakbxaxbxb"/>
        <w:keepNext w:val="0"/>
        <w:keepLines w:val="0"/>
        <w:pageBreakBefore w:val="0"/>
        <w:widowControl/>
        <w:spacing w:before="0" w:after="160"/>
        <w:jc w:val="left"/>
      </w:pPr>
      <w:r>
        <w:t xml:space="preserve">    d. none of these.</w:t>
      </w:r>
    </w:p>
    <w:p>
      <w:pPr>
        <w:pStyle w:val="elbxbxaxbxaiakbxaxbxbxj"/>
        <w:keepNext w:val="0"/>
        <w:keepLines w:val="0"/>
        <w:pageBreakBefore w:val="0"/>
        <w:widowControl/>
        <w:spacing w:before="0" w:after="160"/>
        <w:jc w:val="left"/>
      </w:pPr>
      <w:r>
        <w:t>Explanation: Option B is correct.</w:t>
      </w:r>
    </w:p>
    <w:p>
      <w:pPr>
        <w:pStyle w:val="elbxbxaxbxaiakbxaxbxbxjb"/>
        <w:keepNext w:val="0"/>
        <w:keepLines w:val="0"/>
        <w:pageBreakBefore w:val="0"/>
        <w:widowControl/>
        <w:spacing w:before="0" w:after="160"/>
        <w:jc w:val="left"/>
      </w:pPr>
      <w:r>
        <w:t>Drop manholes are provided to connect the high level branch sewer to the low level main sewer by vertical dropping pipe.</w:t>
        <w:br/>
      </w:r>
    </w:p>
    <w:p>
      <w:pPr>
        <w:pStyle w:val="elbxbxaxbxaiakbxaxbxbxjbf"/>
        <w:keepNext w:val="0"/>
        <w:keepLines w:val="0"/>
        <w:pageBreakBefore w:val="0"/>
        <w:widowControl/>
        <w:spacing w:before="0" w:after="160"/>
        <w:jc w:val="left"/>
      </w:pPr>
      <w:r>
        <w:t>64. In a city the ratio of the drainage to sewage is 20, the percentage discharge passing through non-monsoon periods, is</w:t>
      </w:r>
    </w:p>
    <w:p>
      <w:pPr>
        <w:pStyle w:val="elbxbxaxbxaiakbxaxbxbxjbfgb"/>
        <w:keepNext w:val="0"/>
        <w:keepLines w:val="0"/>
        <w:pageBreakBefore w:val="0"/>
        <w:widowControl/>
        <w:spacing w:before="0" w:after="160"/>
        <w:jc w:val="left"/>
      </w:pPr>
      <w:r>
        <w:t xml:space="preserve">    a. 5</w:t>
      </w:r>
    </w:p>
    <w:p>
      <w:pPr>
        <w:pStyle w:val="elbxbxaxbxaiakbxaxbxbxjbfgbxb"/>
        <w:keepNext w:val="0"/>
        <w:keepLines w:val="0"/>
        <w:pageBreakBefore w:val="0"/>
        <w:widowControl/>
        <w:spacing w:before="0" w:after="160"/>
        <w:jc w:val="left"/>
      </w:pPr>
      <w:r>
        <w:t xml:space="preserve">    b. 10</w:t>
      </w:r>
    </w:p>
    <w:p>
      <w:pPr>
        <w:pStyle w:val="elbxbxaxbxaiakbxaxbxbxjbfgbxbxb"/>
        <w:keepNext w:val="0"/>
        <w:keepLines w:val="0"/>
        <w:pageBreakBefore w:val="0"/>
        <w:widowControl/>
        <w:spacing w:before="0" w:after="160"/>
        <w:jc w:val="left"/>
      </w:pPr>
      <w:r>
        <w:t xml:space="preserve">    c. 15</w:t>
      </w:r>
    </w:p>
    <w:p>
      <w:pPr>
        <w:pStyle w:val="elbxbxaxbxaiakbxaxbxbxjbfgbxbxbxa"/>
        <w:keepNext w:val="0"/>
        <w:keepLines w:val="0"/>
        <w:pageBreakBefore w:val="0"/>
        <w:widowControl/>
        <w:spacing w:before="0" w:after="160"/>
        <w:jc w:val="left"/>
      </w:pPr>
      <w:r>
        <w:t xml:space="preserve">    d. 20</w:t>
      </w:r>
    </w:p>
    <w:p>
      <w:pPr>
        <w:pStyle w:val="elbxbxaxbxaiakbxaxbxbxjbfgbxbxbxaxa"/>
        <w:keepNext w:val="0"/>
        <w:keepLines w:val="0"/>
        <w:pageBreakBefore w:val="0"/>
        <w:widowControl/>
        <w:spacing w:before="0" w:after="160"/>
        <w:jc w:val="left"/>
      </w:pPr>
      <w:r>
        <w:t>Explanation: Option D is correct.</w:t>
      </w:r>
    </w:p>
    <w:p>
      <w:pPr>
        <w:pStyle w:val="elbxbxaxbxaiakbxaxbxbxjbfgbxbxbxaxax"/>
        <w:keepNext w:val="0"/>
        <w:keepLines w:val="0"/>
        <w:pageBreakBefore w:val="0"/>
        <w:widowControl/>
        <w:spacing w:before="0" w:after="160"/>
        <w:jc w:val="left"/>
      </w:pPr>
      <w:r>
        <w:t>It's correct during non-monsoon periods only 1/20th to 1/30th of design discharge will be passing through the sewers if the combined system is adopted.</w:t>
        <w:br/>
      </w:r>
    </w:p>
    <w:p>
      <w:pPr>
        <w:pStyle w:val="elbxbxaxbxaiakbxaxbxbxjbfgbxbxbxaxaxo"/>
        <w:keepNext w:val="0"/>
        <w:keepLines w:val="0"/>
        <w:pageBreakBefore w:val="0"/>
        <w:widowControl/>
        <w:spacing w:before="0" w:after="160"/>
        <w:jc w:val="left"/>
      </w:pPr>
      <w:r>
        <w:t>65. Pick up the correct statement from the following :</w:t>
      </w:r>
    </w:p>
    <w:p>
      <w:pPr>
        <w:pStyle w:val="elbxbxaxbxaiakbxaxbxbxjbfgbxbxbxaxaxoxb"/>
        <w:keepNext w:val="0"/>
        <w:keepLines w:val="0"/>
        <w:pageBreakBefore w:val="0"/>
        <w:widowControl/>
        <w:spacing w:before="0" w:after="160"/>
        <w:jc w:val="left"/>
      </w:pPr>
      <w:r>
        <w:t xml:space="preserve">    a. Indore method of composting involves decomposition under aerobic conditions</w:t>
      </w:r>
    </w:p>
    <w:p>
      <w:pPr>
        <w:pStyle w:val="elbxbxaxbxaiakbxaxbxbxjbfgbxbxbxaxaxoxbxb"/>
        <w:keepNext w:val="0"/>
        <w:keepLines w:val="0"/>
        <w:pageBreakBefore w:val="0"/>
        <w:widowControl/>
        <w:spacing w:before="0" w:after="160"/>
        <w:jc w:val="left"/>
      </w:pPr>
      <w:r>
        <w:t xml:space="preserve">    b. Bangalore method of composting involves decomposing under anaerobic conditions</w:t>
      </w:r>
    </w:p>
    <w:p>
      <w:pPr>
        <w:pStyle w:val="elbxbxaxbxaiakbxaxbxbxjbfgbxbxbxaxaxoxbxbxb"/>
        <w:keepNext w:val="0"/>
        <w:keepLines w:val="0"/>
        <w:pageBreakBefore w:val="0"/>
        <w:widowControl/>
        <w:spacing w:before="0" w:after="160"/>
        <w:jc w:val="left"/>
      </w:pPr>
      <w:r>
        <w:t xml:space="preserve">    c. Fully stabilised refuse by the Bangalore method of compositing is a powdery mass called humus</w:t>
      </w:r>
    </w:p>
    <w:p>
      <w:pPr>
        <w:pStyle w:val="elbxbxaxbxaiakbxaxbxbxjbfgbxbxbxaxaxoxbxbxbxa"/>
        <w:keepNext w:val="0"/>
        <w:keepLines w:val="0"/>
        <w:pageBreakBefore w:val="0"/>
        <w:widowControl/>
        <w:spacing w:before="0" w:after="160"/>
        <w:jc w:val="left"/>
      </w:pPr>
      <w:r>
        <w:t xml:space="preserve">    d. all of these.</w:t>
      </w:r>
    </w:p>
    <w:p>
      <w:pPr>
        <w:pStyle w:val="elbxbxaxbxaiakbxaxbxbxjbfgbxbxbxaxaxoxbxbxbxaxb"/>
        <w:keepNext w:val="0"/>
        <w:keepLines w:val="0"/>
        <w:pageBreakBefore w:val="0"/>
        <w:widowControl/>
        <w:spacing w:before="0" w:after="160"/>
        <w:jc w:val="left"/>
      </w:pPr>
      <w:r>
        <w:t>Explanation: Option D is correct.</w:t>
      </w:r>
    </w:p>
    <w:p>
      <w:pPr>
        <w:pStyle w:val="elbxbxaxbxaiakbxaxbxbxjbfgbxbxbxaxaxoxbxbxbxaxbt"/>
        <w:keepNext w:val="0"/>
        <w:keepLines w:val="0"/>
        <w:pageBreakBefore w:val="0"/>
        <w:widowControl/>
        <w:spacing w:before="0" w:after="160"/>
        <w:jc w:val="left"/>
      </w:pPr>
      <w:r>
        <w:br/>
      </w:r>
    </w:p>
    <w:p>
      <w:pPr>
        <w:pStyle w:val="elbxbxaxbxaiakbxaxbxbxjbfgbxbxbxaxaxoxbxbxbxaxbtj"/>
        <w:keepNext w:val="0"/>
        <w:keepLines w:val="0"/>
        <w:pageBreakBefore w:val="0"/>
        <w:widowControl/>
        <w:spacing w:before="0" w:after="160"/>
        <w:jc w:val="left"/>
      </w:pPr>
      <w:r>
        <w:t>66. The liquid wastes from kitchens, bath rooms and wash basins, is not called</w:t>
      </w:r>
    </w:p>
    <w:p>
      <w:pPr>
        <w:pStyle w:val="elbxbxaxbxaiakbxaxbxbxjbfgbxbxbxaxaxoxbxbxbxaxbtjpb"/>
        <w:keepNext w:val="0"/>
        <w:keepLines w:val="0"/>
        <w:pageBreakBefore w:val="0"/>
        <w:widowControl/>
        <w:spacing w:before="0" w:after="160"/>
        <w:jc w:val="left"/>
      </w:pPr>
      <w:r>
        <w:t xml:space="preserve">    a. liquid waste</w:t>
      </w:r>
    </w:p>
    <w:p>
      <w:pPr>
        <w:pStyle w:val="elbxbxaxbxaiakbxaxbxbxjbfgbxbxbxaxaxoxbxbxbxaxbtjpbxb"/>
        <w:keepNext w:val="0"/>
        <w:keepLines w:val="0"/>
        <w:pageBreakBefore w:val="0"/>
        <w:widowControl/>
        <w:spacing w:before="0" w:after="160"/>
        <w:jc w:val="left"/>
      </w:pPr>
      <w:r>
        <w:t xml:space="preserve">    b. sullage</w:t>
      </w:r>
    </w:p>
    <w:p>
      <w:pPr>
        <w:pStyle w:val="elbxbxaxbxaiakbxaxbxbxjbfgbxbxbxaxaxoxbxbxbxaxbtjpbxbxa"/>
        <w:keepNext w:val="0"/>
        <w:keepLines w:val="0"/>
        <w:pageBreakBefore w:val="0"/>
        <w:widowControl/>
        <w:spacing w:before="0" w:after="160"/>
        <w:jc w:val="left"/>
      </w:pPr>
      <w:r>
        <w:t xml:space="preserve">    c. sewage</w:t>
      </w:r>
    </w:p>
    <w:p>
      <w:pPr>
        <w:pStyle w:val="elbxbxaxbxaiakbxaxbxbxjbfgbxbxbxaxaxoxbxbxbxaxbtjpbxbxaxb"/>
        <w:keepNext w:val="0"/>
        <w:keepLines w:val="0"/>
        <w:pageBreakBefore w:val="0"/>
        <w:widowControl/>
        <w:spacing w:before="0" w:after="160"/>
        <w:jc w:val="left"/>
      </w:pPr>
      <w:r>
        <w:t xml:space="preserve">    d. none of these.</w:t>
      </w:r>
    </w:p>
    <w:p>
      <w:pPr>
        <w:pStyle w:val="elbxbxaxbxaiakbxaxbxbxjbfgbxbxbxaxaxoxbxbxbxaxbtjpbxbxaxbxk"/>
        <w:keepNext w:val="0"/>
        <w:keepLines w:val="0"/>
        <w:pageBreakBefore w:val="0"/>
        <w:widowControl/>
        <w:spacing w:before="0" w:after="160"/>
        <w:jc w:val="left"/>
      </w:pPr>
      <w:r>
        <w:t>Explanation: Option C is correct.</w:t>
      </w:r>
    </w:p>
    <w:p>
      <w:pPr>
        <w:pStyle w:val="elbxbxaxbxaiakbxaxbxbxjbfgbxbxbxaxaxoxbxbxbxaxbtjpbxbxaxbxkv"/>
        <w:keepNext w:val="0"/>
        <w:keepLines w:val="0"/>
        <w:pageBreakBefore w:val="0"/>
        <w:widowControl/>
        <w:spacing w:before="0" w:after="160"/>
        <w:jc w:val="left"/>
      </w:pPr>
      <w:r>
        <w:t>It is called sullage not sewage because sewage contains excreta waste also.</w:t>
        <w:br/>
        <w:t>Sewage = sullage + excreta waste.</w:t>
        <w:br/>
      </w:r>
    </w:p>
    <w:p>
      <w:pPr>
        <w:pStyle w:val="elbxbxaxbxaiakbxaxbxbxjbfgbxbxbxaxaxoxbxbxbxaxbtjpbxbxaxbxkvt"/>
        <w:keepNext w:val="0"/>
        <w:keepLines w:val="0"/>
        <w:pageBreakBefore w:val="0"/>
        <w:widowControl/>
        <w:spacing w:before="0" w:after="160"/>
        <w:jc w:val="left"/>
      </w:pPr>
      <w:r>
        <w:t>67. The presence of free ammonia in sewage, is detected by</w:t>
      </w:r>
    </w:p>
    <w:p>
      <w:pPr>
        <w:pStyle w:val="elbxbxaxbxaiakbxaxbxbxjbfgbxbxbxaxaxoxbxbxbxaxbtjpbxbxaxbxkvtga"/>
        <w:keepNext w:val="0"/>
        <w:keepLines w:val="0"/>
        <w:pageBreakBefore w:val="0"/>
        <w:widowControl/>
        <w:spacing w:before="0" w:after="160"/>
        <w:jc w:val="left"/>
      </w:pPr>
      <w:r>
        <w:t xml:space="preserve">    a. boiling</w:t>
      </w:r>
    </w:p>
    <w:p>
      <w:pPr>
        <w:pStyle w:val="elbxbxaxbxaiakbxaxbxbxjbfgbxbxbxaxaxoxbxbxbxaxbtjpbxbxaxbxkvtgaxb"/>
        <w:keepNext w:val="0"/>
        <w:keepLines w:val="0"/>
        <w:pageBreakBefore w:val="0"/>
        <w:widowControl/>
        <w:spacing w:before="0" w:after="160"/>
        <w:jc w:val="left"/>
      </w:pPr>
      <w:r>
        <w:t xml:space="preserve">    b. adding pottassium permanganate</w:t>
      </w:r>
    </w:p>
    <w:p>
      <w:pPr>
        <w:pStyle w:val="elbxbxaxbxaiakbxaxbxbxjbfgbxbxbxaxaxoxbxbxbxaxbtjpbxbxaxbxkvtgaxbxb"/>
        <w:keepNext w:val="0"/>
        <w:keepLines w:val="0"/>
        <w:pageBreakBefore w:val="0"/>
        <w:widowControl/>
        <w:spacing w:before="0" w:after="160"/>
        <w:jc w:val="left"/>
      </w:pPr>
      <w:r>
        <w:t xml:space="preserve">    c. adding sulphuric acid</w:t>
      </w:r>
    </w:p>
    <w:p>
      <w:pPr>
        <w:pStyle w:val="elbxbxaxbxaiakbxaxbxbxjbfgbxbxbxaxaxoxbxbxbxaxbtjpbxbxaxbxkvtgaxbxbxb"/>
        <w:keepNext w:val="0"/>
        <w:keepLines w:val="0"/>
        <w:pageBreakBefore w:val="0"/>
        <w:widowControl/>
        <w:spacing w:before="0" w:after="160"/>
        <w:jc w:val="left"/>
      </w:pPr>
      <w:r>
        <w:t xml:space="preserve">    d. phenol-di-sulphuric acid.</w:t>
      </w:r>
    </w:p>
    <w:p>
      <w:pPr>
        <w:pStyle w:val="elbxbxaxbxaiakbxaxbxbxjbfgbxbxbxaxaxoxbxbxbxaxbtjpbxbxaxbxkvtgaxbxbxbxw"/>
        <w:keepNext w:val="0"/>
        <w:keepLines w:val="0"/>
        <w:pageBreakBefore w:val="0"/>
        <w:widowControl/>
        <w:spacing w:before="0" w:after="160"/>
        <w:jc w:val="left"/>
      </w:pPr>
      <w:r>
        <w:t>Explanation: Option A is correct.</w:t>
      </w:r>
    </w:p>
    <w:p>
      <w:pPr>
        <w:pStyle w:val="elbxbxaxbxaiakbxaxbxbxjbfgbxbxbxaxaxoxbxbxbxaxbtjpbxbxaxbxkvtgaxbxbxbxwc"/>
        <w:keepNext w:val="0"/>
        <w:keepLines w:val="0"/>
        <w:pageBreakBefore w:val="0"/>
        <w:widowControl/>
        <w:spacing w:before="0" w:after="160"/>
        <w:jc w:val="left"/>
      </w:pPr>
      <w:r>
        <w:t>Free ammonia- Boiling.</w:t>
        <w:br/>
        <w:t>Organic Ammonia- adding pottassium permanganate.</w:t>
        <w:br/>
        <w:t>Nitrite- adding sulphuric acid.</w:t>
        <w:br/>
        <w:t>Nitrate - adding phenol-di-sulphuric acid.</w:t>
        <w:br/>
      </w:r>
    </w:p>
    <w:p>
      <w:pPr>
        <w:pStyle w:val="elbxbxaxbxaiakbxaxbxbxjbfgbxbxbxaxaxoxbxbxbxaxbtjpbxbxaxbxkvtgaxbxbxbxwcw"/>
        <w:keepNext w:val="0"/>
        <w:keepLines w:val="0"/>
        <w:pageBreakBefore w:val="0"/>
        <w:widowControl/>
        <w:spacing w:before="0" w:after="160"/>
        <w:jc w:val="left"/>
      </w:pPr>
      <w:r>
        <w:t>68. The amount of oxygen consumed by the aerobic bacterias which cause the aerobic biological decomposition of sewage, is known</w:t>
      </w:r>
    </w:p>
    <w:p>
      <w:pPr>
        <w:pStyle w:val="elbxbxaxbxaiakbxaxbxbxjbfgbxbxbxaxaxoxbxbxbxaxbtjpbxbxaxbxkvtgaxbxbxbxwcwhb"/>
        <w:keepNext w:val="0"/>
        <w:keepLines w:val="0"/>
        <w:pageBreakBefore w:val="0"/>
        <w:widowControl/>
        <w:spacing w:before="0" w:after="160"/>
        <w:jc w:val="left"/>
      </w:pPr>
      <w:r>
        <w:t xml:space="preserve">    a. Bio-Chemical Oxygen Demand (B.O.D.)</w:t>
      </w:r>
    </w:p>
    <w:p>
      <w:pPr>
        <w:pStyle w:val="elbxbxaxbxaiakbxaxbxbxjbfgbxbxbxaxaxoxbxbxbxaxbtjpbxbxaxbxkvtgaxbxbxbxwcwhbxa"/>
        <w:keepNext w:val="0"/>
        <w:keepLines w:val="0"/>
        <w:pageBreakBefore w:val="0"/>
        <w:widowControl/>
        <w:spacing w:before="0" w:after="160"/>
        <w:jc w:val="left"/>
      </w:pPr>
      <w:r>
        <w:t xml:space="preserve">    b. Dissolved Oxygen (D.O.)</w:t>
      </w:r>
    </w:p>
    <w:p>
      <w:pPr>
        <w:pStyle w:val="elbxbxaxbxaiakbxaxbxbxjbfgbxbxbxaxaxoxbxbxbxaxbtjpbxbxaxbxkvtgaxbxbxbxwcwhbxaxb"/>
        <w:keepNext w:val="0"/>
        <w:keepLines w:val="0"/>
        <w:pageBreakBefore w:val="0"/>
        <w:widowControl/>
        <w:spacing w:before="0" w:after="160"/>
        <w:jc w:val="left"/>
      </w:pPr>
      <w:r>
        <w:t xml:space="preserve">    c. Chemical Oxygen Demand (C.O.D.)</w:t>
      </w:r>
    </w:p>
    <w:p>
      <w:pPr>
        <w:pStyle w:val="elbxbxaxbxaiakbxaxbxbxjbfgbxbxbxaxaxoxbxbxbxaxbtjpbxbxaxbxkvtgaxbxbxbxwcwhbxaxbxb"/>
        <w:keepNext w:val="0"/>
        <w:keepLines w:val="0"/>
        <w:pageBreakBefore w:val="0"/>
        <w:widowControl/>
        <w:spacing w:before="0" w:after="160"/>
        <w:jc w:val="left"/>
      </w:pPr>
      <w:r>
        <w:t xml:space="preserve">    d. None of these.</w:t>
      </w:r>
    </w:p>
    <w:p>
      <w:pPr>
        <w:pStyle w:val="elbxbxaxbxaiakbxaxbxbxjbfgbxbxbxaxaxoxbxbxbxaxbtjpbxbxaxbxkvtgaxbxbxbxwcwhbxaxbxbxb"/>
        <w:keepNext w:val="0"/>
        <w:keepLines w:val="0"/>
        <w:pageBreakBefore w:val="0"/>
        <w:widowControl/>
        <w:spacing w:before="0" w:after="160"/>
        <w:jc w:val="left"/>
      </w:pPr>
      <w:r>
        <w:t>Explanation: Option B is correct.</w:t>
      </w:r>
    </w:p>
    <w:p>
      <w:pPr>
        <w:pStyle w:val="elbxbxaxbxaiakbxaxbxbxjbfgbxbxbxaxaxoxbxbxbxaxbtjpbxbxaxbxkvtgaxbxbxbxwcwhbxaxbxbxby"/>
        <w:keepNext w:val="0"/>
        <w:keepLines w:val="0"/>
        <w:pageBreakBefore w:val="0"/>
        <w:widowControl/>
        <w:spacing w:before="0" w:after="160"/>
        <w:jc w:val="left"/>
      </w:pPr>
      <w:r>
        <w:br/>
      </w:r>
    </w:p>
    <w:p>
      <w:pPr>
        <w:pStyle w:val="elbxbxaxbxaiakbxaxbxbxjbfgbxbxbxaxaxoxbxbxbxaxbtjpbxbxaxbxkvtgaxbxbxbxwcwhbxaxbxbxbyu"/>
        <w:keepNext w:val="0"/>
        <w:keepLines w:val="0"/>
        <w:pageBreakBefore w:val="0"/>
        <w:widowControl/>
        <w:spacing w:before="0" w:after="160"/>
        <w:jc w:val="left"/>
      </w:pPr>
      <w:r>
        <w:t>69. The standard B.O.D. of water is taken for</w:t>
      </w:r>
    </w:p>
    <w:p>
      <w:pPr>
        <w:pStyle w:val="elbxbxaxbxaiakbxaxbxbxjbfgbxbxbxaxaxoxbxbxbxaxbtjpbxbxaxbxkvtgaxbxbxbxwcwhbxaxbxbxbyupb"/>
        <w:keepNext w:val="0"/>
        <w:keepLines w:val="0"/>
        <w:pageBreakBefore w:val="0"/>
        <w:widowControl/>
        <w:spacing w:before="0" w:after="160"/>
        <w:jc w:val="left"/>
      </w:pPr>
      <w:r>
        <w:t xml:space="preserve">    a. 2 days</w:t>
      </w:r>
    </w:p>
    <w:p>
      <w:pPr>
        <w:pStyle w:val="elbxbxaxbxaiakbxaxbxbxjbfgbxbxbxaxaxoxbxbxbxaxbtjpbxbxaxbxkvtgaxbxbxbxwcwhbxaxbxbxbyupbxb"/>
        <w:keepNext w:val="0"/>
        <w:keepLines w:val="0"/>
        <w:pageBreakBefore w:val="0"/>
        <w:widowControl/>
        <w:spacing w:before="0" w:after="160"/>
        <w:jc w:val="left"/>
      </w:pPr>
      <w:r>
        <w:t xml:space="preserve">    b. 3 days</w:t>
      </w:r>
    </w:p>
    <w:p>
      <w:pPr>
        <w:pStyle w:val="elbxbxaxbxaiakbxaxbxbxjbfgbxbxbxaxaxoxbxbxbxaxbtjpbxbxaxbxkvtgaxbxbxbxwcwhbxaxbxbxbyupbxbxa"/>
        <w:keepNext w:val="0"/>
        <w:keepLines w:val="0"/>
        <w:pageBreakBefore w:val="0"/>
        <w:widowControl/>
        <w:spacing w:before="0" w:after="160"/>
        <w:jc w:val="left"/>
      </w:pPr>
      <w:r>
        <w:t xml:space="preserve">    c. 5 days</w:t>
      </w:r>
    </w:p>
    <w:p>
      <w:pPr>
        <w:pStyle w:val="elbxbxaxbxaiakbxaxbxbxjbfgbxbxbxaxaxoxbxbxbxaxbtjpbxbxaxbxkvtgaxbxbxbxwcwhbxaxbxbxbyupbxbxaxb"/>
        <w:keepNext w:val="0"/>
        <w:keepLines w:val="0"/>
        <w:pageBreakBefore w:val="0"/>
        <w:widowControl/>
        <w:spacing w:before="0" w:after="160"/>
        <w:jc w:val="left"/>
      </w:pPr>
      <w:r>
        <w:t xml:space="preserve">    d. 10 days.</w:t>
      </w:r>
    </w:p>
    <w:p>
      <w:pPr>
        <w:pStyle w:val="elbxbxaxbxaiakbxaxbxbxjbfgbxbxbxaxaxoxbxbxbxaxbtjpbxbxaxbxkvtgaxbxbxbxwcwhbxaxbxbxbyupbxbxaxbxi"/>
        <w:keepNext w:val="0"/>
        <w:keepLines w:val="0"/>
        <w:pageBreakBefore w:val="0"/>
        <w:widowControl/>
        <w:spacing w:before="0" w:after="160"/>
        <w:jc w:val="left"/>
      </w:pPr>
      <w:r>
        <w:t>Explanation: Option C is correct.</w:t>
      </w:r>
    </w:p>
    <w:p>
      <w:pPr>
        <w:pStyle w:val="elbxbxaxbxaiakbxaxbxbxjbfgbxbxbxaxaxoxbxbxbxaxbtjpbxbxaxbxkvtgaxbxbxbxwcwhbxaxbxbxbyupbxbxaxbxig"/>
        <w:keepNext w:val="0"/>
        <w:keepLines w:val="0"/>
        <w:pageBreakBefore w:val="0"/>
        <w:widowControl/>
        <w:spacing w:before="0" w:after="160"/>
        <w:jc w:val="left"/>
      </w:pPr>
      <w:r>
        <w:br/>
      </w:r>
    </w:p>
    <w:p>
      <w:pPr>
        <w:pStyle w:val="elbxbxaxbxaiakbxaxbxbxjbfgbxbxbxaxaxoxbxbxbxaxbtjpbxbxaxbxkvtgaxbxbxbxwcwhbxaxbxbxbyupbxbxaxbxigc"/>
        <w:keepNext w:val="0"/>
        <w:keepLines w:val="0"/>
        <w:pageBreakBefore w:val="0"/>
        <w:widowControl/>
        <w:spacing w:before="0" w:after="160"/>
        <w:jc w:val="left"/>
      </w:pPr>
      <w:r>
        <w:t>70. To prevent settling down of sewage both at the bottom and on the sides of a large sewer, self-cleaning velocity recommended for Indian conditions, is</w:t>
      </w:r>
    </w:p>
    <w:p>
      <w:pPr>
        <w:pStyle w:val="elbxbxaxbxaiakbxaxbxbxjbfgbxbxbxaxaxoxbxbxbxaxbtjpbxbxaxbxkvtgaxbxbxbxwcwhbxaxbxbxbyupbxbxaxbxigcnb"/>
        <w:keepNext w:val="0"/>
        <w:keepLines w:val="0"/>
        <w:pageBreakBefore w:val="0"/>
        <w:widowControl/>
        <w:spacing w:before="0" w:after="160"/>
        <w:jc w:val="left"/>
      </w:pPr>
      <w:r>
        <w:t xml:space="preserve">    a. 0.60 m/sec</w:t>
      </w:r>
    </w:p>
    <w:p>
      <w:pPr>
        <w:pStyle w:val="elbxbxaxbxaiakbxaxbxbxjbfgbxbxbxaxaxoxbxbxbxaxbtjpbxbxaxbxkvtgaxbxbxbxwcwhbxaxbxbxbyupbxbxaxbxigcnbxb"/>
        <w:keepNext w:val="0"/>
        <w:keepLines w:val="0"/>
        <w:pageBreakBefore w:val="0"/>
        <w:widowControl/>
        <w:spacing w:before="0" w:after="160"/>
        <w:jc w:val="left"/>
      </w:pPr>
      <w:r>
        <w:t xml:space="preserve">    b. 0.70 m/sec</w:t>
      </w:r>
    </w:p>
    <w:p>
      <w:pPr>
        <w:pStyle w:val="elbxbxaxbxaiakbxaxbxbxjbfgbxbxbxaxaxoxbxbxbxaxbtjpbxbxaxbxkvtgaxbxbxbxwcwhbxaxbxbxbyupbxbxaxbxigcnbxbxa"/>
        <w:keepNext w:val="0"/>
        <w:keepLines w:val="0"/>
        <w:pageBreakBefore w:val="0"/>
        <w:widowControl/>
        <w:spacing w:before="0" w:after="160"/>
        <w:jc w:val="left"/>
      </w:pPr>
      <w:r>
        <w:t xml:space="preserve">    c. 0.75 m/sec</w:t>
      </w:r>
    </w:p>
    <w:p>
      <w:pPr>
        <w:pStyle w:val="elbxbxaxbxaiakbxaxbxbxjbfgbxbxbxaxaxoxbxbxbxaxbtjpbxbxaxbxkvtgaxbxbxbxwcwhbxaxbxbxbyupbxbxaxbxigcnbxbxaxb"/>
        <w:keepNext w:val="0"/>
        <w:keepLines w:val="0"/>
        <w:pageBreakBefore w:val="0"/>
        <w:widowControl/>
        <w:spacing w:before="0" w:after="160"/>
        <w:jc w:val="left"/>
      </w:pPr>
      <w:r>
        <w:t xml:space="preserve">    d. 1.0 m/sec.</w:t>
      </w:r>
    </w:p>
    <w:p>
      <w:pPr>
        <w:pStyle w:val="elbxbxaxbxaiakbxaxbxbxjbfgbxbxbxaxaxoxbxbxbxaxbtjpbxbxaxbxkvtgaxbxbxbxwcwhbxaxbxbxbyupbxbxaxbxigcnbxbxaxbxz"/>
        <w:keepNext w:val="0"/>
        <w:keepLines w:val="0"/>
        <w:pageBreakBefore w:val="0"/>
        <w:widowControl/>
        <w:spacing w:before="0" w:after="160"/>
        <w:jc w:val="left"/>
      </w:pPr>
      <w:r>
        <w:t>Explanation: Option C is correct.</w:t>
      </w:r>
    </w:p>
    <w:p>
      <w:pPr>
        <w:pStyle w:val="elbxbxaxbxaiakbxaxbxbxjbfgbxbxbxaxaxoxbxbxbxaxbtjpbxbxaxbxkvtgaxbxbxbxwcwhbxaxbxbxbyupbxbxaxbxigcnbxbxaxbxzh"/>
        <w:keepNext w:val="0"/>
        <w:keepLines w:val="0"/>
        <w:pageBreakBefore w:val="0"/>
        <w:widowControl/>
        <w:spacing w:before="0" w:after="160"/>
        <w:jc w:val="left"/>
      </w:pPr>
      <w:r>
        <w:br/>
      </w:r>
    </w:p>
    <w:p>
      <w:pPr>
        <w:pStyle w:val="elbxbxaxbxaiakbxaxbxbxjbfgbxbxbxaxaxoxbxbxbxaxbtjpbxbxaxbxkvtgaxbxbxbxwcwhbxaxbxbxbyupbxbxaxbxigcnbxbxaxbxzhw"/>
        <w:keepNext w:val="0"/>
        <w:keepLines w:val="0"/>
        <w:pageBreakBefore w:val="0"/>
        <w:widowControl/>
        <w:spacing w:before="0" w:after="160"/>
        <w:jc w:val="left"/>
      </w:pPr>
      <w:r>
        <w:t>71. Pick up the correct statement from the following :</w:t>
      </w:r>
    </w:p>
    <w:p>
      <w:pPr>
        <w:pStyle w:val="elbxbxaxbxaiakbxaxbxbxjbfgbxbxbxaxaxoxbxbxbxaxbtjpbxbxaxbxkvtgaxbxbxbxwcwhbxaxbxbxbyupbxbxaxbxigcnbxbxaxbxzhwab"/>
        <w:keepNext w:val="0"/>
        <w:keepLines w:val="0"/>
        <w:pageBreakBefore w:val="0"/>
        <w:widowControl/>
        <w:spacing w:before="0" w:after="160"/>
        <w:jc w:val="left"/>
      </w:pPr>
      <w:r>
        <w:t xml:space="preserve">    a. The black colour indicates septic sewage</w:t>
      </w:r>
    </w:p>
    <w:p>
      <w:pPr>
        <w:pStyle w:val="elbxbxaxbxaiakbxaxbxbxjbfgbxbxbxaxaxoxbxbxbxaxbtjpbxbxaxbxkvtgaxbxbxbxwcwhbxaxbxbxbyupbxbxaxbxigcnbxbxaxbxzhwabxb"/>
        <w:keepNext w:val="0"/>
        <w:keepLines w:val="0"/>
        <w:pageBreakBefore w:val="0"/>
        <w:widowControl/>
        <w:spacing w:before="0" w:after="160"/>
        <w:jc w:val="left"/>
      </w:pPr>
      <w:r>
        <w:t xml:space="preserve">    b. The fresh sewage is practically odourless</w:t>
      </w:r>
    </w:p>
    <w:p>
      <w:pPr>
        <w:pStyle w:val="elbxbxaxbxaiakbxaxbxbxjbfgbxbxbxaxaxoxbxbxbxaxbtjpbxbxaxbxkvtgaxbxbxbxwcwhbxaxbxbxbyupbxbxaxbxigcnbxbxaxbxzhwabxbxb"/>
        <w:keepNext w:val="0"/>
        <w:keepLines w:val="0"/>
        <w:pageBreakBefore w:val="0"/>
        <w:widowControl/>
        <w:spacing w:before="0" w:after="160"/>
        <w:jc w:val="left"/>
      </w:pPr>
      <w:r>
        <w:t xml:space="preserve">    c. The sewage omits offensive odours after four hours</w:t>
      </w:r>
    </w:p>
    <w:p>
      <w:pPr>
        <w:pStyle w:val="elbxbxaxbxaiakbxaxbxbxjbfgbxbxbxaxaxoxbxbxbxaxbtjpbxbxaxbxkvtgaxbxbxbxwcwhbxaxbxbxbyupbxbxaxbxigcnbxbxaxbxzhwabxbxbxa"/>
        <w:keepNext w:val="0"/>
        <w:keepLines w:val="0"/>
        <w:pageBreakBefore w:val="0"/>
        <w:widowControl/>
        <w:spacing w:before="0" w:after="160"/>
        <w:jc w:val="left"/>
      </w:pPr>
      <w:r>
        <w:t xml:space="preserve">    d. All the above.</w:t>
      </w:r>
    </w:p>
    <w:p>
      <w:pPr>
        <w:pStyle w:val="elbxbxaxbxaiakbxaxbxbxjbfgbxbxbxaxaxoxbxbxbxaxbtjpbxbxaxbxkvtgaxbxbxbxwcwhbxaxbxbxbyupbxbxaxbxigcnbxbxaxbxzhwabxbxbxaxf"/>
        <w:keepNext w:val="0"/>
        <w:keepLines w:val="0"/>
        <w:pageBreakBefore w:val="0"/>
        <w:widowControl/>
        <w:spacing w:before="0" w:after="160"/>
        <w:jc w:val="left"/>
      </w:pPr>
      <w:r>
        <w:t>Explanation: Option D is correct.</w:t>
      </w:r>
    </w:p>
    <w:p>
      <w:pPr>
        <w:pStyle w:val="elbxbxaxbxaiakbxaxbxbxjbfgbxbxbxaxaxoxbxbxbxaxbtjpbxbxaxbxkvtgaxbxbxbxwcwhbxaxbxbxbyupbxbxaxbxigcnbxbxaxbxzhwabxbxbxaxfn"/>
        <w:keepNext w:val="0"/>
        <w:keepLines w:val="0"/>
        <w:pageBreakBefore w:val="0"/>
        <w:widowControl/>
        <w:spacing w:before="0" w:after="160"/>
        <w:jc w:val="left"/>
      </w:pPr>
      <w:r>
        <w:br/>
      </w:r>
    </w:p>
    <w:p>
      <w:pPr>
        <w:pStyle w:val="elbxbxaxbxaiakbxaxbxbxjbfgbxbxbxaxaxoxbxbxbxaxbtjpbxbxaxbxkvtgaxbxbxbxwcwhbxaxbxbxbyupbxbxaxbxigcnbxbxaxbxzhwabxbxbxaxfnz"/>
        <w:keepNext w:val="0"/>
        <w:keepLines w:val="0"/>
        <w:pageBreakBefore w:val="0"/>
        <w:widowControl/>
        <w:spacing w:before="0" w:after="160"/>
        <w:jc w:val="left"/>
      </w:pPr>
      <w:r>
        <w:t>72. In sewers the gas generally found, is</w:t>
      </w:r>
    </w:p>
    <w:p>
      <w:pPr>
        <w:pStyle w:val="elbxbxaxbxaiakbxaxbxbxjbfgbxbxbxaxaxoxbxbxbxaxbtjpbxbxaxbxkvtgaxbxbxbxwcwhbxaxbxbxbyupbxbxaxbxigcnbxbxaxbxzhwabxbxbxaxfnzjb"/>
        <w:keepNext w:val="0"/>
        <w:keepLines w:val="0"/>
        <w:pageBreakBefore w:val="0"/>
        <w:widowControl/>
        <w:spacing w:before="0" w:after="160"/>
        <w:jc w:val="left"/>
      </w:pPr>
      <w:r>
        <w:t xml:space="preserve">    a. Carbon dioxide (CO2)</w:t>
      </w:r>
    </w:p>
    <w:p>
      <w:pPr>
        <w:pStyle w:val="elbxbxaxbxaiakbxaxbxbxjbfgbxbxbxaxaxoxbxbxbxaxbtjpbxbxaxbxkvtgaxbxbxbxwcwhbxaxbxbxbyupbxbxaxbxigcnbxbxaxbxzhwabxbxbxaxfnzjbxb"/>
        <w:keepNext w:val="0"/>
        <w:keepLines w:val="0"/>
        <w:pageBreakBefore w:val="0"/>
        <w:widowControl/>
        <w:spacing w:before="0" w:after="160"/>
        <w:jc w:val="left"/>
      </w:pPr>
      <w:r>
        <w:t xml:space="preserve">    b. Methane (CH4)</w:t>
      </w:r>
    </w:p>
    <w:p>
      <w:pPr>
        <w:pStyle w:val="elbxbxaxbxaiakbxaxbxbxjbfgbxbxbxaxaxoxbxbxbxaxbtjpbxbxaxbxkvtgaxbxbxbxwcwhbxaxbxbxbyupbxbxaxbxigcnbxbxaxbxzhwabxbxbxaxfnzjbxbxb"/>
        <w:keepNext w:val="0"/>
        <w:keepLines w:val="0"/>
        <w:pageBreakBefore w:val="0"/>
        <w:widowControl/>
        <w:spacing w:before="0" w:after="160"/>
        <w:jc w:val="left"/>
      </w:pPr>
      <w:r>
        <w:t xml:space="preserve">    c. Petrol vapours</w:t>
      </w:r>
    </w:p>
    <w:p>
      <w:pPr>
        <w:pStyle w:val="elbxbxaxbxaiakbxaxbxbxjbfgbxbxbxaxaxoxbxbxbxaxbtjpbxbxaxbxkvtgaxbxbxbxwcwhbxaxbxbxbyupbxbxaxbxigcnbxbxaxbxzhwabxbxbxaxfnzjbxbxbxa"/>
        <w:keepNext w:val="0"/>
        <w:keepLines w:val="0"/>
        <w:pageBreakBefore w:val="0"/>
        <w:widowControl/>
        <w:spacing w:before="0" w:after="160"/>
        <w:jc w:val="left"/>
      </w:pPr>
      <w:r>
        <w:t xml:space="preserve">    d. All the above.</w:t>
      </w:r>
    </w:p>
    <w:p>
      <w:pPr>
        <w:pStyle w:val="elbxbxaxbxaiakbxaxbxbxjbfgbxbxbxaxaxoxbxbxbxaxbtjpbxbxaxbxkvtgaxbxbxbxwcwhbxaxbxbxbyupbxbxaxbxigcnbxbxaxbxzhwabxbxbxaxfnzjbxbxbxaxm"/>
        <w:keepNext w:val="0"/>
        <w:keepLines w:val="0"/>
        <w:pageBreakBefore w:val="0"/>
        <w:widowControl/>
        <w:spacing w:before="0" w:after="160"/>
        <w:jc w:val="left"/>
      </w:pPr>
      <w:r>
        <w:t>Explanation: Option D is correct.</w:t>
      </w:r>
    </w:p>
    <w:p>
      <w:pPr>
        <w:pStyle w:val="elbxbxaxbxaiakbxaxbxbxjbfgbxbxbxaxaxoxbxbxbxaxbtjpbxbxaxbxkvtgaxbxbxbxwcwhbxaxbxbxbyupbxbxaxbxigcnbxbxaxbxzhwabxbxbxaxfnzjbxbxbxaxmz"/>
        <w:keepNext w:val="0"/>
        <w:keepLines w:val="0"/>
        <w:pageBreakBefore w:val="0"/>
        <w:widowControl/>
        <w:spacing w:before="0" w:after="160"/>
        <w:jc w:val="left"/>
      </w:pPr>
      <w:r>
        <w:t>Sewers used for both domestic and industrial waste. Hence improper disposal of petroleum products can lead to petrol vapour.</w:t>
        <w:br/>
      </w:r>
    </w:p>
    <w:p>
      <w:pPr>
        <w:pStyle w:val="elbxbxaxbxaiakbxaxbxbxjbfgbxbxbxaxaxoxbxbxbxaxbtjpbxbxaxbxkvtgaxbxbxbxwcwhbxaxbxbxbyupbxbxaxbxigcnbxbxaxbxzhwabxbxbxaxfnzjbxbxbxaxmzc"/>
        <w:keepNext w:val="0"/>
        <w:keepLines w:val="0"/>
        <w:pageBreakBefore w:val="0"/>
        <w:widowControl/>
        <w:spacing w:before="0" w:after="160"/>
        <w:jc w:val="left"/>
      </w:pPr>
      <w:r>
        <w:t>73. A sewer running partially full and hurried with back filled, fails in compression due to</w:t>
      </w:r>
    </w:p>
    <w:p>
      <w:pPr>
        <w:pStyle w:val="elbxbxaxbxaiakbxaxbxbxjbfgbxbxbxaxaxoxbxbxbxaxbtjpbxbxaxbxkvtgaxbxbxbxwcwhbxaxbxbxbyupbxbxaxbxigcnbxbxaxbxzhwabxbxbxaxfnzjbxbxbxaxmzcdb"/>
        <w:keepNext w:val="0"/>
        <w:keepLines w:val="0"/>
        <w:pageBreakBefore w:val="0"/>
        <w:widowControl/>
        <w:spacing w:before="0" w:after="160"/>
        <w:jc w:val="left"/>
      </w:pPr>
      <w:r>
        <w:t xml:space="preserve">    a. weight of the pipe</w:t>
      </w:r>
    </w:p>
    <w:p>
      <w:pPr>
        <w:pStyle w:val="elbxbxaxbxaiakbxaxbxbxjbfgbxbxbxaxaxoxbxbxbxaxbtjpbxbxaxbxkvtgaxbxbxbxwcwhbxaxbxbxbyupbxbxaxbxigcnbxbxaxbxzhwabxbxbxaxfnzjbxbxbxaxmzcdbxb"/>
        <w:keepNext w:val="0"/>
        <w:keepLines w:val="0"/>
        <w:pageBreakBefore w:val="0"/>
        <w:widowControl/>
        <w:spacing w:before="0" w:after="160"/>
        <w:jc w:val="left"/>
      </w:pPr>
      <w:r>
        <w:t xml:space="preserve">    b. weight of the back fill</w:t>
      </w:r>
    </w:p>
    <w:p>
      <w:pPr>
        <w:pStyle w:val="elbxbxaxbxaiakbxaxbxbxjbfgbxbxbxaxaxoxbxbxbxaxbtjpbxbxaxbxkvtgaxbxbxbxwcwhbxaxbxbxbyupbxbxaxbxigcnbxbxaxbxzhwabxbxbxaxfnzjbxbxbxaxmzcdbxbxb"/>
        <w:keepNext w:val="0"/>
        <w:keepLines w:val="0"/>
        <w:pageBreakBefore w:val="0"/>
        <w:widowControl/>
        <w:spacing w:before="0" w:after="160"/>
        <w:jc w:val="left"/>
      </w:pPr>
      <w:r>
        <w:t xml:space="preserve">    c. superimposed traffic loads</w:t>
      </w:r>
    </w:p>
    <w:p>
      <w:pPr>
        <w:pStyle w:val="elbxbxaxbxaiakbxaxbxbxjbfgbxbxbxaxaxoxbxbxbxaxbtjpbxbxaxbxkvtgaxbxbxbxwcwhbxaxbxbxbyupbxbxaxbxigcnbxbxaxbxzhwabxbxbxaxfnzjbxbxbxaxmzcdbxbxbxa"/>
        <w:keepNext w:val="0"/>
        <w:keepLines w:val="0"/>
        <w:pageBreakBefore w:val="0"/>
        <w:widowControl/>
        <w:spacing w:before="0" w:after="160"/>
        <w:jc w:val="left"/>
      </w:pPr>
      <w:r>
        <w:t xml:space="preserve">    d. all the above.</w:t>
      </w:r>
    </w:p>
    <w:p>
      <w:pPr>
        <w:pStyle w:val="elbxbxaxbxaiakbxaxbxbxjbfgbxbxbxaxaxoxbxbxbxaxbtjpbxbxaxbxkvtgaxbxbxbxwcwhbxaxbxbxbyupbxbxaxbxigcnbxbxaxbxzhwabxbxbxaxfnzjbxbxbxaxmzcdbxbxbxaxx"/>
        <w:keepNext w:val="0"/>
        <w:keepLines w:val="0"/>
        <w:pageBreakBefore w:val="0"/>
        <w:widowControl/>
        <w:spacing w:before="0" w:after="160"/>
        <w:jc w:val="left"/>
      </w:pPr>
      <w:r>
        <w:t>Explanation: Option D is correct.</w:t>
      </w:r>
    </w:p>
    <w:p>
      <w:pPr>
        <w:pStyle w:val="elbxbxaxbxaiakbxaxbxbxjbfgbxbxbxaxaxoxbxbxbxaxbtjpbxbxaxbxkvtgaxbxbxbxwcwhbxaxbxbxbyupbxbxaxbxigcnbxbxaxbxzhwabxbxbxaxfnzjbxbxbxaxmzcdbxbxbxaxxw"/>
        <w:keepNext w:val="0"/>
        <w:keepLines w:val="0"/>
        <w:pageBreakBefore w:val="0"/>
        <w:widowControl/>
        <w:spacing w:before="0" w:after="160"/>
        <w:jc w:val="left"/>
      </w:pPr>
      <w:r>
        <w:br/>
      </w:r>
    </w:p>
    <w:p>
      <w:pPr>
        <w:pStyle w:val="elbxbxaxbxaiakbxaxbxbxjbfgbxbxbxaxaxoxbxbxbxaxbtjpbxbxaxbxkvtgaxbxbxbxwcwhbxaxbxbxbyupbxbxaxbxigcnbxbxaxbxzhwabxbxbxaxfnzjbxbxbxaxmzcdbxbxbxaxxwt"/>
        <w:keepNext w:val="0"/>
        <w:keepLines w:val="0"/>
        <w:pageBreakBefore w:val="0"/>
        <w:widowControl/>
        <w:spacing w:before="0" w:after="160"/>
        <w:jc w:val="left"/>
      </w:pPr>
      <w:r>
        <w:t>74. A manhole is classified as shallow if its depth is between</w:t>
      </w:r>
    </w:p>
    <w:p>
      <w:pPr>
        <w:pStyle w:val="elbxbxaxbxaiakbxaxbxbxjbfgbxbxbxaxaxoxbxbxbxaxbtjpbxbxaxbxkvtgaxbxbxbxwcwhbxaxbxbxbyupbxbxaxbxigcnbxbxaxbxzhwabxbxbxaxfnzjbxbxbxaxmzcdbxbxbxaxxwtgb"/>
        <w:keepNext w:val="0"/>
        <w:keepLines w:val="0"/>
        <w:pageBreakBefore w:val="0"/>
        <w:widowControl/>
        <w:spacing w:before="0" w:after="160"/>
        <w:jc w:val="left"/>
      </w:pPr>
      <w:r>
        <w:t xml:space="preserve">    a. 0.5 to 0.7 m</w:t>
      </w:r>
    </w:p>
    <w:p>
      <w:pPr>
        <w:pStyle w:val="elbxbxaxbxaiakbxaxbxbxjbfgbxbxbxaxaxoxbxbxbxaxbtjpbxbxaxbxkvtgaxbxbxbxwcwhbxaxbxbxbyupbxbxaxbxigcnbxbxaxbxzhwabxbxbxaxfnzjbxbxbxaxmzcdbxbxbxaxxwtgbxa"/>
        <w:keepNext w:val="0"/>
        <w:keepLines w:val="0"/>
        <w:pageBreakBefore w:val="0"/>
        <w:widowControl/>
        <w:spacing w:before="0" w:after="160"/>
        <w:jc w:val="left"/>
      </w:pPr>
      <w:r>
        <w:t xml:space="preserve">    b. 0.7 to 0.9 m</w:t>
      </w:r>
    </w:p>
    <w:p>
      <w:pPr>
        <w:pStyle w:val="elbxbxaxbxaiakbxaxbxbxjbfgbxbxbxaxaxoxbxbxbxaxbtjpbxbxaxbxkvtgaxbxbxbxwcwhbxaxbxbxbyupbxbxaxbxigcnbxbxaxbxzhwabxbxbxaxfnzjbxbxbxaxmzcdbxbxbxaxxwtgbxaxb"/>
        <w:keepNext w:val="0"/>
        <w:keepLines w:val="0"/>
        <w:pageBreakBefore w:val="0"/>
        <w:widowControl/>
        <w:spacing w:before="0" w:after="160"/>
        <w:jc w:val="left"/>
      </w:pPr>
      <w:r>
        <w:t xml:space="preserve">    c. 0.9 to 1.20 m</w:t>
      </w:r>
    </w:p>
    <w:p>
      <w:pPr>
        <w:pStyle w:val="elbxbxaxbxaiakbxaxbxbxjbfgbxbxbxaxaxoxbxbxbxaxbtjpbxbxaxbxkvtgaxbxbxbxwcwhbxaxbxbxbyupbxbxaxbxigcnbxbxaxbxzhwabxbxbxaxfnzjbxbxbxaxmzcdbxbxbxaxxwtgbxaxbxb"/>
        <w:keepNext w:val="0"/>
        <w:keepLines w:val="0"/>
        <w:pageBreakBefore w:val="0"/>
        <w:widowControl/>
        <w:spacing w:before="0" w:after="160"/>
        <w:jc w:val="left"/>
      </w:pPr>
      <w:r>
        <w:t xml:space="preserve">    d. 1.2 to 1.50 m.</w:t>
      </w:r>
    </w:p>
    <w:p>
      <w:pPr>
        <w:pStyle w:val="elbxbxaxbxaiakbxaxbxbxjbfgbxbxbxaxaxoxbxbxbxaxbtjpbxbxaxbxkvtgaxbxbxbxwcwhbxaxbxbxbyupbxbxaxbxigcnbxbxaxbxzhwabxbxbxaxfnzjbxbxbxaxmzcdbxbxbxaxxwtgbxaxbxbxe"/>
        <w:keepNext w:val="0"/>
        <w:keepLines w:val="0"/>
        <w:pageBreakBefore w:val="0"/>
        <w:widowControl/>
        <w:spacing w:before="0" w:after="160"/>
        <w:jc w:val="left"/>
      </w:pPr>
      <w:r>
        <w:t>Explanation: Option B is correct.</w:t>
      </w:r>
    </w:p>
    <w:p>
      <w:pPr>
        <w:pStyle w:val="elbxbxaxbxaiakbxaxbxbxjbfgbxbxbxaxaxoxbxbxbxaxbtjpbxbxaxbxkvtgaxbxbxbxwcwhbxaxbxbxbyupbxbxaxbxigcnbxbxaxbxzhwabxbxbxaxfnzjbxbxbxaxmzcdbxbxbxaxxwtgbxaxbxbxeh"/>
        <w:keepNext w:val="0"/>
        <w:keepLines w:val="0"/>
        <w:pageBreakBefore w:val="0"/>
        <w:widowControl/>
        <w:spacing w:before="0" w:after="160"/>
        <w:jc w:val="left"/>
      </w:pPr>
      <w:r>
        <w:br/>
      </w:r>
    </w:p>
    <w:p>
      <w:pPr>
        <w:pStyle w:val="elbxbxaxbxaiakbxaxbxbxjbfgbxbxbxaxaxoxbxbxbxaxbtjpbxbxaxbxkvtgaxbxbxbxwcwhbxaxbxbxbyupbxbxaxbxigcnbxbxaxbxzhwabxbxbxaxfnzjbxbxbxaxmzcdbxbxbxaxxwtgbxaxbxbxehm"/>
        <w:keepNext w:val="0"/>
        <w:keepLines w:val="0"/>
        <w:pageBreakBefore w:val="0"/>
        <w:widowControl/>
        <w:spacing w:before="0" w:after="160"/>
        <w:jc w:val="left"/>
      </w:pPr>
      <w:r>
        <w:t>75. For a circular sewer of diameter D running partially full with central angle α,</w:t>
      </w:r>
    </w:p>
    <w:p>
      <w:pPr>
        <w:pStyle w:val="elbxbxaxbxaiakbxaxbxbxjbfgbxbxbxaxaxoxbxbxbxaxbtjpbxbxaxbxkvtgaxbxbxbxwcwhbxaxbxbxbyupbxbxaxbxigcnbxbxaxbxzhwabxbxbxaxfnzjbxbxbxaxmzcdbxbxbxaxxwtgbxaxbxbxehmy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081716" cy="36576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1081716" cy="365760"/>
                    </a:xfrm>
                    <a:prstGeom prst="rect"/>
                  </pic:spPr>
                </pic:pic>
              </a:graphicData>
            </a:graphic>
          </wp:inline>
        </w:drawing>
      </w:r>
    </w:p>
    <w:p>
      <w:pPr>
        <w:pStyle w:val="elbxbxaxbxaiakbxaxbxbxjbfgbxbxbxaxaxoxbxbxbxaxbtjpbxbxaxbxkvtgaxbxbxbxwcwhbxaxbxbxbyupbxbxaxbxigcnbxbxaxbxzhwabxbxbxaxfnzjbxbxbxaxmzcdbxbxbxaxxwtgbxaxbxbxehmy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753035" cy="36576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753035" cy="365760"/>
                    </a:xfrm>
                    <a:prstGeom prst="rect"/>
                  </pic:spPr>
                </pic:pic>
              </a:graphicData>
            </a:graphic>
          </wp:inline>
        </w:drawing>
      </w:r>
    </w:p>
    <w:p>
      <w:pPr>
        <w:pStyle w:val="elbxbxaxbxaiakbxaxbxbxjbfgbxbxbxaxaxoxbxbxbxaxbtjpbxbxaxbxkvtgaxbxbxbxwcwhbxaxbxbxbyupbxbxaxbxigcnbxbxaxbxzhwabxbxbxaxfnzjbxbxbxaxmzcdbxbxbxaxxwtgbxaxbxbxehmy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151755" cy="365760"/>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1151755" cy="365760"/>
                    </a:xfrm>
                    <a:prstGeom prst="rect"/>
                  </pic:spPr>
                </pic:pic>
              </a:graphicData>
            </a:graphic>
          </wp:inline>
        </w:drawing>
      </w:r>
    </w:p>
    <w:p>
      <w:pPr>
        <w:pStyle w:val="elbxbxaxbxaiakbxaxbxbxjbfgbxbxbxaxaxoxbxbxbxaxbtjpbxbxaxbxkvtgaxbxbxbxwcwhbxaxbxbxbyupbxbxaxbxigcnbxbxaxbxzhwabxbxbxaxfnzjbxbxbxaxmzcdbxbxbxaxxwtgbxaxbxbxehmybxbxbxa"/>
        <w:keepNext w:val="0"/>
        <w:keepLines w:val="0"/>
        <w:pageBreakBefore w:val="0"/>
        <w:widowControl/>
        <w:spacing w:before="0" w:after="160"/>
        <w:jc w:val="left"/>
      </w:pPr>
      <w:r>
        <w:t xml:space="preserve">    d. all the above.</w:t>
      </w:r>
    </w:p>
    <w:p>
      <w:pPr>
        <w:pStyle w:val="elbxbxaxbxaiakbxaxbxbxjbfgbxbxbxaxaxoxbxbxbxaxbtjpbxbxaxbxkvtgaxbxbxbxwcwhbxaxbxbxbyupbxbxaxbxigcnbxbxaxbxzhwabxbxbxaxfnzjbxbxbxaxmzcdbxbxbxaxxwtgbxaxbxbxehmybxbxbxaxz"/>
        <w:keepNext w:val="0"/>
        <w:keepLines w:val="0"/>
        <w:pageBreakBefore w:val="0"/>
        <w:widowControl/>
        <w:spacing w:before="0" w:after="160"/>
        <w:jc w:val="left"/>
      </w:pPr>
      <w:r>
        <w:t>Explanation: Option D is correct.</w:t>
      </w:r>
    </w:p>
    <w:p>
      <w:pPr>
        <w:pStyle w:val="elbxbxaxbxaiakbxaxbxbxjbfgbxbxbxaxaxoxbxbxbxaxbtjpbxbxaxbxkvtgaxbxbxbxwcwhbxaxbxbxbyupbxbxaxbxigcnbxbxaxbxzhwabxbxbxaxfnzjbxbxbxaxmzcdbxbxbxaxxwtgbxaxbxbxehmybxbxbxaxzh"/>
        <w:keepNext w:val="0"/>
        <w:keepLines w:val="0"/>
        <w:pageBreakBefore w:val="0"/>
        <w:widowControl/>
        <w:spacing w:before="0" w:after="160"/>
        <w:jc w:val="left"/>
      </w:pPr>
      <w:r>
        <w:t>p wetted perimeter.</w:t>
        <w:br/>
        <w:t>P actual parameter.</w:t>
        <w:br/>
        <w:t>d depth of water ---a= area of water flow.</w:t>
        <w:br/>
        <w:t>D full diameter A full area of sewer pipe.</w:t>
        <w:br/>
        <w:t>R hydraulic mean depth = A/P.</w:t>
        <w:br/>
        <w:t>r = a/p.</w:t>
        <w:br/>
      </w:r>
    </w:p>
    <w:p>
      <w:pPr>
        <w:pStyle w:val="elbxbxaxbxaiakbxaxbxbxjbfgbxbxbxaxaxoxbxbxbxaxbtjpbxbxaxbxkvtgaxbxbxbxwcwhbxaxbxbxbyupbxbxaxbxigcnbxbxaxbxzhwabxbxbxaxfnzjbxbxbxaxmzcdbxbxbxaxxwtgbxaxbxbxehmybxbxbxaxzhp"/>
        <w:keepNext w:val="0"/>
        <w:keepLines w:val="0"/>
        <w:pageBreakBefore w:val="0"/>
        <w:widowControl/>
        <w:spacing w:before="0" w:after="160"/>
        <w:jc w:val="left"/>
      </w:pPr>
      <w:r>
        <w:t>76. For design purposes, the normal rate of infiltration of ground water into the sewer, is</w:t>
      </w:r>
    </w:p>
    <w:p>
      <w:pPr>
        <w:pStyle w:val="elbxbxaxbxaiakbxaxbxbxjbfgbxbxbxaxaxoxbxbxbxaxbtjpbxbxaxbxkvtgaxbxbxbxwcwhbxaxbxbxbyupbxbxaxbxigcnbxbxaxbxzhwabxbxbxaxfnzjbxbxbxaxmzcdbxbxbxaxxwtgbxaxbxbxehmybxbxbxaxzhpmb"/>
        <w:keepNext w:val="0"/>
        <w:keepLines w:val="0"/>
        <w:pageBreakBefore w:val="0"/>
        <w:widowControl/>
        <w:spacing w:before="0" w:after="160"/>
        <w:jc w:val="left"/>
      </w:pPr>
      <w:r>
        <w:t xml:space="preserve">    a. 1000 litres/km/cm</w:t>
      </w:r>
    </w:p>
    <w:p>
      <w:pPr>
        <w:pStyle w:val="elbxbxaxbxaiakbxaxbxbxjbfgbxbxbxaxaxoxbxbxbxaxbtjpbxbxaxbxkvtgaxbxbxbxwcwhbxaxbxbxbyupbxbxaxbxigcnbxbxaxbxzhwabxbxbxaxfnzjbxbxbxaxmzcdbxbxbxaxxwtgbxaxbxbxehmybxbxbxaxzhpmbxb"/>
        <w:keepNext w:val="0"/>
        <w:keepLines w:val="0"/>
        <w:pageBreakBefore w:val="0"/>
        <w:widowControl/>
        <w:spacing w:before="0" w:after="160"/>
        <w:jc w:val="left"/>
      </w:pPr>
      <w:r>
        <w:t xml:space="preserve">    b. 1500 litres/km/cm</w:t>
      </w:r>
    </w:p>
    <w:p>
      <w:pPr>
        <w:pStyle w:val="elbxbxaxbxaiakbxaxbxbxjbfgbxbxbxaxaxoxbxbxbxaxbtjpbxbxaxbxkvtgaxbxbxbxwcwhbxaxbxbxbyupbxbxaxbxigcnbxbxaxbxzhwabxbxbxaxfnzjbxbxbxaxmzcdbxbxbxaxxwtgbxaxbxbxehmybxbxbxaxzhpmbxbxa"/>
        <w:keepNext w:val="0"/>
        <w:keepLines w:val="0"/>
        <w:pageBreakBefore w:val="0"/>
        <w:widowControl/>
        <w:spacing w:before="0" w:after="160"/>
        <w:jc w:val="left"/>
      </w:pPr>
      <w:r>
        <w:t xml:space="preserve">    c. 2000 litres/km/cm</w:t>
      </w:r>
    </w:p>
    <w:p>
      <w:pPr>
        <w:pStyle w:val="elbxbxaxbxaiakbxaxbxbxjbfgbxbxbxaxaxoxbxbxbxaxbtjpbxbxaxbxkvtgaxbxbxbxwcwhbxaxbxbxbyupbxbxaxbxigcnbxbxaxbxzhwabxbxbxaxfnzjbxbxbxaxmzcdbxbxbxaxxwtgbxaxbxbxehmybxbxbxaxzhpmbxbxaxb"/>
        <w:keepNext w:val="0"/>
        <w:keepLines w:val="0"/>
        <w:pageBreakBefore w:val="0"/>
        <w:widowControl/>
        <w:spacing w:before="0" w:after="160"/>
        <w:jc w:val="left"/>
      </w:pPr>
      <w:r>
        <w:t xml:space="preserve">    d. 2500 litres/km/cm.</w:t>
      </w:r>
    </w:p>
    <w:p>
      <w:pPr>
        <w:pStyle w:val="elbxbxaxbxaiakbxaxbxbxjbfgbxbxbxaxaxoxbxbxbxaxbtjpbxbxaxbxkvtgaxbxbxbxwcwhbxaxbxbxbyupbxbxaxbxigcnbxbxaxbxzhwabxbxbxaxfnzjbxbxbxaxmzcdbxbxbxaxxwtgbxaxbxbxehmybxbxbxaxzhpmbxbxaxbxm"/>
        <w:keepNext w:val="0"/>
        <w:keepLines w:val="0"/>
        <w:pageBreakBefore w:val="0"/>
        <w:widowControl/>
        <w:spacing w:before="0" w:after="160"/>
        <w:jc w:val="left"/>
      </w:pPr>
      <w:r>
        <w:t>Explanation: Option C is correct.</w:t>
      </w:r>
    </w:p>
    <w:p>
      <w:pPr>
        <w:pStyle w:val="elbxbxaxbxaiakbxaxbxbxjbfgbxbxbxaxaxoxbxbxbxaxbtjpbxbxaxbxkvtgaxbxbxbxwcwhbxaxbxbxbyupbxbxaxbxigcnbxbxaxbxzhwabxbxbxaxfnzjbxbxbxaxmzcdbxbxbxaxxwtgbxaxbxbxehmybxbxbxaxzhpmbxbxaxbxmt"/>
        <w:keepNext w:val="0"/>
        <w:keepLines w:val="0"/>
        <w:pageBreakBefore w:val="0"/>
        <w:widowControl/>
        <w:spacing w:before="0" w:after="160"/>
        <w:jc w:val="left"/>
      </w:pPr>
      <w:r>
        <w:br/>
      </w:r>
    </w:p>
    <w:p>
      <w:pPr>
        <w:pStyle w:val="elbxbxaxbxaiakbxaxbxbxjbfgbxbxbxaxaxoxbxbxbxaxbtjpbxbxaxbxkvtgaxbxbxbxwcwhbxaxbxbxbyupbxbxaxbxigcnbxbxaxbxzhwabxbxbxaxfnzjbxbxbxaxmzcdbxbxbxaxxwtgbxaxbxbxehmybxbxbxaxzhpmbxbxaxbxmtd"/>
        <w:keepNext w:val="0"/>
        <w:keepLines w:val="0"/>
        <w:pageBreakBefore w:val="0"/>
        <w:widowControl/>
        <w:spacing w:before="0" w:after="160"/>
        <w:jc w:val="left"/>
      </w:pPr>
      <w:r>
        <w:t>77. The effluent of a septic tank is</w:t>
      </w:r>
    </w:p>
    <w:p>
      <w:pPr>
        <w:pStyle w:val="elbxbxaxbxaiakbxaxbxbxjbfgbxbxbxaxaxoxbxbxbxaxbtjpbxbxaxbxkvtgaxbxbxbxwcwhbxaxbxbxbyupbxbxaxbxigcnbxbxaxbxzhwabxbxbxaxfnzjbxbxbxaxmzcdbxbxbxaxxwtgbxaxbxbxehmybxbxbxaxzhpmbxbxaxbxmtdwa"/>
        <w:keepNext w:val="0"/>
        <w:keepLines w:val="0"/>
        <w:pageBreakBefore w:val="0"/>
        <w:widowControl/>
        <w:spacing w:before="0" w:after="160"/>
        <w:jc w:val="left"/>
      </w:pPr>
      <w:r>
        <w:t xml:space="preserve">    a. fit for discharge into any open drain</w:t>
      </w:r>
    </w:p>
    <w:p>
      <w:pPr>
        <w:pStyle w:val="elbxbxaxbxaiakbxaxbxbxjbfgbxbxbxaxaxoxbxbxbxaxbtjpbxbxaxbxkvtgaxbxbxbxwcwhbxaxbxbxbyupbxbxaxbxigcnbxbxaxbxzhwabxbxbxaxfnzjbxbxbxaxmzcdbxbxbxaxxwtgbxaxbxbxehmybxbxbxaxzhpmbxbxaxbxmtdwaxb"/>
        <w:keepNext w:val="0"/>
        <w:keepLines w:val="0"/>
        <w:pageBreakBefore w:val="0"/>
        <w:widowControl/>
        <w:spacing w:before="0" w:after="160"/>
        <w:jc w:val="left"/>
      </w:pPr>
      <w:r>
        <w:t xml:space="preserve">    b. foul and contains dissolved and suspended solids</w:t>
      </w:r>
    </w:p>
    <w:p>
      <w:pPr>
        <w:pStyle w:val="elbxbxaxbxaiakbxaxbxbxjbfgbxbxbxaxaxoxbxbxbxaxbtjpbxbxaxbxkvtgaxbxbxbxwcwhbxaxbxbxbyupbxbxaxbxigcnbxbxaxbxzhwabxbxbxaxfnzjbxbxbxaxmzcdbxbxbxaxxwtgbxaxbxbxehmybxbxbxaxzhpmbxbxaxbxmtdwaxbxb"/>
        <w:keepNext w:val="0"/>
        <w:keepLines w:val="0"/>
        <w:pageBreakBefore w:val="0"/>
        <w:widowControl/>
        <w:spacing w:before="0" w:after="160"/>
        <w:jc w:val="left"/>
      </w:pPr>
      <w:r>
        <w:t xml:space="preserve">    c. as good as that from a complete treatment</w:t>
      </w:r>
    </w:p>
    <w:p>
      <w:pPr>
        <w:pStyle w:val="elbxbxaxbxaiakbxaxbxbxjbfgbxbxbxaxaxoxbxbxbxaxbtjpbxbxaxbxkvtgaxbxbxbxwcwhbxaxbxbxbyupbxbxaxbxigcnbxbxaxbxzhwabxbxbxaxfnzjbxbxbxaxmzcdbxbxbxaxxwtgbxaxbxbxehmybxbxbxaxzhpmbxbxaxbxmtdwaxbxbxb"/>
        <w:keepNext w:val="0"/>
        <w:keepLines w:val="0"/>
        <w:pageBreakBefore w:val="0"/>
        <w:widowControl/>
        <w:spacing w:before="0" w:after="160"/>
        <w:jc w:val="left"/>
      </w:pPr>
      <w:r>
        <w:t xml:space="preserve">    d. none of these.</w:t>
      </w:r>
    </w:p>
    <w:p>
      <w:pPr>
        <w:pStyle w:val="elbxbxaxbxaiakbxaxbxbxjbfgbxbxbxaxaxoxbxbxbxaxbtjpbxbxaxbxkvtgaxbxbxbxwcwhbxaxbxbxbyupbxbxaxbxigcnbxbxaxbxzhwabxbxbxaxfnzjbxbxbxaxmzcdbxbxbxaxxwtgbxaxbxbxehmybxbxbxaxzhpmbxbxaxbxmtdwaxbxbxbxf"/>
        <w:keepNext w:val="0"/>
        <w:keepLines w:val="0"/>
        <w:pageBreakBefore w:val="0"/>
        <w:widowControl/>
        <w:spacing w:before="0" w:after="160"/>
        <w:jc w:val="left"/>
      </w:pPr>
      <w:r>
        <w:t>Explanation: Option A is correct.</w:t>
      </w:r>
    </w:p>
    <w:p>
      <w:pPr>
        <w:pStyle w:val="elbxbxaxbxaiakbxaxbxbxjbfgbxbxbxaxaxoxbxbxbxaxbtjpbxbxaxbxkvtgaxbxbxbxwcwhbxaxbxbxbyupbxbxaxbxigcnbxbxaxbxzhwabxbxbxaxfnzjbxbxbxaxmzcdbxbxbxaxxwtgbxaxbxbxehmybxbxbxaxzhpmbxbxaxbxmtdwaxbxbxbxfh"/>
        <w:keepNext w:val="0"/>
        <w:keepLines w:val="0"/>
        <w:pageBreakBefore w:val="0"/>
        <w:widowControl/>
        <w:spacing w:before="0" w:after="160"/>
        <w:jc w:val="left"/>
      </w:pPr>
      <w:r>
        <w:br/>
      </w:r>
    </w:p>
    <w:p>
      <w:pPr>
        <w:pStyle w:val="elbxbxaxbxaiakbxaxbxbxjbfgbxbxbxaxaxoxbxbxbxaxbtjpbxbxaxbxkvtgaxbxbxbxwcwhbxaxbxbxbyupbxbxaxbxigcnbxbxaxbxzhwabxbxbxaxfnzjbxbxbxaxmzcdbxbxbxaxxwtgbxaxbxbxehmybxbxbxaxzhpmbxbxaxbxmtdwaxbxbxbxfhx"/>
        <w:keepNext w:val="0"/>
        <w:keepLines w:val="0"/>
        <w:pageBreakBefore w:val="0"/>
        <w:widowControl/>
        <w:spacing w:before="0" w:after="160"/>
        <w:jc w:val="left"/>
      </w:pPr>
      <w:r>
        <w:t xml:space="preserve">78. The drainage area of a town is 12 hectares. Its 40% area is hard pavement (K = 0.85), the 40% area is unpaved streets (K = 0.20) and the remaining is wooded areas (K = 0.15). Assuming the time of concentration for the areas as 30 minutes and using the formula </w:t>
      </w:r>
      <w:r>
        <w:drawing>
          <wp:inline xmlns:a="http://schemas.openxmlformats.org/drawingml/2006/main" xmlns:pic="http://schemas.openxmlformats.org/drawingml/2006/picture">
            <wp:extent cx="849854" cy="365760"/>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849854" cy="365760"/>
                    </a:xfrm>
                    <a:prstGeom prst="rect"/>
                  </pic:spPr>
                </pic:pic>
              </a:graphicData>
            </a:graphic>
          </wp:inline>
        </w:drawing>
        <w:t xml:space="preserve"> the maximum run off is</w:t>
      </w:r>
    </w:p>
    <w:p>
      <w:pPr>
        <w:pStyle w:val="elbxbxaxbxaiakbxaxbxbxjbfgbxbxbxaxaxoxbxbxbxaxbtjpbxbxaxbxkvtgaxbxbxbxwcwhbxaxbxbxbyupbxbxaxbxigcnbxbxaxbxzhwabxbxbxaxfnzjbxbxbxaxmzcdbxbxbxaxxwtgbxaxbxbxehmybxbxbxaxzhpmbxbxaxbxmtdwaxbxbxbxfhxxgqb"/>
        <w:keepNext w:val="0"/>
        <w:keepLines w:val="0"/>
        <w:pageBreakBefore w:val="0"/>
        <w:widowControl/>
        <w:spacing w:before="0" w:after="160"/>
        <w:jc w:val="left"/>
      </w:pPr>
      <w:r>
        <w:t xml:space="preserve">    a. 0.10 cumec</w:t>
      </w:r>
    </w:p>
    <w:p>
      <w:pPr>
        <w:pStyle w:val="elbxbxaxbxaiakbxaxbxbxjbfgbxbxbxaxaxoxbxbxbxaxbtjpbxbxaxbxkvtgaxbxbxbxwcwhbxaxbxbxbyupbxbxaxbxigcnbxbxaxbxzhwabxbxbxaxfnzjbxbxbxaxmzcdbxbxbxaxxwtgbxaxbxbxehmybxbxbxaxzhpmbxbxaxbxmtdwaxbxbxbxfhxxgqbxb"/>
        <w:keepNext w:val="0"/>
        <w:keepLines w:val="0"/>
        <w:pageBreakBefore w:val="0"/>
        <w:widowControl/>
        <w:spacing w:before="0" w:after="160"/>
        <w:jc w:val="left"/>
      </w:pPr>
      <w:r>
        <w:t xml:space="preserve">    b. 0.12 cumec</w:t>
      </w:r>
    </w:p>
    <w:p>
      <w:pPr>
        <w:pStyle w:val="elbxbxaxbxaiakbxaxbxbxjbfgbxbxbxaxaxoxbxbxbxaxbtjpbxbxaxbxkvtgaxbxbxbxwcwhbxaxbxbxbyupbxbxaxbxigcnbxbxaxbxzhwabxbxbxaxfnzjbxbxbxaxmzcdbxbxbxaxxwtgbxaxbxbxehmybxbxbxaxzhpmbxbxaxbxmtdwaxbxbxbxfhxxgqbxbxa"/>
        <w:keepNext w:val="0"/>
        <w:keepLines w:val="0"/>
        <w:pageBreakBefore w:val="0"/>
        <w:widowControl/>
        <w:spacing w:before="0" w:after="160"/>
        <w:jc w:val="left"/>
      </w:pPr>
      <w:r>
        <w:t xml:space="preserve">    c. 0.15 cumec</w:t>
      </w:r>
    </w:p>
    <w:p>
      <w:pPr>
        <w:pStyle w:val="elbxbxaxbxaiakbxaxbxbxjbfgbxbxbxaxaxoxbxbxbxaxbtjpbxbxaxbxkvtgaxbxbxbxwcwhbxaxbxbxbyupbxbxaxbxigcnbxbxaxbxzhwabxbxbxaxfnzjbxbxbxaxmzcdbxbxbxaxxwtgbxaxbxbxehmybxbxbxaxzhpmbxbxaxbxmtdwaxbxbxbxfhxxgqbxbxaxb"/>
        <w:keepNext w:val="0"/>
        <w:keepLines w:val="0"/>
        <w:pageBreakBefore w:val="0"/>
        <w:widowControl/>
        <w:spacing w:before="0" w:after="160"/>
        <w:jc w:val="left"/>
      </w:pPr>
      <w:r>
        <w:t xml:space="preserve">    d. 0.20 cumec.</w:t>
      </w:r>
    </w:p>
    <w:p>
      <w:pPr>
        <w:pStyle w:val="elbxbxaxbxaiakbxaxbxbxjbfgbxbxbxaxaxoxbxbxbxaxbtjpbxbxaxbxkvtgaxbxbxbxwcwhbxaxbxbxbyupbxbxaxbxigcnbxbxaxbxzhwabxbxbxaxfnzjbxbxbxaxmzcdbxbxbxaxxwtgbxaxbxbxehmybxbxbxaxzhpmbxbxaxbxmtdwaxbxbxbxfhxxgqbxbxaxbxn"/>
        <w:keepNext w:val="0"/>
        <w:keepLines w:val="0"/>
        <w:pageBreakBefore w:val="0"/>
        <w:widowControl/>
        <w:spacing w:before="0" w:after="160"/>
        <w:jc w:val="left"/>
      </w:pPr>
      <w:r>
        <w:t>Explanation: Option C is correct.</w:t>
      </w:r>
    </w:p>
    <w:p>
      <w:pPr>
        <w:pStyle w:val="elbxbxaxbxaiakbxaxbxbxjbfgbxbxbxaxaxoxbxbxbxaxbtjpbxbxaxbxkvtgaxbxbxbxwcwhbxaxbxbxbyupbxbxaxbxigcnbxbxaxbxzhwabxbxbxaxfnzjbxbxbxaxmzcdbxbxbxaxxwtgbxaxbxbxehmybxbxbxaxzhpmbxbxaxbxmtdwaxbxbxbxfhxxgqbxbxaxbxnh"/>
        <w:keepNext w:val="0"/>
        <w:keepLines w:val="0"/>
        <w:pageBreakBefore w:val="0"/>
        <w:widowControl/>
        <w:spacing w:before="0" w:after="160"/>
        <w:jc w:val="left"/>
      </w:pPr>
      <w:r>
        <w:br/>
      </w:r>
    </w:p>
    <w:p>
      <w:pPr>
        <w:pStyle w:val="elbxbxaxbxaiakbxaxbxbxjbfgbxbxbxaxaxoxbxbxbxaxbtjpbxbxaxbxkvtgaxbxbxbxwcwhbxaxbxbxbyupbxbxaxbxigcnbxbxaxbxzhwabxbxbxaxfnzjbxbxbxaxmzcdbxbxbxaxxwtgbxaxbxbxehmybxbxbxaxzhpmbxbxaxbxmtdwaxbxbxbxfhxxgqbxbxaxbxnht"/>
        <w:keepNext w:val="0"/>
        <w:keepLines w:val="0"/>
        <w:pageBreakBefore w:val="0"/>
        <w:widowControl/>
        <w:spacing w:before="0" w:after="160"/>
        <w:jc w:val="left"/>
      </w:pPr>
      <w:r>
        <w:t>79. The detention period for plain sedimentation water tanks, is usually</w:t>
      </w:r>
    </w:p>
    <w:p>
      <w:pPr>
        <w:pStyle w:val="elbxbxaxbxaiakbxaxbxbxjbfgbxbxbxaxaxoxbxbxbxaxbtjpbxbxaxbxkvtgaxbxbxbxwcwhbxaxbxbxbyupbxbxaxbxigcnbxbxaxbxzhwabxbxbxaxfnzjbxbxbxaxmzcdbxbxbxaxxwtgbxaxbxbxehmybxbxbxaxzhpmbxbxaxbxmtdwaxbxbxbxfhxxgqbxbxaxbxnhtqa"/>
        <w:keepNext w:val="0"/>
        <w:keepLines w:val="0"/>
        <w:pageBreakBefore w:val="0"/>
        <w:widowControl/>
        <w:spacing w:before="0" w:after="160"/>
        <w:jc w:val="left"/>
      </w:pPr>
      <w:r>
        <w:t xml:space="preserve">    a. 4 to 8 hours</w:t>
      </w:r>
    </w:p>
    <w:p>
      <w:pPr>
        <w:pStyle w:val="elbxbxaxbxaiakbxaxbxbxjbfgbxbxbxaxaxoxbxbxbxaxbtjpbxbxaxbxkvtgaxbxbxbxwcwhbxaxbxbxbyupbxbxaxbxigcnbxbxaxbxzhwabxbxbxaxfnzjbxbxbxaxmzcdbxbxbxaxxwtgbxaxbxbxehmybxbxbxaxzhpmbxbxaxbxmtdwaxbxbxbxfhxxgqbxbxaxbxnhtqaxb"/>
        <w:keepNext w:val="0"/>
        <w:keepLines w:val="0"/>
        <w:pageBreakBefore w:val="0"/>
        <w:widowControl/>
        <w:spacing w:before="0" w:after="160"/>
        <w:jc w:val="left"/>
      </w:pPr>
      <w:r>
        <w:t xml:space="preserve">    b. 8 to 16 hours</w:t>
      </w:r>
    </w:p>
    <w:p>
      <w:pPr>
        <w:pStyle w:val="elbxbxaxbxaiakbxaxbxbxjbfgbxbxbxaxaxoxbxbxbxaxbtjpbxbxaxbxkvtgaxbxbxbxwcwhbxaxbxbxbyupbxbxaxbxigcnbxbxaxbxzhwabxbxbxaxfnzjbxbxbxaxmzcdbxbxbxaxxwtgbxaxbxbxehmybxbxbxaxzhpmbxbxaxbxmtdwaxbxbxbxfhxxgqbxbxaxbxnhtqaxbxb"/>
        <w:keepNext w:val="0"/>
        <w:keepLines w:val="0"/>
        <w:pageBreakBefore w:val="0"/>
        <w:widowControl/>
        <w:spacing w:before="0" w:after="160"/>
        <w:jc w:val="left"/>
      </w:pPr>
      <w:r>
        <w:t xml:space="preserve">    c. 16 to 24 hours</w:t>
      </w:r>
    </w:p>
    <w:p>
      <w:pPr>
        <w:pStyle w:val="elbxbxaxbxaiakbxaxbxbxjbfgbxbxbxaxaxoxbxbxbxaxbtjpbxbxaxbxkvtgaxbxbxbxwcwhbxaxbxbxbyupbxbxaxbxigcnbxbxaxbxzhwabxbxbxaxfnzjbxbxbxaxmzcdbxbxbxaxxwtgbxaxbxbxehmybxbxbxaxzhpmbxbxaxbxmtdwaxbxbxbxfhxxgqbxbxaxbxnhtqaxbxbxb"/>
        <w:keepNext w:val="0"/>
        <w:keepLines w:val="0"/>
        <w:pageBreakBefore w:val="0"/>
        <w:widowControl/>
        <w:spacing w:before="0" w:after="160"/>
        <w:jc w:val="left"/>
      </w:pPr>
      <w:r>
        <w:t xml:space="preserve">    d. 24 to 36 hours.</w:t>
      </w:r>
    </w:p>
    <w:p>
      <w:pPr>
        <w:pStyle w:val="elbxbxaxbxaiakbxaxbxbxjbfgbxbxbxaxaxoxbxbxbxaxbtjpbxbxaxbxkvtgaxbxbxbxwcwhbxaxbxbxbyupbxbxaxbxigcnbxbxaxbxzhwabxbxbxaxfnzjbxbxbxaxmzcdbxbxbxaxxwtgbxaxbxbxehmybxbxbxaxzhpmbxbxaxbxmtdwaxbxbxbxfhxxgqbxbxaxbxnhtqaxbxbxbxx"/>
        <w:keepNext w:val="0"/>
        <w:keepLines w:val="0"/>
        <w:pageBreakBefore w:val="0"/>
        <w:widowControl/>
        <w:spacing w:before="0" w:after="160"/>
        <w:jc w:val="left"/>
      </w:pPr>
      <w:r>
        <w:t>Explanation: Option A is correct.</w:t>
      </w:r>
    </w:p>
    <w:p>
      <w:pPr>
        <w:pStyle w:val="elbxbxaxbxaiakbxaxbxbxjbfgbxbxbxaxaxoxbxbxbxaxbtjpbxbxaxbxkvtgaxbxbxbxwcwhbxaxbxbxbyupbxbxaxbxigcnbxbxaxbxzhwabxbxbxaxfnzjbxbxbxaxmzcdbxbxbxaxxwtgbxaxbxbxehmybxbxbxaxzhpmbxbxaxbxmtdwaxbxbxbxfhxxgqbxbxaxbxnhtqaxbxbxbxxs"/>
        <w:keepNext w:val="0"/>
        <w:keepLines w:val="0"/>
        <w:pageBreakBefore w:val="0"/>
        <w:widowControl/>
        <w:spacing w:before="0" w:after="160"/>
        <w:jc w:val="left"/>
      </w:pPr>
      <w:r>
        <w:br/>
      </w:r>
    </w:p>
    <w:p>
      <w:pPr>
        <w:pStyle w:val="elbxbxaxbxaiakbxaxbxbxjbfgbxbxbxaxaxoxbxbxbxaxbtjpbxbxaxbxkvtgaxbxbxbxwcwhbxaxbxbxbyupbxbxaxbxigcnbxbxaxbxzhwabxbxbxaxfnzjbxbxbxaxmzcdbxbxbxaxxwtgbxaxbxbxehmybxbxbxaxzhpmbxbxaxbxmtdwaxbxbxbxfhxxgqbxbxaxbxnhtqaxbxbxbxxsd"/>
        <w:keepNext w:val="0"/>
        <w:keepLines w:val="0"/>
        <w:pageBreakBefore w:val="0"/>
        <w:widowControl/>
        <w:spacing w:before="0" w:after="160"/>
        <w:jc w:val="left"/>
      </w:pPr>
      <w:r>
        <w:t>80. Fresh sewage may become stale in</w:t>
      </w:r>
    </w:p>
    <w:p>
      <w:pPr>
        <w:pStyle w:val="elbxbxaxbxaiakbxaxbxbxjbfgbxbxbxaxaxoxbxbxbxaxbtjpbxbxaxbxkvtgaxbxbxbxwcwhbxaxbxbxbyupbxbxaxbxigcnbxbxaxbxzhwabxbxbxaxfnzjbxbxbxaxmzcdbxbxbxaxxwtgbxaxbxbxehmybxbxbxaxzhpmbxbxaxbxmtdwaxbxbxbxfhxxgqbxbxaxbxnhtqaxbxbxbxxsdtb"/>
        <w:keepNext w:val="0"/>
        <w:keepLines w:val="0"/>
        <w:pageBreakBefore w:val="0"/>
        <w:widowControl/>
        <w:spacing w:before="0" w:after="160"/>
        <w:jc w:val="left"/>
      </w:pPr>
      <w:r>
        <w:t xml:space="preserve">    a. two to three hours</w:t>
      </w:r>
    </w:p>
    <w:p>
      <w:pPr>
        <w:pStyle w:val="elbxbxaxbxaiakbxaxbxbxjbfgbxbxbxaxaxoxbxbxbxaxbtjpbxbxaxbxkvtgaxbxbxbxwcwhbxaxbxbxbyupbxbxaxbxigcnbxbxaxbxzhwabxbxbxaxfnzjbxbxbxaxmzcdbxbxbxaxxwtgbxaxbxbxehmybxbxbxaxzhpmbxbxaxbxmtdwaxbxbxbxfhxxgqbxbxaxbxnhtqaxbxbxbxxsdtbxa"/>
        <w:keepNext w:val="0"/>
        <w:keepLines w:val="0"/>
        <w:pageBreakBefore w:val="0"/>
        <w:widowControl/>
        <w:spacing w:before="0" w:after="160"/>
        <w:jc w:val="left"/>
      </w:pPr>
      <w:r>
        <w:t xml:space="preserve">    b. three to four hours</w:t>
      </w:r>
    </w:p>
    <w:p>
      <w:pPr>
        <w:pStyle w:val="elbxbxaxbxaiakbxaxbxbxjbfgbxbxbxaxaxoxbxbxbxaxbtjpbxbxaxbxkvtgaxbxbxbxwcwhbxaxbxbxbyupbxbxaxbxigcnbxbxaxbxzhwabxbxbxaxfnzjbxbxbxaxmzcdbxbxbxaxxwtgbxaxbxbxehmybxbxbxaxzhpmbxbxaxbxmtdwaxbxbxbxfhxxgqbxbxaxbxnhtqaxbxbxbxxsdtbxaxb"/>
        <w:keepNext w:val="0"/>
        <w:keepLines w:val="0"/>
        <w:pageBreakBefore w:val="0"/>
        <w:widowControl/>
        <w:spacing w:before="0" w:after="160"/>
        <w:jc w:val="left"/>
      </w:pPr>
      <w:r>
        <w:t xml:space="preserve">    c. six hours.</w:t>
      </w:r>
    </w:p>
    <w:p>
      <w:pPr>
        <w:pStyle w:val="elbxbxaxbxaiakbxaxbxbxjbfgbxbxbxaxaxoxbxbxbxaxbtjpbxbxaxbxkvtgaxbxbxbxwcwhbxaxbxbxbyupbxbxaxbxigcnbxbxaxbxzhwabxbxbxaxfnzjbxbxbxaxmzcdbxbxbxaxxwtgbxaxbxbxehmybxbxbxaxzhpmbxbxaxbxmtdwaxbxbxbxfhxxgqbxbxaxbxnhtqaxbxbxbxxsdtbxaxbxb"/>
        <w:keepNext w:val="0"/>
        <w:keepLines w:val="0"/>
        <w:pageBreakBefore w:val="0"/>
        <w:widowControl/>
        <w:spacing w:before="0" w:after="160"/>
        <w:jc w:val="left"/>
      </w:pPr>
      <w:r>
        <w:t xml:space="preserve">    d. ten hours.</w:t>
      </w:r>
    </w:p>
    <w:p>
      <w:pPr>
        <w:pStyle w:val="elbxbxaxbxaiakbxaxbxbxjbfgbxbxbxaxaxoxbxbxbxaxbtjpbxbxaxbxkvtgaxbxbxbxwcwhbxaxbxbxbyupbxbxaxbxigcnbxbxaxbxzhwabxbxbxaxfnzjbxbxbxaxmzcdbxbxbxaxxwtgbxaxbxbxehmybxbxbxaxzhpmbxbxaxbxmtdwaxbxbxbxfhxxgqbxbxaxbxnhtqaxbxbxbxxsdtbxaxbxbxl"/>
        <w:keepNext w:val="0"/>
        <w:keepLines w:val="0"/>
        <w:pageBreakBefore w:val="0"/>
        <w:widowControl/>
        <w:spacing w:before="0" w:after="160"/>
        <w:jc w:val="left"/>
      </w:pPr>
      <w:r>
        <w:t>Explanation: Option B is correct.</w:t>
      </w:r>
    </w:p>
    <w:p>
      <w:pPr>
        <w:pStyle w:val="elbxbxaxbxaiakbxaxbxbxjbfgbxbxbxaxaxoxbxbxbxaxbtjpbxbxaxbxkvtgaxbxbxbxwcwhbxaxbxbxbyupbxbxaxbxigcnbxbxaxbxzhwabxbxbxaxfnzjbxbxbxaxmzcdbxbxbxaxxwtgbxaxbxbxehmybxbxbxaxzhpmbxbxaxbxmtdwaxbxbxbxfhxxgqbxbxaxbxnhtqaxbxbxbxxsdtbxaxbxbxls"/>
        <w:keepNext w:val="0"/>
        <w:keepLines w:val="0"/>
        <w:pageBreakBefore w:val="0"/>
        <w:widowControl/>
        <w:spacing w:before="0" w:after="160"/>
        <w:jc w:val="left"/>
      </w:pPr>
      <w:r>
        <w:br/>
      </w:r>
    </w:p>
    <w:p>
      <w:pPr>
        <w:pStyle w:val="elbxbxaxbxaiakbxaxbxbxjbfgbxbxbxaxaxoxbxbxbxaxbtjpbxbxaxbxkvtgaxbxbxbxwcwhbxaxbxbxbyupbxbxaxbxigcnbxbxaxbxzhwabxbxbxaxfnzjbxbxbxaxmzcdbxbxbxaxxwtgbxaxbxbxehmybxbxbxaxzhpmbxbxaxbxmtdwaxbxbxbxfhxxgqbxbxaxbxnhtqaxbxbxbxxsdtbxaxbxbxlsh"/>
        <w:keepNext w:val="0"/>
        <w:keepLines w:val="0"/>
        <w:pageBreakBefore w:val="0"/>
        <w:widowControl/>
        <w:spacing w:before="0" w:after="160"/>
        <w:jc w:val="left"/>
      </w:pPr>
      <w:r>
        <w:t>81. The small sewers are cleaned by</w:t>
      </w:r>
    </w:p>
    <w:p>
      <w:pPr>
        <w:pStyle w:val="elbxbxaxbxaiakbxaxbxbxjbfgbxbxbxaxaxoxbxbxbxaxbtjpbxbxaxbxkvtgaxbxbxbxwcwhbxaxbxbxbyupbxbxaxbxigcnbxbxaxbxzhwabxbxbxaxfnzjbxbxbxaxmzcdbxbxbxaxxwtgbxaxbxbxehmybxbxbxaxzhpmbxbxaxbxmtdwaxbxbxbxfhxxgqbxbxaxbxnhtqaxbxbxbxxsdtbxaxbxbxlshia"/>
        <w:keepNext w:val="0"/>
        <w:keepLines w:val="0"/>
        <w:pageBreakBefore w:val="0"/>
        <w:widowControl/>
        <w:spacing w:before="0" w:after="160"/>
        <w:jc w:val="left"/>
      </w:pPr>
      <w:r>
        <w:t xml:space="preserve">    a. flushing</w:t>
      </w:r>
    </w:p>
    <w:p>
      <w:pPr>
        <w:pStyle w:val="elbxbxaxbxaiakbxaxbxbxjbfgbxbxbxaxaxoxbxbxbxaxbtjpbxbxaxbxkvtgaxbxbxbxwcwhbxaxbxbxbyupbxbxaxbxigcnbxbxaxbxzhwabxbxbxaxfnzjbxbxbxaxmzcdbxbxbxaxxwtgbxaxbxbxehmybxbxbxaxzhpmbxbxaxbxmtdwaxbxbxbxfhxxgqbxbxaxbxnhtqaxbxbxbxxsdtbxaxbxbxlshiaxb"/>
        <w:keepNext w:val="0"/>
        <w:keepLines w:val="0"/>
        <w:pageBreakBefore w:val="0"/>
        <w:widowControl/>
        <w:spacing w:before="0" w:after="160"/>
        <w:jc w:val="left"/>
      </w:pPr>
      <w:r>
        <w:t xml:space="preserve">    b. cane rodding</w:t>
      </w:r>
    </w:p>
    <w:p>
      <w:pPr>
        <w:pStyle w:val="elbxbxaxbxaiakbxaxbxbxjbfgbxbxbxaxaxoxbxbxbxaxbtjpbxbxaxbxkvtgaxbxbxbxwcwhbxaxbxbxbyupbxbxaxbxigcnbxbxaxbxzhwabxbxbxaxfnzjbxbxbxaxmzcdbxbxbxaxxwtgbxaxbxbxehmybxbxbxaxzhpmbxbxaxbxmtdwaxbxbxbxfhxxgqbxbxaxbxnhtqaxbxbxbxxsdtbxaxbxbxlshiaxbxb"/>
        <w:keepNext w:val="0"/>
        <w:keepLines w:val="0"/>
        <w:pageBreakBefore w:val="0"/>
        <w:widowControl/>
        <w:spacing w:before="0" w:after="160"/>
        <w:jc w:val="left"/>
      </w:pPr>
      <w:r>
        <w:t xml:space="preserve">    c. wooden pills</w:t>
      </w:r>
    </w:p>
    <w:p>
      <w:pPr>
        <w:pStyle w:val="elbxbxaxbxaiakbxaxbxbxjbfgbxbxbxaxaxoxbxbxbxaxbtjpbxbxaxbxkvtgaxbxbxbxwcwhbxaxbxbxbyupbxbxaxbxigcnbxbxaxbxzhwabxbxbxaxfnzjbxbxbxaxmzcdbxbxbxaxxwtgbxaxbxbxehmybxbxbxaxzhpmbxbxaxbxmtdwaxbxbxbxfhxxgqbxbxaxbxnhtqaxbxbxbxxsdtbxaxbxbxlshiaxbxbxb"/>
        <w:keepNext w:val="0"/>
        <w:keepLines w:val="0"/>
        <w:pageBreakBefore w:val="0"/>
        <w:widowControl/>
        <w:spacing w:before="0" w:after="160"/>
        <w:jc w:val="left"/>
      </w:pPr>
      <w:r>
        <w:t xml:space="preserve">    d. none of these.</w:t>
      </w:r>
    </w:p>
    <w:p>
      <w:pPr>
        <w:pStyle w:val="elbxbxaxbxaiakbxaxbxbxjbfgbxbxbxaxaxoxbxbxbxaxbtjpbxbxaxbxkvtgaxbxbxbxwcwhbxaxbxbxbyupbxbxaxbxigcnbxbxaxbxzhwabxbxbxaxfnzjbxbxbxaxmzcdbxbxbxaxxwtgbxaxbxbxehmybxbxbxaxzhpmbxbxaxbxmtdwaxbxbxbxfhxxgqbxbxaxbxnhtqaxbxbxbxxsdtbxaxbxbxlshiaxbxbxbxz"/>
        <w:keepNext w:val="0"/>
        <w:keepLines w:val="0"/>
        <w:pageBreakBefore w:val="0"/>
        <w:widowControl/>
        <w:spacing w:before="0" w:after="160"/>
        <w:jc w:val="left"/>
      </w:pPr>
      <w:r>
        <w:t>Explanation: Option A is correct.</w:t>
      </w:r>
    </w:p>
    <w:p>
      <w:pPr>
        <w:pStyle w:val="elbxbxaxbxaiakbxaxbxbxjbfgbxbxbxaxaxoxbxbxbxaxbtjpbxbxaxbxkvtgaxbxbxbxwcwhbxaxbxbxbyupbxbxaxbxigcnbxbxaxbxzhwabxbxbxaxfnzjbxbxbxaxmzcdbxbxbxaxxwtgbxaxbxbxehmybxbxbxaxzhpmbxbxaxbxmtdwaxbxbxbxfhxxgqbxbxaxbxnhtqaxbxbxbxxsdtbxaxbxbxlshiaxbxbxbxzl"/>
        <w:keepNext w:val="0"/>
        <w:keepLines w:val="0"/>
        <w:pageBreakBefore w:val="0"/>
        <w:widowControl/>
        <w:spacing w:before="0" w:after="160"/>
        <w:jc w:val="left"/>
      </w:pPr>
      <w:r>
        <w:br/>
      </w:r>
    </w:p>
    <w:p>
      <w:pPr>
        <w:pStyle w:val="f"/>
        <w:keepNext w:val="0"/>
        <w:keepLines w:val="0"/>
        <w:pageBreakBefore w:val="0"/>
        <w:widowControl/>
        <w:spacing w:before="0" w:after="160"/>
        <w:jc w:val="left"/>
      </w:pPr>
      <w:r>
        <w:t>82. Dry water flow in a combined sewer, is</w:t>
      </w:r>
    </w:p>
    <w:p>
      <w:pPr>
        <w:pStyle w:val="fqb"/>
        <w:keepNext w:val="0"/>
        <w:keepLines w:val="0"/>
        <w:pageBreakBefore w:val="0"/>
        <w:widowControl/>
        <w:spacing w:before="0" w:after="160"/>
        <w:jc w:val="left"/>
      </w:pPr>
      <w:r>
        <w:t xml:space="preserve">    a. industrial sewage</w:t>
      </w:r>
    </w:p>
    <w:p>
      <w:pPr>
        <w:pStyle w:val="fqbxb"/>
        <w:keepNext w:val="0"/>
        <w:keepLines w:val="0"/>
        <w:pageBreakBefore w:val="0"/>
        <w:widowControl/>
        <w:spacing w:before="0" w:after="160"/>
        <w:jc w:val="left"/>
      </w:pPr>
      <w:r>
        <w:t xml:space="preserve">    b. domestic sewage</w:t>
      </w:r>
    </w:p>
    <w:p>
      <w:pPr>
        <w:pStyle w:val="fqbxbxb"/>
        <w:keepNext w:val="0"/>
        <w:keepLines w:val="0"/>
        <w:pageBreakBefore w:val="0"/>
        <w:widowControl/>
        <w:spacing w:before="0" w:after="160"/>
        <w:jc w:val="left"/>
      </w:pPr>
      <w:r>
        <w:t xml:space="preserve">    c. storm water</w:t>
      </w:r>
    </w:p>
    <w:p>
      <w:pPr>
        <w:pStyle w:val="fqbxbxbxa"/>
        <w:keepNext w:val="0"/>
        <w:keepLines w:val="0"/>
        <w:pageBreakBefore w:val="0"/>
        <w:widowControl/>
        <w:spacing w:before="0" w:after="160"/>
        <w:jc w:val="left"/>
      </w:pPr>
      <w:r>
        <w:t xml:space="preserve">    d. inclusive of domestic and industrial sewage but excludes storm water.</w:t>
      </w:r>
    </w:p>
    <w:p>
      <w:pPr>
        <w:pStyle w:val="fqbxbxbxaxs"/>
        <w:keepNext w:val="0"/>
        <w:keepLines w:val="0"/>
        <w:pageBreakBefore w:val="0"/>
        <w:widowControl/>
        <w:spacing w:before="0" w:after="160"/>
        <w:jc w:val="left"/>
      </w:pPr>
      <w:r>
        <w:t>Explanation: Option D is correct.</w:t>
      </w:r>
    </w:p>
    <w:p>
      <w:pPr>
        <w:pStyle w:val="fqbxbxbxaxst"/>
        <w:keepNext w:val="0"/>
        <w:keepLines w:val="0"/>
        <w:pageBreakBefore w:val="0"/>
        <w:widowControl/>
        <w:spacing w:before="0" w:after="160"/>
        <w:jc w:val="left"/>
      </w:pPr>
      <w:r>
        <w:br/>
      </w:r>
    </w:p>
    <w:p>
      <w:pPr>
        <w:pStyle w:val="fqbxbxbxaxstw"/>
        <w:keepNext w:val="0"/>
        <w:keepLines w:val="0"/>
        <w:pageBreakBefore w:val="0"/>
        <w:widowControl/>
        <w:spacing w:before="0" w:after="160"/>
        <w:jc w:val="left"/>
      </w:pPr>
      <w:r>
        <w:t>83. Which one of the following tests is used for testing sewer pipes :</w:t>
      </w:r>
    </w:p>
    <w:p>
      <w:pPr>
        <w:pStyle w:val="fqbxbxbxaxstwib"/>
        <w:keepNext w:val="0"/>
        <w:keepLines w:val="0"/>
        <w:pageBreakBefore w:val="0"/>
        <w:widowControl/>
        <w:spacing w:before="0" w:after="160"/>
        <w:jc w:val="left"/>
      </w:pPr>
      <w:r>
        <w:t xml:space="preserve">    a. water test</w:t>
      </w:r>
    </w:p>
    <w:p>
      <w:pPr>
        <w:pStyle w:val="fqbxbxbxaxstwibxb"/>
        <w:keepNext w:val="0"/>
        <w:keepLines w:val="0"/>
        <w:pageBreakBefore w:val="0"/>
        <w:widowControl/>
        <w:spacing w:before="0" w:after="160"/>
        <w:jc w:val="left"/>
      </w:pPr>
      <w:r>
        <w:t xml:space="preserve">    b. ball test</w:t>
      </w:r>
    </w:p>
    <w:p>
      <w:pPr>
        <w:pStyle w:val="fqbxbxbxaxstwibxbxb"/>
        <w:keepNext w:val="0"/>
        <w:keepLines w:val="0"/>
        <w:pageBreakBefore w:val="0"/>
        <w:widowControl/>
        <w:spacing w:before="0" w:after="160"/>
        <w:jc w:val="left"/>
      </w:pPr>
      <w:r>
        <w:t xml:space="preserve">    c. mirror test</w:t>
      </w:r>
    </w:p>
    <w:p>
      <w:pPr>
        <w:pStyle w:val="fqbxbxbxaxstwibxbxbxa"/>
        <w:keepNext w:val="0"/>
        <w:keepLines w:val="0"/>
        <w:pageBreakBefore w:val="0"/>
        <w:widowControl/>
        <w:spacing w:before="0" w:after="160"/>
        <w:jc w:val="left"/>
      </w:pPr>
      <w:r>
        <w:t xml:space="preserve">    d. all of these.</w:t>
      </w:r>
    </w:p>
    <w:p>
      <w:pPr>
        <w:pStyle w:val="fqbxbxbxaxstwibxbxbxaxd"/>
        <w:keepNext w:val="0"/>
        <w:keepLines w:val="0"/>
        <w:pageBreakBefore w:val="0"/>
        <w:widowControl/>
        <w:spacing w:before="0" w:after="160"/>
        <w:jc w:val="left"/>
      </w:pPr>
      <w:r>
        <w:t>Explanation: Option D is correct.</w:t>
      </w:r>
    </w:p>
    <w:p>
      <w:pPr>
        <w:pStyle w:val="fqbxbxbxaxstwibxbxbxaxdv"/>
        <w:keepNext w:val="0"/>
        <w:keepLines w:val="0"/>
        <w:pageBreakBefore w:val="0"/>
        <w:widowControl/>
        <w:spacing w:before="0" w:after="160"/>
        <w:jc w:val="left"/>
      </w:pPr>
      <w:r>
        <w:br/>
      </w:r>
    </w:p>
    <w:p>
      <w:pPr>
        <w:pStyle w:val="fqbxbxbxaxstwibxbxbxaxdva"/>
        <w:keepNext w:val="0"/>
        <w:keepLines w:val="0"/>
        <w:pageBreakBefore w:val="0"/>
        <w:widowControl/>
        <w:spacing w:before="0" w:after="160"/>
        <w:jc w:val="left"/>
      </w:pPr>
      <w:r>
        <w:t>84. Nitrogen cycle of sewage, is</w:t>
      </w:r>
    </w:p>
    <w:p>
      <w:pPr>
        <w:pStyle w:val="fqbxbxbxaxstwibxbxbxaxdvaxa"/>
        <w:keepNext w:val="0"/>
        <w:keepLines w:val="0"/>
        <w:pageBreakBefore w:val="0"/>
        <w:widowControl/>
        <w:spacing w:before="0" w:after="160"/>
        <w:jc w:val="left"/>
      </w:pPr>
      <w:r>
        <w:t xml:space="preserve">    a. Liberation of ammonia-formation of nitrites-formation of nitrates-liberation of nitrogen</w:t>
      </w:r>
    </w:p>
    <w:p>
      <w:pPr>
        <w:pStyle w:val="fqbxbxbxaxstwibxbxbxaxdvaxaxb"/>
        <w:keepNext w:val="0"/>
        <w:keepLines w:val="0"/>
        <w:pageBreakBefore w:val="0"/>
        <w:widowControl/>
        <w:spacing w:before="0" w:after="160"/>
        <w:jc w:val="left"/>
      </w:pPr>
      <w:r>
        <w:t xml:space="preserve">    b. Liberation of nitrogen-liberation of ammonia-formation of nitrites- formation of nitrates</w:t>
      </w:r>
    </w:p>
    <w:p>
      <w:pPr>
        <w:pStyle w:val="fqbxbxbxaxstwibxbxbxaxdvaxaxbxb"/>
        <w:keepNext w:val="0"/>
        <w:keepLines w:val="0"/>
        <w:pageBreakBefore w:val="0"/>
        <w:widowControl/>
        <w:spacing w:before="0" w:after="160"/>
        <w:jc w:val="left"/>
      </w:pPr>
      <w:r>
        <w:t xml:space="preserve">    c. Liberation of nitrogen-formation of nitrates-formation of nitrites-liberation of ammonia</w:t>
      </w:r>
    </w:p>
    <w:p>
      <w:pPr>
        <w:pStyle w:val="fqbxbxbxaxstwibxbxbxaxdvaxaxbxbxb"/>
        <w:keepNext w:val="0"/>
        <w:keepLines w:val="0"/>
        <w:pageBreakBefore w:val="0"/>
        <w:widowControl/>
        <w:spacing w:before="0" w:after="160"/>
        <w:jc w:val="left"/>
      </w:pPr>
      <w:r>
        <w:t xml:space="preserve">    d. Formation of nitrates-formation of nitrites-liberation of nitrates-liberation of nitrates</w:t>
      </w:r>
    </w:p>
    <w:p>
      <w:pPr>
        <w:pStyle w:val="fqbxbxbxaxstwibxbxbxaxdvaxaxbxbxbxa"/>
        <w:keepNext w:val="0"/>
        <w:keepLines w:val="0"/>
        <w:pageBreakBefore w:val="0"/>
        <w:widowControl/>
        <w:spacing w:before="0" w:after="160"/>
        <w:jc w:val="left"/>
      </w:pPr>
      <w:r>
        <w:t>Explanation: Option A is correct.</w:t>
      </w:r>
    </w:p>
    <w:p>
      <w:pPr>
        <w:pStyle w:val="fqbxbxbxaxstwibxbxbxaxdvaxaxbxbxbxap"/>
        <w:keepNext w:val="0"/>
        <w:keepLines w:val="0"/>
        <w:pageBreakBefore w:val="0"/>
        <w:widowControl/>
        <w:spacing w:before="0" w:after="160"/>
        <w:jc w:val="left"/>
      </w:pPr>
      <w:r>
        <w:br/>
      </w:r>
    </w:p>
    <w:p>
      <w:pPr>
        <w:pStyle w:val="fqbxbxbxaxstwibxbxbxaxdvaxaxbxbxbxapf"/>
        <w:keepNext w:val="0"/>
        <w:keepLines w:val="0"/>
        <w:pageBreakBefore w:val="0"/>
        <w:widowControl/>
        <w:spacing w:before="0" w:after="160"/>
        <w:jc w:val="left"/>
      </w:pPr>
      <w:r>
        <w:t>85. In sewers the highest non-scouring velocity is achieved in</w:t>
      </w:r>
    </w:p>
    <w:p>
      <w:pPr>
        <w:pStyle w:val="fqbxbxbxaxstwibxbxbxaxdvaxaxbxbxbxapfma"/>
        <w:keepNext w:val="0"/>
        <w:keepLines w:val="0"/>
        <w:pageBreakBefore w:val="0"/>
        <w:widowControl/>
        <w:spacing w:before="0" w:after="160"/>
        <w:jc w:val="left"/>
      </w:pPr>
      <w:r>
        <w:t xml:space="preserve">    a. glazed bricks sewers</w:t>
      </w:r>
    </w:p>
    <w:p>
      <w:pPr>
        <w:pStyle w:val="fqbxbxbxaxstwibxbxbxaxdvaxaxbxbxbxapfmaxb"/>
        <w:keepNext w:val="0"/>
        <w:keepLines w:val="0"/>
        <w:pageBreakBefore w:val="0"/>
        <w:widowControl/>
        <w:spacing w:before="0" w:after="160"/>
        <w:jc w:val="left"/>
      </w:pPr>
      <w:r>
        <w:t xml:space="preserve">    b. cast iron sewers</w:t>
      </w:r>
    </w:p>
    <w:p>
      <w:pPr>
        <w:pStyle w:val="fqbxbxbxaxstwibxbxbxaxdvaxaxbxbxbxapfmaxbxb"/>
        <w:keepNext w:val="0"/>
        <w:keepLines w:val="0"/>
        <w:pageBreakBefore w:val="0"/>
        <w:widowControl/>
        <w:spacing w:before="0" w:after="160"/>
        <w:jc w:val="left"/>
      </w:pPr>
      <w:r>
        <w:t xml:space="preserve">    c. cement concrete sewers</w:t>
      </w:r>
    </w:p>
    <w:p>
      <w:pPr>
        <w:pStyle w:val="fqbxbxbxaxstwibxbxbxaxdvaxaxbxbxbxapfmaxbxbxb"/>
        <w:keepNext w:val="0"/>
        <w:keepLines w:val="0"/>
        <w:pageBreakBefore w:val="0"/>
        <w:widowControl/>
        <w:spacing w:before="0" w:after="160"/>
        <w:jc w:val="left"/>
      </w:pPr>
      <w:r>
        <w:t xml:space="preserve">    d. stone ware sewers.</w:t>
      </w:r>
    </w:p>
    <w:p>
      <w:pPr>
        <w:pStyle w:val="fqbxbxbxaxstwibxbxbxaxdvaxaxbxbxbxapfmaxbxbxbxr"/>
        <w:keepNext w:val="0"/>
        <w:keepLines w:val="0"/>
        <w:pageBreakBefore w:val="0"/>
        <w:widowControl/>
        <w:spacing w:before="0" w:after="160"/>
        <w:jc w:val="left"/>
      </w:pPr>
      <w:r>
        <w:t>Explanation: Option A is correct.</w:t>
      </w:r>
    </w:p>
    <w:p>
      <w:pPr>
        <w:pStyle w:val="fqbxbxbxaxstwibxbxbxaxdvaxaxbxbxbxapfmaxbxbxbxre"/>
        <w:keepNext w:val="0"/>
        <w:keepLines w:val="0"/>
        <w:pageBreakBefore w:val="0"/>
        <w:widowControl/>
        <w:spacing w:before="0" w:after="160"/>
        <w:jc w:val="left"/>
      </w:pPr>
      <w:r>
        <w:br/>
      </w:r>
    </w:p>
    <w:p>
      <w:pPr>
        <w:pStyle w:val="fqbxbxbxaxstwibxbxbxaxdvaxaxbxbxbxapfmaxbxbxbxreu"/>
        <w:keepNext w:val="0"/>
        <w:keepLines w:val="0"/>
        <w:pageBreakBefore w:val="0"/>
        <w:widowControl/>
        <w:spacing w:before="0" w:after="160"/>
        <w:jc w:val="left"/>
      </w:pPr>
      <w:r>
        <w:t>86. In sewage having fully oxidised organic matter, the nitrogen exists in the form of</w:t>
      </w:r>
    </w:p>
    <w:p>
      <w:pPr>
        <w:pStyle w:val="fqbxbxbxaxstwibxbxbxaxdvaxaxbxbxbxapfmaxbxbxbxreuia"/>
        <w:keepNext w:val="0"/>
        <w:keepLines w:val="0"/>
        <w:pageBreakBefore w:val="0"/>
        <w:widowControl/>
        <w:spacing w:before="0" w:after="160"/>
        <w:jc w:val="left"/>
      </w:pPr>
      <w:r>
        <w:t xml:space="preserve">    a. nitrates</w:t>
      </w:r>
    </w:p>
    <w:p>
      <w:pPr>
        <w:pStyle w:val="fqbxbxbxaxstwibxbxbxaxdvaxaxbxbxbxapfmaxbxbxbxreuiaxb"/>
        <w:keepNext w:val="0"/>
        <w:keepLines w:val="0"/>
        <w:pageBreakBefore w:val="0"/>
        <w:widowControl/>
        <w:spacing w:before="0" w:after="160"/>
        <w:jc w:val="left"/>
      </w:pPr>
      <w:r>
        <w:t xml:space="preserve">    b. free ammonia</w:t>
      </w:r>
    </w:p>
    <w:p>
      <w:pPr>
        <w:pStyle w:val="fqbxbxbxaxstwibxbxbxaxdvaxaxbxbxbxapfmaxbxbxbxreuiaxbxb"/>
        <w:keepNext w:val="0"/>
        <w:keepLines w:val="0"/>
        <w:pageBreakBefore w:val="0"/>
        <w:widowControl/>
        <w:spacing w:before="0" w:after="160"/>
        <w:jc w:val="left"/>
      </w:pPr>
      <w:r>
        <w:t xml:space="preserve">    c. aluminoid nitrogen</w:t>
      </w:r>
    </w:p>
    <w:p>
      <w:pPr>
        <w:pStyle w:val="fqbxbxbxaxstwibxbxbxaxdvaxaxbxbxbxapfmaxbxbxbxreuiaxbxbxb"/>
        <w:keepNext w:val="0"/>
        <w:keepLines w:val="0"/>
        <w:pageBreakBefore w:val="0"/>
        <w:widowControl/>
        <w:spacing w:before="0" w:after="160"/>
        <w:jc w:val="left"/>
      </w:pPr>
      <w:r>
        <w:t xml:space="preserve">    d. none of these.</w:t>
      </w:r>
    </w:p>
    <w:p>
      <w:pPr>
        <w:pStyle w:val="fqbxbxbxaxstwibxbxbxaxdvaxaxbxbxbxapfmaxbxbxbxreuiaxbxbxbxn"/>
        <w:keepNext w:val="0"/>
        <w:keepLines w:val="0"/>
        <w:pageBreakBefore w:val="0"/>
        <w:widowControl/>
        <w:spacing w:before="0" w:after="160"/>
        <w:jc w:val="left"/>
      </w:pPr>
      <w:r>
        <w:t>Explanation: Option A is correct.</w:t>
      </w:r>
    </w:p>
    <w:p>
      <w:pPr>
        <w:pStyle w:val="fqbxbxbxaxstwibxbxbxaxdvaxaxbxbxbxapfmaxbxbxbxreuiaxbxbxbxnk"/>
        <w:keepNext w:val="0"/>
        <w:keepLines w:val="0"/>
        <w:pageBreakBefore w:val="0"/>
        <w:widowControl/>
        <w:spacing w:before="0" w:after="160"/>
        <w:jc w:val="left"/>
      </w:pPr>
      <w:r>
        <w:br/>
      </w:r>
    </w:p>
    <w:p>
      <w:pPr>
        <w:pStyle w:val="fqbxbxbxaxstwibxbxbxaxdvaxaxbxbxbxapfmaxbxbxbxreuiaxbxbxbxnkz"/>
        <w:keepNext w:val="0"/>
        <w:keepLines w:val="0"/>
        <w:pageBreakBefore w:val="0"/>
        <w:widowControl/>
        <w:spacing w:before="0" w:after="160"/>
        <w:jc w:val="left"/>
      </w:pPr>
      <w:r>
        <w:t>87. It is customary to design a sewer for D.W.F. on the basis of</w:t>
      </w:r>
    </w:p>
    <w:p>
      <w:pPr>
        <w:pStyle w:val="fqbxbxbxaxstwibxbxbxaxdvaxaxbxbxbxapfmaxbxbxbxreuiaxbxbxbxnkzdb"/>
        <w:keepNext w:val="0"/>
        <w:keepLines w:val="0"/>
        <w:pageBreakBefore w:val="0"/>
        <w:widowControl/>
        <w:spacing w:before="0" w:after="160"/>
        <w:jc w:val="left"/>
      </w:pPr>
      <w:r>
        <w:t xml:space="preserve">    a. average demand</w:t>
      </w:r>
    </w:p>
    <w:p>
      <w:pPr>
        <w:pStyle w:val="fqbxbxbxaxstwibxbxbxaxdvaxaxbxbxbxapfmaxbxbxbxreuiaxbxbxbxnkzdbxb"/>
        <w:keepNext w:val="0"/>
        <w:keepLines w:val="0"/>
        <w:pageBreakBefore w:val="0"/>
        <w:widowControl/>
        <w:spacing w:before="0" w:after="160"/>
        <w:jc w:val="left"/>
      </w:pPr>
      <w:r>
        <w:t xml:space="preserve">    b. twice the average demand</w:t>
      </w:r>
    </w:p>
    <w:p>
      <w:pPr>
        <w:pStyle w:val="fqbxbxbxaxstwibxbxbxaxdvaxaxbxbxbxapfmaxbxbxbxreuiaxbxbxbxnkzdbxbxa"/>
        <w:keepNext w:val="0"/>
        <w:keepLines w:val="0"/>
        <w:pageBreakBefore w:val="0"/>
        <w:widowControl/>
        <w:spacing w:before="0" w:after="160"/>
        <w:jc w:val="left"/>
      </w:pPr>
      <w:r>
        <w:t xml:space="preserve">    c. thrice the average demand</w:t>
      </w:r>
    </w:p>
    <w:p>
      <w:pPr>
        <w:pStyle w:val="fqbxbxbxaxstwibxbxbxaxdvaxaxbxbxbxapfmaxbxbxbxreuiaxbxbxbxnkzdbxbxaxb"/>
        <w:keepNext w:val="0"/>
        <w:keepLines w:val="0"/>
        <w:pageBreakBefore w:val="0"/>
        <w:widowControl/>
        <w:spacing w:before="0" w:after="160"/>
        <w:jc w:val="left"/>
      </w:pPr>
      <w:r>
        <w:t xml:space="preserve">    d. four times the average demand.</w:t>
      </w:r>
    </w:p>
    <w:p>
      <w:pPr>
        <w:pStyle w:val="fqbxbxbxaxstwibxbxbxaxdvaxaxbxbxbxapfmaxbxbxbxreuiaxbxbxbxnkzdbxbxaxbxy"/>
        <w:keepNext w:val="0"/>
        <w:keepLines w:val="0"/>
        <w:pageBreakBefore w:val="0"/>
        <w:widowControl/>
        <w:spacing w:before="0" w:after="160"/>
        <w:jc w:val="left"/>
      </w:pPr>
      <w:r>
        <w:t>Explanation: Option C is correct.</w:t>
      </w:r>
    </w:p>
    <w:p>
      <w:pPr>
        <w:pStyle w:val="fqbxbxbxaxstwibxbxbxaxdvaxaxbxbxbxapfmaxbxbxbxreuiaxbxbxbxnkzdbxbxaxbxyg"/>
        <w:keepNext w:val="0"/>
        <w:keepLines w:val="0"/>
        <w:pageBreakBefore w:val="0"/>
        <w:widowControl/>
        <w:spacing w:before="0" w:after="160"/>
        <w:jc w:val="left"/>
      </w:pPr>
      <w:r>
        <w:br/>
      </w:r>
    </w:p>
    <w:p>
      <w:pPr>
        <w:pStyle w:val="fqbxbxbxaxstwibxbxbxaxdvaxaxbxbxbxapfmaxbxbxbxreuiaxbxbxbxnkzdbxbxaxbxygx"/>
        <w:keepNext w:val="0"/>
        <w:keepLines w:val="0"/>
        <w:pageBreakBefore w:val="0"/>
        <w:widowControl/>
        <w:spacing w:before="0" w:after="160"/>
        <w:jc w:val="left"/>
      </w:pPr>
      <w:r>
        <w:t>88. During preliminary treatment of a sewage</w:t>
      </w:r>
    </w:p>
    <w:p>
      <w:pPr>
        <w:pStyle w:val="fqbxbxbxaxstwibxbxbxaxdvaxaxbxbxbxapfmaxbxbxbxreuiaxbxbxbxnkzdbxbxaxbxygxcb"/>
        <w:keepNext w:val="0"/>
        <w:keepLines w:val="0"/>
        <w:pageBreakBefore w:val="0"/>
        <w:widowControl/>
        <w:spacing w:before="0" w:after="160"/>
        <w:jc w:val="left"/>
      </w:pPr>
      <w:r>
        <w:t xml:space="preserve">    a. Oil and grease are removed from skimming tanks</w:t>
      </w:r>
    </w:p>
    <w:p>
      <w:pPr>
        <w:pStyle w:val="fqbxbxbxaxstwibxbxbxaxdvaxaxbxbxbxapfmaxbxbxbxreuiaxbxbxbxnkzdbxbxaxbxygxcbxb"/>
        <w:keepNext w:val="0"/>
        <w:keepLines w:val="0"/>
        <w:pageBreakBefore w:val="0"/>
        <w:widowControl/>
        <w:spacing w:before="0" w:after="160"/>
        <w:jc w:val="left"/>
      </w:pPr>
      <w:r>
        <w:t xml:space="preserve">    b. Floating materials are removed by screening</w:t>
      </w:r>
    </w:p>
    <w:p>
      <w:pPr>
        <w:pStyle w:val="fqbxbxbxaxstwibxbxbxaxdvaxaxbxbxbxapfmaxbxbxbxreuiaxbxbxbxnkzdbxbxaxbxygxcbxbxb"/>
        <w:keepNext w:val="0"/>
        <w:keepLines w:val="0"/>
        <w:pageBreakBefore w:val="0"/>
        <w:widowControl/>
        <w:spacing w:before="0" w:after="160"/>
        <w:jc w:val="left"/>
      </w:pPr>
      <w:r>
        <w:t xml:space="preserve">    c. Girt and sand are removed by girt chambers</w:t>
      </w:r>
    </w:p>
    <w:p>
      <w:pPr>
        <w:pStyle w:val="fqbxbxbxaxstwibxbxbxaxdvaxaxbxbxbxapfmaxbxbxbxreuiaxbxbxbxnkzdbxbxaxbxygxcbxbxbxa"/>
        <w:keepNext w:val="0"/>
        <w:keepLines w:val="0"/>
        <w:pageBreakBefore w:val="0"/>
        <w:widowControl/>
        <w:spacing w:before="0" w:after="160"/>
        <w:jc w:val="left"/>
      </w:pPr>
      <w:r>
        <w:t xml:space="preserve">    d. All the above.</w:t>
      </w:r>
    </w:p>
    <w:p>
      <w:pPr>
        <w:pStyle w:val="fqbxbxbxaxstwibxbxbxaxdvaxaxbxbxbxapfmaxbxbxbxreuiaxbxbxbxnkzdbxbxaxbxygxcbxbxbxaxp"/>
        <w:keepNext w:val="0"/>
        <w:keepLines w:val="0"/>
        <w:pageBreakBefore w:val="0"/>
        <w:widowControl/>
        <w:spacing w:before="0" w:after="160"/>
        <w:jc w:val="left"/>
      </w:pPr>
      <w:r>
        <w:t>Explanation: Option D is correct.</w:t>
      </w:r>
    </w:p>
    <w:p>
      <w:pPr>
        <w:pStyle w:val="fqbxbxbxaxstwibxbxbxaxdvaxaxbxbxbxapfmaxbxbxbxreuiaxbxbxbxnkzdbxbxaxbxygxcbxbxbxaxpr"/>
        <w:keepNext w:val="0"/>
        <w:keepLines w:val="0"/>
        <w:pageBreakBefore w:val="0"/>
        <w:widowControl/>
        <w:spacing w:before="0" w:after="160"/>
        <w:jc w:val="left"/>
      </w:pPr>
      <w:r>
        <w:t>Preliminary treatment of wastewater includes:</w:t>
        <w:br/>
        <w:t>* Screening.</w:t>
        <w:br/>
        <w:t>* Comminutors.</w:t>
        <w:br/>
        <w:t>* Grit Chamber.</w:t>
        <w:br/>
        <w:t>* Detritus Chamber.</w:t>
        <w:br/>
        <w:t>* Skimming Tank.</w:t>
        <w:br/>
      </w:r>
    </w:p>
    <w:p>
      <w:pPr>
        <w:pStyle w:val="fqbxbxbxaxstwibxbxbxaxdvaxaxbxbxbxapfmaxbxbxbxreuiaxbxbxbxnkzdbxbxaxbxygxcbxbxbxaxpri"/>
        <w:keepNext w:val="0"/>
        <w:keepLines w:val="0"/>
        <w:pageBreakBefore w:val="0"/>
        <w:widowControl/>
        <w:spacing w:before="0" w:after="160"/>
        <w:jc w:val="left"/>
      </w:pPr>
      <w:r>
        <w:t>89. Pick up the correct statement from the following :</w:t>
      </w:r>
    </w:p>
    <w:p>
      <w:pPr>
        <w:pStyle w:val="fqbxbxbxaxstwibxbxbxaxdvaxaxbxbxbxapfmaxbxbxbxreuiaxbxbxbxnkzdbxbxaxbxygxcbxbxbxaxpriib"/>
        <w:keepNext w:val="0"/>
        <w:keepLines w:val="0"/>
        <w:pageBreakBefore w:val="0"/>
        <w:widowControl/>
        <w:spacing w:before="0" w:after="160"/>
        <w:jc w:val="left"/>
      </w:pPr>
      <w:r>
        <w:t xml:space="preserve">    a. The larger the sewer in size, more will be velocity</w:t>
      </w:r>
    </w:p>
    <w:p>
      <w:pPr>
        <w:pStyle w:val="fqbxbxbxaxstwibxbxbxaxdvaxaxbxbxbxapfmaxbxbxbxreuiaxbxbxbxnkzdbxbxaxbxygxcbxbxbxaxpriibxb"/>
        <w:keepNext w:val="0"/>
        <w:keepLines w:val="0"/>
        <w:pageBreakBefore w:val="0"/>
        <w:widowControl/>
        <w:spacing w:before="0" w:after="160"/>
        <w:jc w:val="left"/>
      </w:pPr>
      <w:r>
        <w:t xml:space="preserve">    b. The smaller the sewer in size, less will be velocity</w:t>
      </w:r>
    </w:p>
    <w:p>
      <w:pPr>
        <w:pStyle w:val="fqbxbxbxaxstwibxbxbxaxdvaxaxbxbxbxapfmaxbxbxbxreuiaxbxbxbxnkzdbxbxaxbxygxcbxbxbxaxpriibxbxb"/>
        <w:keepNext w:val="0"/>
        <w:keepLines w:val="0"/>
        <w:pageBreakBefore w:val="0"/>
        <w:widowControl/>
        <w:spacing w:before="0" w:after="160"/>
        <w:jc w:val="left"/>
      </w:pPr>
      <w:r>
        <w:t xml:space="preserve">    c. The larger the sewer in size, no deposition will take place</w:t>
      </w:r>
    </w:p>
    <w:p>
      <w:pPr>
        <w:pStyle w:val="fqbxbxbxaxstwibxbxbxaxdvaxaxbxbxbxapfmaxbxbxbxreuiaxbxbxbxnkzdbxbxaxbxygxcbxbxbxaxpriibxbxbxa"/>
        <w:keepNext w:val="0"/>
        <w:keepLines w:val="0"/>
        <w:pageBreakBefore w:val="0"/>
        <w:widowControl/>
        <w:spacing w:before="0" w:after="160"/>
        <w:jc w:val="left"/>
      </w:pPr>
      <w:r>
        <w:t xml:space="preserve">    d. The larger the sewer in size, deposition will take place.</w:t>
      </w:r>
    </w:p>
    <w:p>
      <w:pPr>
        <w:pStyle w:val="fqbxbxbxaxstwibxbxbxaxdvaxaxbxbxbxapfmaxbxbxbxreuiaxbxbxbxnkzdbxbxaxbxygxcbxbxbxaxpriibxbxbxaxw"/>
        <w:keepNext w:val="0"/>
        <w:keepLines w:val="0"/>
        <w:pageBreakBefore w:val="0"/>
        <w:widowControl/>
        <w:spacing w:before="0" w:after="160"/>
        <w:jc w:val="left"/>
      </w:pPr>
      <w:r>
        <w:t>Explanation: Option D is correct.</w:t>
      </w:r>
    </w:p>
    <w:p>
      <w:pPr>
        <w:pStyle w:val="fqbxbxbxaxstwibxbxbxaxdvaxaxbxbxbxapfmaxbxbxbxreuiaxbxbxbxnkzdbxbxaxbxygxcbxbxbxaxpriibxbxbxaxwn"/>
        <w:keepNext w:val="0"/>
        <w:keepLines w:val="0"/>
        <w:pageBreakBefore w:val="0"/>
        <w:widowControl/>
        <w:spacing w:before="0" w:after="160"/>
        <w:jc w:val="left"/>
      </w:pPr>
      <w:r>
        <w:t>Larger the sewer less will be its cleaning velocity so it's more to chances the deposition of material.</w:t>
        <w:br/>
      </w:r>
    </w:p>
    <w:p>
      <w:pPr>
        <w:pStyle w:val="fqbxbxbxaxstwibxbxbxaxdvaxaxbxbxbxapfmaxbxbxbxreuiaxbxbxbxnkzdbxbxaxbxygxcbxbxbxaxpriibxbxbxaxwnx"/>
        <w:keepNext w:val="0"/>
        <w:keepLines w:val="0"/>
        <w:pageBreakBefore w:val="0"/>
        <w:widowControl/>
        <w:spacing w:before="0" w:after="160"/>
        <w:jc w:val="left"/>
      </w:pPr>
      <w:r>
        <w:t>90. In septic tanks,</w:t>
      </w:r>
    </w:p>
    <w:p>
      <w:pPr>
        <w:pStyle w:val="fqbxbxbxaxstwibxbxbxaxdvaxaxbxbxbxapfmaxbxbxbxreuiaxbxbxbxnkzdbxbxaxbxygxcbxbxbxaxpriibxbxbxaxwnxcb"/>
        <w:keepNext w:val="0"/>
        <w:keepLines w:val="0"/>
        <w:pageBreakBefore w:val="0"/>
        <w:widowControl/>
        <w:spacing w:before="0" w:after="160"/>
        <w:jc w:val="left"/>
      </w:pPr>
      <w:r>
        <w:t xml:space="preserve">    a. the baffles or tees are extended up to top level of scum</w:t>
      </w:r>
    </w:p>
    <w:p>
      <w:pPr>
        <w:pStyle w:val="fqbxbxbxaxstwibxbxbxaxdvaxaxbxbxbxapfmaxbxbxbxreuiaxbxbxbxnkzdbxbxaxbxygxcbxbxbxaxpriibxbxbxaxwnxcbxb"/>
        <w:keepNext w:val="0"/>
        <w:keepLines w:val="0"/>
        <w:pageBreakBefore w:val="0"/>
        <w:widowControl/>
        <w:spacing w:before="0" w:after="160"/>
        <w:jc w:val="left"/>
      </w:pPr>
      <w:r>
        <w:t xml:space="preserve">    b. the clear space between the baffle top and covering slab is about 7.5 cm</w:t>
      </w:r>
    </w:p>
    <w:p>
      <w:pPr>
        <w:pStyle w:val="fqbxbxbxaxstwibxbxbxaxdvaxaxbxbxbxapfmaxbxbxbxreuiaxbxbxbxnkzdbxbxaxbxygxcbxbxbxaxpriibxbxbxaxwnxcbxbxb"/>
        <w:keepNext w:val="0"/>
        <w:keepLines w:val="0"/>
        <w:pageBreakBefore w:val="0"/>
        <w:widowControl/>
        <w:spacing w:before="0" w:after="160"/>
        <w:jc w:val="left"/>
      </w:pPr>
      <w:r>
        <w:t xml:space="preserve">    c. the inlet is kept 30 cm below the sewage line and outlet is kept at a level 40% depth of the sewage</w:t>
      </w:r>
    </w:p>
    <w:p>
      <w:pPr>
        <w:pStyle w:val="fqbxbxbxaxstwibxbxbxaxdvaxaxbxbxbxapfmaxbxbxbxreuiaxbxbxbxnkzdbxbxaxbxygxcbxbxbxaxpriibxbxbxaxwnxcbxbxbxa"/>
        <w:keepNext w:val="0"/>
        <w:keepLines w:val="0"/>
        <w:pageBreakBefore w:val="0"/>
        <w:widowControl/>
        <w:spacing w:before="0" w:after="160"/>
        <w:jc w:val="left"/>
      </w:pPr>
      <w:r>
        <w:t xml:space="preserve">    d. all the above.</w:t>
      </w:r>
    </w:p>
    <w:p>
      <w:pPr>
        <w:pStyle w:val="fqbxbxbxaxstwibxbxbxaxdvaxaxbxbxbxapfmaxbxbxbxreuiaxbxbxbxnkzdbxbxaxbxygxcbxbxbxaxpriibxbxbxaxwnxcbxbxbxaxh"/>
        <w:keepNext w:val="0"/>
        <w:keepLines w:val="0"/>
        <w:pageBreakBefore w:val="0"/>
        <w:widowControl/>
        <w:spacing w:before="0" w:after="160"/>
        <w:jc w:val="left"/>
      </w:pPr>
      <w:r>
        <w:t>Explanation: Option D is correct.</w:t>
      </w:r>
    </w:p>
    <w:p>
      <w:pPr>
        <w:pStyle w:val="fqbxbxbxaxstwibxbxbxaxdvaxaxbxbxbxapfmaxbxbxbxreuiaxbxbxbxnkzdbxbxaxbxygxcbxbxbxaxpriibxbxbxaxwnxcbxbxbxaxhm"/>
        <w:keepNext w:val="0"/>
        <w:keepLines w:val="0"/>
        <w:pageBreakBefore w:val="0"/>
        <w:widowControl/>
        <w:spacing w:before="0" w:after="160"/>
        <w:jc w:val="left"/>
      </w:pPr>
      <w:r>
        <w:br/>
      </w:r>
    </w:p>
    <w:p>
      <w:pPr>
        <w:pStyle w:val="fqbxbxbxaxstwibxbxbxaxdvaxaxbxbxbxapfmaxbxbxbxreuiaxbxbxbxnkzdbxbxaxbxygxcbxbxbxaxpriibxbxbxaxwnxcbxbxbxaxhmz"/>
        <w:keepNext w:val="0"/>
        <w:keepLines w:val="0"/>
        <w:pageBreakBefore w:val="0"/>
        <w:widowControl/>
        <w:spacing w:before="0" w:after="160"/>
        <w:jc w:val="left"/>
      </w:pPr>
      <w:r>
        <w:t>91. The sewer pipe which carries sewage from a building for immediate disposal is</w:t>
      </w:r>
    </w:p>
    <w:p>
      <w:pPr>
        <w:pStyle w:val="fqbxbxbxaxstwibxbxbxaxdvaxaxbxbxbxapfmaxbxbxbxreuiaxbxbxbxnkzdbxbxaxbxygxcbxbxbxaxpriibxbxbxaxwnxcbxbxbxaxhmzda"/>
        <w:keepNext w:val="0"/>
        <w:keepLines w:val="0"/>
        <w:pageBreakBefore w:val="0"/>
        <w:widowControl/>
        <w:spacing w:before="0" w:after="160"/>
        <w:jc w:val="left"/>
      </w:pPr>
      <w:r>
        <w:t xml:space="preserve">    a. house sewer</w:t>
      </w:r>
    </w:p>
    <w:p>
      <w:pPr>
        <w:pStyle w:val="fqbxbxbxaxstwibxbxbxaxdvaxaxbxbxbxapfmaxbxbxbxreuiaxbxbxbxnkzdbxbxaxbxygxcbxbxbxaxpriibxbxbxaxwnxcbxbxbxaxhmzdaxb"/>
        <w:keepNext w:val="0"/>
        <w:keepLines w:val="0"/>
        <w:pageBreakBefore w:val="0"/>
        <w:widowControl/>
        <w:spacing w:before="0" w:after="160"/>
        <w:jc w:val="left"/>
      </w:pPr>
      <w:r>
        <w:t xml:space="preserve">    b. lateral sewer</w:t>
      </w:r>
    </w:p>
    <w:p>
      <w:pPr>
        <w:pStyle w:val="fqbxbxbxaxstwibxbxbxaxdvaxaxbxbxbxapfmaxbxbxbxreuiaxbxbxbxnkzdbxbxaxbxygxcbxbxbxaxpriibxbxbxaxwnxcbxbxbxaxhmzdaxbxb"/>
        <w:keepNext w:val="0"/>
        <w:keepLines w:val="0"/>
        <w:pageBreakBefore w:val="0"/>
        <w:widowControl/>
        <w:spacing w:before="0" w:after="160"/>
        <w:jc w:val="left"/>
      </w:pPr>
      <w:r>
        <w:t xml:space="preserve">    c. intercepting sewer</w:t>
      </w:r>
    </w:p>
    <w:p>
      <w:pPr>
        <w:pStyle w:val="fqbxbxbxaxstwibxbxbxaxdvaxaxbxbxbxapfmaxbxbxbxreuiaxbxbxbxnkzdbxbxaxbxygxcbxbxbxaxpriibxbxbxaxwnxcbxbxbxaxhmzdaxbxbxb"/>
        <w:keepNext w:val="0"/>
        <w:keepLines w:val="0"/>
        <w:pageBreakBefore w:val="0"/>
        <w:widowControl/>
        <w:spacing w:before="0" w:after="160"/>
        <w:jc w:val="left"/>
      </w:pPr>
      <w:r>
        <w:t xml:space="preserve">    d. main sewer.</w:t>
      </w:r>
    </w:p>
    <w:p>
      <w:pPr>
        <w:pStyle w:val="fqbxbxbxaxstwibxbxbxaxdvaxaxbxbxbxapfmaxbxbxbxreuiaxbxbxbxnkzdbxbxaxbxygxcbxbxbxaxpriibxbxbxaxwnxcbxbxbxaxhmzdaxbxbxbxl"/>
        <w:keepNext w:val="0"/>
        <w:keepLines w:val="0"/>
        <w:pageBreakBefore w:val="0"/>
        <w:widowControl/>
        <w:spacing w:before="0" w:after="160"/>
        <w:jc w:val="left"/>
      </w:pPr>
      <w:r>
        <w:t>Explanation: Option A is correct.</w:t>
      </w:r>
    </w:p>
    <w:p>
      <w:pPr>
        <w:pStyle w:val="fqbxbxbxaxstwibxbxbxaxdvaxaxbxbxbxapfmaxbxbxbxreuiaxbxbxbxnkzdbxbxaxbxygxcbxbxbxaxpriibxbxbxaxwnxcbxbxbxaxhmzdaxbxbxbxlp"/>
        <w:keepNext w:val="0"/>
        <w:keepLines w:val="0"/>
        <w:pageBreakBefore w:val="0"/>
        <w:widowControl/>
        <w:spacing w:before="0" w:after="160"/>
        <w:jc w:val="left"/>
      </w:pPr>
      <w:r>
        <w:br/>
      </w:r>
    </w:p>
    <w:p>
      <w:pPr>
        <w:pStyle w:val="fqbxbxbxaxstwibxbxbxaxdvaxaxbxbxbxapfmaxbxbxbxreuiaxbxbxbxnkzdbxbxaxbxygxcbxbxbxaxpriibxbxbxaxwnxcbxbxbxaxhmzdaxbxbxbxlpl"/>
        <w:keepNext w:val="0"/>
        <w:keepLines w:val="0"/>
        <w:pageBreakBefore w:val="0"/>
        <w:widowControl/>
        <w:spacing w:before="0" w:after="160"/>
        <w:jc w:val="left"/>
      </w:pPr>
      <w:r>
        <w:t>92. The algae dies out in the zone of</w:t>
      </w:r>
    </w:p>
    <w:p>
      <w:pPr>
        <w:pStyle w:val="fqbxbxbxaxstwibxbxbxaxdvaxaxbxbxbxapfmaxbxbxbxreuiaxbxbxbxnkzdbxbxaxbxygxcbxbxbxaxpriibxbxbxaxwnxcbxbxbxaxhmzdaxbxbxbxlplya"/>
        <w:keepNext w:val="0"/>
        <w:keepLines w:val="0"/>
        <w:pageBreakBefore w:val="0"/>
        <w:widowControl/>
        <w:spacing w:before="0" w:after="160"/>
        <w:jc w:val="left"/>
      </w:pPr>
      <w:r>
        <w:t xml:space="preserve">    a. degradation</w:t>
      </w:r>
    </w:p>
    <w:p>
      <w:pPr>
        <w:pStyle w:val="fqbxbxbxaxstwibxbxbxaxdvaxaxbxbxbxapfmaxbxbxbxreuiaxbxbxbxnkzdbxbxaxbxygxcbxbxbxaxpriibxbxbxaxwnxcbxbxbxaxhmzdaxbxbxbxlplyaxb"/>
        <w:keepNext w:val="0"/>
        <w:keepLines w:val="0"/>
        <w:pageBreakBefore w:val="0"/>
        <w:widowControl/>
        <w:spacing w:before="0" w:after="160"/>
        <w:jc w:val="left"/>
      </w:pPr>
      <w:r>
        <w:t xml:space="preserve">    b. active decomposition</w:t>
      </w:r>
    </w:p>
    <w:p>
      <w:pPr>
        <w:pStyle w:val="fqbxbxbxaxstwibxbxbxaxdvaxaxbxbxbxapfmaxbxbxbxreuiaxbxbxbxnkzdbxbxaxbxygxcbxbxbxaxpriibxbxbxaxwnxcbxbxbxaxhmzdaxbxbxbxlplyaxbxb"/>
        <w:keepNext w:val="0"/>
        <w:keepLines w:val="0"/>
        <w:pageBreakBefore w:val="0"/>
        <w:widowControl/>
        <w:spacing w:before="0" w:after="160"/>
        <w:jc w:val="left"/>
      </w:pPr>
      <w:r>
        <w:t xml:space="preserve">    c. recovery</w:t>
      </w:r>
    </w:p>
    <w:p>
      <w:pPr>
        <w:pStyle w:val="fqbxbxbxaxstwibxbxbxaxdvaxaxbxbxbxapfmaxbxbxbxreuiaxbxbxbxnkzdbxbxaxbxygxcbxbxbxaxpriibxbxbxaxwnxcbxbxbxaxhmzdaxbxbxbxlplyaxbxbxb"/>
        <w:keepNext w:val="0"/>
        <w:keepLines w:val="0"/>
        <w:pageBreakBefore w:val="0"/>
        <w:widowControl/>
        <w:spacing w:before="0" w:after="160"/>
        <w:jc w:val="left"/>
      </w:pPr>
      <w:r>
        <w:t xml:space="preserve">    d. cleaner water.</w:t>
      </w:r>
    </w:p>
    <w:p>
      <w:pPr>
        <w:pStyle w:val="fqbxbxbxaxstwibxbxbxaxdvaxaxbxbxbxapfmaxbxbxbxreuiaxbxbxbxnkzdbxbxaxbxygxcbxbxbxaxpriibxbxbxaxwnxcbxbxbxaxhmzdaxbxbxbxlplyaxbxbxbxf"/>
        <w:keepNext w:val="0"/>
        <w:keepLines w:val="0"/>
        <w:pageBreakBefore w:val="0"/>
        <w:widowControl/>
        <w:spacing w:before="0" w:after="160"/>
        <w:jc w:val="left"/>
      </w:pPr>
      <w:r>
        <w:t>Explanation: Option A is correct.</w:t>
      </w:r>
    </w:p>
    <w:p>
      <w:pPr>
        <w:pStyle w:val="fqbxbxbxaxstwibxbxbxaxdvaxaxbxbxbxapfmaxbxbxbxreuiaxbxbxbxnkzdbxbxaxbxygxcbxbxbxaxpriibxbxbxaxwnxcbxbxbxaxhmzdaxbxbxbxlplyaxbxbxbxfv"/>
        <w:keepNext w:val="0"/>
        <w:keepLines w:val="0"/>
        <w:pageBreakBefore w:val="0"/>
        <w:widowControl/>
        <w:spacing w:before="0" w:after="160"/>
        <w:jc w:val="left"/>
      </w:pPr>
      <w:r>
        <w:t>Fish and other aquatic animals in the zone of degradation.</w:t>
        <w:br/>
        <w:t>Algae in the zone of active decomposition.</w:t>
        <w:br/>
      </w:r>
    </w:p>
    <w:p>
      <w:pPr>
        <w:pStyle w:val="fqbxbxbxaxstwibxbxbxaxdvaxaxbxbxbxapfmaxbxbxbxreuiaxbxbxbxnkzdbxbxaxbxygxcbxbxbxaxpriibxbxbxaxwnxcbxbxbxaxhmzdaxbxbxbxlplyaxbxbxbxfvz"/>
        <w:keepNext w:val="0"/>
        <w:keepLines w:val="0"/>
        <w:pageBreakBefore w:val="0"/>
        <w:widowControl/>
        <w:spacing w:before="0" w:after="160"/>
        <w:jc w:val="left"/>
      </w:pPr>
      <w:r>
        <w:t>93. The recommended detention period for grit chambers is</w:t>
      </w:r>
    </w:p>
    <w:p>
      <w:pPr>
        <w:pStyle w:val="fqbxbxbxaxstwibxbxbxaxdvaxaxbxbxbxapfmaxbxbxbxreuiaxbxbxbxnkzdbxbxaxbxygxcbxbxbxaxpriibxbxbxaxwnxcbxbxbxaxhmzdaxbxbxbxlplyaxbxbxbxfvzza"/>
        <w:keepNext w:val="0"/>
        <w:keepLines w:val="0"/>
        <w:pageBreakBefore w:val="0"/>
        <w:widowControl/>
        <w:spacing w:before="0" w:after="160"/>
        <w:jc w:val="left"/>
      </w:pPr>
      <w:r>
        <w:t xml:space="preserve">    a. 1 minute</w:t>
      </w:r>
    </w:p>
    <w:p>
      <w:pPr>
        <w:pStyle w:val="fqbxbxbxaxstwibxbxbxaxdvaxaxbxbxbxapfmaxbxbxbxreuiaxbxbxbxnkzdbxbxaxbxygxcbxbxbxaxpriibxbxbxaxwnxcbxbxbxaxhmzdaxbxbxbxlplyaxbxbxbxfvzzaxb"/>
        <w:keepNext w:val="0"/>
        <w:keepLines w:val="0"/>
        <w:pageBreakBefore w:val="0"/>
        <w:widowControl/>
        <w:spacing w:before="0" w:after="160"/>
        <w:jc w:val="left"/>
      </w:pPr>
      <w:r>
        <w:t xml:space="preserve">    b. 2 minutes</w:t>
      </w:r>
    </w:p>
    <w:p>
      <w:pPr>
        <w:pStyle w:val="fqbxbxbxaxstwibxbxbxaxdvaxaxbxbxbxapfmaxbxbxbxreuiaxbxbxbxnkzdbxbxaxbxygxcbxbxbxaxpriibxbxbxaxwnxcbxbxbxaxhmzdaxbxbxbxlplyaxbxbxbxfvzzaxbxb"/>
        <w:keepNext w:val="0"/>
        <w:keepLines w:val="0"/>
        <w:pageBreakBefore w:val="0"/>
        <w:widowControl/>
        <w:spacing w:before="0" w:after="160"/>
        <w:jc w:val="left"/>
      </w:pPr>
      <w:r>
        <w:t xml:space="preserve">    c. 3 minutes</w:t>
      </w:r>
    </w:p>
    <w:p>
      <w:pPr>
        <w:pStyle w:val="fqbxbxbxaxstwibxbxbxaxdvaxaxbxbxbxapfmaxbxbxbxreuiaxbxbxbxnkzdbxbxaxbxygxcbxbxbxaxpriibxbxbxaxwnxcbxbxbxaxhmzdaxbxbxbxlplyaxbxbxbxfvzzaxbxbxb"/>
        <w:keepNext w:val="0"/>
        <w:keepLines w:val="0"/>
        <w:pageBreakBefore w:val="0"/>
        <w:widowControl/>
        <w:spacing w:before="0" w:after="160"/>
        <w:jc w:val="left"/>
      </w:pPr>
      <w:r>
        <w:t xml:space="preserve">    d. 5 minutes.</w:t>
      </w:r>
    </w:p>
    <w:p>
      <w:pPr>
        <w:pStyle w:val="fqbxbxbxaxstwibxbxbxaxdvaxaxbxbxbxapfmaxbxbxbxreuiaxbxbxbxnkzdbxbxaxbxygxcbxbxbxaxpriibxbxbxaxwnxcbxbxbxaxhmzdaxbxbxbxlplyaxbxbxbxfvzzaxbxbxbxd"/>
        <w:keepNext w:val="0"/>
        <w:keepLines w:val="0"/>
        <w:pageBreakBefore w:val="0"/>
        <w:widowControl/>
        <w:spacing w:before="0" w:after="160"/>
        <w:jc w:val="left"/>
      </w:pPr>
      <w:r>
        <w:t>Explanation: Option A is correct.</w:t>
      </w:r>
    </w:p>
    <w:p>
      <w:pPr>
        <w:pStyle w:val="fqbxbxbxaxstwibxbxbxaxdvaxaxbxbxbxapfmaxbxbxbxreuiaxbxbxbxnkzdbxbxaxbxygxcbxbxbxaxpriibxbxbxaxwnxcbxbxbxaxhmzdaxbxbxbxlplyaxbxbxbxfvzzaxbxbxbxdx"/>
        <w:keepNext w:val="0"/>
        <w:keepLines w:val="0"/>
        <w:pageBreakBefore w:val="0"/>
        <w:widowControl/>
        <w:spacing w:before="0" w:after="160"/>
        <w:jc w:val="left"/>
      </w:pPr>
      <w:r>
        <w:t>The detention time of 30 to 60 seconds is recommended for the grit chamber. With variation in sewage flow received at treatment plant.</w:t>
        <w:br/>
      </w:r>
    </w:p>
    <w:p>
      <w:pPr>
        <w:pStyle w:val="fqbxbxbxaxstwibxbxbxaxdvaxaxbxbxbxapfmaxbxbxbxreuiaxbxbxbxnkzdbxbxaxbxygxcbxbxbxaxpriibxbxbxaxwnxcbxbxbxaxhmzdaxbxbxbxlplyaxbxbxbxfvzzaxbxbxbxdxz"/>
        <w:keepNext w:val="0"/>
        <w:keepLines w:val="0"/>
        <w:pageBreakBefore w:val="0"/>
        <w:widowControl/>
        <w:spacing w:before="0" w:after="160"/>
        <w:jc w:val="left"/>
      </w:pPr>
      <w:r>
        <w:t>94. Pick up the correct statement from the following :</w:t>
      </w:r>
    </w:p>
    <w:p>
      <w:pPr>
        <w:pStyle w:val="fqbxbxbxaxstwibxbxbxaxdvaxaxbxbxbxapfmaxbxbxbxreuiaxbxbxbxnkzdbxbxaxbxygxcbxbxbxaxpriibxbxbxaxwnxcbxbxbxaxhmzdaxbxbxbxlplyaxbxbxbxfvzzaxbxbxbxdxzub"/>
        <w:keepNext w:val="0"/>
        <w:keepLines w:val="0"/>
        <w:pageBreakBefore w:val="0"/>
        <w:widowControl/>
        <w:spacing w:before="0" w:after="160"/>
        <w:jc w:val="left"/>
      </w:pPr>
      <w:r>
        <w:t xml:space="preserve">    a. The screenings are disposed off either by burning or by burial or by dumping</w:t>
      </w:r>
    </w:p>
    <w:p>
      <w:pPr>
        <w:pStyle w:val="fqbxbxbxaxstwibxbxbxaxdvaxaxbxbxbxapfmaxbxbxbxreuiaxbxbxbxnkzdbxbxaxbxygxcbxbxbxaxpriibxbxbxaxwnxcbxbxbxaxhmzdaxbxbxbxlplyaxbxbxbxfvzzaxbxbxbxdxzubxb"/>
        <w:keepNext w:val="0"/>
        <w:keepLines w:val="0"/>
        <w:pageBreakBefore w:val="0"/>
        <w:widowControl/>
        <w:spacing w:before="0" w:after="160"/>
        <w:jc w:val="left"/>
      </w:pPr>
      <w:r>
        <w:t xml:space="preserve">    b. The process of burning the screenings, is called incineration</w:t>
      </w:r>
    </w:p>
    <w:p>
      <w:pPr>
        <w:pStyle w:val="fqbxbxbxaxstwibxbxbxaxdvaxaxbxbxbxapfmaxbxbxbxreuiaxbxbxbxnkzdbxbxaxbxygxcbxbxbxaxpriibxbxbxaxwnxcbxbxbxaxhmzdaxbxbxbxlplyaxbxbxbxfvzzaxbxbxbxdxzubxbxb"/>
        <w:keepNext w:val="0"/>
        <w:keepLines w:val="0"/>
        <w:pageBreakBefore w:val="0"/>
        <w:widowControl/>
        <w:spacing w:before="0" w:after="160"/>
        <w:jc w:val="left"/>
      </w:pPr>
      <w:r>
        <w:t xml:space="preserve">    c. The process of burning the screenings, is known as compositing</w:t>
      </w:r>
    </w:p>
    <w:p>
      <w:pPr>
        <w:pStyle w:val="fqbxbxbxaxstwibxbxbxaxdvaxaxbxbxbxapfmaxbxbxbxreuiaxbxbxbxnkzdbxbxaxbxygxcbxbxbxaxpriibxbxbxaxwnxcbxbxbxaxhmzdaxbxbxbxlplyaxbxbxbxfvzzaxbxbxbxdxzubxbxbxa"/>
        <w:keepNext w:val="0"/>
        <w:keepLines w:val="0"/>
        <w:pageBreakBefore w:val="0"/>
        <w:widowControl/>
        <w:spacing w:before="0" w:after="160"/>
        <w:jc w:val="left"/>
      </w:pPr>
      <w:r>
        <w:t xml:space="preserve">    d. All the above.</w:t>
      </w:r>
    </w:p>
    <w:p>
      <w:pPr>
        <w:pStyle w:val="fqbxbxbxaxstwibxbxbxaxdvaxaxbxbxbxapfmaxbxbxbxreuiaxbxbxbxnkzdbxbxaxbxygxcbxbxbxaxpriibxbxbxaxwnxcbxbxbxaxhmzdaxbxbxbxlplyaxbxbxbxfvzzaxbxbxbxdxzubxbxbxaxo"/>
        <w:keepNext w:val="0"/>
        <w:keepLines w:val="0"/>
        <w:pageBreakBefore w:val="0"/>
        <w:widowControl/>
        <w:spacing w:before="0" w:after="160"/>
        <w:jc w:val="left"/>
      </w:pPr>
      <w:r>
        <w:t>Explanation: Option D is correct.</w:t>
      </w:r>
    </w:p>
    <w:p>
      <w:pPr>
        <w:pStyle w:val="fqbxbxbxaxstwibxbxbxaxdvaxaxbxbxbxapfmaxbxbxbxreuiaxbxbxbxnkzdbxbxaxbxygxcbxbxbxaxpriibxbxbxaxwnxcbxbxbxaxhmzdaxbxbxbxlplyaxbxbxbxfvzzaxbxbxbxdxzubxbxbxaxoo"/>
        <w:keepNext w:val="0"/>
        <w:keepLines w:val="0"/>
        <w:pageBreakBefore w:val="0"/>
        <w:widowControl/>
        <w:spacing w:before="0" w:after="160"/>
        <w:jc w:val="left"/>
      </w:pPr>
      <w:r>
        <w:br/>
      </w:r>
    </w:p>
    <w:p>
      <w:pPr>
        <w:pStyle w:val="fqbxbxbxaxstwibxbxbxaxdvaxaxbxbxbxapfmaxbxbxbxreuiaxbxbxbxnkzdbxbxaxbxygxcbxbxbxaxpriibxbxbxaxwnxcbxbxbxaxhmzdaxbxbxbxlplyaxbxbxbxfvzzaxbxbxbxdxzubxbxbxaxoob"/>
        <w:keepNext w:val="0"/>
        <w:keepLines w:val="0"/>
        <w:pageBreakBefore w:val="0"/>
        <w:widowControl/>
        <w:spacing w:before="0" w:after="160"/>
        <w:jc w:val="left"/>
      </w:pPr>
      <w:r>
        <w:t>95. The ratio of the diameter of a circular section and the side of a square section hydraulically equivalent, is</w:t>
      </w:r>
    </w:p>
    <w:p>
      <w:pPr>
        <w:pStyle w:val="fqbxbxbxaxstwibxbxbxaxdvaxaxbxbxbxapfmaxbxbxbxreuiaxbxbxbxnkzdbxbxaxbxygxcbxbxbxaxpriibxbxbxaxwnxcbxbxbxaxhmzdaxbxbxbxlplyaxbxbxbxfvzzaxbxbxbxdxzubxbxbxaxoobja"/>
        <w:keepNext w:val="0"/>
        <w:keepLines w:val="0"/>
        <w:pageBreakBefore w:val="0"/>
        <w:widowControl/>
        <w:spacing w:before="0" w:after="160"/>
        <w:jc w:val="left"/>
      </w:pPr>
      <w:r>
        <w:t xml:space="preserve">    a. 1.095</w:t>
      </w:r>
    </w:p>
    <w:p>
      <w:pPr>
        <w:pStyle w:val="fqbxbxbxaxstwibxbxbxaxdvaxaxbxbxbxapfmaxbxbxbxreuiaxbxbxbxnkzdbxbxaxbxygxcbxbxbxaxpriibxbxbxaxwnxcbxbxbxaxhmzdaxbxbxbxlplyaxbxbxbxfvzzaxbxbxbxdxzubxbxbxaxoobjaxb"/>
        <w:keepNext w:val="0"/>
        <w:keepLines w:val="0"/>
        <w:pageBreakBefore w:val="0"/>
        <w:widowControl/>
        <w:spacing w:before="0" w:after="160"/>
        <w:jc w:val="left"/>
      </w:pPr>
      <w:r>
        <w:t xml:space="preserve">    b. 1.085</w:t>
      </w:r>
    </w:p>
    <w:p>
      <w:pPr>
        <w:pStyle w:val="fqbxbxbxaxstwibxbxbxaxdvaxaxbxbxbxapfmaxbxbxbxreuiaxbxbxbxnkzdbxbxaxbxygxcbxbxbxaxpriibxbxbxaxwnxcbxbxbxaxhmzdaxbxbxbxlplyaxbxbxbxfvzzaxbxbxbxdxzubxbxbxaxoobjaxbxb"/>
        <w:keepNext w:val="0"/>
        <w:keepLines w:val="0"/>
        <w:pageBreakBefore w:val="0"/>
        <w:widowControl/>
        <w:spacing w:before="0" w:after="160"/>
        <w:jc w:val="left"/>
      </w:pPr>
      <w:r>
        <w:t xml:space="preserve">    c. 1.075</w:t>
      </w:r>
    </w:p>
    <w:p>
      <w:pPr>
        <w:pStyle w:val="fqbxbxbxaxstwibxbxbxaxdvaxaxbxbxbxapfmaxbxbxbxreuiaxbxbxbxnkzdbxbxaxbxygxcbxbxbxaxpriibxbxbxaxwnxcbxbxbxaxhmzdaxbxbxbxlplyaxbxbxbxfvzzaxbxbxbxdxzubxbxbxaxoobjaxbxbxb"/>
        <w:keepNext w:val="0"/>
        <w:keepLines w:val="0"/>
        <w:pageBreakBefore w:val="0"/>
        <w:widowControl/>
        <w:spacing w:before="0" w:after="160"/>
        <w:jc w:val="left"/>
      </w:pPr>
      <w:r>
        <w:t xml:space="preserve">    d. 1.065</w:t>
      </w:r>
    </w:p>
    <w:p>
      <w:pPr>
        <w:pStyle w:val="fqbxbxbxaxstwibxbxbxaxdvaxaxbxbxbxapfmaxbxbxbxreuiaxbxbxbxnkzdbxbxaxbxygxcbxbxbxaxpriibxbxbxaxwnxcbxbxbxaxhmzdaxbxbxbxlplyaxbxbxbxfvzzaxbxbxbxdxzubxbxbxaxoobjaxbxbxbxn"/>
        <w:keepNext w:val="0"/>
        <w:keepLines w:val="0"/>
        <w:pageBreakBefore w:val="0"/>
        <w:widowControl/>
        <w:spacing w:before="0" w:after="160"/>
        <w:jc w:val="left"/>
      </w:pPr>
      <w:r>
        <w:t>Explanation: Option A is correct.</w:t>
      </w:r>
    </w:p>
    <w:p>
      <w:pPr>
        <w:pStyle w:val="fqbxbxbxaxstwibxbxbxaxdvaxaxbxbxbxapfmaxbxbxbxreuiaxbxbxbxnkzdbxbxaxbxygxcbxbxbxaxpriibxbxbxaxwnxcbxbxbxaxhmzdaxbxbxbxlplyaxbxbxbxfvzzaxbxbxbxdxzubxbxbxaxoobjaxbxbxbxna"/>
        <w:keepNext w:val="0"/>
        <w:keepLines w:val="0"/>
        <w:pageBreakBefore w:val="0"/>
        <w:widowControl/>
        <w:spacing w:before="0" w:after="160"/>
        <w:jc w:val="left"/>
      </w:pPr>
      <w:r>
        <w:br/>
      </w:r>
    </w:p>
    <w:p>
      <w:pPr>
        <w:pStyle w:val="fqbxbxbxaxstwibxbxbxaxdvaxaxbxbxbxapfmaxbxbxbxreuiaxbxbxbxnkzdbxbxaxbxygxcbxbxbxaxpriibxbxbxaxwnxcbxbxbxaxhmzdaxbxbxbxlplyaxbxbxbxfvzzaxbxbxbxdxzubxbxbxaxoobjaxbxbxbxnal"/>
        <w:keepNext w:val="0"/>
        <w:keepLines w:val="0"/>
        <w:pageBreakBefore w:val="0"/>
        <w:widowControl/>
        <w:spacing w:before="0" w:after="160"/>
        <w:jc w:val="left"/>
      </w:pPr>
      <w:r>
        <w:t>96. Pick up the correct statement from the following :</w:t>
      </w:r>
    </w:p>
    <w:p>
      <w:pPr>
        <w:pStyle w:val="fqbxbxbxaxstwibxbxbxaxdvaxaxbxbxbxapfmaxbxbxbxreuiaxbxbxbxnkzdbxbxaxbxygxcbxbxbxaxpriibxbxbxaxwnxcbxbxbxaxhmzdaxbxbxbxlplyaxbxbxbxfvzzaxbxbxbxdxzubxbxbxaxoobjaxbxbxbxnalmb"/>
        <w:keepNext w:val="0"/>
        <w:keepLines w:val="0"/>
        <w:pageBreakBefore w:val="0"/>
        <w:widowControl/>
        <w:spacing w:before="0" w:after="160"/>
        <w:jc w:val="left"/>
      </w:pPr>
      <w:r>
        <w:t xml:space="preserve">    a. Rational method of estimating peak run off, may be used precisely for areas less than 50 hectares</w:t>
      </w:r>
    </w:p>
    <w:p>
      <w:pPr>
        <w:pStyle w:val="fqbxbxbxaxstwibxbxbxaxdvaxaxbxbxbxapfmaxbxbxbxreuiaxbxbxbxnkzdbxbxaxbxygxcbxbxbxaxpriibxbxbxaxwnxcbxbxbxaxhmzdaxbxbxbxlplyaxbxbxbxfvzzaxbxbxbxdxzubxbxbxaxoobjaxbxbxbxnalmbxb"/>
        <w:keepNext w:val="0"/>
        <w:keepLines w:val="0"/>
        <w:pageBreakBefore w:val="0"/>
        <w:widowControl/>
        <w:spacing w:before="0" w:after="160"/>
        <w:jc w:val="left"/>
      </w:pPr>
      <w:r>
        <w:t xml:space="preserve">    b. The period after which the entire area starts contributing to the run off, is called the time of concentration</w:t>
      </w:r>
    </w:p>
    <w:p>
      <w:pPr>
        <w:pStyle w:val="fqbxbxbxaxstwibxbxbxaxdvaxaxbxbxbxapfmaxbxbxbxreuiaxbxbxbxnkzdbxbxaxbxygxcbxbxbxaxpriibxbxbxaxwnxcbxbxbxaxhmzdaxbxbxbxlplyaxbxbxbxfvzzaxbxbxbxdxzubxbxbxaxoobjaxbxbxbxnalmbxbxb"/>
        <w:keepNext w:val="0"/>
        <w:keepLines w:val="0"/>
        <w:pageBreakBefore w:val="0"/>
        <w:widowControl/>
        <w:spacing w:before="0" w:after="160"/>
        <w:jc w:val="left"/>
      </w:pPr>
      <w:r>
        <w:t xml:space="preserve">    c. The time required by water to reach the outlet of a catchment from the most remote point, is called time of concentration</w:t>
      </w:r>
    </w:p>
    <w:p>
      <w:pPr>
        <w:pStyle w:val="fqbxbxbxaxstwibxbxbxaxdvaxaxbxbxbxapfmaxbxbxbxreuiaxbxbxbxnkzdbxbxaxbxygxcbxbxbxaxpriibxbxbxaxwnxcbxbxbxaxhmzdaxbxbxbxlplyaxbxbxbxfvzzaxbxbxbxdxzubxbxbxaxoobjaxbxbxbxnalmbxbxbxa"/>
        <w:keepNext w:val="0"/>
        <w:keepLines w:val="0"/>
        <w:pageBreakBefore w:val="0"/>
        <w:widowControl/>
        <w:spacing w:before="0" w:after="160"/>
        <w:jc w:val="left"/>
      </w:pPr>
      <w:r>
        <w:t xml:space="preserve">    d. All the above.</w:t>
      </w:r>
    </w:p>
    <w:p>
      <w:pPr>
        <w:pStyle w:val="fqbxbxbxaxstwibxbxbxaxdvaxaxbxbxbxapfmaxbxbxbxreuiaxbxbxbxnkzdbxbxaxbxygxcbxbxbxaxpriibxbxbxaxwnxcbxbxbxaxhmzdaxbxbxbxlplyaxbxbxbxfvzzaxbxbxbxdxzubxbxbxaxoobjaxbxbxbxnalmbxbxbxaxl"/>
        <w:keepNext w:val="0"/>
        <w:keepLines w:val="0"/>
        <w:pageBreakBefore w:val="0"/>
        <w:widowControl/>
        <w:spacing w:before="0" w:after="160"/>
        <w:jc w:val="left"/>
      </w:pPr>
      <w:r>
        <w:t>Explanation: Option D is correct.</w:t>
      </w:r>
    </w:p>
    <w:p>
      <w:pPr>
        <w:pStyle w:val="fqbxbxbxaxstwibxbxbxaxdvaxaxbxbxbxapfmaxbxbxbxreuiaxbxbxbxnkzdbxbxaxbxygxcbxbxbxaxpriibxbxbxaxwnxcbxbxbxaxhmzdaxbxbxbxlplyaxbxbxbxfvzzaxbxbxbxdxzubxbxbxaxoobjaxbxbxbxnalmbxbxbxaxly"/>
        <w:keepNext w:val="0"/>
        <w:keepLines w:val="0"/>
        <w:pageBreakBefore w:val="0"/>
        <w:widowControl/>
        <w:spacing w:before="0" w:after="160"/>
        <w:jc w:val="left"/>
      </w:pPr>
      <w:r>
        <w:br/>
      </w:r>
    </w:p>
    <w:p>
      <w:pPr>
        <w:pStyle w:val="fqbxbxbxaxstwibxbxbxaxdvaxaxbxbxbxapfmaxbxbxbxreuiaxbxbxbxnkzdbxbxaxbxygxcbxbxbxaxpriibxbxbxaxwnxcbxbxbxaxhmzdaxbxbxbxlplyaxbxbxbxfvzzaxbxbxbxdxzubxbxbxaxoobjaxbxbxbxnalmbxbxbxaxlyc"/>
        <w:keepNext w:val="0"/>
        <w:keepLines w:val="0"/>
        <w:pageBreakBefore w:val="0"/>
        <w:widowControl/>
        <w:spacing w:before="0" w:after="160"/>
        <w:jc w:val="left"/>
      </w:pPr>
      <w:r>
        <w:t>97. For trunk and out-fall, the type of sewers generally used, is</w:t>
      </w:r>
    </w:p>
    <w:p>
      <w:pPr>
        <w:pStyle w:val="fqbxbxbxaxstwibxbxbxaxdvaxaxbxbxbxapfmaxbxbxbxreuiaxbxbxbxnkzdbxbxaxbxygxcbxbxbxaxpriibxbxbxaxwnxcbxbxbxaxhmzdaxbxbxbxlplyaxbxbxbxfvzzaxbxbxbxdxzubxbxbxaxoobjaxbxbxbxnalmbxbxbxaxlychb"/>
        <w:keepNext w:val="0"/>
        <w:keepLines w:val="0"/>
        <w:pageBreakBefore w:val="0"/>
        <w:widowControl/>
        <w:spacing w:before="0" w:after="160"/>
        <w:jc w:val="left"/>
      </w:pPr>
      <w:r>
        <w:t xml:space="preserve">    a. circular shaped</w:t>
      </w:r>
    </w:p>
    <w:p>
      <w:pPr>
        <w:pStyle w:val="fqbxbxbxaxstwibxbxbxaxdvaxaxbxbxbxapfmaxbxbxbxreuiaxbxbxbxnkzdbxbxaxbxygxcbxbxbxaxpriibxbxbxaxwnxcbxbxbxaxhmzdaxbxbxbxlplyaxbxbxbxfvzzaxbxbxbxdxzubxbxbxaxoobjaxbxbxbxnalmbxbxbxaxlychbxa"/>
        <w:keepNext w:val="0"/>
        <w:keepLines w:val="0"/>
        <w:pageBreakBefore w:val="0"/>
        <w:widowControl/>
        <w:spacing w:before="0" w:after="160"/>
        <w:jc w:val="left"/>
      </w:pPr>
      <w:r>
        <w:t xml:space="preserve">    b. horse shoe shaped</w:t>
      </w:r>
    </w:p>
    <w:p>
      <w:pPr>
        <w:pStyle w:val="fqbxbxbxaxstwibxbxbxaxdvaxaxbxbxbxapfmaxbxbxbxreuiaxbxbxbxnkzdbxbxaxbxygxcbxbxbxaxpriibxbxbxaxwnxcbxbxbxaxhmzdaxbxbxbxlplyaxbxbxbxfvzzaxbxbxbxdxzubxbxbxaxoobjaxbxbxbxnalmbxbxbxaxlychbxaxb"/>
        <w:keepNext w:val="0"/>
        <w:keepLines w:val="0"/>
        <w:pageBreakBefore w:val="0"/>
        <w:widowControl/>
        <w:spacing w:before="0" w:after="160"/>
        <w:jc w:val="left"/>
      </w:pPr>
      <w:r>
        <w:t xml:space="preserve">    c. parabolic shaped</w:t>
      </w:r>
    </w:p>
    <w:p>
      <w:pPr>
        <w:pStyle w:val="fqbxbxbxaxstwibxbxbxaxdvaxaxbxbxbxapfmaxbxbxbxreuiaxbxbxbxnkzdbxbxaxbxygxcbxbxbxaxpriibxbxbxaxwnxcbxbxbxaxhmzdaxbxbxbxlplyaxbxbxbxfvzzaxbxbxbxdxzubxbxbxaxoobjaxbxbxbxnalmbxbxbxaxlychbxaxbxb"/>
        <w:keepNext w:val="0"/>
        <w:keepLines w:val="0"/>
        <w:pageBreakBefore w:val="0"/>
        <w:widowControl/>
        <w:spacing w:before="0" w:after="160"/>
        <w:jc w:val="left"/>
      </w:pPr>
      <w:r>
        <w:t xml:space="preserve">    d. semi-elliptical shaped.</w:t>
      </w:r>
    </w:p>
    <w:p>
      <w:pPr>
        <w:pStyle w:val="fqbxbxbxaxstwibxbxbxaxdvaxaxbxbxbxapfmaxbxbxbxreuiaxbxbxbxnkzdbxbxaxbxygxcbxbxbxaxpriibxbxbxaxwnxcbxbxbxaxhmzdaxbxbxbxlplyaxbxbxbxfvzzaxbxbxbxdxzubxbxbxaxoobjaxbxbxbxnalmbxbxbxaxlychbxaxbxbxu"/>
        <w:keepNext w:val="0"/>
        <w:keepLines w:val="0"/>
        <w:pageBreakBefore w:val="0"/>
        <w:widowControl/>
        <w:spacing w:before="0" w:after="160"/>
        <w:jc w:val="left"/>
      </w:pPr>
      <w:r>
        <w:t>Explanation: Option B is correct.</w:t>
      </w:r>
    </w:p>
    <w:p>
      <w:pPr>
        <w:pStyle w:val="fqbxbxbxaxstwibxbxbxaxdvaxaxbxbxbxapfmaxbxbxbxreuiaxbxbxbxnkzdbxbxaxbxygxcbxbxbxaxpriibxbxbxaxwnxcbxbxbxaxhmzdaxbxbxbxlplyaxbxbxbxfvzzaxbxbxbxdxzubxbxbxaxoobjaxbxbxbxnalmbxbxbxaxlychbxaxbxbxuj"/>
        <w:keepNext w:val="0"/>
        <w:keepLines w:val="0"/>
        <w:pageBreakBefore w:val="0"/>
        <w:widowControl/>
        <w:spacing w:before="0" w:after="160"/>
        <w:jc w:val="left"/>
      </w:pPr>
      <w:r>
        <w:br/>
      </w:r>
    </w:p>
    <w:p>
      <w:pPr>
        <w:pStyle w:val="fqbxbxbxaxstwibxbxbxaxdvaxaxbxbxbxapfmaxbxbxbxreuiaxbxbxbxnkzdbxbxaxbxygxcbxbxbxaxpriibxbxbxaxwnxcbxbxbxaxhmzdaxbxbxbxlplyaxbxbxbxfvzzaxbxbxbxdxzubxbxbxaxoobjaxbxbxbxnalmbxbxbxaxlychbxaxbxbxujj"/>
        <w:keepNext w:val="0"/>
        <w:keepLines w:val="0"/>
        <w:pageBreakBefore w:val="0"/>
        <w:widowControl/>
        <w:spacing w:before="0" w:after="160"/>
        <w:jc w:val="left"/>
      </w:pPr>
      <w:r>
        <w:t>98. Pick up the incorrect statement from the following :</w:t>
      </w:r>
    </w:p>
    <w:p>
      <w:pPr>
        <w:pStyle w:val="fqbxbxbxaxstwibxbxbxaxdvaxaxbxbxbxapfmaxbxbxbxreuiaxbxbxbxnkzdbxbxaxbxygxcbxbxbxaxpriibxbxbxaxwnxcbxbxbxaxhmzdaxbxbxbxlplyaxbxbxbxfvzzaxbxbxbxdxzubxbxbxaxoobjaxbxbxbxnalmbxbxbxaxlychbxaxbxbxujjcb"/>
        <w:keepNext w:val="0"/>
        <w:keepLines w:val="0"/>
        <w:pageBreakBefore w:val="0"/>
        <w:widowControl/>
        <w:spacing w:before="0" w:after="160"/>
        <w:jc w:val="left"/>
      </w:pPr>
      <w:r>
        <w:t xml:space="preserve">    a. Septic tanks are generally provided a detention period of 12 to 36 hours</w:t>
      </w:r>
    </w:p>
    <w:p>
      <w:pPr>
        <w:pStyle w:val="fqbxbxbxaxstwibxbxbxaxdvaxaxbxbxbxapfmaxbxbxbxreuiaxbxbxbxnkzdbxbxaxbxygxcbxbxbxaxpriibxbxbxaxwnxcbxbxbxaxhmzdaxbxbxbxlplyaxbxbxbxfvzzaxbxbxbxdxzubxbxbxaxoobjaxbxbxbxnalmbxbxbxaxlychbxaxbxbxujjcbxb"/>
        <w:keepNext w:val="0"/>
        <w:keepLines w:val="0"/>
        <w:pageBreakBefore w:val="0"/>
        <w:widowControl/>
        <w:spacing w:before="0" w:after="160"/>
        <w:jc w:val="left"/>
      </w:pPr>
      <w:r>
        <w:t xml:space="preserve">    b. Septic tanks are completely covered and high vent shafts are provided for the escape of foul gases</w:t>
      </w:r>
    </w:p>
    <w:p>
      <w:pPr>
        <w:pStyle w:val="fqbxbxbxaxstwibxbxbxaxdvaxaxbxbxbxapfmaxbxbxbxreuiaxbxbxbxnkzdbxbxaxbxygxcbxbxbxaxpriibxbxbxaxwnxcbxbxbxaxhmzdaxbxbxbxlplyaxbxbxbxfvzzaxbxbxbxdxzubxbxbxaxoobjaxbxbxbxnalmbxbxbxaxlychbxaxbxbxujjcbxbxb"/>
        <w:keepNext w:val="0"/>
        <w:keepLines w:val="0"/>
        <w:pageBreakBefore w:val="0"/>
        <w:widowControl/>
        <w:spacing w:before="0" w:after="160"/>
        <w:jc w:val="left"/>
      </w:pPr>
      <w:r>
        <w:t xml:space="preserve">    c. Septic tanks are generally classified as tanks which work on the principle of anaerobic decomposition</w:t>
      </w:r>
    </w:p>
    <w:p>
      <w:pPr>
        <w:pStyle w:val="fqbxbxbxaxstwibxbxbxaxdvaxaxbxbxbxapfmaxbxbxbxreuiaxbxbxbxnkzdbxbxaxbxygxcbxbxbxaxpriibxbxbxaxwnxcbxbxbxaxhmzdaxbxbxbxlplyaxbxbxbxfvzzaxbxbxbxdxzubxbxbxaxoobjaxbxbxbxnalmbxbxbxaxlychbxaxbxbxujjcbxbxbxa"/>
        <w:keepNext w:val="0"/>
        <w:keepLines w:val="0"/>
        <w:pageBreakBefore w:val="0"/>
        <w:widowControl/>
        <w:spacing w:before="0" w:after="160"/>
        <w:jc w:val="left"/>
      </w:pPr>
      <w:r>
        <w:t xml:space="preserve">    d. None of these.</w:t>
      </w:r>
    </w:p>
    <w:p>
      <w:pPr>
        <w:pStyle w:val="fqbxbxbxaxstwibxbxbxaxdvaxaxbxbxbxapfmaxbxbxbxreuiaxbxbxbxnkzdbxbxaxbxygxcbxbxbxaxpriibxbxbxaxwnxcbxbxbxaxhmzdaxbxbxbxlplyaxbxbxbxfvzzaxbxbxbxdxzubxbxbxaxoobjaxbxbxbxnalmbxbxbxaxlychbxaxbxbxujjcbxbxbxaxl"/>
        <w:keepNext w:val="0"/>
        <w:keepLines w:val="0"/>
        <w:pageBreakBefore w:val="0"/>
        <w:widowControl/>
        <w:spacing w:before="0" w:after="160"/>
        <w:jc w:val="left"/>
      </w:pPr>
      <w:r>
        <w:t>Explanation: Option D is correct.</w:t>
      </w:r>
    </w:p>
    <w:p>
      <w:pPr>
        <w:pStyle w:val="fqbxbxbxaxstwibxbxbxaxdvaxaxbxbxbxapfmaxbxbxbxreuiaxbxbxbxnkzdbxbxaxbxygxcbxbxbxaxpriibxbxbxaxwnxcbxbxbxaxhmzdaxbxbxbxlplyaxbxbxbxfvzzaxbxbxbxdxzubxbxbxaxoobjaxbxbxbxnalmbxbxbxaxlychbxaxbxbxujjcbxbxbxaxla"/>
        <w:keepNext w:val="0"/>
        <w:keepLines w:val="0"/>
        <w:pageBreakBefore w:val="0"/>
        <w:widowControl/>
        <w:spacing w:before="0" w:after="160"/>
        <w:jc w:val="left"/>
      </w:pPr>
      <w:r>
        <w:br/>
      </w:r>
    </w:p>
    <w:p>
      <w:pPr>
        <w:pStyle w:val="fqbxbxbxaxstwibxbxbxaxdvaxaxbxbxbxapfmaxbxbxbxreuiaxbxbxbxnkzdbxbxaxbxygxcbxbxbxaxpriibxbxbxaxwnxcbxbxbxaxhmzdaxbxbxbxlplyaxbxbxbxfvzzaxbxbxbxdxzubxbxbxaxoobjaxbxbxbxnalmbxbxbxaxlychbxaxbxbxujjcbxbxbxaxlaq"/>
        <w:keepNext w:val="0"/>
        <w:keepLines w:val="0"/>
        <w:pageBreakBefore w:val="0"/>
        <w:widowControl/>
        <w:spacing w:before="0" w:after="160"/>
        <w:jc w:val="left"/>
      </w:pPr>
      <w:r>
        <w:t>99. Hydraulic mean radius is</w:t>
      </w:r>
    </w:p>
    <w:p>
      <w:pPr>
        <w:pStyle w:val="fqbxbxbxaxstwibxbxbxaxdvaxaxbxbxbxapfmaxbxbxbxreuiaxbxbxbxnkzdbxbxaxbxygxcbxbxbxaxpriibxbxbxaxwnxcbxbxbxaxhmzdaxbxbxbxlplyaxbxbxbxfvzzaxbxbxbxdxzubxbxbxaxoobjaxbxbxbxnalmbxbxbxaxlychbxaxbxbxujjcbxbxbxaxlaqbb"/>
        <w:keepNext w:val="0"/>
        <w:keepLines w:val="0"/>
        <w:pageBreakBefore w:val="0"/>
        <w:widowControl/>
        <w:spacing w:before="0" w:after="160"/>
        <w:jc w:val="left"/>
      </w:pPr>
      <w:r>
        <w:t xml:space="preserve">    a. mean radius of sewer</w:t>
      </w:r>
    </w:p>
    <w:p>
      <w:pPr>
        <w:pStyle w:val="fqbxbxbxaxstwibxbxbxaxdvaxaxbxbxbxapfmaxbxbxbxreuiaxbxbxbxnkzdbxbxaxbxygxcbxbxbxaxpriibxbxbxaxwnxcbxbxbxaxhmzdaxbxbxbxlplyaxbxbxbxfvzzaxbxbxbxdxzubxbxbxaxoobjaxbxbxbxnalmbxbxbxaxlychbxaxbxbxujjcbxbxbxaxlaqbbxb"/>
        <w:keepNext w:val="0"/>
        <w:keepLines w:val="0"/>
        <w:pageBreakBefore w:val="0"/>
        <w:widowControl/>
        <w:spacing w:before="0" w:after="160"/>
        <w:jc w:val="left"/>
      </w:pPr>
      <w:r>
        <w:t xml:space="preserve">    b. difference in heads between two points in circular pipes</w:t>
      </w:r>
    </w:p>
    <w:p>
      <w:pPr>
        <w:pStyle w:val="fqbxbxbxaxstwibxbxbxaxdvaxaxbxbxbxapfmaxbxbxbxreuiaxbxbxbxnkzdbxbxaxbxygxcbxbxbxaxpriibxbxbxaxwnxcbxbxbxaxhmzdaxbxbxbxlplyaxbxbxbxfvzzaxbxbxbxdxzubxbxbxaxoobjaxbxbxbxnalmbxbxbxaxlychbxaxbxbxujjcbxbxbxaxlaqbbxbxb"/>
        <w:keepNext w:val="0"/>
        <w:keepLines w:val="0"/>
        <w:pageBreakBefore w:val="0"/>
        <w:widowControl/>
        <w:spacing w:before="0" w:after="160"/>
        <w:jc w:val="left"/>
      </w:pPr>
      <w:r>
        <w:t xml:space="preserve">    c. mean of radii in a pipe line of varying cross-sections</w:t>
      </w:r>
    </w:p>
    <w:p>
      <w:pPr>
        <w:pStyle w:val="fqbxbxbxaxstwibxbxbxaxdvaxaxbxbxbxapfmaxbxbxbxreuiaxbxbxbxnkzdbxbxaxbxygxcbxbxbxaxpriibxbxbxaxwnxcbxbxbxaxhmzdaxbxbxbxlplyaxbxbxbxfvzzaxbxbxbxdxzubxbxbxaxoobjaxbxbxbxnalmbxbxbxaxlychbxaxbxbxujjcbxbxbxaxlaqbbxbxbxa"/>
        <w:keepNext w:val="0"/>
        <w:keepLines w:val="0"/>
        <w:pageBreakBefore w:val="0"/>
        <w:widowControl/>
        <w:spacing w:before="0" w:after="160"/>
        <w:jc w:val="left"/>
      </w:pPr>
      <w:r>
        <w:t xml:space="preserve">    d. cross-sectional area/wetted perimeter.</w:t>
      </w:r>
    </w:p>
    <w:p>
      <w:pPr>
        <w:pStyle w:val="fqbxbxbxaxstwibxbxbxaxdvaxaxbxbxbxapfmaxbxbxbxreuiaxbxbxbxnkzdbxbxaxbxygxcbxbxbxaxpriibxbxbxaxwnxcbxbxbxaxhmzdaxbxbxbxlplyaxbxbxbxfvzzaxbxbxbxdxzubxbxbxaxoobjaxbxbxbxnalmbxbxbxaxlychbxaxbxbxujjcbxbxbxaxlaqbbxbxbxaxr"/>
        <w:keepNext w:val="0"/>
        <w:keepLines w:val="0"/>
        <w:pageBreakBefore w:val="0"/>
        <w:widowControl/>
        <w:spacing w:before="0" w:after="160"/>
        <w:jc w:val="left"/>
      </w:pPr>
      <w:r>
        <w:t>Explanation: Option D is correct.</w:t>
      </w:r>
    </w:p>
    <w:p>
      <w:pPr>
        <w:pStyle w:val="fqbxbxbxaxstwibxbxbxaxdvaxaxbxbxbxapfmaxbxbxbxreuiaxbxbxbxnkzdbxbxaxbxygxcbxbxbxaxpriibxbxbxaxwnxcbxbxbxaxhmzdaxbxbxbxlplyaxbxbxbxfvzzaxbxbxbxdxzubxbxbxaxoobjaxbxbxbxnalmbxbxbxaxlychbxaxbxbxujjcbxbxbxaxlaqbbxbxbxaxrd"/>
        <w:keepNext w:val="0"/>
        <w:keepLines w:val="0"/>
        <w:pageBreakBefore w:val="0"/>
        <w:widowControl/>
        <w:spacing w:before="0" w:after="160"/>
        <w:jc w:val="left"/>
      </w:pPr>
      <w:r>
        <w:br/>
      </w:r>
    </w:p>
    <w:p>
      <w:pPr>
        <w:pStyle w:val="fqbxbxbxaxstwibxbxbxaxdvaxaxbxbxbxapfmaxbxbxbxreuiaxbxbxbxnkzdbxbxaxbxygxcbxbxbxaxpriibxbxbxaxwnxcbxbxbxaxhmzdaxbxbxbxlplyaxbxbxbxfvzzaxbxbxbxdxzubxbxbxaxoobjaxbxbxbxnalmbxbxbxaxlychbxaxbxbxujjcbxbxbxaxlaqbbxbxbxaxrdi"/>
        <w:keepNext w:val="0"/>
        <w:keepLines w:val="0"/>
        <w:pageBreakBefore w:val="0"/>
        <w:widowControl/>
        <w:spacing w:before="0" w:after="160"/>
        <w:jc w:val="left"/>
      </w:pPr>
      <w:r>
        <w:t>100. The pH value of fresh sewage is usually</w:t>
      </w:r>
    </w:p>
    <w:p>
      <w:pPr>
        <w:pStyle w:val="fqbxbxbxaxstwibxbxbxaxdvaxaxbxbxbxapfmaxbxbxbxreuiaxbxbxbxnkzdbxbxaxbxygxcbxbxbxaxpriibxbxbxaxwnxcbxbxbxaxhmzdaxbxbxbxlplyaxbxbxbxfvzzaxbxbxbxdxzubxbxbxaxoobjaxbxbxbxnalmbxbxbxaxlychbxaxbxbxujjcbxbxbxaxlaqbbxbxbxaxrdinb"/>
        <w:keepNext w:val="0"/>
        <w:keepLines w:val="0"/>
        <w:pageBreakBefore w:val="0"/>
        <w:widowControl/>
        <w:spacing w:before="0" w:after="160"/>
        <w:jc w:val="left"/>
      </w:pPr>
      <w:r>
        <w:t xml:space="preserve">    a. equal to 7</w:t>
      </w:r>
    </w:p>
    <w:p>
      <w:pPr>
        <w:pStyle w:val="fqbxbxbxaxstwibxbxbxaxdvaxaxbxbxbxapfmaxbxbxbxreuiaxbxbxbxnkzdbxbxaxbxygxcbxbxbxaxpriibxbxbxaxwnxcbxbxbxaxhmzdaxbxbxbxlplyaxbxbxbxfvzzaxbxbxbxdxzubxbxbxaxoobjaxbxbxbxnalmbxbxbxaxlychbxaxbxbxujjcbxbxbxaxlaqbbxbxbxaxrdinbxa"/>
        <w:keepNext w:val="0"/>
        <w:keepLines w:val="0"/>
        <w:pageBreakBefore w:val="0"/>
        <w:widowControl/>
        <w:spacing w:before="0" w:after="160"/>
        <w:jc w:val="left"/>
      </w:pPr>
      <w:r>
        <w:t xml:space="preserve">    b. more than 7</w:t>
      </w:r>
    </w:p>
    <w:p>
      <w:pPr>
        <w:pStyle w:val="fqbxbxbxaxstwibxbxbxaxdvaxaxbxbxbxapfmaxbxbxbxreuiaxbxbxbxnkzdbxbxaxbxygxcbxbxbxaxpriibxbxbxaxwnxcbxbxbxaxhmzdaxbxbxbxlplyaxbxbxbxfvzzaxbxbxbxdxzubxbxbxaxoobjaxbxbxbxnalmbxbxbxaxlychbxaxbxbxujjcbxbxbxaxlaqbbxbxbxaxrdinbxaxb"/>
        <w:keepNext w:val="0"/>
        <w:keepLines w:val="0"/>
        <w:pageBreakBefore w:val="0"/>
        <w:widowControl/>
        <w:spacing w:before="0" w:after="160"/>
        <w:jc w:val="left"/>
      </w:pPr>
      <w:r>
        <w:t xml:space="preserve">    c. less than 7</w:t>
      </w:r>
    </w:p>
    <w:p>
      <w:pPr>
        <w:pStyle w:val="fqbxbxbxaxstwibxbxbxaxdvaxaxbxbxbxapfmaxbxbxbxreuiaxbxbxbxnkzdbxbxaxbxygxcbxbxbxaxpriibxbxbxaxwnxcbxbxbxaxhmzdaxbxbxbxlplyaxbxbxbxfvzzaxbxbxbxdxzubxbxbxaxoobjaxbxbxbxnalmbxbxbxaxlychbxaxbxbxujjcbxbxbxaxlaqbbxbxbxaxrdinbxaxbxb"/>
        <w:keepNext w:val="0"/>
        <w:keepLines w:val="0"/>
        <w:pageBreakBefore w:val="0"/>
        <w:widowControl/>
        <w:spacing w:before="0" w:after="160"/>
        <w:jc w:val="left"/>
      </w:pPr>
      <w:r>
        <w:t xml:space="preserve">    d. equal to zero.</w:t>
      </w:r>
    </w:p>
    <w:p>
      <w:pPr>
        <w:pStyle w:val="fqbxbxbxaxstwibxbxbxaxdvaxaxbxbxbxapfmaxbxbxbxreuiaxbxbxbxnkzdbxbxaxbxygxcbxbxbxaxpriibxbxbxaxwnxcbxbxbxaxhmzdaxbxbxbxlplyaxbxbxbxfvzzaxbxbxbxdxzubxbxbxaxoobjaxbxbxbxnalmbxbxbxaxlychbxaxbxbxujjcbxbxbxaxlaqbbxbxbxaxrdinbxaxbxbxr"/>
        <w:keepNext w:val="0"/>
        <w:keepLines w:val="0"/>
        <w:pageBreakBefore w:val="0"/>
        <w:widowControl/>
        <w:spacing w:before="0" w:after="160"/>
        <w:jc w:val="left"/>
      </w:pPr>
      <w:r>
        <w:t>Explanation: Option B is correct.</w:t>
      </w:r>
    </w:p>
    <w:p>
      <w:pPr>
        <w:pStyle w:val="fqbxbxbxaxstwibxbxbxaxdvaxaxbxbxbxapfmaxbxbxbxreuiaxbxbxbxnkzdbxbxaxbxygxcbxbxbxaxpriibxbxbxaxwnxcbxbxbxaxhmzdaxbxbxbxlplyaxbxbxbxfvzzaxbxbxbxdxzubxbxbxaxoobjaxbxbxbxnalmbxbxbxaxlychbxaxbxbxujjcbxbxbxaxlaqbbxbxbxaxrdinbxaxbxbxrw"/>
        <w:keepNext w:val="0"/>
        <w:keepLines w:val="0"/>
        <w:pageBreakBefore w:val="0"/>
        <w:widowControl/>
        <w:spacing w:before="0" w:after="160"/>
        <w:jc w:val="left"/>
      </w:pPr>
      <w:r>
        <w:t>Acidic = PH value Less than 7.</w:t>
        <w:br/>
        <w:t>Neutral = PH Value 7,</w:t>
        <w:br/>
        <w:t>Alkaline = PH value More than 7.</w:t>
        <w:br/>
        <w:t>Since, Fresh Sewage is Alkaline, The Ans is (B) More than 7.</w:t>
        <w:br/>
      </w:r>
    </w:p>
    <w:p>
      <w:pPr>
        <w:pStyle w:val="fqbxbxbxaxstwibxbxbxaxdvaxaxbxbxbxapfmaxbxbxbxreuiaxbxbxbxnkzdbxbxaxbxygxcbxbxbxaxpriibxbxbxaxwnxcbxbxbxaxhmzdaxbxbxbxlplyaxbxbxbxfvzzaxbxbxbxdxzubxbxbxaxoobjaxbxbxbxnalmbxbxbxaxlychbxaxbxbxujjcbxbxbxaxlaqbbxbxbxaxrdinbxaxbxbxrww"/>
        <w:keepNext w:val="0"/>
        <w:keepLines w:val="0"/>
        <w:pageBreakBefore w:val="0"/>
        <w:widowControl/>
        <w:spacing w:before="0" w:after="160"/>
        <w:jc w:val="left"/>
      </w:pPr>
      <w:r>
        <w:t>101. The moisture content of a sludge is reduced from 90% to 80% in a sludge digestion tank. The percentage decrease in the volume of sludge, is</w:t>
      </w:r>
    </w:p>
    <w:p>
      <w:pPr>
        <w:pStyle w:val="fqbxbxbxaxstwibxbxbxaxdvaxaxbxbxbxapfmaxbxbxbxreuiaxbxbxbxnkzdbxbxaxbxygxcbxbxbxaxpriibxbxbxaxwnxcbxbxbxaxhmzdaxbxbxbxlplyaxbxbxbxfvzzaxbxbxbxdxzubxbxbxaxoobjaxbxbxbxnalmbxbxbxaxlychbxaxbxbxujjcbxbxbxaxlaqbbxbxbxaxrdinbxaxbxbxrwwkb"/>
        <w:keepNext w:val="0"/>
        <w:keepLines w:val="0"/>
        <w:pageBreakBefore w:val="0"/>
        <w:widowControl/>
        <w:spacing w:before="0" w:after="160"/>
        <w:jc w:val="left"/>
      </w:pPr>
      <w:r>
        <w:t xml:space="preserve">    a. 25%</w:t>
      </w:r>
    </w:p>
    <w:p>
      <w:pPr>
        <w:pStyle w:val="fqbxbxbxaxstwibxbxbxaxdvaxaxbxbxbxapfmaxbxbxbxreuiaxbxbxbxnkzdbxbxaxbxygxcbxbxbxaxpriibxbxbxaxwnxcbxbxbxaxhmzdaxbxbxbxlplyaxbxbxbxfvzzaxbxbxbxdxzubxbxbxaxoobjaxbxbxbxnalmbxbxbxaxlychbxaxbxbxujjcbxbxbxaxlaqbbxbxbxaxrdinbxaxbxbxrwwkbxa"/>
        <w:keepNext w:val="0"/>
        <w:keepLines w:val="0"/>
        <w:pageBreakBefore w:val="0"/>
        <w:widowControl/>
        <w:spacing w:before="0" w:after="160"/>
        <w:jc w:val="left"/>
      </w:pPr>
      <w:r>
        <w:t xml:space="preserve">    b. 50%</w:t>
      </w:r>
    </w:p>
    <w:p>
      <w:pPr>
        <w:pStyle w:val="fqbxbxbxaxstwibxbxbxaxdvaxaxbxbxbxapfmaxbxbxbxreuiaxbxbxbxnkzdbxbxaxbxygxcbxbxbxaxpriibxbxbxaxwnxcbxbxbxaxhmzdaxbxbxbxlplyaxbxbxbxfvzzaxbxbxbxdxzubxbxbxaxoobjaxbxbxbxnalmbxbxbxaxlychbxaxbxbxujjcbxbxbxaxlaqbbxbxbxaxrdinbxaxbxbxrwwkbxaxb"/>
        <w:keepNext w:val="0"/>
        <w:keepLines w:val="0"/>
        <w:pageBreakBefore w:val="0"/>
        <w:widowControl/>
        <w:spacing w:before="0" w:after="160"/>
        <w:jc w:val="left"/>
      </w:pPr>
      <w:r>
        <w:t xml:space="preserve">    c. 10%</w:t>
      </w:r>
    </w:p>
    <w:p>
      <w:pPr>
        <w:pStyle w:val="fqbxbxbxaxstwibxbxbxaxdvaxaxbxbxbxapfmaxbxbxbxreuiaxbxbxbxnkzdbxbxaxbxygxcbxbxbxaxpriibxbxbxaxwnxcbxbxbxaxhmzdaxbxbxbxlplyaxbxbxbxfvzzaxbxbxbxdxzubxbxbxaxoobjaxbxbxbxnalmbxbxbxaxlychbxaxbxbxujjcbxbxbxaxlaqbbxbxbxaxrdinbxaxbxbxrwwkbxaxbxb"/>
        <w:keepNext w:val="0"/>
        <w:keepLines w:val="0"/>
        <w:pageBreakBefore w:val="0"/>
        <w:widowControl/>
        <w:spacing w:before="0" w:after="160"/>
        <w:jc w:val="left"/>
      </w:pPr>
      <w:r>
        <w:t xml:space="preserve">    d. 5%.</w:t>
      </w:r>
    </w:p>
    <w:p>
      <w:pPr>
        <w:pStyle w:val="fqbxbxbxaxstwibxbxbxaxdvaxaxbxbxbxapfmaxbxbxbxreuiaxbxbxbxnkzdbxbxaxbxygxcbxbxbxaxpriibxbxbxaxwnxcbxbxbxaxhmzdaxbxbxbxlplyaxbxbxbxfvzzaxbxbxbxdxzubxbxbxaxoobjaxbxbxbxnalmbxbxbxaxlychbxaxbxbxujjcbxbxbxaxlaqbbxbxbxaxrdinbxaxbxbxrwwkbxaxbxbxe"/>
        <w:keepNext w:val="0"/>
        <w:keepLines w:val="0"/>
        <w:pageBreakBefore w:val="0"/>
        <w:widowControl/>
        <w:spacing w:before="0" w:after="160"/>
        <w:jc w:val="left"/>
      </w:pPr>
      <w:r>
        <w:t>Explanation: Option B is correct.</w:t>
      </w:r>
    </w:p>
    <w:p>
      <w:pPr>
        <w:pStyle w:val="fqbxbxbxaxstwibxbxbxaxdvaxaxbxbxbxapfmaxbxbxbxreuiaxbxbxbxnkzdbxbxaxbxygxcbxbxbxaxpriibxbxbxaxwnxcbxbxbxaxhmzdaxbxbxbxlplyaxbxbxbxfvzzaxbxbxbxdxzubxbxbxaxoobjaxbxbxbxnalmbxbxbxaxlychbxaxbxbxujjcbxbxbxaxlaqbbxbxbxaxrdinbxaxbxbxrwwkbxaxbxbxee"/>
        <w:keepNext w:val="0"/>
        <w:keepLines w:val="0"/>
        <w:pageBreakBefore w:val="0"/>
        <w:widowControl/>
        <w:spacing w:before="0" w:after="160"/>
        <w:jc w:val="left"/>
      </w:pPr>
      <w:r>
        <w:t>Initial = 90%.</w:t>
        <w:br/>
        <w:t>Final = 80%.</w:t>
        <w:br/>
        <w:t>V2/V1 = (100 - Initial) / (100- Final).</w:t>
        <w:br/>
        <w:t xml:space="preserve">           = 100 - 90   / 100 - 80,</w:t>
        <w:br/>
        <w:t xml:space="preserve">           = 10 / 20,</w:t>
        <w:br/>
        <w:t xml:space="preserve">           = 1/2.</w:t>
        <w:br/>
        <w:t>For % multiply by 100.</w:t>
        <w:br/>
        <w:t>Ans is 50%.</w:t>
        <w:br/>
      </w:r>
    </w:p>
    <w:p>
      <w:pPr>
        <w:pStyle w:val="g"/>
        <w:keepNext w:val="0"/>
        <w:keepLines w:val="0"/>
        <w:pageBreakBefore w:val="0"/>
        <w:widowControl/>
        <w:spacing w:before="0" w:after="160"/>
        <w:jc w:val="left"/>
      </w:pPr>
      <w:r>
        <w:t>102. Inter-distance between ventilation columns in a sewer line is kept</w:t>
      </w:r>
    </w:p>
    <w:p>
      <w:pPr>
        <w:pStyle w:val="ghb"/>
        <w:keepNext w:val="0"/>
        <w:keepLines w:val="0"/>
        <w:pageBreakBefore w:val="0"/>
        <w:widowControl/>
        <w:spacing w:before="0" w:after="160"/>
        <w:jc w:val="left"/>
      </w:pPr>
      <w:r>
        <w:t xml:space="preserve">    a. 25 to 50 m</w:t>
      </w:r>
    </w:p>
    <w:p>
      <w:pPr>
        <w:pStyle w:val="ghbxb"/>
        <w:keepNext w:val="0"/>
        <w:keepLines w:val="0"/>
        <w:pageBreakBefore w:val="0"/>
        <w:widowControl/>
        <w:spacing w:before="0" w:after="160"/>
        <w:jc w:val="left"/>
      </w:pPr>
      <w:r>
        <w:t xml:space="preserve">    b. 50 m to 100 m</w:t>
      </w:r>
    </w:p>
    <w:p>
      <w:pPr>
        <w:pStyle w:val="ghbxbxb"/>
        <w:keepNext w:val="0"/>
        <w:keepLines w:val="0"/>
        <w:pageBreakBefore w:val="0"/>
        <w:widowControl/>
        <w:spacing w:before="0" w:after="160"/>
        <w:jc w:val="left"/>
      </w:pPr>
      <w:r>
        <w:t xml:space="preserve">    c. 100 m to 150 m</w:t>
      </w:r>
    </w:p>
    <w:p>
      <w:pPr>
        <w:pStyle w:val="ghbxbxbxa"/>
        <w:keepNext w:val="0"/>
        <w:keepLines w:val="0"/>
        <w:pageBreakBefore w:val="0"/>
        <w:widowControl/>
        <w:spacing w:before="0" w:after="160"/>
        <w:jc w:val="left"/>
      </w:pPr>
      <w:r>
        <w:t xml:space="preserve">    d. 150 m to 300 m.</w:t>
      </w:r>
    </w:p>
    <w:p>
      <w:pPr>
        <w:pStyle w:val="ghbxbxbxaxq"/>
        <w:keepNext w:val="0"/>
        <w:keepLines w:val="0"/>
        <w:pageBreakBefore w:val="0"/>
        <w:widowControl/>
        <w:spacing w:before="0" w:after="160"/>
        <w:jc w:val="left"/>
      </w:pPr>
      <w:r>
        <w:t>Explanation: Option D is correct.</w:t>
      </w:r>
    </w:p>
    <w:p>
      <w:pPr>
        <w:pStyle w:val="ghbxbxbxaxql"/>
        <w:keepNext w:val="0"/>
        <w:keepLines w:val="0"/>
        <w:pageBreakBefore w:val="0"/>
        <w:widowControl/>
        <w:spacing w:before="0" w:after="160"/>
        <w:jc w:val="left"/>
      </w:pPr>
      <w:r>
        <w:br/>
      </w:r>
    </w:p>
    <w:p>
      <w:pPr>
        <w:pStyle w:val="ghbxbxbxaxqlb"/>
        <w:keepNext w:val="0"/>
        <w:keepLines w:val="0"/>
        <w:pageBreakBefore w:val="0"/>
        <w:widowControl/>
        <w:spacing w:before="0" w:after="160"/>
        <w:jc w:val="left"/>
      </w:pPr>
      <w:r>
        <w:t>103. If q is the average sewage flow from a city of population P, the maximum sewage flow</w:t>
      </w:r>
    </w:p>
    <w:p>
      <w:pPr>
        <w:pStyle w:val="ghbxbxbxaxqlbe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991402" cy="365760"/>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991402" cy="365760"/>
                    </a:xfrm>
                    <a:prstGeom prst="rect"/>
                  </pic:spPr>
                </pic:pic>
              </a:graphicData>
            </a:graphic>
          </wp:inline>
        </w:drawing>
      </w:r>
    </w:p>
    <w:p>
      <w:pPr>
        <w:pStyle w:val="ghbxbxbxaxqlbe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885524" cy="36576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885524" cy="365760"/>
                    </a:xfrm>
                    <a:prstGeom prst="rect"/>
                  </pic:spPr>
                </pic:pic>
              </a:graphicData>
            </a:graphic>
          </wp:inline>
        </w:drawing>
      </w:r>
    </w:p>
    <w:p>
      <w:pPr>
        <w:pStyle w:val="ghbxbxbxaxqlbe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952901" cy="365760"/>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952901" cy="365760"/>
                    </a:xfrm>
                    <a:prstGeom prst="rect"/>
                  </pic:spPr>
                </pic:pic>
              </a:graphicData>
            </a:graphic>
          </wp:inline>
        </w:drawing>
      </w:r>
    </w:p>
    <w:p>
      <w:pPr>
        <w:pStyle w:val="ghbxbxbxaxqlbe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952901" cy="365760"/>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952901" cy="365760"/>
                    </a:xfrm>
                    <a:prstGeom prst="rect"/>
                  </pic:spPr>
                </pic:pic>
              </a:graphicData>
            </a:graphic>
          </wp:inline>
        </w:drawing>
      </w:r>
    </w:p>
    <w:p>
      <w:pPr>
        <w:pStyle w:val="ghbxbxbxaxqlbebxbxaxbxo"/>
        <w:keepNext w:val="0"/>
        <w:keepLines w:val="0"/>
        <w:pageBreakBefore w:val="0"/>
        <w:widowControl/>
        <w:spacing w:before="0" w:after="160"/>
        <w:jc w:val="left"/>
      </w:pPr>
      <w:r>
        <w:t>Explanation: Option C is correct.</w:t>
      </w:r>
    </w:p>
    <w:p>
      <w:pPr>
        <w:pStyle w:val="ghbxbxbxaxqlbebxbxaxbxob"/>
        <w:keepNext w:val="0"/>
        <w:keepLines w:val="0"/>
        <w:pageBreakBefore w:val="0"/>
        <w:widowControl/>
        <w:spacing w:before="0" w:after="160"/>
        <w:jc w:val="left"/>
      </w:pPr>
      <w:r>
        <w:br/>
      </w:r>
    </w:p>
    <w:p>
      <w:pPr>
        <w:pStyle w:val="ghbxbxbxaxqlbebxbxaxbxobj"/>
        <w:keepNext w:val="0"/>
        <w:keepLines w:val="0"/>
        <w:pageBreakBefore w:val="0"/>
        <w:widowControl/>
        <w:spacing w:before="0" w:after="160"/>
        <w:jc w:val="left"/>
      </w:pPr>
      <w:r>
        <w:t>104. The factor responsible for purification of sewage in river is</w:t>
      </w:r>
    </w:p>
    <w:p>
      <w:pPr>
        <w:pStyle w:val="ghbxbxbxaxqlbebxbxaxbxobjkb"/>
        <w:keepNext w:val="0"/>
        <w:keepLines w:val="0"/>
        <w:pageBreakBefore w:val="0"/>
        <w:widowControl/>
        <w:spacing w:before="0" w:after="160"/>
        <w:jc w:val="left"/>
      </w:pPr>
      <w:r>
        <w:t xml:space="preserve">    a. Dissolved oxygen in water</w:t>
      </w:r>
    </w:p>
    <w:p>
      <w:pPr>
        <w:pStyle w:val="ghbxbxbxaxqlbebxbxaxbxobjkbxb"/>
        <w:keepNext w:val="0"/>
        <w:keepLines w:val="0"/>
        <w:pageBreakBefore w:val="0"/>
        <w:widowControl/>
        <w:spacing w:before="0" w:after="160"/>
        <w:jc w:val="left"/>
      </w:pPr>
      <w:r>
        <w:t xml:space="preserve">    b. Temperature</w:t>
      </w:r>
    </w:p>
    <w:p>
      <w:pPr>
        <w:pStyle w:val="ghbxbxbxaxqlbebxbxaxbxobjkbxbxb"/>
        <w:keepNext w:val="0"/>
        <w:keepLines w:val="0"/>
        <w:pageBreakBefore w:val="0"/>
        <w:widowControl/>
        <w:spacing w:before="0" w:after="160"/>
        <w:jc w:val="left"/>
      </w:pPr>
      <w:r>
        <w:t xml:space="preserve">    c. Turbulence</w:t>
      </w:r>
    </w:p>
    <w:p>
      <w:pPr>
        <w:pStyle w:val="ghbxbxbxaxqlbebxbxaxbxobjkbxbxbxa"/>
        <w:keepNext w:val="0"/>
        <w:keepLines w:val="0"/>
        <w:pageBreakBefore w:val="0"/>
        <w:widowControl/>
        <w:spacing w:before="0" w:after="160"/>
        <w:jc w:val="left"/>
      </w:pPr>
      <w:r>
        <w:t xml:space="preserve">    d. All the above.</w:t>
      </w:r>
    </w:p>
    <w:p>
      <w:pPr>
        <w:pStyle w:val="ghbxbxbxaxqlbebxbxaxbxobjkbxbxbxaxv"/>
        <w:keepNext w:val="0"/>
        <w:keepLines w:val="0"/>
        <w:pageBreakBefore w:val="0"/>
        <w:widowControl/>
        <w:spacing w:before="0" w:after="160"/>
        <w:jc w:val="left"/>
      </w:pPr>
      <w:r>
        <w:t>Explanation: Option D is correct.</w:t>
      </w:r>
    </w:p>
    <w:p>
      <w:pPr>
        <w:pStyle w:val="ghbxbxbxaxqlbebxbxaxbxobjkbxbxbxaxvl"/>
        <w:keepNext w:val="0"/>
        <w:keepLines w:val="0"/>
        <w:pageBreakBefore w:val="0"/>
        <w:widowControl/>
        <w:spacing w:before="0" w:after="160"/>
        <w:jc w:val="left"/>
      </w:pPr>
      <w:r>
        <w:br/>
      </w:r>
    </w:p>
    <w:p>
      <w:pPr>
        <w:pStyle w:val="ghbxbxbxaxqlbebxbxaxbxobjkbxbxbxaxvlj"/>
        <w:keepNext w:val="0"/>
        <w:keepLines w:val="0"/>
        <w:pageBreakBefore w:val="0"/>
        <w:widowControl/>
        <w:spacing w:before="0" w:after="160"/>
        <w:jc w:val="left"/>
      </w:pPr>
      <w:r>
        <w:t>105. If the peak discharge of a storm water drain (S.W. Drain) is e.xpected to exceed 150 cumecs, the free board to be provided, is</w:t>
      </w:r>
    </w:p>
    <w:p>
      <w:pPr>
        <w:pStyle w:val="ghbxbxbxaxqlbebxbxaxbxobjkbxbxbxaxvljia"/>
        <w:keepNext w:val="0"/>
        <w:keepLines w:val="0"/>
        <w:pageBreakBefore w:val="0"/>
        <w:widowControl/>
        <w:spacing w:before="0" w:after="160"/>
        <w:jc w:val="left"/>
      </w:pPr>
      <w:r>
        <w:t xml:space="preserve">    a. 100 cm</w:t>
      </w:r>
    </w:p>
    <w:p>
      <w:pPr>
        <w:pStyle w:val="ghbxbxbxaxqlbebxbxaxbxobjkbxbxbxaxvljiaxb"/>
        <w:keepNext w:val="0"/>
        <w:keepLines w:val="0"/>
        <w:pageBreakBefore w:val="0"/>
        <w:widowControl/>
        <w:spacing w:before="0" w:after="160"/>
        <w:jc w:val="left"/>
      </w:pPr>
      <w:r>
        <w:t xml:space="preserve">    b. 90 cm</w:t>
      </w:r>
    </w:p>
    <w:p>
      <w:pPr>
        <w:pStyle w:val="ghbxbxbxaxqlbebxbxaxbxobjkbxbxbxaxvljiaxbxb"/>
        <w:keepNext w:val="0"/>
        <w:keepLines w:val="0"/>
        <w:pageBreakBefore w:val="0"/>
        <w:widowControl/>
        <w:spacing w:before="0" w:after="160"/>
        <w:jc w:val="left"/>
      </w:pPr>
      <w:r>
        <w:t xml:space="preserve">    c. 80 cm</w:t>
      </w:r>
    </w:p>
    <w:p>
      <w:pPr>
        <w:pStyle w:val="ghbxbxbxaxqlbebxbxaxbxobjkbxbxbxaxvljiaxbxbxb"/>
        <w:keepNext w:val="0"/>
        <w:keepLines w:val="0"/>
        <w:pageBreakBefore w:val="0"/>
        <w:widowControl/>
        <w:spacing w:before="0" w:after="160"/>
        <w:jc w:val="left"/>
      </w:pPr>
      <w:r>
        <w:t xml:space="preserve">    d. 50 cm.</w:t>
      </w:r>
    </w:p>
    <w:p>
      <w:pPr>
        <w:pStyle w:val="ghbxbxbxaxqlbebxbxaxbxobjkbxbxbxaxvljiaxbxbxbxl"/>
        <w:keepNext w:val="0"/>
        <w:keepLines w:val="0"/>
        <w:pageBreakBefore w:val="0"/>
        <w:widowControl/>
        <w:spacing w:before="0" w:after="160"/>
        <w:jc w:val="left"/>
      </w:pPr>
      <w:r>
        <w:t>Explanation: Option A is correct.</w:t>
      </w:r>
    </w:p>
    <w:p>
      <w:pPr>
        <w:pStyle w:val="ghbxbxbxaxqlbebxbxaxbxobjkbxbxbxaxvljiaxbxbxbxly"/>
        <w:keepNext w:val="0"/>
        <w:keepLines w:val="0"/>
        <w:pageBreakBefore w:val="0"/>
        <w:widowControl/>
        <w:spacing w:before="0" w:after="160"/>
        <w:jc w:val="left"/>
      </w:pPr>
      <w:r>
        <w:t>Free board = ( ..." of peak discharge).</w:t>
        <w:br/>
        <w:t xml:space="preserve">                    = ( ..." x 150 ).</w:t>
        <w:br/>
        <w:t xml:space="preserve">                   = 100.</w:t>
        <w:br/>
      </w:r>
    </w:p>
    <w:p>
      <w:pPr>
        <w:pStyle w:val="ghbxbxbxaxqlbebxbxaxbxobjkbxbxbxaxvljiaxbxbxbxlyu"/>
        <w:keepNext w:val="0"/>
        <w:keepLines w:val="0"/>
        <w:pageBreakBefore w:val="0"/>
        <w:widowControl/>
        <w:spacing w:before="0" w:after="160"/>
        <w:jc w:val="left"/>
      </w:pPr>
      <w:r>
        <w:t>106. PH value of sludge during alkaline regression stage, is</w:t>
      </w:r>
    </w:p>
    <w:p>
      <w:pPr>
        <w:pStyle w:val="ghbxbxbxaxqlbebxbxaxbxobjkbxbxbxaxvljiaxbxbxbxlyuta"/>
        <w:keepNext w:val="0"/>
        <w:keepLines w:val="0"/>
        <w:pageBreakBefore w:val="0"/>
        <w:widowControl/>
        <w:spacing w:before="0" w:after="160"/>
        <w:jc w:val="left"/>
      </w:pPr>
      <w:r>
        <w:t xml:space="preserve">    a. more than 7</w:t>
      </w:r>
    </w:p>
    <w:p>
      <w:pPr>
        <w:pStyle w:val="ghbxbxbxaxqlbebxbxaxbxobjkbxbxbxaxvljiaxbxbxbxlyutaxb"/>
        <w:keepNext w:val="0"/>
        <w:keepLines w:val="0"/>
        <w:pageBreakBefore w:val="0"/>
        <w:widowControl/>
        <w:spacing w:before="0" w:after="160"/>
        <w:jc w:val="left"/>
      </w:pPr>
      <w:r>
        <w:t xml:space="preserve">    b. less than 7</w:t>
      </w:r>
    </w:p>
    <w:p>
      <w:pPr>
        <w:pStyle w:val="ghbxbxbxaxqlbebxbxaxbxobjkbxbxbxaxvljiaxbxbxbxlyutaxbxb"/>
        <w:keepNext w:val="0"/>
        <w:keepLines w:val="0"/>
        <w:pageBreakBefore w:val="0"/>
        <w:widowControl/>
        <w:spacing w:before="0" w:after="160"/>
        <w:jc w:val="left"/>
      </w:pPr>
      <w:r>
        <w:t xml:space="preserve">    c. less than 6</w:t>
      </w:r>
    </w:p>
    <w:p>
      <w:pPr>
        <w:pStyle w:val="ghbxbxbxaxqlbebxbxaxbxobjkbxbxbxaxvljiaxbxbxbxlyutaxbxbxb"/>
        <w:keepNext w:val="0"/>
        <w:keepLines w:val="0"/>
        <w:pageBreakBefore w:val="0"/>
        <w:widowControl/>
        <w:spacing w:before="0" w:after="160"/>
        <w:jc w:val="left"/>
      </w:pPr>
      <w:r>
        <w:t xml:space="preserve">    d. more than 6.</w:t>
      </w:r>
    </w:p>
    <w:p>
      <w:pPr>
        <w:pStyle w:val="ghbxbxbxaxqlbebxbxaxbxobjkbxbxbxaxvljiaxbxbxbxlyutaxbxbxbxo"/>
        <w:keepNext w:val="0"/>
        <w:keepLines w:val="0"/>
        <w:pageBreakBefore w:val="0"/>
        <w:widowControl/>
        <w:spacing w:before="0" w:after="160"/>
        <w:jc w:val="left"/>
      </w:pPr>
      <w:r>
        <w:t>Explanation: Option A is correct.</w:t>
      </w:r>
    </w:p>
    <w:p>
      <w:pPr>
        <w:pStyle w:val="ghbxbxbxaxqlbebxbxaxbxobjkbxbxbxaxvljiaxbxbxbxlyutaxbxbxbxok"/>
        <w:keepNext w:val="0"/>
        <w:keepLines w:val="0"/>
        <w:pageBreakBefore w:val="0"/>
        <w:widowControl/>
        <w:spacing w:before="0" w:after="160"/>
        <w:jc w:val="left"/>
      </w:pPr>
      <w:r>
        <w:t>1st stage: Acid fermentation.</w:t>
        <w:br/>
        <w:t>2nd stage: Acid regression.</w:t>
        <w:br/>
        <w:t>3rd stage: Alkaline fermentation.</w:t>
        <w:br/>
        <w:t>4th stage: Methane formation.</w:t>
        <w:br/>
      </w:r>
    </w:p>
    <w:p>
      <w:pPr>
        <w:pStyle w:val="ghbxbxbxaxqlbebxbxaxbxobjkbxbxbxaxvljiaxbxbxbxlyutaxbxbxbxokj"/>
        <w:keepNext w:val="0"/>
        <w:keepLines w:val="0"/>
        <w:pageBreakBefore w:val="0"/>
        <w:widowControl/>
        <w:spacing w:before="0" w:after="160"/>
        <w:jc w:val="left"/>
      </w:pPr>
      <w:r>
        <w:t>107. Depletion of ozone layer in the outer atmosphere may cause</w:t>
      </w:r>
    </w:p>
    <w:p>
      <w:pPr>
        <w:pStyle w:val="ghbxbxbxaxqlbebxbxaxbxobjkbxbxbxaxvljiaxbxbxbxlyutaxbxbxbxokjvb"/>
        <w:keepNext w:val="0"/>
        <w:keepLines w:val="0"/>
        <w:pageBreakBefore w:val="0"/>
        <w:widowControl/>
        <w:spacing w:before="0" w:after="160"/>
        <w:jc w:val="left"/>
      </w:pPr>
      <w:r>
        <w:t xml:space="preserve">    a. lung cancer</w:t>
      </w:r>
    </w:p>
    <w:p>
      <w:pPr>
        <w:pStyle w:val="ghbxbxbxaxqlbebxbxaxbxobjkbxbxbxaxvljiaxbxbxbxlyutaxbxbxbxokjvbxa"/>
        <w:keepNext w:val="0"/>
        <w:keepLines w:val="0"/>
        <w:pageBreakBefore w:val="0"/>
        <w:widowControl/>
        <w:spacing w:before="0" w:after="160"/>
        <w:jc w:val="left"/>
      </w:pPr>
      <w:r>
        <w:t xml:space="preserve">    b. skin cancer</w:t>
      </w:r>
    </w:p>
    <w:p>
      <w:pPr>
        <w:pStyle w:val="ghbxbxbxaxqlbebxbxaxbxobjkbxbxbxaxvljiaxbxbxbxlyutaxbxbxbxokjvbxaxb"/>
        <w:keepNext w:val="0"/>
        <w:keepLines w:val="0"/>
        <w:pageBreakBefore w:val="0"/>
        <w:widowControl/>
        <w:spacing w:before="0" w:after="160"/>
        <w:jc w:val="left"/>
      </w:pPr>
      <w:r>
        <w:t xml:space="preserve">    c. bronchitis</w:t>
      </w:r>
    </w:p>
    <w:p>
      <w:pPr>
        <w:pStyle w:val="ghbxbxbxaxqlbebxbxaxbxobjkbxbxbxaxvljiaxbxbxbxlyutaxbxbxbxokjvbxaxbxb"/>
        <w:keepNext w:val="0"/>
        <w:keepLines w:val="0"/>
        <w:pageBreakBefore w:val="0"/>
        <w:widowControl/>
        <w:spacing w:before="0" w:after="160"/>
        <w:jc w:val="left"/>
      </w:pPr>
      <w:r>
        <w:t xml:space="preserve">    d. heart disorder.</w:t>
      </w:r>
    </w:p>
    <w:p>
      <w:pPr>
        <w:pStyle w:val="ghbxbxbxaxqlbebxbxaxbxobjkbxbxbxaxvljiaxbxbxbxlyutaxbxbxbxokjvbxaxbxbxa"/>
        <w:keepNext w:val="0"/>
        <w:keepLines w:val="0"/>
        <w:pageBreakBefore w:val="0"/>
        <w:widowControl/>
        <w:spacing w:before="0" w:after="160"/>
        <w:jc w:val="left"/>
      </w:pPr>
      <w:r>
        <w:t>Explanation: Option B is correct.</w:t>
      </w:r>
    </w:p>
    <w:p>
      <w:pPr>
        <w:pStyle w:val="ghbxbxbxaxqlbebxbxaxbxobjkbxbxbxaxvljiaxbxbxbxlyutaxbxbxbxokjvbxaxbxbxan"/>
        <w:keepNext w:val="0"/>
        <w:keepLines w:val="0"/>
        <w:pageBreakBefore w:val="0"/>
        <w:widowControl/>
        <w:spacing w:before="0" w:after="160"/>
        <w:jc w:val="left"/>
      </w:pPr>
      <w:r>
        <w:br/>
      </w:r>
    </w:p>
    <w:p>
      <w:pPr>
        <w:pStyle w:val="ghbxbxbxaxqlbebxbxaxbxobjkbxbxbxaxvljiaxbxbxbxlyutaxbxbxbxokjvbxaxbxbxanq"/>
        <w:keepNext w:val="0"/>
        <w:keepLines w:val="0"/>
        <w:pageBreakBefore w:val="0"/>
        <w:widowControl/>
        <w:spacing w:before="0" w:after="160"/>
        <w:jc w:val="left"/>
      </w:pPr>
      <w:r>
        <w:t>108. The spacing of bars of perforations of fine screens used for the treatment of sewage, is</w:t>
      </w:r>
    </w:p>
    <w:p>
      <w:pPr>
        <w:pStyle w:val="ghbxbxbxaxqlbebxbxaxbxobjkbxbxbxaxvljiaxbxbxbxlyutaxbxbxbxokjvbxaxbxbxanqla"/>
        <w:keepNext w:val="0"/>
        <w:keepLines w:val="0"/>
        <w:pageBreakBefore w:val="0"/>
        <w:widowControl/>
        <w:spacing w:before="0" w:after="160"/>
        <w:jc w:val="left"/>
      </w:pPr>
      <w:r>
        <w:t xml:space="preserve">    a. 2 to 3 mm</w:t>
      </w:r>
    </w:p>
    <w:p>
      <w:pPr>
        <w:pStyle w:val="ghbxbxbxaxqlbebxbxaxbxobjkbxbxbxaxvljiaxbxbxbxlyutaxbxbxbxokjvbxaxbxbxanqlaxb"/>
        <w:keepNext w:val="0"/>
        <w:keepLines w:val="0"/>
        <w:pageBreakBefore w:val="0"/>
        <w:widowControl/>
        <w:spacing w:before="0" w:after="160"/>
        <w:jc w:val="left"/>
      </w:pPr>
      <w:r>
        <w:t xml:space="preserve">    b. 3 to 5 mm</w:t>
      </w:r>
    </w:p>
    <w:p>
      <w:pPr>
        <w:pStyle w:val="ghbxbxbxaxqlbebxbxaxbxobjkbxbxbxaxvljiaxbxbxbxlyutaxbxbxbxokjvbxaxbxbxanqlaxbxb"/>
        <w:keepNext w:val="0"/>
        <w:keepLines w:val="0"/>
        <w:pageBreakBefore w:val="0"/>
        <w:widowControl/>
        <w:spacing w:before="0" w:after="160"/>
        <w:jc w:val="left"/>
      </w:pPr>
      <w:r>
        <w:t xml:space="preserve">    c. 5 to 8 mm</w:t>
      </w:r>
    </w:p>
    <w:p>
      <w:pPr>
        <w:pStyle w:val="ghbxbxbxaxqlbebxbxaxbxobjkbxbxbxaxvljiaxbxbxbxlyutaxbxbxbxokjvbxaxbxbxanqlaxbxbxb"/>
        <w:keepNext w:val="0"/>
        <w:keepLines w:val="0"/>
        <w:pageBreakBefore w:val="0"/>
        <w:widowControl/>
        <w:spacing w:before="0" w:after="160"/>
        <w:jc w:val="left"/>
      </w:pPr>
      <w:r>
        <w:t xml:space="preserve">    d. 8 to 10 mm.</w:t>
      </w:r>
    </w:p>
    <w:p>
      <w:pPr>
        <w:pStyle w:val="ghbxbxbxaxqlbebxbxaxbxobjkbxbxbxaxvljiaxbxbxbxlyutaxbxbxbxokjvbxaxbxbxanqlaxbxbxbxq"/>
        <w:keepNext w:val="0"/>
        <w:keepLines w:val="0"/>
        <w:pageBreakBefore w:val="0"/>
        <w:widowControl/>
        <w:spacing w:before="0" w:after="160"/>
        <w:jc w:val="left"/>
      </w:pPr>
      <w:r>
        <w:t>Explanation: Option A is correct.</w:t>
      </w:r>
    </w:p>
    <w:p>
      <w:pPr>
        <w:pStyle w:val="ghbxbxbxaxqlbebxbxaxbxobjkbxbxbxaxvljiaxbxbxbxlyutaxbxbxbxokjvbxaxbxbxanqlaxbxbxbxqw"/>
        <w:keepNext w:val="0"/>
        <w:keepLines w:val="0"/>
        <w:pageBreakBefore w:val="0"/>
        <w:widowControl/>
        <w:spacing w:before="0" w:after="160"/>
        <w:jc w:val="left"/>
      </w:pPr>
      <w:r>
        <w:br/>
      </w:r>
    </w:p>
    <w:p>
      <w:pPr>
        <w:pStyle w:val="ghbxbxbxaxqlbebxbxaxbxobjkbxbxbxaxvljiaxbxbxbxlyutaxbxbxbxokjvbxaxbxbxanqlaxbxbxbxqwf"/>
        <w:keepNext w:val="0"/>
        <w:keepLines w:val="0"/>
        <w:pageBreakBefore w:val="0"/>
        <w:widowControl/>
        <w:spacing w:before="0" w:after="160"/>
        <w:jc w:val="left"/>
      </w:pPr>
      <w:r>
        <w:t>109. The self-cleansing velocity of water flowing through pipe lines, is</w:t>
      </w:r>
    </w:p>
    <w:p>
      <w:pPr>
        <w:pStyle w:val="ghbxbxbxaxqlbebxbxaxbxobjkbxbxbxaxvljiaxbxbxbxlyutaxbxbxbxokjvbxaxbxbxanqlaxbxbxbxqwfwa"/>
        <w:keepNext w:val="0"/>
        <w:keepLines w:val="0"/>
        <w:pageBreakBefore w:val="0"/>
        <w:widowControl/>
        <w:spacing w:before="0" w:after="160"/>
        <w:jc w:val="left"/>
      </w:pPr>
      <w:r>
        <w:t xml:space="preserve">    a. 2 metres/sec</w:t>
      </w:r>
    </w:p>
    <w:p>
      <w:pPr>
        <w:pStyle w:val="ghbxbxbxaxqlbebxbxaxbxobjkbxbxbxaxvljiaxbxbxbxlyutaxbxbxbxokjvbxaxbxbxanqlaxbxbxbxqwfwaxb"/>
        <w:keepNext w:val="0"/>
        <w:keepLines w:val="0"/>
        <w:pageBreakBefore w:val="0"/>
        <w:widowControl/>
        <w:spacing w:before="0" w:after="160"/>
        <w:jc w:val="left"/>
      </w:pPr>
      <w:r>
        <w:t xml:space="preserve">    b. 1 metre/sec</w:t>
      </w:r>
    </w:p>
    <w:p>
      <w:pPr>
        <w:pStyle w:val="ghbxbxbxaxqlbebxbxaxbxobjkbxbxbxaxvljiaxbxbxbxlyutaxbxbxbxokjvbxaxbxbxanqlaxbxbxbxqwfwaxbxb"/>
        <w:keepNext w:val="0"/>
        <w:keepLines w:val="0"/>
        <w:pageBreakBefore w:val="0"/>
        <w:widowControl/>
        <w:spacing w:before="0" w:after="160"/>
        <w:jc w:val="left"/>
      </w:pPr>
      <w:r>
        <w:t xml:space="preserve">    c. 0.5 metre/sec</w:t>
      </w:r>
    </w:p>
    <w:p>
      <w:pPr>
        <w:pStyle w:val="ghbxbxbxaxqlbebxbxaxbxobjkbxbxbxaxvljiaxbxbxbxlyutaxbxbxbxokjvbxaxbxbxanqlaxbxbxbxqwfwaxbxbxb"/>
        <w:keepNext w:val="0"/>
        <w:keepLines w:val="0"/>
        <w:pageBreakBefore w:val="0"/>
        <w:widowControl/>
        <w:spacing w:before="0" w:after="160"/>
        <w:jc w:val="left"/>
      </w:pPr>
      <w:r>
        <w:t xml:space="preserve">    d. 0.25 metre/sec.</w:t>
      </w:r>
    </w:p>
    <w:p>
      <w:pPr>
        <w:pStyle w:val="ghbxbxbxaxqlbebxbxaxbxobjkbxbxbxaxvljiaxbxbxbxlyutaxbxbxbxokjvbxaxbxbxanqlaxbxbxbxqwfwaxbxbxbxi"/>
        <w:keepNext w:val="0"/>
        <w:keepLines w:val="0"/>
        <w:pageBreakBefore w:val="0"/>
        <w:widowControl/>
        <w:spacing w:before="0" w:after="160"/>
        <w:jc w:val="left"/>
      </w:pPr>
      <w:r>
        <w:t>Explanation: Option A is correct.</w:t>
      </w:r>
    </w:p>
    <w:p>
      <w:pPr>
        <w:pStyle w:val="ghbxbxbxaxqlbebxbxaxbxobjkbxbxbxaxvljiaxbxbxbxlyutaxbxbxbxokjvbxaxbxbxanqlaxbxbxbxqwfwaxbxbxbxiw"/>
        <w:keepNext w:val="0"/>
        <w:keepLines w:val="0"/>
        <w:pageBreakBefore w:val="0"/>
        <w:widowControl/>
        <w:spacing w:before="0" w:after="160"/>
        <w:jc w:val="left"/>
      </w:pPr>
      <w:r>
        <w:t>Sewer Material Limiting velocity in m/sec.</w:t>
        <w:br/>
        <w:t>Vitrified tiles 4.5 - 5.5.</w:t>
        <w:br/>
        <w:t>Cast iron sewer 3.5 - 4.5.</w:t>
        <w:br/>
        <w:t>Cement concrete 2.5 - 3.0.</w:t>
        <w:br/>
        <w:t>Stoneware sewer 3.0 - 4.5.</w:t>
        <w:br/>
        <w:t>Brick lined sewer 1.5 -  2.5.</w:t>
        <w:br/>
      </w:r>
    </w:p>
    <w:p>
      <w:pPr>
        <w:pStyle w:val="ghbxbxbxaxqlbebxbxaxbxobjkbxbxbxaxvljiaxbxbxbxlyutaxbxbxbxokjvbxaxbxbxanqlaxbxbxbxqwfwaxbxbxbxiwq"/>
        <w:keepNext w:val="0"/>
        <w:keepLines w:val="0"/>
        <w:pageBreakBefore w:val="0"/>
        <w:widowControl/>
        <w:spacing w:before="0" w:after="160"/>
        <w:jc w:val="left"/>
      </w:pPr>
      <w:r>
        <w:t>110. Ventilating shafts are provided to a sewer line at every</w:t>
      </w:r>
    </w:p>
    <w:p>
      <w:pPr>
        <w:pStyle w:val="ghbxbxbxaxqlbebxbxaxbxobjkbxbxbxaxvljiaxbxbxbxlyutaxbxbxbxokjvbxaxbxbxanqlaxbxbxbxqwfwaxbxbxbxiwqqb"/>
        <w:keepNext w:val="0"/>
        <w:keepLines w:val="0"/>
        <w:pageBreakBefore w:val="0"/>
        <w:widowControl/>
        <w:spacing w:before="0" w:after="160"/>
        <w:jc w:val="left"/>
      </w:pPr>
      <w:r>
        <w:t xml:space="preserve">    a. 150 m</w:t>
      </w:r>
    </w:p>
    <w:p>
      <w:pPr>
        <w:pStyle w:val="ghbxbxbxaxqlbebxbxaxbxobjkbxbxbxaxvljiaxbxbxbxlyutaxbxbxbxokjvbxaxbxbxanqlaxbxbxbxqwfwaxbxbxbxiwqqbxb"/>
        <w:keepNext w:val="0"/>
        <w:keepLines w:val="0"/>
        <w:pageBreakBefore w:val="0"/>
        <w:widowControl/>
        <w:spacing w:before="0" w:after="160"/>
        <w:jc w:val="left"/>
      </w:pPr>
      <w:r>
        <w:t xml:space="preserve">    b. 200 m</w:t>
      </w:r>
    </w:p>
    <w:p>
      <w:pPr>
        <w:pStyle w:val="ghbxbxbxaxqlbebxbxaxbxobjkbxbxbxaxvljiaxbxbxbxlyutaxbxbxbxokjvbxaxbxbxanqlaxbxbxbxqwfwaxbxbxbxiwqqbxbxa"/>
        <w:keepNext w:val="0"/>
        <w:keepLines w:val="0"/>
        <w:pageBreakBefore w:val="0"/>
        <w:widowControl/>
        <w:spacing w:before="0" w:after="160"/>
        <w:jc w:val="left"/>
      </w:pPr>
      <w:r>
        <w:t xml:space="preserve">    c. 300 m</w:t>
      </w:r>
    </w:p>
    <w:p>
      <w:pPr>
        <w:pStyle w:val="ghbxbxbxaxqlbebxbxaxbxobjkbxbxbxaxvljiaxbxbxbxlyutaxbxbxbxokjvbxaxbxbxanqlaxbxbxbxqwfwaxbxbxbxiwqqbxbxaxb"/>
        <w:keepNext w:val="0"/>
        <w:keepLines w:val="0"/>
        <w:pageBreakBefore w:val="0"/>
        <w:widowControl/>
        <w:spacing w:before="0" w:after="160"/>
        <w:jc w:val="left"/>
      </w:pPr>
      <w:r>
        <w:t xml:space="preserve">    d. 500 m.</w:t>
      </w:r>
    </w:p>
    <w:p>
      <w:pPr>
        <w:pStyle w:val="ghbxbxbxaxqlbebxbxaxbxobjkbxbxbxaxvljiaxbxbxbxlyutaxbxbxbxokjvbxaxbxbxanqlaxbxbxbxqwfwaxbxbxbxiwqqbxbxaxbxx"/>
        <w:keepNext w:val="0"/>
        <w:keepLines w:val="0"/>
        <w:pageBreakBefore w:val="0"/>
        <w:widowControl/>
        <w:spacing w:before="0" w:after="160"/>
        <w:jc w:val="left"/>
      </w:pPr>
      <w:r>
        <w:t>Explanation: Option C is correct.</w:t>
      </w:r>
    </w:p>
    <w:p>
      <w:pPr>
        <w:pStyle w:val="ghbxbxbxaxqlbebxbxaxbxobjkbxbxbxaxvljiaxbxbxbxlyutaxbxbxbxokjvbxaxbxbxanqlaxbxbxbxqwfwaxbxbxbxiwqqbxbxaxbxxp"/>
        <w:keepNext w:val="0"/>
        <w:keepLines w:val="0"/>
        <w:pageBreakBefore w:val="0"/>
        <w:widowControl/>
        <w:spacing w:before="0" w:after="160"/>
        <w:jc w:val="left"/>
      </w:pPr>
      <w:r>
        <w:br/>
      </w:r>
    </w:p>
    <w:p>
      <w:pPr>
        <w:pStyle w:val="ghbxbxbxaxqlbebxbxaxbxobjkbxbxbxaxvljiaxbxbxbxlyutaxbxbxbxokjvbxaxbxbxanqlaxbxbxbxqwfwaxbxbxbxiwqqbxbxaxbxxpx"/>
        <w:keepNext w:val="0"/>
        <w:keepLines w:val="0"/>
        <w:pageBreakBefore w:val="0"/>
        <w:widowControl/>
        <w:spacing w:before="0" w:after="160"/>
        <w:jc w:val="left"/>
      </w:pPr>
      <w:r>
        <w:t>111. Which one of the following part of human body withstands minimum radiation</w:t>
      </w:r>
    </w:p>
    <w:p>
      <w:pPr>
        <w:pStyle w:val="ghbxbxbxaxqlbebxbxaxbxobjkbxbxbxaxvljiaxbxbxbxlyutaxbxbxbxokjvbxaxbxbxanqlaxbxbxbxqwfwaxbxbxbxiwqqbxbxaxbxxpxsb"/>
        <w:keepNext w:val="0"/>
        <w:keepLines w:val="0"/>
        <w:pageBreakBefore w:val="0"/>
        <w:widowControl/>
        <w:spacing w:before="0" w:after="160"/>
        <w:jc w:val="left"/>
      </w:pPr>
      <w:r>
        <w:t xml:space="preserve">    a. thyroid</w:t>
      </w:r>
    </w:p>
    <w:p>
      <w:pPr>
        <w:pStyle w:val="ghbxbxbxaxqlbebxbxaxbxobjkbxbxbxaxvljiaxbxbxbxlyutaxbxbxbxokjvbxaxbxbxanqlaxbxbxbxqwfwaxbxbxbxiwqqbxbxaxbxxpxsbxb"/>
        <w:keepNext w:val="0"/>
        <w:keepLines w:val="0"/>
        <w:pageBreakBefore w:val="0"/>
        <w:widowControl/>
        <w:spacing w:before="0" w:after="160"/>
        <w:jc w:val="left"/>
      </w:pPr>
      <w:r>
        <w:t xml:space="preserve">    b. kidneys</w:t>
      </w:r>
    </w:p>
    <w:p>
      <w:pPr>
        <w:pStyle w:val="ghbxbxbxaxqlbebxbxaxbxobjkbxbxbxaxvljiaxbxbxbxlyutaxbxbxbxokjvbxaxbxbxanqlaxbxbxbxqwfwaxbxbxbxiwqqbxbxaxbxxpxsbxbxb"/>
        <w:keepNext w:val="0"/>
        <w:keepLines w:val="0"/>
        <w:pageBreakBefore w:val="0"/>
        <w:widowControl/>
        <w:spacing w:before="0" w:after="160"/>
        <w:jc w:val="left"/>
      </w:pPr>
      <w:r>
        <w:t xml:space="preserve">    c. eyes</w:t>
      </w:r>
    </w:p>
    <w:p>
      <w:pPr>
        <w:pStyle w:val="ghbxbxbxaxqlbebxbxaxbxobjkbxbxbxaxvljiaxbxbxbxlyutaxbxbxbxokjvbxaxbxbxanqlaxbxbxbxqwfwaxbxbxbxiwqqbxbxaxbxxpxsbxbxbxa"/>
        <w:keepNext w:val="0"/>
        <w:keepLines w:val="0"/>
        <w:pageBreakBefore w:val="0"/>
        <w:widowControl/>
        <w:spacing w:before="0" w:after="160"/>
        <w:jc w:val="left"/>
      </w:pPr>
      <w:r>
        <w:t xml:space="preserve">    d. ovaries/testis.</w:t>
      </w:r>
    </w:p>
    <w:p>
      <w:pPr>
        <w:pStyle w:val="ghbxbxbxaxqlbebxbxaxbxobjkbxbxbxaxvljiaxbxbxbxlyutaxbxbxbxokjvbxaxbxbxanqlaxbxbxbxqwfwaxbxbxbxiwqqbxbxaxbxxpxsbxbxbxaxw"/>
        <w:keepNext w:val="0"/>
        <w:keepLines w:val="0"/>
        <w:pageBreakBefore w:val="0"/>
        <w:widowControl/>
        <w:spacing w:before="0" w:after="160"/>
        <w:jc w:val="left"/>
      </w:pPr>
      <w:r>
        <w:t>Explanation: Option D is correct.</w:t>
      </w:r>
    </w:p>
    <w:p>
      <w:pPr>
        <w:pStyle w:val="ghbxbxbxaxqlbebxbxaxbxobjkbxbxbxaxvljiaxbxbxbxlyutaxbxbxbxokjvbxaxbxbxanqlaxbxbxbxqwfwaxbxbxbxiwqqbxbxaxbxxpxsbxbxbxaxwd"/>
        <w:keepNext w:val="0"/>
        <w:keepLines w:val="0"/>
        <w:pageBreakBefore w:val="0"/>
        <w:widowControl/>
        <w:spacing w:before="0" w:after="160"/>
        <w:jc w:val="left"/>
      </w:pPr>
      <w:r>
        <w:br/>
      </w:r>
    </w:p>
    <w:p>
      <w:pPr>
        <w:pStyle w:val="ghbxbxbxaxqlbebxbxaxbxobjkbxbxbxaxvljiaxbxbxbxlyutaxbxbxbxokjvbxaxbxbxanqlaxbxbxbxqwfwaxbxbxbxiwqqbxbxaxbxxpxsbxbxbxaxwdm"/>
        <w:keepNext w:val="0"/>
        <w:keepLines w:val="0"/>
        <w:pageBreakBefore w:val="0"/>
        <w:widowControl/>
        <w:spacing w:before="0" w:after="160"/>
        <w:jc w:val="left"/>
      </w:pPr>
      <w:r>
        <w:t>112. The water carried sewerage system removes</w:t>
      </w:r>
    </w:p>
    <w:p>
      <w:pPr>
        <w:pStyle w:val="ghbxbxbxaxqlbebxbxaxbxobjkbxbxbxaxvljiaxbxbxbxlyutaxbxbxbxokjvbxaxbxbxanqlaxbxbxbxqwfwaxbxbxbxiwqqbxbxaxbxxpxsbxbxbxaxwdmfb"/>
        <w:keepNext w:val="0"/>
        <w:keepLines w:val="0"/>
        <w:pageBreakBefore w:val="0"/>
        <w:widowControl/>
        <w:spacing w:before="0" w:after="160"/>
        <w:jc w:val="left"/>
      </w:pPr>
      <w:r>
        <w:t xml:space="preserve">    a. domestic sewage</w:t>
      </w:r>
    </w:p>
    <w:p>
      <w:pPr>
        <w:pStyle w:val="ghbxbxbxaxqlbebxbxaxbxobjkbxbxbxaxvljiaxbxbxbxlyutaxbxbxbxokjvbxaxbxbxanqlaxbxbxbxqwfwaxbxbxbxiwqqbxbxaxbxxpxsbxbxbxaxwdmfbxb"/>
        <w:keepNext w:val="0"/>
        <w:keepLines w:val="0"/>
        <w:pageBreakBefore w:val="0"/>
        <w:widowControl/>
        <w:spacing w:before="0" w:after="160"/>
        <w:jc w:val="left"/>
      </w:pPr>
      <w:r>
        <w:t xml:space="preserve">    b. industrial sewage</w:t>
      </w:r>
    </w:p>
    <w:p>
      <w:pPr>
        <w:pStyle w:val="ghbxbxbxaxqlbebxbxaxbxobjkbxbxbxaxvljiaxbxbxbxlyutaxbxbxbxokjvbxaxbxbxanqlaxbxbxbxqwfwaxbxbxbxiwqqbxbxaxbxxpxsbxbxbxaxwdmfbxbxb"/>
        <w:keepNext w:val="0"/>
        <w:keepLines w:val="0"/>
        <w:pageBreakBefore w:val="0"/>
        <w:widowControl/>
        <w:spacing w:before="0" w:after="160"/>
        <w:jc w:val="left"/>
      </w:pPr>
      <w:r>
        <w:t xml:space="preserve">    c. storm sewage</w:t>
      </w:r>
    </w:p>
    <w:p>
      <w:pPr>
        <w:pStyle w:val="ghbxbxbxaxqlbebxbxaxbxobjkbxbxbxaxvljiaxbxbxbxlyutaxbxbxbxokjvbxaxbxbxanqlaxbxbxbxqwfwaxbxbxbxiwqqbxbxaxbxxpxsbxbxbxaxwdmfbxbxbxa"/>
        <w:keepNext w:val="0"/>
        <w:keepLines w:val="0"/>
        <w:pageBreakBefore w:val="0"/>
        <w:widowControl/>
        <w:spacing w:before="0" w:after="160"/>
        <w:jc w:val="left"/>
      </w:pPr>
      <w:r>
        <w:t xml:space="preserve">    d. all the above.</w:t>
      </w:r>
    </w:p>
    <w:p>
      <w:pPr>
        <w:pStyle w:val="ghbxbxbxaxqlbebxbxaxbxobjkbxbxbxaxvljiaxbxbxbxlyutaxbxbxbxokjvbxaxbxbxanqlaxbxbxbxqwfwaxbxbxbxiwqqbxbxaxbxxpxsbxbxbxaxwdmfbxbxbxaxx"/>
        <w:keepNext w:val="0"/>
        <w:keepLines w:val="0"/>
        <w:pageBreakBefore w:val="0"/>
        <w:widowControl/>
        <w:spacing w:before="0" w:after="160"/>
        <w:jc w:val="left"/>
      </w:pPr>
      <w:r>
        <w:t>Explanation: Option D is correct.</w:t>
      </w:r>
    </w:p>
    <w:p>
      <w:pPr>
        <w:pStyle w:val="ghbxbxbxaxqlbebxbxaxbxobjkbxbxbxaxvljiaxbxbxbxlyutaxbxbxbxokjvbxaxbxbxanqlaxbxbxbxqwfwaxbxbxbxiwqqbxbxaxbxxpxsbxbxbxaxwdmfbxbxbxaxxj"/>
        <w:keepNext w:val="0"/>
        <w:keepLines w:val="0"/>
        <w:pageBreakBefore w:val="0"/>
        <w:widowControl/>
        <w:spacing w:before="0" w:after="160"/>
        <w:jc w:val="left"/>
      </w:pPr>
      <w:r>
        <w:br/>
      </w:r>
    </w:p>
    <w:p>
      <w:pPr>
        <w:pStyle w:val="ghbxbxbxaxqlbebxbxaxbxobjkbxbxbxaxvljiaxbxbxbxlyutaxbxbxbxokjvbxaxbxbxanqlaxbxbxbxqwfwaxbxbxbxiwqqbxbxaxbxxpxsbxbxbxaxwdmfbxbxbxaxxjd"/>
        <w:keepNext w:val="0"/>
        <w:keepLines w:val="0"/>
        <w:pageBreakBefore w:val="0"/>
        <w:widowControl/>
        <w:spacing w:before="0" w:after="160"/>
        <w:jc w:val="left"/>
      </w:pPr>
      <w:r>
        <w:t>113. Stoneware sewers are available in size</w:t>
      </w:r>
    </w:p>
    <w:p>
      <w:pPr>
        <w:pStyle w:val="ghbxbxbxaxqlbebxbxaxbxobjkbxbxbxaxvljiaxbxbxbxlyutaxbxbxbxokjvbxaxbxbxanqlaxbxbxbxqwfwaxbxbxbxiwqqbxbxaxbxxpxsbxbxbxaxwdmfbxbxbxaxxjdob"/>
        <w:keepNext w:val="0"/>
        <w:keepLines w:val="0"/>
        <w:pageBreakBefore w:val="0"/>
        <w:widowControl/>
        <w:spacing w:before="0" w:after="160"/>
        <w:jc w:val="left"/>
      </w:pPr>
      <w:r>
        <w:t xml:space="preserve">    a. 15 cm</w:t>
      </w:r>
    </w:p>
    <w:p>
      <w:pPr>
        <w:pStyle w:val="ghbxbxbxaxqlbebxbxaxbxobjkbxbxbxaxvljiaxbxbxbxlyutaxbxbxbxokjvbxaxbxbxanqlaxbxbxbxqwfwaxbxbxbxiwqqbxbxaxbxxpxsbxbxbxaxwdmfbxbxbxaxxjdobxb"/>
        <w:keepNext w:val="0"/>
        <w:keepLines w:val="0"/>
        <w:pageBreakBefore w:val="0"/>
        <w:widowControl/>
        <w:spacing w:before="0" w:after="160"/>
        <w:jc w:val="left"/>
      </w:pPr>
      <w:r>
        <w:t xml:space="preserve">    b. 20 cm</w:t>
      </w:r>
    </w:p>
    <w:p>
      <w:pPr>
        <w:pStyle w:val="ghbxbxbxaxqlbebxbxaxbxobjkbxbxbxaxvljiaxbxbxbxlyutaxbxbxbxokjvbxaxbxbxanqlaxbxbxbxqwfwaxbxbxbxiwqqbxbxaxbxxpxsbxbxbxaxwdmfbxbxbxaxxjdobxbxb"/>
        <w:keepNext w:val="0"/>
        <w:keepLines w:val="0"/>
        <w:pageBreakBefore w:val="0"/>
        <w:widowControl/>
        <w:spacing w:before="0" w:after="160"/>
        <w:jc w:val="left"/>
      </w:pPr>
      <w:r>
        <w:t xml:space="preserve">    c. 25 cm</w:t>
      </w:r>
    </w:p>
    <w:p>
      <w:pPr>
        <w:pStyle w:val="ghbxbxbxaxqlbebxbxaxbxobjkbxbxbxaxvljiaxbxbxbxlyutaxbxbxbxokjvbxaxbxbxanqlaxbxbxbxqwfwaxbxbxbxiwqqbxbxaxbxxpxsbxbxbxaxwdmfbxbxbxaxxjdobxbxbxa"/>
        <w:keepNext w:val="0"/>
        <w:keepLines w:val="0"/>
        <w:pageBreakBefore w:val="0"/>
        <w:widowControl/>
        <w:spacing w:before="0" w:after="160"/>
        <w:jc w:val="left"/>
      </w:pPr>
      <w:r>
        <w:t xml:space="preserve">    d. all the above.</w:t>
      </w:r>
    </w:p>
    <w:p>
      <w:pPr>
        <w:pStyle w:val="ghbxbxbxaxqlbebxbxaxbxobjkbxbxbxaxvljiaxbxbxbxlyutaxbxbxbxokjvbxaxbxbxanqlaxbxbxbxqwfwaxbxbxbxiwqqbxbxaxbxxpxsbxbxbxaxwdmfbxbxbxaxxjdobxbxbxaxd"/>
        <w:keepNext w:val="0"/>
        <w:keepLines w:val="0"/>
        <w:pageBreakBefore w:val="0"/>
        <w:widowControl/>
        <w:spacing w:before="0" w:after="160"/>
        <w:jc w:val="left"/>
      </w:pPr>
      <w:r>
        <w:t>Explanation: Option D is correct.</w:t>
      </w:r>
    </w:p>
    <w:p>
      <w:pPr>
        <w:pStyle w:val="ghbxbxbxaxqlbebxbxaxbxobjkbxbxbxaxvljiaxbxbxbxlyutaxbxbxbxokjvbxaxbxbxanqlaxbxbxbxqwfwaxbxbxbxiwqqbxbxaxbxxpxsbxbxbxaxwdmfbxbxbxaxxjdobxbxbxaxdf"/>
        <w:keepNext w:val="0"/>
        <w:keepLines w:val="0"/>
        <w:pageBreakBefore w:val="0"/>
        <w:widowControl/>
        <w:spacing w:before="0" w:after="160"/>
        <w:jc w:val="left"/>
      </w:pPr>
      <w:r>
        <w:br/>
      </w:r>
    </w:p>
    <w:p>
      <w:pPr>
        <w:pStyle w:val="ghbxbxbxaxqlbebxbxaxbxobjkbxbxbxaxvljiaxbxbxbxlyutaxbxbxbxokjvbxaxbxbxanqlaxbxbxbxqwfwaxbxbxbxiwqqbxbxaxbxxpxsbxbxbxaxwdmfbxbxbxaxxjdobxbxbxaxdfd"/>
        <w:keepNext w:val="0"/>
        <w:keepLines w:val="0"/>
        <w:pageBreakBefore w:val="0"/>
        <w:widowControl/>
        <w:spacing w:before="0" w:after="160"/>
        <w:jc w:val="left"/>
      </w:pPr>
      <w:r>
        <w:t>114. The sludge does not contain waste water from</w:t>
      </w:r>
    </w:p>
    <w:p>
      <w:pPr>
        <w:pStyle w:val="ghbxbxbxaxqlbebxbxaxbxobjkbxbxbxaxvljiaxbxbxbxlyutaxbxbxbxokjvbxaxbxbxanqlaxbxbxbxqwfwaxbxbxbxiwqqbxbxaxbxxpxsbxbxbxaxwdmfbxbxbxaxxjdobxbxbxaxdfdsb"/>
        <w:keepNext w:val="0"/>
        <w:keepLines w:val="0"/>
        <w:pageBreakBefore w:val="0"/>
        <w:widowControl/>
        <w:spacing w:before="0" w:after="160"/>
        <w:jc w:val="left"/>
      </w:pPr>
      <w:r>
        <w:t xml:space="preserve">    a. bath rooms</w:t>
      </w:r>
    </w:p>
    <w:p>
      <w:pPr>
        <w:pStyle w:val="ghbxbxbxaxqlbebxbxaxbxobjkbxbxbxaxvljiaxbxbxbxlyutaxbxbxbxokjvbxaxbxbxanqlaxbxbxbxqwfwaxbxbxbxiwqqbxbxaxbxxpxsbxbxbxaxwdmfbxbxbxaxxjdobxbxbxaxdfdsbxb"/>
        <w:keepNext w:val="0"/>
        <w:keepLines w:val="0"/>
        <w:pageBreakBefore w:val="0"/>
        <w:widowControl/>
        <w:spacing w:before="0" w:after="160"/>
        <w:jc w:val="left"/>
      </w:pPr>
      <w:r>
        <w:t xml:space="preserve">    b. wash basins</w:t>
      </w:r>
    </w:p>
    <w:p>
      <w:pPr>
        <w:pStyle w:val="ghbxbxbxaxqlbebxbxaxbxobjkbxbxbxaxvljiaxbxbxbxlyutaxbxbxbxokjvbxaxbxbxanqlaxbxbxbxqwfwaxbxbxbxiwqqbxbxaxbxxpxsbxbxbxaxwdmfbxbxbxaxxjdobxbxbxaxdfdsbxbxb"/>
        <w:keepNext w:val="0"/>
        <w:keepLines w:val="0"/>
        <w:pageBreakBefore w:val="0"/>
        <w:widowControl/>
        <w:spacing w:before="0" w:after="160"/>
        <w:jc w:val="left"/>
      </w:pPr>
      <w:r>
        <w:t xml:space="preserve">    c. kitchen sinks</w:t>
      </w:r>
    </w:p>
    <w:p>
      <w:pPr>
        <w:pStyle w:val="ghbxbxbxaxqlbebxbxaxbxobjkbxbxbxaxvljiaxbxbxbxlyutaxbxbxbxokjvbxaxbxbxanqlaxbxbxbxqwfwaxbxbxbxiwqqbxbxaxbxxpxsbxbxbxaxwdmfbxbxbxaxxjdobxbxbxaxdfdsbxbxbxa"/>
        <w:keepNext w:val="0"/>
        <w:keepLines w:val="0"/>
        <w:pageBreakBefore w:val="0"/>
        <w:widowControl/>
        <w:spacing w:before="0" w:after="160"/>
        <w:jc w:val="left"/>
      </w:pPr>
      <w:r>
        <w:t xml:space="preserve">    d. toilets.</w:t>
      </w:r>
    </w:p>
    <w:p>
      <w:pPr>
        <w:pStyle w:val="ghbxbxbxaxqlbebxbxaxbxobjkbxbxbxaxvljiaxbxbxbxlyutaxbxbxbxokjvbxaxbxbxanqlaxbxbxbxqwfwaxbxbxbxiwqqbxbxaxbxxpxsbxbxbxaxwdmfbxbxbxaxxjdobxbxbxaxdfdsbxbxbxaxr"/>
        <w:keepNext w:val="0"/>
        <w:keepLines w:val="0"/>
        <w:pageBreakBefore w:val="0"/>
        <w:widowControl/>
        <w:spacing w:before="0" w:after="160"/>
        <w:jc w:val="left"/>
      </w:pPr>
      <w:r>
        <w:t>Explanation: Option D is correct.</w:t>
      </w:r>
    </w:p>
    <w:p>
      <w:pPr>
        <w:pStyle w:val="ghbxbxbxaxqlbebxbxaxbxobjkbxbxbxaxvljiaxbxbxbxlyutaxbxbxbxokjvbxaxbxbxanqlaxbxbxbxqwfwaxbxbxbxiwqqbxbxaxbxxpxsbxbxbxaxwdmfbxbxbxaxxjdobxbxbxaxdfdsbxbxbxaxrz"/>
        <w:keepNext w:val="0"/>
        <w:keepLines w:val="0"/>
        <w:pageBreakBefore w:val="0"/>
        <w:widowControl/>
        <w:spacing w:before="0" w:after="160"/>
        <w:jc w:val="left"/>
      </w:pPr>
      <w:r>
        <w:t>The term "SLUDGE" is applied to waste which not contain human excreta.</w:t>
        <w:br/>
        <w:t>Eg- wastewater from kitchen and bathrooms.</w:t>
        <w:br/>
      </w:r>
    </w:p>
    <w:p>
      <w:pPr>
        <w:pStyle w:val="ghbxbxbxaxqlbebxbxaxbxobjkbxbxbxaxvljiaxbxbxbxlyutaxbxbxbxokjvbxaxbxbxanqlaxbxbxbxqwfwaxbxbxbxiwqqbxbxaxbxxpxsbxbxbxaxwdmfbxbxbxaxxjdobxbxbxaxdfdsbxbxbxaxrzd"/>
        <w:keepNext w:val="0"/>
        <w:keepLines w:val="0"/>
        <w:pageBreakBefore w:val="0"/>
        <w:widowControl/>
        <w:spacing w:before="0" w:after="160"/>
        <w:jc w:val="left"/>
      </w:pPr>
      <w:r>
        <w:t>115. If the depth of flow in a circular sewer is 1/4th of its diameter D, the wetted perimeter is</w:t>
      </w:r>
    </w:p>
    <w:p>
      <w:pPr>
        <w:pStyle w:val="ghbxbxbxaxqlbebxbxaxbxobjkbxbxbxaxvljiaxbxbxbxlyutaxbxbxbxokjvbxaxbxbxanqlaxbxbxbxqwfwaxbxbxbxiwqqbxbxaxbxxpxsbxbxbxaxwdmfbxbxbxaxxjdobxbxbxaxdfdsbxbxbxaxrzdl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274320" cy="36576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274320" cy="365760"/>
                    </a:xfrm>
                    <a:prstGeom prst="rect"/>
                  </pic:spPr>
                </pic:pic>
              </a:graphicData>
            </a:graphic>
          </wp:inline>
        </w:drawing>
      </w:r>
    </w:p>
    <w:p>
      <w:pPr>
        <w:pStyle w:val="ghbxbxbxaxqlbebxbxaxbxobjkbxbxbxaxvljiaxbxbxbxlyutaxbxbxbxokjvbxaxbxbxanqlaxbxbxbxqwfwaxbxbxbxiwqqbxbxaxbxxpxsbxbxbxaxwdmfbxbxbxaxxjdobxbxbxaxdfdsbxbxbxaxrzdl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274320" cy="36576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274320" cy="365760"/>
                    </a:xfrm>
                    <a:prstGeom prst="rect"/>
                  </pic:spPr>
                </pic:pic>
              </a:graphicData>
            </a:graphic>
          </wp:inline>
        </w:drawing>
      </w:r>
    </w:p>
    <w:p>
      <w:pPr>
        <w:pStyle w:val="ghbxbxbxaxqlbebxbxaxbxobjkbxbxbxaxvljiaxbxbxbxlyutaxbxbxbxokjvbxaxbxbxanqlaxbxbxbxqwfwaxbxbxbxiwqqbxbxaxbxxpxsbxbxbxaxwdmfbxbxbxaxxjdobxbxbxaxdfdsbxbxbxaxrzdl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274320" cy="365760"/>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274320" cy="365760"/>
                    </a:xfrm>
                    <a:prstGeom prst="rect"/>
                  </pic:spPr>
                </pic:pic>
              </a:graphicData>
            </a:graphic>
          </wp:inline>
        </w:drawing>
      </w:r>
    </w:p>
    <w:p>
      <w:pPr>
        <w:pStyle w:val="ghbxbxbxaxqlbebxbxaxbxobjkbxbxbxaxvljiaxbxbxbxlyutaxbxbxbxokjvbxaxbxbxanqlaxbxbxbxqwfwaxbxbxbxiwqqbxbxaxbxxpxsbxbxbxaxwdmfbxbxbxaxxjdobxbxbxaxdfdsbxbxbxaxrzdlbxbxaxb"/>
        <w:keepNext w:val="0"/>
        <w:keepLines w:val="0"/>
        <w:pageBreakBefore w:val="0"/>
        <w:widowControl/>
        <w:spacing w:before="0" w:after="160"/>
        <w:jc w:val="left"/>
      </w:pPr>
      <w:r>
        <w:t xml:space="preserve">    d. πD.</w:t>
      </w:r>
    </w:p>
    <w:p>
      <w:pPr>
        <w:pStyle w:val="ghbxbxbxaxqlbebxbxaxbxobjkbxbxbxaxvljiaxbxbxbxlyutaxbxbxbxokjvbxaxbxbxanqlaxbxbxbxqwfwaxbxbxbxiwqqbxbxaxbxxpxsbxbxbxaxwdmfbxbxbxaxxjdobxbxbxaxdfdsbxbxbxaxrzdlbxbxaxbxe"/>
        <w:keepNext w:val="0"/>
        <w:keepLines w:val="0"/>
        <w:pageBreakBefore w:val="0"/>
        <w:widowControl/>
        <w:spacing w:before="0" w:after="160"/>
        <w:jc w:val="left"/>
      </w:pPr>
      <w:r>
        <w:t>Explanation: Option C is correct.</w:t>
      </w:r>
    </w:p>
    <w:p>
      <w:pPr>
        <w:pStyle w:val="ghbxbxbxaxqlbebxbxaxbxobjkbxbxbxaxvljiaxbxbxbxlyutaxbxbxbxokjvbxaxbxbxanqlaxbxbxbxqwfwaxbxbxbxiwqqbxbxaxbxxpxsbxbxbxaxwdmfbxbxbxaxxjdobxbxbxaxdfdsbxbxbxaxrzdlbxbxaxbxeq"/>
        <w:keepNext w:val="0"/>
        <w:keepLines w:val="0"/>
        <w:pageBreakBefore w:val="0"/>
        <w:widowControl/>
        <w:spacing w:before="0" w:after="160"/>
        <w:jc w:val="left"/>
      </w:pPr>
      <w:r>
        <w:br/>
      </w:r>
    </w:p>
    <w:p>
      <w:pPr>
        <w:pStyle w:val="ghbxbxbxaxqlbebxbxaxbxobjkbxbxbxaxvljiaxbxbxbxlyutaxbxbxbxokjvbxaxbxbxanqlaxbxbxbxqwfwaxbxbxbxiwqqbxbxaxbxxpxsbxbxbxaxwdmfbxbxbxaxxjdobxbxbxaxdfdsbxbxbxaxrzdlbxbxaxbxeqk"/>
        <w:keepNext w:val="0"/>
        <w:keepLines w:val="0"/>
        <w:pageBreakBefore w:val="0"/>
        <w:widowControl/>
        <w:spacing w:before="0" w:after="160"/>
        <w:jc w:val="left"/>
      </w:pPr>
      <w:r>
        <w:t>116. The maximum diameter of sewers adopted in the designs is</w:t>
      </w:r>
    </w:p>
    <w:p>
      <w:pPr>
        <w:pStyle w:val="ghbxbxbxaxqlbebxbxaxbxobjkbxbxbxaxvljiaxbxbxbxlyutaxbxbxbxokjvbxaxbxbxanqlaxbxbxbxqwfwaxbxbxbxiwqqbxbxaxbxxpxsbxbxbxaxwdmfbxbxbxaxxjdobxbxbxaxdfdsbxbxbxaxrzdlbxbxaxbxeqkob"/>
        <w:keepNext w:val="0"/>
        <w:keepLines w:val="0"/>
        <w:pageBreakBefore w:val="0"/>
        <w:widowControl/>
        <w:spacing w:before="0" w:after="160"/>
        <w:jc w:val="left"/>
      </w:pPr>
      <w:r>
        <w:t xml:space="preserve">    a. 1.0 m</w:t>
      </w:r>
    </w:p>
    <w:p>
      <w:pPr>
        <w:pStyle w:val="ghbxbxbxaxqlbebxbxaxbxobjkbxbxbxaxvljiaxbxbxbxlyutaxbxbxbxokjvbxaxbxbxanqlaxbxbxbxqwfwaxbxbxbxiwqqbxbxaxbxxpxsbxbxbxaxwdmfbxbxbxaxxjdobxbxbxaxdfdsbxbxbxaxrzdlbxbxaxbxeqkobxb"/>
        <w:keepNext w:val="0"/>
        <w:keepLines w:val="0"/>
        <w:pageBreakBefore w:val="0"/>
        <w:widowControl/>
        <w:spacing w:before="0" w:after="160"/>
        <w:jc w:val="left"/>
      </w:pPr>
      <w:r>
        <w:t xml:space="preserve">    b. 2.0 m</w:t>
      </w:r>
    </w:p>
    <w:p>
      <w:pPr>
        <w:pStyle w:val="ghbxbxbxaxqlbebxbxaxbxobjkbxbxbxaxvljiaxbxbxbxlyutaxbxbxbxokjvbxaxbxbxanqlaxbxbxbxqwfwaxbxbxbxiwqqbxbxaxbxxpxsbxbxbxaxwdmfbxbxbxaxxjdobxbxbxaxdfdsbxbxbxaxrzdlbxbxaxbxeqkobxbxa"/>
        <w:keepNext w:val="0"/>
        <w:keepLines w:val="0"/>
        <w:pageBreakBefore w:val="0"/>
        <w:widowControl/>
        <w:spacing w:before="0" w:after="160"/>
        <w:jc w:val="left"/>
      </w:pPr>
      <w:r>
        <w:t xml:space="preserve">    c. 3.0 m</w:t>
      </w:r>
    </w:p>
    <w:p>
      <w:pPr>
        <w:pStyle w:val="ghbxbxbxaxqlbebxbxaxbxobjkbxbxbxaxvljiaxbxbxbxlyutaxbxbxbxokjvbxaxbxbxanqlaxbxbxbxqwfwaxbxbxbxiwqqbxbxaxbxxpxsbxbxbxaxwdmfbxbxbxaxxjdobxbxbxaxdfdsbxbxbxaxrzdlbxbxaxbxeqkobxbxaxb"/>
        <w:keepNext w:val="0"/>
        <w:keepLines w:val="0"/>
        <w:pageBreakBefore w:val="0"/>
        <w:widowControl/>
        <w:spacing w:before="0" w:after="160"/>
        <w:jc w:val="left"/>
      </w:pPr>
      <w:r>
        <w:t xml:space="preserve">    d. 4.0 m.</w:t>
      </w:r>
    </w:p>
    <w:p>
      <w:pPr>
        <w:pStyle w:val="ghbxbxbxaxqlbebxbxaxbxobjkbxbxbxaxvljiaxbxbxbxlyutaxbxbxbxokjvbxaxbxbxanqlaxbxbxbxqwfwaxbxbxbxiwqqbxbxaxbxxpxsbxbxbxaxwdmfbxbxbxaxxjdobxbxbxaxdfdsbxbxbxaxrzdlbxbxaxbxeqkobxbxaxbxc"/>
        <w:keepNext w:val="0"/>
        <w:keepLines w:val="0"/>
        <w:pageBreakBefore w:val="0"/>
        <w:widowControl/>
        <w:spacing w:before="0" w:after="160"/>
        <w:jc w:val="left"/>
      </w:pPr>
      <w:r>
        <w:t>Explanation: Option C is correct.</w:t>
      </w:r>
    </w:p>
    <w:p>
      <w:pPr>
        <w:pStyle w:val="ghbxbxbxaxqlbebxbxaxbxobjkbxbxbxaxvljiaxbxbxbxlyutaxbxbxbxokjvbxaxbxbxanqlaxbxbxbxqwfwaxbxbxbxiwqqbxbxaxbxxpxsbxbxbxaxwdmfbxbxbxaxxjdobxbxbxaxdfdsbxbxbxaxrzdlbxbxaxbxeqkobxbxaxbxcq"/>
        <w:keepNext w:val="0"/>
        <w:keepLines w:val="0"/>
        <w:pageBreakBefore w:val="0"/>
        <w:widowControl/>
        <w:spacing w:before="0" w:after="160"/>
        <w:jc w:val="left"/>
      </w:pPr>
      <w:r>
        <w:br/>
      </w:r>
    </w:p>
    <w:p>
      <w:pPr>
        <w:pStyle w:val="ghbxbxbxaxqlbebxbxaxbxobjkbxbxbxaxvljiaxbxbxbxlyutaxbxbxbxokjvbxaxbxbxanqlaxbxbxbxqwfwaxbxbxbxiwqqbxbxaxbxxpxsbxbxbxaxwdmfbxbxbxaxxjdobxbxbxaxdfdsbxbxbxaxrzdlbxbxaxbxeqkobxbxaxbxcqg"/>
        <w:keepNext w:val="0"/>
        <w:keepLines w:val="0"/>
        <w:pageBreakBefore w:val="0"/>
        <w:widowControl/>
        <w:spacing w:before="0" w:after="160"/>
        <w:jc w:val="left"/>
      </w:pPr>
      <w:r>
        <w:t>117. Sluge banks are formed if sewage is disposed of in</w:t>
      </w:r>
    </w:p>
    <w:p>
      <w:pPr>
        <w:pStyle w:val="ghbxbxbxaxqlbebxbxaxbxobjkbxbxbxaxvljiaxbxbxbxlyutaxbxbxbxokjvbxaxbxbxanqlaxbxbxbxqwfwaxbxbxbxiwqqbxbxaxbxxpxsbxbxbxaxwdmfbxbxbxaxxjdobxbxbxaxdfdsbxbxbxaxrzdlbxbxaxbxeqkobxbxaxbxcqgdb"/>
        <w:keepNext w:val="0"/>
        <w:keepLines w:val="0"/>
        <w:pageBreakBefore w:val="0"/>
        <w:widowControl/>
        <w:spacing w:before="0" w:after="160"/>
        <w:jc w:val="left"/>
      </w:pPr>
      <w:r>
        <w:t xml:space="preserve">    a. rivers</w:t>
      </w:r>
    </w:p>
    <w:p>
      <w:pPr>
        <w:pStyle w:val="ghbxbxbxaxqlbebxbxaxbxobjkbxbxbxaxvljiaxbxbxbxlyutaxbxbxbxokjvbxaxbxbxanqlaxbxbxbxqwfwaxbxbxbxiwqqbxbxaxbxxpxsbxbxbxaxwdmfbxbxbxaxxjdobxbxbxaxdfdsbxbxbxaxrzdlbxbxaxbxeqkobxbxaxbxcqgdbxa"/>
        <w:keepNext w:val="0"/>
        <w:keepLines w:val="0"/>
        <w:pageBreakBefore w:val="0"/>
        <w:widowControl/>
        <w:spacing w:before="0" w:after="160"/>
        <w:jc w:val="left"/>
      </w:pPr>
      <w:r>
        <w:t xml:space="preserve">    b. seas</w:t>
      </w:r>
    </w:p>
    <w:p>
      <w:pPr>
        <w:pStyle w:val="ghbxbxbxaxqlbebxbxaxbxobjkbxbxbxaxvljiaxbxbxbxlyutaxbxbxbxokjvbxaxbxbxanqlaxbxbxbxqwfwaxbxbxbxiwqqbxbxaxbxxpxsbxbxbxaxwdmfbxbxbxaxxjdobxbxbxaxdfdsbxbxbxaxrzdlbxbxaxbxeqkobxbxaxbxcqgdbxaxb"/>
        <w:keepNext w:val="0"/>
        <w:keepLines w:val="0"/>
        <w:pageBreakBefore w:val="0"/>
        <w:widowControl/>
        <w:spacing w:before="0" w:after="160"/>
        <w:jc w:val="left"/>
      </w:pPr>
      <w:r>
        <w:t xml:space="preserve">    c. lakes</w:t>
      </w:r>
    </w:p>
    <w:p>
      <w:pPr>
        <w:pStyle w:val="ghbxbxbxaxqlbebxbxaxbxobjkbxbxbxaxvljiaxbxbxbxlyutaxbxbxbxokjvbxaxbxbxanqlaxbxbxbxqwfwaxbxbxbxiwqqbxbxaxbxxpxsbxbxbxaxwdmfbxbxbxaxxjdobxbxbxaxdfdsbxbxbxaxrzdlbxbxaxbxeqkobxbxaxbxcqgdbxaxbxb"/>
        <w:keepNext w:val="0"/>
        <w:keepLines w:val="0"/>
        <w:pageBreakBefore w:val="0"/>
        <w:widowControl/>
        <w:spacing w:before="0" w:after="160"/>
        <w:jc w:val="left"/>
      </w:pPr>
      <w:r>
        <w:t xml:space="preserve">    d. none of these.</w:t>
      </w:r>
    </w:p>
    <w:p>
      <w:pPr>
        <w:pStyle w:val="ghbxbxbxaxqlbebxbxaxbxobjkbxbxbxaxvljiaxbxbxbxlyutaxbxbxbxokjvbxaxbxbxanqlaxbxbxbxqwfwaxbxbxbxiwqqbxbxaxbxxpxsbxbxbxaxwdmfbxbxbxaxxjdobxbxbxaxdfdsbxbxbxaxrzdlbxbxaxbxeqkobxbxaxbxcqgdbxaxbxbxn"/>
        <w:keepNext w:val="0"/>
        <w:keepLines w:val="0"/>
        <w:pageBreakBefore w:val="0"/>
        <w:widowControl/>
        <w:spacing w:before="0" w:after="160"/>
        <w:jc w:val="left"/>
      </w:pPr>
      <w:r>
        <w:t>Explanation: Option B is correct.</w:t>
      </w:r>
    </w:p>
    <w:p>
      <w:pPr>
        <w:pStyle w:val="ghbxbxbxaxqlbebxbxaxbxobjkbxbxbxaxvljiaxbxbxbxlyutaxbxbxbxokjvbxaxbxbxanqlaxbxbxbxqwfwaxbxbxbxiwqqbxbxaxbxxpxsbxbxbxaxwdmfbxbxbxaxxjdobxbxbxaxdfdsbxbxbxaxrzdlbxbxaxbxeqkobxbxaxbxcqgdbxaxbxbxnp"/>
        <w:keepNext w:val="0"/>
        <w:keepLines w:val="0"/>
        <w:pageBreakBefore w:val="0"/>
        <w:widowControl/>
        <w:spacing w:before="0" w:after="160"/>
        <w:jc w:val="left"/>
      </w:pPr>
      <w:r>
        <w:br/>
      </w:r>
    </w:p>
    <w:p>
      <w:pPr>
        <w:pStyle w:val="ghbxbxbxaxqlbebxbxaxbxobjkbxbxbxaxvljiaxbxbxbxlyutaxbxbxbxokjvbxaxbxbxanqlaxbxbxbxqwfwaxbxbxbxiwqqbxbxaxbxxpxsbxbxbxaxwdmfbxbxbxaxxjdobxbxbxaxdfdsbxbxbxaxrzdlbxbxaxbxeqkobxbxaxbxcqgdbxaxbxbxnpg"/>
        <w:keepNext w:val="0"/>
        <w:keepLines w:val="0"/>
        <w:pageBreakBefore w:val="0"/>
        <w:widowControl/>
        <w:spacing w:before="0" w:after="160"/>
        <w:jc w:val="left"/>
      </w:pPr>
      <w:r>
        <w:t>118. Design period of 40 to 50 years is adopted for</w:t>
      </w:r>
    </w:p>
    <w:p>
      <w:pPr>
        <w:pStyle w:val="ghbxbxbxaxqlbebxbxaxbxobjkbxbxbxaxvljiaxbxbxbxlyutaxbxbxbxokjvbxaxbxbxanqlaxbxbxbxqwfwaxbxbxbxiwqqbxbxaxbxxpxsbxbxbxaxwdmfbxbxbxaxxjdobxbxbxaxdfdsbxbxbxaxrzdlbxbxaxbxeqkobxbxaxbxcqgdbxaxbxbxnpgpb"/>
        <w:keepNext w:val="0"/>
        <w:keepLines w:val="0"/>
        <w:pageBreakBefore w:val="0"/>
        <w:widowControl/>
        <w:spacing w:before="0" w:after="160"/>
        <w:jc w:val="left"/>
      </w:pPr>
      <w:r>
        <w:t xml:space="preserve">    a. branch sewers</w:t>
      </w:r>
    </w:p>
    <w:p>
      <w:pPr>
        <w:pStyle w:val="ghbxbxbxaxqlbebxbxaxbxobjkbxbxbxaxvljiaxbxbxbxlyutaxbxbxbxokjvbxaxbxbxanqlaxbxbxbxqwfwaxbxbxbxiwqqbxbxaxbxxpxsbxbxbxaxwdmfbxbxbxaxxjdobxbxbxaxdfdsbxbxbxaxrzdlbxbxaxbxeqkobxbxaxbxcqgdbxaxbxbxnpgpbxb"/>
        <w:keepNext w:val="0"/>
        <w:keepLines w:val="0"/>
        <w:pageBreakBefore w:val="0"/>
        <w:widowControl/>
        <w:spacing w:before="0" w:after="160"/>
        <w:jc w:val="left"/>
      </w:pPr>
      <w:r>
        <w:t xml:space="preserve">    b. main sewers</w:t>
      </w:r>
    </w:p>
    <w:p>
      <w:pPr>
        <w:pStyle w:val="ghbxbxbxaxqlbebxbxaxbxobjkbxbxbxaxvljiaxbxbxbxlyutaxbxbxbxokjvbxaxbxbxanqlaxbxbxbxqwfwaxbxbxbxiwqqbxbxaxbxxpxsbxbxbxaxwdmfbxbxbxaxxjdobxbxbxaxdfdsbxbxbxaxrzdlbxbxaxbxeqkobxbxaxbxcqgdbxaxbxbxnpgpbxbxb"/>
        <w:keepNext w:val="0"/>
        <w:keepLines w:val="0"/>
        <w:pageBreakBefore w:val="0"/>
        <w:widowControl/>
        <w:spacing w:before="0" w:after="160"/>
        <w:jc w:val="left"/>
      </w:pPr>
      <w:r>
        <w:t xml:space="preserve">    c. trunk sewers</w:t>
      </w:r>
    </w:p>
    <w:p>
      <w:pPr>
        <w:pStyle w:val="ghbxbxbxaxqlbebxbxaxbxobjkbxbxbxaxvljiaxbxbxbxlyutaxbxbxbxokjvbxaxbxbxanqlaxbxbxbxqwfwaxbxbxbxiwqqbxbxaxbxxpxsbxbxbxaxwdmfbxbxbxaxxjdobxbxbxaxdfdsbxbxbxaxrzdlbxbxaxbxeqkobxbxaxbxcqgdbxaxbxbxnpgpbxbxbxa"/>
        <w:keepNext w:val="0"/>
        <w:keepLines w:val="0"/>
        <w:pageBreakBefore w:val="0"/>
        <w:widowControl/>
        <w:spacing w:before="0" w:after="160"/>
        <w:jc w:val="left"/>
      </w:pPr>
      <w:r>
        <w:t xml:space="preserve">    d. all the above.</w:t>
      </w:r>
    </w:p>
    <w:p>
      <w:pPr>
        <w:pStyle w:val="ghbxbxbxaxqlbebxbxaxbxobjkbxbxbxaxvljiaxbxbxbxlyutaxbxbxbxokjvbxaxbxbxanqlaxbxbxbxqwfwaxbxbxbxiwqqbxbxaxbxxpxsbxbxbxaxwdmfbxbxbxaxxjdobxbxbxaxdfdsbxbxbxaxrzdlbxbxaxbxeqkobxbxaxbxcqgdbxaxbxbxnpgpbxbxbxaxh"/>
        <w:keepNext w:val="0"/>
        <w:keepLines w:val="0"/>
        <w:pageBreakBefore w:val="0"/>
        <w:widowControl/>
        <w:spacing w:before="0" w:after="160"/>
        <w:jc w:val="left"/>
      </w:pPr>
      <w:r>
        <w:t>Explanation: Option D is correct.</w:t>
      </w:r>
    </w:p>
    <w:p>
      <w:pPr>
        <w:pStyle w:val="ghbxbxbxaxqlbebxbxaxbxobjkbxbxbxaxvljiaxbxbxbxlyutaxbxbxbxokjvbxaxbxbxanqlaxbxbxbxqwfwaxbxbxbxiwqqbxbxaxbxxpxsbxbxbxaxwdmfbxbxbxaxxjdobxbxbxaxdfdsbxbxbxaxrzdlbxbxaxbxeqkobxbxaxbxcqgdbxaxbxbxnpgpbxbxbxaxhv"/>
        <w:keepNext w:val="0"/>
        <w:keepLines w:val="0"/>
        <w:pageBreakBefore w:val="0"/>
        <w:widowControl/>
        <w:spacing w:before="0" w:after="160"/>
        <w:jc w:val="left"/>
      </w:pPr>
      <w:r>
        <w:br/>
      </w:r>
    </w:p>
    <w:p>
      <w:pPr>
        <w:pStyle w:val="ghbxbxbxaxqlbebxbxaxbxobjkbxbxbxaxvljiaxbxbxbxlyutaxbxbxbxokjvbxaxbxbxanqlaxbxbxbxqwfwaxbxbxbxiwqqbxbxaxbxxpxsbxbxbxaxwdmfbxbxbxaxxjdobxbxbxaxdfdsbxbxbxaxrzdlbxbxaxbxeqkobxbxaxbxcqgdbxaxbxbxnpgpbxbxbxaxhvb"/>
        <w:keepNext w:val="0"/>
        <w:keepLines w:val="0"/>
        <w:pageBreakBefore w:val="0"/>
        <w:widowControl/>
        <w:spacing w:before="0" w:after="160"/>
        <w:jc w:val="left"/>
      </w:pPr>
      <w:r>
        <w:t>119. The pH value of sewage is determined with the help of</w:t>
      </w:r>
    </w:p>
    <w:p>
      <w:pPr>
        <w:pStyle w:val="ghbxbxbxaxqlbebxbxaxbxobjkbxbxbxaxvljiaxbxbxbxlyutaxbxbxbxokjvbxaxbxbxanqlaxbxbxbxqwfwaxbxbxbxiwqqbxbxaxbxxpxsbxbxbxaxwdmfbxbxbxaxxjdobxbxbxaxdfdsbxbxbxaxrzdlbxbxaxbxeqkobxbxaxbxcqgdbxaxbxbxnpgpbxbxbxaxhvbfb"/>
        <w:keepNext w:val="0"/>
        <w:keepLines w:val="0"/>
        <w:pageBreakBefore w:val="0"/>
        <w:widowControl/>
        <w:spacing w:before="0" w:after="160"/>
        <w:jc w:val="left"/>
      </w:pPr>
      <w:r>
        <w:t xml:space="preserve">    a. Imhoff Cone</w:t>
      </w:r>
    </w:p>
    <w:p>
      <w:pPr>
        <w:pStyle w:val="ghbxbxbxaxqlbebxbxaxbxobjkbxbxbxaxvljiaxbxbxbxlyutaxbxbxbxokjvbxaxbxbxanqlaxbxbxbxqwfwaxbxbxbxiwqqbxbxaxbxxpxsbxbxbxaxwdmfbxbxbxaxxjdobxbxbxaxdfdsbxbxbxaxrzdlbxbxaxbxeqkobxbxaxbxcqgdbxaxbxbxnpgpbxbxbxaxhvbfbxb"/>
        <w:keepNext w:val="0"/>
        <w:keepLines w:val="0"/>
        <w:pageBreakBefore w:val="0"/>
        <w:widowControl/>
        <w:spacing w:before="0" w:after="160"/>
        <w:jc w:val="left"/>
      </w:pPr>
      <w:r>
        <w:t xml:space="preserve">    b. turbidimeter</w:t>
      </w:r>
    </w:p>
    <w:p>
      <w:pPr>
        <w:pStyle w:val="ghbxbxbxaxqlbebxbxaxbxobjkbxbxbxaxvljiaxbxbxbxlyutaxbxbxbxokjvbxaxbxbxanqlaxbxbxbxqwfwaxbxbxbxiwqqbxbxaxbxxpxsbxbxbxaxwdmfbxbxbxaxxjdobxbxbxaxdfdsbxbxbxaxrzdlbxbxaxbxeqkobxbxaxbxcqgdbxaxbxbxnpgpbxbxbxaxhvbfbxbxa"/>
        <w:keepNext w:val="0"/>
        <w:keepLines w:val="0"/>
        <w:pageBreakBefore w:val="0"/>
        <w:widowControl/>
        <w:spacing w:before="0" w:after="160"/>
        <w:jc w:val="left"/>
      </w:pPr>
      <w:r>
        <w:t xml:space="preserve">    c. potentiometer</w:t>
      </w:r>
    </w:p>
    <w:p>
      <w:pPr>
        <w:pStyle w:val="ghbxbxbxaxqlbebxbxaxbxobjkbxbxbxaxvljiaxbxbxbxlyutaxbxbxbxokjvbxaxbxbxanqlaxbxbxbxqwfwaxbxbxbxiwqqbxbxaxbxxpxsbxbxbxaxwdmfbxbxbxaxxjdobxbxbxaxdfdsbxbxbxaxrzdlbxbxaxbxeqkobxbxaxbxcqgdbxaxbxbxnpgpbxbxbxaxhvbfbxbxaxb"/>
        <w:keepNext w:val="0"/>
        <w:keepLines w:val="0"/>
        <w:pageBreakBefore w:val="0"/>
        <w:widowControl/>
        <w:spacing w:before="0" w:after="160"/>
        <w:jc w:val="left"/>
      </w:pPr>
      <w:r>
        <w:t xml:space="preserve">    d. none of these.</w:t>
      </w:r>
    </w:p>
    <w:p>
      <w:pPr>
        <w:pStyle w:val="ghbxbxbxaxqlbebxbxaxbxobjkbxbxbxaxvljiaxbxbxbxlyutaxbxbxbxokjvbxaxbxbxanqlaxbxbxbxqwfwaxbxbxbxiwqqbxbxaxbxxpxsbxbxbxaxwdmfbxbxbxaxxjdobxbxbxaxdfdsbxbxbxaxrzdlbxbxaxbxeqkobxbxaxbxcqgdbxaxbxbxnpgpbxbxbxaxhvbfbxbxaxbxi"/>
        <w:keepNext w:val="0"/>
        <w:keepLines w:val="0"/>
        <w:pageBreakBefore w:val="0"/>
        <w:widowControl/>
        <w:spacing w:before="0" w:after="160"/>
        <w:jc w:val="left"/>
      </w:pPr>
      <w:r>
        <w:t>Explanation: Option C is correct.</w:t>
      </w:r>
    </w:p>
    <w:p>
      <w:pPr>
        <w:pStyle w:val="ghbxbxbxaxqlbebxbxaxbxobjkbxbxbxaxvljiaxbxbxbxlyutaxbxbxbxokjvbxaxbxbxanqlaxbxbxbxqwfwaxbxbxbxiwqqbxbxaxbxxpxsbxbxbxaxwdmfbxbxbxaxxjdobxbxbxaxdfdsbxbxbxaxrzdlbxbxaxbxeqkobxbxaxbxcqgdbxaxbxbxnpgpbxbxbxaxhvbfbxbxaxbxiw"/>
        <w:keepNext w:val="0"/>
        <w:keepLines w:val="0"/>
        <w:pageBreakBefore w:val="0"/>
        <w:widowControl/>
        <w:spacing w:before="0" w:after="160"/>
        <w:jc w:val="left"/>
      </w:pPr>
      <w:r>
        <w:t>Imhoff Cone A clear, cone-shaped container marked with graduations. The cone is used to measure the volume of settleable solids in a specific volume (usually one liter) of water or wastewater.</w:t>
        <w:br/>
      </w:r>
    </w:p>
    <w:p>
      <w:pPr>
        <w:pStyle w:val="ghbxbxbxaxqlbebxbxaxbxobjkbxbxbxaxvljiaxbxbxbxlyutaxbxbxbxokjvbxaxbxbxanqlaxbxbxbxqwfwaxbxbxbxiwqqbxbxaxbxxpxsbxbxbxaxwdmfbxbxbxaxxjdobxbxbxaxdfdsbxbxbxaxrzdlbxbxaxbxeqkobxbxaxbxcqgdbxaxbxbxnpgpbxbxbxaxhvbfbxbxaxbxiwt"/>
        <w:keepNext w:val="0"/>
        <w:keepLines w:val="0"/>
        <w:pageBreakBefore w:val="0"/>
        <w:widowControl/>
        <w:spacing w:before="0" w:after="160"/>
        <w:jc w:val="left"/>
      </w:pPr>
      <w:r>
        <w:t>120. Lead caulked joints are used for laying</w:t>
      </w:r>
    </w:p>
    <w:p>
      <w:pPr>
        <w:pStyle w:val="ghbxbxbxaxqlbebxbxaxbxobjkbxbxbxaxvljiaxbxbxbxlyutaxbxbxbxokjvbxaxbxbxanqlaxbxbxbxqwfwaxbxbxbxiwqqbxbxaxbxxpxsbxbxbxaxwdmfbxbxbxaxxjdobxbxbxaxdfdsbxbxbxaxrzdlbxbxaxbxeqkobxbxaxbxcqgdbxaxbxbxnpgpbxbxbxaxhvbfbxbxaxbxiwtgb"/>
        <w:keepNext w:val="0"/>
        <w:keepLines w:val="0"/>
        <w:pageBreakBefore w:val="0"/>
        <w:widowControl/>
        <w:spacing w:before="0" w:after="160"/>
        <w:jc w:val="left"/>
      </w:pPr>
      <w:r>
        <w:t xml:space="preserve">    a. stone ware pipes</w:t>
      </w:r>
    </w:p>
    <w:p>
      <w:pPr>
        <w:pStyle w:val="ghbxbxbxaxqlbebxbxaxbxobjkbxbxbxaxvljiaxbxbxbxlyutaxbxbxbxokjvbxaxbxbxanqlaxbxbxbxqwfwaxbxbxbxiwqqbxbxaxbxxpxsbxbxbxaxwdmfbxbxbxaxxjdobxbxbxaxdfdsbxbxbxaxrzdlbxbxaxbxeqkobxbxaxbxcqgdbxaxbxbxnpgpbxbxbxaxhvbfbxbxaxbxiwtgbxa"/>
        <w:keepNext w:val="0"/>
        <w:keepLines w:val="0"/>
        <w:pageBreakBefore w:val="0"/>
        <w:widowControl/>
        <w:spacing w:before="0" w:after="160"/>
        <w:jc w:val="left"/>
      </w:pPr>
      <w:r>
        <w:t xml:space="preserve">    b. earthern ware pipes</w:t>
      </w:r>
    </w:p>
    <w:p>
      <w:pPr>
        <w:pStyle w:val="ghbxbxbxaxqlbebxbxaxbxobjkbxbxbxaxvljiaxbxbxbxlyutaxbxbxbxokjvbxaxbxbxanqlaxbxbxbxqwfwaxbxbxbxiwqqbxbxaxbxxpxsbxbxbxaxwdmfbxbxbxaxxjdobxbxbxaxdfdsbxbxbxaxrzdlbxbxaxbxeqkobxbxaxbxcqgdbxaxbxbxnpgpbxbxbxaxhvbfbxbxaxbxiwtgbxaxb"/>
        <w:keepNext w:val="0"/>
        <w:keepLines w:val="0"/>
        <w:pageBreakBefore w:val="0"/>
        <w:widowControl/>
        <w:spacing w:before="0" w:after="160"/>
        <w:jc w:val="left"/>
      </w:pPr>
      <w:r>
        <w:t xml:space="preserve">    c. C.I. pipes</w:t>
      </w:r>
    </w:p>
    <w:p>
      <w:pPr>
        <w:pStyle w:val="ghbxbxbxaxqlbebxbxaxbxobjkbxbxbxaxvljiaxbxbxbxlyutaxbxbxbxokjvbxaxbxbxanqlaxbxbxbxqwfwaxbxbxbxiwqqbxbxaxbxxpxsbxbxbxaxwdmfbxbxbxaxxjdobxbxbxaxdfdsbxbxbxaxrzdlbxbxaxbxeqkobxbxaxbxcqgdbxaxbxbxnpgpbxbxbxaxhvbfbxbxaxbxiwtgbxaxbxb"/>
        <w:keepNext w:val="0"/>
        <w:keepLines w:val="0"/>
        <w:pageBreakBefore w:val="0"/>
        <w:widowControl/>
        <w:spacing w:before="0" w:after="160"/>
        <w:jc w:val="left"/>
      </w:pPr>
      <w:r>
        <w:t xml:space="preserve">    d. G.I. pipes.</w:t>
      </w:r>
    </w:p>
    <w:p>
      <w:pPr>
        <w:pStyle w:val="ghbxbxbxaxqlbebxbxaxbxobjkbxbxbxaxvljiaxbxbxbxlyutaxbxbxbxokjvbxaxbxbxanqlaxbxbxbxqwfwaxbxbxbxiwqqbxbxaxbxxpxsbxbxbxaxwdmfbxbxbxaxxjdobxbxbxaxdfdsbxbxbxaxrzdlbxbxaxbxeqkobxbxaxbxcqgdbxaxbxbxnpgpbxbxbxaxhvbfbxbxaxbxiwtgbxaxbxbxq"/>
        <w:keepNext w:val="0"/>
        <w:keepLines w:val="0"/>
        <w:pageBreakBefore w:val="0"/>
        <w:widowControl/>
        <w:spacing w:before="0" w:after="160"/>
        <w:jc w:val="left"/>
      </w:pPr>
      <w:r>
        <w:t>Explanation: Option B is correct.</w:t>
      </w:r>
    </w:p>
    <w:p>
      <w:pPr>
        <w:pStyle w:val="ghbxbxbxaxqlbebxbxaxbxobjkbxbxbxaxvljiaxbxbxbxlyutaxbxbxbxokjvbxaxbxbxanqlaxbxbxbxqwfwaxbxbxbxiwqqbxbxaxbxxpxsbxbxbxaxwdmfbxbxbxaxxjdobxbxbxaxdfdsbxbxbxaxrzdlbxbxaxbxeqkobxbxaxbxcqgdbxaxbxbxnpgpbxbxbxaxhvbfbxbxaxbxiwtgbxaxbxbxqw"/>
        <w:keepNext w:val="0"/>
        <w:keepLines w:val="0"/>
        <w:pageBreakBefore w:val="0"/>
        <w:widowControl/>
        <w:spacing w:before="0" w:after="160"/>
        <w:jc w:val="left"/>
      </w:pPr>
      <w:r>
        <w:t>Lead caulked joints are used for laying Earthern ware pipes. Earthenware is fired at 1900 degrees Fahrenheit, much lower than stoneware.</w:t>
        <w:br/>
        <w:t>Lead caulked joints are used for laying.</w:t>
        <w:br/>
      </w:r>
    </w:p>
    <w:p>
      <w:pPr>
        <w:pStyle w:val="ghbxbxbxaxqlbebxbxaxbxobjkbxbxbxaxvljiaxbxbxbxlyutaxbxbxbxokjvbxaxbxbxanqlaxbxbxbxqwfwaxbxbxbxiwqqbxbxaxbxxpxsbxbxbxaxwdmfbxbxbxaxxjdobxbxbxaxdfdsbxbxbxaxrzdlbxbxaxbxeqkobxbxaxbxcqgdbxaxbxbxnpgpbxbxbxaxhvbfbxbxaxbxiwtgbxaxbxbxqwo"/>
        <w:keepNext w:val="0"/>
        <w:keepLines w:val="0"/>
        <w:pageBreakBefore w:val="0"/>
        <w:widowControl/>
        <w:spacing w:before="0" w:after="160"/>
        <w:jc w:val="left"/>
      </w:pPr>
      <w:r>
        <w:t>121. Pick up the correct statement from the following :</w:t>
      </w:r>
    </w:p>
    <w:p>
      <w:pPr>
        <w:pStyle w:val="ghbxbxbxaxqlbebxbxaxbxobjkbxbxbxaxvljiaxbxbxbxlyutaxbxbxbxokjvbxaxbxbxanqlaxbxbxbxqwfwaxbxbxbxiwqqbxbxaxbxxpxsbxbxbxaxwdmfbxbxbxaxxjdobxbxbxaxdfdsbxbxbxaxrzdlbxbxaxbxeqkobxbxaxbxcqgdbxaxbxbxnpgpbxbxbxaxhvbfbxbxaxbxiwtgbxaxbxbxqwofa"/>
        <w:keepNext w:val="0"/>
        <w:keepLines w:val="0"/>
        <w:pageBreakBefore w:val="0"/>
        <w:widowControl/>
        <w:spacing w:before="0" w:after="160"/>
        <w:jc w:val="left"/>
      </w:pPr>
      <w:r>
        <w:t xml:space="preserve">    a. The water supply pipes carry pure water free from solid particles</w:t>
      </w:r>
    </w:p>
    <w:p>
      <w:pPr>
        <w:pStyle w:val="ghbxbxbxaxqlbebxbxaxbxobjkbxbxbxaxvljiaxbxbxbxlyutaxbxbxbxokjvbxaxbxbxanqlaxbxbxbxqwfwaxbxbxbxiwqqbxbxaxbxxpxsbxbxbxaxwdmfbxbxbxaxxjdobxbxbxaxdfdsbxbxbxaxrzdlbxbxaxbxeqkobxbxaxbxcqgdbxaxbxbxnpgpbxbxbxaxhvbfbxbxaxbxiwtgbxaxbxbxqwofaxb"/>
        <w:keepNext w:val="0"/>
        <w:keepLines w:val="0"/>
        <w:pageBreakBefore w:val="0"/>
        <w:widowControl/>
        <w:spacing w:before="0" w:after="160"/>
        <w:jc w:val="left"/>
      </w:pPr>
      <w:r>
        <w:t xml:space="preserve">    b. The water supply pipes get clogged if flow velocity is less than self cleansing velocity</w:t>
      </w:r>
    </w:p>
    <w:p>
      <w:pPr>
        <w:pStyle w:val="ghbxbxbxaxqlbebxbxaxbxobjkbxbxbxaxvljiaxbxbxbxlyutaxbxbxbxokjvbxaxbxbxanqlaxbxbxbxqwfwaxbxbxbxiwqqbxbxaxbxxpxsbxbxbxaxwdmfbxbxbxaxxjdobxbxbxaxdfdsbxbxbxaxrzdlbxbxaxbxeqkobxbxaxbxcqgdbxaxbxbxnpgpbxbxbxaxhvbfbxbxaxbxiwtgbxaxbxbxqwofaxbxb"/>
        <w:keepNext w:val="0"/>
        <w:keepLines w:val="0"/>
        <w:pageBreakBefore w:val="0"/>
        <w:widowControl/>
        <w:spacing w:before="0" w:after="160"/>
        <w:jc w:val="left"/>
      </w:pPr>
      <w:r>
        <w:t xml:space="preserve">    c. The sewers may be carried up and down the hills and valleys</w:t>
      </w:r>
    </w:p>
    <w:p>
      <w:pPr>
        <w:pStyle w:val="ghbxbxbxaxqlbebxbxaxbxobjkbxbxbxaxvljiaxbxbxbxlyutaxbxbxbxokjvbxaxbxbxanqlaxbxbxbxqwfwaxbxbxbxiwqqbxbxaxbxxpxsbxbxbxaxwdmfbxbxbxaxxjdobxbxbxaxdfdsbxbxbxaxrzdlbxbxaxbxeqkobxbxaxbxcqgdbxaxbxbxnpgpbxbxbxaxhvbfbxbxaxbxiwtgbxaxbxbxqwofaxbxbxb"/>
        <w:keepNext w:val="0"/>
        <w:keepLines w:val="0"/>
        <w:pageBreakBefore w:val="0"/>
        <w:widowControl/>
        <w:spacing w:before="0" w:after="160"/>
        <w:jc w:val="left"/>
      </w:pPr>
      <w:r>
        <w:t xml:space="preserve">    d. The sewer pipes are generally laid along level hills</w:t>
      </w:r>
    </w:p>
    <w:p>
      <w:pPr>
        <w:pStyle w:val="ghbxbxbxaxqlbebxbxaxbxobjkbxbxbxaxvljiaxbxbxbxlyutaxbxbxbxokjvbxaxbxbxanqlaxbxbxbxqwfwaxbxbxbxiwqqbxbxaxbxxpxsbxbxbxaxwdmfbxbxbxaxxjdobxbxbxaxdfdsbxbxbxaxrzdlbxbxaxbxeqkobxbxaxbxcqgdbxaxbxbxnpgpbxbxbxaxhvbfbxbxaxbxiwtgbxaxbxbxqwofaxbxbxbxh"/>
        <w:keepNext w:val="0"/>
        <w:keepLines w:val="0"/>
        <w:pageBreakBefore w:val="0"/>
        <w:widowControl/>
        <w:spacing w:before="0" w:after="160"/>
        <w:jc w:val="left"/>
      </w:pPr>
      <w:r>
        <w:t>Explanation: Option A is correct.</w:t>
      </w:r>
    </w:p>
    <w:p>
      <w:pPr>
        <w:pStyle w:val="ghbxbxbxaxqlbebxbxaxbxobjkbxbxbxaxvljiaxbxbxbxlyutaxbxbxbxokjvbxaxbxbxanqlaxbxbxbxqwfwaxbxbxbxiwqqbxbxaxbxxpxsbxbxbxaxwdmfbxbxbxaxxjdobxbxbxaxdfdsbxbxbxaxrzdlbxbxaxbxeqkobxbxaxbxcqgdbxaxbxbxnpgpbxbxbxaxhvbfbxbxaxbxiwtgbxaxbxbxqwofaxbxbxbxhs"/>
        <w:keepNext w:val="0"/>
        <w:keepLines w:val="0"/>
        <w:pageBreakBefore w:val="0"/>
        <w:widowControl/>
        <w:spacing w:before="0" w:after="160"/>
        <w:jc w:val="left"/>
      </w:pPr>
      <w:r>
        <w:br/>
      </w:r>
    </w:p>
    <w:p>
      <w:pPr>
        <w:pStyle w:val="h"/>
        <w:keepNext w:val="0"/>
        <w:keepLines w:val="0"/>
        <w:pageBreakBefore w:val="0"/>
        <w:widowControl/>
        <w:spacing w:before="0" w:after="160"/>
        <w:jc w:val="left"/>
      </w:pPr>
      <w:r>
        <w:t>122. For trunk sewers more than 1.25 m in diameter, the ratio of the maximum daily sewage flow to the average daily sewage flow is assumed</w:t>
      </w:r>
    </w:p>
    <w:p>
      <w:pPr>
        <w:pStyle w:val="hxa"/>
        <w:keepNext w:val="0"/>
        <w:keepLines w:val="0"/>
        <w:pageBreakBefore w:val="0"/>
        <w:widowControl/>
        <w:spacing w:before="0" w:after="160"/>
        <w:jc w:val="left"/>
      </w:pPr>
      <w:r>
        <w:t xml:space="preserve">    a. 1.5</w:t>
      </w:r>
    </w:p>
    <w:p>
      <w:pPr>
        <w:pStyle w:val="hxaxb"/>
        <w:keepNext w:val="0"/>
        <w:keepLines w:val="0"/>
        <w:pageBreakBefore w:val="0"/>
        <w:widowControl/>
        <w:spacing w:before="0" w:after="160"/>
        <w:jc w:val="left"/>
      </w:pPr>
      <w:r>
        <w:t xml:space="preserve">    b. 2.0</w:t>
      </w:r>
    </w:p>
    <w:p>
      <w:pPr>
        <w:pStyle w:val="hxaxbxb"/>
        <w:keepNext w:val="0"/>
        <w:keepLines w:val="0"/>
        <w:pageBreakBefore w:val="0"/>
        <w:widowControl/>
        <w:spacing w:before="0" w:after="160"/>
        <w:jc w:val="left"/>
      </w:pPr>
      <w:r>
        <w:t xml:space="preserve">    c. 2.5</w:t>
      </w:r>
    </w:p>
    <w:p>
      <w:pPr>
        <w:pStyle w:val="hxaxbxbxb"/>
        <w:keepNext w:val="0"/>
        <w:keepLines w:val="0"/>
        <w:pageBreakBefore w:val="0"/>
        <w:widowControl/>
        <w:spacing w:before="0" w:after="160"/>
        <w:jc w:val="left"/>
      </w:pPr>
      <w:r>
        <w:t xml:space="preserve">    d. 3.0</w:t>
      </w:r>
    </w:p>
    <w:p>
      <w:pPr>
        <w:pStyle w:val="hxaxbxbxbxg"/>
        <w:keepNext w:val="0"/>
        <w:keepLines w:val="0"/>
        <w:pageBreakBefore w:val="0"/>
        <w:widowControl/>
        <w:spacing w:before="0" w:after="160"/>
        <w:jc w:val="left"/>
      </w:pPr>
      <w:r>
        <w:t>Explanation: Option A is correct.</w:t>
      </w:r>
    </w:p>
    <w:p>
      <w:pPr>
        <w:pStyle w:val="hxaxbxbxbxgb"/>
        <w:keepNext w:val="0"/>
        <w:keepLines w:val="0"/>
        <w:pageBreakBefore w:val="0"/>
        <w:widowControl/>
        <w:spacing w:before="0" w:after="160"/>
        <w:jc w:val="left"/>
      </w:pPr>
      <w:r>
        <w:br/>
      </w:r>
    </w:p>
    <w:p>
      <w:pPr>
        <w:pStyle w:val="hxaxbxbxbxgbv"/>
        <w:keepNext w:val="0"/>
        <w:keepLines w:val="0"/>
        <w:pageBreakBefore w:val="0"/>
        <w:widowControl/>
        <w:spacing w:before="0" w:after="160"/>
        <w:jc w:val="left"/>
      </w:pPr>
      <w:r>
        <w:t>123. At the junction of sewers</w:t>
      </w:r>
    </w:p>
    <w:p>
      <w:pPr>
        <w:pStyle w:val="hxaxbxbxbxgbvyb"/>
        <w:keepNext w:val="0"/>
        <w:keepLines w:val="0"/>
        <w:pageBreakBefore w:val="0"/>
        <w:widowControl/>
        <w:spacing w:before="0" w:after="160"/>
        <w:jc w:val="left"/>
      </w:pPr>
      <w:r>
        <w:t xml:space="preserve">    a. top of smaller sewer is kept lower</w:t>
      </w:r>
    </w:p>
    <w:p>
      <w:pPr>
        <w:pStyle w:val="hxaxbxbxbxgbvybxb"/>
        <w:keepNext w:val="0"/>
        <w:keepLines w:val="0"/>
        <w:pageBreakBefore w:val="0"/>
        <w:widowControl/>
        <w:spacing w:before="0" w:after="160"/>
        <w:jc w:val="left"/>
      </w:pPr>
      <w:r>
        <w:t xml:space="preserve">    b. top of larger sewer is kept lower</w:t>
      </w:r>
    </w:p>
    <w:p>
      <w:pPr>
        <w:pStyle w:val="hxaxbxbxbxgbvybxbxb"/>
        <w:keepNext w:val="0"/>
        <w:keepLines w:val="0"/>
        <w:pageBreakBefore w:val="0"/>
        <w:widowControl/>
        <w:spacing w:before="0" w:after="160"/>
        <w:jc w:val="left"/>
      </w:pPr>
      <w:r>
        <w:t xml:space="preserve">    c. tops of both the sewers are at the same level</w:t>
      </w:r>
    </w:p>
    <w:p>
      <w:pPr>
        <w:pStyle w:val="hxaxbxbxbxgbvybxbxbxa"/>
        <w:keepNext w:val="0"/>
        <w:keepLines w:val="0"/>
        <w:pageBreakBefore w:val="0"/>
        <w:widowControl/>
        <w:spacing w:before="0" w:after="160"/>
        <w:jc w:val="left"/>
      </w:pPr>
      <w:r>
        <w:t xml:space="preserve">    d. none of these.</w:t>
      </w:r>
    </w:p>
    <w:p>
      <w:pPr>
        <w:pStyle w:val="hxaxbxbxbxgbvybxbxbxaxi"/>
        <w:keepNext w:val="0"/>
        <w:keepLines w:val="0"/>
        <w:pageBreakBefore w:val="0"/>
        <w:widowControl/>
        <w:spacing w:before="0" w:after="160"/>
        <w:jc w:val="left"/>
      </w:pPr>
      <w:r>
        <w:t>Explanation: Option D is correct.</w:t>
      </w:r>
    </w:p>
    <w:p>
      <w:pPr>
        <w:pStyle w:val="hxaxbxbxbxgbvybxbxbxaxiy"/>
        <w:keepNext w:val="0"/>
        <w:keepLines w:val="0"/>
        <w:pageBreakBefore w:val="0"/>
        <w:widowControl/>
        <w:spacing w:before="0" w:after="160"/>
        <w:jc w:val="left"/>
      </w:pPr>
      <w:r>
        <w:t>C should be the correct option because, during backflow of large sewer, the small sewer can be prevented.</w:t>
        <w:br/>
      </w:r>
    </w:p>
    <w:p>
      <w:pPr>
        <w:pStyle w:val="hxaxbxbxbxgbvybxbxbxaxiyv"/>
        <w:keepNext w:val="0"/>
        <w:keepLines w:val="0"/>
        <w:pageBreakBefore w:val="0"/>
        <w:widowControl/>
        <w:spacing w:before="0" w:after="160"/>
        <w:jc w:val="left"/>
      </w:pPr>
      <w:r>
        <w:t>124. Primary treatment of sewage consists of removal of</w:t>
      </w:r>
    </w:p>
    <w:p>
      <w:pPr>
        <w:pStyle w:val="hxaxbxbxbxgbvybxbxbxaxiyvna"/>
        <w:keepNext w:val="0"/>
        <w:keepLines w:val="0"/>
        <w:pageBreakBefore w:val="0"/>
        <w:widowControl/>
        <w:spacing w:before="0" w:after="160"/>
        <w:jc w:val="left"/>
      </w:pPr>
      <w:r>
        <w:t xml:space="preserve">    a. large suspended organic solids</w:t>
      </w:r>
    </w:p>
    <w:p>
      <w:pPr>
        <w:pStyle w:val="hxaxbxbxbxgbvybxbxbxaxiyvnaxb"/>
        <w:keepNext w:val="0"/>
        <w:keepLines w:val="0"/>
        <w:pageBreakBefore w:val="0"/>
        <w:widowControl/>
        <w:spacing w:before="0" w:after="160"/>
        <w:jc w:val="left"/>
      </w:pPr>
      <w:r>
        <w:t xml:space="preserve">    b. oil and grease</w:t>
      </w:r>
    </w:p>
    <w:p>
      <w:pPr>
        <w:pStyle w:val="hxaxbxbxbxgbvybxbxbxaxiyvnaxbxb"/>
        <w:keepNext w:val="0"/>
        <w:keepLines w:val="0"/>
        <w:pageBreakBefore w:val="0"/>
        <w:widowControl/>
        <w:spacing w:before="0" w:after="160"/>
        <w:jc w:val="left"/>
      </w:pPr>
      <w:r>
        <w:t xml:space="preserve">    c. sand and girt</w:t>
      </w:r>
    </w:p>
    <w:p>
      <w:pPr>
        <w:pStyle w:val="hxaxbxbxbxgbvybxbxbxaxiyvnaxbxbxb"/>
        <w:keepNext w:val="0"/>
        <w:keepLines w:val="0"/>
        <w:pageBreakBefore w:val="0"/>
        <w:widowControl/>
        <w:spacing w:before="0" w:after="160"/>
        <w:jc w:val="left"/>
      </w:pPr>
      <w:r>
        <w:t xml:space="preserve">    d. floating materials</w:t>
      </w:r>
    </w:p>
    <w:p>
      <w:pPr>
        <w:pStyle w:val="hxaxbxbxbxgbvybxbxbxaxiyvnaxbxbxbxj"/>
        <w:keepNext w:val="0"/>
        <w:keepLines w:val="0"/>
        <w:pageBreakBefore w:val="0"/>
        <w:widowControl/>
        <w:spacing w:before="0" w:after="160"/>
        <w:jc w:val="left"/>
      </w:pPr>
      <w:r>
        <w:t>Explanation: Option A is correct.</w:t>
      </w:r>
    </w:p>
    <w:p>
      <w:pPr>
        <w:pStyle w:val="hxaxbxbxbxgbvybxbxbxaxiyvnaxbxbxbxjx"/>
        <w:keepNext w:val="0"/>
        <w:keepLines w:val="0"/>
        <w:pageBreakBefore w:val="0"/>
        <w:widowControl/>
        <w:spacing w:before="0" w:after="160"/>
        <w:jc w:val="left"/>
      </w:pPr>
      <w:r>
        <w:br/>
      </w:r>
    </w:p>
    <w:p>
      <w:pPr>
        <w:pStyle w:val="hxaxbxbxbxgbvybxbxbxaxiyvnaxbxbxbxjxi"/>
        <w:keepNext w:val="0"/>
        <w:keepLines w:val="0"/>
        <w:pageBreakBefore w:val="0"/>
        <w:widowControl/>
        <w:spacing w:before="0" w:after="160"/>
        <w:jc w:val="left"/>
      </w:pPr>
      <w:r>
        <w:t>125. The rainfall at any place may be determined by</w:t>
      </w:r>
    </w:p>
    <w:p>
      <w:pPr>
        <w:pStyle w:val="hxaxbxbxbxgbvybxbxbxaxiyvnaxbxbxbxjxilb"/>
        <w:keepNext w:val="0"/>
        <w:keepLines w:val="0"/>
        <w:pageBreakBefore w:val="0"/>
        <w:widowControl/>
        <w:spacing w:before="0" w:after="160"/>
        <w:jc w:val="left"/>
      </w:pPr>
      <w:r>
        <w:t xml:space="preserve">    a. its intensity</w:t>
      </w:r>
    </w:p>
    <w:p>
      <w:pPr>
        <w:pStyle w:val="hxaxbxbxbxgbvybxbxbxaxiyvnaxbxbxbxjxilbxb"/>
        <w:keepNext w:val="0"/>
        <w:keepLines w:val="0"/>
        <w:pageBreakBefore w:val="0"/>
        <w:widowControl/>
        <w:spacing w:before="0" w:after="160"/>
        <w:jc w:val="left"/>
      </w:pPr>
      <w:r>
        <w:t xml:space="preserve">    b. its direction</w:t>
      </w:r>
    </w:p>
    <w:p>
      <w:pPr>
        <w:pStyle w:val="hxaxbxbxbxgbvybxbxbxaxiyvnaxbxbxbxjxilbxbxb"/>
        <w:keepNext w:val="0"/>
        <w:keepLines w:val="0"/>
        <w:pageBreakBefore w:val="0"/>
        <w:widowControl/>
        <w:spacing w:before="0" w:after="160"/>
        <w:jc w:val="left"/>
      </w:pPr>
      <w:r>
        <w:t xml:space="preserve">    c. its frequency</w:t>
      </w:r>
    </w:p>
    <w:p>
      <w:pPr>
        <w:pStyle w:val="hxaxbxbxbxgbvybxbxbxaxiyvnaxbxbxbxjxilbxbxbxa"/>
        <w:keepNext w:val="0"/>
        <w:keepLines w:val="0"/>
        <w:pageBreakBefore w:val="0"/>
        <w:widowControl/>
        <w:spacing w:before="0" w:after="160"/>
        <w:jc w:val="left"/>
      </w:pPr>
      <w:r>
        <w:t xml:space="preserve">    d. all the above.</w:t>
      </w:r>
    </w:p>
    <w:p>
      <w:pPr>
        <w:pStyle w:val="hxaxbxbxbxgbvybxbxbxaxiyvnaxbxbxbxjxilbxbxbxaxb"/>
        <w:keepNext w:val="0"/>
        <w:keepLines w:val="0"/>
        <w:pageBreakBefore w:val="0"/>
        <w:widowControl/>
        <w:spacing w:before="0" w:after="160"/>
        <w:jc w:val="left"/>
      </w:pPr>
      <w:r>
        <w:t>Explanation: Option D is correct.</w:t>
      </w:r>
    </w:p>
    <w:p>
      <w:pPr>
        <w:pStyle w:val="hxaxbxbxbxgbvybxbxbxaxiyvnaxbxbxbxjxilbxbxbxaxbk"/>
        <w:keepNext w:val="0"/>
        <w:keepLines w:val="0"/>
        <w:pageBreakBefore w:val="0"/>
        <w:widowControl/>
        <w:spacing w:before="0" w:after="160"/>
        <w:jc w:val="left"/>
      </w:pPr>
      <w:r>
        <w:br/>
      </w:r>
    </w:p>
    <w:p>
      <w:pPr>
        <w:pStyle w:val="hxaxbxbxbxgbvybxbxbxaxiyvnaxbxbxbxjxilbxbxbxaxbks"/>
        <w:keepNext w:val="0"/>
        <w:keepLines w:val="0"/>
        <w:pageBreakBefore w:val="0"/>
        <w:widowControl/>
        <w:spacing w:before="0" w:after="160"/>
        <w:jc w:val="left"/>
      </w:pPr>
      <w:r>
        <w:t>126. In trickling filter, B.O.D. is reduced to</w:t>
      </w:r>
    </w:p>
    <w:p>
      <w:pPr>
        <w:pStyle w:val="hxaxbxbxbxgbvybxbxbxaxiyvnaxbxbxbxjxilbxbxbxaxbkswb"/>
        <w:keepNext w:val="0"/>
        <w:keepLines w:val="0"/>
        <w:pageBreakBefore w:val="0"/>
        <w:widowControl/>
        <w:spacing w:before="0" w:after="160"/>
        <w:jc w:val="left"/>
      </w:pPr>
      <w:r>
        <w:t xml:space="preserve">    a. 40 to 60%</w:t>
      </w:r>
    </w:p>
    <w:p>
      <w:pPr>
        <w:pStyle w:val="hxaxbxbxbxgbvybxbxbxaxiyvnaxbxbxbxjxilbxbxbxaxbkswbxa"/>
        <w:keepNext w:val="0"/>
        <w:keepLines w:val="0"/>
        <w:pageBreakBefore w:val="0"/>
        <w:widowControl/>
        <w:spacing w:before="0" w:after="160"/>
        <w:jc w:val="left"/>
      </w:pPr>
      <w:r>
        <w:t xml:space="preserve">    b. 60 to 80%</w:t>
      </w:r>
    </w:p>
    <w:p>
      <w:pPr>
        <w:pStyle w:val="hxaxbxbxbxgbvybxbxbxaxiyvnaxbxbxbxjxilbxbxbxaxbkswbxaxb"/>
        <w:keepNext w:val="0"/>
        <w:keepLines w:val="0"/>
        <w:pageBreakBefore w:val="0"/>
        <w:widowControl/>
        <w:spacing w:before="0" w:after="160"/>
        <w:jc w:val="left"/>
      </w:pPr>
      <w:r>
        <w:t xml:space="preserve">    c. 80 to 90%</w:t>
      </w:r>
    </w:p>
    <w:p>
      <w:pPr>
        <w:pStyle w:val="hxaxbxbxbxgbvybxbxbxaxiyvnaxbxbxbxjxilbxbxbxaxbkswbxaxbxb"/>
        <w:keepNext w:val="0"/>
        <w:keepLines w:val="0"/>
        <w:pageBreakBefore w:val="0"/>
        <w:widowControl/>
        <w:spacing w:before="0" w:after="160"/>
        <w:jc w:val="left"/>
      </w:pPr>
      <w:r>
        <w:t xml:space="preserve">    d. 95%.</w:t>
      </w:r>
    </w:p>
    <w:p>
      <w:pPr>
        <w:pStyle w:val="hxaxbxbxbxgbvybxbxbxaxiyvnaxbxbxbxjxilbxbxbxaxbkswbxaxbxbxp"/>
        <w:keepNext w:val="0"/>
        <w:keepLines w:val="0"/>
        <w:pageBreakBefore w:val="0"/>
        <w:widowControl/>
        <w:spacing w:before="0" w:after="160"/>
        <w:jc w:val="left"/>
      </w:pPr>
      <w:r>
        <w:t>Explanation: Option B is correct.</w:t>
      </w:r>
    </w:p>
    <w:p>
      <w:pPr>
        <w:pStyle w:val="hxaxbxbxbxgbvybxbxbxaxiyvnaxbxbxbxjxilbxbxbxaxbkswbxaxbxbxpl"/>
        <w:keepNext w:val="0"/>
        <w:keepLines w:val="0"/>
        <w:pageBreakBefore w:val="0"/>
        <w:widowControl/>
        <w:spacing w:before="0" w:after="160"/>
        <w:jc w:val="left"/>
      </w:pPr>
      <w:r>
        <w:t>As per Garg.</w:t>
        <w:br/>
        <w:t>For RSF= 80-90%.</w:t>
        <w:br/>
        <w:t>For SSF= 95 to 98%.</w:t>
        <w:br/>
        <w:t>ASP= 95%.</w:t>
        <w:br/>
        <w:t>Oxidation pond= 90%.</w:t>
        <w:br/>
        <w:t>Oxidation ditch= 98-99%.</w:t>
        <w:br/>
      </w:r>
    </w:p>
    <w:p>
      <w:pPr>
        <w:pStyle w:val="hxaxbxbxbxgbvybxbxbxaxiyvnaxbxbxbxjxilbxbxbxaxbkswbxaxbxbxplu"/>
        <w:keepNext w:val="0"/>
        <w:keepLines w:val="0"/>
        <w:pageBreakBefore w:val="0"/>
        <w:widowControl/>
        <w:spacing w:before="0" w:after="160"/>
        <w:jc w:val="left"/>
      </w:pPr>
      <w:r>
        <w:t>127. Which one of the following gases is most significant as air pollutant</w:t>
      </w:r>
    </w:p>
    <w:p>
      <w:pPr>
        <w:pStyle w:val="hxaxbxbxbxgbvybxbxbxaxiyvnaxbxbxbxjxilbxbxbxaxbkswbxaxbxbxplueb"/>
        <w:keepNext w:val="0"/>
        <w:keepLines w:val="0"/>
        <w:pageBreakBefore w:val="0"/>
        <w:widowControl/>
        <w:spacing w:before="0" w:after="160"/>
        <w:jc w:val="left"/>
      </w:pPr>
      <w:r>
        <w:t xml:space="preserve">    a. Carbondioxide</w:t>
      </w:r>
    </w:p>
    <w:p>
      <w:pPr>
        <w:pStyle w:val="hxaxbxbxbxgbvybxbxbxaxiyvnaxbxbxbxjxilbxbxbxaxbkswbxaxbxbxpluebxb"/>
        <w:keepNext w:val="0"/>
        <w:keepLines w:val="0"/>
        <w:pageBreakBefore w:val="0"/>
        <w:widowControl/>
        <w:spacing w:before="0" w:after="160"/>
        <w:jc w:val="left"/>
      </w:pPr>
      <w:r>
        <w:t xml:space="preserve">    b. Oxygen</w:t>
      </w:r>
    </w:p>
    <w:p>
      <w:pPr>
        <w:pStyle w:val="hxaxbxbxbxgbvybxbxbxaxiyvnaxbxbxbxjxilbxbxbxaxbkswbxaxbxbxpluebxbxb"/>
        <w:keepNext w:val="0"/>
        <w:keepLines w:val="0"/>
        <w:pageBreakBefore w:val="0"/>
        <w:widowControl/>
        <w:spacing w:before="0" w:after="160"/>
        <w:jc w:val="left"/>
      </w:pPr>
      <w:r>
        <w:t xml:space="preserve">    c. Nitrogen</w:t>
      </w:r>
    </w:p>
    <w:p>
      <w:pPr>
        <w:pStyle w:val="hxaxbxbxbxgbvybxbxbxaxiyvnaxbxbxbxjxilbxbxbxaxbkswbxaxbxbxpluebxbxbxa"/>
        <w:keepNext w:val="0"/>
        <w:keepLines w:val="0"/>
        <w:pageBreakBefore w:val="0"/>
        <w:widowControl/>
        <w:spacing w:before="0" w:after="160"/>
        <w:jc w:val="left"/>
      </w:pPr>
      <w:r>
        <w:t xml:space="preserve">    d. Sulphurdioxide.</w:t>
      </w:r>
    </w:p>
    <w:p>
      <w:pPr>
        <w:pStyle w:val="hxaxbxbxbxgbvybxbxbxaxiyvnaxbxbxbxjxilbxbxbxaxbkswbxaxbxbxpluebxbxbxaxp"/>
        <w:keepNext w:val="0"/>
        <w:keepLines w:val="0"/>
        <w:pageBreakBefore w:val="0"/>
        <w:widowControl/>
        <w:spacing w:before="0" w:after="160"/>
        <w:jc w:val="left"/>
      </w:pPr>
      <w:r>
        <w:t>Explanation: Option D is correct.</w:t>
      </w:r>
    </w:p>
    <w:p>
      <w:pPr>
        <w:pStyle w:val="hxaxbxbxbxgbvybxbxbxaxiyvnaxbxbxbxjxilbxbxbxaxbkswbxaxbxbxpluebxbxbxaxph"/>
        <w:keepNext w:val="0"/>
        <w:keepLines w:val="0"/>
        <w:pageBreakBefore w:val="0"/>
        <w:widowControl/>
        <w:spacing w:before="0" w:after="160"/>
        <w:jc w:val="left"/>
      </w:pPr>
      <w:r>
        <w:t>Shouldn't it be carbon dioxide because it is present in the large quantity in the environment whereas the SO2 has more bod effect but it is present in surrounding.</w:t>
        <w:br/>
      </w:r>
    </w:p>
    <w:p>
      <w:pPr>
        <w:pStyle w:val="hxaxbxbxbxgbvybxbxbxaxiyvnaxbxbxbxjxilbxbxbxaxbkswbxaxbxbxpluebxbxbxaxphl"/>
        <w:keepNext w:val="0"/>
        <w:keepLines w:val="0"/>
        <w:pageBreakBefore w:val="0"/>
        <w:widowControl/>
        <w:spacing w:before="0" w:after="160"/>
        <w:jc w:val="left"/>
      </w:pPr>
      <w:r>
        <w:t>128. Which one of the following statements regarding septic tanks is wrong :</w:t>
      </w:r>
    </w:p>
    <w:p>
      <w:pPr>
        <w:pStyle w:val="hxaxbxbxbxgbvybxbxbxaxiyvnaxbxbxbxjxilbxbxbxaxbkswbxaxbxbxpluebxbxbxaxphlib"/>
        <w:keepNext w:val="0"/>
        <w:keepLines w:val="0"/>
        <w:pageBreakBefore w:val="0"/>
        <w:widowControl/>
        <w:spacing w:before="0" w:after="160"/>
        <w:jc w:val="left"/>
      </w:pPr>
      <w:r>
        <w:t xml:space="preserve">    a. a gap of 7.5 cm between the bottom of the covering slab and the top level of scum is provided</w:t>
      </w:r>
    </w:p>
    <w:p>
      <w:pPr>
        <w:pStyle w:val="hxaxbxbxbxgbvybxbxbxaxiyvnaxbxbxbxjxilbxbxbxaxbkswbxaxbxbxpluebxbxbxaxphlibxb"/>
        <w:keepNext w:val="0"/>
        <w:keepLines w:val="0"/>
        <w:pageBreakBefore w:val="0"/>
        <w:widowControl/>
        <w:spacing w:before="0" w:after="160"/>
        <w:jc w:val="left"/>
      </w:pPr>
      <w:r>
        <w:t xml:space="preserve">    b. the outlet invert level is kept 5 to 7.5 cm below the inlet invert level</w:t>
      </w:r>
    </w:p>
    <w:p>
      <w:pPr>
        <w:pStyle w:val="hxaxbxbxbxgbvybxbxbxaxiyvnaxbxbxbxjxilbxbxbxaxbkswbxaxbxbxpluebxbxbxaxphlibxbxb"/>
        <w:keepNext w:val="0"/>
        <w:keepLines w:val="0"/>
        <w:pageBreakBefore w:val="0"/>
        <w:widowControl/>
        <w:spacing w:before="0" w:after="160"/>
        <w:jc w:val="left"/>
      </w:pPr>
      <w:r>
        <w:t xml:space="preserve">    c. the minimum width of septic level is 90 cm</w:t>
      </w:r>
    </w:p>
    <w:p>
      <w:pPr>
        <w:pStyle w:val="hxaxbxbxbxgbvybxbxbxaxiyvnaxbxbxbxjxilbxbxbxaxbkswbxaxbxbxpluebxbxbxaxphlibxbxbxa"/>
        <w:keepNext w:val="0"/>
        <w:keepLines w:val="0"/>
        <w:pageBreakBefore w:val="0"/>
        <w:widowControl/>
        <w:spacing w:before="0" w:after="160"/>
        <w:jc w:val="left"/>
      </w:pPr>
      <w:r>
        <w:t xml:space="preserve">    d. the depth of tank is kept equal to its width.</w:t>
      </w:r>
    </w:p>
    <w:p>
      <w:pPr>
        <w:pStyle w:val="hxaxbxbxbxgbvybxbxbxaxiyvnaxbxbxbxjxilbxbxbxaxbkswbxaxbxbxpluebxbxbxaxphlibxbxbxaxd"/>
        <w:keepNext w:val="0"/>
        <w:keepLines w:val="0"/>
        <w:pageBreakBefore w:val="0"/>
        <w:widowControl/>
        <w:spacing w:before="0" w:after="160"/>
        <w:jc w:val="left"/>
      </w:pPr>
      <w:r>
        <w:t>Explanation: Option D is correct.</w:t>
      </w:r>
    </w:p>
    <w:p>
      <w:pPr>
        <w:pStyle w:val="hxaxbxbxbxgbvybxbxbxaxiyvnaxbxbxbxjxilbxbxbxaxbkswbxaxbxbxpluebxbxbxaxphlibxbxbxaxdi"/>
        <w:keepNext w:val="0"/>
        <w:keepLines w:val="0"/>
        <w:pageBreakBefore w:val="0"/>
        <w:widowControl/>
        <w:spacing w:before="0" w:after="160"/>
        <w:jc w:val="left"/>
      </w:pPr>
      <w:r>
        <w:br/>
      </w:r>
    </w:p>
    <w:p>
      <w:pPr>
        <w:pStyle w:val="hxaxbxbxbxgbvybxbxbxaxiyvnaxbxbxbxjxilbxbxbxaxbkswbxaxbxbxpluebxbxbxaxphlibxbxbxaxdik"/>
        <w:keepNext w:val="0"/>
        <w:keepLines w:val="0"/>
        <w:pageBreakBefore w:val="0"/>
        <w:widowControl/>
        <w:spacing w:before="0" w:after="160"/>
        <w:jc w:val="left"/>
      </w:pPr>
      <w:r>
        <w:t>129. In circular sewers if depth of flow is 0.2 times the full depth, the nominal gradient,</w:t>
      </w:r>
    </w:p>
    <w:p>
      <w:pPr>
        <w:pStyle w:val="hxaxbxbxbxgbvybxbxbxaxiyvnaxbxbxbxjxilbxbxbxaxbkswbxaxbxbxpluebxbxbxaxphlibxbxbxaxdiktb"/>
        <w:keepNext w:val="0"/>
        <w:keepLines w:val="0"/>
        <w:pageBreakBefore w:val="0"/>
        <w:widowControl/>
        <w:spacing w:before="0" w:after="160"/>
        <w:jc w:val="left"/>
      </w:pPr>
      <w:r>
        <w:t xml:space="preserve">    a. is only provided</w:t>
      </w:r>
    </w:p>
    <w:p>
      <w:pPr>
        <w:pStyle w:val="hxaxbxbxbxgbvybxbxbxaxiyvnaxbxbxbxjxilbxbxbxaxbkswbxaxbxbxpluebxbxbxaxphlibxbxbxaxdiktbxa"/>
        <w:keepNext w:val="0"/>
        <w:keepLines w:val="0"/>
        <w:pageBreakBefore w:val="0"/>
        <w:widowControl/>
        <w:spacing w:before="0" w:after="160"/>
        <w:jc w:val="left"/>
      </w:pPr>
      <w:r>
        <w:t xml:space="preserve">    b. is doubled</w:t>
      </w:r>
    </w:p>
    <w:p>
      <w:pPr>
        <w:pStyle w:val="hxaxbxbxbxgbvybxbxbxaxiyvnaxbxbxbxjxilbxbxbxaxbkswbxaxbxbxpluebxbxbxaxphlibxbxbxaxdiktbxaxb"/>
        <w:keepNext w:val="0"/>
        <w:keepLines w:val="0"/>
        <w:pageBreakBefore w:val="0"/>
        <w:widowControl/>
        <w:spacing w:before="0" w:after="160"/>
        <w:jc w:val="left"/>
      </w:pPr>
      <w:r>
        <w:t xml:space="preserve">    c. is trebled</w:t>
      </w:r>
    </w:p>
    <w:p>
      <w:pPr>
        <w:pStyle w:val="hxaxbxbxbxgbvybxbxbxaxiyvnaxbxbxbxjxilbxbxbxaxbkswbxaxbxbxpluebxbxbxaxphlibxbxbxaxdiktbxaxbxb"/>
        <w:keepNext w:val="0"/>
        <w:keepLines w:val="0"/>
        <w:pageBreakBefore w:val="0"/>
        <w:widowControl/>
        <w:spacing w:before="0" w:after="160"/>
        <w:jc w:val="left"/>
      </w:pPr>
      <w:r>
        <w:t xml:space="preserve">    d. is not enough.</w:t>
      </w:r>
    </w:p>
    <w:p>
      <w:pPr>
        <w:pStyle w:val="hxaxbxbxbxgbvybxbxbxaxiyvnaxbxbxbxjxilbxbxbxaxbkswbxaxbxbxpluebxbxbxaxphlibxbxbxaxdiktbxaxbxbxy"/>
        <w:keepNext w:val="0"/>
        <w:keepLines w:val="0"/>
        <w:pageBreakBefore w:val="0"/>
        <w:widowControl/>
        <w:spacing w:before="0" w:after="160"/>
        <w:jc w:val="left"/>
      </w:pPr>
      <w:r>
        <w:t>Explanation: Option B is correct.</w:t>
      </w:r>
    </w:p>
    <w:p>
      <w:pPr>
        <w:pStyle w:val="hxaxbxbxbxgbvybxbxbxaxiyvnaxbxbxbxjxilbxbxbxaxbkswbxaxbxbxpluebxbxbxaxphlibxbxbxaxdiktbxaxbxbxyz"/>
        <w:keepNext w:val="0"/>
        <w:keepLines w:val="0"/>
        <w:pageBreakBefore w:val="0"/>
        <w:widowControl/>
        <w:spacing w:before="0" w:after="160"/>
        <w:jc w:val="left"/>
      </w:pPr>
      <w:r>
        <w:t>d/D = 1/2( 1-cos $/2).</w:t>
        <w:br/>
        <w:t>Use this to find angle $.</w:t>
        <w:br/>
        <w:t>Then find r/R = 1 - (360 sin $/2π $).</w:t>
        <w:br/>
        <w:t>Then equate RS = rs.</w:t>
        <w:br/>
        <w:t>We get s = 2S.</w:t>
        <w:br/>
      </w:r>
    </w:p>
    <w:p>
      <w:pPr>
        <w:pStyle w:val="hxaxbxbxbxgbvybxbxbxaxiyvnaxbxbxbxjxilbxbxbxaxbkswbxaxbxbxpluebxbxbxaxphlibxbxbxaxdiktbxaxbxbxyzy"/>
        <w:keepNext w:val="0"/>
        <w:keepLines w:val="0"/>
        <w:pageBreakBefore w:val="0"/>
        <w:widowControl/>
        <w:spacing w:before="0" w:after="160"/>
        <w:jc w:val="left"/>
      </w:pPr>
      <w:r>
        <w:t>130. The maximum spacing of manholes specified by Indian standard in sewers upto 0.3 m diameter is</w:t>
      </w:r>
    </w:p>
    <w:p>
      <w:pPr>
        <w:pStyle w:val="hxaxbxbxbxgbvybxbxbxaxiyvnaxbxbxbxjxilbxbxbxaxbkswbxaxbxbxpluebxbxbxaxphlibxbxbxaxdiktbxaxbxbxyzyhb"/>
        <w:keepNext w:val="0"/>
        <w:keepLines w:val="0"/>
        <w:pageBreakBefore w:val="0"/>
        <w:widowControl/>
        <w:spacing w:before="0" w:after="160"/>
        <w:jc w:val="left"/>
      </w:pPr>
      <w:r>
        <w:t xml:space="preserve">    a. 20 m</w:t>
      </w:r>
    </w:p>
    <w:p>
      <w:pPr>
        <w:pStyle w:val="hxaxbxbxbxgbvybxbxbxaxiyvnaxbxbxbxjxilbxbxbxaxbkswbxaxbxbxpluebxbxbxaxphlibxbxbxaxdiktbxaxbxbxyzyhbxb"/>
        <w:keepNext w:val="0"/>
        <w:keepLines w:val="0"/>
        <w:pageBreakBefore w:val="0"/>
        <w:widowControl/>
        <w:spacing w:before="0" w:after="160"/>
        <w:jc w:val="left"/>
      </w:pPr>
      <w:r>
        <w:t xml:space="preserve">    b. 30 m</w:t>
      </w:r>
    </w:p>
    <w:p>
      <w:pPr>
        <w:pStyle w:val="hxaxbxbxbxgbvybxbxbxaxiyvnaxbxbxbxjxilbxbxbxaxbkswbxaxbxbxpluebxbxbxaxphlibxbxbxaxdiktbxaxbxbxyzyhbxbxa"/>
        <w:keepNext w:val="0"/>
        <w:keepLines w:val="0"/>
        <w:pageBreakBefore w:val="0"/>
        <w:widowControl/>
        <w:spacing w:before="0" w:after="160"/>
        <w:jc w:val="left"/>
      </w:pPr>
      <w:r>
        <w:t xml:space="preserve">    c. 45 m</w:t>
      </w:r>
    </w:p>
    <w:p>
      <w:pPr>
        <w:pStyle w:val="hxaxbxbxbxgbvybxbxbxaxiyvnaxbxbxbxjxilbxbxbxaxbkswbxaxbxbxpluebxbxbxaxphlibxbxbxaxdiktbxaxbxbxyzyhbxbxaxb"/>
        <w:keepNext w:val="0"/>
        <w:keepLines w:val="0"/>
        <w:pageBreakBefore w:val="0"/>
        <w:widowControl/>
        <w:spacing w:before="0" w:after="160"/>
        <w:jc w:val="left"/>
      </w:pPr>
      <w:r>
        <w:t xml:space="preserve">    d. 75 m.</w:t>
      </w:r>
    </w:p>
    <w:p>
      <w:pPr>
        <w:pStyle w:val="hxaxbxbxbxgbvybxbxbxaxiyvnaxbxbxbxjxilbxbxbxaxbkswbxaxbxbxpluebxbxbxaxphlibxbxbxaxdiktbxaxbxbxyzyhbxbxaxbxk"/>
        <w:keepNext w:val="0"/>
        <w:keepLines w:val="0"/>
        <w:pageBreakBefore w:val="0"/>
        <w:widowControl/>
        <w:spacing w:before="0" w:after="160"/>
        <w:jc w:val="left"/>
      </w:pPr>
      <w:r>
        <w:t>Explanation: Option C is correct.</w:t>
      </w:r>
    </w:p>
    <w:p>
      <w:pPr>
        <w:pStyle w:val="hxaxbxbxbxgbvybxbxbxaxiyvnaxbxbxbxjxilbxbxbxaxbkswbxaxbxbxpluebxbxbxaxphlibxbxbxaxdiktbxaxbxbxyzyhbxbxaxbxko"/>
        <w:keepNext w:val="0"/>
        <w:keepLines w:val="0"/>
        <w:pageBreakBefore w:val="0"/>
        <w:widowControl/>
        <w:spacing w:before="0" w:after="160"/>
        <w:jc w:val="left"/>
      </w:pPr>
      <w:r>
        <w:t>For sewer, up to 0.3 m diameter or sewers which cannot be entered for cleaning or inspection the maximum spacing between the manholes recommended is 30 m, and 300 m spacing for pipe greater than 2.0 m diameter.</w:t>
        <w:br/>
      </w:r>
    </w:p>
    <w:p>
      <w:pPr>
        <w:pStyle w:val="hxaxbxbxbxgbvybxbxbxaxiyvnaxbxbxbxjxilbxbxbxaxbkswbxaxbxbxpluebxbxbxaxphlibxbxbxaxdiktbxaxbxbxyzyhbxbxaxbxkoj"/>
        <w:keepNext w:val="0"/>
        <w:keepLines w:val="0"/>
        <w:pageBreakBefore w:val="0"/>
        <w:widowControl/>
        <w:spacing w:before="0" w:after="160"/>
        <w:jc w:val="left"/>
      </w:pPr>
      <w:r>
        <w:t>131. The design period in years for pumping plants, is</w:t>
      </w:r>
    </w:p>
    <w:p>
      <w:pPr>
        <w:pStyle w:val="hxaxbxbxbxgbvybxbxbxaxiyvnaxbxbxbxjxilbxbxbxaxbkswbxaxbxbxpluebxbxbxaxphlibxbxbxaxdiktbxaxbxbxyzyhbxbxaxbxkojob"/>
        <w:keepNext w:val="0"/>
        <w:keepLines w:val="0"/>
        <w:pageBreakBefore w:val="0"/>
        <w:widowControl/>
        <w:spacing w:before="0" w:after="160"/>
        <w:jc w:val="left"/>
      </w:pPr>
      <w:r>
        <w:t xml:space="preserve">    a. 1</w:t>
      </w:r>
    </w:p>
    <w:p>
      <w:pPr>
        <w:pStyle w:val="hxaxbxbxbxgbvybxbxbxaxiyvnaxbxbxbxjxilbxbxbxaxbkswbxaxbxbxpluebxbxbxaxphlibxbxbxaxdiktbxaxbxbxyzyhbxbxaxbxkojobxb"/>
        <w:keepNext w:val="0"/>
        <w:keepLines w:val="0"/>
        <w:pageBreakBefore w:val="0"/>
        <w:widowControl/>
        <w:spacing w:before="0" w:after="160"/>
        <w:jc w:val="left"/>
      </w:pPr>
      <w:r>
        <w:t xml:space="preserve">    b. 2 to 3</w:t>
      </w:r>
    </w:p>
    <w:p>
      <w:pPr>
        <w:pStyle w:val="hxaxbxbxbxgbvybxbxbxaxiyvnaxbxbxbxjxilbxbxbxaxbkswbxaxbxbxpluebxbxbxaxphlibxbxbxaxdiktbxaxbxbxyzyhbxbxaxbxkojobxbxb"/>
        <w:keepNext w:val="0"/>
        <w:keepLines w:val="0"/>
        <w:pageBreakBefore w:val="0"/>
        <w:widowControl/>
        <w:spacing w:before="0" w:after="160"/>
        <w:jc w:val="left"/>
      </w:pPr>
      <w:r>
        <w:t xml:space="preserve">    c. 3 to 5</w:t>
      </w:r>
    </w:p>
    <w:p>
      <w:pPr>
        <w:pStyle w:val="hxaxbxbxbxgbvybxbxbxaxiyvnaxbxbxbxjxilbxbxbxaxbkswbxaxbxbxpluebxbxbxaxphlibxbxbxaxdiktbxaxbxbxyzyhbxbxaxbxkojobxbxbxa"/>
        <w:keepNext w:val="0"/>
        <w:keepLines w:val="0"/>
        <w:pageBreakBefore w:val="0"/>
        <w:widowControl/>
        <w:spacing w:before="0" w:after="160"/>
        <w:jc w:val="left"/>
      </w:pPr>
      <w:r>
        <w:t xml:space="preserve">    d. 5 to 10</w:t>
      </w:r>
    </w:p>
    <w:p>
      <w:pPr>
        <w:pStyle w:val="hxaxbxbxbxgbvybxbxbxaxiyvnaxbxbxbxjxilbxbxbxaxbkswbxaxbxbxpluebxbxbxaxphlibxbxbxaxdiktbxaxbxbxyzyhbxbxaxbxkojobxbxbxaxo"/>
        <w:keepNext w:val="0"/>
        <w:keepLines w:val="0"/>
        <w:pageBreakBefore w:val="0"/>
        <w:widowControl/>
        <w:spacing w:before="0" w:after="160"/>
        <w:jc w:val="left"/>
      </w:pPr>
      <w:r>
        <w:t>Explanation: Option D is correct.</w:t>
      </w:r>
    </w:p>
    <w:p>
      <w:pPr>
        <w:pStyle w:val="hxaxbxbxbxgbvybxbxbxaxiyvnaxbxbxbxjxilbxbxbxaxbkswbxaxbxbxpluebxbxbxaxphlibxbxbxaxdiktbxaxbxbxyzyhbxbxaxbxkojobxbxbxaxof"/>
        <w:keepNext w:val="0"/>
        <w:keepLines w:val="0"/>
        <w:pageBreakBefore w:val="0"/>
        <w:widowControl/>
        <w:spacing w:before="0" w:after="160"/>
        <w:jc w:val="left"/>
      </w:pPr>
      <w:r>
        <w:br/>
      </w:r>
    </w:p>
    <w:p>
      <w:pPr>
        <w:pStyle w:val="hxaxbxbxbxgbvybxbxbxaxiyvnaxbxbxbxjxilbxbxbxaxbkswbxaxbxbxpluebxbxbxaxphlibxbxbxaxdiktbxaxbxbxyzyhbxbxaxbxkojobxbxbxaxofa"/>
        <w:keepNext w:val="0"/>
        <w:keepLines w:val="0"/>
        <w:pageBreakBefore w:val="0"/>
        <w:widowControl/>
        <w:spacing w:before="0" w:after="160"/>
        <w:jc w:val="left"/>
      </w:pPr>
      <w:r>
        <w:t>132. The Chezy's constant C in the formula V = √C rs depends upon</w:t>
      </w:r>
    </w:p>
    <w:p>
      <w:pPr>
        <w:pStyle w:val="hxaxbxbxbxgbvybxbxbxaxiyvnaxbxbxbxjxilbxbxbxaxbkswbxaxbxbxpluebxbxbxaxphlibxbxbxaxdiktbxaxbxbxyzyhbxbxaxbxkojobxbxbxaxofaob"/>
        <w:keepNext w:val="0"/>
        <w:keepLines w:val="0"/>
        <w:pageBreakBefore w:val="0"/>
        <w:widowControl/>
        <w:spacing w:before="0" w:after="160"/>
        <w:jc w:val="left"/>
      </w:pPr>
      <w:r>
        <w:t xml:space="preserve">    a. shape of the sewer</w:t>
      </w:r>
    </w:p>
    <w:p>
      <w:pPr>
        <w:pStyle w:val="hxaxbxbxbxgbvybxbxbxaxiyvnaxbxbxbxjxilbxbxbxaxbkswbxaxbxbxpluebxbxbxaxphlibxbxbxaxdiktbxaxbxbxyzyhbxbxaxbxkojobxbxbxaxofaobxb"/>
        <w:keepNext w:val="0"/>
        <w:keepLines w:val="0"/>
        <w:pageBreakBefore w:val="0"/>
        <w:widowControl/>
        <w:spacing w:before="0" w:after="160"/>
        <w:jc w:val="left"/>
      </w:pPr>
      <w:r>
        <w:t xml:space="preserve">    b. roughness of sewer surface</w:t>
      </w:r>
    </w:p>
    <w:p>
      <w:pPr>
        <w:pStyle w:val="hxaxbxbxbxgbvybxbxbxaxiyvnaxbxbxbxjxilbxbxbxaxbkswbxaxbxbxpluebxbxbxaxphlibxbxbxaxdiktbxaxbxbxyzyhbxbxaxbxkojobxbxbxaxofaobxbxb"/>
        <w:keepNext w:val="0"/>
        <w:keepLines w:val="0"/>
        <w:pageBreakBefore w:val="0"/>
        <w:widowControl/>
        <w:spacing w:before="0" w:after="160"/>
        <w:jc w:val="left"/>
      </w:pPr>
      <w:r>
        <w:t xml:space="preserve">    c. hydraulic characteristics of sewer</w:t>
      </w:r>
    </w:p>
    <w:p>
      <w:pPr>
        <w:pStyle w:val="hxaxbxbxbxgbvybxbxbxaxiyvnaxbxbxbxjxilbxbxbxaxbkswbxaxbxbxpluebxbxbxaxphlibxbxbxaxdiktbxaxbxbxyzyhbxbxaxbxkojobxbxbxaxofaobxbxbxa"/>
        <w:keepNext w:val="0"/>
        <w:keepLines w:val="0"/>
        <w:pageBreakBefore w:val="0"/>
        <w:widowControl/>
        <w:spacing w:before="0" w:after="160"/>
        <w:jc w:val="left"/>
      </w:pPr>
      <w:r>
        <w:t xml:space="preserve">    d. all the above.</w:t>
      </w:r>
    </w:p>
    <w:p>
      <w:pPr>
        <w:pStyle w:val="hxaxbxbxbxgbvybxbxbxaxiyvnaxbxbxbxjxilbxbxbxaxbkswbxaxbxbxpluebxbxbxaxphlibxbxbxaxdiktbxaxbxbxyzyhbxbxaxbxkojobxbxbxaxofaobxbxbxaxr"/>
        <w:keepNext w:val="0"/>
        <w:keepLines w:val="0"/>
        <w:pageBreakBefore w:val="0"/>
        <w:widowControl/>
        <w:spacing w:before="0" w:after="160"/>
        <w:jc w:val="left"/>
      </w:pPr>
      <w:r>
        <w:t>Explanation: Option D is correct.</w:t>
      </w:r>
    </w:p>
    <w:p>
      <w:pPr>
        <w:pStyle w:val="hxaxbxbxbxgbvybxbxbxaxiyvnaxbxbxbxjxilbxbxbxaxbkswbxaxbxbxpluebxbxbxaxphlibxbxbxaxdiktbxaxbxbxyzyhbxbxaxbxkojobxbxbxaxofaobxbxbxaxrv"/>
        <w:keepNext w:val="0"/>
        <w:keepLines w:val="0"/>
        <w:pageBreakBefore w:val="0"/>
        <w:widowControl/>
        <w:spacing w:before="0" w:after="160"/>
        <w:jc w:val="left"/>
      </w:pPr>
      <w:r>
        <w:br/>
      </w:r>
    </w:p>
    <w:p>
      <w:pPr>
        <w:pStyle w:val="hxaxbxbxbxgbvybxbxbxaxiyvnaxbxbxbxjxilbxbxbxaxbkswbxaxbxbxpluebxbxbxaxphlibxbxbxaxdiktbxaxbxbxyzyhbxbxaxbxkojobxbxbxaxofaobxbxbxaxrva"/>
        <w:keepNext w:val="0"/>
        <w:keepLines w:val="0"/>
        <w:pageBreakBefore w:val="0"/>
        <w:widowControl/>
        <w:spacing w:before="0" w:after="160"/>
        <w:jc w:val="left"/>
      </w:pPr>
      <w:r>
        <w:t>133. Afive day B.O.D. at 15°C of the sewage of a town is 100 kg/day. If the 5 day B.O.D. per head at 15°C for standard sewage is 0.1 kg/day, the population equivalent is</w:t>
      </w:r>
    </w:p>
    <w:p>
      <w:pPr>
        <w:pStyle w:val="hxaxbxbxbxgbvybxbxbxaxiyvnaxbxbxbxjxilbxbxbxaxbkswbxaxbxbxpluebxbxbxaxphlibxbxbxaxdiktbxaxbxbxyzyhbxbxaxbxkojobxbxbxaxofaobxbxbxaxrvabb"/>
        <w:keepNext w:val="0"/>
        <w:keepLines w:val="0"/>
        <w:pageBreakBefore w:val="0"/>
        <w:widowControl/>
        <w:spacing w:before="0" w:after="160"/>
        <w:jc w:val="left"/>
      </w:pPr>
      <w:r>
        <w:t xml:space="preserve">    a. 100</w:t>
      </w:r>
    </w:p>
    <w:p>
      <w:pPr>
        <w:pStyle w:val="hxaxbxbxbxgbvybxbxbxaxiyvnaxbxbxbxjxilbxbxbxaxbkswbxaxbxbxpluebxbxbxaxphlibxbxbxaxdiktbxaxbxbxyzyhbxbxaxbxkojobxbxbxaxofaobxbxbxaxrvabbxb"/>
        <w:keepNext w:val="0"/>
        <w:keepLines w:val="0"/>
        <w:pageBreakBefore w:val="0"/>
        <w:widowControl/>
        <w:spacing w:before="0" w:after="160"/>
        <w:jc w:val="left"/>
      </w:pPr>
      <w:r>
        <w:t xml:space="preserve">    b. 1000</w:t>
      </w:r>
    </w:p>
    <w:p>
      <w:pPr>
        <w:pStyle w:val="hxaxbxbxbxgbvybxbxbxaxiyvnaxbxbxbxjxilbxbxbxaxbkswbxaxbxbxpluebxbxbxaxphlibxbxbxaxdiktbxaxbxbxyzyhbxbxaxbxkojobxbxbxaxofaobxbxbxaxrvabbxbxb"/>
        <w:keepNext w:val="0"/>
        <w:keepLines w:val="0"/>
        <w:pageBreakBefore w:val="0"/>
        <w:widowControl/>
        <w:spacing w:before="0" w:after="160"/>
        <w:jc w:val="left"/>
      </w:pPr>
      <w:r>
        <w:t xml:space="preserve">    c. 5000</w:t>
      </w:r>
    </w:p>
    <w:p>
      <w:pPr>
        <w:pStyle w:val="hxaxbxbxbxgbvybxbxbxaxiyvnaxbxbxbxjxilbxbxbxaxbkswbxaxbxbxpluebxbxbxaxphlibxbxbxaxdiktbxaxbxbxyzyhbxbxaxbxkojobxbxbxaxofaobxbxbxaxrvabbxbxbxa"/>
        <w:keepNext w:val="0"/>
        <w:keepLines w:val="0"/>
        <w:pageBreakBefore w:val="0"/>
        <w:widowControl/>
        <w:spacing w:before="0" w:after="160"/>
        <w:jc w:val="left"/>
      </w:pPr>
      <w:r>
        <w:t xml:space="preserve">    d. 10000</w:t>
      </w:r>
    </w:p>
    <w:p>
      <w:pPr>
        <w:pStyle w:val="hxaxbxbxbxgbvybxbxbxaxiyvnaxbxbxbxjxilbxbxbxaxbkswbxaxbxbxpluebxbxbxaxphlibxbxbxaxdiktbxaxbxbxyzyhbxbxaxbxkojobxbxbxaxofaobxbxbxaxrvabbxbxbxaxp"/>
        <w:keepNext w:val="0"/>
        <w:keepLines w:val="0"/>
        <w:pageBreakBefore w:val="0"/>
        <w:widowControl/>
        <w:spacing w:before="0" w:after="160"/>
        <w:jc w:val="left"/>
      </w:pPr>
      <w:r>
        <w:t>Explanation: Option D is correct.</w:t>
      </w:r>
    </w:p>
    <w:p>
      <w:pPr>
        <w:pStyle w:val="hxaxbxbxbxgbvybxbxbxaxiyvnaxbxbxbxjxilbxbxbxaxbkswbxaxbxbxpluebxbxbxaxphlibxbxbxaxdiktbxaxbxbxyzyhbxbxaxbxkojobxbxbxaxofaobxbxbxaxrvabbxbxbxaxpa"/>
        <w:keepNext w:val="0"/>
        <w:keepLines w:val="0"/>
        <w:pageBreakBefore w:val="0"/>
        <w:widowControl/>
        <w:spacing w:before="0" w:after="160"/>
        <w:jc w:val="left"/>
      </w:pPr>
      <w:r>
        <w:br/>
      </w:r>
    </w:p>
    <w:p>
      <w:pPr>
        <w:pStyle w:val="hxaxbxbxbxgbvybxbxbxaxiyvnaxbxbxbxjxilbxbxbxaxbkswbxaxbxbxpluebxbxbxaxphlibxbxbxaxdiktbxaxbxbxyzyhbxbxaxbxkojobxbxbxaxofaobxbxbxaxrvabbxbxbxaxpar"/>
        <w:keepNext w:val="0"/>
        <w:keepLines w:val="0"/>
        <w:pageBreakBefore w:val="0"/>
        <w:widowControl/>
        <w:spacing w:before="0" w:after="160"/>
        <w:jc w:val="left"/>
      </w:pPr>
      <w:r>
        <w:t>134. The density of population over 40 hectares is 250/hectare. If water supply demand per day is 200 litres and sewage discharge is 80% of water supply, the sewage flow in sewers of separate system, is</w:t>
      </w:r>
    </w:p>
    <w:p>
      <w:pPr>
        <w:pStyle w:val="hxaxbxbxbxgbvybxbxbxaxiyvnaxbxbxbxjxilbxbxbxaxbkswbxaxbxbxpluebxbxbxaxphlibxbxbxaxdiktbxaxbxbxyzyhbxbxaxbxkojobxbxbxaxofaobxbxbxaxrvabbxbxbxaxparab"/>
        <w:keepNext w:val="0"/>
        <w:keepLines w:val="0"/>
        <w:pageBreakBefore w:val="0"/>
        <w:widowControl/>
        <w:spacing w:before="0" w:after="160"/>
        <w:jc w:val="left"/>
      </w:pPr>
      <w:r>
        <w:t xml:space="preserve">    a. 0.05554 cumec</w:t>
      </w:r>
    </w:p>
    <w:p>
      <w:pPr>
        <w:pStyle w:val="hxaxbxbxbxgbvybxbxbxaxiyvnaxbxbxbxjxilbxbxbxaxbkswbxaxbxbxpluebxbxbxaxphlibxbxbxaxdiktbxaxbxbxyzyhbxbxaxbxkojobxbxbxaxofaobxbxbxaxrvabbxbxbxaxparabxa"/>
        <w:keepNext w:val="0"/>
        <w:keepLines w:val="0"/>
        <w:pageBreakBefore w:val="0"/>
        <w:widowControl/>
        <w:spacing w:before="0" w:after="160"/>
        <w:jc w:val="left"/>
      </w:pPr>
      <w:r>
        <w:t xml:space="preserve">    b. 0.05556 cumec</w:t>
      </w:r>
    </w:p>
    <w:p>
      <w:pPr>
        <w:pStyle w:val="hxaxbxbxbxgbvybxbxbxaxiyvnaxbxbxbxjxilbxbxbxaxbkswbxaxbxbxpluebxbxbxaxphlibxbxbxaxdiktbxaxbxbxyzyhbxbxaxbxkojobxbxbxaxofaobxbxbxaxrvabbxbxbxaxparabxaxb"/>
        <w:keepNext w:val="0"/>
        <w:keepLines w:val="0"/>
        <w:pageBreakBefore w:val="0"/>
        <w:widowControl/>
        <w:spacing w:before="0" w:after="160"/>
        <w:jc w:val="left"/>
      </w:pPr>
      <w:r>
        <w:t xml:space="preserve">    c. 0.0556 cumec</w:t>
      </w:r>
    </w:p>
    <w:p>
      <w:pPr>
        <w:pStyle w:val="hxaxbxbxbxgbvybxbxbxaxiyvnaxbxbxbxjxilbxbxbxaxbkswbxaxbxbxpluebxbxbxaxphlibxbxbxaxdiktbxaxbxbxyzyhbxbxaxbxkojobxbxbxaxofaobxbxbxaxrvabbxbxbxaxparabxaxbxb"/>
        <w:keepNext w:val="0"/>
        <w:keepLines w:val="0"/>
        <w:pageBreakBefore w:val="0"/>
        <w:widowControl/>
        <w:spacing w:before="0" w:after="160"/>
        <w:jc w:val="left"/>
      </w:pPr>
      <w:r>
        <w:t xml:space="preserve">    d. 0.0558 cumec.</w:t>
      </w:r>
    </w:p>
    <w:p>
      <w:pPr>
        <w:pStyle w:val="hxaxbxbxbxgbvybxbxbxaxiyvnaxbxbxbxjxilbxbxbxaxbkswbxaxbxbxpluebxbxbxaxphlibxbxbxaxdiktbxaxbxbxyzyhbxbxaxbxkojobxbxbxaxofaobxbxbxaxrvabbxbxbxaxparabxaxbxbxj"/>
        <w:keepNext w:val="0"/>
        <w:keepLines w:val="0"/>
        <w:pageBreakBefore w:val="0"/>
        <w:widowControl/>
        <w:spacing w:before="0" w:after="160"/>
        <w:jc w:val="left"/>
      </w:pPr>
      <w:r>
        <w:t>Explanation: Option B is correct.</w:t>
      </w:r>
    </w:p>
    <w:p>
      <w:pPr>
        <w:pStyle w:val="hxaxbxbxbxgbvybxbxbxaxiyvnaxbxbxbxjxilbxbxbxaxbkswbxaxbxbxpluebxbxbxaxphlibxbxbxaxdiktbxaxbxbxyzyhbxbxaxbxkojobxbxbxaxofaobxbxbxaxrvabbxbxbxaxparabxaxbxbxjb"/>
        <w:keepNext w:val="0"/>
        <w:keepLines w:val="0"/>
        <w:pageBreakBefore w:val="0"/>
        <w:widowControl/>
        <w:spacing w:before="0" w:after="160"/>
        <w:jc w:val="left"/>
      </w:pPr>
      <w:r>
        <w:t>Sewer is designed on the basis of maximum hourly flow.</w:t>
        <w:br/>
        <w:t>That's why we need to multiply 0.0185 with 3.</w:t>
        <w:br/>
        <w:t>= (0.0185*3) = 0.05556 cumec.</w:t>
        <w:br/>
      </w:r>
    </w:p>
    <w:p>
      <w:pPr>
        <w:pStyle w:val="hxaxbxbxbxgbvybxbxbxaxiyvnaxbxbxbxjxilbxbxbxaxbkswbxaxbxbxpluebxbxbxaxphlibxbxbxaxdiktbxaxbxbxyzyhbxbxaxbxkojobxbxbxaxofaobxbxbxaxrvabbxbxbxaxparabxaxbxbxjbh"/>
        <w:keepNext w:val="0"/>
        <w:keepLines w:val="0"/>
        <w:pageBreakBefore w:val="0"/>
        <w:widowControl/>
        <w:spacing w:before="0" w:after="160"/>
        <w:jc w:val="left"/>
      </w:pPr>
      <w:r>
        <w:t xml:space="preserve">135. For the open drain (N = 0.025) shown in the below figure, the discharge is </w:t>
      </w:r>
      <w:r/>
    </w:p>
    <w:p>
      <w:r>
        <w:drawing>
          <wp:inline xmlns:a="http://schemas.openxmlformats.org/drawingml/2006/main" xmlns:pic="http://schemas.openxmlformats.org/drawingml/2006/picture">
            <wp:extent cx="2343150" cy="147637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2343150" cy="1476375"/>
                    </a:xfrm>
                    <a:prstGeom prst="rect"/>
                  </pic:spPr>
                </pic:pic>
              </a:graphicData>
            </a:graphic>
          </wp:inline>
        </w:drawing>
      </w:r>
    </w:p>
    <w:p>
      <w:pPr>
        <w:pStyle w:val="hxaxbxbxbxgbvybxbxbxaxiyvnaxbxbxbxjxilbxbxbxaxbkswbxaxbxbxpluebxbxbxaxphlibxbxbxaxdiktbxaxbxbxyzyhbxbxaxbxkojobxbxbxaxofaobxbxbxaxrvabbxbxbxaxparabxaxbxbxjbhjmb"/>
        <w:keepNext w:val="0"/>
        <w:keepLines w:val="0"/>
        <w:pageBreakBefore w:val="0"/>
        <w:widowControl/>
        <w:spacing w:before="0" w:after="160"/>
        <w:jc w:val="left"/>
      </w:pPr>
      <w:r>
        <w:t xml:space="preserve">    a. 26.88 cumecs</w:t>
      </w:r>
    </w:p>
    <w:p>
      <w:pPr>
        <w:pStyle w:val="hxaxbxbxbxgbvybxbxbxaxiyvnaxbxbxbxjxilbxbxbxaxbkswbxaxbxbxpluebxbxbxaxphlibxbxbxaxdiktbxaxbxbxyzyhbxbxaxbxkojobxbxbxaxofaobxbxbxaxrvabbxbxbxaxparabxaxbxbxjbhjmbxb"/>
        <w:keepNext w:val="0"/>
        <w:keepLines w:val="0"/>
        <w:pageBreakBefore w:val="0"/>
        <w:widowControl/>
        <w:spacing w:before="0" w:after="160"/>
        <w:jc w:val="left"/>
      </w:pPr>
      <w:r>
        <w:t xml:space="preserve">    b. 27.88 cumecs</w:t>
      </w:r>
    </w:p>
    <w:p>
      <w:pPr>
        <w:pStyle w:val="hxaxbxbxbxgbvybxbxbxaxiyvnaxbxbxbxjxilbxbxbxaxbkswbxaxbxbxpluebxbxbxaxphlibxbxbxaxdiktbxaxbxbxyzyhbxbxaxbxkojobxbxbxaxofaobxbxbxaxrvabbxbxbxaxparabxaxbxbxjbhjmbxbxa"/>
        <w:keepNext w:val="0"/>
        <w:keepLines w:val="0"/>
        <w:pageBreakBefore w:val="0"/>
        <w:widowControl/>
        <w:spacing w:before="0" w:after="160"/>
        <w:jc w:val="left"/>
      </w:pPr>
      <w:r>
        <w:t xml:space="preserve">    c. 28.88 cumecs</w:t>
      </w:r>
    </w:p>
    <w:p>
      <w:pPr>
        <w:pStyle w:val="hxaxbxbxbxgbvybxbxbxaxiyvnaxbxbxbxjxilbxbxbxaxbkswbxaxbxbxpluebxbxbxaxphlibxbxbxaxdiktbxaxbxbxyzyhbxbxaxbxkojobxbxbxaxofaobxbxbxaxrvabbxbxbxaxparabxaxbxbxjbhjmbxbxaxb"/>
        <w:keepNext w:val="0"/>
        <w:keepLines w:val="0"/>
        <w:pageBreakBefore w:val="0"/>
        <w:widowControl/>
        <w:spacing w:before="0" w:after="160"/>
        <w:jc w:val="left"/>
      </w:pPr>
      <w:r>
        <w:t xml:space="preserve">    d. 29.88 cumecs.</w:t>
      </w:r>
    </w:p>
    <w:p>
      <w:pPr>
        <w:pStyle w:val="hxaxbxbxbxgbvybxbxbxaxiyvnaxbxbxbxjxilbxbxbxaxbkswbxaxbxbxpluebxbxbxaxphlibxbxbxaxdiktbxaxbxbxyzyhbxbxaxbxkojobxbxbxaxofaobxbxbxaxrvabbxbxbxaxparabxaxbxbxjbhjmbxbxaxbxh"/>
        <w:keepNext w:val="0"/>
        <w:keepLines w:val="0"/>
        <w:pageBreakBefore w:val="0"/>
        <w:widowControl/>
        <w:spacing w:before="0" w:after="160"/>
        <w:jc w:val="left"/>
      </w:pPr>
      <w:r>
        <w:t>Explanation: Option C is correct.</w:t>
      </w:r>
    </w:p>
    <w:p>
      <w:pPr>
        <w:pStyle w:val="hxaxbxbxbxgbvybxbxbxaxiyvnaxbxbxbxjxilbxbxbxaxbkswbxaxbxbxpluebxbxbxaxphlibxbxbxaxdiktbxaxbxbxyzyhbxbxaxbxkojobxbxbxaxofaobxbxbxaxrvabbxbxbxaxparabxaxbxbxjbhjmbxbxaxbxhh"/>
        <w:keepNext w:val="0"/>
        <w:keepLines w:val="0"/>
        <w:pageBreakBefore w:val="0"/>
        <w:widowControl/>
        <w:spacing w:before="0" w:after="160"/>
        <w:jc w:val="left"/>
      </w:pPr>
      <w:r>
        <w:t>It is very simple guys:</w:t>
        <w:br/>
        <w:t>The formula for Area of trapezoidal tank =Bd +sd^2.</w:t>
        <w:br/>
        <w:t>B - width.</w:t>
        <w:br/>
        <w:t>d - depth.</w:t>
        <w:br/>
        <w:t>S - slope(1vertical is to 1 horizontal i.e, =1).</w:t>
        <w:br/>
        <w:t>So, Area is (1.6 x 2)+(2^2)=7.2.</w:t>
        <w:br/>
        <w:t>So 7.2/.025 = 288.</w:t>
        <w:br/>
      </w:r>
    </w:p>
    <w:p>
      <w:pPr>
        <w:pStyle w:val="hxaxbxbxbxgbvybxbxbxaxiyvnaxbxbxbxjxilbxbxbxaxbkswbxaxbxbxpluebxbxbxaxphlibxbxbxaxdiktbxaxbxbxyzyhbxbxaxbxkojobxbxbxaxofaobxbxbxaxrvabbxbxbxaxparabxaxbxbxjbhjmbxbxaxbxhhs"/>
        <w:keepNext w:val="0"/>
        <w:keepLines w:val="0"/>
        <w:pageBreakBefore w:val="0"/>
        <w:widowControl/>
        <w:spacing w:before="0" w:after="160"/>
        <w:jc w:val="left"/>
      </w:pPr>
      <w:r>
        <w:t>136. If the diameter of a sewer is 150 mm, the gradient required for generating self cleansing velocity, is</w:t>
      </w:r>
    </w:p>
    <w:p>
      <w:pPr>
        <w:pStyle w:val="hxaxbxbxbxgbvybxbxbxaxiyvnaxbxbxbxjxilbxbxbxaxbkswbxaxbxbxpluebxbxbxaxphlibxbxbxaxdiktbxaxbxbxyzyhbxbxaxbxkojobxbxbxaxofaobxbxbxaxrvabbxbxbxaxparabxaxbxbxjbhjmbxbxaxbxhhsab"/>
        <w:keepNext w:val="0"/>
        <w:keepLines w:val="0"/>
        <w:pageBreakBefore w:val="0"/>
        <w:widowControl/>
        <w:spacing w:before="0" w:after="160"/>
        <w:jc w:val="left"/>
      </w:pPr>
      <w:r>
        <w:t xml:space="preserve">    a. 1 in 60</w:t>
      </w:r>
    </w:p>
    <w:p>
      <w:pPr>
        <w:pStyle w:val="hxaxbxbxbxgbvybxbxbxaxiyvnaxbxbxbxjxilbxbxbxaxbkswbxaxbxbxpluebxbxbxaxphlibxbxbxaxdiktbxaxbxbxyzyhbxbxaxbxkojobxbxbxaxofaobxbxbxaxrvabbxbxbxaxparabxaxbxbxjbhjmbxbxaxbxhhsabxa"/>
        <w:keepNext w:val="0"/>
        <w:keepLines w:val="0"/>
        <w:pageBreakBefore w:val="0"/>
        <w:widowControl/>
        <w:spacing w:before="0" w:after="160"/>
        <w:jc w:val="left"/>
      </w:pPr>
      <w:r>
        <w:t xml:space="preserve">    b. 1 in 100</w:t>
      </w:r>
    </w:p>
    <w:p>
      <w:pPr>
        <w:pStyle w:val="hxaxbxbxbxgbvybxbxbxaxiyvnaxbxbxbxjxilbxbxbxaxbkswbxaxbxbxpluebxbxbxaxphlibxbxbxaxdiktbxaxbxbxyzyhbxbxaxbxkojobxbxbxaxofaobxbxbxaxrvabbxbxbxaxparabxaxbxbxjbhjmbxbxaxbxhhsabxaxb"/>
        <w:keepNext w:val="0"/>
        <w:keepLines w:val="0"/>
        <w:pageBreakBefore w:val="0"/>
        <w:widowControl/>
        <w:spacing w:before="0" w:after="160"/>
        <w:jc w:val="left"/>
      </w:pPr>
      <w:r>
        <w:t xml:space="preserve">    c. 1 in 120</w:t>
      </w:r>
    </w:p>
    <w:p>
      <w:pPr>
        <w:pStyle w:val="hxaxbxbxbxgbvybxbxbxaxiyvnaxbxbxbxjxilbxbxbxaxbkswbxaxbxbxpluebxbxbxaxphlibxbxbxaxdiktbxaxbxbxyzyhbxbxaxbxkojobxbxbxaxofaobxbxbxaxrvabbxbxbxaxparabxaxbxbxjbhjmbxbxaxbxhhsabxaxbxb"/>
        <w:keepNext w:val="0"/>
        <w:keepLines w:val="0"/>
        <w:pageBreakBefore w:val="0"/>
        <w:widowControl/>
        <w:spacing w:before="0" w:after="160"/>
        <w:jc w:val="left"/>
      </w:pPr>
      <w:r>
        <w:t xml:space="preserve">    d. none of these.</w:t>
      </w:r>
    </w:p>
    <w:p>
      <w:pPr>
        <w:pStyle w:val="hxaxbxbxbxgbvybxbxbxaxiyvnaxbxbxbxjxilbxbxbxaxbkswbxaxbxbxpluebxbxbxaxphlibxbxbxaxdiktbxaxbxbxyzyhbxbxaxbxkojobxbxbxaxofaobxbxbxaxrvabbxbxbxaxparabxaxbxbxjbhjmbxbxaxbxhhsabxaxbxbxi"/>
        <w:keepNext w:val="0"/>
        <w:keepLines w:val="0"/>
        <w:pageBreakBefore w:val="0"/>
        <w:widowControl/>
        <w:spacing w:before="0" w:after="160"/>
        <w:jc w:val="left"/>
      </w:pPr>
      <w:r>
        <w:t>Explanation: Option B is correct.</w:t>
      </w:r>
    </w:p>
    <w:p>
      <w:pPr>
        <w:pStyle w:val="hxaxbxbxbxgbvybxbxbxaxiyvnaxbxbxbxjxilbxbxbxaxbkswbxaxbxbxpluebxbxbxaxphlibxbxbxaxdiktbxaxbxbxyzyhbxbxaxbxkojobxbxbxaxofaobxbxbxaxrvabbxbxbxaxparabxaxbxbxjbhjmbxbxaxbxhhsabxaxbxbxis"/>
        <w:keepNext w:val="0"/>
        <w:keepLines w:val="0"/>
        <w:pageBreakBefore w:val="0"/>
        <w:widowControl/>
        <w:spacing w:before="0" w:after="160"/>
        <w:jc w:val="left"/>
      </w:pPr>
      <w:r>
        <w:br/>
      </w:r>
    </w:p>
    <w:p>
      <w:pPr>
        <w:pStyle w:val="hxaxbxbxbxgbvybxbxbxaxiyvnaxbxbxbxjxilbxbxbxaxbkswbxaxbxbxpluebxbxbxaxphlibxbxbxaxdiktbxaxbxbxyzyhbxbxaxbxkojobxbxbxaxofaobxbxbxaxrvabbxbxbxaxparabxaxbxbxjbhjmbxbxaxbxhhsabxaxbxbxisc"/>
        <w:keepNext w:val="0"/>
        <w:keepLines w:val="0"/>
        <w:pageBreakBefore w:val="0"/>
        <w:widowControl/>
        <w:spacing w:before="0" w:after="160"/>
        <w:jc w:val="left"/>
      </w:pPr>
      <w:r>
        <w:t>137. The average temperature of sewage in India, is</w:t>
      </w:r>
    </w:p>
    <w:p>
      <w:pPr>
        <w:pStyle w:val="hxaxbxbxbxgbvybxbxbxaxiyvnaxbxbxbxjxilbxbxbxaxbkswbxaxbxbxpluebxbxbxaxphlibxbxbxaxdiktbxaxbxbxyzyhbxbxaxbxkojobxbxbxaxofaobxbxbxaxrvabbxbxbxaxparabxaxbxbxjbhjmbxbxaxbxhhsabxaxbxbxiscmb"/>
        <w:keepNext w:val="0"/>
        <w:keepLines w:val="0"/>
        <w:pageBreakBefore w:val="0"/>
        <w:widowControl/>
        <w:spacing w:before="0" w:after="160"/>
        <w:jc w:val="left"/>
      </w:pPr>
      <w:r>
        <w:t xml:space="preserve">    a. 15°C</w:t>
      </w:r>
    </w:p>
    <w:p>
      <w:pPr>
        <w:pStyle w:val="hxaxbxbxbxgbvybxbxbxaxiyvnaxbxbxbxjxilbxbxbxaxbkswbxaxbxbxpluebxbxbxaxphlibxbxbxaxdiktbxaxbxbxyzyhbxbxaxbxkojobxbxbxaxofaobxbxbxaxrvabbxbxbxaxparabxaxbxbxjbhjmbxbxaxbxhhsabxaxbxbxiscmbxa"/>
        <w:keepNext w:val="0"/>
        <w:keepLines w:val="0"/>
        <w:pageBreakBefore w:val="0"/>
        <w:widowControl/>
        <w:spacing w:before="0" w:after="160"/>
        <w:jc w:val="left"/>
      </w:pPr>
      <w:r>
        <w:t xml:space="preserve">    b. 20°C</w:t>
      </w:r>
    </w:p>
    <w:p>
      <w:pPr>
        <w:pStyle w:val="hxaxbxbxbxgbvybxbxbxaxiyvnaxbxbxbxjxilbxbxbxaxbkswbxaxbxbxpluebxbxbxaxphlibxbxbxaxdiktbxaxbxbxyzyhbxbxaxbxkojobxbxbxaxofaobxbxbxaxrvabbxbxbxaxparabxaxbxbxjbhjmbxbxaxbxhhsabxaxbxbxiscmbxaxb"/>
        <w:keepNext w:val="0"/>
        <w:keepLines w:val="0"/>
        <w:pageBreakBefore w:val="0"/>
        <w:widowControl/>
        <w:spacing w:before="0" w:after="160"/>
        <w:jc w:val="left"/>
      </w:pPr>
      <w:r>
        <w:t xml:space="preserve">    c. 25°C</w:t>
      </w:r>
    </w:p>
    <w:p>
      <w:pPr>
        <w:pStyle w:val="hxaxbxbxbxgbvybxbxbxaxiyvnaxbxbxbxjxilbxbxbxaxbkswbxaxbxbxpluebxbxbxaxphlibxbxbxaxdiktbxaxbxbxyzyhbxbxaxbxkojobxbxbxaxofaobxbxbxaxrvabbxbxbxaxparabxaxbxbxjbhjmbxbxaxbxhhsabxaxbxbxiscmbxaxbxb"/>
        <w:keepNext w:val="0"/>
        <w:keepLines w:val="0"/>
        <w:pageBreakBefore w:val="0"/>
        <w:widowControl/>
        <w:spacing w:before="0" w:after="160"/>
        <w:jc w:val="left"/>
      </w:pPr>
      <w:r>
        <w:t xml:space="preserve">    d. 30°C.</w:t>
      </w:r>
    </w:p>
    <w:p>
      <w:pPr>
        <w:pStyle w:val="hxaxbxbxbxgbvybxbxbxaxiyvnaxbxbxbxjxilbxbxbxaxbkswbxaxbxbxpluebxbxbxaxphlibxbxbxaxdiktbxaxbxbxyzyhbxbxaxbxkojobxbxbxaxofaobxbxbxaxrvabbxbxbxaxparabxaxbxbxjbhjmbxbxaxbxhhsabxaxbxbxiscmbxaxbxbxg"/>
        <w:keepNext w:val="0"/>
        <w:keepLines w:val="0"/>
        <w:pageBreakBefore w:val="0"/>
        <w:widowControl/>
        <w:spacing w:before="0" w:after="160"/>
        <w:jc w:val="left"/>
      </w:pPr>
      <w:r>
        <w:t>Explanation: Option B is correct.</w:t>
      </w:r>
    </w:p>
    <w:p>
      <w:pPr>
        <w:pStyle w:val="hxaxbxbxbxgbvybxbxbxaxiyvnaxbxbxbxjxilbxbxbxaxbkswbxaxbxbxpluebxbxbxaxphlibxbxbxaxdiktbxaxbxbxyzyhbxbxaxbxkojobxbxbxaxofaobxbxbxaxrvabbxbxbxaxparabxaxbxbxjbhjmbxbxaxbxhhsabxaxbxbxiscmbxaxbxbxgm"/>
        <w:keepNext w:val="0"/>
        <w:keepLines w:val="0"/>
        <w:pageBreakBefore w:val="0"/>
        <w:widowControl/>
        <w:spacing w:before="0" w:after="160"/>
        <w:jc w:val="left"/>
      </w:pPr>
      <w:r>
        <w:br/>
      </w:r>
    </w:p>
    <w:p>
      <w:pPr>
        <w:pStyle w:val="hxaxbxbxbxgbvybxbxbxaxiyvnaxbxbxbxjxilbxbxbxaxbkswbxaxbxbxpluebxbxbxaxphlibxbxbxaxdiktbxaxbxbxyzyhbxbxaxbxkojobxbxbxaxofaobxbxbxaxrvabbxbxbxaxparabxaxbxbxjbhjmbxbxaxbxhhsabxaxbxbxiscmbxaxbxbxgmt"/>
        <w:keepNext w:val="0"/>
        <w:keepLines w:val="0"/>
        <w:pageBreakBefore w:val="0"/>
        <w:widowControl/>
        <w:spacing w:before="0" w:after="160"/>
        <w:jc w:val="left"/>
      </w:pPr>
      <w:r>
        <w:t>138. The most widely used pump for lifting sewage is</w:t>
      </w:r>
    </w:p>
    <w:p>
      <w:pPr>
        <w:pStyle w:val="hxaxbxbxbxgbvybxbxbxaxiyvnaxbxbxbxjxilbxbxbxaxbkswbxaxbxbxpluebxbxbxaxphlibxbxbxaxdiktbxaxbxbxyzyhbxbxaxbxkojobxbxbxaxofaobxbxbxaxrvabbxbxbxaxparabxaxbxbxjbhjmbxbxaxbxhhsabxaxbxbxiscmbxaxbxbxgmtpa"/>
        <w:keepNext w:val="0"/>
        <w:keepLines w:val="0"/>
        <w:pageBreakBefore w:val="0"/>
        <w:widowControl/>
        <w:spacing w:before="0" w:after="160"/>
        <w:jc w:val="left"/>
      </w:pPr>
      <w:r>
        <w:t xml:space="preserve">    a. centrifugal pump</w:t>
      </w:r>
    </w:p>
    <w:p>
      <w:pPr>
        <w:pStyle w:val="hxaxbxbxbxgbvybxbxbxaxiyvnaxbxbxbxjxilbxbxbxaxbkswbxaxbxbxpluebxbxbxaxphlibxbxbxaxdiktbxaxbxbxyzyhbxbxaxbxkojobxbxbxaxofaobxbxbxaxrvabbxbxbxaxparabxaxbxbxjbhjmbxbxaxbxhhsabxaxbxbxiscmbxaxbxbxgmtpaxb"/>
        <w:keepNext w:val="0"/>
        <w:keepLines w:val="0"/>
        <w:pageBreakBefore w:val="0"/>
        <w:widowControl/>
        <w:spacing w:before="0" w:after="160"/>
        <w:jc w:val="left"/>
      </w:pPr>
      <w:r>
        <w:t xml:space="preserve">    b. reciprocating pump</w:t>
      </w:r>
    </w:p>
    <w:p>
      <w:pPr>
        <w:pStyle w:val="hxaxbxbxbxgbvybxbxbxaxiyvnaxbxbxbxjxilbxbxbxaxbkswbxaxbxbxpluebxbxbxaxphlibxbxbxaxdiktbxaxbxbxyzyhbxbxaxbxkojobxbxbxaxofaobxbxbxaxrvabbxbxbxaxparabxaxbxbxjbhjmbxbxaxbxhhsabxaxbxbxiscmbxaxbxbxgmtpaxbxb"/>
        <w:keepNext w:val="0"/>
        <w:keepLines w:val="0"/>
        <w:pageBreakBefore w:val="0"/>
        <w:widowControl/>
        <w:spacing w:before="0" w:after="160"/>
        <w:jc w:val="left"/>
      </w:pPr>
      <w:r>
        <w:t xml:space="preserve">    c. pneumatic ejector</w:t>
      </w:r>
    </w:p>
    <w:p>
      <w:pPr>
        <w:pStyle w:val="hxaxbxbxbxgbvybxbxbxaxiyvnaxbxbxbxjxilbxbxbxaxbkswbxaxbxbxpluebxbxbxaxphlibxbxbxaxdiktbxaxbxbxyzyhbxbxaxbxkojobxbxbxaxofaobxbxbxaxrvabbxbxbxaxparabxaxbxbxjbhjmbxbxaxbxhhsabxaxbxbxiscmbxaxbxbxgmtpaxbxbxb"/>
        <w:keepNext w:val="0"/>
        <w:keepLines w:val="0"/>
        <w:pageBreakBefore w:val="0"/>
        <w:widowControl/>
        <w:spacing w:before="0" w:after="160"/>
        <w:jc w:val="left"/>
      </w:pPr>
      <w:r>
        <w:t xml:space="preserve">    d. air pressure pump.</w:t>
      </w:r>
    </w:p>
    <w:p>
      <w:pPr>
        <w:pStyle w:val="hxaxbxbxbxgbvybxbxbxaxiyvnaxbxbxbxjxilbxbxbxaxbkswbxaxbxbxpluebxbxbxaxphlibxbxbxaxdiktbxaxbxbxyzyhbxbxaxbxkojobxbxbxaxofaobxbxbxaxrvabbxbxbxaxparabxaxbxbxjbhjmbxbxaxbxhhsabxaxbxbxiscmbxaxbxbxgmtpaxbxbxbxn"/>
        <w:keepNext w:val="0"/>
        <w:keepLines w:val="0"/>
        <w:pageBreakBefore w:val="0"/>
        <w:widowControl/>
        <w:spacing w:before="0" w:after="160"/>
        <w:jc w:val="left"/>
      </w:pPr>
      <w:r>
        <w:t>Explanation: Option A is correct.</w:t>
      </w:r>
    </w:p>
    <w:p>
      <w:pPr>
        <w:pStyle w:val="hxaxbxbxbxgbvybxbxbxaxiyvnaxbxbxbxjxilbxbxbxaxbkswbxaxbxbxpluebxbxbxaxphlibxbxbxaxdiktbxaxbxbxyzyhbxbxaxbxkojobxbxbxaxofaobxbxbxaxrvabbxbxbxaxparabxaxbxbxjbhjmbxbxaxbxhhsabxaxbxbxiscmbxaxbxbxgmtpaxbxbxbxnc"/>
        <w:keepNext w:val="0"/>
        <w:keepLines w:val="0"/>
        <w:pageBreakBefore w:val="0"/>
        <w:widowControl/>
        <w:spacing w:before="0" w:after="160"/>
        <w:jc w:val="left"/>
      </w:pPr>
      <w:r>
        <w:br/>
      </w:r>
    </w:p>
    <w:p>
      <w:pPr>
        <w:pStyle w:val="hxaxbxbxbxgbvybxbxbxaxiyvnaxbxbxbxjxilbxbxbxaxbkswbxaxbxbxpluebxbxbxaxphlibxbxbxaxdiktbxaxbxbxyzyhbxbxaxbxkojobxbxbxaxofaobxbxbxaxrvabbxbxbxaxparabxaxbxbxjbhjmbxbxaxbxhhsabxaxbxbxiscmbxaxbxbxgmtpaxbxbxbxncr"/>
        <w:keepNext w:val="0"/>
        <w:keepLines w:val="0"/>
        <w:pageBreakBefore w:val="0"/>
        <w:widowControl/>
        <w:spacing w:before="0" w:after="160"/>
        <w:jc w:val="left"/>
      </w:pPr>
      <w:r>
        <w:t>139. The sewer which resists sulphide corrosion, is</w:t>
      </w:r>
    </w:p>
    <w:p>
      <w:pPr>
        <w:pStyle w:val="hxaxbxbxbxgbvybxbxbxaxiyvnaxbxbxbxjxilbxbxbxaxbkswbxaxbxbxpluebxbxbxaxphlibxbxbxaxdiktbxaxbxbxyzyhbxbxaxbxkojobxbxbxaxofaobxbxbxaxrvabbxbxbxaxparabxaxbxbxjbhjmbxbxaxbxhhsabxaxbxbxiscmbxaxbxbxgmtpaxbxbxbxncrcb"/>
        <w:keepNext w:val="0"/>
        <w:keepLines w:val="0"/>
        <w:pageBreakBefore w:val="0"/>
        <w:widowControl/>
        <w:spacing w:before="0" w:after="160"/>
        <w:jc w:val="left"/>
      </w:pPr>
      <w:r>
        <w:t xml:space="preserve">    a. Cast iron sewer</w:t>
      </w:r>
    </w:p>
    <w:p>
      <w:pPr>
        <w:pStyle w:val="hxaxbxbxbxgbvybxbxbxaxiyvnaxbxbxbxjxilbxbxbxaxbkswbxaxbxbxpluebxbxbxaxphlibxbxbxaxdiktbxaxbxbxyzyhbxbxaxbxkojobxbxbxaxofaobxbxbxaxrvabbxbxbxaxparabxaxbxbxjbhjmbxbxaxbxhhsabxaxbxbxiscmbxaxbxbxgmtpaxbxbxbxncrcbxb"/>
        <w:keepNext w:val="0"/>
        <w:keepLines w:val="0"/>
        <w:pageBreakBefore w:val="0"/>
        <w:widowControl/>
        <w:spacing w:before="0" w:after="160"/>
        <w:jc w:val="left"/>
      </w:pPr>
      <w:r>
        <w:t xml:space="preserve">    b. R.C.C. sewer</w:t>
      </w:r>
    </w:p>
    <w:p>
      <w:pPr>
        <w:pStyle w:val="hxaxbxbxbxgbvybxbxbxaxiyvnaxbxbxbxjxilbxbxbxaxbkswbxaxbxbxpluebxbxbxaxphlibxbxbxaxdiktbxaxbxbxyzyhbxbxaxbxkojobxbxbxaxofaobxbxbxaxrvabbxbxbxaxparabxaxbxbxjbhjmbxbxaxbxhhsabxaxbxbxiscmbxaxbxbxgmtpaxbxbxbxncrcbxbxa"/>
        <w:keepNext w:val="0"/>
        <w:keepLines w:val="0"/>
        <w:pageBreakBefore w:val="0"/>
        <w:widowControl/>
        <w:spacing w:before="0" w:after="160"/>
        <w:jc w:val="left"/>
      </w:pPr>
      <w:r>
        <w:t xml:space="preserve">    c. Lead sewer</w:t>
      </w:r>
    </w:p>
    <w:p>
      <w:pPr>
        <w:pStyle w:val="hxaxbxbxbxgbvybxbxbxaxiyvnaxbxbxbxjxilbxbxbxaxbkswbxaxbxbxpluebxbxbxaxphlibxbxbxaxdiktbxaxbxbxyzyhbxbxaxbxkojobxbxbxaxofaobxbxbxaxrvabbxbxbxaxparabxaxbxbxjbhjmbxbxaxbxhhsabxaxbxbxiscmbxaxbxbxgmtpaxbxbxbxncrcbxbxaxb"/>
        <w:keepNext w:val="0"/>
        <w:keepLines w:val="0"/>
        <w:pageBreakBefore w:val="0"/>
        <w:widowControl/>
        <w:spacing w:before="0" w:after="160"/>
        <w:jc w:val="left"/>
      </w:pPr>
      <w:r>
        <w:t xml:space="preserve">    d. None of these.</w:t>
      </w:r>
    </w:p>
    <w:p>
      <w:pPr>
        <w:pStyle w:val="hxaxbxbxbxgbvybxbxbxaxiyvnaxbxbxbxjxilbxbxbxaxbkswbxaxbxbxpluebxbxbxaxphlibxbxbxaxdiktbxaxbxbxyzyhbxbxaxbxkojobxbxbxaxofaobxbxbxaxrvabbxbxbxaxparabxaxbxbxjbhjmbxbxaxbxhhsabxaxbxbxiscmbxaxbxbxgmtpaxbxbxbxncrcbxbxaxbxv"/>
        <w:keepNext w:val="0"/>
        <w:keepLines w:val="0"/>
        <w:pageBreakBefore w:val="0"/>
        <w:widowControl/>
        <w:spacing w:before="0" w:after="160"/>
        <w:jc w:val="left"/>
      </w:pPr>
      <w:r>
        <w:t>Explanation: Option C is correct.</w:t>
      </w:r>
    </w:p>
    <w:p>
      <w:pPr>
        <w:pStyle w:val="hxaxbxbxbxgbvybxbxbxaxiyvnaxbxbxbxjxilbxbxbxaxbkswbxaxbxbxpluebxbxbxaxphlibxbxbxaxdiktbxaxbxbxyzyhbxbxaxbxkojobxbxbxaxofaobxbxbxaxrvabbxbxbxaxparabxaxbxbxjbhjmbxbxaxbxhhsabxaxbxbxiscmbxaxbxbxgmtpaxbxbxbxncrcbxbxaxbxvu"/>
        <w:keepNext w:val="0"/>
        <w:keepLines w:val="0"/>
        <w:pageBreakBefore w:val="0"/>
        <w:widowControl/>
        <w:spacing w:before="0" w:after="160"/>
        <w:jc w:val="left"/>
      </w:pPr>
      <w:r>
        <w:t>In sewerage areas where biogenic sulfide corrosion is expected, acid resistant materials like calcium aluminate cements, PVC or vitrified clay pipe may be substituted to ordinary concrete or steel sewers.</w:t>
        <w:br/>
      </w:r>
    </w:p>
    <w:p>
      <w:pPr>
        <w:pStyle w:val="hxaxbxbxbxgbvybxbxbxaxiyvnaxbxbxbxjxilbxbxbxaxbkswbxaxbxbxpluebxbxbxaxphlibxbxbxaxdiktbxaxbxbxyzyhbxbxaxbxkojobxbxbxaxofaobxbxbxaxrvabbxbxbxaxparabxaxbxbxjbhjmbxbxaxbxhhsabxaxbxbxiscmbxaxbxbxgmtpaxbxbxbxncrcbxbxaxbxvun"/>
        <w:keepNext w:val="0"/>
        <w:keepLines w:val="0"/>
        <w:pageBreakBefore w:val="0"/>
        <w:widowControl/>
        <w:spacing w:before="0" w:after="160"/>
        <w:jc w:val="left"/>
      </w:pPr>
      <w:r>
        <w:t>140. For large sewers, maximum distance between manholes may be</w:t>
      </w:r>
    </w:p>
    <w:p>
      <w:pPr>
        <w:pStyle w:val="hxaxbxbxbxgbvybxbxbxaxiyvnaxbxbxbxjxilbxbxbxaxbkswbxaxbxbxpluebxbxbxaxphlibxbxbxaxdiktbxaxbxbxyzyhbxbxaxbxkojobxbxbxaxofaobxbxbxaxrvabbxbxbxaxparabxaxbxbxjbhjmbxbxaxbxhhsabxaxbxbxiscmbxaxbxbxgmtpaxbxbxbxncrcbxbxaxbxvunib"/>
        <w:keepNext w:val="0"/>
        <w:keepLines w:val="0"/>
        <w:pageBreakBefore w:val="0"/>
        <w:widowControl/>
        <w:spacing w:before="0" w:after="160"/>
        <w:jc w:val="left"/>
      </w:pPr>
      <w:r>
        <w:t xml:space="preserve">    a. 100 m</w:t>
      </w:r>
    </w:p>
    <w:p>
      <w:pPr>
        <w:pStyle w:val="hxaxbxbxbxgbvybxbxbxaxiyvnaxbxbxbxjxilbxbxbxaxbkswbxaxbxbxpluebxbxbxaxphlibxbxbxaxdiktbxaxbxbxyzyhbxbxaxbxkojobxbxbxaxofaobxbxbxaxrvabbxbxbxaxparabxaxbxbxjbhjmbxbxaxbxhhsabxaxbxbxiscmbxaxbxbxgmtpaxbxbxbxncrcbxbxaxbxvunibxb"/>
        <w:keepNext w:val="0"/>
        <w:keepLines w:val="0"/>
        <w:pageBreakBefore w:val="0"/>
        <w:widowControl/>
        <w:spacing w:before="0" w:after="160"/>
        <w:jc w:val="left"/>
      </w:pPr>
      <w:r>
        <w:t xml:space="preserve">    b. 200 m</w:t>
      </w:r>
    </w:p>
    <w:p>
      <w:pPr>
        <w:pStyle w:val="hxaxbxbxbxgbvybxbxbxaxiyvnaxbxbxbxjxilbxbxbxaxbkswbxaxbxbxpluebxbxbxaxphlibxbxbxaxdiktbxaxbxbxyzyhbxbxaxbxkojobxbxbxaxofaobxbxbxaxrvabbxbxbxaxparabxaxbxbxjbhjmbxbxaxbxhhsabxaxbxbxiscmbxaxbxbxgmtpaxbxbxbxncrcbxbxaxbxvunibxbxa"/>
        <w:keepNext w:val="0"/>
        <w:keepLines w:val="0"/>
        <w:pageBreakBefore w:val="0"/>
        <w:widowControl/>
        <w:spacing w:before="0" w:after="160"/>
        <w:jc w:val="left"/>
      </w:pPr>
      <w:r>
        <w:t xml:space="preserve">    c. 300 m</w:t>
      </w:r>
    </w:p>
    <w:p>
      <w:pPr>
        <w:pStyle w:val="hxaxbxbxbxgbvybxbxbxaxiyvnaxbxbxbxjxilbxbxbxaxbkswbxaxbxbxpluebxbxbxaxphlibxbxbxaxdiktbxaxbxbxyzyhbxbxaxbxkojobxbxbxaxofaobxbxbxaxrvabbxbxbxaxparabxaxbxbxjbhjmbxbxaxbxhhsabxaxbxbxiscmbxaxbxbxgmtpaxbxbxbxncrcbxbxaxbxvunibxbxaxb"/>
        <w:keepNext w:val="0"/>
        <w:keepLines w:val="0"/>
        <w:pageBreakBefore w:val="0"/>
        <w:widowControl/>
        <w:spacing w:before="0" w:after="160"/>
        <w:jc w:val="left"/>
      </w:pPr>
      <w:r>
        <w:t xml:space="preserve">    d. 400 m.</w:t>
      </w:r>
    </w:p>
    <w:p>
      <w:pPr>
        <w:pStyle w:val="hxaxbxbxbxgbvybxbxbxaxiyvnaxbxbxbxjxilbxbxbxaxbkswbxaxbxbxpluebxbxbxaxphlibxbxbxaxdiktbxaxbxbxyzyhbxbxaxbxkojobxbxbxaxofaobxbxbxaxrvabbxbxbxaxparabxaxbxbxjbhjmbxbxaxbxhhsabxaxbxbxiscmbxaxbxbxgmtpaxbxbxbxncrcbxbxaxbxvunibxbxaxbxy"/>
        <w:keepNext w:val="0"/>
        <w:keepLines w:val="0"/>
        <w:pageBreakBefore w:val="0"/>
        <w:widowControl/>
        <w:spacing w:before="0" w:after="160"/>
        <w:jc w:val="left"/>
      </w:pPr>
      <w:r>
        <w:t>Explanation: Option C is correct.</w:t>
      </w:r>
    </w:p>
    <w:p>
      <w:pPr>
        <w:pStyle w:val="hxaxbxbxbxgbvybxbxbxaxiyvnaxbxbxbxjxilbxbxbxaxbkswbxaxbxbxpluebxbxbxaxphlibxbxbxaxdiktbxaxbxbxyzyhbxbxaxbxkojobxbxbxaxofaobxbxbxaxrvabbxbxbxaxparabxaxbxbxjbhjmbxbxaxbxhhsabxaxbxbxiscmbxaxbxbxgmtpaxbxbxbxncrcbxbxaxbxvunibxbxaxbxyg"/>
        <w:keepNext w:val="0"/>
        <w:keepLines w:val="0"/>
        <w:pageBreakBefore w:val="0"/>
        <w:widowControl/>
        <w:spacing w:before="0" w:after="160"/>
        <w:jc w:val="left"/>
      </w:pPr>
      <w:r>
        <w:br/>
      </w:r>
    </w:p>
    <w:p>
      <w:pPr>
        <w:pStyle w:val="hxaxbxbxbxgbvybxbxbxaxiyvnaxbxbxbxjxilbxbxbxaxbkswbxaxbxbxpluebxbxbxaxphlibxbxbxaxdiktbxaxbxbxyzyhbxbxaxbxkojobxbxbxaxofaobxbxbxaxrvabbxbxbxaxparabxaxbxbxjbhjmbxbxaxbxhhsabxaxbxbxiscmbxaxbxbxgmtpaxbxbxbxncrcbxbxaxbxvunibxbxaxbxygv"/>
        <w:keepNext w:val="0"/>
        <w:keepLines w:val="0"/>
        <w:pageBreakBefore w:val="0"/>
        <w:widowControl/>
        <w:spacing w:before="0" w:after="160"/>
        <w:jc w:val="left"/>
      </w:pPr>
      <w:r>
        <w:t>141. The first stage of neutral process of sludge digestion, is</w:t>
      </w:r>
    </w:p>
    <w:p>
      <w:pPr>
        <w:pStyle w:val="hxaxbxbxbxgbvybxbxbxaxiyvnaxbxbxbxjxilbxbxbxaxbkswbxaxbxbxpluebxbxbxaxphlibxbxbxaxdiktbxaxbxbxyzyhbxbxaxbxkojobxbxbxaxofaobxbxbxaxrvabbxbxbxaxparabxaxbxbxjbhjmbxbxaxbxhhsabxaxbxbxiscmbxaxbxbxgmtpaxbxbxbxncrcbxbxaxbxvunibxbxaxbxygvka"/>
        <w:keepNext w:val="0"/>
        <w:keepLines w:val="0"/>
        <w:pageBreakBefore w:val="0"/>
        <w:widowControl/>
        <w:spacing w:before="0" w:after="160"/>
        <w:jc w:val="left"/>
      </w:pPr>
      <w:r>
        <w:t xml:space="preserve">    a. acid fermentation</w:t>
      </w:r>
    </w:p>
    <w:p>
      <w:pPr>
        <w:pStyle w:val="hxaxbxbxbxgbvybxbxbxaxiyvnaxbxbxbxjxilbxbxbxaxbkswbxaxbxbxpluebxbxbxaxphlibxbxbxaxdiktbxaxbxbxyzyhbxbxaxbxkojobxbxbxaxofaobxbxbxaxrvabbxbxbxaxparabxaxbxbxjbhjmbxbxaxbxhhsabxaxbxbxiscmbxaxbxbxgmtpaxbxbxbxncrcbxbxaxbxvunibxbxaxbxygvkaxb"/>
        <w:keepNext w:val="0"/>
        <w:keepLines w:val="0"/>
        <w:pageBreakBefore w:val="0"/>
        <w:widowControl/>
        <w:spacing w:before="0" w:after="160"/>
        <w:jc w:val="left"/>
      </w:pPr>
      <w:r>
        <w:t xml:space="preserve">    b. acid regression</w:t>
      </w:r>
    </w:p>
    <w:p>
      <w:pPr>
        <w:pStyle w:val="hxaxbxbxbxgbvybxbxbxaxiyvnaxbxbxbxjxilbxbxbxaxbkswbxaxbxbxpluebxbxbxaxphlibxbxbxaxdiktbxaxbxbxyzyhbxbxaxbxkojobxbxbxaxofaobxbxbxaxrvabbxbxbxaxparabxaxbxbxjbhjmbxbxaxbxhhsabxaxbxbxiscmbxaxbxbxgmtpaxbxbxbxncrcbxbxaxbxvunibxbxaxbxygvkaxbxb"/>
        <w:keepNext w:val="0"/>
        <w:keepLines w:val="0"/>
        <w:pageBreakBefore w:val="0"/>
        <w:widowControl/>
        <w:spacing w:before="0" w:after="160"/>
        <w:jc w:val="left"/>
      </w:pPr>
      <w:r>
        <w:t xml:space="preserve">    c. alkaline fermentation</w:t>
      </w:r>
    </w:p>
    <w:p>
      <w:pPr>
        <w:pStyle w:val="hxaxbxbxbxgbvybxbxbxaxiyvnaxbxbxbxjxilbxbxbxaxbkswbxaxbxbxpluebxbxbxaxphlibxbxbxaxdiktbxaxbxbxyzyhbxbxaxbxkojobxbxbxaxofaobxbxbxaxrvabbxbxbxaxparabxaxbxbxjbhjmbxbxaxbxhhsabxaxbxbxiscmbxaxbxbxgmtpaxbxbxbxncrcbxbxaxbxvunibxbxaxbxygvkaxbxbxb"/>
        <w:keepNext w:val="0"/>
        <w:keepLines w:val="0"/>
        <w:pageBreakBefore w:val="0"/>
        <w:widowControl/>
        <w:spacing w:before="0" w:after="160"/>
        <w:jc w:val="left"/>
      </w:pPr>
      <w:r>
        <w:t xml:space="preserve">    d. none of these.</w:t>
      </w:r>
    </w:p>
    <w:p>
      <w:pPr>
        <w:pStyle w:val="hxaxbxbxbxgbvybxbxbxaxiyvnaxbxbxbxjxilbxbxbxaxbkswbxaxbxbxpluebxbxbxaxphlibxbxbxaxdiktbxaxbxbxyzyhbxbxaxbxkojobxbxbxaxofaobxbxbxaxrvabbxbxbxaxparabxaxbxbxjbhjmbxbxaxbxhhsabxaxbxbxiscmbxaxbxbxgmtpaxbxbxbxncrcbxbxaxbxvunibxbxaxbxygvkaxbxbxbxl"/>
        <w:keepNext w:val="0"/>
        <w:keepLines w:val="0"/>
        <w:pageBreakBefore w:val="0"/>
        <w:widowControl/>
        <w:spacing w:before="0" w:after="160"/>
        <w:jc w:val="left"/>
      </w:pPr>
      <w:r>
        <w:t>Explanation: Option A is correct.</w:t>
      </w:r>
    </w:p>
    <w:p>
      <w:pPr>
        <w:pStyle w:val="hxaxbxbxbxgbvybxbxbxaxiyvnaxbxbxbxjxilbxbxbxaxbkswbxaxbxbxpluebxbxbxaxphlibxbxbxaxdiktbxaxbxbxyzyhbxbxaxbxkojobxbxbxaxofaobxbxbxaxrvabbxbxbxaxparabxaxbxbxjbhjmbxbxaxbxhhsabxaxbxbxiscmbxaxbxbxgmtpaxbxbxbxncrcbxbxaxbxvunibxbxaxbxygvkaxbxbxbxlm"/>
        <w:keepNext w:val="0"/>
        <w:keepLines w:val="0"/>
        <w:pageBreakBefore w:val="0"/>
        <w:widowControl/>
        <w:spacing w:before="0" w:after="160"/>
        <w:jc w:val="left"/>
      </w:pPr>
      <w:r>
        <w:t>The Correct Steps are;</w:t>
        <w:br/>
        <w:t>1) Acid Fermentation.</w:t>
        <w:br/>
        <w:t>2) Acid Regression.</w:t>
        <w:br/>
        <w:t>3) Alkaline Fermentation.</w:t>
        <w:br/>
        <w:t>4) Methene Formation.</w:t>
        <w:br/>
      </w:r>
    </w:p>
    <w:p>
      <w:pPr>
        <w:pStyle w:val="i"/>
        <w:keepNext w:val="0"/>
        <w:keepLines w:val="0"/>
        <w:pageBreakBefore w:val="0"/>
        <w:widowControl/>
        <w:spacing w:before="0" w:after="160"/>
        <w:jc w:val="left"/>
      </w:pPr>
      <w:r>
        <w:t>142. Lead acetate test in sewer manhole is done to test the presence of</w:t>
      </w:r>
    </w:p>
    <w:p>
      <w:pPr>
        <w:pStyle w:val="itb"/>
        <w:keepNext w:val="0"/>
        <w:keepLines w:val="0"/>
        <w:pageBreakBefore w:val="0"/>
        <w:widowControl/>
        <w:spacing w:before="0" w:after="160"/>
        <w:jc w:val="left"/>
      </w:pPr>
      <w:r>
        <w:t xml:space="preserve">    a. Methane gas</w:t>
      </w:r>
    </w:p>
    <w:p>
      <w:pPr>
        <w:pStyle w:val="itbxa"/>
        <w:keepNext w:val="0"/>
        <w:keepLines w:val="0"/>
        <w:pageBreakBefore w:val="0"/>
        <w:widowControl/>
        <w:spacing w:before="0" w:after="160"/>
        <w:jc w:val="left"/>
      </w:pPr>
      <w:r>
        <w:t xml:space="preserve">    b. Hydrogen sulphide</w:t>
      </w:r>
    </w:p>
    <w:p>
      <w:pPr>
        <w:pStyle w:val="itbxaxb"/>
        <w:keepNext w:val="0"/>
        <w:keepLines w:val="0"/>
        <w:pageBreakBefore w:val="0"/>
        <w:widowControl/>
        <w:spacing w:before="0" w:after="160"/>
        <w:jc w:val="left"/>
      </w:pPr>
      <w:r>
        <w:t xml:space="preserve">    c. Carbondioxide gas</w:t>
      </w:r>
    </w:p>
    <w:p>
      <w:pPr>
        <w:pStyle w:val="itbxaxbxb"/>
        <w:keepNext w:val="0"/>
        <w:keepLines w:val="0"/>
        <w:pageBreakBefore w:val="0"/>
        <w:widowControl/>
        <w:spacing w:before="0" w:after="160"/>
        <w:jc w:val="left"/>
      </w:pPr>
      <w:r>
        <w:t xml:space="preserve">    d. Diesel vapours.</w:t>
      </w:r>
    </w:p>
    <w:p>
      <w:pPr>
        <w:pStyle w:val="itbxaxbxbxq"/>
        <w:keepNext w:val="0"/>
        <w:keepLines w:val="0"/>
        <w:pageBreakBefore w:val="0"/>
        <w:widowControl/>
        <w:spacing w:before="0" w:after="160"/>
        <w:jc w:val="left"/>
      </w:pPr>
      <w:r>
        <w:t>Explanation: Option B is correct.</w:t>
      </w:r>
    </w:p>
    <w:p>
      <w:pPr>
        <w:pStyle w:val="itbxaxbxbxqp"/>
        <w:keepNext w:val="0"/>
        <w:keepLines w:val="0"/>
        <w:pageBreakBefore w:val="0"/>
        <w:widowControl/>
        <w:spacing w:before="0" w:after="160"/>
        <w:jc w:val="left"/>
      </w:pPr>
      <w:r>
        <w:t>Flamed Lamp entered in manhole:</w:t>
        <w:br/>
        <w:t>Explodes then the presence of petrol vapour.</w:t>
        <w:br/>
        <w:t>Burns into flame then the presence of methane.</w:t>
        <w:br/>
        <w:t>Extinguished then presence of CO2.</w:t>
        <w:br/>
        <w:t>Lead acetate turns black due to lead sulfide.</w:t>
        <w:br/>
      </w:r>
    </w:p>
    <w:p>
      <w:pPr>
        <w:pStyle w:val="itbxaxbxbxqpx"/>
        <w:keepNext w:val="0"/>
        <w:keepLines w:val="0"/>
        <w:pageBreakBefore w:val="0"/>
        <w:widowControl/>
        <w:spacing w:before="0" w:after="160"/>
        <w:jc w:val="left"/>
      </w:pPr>
      <w:r>
        <w:t>143. Dried sewage after treatment is used as</w:t>
      </w:r>
    </w:p>
    <w:p>
      <w:pPr>
        <w:pStyle w:val="itbxaxbxbxqpxra"/>
        <w:keepNext w:val="0"/>
        <w:keepLines w:val="0"/>
        <w:pageBreakBefore w:val="0"/>
        <w:widowControl/>
        <w:spacing w:before="0" w:after="160"/>
        <w:jc w:val="left"/>
      </w:pPr>
      <w:r>
        <w:t xml:space="preserve">    a. fertilizer</w:t>
      </w:r>
    </w:p>
    <w:p>
      <w:pPr>
        <w:pStyle w:val="itbxaxbxbxqpxraxb"/>
        <w:keepNext w:val="0"/>
        <w:keepLines w:val="0"/>
        <w:pageBreakBefore w:val="0"/>
        <w:widowControl/>
        <w:spacing w:before="0" w:after="160"/>
        <w:jc w:val="left"/>
      </w:pPr>
      <w:r>
        <w:t xml:space="preserve">    b. building material</w:t>
      </w:r>
    </w:p>
    <w:p>
      <w:pPr>
        <w:pStyle w:val="itbxaxbxbxqpxraxbxb"/>
        <w:keepNext w:val="0"/>
        <w:keepLines w:val="0"/>
        <w:pageBreakBefore w:val="0"/>
        <w:widowControl/>
        <w:spacing w:before="0" w:after="160"/>
        <w:jc w:val="left"/>
      </w:pPr>
      <w:r>
        <w:t xml:space="preserve">    c. chemical for lowering B.O.D.</w:t>
      </w:r>
    </w:p>
    <w:p>
      <w:pPr>
        <w:pStyle w:val="itbxaxbxbxqpxraxbxbxb"/>
        <w:keepNext w:val="0"/>
        <w:keepLines w:val="0"/>
        <w:pageBreakBefore w:val="0"/>
        <w:widowControl/>
        <w:spacing w:before="0" w:after="160"/>
        <w:jc w:val="left"/>
      </w:pPr>
      <w:r>
        <w:t xml:space="preserve">    d. base material for paints.</w:t>
      </w:r>
    </w:p>
    <w:p>
      <w:pPr>
        <w:pStyle w:val="itbxaxbxbxqpxraxbxbxbxg"/>
        <w:keepNext w:val="0"/>
        <w:keepLines w:val="0"/>
        <w:pageBreakBefore w:val="0"/>
        <w:widowControl/>
        <w:spacing w:before="0" w:after="160"/>
        <w:jc w:val="left"/>
      </w:pPr>
      <w:r>
        <w:t>Explanation: Option A is correct.</w:t>
      </w:r>
    </w:p>
    <w:p>
      <w:pPr>
        <w:pStyle w:val="itbxaxbxbxqpxraxbxbxbxgi"/>
        <w:keepNext w:val="0"/>
        <w:keepLines w:val="0"/>
        <w:pageBreakBefore w:val="0"/>
        <w:widowControl/>
        <w:spacing w:before="0" w:after="160"/>
        <w:jc w:val="left"/>
      </w:pPr>
      <w:r>
        <w:br/>
      </w:r>
    </w:p>
    <w:p>
      <w:pPr>
        <w:pStyle w:val="itbxaxbxbxqpxraxbxbxbxgii"/>
        <w:keepNext w:val="0"/>
        <w:keepLines w:val="0"/>
        <w:pageBreakBefore w:val="0"/>
        <w:widowControl/>
        <w:spacing w:before="0" w:after="160"/>
        <w:jc w:val="left"/>
      </w:pPr>
      <w:r>
        <w:t>144. The use of coarse screens for the disposal of sewage, may be dispensed with by</w:t>
      </w:r>
    </w:p>
    <w:p>
      <w:pPr>
        <w:pStyle w:val="itbxaxbxbxqpxraxbxbxbxgiiwb"/>
        <w:keepNext w:val="0"/>
        <w:keepLines w:val="0"/>
        <w:pageBreakBefore w:val="0"/>
        <w:widowControl/>
        <w:spacing w:before="0" w:after="160"/>
        <w:jc w:val="left"/>
      </w:pPr>
      <w:r>
        <w:t xml:space="preserve">    a. comminutor</w:t>
      </w:r>
    </w:p>
    <w:p>
      <w:pPr>
        <w:pStyle w:val="itbxaxbxbxqpxraxbxbxbxgiiwbxb"/>
        <w:keepNext w:val="0"/>
        <w:keepLines w:val="0"/>
        <w:pageBreakBefore w:val="0"/>
        <w:widowControl/>
        <w:spacing w:before="0" w:after="160"/>
        <w:jc w:val="left"/>
      </w:pPr>
      <w:r>
        <w:t xml:space="preserve">    b. shredder</w:t>
      </w:r>
    </w:p>
    <w:p>
      <w:pPr>
        <w:pStyle w:val="itbxaxbxbxqpxraxbxbxbxgiiwbxbxa"/>
        <w:keepNext w:val="0"/>
        <w:keepLines w:val="0"/>
        <w:pageBreakBefore w:val="0"/>
        <w:widowControl/>
        <w:spacing w:before="0" w:after="160"/>
        <w:jc w:val="left"/>
      </w:pPr>
      <w:r>
        <w:t xml:space="preserve">    c. both (a) and (b)</w:t>
      </w:r>
    </w:p>
    <w:p>
      <w:pPr>
        <w:pStyle w:val="itbxaxbxbxqpxraxbxbxbxgiiwbxbxaxb"/>
        <w:keepNext w:val="0"/>
        <w:keepLines w:val="0"/>
        <w:pageBreakBefore w:val="0"/>
        <w:widowControl/>
        <w:spacing w:before="0" w:after="160"/>
        <w:jc w:val="left"/>
      </w:pPr>
      <w:r>
        <w:t xml:space="preserve">    d. neither (a) nor (b).</w:t>
      </w:r>
    </w:p>
    <w:p>
      <w:pPr>
        <w:pStyle w:val="itbxaxbxbxqpxraxbxbxbxgiiwbxbxaxbxz"/>
        <w:keepNext w:val="0"/>
        <w:keepLines w:val="0"/>
        <w:pageBreakBefore w:val="0"/>
        <w:widowControl/>
        <w:spacing w:before="0" w:after="160"/>
        <w:jc w:val="left"/>
      </w:pPr>
      <w:r>
        <w:t>Explanation: Option C is correct.</w:t>
      </w:r>
    </w:p>
    <w:p>
      <w:pPr>
        <w:pStyle w:val="itbxaxbxbxqpxraxbxbxbxgiiwbxbxaxbxzx"/>
        <w:keepNext w:val="0"/>
        <w:keepLines w:val="0"/>
        <w:pageBreakBefore w:val="0"/>
        <w:widowControl/>
        <w:spacing w:before="0" w:after="160"/>
        <w:jc w:val="left"/>
      </w:pPr>
      <w:r>
        <w:br/>
      </w:r>
    </w:p>
    <w:p>
      <w:pPr>
        <w:pStyle w:val="itbxaxbxbxqpxraxbxbxbxgiiwbxbxaxbxzxr"/>
        <w:keepNext w:val="0"/>
        <w:keepLines w:val="0"/>
        <w:pageBreakBefore w:val="0"/>
        <w:widowControl/>
        <w:spacing w:before="0" w:after="160"/>
        <w:jc w:val="left"/>
      </w:pPr>
      <w:r>
        <w:t>145. Sewer pipes are designed for maximum discharge with 25% to 33% vacant cross-sectional area for</w:t>
      </w:r>
    </w:p>
    <w:p>
      <w:pPr>
        <w:pStyle w:val="itbxaxbxbxqpxraxbxbxbxgiiwbxbxaxbxzxrlb"/>
        <w:keepNext w:val="0"/>
        <w:keepLines w:val="0"/>
        <w:pageBreakBefore w:val="0"/>
        <w:widowControl/>
        <w:spacing w:before="0" w:after="160"/>
        <w:jc w:val="left"/>
      </w:pPr>
      <w:r>
        <w:t xml:space="preserve">    a. unexpected large scale infiltration of stream water</w:t>
      </w:r>
    </w:p>
    <w:p>
      <w:pPr>
        <w:pStyle w:val="itbxaxbxbxqpxraxbxbxbxgiiwbxbxaxbxzxrlbxb"/>
        <w:keepNext w:val="0"/>
        <w:keepLines w:val="0"/>
        <w:pageBreakBefore w:val="0"/>
        <w:widowControl/>
        <w:spacing w:before="0" w:after="160"/>
        <w:jc w:val="left"/>
      </w:pPr>
      <w:r>
        <w:t xml:space="preserve">    b. unexpected increase in the population</w:t>
      </w:r>
    </w:p>
    <w:p>
      <w:pPr>
        <w:pStyle w:val="itbxaxbxbxqpxraxbxbxbxgiiwbxbxaxbxzxrlbxbxb"/>
        <w:keepNext w:val="0"/>
        <w:keepLines w:val="0"/>
        <w:pageBreakBefore w:val="0"/>
        <w:widowControl/>
        <w:spacing w:before="0" w:after="160"/>
        <w:jc w:val="left"/>
      </w:pPr>
      <w:r>
        <w:t xml:space="preserve">    c. under estimates of maximum and average flows</w:t>
      </w:r>
    </w:p>
    <w:p>
      <w:pPr>
        <w:pStyle w:val="itbxaxbxbxqpxraxbxbxbxgiiwbxbxaxbxzxrlbxbxbxa"/>
        <w:keepNext w:val="0"/>
        <w:keepLines w:val="0"/>
        <w:pageBreakBefore w:val="0"/>
        <w:widowControl/>
        <w:spacing w:before="0" w:after="160"/>
        <w:jc w:val="left"/>
      </w:pPr>
      <w:r>
        <w:t xml:space="preserve">    d. All of the above.</w:t>
      </w:r>
    </w:p>
    <w:p>
      <w:pPr>
        <w:pStyle w:val="itbxaxbxbxqpxraxbxbxbxgiiwbxbxaxbxzxrlbxbxbxaxl"/>
        <w:keepNext w:val="0"/>
        <w:keepLines w:val="0"/>
        <w:pageBreakBefore w:val="0"/>
        <w:widowControl/>
        <w:spacing w:before="0" w:after="160"/>
        <w:jc w:val="left"/>
      </w:pPr>
      <w:r>
        <w:t>Explanation: Option D is correct.</w:t>
      </w:r>
    </w:p>
    <w:p>
      <w:pPr>
        <w:pStyle w:val="itbxaxbxbxqpxraxbxbxbxgiiwbxbxaxbxzxrlbxbxbxaxln"/>
        <w:keepNext w:val="0"/>
        <w:keepLines w:val="0"/>
        <w:pageBreakBefore w:val="0"/>
        <w:widowControl/>
        <w:spacing w:before="0" w:after="160"/>
        <w:jc w:val="left"/>
      </w:pPr>
      <w:r>
        <w:br/>
      </w:r>
    </w:p>
    <w:p>
      <w:pPr>
        <w:pStyle w:val="itbxaxbxbxqpxraxbxbxbxgiiwbxbxaxbxzxrlbxbxbxaxlnk"/>
        <w:keepNext w:val="0"/>
        <w:keepLines w:val="0"/>
        <w:pageBreakBefore w:val="0"/>
        <w:widowControl/>
        <w:spacing w:before="0" w:after="160"/>
        <w:jc w:val="left"/>
      </w:pPr>
      <w:r>
        <w:t>146. 5 days-biochemical oxygen demand (BOD5) is taken at a temperature of</w:t>
      </w:r>
    </w:p>
    <w:p>
      <w:pPr>
        <w:pStyle w:val="itbxaxbxbxqpxraxbxbxbxgiiwbxbxaxbxzxrlbxbxbxaxlnkib"/>
        <w:keepNext w:val="0"/>
        <w:keepLines w:val="0"/>
        <w:pageBreakBefore w:val="0"/>
        <w:widowControl/>
        <w:spacing w:before="0" w:after="160"/>
        <w:jc w:val="left"/>
      </w:pPr>
      <w:r>
        <w:t xml:space="preserve">    a. 0°C</w:t>
      </w:r>
    </w:p>
    <w:p>
      <w:pPr>
        <w:pStyle w:val="itbxaxbxbxqpxraxbxbxbxgiiwbxbxaxbxzxrlbxbxbxaxlnkibxb"/>
        <w:keepNext w:val="0"/>
        <w:keepLines w:val="0"/>
        <w:pageBreakBefore w:val="0"/>
        <w:widowControl/>
        <w:spacing w:before="0" w:after="160"/>
        <w:jc w:val="left"/>
      </w:pPr>
      <w:r>
        <w:t xml:space="preserve">    b. 15°C</w:t>
      </w:r>
    </w:p>
    <w:p>
      <w:pPr>
        <w:pStyle w:val="itbxaxbxbxqpxraxbxbxbxgiiwbxbxaxbxzxrlbxbxbxaxlnkibxbxa"/>
        <w:keepNext w:val="0"/>
        <w:keepLines w:val="0"/>
        <w:pageBreakBefore w:val="0"/>
        <w:widowControl/>
        <w:spacing w:before="0" w:after="160"/>
        <w:jc w:val="left"/>
      </w:pPr>
      <w:r>
        <w:t xml:space="preserve">    c. 20°C</w:t>
      </w:r>
    </w:p>
    <w:p>
      <w:pPr>
        <w:pStyle w:val="itbxaxbxbxqpxraxbxbxbxgiiwbxbxaxbxzxrlbxbxbxaxlnkibxbxaxb"/>
        <w:keepNext w:val="0"/>
        <w:keepLines w:val="0"/>
        <w:pageBreakBefore w:val="0"/>
        <w:widowControl/>
        <w:spacing w:before="0" w:after="160"/>
        <w:jc w:val="left"/>
      </w:pPr>
      <w:r>
        <w:t xml:space="preserve">    d. 25°C.</w:t>
      </w:r>
    </w:p>
    <w:p>
      <w:pPr>
        <w:pStyle w:val="itbxaxbxbxqpxraxbxbxbxgiiwbxbxaxbxzxrlbxbxbxaxlnkibxbxaxbxh"/>
        <w:keepNext w:val="0"/>
        <w:keepLines w:val="0"/>
        <w:pageBreakBefore w:val="0"/>
        <w:widowControl/>
        <w:spacing w:before="0" w:after="160"/>
        <w:jc w:val="left"/>
      </w:pPr>
      <w:r>
        <w:t>Explanation: Option C is correct.</w:t>
      </w:r>
    </w:p>
    <w:p>
      <w:pPr>
        <w:pStyle w:val="itbxaxbxbxqpxraxbxbxbxgiiwbxbxaxbxzxrlbxbxbxaxlnkibxbxaxbxhs"/>
        <w:keepNext w:val="0"/>
        <w:keepLines w:val="0"/>
        <w:pageBreakBefore w:val="0"/>
        <w:widowControl/>
        <w:spacing w:before="0" w:after="160"/>
        <w:jc w:val="left"/>
      </w:pPr>
      <w:r>
        <w:br/>
      </w:r>
    </w:p>
    <w:p>
      <w:pPr>
        <w:pStyle w:val="itbxaxbxbxqpxraxbxbxbxgiiwbxbxaxbxzxrlbxbxbxaxlnkibxbxaxbxhsd"/>
        <w:keepNext w:val="0"/>
        <w:keepLines w:val="0"/>
        <w:pageBreakBefore w:val="0"/>
        <w:widowControl/>
        <w:spacing w:before="0" w:after="160"/>
        <w:jc w:val="left"/>
      </w:pPr>
      <w:r>
        <w:t>147. Water content of sewage is about</w:t>
      </w:r>
    </w:p>
    <w:p>
      <w:pPr>
        <w:pStyle w:val="itbxaxbxbxqpxraxbxbxbxgiiwbxbxaxbxzxrlbxbxbxaxlnkibxbxaxbxhsdtb"/>
        <w:keepNext w:val="0"/>
        <w:keepLines w:val="0"/>
        <w:pageBreakBefore w:val="0"/>
        <w:widowControl/>
        <w:spacing w:before="0" w:after="160"/>
        <w:jc w:val="left"/>
      </w:pPr>
      <w:r>
        <w:t xml:space="preserve">    a. 90%</w:t>
      </w:r>
    </w:p>
    <w:p>
      <w:pPr>
        <w:pStyle w:val="itbxaxbxbxqpxraxbxbxbxgiiwbxbxaxbxzxrlbxbxbxaxlnkibxbxaxbxhsdtbxb"/>
        <w:keepNext w:val="0"/>
        <w:keepLines w:val="0"/>
        <w:pageBreakBefore w:val="0"/>
        <w:widowControl/>
        <w:spacing w:before="0" w:after="160"/>
        <w:jc w:val="left"/>
      </w:pPr>
      <w:r>
        <w:t xml:space="preserve">    b. 95%</w:t>
      </w:r>
    </w:p>
    <w:p>
      <w:pPr>
        <w:pStyle w:val="itbxaxbxbxqpxraxbxbxbxgiiwbxbxaxbxzxrlbxbxbxaxlnkibxbxaxbxhsdtbxbxa"/>
        <w:keepNext w:val="0"/>
        <w:keepLines w:val="0"/>
        <w:pageBreakBefore w:val="0"/>
        <w:widowControl/>
        <w:spacing w:before="0" w:after="160"/>
        <w:jc w:val="left"/>
      </w:pPr>
      <w:r>
        <w:t xml:space="preserve">    c. 99.9%</w:t>
      </w:r>
    </w:p>
    <w:p>
      <w:pPr>
        <w:pStyle w:val="itbxaxbxbxqpxraxbxbxbxgiiwbxbxaxbxzxrlbxbxbxaxlnkibxbxaxbxhsdtbxbxaxb"/>
        <w:keepNext w:val="0"/>
        <w:keepLines w:val="0"/>
        <w:pageBreakBefore w:val="0"/>
        <w:widowControl/>
        <w:spacing w:before="0" w:after="160"/>
        <w:jc w:val="left"/>
      </w:pPr>
      <w:r>
        <w:t xml:space="preserve">    d. 9.9%.</w:t>
      </w:r>
    </w:p>
    <w:p>
      <w:pPr>
        <w:pStyle w:val="itbxaxbxbxqpxraxbxbxbxgiiwbxbxaxbxzxrlbxbxbxaxlnkibxbxaxbxhsdtbxbxaxbxz"/>
        <w:keepNext w:val="0"/>
        <w:keepLines w:val="0"/>
        <w:pageBreakBefore w:val="0"/>
        <w:widowControl/>
        <w:spacing w:before="0" w:after="160"/>
        <w:jc w:val="left"/>
      </w:pPr>
      <w:r>
        <w:t>Explanation: Option C is correct.</w:t>
      </w:r>
    </w:p>
    <w:p>
      <w:pPr>
        <w:pStyle w:val="itbxaxbxbxqpxraxbxbxbxgiiwbxbxaxbxzxrlbxbxbxaxlnkibxbxaxbxhsdtbxbxaxbxzw"/>
        <w:keepNext w:val="0"/>
        <w:keepLines w:val="0"/>
        <w:pageBreakBefore w:val="0"/>
        <w:widowControl/>
        <w:spacing w:before="0" w:after="160"/>
        <w:jc w:val="left"/>
      </w:pPr>
      <w:r>
        <w:t>Chemically, the sewage consists of approximately 99% water and 1% inorganic and organic matter in suspended and soluble forms.</w:t>
        <w:br/>
      </w:r>
    </w:p>
    <w:p>
      <w:pPr>
        <w:pStyle w:val="itbxaxbxbxqpxraxbxbxbxgiiwbxbxaxbxzxrlbxbxbxaxlnkibxbxaxbxhsdtbxbxaxbxzwm"/>
        <w:keepNext w:val="0"/>
        <w:keepLines w:val="0"/>
        <w:pageBreakBefore w:val="0"/>
        <w:widowControl/>
        <w:spacing w:before="0" w:after="160"/>
        <w:jc w:val="left"/>
      </w:pPr>
      <w:r>
        <w:t>148. Imhoff cone is used to measure</w:t>
      </w:r>
    </w:p>
    <w:p>
      <w:pPr>
        <w:pStyle w:val="itbxaxbxbxqpxraxbxbxbxgiiwbxbxaxbxzxrlbxbxbxaxlnkibxbxaxbxhsdtbxbxaxbxzwmqb"/>
        <w:keepNext w:val="0"/>
        <w:keepLines w:val="0"/>
        <w:pageBreakBefore w:val="0"/>
        <w:widowControl/>
        <w:spacing w:before="0" w:after="160"/>
        <w:jc w:val="left"/>
      </w:pPr>
      <w:r>
        <w:t xml:space="preserve">    a. total organic solids</w:t>
      </w:r>
    </w:p>
    <w:p>
      <w:pPr>
        <w:pStyle w:val="itbxaxbxbxqpxraxbxbxbxgiiwbxbxaxbxzxrlbxbxbxaxlnkibxbxaxbxhsdtbxbxaxbxzwmqbxb"/>
        <w:keepNext w:val="0"/>
        <w:keepLines w:val="0"/>
        <w:pageBreakBefore w:val="0"/>
        <w:widowControl/>
        <w:spacing w:before="0" w:after="160"/>
        <w:jc w:val="left"/>
      </w:pPr>
      <w:r>
        <w:t xml:space="preserve">    b. total solids</w:t>
      </w:r>
    </w:p>
    <w:p>
      <w:pPr>
        <w:pStyle w:val="itbxaxbxbxqpxraxbxbxbxgiiwbxbxaxbxzxrlbxbxbxaxlnkibxbxaxbxhsdtbxbxaxbxzwmqbxbxb"/>
        <w:keepNext w:val="0"/>
        <w:keepLines w:val="0"/>
        <w:pageBreakBefore w:val="0"/>
        <w:widowControl/>
        <w:spacing w:before="0" w:after="160"/>
        <w:jc w:val="left"/>
      </w:pPr>
      <w:r>
        <w:t xml:space="preserve">    c. total in organic solids</w:t>
      </w:r>
    </w:p>
    <w:p>
      <w:pPr>
        <w:pStyle w:val="itbxaxbxbxqpxraxbxbxbxgiiwbxbxaxbxzxrlbxbxbxaxlnkibxbxaxbxhsdtbxbxaxbxzwmqbxbxbxa"/>
        <w:keepNext w:val="0"/>
        <w:keepLines w:val="0"/>
        <w:pageBreakBefore w:val="0"/>
        <w:widowControl/>
        <w:spacing w:before="0" w:after="160"/>
        <w:jc w:val="left"/>
      </w:pPr>
      <w:r>
        <w:t xml:space="preserve">    d. settleable solids.</w:t>
      </w:r>
    </w:p>
    <w:p>
      <w:pPr>
        <w:pStyle w:val="itbxaxbxbxqpxraxbxbxbxgiiwbxbxaxbxzxrlbxbxbxaxlnkibxbxaxbxhsdtbxbxaxbxzwmqbxbxbxaxp"/>
        <w:keepNext w:val="0"/>
        <w:keepLines w:val="0"/>
        <w:pageBreakBefore w:val="0"/>
        <w:widowControl/>
        <w:spacing w:before="0" w:after="160"/>
        <w:jc w:val="left"/>
      </w:pPr>
      <w:r>
        <w:t>Explanation: Option D is correct.</w:t>
      </w:r>
    </w:p>
    <w:p>
      <w:pPr>
        <w:pStyle w:val="itbxaxbxbxqpxraxbxbxbxgiiwbxbxaxbxzxrlbxbxbxaxlnkibxbxaxbxhsdtbxbxaxbxzwmqbxbxbxaxpc"/>
        <w:keepNext w:val="0"/>
        <w:keepLines w:val="0"/>
        <w:pageBreakBefore w:val="0"/>
        <w:widowControl/>
        <w:spacing w:before="0" w:after="160"/>
        <w:jc w:val="left"/>
      </w:pPr>
      <w:r>
        <w:br/>
      </w:r>
    </w:p>
    <w:p>
      <w:pPr>
        <w:pStyle w:val="itbxaxbxbxqpxraxbxbxbxgiiwbxbxaxbxzxrlbxbxbxaxlnkibxbxaxbxhsdtbxbxaxbxzwmqbxbxbxaxpcf"/>
        <w:keepNext w:val="0"/>
        <w:keepLines w:val="0"/>
        <w:pageBreakBefore w:val="0"/>
        <w:widowControl/>
        <w:spacing w:before="0" w:after="160"/>
        <w:jc w:val="left"/>
      </w:pPr>
      <w:r>
        <w:t>149. For a grit chamber, if the recommended velocity of flow is 0.2 m/sec and detention period is 2 minutes, the length of the tank, is</w:t>
      </w:r>
    </w:p>
    <w:p>
      <w:pPr>
        <w:pStyle w:val="itbxaxbxbxqpxraxbxbxbxgiiwbxbxaxbxzxrlbxbxbxaxlnkibxbxaxbxhsdtbxbxaxbxzwmqbxbxbxaxpcffb"/>
        <w:keepNext w:val="0"/>
        <w:keepLines w:val="0"/>
        <w:pageBreakBefore w:val="0"/>
        <w:widowControl/>
        <w:spacing w:before="0" w:after="160"/>
        <w:jc w:val="left"/>
      </w:pPr>
      <w:r>
        <w:t xml:space="preserve">    a. 16 m</w:t>
      </w:r>
    </w:p>
    <w:p>
      <w:pPr>
        <w:pStyle w:val="itbxaxbxbxqpxraxbxbxbxgiiwbxbxaxbxzxrlbxbxbxaxlnkibxbxaxbxhsdtbxbxaxbxzwmqbxbxbxaxpcffbxb"/>
        <w:keepNext w:val="0"/>
        <w:keepLines w:val="0"/>
        <w:pageBreakBefore w:val="0"/>
        <w:widowControl/>
        <w:spacing w:before="0" w:after="160"/>
        <w:jc w:val="left"/>
      </w:pPr>
      <w:r>
        <w:t xml:space="preserve">    b. 20 m</w:t>
      </w:r>
    </w:p>
    <w:p>
      <w:pPr>
        <w:pStyle w:val="itbxaxbxbxqpxraxbxbxbxgiiwbxbxaxbxzxrlbxbxbxaxlnkibxbxaxbxhsdtbxbxaxbxzwmqbxbxbxaxpcffbxbxa"/>
        <w:keepNext w:val="0"/>
        <w:keepLines w:val="0"/>
        <w:pageBreakBefore w:val="0"/>
        <w:widowControl/>
        <w:spacing w:before="0" w:after="160"/>
        <w:jc w:val="left"/>
      </w:pPr>
      <w:r>
        <w:t xml:space="preserve">    c. 24 m</w:t>
      </w:r>
    </w:p>
    <w:p>
      <w:pPr>
        <w:pStyle w:val="itbxaxbxbxqpxraxbxbxbxgiiwbxbxaxbxzxrlbxbxbxaxlnkibxbxaxbxhsdtbxbxaxbxzwmqbxbxbxaxpcffbxbxaxb"/>
        <w:keepNext w:val="0"/>
        <w:keepLines w:val="0"/>
        <w:pageBreakBefore w:val="0"/>
        <w:widowControl/>
        <w:spacing w:before="0" w:after="160"/>
        <w:jc w:val="left"/>
      </w:pPr>
      <w:r>
        <w:t xml:space="preserve">    d. 30 m.</w:t>
      </w:r>
    </w:p>
    <w:p>
      <w:pPr>
        <w:pStyle w:val="itbxaxbxbxqpxraxbxbxbxgiiwbxbxaxbxzxrlbxbxbxaxlnkibxbxaxbxhsdtbxbxaxbxzwmqbxbxbxaxpcffbxbxaxbxw"/>
        <w:keepNext w:val="0"/>
        <w:keepLines w:val="0"/>
        <w:pageBreakBefore w:val="0"/>
        <w:widowControl/>
        <w:spacing w:before="0" w:after="160"/>
        <w:jc w:val="left"/>
      </w:pPr>
      <w:r>
        <w:t>Explanation: Option C is correct.</w:t>
      </w:r>
    </w:p>
    <w:p>
      <w:pPr>
        <w:pStyle w:val="itbxaxbxbxqpxraxbxbxbxgiiwbxbxaxbxzxrlbxbxbxaxlnkibxbxaxbxhsdtbxbxaxbxzwmqbxbxbxaxpcffbxbxaxbxws"/>
        <w:keepNext w:val="0"/>
        <w:keepLines w:val="0"/>
        <w:pageBreakBefore w:val="0"/>
        <w:widowControl/>
        <w:spacing w:before="0" w:after="160"/>
        <w:jc w:val="left"/>
      </w:pPr>
      <w:r>
        <w:br/>
      </w:r>
    </w:p>
    <w:p>
      <w:pPr>
        <w:pStyle w:val="itbxaxbxbxqpxraxbxbxbxgiiwbxbxaxbxzxrlbxbxbxaxlnkibxbxaxbxhsdtbxbxaxbxzwmqbxbxbxaxpcffbxbxaxbxwsw"/>
        <w:keepNext w:val="0"/>
        <w:keepLines w:val="0"/>
        <w:pageBreakBefore w:val="0"/>
        <w:widowControl/>
        <w:spacing w:before="0" w:after="160"/>
        <w:jc w:val="left"/>
      </w:pPr>
      <w:r>
        <w:t>150. A nuisance is experienced in diluting water if dilution factor is less than</w:t>
      </w:r>
    </w:p>
    <w:p>
      <w:pPr>
        <w:pStyle w:val="itbxaxbxbxqpxraxbxbxbxgiiwbxbxaxbxzxrlbxbxbxaxlnkibxbxaxbxhsdtbxbxaxbxzwmqbxbxbxaxpcffbxbxaxbxwswtb"/>
        <w:keepNext w:val="0"/>
        <w:keepLines w:val="0"/>
        <w:pageBreakBefore w:val="0"/>
        <w:widowControl/>
        <w:spacing w:before="0" w:after="160"/>
        <w:jc w:val="left"/>
      </w:pPr>
      <w:r>
        <w:t xml:space="preserve">    a. 60</w:t>
      </w:r>
    </w:p>
    <w:p>
      <w:pPr>
        <w:pStyle w:val="itbxaxbxbxqpxraxbxbxbxgiiwbxbxaxbxzxrlbxbxbxaxlnkibxbxaxbxhsdtbxbxaxbxzwmqbxbxbxaxpcffbxbxaxbxwswtbxb"/>
        <w:keepNext w:val="0"/>
        <w:keepLines w:val="0"/>
        <w:pageBreakBefore w:val="0"/>
        <w:widowControl/>
        <w:spacing w:before="0" w:after="160"/>
        <w:jc w:val="left"/>
      </w:pPr>
      <w:r>
        <w:t xml:space="preserve">    b. 40</w:t>
      </w:r>
    </w:p>
    <w:p>
      <w:pPr>
        <w:pStyle w:val="itbxaxbxbxqpxraxbxbxbxgiiwbxbxaxbxzxrlbxbxbxaxlnkibxbxaxbxhsdtbxbxaxbxzwmqbxbxbxaxpcffbxbxaxbxwswtbxbxa"/>
        <w:keepNext w:val="0"/>
        <w:keepLines w:val="0"/>
        <w:pageBreakBefore w:val="0"/>
        <w:widowControl/>
        <w:spacing w:before="0" w:after="160"/>
        <w:jc w:val="left"/>
      </w:pPr>
      <w:r>
        <w:t xml:space="preserve">    c. 20</w:t>
      </w:r>
    </w:p>
    <w:p>
      <w:pPr>
        <w:pStyle w:val="itbxaxbxbxqpxraxbxbxbxgiiwbxbxaxbxzxrlbxbxbxaxlnkibxbxaxbxhsdtbxbxaxbxzwmqbxbxbxaxpcffbxbxaxbxwswtbxbxaxb"/>
        <w:keepNext w:val="0"/>
        <w:keepLines w:val="0"/>
        <w:pageBreakBefore w:val="0"/>
        <w:widowControl/>
        <w:spacing w:before="0" w:after="160"/>
        <w:jc w:val="left"/>
      </w:pPr>
      <w:r>
        <w:t xml:space="preserve">    d. 10</w:t>
      </w:r>
    </w:p>
    <w:p>
      <w:pPr>
        <w:pStyle w:val="itbxaxbxbxqpxraxbxbxbxgiiwbxbxaxbxzxrlbxbxbxaxlnkibxbxaxbxhsdtbxbxaxbxzwmqbxbxbxaxpcffbxbxaxbxwswtbxbxaxbxo"/>
        <w:keepNext w:val="0"/>
        <w:keepLines w:val="0"/>
        <w:pageBreakBefore w:val="0"/>
        <w:widowControl/>
        <w:spacing w:before="0" w:after="160"/>
        <w:jc w:val="left"/>
      </w:pPr>
      <w:r>
        <w:t>Explanation: Option C is correct.</w:t>
      </w:r>
    </w:p>
    <w:p>
      <w:pPr>
        <w:pStyle w:val="itbxaxbxbxqpxraxbxbxbxgiiwbxbxaxbxzxrlbxbxbxaxlnkibxbxaxbxhsdtbxbxaxbxzwmqbxbxbxaxpcffbxbxaxbxwswtbxbxaxbxok"/>
        <w:keepNext w:val="0"/>
        <w:keepLines w:val="0"/>
        <w:pageBreakBefore w:val="0"/>
        <w:widowControl/>
        <w:spacing w:before="0" w:after="160"/>
        <w:jc w:val="left"/>
      </w:pPr>
      <w:r>
        <w:br/>
      </w:r>
    </w:p>
    <w:p>
      <w:pPr>
        <w:pStyle w:val="itbxaxbxbxqpxraxbxbxbxgiiwbxbxaxbxzxrlbxbxbxaxlnkibxbxaxbxhsdtbxbxaxbxzwmqbxbxbxaxpcffbxbxaxbxwswtbxbxaxbxokr"/>
        <w:keepNext w:val="0"/>
        <w:keepLines w:val="0"/>
        <w:pageBreakBefore w:val="0"/>
        <w:widowControl/>
        <w:spacing w:before="0" w:after="160"/>
        <w:jc w:val="left"/>
      </w:pPr>
      <w:r>
        <w:t>151. Traps</w:t>
      </w:r>
    </w:p>
    <w:p>
      <w:pPr>
        <w:pStyle w:val="itbxaxbxbxqpxraxbxbxbxgiiwbxbxaxbxzxrlbxbxbxaxlnkibxbxaxbxhsdtbxbxaxbxzwmqbxbxbxaxpcffbxbxaxbxwswtbxbxaxbxokrma"/>
        <w:keepNext w:val="0"/>
        <w:keepLines w:val="0"/>
        <w:pageBreakBefore w:val="0"/>
        <w:widowControl/>
        <w:spacing w:before="0" w:after="160"/>
        <w:jc w:val="left"/>
      </w:pPr>
      <w:r>
        <w:t xml:space="preserve">    a. are water seals which prevent the entry of foul gases</w:t>
      </w:r>
    </w:p>
    <w:p>
      <w:pPr>
        <w:pStyle w:val="itbxaxbxbxqpxraxbxbxbxgiiwbxbxaxbxzxrlbxbxbxaxlnkibxbxaxbxhsdtbxbxaxbxzwmqbxbxbxaxpcffbxbxaxbxwswtbxbxaxbxokrmaxb"/>
        <w:keepNext w:val="0"/>
        <w:keepLines w:val="0"/>
        <w:pageBreakBefore w:val="0"/>
        <w:widowControl/>
        <w:spacing w:before="0" w:after="160"/>
        <w:jc w:val="left"/>
      </w:pPr>
      <w:r>
        <w:t xml:space="preserve">    b. are used to trap the rats entering sewers</w:t>
      </w:r>
    </w:p>
    <w:p>
      <w:pPr>
        <w:pStyle w:val="itbxaxbxbxqpxraxbxbxbxgiiwbxbxaxbxzxrlbxbxbxaxlnkibxbxaxbxhsdtbxbxaxbxzwmqbxbxbxaxpcffbxbxaxbxwswtbxbxaxbxokrmaxbxb"/>
        <w:keepNext w:val="0"/>
        <w:keepLines w:val="0"/>
        <w:pageBreakBefore w:val="0"/>
        <w:widowControl/>
        <w:spacing w:before="0" w:after="160"/>
        <w:jc w:val="left"/>
      </w:pPr>
      <w:r>
        <w:t xml:space="preserve">    c. dissolve the foul gases</w:t>
      </w:r>
    </w:p>
    <w:p>
      <w:pPr>
        <w:pStyle w:val="itbxaxbxbxqpxraxbxbxbxgiiwbxbxaxbxzxrlbxbxbxaxlnkibxbxaxbxhsdtbxbxaxbxzwmqbxbxbxaxpcffbxbxaxbxwswtbxbxaxbxokrmaxbxbxb"/>
        <w:keepNext w:val="0"/>
        <w:keepLines w:val="0"/>
        <w:pageBreakBefore w:val="0"/>
        <w:widowControl/>
        <w:spacing w:before="0" w:after="160"/>
        <w:jc w:val="left"/>
      </w:pPr>
      <w:r>
        <w:t xml:space="preserve">    d. create syphonic action to increase the quick disposal of sewerage.</w:t>
      </w:r>
    </w:p>
    <w:p>
      <w:pPr>
        <w:pStyle w:val="itbxaxbxbxqpxraxbxbxbxgiiwbxbxaxbxzxrlbxbxbxaxlnkibxbxaxbxhsdtbxbxaxbxzwmqbxbxbxaxpcffbxbxaxbxwswtbxbxaxbxokrmaxbxbxbxo"/>
        <w:keepNext w:val="0"/>
        <w:keepLines w:val="0"/>
        <w:pageBreakBefore w:val="0"/>
        <w:widowControl/>
        <w:spacing w:before="0" w:after="160"/>
        <w:jc w:val="left"/>
      </w:pPr>
      <w:r>
        <w:t>Explanation: Option A is correct.</w:t>
      </w:r>
    </w:p>
    <w:p>
      <w:pPr>
        <w:pStyle w:val="itbxaxbxbxqpxraxbxbxbxgiiwbxbxaxbxzxrlbxbxbxaxlnkibxbxaxbxhsdtbxbxaxbxzwmqbxbxbxaxpcffbxbxaxbxwswtbxbxaxbxokrmaxbxbxbxoa"/>
        <w:keepNext w:val="0"/>
        <w:keepLines w:val="0"/>
        <w:pageBreakBefore w:val="0"/>
        <w:widowControl/>
        <w:spacing w:before="0" w:after="160"/>
        <w:jc w:val="left"/>
      </w:pPr>
      <w:r>
        <w:br/>
      </w:r>
    </w:p>
    <w:p>
      <w:pPr>
        <w:pStyle w:val="itbxaxbxbxqpxraxbxbxbxgiiwbxbxaxbxzxrlbxbxbxaxlnkibxbxaxbxhsdtbxbxaxbxzwmqbxbxbxaxpcffbxbxaxbxwswtbxbxaxbxokrmaxbxbxbxoao"/>
        <w:keepNext w:val="0"/>
        <w:keepLines w:val="0"/>
        <w:pageBreakBefore w:val="0"/>
        <w:widowControl/>
        <w:spacing w:before="0" w:after="160"/>
        <w:jc w:val="left"/>
      </w:pPr>
      <w:r>
        <w:t>152. For estimating the peak run off the rational formula Q = 0.0278 KpA was evolved by</w:t>
      </w:r>
    </w:p>
    <w:p>
      <w:pPr>
        <w:pStyle w:val="itbxaxbxbxqpxraxbxbxbxgiiwbxbxaxbxzxrlbxbxbxaxlnkibxbxaxbxhsdtbxbxaxbxzwmqbxbxbxaxpcffbxbxaxbxwswtbxbxaxbxokrmaxbxbxbxoaoxb"/>
        <w:keepNext w:val="0"/>
        <w:keepLines w:val="0"/>
        <w:pageBreakBefore w:val="0"/>
        <w:widowControl/>
        <w:spacing w:before="0" w:after="160"/>
        <w:jc w:val="left"/>
      </w:pPr>
      <w:r>
        <w:t xml:space="preserve">    a. Kinchling</w:t>
      </w:r>
    </w:p>
    <w:p>
      <w:pPr>
        <w:pStyle w:val="itbxaxbxbxqpxraxbxbxbxgiiwbxbxaxbxzxrlbxbxbxaxlnkibxbxaxbxhsdtbxbxaxbxzwmqbxbxbxaxpcffbxbxaxbxwswtbxbxaxbxokrmaxbxbxbxoaoxbxb"/>
        <w:keepNext w:val="0"/>
        <w:keepLines w:val="0"/>
        <w:pageBreakBefore w:val="0"/>
        <w:widowControl/>
        <w:spacing w:before="0" w:after="160"/>
        <w:jc w:val="left"/>
      </w:pPr>
      <w:r>
        <w:t xml:space="preserve">    b. Lloyd Davis</w:t>
      </w:r>
    </w:p>
    <w:p>
      <w:pPr>
        <w:pStyle w:val="itbxaxbxbxqpxraxbxbxbxgiiwbxbxaxbxzxrlbxbxbxaxlnkibxbxaxbxhsdtbxbxaxbxzwmqbxbxbxaxpcffbxbxaxbxwswtbxbxaxbxokrmaxbxbxbxoaoxbxbxb"/>
        <w:keepNext w:val="0"/>
        <w:keepLines w:val="0"/>
        <w:pageBreakBefore w:val="0"/>
        <w:widowControl/>
        <w:spacing w:before="0" w:after="160"/>
        <w:jc w:val="left"/>
      </w:pPr>
      <w:r>
        <w:t xml:space="preserve">    c. Frubling</w:t>
      </w:r>
    </w:p>
    <w:p>
      <w:pPr>
        <w:pStyle w:val="itbxaxbxbxqpxraxbxbxbxgiiwbxbxaxbxzxrlbxbxbxaxlnkibxbxaxbxhsdtbxbxaxbxzwmqbxbxbxaxpcffbxbxaxbxwswtbxbxaxbxokrmaxbxbxbxoaoxbxbxbxa"/>
        <w:keepNext w:val="0"/>
        <w:keepLines w:val="0"/>
        <w:pageBreakBefore w:val="0"/>
        <w:widowControl/>
        <w:spacing w:before="0" w:after="160"/>
        <w:jc w:val="left"/>
      </w:pPr>
      <w:r>
        <w:t xml:space="preserve">    d. all the above.</w:t>
      </w:r>
    </w:p>
    <w:p>
      <w:pPr>
        <w:pStyle w:val="itbxaxbxbxqpxraxbxbxbxgiiwbxbxaxbxzxrlbxbxbxaxlnkibxbxaxbxhsdtbxbxaxbxzwmqbxbxbxaxpcffbxbxaxbxwswtbxbxaxbxokrmaxbxbxbxoaoxbxbxbxaxo"/>
        <w:keepNext w:val="0"/>
        <w:keepLines w:val="0"/>
        <w:pageBreakBefore w:val="0"/>
        <w:widowControl/>
        <w:spacing w:before="0" w:after="160"/>
        <w:jc w:val="left"/>
      </w:pPr>
      <w:r>
        <w:t>Explanation: Option D is correct.</w:t>
      </w:r>
    </w:p>
    <w:p>
      <w:pPr>
        <w:pStyle w:val="itbxaxbxbxqpxraxbxbxbxgiiwbxbxaxbxzxrlbxbxbxaxlnkibxbxaxbxhsdtbxbxaxbxzwmqbxbxbxaxpcffbxbxaxbxwswtbxbxaxbxokrmaxbxbxbxoaoxbxbxbxaxon"/>
        <w:keepNext w:val="0"/>
        <w:keepLines w:val="0"/>
        <w:pageBreakBefore w:val="0"/>
        <w:widowControl/>
        <w:spacing w:before="0" w:after="160"/>
        <w:jc w:val="left"/>
      </w:pPr>
      <w:r>
        <w:br/>
      </w:r>
    </w:p>
    <w:p>
      <w:pPr>
        <w:pStyle w:val="itbxaxbxbxqpxraxbxbxbxgiiwbxbxaxbxzxrlbxbxbxaxlnkibxbxaxbxhsdtbxbxaxbxzwmqbxbxbxaxpcffbxbxaxbxwswtbxbxaxbxokrmaxbxbxbxoaoxbxbxbxaxonk"/>
        <w:keepNext w:val="0"/>
        <w:keepLines w:val="0"/>
        <w:pageBreakBefore w:val="0"/>
        <w:widowControl/>
        <w:spacing w:before="0" w:after="160"/>
        <w:jc w:val="left"/>
      </w:pPr>
      <w:r>
        <w:t>153. Pick up the correct statement from the following :</w:t>
      </w:r>
    </w:p>
    <w:p>
      <w:pPr>
        <w:pStyle w:val="itbxaxbxbxqpxraxbxbxbxgiiwbxbxaxbxzxrlbxbxbxaxlnkibxbxaxbxhsdtbxbxaxbxzwmqbxbxbxaxpcffbxbxaxbxwswtbxbxaxbxokrmaxbxbxbxoaoxbxbxbxaxonkqb"/>
        <w:keepNext w:val="0"/>
        <w:keepLines w:val="0"/>
        <w:pageBreakBefore w:val="0"/>
        <w:widowControl/>
        <w:spacing w:before="0" w:after="160"/>
        <w:jc w:val="left"/>
      </w:pPr>
      <w:r>
        <w:t xml:space="preserve">    a. Inlets are generally provided at an interval of 30 m to 60 m along straight roads</w:t>
      </w:r>
    </w:p>
    <w:p>
      <w:pPr>
        <w:pStyle w:val="itbxaxbxbxqpxraxbxbxbxgiiwbxbxaxbxzxrlbxbxbxaxlnkibxbxaxbxhsdtbxbxaxbxzwmqbxbxbxaxpcffbxbxaxbxwswtbxbxaxbxokrmaxbxbxbxoaoxbxbxbxaxonkqbxb"/>
        <w:keepNext w:val="0"/>
        <w:keepLines w:val="0"/>
        <w:pageBreakBefore w:val="0"/>
        <w:widowControl/>
        <w:spacing w:before="0" w:after="160"/>
        <w:jc w:val="left"/>
      </w:pPr>
      <w:r>
        <w:t xml:space="preserve">    b. Inlets having vertical openings, are called curb inlets</w:t>
      </w:r>
    </w:p>
    <w:p>
      <w:pPr>
        <w:pStyle w:val="itbxaxbxbxqpxraxbxbxbxgiiwbxbxaxbxzxrlbxbxbxaxlnkibxbxaxbxhsdtbxbxaxbxzwmqbxbxbxaxpcffbxbxaxbxwswtbxbxaxbxokrmaxbxbxbxoaoxbxbxbxaxonkqbxbxb"/>
        <w:keepNext w:val="0"/>
        <w:keepLines w:val="0"/>
        <w:pageBreakBefore w:val="0"/>
        <w:widowControl/>
        <w:spacing w:before="0" w:after="160"/>
        <w:jc w:val="left"/>
      </w:pPr>
      <w:r>
        <w:t xml:space="preserve">    c. Inlets having horizontal openings, are called horizontal inlets</w:t>
      </w:r>
    </w:p>
    <w:p>
      <w:pPr>
        <w:pStyle w:val="itbxaxbxbxqpxraxbxbxbxgiiwbxbxaxbxzxrlbxbxbxaxlnkibxbxaxbxhsdtbxbxaxbxzwmqbxbxbxaxpcffbxbxaxbxwswtbxbxaxbxokrmaxbxbxbxoaoxbxbxbxaxonkqbxbxbxa"/>
        <w:keepNext w:val="0"/>
        <w:keepLines w:val="0"/>
        <w:pageBreakBefore w:val="0"/>
        <w:widowControl/>
        <w:spacing w:before="0" w:after="160"/>
        <w:jc w:val="left"/>
      </w:pPr>
      <w:r>
        <w:t xml:space="preserve">    d. All the above.</w:t>
      </w:r>
    </w:p>
    <w:p>
      <w:pPr>
        <w:pStyle w:val="itbxaxbxbxqpxraxbxbxbxgiiwbxbxaxbxzxrlbxbxbxaxlnkibxbxaxbxhsdtbxbxaxbxzwmqbxbxbxaxpcffbxbxaxbxwswtbxbxaxbxokrmaxbxbxbxoaoxbxbxbxaxonkqbxbxbxaxr"/>
        <w:keepNext w:val="0"/>
        <w:keepLines w:val="0"/>
        <w:pageBreakBefore w:val="0"/>
        <w:widowControl/>
        <w:spacing w:before="0" w:after="160"/>
        <w:jc w:val="left"/>
      </w:pPr>
      <w:r>
        <w:t>Explanation: Option D is correct.</w:t>
      </w:r>
    </w:p>
    <w:p>
      <w:pPr>
        <w:pStyle w:val="itbxaxbxbxqpxraxbxbxbxgiiwbxbxaxbxzxrlbxbxbxaxlnkibxbxaxbxhsdtbxbxaxbxzwmqbxbxbxaxpcffbxbxaxbxwswtbxbxaxbxokrmaxbxbxbxoaoxbxbxbxaxonkqbxbxbxaxrb"/>
        <w:keepNext w:val="0"/>
        <w:keepLines w:val="0"/>
        <w:pageBreakBefore w:val="0"/>
        <w:widowControl/>
        <w:spacing w:before="0" w:after="160"/>
        <w:jc w:val="left"/>
      </w:pPr>
      <w:r>
        <w:br/>
      </w:r>
    </w:p>
    <w:p>
      <w:pPr>
        <w:pStyle w:val="itbxaxbxbxqpxraxbxbxbxgiiwbxbxaxbxzxrlbxbxbxaxlnkibxbxaxbxhsdtbxbxaxbxzwmqbxbxbxaxpcffbxbxaxbxwswtbxbxaxbxokrmaxbxbxbxoaoxbxbxbxaxonkqbxbxbxaxrbu"/>
        <w:keepNext w:val="0"/>
        <w:keepLines w:val="0"/>
        <w:pageBreakBefore w:val="0"/>
        <w:widowControl/>
        <w:spacing w:before="0" w:after="160"/>
        <w:jc w:val="left"/>
      </w:pPr>
      <w:r>
        <w:t>154. Pick up the correct statement from the following :</w:t>
      </w:r>
    </w:p>
    <w:p>
      <w:pPr>
        <w:pStyle w:val="itbxaxbxbxqpxraxbxbxbxgiiwbxbxaxbxzxrlbxbxbxaxlnkibxbxaxbxhsdtbxbxaxbxzwmqbxbxbxaxpcffbxbxaxbxwswtbxbxaxbxokrmaxbxbxbxoaoxbxbxbxaxonkqbxbxbxaxrburb"/>
        <w:keepNext w:val="0"/>
        <w:keepLines w:val="0"/>
        <w:pageBreakBefore w:val="0"/>
        <w:widowControl/>
        <w:spacing w:before="0" w:after="160"/>
        <w:jc w:val="left"/>
      </w:pPr>
      <w:r>
        <w:t xml:space="preserve">    a. Manhole covers are made circular for the convenience of the cleaning staff</w:t>
      </w:r>
    </w:p>
    <w:p>
      <w:pPr>
        <w:pStyle w:val="itbxaxbxbxqpxraxbxbxbxgiiwbxbxaxbxzxrlbxbxbxaxlnkibxbxaxbxhsdtbxbxaxbxzwmqbxbxbxaxpcffbxbxaxbxwswtbxbxaxbxokrmaxbxbxbxoaoxbxbxbxaxonkqbxbxbxaxrburbxb"/>
        <w:keepNext w:val="0"/>
        <w:keepLines w:val="0"/>
        <w:pageBreakBefore w:val="0"/>
        <w:widowControl/>
        <w:spacing w:before="0" w:after="160"/>
        <w:jc w:val="left"/>
      </w:pPr>
      <w:r>
        <w:t xml:space="preserve">    b. A manhole is classified as deep manhole if its depth is more than 1.5 m</w:t>
      </w:r>
    </w:p>
    <w:p>
      <w:pPr>
        <w:pStyle w:val="itbxaxbxbxqpxraxbxbxbxgiiwbxbxaxbxzxrlbxbxbxaxlnkibxbxaxbxhsdtbxbxaxbxzwmqbxbxbxaxpcffbxbxaxbxwswtbxbxaxbxokrmaxbxbxbxoaoxbxbxbxaxonkqbxbxbxaxrburbxbxb"/>
        <w:keepNext w:val="0"/>
        <w:keepLines w:val="0"/>
        <w:pageBreakBefore w:val="0"/>
        <w:widowControl/>
        <w:spacing w:before="0" w:after="160"/>
        <w:jc w:val="left"/>
      </w:pPr>
      <w:r>
        <w:t xml:space="preserve">    c. A manhole is classified as shallow manhole if its depth is. less than 0.9 m</w:t>
      </w:r>
    </w:p>
    <w:p>
      <w:pPr>
        <w:pStyle w:val="itbxaxbxbxqpxraxbxbxbxgiiwbxbxaxbxzxrlbxbxbxaxlnkibxbxaxbxhsdtbxbxaxbxzwmqbxbxbxaxpcffbxbxaxbxwswtbxbxaxbxokrmaxbxbxbxoaoxbxbxbxaxonkqbxbxbxaxrburbxbxbxa"/>
        <w:keepNext w:val="0"/>
        <w:keepLines w:val="0"/>
        <w:pageBreakBefore w:val="0"/>
        <w:widowControl/>
        <w:spacing w:before="0" w:after="160"/>
        <w:jc w:val="left"/>
      </w:pPr>
      <w:r>
        <w:t xml:space="preserve">    d. All the above.</w:t>
      </w:r>
    </w:p>
    <w:p>
      <w:pPr>
        <w:pStyle w:val="itbxaxbxbxqpxraxbxbxbxgiiwbxbxaxbxzxrlbxbxbxaxlnkibxbxaxbxhsdtbxbxaxbxzwmqbxbxbxaxpcffbxbxaxbxwswtbxbxaxbxokrmaxbxbxbxoaoxbxbxbxaxonkqbxbxbxaxrburbxbxbxaxg"/>
        <w:keepNext w:val="0"/>
        <w:keepLines w:val="0"/>
        <w:pageBreakBefore w:val="0"/>
        <w:widowControl/>
        <w:spacing w:before="0" w:after="160"/>
        <w:jc w:val="left"/>
      </w:pPr>
      <w:r>
        <w:t>Explanation: Option D is correct.</w:t>
      </w:r>
    </w:p>
    <w:p>
      <w:pPr>
        <w:pStyle w:val="itbxaxbxbxqpxraxbxbxbxgiiwbxbxaxbxzxrlbxbxbxaxlnkibxbxaxbxhsdtbxbxaxbxzwmqbxbxbxaxpcffbxbxaxbxwswtbxbxaxbxokrmaxbxbxbxoaoxbxbxbxaxonkqbxbxbxaxrburbxbxbxaxgl"/>
        <w:keepNext w:val="0"/>
        <w:keepLines w:val="0"/>
        <w:pageBreakBefore w:val="0"/>
        <w:widowControl/>
        <w:spacing w:before="0" w:after="160"/>
        <w:jc w:val="left"/>
      </w:pPr>
      <w:r>
        <w:br/>
      </w:r>
    </w:p>
    <w:p>
      <w:pPr>
        <w:pStyle w:val="itbxaxbxbxqpxraxbxbxbxgiiwbxbxaxbxzxrlbxbxbxaxlnkibxbxaxbxhsdtbxbxaxbxzwmqbxbxbxaxpcffbxbxaxbxwswtbxbxaxbxokrmaxbxbxbxoaoxbxbxbxaxonkqbxbxbxaxrburbxbxbxaxglt"/>
        <w:keepNext w:val="0"/>
        <w:keepLines w:val="0"/>
        <w:pageBreakBefore w:val="0"/>
        <w:widowControl/>
        <w:spacing w:before="0" w:after="160"/>
        <w:jc w:val="left"/>
      </w:pPr>
      <w:r>
        <w:t>155. 3.0 ml of raw sewage is diluted to 300 ml. The D.O. concentration of the diluted sample at the beginning of the test was 8 mg/l. After 5 day-incubation at 20°C, the DO. concentration was 5 mg/l. The BOD of raw sewerage is</w:t>
      </w:r>
    </w:p>
    <w:p>
      <w:pPr>
        <w:pStyle w:val="itbxaxbxbxqpxraxbxbxbxgiiwbxbxaxbxzxrlbxbxbxaxlnkibxbxaxbxhsdtbxbxaxbxzwmqbxbxbxaxpcffbxbxaxbxwswtbxbxaxbxokrmaxbxbxbxoaoxbxbxbxaxonkqbxbxbxaxrburbxbxbxaxgltpb"/>
        <w:keepNext w:val="0"/>
        <w:keepLines w:val="0"/>
        <w:pageBreakBefore w:val="0"/>
        <w:widowControl/>
        <w:spacing w:before="0" w:after="160"/>
        <w:jc w:val="left"/>
      </w:pPr>
      <w:r>
        <w:t xml:space="preserve">    a. 100 mg/l</w:t>
      </w:r>
    </w:p>
    <w:p>
      <w:pPr>
        <w:pStyle w:val="itbxaxbxbxqpxraxbxbxbxgiiwbxbxaxbxzxrlbxbxbxaxlnkibxbxaxbxhsdtbxbxaxbxzwmqbxbxbxaxpcffbxbxaxbxwswtbxbxaxbxokrmaxbxbxbxoaoxbxbxbxaxonkqbxbxbxaxrburbxbxbxaxgltpbxb"/>
        <w:keepNext w:val="0"/>
        <w:keepLines w:val="0"/>
        <w:pageBreakBefore w:val="0"/>
        <w:widowControl/>
        <w:spacing w:before="0" w:after="160"/>
        <w:jc w:val="left"/>
      </w:pPr>
      <w:r>
        <w:t xml:space="preserve">    b. 200 mg/l</w:t>
      </w:r>
    </w:p>
    <w:p>
      <w:pPr>
        <w:pStyle w:val="itbxaxbxbxqpxraxbxbxbxgiiwbxbxaxbxzxrlbxbxbxaxlnkibxbxaxbxhsdtbxbxaxbxzwmqbxbxbxaxpcffbxbxaxbxwswtbxbxaxbxokrmaxbxbxbxoaoxbxbxbxaxonkqbxbxbxaxrburbxbxbxaxgltpbxbxa"/>
        <w:keepNext w:val="0"/>
        <w:keepLines w:val="0"/>
        <w:pageBreakBefore w:val="0"/>
        <w:widowControl/>
        <w:spacing w:before="0" w:after="160"/>
        <w:jc w:val="left"/>
      </w:pPr>
      <w:r>
        <w:t xml:space="preserve">    c. 300 mg/l</w:t>
      </w:r>
    </w:p>
    <w:p>
      <w:pPr>
        <w:pStyle w:val="itbxaxbxbxqpxraxbxbxbxgiiwbxbxaxbxzxrlbxbxbxaxlnkibxbxaxbxhsdtbxbxaxbxzwmqbxbxbxaxpcffbxbxaxbxwswtbxbxaxbxokrmaxbxbxbxoaoxbxbxbxaxonkqbxbxbxaxrburbxbxbxaxgltpbxbxaxb"/>
        <w:keepNext w:val="0"/>
        <w:keepLines w:val="0"/>
        <w:pageBreakBefore w:val="0"/>
        <w:widowControl/>
        <w:spacing w:before="0" w:after="160"/>
        <w:jc w:val="left"/>
      </w:pPr>
      <w:r>
        <w:t xml:space="preserve">    d. 400 mg/l.</w:t>
      </w:r>
    </w:p>
    <w:p>
      <w:pPr>
        <w:pStyle w:val="itbxaxbxbxqpxraxbxbxbxgiiwbxbxaxbxzxrlbxbxbxaxlnkibxbxaxbxhsdtbxbxaxbxzwmqbxbxbxaxpcffbxbxaxbxwswtbxbxaxbxokrmaxbxbxbxoaoxbxbxbxaxonkqbxbxbxaxrburbxbxbxaxgltpbxbxaxbxw"/>
        <w:keepNext w:val="0"/>
        <w:keepLines w:val="0"/>
        <w:pageBreakBefore w:val="0"/>
        <w:widowControl/>
        <w:spacing w:before="0" w:after="160"/>
        <w:jc w:val="left"/>
      </w:pPr>
      <w:r>
        <w:t>Explanation: Option C is correct.</w:t>
      </w:r>
    </w:p>
    <w:p>
      <w:pPr>
        <w:pStyle w:val="itbxaxbxbxqpxraxbxbxbxgiiwbxbxaxbxzxrlbxbxbxaxlnkibxbxaxbxhsdtbxbxaxbxzwmqbxbxbxaxpcffbxbxaxbxwswtbxbxaxbxokrmaxbxbxbxoaoxbxbxbxaxonkqbxbxbxaxrburbxbxbxaxgltpbxbxaxbxwg"/>
        <w:keepNext w:val="0"/>
        <w:keepLines w:val="0"/>
        <w:pageBreakBefore w:val="0"/>
        <w:widowControl/>
        <w:spacing w:before="0" w:after="160"/>
        <w:jc w:val="left"/>
      </w:pPr>
      <w:r>
        <w:br/>
      </w:r>
    </w:p>
    <w:p>
      <w:pPr>
        <w:pStyle w:val="itbxaxbxbxqpxraxbxbxbxgiiwbxbxaxbxzxrlbxbxbxaxlnkibxbxaxbxhsdtbxbxaxbxzwmqbxbxbxaxpcffbxbxaxbxwswtbxbxaxbxokrmaxbxbxbxoaoxbxbxbxaxonkqbxbxbxaxrburbxbxbxaxgltpbxbxaxbxwgf"/>
        <w:keepNext w:val="0"/>
        <w:keepLines w:val="0"/>
        <w:pageBreakBefore w:val="0"/>
        <w:widowControl/>
        <w:spacing w:before="0" w:after="160"/>
        <w:jc w:val="left"/>
      </w:pPr>
      <w:r>
        <w:t>156. The arrangement made for passing the sewer line below an obstruction below the hydraulic gradient lines called</w:t>
      </w:r>
    </w:p>
    <w:p>
      <w:pPr>
        <w:pStyle w:val="itbxaxbxbxqpxraxbxbxbxgiiwbxbxaxbxzxrlbxbxbxaxlnkibxbxaxbxhsdtbxbxaxbxzwmqbxbxbxaxpcffbxbxaxbxwswtbxbxaxbxokrmaxbxbxbxoaoxbxbxbxaxonkqbxbxbxaxrburbxbxbxaxgltpbxbxaxbxwgfmb"/>
        <w:keepNext w:val="0"/>
        <w:keepLines w:val="0"/>
        <w:pageBreakBefore w:val="0"/>
        <w:widowControl/>
        <w:spacing w:before="0" w:after="160"/>
        <w:jc w:val="left"/>
      </w:pPr>
      <w:r>
        <w:t xml:space="preserve">    a. inverted syphon</w:t>
      </w:r>
    </w:p>
    <w:p>
      <w:pPr>
        <w:pStyle w:val="itbxaxbxbxqpxraxbxbxbxgiiwbxbxaxbxzxrlbxbxbxaxlnkibxbxaxbxhsdtbxbxaxbxzwmqbxbxbxaxpcffbxbxaxbxwswtbxbxaxbxokrmaxbxbxbxoaoxbxbxbxaxonkqbxbxbxaxrburbxbxbxaxgltpbxbxaxbxwgfmbxb"/>
        <w:keepNext w:val="0"/>
        <w:keepLines w:val="0"/>
        <w:pageBreakBefore w:val="0"/>
        <w:widowControl/>
        <w:spacing w:before="0" w:after="160"/>
        <w:jc w:val="left"/>
      </w:pPr>
      <w:r>
        <w:t xml:space="preserve">    b. depressed sewer</w:t>
      </w:r>
    </w:p>
    <w:p>
      <w:pPr>
        <w:pStyle w:val="itbxaxbxbxqpxraxbxbxbxgiiwbxbxaxbxzxrlbxbxbxaxlnkibxbxaxbxhsdtbxbxaxbxzwmqbxbxbxaxpcffbxbxaxbxwswtbxbxaxbxokrmaxbxbxbxoaoxbxbxbxaxonkqbxbxbxaxrburbxbxbxaxgltpbxbxaxbxwgfmbxbxb"/>
        <w:keepNext w:val="0"/>
        <w:keepLines w:val="0"/>
        <w:pageBreakBefore w:val="0"/>
        <w:widowControl/>
        <w:spacing w:before="0" w:after="160"/>
        <w:jc w:val="left"/>
      </w:pPr>
      <w:r>
        <w:t xml:space="preserve">    c. sag pipe</w:t>
      </w:r>
    </w:p>
    <w:p>
      <w:pPr>
        <w:pStyle w:val="itbxaxbxbxqpxraxbxbxbxgiiwbxbxaxbxzxrlbxbxbxaxlnkibxbxaxbxhsdtbxbxaxbxzwmqbxbxbxaxpcffbxbxaxbxwswtbxbxaxbxokrmaxbxbxbxoaoxbxbxbxaxonkqbxbxbxaxrburbxbxbxaxgltpbxbxaxbxwgfmbxbxbxa"/>
        <w:keepNext w:val="0"/>
        <w:keepLines w:val="0"/>
        <w:pageBreakBefore w:val="0"/>
        <w:widowControl/>
        <w:spacing w:before="0" w:after="160"/>
        <w:jc w:val="left"/>
      </w:pPr>
      <w:r>
        <w:t xml:space="preserve">    d. all of these.</w:t>
      </w:r>
    </w:p>
    <w:p>
      <w:pPr>
        <w:pStyle w:val="itbxaxbxbxqpxraxbxbxbxgiiwbxbxaxbxzxrlbxbxbxaxlnkibxbxaxbxhsdtbxbxaxbxzwmqbxbxbxaxpcffbxbxaxbxwswtbxbxaxbxokrmaxbxbxbxoaoxbxbxbxaxonkqbxbxbxaxrburbxbxbxaxgltpbxbxaxbxwgfmbxbxbxaxk"/>
        <w:keepNext w:val="0"/>
        <w:keepLines w:val="0"/>
        <w:pageBreakBefore w:val="0"/>
        <w:widowControl/>
        <w:spacing w:before="0" w:after="160"/>
        <w:jc w:val="left"/>
      </w:pPr>
      <w:r>
        <w:t>Explanation: Option D is correct.</w:t>
      </w:r>
    </w:p>
    <w:p>
      <w:pPr>
        <w:pStyle w:val="itbxaxbxbxqpxraxbxbxbxgiiwbxbxaxbxzxrlbxbxbxaxlnkibxbxaxbxhsdtbxbxaxbxzwmqbxbxbxaxpcffbxbxaxbxwswtbxbxaxbxokrmaxbxbxbxoaoxbxbxbxaxonkqbxbxbxaxrburbxbxbxaxgltpbxbxaxbxwgfmbxbxbxaxkx"/>
        <w:keepNext w:val="0"/>
        <w:keepLines w:val="0"/>
        <w:pageBreakBefore w:val="0"/>
        <w:widowControl/>
        <w:spacing w:before="0" w:after="160"/>
        <w:jc w:val="left"/>
      </w:pPr>
      <w:r>
        <w:br/>
      </w:r>
    </w:p>
    <w:p>
      <w:pPr>
        <w:pStyle w:val="itbxaxbxbxqpxraxbxbxbxgiiwbxbxaxbxzxrlbxbxbxaxlnkibxbxaxbxhsdtbxbxaxbxzwmqbxbxbxaxpcffbxbxaxbxwswtbxbxaxbxokrmaxbxbxbxoaoxbxbxbxaxonkqbxbxbxaxrburbxbxbxaxgltpbxbxaxbxwgfmbxbxbxaxkxv"/>
        <w:keepNext w:val="0"/>
        <w:keepLines w:val="0"/>
        <w:pageBreakBefore w:val="0"/>
        <w:widowControl/>
        <w:spacing w:before="0" w:after="160"/>
        <w:jc w:val="left"/>
      </w:pPr>
      <w:r>
        <w:t>157. The angle subtended by the surface of sewer water with partial flow, at sewer centre is 120°, the depth of sewerage is</w:t>
      </w:r>
    </w:p>
    <w:p>
      <w:pPr>
        <w:pStyle w:val="itbxaxbxbxqpxraxbxbxbxgiiwbxbxaxbxzxrlbxbxbxaxlnkibxbxaxbxhsdtbxbxaxbxzwmqbxbxbxaxpcffbxbxaxbxwswtbxbxaxbxokrmaxbxbxbxoaoxbxbxbxaxonkqbxbxbxaxrburbxbxbxaxgltpbxbxaxbxwgfmbxbxbxaxkxvqb"/>
        <w:keepNext w:val="0"/>
        <w:keepLines w:val="0"/>
        <w:pageBreakBefore w:val="0"/>
        <w:widowControl/>
        <w:spacing w:before="0" w:after="160"/>
        <w:jc w:val="left"/>
      </w:pPr>
      <w:r>
        <w:t xml:space="preserve">    a. 25 cm</w:t>
      </w:r>
    </w:p>
    <w:p>
      <w:pPr>
        <w:pStyle w:val="itbxaxbxbxqpxraxbxbxbxgiiwbxbxaxbxzxrlbxbxbxaxlnkibxbxaxbxhsdtbxbxaxbxzwmqbxbxbxaxpcffbxbxaxbxwswtbxbxaxbxokrmaxbxbxbxoaoxbxbxbxaxonkqbxbxbxaxrburbxbxbxaxgltpbxbxaxbxwgfmbxbxbxaxkxvqbxb"/>
        <w:keepNext w:val="0"/>
        <w:keepLines w:val="0"/>
        <w:pageBreakBefore w:val="0"/>
        <w:widowControl/>
        <w:spacing w:before="0" w:after="160"/>
        <w:jc w:val="left"/>
      </w:pPr>
      <w:r>
        <w:t xml:space="preserve">    b. 40 cm</w:t>
      </w:r>
    </w:p>
    <w:p>
      <w:pPr>
        <w:pStyle w:val="itbxaxbxbxqpxraxbxbxbxgiiwbxbxaxbxzxrlbxbxbxaxlnkibxbxaxbxhsdtbxbxaxbxzwmqbxbxbxaxpcffbxbxaxbxwswtbxbxaxbxokrmaxbxbxbxoaoxbxbxbxaxonkqbxbxbxaxrburbxbxbxaxgltpbxbxaxbxwgfmbxbxbxaxkxvqbxbxa"/>
        <w:keepNext w:val="0"/>
        <w:keepLines w:val="0"/>
        <w:pageBreakBefore w:val="0"/>
        <w:widowControl/>
        <w:spacing w:before="0" w:after="160"/>
        <w:jc w:val="left"/>
      </w:pPr>
      <w:r>
        <w:t xml:space="preserve">    c. 50 cm</w:t>
      </w:r>
    </w:p>
    <w:p>
      <w:pPr>
        <w:pStyle w:val="itbxaxbxbxqpxraxbxbxbxgiiwbxbxaxbxzxrlbxbxbxaxlnkibxbxaxbxhsdtbxbxaxbxzwmqbxbxbxaxpcffbxbxaxbxwswtbxbxaxbxokrmaxbxbxbxoaoxbxbxbxaxonkqbxbxbxaxrburbxbxbxaxgltpbxbxaxbxwgfmbxbxbxaxkxvqbxbxaxb"/>
        <w:keepNext w:val="0"/>
        <w:keepLines w:val="0"/>
        <w:pageBreakBefore w:val="0"/>
        <w:widowControl/>
        <w:spacing w:before="0" w:after="160"/>
        <w:jc w:val="left"/>
      </w:pPr>
      <w:r>
        <w:t xml:space="preserve">    d. 60 cm.</w:t>
      </w:r>
    </w:p>
    <w:p>
      <w:pPr>
        <w:pStyle w:val="itbxaxbxbxqpxraxbxbxbxgiiwbxbxaxbxzxrlbxbxbxaxlnkibxbxaxbxhsdtbxbxaxbxzwmqbxbxbxaxpcffbxbxaxbxwswtbxbxaxbxokrmaxbxbxbxoaoxbxbxbxaxonkqbxbxbxaxrburbxbxbxaxgltpbxbxaxbxwgfmbxbxbxaxkxvqbxbxaxbxt"/>
        <w:keepNext w:val="0"/>
        <w:keepLines w:val="0"/>
        <w:pageBreakBefore w:val="0"/>
        <w:widowControl/>
        <w:spacing w:before="0" w:after="160"/>
        <w:jc w:val="left"/>
      </w:pPr>
      <w:r>
        <w:t>Explanation: Option C is correct.</w:t>
      </w:r>
    </w:p>
    <w:p>
      <w:pPr>
        <w:pStyle w:val="itbxaxbxbxqpxraxbxbxbxgiiwbxbxaxbxzxrlbxbxbxaxlnkibxbxaxbxhsdtbxbxaxbxzwmqbxbxbxaxpcffbxbxaxbxwswtbxbxaxbxokrmaxbxbxbxoaoxbxbxbxaxonkqbxbxbxaxrburbxbxbxaxgltpbxbxaxbxwgfmbxbxbxaxkxvqbxbxaxbxtl"/>
        <w:keepNext w:val="0"/>
        <w:keepLines w:val="0"/>
        <w:pageBreakBefore w:val="0"/>
        <w:widowControl/>
        <w:spacing w:before="0" w:after="160"/>
        <w:jc w:val="left"/>
      </w:pPr>
      <w:r>
        <w:t>The data is insufficient. The diameter of the sewer is also required.</w:t>
        <w:br/>
        <w:t>Then we can have proportional depth from d/D = 1/2(1-cosθ/2).</w:t>
        <w:br/>
      </w:r>
    </w:p>
    <w:p>
      <w:pPr>
        <w:pStyle w:val="itbxaxbxbxqpxraxbxbxbxgiiwbxbxaxbxzxrlbxbxbxaxlnkibxbxaxbxhsdtbxbxaxbxzwmqbxbxbxaxpcffbxbxaxbxwswtbxbxaxbxokrmaxbxbxbxoaoxbxbxbxaxonkqbxbxbxaxrburbxbxbxaxgltpbxbxaxbxwgfmbxbxbxaxkxvqbxbxaxbxtln"/>
        <w:keepNext w:val="0"/>
        <w:keepLines w:val="0"/>
        <w:pageBreakBefore w:val="0"/>
        <w:widowControl/>
        <w:spacing w:before="0" w:after="160"/>
        <w:jc w:val="left"/>
      </w:pPr>
      <w:r>
        <w:t>158. Imhoff cone is used to determine</w:t>
      </w:r>
    </w:p>
    <w:p>
      <w:pPr>
        <w:pStyle w:val="itbxaxbxbxqpxraxbxbxbxgiiwbxbxaxbxzxrlbxbxbxaxlnkibxbxaxbxhsdtbxbxaxbxzwmqbxbxbxaxpcffbxbxaxbxwswtbxbxaxbxokrmaxbxbxbxoaoxbxbxbxaxonkqbxbxbxaxrburbxbxbxaxgltpbxbxaxbxwgfmbxbxbxaxkxvqbxbxaxbxtlnia"/>
        <w:keepNext w:val="0"/>
        <w:keepLines w:val="0"/>
        <w:pageBreakBefore w:val="0"/>
        <w:widowControl/>
        <w:spacing w:before="0" w:after="160"/>
        <w:jc w:val="left"/>
      </w:pPr>
      <w:r>
        <w:t xml:space="preserve">    a. settlable solids</w:t>
      </w:r>
    </w:p>
    <w:p>
      <w:pPr>
        <w:pStyle w:val="itbxaxbxbxqpxraxbxbxbxgiiwbxbxaxbxzxrlbxbxbxaxlnkibxbxaxbxhsdtbxbxaxbxzwmqbxbxbxaxpcffbxbxaxbxwswtbxbxaxbxokrmaxbxbxbxoaoxbxbxbxaxonkqbxbxbxaxrburbxbxbxaxgltpbxbxaxbxwgfmbxbxbxaxkxvqbxbxaxbxtlniaxb"/>
        <w:keepNext w:val="0"/>
        <w:keepLines w:val="0"/>
        <w:pageBreakBefore w:val="0"/>
        <w:widowControl/>
        <w:spacing w:before="0" w:after="160"/>
        <w:jc w:val="left"/>
      </w:pPr>
      <w:r>
        <w:t xml:space="preserve">    b. suspended solids</w:t>
      </w:r>
    </w:p>
    <w:p>
      <w:pPr>
        <w:pStyle w:val="itbxaxbxbxqpxraxbxbxbxgiiwbxbxaxbxzxrlbxbxbxaxlnkibxbxaxbxhsdtbxbxaxbxzwmqbxbxbxaxpcffbxbxaxbxwswtbxbxaxbxokrmaxbxbxbxoaoxbxbxbxaxonkqbxbxbxaxrburbxbxbxaxgltpbxbxaxbxwgfmbxbxbxaxkxvqbxbxaxbxtlniaxbxb"/>
        <w:keepNext w:val="0"/>
        <w:keepLines w:val="0"/>
        <w:pageBreakBefore w:val="0"/>
        <w:widowControl/>
        <w:spacing w:before="0" w:after="160"/>
        <w:jc w:val="left"/>
      </w:pPr>
      <w:r>
        <w:t xml:space="preserve">    c. dissolved solids</w:t>
      </w:r>
    </w:p>
    <w:p>
      <w:pPr>
        <w:pStyle w:val="itbxaxbxbxqpxraxbxbxbxgiiwbxbxaxbxzxrlbxbxbxaxlnkibxbxaxbxhsdtbxbxaxbxzwmqbxbxbxaxpcffbxbxaxbxwswtbxbxaxbxokrmaxbxbxbxoaoxbxbxbxaxonkqbxbxbxaxrburbxbxbxaxgltpbxbxaxbxwgfmbxbxbxaxkxvqbxbxaxbxtlniaxbxbxb"/>
        <w:keepNext w:val="0"/>
        <w:keepLines w:val="0"/>
        <w:pageBreakBefore w:val="0"/>
        <w:widowControl/>
        <w:spacing w:before="0" w:after="160"/>
        <w:jc w:val="left"/>
      </w:pPr>
      <w:r>
        <w:t xml:space="preserve">    d. none of these.</w:t>
      </w:r>
    </w:p>
    <w:p>
      <w:pPr>
        <w:pStyle w:val="itbxaxbxbxqpxraxbxbxbxgiiwbxbxaxbxzxrlbxbxbxaxlnkibxbxaxbxhsdtbxbxaxbxzwmqbxbxbxaxpcffbxbxaxbxwswtbxbxaxbxokrmaxbxbxbxoaoxbxbxbxaxonkqbxbxbxaxrburbxbxbxaxgltpbxbxaxbxwgfmbxbxbxaxkxvqbxbxaxbxtlniaxbxbxbxv"/>
        <w:keepNext w:val="0"/>
        <w:keepLines w:val="0"/>
        <w:pageBreakBefore w:val="0"/>
        <w:widowControl/>
        <w:spacing w:before="0" w:after="160"/>
        <w:jc w:val="left"/>
      </w:pPr>
      <w:r>
        <w:t>Explanation: Option A is correct.</w:t>
      </w:r>
    </w:p>
    <w:p>
      <w:pPr>
        <w:pStyle w:val="itbxaxbxbxqpxraxbxbxbxgiiwbxbxaxbxzxrlbxbxbxaxlnkibxbxaxbxhsdtbxbxaxbxzwmqbxbxbxaxpcffbxbxaxbxwswtbxbxaxbxokrmaxbxbxbxoaoxbxbxbxaxonkqbxbxbxaxrburbxbxbxaxgltpbxbxaxbxwgfmbxbxbxaxkxvqbxbxaxbxtlniaxbxbxbxvp"/>
        <w:keepNext w:val="0"/>
        <w:keepLines w:val="0"/>
        <w:pageBreakBefore w:val="0"/>
        <w:widowControl/>
        <w:spacing w:before="0" w:after="160"/>
        <w:jc w:val="left"/>
      </w:pPr>
      <w:r>
        <w:br/>
      </w:r>
    </w:p>
    <w:p>
      <w:pPr>
        <w:pStyle w:val="itbxaxbxbxqpxraxbxbxbxgiiwbxbxaxbxzxrlbxbxbxaxlnkibxbxaxbxhsdtbxbxaxbxzwmqbxbxbxaxpcffbxbxaxbxwswtbxbxaxbxokrmaxbxbxbxoaoxbxbxbxaxonkqbxbxbxaxrburbxbxbxaxgltpbxbxaxbxwgfmbxbxbxaxkxvqbxbxaxbxtlniaxbxbxbxvpo"/>
        <w:keepNext w:val="0"/>
        <w:keepLines w:val="0"/>
        <w:pageBreakBefore w:val="0"/>
        <w:widowControl/>
        <w:spacing w:before="0" w:after="160"/>
        <w:jc w:val="left"/>
      </w:pPr>
      <w:r>
        <w:t>159. The sewage discharge in a detritus tank of a treatment plant is 576 litres/sec with flow velocity of 0.2 m/sec. If the ratio of width to depth is 2, the depth is</w:t>
      </w:r>
    </w:p>
    <w:p>
      <w:pPr>
        <w:pStyle w:val="itbxaxbxbxqpxraxbxbxbxgiiwbxbxaxbxzxrlbxbxbxaxlnkibxbxaxbxhsdtbxbxaxbxzwmqbxbxbxaxpcffbxbxaxbxwswtbxbxaxbxokrmaxbxbxbxoaoxbxbxbxaxonkqbxbxbxaxrburbxbxbxaxgltpbxbxaxbxwgfmbxbxbxaxkxvqbxbxaxbxtlniaxbxbxbxvponb"/>
        <w:keepNext w:val="0"/>
        <w:keepLines w:val="0"/>
        <w:pageBreakBefore w:val="0"/>
        <w:widowControl/>
        <w:spacing w:before="0" w:after="160"/>
        <w:jc w:val="left"/>
      </w:pPr>
      <w:r>
        <w:t xml:space="preserve">    a. 100 cm</w:t>
      </w:r>
    </w:p>
    <w:p>
      <w:pPr>
        <w:pStyle w:val="itbxaxbxbxqpxraxbxbxbxgiiwbxbxaxbxzxrlbxbxbxaxlnkibxbxaxbxhsdtbxbxaxbxzwmqbxbxbxaxpcffbxbxaxbxwswtbxbxaxbxokrmaxbxbxbxoaoxbxbxbxaxonkqbxbxbxaxrburbxbxbxaxgltpbxbxaxbxwgfmbxbxbxaxkxvqbxbxaxbxtlniaxbxbxbxvponbxb"/>
        <w:keepNext w:val="0"/>
        <w:keepLines w:val="0"/>
        <w:pageBreakBefore w:val="0"/>
        <w:widowControl/>
        <w:spacing w:before="0" w:after="160"/>
        <w:jc w:val="left"/>
      </w:pPr>
      <w:r>
        <w:t xml:space="preserve">    b. 110 cm</w:t>
      </w:r>
    </w:p>
    <w:p>
      <w:pPr>
        <w:pStyle w:val="itbxaxbxbxqpxraxbxbxbxgiiwbxbxaxbxzxrlbxbxbxaxlnkibxbxaxbxhsdtbxbxaxbxzwmqbxbxbxaxpcffbxbxaxbxwswtbxbxaxbxokrmaxbxbxbxoaoxbxbxbxaxonkqbxbxbxaxrburbxbxbxaxgltpbxbxaxbxwgfmbxbxbxaxkxvqbxbxaxbxtlniaxbxbxbxvponbxbxa"/>
        <w:keepNext w:val="0"/>
        <w:keepLines w:val="0"/>
        <w:pageBreakBefore w:val="0"/>
        <w:widowControl/>
        <w:spacing w:before="0" w:after="160"/>
        <w:jc w:val="left"/>
      </w:pPr>
      <w:r>
        <w:t xml:space="preserve">    c. 120 cm</w:t>
      </w:r>
    </w:p>
    <w:p>
      <w:pPr>
        <w:pStyle w:val="itbxaxbxbxqpxraxbxbxbxgiiwbxbxaxbxzxrlbxbxbxaxlnkibxbxaxbxhsdtbxbxaxbxzwmqbxbxbxaxpcffbxbxaxbxwswtbxbxaxbxokrmaxbxbxbxoaoxbxbxbxaxonkqbxbxbxaxrburbxbxbxaxgltpbxbxaxbxwgfmbxbxbxaxkxvqbxbxaxbxtlniaxbxbxbxvponbxbxaxb"/>
        <w:keepNext w:val="0"/>
        <w:keepLines w:val="0"/>
        <w:pageBreakBefore w:val="0"/>
        <w:widowControl/>
        <w:spacing w:before="0" w:after="160"/>
        <w:jc w:val="left"/>
      </w:pPr>
      <w:r>
        <w:t xml:space="preserve">    d. 150 cm.</w:t>
      </w:r>
    </w:p>
    <w:p>
      <w:pPr>
        <w:pStyle w:val="itbxaxbxbxqpxraxbxbxbxgiiwbxbxaxbxzxrlbxbxbxaxlnkibxbxaxbxhsdtbxbxaxbxzwmqbxbxbxaxpcffbxbxaxbxwswtbxbxaxbxokrmaxbxbxbxoaoxbxbxbxaxonkqbxbxbxaxrburbxbxbxaxgltpbxbxaxbxwgfmbxbxbxaxkxvqbxbxaxbxtlniaxbxbxbxvponbxbxaxbxi"/>
        <w:keepNext w:val="0"/>
        <w:keepLines w:val="0"/>
        <w:pageBreakBefore w:val="0"/>
        <w:widowControl/>
        <w:spacing w:before="0" w:after="160"/>
        <w:jc w:val="left"/>
      </w:pPr>
      <w:r>
        <w:t>Explanation: Option C is correct.</w:t>
      </w:r>
    </w:p>
    <w:p>
      <w:pPr>
        <w:pStyle w:val="itbxaxbxbxqpxraxbxbxbxgiiwbxbxaxbxzxrlbxbxbxaxlnkibxbxaxbxhsdtbxbxaxbxzwmqbxbxbxaxpcffbxbxaxbxwswtbxbxaxbxokrmaxbxbxbxoaoxbxbxbxaxonkqbxbxbxaxrburbxbxbxaxgltpbxbxaxbxwgfmbxbxbxaxkxvqbxbxaxbxtlniaxbxbxbxvponbxbxaxbxig"/>
        <w:keepNext w:val="0"/>
        <w:keepLines w:val="0"/>
        <w:pageBreakBefore w:val="0"/>
        <w:widowControl/>
        <w:spacing w:before="0" w:after="160"/>
        <w:jc w:val="left"/>
      </w:pPr>
      <w:r>
        <w:br/>
      </w:r>
    </w:p>
    <w:p>
      <w:pPr>
        <w:pStyle w:val="itbxaxbxbxqpxraxbxbxbxgiiwbxbxaxbxzxrlbxbxbxaxlnkibxbxaxbxhsdtbxbxaxbxzwmqbxbxbxaxpcffbxbxaxbxwswtbxbxaxbxokrmaxbxbxbxoaoxbxbxbxaxonkqbxbxbxaxrburbxbxbxaxgltpbxbxaxbxwgfmbxbxbxaxkxvqbxbxaxbxtlniaxbxbxbxvponbxbxaxbxigs"/>
        <w:keepNext w:val="0"/>
        <w:keepLines w:val="0"/>
        <w:pageBreakBefore w:val="0"/>
        <w:widowControl/>
        <w:spacing w:before="0" w:after="160"/>
        <w:jc w:val="left"/>
      </w:pPr>
      <w:r>
        <w:t>160. The sewer which received discharge from two or more main sewers, is known as</w:t>
      </w:r>
    </w:p>
    <w:p>
      <w:pPr>
        <w:pStyle w:val="itbxaxbxbxqpxraxbxbxbxgiiwbxbxaxbxzxrlbxbxbxaxlnkibxbxaxbxhsdtbxbxaxbxzwmqbxbxbxaxpcffbxbxaxbxwswtbxbxaxbxokrmaxbxbxbxoaoxbxbxbxaxonkqbxbxbxaxrburbxbxbxaxgltpbxbxaxbxwgfmbxbxbxaxkxvqbxbxaxbxtlniaxbxbxbxvponbxbxaxbxigsla"/>
        <w:keepNext w:val="0"/>
        <w:keepLines w:val="0"/>
        <w:pageBreakBefore w:val="0"/>
        <w:widowControl/>
        <w:spacing w:before="0" w:after="160"/>
        <w:jc w:val="left"/>
      </w:pPr>
      <w:r>
        <w:t xml:space="preserve">    a. a trunk sewer</w:t>
      </w:r>
    </w:p>
    <w:p>
      <w:pPr>
        <w:pStyle w:val="itbxaxbxbxqpxraxbxbxbxgiiwbxbxaxbxzxrlbxbxbxaxlnkibxbxaxbxhsdtbxbxaxbxzwmqbxbxbxaxpcffbxbxaxbxwswtbxbxaxbxokrmaxbxbxbxoaoxbxbxbxaxonkqbxbxbxaxrburbxbxbxaxgltpbxbxaxbxwgfmbxbxbxaxkxvqbxbxaxbxtlniaxbxbxbxvponbxbxaxbxigslaxb"/>
        <w:keepNext w:val="0"/>
        <w:keepLines w:val="0"/>
        <w:pageBreakBefore w:val="0"/>
        <w:widowControl/>
        <w:spacing w:before="0" w:after="160"/>
        <w:jc w:val="left"/>
      </w:pPr>
      <w:r>
        <w:t xml:space="preserve">    b. an outfall sewer</w:t>
      </w:r>
    </w:p>
    <w:p>
      <w:pPr>
        <w:pStyle w:val="itbxaxbxbxqpxraxbxbxbxgiiwbxbxaxbxzxrlbxbxbxaxlnkibxbxaxbxhsdtbxbxaxbxzwmqbxbxbxaxpcffbxbxaxbxwswtbxbxaxbxokrmaxbxbxbxoaoxbxbxbxaxonkqbxbxbxaxrburbxbxbxaxgltpbxbxaxbxwgfmbxbxbxaxkxvqbxbxaxbxtlniaxbxbxbxvponbxbxaxbxigslaxbxb"/>
        <w:keepNext w:val="0"/>
        <w:keepLines w:val="0"/>
        <w:pageBreakBefore w:val="0"/>
        <w:widowControl/>
        <w:spacing w:before="0" w:after="160"/>
        <w:jc w:val="left"/>
      </w:pPr>
      <w:r>
        <w:t xml:space="preserve">    c. a main sewer</w:t>
      </w:r>
    </w:p>
    <w:p>
      <w:pPr>
        <w:pStyle w:val="itbxaxbxbxqpxraxbxbxbxgiiwbxbxaxbxzxrlbxbxbxaxlnkibxbxaxbxhsdtbxbxaxbxzwmqbxbxbxaxpcffbxbxaxbxwswtbxbxaxbxokrmaxbxbxbxoaoxbxbxbxaxonkqbxbxbxaxrburbxbxbxaxgltpbxbxaxbxwgfmbxbxbxaxkxvqbxbxaxbxtlniaxbxbxbxvponbxbxaxbxigslaxbxbxb"/>
        <w:keepNext w:val="0"/>
        <w:keepLines w:val="0"/>
        <w:pageBreakBefore w:val="0"/>
        <w:widowControl/>
        <w:spacing w:before="0" w:after="160"/>
        <w:jc w:val="left"/>
      </w:pPr>
      <w:r>
        <w:t xml:space="preserve">    d. an intercepting sewer.</w:t>
      </w:r>
    </w:p>
    <w:p>
      <w:pPr>
        <w:pStyle w:val="itbxaxbxbxqpxraxbxbxbxgiiwbxbxaxbxzxrlbxbxbxaxlnkibxbxaxbxhsdtbxbxaxbxzwmqbxbxbxaxpcffbxbxaxbxwswtbxbxaxbxokrmaxbxbxbxoaoxbxbxbxaxonkqbxbxbxaxrburbxbxbxaxgltpbxbxaxbxwgfmbxbxbxaxkxvqbxbxaxbxtlniaxbxbxbxvponbxbxaxbxigslaxbxbxbxa"/>
        <w:keepNext w:val="0"/>
        <w:keepLines w:val="0"/>
        <w:pageBreakBefore w:val="0"/>
        <w:widowControl/>
        <w:spacing w:before="0" w:after="160"/>
        <w:jc w:val="left"/>
      </w:pPr>
      <w:r>
        <w:t>Explanation: Option A is correct.</w:t>
      </w:r>
    </w:p>
    <w:p>
      <w:pPr>
        <w:pStyle w:val="itbxaxbxbxqpxraxbxbxbxgiiwbxbxaxbxzxrlbxbxbxaxlnkibxbxaxbxhsdtbxbxaxbxzwmqbxbxbxaxpcffbxbxaxbxwswtbxbxaxbxokrmaxbxbxbxoaoxbxbxbxaxonkqbxbxbxaxrburbxbxbxaxgltpbxbxaxbxwgfmbxbxbxaxkxvqbxbxaxbxtlniaxbxbxbxvponbxbxaxbxigslaxbxbxbxaa"/>
        <w:keepNext w:val="0"/>
        <w:keepLines w:val="0"/>
        <w:pageBreakBefore w:val="0"/>
        <w:widowControl/>
        <w:spacing w:before="0" w:after="160"/>
        <w:jc w:val="left"/>
      </w:pPr>
      <w:r>
        <w:t>The flow line is as:-</w:t>
        <w:br/>
        <w:t>House-&gt;Lateral-&gt;Main-&gt;Trunk-&gt;Outfall.</w:t>
        <w:br/>
        <w:t>In between Main and Trunk, there is intercepting sewer to carry rain stormwater when the flow exceeds via a leaping weir.</w:t>
        <w:br/>
      </w:r>
    </w:p>
    <w:p>
      <w:pPr>
        <w:pStyle w:val="itbxaxbxbxqpxraxbxbxbxgiiwbxbxaxbxzxrlbxbxbxaxlnkibxbxaxbxhsdtbxbxaxbxzwmqbxbxbxaxpcffbxbxaxbxwswtbxbxaxbxokrmaxbxbxbxoaoxbxbxbxaxonkqbxbxbxaxrburbxbxbxaxgltpbxbxaxbxwgfmbxbxbxaxkxvqbxbxaxbxtlniaxbxbxbxvponbxbxaxbxigslaxbxbxbxaaa"/>
        <w:keepNext w:val="0"/>
        <w:keepLines w:val="0"/>
        <w:pageBreakBefore w:val="0"/>
        <w:widowControl/>
        <w:spacing w:before="0" w:after="160"/>
        <w:jc w:val="left"/>
      </w:pPr>
      <w:r>
        <w:t>161. A well oxidized sewage contains nitrogen mainly as</w:t>
      </w:r>
    </w:p>
    <w:p>
      <w:pPr>
        <w:pStyle w:val="itbxaxbxbxqpxraxbxbxbxgiiwbxbxaxbxzxrlbxbxbxaxlnkibxbxaxbxhsdtbxbxaxbxzwmqbxbxbxaxpcffbxbxaxbxwswtbxbxaxbxokrmaxbxbxbxoaoxbxbxbxaxonkqbxbxbxaxrburbxbxbxaxgltpbxbxaxbxwgfmbxbxbxaxkxvqbxbxaxbxtlniaxbxbxbxvponbxbxaxbxigslaxbxbxbxaaaoa"/>
        <w:keepNext w:val="0"/>
        <w:keepLines w:val="0"/>
        <w:pageBreakBefore w:val="0"/>
        <w:widowControl/>
        <w:spacing w:before="0" w:after="160"/>
        <w:jc w:val="left"/>
      </w:pPr>
      <w:r>
        <w:t xml:space="preserve">    a. nitrates</w:t>
      </w:r>
    </w:p>
    <w:p>
      <w:pPr>
        <w:pStyle w:val="itbxaxbxbxqpxraxbxbxbxgiiwbxbxaxbxzxrlbxbxbxaxlnkibxbxaxbxhsdtbxbxaxbxzwmqbxbxbxaxpcffbxbxaxbxwswtbxbxaxbxokrmaxbxbxbxoaoxbxbxbxaxonkqbxbxbxaxrburbxbxbxaxgltpbxbxaxbxwgfmbxbxbxaxkxvqbxbxaxbxtlniaxbxbxbxvponbxbxaxbxigslaxbxbxbxaaaoaxb"/>
        <w:keepNext w:val="0"/>
        <w:keepLines w:val="0"/>
        <w:pageBreakBefore w:val="0"/>
        <w:widowControl/>
        <w:spacing w:before="0" w:after="160"/>
        <w:jc w:val="left"/>
      </w:pPr>
      <w:r>
        <w:t xml:space="preserve">    b. nitrites</w:t>
      </w:r>
    </w:p>
    <w:p>
      <w:pPr>
        <w:pStyle w:val="itbxaxbxbxqpxraxbxbxbxgiiwbxbxaxbxzxrlbxbxbxaxlnkibxbxaxbxhsdtbxbxaxbxzwmqbxbxbxaxpcffbxbxaxbxwswtbxbxaxbxokrmaxbxbxbxoaoxbxbxbxaxonkqbxbxbxaxrburbxbxbxaxgltpbxbxaxbxwgfmbxbxbxaxkxvqbxbxaxbxtlniaxbxbxbxvponbxbxaxbxigslaxbxbxbxaaaoaxbxb"/>
        <w:keepNext w:val="0"/>
        <w:keepLines w:val="0"/>
        <w:pageBreakBefore w:val="0"/>
        <w:widowControl/>
        <w:spacing w:before="0" w:after="160"/>
        <w:jc w:val="left"/>
      </w:pPr>
      <w:r>
        <w:t xml:space="preserve">    c. free ammonia</w:t>
      </w:r>
    </w:p>
    <w:p>
      <w:pPr>
        <w:pStyle w:val="itbxaxbxbxqpxraxbxbxbxgiiwbxbxaxbxzxrlbxbxbxaxlnkibxbxaxbxhsdtbxbxaxbxzwmqbxbxbxaxpcffbxbxaxbxwswtbxbxaxbxokrmaxbxbxbxoaoxbxbxbxaxonkqbxbxbxaxrburbxbxbxaxgltpbxbxaxbxwgfmbxbxbxaxkxvqbxbxaxbxtlniaxbxbxbxvponbxbxaxbxigslaxbxbxbxaaaoaxbxbxb"/>
        <w:keepNext w:val="0"/>
        <w:keepLines w:val="0"/>
        <w:pageBreakBefore w:val="0"/>
        <w:widowControl/>
        <w:spacing w:before="0" w:after="160"/>
        <w:jc w:val="left"/>
      </w:pPr>
      <w:r>
        <w:t xml:space="preserve">    d. none of these.</w:t>
      </w:r>
    </w:p>
    <w:p>
      <w:pPr>
        <w:pStyle w:val="itbxaxbxbxqpxraxbxbxbxgiiwbxbxaxbxzxrlbxbxbxaxlnkibxbxaxbxhsdtbxbxaxbxzwmqbxbxbxaxpcffbxbxaxbxwswtbxbxaxbxokrmaxbxbxbxoaoxbxbxbxaxonkqbxbxbxaxrburbxbxbxaxgltpbxbxaxbxwgfmbxbxbxaxkxvqbxbxaxbxtlniaxbxbxbxvponbxbxaxbxigslaxbxbxbxaaaoaxbxbxbxx"/>
        <w:keepNext w:val="0"/>
        <w:keepLines w:val="0"/>
        <w:pageBreakBefore w:val="0"/>
        <w:widowControl/>
        <w:spacing w:before="0" w:after="160"/>
        <w:jc w:val="left"/>
      </w:pPr>
      <w:r>
        <w:t>Explanation: Option A is correct.</w:t>
      </w:r>
    </w:p>
    <w:p>
      <w:pPr>
        <w:pStyle w:val="itbxaxbxbxqpxraxbxbxbxgiiwbxbxaxbxzxrlbxbxbxaxlnkibxbxaxbxhsdtbxbxaxbxzwmqbxbxbxaxpcffbxbxaxbxwswtbxbxaxbxokrmaxbxbxbxoaoxbxbxbxaxonkqbxbxbxaxrburbxbxbxaxgltpbxbxaxbxwgfmbxbxbxaxkxvqbxbxaxbxtlniaxbxbxbxvponbxbxaxbxigslaxbxbxbxaaaoaxbxbxbxxc"/>
        <w:keepNext w:val="0"/>
        <w:keepLines w:val="0"/>
        <w:pageBreakBefore w:val="0"/>
        <w:widowControl/>
        <w:spacing w:before="0" w:after="160"/>
        <w:jc w:val="left"/>
      </w:pPr>
      <w:r>
        <w:br/>
      </w:r>
    </w:p>
    <w:p>
      <w:pPr>
        <w:pStyle w:val="j"/>
        <w:keepNext w:val="0"/>
        <w:keepLines w:val="0"/>
        <w:pageBreakBefore w:val="0"/>
        <w:widowControl/>
        <w:spacing w:before="0" w:after="160"/>
        <w:jc w:val="left"/>
      </w:pPr>
      <w:r>
        <w:t>162. A safety lamp when inserted in the upper portion of a manhole causes flames. It indicates the presence of</w:t>
      </w:r>
    </w:p>
    <w:p>
      <w:pPr>
        <w:pStyle w:val="jvb"/>
        <w:keepNext w:val="0"/>
        <w:keepLines w:val="0"/>
        <w:pageBreakBefore w:val="0"/>
        <w:widowControl/>
        <w:spacing w:before="0" w:after="160"/>
        <w:jc w:val="left"/>
      </w:pPr>
      <w:r>
        <w:t xml:space="preserve">    a. Carbondioxide gas</w:t>
      </w:r>
    </w:p>
    <w:p>
      <w:pPr>
        <w:pStyle w:val="jvbxb"/>
        <w:keepNext w:val="0"/>
        <w:keepLines w:val="0"/>
        <w:pageBreakBefore w:val="0"/>
        <w:widowControl/>
        <w:spacing w:before="0" w:after="160"/>
        <w:jc w:val="left"/>
      </w:pPr>
      <w:r>
        <w:t xml:space="preserve">    b. Hydrogen sulphide gas</w:t>
      </w:r>
    </w:p>
    <w:p>
      <w:pPr>
        <w:pStyle w:val="jvbxbxa"/>
        <w:keepNext w:val="0"/>
        <w:keepLines w:val="0"/>
        <w:pageBreakBefore w:val="0"/>
        <w:widowControl/>
        <w:spacing w:before="0" w:after="160"/>
        <w:jc w:val="left"/>
      </w:pPr>
      <w:r>
        <w:t xml:space="preserve">    c. Methane gas</w:t>
      </w:r>
    </w:p>
    <w:p>
      <w:pPr>
        <w:pStyle w:val="jvbxbxaxb"/>
        <w:keepNext w:val="0"/>
        <w:keepLines w:val="0"/>
        <w:pageBreakBefore w:val="0"/>
        <w:widowControl/>
        <w:spacing w:before="0" w:after="160"/>
        <w:jc w:val="left"/>
      </w:pPr>
      <w:r>
        <w:t xml:space="preserve">    d. Petrol vapours.</w:t>
      </w:r>
    </w:p>
    <w:p>
      <w:pPr>
        <w:pStyle w:val="jvbxbxaxbxd"/>
        <w:keepNext w:val="0"/>
        <w:keepLines w:val="0"/>
        <w:pageBreakBefore w:val="0"/>
        <w:widowControl/>
        <w:spacing w:before="0" w:after="160"/>
        <w:jc w:val="left"/>
      </w:pPr>
      <w:r>
        <w:t>Explanation: Option C is correct.</w:t>
      </w:r>
    </w:p>
    <w:p>
      <w:pPr>
        <w:pStyle w:val="jvbxbxaxbxdd"/>
        <w:keepNext w:val="0"/>
        <w:keepLines w:val="0"/>
        <w:pageBreakBefore w:val="0"/>
        <w:widowControl/>
        <w:spacing w:before="0" w:after="160"/>
        <w:jc w:val="left"/>
      </w:pPr>
      <w:r>
        <w:br/>
      </w:r>
    </w:p>
    <w:p>
      <w:pPr>
        <w:pStyle w:val="jvbxbxaxbxddta"/>
        <w:keepNext w:val="0"/>
        <w:keepLines w:val="0"/>
        <w:pageBreakBefore w:val="0"/>
        <w:widowControl/>
        <w:spacing w:before="0" w:after="160"/>
        <w:jc w:val="left"/>
      </w:pPr>
      <w:r>
        <w:t xml:space="preserve">    a. Both A and R are true and R is the correct explanation of A</w:t>
      </w:r>
    </w:p>
    <w:p>
      <w:pPr>
        <w:pStyle w:val="jvbxbxaxbxddtaxb"/>
        <w:keepNext w:val="0"/>
        <w:keepLines w:val="0"/>
        <w:pageBreakBefore w:val="0"/>
        <w:widowControl/>
        <w:spacing w:before="0" w:after="160"/>
        <w:jc w:val="left"/>
      </w:pPr>
      <w:r>
        <w:t xml:space="preserve">    b. Both A and R are true but R is not a correct explanation of A</w:t>
      </w:r>
    </w:p>
    <w:p>
      <w:pPr>
        <w:pStyle w:val="jvbxbxaxbxddtaxbxb"/>
        <w:keepNext w:val="0"/>
        <w:keepLines w:val="0"/>
        <w:pageBreakBefore w:val="0"/>
        <w:widowControl/>
        <w:spacing w:before="0" w:after="160"/>
        <w:jc w:val="left"/>
      </w:pPr>
      <w:r>
        <w:t xml:space="preserve">    c. A is true but R is false</w:t>
      </w:r>
    </w:p>
    <w:p>
      <w:pPr>
        <w:pStyle w:val="jvbxbxaxbxddtaxbxbxb"/>
        <w:keepNext w:val="0"/>
        <w:keepLines w:val="0"/>
        <w:pageBreakBefore w:val="0"/>
        <w:widowControl/>
        <w:spacing w:before="0" w:after="160"/>
        <w:jc w:val="left"/>
      </w:pPr>
      <w:r>
        <w:t xml:space="preserve">    d. A is false but R is true.</w:t>
      </w:r>
    </w:p>
    <w:p>
      <w:pPr>
        <w:pStyle w:val="jvbxbxaxbxddtaxbxbxbxo"/>
        <w:keepNext w:val="0"/>
        <w:keepLines w:val="0"/>
        <w:pageBreakBefore w:val="0"/>
        <w:widowControl/>
        <w:spacing w:before="0" w:after="160"/>
        <w:jc w:val="left"/>
      </w:pPr>
      <w:r>
        <w:t>Explanation: Option A is correct.</w:t>
      </w:r>
    </w:p>
    <w:p>
      <w:pPr>
        <w:pStyle w:val="jvbxbxaxbxddtaxbxbxbxof"/>
        <w:keepNext w:val="0"/>
        <w:keepLines w:val="0"/>
        <w:pageBreakBefore w:val="0"/>
        <w:widowControl/>
        <w:spacing w:before="0" w:after="160"/>
        <w:jc w:val="left"/>
      </w:pPr>
      <w:r>
        <w:br/>
      </w:r>
    </w:p>
    <w:p>
      <w:pPr>
        <w:pStyle w:val="jvbxbxaxbxddtaxbxbxbxofr"/>
        <w:keepNext w:val="0"/>
        <w:keepLines w:val="0"/>
        <w:pageBreakBefore w:val="0"/>
        <w:widowControl/>
        <w:spacing w:before="0" w:after="160"/>
        <w:jc w:val="left"/>
      </w:pPr>
      <w:r>
        <w:t>164. If D is the diameter of upper circular portion, the area of cross-section of a standard egg shaped sewer, is</w:t>
      </w:r>
    </w:p>
    <w:p>
      <w:pPr>
        <w:pStyle w:val="jvbxbxaxbxddtaxbxbxbxofre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934720" cy="365760"/>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934720" cy="365760"/>
                    </a:xfrm>
                    <a:prstGeom prst="rect"/>
                  </pic:spPr>
                </pic:pic>
              </a:graphicData>
            </a:graphic>
          </wp:inline>
        </w:drawing>
      </w:r>
    </w:p>
    <w:p>
      <w:pPr>
        <w:pStyle w:val="jvbxbxaxbxddtaxbxbxbxofre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934720" cy="36576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934720" cy="365760"/>
                    </a:xfrm>
                    <a:prstGeom prst="rect"/>
                  </pic:spPr>
                </pic:pic>
              </a:graphicData>
            </a:graphic>
          </wp:inline>
        </w:drawing>
      </w:r>
    </w:p>
    <w:p>
      <w:pPr>
        <w:pStyle w:val="jvbxbxaxbxddtaxbxbxbxofre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934720" cy="36576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934720" cy="365760"/>
                    </a:xfrm>
                    <a:prstGeom prst="rect"/>
                  </pic:spPr>
                </pic:pic>
              </a:graphicData>
            </a:graphic>
          </wp:inline>
        </w:drawing>
      </w:r>
    </w:p>
    <w:p>
      <w:pPr>
        <w:pStyle w:val="jvbxbxaxbxddtaxbxbxbxofre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934720" cy="365760"/>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934720" cy="365760"/>
                    </a:xfrm>
                    <a:prstGeom prst="rect"/>
                  </pic:spPr>
                </pic:pic>
              </a:graphicData>
            </a:graphic>
          </wp:inline>
        </w:drawing>
      </w:r>
    </w:p>
    <w:p>
      <w:pPr>
        <w:pStyle w:val="jvbxbxaxbxddtaxbxbxbxofreaxbxbxbxi"/>
        <w:keepNext w:val="0"/>
        <w:keepLines w:val="0"/>
        <w:pageBreakBefore w:val="0"/>
        <w:widowControl/>
        <w:spacing w:before="0" w:after="160"/>
        <w:jc w:val="left"/>
      </w:pPr>
      <w:r>
        <w:t>Explanation: Option A is correct.</w:t>
      </w:r>
    </w:p>
    <w:p>
      <w:pPr>
        <w:pStyle w:val="jvbxbxaxbxddtaxbxbxbxofreaxbxbxbxik"/>
        <w:keepNext w:val="0"/>
        <w:keepLines w:val="0"/>
        <w:pageBreakBefore w:val="0"/>
        <w:widowControl/>
        <w:spacing w:before="0" w:after="160"/>
        <w:jc w:val="left"/>
      </w:pPr>
      <w:r>
        <w:br/>
      </w:r>
    </w:p>
    <w:p>
      <w:pPr>
        <w:pStyle w:val="jvbxbxaxbxddtaxbxbxbxofreaxbxbxbxikf"/>
        <w:keepNext w:val="0"/>
        <w:keepLines w:val="0"/>
        <w:pageBreakBefore w:val="0"/>
        <w:widowControl/>
        <w:spacing w:before="0" w:after="160"/>
        <w:jc w:val="left"/>
      </w:pPr>
      <w:r>
        <w:t>165. Drop manholes at the junctions of sewer lines, are provided if</w:t>
      </w:r>
    </w:p>
    <w:p>
      <w:pPr>
        <w:pStyle w:val="jvbxbxaxbxddtaxbxbxbxofreaxbxbxbxikfra"/>
        <w:keepNext w:val="0"/>
        <w:keepLines w:val="0"/>
        <w:pageBreakBefore w:val="0"/>
        <w:widowControl/>
        <w:spacing w:before="0" w:after="160"/>
        <w:jc w:val="left"/>
      </w:pPr>
      <w:r>
        <w:t xml:space="preserve">    a. invert level of a branch sewer is more than 60 cm that of the main sewer</w:t>
      </w:r>
    </w:p>
    <w:p>
      <w:pPr>
        <w:pStyle w:val="jvbxbxaxbxddtaxbxbxbxofreaxbxbxbxikfraxb"/>
        <w:keepNext w:val="0"/>
        <w:keepLines w:val="0"/>
        <w:pageBreakBefore w:val="0"/>
        <w:widowControl/>
        <w:spacing w:before="0" w:after="160"/>
        <w:jc w:val="left"/>
      </w:pPr>
      <w:r>
        <w:t xml:space="preserve">    b. sewer line runs along a main road</w:t>
      </w:r>
    </w:p>
    <w:p>
      <w:pPr>
        <w:pStyle w:val="jvbxbxaxbxddtaxbxbxbxofreaxbxbxbxikfraxbxb"/>
        <w:keepNext w:val="0"/>
        <w:keepLines w:val="0"/>
        <w:pageBreakBefore w:val="0"/>
        <w:widowControl/>
        <w:spacing w:before="0" w:after="160"/>
        <w:jc w:val="left"/>
      </w:pPr>
      <w:r>
        <w:t xml:space="preserve">    c. ordinary manhole cannot be built</w:t>
      </w:r>
    </w:p>
    <w:p>
      <w:pPr>
        <w:pStyle w:val="jvbxbxaxbxddtaxbxbxbxofreaxbxbxbxikfraxbxbxb"/>
        <w:keepNext w:val="0"/>
        <w:keepLines w:val="0"/>
        <w:pageBreakBefore w:val="0"/>
        <w:widowControl/>
        <w:spacing w:before="0" w:after="160"/>
        <w:jc w:val="left"/>
      </w:pPr>
      <w:r>
        <w:t xml:space="preserve">    d. two sewer lines intersect.</w:t>
      </w:r>
    </w:p>
    <w:p>
      <w:pPr>
        <w:pStyle w:val="jvbxbxaxbxddtaxbxbxbxofreaxbxbxbxikfraxbxbxbxw"/>
        <w:keepNext w:val="0"/>
        <w:keepLines w:val="0"/>
        <w:pageBreakBefore w:val="0"/>
        <w:widowControl/>
        <w:spacing w:before="0" w:after="160"/>
        <w:jc w:val="left"/>
      </w:pPr>
      <w:r>
        <w:t>Explanation: Option A is correct.</w:t>
      </w:r>
    </w:p>
    <w:p>
      <w:pPr>
        <w:pStyle w:val="jvbxbxaxbxddtaxbxbxbxofreaxbxbxbxikfraxbxbxbxwv"/>
        <w:keepNext w:val="0"/>
        <w:keepLines w:val="0"/>
        <w:pageBreakBefore w:val="0"/>
        <w:widowControl/>
        <w:spacing w:before="0" w:after="160"/>
        <w:jc w:val="left"/>
      </w:pPr>
      <w:r>
        <w:br/>
      </w:r>
    </w:p>
    <w:p>
      <w:pPr>
        <w:pStyle w:val="jvbxbxaxbxddtaxbxbxbxofreaxbxbxbxikfraxbxbxbxwvj"/>
        <w:keepNext w:val="0"/>
        <w:keepLines w:val="0"/>
        <w:pageBreakBefore w:val="0"/>
        <w:widowControl/>
        <w:spacing w:before="0" w:after="160"/>
        <w:jc w:val="left"/>
      </w:pPr>
      <w:r>
        <w:t>166. The most effective arrangement for diverting excess storm water into a natural drainage, is</w:t>
      </w:r>
    </w:p>
    <w:p>
      <w:pPr>
        <w:pStyle w:val="jvbxbxaxbxddtaxbxbxbxofreaxbxbxbxikfraxbxbxbxwvjzb"/>
        <w:keepNext w:val="0"/>
        <w:keepLines w:val="0"/>
        <w:pageBreakBefore w:val="0"/>
        <w:widowControl/>
        <w:spacing w:before="0" w:after="160"/>
        <w:jc w:val="left"/>
      </w:pPr>
      <w:r>
        <w:t xml:space="preserve">    a. leaping weir</w:t>
      </w:r>
    </w:p>
    <w:p>
      <w:pPr>
        <w:pStyle w:val="jvbxbxaxbxddtaxbxbxbxofreaxbxbxbxikfraxbxbxbxwvjzbxb"/>
        <w:keepNext w:val="0"/>
        <w:keepLines w:val="0"/>
        <w:pageBreakBefore w:val="0"/>
        <w:widowControl/>
        <w:spacing w:before="0" w:after="160"/>
        <w:jc w:val="left"/>
      </w:pPr>
      <w:r>
        <w:t xml:space="preserve">    b. overflow weir</w:t>
      </w:r>
    </w:p>
    <w:p>
      <w:pPr>
        <w:pStyle w:val="jvbxbxaxbxddtaxbxbxbxofreaxbxbxbxikfraxbxbxbxwvjzbxbxa"/>
        <w:keepNext w:val="0"/>
        <w:keepLines w:val="0"/>
        <w:pageBreakBefore w:val="0"/>
        <w:widowControl/>
        <w:spacing w:before="0" w:after="160"/>
        <w:jc w:val="left"/>
      </w:pPr>
      <w:r>
        <w:t xml:space="preserve">    c. siphon spill way</w:t>
      </w:r>
    </w:p>
    <w:p>
      <w:pPr>
        <w:pStyle w:val="jvbxbxaxbxddtaxbxbxbxofreaxbxbxbxikfraxbxbxbxwvjzbxbxaxb"/>
        <w:keepNext w:val="0"/>
        <w:keepLines w:val="0"/>
        <w:pageBreakBefore w:val="0"/>
        <w:widowControl/>
        <w:spacing w:before="0" w:after="160"/>
        <w:jc w:val="left"/>
      </w:pPr>
      <w:r>
        <w:t xml:space="preserve">    d. none of these.</w:t>
      </w:r>
    </w:p>
    <w:p>
      <w:pPr>
        <w:pStyle w:val="jvbxbxaxbxddtaxbxbxbxofreaxbxbxbxikfraxbxbxbxwvjzbxbxaxbxd"/>
        <w:keepNext w:val="0"/>
        <w:keepLines w:val="0"/>
        <w:pageBreakBefore w:val="0"/>
        <w:widowControl/>
        <w:spacing w:before="0" w:after="160"/>
        <w:jc w:val="left"/>
      </w:pPr>
      <w:r>
        <w:t>Explanation: Option C is correct.</w:t>
      </w:r>
    </w:p>
    <w:p>
      <w:pPr>
        <w:pStyle w:val="jvbxbxaxbxddtaxbxbxbxofreaxbxbxbxikfraxbxbxbxwvjzbxbxaxbxds"/>
        <w:keepNext w:val="0"/>
        <w:keepLines w:val="0"/>
        <w:pageBreakBefore w:val="0"/>
        <w:widowControl/>
        <w:spacing w:before="0" w:after="160"/>
        <w:jc w:val="left"/>
      </w:pPr>
      <w:r>
        <w:t>The Siphon is used When Sewer pipe falls below HGL or Exactly below roads railways track, So the option will be A.</w:t>
        <w:br/>
      </w:r>
    </w:p>
    <w:p>
      <w:pPr>
        <w:pStyle w:val="jvbxbxaxbxddtaxbxbxbxofreaxbxbxbxikfraxbxbxbxwvjzbxbxaxbxdsc"/>
        <w:keepNext w:val="0"/>
        <w:keepLines w:val="0"/>
        <w:pageBreakBefore w:val="0"/>
        <w:widowControl/>
        <w:spacing w:before="0" w:after="160"/>
        <w:jc w:val="left"/>
      </w:pPr>
      <w:r>
        <w:t>167. Large diameter sewers subjected to external pressure alone, are reinforced</w:t>
      </w:r>
    </w:p>
    <w:p>
      <w:pPr>
        <w:pStyle w:val="jvbxbxaxbxddtaxbxbxbxofreaxbxbxbxikfraxbxbxbxwvjzbxbxaxbxdscib"/>
        <w:keepNext w:val="0"/>
        <w:keepLines w:val="0"/>
        <w:pageBreakBefore w:val="0"/>
        <w:widowControl/>
        <w:spacing w:before="0" w:after="160"/>
        <w:jc w:val="left"/>
      </w:pPr>
      <w:r>
        <w:t xml:space="preserve">    a. near the outer surface of the pipe</w:t>
      </w:r>
    </w:p>
    <w:p>
      <w:pPr>
        <w:pStyle w:val="jvbxbxaxbxddtaxbxbxbxofreaxbxbxbxikfraxbxbxbxwvjzbxbxaxbxdscibxb"/>
        <w:keepNext w:val="0"/>
        <w:keepLines w:val="0"/>
        <w:pageBreakBefore w:val="0"/>
        <w:widowControl/>
        <w:spacing w:before="0" w:after="160"/>
        <w:jc w:val="left"/>
      </w:pPr>
      <w:r>
        <w:t xml:space="preserve">    b. both (a) and (b)</w:t>
      </w:r>
    </w:p>
    <w:p>
      <w:pPr>
        <w:pStyle w:val="jvbxbxaxbxddtaxbxbxbxofreaxbxbxbxikfraxbxbxbxwvjzbxbxaxbxdscibxbxa"/>
        <w:keepNext w:val="0"/>
        <w:keepLines w:val="0"/>
        <w:pageBreakBefore w:val="0"/>
        <w:widowControl/>
        <w:spacing w:before="0" w:after="160"/>
        <w:jc w:val="left"/>
      </w:pPr>
      <w:r>
        <w:t xml:space="preserve">    c. with elliptical cage</w:t>
      </w:r>
    </w:p>
    <w:p>
      <w:pPr>
        <w:pStyle w:val="jvbxbxaxbxddtaxbxbxbxofreaxbxbxbxikfraxbxbxbxwvjzbxbxaxbxdscibxbxaxb"/>
        <w:keepNext w:val="0"/>
        <w:keepLines w:val="0"/>
        <w:pageBreakBefore w:val="0"/>
        <w:widowControl/>
        <w:spacing w:before="0" w:after="160"/>
        <w:jc w:val="left"/>
      </w:pPr>
      <w:r>
        <w:t xml:space="preserve">    d. none of these.</w:t>
      </w:r>
    </w:p>
    <w:p>
      <w:pPr>
        <w:pStyle w:val="jvbxbxaxbxddtaxbxbxbxofreaxbxbxbxikfraxbxbxbxwvjzbxbxaxbxdscibxbxaxbxp"/>
        <w:keepNext w:val="0"/>
        <w:keepLines w:val="0"/>
        <w:pageBreakBefore w:val="0"/>
        <w:widowControl/>
        <w:spacing w:before="0" w:after="160"/>
        <w:jc w:val="left"/>
      </w:pPr>
      <w:r>
        <w:t>Explanation: Option C is correct.</w:t>
      </w:r>
    </w:p>
    <w:p>
      <w:pPr>
        <w:pStyle w:val="jvbxbxaxbxddtaxbxbxbxofreaxbxbxbxikfraxbxbxbxwvjzbxbxaxbxdscibxbxaxbxpn"/>
        <w:keepNext w:val="0"/>
        <w:keepLines w:val="0"/>
        <w:pageBreakBefore w:val="0"/>
        <w:widowControl/>
        <w:spacing w:before="0" w:after="160"/>
        <w:jc w:val="left"/>
      </w:pPr>
      <w:r>
        <w:br/>
      </w:r>
    </w:p>
    <w:p>
      <w:pPr>
        <w:pStyle w:val="jvbxbxaxbxddtaxbxbxbxofreaxbxbxbxikfraxbxbxbxwvjzbxbxaxbxdscibxbxaxbxpny"/>
        <w:keepNext w:val="0"/>
        <w:keepLines w:val="0"/>
        <w:pageBreakBefore w:val="0"/>
        <w:widowControl/>
        <w:spacing w:before="0" w:after="160"/>
        <w:jc w:val="left"/>
      </w:pPr>
      <w:r>
        <w:t>168. Pick up the correct statement from the following :</w:t>
      </w:r>
    </w:p>
    <w:p>
      <w:pPr>
        <w:pStyle w:val="jvbxbxaxbxddtaxbxbxbxofreaxbxbxbxikfraxbxbxbxwvjzbxbxaxbxdscibxbxaxbxpnyqb"/>
        <w:keepNext w:val="0"/>
        <w:keepLines w:val="0"/>
        <w:pageBreakBefore w:val="0"/>
        <w:widowControl/>
        <w:spacing w:before="0" w:after="160"/>
        <w:jc w:val="left"/>
      </w:pPr>
      <w:r>
        <w:t xml:space="preserve">    a. The automatic purification of polluted water, is known self purification phenomenon</w:t>
      </w:r>
    </w:p>
    <w:p>
      <w:pPr>
        <w:pStyle w:val="jvbxbxaxbxddtaxbxbxbxofreaxbxbxbxikfraxbxbxbxwvjzbxbxaxbxdscibxbxaxbxpnyqbxb"/>
        <w:keepNext w:val="0"/>
        <w:keepLines w:val="0"/>
        <w:pageBreakBefore w:val="0"/>
        <w:widowControl/>
        <w:spacing w:before="0" w:after="160"/>
        <w:jc w:val="left"/>
      </w:pPr>
      <w:r>
        <w:t xml:space="preserve">    b. The photosynthesis is carried out in the presence of sun light</w:t>
      </w:r>
    </w:p>
    <w:p>
      <w:pPr>
        <w:pStyle w:val="jvbxbxaxbxddtaxbxbxbxofreaxbxbxbxikfraxbxbxbxwvjzbxbxaxbxdscibxbxaxbxpnyqbxbxb"/>
        <w:keepNext w:val="0"/>
        <w:keepLines w:val="0"/>
        <w:pageBreakBefore w:val="0"/>
        <w:widowControl/>
        <w:spacing w:before="0" w:after="160"/>
        <w:jc w:val="left"/>
      </w:pPr>
      <w:r>
        <w:t xml:space="preserve">    c. Grab sample is generally obtained from the surface where turbulence mixes the sewage particles</w:t>
      </w:r>
    </w:p>
    <w:p>
      <w:pPr>
        <w:pStyle w:val="jvbxbxaxbxddtaxbxbxbxofreaxbxbxbxikfraxbxbxbxwvjzbxbxaxbxdscibxbxaxbxpnyqbxbxbxa"/>
        <w:keepNext w:val="0"/>
        <w:keepLines w:val="0"/>
        <w:pageBreakBefore w:val="0"/>
        <w:widowControl/>
        <w:spacing w:before="0" w:after="160"/>
        <w:jc w:val="left"/>
      </w:pPr>
      <w:r>
        <w:t xml:space="preserve">    d. All the above.</w:t>
      </w:r>
    </w:p>
    <w:p>
      <w:pPr>
        <w:pStyle w:val="jvbxbxaxbxddtaxbxbxbxofreaxbxbxbxikfraxbxbxbxwvjzbxbxaxbxdscibxbxaxbxpnyqbxbxbxaxd"/>
        <w:keepNext w:val="0"/>
        <w:keepLines w:val="0"/>
        <w:pageBreakBefore w:val="0"/>
        <w:widowControl/>
        <w:spacing w:before="0" w:after="160"/>
        <w:jc w:val="left"/>
      </w:pPr>
      <w:r>
        <w:t>Explanation: Option D is correct.</w:t>
      </w:r>
    </w:p>
    <w:p>
      <w:pPr>
        <w:pStyle w:val="jvbxbxaxbxddtaxbxbxbxofreaxbxbxbxikfraxbxbxbxwvjzbxbxaxbxdscibxbxaxbxpnyqbxbxbxaxdk"/>
        <w:keepNext w:val="0"/>
        <w:keepLines w:val="0"/>
        <w:pageBreakBefore w:val="0"/>
        <w:widowControl/>
        <w:spacing w:before="0" w:after="160"/>
        <w:jc w:val="left"/>
      </w:pPr>
      <w:r>
        <w:br/>
      </w:r>
    </w:p>
    <w:p>
      <w:pPr>
        <w:pStyle w:val="jvbxbxaxbxddtaxbxbxbxofreaxbxbxbxikfraxbxbxbxwvjzbxbxaxbxdscibxbxaxbxpnyqbxbxbxaxdkt"/>
        <w:keepNext w:val="0"/>
        <w:keepLines w:val="0"/>
        <w:pageBreakBefore w:val="0"/>
        <w:widowControl/>
        <w:spacing w:before="0" w:after="160"/>
        <w:jc w:val="left"/>
      </w:pPr>
      <w:r>
        <w:t>169. In sewage, the solids in mg per litre is</w:t>
      </w:r>
    </w:p>
    <w:p>
      <w:pPr>
        <w:pStyle w:val="jvbxbxaxbxddtaxbxbxbxofreaxbxbxbxikfraxbxbxbxwvjzbxbxaxbxdscibxbxaxbxpnyqbxbxbxaxdktmb"/>
        <w:keepNext w:val="0"/>
        <w:keepLines w:val="0"/>
        <w:pageBreakBefore w:val="0"/>
        <w:widowControl/>
        <w:spacing w:before="0" w:after="160"/>
        <w:jc w:val="left"/>
      </w:pPr>
      <w:r>
        <w:t xml:space="preserve">    a. 100 to 500</w:t>
      </w:r>
    </w:p>
    <w:p>
      <w:pPr>
        <w:pStyle w:val="jvbxbxaxbxddtaxbxbxbxofreaxbxbxbxikfraxbxbxbxwvjzbxbxaxbxdscibxbxaxbxpnyqbxbxbxaxdktmbxa"/>
        <w:keepNext w:val="0"/>
        <w:keepLines w:val="0"/>
        <w:pageBreakBefore w:val="0"/>
        <w:widowControl/>
        <w:spacing w:before="0" w:after="160"/>
        <w:jc w:val="left"/>
      </w:pPr>
      <w:r>
        <w:t xml:space="preserve">    b. 500 to 1000</w:t>
      </w:r>
    </w:p>
    <w:p>
      <w:pPr>
        <w:pStyle w:val="jvbxbxaxbxddtaxbxbxbxofreaxbxbxbxikfraxbxbxbxwvjzbxbxaxbxdscibxbxaxbxpnyqbxbxbxaxdktmbxaxb"/>
        <w:keepNext w:val="0"/>
        <w:keepLines w:val="0"/>
        <w:pageBreakBefore w:val="0"/>
        <w:widowControl/>
        <w:spacing w:before="0" w:after="160"/>
        <w:jc w:val="left"/>
      </w:pPr>
      <w:r>
        <w:t xml:space="preserve">    c. 1000 to 1500</w:t>
      </w:r>
    </w:p>
    <w:p>
      <w:pPr>
        <w:pStyle w:val="jvbxbxaxbxddtaxbxbxbxofreaxbxbxbxikfraxbxbxbxwvjzbxbxaxbxdscibxbxaxbxpnyqbxbxbxaxdktmbxaxbxb"/>
        <w:keepNext w:val="0"/>
        <w:keepLines w:val="0"/>
        <w:pageBreakBefore w:val="0"/>
        <w:widowControl/>
        <w:spacing w:before="0" w:after="160"/>
        <w:jc w:val="left"/>
      </w:pPr>
      <w:r>
        <w:t xml:space="preserve">    d. 1500 to 2000</w:t>
      </w:r>
    </w:p>
    <w:p>
      <w:pPr>
        <w:pStyle w:val="jvbxbxaxbxddtaxbxbxbxofreaxbxbxbxikfraxbxbxbxwvjzbxbxaxbxdscibxbxaxbxpnyqbxbxbxaxdktmbxaxbxbxz"/>
        <w:keepNext w:val="0"/>
        <w:keepLines w:val="0"/>
        <w:pageBreakBefore w:val="0"/>
        <w:widowControl/>
        <w:spacing w:before="0" w:after="160"/>
        <w:jc w:val="left"/>
      </w:pPr>
      <w:r>
        <w:t>Explanation: Option B is correct.</w:t>
      </w:r>
    </w:p>
    <w:p>
      <w:pPr>
        <w:pStyle w:val="jvbxbxaxbxddtaxbxbxbxofreaxbxbxbxikfraxbxbxbxwvjzbxbxaxbxdscibxbxaxbxpnyqbxbxbxaxdktmbxaxbxbxzd"/>
        <w:keepNext w:val="0"/>
        <w:keepLines w:val="0"/>
        <w:pageBreakBefore w:val="0"/>
        <w:widowControl/>
        <w:spacing w:before="0" w:after="160"/>
        <w:jc w:val="left"/>
      </w:pPr>
      <w:r>
        <w:br/>
      </w:r>
    </w:p>
    <w:p>
      <w:pPr>
        <w:pStyle w:val="jvbxbxaxbxddtaxbxbxbxofreaxbxbxbxikfraxbxbxbxwvjzbxbxaxbxdscibxbxaxbxpnyqbxbxbxaxdktmbxaxbxbxzde"/>
        <w:keepNext w:val="0"/>
        <w:keepLines w:val="0"/>
        <w:pageBreakBefore w:val="0"/>
        <w:widowControl/>
        <w:spacing w:before="0" w:after="160"/>
        <w:jc w:val="left"/>
      </w:pPr>
      <w:r>
        <w:t>170. In a residential colony, sewers of diameters 100 mm, 150 mm and 225 mm were laid with a gradient 1 in 120. Which portion of the sewage system does not choke in due course of time</w:t>
      </w:r>
    </w:p>
    <w:p>
      <w:pPr>
        <w:pStyle w:val="jvbxbxaxbxddtaxbxbxbxofreaxbxbxbxikfraxbxbxbxwvjzbxbxaxbxdscibxbxaxbxpnyqbxbxbxaxdktmbxaxbxbxzdenb"/>
        <w:keepNext w:val="0"/>
        <w:keepLines w:val="0"/>
        <w:pageBreakBefore w:val="0"/>
        <w:widowControl/>
        <w:spacing w:before="0" w:after="160"/>
        <w:jc w:val="left"/>
      </w:pPr>
      <w:r>
        <w:t xml:space="preserve">    a. 100 mm dia.</w:t>
      </w:r>
    </w:p>
    <w:p>
      <w:pPr>
        <w:pStyle w:val="jvbxbxaxbxddtaxbxbxbxofreaxbxbxbxikfraxbxbxbxwvjzbxbxaxbxdscibxbxaxbxpnyqbxbxbxaxdktmbxaxbxbxzdenbxb"/>
        <w:keepNext w:val="0"/>
        <w:keepLines w:val="0"/>
        <w:pageBreakBefore w:val="0"/>
        <w:widowControl/>
        <w:spacing w:before="0" w:after="160"/>
        <w:jc w:val="left"/>
      </w:pPr>
      <w:r>
        <w:t xml:space="preserve">    b. 150 mm dia.</w:t>
      </w:r>
    </w:p>
    <w:p>
      <w:pPr>
        <w:pStyle w:val="jvbxbxaxbxddtaxbxbxbxofreaxbxbxbxikfraxbxbxbxwvjzbxbxaxbxdscibxbxaxbxpnyqbxbxbxaxdktmbxaxbxbxzdenbxbxa"/>
        <w:keepNext w:val="0"/>
        <w:keepLines w:val="0"/>
        <w:pageBreakBefore w:val="0"/>
        <w:widowControl/>
        <w:spacing w:before="0" w:after="160"/>
        <w:jc w:val="left"/>
      </w:pPr>
      <w:r>
        <w:t xml:space="preserve">    c. 225 mm dia.</w:t>
      </w:r>
    </w:p>
    <w:p>
      <w:pPr>
        <w:pStyle w:val="jvbxbxaxbxddtaxbxbxbxofreaxbxbxbxikfraxbxbxbxwvjzbxbxaxbxdscibxbxaxbxpnyqbxbxbxaxdktmbxaxbxbxzdenbxbxaxb"/>
        <w:keepNext w:val="0"/>
        <w:keepLines w:val="0"/>
        <w:pageBreakBefore w:val="0"/>
        <w:widowControl/>
        <w:spacing w:before="0" w:after="160"/>
        <w:jc w:val="left"/>
      </w:pPr>
      <w:r>
        <w:t xml:space="preserve">    d. all of these.</w:t>
      </w:r>
    </w:p>
    <w:p>
      <w:pPr>
        <w:pStyle w:val="jvbxbxaxbxddtaxbxbxbxofreaxbxbxbxikfraxbxbxbxwvjzbxbxaxbxdscibxbxaxbxpnyqbxbxbxaxdktmbxaxbxbxzdenbxbxaxbxl"/>
        <w:keepNext w:val="0"/>
        <w:keepLines w:val="0"/>
        <w:pageBreakBefore w:val="0"/>
        <w:widowControl/>
        <w:spacing w:before="0" w:after="160"/>
        <w:jc w:val="left"/>
      </w:pPr>
      <w:r>
        <w:t>Explanation: Option C is correct.</w:t>
      </w:r>
    </w:p>
    <w:p>
      <w:pPr>
        <w:pStyle w:val="jvbxbxaxbxddtaxbxbxbxofreaxbxbxbxikfraxbxbxbxwvjzbxbxaxbxdscibxbxaxbxpnyqbxbxbxaxdktmbxaxbxbxzdenbxbxaxbxln"/>
        <w:keepNext w:val="0"/>
        <w:keepLines w:val="0"/>
        <w:pageBreakBefore w:val="0"/>
        <w:widowControl/>
        <w:spacing w:before="0" w:after="160"/>
        <w:jc w:val="left"/>
      </w:pPr>
      <w:r>
        <w:br/>
      </w:r>
    </w:p>
    <w:p>
      <w:pPr>
        <w:pStyle w:val="jvbxbxaxbxddtaxbxbxbxofreaxbxbxbxikfraxbxbxbxwvjzbxbxaxbxdscibxbxaxbxpnyqbxbxbxaxdktmbxaxbxbxzdenbxbxaxbxlnr"/>
        <w:keepNext w:val="0"/>
        <w:keepLines w:val="0"/>
        <w:pageBreakBefore w:val="0"/>
        <w:widowControl/>
        <w:spacing w:before="0" w:after="160"/>
        <w:jc w:val="left"/>
      </w:pPr>
      <w:r>
        <w:t>171. If D is the diameter of upper circular portion, the overall depth of New Egg shaped sewer section, is</w:t>
      </w:r>
    </w:p>
    <w:p>
      <w:pPr>
        <w:pStyle w:val="jvbxbxaxbxddtaxbxbxbxofreaxbxbxbxikfraxbxbxbxwvjzbxbxaxbxdscibxbxaxbxpnyqbxbxbxaxdktmbxaxbxbxzdenbxbxaxbxlnrtb"/>
        <w:keepNext w:val="0"/>
        <w:keepLines w:val="0"/>
        <w:pageBreakBefore w:val="0"/>
        <w:widowControl/>
        <w:spacing w:before="0" w:after="160"/>
        <w:jc w:val="left"/>
      </w:pPr>
      <w:r>
        <w:t xml:space="preserve">    a. 1.250 D</w:t>
      </w:r>
    </w:p>
    <w:p>
      <w:pPr>
        <w:pStyle w:val="jvbxbxaxbxddtaxbxbxbxofreaxbxbxbxikfraxbxbxbxwvjzbxbxaxbxdscibxbxaxbxpnyqbxbxbxaxdktmbxaxbxbxzdenbxbxaxbxlnrtbxb"/>
        <w:keepNext w:val="0"/>
        <w:keepLines w:val="0"/>
        <w:pageBreakBefore w:val="0"/>
        <w:widowControl/>
        <w:spacing w:before="0" w:after="160"/>
        <w:jc w:val="left"/>
      </w:pPr>
      <w:r>
        <w:t xml:space="preserve">    b. 1.350 D</w:t>
      </w:r>
    </w:p>
    <w:p>
      <w:pPr>
        <w:pStyle w:val="jvbxbxaxbxddtaxbxbxbxofreaxbxbxbxikfraxbxbxbxwvjzbxbxaxbxdscibxbxaxbxpnyqbxbxbxaxdktmbxaxbxbxzdenbxbxaxbxlnrtbxbxb"/>
        <w:keepNext w:val="0"/>
        <w:keepLines w:val="0"/>
        <w:pageBreakBefore w:val="0"/>
        <w:widowControl/>
        <w:spacing w:before="0" w:after="160"/>
        <w:jc w:val="left"/>
      </w:pPr>
      <w:r>
        <w:t xml:space="preserve">    c. 1.425 D</w:t>
      </w:r>
    </w:p>
    <w:p>
      <w:pPr>
        <w:pStyle w:val="jvbxbxaxbxddtaxbxbxbxofreaxbxbxbxikfraxbxbxbxwvjzbxbxaxbxdscibxbxaxbxpnyqbxbxbxaxdktmbxaxbxbxzdenbxbxaxbxlnrtbxbxbxa"/>
        <w:keepNext w:val="0"/>
        <w:keepLines w:val="0"/>
        <w:pageBreakBefore w:val="0"/>
        <w:widowControl/>
        <w:spacing w:before="0" w:after="160"/>
        <w:jc w:val="left"/>
      </w:pPr>
      <w:r>
        <w:t xml:space="preserve">    d. 1.625 D.</w:t>
      </w:r>
    </w:p>
    <w:p>
      <w:pPr>
        <w:pStyle w:val="jvbxbxaxbxddtaxbxbxbxofreaxbxbxbxikfraxbxbxbxwvjzbxbxaxbxdscibxbxaxbxpnyqbxbxbxaxdktmbxaxbxbxzdenbxbxaxbxlnrtbxbxbxaxd"/>
        <w:keepNext w:val="0"/>
        <w:keepLines w:val="0"/>
        <w:pageBreakBefore w:val="0"/>
        <w:widowControl/>
        <w:spacing w:before="0" w:after="160"/>
        <w:jc w:val="left"/>
      </w:pPr>
      <w:r>
        <w:t>Explanation: Option D is correct.</w:t>
      </w:r>
    </w:p>
    <w:p>
      <w:pPr>
        <w:pStyle w:val="jvbxbxaxbxddtaxbxbxbxofreaxbxbxbxikfraxbxbxbxwvjzbxbxaxbxdscibxbxaxbxpnyqbxbxbxaxdktmbxaxbxbxzdenbxbxaxbxlnrtbxbxbxaxdw"/>
        <w:keepNext w:val="0"/>
        <w:keepLines w:val="0"/>
        <w:pageBreakBefore w:val="0"/>
        <w:widowControl/>
        <w:spacing w:before="0" w:after="160"/>
        <w:jc w:val="left"/>
      </w:pPr>
      <w:r>
        <w:br/>
      </w:r>
    </w:p>
    <w:p>
      <w:pPr>
        <w:pStyle w:val="jvbxbxaxbxddtaxbxbxbxofreaxbxbxbxikfraxbxbxbxwvjzbxbxaxbxdscibxbxaxbxpnyqbxbxbxaxdktmbxaxbxbxzdenbxbxaxbxlnrtbxbxbxaxdws"/>
        <w:keepNext w:val="0"/>
        <w:keepLines w:val="0"/>
        <w:pageBreakBefore w:val="0"/>
        <w:widowControl/>
        <w:spacing w:before="0" w:after="160"/>
        <w:jc w:val="left"/>
      </w:pPr>
      <w:r>
        <w:t>172. During putrifaction process of sewage the gas given off, is</w:t>
      </w:r>
    </w:p>
    <w:p>
      <w:pPr>
        <w:pStyle w:val="jvbxbxaxbxddtaxbxbxbxofreaxbxbxbxikfraxbxbxbxwvjzbxbxaxbxdscibxbxaxbxpnyqbxbxbxaxdktmbxaxbxbxzdenbxbxaxbxlnrtbxbxbxaxdwsvb"/>
        <w:keepNext w:val="0"/>
        <w:keepLines w:val="0"/>
        <w:pageBreakBefore w:val="0"/>
        <w:widowControl/>
        <w:spacing w:before="0" w:after="160"/>
        <w:jc w:val="left"/>
      </w:pPr>
      <w:r>
        <w:t xml:space="preserve">    a. hydrogen</w:t>
      </w:r>
    </w:p>
    <w:p>
      <w:pPr>
        <w:pStyle w:val="jvbxbxaxbxddtaxbxbxbxofreaxbxbxbxikfraxbxbxbxwvjzbxbxaxbxdscibxbxaxbxpnyqbxbxbxaxdktmbxaxbxbxzdenbxbxaxbxlnrtbxbxbxaxdwsvbxb"/>
        <w:keepNext w:val="0"/>
        <w:keepLines w:val="0"/>
        <w:pageBreakBefore w:val="0"/>
        <w:widowControl/>
        <w:spacing w:before="0" w:after="160"/>
        <w:jc w:val="left"/>
      </w:pPr>
      <w:r>
        <w:t xml:space="preserve">    b. ammonia</w:t>
      </w:r>
    </w:p>
    <w:p>
      <w:pPr>
        <w:pStyle w:val="jvbxbxaxbxddtaxbxbxbxofreaxbxbxbxikfraxbxbxbxwvjzbxbxaxbxdscibxbxaxbxpnyqbxbxbxaxdktmbxaxbxbxzdenbxbxaxbxlnrtbxbxbxaxdwsvbxbxb"/>
        <w:keepNext w:val="0"/>
        <w:keepLines w:val="0"/>
        <w:pageBreakBefore w:val="0"/>
        <w:widowControl/>
        <w:spacing w:before="0" w:after="160"/>
        <w:jc w:val="left"/>
      </w:pPr>
      <w:r>
        <w:t xml:space="preserve">    c. methane</w:t>
      </w:r>
    </w:p>
    <w:p>
      <w:pPr>
        <w:pStyle w:val="jvbxbxaxbxddtaxbxbxbxofreaxbxbxbxikfraxbxbxbxwvjzbxbxaxbxdscibxbxaxbxpnyqbxbxbxaxdktmbxaxbxbxzdenbxbxaxbxlnrtbxbxbxaxdwsvbxbxbxa"/>
        <w:keepNext w:val="0"/>
        <w:keepLines w:val="0"/>
        <w:pageBreakBefore w:val="0"/>
        <w:widowControl/>
        <w:spacing w:before="0" w:after="160"/>
        <w:jc w:val="left"/>
      </w:pPr>
      <w:r>
        <w:t xml:space="preserve">    d. all the above.</w:t>
      </w:r>
    </w:p>
    <w:p>
      <w:pPr>
        <w:pStyle w:val="jvbxbxaxbxddtaxbxbxbxofreaxbxbxbxikfraxbxbxbxwvjzbxbxaxbxdscibxbxaxbxpnyqbxbxbxaxdktmbxaxbxbxzdenbxbxaxbxlnrtbxbxbxaxdwsvbxbxbxaxp"/>
        <w:keepNext w:val="0"/>
        <w:keepLines w:val="0"/>
        <w:pageBreakBefore w:val="0"/>
        <w:widowControl/>
        <w:spacing w:before="0" w:after="160"/>
        <w:jc w:val="left"/>
      </w:pPr>
      <w:r>
        <w:t>Explanation: Option D is correct.</w:t>
      </w:r>
    </w:p>
    <w:p>
      <w:pPr>
        <w:pStyle w:val="jvbxbxaxbxddtaxbxbxbxofreaxbxbxbxikfraxbxbxbxwvjzbxbxaxbxdscibxbxaxbxpnyqbxbxbxaxdktmbxaxbxbxzdenbxbxaxbxlnrtbxbxbxaxdwsvbxbxbxaxpo"/>
        <w:keepNext w:val="0"/>
        <w:keepLines w:val="0"/>
        <w:pageBreakBefore w:val="0"/>
        <w:widowControl/>
        <w:spacing w:before="0" w:after="160"/>
        <w:jc w:val="left"/>
      </w:pPr>
      <w:r>
        <w:br/>
      </w:r>
    </w:p>
    <w:p>
      <w:pPr>
        <w:pStyle w:val="jvbxbxaxbxddtaxbxbxbxofreaxbxbxbxikfraxbxbxbxwvjzbxbxaxbxdscibxbxaxbxpnyqbxbxbxaxdktmbxaxbxbxzdenbxbxaxbxlnrtbxbxbxaxdwsvbxbxbxaxpoa"/>
        <w:keepNext w:val="0"/>
        <w:keepLines w:val="0"/>
        <w:pageBreakBefore w:val="0"/>
        <w:widowControl/>
        <w:spacing w:before="0" w:after="160"/>
        <w:jc w:val="left"/>
      </w:pPr>
      <w:r>
        <w:t>173. A circular sewer section is preferred to because</w:t>
      </w:r>
    </w:p>
    <w:p>
      <w:pPr>
        <w:pStyle w:val="jvbxbxaxbxddtaxbxbxbxofreaxbxbxbxikfraxbxbxbxwvjzbxbxaxbxdscibxbxaxbxpnyqbxbxbxaxdktmbxaxbxbxzdenbxbxaxbxlnrtbxbxbxaxdwsvbxbxbxaxpoapb"/>
        <w:keepNext w:val="0"/>
        <w:keepLines w:val="0"/>
        <w:pageBreakBefore w:val="0"/>
        <w:widowControl/>
        <w:spacing w:before="0" w:after="160"/>
        <w:jc w:val="left"/>
      </w:pPr>
      <w:r>
        <w:t xml:space="preserve">    a. it is cheaper in construction</w:t>
      </w:r>
    </w:p>
    <w:p>
      <w:pPr>
        <w:pStyle w:val="jvbxbxaxbxddtaxbxbxbxofreaxbxbxbxikfraxbxbxbxwvjzbxbxaxbxdscibxbxaxbxpnyqbxbxbxaxdktmbxaxbxbxzdenbxbxaxbxlnrtbxbxbxaxdwsvbxbxbxaxpoapbxb"/>
        <w:keepNext w:val="0"/>
        <w:keepLines w:val="0"/>
        <w:pageBreakBefore w:val="0"/>
        <w:widowControl/>
        <w:spacing w:before="0" w:after="160"/>
        <w:jc w:val="left"/>
      </w:pPr>
      <w:r>
        <w:t xml:space="preserve">    b. it provides maximum area for a given perimeter</w:t>
      </w:r>
    </w:p>
    <w:p>
      <w:pPr>
        <w:pStyle w:val="jvbxbxaxbxddtaxbxbxbxofreaxbxbxbxikfraxbxbxbxwvjzbxbxaxbxdscibxbxaxbxpnyqbxbxbxaxdktmbxaxbxbxzdenbxbxaxbxlnrtbxbxbxaxdwsvbxbxbxaxpoapbxbxb"/>
        <w:keepNext w:val="0"/>
        <w:keepLines w:val="0"/>
        <w:pageBreakBefore w:val="0"/>
        <w:widowControl/>
        <w:spacing w:before="0" w:after="160"/>
        <w:jc w:val="left"/>
      </w:pPr>
      <w:r>
        <w:t xml:space="preserve">    c. it provides maximum hydraulic mean depth</w:t>
      </w:r>
    </w:p>
    <w:p>
      <w:pPr>
        <w:pStyle w:val="jvbxbxaxbxddtaxbxbxbxofreaxbxbxbxikfraxbxbxbxwvjzbxbxaxbxdscibxbxaxbxpnyqbxbxbxaxdktmbxaxbxbxzdenbxbxaxbxlnrtbxbxbxaxdwsvbxbxbxaxpoapbxbxbxa"/>
        <w:keepNext w:val="0"/>
        <w:keepLines w:val="0"/>
        <w:pageBreakBefore w:val="0"/>
        <w:widowControl/>
        <w:spacing w:before="0" w:after="160"/>
        <w:jc w:val="left"/>
      </w:pPr>
      <w:r>
        <w:t xml:space="preserve">    d. all the above.</w:t>
      </w:r>
    </w:p>
    <w:p>
      <w:pPr>
        <w:pStyle w:val="jvbxbxaxbxddtaxbxbxbxofreaxbxbxbxikfraxbxbxbxwvjzbxbxaxbxdscibxbxaxbxpnyqbxbxbxaxdktmbxaxbxbxzdenbxbxaxbxlnrtbxbxbxaxdwsvbxbxbxaxpoapbxbxbxaxo"/>
        <w:keepNext w:val="0"/>
        <w:keepLines w:val="0"/>
        <w:pageBreakBefore w:val="0"/>
        <w:widowControl/>
        <w:spacing w:before="0" w:after="160"/>
        <w:jc w:val="left"/>
      </w:pPr>
      <w:r>
        <w:t>Explanation: Option D is correct.</w:t>
      </w:r>
    </w:p>
    <w:p>
      <w:pPr>
        <w:pStyle w:val="jvbxbxaxbxddtaxbxbxbxofreaxbxbxbxikfraxbxbxbxwvjzbxbxaxbxdscibxbxaxbxpnyqbxbxbxaxdktmbxaxbxbxzdenbxbxaxbxlnrtbxbxbxaxdwsvbxbxbxaxpoapbxbxbxaxoe"/>
        <w:keepNext w:val="0"/>
        <w:keepLines w:val="0"/>
        <w:pageBreakBefore w:val="0"/>
        <w:widowControl/>
        <w:spacing w:before="0" w:after="160"/>
        <w:jc w:val="left"/>
      </w:pPr>
      <w:r>
        <w:br/>
      </w:r>
    </w:p>
    <w:p>
      <w:pPr>
        <w:pStyle w:val="jvbxbxaxbxddtaxbxbxbxofreaxbxbxbxikfraxbxbxbxwvjzbxbxaxbxdscibxbxaxbxpnyqbxbxbxaxdktmbxaxbxbxzdenbxbxaxbxlnrtbxbxbxaxdwsvbxbxbxaxpoapbxbxbxaxoeaa"/>
        <w:keepNext w:val="0"/>
        <w:keepLines w:val="0"/>
        <w:pageBreakBefore w:val="0"/>
        <w:widowControl/>
        <w:spacing w:before="0" w:after="160"/>
        <w:jc w:val="left"/>
      </w:pPr>
      <w:r>
        <w:t xml:space="preserve">    a. Both A and R are true and R is the correct explanation of A</w:t>
      </w:r>
    </w:p>
    <w:p>
      <w:pPr>
        <w:pStyle w:val="jvbxbxaxbxddtaxbxbxbxofreaxbxbxbxikfraxbxbxbxwvjzbxbxaxbxdscibxbxaxbxpnyqbxbxbxaxdktmbxaxbxbxzdenbxbxaxbxlnrtbxbxbxaxdwsvbxbxbxaxpoapbxbxbxaxoeaaxb"/>
        <w:keepNext w:val="0"/>
        <w:keepLines w:val="0"/>
        <w:pageBreakBefore w:val="0"/>
        <w:widowControl/>
        <w:spacing w:before="0" w:after="160"/>
        <w:jc w:val="left"/>
      </w:pPr>
      <w:r>
        <w:t xml:space="preserve">    b. Both A and R are true but R is not a correct explanation of A</w:t>
      </w:r>
    </w:p>
    <w:p>
      <w:pPr>
        <w:pStyle w:val="jvbxbxaxbxddtaxbxbxbxofreaxbxbxbxikfraxbxbxbxwvjzbxbxaxbxdscibxbxaxbxpnyqbxbxbxaxdktmbxaxbxbxzdenbxbxaxbxlnrtbxbxbxaxdwsvbxbxbxaxpoapbxbxbxaxoeaaxbxb"/>
        <w:keepNext w:val="0"/>
        <w:keepLines w:val="0"/>
        <w:pageBreakBefore w:val="0"/>
        <w:widowControl/>
        <w:spacing w:before="0" w:after="160"/>
        <w:jc w:val="left"/>
      </w:pPr>
      <w:r>
        <w:t xml:space="preserve">    c. A is true but R is false</w:t>
      </w:r>
    </w:p>
    <w:p>
      <w:pPr>
        <w:pStyle w:val="jvbxbxaxbxddtaxbxbxbxofreaxbxbxbxikfraxbxbxbxwvjzbxbxaxbxdscibxbxaxbxpnyqbxbxbxaxdktmbxaxbxbxzdenbxbxaxbxlnrtbxbxbxaxdwsvbxbxbxaxpoapbxbxbxaxoeaaxbxbxb"/>
        <w:keepNext w:val="0"/>
        <w:keepLines w:val="0"/>
        <w:pageBreakBefore w:val="0"/>
        <w:widowControl/>
        <w:spacing w:before="0" w:after="160"/>
        <w:jc w:val="left"/>
      </w:pPr>
      <w:r>
        <w:t xml:space="preserve">    d. A is false but R is true.</w:t>
      </w:r>
    </w:p>
    <w:p>
      <w:pPr>
        <w:pStyle w:val="jvbxbxaxbxddtaxbxbxbxofreaxbxbxbxikfraxbxbxbxwvjzbxbxaxbxdscibxbxaxbxpnyqbxbxbxaxdktmbxaxbxbxzdenbxbxaxbxlnrtbxbxbxaxdwsvbxbxbxaxpoapbxbxbxaxoeaaxbxbxbxq"/>
        <w:keepNext w:val="0"/>
        <w:keepLines w:val="0"/>
        <w:pageBreakBefore w:val="0"/>
        <w:widowControl/>
        <w:spacing w:before="0" w:after="160"/>
        <w:jc w:val="left"/>
      </w:pPr>
      <w:r>
        <w:t>Explanation: Option A is correct.</w:t>
      </w:r>
    </w:p>
    <w:p>
      <w:pPr>
        <w:pStyle w:val="jvbxbxaxbxddtaxbxbxbxofreaxbxbxbxikfraxbxbxbxwvjzbxbxaxbxdscibxbxaxbxpnyqbxbxbxaxdktmbxaxbxbxzdenbxbxaxbxlnrtbxbxbxaxdwsvbxbxbxaxpoapbxbxbxaxoeaaxbxbxbxqq"/>
        <w:keepNext w:val="0"/>
        <w:keepLines w:val="0"/>
        <w:pageBreakBefore w:val="0"/>
        <w:widowControl/>
        <w:spacing w:before="0" w:after="160"/>
        <w:jc w:val="left"/>
      </w:pPr>
      <w:r>
        <w:br/>
      </w:r>
    </w:p>
    <w:p>
      <w:pPr>
        <w:pStyle w:val="jvbxbxaxbxddtaxbxbxbxofreaxbxbxbxikfraxbxbxbxwvjzbxbxaxbxdscibxbxaxbxpnyqbxbxbxaxdktmbxaxbxbxzdenbxbxaxbxlnrtbxbxbxaxdwsvbxbxbxaxpoapbxbxbxaxoeaaxbxbxbxqqy"/>
        <w:keepNext w:val="0"/>
        <w:keepLines w:val="0"/>
        <w:pageBreakBefore w:val="0"/>
        <w:widowControl/>
        <w:spacing w:before="0" w:after="160"/>
        <w:jc w:val="left"/>
      </w:pPr>
      <w:r>
        <w:t>175. If the grit in grit chambers is 4.5 million litres per day, its cleaning is done</w:t>
      </w:r>
    </w:p>
    <w:p>
      <w:pPr>
        <w:pStyle w:val="jvbxbxaxbxddtaxbxbxbxofreaxbxbxbxikfraxbxbxbxwvjzbxbxaxbxdscibxbxaxbxpnyqbxbxbxaxdktmbxaxbxbxzdenbxbxaxbxlnrtbxbxbxaxdwsvbxbxbxaxpoapbxbxbxaxoeaaxbxbxbxqqyha"/>
        <w:keepNext w:val="0"/>
        <w:keepLines w:val="0"/>
        <w:pageBreakBefore w:val="0"/>
        <w:widowControl/>
        <w:spacing w:before="0" w:after="160"/>
        <w:jc w:val="left"/>
      </w:pPr>
      <w:r>
        <w:t xml:space="preserve">    a. manually</w:t>
      </w:r>
    </w:p>
    <w:p>
      <w:pPr>
        <w:pStyle w:val="jvbxbxaxbxddtaxbxbxbxofreaxbxbxbxikfraxbxbxbxwvjzbxbxaxbxdscibxbxaxbxpnyqbxbxbxaxdktmbxaxbxbxzdenbxbxaxbxlnrtbxbxbxaxdwsvbxbxbxaxpoapbxbxbxaxoeaaxbxbxbxqqyhaxb"/>
        <w:keepNext w:val="0"/>
        <w:keepLines w:val="0"/>
        <w:pageBreakBefore w:val="0"/>
        <w:widowControl/>
        <w:spacing w:before="0" w:after="160"/>
        <w:jc w:val="left"/>
      </w:pPr>
      <w:r>
        <w:t xml:space="preserve">    b. mechanically</w:t>
      </w:r>
    </w:p>
    <w:p>
      <w:pPr>
        <w:pStyle w:val="jvbxbxaxbxddtaxbxbxbxofreaxbxbxbxikfraxbxbxbxwvjzbxbxaxbxdscibxbxaxbxpnyqbxbxbxaxdktmbxaxbxbxzdenbxbxaxbxlnrtbxbxbxaxdwsvbxbxbxaxpoapbxbxbxaxoeaaxbxbxbxqqyhaxbxb"/>
        <w:keepNext w:val="0"/>
        <w:keepLines w:val="0"/>
        <w:pageBreakBefore w:val="0"/>
        <w:widowControl/>
        <w:spacing w:before="0" w:after="160"/>
        <w:jc w:val="left"/>
      </w:pPr>
      <w:r>
        <w:t xml:space="preserve">    c. hydraulically</w:t>
      </w:r>
    </w:p>
    <w:p>
      <w:pPr>
        <w:pStyle w:val="jvbxbxaxbxddtaxbxbxbxofreaxbxbxbxikfraxbxbxbxwvjzbxbxaxbxdscibxbxaxbxpnyqbxbxbxaxdktmbxaxbxbxzdenbxbxaxbxlnrtbxbxbxaxdwsvbxbxbxaxpoapbxbxbxaxoeaaxbxbxbxqqyhaxbxbxb"/>
        <w:keepNext w:val="0"/>
        <w:keepLines w:val="0"/>
        <w:pageBreakBefore w:val="0"/>
        <w:widowControl/>
        <w:spacing w:before="0" w:after="160"/>
        <w:jc w:val="left"/>
      </w:pPr>
      <w:r>
        <w:t xml:space="preserve">    d. electrically.</w:t>
      </w:r>
    </w:p>
    <w:p>
      <w:pPr>
        <w:pStyle w:val="jvbxbxaxbxddtaxbxbxbxofreaxbxbxbxikfraxbxbxbxwvjzbxbxaxbxdscibxbxaxbxpnyqbxbxbxaxdktmbxaxbxbxzdenbxbxaxbxlnrtbxbxbxaxdwsvbxbxbxaxpoapbxbxbxaxoeaaxbxbxbxqqyhaxbxbxbxy"/>
        <w:keepNext w:val="0"/>
        <w:keepLines w:val="0"/>
        <w:pageBreakBefore w:val="0"/>
        <w:widowControl/>
        <w:spacing w:before="0" w:after="160"/>
        <w:jc w:val="left"/>
      </w:pPr>
      <w:r>
        <w:t>Explanation: Option A is correct.</w:t>
      </w:r>
    </w:p>
    <w:p>
      <w:pPr>
        <w:pStyle w:val="jvbxbxaxbxddtaxbxbxbxofreaxbxbxbxikfraxbxbxbxwvjzbxbxaxbxdscibxbxaxbxpnyqbxbxbxaxdktmbxaxbxbxzdenbxbxaxbxlnrtbxbxbxaxdwsvbxbxbxaxpoapbxbxbxaxoeaaxbxbxbxqqyhaxbxbxbxyo"/>
        <w:keepNext w:val="0"/>
        <w:keepLines w:val="0"/>
        <w:pageBreakBefore w:val="0"/>
        <w:widowControl/>
        <w:spacing w:before="0" w:after="160"/>
        <w:jc w:val="left"/>
      </w:pPr>
      <w:r>
        <w:br/>
      </w:r>
    </w:p>
    <w:p>
      <w:pPr>
        <w:pStyle w:val="jvbxbxaxbxddtaxbxbxbxofreaxbxbxbxikfraxbxbxbxwvjzbxbxaxbxdscibxbxaxbxpnyqbxbxbxaxdktmbxaxbxbxzdenbxbxaxbxlnrtbxbxbxaxdwsvbxbxbxaxpoapbxbxbxaxoeaaxbxbxbxqqyhaxbxbxbxyok"/>
        <w:keepNext w:val="0"/>
        <w:keepLines w:val="0"/>
        <w:pageBreakBefore w:val="0"/>
        <w:widowControl/>
        <w:spacing w:before="0" w:after="160"/>
        <w:jc w:val="left"/>
      </w:pPr>
      <w:r>
        <w:t>176. The gas evolved in sewers is</w:t>
      </w:r>
    </w:p>
    <w:p>
      <w:pPr>
        <w:pStyle w:val="jvbxbxaxbxddtaxbxbxbxofreaxbxbxbxikfraxbxbxbxwvjzbxbxaxbxdscibxbxaxbxpnyqbxbxbxaxdktmbxaxbxbxzdenbxbxaxbxlnrtbxbxbxaxdwsvbxbxbxaxpoapbxbxbxaxoeaaxbxbxbxqqyhaxbxbxbxyokub"/>
        <w:keepNext w:val="0"/>
        <w:keepLines w:val="0"/>
        <w:pageBreakBefore w:val="0"/>
        <w:widowControl/>
        <w:spacing w:before="0" w:after="160"/>
        <w:jc w:val="left"/>
      </w:pPr>
      <w:r>
        <w:t xml:space="preserve">    a. Carbondioxide</w:t>
      </w:r>
    </w:p>
    <w:p>
      <w:pPr>
        <w:pStyle w:val="jvbxbxaxbxddtaxbxbxbxofreaxbxbxbxikfraxbxbxbxwvjzbxbxaxbxdscibxbxaxbxpnyqbxbxbxaxdktmbxaxbxbxzdenbxbxaxbxlnrtbxbxbxaxdwsvbxbxbxaxpoapbxbxbxaxoeaaxbxbxbxqqyhaxbxbxbxyokubxb"/>
        <w:keepNext w:val="0"/>
        <w:keepLines w:val="0"/>
        <w:pageBreakBefore w:val="0"/>
        <w:widowControl/>
        <w:spacing w:before="0" w:after="160"/>
        <w:jc w:val="left"/>
      </w:pPr>
      <w:r>
        <w:t xml:space="preserve">    b. Hydrogen sulphide</w:t>
      </w:r>
    </w:p>
    <w:p>
      <w:pPr>
        <w:pStyle w:val="jvbxbxaxbxddtaxbxbxbxofreaxbxbxbxikfraxbxbxbxwvjzbxbxaxbxdscibxbxaxbxpnyqbxbxbxaxdktmbxaxbxbxzdenbxbxaxbxlnrtbxbxbxaxdwsvbxbxbxaxpoapbxbxbxaxoeaaxbxbxbxqqyhaxbxbxbxyokubxbxb"/>
        <w:keepNext w:val="0"/>
        <w:keepLines w:val="0"/>
        <w:pageBreakBefore w:val="0"/>
        <w:widowControl/>
        <w:spacing w:before="0" w:after="160"/>
        <w:jc w:val="left"/>
      </w:pPr>
      <w:r>
        <w:t xml:space="preserve">    c. Methane</w:t>
      </w:r>
    </w:p>
    <w:p>
      <w:pPr>
        <w:pStyle w:val="jvbxbxaxbxddtaxbxbxbxofreaxbxbxbxikfraxbxbxbxwvjzbxbxaxbxdscibxbxaxbxpnyqbxbxbxaxdktmbxaxbxbxzdenbxbxaxbxlnrtbxbxbxaxdwsvbxbxbxaxpoapbxbxbxaxoeaaxbxbxbxqqyhaxbxbxbxyokubxbxbxa"/>
        <w:keepNext w:val="0"/>
        <w:keepLines w:val="0"/>
        <w:pageBreakBefore w:val="0"/>
        <w:widowControl/>
        <w:spacing w:before="0" w:after="160"/>
        <w:jc w:val="left"/>
      </w:pPr>
      <w:r>
        <w:t xml:space="preserve">    d. All of these.</w:t>
      </w:r>
    </w:p>
    <w:p>
      <w:pPr>
        <w:pStyle w:val="jvbxbxaxbxddtaxbxbxbxofreaxbxbxbxikfraxbxbxbxwvjzbxbxaxbxdscibxbxaxbxpnyqbxbxbxaxdktmbxaxbxbxzdenbxbxaxbxlnrtbxbxbxaxdwsvbxbxbxaxpoapbxbxbxaxoeaaxbxbxbxqqyhaxbxbxbxyokubxbxbxaxz"/>
        <w:keepNext w:val="0"/>
        <w:keepLines w:val="0"/>
        <w:pageBreakBefore w:val="0"/>
        <w:widowControl/>
        <w:spacing w:before="0" w:after="160"/>
        <w:jc w:val="left"/>
      </w:pPr>
      <w:r>
        <w:t>Explanation: Option D is correct.</w:t>
      </w:r>
    </w:p>
    <w:p>
      <w:pPr>
        <w:pStyle w:val="jvbxbxaxbxddtaxbxbxbxofreaxbxbxbxikfraxbxbxbxwvjzbxbxaxbxdscibxbxaxbxpnyqbxbxbxaxdktmbxaxbxbxzdenbxbxaxbxlnrtbxbxbxaxdwsvbxbxbxaxpoapbxbxbxaxoeaaxbxbxbxqqyhaxbxbxbxyokubxbxbxaxzc"/>
        <w:keepNext w:val="0"/>
        <w:keepLines w:val="0"/>
        <w:pageBreakBefore w:val="0"/>
        <w:widowControl/>
        <w:spacing w:before="0" w:after="160"/>
        <w:jc w:val="left"/>
      </w:pPr>
      <w:r>
        <w:br/>
      </w:r>
    </w:p>
    <w:p>
      <w:pPr>
        <w:pStyle w:val="jvbxbxaxbxddtaxbxbxbxofreaxbxbxbxikfraxbxbxbxwvjzbxbxaxbxdscibxbxaxbxpnyqbxbxbxaxdktmbxaxbxbxzdenbxbxaxbxlnrtbxbxbxaxdwsvbxbxbxaxpoapbxbxbxaxoeaaxbxbxbxqqyhaxbxbxbxyokubxbxbxaxzcp"/>
        <w:keepNext w:val="0"/>
        <w:keepLines w:val="0"/>
        <w:pageBreakBefore w:val="0"/>
        <w:widowControl/>
        <w:spacing w:before="0" w:after="160"/>
        <w:jc w:val="left"/>
      </w:pPr>
      <w:r>
        <w:t>177. The maximum depth of sedimentation tanks, is kept</w:t>
      </w:r>
    </w:p>
    <w:p>
      <w:pPr>
        <w:pStyle w:val="jvbxbxaxbxddtaxbxbxbxofreaxbxbxbxikfraxbxbxbxwvjzbxbxaxbxdscibxbxaxbxpnyqbxbxbxaxdktmbxaxbxbxzdenbxbxaxbxlnrtbxbxbxaxdwsvbxbxbxaxpoapbxbxbxaxoeaaxbxbxbxqqyhaxbxbxbxyokubxbxbxaxzcpma"/>
        <w:keepNext w:val="0"/>
        <w:keepLines w:val="0"/>
        <w:pageBreakBefore w:val="0"/>
        <w:widowControl/>
        <w:spacing w:before="0" w:after="160"/>
        <w:jc w:val="left"/>
      </w:pPr>
      <w:r>
        <w:t xml:space="preserve">    a. 3 m</w:t>
      </w:r>
    </w:p>
    <w:p>
      <w:pPr>
        <w:pStyle w:val="jvbxbxaxbxddtaxbxbxbxofreaxbxbxbxikfraxbxbxbxwvjzbxbxaxbxdscibxbxaxbxpnyqbxbxbxaxdktmbxaxbxbxzdenbxbxaxbxlnrtbxbxbxaxdwsvbxbxbxaxpoapbxbxbxaxoeaaxbxbxbxqqyhaxbxbxbxyokubxbxbxaxzcpmaxb"/>
        <w:keepNext w:val="0"/>
        <w:keepLines w:val="0"/>
        <w:pageBreakBefore w:val="0"/>
        <w:widowControl/>
        <w:spacing w:before="0" w:after="160"/>
        <w:jc w:val="left"/>
      </w:pPr>
      <w:r>
        <w:t xml:space="preserve">    b. 3.5 m</w:t>
      </w:r>
    </w:p>
    <w:p>
      <w:pPr>
        <w:pStyle w:val="jvbxbxaxbxddtaxbxbxbxofreaxbxbxbxikfraxbxbxbxwvjzbxbxaxbxdscibxbxaxbxpnyqbxbxbxaxdktmbxaxbxbxzdenbxbxaxbxlnrtbxbxbxaxdwsvbxbxbxaxpoapbxbxbxaxoeaaxbxbxbxqqyhaxbxbxbxyokubxbxbxaxzcpmaxbxb"/>
        <w:keepNext w:val="0"/>
        <w:keepLines w:val="0"/>
        <w:pageBreakBefore w:val="0"/>
        <w:widowControl/>
        <w:spacing w:before="0" w:after="160"/>
        <w:jc w:val="left"/>
      </w:pPr>
      <w:r>
        <w:t xml:space="preserve">    c. 4 m</w:t>
      </w:r>
    </w:p>
    <w:p>
      <w:pPr>
        <w:pStyle w:val="jvbxbxaxbxddtaxbxbxbxofreaxbxbxbxikfraxbxbxbxwvjzbxbxaxbxdscibxbxaxbxpnyqbxbxbxaxdktmbxaxbxbxzdenbxbxaxbxlnrtbxbxbxaxdwsvbxbxbxaxpoapbxbxbxaxoeaaxbxbxbxqqyhaxbxbxbxyokubxbxbxaxzcpmaxbxbxb"/>
        <w:keepNext w:val="0"/>
        <w:keepLines w:val="0"/>
        <w:pageBreakBefore w:val="0"/>
        <w:widowControl/>
        <w:spacing w:before="0" w:after="160"/>
        <w:jc w:val="left"/>
      </w:pPr>
      <w:r>
        <w:t xml:space="preserve">    d. 4.5 m.</w:t>
      </w:r>
    </w:p>
    <w:p>
      <w:pPr>
        <w:pStyle w:val="jvbxbxaxbxddtaxbxbxbxofreaxbxbxbxikfraxbxbxbxwvjzbxbxaxbxdscibxbxaxbxpnyqbxbxbxaxdktmbxaxbxbxzdenbxbxaxbxlnrtbxbxbxaxdwsvbxbxbxaxpoapbxbxbxaxoeaaxbxbxbxqqyhaxbxbxbxyokubxbxbxaxzcpmaxbxbxbxl"/>
        <w:keepNext w:val="0"/>
        <w:keepLines w:val="0"/>
        <w:pageBreakBefore w:val="0"/>
        <w:widowControl/>
        <w:spacing w:before="0" w:after="160"/>
        <w:jc w:val="left"/>
      </w:pPr>
      <w:r>
        <w:t>Explanation: Option A is correct.</w:t>
      </w:r>
    </w:p>
    <w:p>
      <w:pPr>
        <w:pStyle w:val="jvbxbxaxbxddtaxbxbxbxofreaxbxbxbxikfraxbxbxbxwvjzbxbxaxbxdscibxbxaxbxpnyqbxbxbxaxdktmbxaxbxbxzdenbxbxaxbxlnrtbxbxbxaxdwsvbxbxbxaxpoapbxbxbxaxoeaaxbxbxbxqqyhaxbxbxbxyokubxbxbxaxzcpmaxbxbxbxlx"/>
        <w:keepNext w:val="0"/>
        <w:keepLines w:val="0"/>
        <w:pageBreakBefore w:val="0"/>
        <w:widowControl/>
        <w:spacing w:before="0" w:after="160"/>
        <w:jc w:val="left"/>
      </w:pPr>
      <w:r>
        <w:t>Sedimentation tank data:</w:t>
        <w:br/>
        <w:t>Width of tank = 10-12m.</w:t>
        <w:br/>
        <w:t>Depth of tank = 3m.</w:t>
        <w:br/>
        <w:t>The length of tank = should not be greater than 4 times of width.</w:t>
        <w:br/>
      </w:r>
    </w:p>
    <w:p>
      <w:pPr>
        <w:pStyle w:val="jvbxbxaxbxddtaxbxbxbxofreaxbxbxbxikfraxbxbxbxwvjzbxbxaxbxdscibxbxaxbxpnyqbxbxbxaxdktmbxaxbxbxzdenbxbxaxbxlnrtbxbxbxaxdwsvbxbxbxaxpoapbxbxbxaxoeaaxbxbxbxqqyhaxbxbxbxyokubxbxbxaxzcpmaxbxbxbxlxq"/>
        <w:keepNext w:val="0"/>
        <w:keepLines w:val="0"/>
        <w:pageBreakBefore w:val="0"/>
        <w:widowControl/>
        <w:spacing w:before="0" w:after="160"/>
        <w:jc w:val="left"/>
      </w:pPr>
      <w:r>
        <w:t>178. The reduced levels of the string at the consecutive sight rails A and B are 203.575 m, 203.475 m respectively. If the difference of their R.D.s is 10 m, the gradient of the sewer line is</w:t>
      </w:r>
    </w:p>
    <w:p>
      <w:pPr>
        <w:pStyle w:val="jvbxbxaxbxddtaxbxbxbxofreaxbxbxbxikfraxbxbxbxwvjzbxbxaxbxdscibxbxaxbxpnyqbxbxbxaxdktmbxaxbxbxzdenbxbxaxbxlnrtbxbxbxaxdwsvbxbxbxaxpoapbxbxbxaxoeaaxbxbxbxqqyhaxbxbxbxyokubxbxbxaxzcpmaxbxbxbxlxqrb"/>
        <w:keepNext w:val="0"/>
        <w:keepLines w:val="0"/>
        <w:pageBreakBefore w:val="0"/>
        <w:widowControl/>
        <w:spacing w:before="0" w:after="160"/>
        <w:jc w:val="left"/>
      </w:pPr>
      <w:r>
        <w:t xml:space="preserve">    a. 1 in 100 upward</w:t>
      </w:r>
    </w:p>
    <w:p>
      <w:pPr>
        <w:pStyle w:val="jvbxbxaxbxddtaxbxbxbxofreaxbxbxbxikfraxbxbxbxwvjzbxbxaxbxdscibxbxaxbxpnyqbxbxbxaxdktmbxaxbxbxzdenbxbxaxbxlnrtbxbxbxaxdwsvbxbxbxaxpoapbxbxbxaxoeaaxbxbxbxqqyhaxbxbxbxyokubxbxbxaxzcpmaxbxbxbxlxqrbxb"/>
        <w:keepNext w:val="0"/>
        <w:keepLines w:val="0"/>
        <w:pageBreakBefore w:val="0"/>
        <w:widowControl/>
        <w:spacing w:before="0" w:after="160"/>
        <w:jc w:val="left"/>
      </w:pPr>
      <w:r>
        <w:t xml:space="preserve">    b. 1 in 500 upward</w:t>
      </w:r>
    </w:p>
    <w:p>
      <w:pPr>
        <w:pStyle w:val="jvbxbxaxbxddtaxbxbxbxofreaxbxbxbxikfraxbxbxbxwvjzbxbxaxbxdscibxbxaxbxpnyqbxbxbxaxdktmbxaxbxbxzdenbxbxaxbxlnrtbxbxbxaxdwsvbxbxbxaxpoapbxbxbxaxoeaaxbxbxbxqqyhaxbxbxbxyokubxbxbxaxzcpmaxbxbxbxlxqrbxbxa"/>
        <w:keepNext w:val="0"/>
        <w:keepLines w:val="0"/>
        <w:pageBreakBefore w:val="0"/>
        <w:widowControl/>
        <w:spacing w:before="0" w:after="160"/>
        <w:jc w:val="left"/>
      </w:pPr>
      <w:r>
        <w:t xml:space="preserve">    c. 1 in 100 downward</w:t>
      </w:r>
    </w:p>
    <w:p>
      <w:pPr>
        <w:pStyle w:val="jvbxbxaxbxddtaxbxbxbxofreaxbxbxbxikfraxbxbxbxwvjzbxbxaxbxdscibxbxaxbxpnyqbxbxbxaxdktmbxaxbxbxzdenbxbxaxbxlnrtbxbxbxaxdwsvbxbxbxaxpoapbxbxbxaxoeaaxbxbxbxqqyhaxbxbxbxyokubxbxbxaxzcpmaxbxbxbxlxqrbxbxaxb"/>
        <w:keepNext w:val="0"/>
        <w:keepLines w:val="0"/>
        <w:pageBreakBefore w:val="0"/>
        <w:widowControl/>
        <w:spacing w:before="0" w:after="160"/>
        <w:jc w:val="left"/>
      </w:pPr>
      <w:r>
        <w:t xml:space="preserve">    d. 1 in 503 upward.</w:t>
      </w:r>
    </w:p>
    <w:p>
      <w:pPr>
        <w:pStyle w:val="jvbxbxaxbxddtaxbxbxbxofreaxbxbxbxikfraxbxbxbxwvjzbxbxaxbxdscibxbxaxbxpnyqbxbxbxaxdktmbxaxbxbxzdenbxbxaxbxlnrtbxbxbxaxdwsvbxbxbxaxpoapbxbxbxaxoeaaxbxbxbxqqyhaxbxbxbxyokubxbxbxaxzcpmaxbxbxbxlxqrbxbxaxbxi"/>
        <w:keepNext w:val="0"/>
        <w:keepLines w:val="0"/>
        <w:pageBreakBefore w:val="0"/>
        <w:widowControl/>
        <w:spacing w:before="0" w:after="160"/>
        <w:jc w:val="left"/>
      </w:pPr>
      <w:r>
        <w:t>Explanation: Option C is correct.</w:t>
      </w:r>
    </w:p>
    <w:p>
      <w:pPr>
        <w:pStyle w:val="jvbxbxaxbxddtaxbxbxbxofreaxbxbxbxikfraxbxbxbxwvjzbxbxaxbxdscibxbxaxbxpnyqbxbxbxaxdktmbxaxbxbxzdenbxbxaxbxlnrtbxbxbxaxdwsvbxbxbxaxpoapbxbxbxaxoeaaxbxbxbxqqyhaxbxbxbxyokubxbxbxaxzcpmaxbxbxbxlxqrbxbxaxbxiy"/>
        <w:keepNext w:val="0"/>
        <w:keepLines w:val="0"/>
        <w:pageBreakBefore w:val="0"/>
        <w:widowControl/>
        <w:spacing w:before="0" w:after="160"/>
        <w:jc w:val="left"/>
      </w:pPr>
      <w:r>
        <w:t>According to data, option A is correct, but technically sewer is always along down-gradient not upward.</w:t>
        <w:br/>
      </w:r>
    </w:p>
    <w:p>
      <w:pPr>
        <w:pStyle w:val="jvbxbxaxbxddtaxbxbxbxofreaxbxbxbxikfraxbxbxbxwvjzbxbxaxbxdscibxbxaxbxpnyqbxbxbxaxdktmbxaxbxbxzdenbxbxaxbxlnrtbxbxbxaxdwsvbxbxbxaxpoapbxbxbxaxoeaaxbxbxbxqqyhaxbxbxbxyokubxbxbxaxzcpmaxbxbxbxlxqrbxbxaxbxiyz"/>
        <w:keepNext w:val="0"/>
        <w:keepLines w:val="0"/>
        <w:pageBreakBefore w:val="0"/>
        <w:widowControl/>
        <w:spacing w:before="0" w:after="160"/>
        <w:jc w:val="left"/>
      </w:pPr>
      <w:r>
        <w:t>179. The detention time (t) of a settling tank, may be defined as the time required for</w:t>
      </w:r>
    </w:p>
    <w:p>
      <w:pPr>
        <w:pStyle w:val="jvbxbxaxbxddtaxbxbxbxofreaxbxbxbxikfraxbxbxbxwvjzbxbxaxbxdscibxbxaxbxpnyqbxbxbxaxdktmbxaxbxbxzdenbxbxaxbxlnrtbxbxbxaxdwsvbxbxbxaxpoapbxbxbxaxoeaaxbxbxbxqqyhaxbxbxbxyokubxbxbxaxzcpmaxbxbxbxlxqrbxbxaxbxiyzyb"/>
        <w:keepNext w:val="0"/>
        <w:keepLines w:val="0"/>
        <w:pageBreakBefore w:val="0"/>
        <w:widowControl/>
        <w:spacing w:before="0" w:after="160"/>
        <w:jc w:val="left"/>
      </w:pPr>
      <w:r>
        <w:t xml:space="preserve">    a. a particle to travel along its length</w:t>
      </w:r>
    </w:p>
    <w:p>
      <w:pPr>
        <w:pStyle w:val="jvbxbxaxbxddtaxbxbxbxofreaxbxbxbxikfraxbxbxbxwvjzbxbxaxbxdscibxbxaxbxpnyqbxbxbxaxdktmbxaxbxbxzdenbxbxaxbxlnrtbxbxbxaxdwsvbxbxbxaxpoapbxbxbxaxoeaaxbxbxbxqqyhaxbxbxbxyokubxbxbxaxzcpmaxbxbxbxlxqrbxbxaxbxiyzybxb"/>
        <w:keepNext w:val="0"/>
        <w:keepLines w:val="0"/>
        <w:pageBreakBefore w:val="0"/>
        <w:widowControl/>
        <w:spacing w:before="0" w:after="160"/>
        <w:jc w:val="left"/>
      </w:pPr>
      <w:r>
        <w:t xml:space="preserve">    b. a particle to travel from top surface to bottom sludge zone</w:t>
      </w:r>
    </w:p>
    <w:p>
      <w:pPr>
        <w:pStyle w:val="jvbxbxaxbxddtaxbxbxbxofreaxbxbxbxikfraxbxbxbxwvjzbxbxaxbxdscibxbxaxbxpnyqbxbxbxaxdktmbxaxbxbxzdenbxbxaxbxlnrtbxbxbxaxdwsvbxbxbxaxpoapbxbxbxaxoeaaxbxbxbxqqyhaxbxbxbxyokubxbxbxaxzcpmaxbxbxbxlxqrbxbxaxbxiyzybxbxa"/>
        <w:keepNext w:val="0"/>
        <w:keepLines w:val="0"/>
        <w:pageBreakBefore w:val="0"/>
        <w:widowControl/>
        <w:spacing w:before="0" w:after="160"/>
        <w:jc w:val="left"/>
      </w:pPr>
      <w:r>
        <w:t xml:space="preserve">    c. the flow of sewage to fill the tank</w:t>
      </w:r>
    </w:p>
    <w:p>
      <w:pPr>
        <w:pStyle w:val="jvbxbxaxbxddtaxbxbxbxofreaxbxbxbxikfraxbxbxbxwvjzbxbxaxbxdscibxbxaxbxpnyqbxbxbxaxdktmbxaxbxbxzdenbxbxaxbxlnrtbxbxbxaxdwsvbxbxbxaxpoapbxbxbxaxoeaaxbxbxbxqqyhaxbxbxbxyokubxbxbxaxzcpmaxbxbxbxlxqrbxbxaxbxiyzybxbxaxb"/>
        <w:keepNext w:val="0"/>
        <w:keepLines w:val="0"/>
        <w:pageBreakBefore w:val="0"/>
        <w:widowControl/>
        <w:spacing w:before="0" w:after="160"/>
        <w:jc w:val="left"/>
      </w:pPr>
      <w:r>
        <w:t xml:space="preserve">    d. none of these.</w:t>
      </w:r>
    </w:p>
    <w:p>
      <w:pPr>
        <w:pStyle w:val="jvbxbxaxbxddtaxbxbxbxofreaxbxbxbxikfraxbxbxbxwvjzbxbxaxbxdscibxbxaxbxpnyqbxbxbxaxdktmbxaxbxbxzdenbxbxaxbxlnrtbxbxbxaxdwsvbxbxbxaxpoapbxbxbxaxoeaaxbxbxbxqqyhaxbxbxbxyokubxbxbxaxzcpmaxbxbxbxlxqrbxbxaxbxiyzybxbxaxbxe"/>
        <w:keepNext w:val="0"/>
        <w:keepLines w:val="0"/>
        <w:pageBreakBefore w:val="0"/>
        <w:widowControl/>
        <w:spacing w:before="0" w:after="160"/>
        <w:jc w:val="left"/>
      </w:pPr>
      <w:r>
        <w:t>Explanation: Option C is correct.</w:t>
      </w:r>
    </w:p>
    <w:p>
      <w:pPr>
        <w:pStyle w:val="jvbxbxaxbxddtaxbxbxbxofreaxbxbxbxikfraxbxbxbxwvjzbxbxaxbxdscibxbxaxbxpnyqbxbxbxaxdktmbxaxbxbxzdenbxbxaxbxlnrtbxbxbxaxdwsvbxbxbxaxpoapbxbxbxaxoeaaxbxbxbxqqyhaxbxbxbxyokubxbxbxaxzcpmaxbxbxbxlxqrbxbxaxbxiyzybxbxaxbxed"/>
        <w:keepNext w:val="0"/>
        <w:keepLines w:val="0"/>
        <w:pageBreakBefore w:val="0"/>
        <w:widowControl/>
        <w:spacing w:before="0" w:after="160"/>
        <w:jc w:val="left"/>
      </w:pPr>
      <w:r>
        <w:t>Detention Time. The theoretical (calculated) time required for a given amount of water or wastewater to pass through a tank at a given rate of flow. The time required to fill a tank at a given flow.</w:t>
        <w:br/>
        <w:t>So, C is correct.</w:t>
        <w:br/>
      </w:r>
    </w:p>
    <w:p>
      <w:pPr>
        <w:pStyle w:val="jvbxbxaxbxddtaxbxbxbxofreaxbxbxbxikfraxbxbxbxwvjzbxbxaxbxdscibxbxaxbxpnyqbxbxbxaxdktmbxaxbxbxzdenbxbxaxbxlnrtbxbxbxaxdwsvbxbxbxaxpoapbxbxbxaxoeaaxbxbxbxqqyhaxbxbxbxyokubxbxbxaxzcpmaxbxbxbxlxqrbxbxaxbxiyzybxbxaxbxedx"/>
        <w:keepNext w:val="0"/>
        <w:keepLines w:val="0"/>
        <w:pageBreakBefore w:val="0"/>
        <w:widowControl/>
        <w:spacing w:before="0" w:after="160"/>
        <w:jc w:val="left"/>
      </w:pPr>
      <w:r>
        <w:t>180. Discrete or granular particles change their</w:t>
      </w:r>
    </w:p>
    <w:p>
      <w:pPr>
        <w:pStyle w:val="jvbxbxaxbxddtaxbxbxbxofreaxbxbxbxikfraxbxbxbxwvjzbxbxaxbxdscibxbxaxbxpnyqbxbxbxaxdktmbxaxbxbxzdenbxbxaxbxlnrtbxbxbxaxdwsvbxbxbxaxpoapbxbxbxaxoeaaxbxbxbxqqyhaxbxbxbxyokubxbxbxaxzcpmaxbxbxbxlxqrbxbxaxbxiyzybxbxaxbxedxib"/>
        <w:keepNext w:val="0"/>
        <w:keepLines w:val="0"/>
        <w:pageBreakBefore w:val="0"/>
        <w:widowControl/>
        <w:spacing w:before="0" w:after="160"/>
        <w:jc w:val="left"/>
      </w:pPr>
      <w:r>
        <w:t xml:space="preserve">    a. size</w:t>
      </w:r>
    </w:p>
    <w:p>
      <w:pPr>
        <w:pStyle w:val="jvbxbxaxbxddtaxbxbxbxofreaxbxbxbxikfraxbxbxbxwvjzbxbxaxbxdscibxbxaxbxpnyqbxbxbxaxdktmbxaxbxbxzdenbxbxaxbxlnrtbxbxbxaxdwsvbxbxbxaxpoapbxbxbxaxoeaaxbxbxbxqqyhaxbxbxbxyokubxbxbxaxzcpmaxbxbxbxlxqrbxbxaxbxiyzybxbxaxbxedxibxb"/>
        <w:keepNext w:val="0"/>
        <w:keepLines w:val="0"/>
        <w:pageBreakBefore w:val="0"/>
        <w:widowControl/>
        <w:spacing w:before="0" w:after="160"/>
        <w:jc w:val="left"/>
      </w:pPr>
      <w:r>
        <w:t xml:space="preserve">    b. shape</w:t>
      </w:r>
    </w:p>
    <w:p>
      <w:pPr>
        <w:pStyle w:val="jvbxbxaxbxddtaxbxbxbxofreaxbxbxbxikfraxbxbxbxwvjzbxbxaxbxdscibxbxaxbxpnyqbxbxbxaxdktmbxaxbxbxzdenbxbxaxbxlnrtbxbxbxaxdwsvbxbxbxaxpoapbxbxbxaxoeaaxbxbxbxqqyhaxbxbxbxyokubxbxbxaxzcpmaxbxbxbxlxqrbxbxaxbxiyzybxbxaxbxedxibxbxb"/>
        <w:keepNext w:val="0"/>
        <w:keepLines w:val="0"/>
        <w:pageBreakBefore w:val="0"/>
        <w:widowControl/>
        <w:spacing w:before="0" w:after="160"/>
        <w:jc w:val="left"/>
      </w:pPr>
      <w:r>
        <w:t xml:space="preserve">    c. weight</w:t>
      </w:r>
    </w:p>
    <w:p>
      <w:pPr>
        <w:pStyle w:val="jvbxbxaxbxddtaxbxbxbxofreaxbxbxbxikfraxbxbxbxwvjzbxbxaxbxdscibxbxaxbxpnyqbxbxbxaxdktmbxaxbxbxzdenbxbxaxbxlnrtbxbxbxaxdwsvbxbxbxaxpoapbxbxbxaxoeaaxbxbxbxqqyhaxbxbxbxyokubxbxbxaxzcpmaxbxbxbxlxqrbxbxaxbxiyzybxbxaxbxedxibxbxbxa"/>
        <w:keepNext w:val="0"/>
        <w:keepLines w:val="0"/>
        <w:pageBreakBefore w:val="0"/>
        <w:widowControl/>
        <w:spacing w:before="0" w:after="160"/>
        <w:jc w:val="left"/>
      </w:pPr>
      <w:r>
        <w:t xml:space="preserve">    d. none of these.</w:t>
      </w:r>
    </w:p>
    <w:p>
      <w:pPr>
        <w:pStyle w:val="jvbxbxaxbxddtaxbxbxbxofreaxbxbxbxikfraxbxbxbxwvjzbxbxaxbxdscibxbxaxbxpnyqbxbxbxaxdktmbxaxbxbxzdenbxbxaxbxlnrtbxbxbxaxdwsvbxbxbxaxpoapbxbxbxaxoeaaxbxbxbxqqyhaxbxbxbxyokubxbxbxaxzcpmaxbxbxbxlxqrbxbxaxbxiyzybxbxaxbxedxibxbxbxaxl"/>
        <w:keepNext w:val="0"/>
        <w:keepLines w:val="0"/>
        <w:pageBreakBefore w:val="0"/>
        <w:widowControl/>
        <w:spacing w:before="0" w:after="160"/>
        <w:jc w:val="left"/>
      </w:pPr>
      <w:r>
        <w:t>Explanation: Option D is correct.</w:t>
      </w:r>
    </w:p>
    <w:p>
      <w:pPr>
        <w:pStyle w:val="jvbxbxaxbxddtaxbxbxbxofreaxbxbxbxikfraxbxbxbxwvjzbxbxaxbxdscibxbxaxbxpnyqbxbxbxaxdktmbxaxbxbxzdenbxbxaxbxlnrtbxbxbxaxdwsvbxbxbxaxpoapbxbxbxaxoeaaxbxbxbxqqyhaxbxbxbxyokubxbxbxaxzcpmaxbxbxbxlxqrbxbxaxbxiyzybxbxaxbxedxibxbxbxaxlr"/>
        <w:keepNext w:val="0"/>
        <w:keepLines w:val="0"/>
        <w:pageBreakBefore w:val="0"/>
        <w:widowControl/>
        <w:spacing w:before="0" w:after="160"/>
        <w:jc w:val="left"/>
      </w:pPr>
      <w:r>
        <w:br/>
      </w:r>
    </w:p>
    <w:p>
      <w:pPr>
        <w:pStyle w:val="jvbxbxaxbxddtaxbxbxbxofreaxbxbxbxikfraxbxbxbxwvjzbxbxaxbxdscibxbxaxbxpnyqbxbxbxaxdktmbxaxbxbxzdenbxbxaxbxlnrtbxbxbxaxdwsvbxbxbxaxpoapbxbxbxaxoeaaxbxbxbxqqyhaxbxbxbxyokubxbxbxaxzcpmaxbxbxbxlxqrbxbxaxbxiyzybxbxaxbxedxibxbxbxaxlro"/>
        <w:keepNext w:val="0"/>
        <w:keepLines w:val="0"/>
        <w:pageBreakBefore w:val="0"/>
        <w:widowControl/>
        <w:spacing w:before="0" w:after="160"/>
        <w:jc w:val="left"/>
      </w:pPr>
      <w:r>
        <w:t>181. For a peak discharge of 0.0157 cumec, with a velocity of 0.9 m/sec, the diameter of the sewer main, is</w:t>
      </w:r>
    </w:p>
    <w:p>
      <w:pPr>
        <w:pStyle w:val="jvbxbxaxbxddtaxbxbxbxofreaxbxbxbxikfraxbxbxbxwvjzbxbxaxbxdscibxbxaxbxpnyqbxbxbxaxdktmbxaxbxbxzdenbxbxaxbxlnrtbxbxbxaxdwsvbxbxbxaxpoapbxbxbxaxoeaaxbxbxbxqqyhaxbxbxbxyokubxbxbxaxzcpmaxbxbxbxlxqrbxbxaxbxiyzybxbxaxbxedxibxbxbxaxlronb"/>
        <w:keepNext w:val="0"/>
        <w:keepLines w:val="0"/>
        <w:pageBreakBefore w:val="0"/>
        <w:widowControl/>
        <w:spacing w:before="0" w:after="160"/>
        <w:jc w:val="left"/>
      </w:pPr>
      <w:r>
        <w:t xml:space="preserve">    a. 12 cm</w:t>
      </w:r>
    </w:p>
    <w:p>
      <w:pPr>
        <w:pStyle w:val="jvbxbxaxbxddtaxbxbxbxofreaxbxbxbxikfraxbxbxbxwvjzbxbxaxbxdscibxbxaxbxpnyqbxbxbxaxdktmbxaxbxbxzdenbxbxaxbxlnrtbxbxbxaxdwsvbxbxbxaxpoapbxbxbxaxoeaaxbxbxbxqqyhaxbxbxbxyokubxbxbxaxzcpmaxbxbxbxlxqrbxbxaxbxiyzybxbxaxbxedxibxbxbxaxlronbxa"/>
        <w:keepNext w:val="0"/>
        <w:keepLines w:val="0"/>
        <w:pageBreakBefore w:val="0"/>
        <w:widowControl/>
        <w:spacing w:before="0" w:after="160"/>
        <w:jc w:val="left"/>
      </w:pPr>
      <w:r>
        <w:t xml:space="preserve">    b. 15 cm</w:t>
      </w:r>
    </w:p>
    <w:p>
      <w:pPr>
        <w:pStyle w:val="jvbxbxaxbxddtaxbxbxbxofreaxbxbxbxikfraxbxbxbxwvjzbxbxaxbxdscibxbxaxbxpnyqbxbxbxaxdktmbxaxbxbxzdenbxbxaxbxlnrtbxbxbxaxdwsvbxbxbxaxpoapbxbxbxaxoeaaxbxbxbxqqyhaxbxbxbxyokubxbxbxaxzcpmaxbxbxbxlxqrbxbxaxbxiyzybxbxaxbxedxibxbxbxaxlronbxaxb"/>
        <w:keepNext w:val="0"/>
        <w:keepLines w:val="0"/>
        <w:pageBreakBefore w:val="0"/>
        <w:widowControl/>
        <w:spacing w:before="0" w:after="160"/>
        <w:jc w:val="left"/>
      </w:pPr>
      <w:r>
        <w:t xml:space="preserve">    c. 18 cm</w:t>
      </w:r>
    </w:p>
    <w:p>
      <w:pPr>
        <w:pStyle w:val="jvbxbxaxbxddtaxbxbxbxofreaxbxbxbxikfraxbxbxbxwvjzbxbxaxbxdscibxbxaxbxpnyqbxbxbxaxdktmbxaxbxbxzdenbxbxaxbxlnrtbxbxbxaxdwsvbxbxbxaxpoapbxbxbxaxoeaaxbxbxbxqqyhaxbxbxbxyokubxbxbxaxzcpmaxbxbxbxlxqrbxbxaxbxiyzybxbxaxbxedxibxbxbxaxlronbxaxbxb"/>
        <w:keepNext w:val="0"/>
        <w:keepLines w:val="0"/>
        <w:pageBreakBefore w:val="0"/>
        <w:widowControl/>
        <w:spacing w:before="0" w:after="160"/>
        <w:jc w:val="left"/>
      </w:pPr>
      <w:r>
        <w:t xml:space="preserve">    d. 20 cm.</w:t>
      </w:r>
    </w:p>
    <w:p>
      <w:pPr>
        <w:pStyle w:val="jvbxbxaxbxddtaxbxbxbxofreaxbxbxbxikfraxbxbxbxwvjzbxbxaxbxdscibxbxaxbxpnyqbxbxbxaxdktmbxaxbxbxzdenbxbxaxbxlnrtbxbxbxaxdwsvbxbxbxaxpoapbxbxbxaxoeaaxbxbxbxqqyhaxbxbxbxyokubxbxbxaxzcpmaxbxbxbxlxqrbxbxaxbxiyzybxbxaxbxedxibxbxbxaxlronbxaxbxbxg"/>
        <w:keepNext w:val="0"/>
        <w:keepLines w:val="0"/>
        <w:pageBreakBefore w:val="0"/>
        <w:widowControl/>
        <w:spacing w:before="0" w:after="160"/>
        <w:jc w:val="left"/>
      </w:pPr>
      <w:r>
        <w:t>Explanation: Option B is correct.</w:t>
      </w:r>
    </w:p>
    <w:p>
      <w:pPr>
        <w:pStyle w:val="jvbxbxaxbxddtaxbxbxbxofreaxbxbxbxikfraxbxbxbxwvjzbxbxaxbxdscibxbxaxbxpnyqbxbxbxaxdktmbxaxbxbxzdenbxbxaxbxlnrtbxbxbxaxdwsvbxbxbxaxpoapbxbxbxaxoeaaxbxbxbxqqyhaxbxbxbxyokubxbxbxaxzcpmaxbxbxbxlxqrbxbxaxbxiyzybxbxaxbxedxibxbxbxaxlronbxaxbxbxgv"/>
        <w:keepNext w:val="0"/>
        <w:keepLines w:val="0"/>
        <w:pageBreakBefore w:val="0"/>
        <w:widowControl/>
        <w:spacing w:before="0" w:after="160"/>
        <w:jc w:val="left"/>
      </w:pPr>
      <w:r>
        <w:t>Q=0.0157 cum.</w:t>
        <w:br/>
        <w:t>A=π*r*r.</w:t>
        <w:br/>
        <w:t>V = 0.9m/s</w:t>
        <w:br/>
        <w:t>Sol, Q = axv</w:t>
        <w:br/>
        <w:t>0.0157=0.9xπ*r*r. where d=2r.</w:t>
        <w:br/>
        <w:t>0.0157/0.9= r*r</w:t>
        <w:br/>
        <w:t>0.0055527 = r*r</w:t>
        <w:br/>
        <w:t>√0.0055527 = r</w:t>
        <w:br/>
        <w:t>r = 0.0745</w:t>
        <w:br/>
        <w:t>d = 2*r= 0.149 m</w:t>
        <w:br/>
        <w:t>d = 15 cm.</w:t>
        <w:br/>
      </w:r>
    </w:p>
    <w:p>
      <w:pPr>
        <w:pStyle w:val="k"/>
        <w:keepNext w:val="0"/>
        <w:keepLines w:val="0"/>
        <w:pageBreakBefore w:val="0"/>
        <w:widowControl/>
        <w:spacing w:before="0" w:after="160"/>
        <w:jc w:val="left"/>
      </w:pPr>
      <w:r>
        <w:t>182. For design of sewers, percentage of sewage discharge is assumed</w:t>
      </w:r>
    </w:p>
    <w:p>
      <w:pPr>
        <w:pStyle w:val="ksb"/>
        <w:keepNext w:val="0"/>
        <w:keepLines w:val="0"/>
        <w:pageBreakBefore w:val="0"/>
        <w:widowControl/>
        <w:spacing w:before="0" w:after="160"/>
        <w:jc w:val="left"/>
      </w:pPr>
      <w:r>
        <w:t xml:space="preserve">    a. 65 to 70%</w:t>
      </w:r>
    </w:p>
    <w:p>
      <w:pPr>
        <w:pStyle w:val="ksbxb"/>
        <w:keepNext w:val="0"/>
        <w:keepLines w:val="0"/>
        <w:pageBreakBefore w:val="0"/>
        <w:widowControl/>
        <w:spacing w:before="0" w:after="160"/>
        <w:jc w:val="left"/>
      </w:pPr>
      <w:r>
        <w:t xml:space="preserve">    b. 70 to 75%</w:t>
      </w:r>
    </w:p>
    <w:p>
      <w:pPr>
        <w:pStyle w:val="ksbxbxa"/>
        <w:keepNext w:val="0"/>
        <w:keepLines w:val="0"/>
        <w:pageBreakBefore w:val="0"/>
        <w:widowControl/>
        <w:spacing w:before="0" w:after="160"/>
        <w:jc w:val="left"/>
      </w:pPr>
      <w:r>
        <w:t xml:space="preserve">    c. 75 to 80%</w:t>
      </w:r>
    </w:p>
    <w:p>
      <w:pPr>
        <w:pStyle w:val="ksbxbxaxb"/>
        <w:keepNext w:val="0"/>
        <w:keepLines w:val="0"/>
        <w:pageBreakBefore w:val="0"/>
        <w:widowControl/>
        <w:spacing w:before="0" w:after="160"/>
        <w:jc w:val="left"/>
      </w:pPr>
      <w:r>
        <w:t xml:space="preserve">    d. 85%.</w:t>
      </w:r>
    </w:p>
    <w:p>
      <w:pPr>
        <w:pStyle w:val="ksbxbxaxbxm"/>
        <w:keepNext w:val="0"/>
        <w:keepLines w:val="0"/>
        <w:pageBreakBefore w:val="0"/>
        <w:widowControl/>
        <w:spacing w:before="0" w:after="160"/>
        <w:jc w:val="left"/>
      </w:pPr>
      <w:r>
        <w:t>Explanation: Option C is correct.</w:t>
      </w:r>
    </w:p>
    <w:p>
      <w:pPr>
        <w:pStyle w:val="ksbxbxaxbxmt"/>
        <w:keepNext w:val="0"/>
        <w:keepLines w:val="0"/>
        <w:pageBreakBefore w:val="0"/>
        <w:widowControl/>
        <w:spacing w:before="0" w:after="160"/>
        <w:jc w:val="left"/>
      </w:pPr>
      <w:r>
        <w:br/>
      </w:r>
    </w:p>
    <w:p>
      <w:pPr>
        <w:pStyle w:val="ksbxbxaxbxmts"/>
        <w:keepNext w:val="0"/>
        <w:keepLines w:val="0"/>
        <w:pageBreakBefore w:val="0"/>
        <w:widowControl/>
        <w:spacing w:before="0" w:after="160"/>
        <w:jc w:val="left"/>
      </w:pPr>
      <w:r>
        <w:t>183. In case of sewer lines</w:t>
      </w:r>
    </w:p>
    <w:p>
      <w:pPr>
        <w:pStyle w:val="ksbxbxaxbxmtsmb"/>
        <w:keepNext w:val="0"/>
        <w:keepLines w:val="0"/>
        <w:pageBreakBefore w:val="0"/>
        <w:widowControl/>
        <w:spacing w:before="0" w:after="160"/>
        <w:jc w:val="left"/>
      </w:pPr>
      <w:r>
        <w:t xml:space="preserve">    a. water test is carried out to check water tightness of the joints</w:t>
      </w:r>
    </w:p>
    <w:p>
      <w:pPr>
        <w:pStyle w:val="ksbxbxaxbxmtsmbxb"/>
        <w:keepNext w:val="0"/>
        <w:keepLines w:val="0"/>
        <w:pageBreakBefore w:val="0"/>
        <w:widowControl/>
        <w:spacing w:before="0" w:after="160"/>
        <w:jc w:val="left"/>
      </w:pPr>
      <w:r>
        <w:t xml:space="preserve">    b. test for straightness is carried out with the help of a lamp and mirror</w:t>
      </w:r>
    </w:p>
    <w:p>
      <w:pPr>
        <w:pStyle w:val="ksbxbxaxbxmtsmbxbxb"/>
        <w:keepNext w:val="0"/>
        <w:keepLines w:val="0"/>
        <w:pageBreakBefore w:val="0"/>
        <w:widowControl/>
        <w:spacing w:before="0" w:after="160"/>
        <w:jc w:val="left"/>
      </w:pPr>
      <w:r>
        <w:t xml:space="preserve">    c. obstruction test is carried out with the. help of smooth ball of diameter 13 mm</w:t>
      </w:r>
    </w:p>
    <w:p>
      <w:pPr>
        <w:pStyle w:val="ksbxbxaxbxmtsmbxbxbxa"/>
        <w:keepNext w:val="0"/>
        <w:keepLines w:val="0"/>
        <w:pageBreakBefore w:val="0"/>
        <w:widowControl/>
        <w:spacing w:before="0" w:after="160"/>
        <w:jc w:val="left"/>
      </w:pPr>
      <w:r>
        <w:t xml:space="preserve">    d. all the above.</w:t>
      </w:r>
    </w:p>
    <w:p>
      <w:pPr>
        <w:pStyle w:val="ksbxbxaxbxmtsmbxbxbxaxy"/>
        <w:keepNext w:val="0"/>
        <w:keepLines w:val="0"/>
        <w:pageBreakBefore w:val="0"/>
        <w:widowControl/>
        <w:spacing w:before="0" w:after="160"/>
        <w:jc w:val="left"/>
      </w:pPr>
      <w:r>
        <w:t>Explanation: Option D is correct.</w:t>
      </w:r>
    </w:p>
    <w:p>
      <w:pPr>
        <w:pStyle w:val="ksbxbxaxbxmtsmbxbxbxaxyh"/>
        <w:keepNext w:val="0"/>
        <w:keepLines w:val="0"/>
        <w:pageBreakBefore w:val="0"/>
        <w:widowControl/>
        <w:spacing w:before="0" w:after="160"/>
        <w:jc w:val="left"/>
      </w:pPr>
      <w:r>
        <w:br/>
      </w:r>
    </w:p>
    <w:p>
      <w:pPr>
        <w:pStyle w:val="ksbxbxaxbxmtsmbxbxbxaxyhm"/>
        <w:keepNext w:val="0"/>
        <w:keepLines w:val="0"/>
        <w:pageBreakBefore w:val="0"/>
        <w:widowControl/>
        <w:spacing w:before="0" w:after="160"/>
        <w:jc w:val="left"/>
      </w:pPr>
      <w:r>
        <w:t>184. The sewerage system originates from</w:t>
      </w:r>
    </w:p>
    <w:p>
      <w:pPr>
        <w:pStyle w:val="ksbxbxaxbxmtsmbxbxbxaxyhmca"/>
        <w:keepNext w:val="0"/>
        <w:keepLines w:val="0"/>
        <w:pageBreakBefore w:val="0"/>
        <w:widowControl/>
        <w:spacing w:before="0" w:after="160"/>
        <w:jc w:val="left"/>
      </w:pPr>
      <w:r>
        <w:t xml:space="preserve">    a. house sewers</w:t>
      </w:r>
    </w:p>
    <w:p>
      <w:pPr>
        <w:pStyle w:val="ksbxbxaxbxmtsmbxbxbxaxyhmcaxb"/>
        <w:keepNext w:val="0"/>
        <w:keepLines w:val="0"/>
        <w:pageBreakBefore w:val="0"/>
        <w:widowControl/>
        <w:spacing w:before="0" w:after="160"/>
        <w:jc w:val="left"/>
      </w:pPr>
      <w:r>
        <w:t xml:space="preserve">    b. lateral sewers</w:t>
      </w:r>
    </w:p>
    <w:p>
      <w:pPr>
        <w:pStyle w:val="ksbxbxaxbxmtsmbxbxbxaxyhmcaxbxb"/>
        <w:keepNext w:val="0"/>
        <w:keepLines w:val="0"/>
        <w:pageBreakBefore w:val="0"/>
        <w:widowControl/>
        <w:spacing w:before="0" w:after="160"/>
        <w:jc w:val="left"/>
      </w:pPr>
      <w:r>
        <w:t xml:space="preserve">    c. branch sewers</w:t>
      </w:r>
    </w:p>
    <w:p>
      <w:pPr>
        <w:pStyle w:val="ksbxbxaxbxmtsmbxbxbxaxyhmcaxbxbxb"/>
        <w:keepNext w:val="0"/>
        <w:keepLines w:val="0"/>
        <w:pageBreakBefore w:val="0"/>
        <w:widowControl/>
        <w:spacing w:before="0" w:after="160"/>
        <w:jc w:val="left"/>
      </w:pPr>
      <w:r>
        <w:t xml:space="preserve">    d. main sewers</w:t>
      </w:r>
    </w:p>
    <w:p>
      <w:pPr>
        <w:pStyle w:val="ksbxbxaxbxmtsmbxbxbxaxyhmcaxbxbxbxu"/>
        <w:keepNext w:val="0"/>
        <w:keepLines w:val="0"/>
        <w:pageBreakBefore w:val="0"/>
        <w:widowControl/>
        <w:spacing w:before="0" w:after="160"/>
        <w:jc w:val="left"/>
      </w:pPr>
      <w:r>
        <w:t>Explanation: Option A is correct.</w:t>
      </w:r>
    </w:p>
    <w:p>
      <w:pPr>
        <w:pStyle w:val="ksbxbxaxbxmtsmbxbxbxaxyhmcaxbxbxbxuf"/>
        <w:keepNext w:val="0"/>
        <w:keepLines w:val="0"/>
        <w:pageBreakBefore w:val="0"/>
        <w:widowControl/>
        <w:spacing w:before="0" w:after="160"/>
        <w:jc w:val="left"/>
      </w:pPr>
      <w:r>
        <w:t>Construction of sewage system always starts from the outfall sewer so that the portion that is constructed is operational.</w:t>
        <w:br/>
      </w:r>
    </w:p>
    <w:p>
      <w:pPr>
        <w:pStyle w:val="ksbxbxaxbxmtsmbxbxbxaxyhmcaxbxbxbxufq"/>
        <w:keepNext w:val="0"/>
        <w:keepLines w:val="0"/>
        <w:pageBreakBefore w:val="0"/>
        <w:widowControl/>
        <w:spacing w:before="0" w:after="160"/>
        <w:jc w:val="left"/>
      </w:pPr>
      <w:r>
        <w:t>185. In sewers the velocity of flow should not be</w:t>
      </w:r>
    </w:p>
    <w:p>
      <w:pPr>
        <w:pStyle w:val="ksbxbxaxbxmtsmbxbxbxaxyhmcaxbxbxbxufqbb"/>
        <w:keepNext w:val="0"/>
        <w:keepLines w:val="0"/>
        <w:pageBreakBefore w:val="0"/>
        <w:widowControl/>
        <w:spacing w:before="0" w:after="160"/>
        <w:jc w:val="left"/>
      </w:pPr>
      <w:r>
        <w:t xml:space="preserve">    a. more than the self-cleansing velocity</w:t>
      </w:r>
    </w:p>
    <w:p>
      <w:pPr>
        <w:pStyle w:val="ksbxbxaxbxmtsmbxbxbxaxyhmcaxbxbxbxufqbbxa"/>
        <w:keepNext w:val="0"/>
        <w:keepLines w:val="0"/>
        <w:pageBreakBefore w:val="0"/>
        <w:widowControl/>
        <w:spacing w:before="0" w:after="160"/>
        <w:jc w:val="left"/>
      </w:pPr>
      <w:r>
        <w:t xml:space="preserve">    b. less than the self-cleansing velocity</w:t>
      </w:r>
    </w:p>
    <w:p>
      <w:pPr>
        <w:pStyle w:val="ksbxbxaxbxmtsmbxbxbxaxyhmcaxbxbxbxufqbbxaxb"/>
        <w:keepNext w:val="0"/>
        <w:keepLines w:val="0"/>
        <w:pageBreakBefore w:val="0"/>
        <w:widowControl/>
        <w:spacing w:before="0" w:after="160"/>
        <w:jc w:val="left"/>
      </w:pPr>
      <w:r>
        <w:t xml:space="preserve">    c. less than 10 m/sec</w:t>
      </w:r>
    </w:p>
    <w:p>
      <w:pPr>
        <w:pStyle w:val="ksbxbxaxbxmtsmbxbxbxaxyhmcaxbxbxbxufqbbxaxbxb"/>
        <w:keepNext w:val="0"/>
        <w:keepLines w:val="0"/>
        <w:pageBreakBefore w:val="0"/>
        <w:widowControl/>
        <w:spacing w:before="0" w:after="160"/>
        <w:jc w:val="left"/>
      </w:pPr>
      <w:r>
        <w:t xml:space="preserve">    d. more than 20 m/sec.</w:t>
      </w:r>
    </w:p>
    <w:p>
      <w:pPr>
        <w:pStyle w:val="ksbxbxaxbxmtsmbxbxbxaxyhmcaxbxbxbxufqbbxaxbxbxt"/>
        <w:keepNext w:val="0"/>
        <w:keepLines w:val="0"/>
        <w:pageBreakBefore w:val="0"/>
        <w:widowControl/>
        <w:spacing w:before="0" w:after="160"/>
        <w:jc w:val="left"/>
      </w:pPr>
      <w:r>
        <w:t>Explanation: Option B is correct.</w:t>
      </w:r>
    </w:p>
    <w:p>
      <w:pPr>
        <w:pStyle w:val="ksbxbxaxbxmtsmbxbxbxaxyhmcaxbxbxbxufqbbxaxbxbxtn"/>
        <w:keepNext w:val="0"/>
        <w:keepLines w:val="0"/>
        <w:pageBreakBefore w:val="0"/>
        <w:widowControl/>
        <w:spacing w:before="0" w:after="160"/>
        <w:jc w:val="left"/>
      </w:pPr>
      <w:r>
        <w:t>Flow velocity should be more than self-cleaning velocity so that the accumulation of sludge can't happen.</w:t>
        <w:br/>
      </w:r>
    </w:p>
    <w:p>
      <w:pPr>
        <w:pStyle w:val="ksbxbxaxbxmtsmbxbxbxaxyhmcaxbxbxbxufqbbxaxbxbxtnn"/>
        <w:keepNext w:val="0"/>
        <w:keepLines w:val="0"/>
        <w:pageBreakBefore w:val="0"/>
        <w:widowControl/>
        <w:spacing w:before="0" w:after="160"/>
        <w:jc w:val="left"/>
      </w:pPr>
      <w:r>
        <w:t>186. If D is the diameter of a circular sewer and D' is the top horizontal diameter of an equivalent egg shaped section, the relationship which holds good, is</w:t>
      </w:r>
    </w:p>
    <w:p>
      <w:pPr>
        <w:pStyle w:val="ksbxbxaxbxmtsmbxbxbxaxyhmcaxbxbxbxufqbbxaxbxbxtnndb"/>
        <w:keepNext w:val="0"/>
        <w:keepLines w:val="0"/>
        <w:pageBreakBefore w:val="0"/>
        <w:widowControl/>
        <w:spacing w:before="0" w:after="160"/>
        <w:jc w:val="left"/>
      </w:pPr>
      <w:r>
        <w:t xml:space="preserve">    a. D' = 0.64 D</w:t>
      </w:r>
    </w:p>
    <w:p>
      <w:pPr>
        <w:pStyle w:val="ksbxbxaxbxmtsmbxbxbxaxyhmcaxbxbxbxufqbbxaxbxbxtnndbxb"/>
        <w:keepNext w:val="0"/>
        <w:keepLines w:val="0"/>
        <w:pageBreakBefore w:val="0"/>
        <w:widowControl/>
        <w:spacing w:before="0" w:after="160"/>
        <w:jc w:val="left"/>
      </w:pPr>
      <w:r>
        <w:t xml:space="preserve">    b. D' = 0.74 D</w:t>
      </w:r>
    </w:p>
    <w:p>
      <w:pPr>
        <w:pStyle w:val="ksbxbxaxbxmtsmbxbxbxaxyhmcaxbxbxbxufqbbxaxbxbxtnndbxbxa"/>
        <w:keepNext w:val="0"/>
        <w:keepLines w:val="0"/>
        <w:pageBreakBefore w:val="0"/>
        <w:widowControl/>
        <w:spacing w:before="0" w:after="160"/>
        <w:jc w:val="left"/>
      </w:pPr>
      <w:r>
        <w:t xml:space="preserve">    c. D' = 0.84 D</w:t>
      </w:r>
    </w:p>
    <w:p>
      <w:pPr>
        <w:pStyle w:val="ksbxbxaxbxmtsmbxbxbxaxyhmcaxbxbxbxufqbbxaxbxbxtnndbxbxaxb"/>
        <w:keepNext w:val="0"/>
        <w:keepLines w:val="0"/>
        <w:pageBreakBefore w:val="0"/>
        <w:widowControl/>
        <w:spacing w:before="0" w:after="160"/>
        <w:jc w:val="left"/>
      </w:pPr>
      <w:r>
        <w:t xml:space="preserve">    d. D' = 0.94 D.</w:t>
      </w:r>
    </w:p>
    <w:p>
      <w:pPr>
        <w:pStyle w:val="ksbxbxaxbxmtsmbxbxbxaxyhmcaxbxbxbxufqbbxaxbxbxtnndbxbxaxbxl"/>
        <w:keepNext w:val="0"/>
        <w:keepLines w:val="0"/>
        <w:pageBreakBefore w:val="0"/>
        <w:widowControl/>
        <w:spacing w:before="0" w:after="160"/>
        <w:jc w:val="left"/>
      </w:pPr>
      <w:r>
        <w:t>Explanation: Option C is correct.</w:t>
      </w:r>
    </w:p>
    <w:p>
      <w:pPr>
        <w:pStyle w:val="ksbxbxaxbxmtsmbxbxbxaxyhmcaxbxbxbxufqbbxaxbxbxtnndbxbxaxbxla"/>
        <w:keepNext w:val="0"/>
        <w:keepLines w:val="0"/>
        <w:pageBreakBefore w:val="0"/>
        <w:widowControl/>
        <w:spacing w:before="0" w:after="160"/>
        <w:jc w:val="left"/>
      </w:pPr>
      <w:r>
        <w:t>Area of circular sewer = pi/4 * D^2.</w:t>
        <w:br/>
        <w:t>Area of egg-shaped sewer = (15+8*π)/32 * D'^2.</w:t>
        <w:br/>
        <w:t>Equate them.</w:t>
        <w:br/>
      </w:r>
    </w:p>
    <w:p>
      <w:pPr>
        <w:pStyle w:val="ksbxbxaxbxmtsmbxbxbxaxyhmcaxbxbxbxufqbbxaxbxbxtnndbxbxaxbxlau"/>
        <w:keepNext w:val="0"/>
        <w:keepLines w:val="0"/>
        <w:pageBreakBefore w:val="0"/>
        <w:widowControl/>
        <w:spacing w:before="0" w:after="160"/>
        <w:jc w:val="left"/>
      </w:pPr>
      <w:r>
        <w:t>187. If a paper moistened with lead acetate for five minutes when placed in manhole turns black. The sewer certainly contains</w:t>
      </w:r>
    </w:p>
    <w:p>
      <w:pPr>
        <w:pStyle w:val="ksbxbxaxbxmtsmbxbxbxaxyhmcaxbxbxbxufqbbxaxbxbxtnndbxbxaxbxlauva"/>
        <w:keepNext w:val="0"/>
        <w:keepLines w:val="0"/>
        <w:pageBreakBefore w:val="0"/>
        <w:widowControl/>
        <w:spacing w:before="0" w:after="160"/>
        <w:jc w:val="left"/>
      </w:pPr>
      <w:r>
        <w:t xml:space="preserve">    a. Hydrogen sulphide</w:t>
      </w:r>
    </w:p>
    <w:p>
      <w:pPr>
        <w:pStyle w:val="ksbxbxaxbxmtsmbxbxbxaxyhmcaxbxbxbxufqbbxaxbxbxtnndbxbxaxbxlauvaxb"/>
        <w:keepNext w:val="0"/>
        <w:keepLines w:val="0"/>
        <w:pageBreakBefore w:val="0"/>
        <w:widowControl/>
        <w:spacing w:before="0" w:after="160"/>
        <w:jc w:val="left"/>
      </w:pPr>
      <w:r>
        <w:t xml:space="preserve">    b. Carbon dioxide</w:t>
      </w:r>
    </w:p>
    <w:p>
      <w:pPr>
        <w:pStyle w:val="ksbxbxaxbxmtsmbxbxbxaxyhmcaxbxbxbxufqbbxaxbxbxtnndbxbxaxbxlauvaxbxb"/>
        <w:keepNext w:val="0"/>
        <w:keepLines w:val="0"/>
        <w:pageBreakBefore w:val="0"/>
        <w:widowControl/>
        <w:spacing w:before="0" w:after="160"/>
        <w:jc w:val="left"/>
      </w:pPr>
      <w:r>
        <w:t xml:space="preserve">    c. Methane</w:t>
      </w:r>
    </w:p>
    <w:p>
      <w:pPr>
        <w:pStyle w:val="ksbxbxaxbxmtsmbxbxbxaxyhmcaxbxbxbxufqbbxaxbxbxtnndbxbxaxbxlauvaxbxbxb"/>
        <w:keepNext w:val="0"/>
        <w:keepLines w:val="0"/>
        <w:pageBreakBefore w:val="0"/>
        <w:widowControl/>
        <w:spacing w:before="0" w:after="160"/>
        <w:jc w:val="left"/>
      </w:pPr>
      <w:r>
        <w:t xml:space="preserve">    d. Oxygen</w:t>
      </w:r>
    </w:p>
    <w:p>
      <w:pPr>
        <w:pStyle w:val="ksbxbxaxbxmtsmbxbxbxaxyhmcaxbxbxbxufqbbxaxbxbxtnndbxbxaxbxlauvaxbxbxbxa"/>
        <w:keepNext w:val="0"/>
        <w:keepLines w:val="0"/>
        <w:pageBreakBefore w:val="0"/>
        <w:widowControl/>
        <w:spacing w:before="0" w:after="160"/>
        <w:jc w:val="left"/>
      </w:pPr>
      <w:r>
        <w:t>Explanation: Option A is correct.</w:t>
      </w:r>
    </w:p>
    <w:p>
      <w:pPr>
        <w:pStyle w:val="ksbxbxaxbxmtsmbxbxbxaxyhmcaxbxbxbxufqbbxaxbxbxtnndbxbxaxbxlauvaxbxbxbxak"/>
        <w:keepNext w:val="0"/>
        <w:keepLines w:val="0"/>
        <w:pageBreakBefore w:val="0"/>
        <w:widowControl/>
        <w:spacing w:before="0" w:after="160"/>
        <w:jc w:val="left"/>
      </w:pPr>
      <w:r>
        <w:br/>
      </w:r>
    </w:p>
    <w:p>
      <w:pPr>
        <w:pStyle w:val="ksbxbxaxbxmtsmbxbxbxaxyhmcaxbxbxbxufqbbxaxbxbxtnndbxbxaxbxlauvaxbxbxbxakd"/>
        <w:keepNext w:val="0"/>
        <w:keepLines w:val="0"/>
        <w:pageBreakBefore w:val="0"/>
        <w:widowControl/>
        <w:spacing w:before="0" w:after="160"/>
        <w:jc w:val="left"/>
      </w:pPr>
      <w:r>
        <w:t>188. The design period of sewage treatment works in normally</w:t>
      </w:r>
    </w:p>
    <w:p>
      <w:pPr>
        <w:pStyle w:val="ksbxbxaxbxmtsmbxbxbxaxyhmcaxbxbxbxufqbbxaxbxbxtnndbxbxaxbxlauvaxbxbxbxakdeb"/>
        <w:keepNext w:val="0"/>
        <w:keepLines w:val="0"/>
        <w:pageBreakBefore w:val="0"/>
        <w:widowControl/>
        <w:spacing w:before="0" w:after="160"/>
        <w:jc w:val="left"/>
      </w:pPr>
      <w:r>
        <w:t xml:space="preserve">    a. 5 - 10 years</w:t>
      </w:r>
    </w:p>
    <w:p>
      <w:pPr>
        <w:pStyle w:val="ksbxbxaxbxmtsmbxbxbxaxyhmcaxbxbxbxufqbbxaxbxbxtnndbxbxaxbxlauvaxbxbxbxakdebxa"/>
        <w:keepNext w:val="0"/>
        <w:keepLines w:val="0"/>
        <w:pageBreakBefore w:val="0"/>
        <w:widowControl/>
        <w:spacing w:before="0" w:after="160"/>
        <w:jc w:val="left"/>
      </w:pPr>
      <w:r>
        <w:t xml:space="preserve">    b. 15 - 20 years</w:t>
      </w:r>
    </w:p>
    <w:p>
      <w:pPr>
        <w:pStyle w:val="ksbxbxaxbxmtsmbxbxbxaxyhmcaxbxbxbxufqbbxaxbxbxtnndbxbxaxbxlauvaxbxbxbxakdebxaxb"/>
        <w:keepNext w:val="0"/>
        <w:keepLines w:val="0"/>
        <w:pageBreakBefore w:val="0"/>
        <w:widowControl/>
        <w:spacing w:before="0" w:after="160"/>
        <w:jc w:val="left"/>
      </w:pPr>
      <w:r>
        <w:t xml:space="preserve">    c. 30 - 40 years</w:t>
      </w:r>
    </w:p>
    <w:p>
      <w:pPr>
        <w:pStyle w:val="ksbxbxaxbxmtsmbxbxbxaxyhmcaxbxbxbxufqbbxaxbxbxtnndbxbxaxbxlauvaxbxbxbxakdebxaxbxb"/>
        <w:keepNext w:val="0"/>
        <w:keepLines w:val="0"/>
        <w:pageBreakBefore w:val="0"/>
        <w:widowControl/>
        <w:spacing w:before="0" w:after="160"/>
        <w:jc w:val="left"/>
      </w:pPr>
      <w:r>
        <w:t xml:space="preserve">    d. 40 - 50 years.</w:t>
      </w:r>
    </w:p>
    <w:p>
      <w:pPr>
        <w:pStyle w:val="ksbxbxaxbxmtsmbxbxbxaxyhmcaxbxbxbxufqbbxaxbxbxtnndbxbxaxbxlauvaxbxbxbxakdebxaxbxbxo"/>
        <w:keepNext w:val="0"/>
        <w:keepLines w:val="0"/>
        <w:pageBreakBefore w:val="0"/>
        <w:widowControl/>
        <w:spacing w:before="0" w:after="160"/>
        <w:jc w:val="left"/>
      </w:pPr>
      <w:r>
        <w:t>Explanation: Option B is correct.</w:t>
      </w:r>
    </w:p>
    <w:p>
      <w:pPr>
        <w:pStyle w:val="ksbxbxaxbxmtsmbxbxbxaxyhmcaxbxbxbxufqbbxaxbxbxtnndbxbxaxbxlauvaxbxbxbxakdebxaxbxbxoj"/>
        <w:keepNext w:val="0"/>
        <w:keepLines w:val="0"/>
        <w:pageBreakBefore w:val="0"/>
        <w:widowControl/>
        <w:spacing w:before="0" w:after="160"/>
        <w:jc w:val="left"/>
      </w:pPr>
      <w:r>
        <w:br/>
      </w:r>
    </w:p>
    <w:p>
      <w:pPr>
        <w:pStyle w:val="ksbxbxaxbxmtsmbxbxbxaxyhmcaxbxbxbxufqbbxaxbxbxtnndbxbxaxbxlauvaxbxbxbxakdebxaxbxbxojh"/>
        <w:keepNext w:val="0"/>
        <w:keepLines w:val="0"/>
        <w:pageBreakBefore w:val="0"/>
        <w:widowControl/>
        <w:spacing w:before="0" w:after="160"/>
        <w:jc w:val="left"/>
      </w:pPr>
      <w:r>
        <w:t>189. The porosity of sediments in sewer pipes, is usually taken as</w:t>
      </w:r>
    </w:p>
    <w:p>
      <w:pPr>
        <w:pStyle w:val="ksbxbxaxbxmtsmbxbxbxaxyhmcaxbxbxbxufqbbxaxbxbxtnndbxbxaxbxlauvaxbxbxbxakdebxaxbxbxojhqb"/>
        <w:keepNext w:val="0"/>
        <w:keepLines w:val="0"/>
        <w:pageBreakBefore w:val="0"/>
        <w:widowControl/>
        <w:spacing w:before="0" w:after="160"/>
        <w:jc w:val="left"/>
      </w:pPr>
      <w:r>
        <w:t xml:space="preserve">    a. 0.011</w:t>
      </w:r>
    </w:p>
    <w:p>
      <w:pPr>
        <w:pStyle w:val="ksbxbxaxbxmtsmbxbxbxaxyhmcaxbxbxbxufqbbxaxbxbxtnndbxbxaxbxlauvaxbxbxbxakdebxaxbxbxojhqbxb"/>
        <w:keepNext w:val="0"/>
        <w:keepLines w:val="0"/>
        <w:pageBreakBefore w:val="0"/>
        <w:widowControl/>
        <w:spacing w:before="0" w:after="160"/>
        <w:jc w:val="left"/>
      </w:pPr>
      <w:r>
        <w:t xml:space="preserve">    b. 0.012</w:t>
      </w:r>
    </w:p>
    <w:p>
      <w:pPr>
        <w:pStyle w:val="ksbxbxaxbxmtsmbxbxbxaxyhmcaxbxbxbxufqbbxaxbxbxtnndbxbxaxbxlauvaxbxbxbxakdebxaxbxbxojhqbxbxa"/>
        <w:keepNext w:val="0"/>
        <w:keepLines w:val="0"/>
        <w:pageBreakBefore w:val="0"/>
        <w:widowControl/>
        <w:spacing w:before="0" w:after="160"/>
        <w:jc w:val="left"/>
      </w:pPr>
      <w:r>
        <w:t xml:space="preserve">    c. 0.013</w:t>
      </w:r>
    </w:p>
    <w:p>
      <w:pPr>
        <w:pStyle w:val="ksbxbxaxbxmtsmbxbxbxaxyhmcaxbxbxbxufqbbxaxbxbxtnndbxbxaxbxlauvaxbxbxbxakdebxaxbxbxojhqbxbxaxb"/>
        <w:keepNext w:val="0"/>
        <w:keepLines w:val="0"/>
        <w:pageBreakBefore w:val="0"/>
        <w:widowControl/>
        <w:spacing w:before="0" w:after="160"/>
        <w:jc w:val="left"/>
      </w:pPr>
      <w:r>
        <w:t xml:space="preserve">    d. 0.020</w:t>
      </w:r>
    </w:p>
    <w:p>
      <w:pPr>
        <w:pStyle w:val="ksbxbxaxbxmtsmbxbxbxaxyhmcaxbxbxbxufqbbxaxbxbxtnndbxbxaxbxlauvaxbxbxbxakdebxaxbxbxojhqbxbxaxbxj"/>
        <w:keepNext w:val="0"/>
        <w:keepLines w:val="0"/>
        <w:pageBreakBefore w:val="0"/>
        <w:widowControl/>
        <w:spacing w:before="0" w:after="160"/>
        <w:jc w:val="left"/>
      </w:pPr>
      <w:r>
        <w:t>Explanation: Option C is correct.</w:t>
      </w:r>
    </w:p>
    <w:p>
      <w:pPr>
        <w:pStyle w:val="ksbxbxaxbxmtsmbxbxbxaxyhmcaxbxbxbxufqbbxaxbxbxtnndbxbxaxbxlauvaxbxbxbxakdebxaxbxbxojhqbxbxaxbxjf"/>
        <w:keepNext w:val="0"/>
        <w:keepLines w:val="0"/>
        <w:pageBreakBefore w:val="0"/>
        <w:widowControl/>
        <w:spacing w:before="0" w:after="160"/>
        <w:jc w:val="left"/>
      </w:pPr>
      <w:r>
        <w:br/>
      </w:r>
    </w:p>
    <w:p>
      <w:pPr>
        <w:pStyle w:val="ksbxbxaxbxmtsmbxbxbxaxyhmcaxbxbxbxufqbbxaxbxbxtnndbxbxaxbxlauvaxbxbxbxakdebxaxbxbxojhqbxbxaxbxjfv"/>
        <w:keepNext w:val="0"/>
        <w:keepLines w:val="0"/>
        <w:pageBreakBefore w:val="0"/>
        <w:widowControl/>
        <w:spacing w:before="0" w:after="160"/>
        <w:jc w:val="left"/>
      </w:pPr>
      <w:r>
        <w:t>190. In septic tanks, decomposition of organic bacteria, is done by</w:t>
      </w:r>
    </w:p>
    <w:p>
      <w:pPr>
        <w:pStyle w:val="ksbxbxaxbxmtsmbxbxbxaxyhmcaxbxbxbxufqbbxaxbxbxtnndbxbxaxbxlauvaxbxbxbxakdebxaxbxbxojhqbxbxaxbxjfvva"/>
        <w:keepNext w:val="0"/>
        <w:keepLines w:val="0"/>
        <w:pageBreakBefore w:val="0"/>
        <w:widowControl/>
        <w:spacing w:before="0" w:after="160"/>
        <w:jc w:val="left"/>
      </w:pPr>
      <w:r>
        <w:t xml:space="preserve">    a. anaerobic bacteria</w:t>
      </w:r>
    </w:p>
    <w:p>
      <w:pPr>
        <w:pStyle w:val="ksbxbxaxbxmtsmbxbxbxaxyhmcaxbxbxbxufqbbxaxbxbxtnndbxbxaxbxlauvaxbxbxbxakdebxaxbxbxojhqbxbxaxbxjfvvaxb"/>
        <w:keepNext w:val="0"/>
        <w:keepLines w:val="0"/>
        <w:pageBreakBefore w:val="0"/>
        <w:widowControl/>
        <w:spacing w:before="0" w:after="160"/>
        <w:jc w:val="left"/>
      </w:pPr>
      <w:r>
        <w:t xml:space="preserve">    b. aerobic bacteria</w:t>
      </w:r>
    </w:p>
    <w:p>
      <w:pPr>
        <w:pStyle w:val="ksbxbxaxbxmtsmbxbxbxaxyhmcaxbxbxbxufqbbxaxbxbxtnndbxbxaxbxlauvaxbxbxbxakdebxaxbxbxojhqbxbxaxbxjfvvaxbxb"/>
        <w:keepNext w:val="0"/>
        <w:keepLines w:val="0"/>
        <w:pageBreakBefore w:val="0"/>
        <w:widowControl/>
        <w:spacing w:before="0" w:after="160"/>
        <w:jc w:val="left"/>
      </w:pPr>
      <w:r>
        <w:t xml:space="preserve">    c. both types of bacterias</w:t>
      </w:r>
    </w:p>
    <w:p>
      <w:pPr>
        <w:pStyle w:val="ksbxbxaxbxmtsmbxbxbxaxyhmcaxbxbxbxufqbbxaxbxbxtnndbxbxaxbxlauvaxbxbxbxakdebxaxbxbxojhqbxbxaxbxjfvvaxbxbxb"/>
        <w:keepNext w:val="0"/>
        <w:keepLines w:val="0"/>
        <w:pageBreakBefore w:val="0"/>
        <w:widowControl/>
        <w:spacing w:before="0" w:after="160"/>
        <w:jc w:val="left"/>
      </w:pPr>
      <w:r>
        <w:t xml:space="preserve">    d. none of these.</w:t>
      </w:r>
    </w:p>
    <w:p>
      <w:pPr>
        <w:pStyle w:val="ksbxbxaxbxmtsmbxbxbxaxyhmcaxbxbxbxufqbbxaxbxbxtnndbxbxaxbxlauvaxbxbxbxakdebxaxbxbxojhqbxbxaxbxjfvvaxbxbxbxo"/>
        <w:keepNext w:val="0"/>
        <w:keepLines w:val="0"/>
        <w:pageBreakBefore w:val="0"/>
        <w:widowControl/>
        <w:spacing w:before="0" w:after="160"/>
        <w:jc w:val="left"/>
      </w:pPr>
      <w:r>
        <w:t>Explanation: Option A is correct.</w:t>
      </w:r>
    </w:p>
    <w:p>
      <w:pPr>
        <w:pStyle w:val="ksbxbxaxbxmtsmbxbxbxaxyhmcaxbxbxbxufqbbxaxbxbxtnndbxbxaxbxlauvaxbxbxbxakdebxaxbxbxojhqbxbxaxbxjfvvaxbxbxbxoj"/>
        <w:keepNext w:val="0"/>
        <w:keepLines w:val="0"/>
        <w:pageBreakBefore w:val="0"/>
        <w:widowControl/>
        <w:spacing w:before="0" w:after="160"/>
        <w:jc w:val="left"/>
      </w:pPr>
      <w:r>
        <w:t>Anaerobic digestion is a collection of processes by which microorganisms break down biodegradable material in the absence of oxygen.</w:t>
        <w:br/>
      </w:r>
    </w:p>
    <w:p>
      <w:pPr>
        <w:pStyle w:val="ksbxbxaxbxmtsmbxbxbxaxyhmcaxbxbxbxufqbbxaxbxbxtnndbxbxaxbxlauvaxbxbxbxakdebxaxbxbxojhqbxbxaxbxjfvvaxbxbxbxojc"/>
        <w:keepNext w:val="0"/>
        <w:keepLines w:val="0"/>
        <w:pageBreakBefore w:val="0"/>
        <w:widowControl/>
        <w:spacing w:before="0" w:after="160"/>
        <w:jc w:val="left"/>
      </w:pPr>
      <w:r>
        <w:t>191. The stone ware sewers</w:t>
      </w:r>
    </w:p>
    <w:p>
      <w:pPr>
        <w:pStyle w:val="ksbxbxaxbxmtsmbxbxbxaxyhmcaxbxbxbxufqbbxaxbxbxtnndbxbxaxbxlauvaxbxbxbxakdebxaxbxbxojhqbxbxaxbxjfvvaxbxbxbxojcjb"/>
        <w:keepNext w:val="0"/>
        <w:keepLines w:val="0"/>
        <w:pageBreakBefore w:val="0"/>
        <w:widowControl/>
        <w:spacing w:before="0" w:after="160"/>
        <w:jc w:val="left"/>
      </w:pPr>
      <w:r>
        <w:t xml:space="preserve">    a. are manufactured from clays and shales</w:t>
      </w:r>
    </w:p>
    <w:p>
      <w:pPr>
        <w:pStyle w:val="ksbxbxaxbxmtsmbxbxbxaxyhmcaxbxbxbxufqbbxaxbxbxtnndbxbxaxbxlauvaxbxbxbxakdebxaxbxbxojhqbxbxaxbxjfvvaxbxbxbxojcjbxb"/>
        <w:keepNext w:val="0"/>
        <w:keepLines w:val="0"/>
        <w:pageBreakBefore w:val="0"/>
        <w:widowControl/>
        <w:spacing w:before="0" w:after="160"/>
        <w:jc w:val="left"/>
      </w:pPr>
      <w:r>
        <w:t xml:space="preserve">    b. after casting are dried and burnt at temperature 150°C, 700°C and 1200°C</w:t>
      </w:r>
    </w:p>
    <w:p>
      <w:pPr>
        <w:pStyle w:val="ksbxbxaxbxmtsmbxbxbxaxyhmcaxbxbxbxufqbbxaxbxbxtnndbxbxaxbxlauvaxbxbxbxakdebxaxbxbxojhqbxbxaxbxjfvvaxbxbxbxojcjbxbxb"/>
        <w:keepNext w:val="0"/>
        <w:keepLines w:val="0"/>
        <w:pageBreakBefore w:val="0"/>
        <w:widowControl/>
        <w:spacing w:before="0" w:after="160"/>
        <w:jc w:val="left"/>
      </w:pPr>
      <w:r>
        <w:t xml:space="preserve">    c. are generally provided with a water proof cover by vaporising sodium chloride</w:t>
      </w:r>
    </w:p>
    <w:p>
      <w:pPr>
        <w:pStyle w:val="ksbxbxaxbxmtsmbxbxbxaxyhmcaxbxbxbxufqbbxaxbxbxtnndbxbxaxbxlauvaxbxbxbxakdebxaxbxbxojhqbxbxaxbxjfvvaxbxbxbxojcjbxbxbxa"/>
        <w:keepNext w:val="0"/>
        <w:keepLines w:val="0"/>
        <w:pageBreakBefore w:val="0"/>
        <w:widowControl/>
        <w:spacing w:before="0" w:after="160"/>
        <w:jc w:val="left"/>
      </w:pPr>
      <w:r>
        <w:t xml:space="preserve">    d. all the above.</w:t>
      </w:r>
    </w:p>
    <w:p>
      <w:pPr>
        <w:pStyle w:val="ksbxbxaxbxmtsmbxbxbxaxyhmcaxbxbxbxufqbbxaxbxbxtnndbxbxaxbxlauvaxbxbxbxakdebxaxbxbxojhqbxbxaxbxjfvvaxbxbxbxojcjbxbxbxaxi"/>
        <w:keepNext w:val="0"/>
        <w:keepLines w:val="0"/>
        <w:pageBreakBefore w:val="0"/>
        <w:widowControl/>
        <w:spacing w:before="0" w:after="160"/>
        <w:jc w:val="left"/>
      </w:pPr>
      <w:r>
        <w:t>Explanation: Option D is correct.</w:t>
      </w:r>
    </w:p>
    <w:p>
      <w:pPr>
        <w:pStyle w:val="ksbxbxaxbxmtsmbxbxbxaxyhmcaxbxbxbxufqbbxaxbxbxtnndbxbxaxbxlauvaxbxbxbxakdebxaxbxbxojhqbxbxaxbxjfvvaxbxbxbxojcjbxbxbxaxik"/>
        <w:keepNext w:val="0"/>
        <w:keepLines w:val="0"/>
        <w:pageBreakBefore w:val="0"/>
        <w:widowControl/>
        <w:spacing w:before="0" w:after="160"/>
        <w:jc w:val="left"/>
      </w:pPr>
      <w:r>
        <w:br/>
      </w:r>
    </w:p>
    <w:p>
      <w:pPr>
        <w:pStyle w:val="ksbxbxaxbxmtsmbxbxbxaxyhmcaxbxbxbxufqbbxaxbxbxtnndbxbxaxbxlauvaxbxbxbxakdebxaxbxbxojhqbxbxaxbxjfvvaxbxbxbxojcjbxbxbxaxikn"/>
        <w:keepNext w:val="0"/>
        <w:keepLines w:val="0"/>
        <w:pageBreakBefore w:val="0"/>
        <w:widowControl/>
        <w:spacing w:before="0" w:after="160"/>
        <w:jc w:val="left"/>
      </w:pPr>
      <w:r>
        <w:t>192. 'Cowl' is provided at</w:t>
      </w:r>
    </w:p>
    <w:p>
      <w:pPr>
        <w:pStyle w:val="ksbxbxaxbxmtsmbxbxbxaxyhmcaxbxbxbxufqbbxaxbxbxtnndbxbxaxbxlauvaxbxbxbxakdebxaxbxbxojhqbxbxaxbxjfvvaxbxbxbxojcjbxbxbxaxiknzb"/>
        <w:keepNext w:val="0"/>
        <w:keepLines w:val="0"/>
        <w:pageBreakBefore w:val="0"/>
        <w:widowControl/>
        <w:spacing w:before="0" w:after="160"/>
        <w:jc w:val="left"/>
      </w:pPr>
      <w:r>
        <w:t xml:space="preserve">    a. lower end of ventilating column</w:t>
      </w:r>
    </w:p>
    <w:p>
      <w:pPr>
        <w:pStyle w:val="ksbxbxaxbxmtsmbxbxbxaxyhmcaxbxbxbxufqbbxaxbxbxtnndbxbxaxbxlauvaxbxbxbxakdebxaxbxbxojhqbxbxaxbxjfvvaxbxbxbxojcjbxbxbxaxiknzbxa"/>
        <w:keepNext w:val="0"/>
        <w:keepLines w:val="0"/>
        <w:pageBreakBefore w:val="0"/>
        <w:widowControl/>
        <w:spacing w:before="0" w:after="160"/>
        <w:jc w:val="left"/>
      </w:pPr>
      <w:r>
        <w:t xml:space="preserve">    b. upper end of ventilating column</w:t>
      </w:r>
    </w:p>
    <w:p>
      <w:pPr>
        <w:pStyle w:val="ksbxbxaxbxmtsmbxbxbxaxyhmcaxbxbxbxufqbbxaxbxbxtnndbxbxaxbxlauvaxbxbxbxakdebxaxbxbxojhqbxbxaxbxjfvvaxbxbxbxojcjbxbxbxaxiknzbxaxb"/>
        <w:keepNext w:val="0"/>
        <w:keepLines w:val="0"/>
        <w:pageBreakBefore w:val="0"/>
        <w:widowControl/>
        <w:spacing w:before="0" w:after="160"/>
        <w:jc w:val="left"/>
      </w:pPr>
      <w:r>
        <w:t xml:space="preserve">    c. upper end of the manhole</w:t>
      </w:r>
    </w:p>
    <w:p>
      <w:pPr>
        <w:pStyle w:val="ksbxbxaxbxmtsmbxbxbxaxyhmcaxbxbxbxufqbbxaxbxbxtnndbxbxaxbxlauvaxbxbxbxakdebxaxbxbxojhqbxbxaxbxjfvvaxbxbxbxojcjbxbxbxaxiknzbxaxbxb"/>
        <w:keepNext w:val="0"/>
        <w:keepLines w:val="0"/>
        <w:pageBreakBefore w:val="0"/>
        <w:widowControl/>
        <w:spacing w:before="0" w:after="160"/>
        <w:jc w:val="left"/>
      </w:pPr>
      <w:r>
        <w:t xml:space="preserve">    d. first step in manhole.</w:t>
      </w:r>
    </w:p>
    <w:p>
      <w:pPr>
        <w:pStyle w:val="ksbxbxaxbxmtsmbxbxbxaxyhmcaxbxbxbxufqbbxaxbxbxtnndbxbxaxbxlauvaxbxbxbxakdebxaxbxbxojhqbxbxaxbxjfvvaxbxbxbxojcjbxbxbxaxiknzbxaxbxbxz"/>
        <w:keepNext w:val="0"/>
        <w:keepLines w:val="0"/>
        <w:pageBreakBefore w:val="0"/>
        <w:widowControl/>
        <w:spacing w:before="0" w:after="160"/>
        <w:jc w:val="left"/>
      </w:pPr>
      <w:r>
        <w:t>Explanation: Option B is correct.</w:t>
      </w:r>
    </w:p>
    <w:p>
      <w:pPr>
        <w:pStyle w:val="ksbxbxaxbxmtsmbxbxbxaxyhmcaxbxbxbxufqbbxaxbxbxtnndbxbxaxbxlauvaxbxbxbxakdebxaxbxbxojhqbxbxaxbxjfvvaxbxbxbxojcjbxbxbxaxiknzbxaxbxbxzr"/>
        <w:keepNext w:val="0"/>
        <w:keepLines w:val="0"/>
        <w:pageBreakBefore w:val="0"/>
        <w:widowControl/>
        <w:spacing w:before="0" w:after="160"/>
        <w:jc w:val="left"/>
      </w:pPr>
      <w:r>
        <w:br/>
      </w:r>
    </w:p>
    <w:p>
      <w:pPr>
        <w:pStyle w:val="ksbxbxaxbxmtsmbxbxbxaxyhmcaxbxbxbxufqbbxaxbxbxtnndbxbxaxbxlauvaxbxbxbxakdebxaxbxbxojhqbxbxaxbxjfvvaxbxbxbxojcjbxbxbxaxiknzbxaxbxbxzrl"/>
        <w:keepNext w:val="0"/>
        <w:keepLines w:val="0"/>
        <w:pageBreakBefore w:val="0"/>
        <w:widowControl/>
        <w:spacing w:before="0" w:after="160"/>
        <w:jc w:val="left"/>
      </w:pPr>
      <w:r>
        <w:t>193. The sewer which transports the sewage to the point of treatment, is called</w:t>
      </w:r>
    </w:p>
    <w:p>
      <w:pPr>
        <w:pStyle w:val="ksbxbxaxbxmtsmbxbxbxaxyhmcaxbxbxbxufqbbxaxbxbxtnndbxbxaxbxlauvaxbxbxbxakdebxaxbxbxojhqbxbxaxbxjfvvaxbxbxbxojcjbxbxbxaxiknzbxaxbxbxzrlna"/>
        <w:keepNext w:val="0"/>
        <w:keepLines w:val="0"/>
        <w:pageBreakBefore w:val="0"/>
        <w:widowControl/>
        <w:spacing w:before="0" w:after="160"/>
        <w:jc w:val="left"/>
      </w:pPr>
      <w:r>
        <w:t xml:space="preserve">    a. out-fall sewer</w:t>
      </w:r>
    </w:p>
    <w:p>
      <w:pPr>
        <w:pStyle w:val="ksbxbxaxbxmtsmbxbxbxaxyhmcaxbxbxbxufqbbxaxbxbxtnndbxbxaxbxlauvaxbxbxbxakdebxaxbxbxojhqbxbxaxbxjfvvaxbxbxbxojcjbxbxbxaxiknzbxaxbxbxzrlnaxb"/>
        <w:keepNext w:val="0"/>
        <w:keepLines w:val="0"/>
        <w:pageBreakBefore w:val="0"/>
        <w:widowControl/>
        <w:spacing w:before="0" w:after="160"/>
        <w:jc w:val="left"/>
      </w:pPr>
      <w:r>
        <w:t xml:space="preserve">    b. branch sewer</w:t>
      </w:r>
    </w:p>
    <w:p>
      <w:pPr>
        <w:pStyle w:val="ksbxbxaxbxmtsmbxbxbxaxyhmcaxbxbxbxufqbbxaxbxbxtnndbxbxaxbxlauvaxbxbxbxakdebxaxbxbxojhqbxbxaxbxjfvvaxbxbxbxojcjbxbxbxaxiknzbxaxbxbxzrlnaxbxb"/>
        <w:keepNext w:val="0"/>
        <w:keepLines w:val="0"/>
        <w:pageBreakBefore w:val="0"/>
        <w:widowControl/>
        <w:spacing w:before="0" w:after="160"/>
        <w:jc w:val="left"/>
      </w:pPr>
      <w:r>
        <w:t xml:space="preserve">    c. lateral</w:t>
      </w:r>
    </w:p>
    <w:p>
      <w:pPr>
        <w:pStyle w:val="ksbxbxaxbxmtsmbxbxbxaxyhmcaxbxbxbxufqbbxaxbxbxtnndbxbxaxbxlauvaxbxbxbxakdebxaxbxbxojhqbxbxaxbxjfvvaxbxbxbxojcjbxbxbxaxiknzbxaxbxbxzrlnaxbxbxb"/>
        <w:keepNext w:val="0"/>
        <w:keepLines w:val="0"/>
        <w:pageBreakBefore w:val="0"/>
        <w:widowControl/>
        <w:spacing w:before="0" w:after="160"/>
        <w:jc w:val="left"/>
      </w:pPr>
      <w:r>
        <w:t xml:space="preserve">    d. main sewer.</w:t>
      </w:r>
    </w:p>
    <w:p>
      <w:pPr>
        <w:pStyle w:val="ksbxbxaxbxmtsmbxbxbxaxyhmcaxbxbxbxufqbbxaxbxbxtnndbxbxaxbxlauvaxbxbxbxakdebxaxbxbxojhqbxbxaxbxjfvvaxbxbxbxojcjbxbxbxaxiknzbxaxbxbxzrlnaxbxbxbxq"/>
        <w:keepNext w:val="0"/>
        <w:keepLines w:val="0"/>
        <w:pageBreakBefore w:val="0"/>
        <w:widowControl/>
        <w:spacing w:before="0" w:after="160"/>
        <w:jc w:val="left"/>
      </w:pPr>
      <w:r>
        <w:t>Explanation: Option A is correct.</w:t>
      </w:r>
    </w:p>
    <w:p>
      <w:pPr>
        <w:pStyle w:val="ksbxbxaxbxmtsmbxbxbxaxyhmcaxbxbxbxufqbbxaxbxbxtnndbxbxaxbxlauvaxbxbxbxakdebxaxbxbxojhqbxbxaxbxjfvvaxbxbxbxojcjbxbxbxaxiknzbxaxbxbxzrlnaxbxbxbxqp"/>
        <w:keepNext w:val="0"/>
        <w:keepLines w:val="0"/>
        <w:pageBreakBefore w:val="0"/>
        <w:widowControl/>
        <w:spacing w:before="0" w:after="160"/>
        <w:jc w:val="left"/>
      </w:pPr>
      <w:r>
        <w:t>Intercepting sewer for treatment.</w:t>
        <w:br/>
        <w:t>Outfall sewer for disposal.</w:t>
        <w:br/>
        <w:t>Trunk sewer to connect 2 or more main sewer.</w:t>
        <w:br/>
      </w:r>
    </w:p>
    <w:p>
      <w:pPr>
        <w:pStyle w:val="ksbxbxaxbxmtsmbxbxbxaxyhmcaxbxbxbxufqbbxaxbxbxtnndbxbxaxbxlauvaxbxbxbxakdebxaxbxbxojhqbxbxaxbxjfvvaxbxbxbxojcjbxbxbxaxiknzbxaxbxbxzrlnaxbxbxbxqpi"/>
        <w:keepNext w:val="0"/>
        <w:keepLines w:val="0"/>
        <w:pageBreakBefore w:val="0"/>
        <w:widowControl/>
        <w:spacing w:before="0" w:after="160"/>
        <w:jc w:val="left"/>
      </w:pPr>
      <w:r>
        <w:t>194. Kjedahl nitrogen is a mixture of</w:t>
      </w:r>
    </w:p>
    <w:p>
      <w:pPr>
        <w:pStyle w:val="ksbxbxaxbxmtsmbxbxbxaxyhmcaxbxbxbxufqbbxaxbxbxtnndbxbxaxbxlauvaxbxbxbxakdebxaxbxbxojhqbxbxaxbxjfvvaxbxbxbxojcjbxbxbxaxiknzbxaxbxbxzrlnaxbxbxbxqpiyb"/>
        <w:keepNext w:val="0"/>
        <w:keepLines w:val="0"/>
        <w:pageBreakBefore w:val="0"/>
        <w:widowControl/>
        <w:spacing w:before="0" w:after="160"/>
        <w:jc w:val="left"/>
      </w:pPr>
      <w:r>
        <w:t xml:space="preserve">    a. ammonia and nitrogen</w:t>
      </w:r>
    </w:p>
    <w:p>
      <w:pPr>
        <w:pStyle w:val="ksbxbxaxbxmtsmbxbxbxaxyhmcaxbxbxbxufqbbxaxbxbxtnndbxbxaxbxlauvaxbxbxbxakdebxaxbxbxojhqbxbxaxbxjfvvaxbxbxbxojcjbxbxbxaxiknzbxaxbxbxzrlnaxbxbxbxqpiybxb"/>
        <w:keepNext w:val="0"/>
        <w:keepLines w:val="0"/>
        <w:pageBreakBefore w:val="0"/>
        <w:widowControl/>
        <w:spacing w:before="0" w:after="160"/>
        <w:jc w:val="left"/>
      </w:pPr>
      <w:r>
        <w:t xml:space="preserve">    b. nitrogen and organic nitrogen</w:t>
      </w:r>
    </w:p>
    <w:p>
      <w:pPr>
        <w:pStyle w:val="ksbxbxaxbxmtsmbxbxbxaxyhmcaxbxbxbxufqbbxaxbxbxtnndbxbxaxbxlauvaxbxbxbxakdebxaxbxbxojhqbxbxaxbxjfvvaxbxbxbxojcjbxbxbxaxiknzbxaxbxbxzrlnaxbxbxbxqpiybxbxb"/>
        <w:keepNext w:val="0"/>
        <w:keepLines w:val="0"/>
        <w:pageBreakBefore w:val="0"/>
        <w:widowControl/>
        <w:spacing w:before="0" w:after="160"/>
        <w:jc w:val="left"/>
      </w:pPr>
      <w:r>
        <w:t xml:space="preserve">    c. organic nitrogen and ammonia</w:t>
      </w:r>
    </w:p>
    <w:p>
      <w:pPr>
        <w:pStyle w:val="ksbxbxaxbxmtsmbxbxbxaxyhmcaxbxbxbxufqbbxaxbxbxtnndbxbxaxbxlauvaxbxbxbxakdebxaxbxbxojhqbxbxaxbxjfvvaxbxbxbxojcjbxbxbxaxiknzbxaxbxbxzrlnaxbxbxbxqpiybxbxbxa"/>
        <w:keepNext w:val="0"/>
        <w:keepLines w:val="0"/>
        <w:pageBreakBefore w:val="0"/>
        <w:widowControl/>
        <w:spacing w:before="0" w:after="160"/>
        <w:jc w:val="left"/>
      </w:pPr>
      <w:r>
        <w:t xml:space="preserve">    d. all the above.</w:t>
      </w:r>
    </w:p>
    <w:p>
      <w:pPr>
        <w:pStyle w:val="ksbxbxaxbxmtsmbxbxbxaxyhmcaxbxbxbxufqbbxaxbxbxtnndbxbxaxbxlauvaxbxbxbxakdebxaxbxbxojhqbxbxaxbxjfvvaxbxbxbxojcjbxbxbxaxiknzbxaxbxbxzrlnaxbxbxbxqpiybxbxbxaxm"/>
        <w:keepNext w:val="0"/>
        <w:keepLines w:val="0"/>
        <w:pageBreakBefore w:val="0"/>
        <w:widowControl/>
        <w:spacing w:before="0" w:after="160"/>
        <w:jc w:val="left"/>
      </w:pPr>
      <w:r>
        <w:t>Explanation: Option D is correct.</w:t>
      </w:r>
    </w:p>
    <w:p>
      <w:pPr>
        <w:pStyle w:val="ksbxbxaxbxmtsmbxbxbxaxyhmcaxbxbxbxufqbbxaxbxbxtnndbxbxaxbxlauvaxbxbxbxakdebxaxbxbxojhqbxbxaxbxjfvvaxbxbxbxojcjbxbxbxaxiknzbxaxbxbxzrlnaxbxbxbxqpiybxbxbxaxmg"/>
        <w:keepNext w:val="0"/>
        <w:keepLines w:val="0"/>
        <w:pageBreakBefore w:val="0"/>
        <w:widowControl/>
        <w:spacing w:before="0" w:after="160"/>
        <w:jc w:val="left"/>
      </w:pPr>
      <w:r>
        <w:br/>
      </w:r>
    </w:p>
    <w:p>
      <w:pPr>
        <w:pStyle w:val="ksbxbxaxbxmtsmbxbxbxaxyhmcaxbxbxbxufqbbxaxbxbxtnndbxbxaxbxlauvaxbxbxbxakdebxaxbxbxojhqbxbxaxbxjfvvaxbxbxbxojcjbxbxbxaxiknzbxaxbxbxzrlnaxbxbxbxqpiybxbxbxaxmgn"/>
        <w:keepNext w:val="0"/>
        <w:keepLines w:val="0"/>
        <w:pageBreakBefore w:val="0"/>
        <w:widowControl/>
        <w:spacing w:before="0" w:after="160"/>
        <w:jc w:val="left"/>
      </w:pPr>
      <w:r>
        <w:t>195. Pick up the incorrect statement from the following :</w:t>
      </w:r>
    </w:p>
    <w:p>
      <w:pPr>
        <w:pStyle w:val="ksbxbxaxbxmtsmbxbxbxaxyhmcaxbxbxbxufqbbxaxbxbxtnndbxbxaxbxlauvaxbxbxbxakdebxaxbxbxojhqbxbxaxbxjfvvaxbxbxbxojcjbxbxbxaxiknzbxaxbxbxzrlnaxbxbxbxqpiybxbxbxaxmgnrb"/>
        <w:keepNext w:val="0"/>
        <w:keepLines w:val="0"/>
        <w:pageBreakBefore w:val="0"/>
        <w:widowControl/>
        <w:spacing w:before="0" w:after="160"/>
        <w:jc w:val="left"/>
      </w:pPr>
      <w:r>
        <w:t xml:space="preserve">    a. The process of decomposing the organic matter under controlled anaerobic conditions, is called sludge digestion</w:t>
      </w:r>
    </w:p>
    <w:p>
      <w:pPr>
        <w:pStyle w:val="ksbxbxaxbxmtsmbxbxbxaxyhmcaxbxbxbxufqbbxaxbxbxtnndbxbxaxbxlauvaxbxbxbxakdebxaxbxbxojhqbxbxaxbxjfvvaxbxbxbxojcjbxbxbxaxiknzbxaxbxbxzrlnaxbxbxbxqpiybxbxbxaxmgnrbxb"/>
        <w:keepNext w:val="0"/>
        <w:keepLines w:val="0"/>
        <w:pageBreakBefore w:val="0"/>
        <w:widowControl/>
        <w:spacing w:before="0" w:after="160"/>
        <w:jc w:val="left"/>
      </w:pPr>
      <w:r>
        <w:t xml:space="preserve">    b. Sludge digestion is carried out in sludge tank</w:t>
      </w:r>
    </w:p>
    <w:p>
      <w:pPr>
        <w:pStyle w:val="ksbxbxaxbxmtsmbxbxbxaxyhmcaxbxbxbxufqbbxaxbxbxtnndbxbxaxbxlauvaxbxbxbxakdebxaxbxbxojhqbxbxaxbxjfvvaxbxbxbxojcjbxbxbxaxiknzbxaxbxbxzrlnaxbxbxbxqpiybxbxbxaxmgnrbxbxa"/>
        <w:keepNext w:val="0"/>
        <w:keepLines w:val="0"/>
        <w:pageBreakBefore w:val="0"/>
        <w:widowControl/>
        <w:spacing w:before="0" w:after="160"/>
        <w:jc w:val="left"/>
      </w:pPr>
      <w:r>
        <w:t xml:space="preserve">    c. The gases produced in sludge digestion process, contain 75% carbon dioxide</w:t>
      </w:r>
    </w:p>
    <w:p>
      <w:pPr>
        <w:pStyle w:val="ksbxbxaxbxmtsmbxbxbxaxyhmcaxbxbxbxufqbbxaxbxbxtnndbxbxaxbxlauvaxbxbxbxakdebxaxbxbxojhqbxbxaxbxjfvvaxbxbxbxojcjbxbxbxaxiknzbxaxbxbxzrlnaxbxbxbxqpiybxbxbxaxmgnrbxbxaxb"/>
        <w:keepNext w:val="0"/>
        <w:keepLines w:val="0"/>
        <w:pageBreakBefore w:val="0"/>
        <w:widowControl/>
        <w:spacing w:before="0" w:after="160"/>
        <w:jc w:val="left"/>
      </w:pPr>
      <w:r>
        <w:t xml:space="preserve">    d. The gases produced in sludge digestion process, contain 75% methane.</w:t>
      </w:r>
    </w:p>
    <w:p>
      <w:pPr>
        <w:pStyle w:val="ksbxbxaxbxmtsmbxbxbxaxyhmcaxbxbxbxufqbbxaxbxbxtnndbxbxaxbxlauvaxbxbxbxakdebxaxbxbxojhqbxbxaxbxjfvvaxbxbxbxojcjbxbxbxaxiknzbxaxbxbxzrlnaxbxbxbxqpiybxbxbxaxmgnrbxbxaxbxt"/>
        <w:keepNext w:val="0"/>
        <w:keepLines w:val="0"/>
        <w:pageBreakBefore w:val="0"/>
        <w:widowControl/>
        <w:spacing w:before="0" w:after="160"/>
        <w:jc w:val="left"/>
      </w:pPr>
      <w:r>
        <w:t>Explanation: Option C is correct.</w:t>
      </w:r>
    </w:p>
    <w:p>
      <w:pPr>
        <w:pStyle w:val="ksbxbxaxbxmtsmbxbxbxaxyhmcaxbxbxbxufqbbxaxbxbxtnndbxbxaxbxlauvaxbxbxbxakdebxaxbxbxojhqbxbxaxbxjfvvaxbxbxbxojcjbxbxbxaxiknzbxaxbxbxzrlnaxbxbxbxqpiybxbxbxaxmgnrbxbxaxbxtc"/>
        <w:keepNext w:val="0"/>
        <w:keepLines w:val="0"/>
        <w:pageBreakBefore w:val="0"/>
        <w:widowControl/>
        <w:spacing w:before="0" w:after="160"/>
        <w:jc w:val="left"/>
      </w:pPr>
      <w:r>
        <w:br/>
      </w:r>
    </w:p>
    <w:p>
      <w:pPr>
        <w:pStyle w:val="ksbxbxaxbxmtsmbxbxbxaxyhmcaxbxbxbxufqbbxaxbxbxtnndbxbxaxbxlauvaxbxbxbxakdebxaxbxbxojhqbxbxaxbxjfvvaxbxbxbxojcjbxbxbxaxiknzbxaxbxbxzrlnaxbxbxbxqpiybxbxbxaxmgnrbxbxaxbxtcv"/>
        <w:keepNext w:val="0"/>
        <w:keepLines w:val="0"/>
        <w:pageBreakBefore w:val="0"/>
        <w:widowControl/>
        <w:spacing w:before="0" w:after="160"/>
        <w:jc w:val="left"/>
      </w:pPr>
      <w:r>
        <w:t>196. Pick up the correct statement from the following :</w:t>
      </w:r>
    </w:p>
    <w:p>
      <w:pPr>
        <w:pStyle w:val="ksbxbxaxbxmtsmbxbxbxaxyhmcaxbxbxbxufqbbxaxbxbxtnndbxbxaxbxlauvaxbxbxbxakdebxaxbxbxojhqbxbxaxbxjfvvaxbxbxbxojcjbxbxbxaxiknzbxaxbxbxzrlnaxbxbxbxqpiybxbxbxaxmgnrbxbxaxbxtcvib"/>
        <w:keepNext w:val="0"/>
        <w:keepLines w:val="0"/>
        <w:pageBreakBefore w:val="0"/>
        <w:widowControl/>
        <w:spacing w:before="0" w:after="160"/>
        <w:jc w:val="left"/>
      </w:pPr>
      <w:r>
        <w:t xml:space="preserve">    a. The circular sewers are provided for separate sewerage system</w:t>
      </w:r>
    </w:p>
    <w:p>
      <w:pPr>
        <w:pStyle w:val="ksbxbxaxbxmtsmbxbxbxaxyhmcaxbxbxbxufqbbxaxbxbxtnndbxbxaxbxlauvaxbxbxbxakdebxaxbxbxojhqbxbxaxbxjfvvaxbxbxbxojcjbxbxbxaxiknzbxaxbxbxzrlnaxbxbxbxqpiybxbxbxaxmgnrbxbxaxbxtcvibxb"/>
        <w:keepNext w:val="0"/>
        <w:keepLines w:val="0"/>
        <w:pageBreakBefore w:val="0"/>
        <w:widowControl/>
        <w:spacing w:before="0" w:after="160"/>
        <w:jc w:val="left"/>
      </w:pPr>
      <w:r>
        <w:t xml:space="preserve">    b. The circular sewers work efficiently if the sections run at least half full</w:t>
      </w:r>
    </w:p>
    <w:p>
      <w:pPr>
        <w:pStyle w:val="ksbxbxaxbxmtsmbxbxbxaxyhmcaxbxbxbxufqbbxaxbxbxtnndbxbxaxbxlauvaxbxbxbxakdebxaxbxbxojhqbxbxaxbxjfvvaxbxbxbxojcjbxbxbxaxiknzbxaxbxbxzrlnaxbxbxbxqpiybxbxbxaxmgnrbxbxaxbxtcvibxbxb"/>
        <w:keepNext w:val="0"/>
        <w:keepLines w:val="0"/>
        <w:pageBreakBefore w:val="0"/>
        <w:widowControl/>
        <w:spacing w:before="0" w:after="160"/>
        <w:jc w:val="left"/>
      </w:pPr>
      <w:r>
        <w:t xml:space="preserve">    c. Two sewers of different shapes are said to be hydraulically equivalent if they discharge at the same rate while running full on the same grade</w:t>
      </w:r>
    </w:p>
    <w:p>
      <w:pPr>
        <w:pStyle w:val="ksbxbxaxbxmtsmbxbxbxaxyhmcaxbxbxbxufqbbxaxbxbxtnndbxbxaxbxlauvaxbxbxbxakdebxaxbxbxojhqbxbxaxbxjfvvaxbxbxbxojcjbxbxbxaxiknzbxaxbxbxzrlnaxbxbxbxqpiybxbxbxaxmgnrbxbxaxbxtcvibxbxbxa"/>
        <w:keepNext w:val="0"/>
        <w:keepLines w:val="0"/>
        <w:pageBreakBefore w:val="0"/>
        <w:widowControl/>
        <w:spacing w:before="0" w:after="160"/>
        <w:jc w:val="left"/>
      </w:pPr>
      <w:r>
        <w:t xml:space="preserve">    d. All the above.</w:t>
      </w:r>
    </w:p>
    <w:p>
      <w:pPr>
        <w:pStyle w:val="ksbxbxaxbxmtsmbxbxbxaxyhmcaxbxbxbxufqbbxaxbxbxtnndbxbxaxbxlauvaxbxbxbxakdebxaxbxbxojhqbxbxaxbxjfvvaxbxbxbxojcjbxbxbxaxiknzbxaxbxbxzrlnaxbxbxbxqpiybxbxbxaxmgnrbxbxaxbxtcvibxbxbxaxf"/>
        <w:keepNext w:val="0"/>
        <w:keepLines w:val="0"/>
        <w:pageBreakBefore w:val="0"/>
        <w:widowControl/>
        <w:spacing w:before="0" w:after="160"/>
        <w:jc w:val="left"/>
      </w:pPr>
      <w:r>
        <w:t>Explanation: Option D is correct.</w:t>
      </w:r>
    </w:p>
    <w:p>
      <w:pPr>
        <w:pStyle w:val="ksbxbxaxbxmtsmbxbxbxaxyhmcaxbxbxbxufqbbxaxbxbxtnndbxbxaxbxlauvaxbxbxbxakdebxaxbxbxojhqbxbxaxbxjfvvaxbxbxbxojcjbxbxbxaxiknzbxaxbxbxzrlnaxbxbxbxqpiybxbxbxaxmgnrbxbxaxbxtcvibxbxbxaxft"/>
        <w:keepNext w:val="0"/>
        <w:keepLines w:val="0"/>
        <w:pageBreakBefore w:val="0"/>
        <w:widowControl/>
        <w:spacing w:before="0" w:after="160"/>
        <w:jc w:val="left"/>
      </w:pPr>
      <w:r>
        <w:br/>
      </w:r>
    </w:p>
    <w:p>
      <w:pPr>
        <w:pStyle w:val="ksbxbxaxbxmtsmbxbxbxaxyhmcaxbxbxbxufqbbxaxbxbxtnndbxbxaxbxlauvaxbxbxbxakdebxaxbxbxojhqbxbxaxbxjfvvaxbxbxbxojcjbxbxbxaxiknzbxaxbxbxzrlnaxbxbxbxqpiybxbxbxaxmgnrbxbxaxbxtcvibxbxbxaxftd"/>
        <w:keepNext w:val="0"/>
        <w:keepLines w:val="0"/>
        <w:pageBreakBefore w:val="0"/>
        <w:widowControl/>
        <w:spacing w:before="0" w:after="160"/>
        <w:jc w:val="left"/>
      </w:pPr>
      <w:r>
        <w:t>197. You are asked to design sewer pipes of diameters 0.4 m to 0.9 m at maximum flow, you will assume the sewer flow running at</w:t>
      </w:r>
    </w:p>
    <w:p>
      <w:pPr>
        <w:pStyle w:val="ksbxbxaxbxmtsmbxbxbxaxyhmcaxbxbxbxufqbbxaxbxbxtnndbxbxaxbxlauvaxbxbxbxakdebxaxbxbxojhqbxbxaxbxjfvvaxbxbxbxojcjbxbxbxaxiknzbxaxbxbxzrlnaxbxbxbxqpiybxbxbxaxmgnrbxbxaxbxtcvibxbxbxaxftdxb"/>
        <w:keepNext w:val="0"/>
        <w:keepLines w:val="0"/>
        <w:pageBreakBefore w:val="0"/>
        <w:widowControl/>
        <w:spacing w:before="0" w:after="160"/>
        <w:jc w:val="left"/>
      </w:pPr>
      <w:r>
        <w:t xml:space="preserve">    a. full depth</w:t>
      </w:r>
    </w:p>
    <w:p>
      <w:pPr>
        <w:pStyle w:val="ksbxbxaxbxmtsmbxbxbxaxyhmcaxbxbxbxufqbbxaxbxbxtnndbxbxaxbxlauvaxbxbxbxakdebxaxbxbxojhqbxbxaxbxjfvvaxbxbxbxojcjbxbxbxaxiknzbxaxbxbxzrlnaxbxbxbxqpiybxbxbxaxmgnrbxbxaxbxtcvibxbxbxaxftdxbxa"/>
        <w:keepNext w:val="0"/>
        <w:keepLines w:val="0"/>
        <w:pageBreakBefore w:val="0"/>
        <w:widowControl/>
        <w:spacing w:before="0" w:after="160"/>
        <w:jc w:val="left"/>
      </w:pPr>
      <w:r>
        <w:t xml:space="preserve">    b. half full</w:t>
      </w:r>
    </w:p>
    <w:p>
      <w:pPr>
        <w:pStyle w:val="ksbxbxaxbxmtsmbxbxbxaxyhmcaxbxbxbxufqbbxaxbxbxtnndbxbxaxbxlauvaxbxbxbxakdebxaxbxbxojhqbxbxaxbxjfvvaxbxbxbxojcjbxbxbxaxiknzbxaxbxbxzrlnaxbxbxbxqpiybxbxbxaxmgnrbxbxaxbxtcvibxbxbxaxftdxbxaxb"/>
        <w:keepNext w:val="0"/>
        <w:keepLines w:val="0"/>
        <w:pageBreakBefore w:val="0"/>
        <w:widowControl/>
        <w:spacing w:before="0" w:after="160"/>
        <w:jc w:val="left"/>
      </w:pPr>
      <w:r>
        <w:t xml:space="preserve">    c. two third full</w:t>
      </w:r>
    </w:p>
    <w:p>
      <w:pPr>
        <w:pStyle w:val="ksbxbxaxbxmtsmbxbxbxaxyhmcaxbxbxbxufqbbxaxbxbxtnndbxbxaxbxlauvaxbxbxbxakdebxaxbxbxojhqbxbxaxbxjfvvaxbxbxbxojcjbxbxbxaxiknzbxaxbxbxzrlnaxbxbxbxqpiybxbxbxaxmgnrbxbxaxbxtcvibxbxbxaxftdxbxaxbxb"/>
        <w:keepNext w:val="0"/>
        <w:keepLines w:val="0"/>
        <w:pageBreakBefore w:val="0"/>
        <w:widowControl/>
        <w:spacing w:before="0" w:after="160"/>
        <w:jc w:val="left"/>
      </w:pPr>
      <w:r>
        <w:t xml:space="preserve">    d. three fourth full.</w:t>
      </w:r>
    </w:p>
    <w:p>
      <w:pPr>
        <w:pStyle w:val="ksbxbxaxbxmtsmbxbxbxaxyhmcaxbxbxbxufqbbxaxbxbxtnndbxbxaxbxlauvaxbxbxbxakdebxaxbxbxojhqbxbxaxbxjfvvaxbxbxbxojcjbxbxbxaxiknzbxaxbxbxzrlnaxbxbxbxqpiybxbxbxaxmgnrbxbxaxbxtcvibxbxbxaxftdxbxaxbxbxv"/>
        <w:keepNext w:val="0"/>
        <w:keepLines w:val="0"/>
        <w:pageBreakBefore w:val="0"/>
        <w:widowControl/>
        <w:spacing w:before="0" w:after="160"/>
        <w:jc w:val="left"/>
      </w:pPr>
      <w:r>
        <w:t>Explanation: Option B is correct.</w:t>
      </w:r>
    </w:p>
    <w:p>
      <w:pPr>
        <w:pStyle w:val="ksbxbxaxbxmtsmbxbxbxaxyhmcaxbxbxbxufqbbxaxbxbxtnndbxbxaxbxlauvaxbxbxbxakdebxaxbxbxojhqbxbxaxbxjfvvaxbxbxbxojcjbxbxbxaxiknzbxaxbxbxzrlnaxbxbxbxqpiybxbxbxaxmgnrbxbxaxbxtcvibxbxbxaxftdxbxaxbxbxvh"/>
        <w:keepNext w:val="0"/>
        <w:keepLines w:val="0"/>
        <w:pageBreakBefore w:val="0"/>
        <w:widowControl/>
        <w:spacing w:before="0" w:after="160"/>
        <w:jc w:val="left"/>
      </w:pPr>
      <w:r>
        <w:t>The Correct option is two-thirds full.</w:t>
        <w:br/>
        <w:t>==&gt; if D&lt;4 then half full,</w:t>
        <w:br/>
        <w:t>==&gt; if 0.4&lt;D&lt;0.9 then two-third full,</w:t>
        <w:br/>
        <w:t>==&gt; if D&gt; 0.9 then three-fourth full.</w:t>
        <w:br/>
      </w:r>
    </w:p>
    <w:p>
      <w:pPr>
        <w:pStyle w:val="ksbxbxaxbxmtsmbxbxbxaxyhmcaxbxbxbxufqbbxaxbxbxtnndbxbxaxbxlauvaxbxbxbxakdebxaxbxbxojhqbxbxaxbxjfvvaxbxbxbxojcjbxbxbxaxiknzbxaxbxbxzrlnaxbxbxbxqpiybxbxbxaxmgnrbxbxaxbxtcvibxbxbxaxftdxbxaxbxbxvhs"/>
        <w:keepNext w:val="0"/>
        <w:keepLines w:val="0"/>
        <w:pageBreakBefore w:val="0"/>
        <w:widowControl/>
        <w:spacing w:before="0" w:after="160"/>
        <w:jc w:val="left"/>
      </w:pPr>
      <w:r>
        <w:t>198. The ratio of depths at partial flow with central angle α and at full flow of a sewer, is</w:t>
      </w:r>
    </w:p>
    <w:p>
      <w:pPr>
        <w:pStyle w:val="ksbxbxaxbxmtsmbxbxbxaxyhmcaxbxbxbxufqbbxaxbxbxtnndbxbxaxbxlauvaxbxbxbxakdebxaxbxbxojhqbxbxaxbxjfvvaxbxbxbxojcjbxbxbxaxiknzbxaxbxbxzrlnaxbxbxbxqpiybxbxbxaxmgnrbxbxaxbxtcvibxbxbxaxftdxbxaxbxbxvhss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720090" cy="36576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720090" cy="365760"/>
                    </a:xfrm>
                    <a:prstGeom prst="rect"/>
                  </pic:spPr>
                </pic:pic>
              </a:graphicData>
            </a:graphic>
          </wp:inline>
        </w:drawing>
      </w:r>
    </w:p>
    <w:p>
      <w:pPr>
        <w:pStyle w:val="ksbxbxaxbxmtsmbxbxbxaxyhmcaxbxbxbxufqbbxaxbxbxtnndbxbxaxbxlauvaxbxbxbxakdebxaxbxbxojhqbxbxaxbxjfvvaxbxbxbxojcjbxbxbxaxiknzbxaxbxbxzrlnaxbxbxbxqpiybxbxbxaxmgnrbxbxaxbxtcvibxbxbxaxftdxbxaxbxbxvhss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731520" cy="365760"/>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731520" cy="365760"/>
                    </a:xfrm>
                    <a:prstGeom prst="rect"/>
                  </pic:spPr>
                </pic:pic>
              </a:graphicData>
            </a:graphic>
          </wp:inline>
        </w:drawing>
      </w:r>
    </w:p>
    <w:p>
      <w:pPr>
        <w:pStyle w:val="ksbxbxaxbxmtsmbxbxbxaxyhmcaxbxbxbxufqbbxaxbxbxtnndbxbxaxbxlauvaxbxbxbxakdebxaxbxbxojhqbxbxaxbxjfvvaxbxbxbxojcjbxbxbxaxiknzbxaxbxbxzrlnaxbxbxbxqpiybxbxbxaxmgnrbxbxaxbxtcvibxbxbxaxftdxbxaxbxbxvhss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690880" cy="365760"/>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690880" cy="365760"/>
                    </a:xfrm>
                    <a:prstGeom prst="rect"/>
                  </pic:spPr>
                </pic:pic>
              </a:graphicData>
            </a:graphic>
          </wp:inline>
        </w:drawing>
      </w:r>
    </w:p>
    <w:p>
      <w:pPr>
        <w:pStyle w:val="ksbxbxaxbxmtsmbxbxbxaxyhmcaxbxbxbxufqbbxaxbxbxtnndbxbxaxbxlauvaxbxbxbxakdebxaxbxbxojhqbxbxaxbxjfvvaxbxbxbxojcjbxbxbxaxiknzbxaxbxbxzrlnaxbxbxbxqpiybxbxbxaxmgnrbxbxaxbxtcvibxbxbxaxftdxbxaxbxbxvhss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715264" cy="365760"/>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715264" cy="365760"/>
                    </a:xfrm>
                    <a:prstGeom prst="rect"/>
                  </pic:spPr>
                </pic:pic>
              </a:graphicData>
            </a:graphic>
          </wp:inline>
        </w:drawing>
      </w:r>
    </w:p>
    <w:p>
      <w:pPr>
        <w:pStyle w:val="ksbxbxaxbxmtsmbxbxbxaxyhmcaxbxbxbxufqbbxaxbxbxtnndbxbxaxbxlauvaxbxbxbxakdebxaxbxbxojhqbxbxaxbxjfvvaxbxbxbxojcjbxbxbxaxiknzbxaxbxbxzrlnaxbxbxbxqpiybxbxbxaxmgnrbxbxaxbxtcvibxbxbxaxftdxbxaxbxbxvhssbxaxbxbxz"/>
        <w:keepNext w:val="0"/>
        <w:keepLines w:val="0"/>
        <w:pageBreakBefore w:val="0"/>
        <w:widowControl/>
        <w:spacing w:before="0" w:after="160"/>
        <w:jc w:val="left"/>
      </w:pPr>
      <w:r>
        <w:t>Explanation: Option B is correct.</w:t>
      </w:r>
    </w:p>
    <w:p>
      <w:pPr>
        <w:pStyle w:val="ksbxbxaxbxmtsmbxbxbxaxyhmcaxbxbxbxufqbbxaxbxbxtnndbxbxaxbxlauvaxbxbxbxakdebxaxbxbxojhqbxbxaxbxjfvvaxbxbxbxojcjbxbxbxaxiknzbxaxbxbxzrlnaxbxbxbxqpiybxbxbxaxmgnrbxbxaxbxtcvibxbxbxaxftdxbxaxbxbxvhssbxaxbxbxzy"/>
        <w:keepNext w:val="0"/>
        <w:keepLines w:val="0"/>
        <w:pageBreakBefore w:val="0"/>
        <w:widowControl/>
        <w:spacing w:before="0" w:after="160"/>
        <w:jc w:val="left"/>
      </w:pPr>
      <w:r>
        <w:br/>
      </w:r>
    </w:p>
    <w:p>
      <w:pPr>
        <w:pStyle w:val="ksbxbxaxbxmtsmbxbxbxaxyhmcaxbxbxbxufqbbxaxbxbxtnndbxbxaxbxlauvaxbxbxbxakdebxaxbxbxojhqbxbxaxbxjfvvaxbxbxbxojcjbxbxbxaxiknzbxaxbxbxzrlnaxbxbxbxqpiybxbxbxaxmgnrbxbxaxbxtcvibxbxbxaxftdxbxaxbxbxvhssbxaxbxbxzym"/>
        <w:keepNext w:val="0"/>
        <w:keepLines w:val="0"/>
        <w:pageBreakBefore w:val="0"/>
        <w:widowControl/>
        <w:spacing w:before="0" w:after="160"/>
        <w:jc w:val="left"/>
      </w:pPr>
      <w:r>
        <w:t>199. For sewer mains of 0.5 to 1 m diameter, the ratio of maximum daily sewage flow to the average daily sewage flow is assumed</w:t>
      </w:r>
    </w:p>
    <w:p>
      <w:pPr>
        <w:pStyle w:val="ksbxbxaxbxmtsmbxbxbxaxyhmcaxbxbxbxufqbbxaxbxbxtnndbxbxaxbxlauvaxbxbxbxakdebxaxbxbxojhqbxbxaxbxjfvvaxbxbxbxojcjbxbxbxaxiknzbxaxbxbxzrlnaxbxbxbxqpiybxbxbxaxmgnrbxbxaxbxtcvibxbxbxaxftdxbxaxbxbxvhssbxaxbxbxzymfb"/>
        <w:keepNext w:val="0"/>
        <w:keepLines w:val="0"/>
        <w:pageBreakBefore w:val="0"/>
        <w:widowControl/>
        <w:spacing w:before="0" w:after="160"/>
        <w:jc w:val="left"/>
      </w:pPr>
      <w:r>
        <w:t xml:space="preserve">    a. 1.5</w:t>
      </w:r>
    </w:p>
    <w:p>
      <w:pPr>
        <w:pStyle w:val="ksbxbxaxbxmtsmbxbxbxaxyhmcaxbxbxbxufqbbxaxbxbxtnndbxbxaxbxlauvaxbxbxbxakdebxaxbxbxojhqbxbxaxbxjfvvaxbxbxbxojcjbxbxbxaxiknzbxaxbxbxzrlnaxbxbxbxqpiybxbxbxaxmgnrbxbxaxbxtcvibxbxbxaxftdxbxaxbxbxvhssbxaxbxbxzymfbxa"/>
        <w:keepNext w:val="0"/>
        <w:keepLines w:val="0"/>
        <w:pageBreakBefore w:val="0"/>
        <w:widowControl/>
        <w:spacing w:before="0" w:after="160"/>
        <w:jc w:val="left"/>
      </w:pPr>
      <w:r>
        <w:t xml:space="preserve">    b. 2.0</w:t>
      </w:r>
    </w:p>
    <w:p>
      <w:pPr>
        <w:pStyle w:val="ksbxbxaxbxmtsmbxbxbxaxyhmcaxbxbxbxufqbbxaxbxbxtnndbxbxaxbxlauvaxbxbxbxakdebxaxbxbxojhqbxbxaxbxjfvvaxbxbxbxojcjbxbxbxaxiknzbxaxbxbxzrlnaxbxbxbxqpiybxbxbxaxmgnrbxbxaxbxtcvibxbxbxaxftdxbxaxbxbxvhssbxaxbxbxzymfbxaxb"/>
        <w:keepNext w:val="0"/>
        <w:keepLines w:val="0"/>
        <w:pageBreakBefore w:val="0"/>
        <w:widowControl/>
        <w:spacing w:before="0" w:after="160"/>
        <w:jc w:val="left"/>
      </w:pPr>
      <w:r>
        <w:t xml:space="preserve">    c. 2.5</w:t>
      </w:r>
    </w:p>
    <w:p>
      <w:pPr>
        <w:pStyle w:val="ksbxbxaxbxmtsmbxbxbxaxyhmcaxbxbxbxufqbbxaxbxbxtnndbxbxaxbxlauvaxbxbxbxakdebxaxbxbxojhqbxbxaxbxjfvvaxbxbxbxojcjbxbxbxaxiknzbxaxbxbxzrlnaxbxbxbxqpiybxbxbxaxmgnrbxbxaxbxtcvibxbxbxaxftdxbxaxbxbxvhssbxaxbxbxzymfbxaxbxb"/>
        <w:keepNext w:val="0"/>
        <w:keepLines w:val="0"/>
        <w:pageBreakBefore w:val="0"/>
        <w:widowControl/>
        <w:spacing w:before="0" w:after="160"/>
        <w:jc w:val="left"/>
      </w:pPr>
      <w:r>
        <w:t xml:space="preserve">    d. 3.0</w:t>
      </w:r>
    </w:p>
    <w:p>
      <w:pPr>
        <w:pStyle w:val="ksbxbxaxbxmtsmbxbxbxaxyhmcaxbxbxbxufqbbxaxbxbxtnndbxbxaxbxlauvaxbxbxbxakdebxaxbxbxojhqbxbxaxbxjfvvaxbxbxbxojcjbxbxbxaxiknzbxaxbxbxzrlnaxbxbxbxqpiybxbxbxaxmgnrbxbxaxbxtcvibxbxbxaxftdxbxaxbxbxvhssbxaxbxbxzymfbxaxbxbxd"/>
        <w:keepNext w:val="0"/>
        <w:keepLines w:val="0"/>
        <w:pageBreakBefore w:val="0"/>
        <w:widowControl/>
        <w:spacing w:before="0" w:after="160"/>
        <w:jc w:val="left"/>
      </w:pPr>
      <w:r>
        <w:t>Explanation: Option B is correct.</w:t>
      </w:r>
    </w:p>
    <w:p>
      <w:pPr>
        <w:pStyle w:val="ksbxbxaxbxmtsmbxbxbxaxyhmcaxbxbxbxufqbbxaxbxbxtnndbxbxaxbxlauvaxbxbxbxakdebxaxbxbxojhqbxbxaxbxjfvvaxbxbxbxojcjbxbxbxaxiknzbxaxbxbxzrlnaxbxbxbxqpiybxbxbxaxmgnrbxbxaxbxtcvibxbxbxaxftdxbxaxbxbxvhssbxaxbxbxzymfbxaxbxbxdm"/>
        <w:keepNext w:val="0"/>
        <w:keepLines w:val="0"/>
        <w:pageBreakBefore w:val="0"/>
        <w:widowControl/>
        <w:spacing w:before="0" w:after="160"/>
        <w:jc w:val="left"/>
      </w:pPr>
      <w:r>
        <w:t>The average annual daily sewage flow of a city is 60 MLD. The maximum hourly flow of the city, assuming daily and hourly peak factors as 2 and 1.5, respectively.</w:t>
        <w:br/>
      </w:r>
    </w:p>
    <w:p>
      <w:pPr>
        <w:pStyle w:val="ksbxbxaxbxmtsmbxbxbxaxyhmcaxbxbxbxufqbbxaxbxbxtnndbxbxaxbxlauvaxbxbxbxakdebxaxbxbxojhqbxbxaxbxjfvvaxbxbxbxojcjbxbxbxaxiknzbxaxbxbxzrlnaxbxbxbxqpiybxbxbxaxmgnrbxbxaxbxtcvibxbxbxaxftdxbxaxbxbxvhssbxaxbxbxzymfbxaxbxbxdmt"/>
        <w:keepNext w:val="0"/>
        <w:keepLines w:val="0"/>
        <w:pageBreakBefore w:val="0"/>
        <w:widowControl/>
        <w:spacing w:before="0" w:after="160"/>
        <w:jc w:val="left"/>
      </w:pPr>
      <w:r>
        <w:t>200. Sewer pipes need be checked for</w:t>
      </w:r>
    </w:p>
    <w:p>
      <w:pPr>
        <w:pStyle w:val="ksbxbxaxbxmtsmbxbxbxaxyhmcaxbxbxbxufqbbxaxbxbxtnndbxbxaxbxlauvaxbxbxbxakdebxaxbxbxojhqbxbxaxbxjfvvaxbxbxbxojcjbxbxbxaxiknzbxaxbxbxzrlnaxbxbxbxqpiybxbxbxaxmgnrbxbxaxbxtcvibxbxbxaxftdxbxaxbxbxvhssbxaxbxbxzymfbxaxbxbxdmtgb"/>
        <w:keepNext w:val="0"/>
        <w:keepLines w:val="0"/>
        <w:pageBreakBefore w:val="0"/>
        <w:widowControl/>
        <w:spacing w:before="0" w:after="160"/>
        <w:jc w:val="left"/>
      </w:pPr>
      <w:r>
        <w:t xml:space="preserve">    a. minimum flow</w:t>
      </w:r>
    </w:p>
    <w:p>
      <w:pPr>
        <w:pStyle w:val="ksbxbxaxbxmtsmbxbxbxaxyhmcaxbxbxbxufqbbxaxbxbxtnndbxbxaxbxlauvaxbxbxbxakdebxaxbxbxojhqbxbxaxbxjfvvaxbxbxbxojcjbxbxbxaxiknzbxaxbxbxzrlnaxbxbxbxqpiybxbxbxaxmgnrbxbxaxbxtcvibxbxbxaxftdxbxaxbxbxvhssbxaxbxbxzymfbxaxbxbxdmtgbxb"/>
        <w:keepNext w:val="0"/>
        <w:keepLines w:val="0"/>
        <w:pageBreakBefore w:val="0"/>
        <w:widowControl/>
        <w:spacing w:before="0" w:after="160"/>
        <w:jc w:val="left"/>
      </w:pPr>
      <w:r>
        <w:t xml:space="preserve">    b. maximum flow</w:t>
      </w:r>
    </w:p>
    <w:p>
      <w:pPr>
        <w:pStyle w:val="ksbxbxaxbxmtsmbxbxbxaxyhmcaxbxbxbxufqbbxaxbxbxtnndbxbxaxbxlauvaxbxbxbxakdebxaxbxbxojhqbxbxaxbxjfvvaxbxbxbxojcjbxbxbxaxiknzbxaxbxbxzrlnaxbxbxbxqpiybxbxbxaxmgnrbxbxaxbxtcvibxbxbxaxftdxbxaxbxbxvhssbxaxbxbxzymfbxaxbxbxdmtgbxbxa"/>
        <w:keepNext w:val="0"/>
        <w:keepLines w:val="0"/>
        <w:pageBreakBefore w:val="0"/>
        <w:widowControl/>
        <w:spacing w:before="0" w:after="160"/>
        <w:jc w:val="left"/>
      </w:pPr>
      <w:r>
        <w:t xml:space="preserve">    c. both (a) and (b)</w:t>
      </w:r>
    </w:p>
    <w:p>
      <w:pPr>
        <w:pStyle w:val="ksbxbxaxbxmtsmbxbxbxaxyhmcaxbxbxbxufqbbxaxbxbxtnndbxbxaxbxlauvaxbxbxbxakdebxaxbxbxojhqbxbxaxbxjfvvaxbxbxbxojcjbxbxbxaxiknzbxaxbxbxzrlnaxbxbxbxqpiybxbxbxaxmgnrbxbxaxbxtcvibxbxbxaxftdxbxaxbxbxvhssbxaxbxbxzymfbxaxbxbxdmtgbxbxaxb"/>
        <w:keepNext w:val="0"/>
        <w:keepLines w:val="0"/>
        <w:pageBreakBefore w:val="0"/>
        <w:widowControl/>
        <w:spacing w:before="0" w:after="160"/>
        <w:jc w:val="left"/>
      </w:pPr>
      <w:r>
        <w:t xml:space="preserve">    d. none of these.</w:t>
      </w:r>
    </w:p>
    <w:p>
      <w:pPr>
        <w:pStyle w:val="ksbxbxaxbxmtsmbxbxbxaxyhmcaxbxbxbxufqbbxaxbxbxtnndbxbxaxbxlauvaxbxbxbxakdebxaxbxbxojhqbxbxaxbxjfvvaxbxbxbxojcjbxbxbxaxiknzbxaxbxbxzrlnaxbxbxbxqpiybxbxbxaxmgnrbxbxaxbxtcvibxbxbxaxftdxbxaxbxbxvhssbxaxbxbxzymfbxaxbxbxdmtgbxbxaxbxc"/>
        <w:keepNext w:val="0"/>
        <w:keepLines w:val="0"/>
        <w:pageBreakBefore w:val="0"/>
        <w:widowControl/>
        <w:spacing w:before="0" w:after="160"/>
        <w:jc w:val="left"/>
      </w:pPr>
      <w:r>
        <w:t>Explanation: Option C is correct.</w:t>
      </w:r>
    </w:p>
    <w:p>
      <w:pPr>
        <w:pStyle w:val="ksbxbxaxbxmtsmbxbxbxaxyhmcaxbxbxbxufqbbxaxbxbxtnndbxbxaxbxlauvaxbxbxbxakdebxaxbxbxojhqbxbxaxbxjfvvaxbxbxbxojcjbxbxbxaxiknzbxaxbxbxzrlnaxbxbxbxqpiybxbxbxaxmgnrbxbxaxbxtcvibxbxbxaxftdxbxaxbxbxvhssbxaxbxbxzymfbxaxbxbxdmtgbxbxaxbxcw"/>
        <w:keepNext w:val="0"/>
        <w:keepLines w:val="0"/>
        <w:pageBreakBefore w:val="0"/>
        <w:widowControl/>
        <w:spacing w:before="0" w:after="160"/>
        <w:jc w:val="left"/>
      </w:pPr>
      <w:r>
        <w:br/>
      </w:r>
    </w:p>
    <w:p>
      <w:pPr>
        <w:pStyle w:val="ksbxbxaxbxmtsmbxbxbxaxyhmcaxbxbxbxufqbbxaxbxbxtnndbxbxaxbxlauvaxbxbxbxakdebxaxbxbxojhqbxbxaxbxjfvvaxbxbxbxojcjbxbxbxaxiknzbxaxbxbxzrlnaxbxbxbxqpiybxbxbxaxmgnrbxbxaxbxtcvibxbxbxaxftdxbxaxbxbxvhssbxaxbxbxzymfbxaxbxbxdmtgbxbxaxbxcwm"/>
        <w:keepNext w:val="0"/>
        <w:keepLines w:val="0"/>
        <w:pageBreakBefore w:val="0"/>
        <w:widowControl/>
        <w:spacing w:before="0" w:after="160"/>
        <w:jc w:val="left"/>
      </w:pPr>
      <w:r>
        <w:t>201. If D.O. concentration falls down to zero in any natural drainage, it indicates the zone of</w:t>
      </w:r>
    </w:p>
    <w:p>
      <w:pPr>
        <w:pStyle w:val="ksbxbxaxbxmtsmbxbxbxaxyhmcaxbxbxbxufqbbxaxbxbxtnndbxbxaxbxlauvaxbxbxbxakdebxaxbxbxojhqbxbxaxbxjfvvaxbxbxbxojcjbxbxbxaxiknzbxaxbxbxzrlnaxbxbxbxqpiybxbxbxaxmgnrbxbxaxbxtcvibxbxbxaxftdxbxaxbxbxvhssbxaxbxbxzymfbxaxbxbxdmtgbxbxaxbxcwmia"/>
        <w:keepNext w:val="0"/>
        <w:keepLines w:val="0"/>
        <w:pageBreakBefore w:val="0"/>
        <w:widowControl/>
        <w:spacing w:before="0" w:after="160"/>
        <w:jc w:val="left"/>
      </w:pPr>
      <w:r>
        <w:t xml:space="preserve">    a. active decomposition</w:t>
      </w:r>
    </w:p>
    <w:p>
      <w:pPr>
        <w:pStyle w:val="ksbxbxaxbxmtsmbxbxbxaxyhmcaxbxbxbxufqbbxaxbxbxtnndbxbxaxbxlauvaxbxbxbxakdebxaxbxbxojhqbxbxaxbxjfvvaxbxbxbxojcjbxbxbxaxiknzbxaxbxbxzrlnaxbxbxbxqpiybxbxbxaxmgnrbxbxaxbxtcvibxbxbxaxftdxbxaxbxbxvhssbxaxbxbxzymfbxaxbxbxdmtgbxbxaxbxcwmiaxb"/>
        <w:keepNext w:val="0"/>
        <w:keepLines w:val="0"/>
        <w:pageBreakBefore w:val="0"/>
        <w:widowControl/>
        <w:spacing w:before="0" w:after="160"/>
        <w:jc w:val="left"/>
      </w:pPr>
      <w:r>
        <w:t xml:space="preserve">    b. recovery</w:t>
      </w:r>
    </w:p>
    <w:p>
      <w:pPr>
        <w:pStyle w:val="ksbxbxaxbxmtsmbxbxbxaxyhmcaxbxbxbxufqbbxaxbxbxtnndbxbxaxbxlauvaxbxbxbxakdebxaxbxbxojhqbxbxaxbxjfvvaxbxbxbxojcjbxbxbxaxiknzbxaxbxbxzrlnaxbxbxbxqpiybxbxbxaxmgnrbxbxaxbxtcvibxbxbxaxftdxbxaxbxbxvhssbxaxbxbxzymfbxaxbxbxdmtgbxbxaxbxcwmiaxbxb"/>
        <w:keepNext w:val="0"/>
        <w:keepLines w:val="0"/>
        <w:pageBreakBefore w:val="0"/>
        <w:widowControl/>
        <w:spacing w:before="0" w:after="160"/>
        <w:jc w:val="left"/>
      </w:pPr>
      <w:r>
        <w:t xml:space="preserve">    c. cleaner water</w:t>
      </w:r>
    </w:p>
    <w:p>
      <w:pPr>
        <w:pStyle w:val="ksbxbxaxbxmtsmbxbxbxaxyhmcaxbxbxbxufqbbxaxbxbxtnndbxbxaxbxlauvaxbxbxbxakdebxaxbxbxojhqbxbxaxbxjfvvaxbxbxbxojcjbxbxbxaxiknzbxaxbxbxzrlnaxbxbxbxqpiybxbxbxaxmgnrbxbxaxbxtcvibxbxbxaxftdxbxaxbxbxvhssbxaxbxbxzymfbxaxbxbxdmtgbxbxaxbxcwmiaxbxbxb"/>
        <w:keepNext w:val="0"/>
        <w:keepLines w:val="0"/>
        <w:pageBreakBefore w:val="0"/>
        <w:widowControl/>
        <w:spacing w:before="0" w:after="160"/>
        <w:jc w:val="left"/>
      </w:pPr>
      <w:r>
        <w:t xml:space="preserve">    d. none of these.</w:t>
      </w:r>
    </w:p>
    <w:p>
      <w:pPr>
        <w:pStyle w:val="ksbxbxaxbxmtsmbxbxbxaxyhmcaxbxbxbxufqbbxaxbxbxtnndbxbxaxbxlauvaxbxbxbxakdebxaxbxbxojhqbxbxaxbxjfvvaxbxbxbxojcjbxbxbxaxiknzbxaxbxbxzrlnaxbxbxbxqpiybxbxbxaxmgnrbxbxaxbxtcvibxbxbxaxftdxbxaxbxbxvhssbxaxbxbxzymfbxaxbxbxdmtgbxbxaxbxcwmiaxbxbxbxp"/>
        <w:keepNext w:val="0"/>
        <w:keepLines w:val="0"/>
        <w:pageBreakBefore w:val="0"/>
        <w:widowControl/>
        <w:spacing w:before="0" w:after="160"/>
        <w:jc w:val="left"/>
      </w:pPr>
      <w:r>
        <w:t>Explanation: Option A is correct.</w:t>
      </w:r>
    </w:p>
    <w:p>
      <w:pPr>
        <w:pStyle w:val="ksbxbxaxbxmtsmbxbxbxaxyhmcaxbxbxbxufqbbxaxbxbxtnndbxbxaxbxlauvaxbxbxbxakdebxaxbxbxojhqbxbxaxbxjfvvaxbxbxbxojcjbxbxbxaxiknzbxaxbxbxzrlnaxbxbxbxqpiybxbxbxaxmgnrbxbxaxbxtcvibxbxbxaxftdxbxaxbxbxvhssbxaxbxbxzymfbxaxbxbxdmtgbxbxaxbxcwmiaxbxbxbxpx"/>
        <w:keepNext w:val="0"/>
        <w:keepLines w:val="0"/>
        <w:pageBreakBefore w:val="0"/>
        <w:widowControl/>
        <w:spacing w:before="0" w:after="160"/>
        <w:jc w:val="left"/>
      </w:pPr>
      <w:r>
        <w:br/>
      </w:r>
    </w:p>
    <w:p>
      <w:pPr>
        <w:pStyle w:val="l"/>
        <w:keepNext w:val="0"/>
        <w:keepLines w:val="0"/>
        <w:pageBreakBefore w:val="0"/>
        <w:widowControl/>
        <w:spacing w:before="0" w:after="160"/>
        <w:jc w:val="left"/>
      </w:pPr>
      <w:r>
        <w:t>202. The ratio of design discharge to the surface area of a sedimentation tank is called</w:t>
      </w:r>
    </w:p>
    <w:p>
      <w:pPr>
        <w:pStyle w:val="leb"/>
        <w:keepNext w:val="0"/>
        <w:keepLines w:val="0"/>
        <w:pageBreakBefore w:val="0"/>
        <w:widowControl/>
        <w:spacing w:before="0" w:after="160"/>
        <w:jc w:val="left"/>
      </w:pPr>
      <w:r>
        <w:t xml:space="preserve">    a. surface loading</w:t>
      </w:r>
    </w:p>
    <w:p>
      <w:pPr>
        <w:pStyle w:val="lebxb"/>
        <w:keepNext w:val="0"/>
        <w:keepLines w:val="0"/>
        <w:pageBreakBefore w:val="0"/>
        <w:widowControl/>
        <w:spacing w:before="0" w:after="160"/>
        <w:jc w:val="left"/>
      </w:pPr>
      <w:r>
        <w:t xml:space="preserve">    b. overflow rate</w:t>
      </w:r>
    </w:p>
    <w:p>
      <w:pPr>
        <w:pStyle w:val="lebxbxb"/>
        <w:keepNext w:val="0"/>
        <w:keepLines w:val="0"/>
        <w:pageBreakBefore w:val="0"/>
        <w:widowControl/>
        <w:spacing w:before="0" w:after="160"/>
        <w:jc w:val="left"/>
      </w:pPr>
      <w:r>
        <w:t xml:space="preserve">    c. overflow velocity</w:t>
      </w:r>
    </w:p>
    <w:p>
      <w:pPr>
        <w:pStyle w:val="lebxbxbxa"/>
        <w:keepNext w:val="0"/>
        <w:keepLines w:val="0"/>
        <w:pageBreakBefore w:val="0"/>
        <w:widowControl/>
        <w:spacing w:before="0" w:after="160"/>
        <w:jc w:val="left"/>
      </w:pPr>
      <w:r>
        <w:t xml:space="preserve">    d. all of these.</w:t>
      </w:r>
    </w:p>
    <w:p>
      <w:pPr>
        <w:pStyle w:val="lebxbxbxaxz"/>
        <w:keepNext w:val="0"/>
        <w:keepLines w:val="0"/>
        <w:pageBreakBefore w:val="0"/>
        <w:widowControl/>
        <w:spacing w:before="0" w:after="160"/>
        <w:jc w:val="left"/>
      </w:pPr>
      <w:r>
        <w:t>Explanation: Option D is correct.</w:t>
      </w:r>
    </w:p>
    <w:p>
      <w:pPr>
        <w:pStyle w:val="lebxbxbxaxzh"/>
        <w:keepNext w:val="0"/>
        <w:keepLines w:val="0"/>
        <w:pageBreakBefore w:val="0"/>
        <w:widowControl/>
        <w:spacing w:before="0" w:after="160"/>
        <w:jc w:val="left"/>
      </w:pPr>
      <w:r>
        <w:br/>
      </w:r>
    </w:p>
    <w:p>
      <w:pPr>
        <w:pStyle w:val="lebxbxbxaxzhy"/>
        <w:keepNext w:val="0"/>
        <w:keepLines w:val="0"/>
        <w:pageBreakBefore w:val="0"/>
        <w:widowControl/>
        <w:spacing w:before="0" w:after="160"/>
        <w:jc w:val="left"/>
      </w:pPr>
      <w:r>
        <w:t xml:space="preserve">203. The value of Chezy's constant </w:t>
      </w:r>
      <w:r>
        <w:drawing>
          <wp:inline xmlns:a="http://schemas.openxmlformats.org/drawingml/2006/main" xmlns:pic="http://schemas.openxmlformats.org/drawingml/2006/picture">
            <wp:extent cx="739140" cy="365760"/>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739140" cy="365760"/>
                    </a:xfrm>
                    <a:prstGeom prst="rect"/>
                  </pic:spPr>
                </pic:pic>
              </a:graphicData>
            </a:graphic>
          </wp:inline>
        </w:drawing>
        <w:t>is used in</w:t>
      </w:r>
    </w:p>
    <w:p>
      <w:pPr>
        <w:pStyle w:val="lebxbxbxaxzhysycb"/>
        <w:keepNext w:val="0"/>
        <w:keepLines w:val="0"/>
        <w:pageBreakBefore w:val="0"/>
        <w:widowControl/>
        <w:spacing w:before="0" w:after="160"/>
        <w:jc w:val="left"/>
      </w:pPr>
      <w:r>
        <w:t xml:space="preserve">    a. Chezy's formula</w:t>
      </w:r>
    </w:p>
    <w:p>
      <w:pPr>
        <w:pStyle w:val="lebxbxbxaxzhysycbxb"/>
        <w:keepNext w:val="0"/>
        <w:keepLines w:val="0"/>
        <w:pageBreakBefore w:val="0"/>
        <w:widowControl/>
        <w:spacing w:before="0" w:after="160"/>
        <w:jc w:val="left"/>
      </w:pPr>
      <w:r>
        <w:t xml:space="preserve">    b. Bazin's formula</w:t>
      </w:r>
    </w:p>
    <w:p>
      <w:pPr>
        <w:pStyle w:val="lebxbxbxaxzhysycbxbxa"/>
        <w:keepNext w:val="0"/>
        <w:keepLines w:val="0"/>
        <w:pageBreakBefore w:val="0"/>
        <w:widowControl/>
        <w:spacing w:before="0" w:after="160"/>
        <w:jc w:val="left"/>
      </w:pPr>
      <w:r>
        <w:t xml:space="preserve">    c. Kutter's</w:t>
      </w:r>
    </w:p>
    <w:p>
      <w:pPr>
        <w:pStyle w:val="lebxbxbxaxzhysycbxbxaxb"/>
        <w:keepNext w:val="0"/>
        <w:keepLines w:val="0"/>
        <w:pageBreakBefore w:val="0"/>
        <w:widowControl/>
        <w:spacing w:before="0" w:after="160"/>
        <w:jc w:val="left"/>
      </w:pPr>
      <w:r>
        <w:t xml:space="preserve">    d. Manning's formula.</w:t>
      </w:r>
    </w:p>
    <w:p>
      <w:pPr>
        <w:pStyle w:val="lebxbxbxaxzhysycbxbxaxbxa"/>
        <w:keepNext w:val="0"/>
        <w:keepLines w:val="0"/>
        <w:pageBreakBefore w:val="0"/>
        <w:widowControl/>
        <w:spacing w:before="0" w:after="160"/>
        <w:jc w:val="left"/>
      </w:pPr>
      <w:r>
        <w:t>Explanation: Option C is correct.</w:t>
      </w:r>
    </w:p>
    <w:p>
      <w:pPr>
        <w:pStyle w:val="lebxbxbxaxzhysycbxbxaxbxaz"/>
        <w:keepNext w:val="0"/>
        <w:keepLines w:val="0"/>
        <w:pageBreakBefore w:val="0"/>
        <w:widowControl/>
        <w:spacing w:before="0" w:after="160"/>
        <w:jc w:val="left"/>
      </w:pPr>
      <w:r>
        <w:br/>
      </w:r>
    </w:p>
    <w:p>
      <w:pPr>
        <w:pStyle w:val="lebxbxbxaxzhysycbxbxaxbxazb"/>
        <w:keepNext w:val="0"/>
        <w:keepLines w:val="0"/>
        <w:pageBreakBefore w:val="0"/>
        <w:widowControl/>
        <w:spacing w:before="0" w:after="160"/>
        <w:jc w:val="left"/>
      </w:pPr>
      <w:r>
        <w:t>204. In the activated sludge process</w:t>
      </w:r>
    </w:p>
    <w:p>
      <w:pPr>
        <w:pStyle w:val="lebxbxbxaxzhysycbxbxaxbxazbkb"/>
        <w:keepNext w:val="0"/>
        <w:keepLines w:val="0"/>
        <w:pageBreakBefore w:val="0"/>
        <w:widowControl/>
        <w:spacing w:before="0" w:after="160"/>
        <w:jc w:val="left"/>
      </w:pPr>
      <w:r>
        <w:t xml:space="preserve">    a. aeration is continued till stability</w:t>
      </w:r>
    </w:p>
    <w:p>
      <w:pPr>
        <w:pStyle w:val="lebxbxbxaxzhysycbxbxaxbxazbkbxa"/>
        <w:keepNext w:val="0"/>
        <w:keepLines w:val="0"/>
        <w:pageBreakBefore w:val="0"/>
        <w:widowControl/>
        <w:spacing w:before="0" w:after="160"/>
        <w:jc w:val="left"/>
      </w:pPr>
      <w:r>
        <w:t xml:space="preserve">    b. aeration is done with an admixture of previously aerated sludge</w:t>
      </w:r>
    </w:p>
    <w:p>
      <w:pPr>
        <w:pStyle w:val="lebxbxbxaxzhysycbxbxaxbxazbkbxaxb"/>
        <w:keepNext w:val="0"/>
        <w:keepLines w:val="0"/>
        <w:pageBreakBefore w:val="0"/>
        <w:widowControl/>
        <w:spacing w:before="0" w:after="160"/>
        <w:jc w:val="left"/>
      </w:pPr>
      <w:r>
        <w:t xml:space="preserve">    c. sludge is activated by constant stirring</w:t>
      </w:r>
    </w:p>
    <w:p>
      <w:pPr>
        <w:pStyle w:val="lebxbxbxaxzhysycbxbxaxbxazbkbxaxbxb"/>
        <w:keepNext w:val="0"/>
        <w:keepLines w:val="0"/>
        <w:pageBreakBefore w:val="0"/>
        <w:widowControl/>
        <w:spacing w:before="0" w:after="160"/>
        <w:jc w:val="left"/>
      </w:pPr>
      <w:r>
        <w:t xml:space="preserve">    d. water is removed by centrifugal action.</w:t>
      </w:r>
    </w:p>
    <w:p>
      <w:pPr>
        <w:pStyle w:val="lebxbxbxaxzhysycbxbxaxbxazbkbxaxbxbxo"/>
        <w:keepNext w:val="0"/>
        <w:keepLines w:val="0"/>
        <w:pageBreakBefore w:val="0"/>
        <w:widowControl/>
        <w:spacing w:before="0" w:after="160"/>
        <w:jc w:val="left"/>
      </w:pPr>
      <w:r>
        <w:t>Explanation: Option B is correct.</w:t>
      </w:r>
    </w:p>
    <w:p>
      <w:pPr>
        <w:pStyle w:val="lebxbxbxaxzhysycbxbxaxbxazbkbxaxbxbxob"/>
        <w:keepNext w:val="0"/>
        <w:keepLines w:val="0"/>
        <w:pageBreakBefore w:val="0"/>
        <w:widowControl/>
        <w:spacing w:before="0" w:after="160"/>
        <w:jc w:val="left"/>
      </w:pPr>
      <w:r>
        <w:br/>
      </w:r>
    </w:p>
    <w:p>
      <w:pPr>
        <w:pStyle w:val="lebxbxbxaxzhysycbxbxaxbxazbkbxaxbxbxobl"/>
        <w:keepNext w:val="0"/>
        <w:keepLines w:val="0"/>
        <w:pageBreakBefore w:val="0"/>
        <w:widowControl/>
        <w:spacing w:before="0" w:after="160"/>
        <w:jc w:val="left"/>
      </w:pPr>
      <w:r>
        <w:t>205. The minimum diameter of a sewer is kept</w:t>
      </w:r>
    </w:p>
    <w:p>
      <w:pPr>
        <w:pStyle w:val="lebxbxbxaxzhysycbxbxaxbxazbkbxaxbxbxoblma"/>
        <w:keepNext w:val="0"/>
        <w:keepLines w:val="0"/>
        <w:pageBreakBefore w:val="0"/>
        <w:widowControl/>
        <w:spacing w:before="0" w:after="160"/>
        <w:jc w:val="left"/>
      </w:pPr>
      <w:r>
        <w:t xml:space="preserve">    a. 15 cm</w:t>
      </w:r>
    </w:p>
    <w:p>
      <w:pPr>
        <w:pStyle w:val="lebxbxbxaxzhysycbxbxaxbxazbkbxaxbxbxoblmaxb"/>
        <w:keepNext w:val="0"/>
        <w:keepLines w:val="0"/>
        <w:pageBreakBefore w:val="0"/>
        <w:widowControl/>
        <w:spacing w:before="0" w:after="160"/>
        <w:jc w:val="left"/>
      </w:pPr>
      <w:r>
        <w:t xml:space="preserve">    b. 20 cm</w:t>
      </w:r>
    </w:p>
    <w:p>
      <w:pPr>
        <w:pStyle w:val="lebxbxbxaxzhysycbxbxaxbxazbkbxaxbxbxoblmaxbxb"/>
        <w:keepNext w:val="0"/>
        <w:keepLines w:val="0"/>
        <w:pageBreakBefore w:val="0"/>
        <w:widowControl/>
        <w:spacing w:before="0" w:after="160"/>
        <w:jc w:val="left"/>
      </w:pPr>
      <w:r>
        <w:t xml:space="preserve">    c. 25 cm</w:t>
      </w:r>
    </w:p>
    <w:p>
      <w:pPr>
        <w:pStyle w:val="lebxbxbxaxzhysycbxbxaxbxazbkbxaxbxbxoblmaxbxbxb"/>
        <w:keepNext w:val="0"/>
        <w:keepLines w:val="0"/>
        <w:pageBreakBefore w:val="0"/>
        <w:widowControl/>
        <w:spacing w:before="0" w:after="160"/>
        <w:jc w:val="left"/>
      </w:pPr>
      <w:r>
        <w:t xml:space="preserve">    d. 30 cm.</w:t>
      </w:r>
    </w:p>
    <w:p>
      <w:pPr>
        <w:pStyle w:val="lebxbxbxaxzhysycbxbxaxbxazbkbxaxbxbxoblmaxbxbxbxr"/>
        <w:keepNext w:val="0"/>
        <w:keepLines w:val="0"/>
        <w:pageBreakBefore w:val="0"/>
        <w:widowControl/>
        <w:spacing w:before="0" w:after="160"/>
        <w:jc w:val="left"/>
      </w:pPr>
      <w:r>
        <w:t>Explanation: Option A is correct.</w:t>
      </w:r>
    </w:p>
    <w:p>
      <w:pPr>
        <w:pStyle w:val="lebxbxbxaxzhysycbxbxaxbxazbkbxaxbxbxoblmaxbxbxbxrm"/>
        <w:keepNext w:val="0"/>
        <w:keepLines w:val="0"/>
        <w:pageBreakBefore w:val="0"/>
        <w:widowControl/>
        <w:spacing w:before="0" w:after="160"/>
        <w:jc w:val="left"/>
      </w:pPr>
      <w:r>
        <w:br/>
      </w:r>
    </w:p>
    <w:p>
      <w:pPr>
        <w:pStyle w:val="lebxbxbxaxzhysycbxbxaxbxazbkbxaxbxbxoblmaxbxbxbxrmu"/>
        <w:keepNext w:val="0"/>
        <w:keepLines w:val="0"/>
        <w:pageBreakBefore w:val="0"/>
        <w:widowControl/>
        <w:spacing w:before="0" w:after="160"/>
        <w:jc w:val="left"/>
      </w:pPr>
      <w:r>
        <w:t>206. The minimum diameter of sewer to be adopted is</w:t>
      </w:r>
    </w:p>
    <w:p>
      <w:pPr>
        <w:pStyle w:val="lebxbxbxaxzhysycbxbxaxbxazbkbxaxbxbxoblmaxbxbxbxrmujb"/>
        <w:keepNext w:val="0"/>
        <w:keepLines w:val="0"/>
        <w:pageBreakBefore w:val="0"/>
        <w:widowControl/>
        <w:spacing w:before="0" w:after="160"/>
        <w:jc w:val="left"/>
      </w:pPr>
      <w:r>
        <w:t xml:space="preserve">    a. 10 cm</w:t>
      </w:r>
    </w:p>
    <w:p>
      <w:pPr>
        <w:pStyle w:val="lebxbxbxaxzhysycbxbxaxbxazbkbxaxbxbxoblmaxbxbxbxrmujbxb"/>
        <w:keepNext w:val="0"/>
        <w:keepLines w:val="0"/>
        <w:pageBreakBefore w:val="0"/>
        <w:widowControl/>
        <w:spacing w:before="0" w:after="160"/>
        <w:jc w:val="left"/>
      </w:pPr>
      <w:r>
        <w:t xml:space="preserve">    b. 12.5 cm</w:t>
      </w:r>
    </w:p>
    <w:p>
      <w:pPr>
        <w:pStyle w:val="lebxbxbxaxzhysycbxbxaxbxazbkbxaxbxbxoblmaxbxbxbxrmujbxbxa"/>
        <w:keepNext w:val="0"/>
        <w:keepLines w:val="0"/>
        <w:pageBreakBefore w:val="0"/>
        <w:widowControl/>
        <w:spacing w:before="0" w:after="160"/>
        <w:jc w:val="left"/>
      </w:pPr>
      <w:r>
        <w:t xml:space="preserve">    c. 15 cm</w:t>
      </w:r>
    </w:p>
    <w:p>
      <w:pPr>
        <w:pStyle w:val="lebxbxbxaxzhysycbxbxaxbxazbkbxaxbxbxoblmaxbxbxbxrmujbxbxaxb"/>
        <w:keepNext w:val="0"/>
        <w:keepLines w:val="0"/>
        <w:pageBreakBefore w:val="0"/>
        <w:widowControl/>
        <w:spacing w:before="0" w:after="160"/>
        <w:jc w:val="left"/>
      </w:pPr>
      <w:r>
        <w:t xml:space="preserve">    d. 25 cm.</w:t>
      </w:r>
    </w:p>
    <w:p>
      <w:pPr>
        <w:pStyle w:val="lebxbxbxaxzhysycbxbxaxbxazbkbxaxbxbxoblmaxbxbxbxrmujbxbxaxbxn"/>
        <w:keepNext w:val="0"/>
        <w:keepLines w:val="0"/>
        <w:pageBreakBefore w:val="0"/>
        <w:widowControl/>
        <w:spacing w:before="0" w:after="160"/>
        <w:jc w:val="left"/>
      </w:pPr>
      <w:r>
        <w:t>Explanation: Option C is correct.</w:t>
      </w:r>
    </w:p>
    <w:p>
      <w:pPr>
        <w:pStyle w:val="lebxbxbxaxzhysycbxbxaxbxazbkbxaxbxbxoblmaxbxbxbxrmujbxbxaxbxnc"/>
        <w:keepNext w:val="0"/>
        <w:keepLines w:val="0"/>
        <w:pageBreakBefore w:val="0"/>
        <w:widowControl/>
        <w:spacing w:before="0" w:after="160"/>
        <w:jc w:val="left"/>
      </w:pPr>
      <w:r>
        <w:br/>
      </w:r>
    </w:p>
    <w:p>
      <w:pPr>
        <w:pStyle w:val="lebxbxbxaxzhysycbxbxaxbxazbkbxaxbxbxoblmaxbxbxbxrmujbxbxaxbxnco"/>
        <w:keepNext w:val="0"/>
        <w:keepLines w:val="0"/>
        <w:pageBreakBefore w:val="0"/>
        <w:widowControl/>
        <w:spacing w:before="0" w:after="160"/>
        <w:jc w:val="left"/>
      </w:pPr>
      <w:r>
        <w:t>207. To test chemical oxygen demand (C.O.D.) of sewage, organic matter is oxidised by pottassium dichromate in the presence of</w:t>
      </w:r>
    </w:p>
    <w:p>
      <w:pPr>
        <w:pStyle w:val="lebxbxbxaxzhysycbxbxaxbxazbkbxaxbxbxoblmaxbxbxbxrmujbxbxaxbxncolb"/>
        <w:keepNext w:val="0"/>
        <w:keepLines w:val="0"/>
        <w:pageBreakBefore w:val="0"/>
        <w:widowControl/>
        <w:spacing w:before="0" w:after="160"/>
        <w:jc w:val="left"/>
      </w:pPr>
      <w:r>
        <w:t xml:space="preserve">    a. Hydrochloric acid</w:t>
      </w:r>
    </w:p>
    <w:p>
      <w:pPr>
        <w:pStyle w:val="lebxbxbxaxzhysycbxbxaxbxazbkbxaxbxbxoblmaxbxbxbxrmujbxbxaxbxncolbxa"/>
        <w:keepNext w:val="0"/>
        <w:keepLines w:val="0"/>
        <w:pageBreakBefore w:val="0"/>
        <w:widowControl/>
        <w:spacing w:before="0" w:after="160"/>
        <w:jc w:val="left"/>
      </w:pPr>
      <w:r>
        <w:t xml:space="preserve">    b. Sulphuric acid</w:t>
      </w:r>
    </w:p>
    <w:p>
      <w:pPr>
        <w:pStyle w:val="lebxbxbxaxzhysycbxbxaxbxazbkbxaxbxbxoblmaxbxbxbxrmujbxbxaxbxncolbxaxb"/>
        <w:keepNext w:val="0"/>
        <w:keepLines w:val="0"/>
        <w:pageBreakBefore w:val="0"/>
        <w:widowControl/>
        <w:spacing w:before="0" w:after="160"/>
        <w:jc w:val="left"/>
      </w:pPr>
      <w:r>
        <w:t xml:space="preserve">    c. Nitric acid</w:t>
      </w:r>
    </w:p>
    <w:p>
      <w:pPr>
        <w:pStyle w:val="lebxbxbxaxzhysycbxbxaxbxazbkbxaxbxbxoblmaxbxbxbxrmujbxbxaxbxncolbxaxbxb"/>
        <w:keepNext w:val="0"/>
        <w:keepLines w:val="0"/>
        <w:pageBreakBefore w:val="0"/>
        <w:widowControl/>
        <w:spacing w:before="0" w:after="160"/>
        <w:jc w:val="left"/>
      </w:pPr>
      <w:r>
        <w:t xml:space="preserve">    d. Citric acid.</w:t>
      </w:r>
    </w:p>
    <w:p>
      <w:pPr>
        <w:pStyle w:val="lebxbxbxaxzhysycbxbxaxbxazbkbxaxbxbxoblmaxbxbxbxrmujbxbxaxbxncolbxaxbxbxi"/>
        <w:keepNext w:val="0"/>
        <w:keepLines w:val="0"/>
        <w:pageBreakBefore w:val="0"/>
        <w:widowControl/>
        <w:spacing w:before="0" w:after="160"/>
        <w:jc w:val="left"/>
      </w:pPr>
      <w:r>
        <w:t>Explanation: Option B is correct.</w:t>
      </w:r>
    </w:p>
    <w:p>
      <w:pPr>
        <w:pStyle w:val="lebxbxbxaxzhysycbxbxaxbxazbkbxaxbxbxoblmaxbxbxbxrmujbxbxaxbxncolbxaxbxbxig"/>
        <w:keepNext w:val="0"/>
        <w:keepLines w:val="0"/>
        <w:pageBreakBefore w:val="0"/>
        <w:widowControl/>
        <w:spacing w:before="0" w:after="160"/>
        <w:jc w:val="left"/>
      </w:pPr>
      <w:r>
        <w:br/>
      </w:r>
    </w:p>
    <w:p>
      <w:pPr>
        <w:pStyle w:val="lebxbxbxaxzhysycbxbxaxbxazbkbxaxbxbxoblmaxbxbxbxrmujbxbxaxbxncolbxaxbxbxigs"/>
        <w:keepNext w:val="0"/>
        <w:keepLines w:val="0"/>
        <w:pageBreakBefore w:val="0"/>
        <w:widowControl/>
        <w:spacing w:before="0" w:after="160"/>
        <w:jc w:val="left"/>
      </w:pPr>
      <w:r>
        <w:t>208. The discharge per unit plan area of a sedimentation tank, is generally called</w:t>
      </w:r>
    </w:p>
    <w:p>
      <w:pPr>
        <w:pStyle w:val="lebxbxbxaxzhysycbxbxaxbxazbkbxaxbxbxoblmaxbxbxbxrmujbxbxaxbxncolbxaxbxbxigsmb"/>
        <w:keepNext w:val="0"/>
        <w:keepLines w:val="0"/>
        <w:pageBreakBefore w:val="0"/>
        <w:widowControl/>
        <w:spacing w:before="0" w:after="160"/>
        <w:jc w:val="left"/>
      </w:pPr>
      <w:r>
        <w:t xml:space="preserve">    a. over flow rate</w:t>
      </w:r>
    </w:p>
    <w:p>
      <w:pPr>
        <w:pStyle w:val="lebxbxbxaxzhysycbxbxaxbxazbkbxaxbxbxoblmaxbxbxbxrmujbxbxaxbxncolbxaxbxbxigsmbxb"/>
        <w:keepNext w:val="0"/>
        <w:keepLines w:val="0"/>
        <w:pageBreakBefore w:val="0"/>
        <w:widowControl/>
        <w:spacing w:before="0" w:after="160"/>
        <w:jc w:val="left"/>
      </w:pPr>
      <w:r>
        <w:t xml:space="preserve">    b. surface loading</w:t>
      </w:r>
    </w:p>
    <w:p>
      <w:pPr>
        <w:pStyle w:val="lebxbxbxaxzhysycbxbxaxbxazbkbxaxbxbxoblmaxbxbxbxrmujbxbxaxbxncolbxaxbxbxigsmbxbxb"/>
        <w:keepNext w:val="0"/>
        <w:keepLines w:val="0"/>
        <w:pageBreakBefore w:val="0"/>
        <w:widowControl/>
        <w:spacing w:before="0" w:after="160"/>
        <w:jc w:val="left"/>
      </w:pPr>
      <w:r>
        <w:t xml:space="preserve">    c. over flow velocity</w:t>
      </w:r>
    </w:p>
    <w:p>
      <w:pPr>
        <w:pStyle w:val="lebxbxbxaxzhysycbxbxaxbxazbkbxaxbxbxoblmaxbxbxbxrmujbxbxaxbxncolbxaxbxbxigsmbxbxbxa"/>
        <w:keepNext w:val="0"/>
        <w:keepLines w:val="0"/>
        <w:pageBreakBefore w:val="0"/>
        <w:widowControl/>
        <w:spacing w:before="0" w:after="160"/>
        <w:jc w:val="left"/>
      </w:pPr>
      <w:r>
        <w:t xml:space="preserve">    d. all the above.</w:t>
      </w:r>
    </w:p>
    <w:p>
      <w:pPr>
        <w:pStyle w:val="lebxbxbxaxzhysycbxbxaxbxazbkbxaxbxbxoblmaxbxbxbxrmujbxbxaxbxncolbxaxbxbxigsmbxbxbxaxd"/>
        <w:keepNext w:val="0"/>
        <w:keepLines w:val="0"/>
        <w:pageBreakBefore w:val="0"/>
        <w:widowControl/>
        <w:spacing w:before="0" w:after="160"/>
        <w:jc w:val="left"/>
      </w:pPr>
      <w:r>
        <w:t>Explanation: Option D is correct.</w:t>
      </w:r>
    </w:p>
    <w:p>
      <w:pPr>
        <w:pStyle w:val="lebxbxbxaxzhysycbxbxaxbxazbkbxaxbxbxoblmaxbxbxbxrmujbxbxaxbxncolbxaxbxbxigsmbxbxbxaxda"/>
        <w:keepNext w:val="0"/>
        <w:keepLines w:val="0"/>
        <w:pageBreakBefore w:val="0"/>
        <w:widowControl/>
        <w:spacing w:before="0" w:after="160"/>
        <w:jc w:val="left"/>
      </w:pPr>
      <w:r>
        <w:br/>
      </w:r>
    </w:p>
    <w:p>
      <w:pPr>
        <w:pStyle w:val="lebxbxbxaxzhysycbxbxaxbxazbkbxaxbxbxoblmaxbxbxbxrmujbxbxaxbxncolbxaxbxbxigsmbxbxbxaxdab"/>
        <w:keepNext w:val="0"/>
        <w:keepLines w:val="0"/>
        <w:pageBreakBefore w:val="0"/>
        <w:widowControl/>
        <w:spacing w:before="0" w:after="160"/>
        <w:jc w:val="left"/>
      </w:pPr>
      <w:r>
        <w:t>209. In a sedimentation tank (length L, width B, depth D) the settling velocity of a particle for a discharge Q, is</w:t>
      </w:r>
    </w:p>
    <w:p>
      <w:pPr>
        <w:pStyle w:val="lebxbxbxaxzhysycbxbxaxbxazbkbxaxbxbxoblmaxbxbxbxrmujbxbxaxbxncolbxaxbxbxigsmbxbxbxaxdabq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447040" cy="365760"/>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447040" cy="365760"/>
                    </a:xfrm>
                    <a:prstGeom prst="rect"/>
                  </pic:spPr>
                </pic:pic>
              </a:graphicData>
            </a:graphic>
          </wp:inline>
        </w:drawing>
      </w:r>
    </w:p>
    <w:p>
      <w:pPr>
        <w:pStyle w:val="lebxbxbxaxzhysycbxbxaxbxazbkbxaxbxbxoblmaxbxbxbxrmujbxbxaxbxncolbxaxbxbxigsmbxbxbxaxdabq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447040" cy="36576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447040" cy="365760"/>
                    </a:xfrm>
                    <a:prstGeom prst="rect"/>
                  </pic:spPr>
                </pic:pic>
              </a:graphicData>
            </a:graphic>
          </wp:inline>
        </w:drawing>
      </w:r>
    </w:p>
    <w:p>
      <w:pPr>
        <w:pStyle w:val="lebxbxbxaxzhysycbxbxaxbxazbkbxaxbxbxoblmaxbxbxbxrmujbxbxaxbxncolbxaxbxbxigsmbxbxbxaxdabqb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93040" cy="365760"/>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193040" cy="365760"/>
                    </a:xfrm>
                    <a:prstGeom prst="rect"/>
                  </pic:spPr>
                </pic:pic>
              </a:graphicData>
            </a:graphic>
          </wp:inline>
        </w:drawing>
      </w:r>
    </w:p>
    <w:p>
      <w:pPr>
        <w:pStyle w:val="lebxbxbxaxzhysycbxbxaxbxazbkbxaxbxbxoblmaxbxbxbxrmujbxbxaxbxncolbxaxbxbxigsmbxbxbxaxdabqbxbxbxa"/>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447040" cy="365760"/>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447040" cy="365760"/>
                    </a:xfrm>
                    <a:prstGeom prst="rect"/>
                  </pic:spPr>
                </pic:pic>
              </a:graphicData>
            </a:graphic>
          </wp:inline>
        </w:drawing>
      </w:r>
    </w:p>
    <w:p>
      <w:pPr>
        <w:pStyle w:val="lebxbxbxaxzhysycbxbxaxbxazbkbxaxbxbxoblmaxbxbxbxrmujbxbxaxbxncolbxaxbxbxigsmbxbxbxaxdabqbxbxbxaxb"/>
        <w:keepNext w:val="0"/>
        <w:keepLines w:val="0"/>
        <w:pageBreakBefore w:val="0"/>
        <w:widowControl/>
        <w:spacing w:before="0" w:after="160"/>
        <w:jc w:val="left"/>
      </w:pPr>
      <w:r>
        <w:t>Explanation: Option D is correct.</w:t>
      </w:r>
    </w:p>
    <w:p>
      <w:pPr>
        <w:pStyle w:val="lebxbxbxaxzhysycbxbxaxbxazbkbxaxbxbxoblmaxbxbxbxrmujbxbxaxbxncolbxaxbxbxigsmbxbxbxaxdabqbxbxbxaxby"/>
        <w:keepNext w:val="0"/>
        <w:keepLines w:val="0"/>
        <w:pageBreakBefore w:val="0"/>
        <w:widowControl/>
        <w:spacing w:before="0" w:after="160"/>
        <w:jc w:val="left"/>
      </w:pPr>
      <w:r>
        <w:br/>
      </w:r>
    </w:p>
    <w:p>
      <w:pPr>
        <w:pStyle w:val="lebxbxbxaxzhysycbxbxaxbxazbkbxaxbxbxoblmaxbxbxbxrmujbxbxaxbxncolbxaxbxbxigsmbxbxbxaxdabqbxbxbxaxbyf"/>
        <w:keepNext w:val="0"/>
        <w:keepLines w:val="0"/>
        <w:pageBreakBefore w:val="0"/>
        <w:widowControl/>
        <w:spacing w:before="0" w:after="160"/>
        <w:jc w:val="left"/>
      </w:pPr>
      <w:r>
        <w:t>210. D is the diameter of a circular sewer and α is the side of a square section sewer. If both are hydraulically equivalent, the relationship which holds good, is</w:t>
      </w:r>
    </w:p>
    <w:p>
      <w:pPr>
        <w:pStyle w:val="lebxbxbxaxzhysycbxbxaxbxazbkbxaxbxbxoblmaxbxbxbxrmujbxbxaxbxncolbxaxbxbxigsmbxbxbxaxdabqbxbxbxaxbyfua"/>
        <w:keepNext w:val="0"/>
        <w:keepLines w:val="0"/>
        <w:pageBreakBefore w:val="0"/>
        <w:widowControl/>
        <w:spacing w:before="0" w:after="160"/>
        <w:jc w:val="left"/>
      </w:pPr>
      <w:r>
        <w:t xml:space="preserve">    a. πD8/3 = 4 b8/3</w:t>
      </w:r>
    </w:p>
    <w:p>
      <w:pPr>
        <w:pStyle w:val="lebxbxbxaxzhysycbxbxaxbxazbkbxaxbxbxoblmaxbxbxbxrmujbxbxaxbxncolbxaxbxbxigsmbxbxbxaxdabqbxbxbxaxbyfuaxb"/>
        <w:keepNext w:val="0"/>
        <w:keepLines w:val="0"/>
        <w:pageBreakBefore w:val="0"/>
        <w:widowControl/>
        <w:spacing w:before="0" w:after="160"/>
        <w:jc w:val="left"/>
      </w:pPr>
      <w:r>
        <w:t xml:space="preserve">    b. πD3/8 = 4 b3/8</w:t>
      </w:r>
    </w:p>
    <w:p>
      <w:pPr>
        <w:pStyle w:val="lebxbxbxaxzhysycbxbxaxbxazbkbxaxbxbxoblmaxbxbxbxrmujbxbxaxbxncolbxaxbxbxigsmbxbxbxaxdabqbxbxbxaxbyfuaxbxb"/>
        <w:keepNext w:val="0"/>
        <w:keepLines w:val="0"/>
        <w:pageBreakBefore w:val="0"/>
        <w:widowControl/>
        <w:spacing w:before="0" w:after="160"/>
        <w:jc w:val="left"/>
      </w:pPr>
      <w:r>
        <w:t xml:space="preserve">    c. πD2/3 = 4 b2/3</w:t>
      </w:r>
    </w:p>
    <w:p>
      <w:pPr>
        <w:pStyle w:val="lebxbxbxaxzhysycbxbxaxbxazbkbxaxbxbxoblmaxbxbxbxrmujbxbxaxbxncolbxaxbxbxigsmbxbxbxaxdabqbxbxbxaxbyfuaxbxbxb"/>
        <w:keepNext w:val="0"/>
        <w:keepLines w:val="0"/>
        <w:pageBreakBefore w:val="0"/>
        <w:widowControl/>
        <w:spacing w:before="0" w:after="160"/>
        <w:jc w:val="left"/>
      </w:pPr>
      <w:r>
        <w:t xml:space="preserve">    d. πD3/2 = 4 b3/2</w:t>
      </w:r>
    </w:p>
    <w:p>
      <w:pPr>
        <w:pStyle w:val="lebxbxbxaxzhysycbxbxaxbxazbkbxaxbxbxoblmaxbxbxbxrmujbxbxaxbxncolbxaxbxbxigsmbxbxbxaxdabqbxbxbxaxbyfuaxbxbxbxz"/>
        <w:keepNext w:val="0"/>
        <w:keepLines w:val="0"/>
        <w:pageBreakBefore w:val="0"/>
        <w:widowControl/>
        <w:spacing w:before="0" w:after="160"/>
        <w:jc w:val="left"/>
      </w:pPr>
      <w:r>
        <w:t>Explanation: Option A is correct.</w:t>
      </w:r>
    </w:p>
    <w:p>
      <w:pPr>
        <w:pStyle w:val="lebxbxbxaxzhysycbxbxaxbxazbkbxaxbxbxoblmaxbxbxbxrmujbxbxaxbxncolbxaxbxbxigsmbxbxbxaxdabqbxbxbxaxbyfuaxbxbxbxzu"/>
        <w:keepNext w:val="0"/>
        <w:keepLines w:val="0"/>
        <w:pageBreakBefore w:val="0"/>
        <w:widowControl/>
        <w:spacing w:before="0" w:after="160"/>
        <w:jc w:val="left"/>
      </w:pPr>
      <w:r>
        <w:br/>
      </w:r>
    </w:p>
    <w:p>
      <w:pPr>
        <w:pStyle w:val="lebxbxbxaxzhysycbxbxaxbxazbkbxaxbxbxoblmaxbxbxbxrmujbxbxaxbxncolbxaxbxbxigsmbxbxbxaxdabqbxbxbxaxbyfuaxbxbxbxzui"/>
        <w:keepNext w:val="0"/>
        <w:keepLines w:val="0"/>
        <w:pageBreakBefore w:val="0"/>
        <w:widowControl/>
        <w:spacing w:before="0" w:after="160"/>
        <w:jc w:val="left"/>
      </w:pPr>
      <w:r>
        <w:t>211. For detecting the nitrites in the sewage, the matching colour may be developed by adding</w:t>
      </w:r>
    </w:p>
    <w:p>
      <w:pPr>
        <w:pStyle w:val="lebxbxbxaxzhysycbxbxaxbxazbkbxaxbxbxoblmaxbxbxbxrmujbxbxaxbxncolbxaxbxbxigsmbxbxbxaxdabqbxbxbxaxbyfuaxbxbxbxzuikb"/>
        <w:keepNext w:val="0"/>
        <w:keepLines w:val="0"/>
        <w:pageBreakBefore w:val="0"/>
        <w:widowControl/>
        <w:spacing w:before="0" w:after="160"/>
        <w:jc w:val="left"/>
      </w:pPr>
      <w:r>
        <w:t xml:space="preserve">    a. Pottassium permanganate</w:t>
      </w:r>
    </w:p>
    <w:p>
      <w:pPr>
        <w:pStyle w:val="lebxbxbxaxzhysycbxbxaxbxazbkbxaxbxbxoblmaxbxbxbxrmujbxbxaxbxncolbxaxbxbxigsmbxbxbxaxdabqbxbxbxaxbyfuaxbxbxbxzuikbxa"/>
        <w:keepNext w:val="0"/>
        <w:keepLines w:val="0"/>
        <w:pageBreakBefore w:val="0"/>
        <w:widowControl/>
        <w:spacing w:before="0" w:after="160"/>
        <w:jc w:val="left"/>
      </w:pPr>
      <w:r>
        <w:t xml:space="preserve">    b. Sulphuric acid and napthamine</w:t>
      </w:r>
    </w:p>
    <w:p>
      <w:pPr>
        <w:pStyle w:val="lebxbxbxaxzhysycbxbxaxbxazbkbxaxbxbxoblmaxbxbxbxrmujbxbxaxbxncolbxaxbxbxigsmbxbxbxaxdabqbxbxbxaxbyfuaxbxbxbxzuikbxaxb"/>
        <w:keepNext w:val="0"/>
        <w:keepLines w:val="0"/>
        <w:pageBreakBefore w:val="0"/>
        <w:widowControl/>
        <w:spacing w:before="0" w:after="160"/>
        <w:jc w:val="left"/>
      </w:pPr>
      <w:r>
        <w:t xml:space="preserve">    c. Phenol-di-sulphuric acid pottassium hydroxide</w:t>
      </w:r>
    </w:p>
    <w:p>
      <w:pPr>
        <w:pStyle w:val="lebxbxbxaxzhysycbxbxaxbxazbkbxaxbxbxoblmaxbxbxbxrmujbxbxaxbxncolbxaxbxbxigsmbxbxbxaxdabqbxbxbxaxbyfuaxbxbxbxzuikbxaxbxb"/>
        <w:keepNext w:val="0"/>
        <w:keepLines w:val="0"/>
        <w:pageBreakBefore w:val="0"/>
        <w:widowControl/>
        <w:spacing w:before="0" w:after="160"/>
        <w:jc w:val="left"/>
      </w:pPr>
      <w:r>
        <w:t xml:space="preserve">    d. None of these.</w:t>
      </w:r>
    </w:p>
    <w:p>
      <w:pPr>
        <w:pStyle w:val="lebxbxbxaxzhysycbxbxaxbxazbkbxaxbxbxoblmaxbxbxbxrmujbxbxaxbxncolbxaxbxbxigsmbxbxbxaxdabqbxbxbxaxbyfuaxbxbxbxzuikbxaxbxbxq"/>
        <w:keepNext w:val="0"/>
        <w:keepLines w:val="0"/>
        <w:pageBreakBefore w:val="0"/>
        <w:widowControl/>
        <w:spacing w:before="0" w:after="160"/>
        <w:jc w:val="left"/>
      </w:pPr>
      <w:r>
        <w:t>Explanation: Option B is correct.</w:t>
      </w:r>
    </w:p>
    <w:p>
      <w:pPr>
        <w:pStyle w:val="lebxbxbxaxzhysycbxbxaxbxazbkbxaxbxbxoblmaxbxbxbxrmujbxbxaxbxncolbxaxbxbxigsmbxbxbxaxdabqbxbxbxaxbyfuaxbxbxbxzuikbxaxbxbxqx"/>
        <w:keepNext w:val="0"/>
        <w:keepLines w:val="0"/>
        <w:pageBreakBefore w:val="0"/>
        <w:widowControl/>
        <w:spacing w:before="0" w:after="160"/>
        <w:jc w:val="left"/>
      </w:pPr>
      <w:r>
        <w:br/>
      </w:r>
    </w:p>
    <w:p>
      <w:pPr>
        <w:pStyle w:val="lebxbxbxaxzhysycbxbxaxbxazbkbxaxbxbxoblmaxbxbxbxrmujbxbxaxbxncolbxaxbxbxigsmbxbxbxaxdabqbxbxbxaxbyfuaxbxbxbxzuikbxaxbxbxqxa"/>
        <w:keepNext w:val="0"/>
        <w:keepLines w:val="0"/>
        <w:pageBreakBefore w:val="0"/>
        <w:widowControl/>
        <w:spacing w:before="0" w:after="160"/>
        <w:jc w:val="left"/>
      </w:pPr>
      <w:r>
        <w:t>212. The suitable cross-section of sewers to carry combined flow, is</w:t>
      </w:r>
    </w:p>
    <w:p>
      <w:pPr>
        <w:pStyle w:val="lebxbxbxaxzhysycbxbxaxbxazbkbxaxbxbxoblmaxbxbxbxrmujbxbxaxbxncolbxaxbxbxigsmbxbxbxaxdabqbxbxbxaxbyfuaxbxbxbxzuikbxaxbxbxqxasb"/>
        <w:keepNext w:val="0"/>
        <w:keepLines w:val="0"/>
        <w:pageBreakBefore w:val="0"/>
        <w:widowControl/>
        <w:spacing w:before="0" w:after="160"/>
        <w:jc w:val="left"/>
      </w:pPr>
      <w:r>
        <w:t xml:space="preserve">    a. circular</w:t>
      </w:r>
    </w:p>
    <w:p>
      <w:pPr>
        <w:pStyle w:val="lebxbxbxaxzhysycbxbxaxbxazbkbxaxbxbxoblmaxbxbxbxrmujbxbxaxbxncolbxaxbxbxigsmbxbxbxaxdabqbxbxbxaxbyfuaxbxbxbxzuikbxaxbxbxqxasbxa"/>
        <w:keepNext w:val="0"/>
        <w:keepLines w:val="0"/>
        <w:pageBreakBefore w:val="0"/>
        <w:widowControl/>
        <w:spacing w:before="0" w:after="160"/>
        <w:jc w:val="left"/>
      </w:pPr>
      <w:r>
        <w:t xml:space="preserve">    b. egg shaped</w:t>
      </w:r>
    </w:p>
    <w:p>
      <w:pPr>
        <w:pStyle w:val="lebxbxbxaxzhysycbxbxaxbxazbkbxaxbxbxoblmaxbxbxbxrmujbxbxaxbxncolbxaxbxbxigsmbxbxbxaxdabqbxbxbxaxbyfuaxbxbxbxzuikbxaxbxbxqxasbxaxb"/>
        <w:keepNext w:val="0"/>
        <w:keepLines w:val="0"/>
        <w:pageBreakBefore w:val="0"/>
        <w:widowControl/>
        <w:spacing w:before="0" w:after="160"/>
        <w:jc w:val="left"/>
      </w:pPr>
      <w:r>
        <w:t xml:space="preserve">    c. rectangular</w:t>
      </w:r>
    </w:p>
    <w:p>
      <w:pPr>
        <w:pStyle w:val="lebxbxbxaxzhysycbxbxaxbxazbkbxaxbxbxoblmaxbxbxbxrmujbxbxaxbxncolbxaxbxbxigsmbxbxbxaxdabqbxbxbxaxbyfuaxbxbxbxzuikbxaxbxbxqxasbxaxbxb"/>
        <w:keepNext w:val="0"/>
        <w:keepLines w:val="0"/>
        <w:pageBreakBefore w:val="0"/>
        <w:widowControl/>
        <w:spacing w:before="0" w:after="160"/>
        <w:jc w:val="left"/>
      </w:pPr>
      <w:r>
        <w:t xml:space="preserve">    d. horse shoe shaped.</w:t>
      </w:r>
    </w:p>
    <w:p>
      <w:pPr>
        <w:pStyle w:val="lebxbxbxaxzhysycbxbxaxbxazbkbxaxbxbxoblmaxbxbxbxrmujbxbxaxbxncolbxaxbxbxigsmbxbxbxaxdabqbxbxbxaxbyfuaxbxbxbxzuikbxaxbxbxqxasbxaxbxbxw"/>
        <w:keepNext w:val="0"/>
        <w:keepLines w:val="0"/>
        <w:pageBreakBefore w:val="0"/>
        <w:widowControl/>
        <w:spacing w:before="0" w:after="160"/>
        <w:jc w:val="left"/>
      </w:pPr>
      <w:r>
        <w:t>Explanation: Option B is correct.</w:t>
      </w:r>
    </w:p>
    <w:p>
      <w:pPr>
        <w:pStyle w:val="lebxbxbxaxzhysycbxbxaxbxazbkbxaxbxbxoblmaxbxbxbxrmujbxbxaxbxncolbxaxbxbxigsmbxbxbxaxdabqbxbxbxaxbyfuaxbxbxbxzuikbxaxbxbxqxasbxaxbxbxwl"/>
        <w:keepNext w:val="0"/>
        <w:keepLines w:val="0"/>
        <w:pageBreakBefore w:val="0"/>
        <w:widowControl/>
        <w:spacing w:before="0" w:after="160"/>
        <w:jc w:val="left"/>
      </w:pPr>
      <w:r>
        <w:t>Standard Egg-shaped sewer.</w:t>
        <w:br/>
        <w:t>These types of sewers are generally used in combined sewers. These sewers can generate self-cleansing velocity during dry weather flow.</w:t>
        <w:br/>
      </w:r>
    </w:p>
    <w:p>
      <w:pPr>
        <w:pStyle w:val="lebxbxbxaxzhysycbxbxaxbxazbkbxaxbxbxoblmaxbxbxbxrmujbxbxaxbxncolbxaxbxbxigsmbxbxbxaxdabqbxbxbxaxbyfuaxbxbxbxzuikbxaxbxbxqxasbxaxbxbxwlb"/>
        <w:keepNext w:val="0"/>
        <w:keepLines w:val="0"/>
        <w:pageBreakBefore w:val="0"/>
        <w:widowControl/>
        <w:spacing w:before="0" w:after="160"/>
        <w:jc w:val="left"/>
      </w:pPr>
      <w:r>
        <w:t xml:space="preserve">213. Hazin's formula </w:t>
      </w:r>
      <w:r>
        <w:drawing>
          <wp:inline xmlns:a="http://schemas.openxmlformats.org/drawingml/2006/main" xmlns:pic="http://schemas.openxmlformats.org/drawingml/2006/picture">
            <wp:extent cx="1658112" cy="36576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1658112" cy="365760"/>
                    </a:xfrm>
                    <a:prstGeom prst="rect"/>
                  </pic:spPr>
                </pic:pic>
              </a:graphicData>
            </a:graphic>
          </wp:inline>
        </w:drawing>
        <w:t xml:space="preserve"> is used for the settlement velocity of the particles of diameter</w:t>
      </w:r>
    </w:p>
    <w:p>
      <w:pPr>
        <w:pStyle w:val="lebxbxbxaxzhysycbxbxaxbxazbkbxaxbxbxoblmaxbxbxbxrmujbxbxaxbxncolbxaxbxbxigsmbxbxbxaxdabqbxbxbxaxbyfuaxbxbxbxzuikbxaxbxbxqxasbxaxbxbxwlbgtfb"/>
        <w:keepNext w:val="0"/>
        <w:keepLines w:val="0"/>
        <w:pageBreakBefore w:val="0"/>
        <w:widowControl/>
        <w:spacing w:before="0" w:after="160"/>
        <w:jc w:val="left"/>
      </w:pPr>
      <w:r>
        <w:t xml:space="preserve">    a. less than 0.01 mm</w:t>
      </w:r>
    </w:p>
    <w:p>
      <w:pPr>
        <w:pStyle w:val="lebxbxbxaxzhysycbxbxaxbxazbkbxaxbxbxoblmaxbxbxbxrmujbxbxaxbxncolbxaxbxbxigsmbxbxbxaxdabqbxbxbxaxbyfuaxbxbxbxzuikbxaxbxbxqxasbxaxbxbxwlbgtfbxb"/>
        <w:keepNext w:val="0"/>
        <w:keepLines w:val="0"/>
        <w:pageBreakBefore w:val="0"/>
        <w:widowControl/>
        <w:spacing w:before="0" w:after="160"/>
        <w:jc w:val="left"/>
      </w:pPr>
      <w:r>
        <w:t xml:space="preserve">    b. less than 0.05 mm</w:t>
      </w:r>
    </w:p>
    <w:p>
      <w:pPr>
        <w:pStyle w:val="lebxbxbxaxzhysycbxbxaxbxazbkbxaxbxbxoblmaxbxbxbxrmujbxbxaxbxncolbxaxbxbxigsmbxbxbxaxdabqbxbxbxaxbyfuaxbxbxbxzuikbxaxbxbxqxasbxaxbxbxwlbgtfbxbxb"/>
        <w:keepNext w:val="0"/>
        <w:keepLines w:val="0"/>
        <w:pageBreakBefore w:val="0"/>
        <w:widowControl/>
        <w:spacing w:before="0" w:after="160"/>
        <w:jc w:val="left"/>
      </w:pPr>
      <w:r>
        <w:t xml:space="preserve">    c. less than 0.1 mm</w:t>
      </w:r>
    </w:p>
    <w:p>
      <w:pPr>
        <w:pStyle w:val="lebxbxbxaxzhysycbxbxaxbxazbkbxaxbxbxoblmaxbxbxbxrmujbxbxaxbxncolbxaxbxbxigsmbxbxbxaxdabqbxbxbxaxbyfuaxbxbxbxzuikbxaxbxbxqxasbxaxbxbxwlbgtfbxbxbxa"/>
        <w:keepNext w:val="0"/>
        <w:keepLines w:val="0"/>
        <w:pageBreakBefore w:val="0"/>
        <w:widowControl/>
        <w:spacing w:before="0" w:after="160"/>
        <w:jc w:val="left"/>
      </w:pPr>
      <w:r>
        <w:t xml:space="preserve">    d. greater than 0.1 mm.</w:t>
      </w:r>
    </w:p>
    <w:p>
      <w:pPr>
        <w:pStyle w:val="lebxbxbxaxzhysycbxbxaxbxazbkbxaxbxbxoblmaxbxbxbxrmujbxbxaxbxncolbxaxbxbxigsmbxbxbxaxdabqbxbxbxaxbyfuaxbxbxbxzuikbxaxbxbxqxasbxaxbxbxwlbgtfbxbxbxaxa"/>
        <w:keepNext w:val="0"/>
        <w:keepLines w:val="0"/>
        <w:pageBreakBefore w:val="0"/>
        <w:widowControl/>
        <w:spacing w:before="0" w:after="160"/>
        <w:jc w:val="left"/>
      </w:pPr>
      <w:r>
        <w:t>Explanation: Option D is correct.</w:t>
      </w:r>
    </w:p>
    <w:p>
      <w:pPr>
        <w:pStyle w:val="lebxbxbxaxzhysycbxbxaxbxazbkbxaxbxbxoblmaxbxbxbxrmujbxbxaxbxncolbxaxbxbxigsmbxbxbxaxdabqbxbxbxaxbyfuaxbxbxbxzuikbxaxbxbxqxasbxaxbxbxwlbgtfbxbxbxaxan"/>
        <w:keepNext w:val="0"/>
        <w:keepLines w:val="0"/>
        <w:pageBreakBefore w:val="0"/>
        <w:widowControl/>
        <w:spacing w:before="0" w:after="160"/>
        <w:jc w:val="left"/>
      </w:pPr>
      <w:r>
        <w:br/>
      </w:r>
    </w:p>
    <w:p>
      <w:pPr>
        <w:pStyle w:val="lebxbxbxaxzhysycbxbxaxbxazbkbxaxbxbxoblmaxbxbxbxrmujbxbxaxbxncolbxaxbxbxigsmbxbxbxaxdabqbxbxbxaxbyfuaxbxbxbxzuikbxaxbxbxqxasbxaxbxbxwlbgtfbxbxbxaxanl"/>
        <w:keepNext w:val="0"/>
        <w:keepLines w:val="0"/>
        <w:pageBreakBefore w:val="0"/>
        <w:widowControl/>
        <w:spacing w:before="0" w:after="160"/>
        <w:jc w:val="left"/>
      </w:pPr>
      <w:r>
        <w:t>214. If the diameter of a sewer is 100 mm, the gradient required for generating self cleansing velocity, is</w:t>
      </w:r>
    </w:p>
    <w:p>
      <w:pPr>
        <w:pStyle w:val="lebxbxbxaxzhysycbxbxaxbxazbkbxaxbxbxoblmaxbxbxbxrmujbxbxaxbxncolbxaxbxbxigsmbxbxbxaxdabqbxbxbxaxbyfuaxbxbxbxzuikbxaxbxbxqxasbxaxbxbxwlbgtfbxbxbxaxanlla"/>
        <w:keepNext w:val="0"/>
        <w:keepLines w:val="0"/>
        <w:pageBreakBefore w:val="0"/>
        <w:widowControl/>
        <w:spacing w:before="0" w:after="160"/>
        <w:jc w:val="left"/>
      </w:pPr>
      <w:r>
        <w:t xml:space="preserve">    a. 1 in 60</w:t>
      </w:r>
    </w:p>
    <w:p>
      <w:pPr>
        <w:pStyle w:val="lebxbxbxaxzhysycbxbxaxbxazbkbxaxbxbxoblmaxbxbxbxrmujbxbxaxbxncolbxaxbxbxigsmbxbxbxaxdabqbxbxbxaxbyfuaxbxbxbxzuikbxaxbxbxqxasbxaxbxbxwlbgtfbxbxbxaxanllaxb"/>
        <w:keepNext w:val="0"/>
        <w:keepLines w:val="0"/>
        <w:pageBreakBefore w:val="0"/>
        <w:widowControl/>
        <w:spacing w:before="0" w:after="160"/>
        <w:jc w:val="left"/>
      </w:pPr>
      <w:r>
        <w:t xml:space="preserve">    b. 1 in 100</w:t>
      </w:r>
    </w:p>
    <w:p>
      <w:pPr>
        <w:pStyle w:val="lebxbxbxaxzhysycbxbxaxbxazbkbxaxbxbxoblmaxbxbxbxrmujbxbxaxbxncolbxaxbxbxigsmbxbxbxaxdabqbxbxbxaxbyfuaxbxbxbxzuikbxaxbxbxqxasbxaxbxbxwlbgtfbxbxbxaxanllaxbxb"/>
        <w:keepNext w:val="0"/>
        <w:keepLines w:val="0"/>
        <w:pageBreakBefore w:val="0"/>
        <w:widowControl/>
        <w:spacing w:before="0" w:after="160"/>
        <w:jc w:val="left"/>
      </w:pPr>
      <w:r>
        <w:t xml:space="preserve">    c. 1 in 120</w:t>
      </w:r>
    </w:p>
    <w:p>
      <w:pPr>
        <w:pStyle w:val="lebxbxbxaxzhysycbxbxaxbxazbkbxaxbxbxoblmaxbxbxbxrmujbxbxaxbxncolbxaxbxbxigsmbxbxbxaxdabqbxbxbxaxbyfuaxbxbxbxzuikbxaxbxbxqxasbxaxbxbxwlbgtfbxbxbxaxanllaxbxbxb"/>
        <w:keepNext w:val="0"/>
        <w:keepLines w:val="0"/>
        <w:pageBreakBefore w:val="0"/>
        <w:widowControl/>
        <w:spacing w:before="0" w:after="160"/>
        <w:jc w:val="left"/>
      </w:pPr>
      <w:r>
        <w:t xml:space="preserve">    d. none of these.</w:t>
      </w:r>
    </w:p>
    <w:p>
      <w:pPr>
        <w:pStyle w:val="lebxbxbxaxzhysycbxbxaxbxazbkbxaxbxbxoblmaxbxbxbxrmujbxbxaxbxncolbxaxbxbxigsmbxbxbxaxdabqbxbxbxaxbyfuaxbxbxbxzuikbxaxbxbxqxasbxaxbxbxwlbgtfbxbxbxaxanllaxbxbxbxn"/>
        <w:keepNext w:val="0"/>
        <w:keepLines w:val="0"/>
        <w:pageBreakBefore w:val="0"/>
        <w:widowControl/>
        <w:spacing w:before="0" w:after="160"/>
        <w:jc w:val="left"/>
      </w:pPr>
      <w:r>
        <w:t>Explanation: Option A is correct.</w:t>
      </w:r>
    </w:p>
    <w:p>
      <w:pPr>
        <w:pStyle w:val="lebxbxbxaxzhysycbxbxaxbxazbkbxaxbxbxoblmaxbxbxbxrmujbxbxaxbxncolbxaxbxbxigsmbxbxbxaxdabqbxbxbxaxbyfuaxbxbxbxzuikbxaxbxbxqxasbxaxbxbxwlbgtfbxbxbxaxanllaxbxbxbxna"/>
        <w:keepNext w:val="0"/>
        <w:keepLines w:val="0"/>
        <w:pageBreakBefore w:val="0"/>
        <w:widowControl/>
        <w:spacing w:before="0" w:after="160"/>
        <w:jc w:val="left"/>
      </w:pPr>
      <w:r>
        <w:t>Diameter(mm) ------  gradient.</w:t>
        <w:br/>
        <w:t>100  ------  1 in 60.</w:t>
        <w:br/>
        <w:t>150 ------  1 in 100.</w:t>
        <w:br/>
        <w:t>200 ------  1 in 120.</w:t>
        <w:br/>
      </w:r>
    </w:p>
    <w:p>
      <w:pPr>
        <w:pStyle w:val="lebxbxbxaxzhysycbxbxaxbxazbkbxaxbxbxoblmaxbxbxbxrmujbxbxaxbxncolbxaxbxbxigsmbxbxbxaxdabqbxbxbxaxbyfuaxbxbxbxzuikbxaxbxbxqxasbxaxbxbxwlbgtfbxbxbxaxanllaxbxbxbxnaj"/>
        <w:keepNext w:val="0"/>
        <w:keepLines w:val="0"/>
        <w:pageBreakBefore w:val="0"/>
        <w:widowControl/>
        <w:spacing w:before="0" w:after="160"/>
        <w:jc w:val="left"/>
      </w:pPr>
      <w:r>
        <w:t>215. Stone ware pipes are</w:t>
      </w:r>
    </w:p>
    <w:p>
      <w:pPr>
        <w:pStyle w:val="lebxbxbxaxzhysycbxbxaxbxazbkbxaxbxbxoblmaxbxbxbxrmujbxbxaxbxncolbxaxbxbxigsmbxbxbxaxdabqbxbxbxaxbyfuaxbxbxbxzuikbxaxbxbxqxasbxaxbxbxwlbgtfbxbxbxaxanllaxbxbxbxnajwb"/>
        <w:keepNext w:val="0"/>
        <w:keepLines w:val="0"/>
        <w:pageBreakBefore w:val="0"/>
        <w:widowControl/>
        <w:spacing w:before="0" w:after="160"/>
        <w:jc w:val="left"/>
      </w:pPr>
      <w:r>
        <w:t xml:space="preserve">    a. highly impervious</w:t>
      </w:r>
    </w:p>
    <w:p>
      <w:pPr>
        <w:pStyle w:val="lebxbxbxaxzhysycbxbxaxbxazbkbxaxbxbxoblmaxbxbxbxrmujbxbxaxbxncolbxaxbxbxigsmbxbxbxaxdabqbxbxbxaxbyfuaxbxbxbxzuikbxaxbxbxqxasbxaxbxbxwlbgtfbxbxbxaxanllaxbxbxbxnajwbxb"/>
        <w:keepNext w:val="0"/>
        <w:keepLines w:val="0"/>
        <w:pageBreakBefore w:val="0"/>
        <w:widowControl/>
        <w:spacing w:before="0" w:after="160"/>
        <w:jc w:val="left"/>
      </w:pPr>
      <w:r>
        <w:t xml:space="preserve">    b. hydraulically efficient because of their smooth interior surface</w:t>
      </w:r>
    </w:p>
    <w:p>
      <w:pPr>
        <w:pStyle w:val="lebxbxbxaxzhysycbxbxaxbxazbkbxaxbxbxoblmaxbxbxbxrmujbxbxaxbxncolbxaxbxbxigsmbxbxbxaxdabqbxbxbxaxbyfuaxbxbxbxzuikbxaxbxbxqxasbxaxbxbxwlbgtfbxbxbxaxanllaxbxbxbxnajwbxbxa"/>
        <w:keepNext w:val="0"/>
        <w:keepLines w:val="0"/>
        <w:pageBreakBefore w:val="0"/>
        <w:widowControl/>
        <w:spacing w:before="0" w:after="160"/>
        <w:jc w:val="left"/>
      </w:pPr>
      <w:r>
        <w:t xml:space="preserve">    c. specially suited to pressure pipes</w:t>
      </w:r>
    </w:p>
    <w:p>
      <w:pPr>
        <w:pStyle w:val="lebxbxbxaxzhysycbxbxaxbxazbkbxaxbxbxoblmaxbxbxbxrmujbxbxaxbxncolbxaxbxbxigsmbxbxbxaxdabqbxbxbxaxbyfuaxbxbxbxzuikbxaxbxbxqxasbxaxbxbxwlbgtfbxbxbxaxanllaxbxbxbxnajwbxbxaxb"/>
        <w:keepNext w:val="0"/>
        <w:keepLines w:val="0"/>
        <w:pageBreakBefore w:val="0"/>
        <w:widowControl/>
        <w:spacing w:before="0" w:after="160"/>
        <w:jc w:val="left"/>
      </w:pPr>
      <w:r>
        <w:t xml:space="preserve">    d. none of these.</w:t>
      </w:r>
    </w:p>
    <w:p>
      <w:pPr>
        <w:pStyle w:val="lebxbxbxaxzhysycbxbxaxbxazbkbxaxbxbxoblmaxbxbxbxrmujbxbxaxbxncolbxaxbxbxigsmbxbxbxaxdabqbxbxbxaxbyfuaxbxbxbxzuikbxaxbxbxqxasbxaxbxbxwlbgtfbxbxbxaxanllaxbxbxbxnajwbxbxaxbxj"/>
        <w:keepNext w:val="0"/>
        <w:keepLines w:val="0"/>
        <w:pageBreakBefore w:val="0"/>
        <w:widowControl/>
        <w:spacing w:before="0" w:after="160"/>
        <w:jc w:val="left"/>
      </w:pPr>
      <w:r>
        <w:t>Explanation: Option C is correct.</w:t>
      </w:r>
    </w:p>
    <w:p>
      <w:pPr>
        <w:pStyle w:val="lebxbxbxaxzhysycbxbxaxbxazbkbxaxbxbxoblmaxbxbxbxrmujbxbxaxbxncolbxaxbxbxigsmbxbxbxaxdabqbxbxbxaxbyfuaxbxbxbxzuikbxaxbxbxqxasbxaxbxbxwlbgtfbxbxbxaxanllaxbxbxbxnajwbxbxaxbxjw"/>
        <w:keepNext w:val="0"/>
        <w:keepLines w:val="0"/>
        <w:pageBreakBefore w:val="0"/>
        <w:widowControl/>
        <w:spacing w:before="0" w:after="160"/>
        <w:jc w:val="left"/>
      </w:pPr>
      <w:r>
        <w:t>Benefits of Stoneware pipes.</w:t>
        <w:br/>
        <w:t>Anticorrosive.</w:t>
        <w:br/>
        <w:t>Rigid.</w:t>
        <w:br/>
        <w:t>Great Life Span.</w:t>
        <w:br/>
        <w:t>Eco-Friendly.</w:t>
        <w:br/>
        <w:t>Cost-Effective.</w:t>
        <w:br/>
        <w:t>Resistant to acid reaction.</w:t>
        <w:br/>
        <w:t>Smooth.</w:t>
        <w:br/>
        <w:t>Fire Resistant.</w:t>
        <w:br/>
        <w:t>Recycleable.</w:t>
        <w:br/>
        <w:t>Resistant to soil movement.</w:t>
        <w:br/>
      </w:r>
    </w:p>
    <w:p>
      <w:pPr>
        <w:pStyle w:val="lebxbxbxaxzhysycbxbxaxbxazbkbxaxbxbxoblmaxbxbxbxrmujbxbxaxbxncolbxaxbxbxigsmbxbxbxaxdabqbxbxbxaxbyfuaxbxbxbxzuikbxaxbxbxqxasbxaxbxbxwlbgtfbxbxbxaxanllaxbxbxbxnajwbxbxaxbxjwb"/>
        <w:keepNext w:val="0"/>
        <w:keepLines w:val="0"/>
        <w:pageBreakBefore w:val="0"/>
        <w:widowControl/>
        <w:spacing w:before="0" w:after="160"/>
        <w:jc w:val="left"/>
      </w:pPr>
      <w:r>
        <w:t>216. Skimming tanks are</w:t>
      </w:r>
    </w:p>
    <w:p>
      <w:pPr>
        <w:pStyle w:val="lebxbxbxaxzhysycbxbxaxbxazbkbxaxbxbxoblmaxbxbxbxrmujbxbxaxbxncolbxaxbxbxigsmbxbxbxaxdabqbxbxbxaxbyfuaxbxbxbxzuikbxaxbxbxqxasbxaxbxbxwlbgtfbxbxbxaxanllaxbxbxbxnajwbxbxaxbxjwbta"/>
        <w:keepNext w:val="0"/>
        <w:keepLines w:val="0"/>
        <w:pageBreakBefore w:val="0"/>
        <w:widowControl/>
        <w:spacing w:before="0" w:after="160"/>
        <w:jc w:val="left"/>
      </w:pPr>
      <w:r>
        <w:t xml:space="preserve">    a. used to remove the grease and oil</w:t>
      </w:r>
    </w:p>
    <w:p>
      <w:pPr>
        <w:pStyle w:val="lebxbxbxaxzhysycbxbxaxbxazbkbxaxbxbxoblmaxbxbxbxrmujbxbxaxbxncolbxaxbxbxigsmbxbxbxaxdabqbxbxbxaxbyfuaxbxbxbxzuikbxaxbxbxqxasbxaxbxbxwlbgtfbxbxbxaxanllaxbxbxbxnajwbxbxaxbxjwbtaxb"/>
        <w:keepNext w:val="0"/>
        <w:keepLines w:val="0"/>
        <w:pageBreakBefore w:val="0"/>
        <w:widowControl/>
        <w:spacing w:before="0" w:after="160"/>
        <w:jc w:val="left"/>
      </w:pPr>
      <w:r>
        <w:t xml:space="preserve">    b. those from which sludge is skimmed out</w:t>
      </w:r>
    </w:p>
    <w:p>
      <w:pPr>
        <w:pStyle w:val="lebxbxbxaxzhysycbxbxaxbxazbkbxaxbxbxoblmaxbxbxbxrmujbxbxaxbxncolbxaxbxbxigsmbxbxbxaxdabqbxbxbxaxbyfuaxbxbxbxzuikbxaxbxbxqxasbxaxbxbxwlbgtfbxbxbxaxanllaxbxbxbxnajwbxbxaxbxjwbtaxbxb"/>
        <w:keepNext w:val="0"/>
        <w:keepLines w:val="0"/>
        <w:pageBreakBefore w:val="0"/>
        <w:widowControl/>
        <w:spacing w:before="0" w:after="160"/>
        <w:jc w:val="left"/>
      </w:pPr>
      <w:r>
        <w:t xml:space="preserve">    c. tanks provided with self-cleansing screens</w:t>
      </w:r>
    </w:p>
    <w:p>
      <w:pPr>
        <w:pStyle w:val="lebxbxbxaxzhysycbxbxaxbxazbkbxaxbxbxoblmaxbxbxbxrmujbxbxaxbxncolbxaxbxbxigsmbxbxbxaxdabqbxbxbxaxbyfuaxbxbxbxzuikbxaxbxbxqxasbxaxbxbxwlbgtfbxbxbxaxanllaxbxbxbxnajwbxbxaxbxjwbtaxbxbxb"/>
        <w:keepNext w:val="0"/>
        <w:keepLines w:val="0"/>
        <w:pageBreakBefore w:val="0"/>
        <w:widowControl/>
        <w:spacing w:before="0" w:after="160"/>
        <w:jc w:val="left"/>
      </w:pPr>
      <w:r>
        <w:t xml:space="preserve">    d. improved version of grit chambers.</w:t>
      </w:r>
    </w:p>
    <w:p>
      <w:pPr>
        <w:pStyle w:val="lebxbxbxaxzhysycbxbxaxbxazbkbxaxbxbxoblmaxbxbxbxrmujbxbxaxbxncolbxaxbxbxigsmbxbxbxaxdabqbxbxbxaxbyfuaxbxbxbxzuikbxaxbxbxqxasbxaxbxbxwlbgtfbxbxbxaxanllaxbxbxbxnajwbxbxaxbxjwbtaxbxbxbxj"/>
        <w:keepNext w:val="0"/>
        <w:keepLines w:val="0"/>
        <w:pageBreakBefore w:val="0"/>
        <w:widowControl/>
        <w:spacing w:before="0" w:after="160"/>
        <w:jc w:val="left"/>
      </w:pPr>
      <w:r>
        <w:t>Explanation: Option A is correct.</w:t>
      </w:r>
    </w:p>
    <w:p>
      <w:pPr>
        <w:pStyle w:val="lebxbxbxaxzhysycbxbxaxbxazbkbxaxbxbxoblmaxbxbxbxrmujbxbxaxbxncolbxaxbxbxigsmbxbxbxaxdabqbxbxbxaxbyfuaxbxbxbxzuikbxaxbxbxqxasbxaxbxbxwlbgtfbxbxbxaxanllaxbxbxbxnajwbxbxaxbxjwbtaxbxbxbxjy"/>
        <w:keepNext w:val="0"/>
        <w:keepLines w:val="0"/>
        <w:pageBreakBefore w:val="0"/>
        <w:widowControl/>
        <w:spacing w:before="0" w:after="160"/>
        <w:jc w:val="left"/>
      </w:pPr>
      <w:r>
        <w:br/>
      </w:r>
    </w:p>
    <w:p>
      <w:pPr>
        <w:pStyle w:val="lebxbxbxaxzhysycbxbxaxbxazbkbxaxbxbxoblmaxbxbxbxrmujbxbxaxbxncolbxaxbxbxigsmbxbxbxaxdabqbxbxbxaxbyfuaxbxbxbxzuikbxaxbxbxqxasbxaxbxbxwlbgtfbxbxbxaxanllaxbxbxbxnajwbxbxaxbxjwbtaxbxbxbxjyi"/>
        <w:keepNext w:val="0"/>
        <w:keepLines w:val="0"/>
        <w:pageBreakBefore w:val="0"/>
        <w:widowControl/>
        <w:spacing w:before="0" w:after="160"/>
        <w:jc w:val="left"/>
      </w:pPr>
      <w:r>
        <w:t>217. In a sludge digestion tank if the moisture content of sludge V1 litres is reduced from p1 % to p2 % the volume V2 is</w:t>
      </w:r>
    </w:p>
    <w:p>
      <w:pPr>
        <w:pStyle w:val="lebxbxbxaxzhysycbxbxaxbxazbkbxaxbxbxoblmaxbxbxbxrmujbxbxaxbxncolbxaxbxbxigsmbxbxbxaxdabqbxbxbxaxbyfuaxbxbxbxzuikbxaxbxbxqxasbxaxbxbxwlbgtfbxbxbxaxanllaxbxbxbxnajwbxbxaxbxjwbtaxbxbxbxjyip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740229" cy="365760"/>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740229" cy="365760"/>
                    </a:xfrm>
                    <a:prstGeom prst="rect"/>
                  </pic:spPr>
                </pic:pic>
              </a:graphicData>
            </a:graphic>
          </wp:inline>
        </w:drawing>
      </w:r>
    </w:p>
    <w:p>
      <w:pPr>
        <w:pStyle w:val="lebxbxbxaxzhysycbxbxaxbxazbkbxaxbxbxoblmaxbxbxbxrmujbxbxaxbxncolbxaxbxbxigsmbxbxbxaxdabqbxbxbxaxbyfuaxbxbxbxzuikbxaxbxbxqxasbxaxbxbxwlbgtfbxbxbxaxanllaxbxbxbxnajwbxbxaxbxjwbtaxbxbxbxjyip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812800" cy="365760"/>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812800" cy="365760"/>
                    </a:xfrm>
                    <a:prstGeom prst="rect"/>
                  </pic:spPr>
                </pic:pic>
              </a:graphicData>
            </a:graphic>
          </wp:inline>
        </w:drawing>
      </w:r>
    </w:p>
    <w:p>
      <w:pPr>
        <w:pStyle w:val="lebxbxbxaxzhysycbxbxaxbxazbkbxaxbxbxoblmaxbxbxbxrmujbxbxaxbxncolbxaxbxbxigsmbxbxbxaxdabqbxbxbxaxbyfuaxbxbxbxzuikbxaxbxbxqxasbxaxbxbxwlbgtfbxbxbxaxanllaxbxbxbxnajwbxbxaxbxjwbtaxbxbxbxjyip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812800" cy="365760"/>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812800" cy="365760"/>
                    </a:xfrm>
                    <a:prstGeom prst="rect"/>
                  </pic:spPr>
                </pic:pic>
              </a:graphicData>
            </a:graphic>
          </wp:inline>
        </w:drawing>
      </w:r>
    </w:p>
    <w:p>
      <w:pPr>
        <w:pStyle w:val="lebxbxbxaxzhysycbxbxaxbxazbkbxaxbxbxoblmaxbxbxbxrmujbxbxaxbxncolbxaxbxbxigsmbxbxbxaxdabqbxbxbxaxbyfuaxbxbxbxzuikbxaxbxbxqxasbxaxbxbxwlbgtfbxbxbxaxanllaxbxbxbxnajwbxbxaxbxjwbtaxbxbxbxjyip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812800" cy="365760"/>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812800" cy="365760"/>
                    </a:xfrm>
                    <a:prstGeom prst="rect"/>
                  </pic:spPr>
                </pic:pic>
              </a:graphicData>
            </a:graphic>
          </wp:inline>
        </w:drawing>
      </w:r>
    </w:p>
    <w:p>
      <w:pPr>
        <w:pStyle w:val="lebxbxbxaxzhysycbxbxaxbxazbkbxaxbxbxoblmaxbxbxbxrmujbxbxaxbxncolbxaxbxbxigsmbxbxbxaxdabqbxbxbxaxbyfuaxbxbxbxzuikbxaxbxbxqxasbxaxbxbxwlbgtfbxbxbxaxanllaxbxbxbxnajwbxbxaxbxjwbtaxbxbxbxjyipbxbxaxbxw"/>
        <w:keepNext w:val="0"/>
        <w:keepLines w:val="0"/>
        <w:pageBreakBefore w:val="0"/>
        <w:widowControl/>
        <w:spacing w:before="0" w:after="160"/>
        <w:jc w:val="left"/>
      </w:pPr>
      <w:r>
        <w:t>Explanation: Option C is correct.</w:t>
      </w:r>
    </w:p>
    <w:p>
      <w:pPr>
        <w:pStyle w:val="lebxbxbxaxzhysycbxbxaxbxazbkbxaxbxbxoblmaxbxbxbxrmujbxbxaxbxncolbxaxbxbxigsmbxbxbxaxdabqbxbxbxaxbyfuaxbxbxbxzuikbxaxbxbxqxasbxaxbxbxwlbgtfbxbxbxaxanllaxbxbxbxnajwbxbxaxbxjwbtaxbxbxbxjyipbxbxaxbxwh"/>
        <w:keepNext w:val="0"/>
        <w:keepLines w:val="0"/>
        <w:pageBreakBefore w:val="0"/>
        <w:widowControl/>
        <w:spacing w:before="0" w:after="160"/>
        <w:jc w:val="left"/>
      </w:pPr>
      <w:r>
        <w:br/>
      </w:r>
    </w:p>
    <w:p>
      <w:pPr>
        <w:pStyle w:val="lebxbxbxaxzhysycbxbxaxbxazbkbxaxbxbxoblmaxbxbxbxrmujbxbxaxbxncolbxaxbxbxigsmbxbxbxaxdabqbxbxbxaxbyfuaxbxbxbxzuikbxaxbxbxqxasbxaxbxbxwlbgtfbxbxbxaxanllaxbxbxbxnajwbxbxaxbxjwbtaxbxbxbxjyipbxbxaxbxwhda"/>
        <w:keepNext w:val="0"/>
        <w:keepLines w:val="0"/>
        <w:pageBreakBefore w:val="0"/>
        <w:widowControl/>
        <w:spacing w:before="0" w:after="160"/>
        <w:jc w:val="left"/>
      </w:pPr>
      <w:r>
        <w:t xml:space="preserve">    a. Both A and R are true and R is the correct explanation of A</w:t>
      </w:r>
    </w:p>
    <w:p>
      <w:pPr>
        <w:pStyle w:val="lebxbxbxaxzhysycbxbxaxbxazbkbxaxbxbxoblmaxbxbxbxrmujbxbxaxbxncolbxaxbxbxigsmbxbxbxaxdabqbxbxbxaxbyfuaxbxbxbxzuikbxaxbxbxqxasbxaxbxbxwlbgtfbxbxbxaxanllaxbxbxbxnajwbxbxaxbxjwbtaxbxbxbxjyipbxbxaxbxwhdaxb"/>
        <w:keepNext w:val="0"/>
        <w:keepLines w:val="0"/>
        <w:pageBreakBefore w:val="0"/>
        <w:widowControl/>
        <w:spacing w:before="0" w:after="160"/>
        <w:jc w:val="left"/>
      </w:pPr>
      <w:r>
        <w:t xml:space="preserve">    b. Both A and R are true but R is not a correct explanation of A</w:t>
      </w:r>
    </w:p>
    <w:p>
      <w:pPr>
        <w:pStyle w:val="lebxbxbxaxzhysycbxbxaxbxazbkbxaxbxbxoblmaxbxbxbxrmujbxbxaxbxncolbxaxbxbxigsmbxbxbxaxdabqbxbxbxaxbyfuaxbxbxbxzuikbxaxbxbxqxasbxaxbxbxwlbgtfbxbxbxaxanllaxbxbxbxnajwbxbxaxbxjwbtaxbxbxbxjyipbxbxaxbxwhdaxbxb"/>
        <w:keepNext w:val="0"/>
        <w:keepLines w:val="0"/>
        <w:pageBreakBefore w:val="0"/>
        <w:widowControl/>
        <w:spacing w:before="0" w:after="160"/>
        <w:jc w:val="left"/>
      </w:pPr>
      <w:r>
        <w:t xml:space="preserve">    c. A is true but R is false</w:t>
      </w:r>
    </w:p>
    <w:p>
      <w:pPr>
        <w:pStyle w:val="lebxbxbxaxzhysycbxbxaxbxazbkbxaxbxbxoblmaxbxbxbxrmujbxbxaxbxncolbxaxbxbxigsmbxbxbxaxdabqbxbxbxaxbyfuaxbxbxbxzuikbxaxbxbxqxasbxaxbxbxwlbgtfbxbxbxaxanllaxbxbxbxnajwbxbxaxbxjwbtaxbxbxbxjyipbxbxaxbxwhdaxbxbxb"/>
        <w:keepNext w:val="0"/>
        <w:keepLines w:val="0"/>
        <w:pageBreakBefore w:val="0"/>
        <w:widowControl/>
        <w:spacing w:before="0" w:after="160"/>
        <w:jc w:val="left"/>
      </w:pPr>
      <w:r>
        <w:t xml:space="preserve">    d. A is false but R is true.</w:t>
      </w:r>
    </w:p>
    <w:p>
      <w:pPr>
        <w:pStyle w:val="lebxbxbxaxzhysycbxbxaxbxazbkbxaxbxbxoblmaxbxbxbxrmujbxbxaxbxncolbxaxbxbxigsmbxbxbxaxdabqbxbxbxaxbyfuaxbxbxbxzuikbxaxbxbxqxasbxaxbxbxwlbgtfbxbxbxaxanllaxbxbxbxnajwbxbxaxbxjwbtaxbxbxbxjyipbxbxaxbxwhdaxbxbxbxa"/>
        <w:keepNext w:val="0"/>
        <w:keepLines w:val="0"/>
        <w:pageBreakBefore w:val="0"/>
        <w:widowControl/>
        <w:spacing w:before="0" w:after="160"/>
        <w:jc w:val="left"/>
      </w:pPr>
      <w:r>
        <w:t>Explanation: Option A is correct.</w:t>
      </w:r>
    </w:p>
    <w:p>
      <w:pPr>
        <w:pStyle w:val="lebxbxbxaxzhysycbxbxaxbxazbkbxaxbxbxoblmaxbxbxbxrmujbxbxaxbxncolbxaxbxbxigsmbxbxbxaxdabqbxbxbxaxbyfuaxbxbxbxzuikbxaxbxbxqxasbxaxbxbxwlbgtfbxbxbxaxanllaxbxbxbxnajwbxbxaxbxjwbtaxbxbxbxjyipbxbxaxbxwhdaxbxbxbxay"/>
        <w:keepNext w:val="0"/>
        <w:keepLines w:val="0"/>
        <w:pageBreakBefore w:val="0"/>
        <w:widowControl/>
        <w:spacing w:before="0" w:after="160"/>
        <w:jc w:val="left"/>
      </w:pPr>
      <w:r>
        <w:br/>
      </w:r>
    </w:p>
    <w:p>
      <w:pPr>
        <w:pStyle w:val="lebxbxbxaxzhysycbxbxaxbxazbkbxaxbxbxoblmaxbxbxbxrmujbxbxaxbxncolbxaxbxbxigsmbxbxbxaxdabqbxbxbxaxbyfuaxbxbxbxzuikbxaxbxbxqxasbxaxbxbxwlbgtfbxbxbxaxanllaxbxbxbxnajwbxbxaxbxjwbtaxbxbxbxjyipbxbxaxbxwhdaxbxbxbxayz"/>
        <w:keepNext w:val="0"/>
        <w:keepLines w:val="0"/>
        <w:pageBreakBefore w:val="0"/>
        <w:widowControl/>
        <w:spacing w:before="0" w:after="160"/>
        <w:jc w:val="left"/>
      </w:pPr>
      <w:r>
        <w:t>219. With self cleansing velocity in sewers</w:t>
      </w:r>
    </w:p>
    <w:p>
      <w:pPr>
        <w:pStyle w:val="lebxbxbxaxzhysycbxbxaxbxazbkbxaxbxbxoblmaxbxbxbxrmujbxbxaxbxncolbxaxbxbxigsmbxbxbxaxdabqbxbxbxaxbyfuaxbxbxbxzuikbxaxbxbxqxasbxaxbxbxwlbgtfbxbxbxaxanllaxbxbxbxnajwbxbxaxbxjwbtaxbxbxbxjyipbxbxaxbxwhdaxbxbxbxayzfb"/>
        <w:keepNext w:val="0"/>
        <w:keepLines w:val="0"/>
        <w:pageBreakBefore w:val="0"/>
        <w:widowControl/>
        <w:spacing w:before="0" w:after="160"/>
        <w:jc w:val="left"/>
      </w:pPr>
      <w:r>
        <w:t xml:space="preserve">    a. silting occurs at bottom</w:t>
      </w:r>
    </w:p>
    <w:p>
      <w:pPr>
        <w:pStyle w:val="lebxbxbxaxzhysycbxbxaxbxazbkbxaxbxbxoblmaxbxbxbxrmujbxbxaxbxncolbxaxbxbxigsmbxbxbxaxdabqbxbxbxaxbyfuaxbxbxbxzuikbxaxbxbxqxasbxaxbxbxwlbgtfbxbxbxaxanllaxbxbxbxnajwbxbxaxbxjwbtaxbxbxbxjyipbxbxaxbxwhdaxbxbxbxayzfbxb"/>
        <w:keepNext w:val="0"/>
        <w:keepLines w:val="0"/>
        <w:pageBreakBefore w:val="0"/>
        <w:widowControl/>
        <w:spacing w:before="0" w:after="160"/>
        <w:jc w:val="left"/>
      </w:pPr>
      <w:r>
        <w:t xml:space="preserve">    b. scouring occurs at bottom</w:t>
      </w:r>
    </w:p>
    <w:p>
      <w:pPr>
        <w:pStyle w:val="lebxbxbxaxzhysycbxbxaxbxazbkbxaxbxbxoblmaxbxbxbxrmujbxbxaxbxncolbxaxbxbxigsmbxbxbxaxdabqbxbxbxaxbyfuaxbxbxbxzuikbxaxbxbxqxasbxaxbxbxwlbgtfbxbxbxaxanllaxbxbxbxnajwbxbxaxbxjwbtaxbxbxbxjyipbxbxaxbxwhdaxbxbxbxayzfbxbxb"/>
        <w:keepNext w:val="0"/>
        <w:keepLines w:val="0"/>
        <w:pageBreakBefore w:val="0"/>
        <w:widowControl/>
        <w:spacing w:before="0" w:after="160"/>
        <w:jc w:val="left"/>
      </w:pPr>
      <w:r>
        <w:t xml:space="preserve">    c. both silting and scouring occur at bottom</w:t>
      </w:r>
    </w:p>
    <w:p>
      <w:pPr>
        <w:pStyle w:val="lebxbxbxaxzhysycbxbxaxbxazbkbxaxbxbxoblmaxbxbxbxrmujbxbxaxbxncolbxaxbxbxigsmbxbxbxaxdabqbxbxbxaxbyfuaxbxbxbxzuikbxaxbxbxqxasbxaxbxbxwlbgtfbxbxbxaxanllaxbxbxbxnajwbxbxaxbxjwbtaxbxbxbxjyipbxbxaxbxwhdaxbxbxbxayzfbxbxbxa"/>
        <w:keepNext w:val="0"/>
        <w:keepLines w:val="0"/>
        <w:pageBreakBefore w:val="0"/>
        <w:widowControl/>
        <w:spacing w:before="0" w:after="160"/>
        <w:jc w:val="left"/>
      </w:pPr>
      <w:r>
        <w:t xml:space="preserve">    d. neither silting nor scouring occurs at bottom.</w:t>
      </w:r>
    </w:p>
    <w:p>
      <w:pPr>
        <w:pStyle w:val="lebxbxbxaxzhysycbxbxaxbxazbkbxaxbxbxoblmaxbxbxbxrmujbxbxaxbxncolbxaxbxbxigsmbxbxbxaxdabqbxbxbxaxbyfuaxbxbxbxzuikbxaxbxbxqxasbxaxbxbxwlbgtfbxbxbxaxanllaxbxbxbxnajwbxbxaxbxjwbtaxbxbxbxjyipbxbxaxbxwhdaxbxbxbxayzfbxbxbxaxs"/>
        <w:keepNext w:val="0"/>
        <w:keepLines w:val="0"/>
        <w:pageBreakBefore w:val="0"/>
        <w:widowControl/>
        <w:spacing w:before="0" w:after="160"/>
        <w:jc w:val="left"/>
      </w:pPr>
      <w:r>
        <w:t>Explanation: Option D is correct.</w:t>
      </w:r>
    </w:p>
    <w:p>
      <w:pPr>
        <w:pStyle w:val="lebxbxbxaxzhysycbxbxaxbxazbkbxaxbxbxoblmaxbxbxbxrmujbxbxaxbxncolbxaxbxbxigsmbxbxbxaxdabqbxbxbxaxbyfuaxbxbxbxzuikbxaxbxbxqxasbxaxbxbxwlbgtfbxbxbxaxanllaxbxbxbxnajwbxbxaxbxjwbtaxbxbxbxjyipbxbxaxbxwhdaxbxbxbxayzfbxbxbxaxst"/>
        <w:keepNext w:val="0"/>
        <w:keepLines w:val="0"/>
        <w:pageBreakBefore w:val="0"/>
        <w:widowControl/>
        <w:spacing w:before="0" w:after="160"/>
        <w:jc w:val="left"/>
      </w:pPr>
      <w:r>
        <w:br/>
      </w:r>
    </w:p>
    <w:p>
      <w:pPr>
        <w:pStyle w:val="lebxbxbxaxzhysycbxbxaxbxazbkbxaxbxbxoblmaxbxbxbxrmujbxbxaxbxncolbxaxbxbxigsmbxbxbxaxdabqbxbxbxaxbyfuaxbxbxbxzuikbxaxbxbxqxasbxaxbxbxwlbgtfbxbxbxaxanllaxbxbxbxnajwbxbxaxbxjwbtaxbxbxbxjyipbxbxaxbxwhdaxbxbxbxayzfbxbxbxaxsto"/>
        <w:keepNext w:val="0"/>
        <w:keepLines w:val="0"/>
        <w:pageBreakBefore w:val="0"/>
        <w:widowControl/>
        <w:spacing w:before="0" w:after="160"/>
        <w:jc w:val="left"/>
      </w:pPr>
      <w:r>
        <w:t>220. Aerobic activity is maximum</w:t>
      </w:r>
    </w:p>
    <w:p>
      <w:pPr>
        <w:pStyle w:val="lebxbxbxaxzhysycbxbxaxbxazbkbxaxbxbxoblmaxbxbxbxrmujbxbxaxbxncolbxaxbxbxigsmbxbxbxaxdabqbxbxbxaxbyfuaxbxbxbxzuikbxaxbxbxqxasbxaxbxbxwlbgtfbxbxbxaxanllaxbxbxbxnajwbxbxaxbxjwbtaxbxbxbxjyipbxbxaxbxwhdaxbxbxbxayzfbxbxbxaxstona"/>
        <w:keepNext w:val="0"/>
        <w:keepLines w:val="0"/>
        <w:pageBreakBefore w:val="0"/>
        <w:widowControl/>
        <w:spacing w:before="0" w:after="160"/>
        <w:jc w:val="left"/>
      </w:pPr>
      <w:r>
        <w:t xml:space="preserve">    a. in freshly produced sewage</w:t>
      </w:r>
    </w:p>
    <w:p>
      <w:pPr>
        <w:pStyle w:val="lebxbxbxaxzhysycbxbxaxbxazbkbxaxbxbxoblmaxbxbxbxrmujbxbxaxbxncolbxaxbxbxigsmbxbxbxaxdabqbxbxbxaxbyfuaxbxbxbxzuikbxaxbxbxqxasbxaxbxbxwlbgtfbxbxbxaxanllaxbxbxbxnajwbxbxaxbxjwbtaxbxbxbxjyipbxbxaxbxwhdaxbxbxbxayzfbxbxbxaxstonaxb"/>
        <w:keepNext w:val="0"/>
        <w:keepLines w:val="0"/>
        <w:pageBreakBefore w:val="0"/>
        <w:widowControl/>
        <w:spacing w:before="0" w:after="160"/>
        <w:jc w:val="left"/>
      </w:pPr>
      <w:r>
        <w:t xml:space="preserve">    b. at sewer pipes</w:t>
      </w:r>
    </w:p>
    <w:p>
      <w:pPr>
        <w:pStyle w:val="lebxbxbxaxzhysycbxbxaxbxazbkbxaxbxbxoblmaxbxbxbxrmujbxbxaxbxncolbxaxbxbxigsmbxbxbxaxdabqbxbxbxaxbyfuaxbxbxbxzuikbxaxbxbxqxasbxaxbxbxwlbgtfbxbxbxaxanllaxbxbxbxnajwbxbxaxbxjwbtaxbxbxbxjyipbxbxaxbxwhdaxbxbxbxayzfbxbxbxaxstonaxbxb"/>
        <w:keepNext w:val="0"/>
        <w:keepLines w:val="0"/>
        <w:pageBreakBefore w:val="0"/>
        <w:widowControl/>
        <w:spacing w:before="0" w:after="160"/>
        <w:jc w:val="left"/>
      </w:pPr>
      <w:r>
        <w:t xml:space="preserve">    c. in sewer treatment plants</w:t>
      </w:r>
    </w:p>
    <w:p>
      <w:pPr>
        <w:pStyle w:val="lebxbxbxaxzhysycbxbxaxbxazbkbxaxbxbxoblmaxbxbxbxrmujbxbxaxbxncolbxaxbxbxigsmbxbxbxaxdabqbxbxbxaxbyfuaxbxbxbxzuikbxaxbxbxqxasbxaxbxbxwlbgtfbxbxbxaxanllaxbxbxbxnajwbxbxaxbxjwbtaxbxbxbxjyipbxbxaxbxwhdaxbxbxbxayzfbxbxbxaxstonaxbxbxb"/>
        <w:keepNext w:val="0"/>
        <w:keepLines w:val="0"/>
        <w:pageBreakBefore w:val="0"/>
        <w:widowControl/>
        <w:spacing w:before="0" w:after="160"/>
        <w:jc w:val="left"/>
      </w:pPr>
      <w:r>
        <w:t xml:space="preserve">    d. none of these.</w:t>
      </w:r>
    </w:p>
    <w:p>
      <w:pPr>
        <w:pStyle w:val="lebxbxbxaxzhysycbxbxaxbxazbkbxaxbxbxoblmaxbxbxbxrmujbxbxaxbxncolbxaxbxbxigsmbxbxbxaxdabqbxbxbxaxbyfuaxbxbxbxzuikbxaxbxbxqxasbxaxbxbxwlbgtfbxbxbxaxanllaxbxbxbxnajwbxbxaxbxjwbtaxbxbxbxjyipbxbxaxbxwhdaxbxbxbxayzfbxbxbxaxstonaxbxbxbxh"/>
        <w:keepNext w:val="0"/>
        <w:keepLines w:val="0"/>
        <w:pageBreakBefore w:val="0"/>
        <w:widowControl/>
        <w:spacing w:before="0" w:after="160"/>
        <w:jc w:val="left"/>
      </w:pPr>
      <w:r>
        <w:t>Explanation: Option A is correct.</w:t>
      </w:r>
    </w:p>
    <w:p>
      <w:pPr>
        <w:pStyle w:val="lebxbxbxaxzhysycbxbxaxbxazbkbxaxbxbxoblmaxbxbxbxrmujbxbxaxbxncolbxaxbxbxigsmbxbxbxaxdabqbxbxbxaxbyfuaxbxbxbxzuikbxaxbxbxqxasbxaxbxbxwlbgtfbxbxbxaxanllaxbxbxbxnajwbxbxaxbxjwbtaxbxbxbxjyipbxbxaxbxwhdaxbxbxbxayzfbxbxbxaxstonaxbxbxbxhh"/>
        <w:keepNext w:val="0"/>
        <w:keepLines w:val="0"/>
        <w:pageBreakBefore w:val="0"/>
        <w:widowControl/>
        <w:spacing w:before="0" w:after="160"/>
        <w:jc w:val="left"/>
      </w:pPr>
      <w:r>
        <w:br/>
      </w:r>
    </w:p>
    <w:p>
      <w:pPr>
        <w:pStyle w:val="lebxbxbxaxzhysycbxbxaxbxazbkbxaxbxbxoblmaxbxbxbxrmujbxbxaxbxncolbxaxbxbxigsmbxbxbxaxdabqbxbxbxaxbyfuaxbxbxbxzuikbxaxbxbxqxasbxaxbxbxwlbgtfbxbxbxaxanllaxbxbxbxnajwbxbxaxbxjwbtaxbxbxbxjyipbxbxaxbxwhdaxbxbxbxayzfbxbxbxaxstonaxbxbxbxhhd"/>
        <w:keepNext w:val="0"/>
        <w:keepLines w:val="0"/>
        <w:pageBreakBefore w:val="0"/>
        <w:widowControl/>
        <w:spacing w:before="0" w:after="160"/>
        <w:jc w:val="left"/>
      </w:pPr>
      <w:r>
        <w:t>221. In sewers designed with self cleansing velocity,</w:t>
      </w:r>
    </w:p>
    <w:p>
      <w:pPr>
        <w:pStyle w:val="lebxbxbxaxzhysycbxbxaxbxazbkbxaxbxbxoblmaxbxbxbxrmujbxbxaxbxncolbxaxbxbxigsmbxbxbxaxdabqbxbxbxaxbyfuaxbxbxbxzuikbxaxbxbxqxasbxaxbxbxwlbgtfbxbxbxaxanllaxbxbxbxnajwbxbxaxbxjwbtaxbxbxbxjyipbxbxaxbxwhdaxbxbxbxayzfbxbxbxaxstonaxbxbxbxhhdgb"/>
        <w:keepNext w:val="0"/>
        <w:keepLines w:val="0"/>
        <w:pageBreakBefore w:val="0"/>
        <w:widowControl/>
        <w:spacing w:before="0" w:after="160"/>
        <w:jc w:val="left"/>
      </w:pPr>
      <w:r>
        <w:t xml:space="preserve">    a. the bottom is silted</w:t>
      </w:r>
    </w:p>
    <w:p>
      <w:pPr>
        <w:pStyle w:val="lebxbxbxaxzhysycbxbxaxbxazbkbxaxbxbxoblmaxbxbxbxrmujbxbxaxbxncolbxaxbxbxigsmbxbxbxaxdabqbxbxbxaxbyfuaxbxbxbxzuikbxaxbxbxqxasbxaxbxbxwlbgtfbxbxbxaxanllaxbxbxbxnajwbxbxaxbxjwbtaxbxbxbxjyipbxbxaxbxwhdaxbxbxbxayzfbxbxbxaxstonaxbxbxbxhhdgbxb"/>
        <w:keepNext w:val="0"/>
        <w:keepLines w:val="0"/>
        <w:pageBreakBefore w:val="0"/>
        <w:widowControl/>
        <w:spacing w:before="0" w:after="160"/>
        <w:jc w:val="left"/>
      </w:pPr>
      <w:r>
        <w:t xml:space="preserve">    b. the bottom is scoured</w:t>
      </w:r>
    </w:p>
    <w:p>
      <w:pPr>
        <w:pStyle w:val="lebxbxbxaxzhysycbxbxaxbxazbkbxaxbxbxoblmaxbxbxbxrmujbxbxaxbxncolbxaxbxbxigsmbxbxbxaxdabqbxbxbxaxbyfuaxbxbxbxzuikbxaxbxbxqxasbxaxbxbxwlbgtfbxbxbxaxanllaxbxbxbxnajwbxbxaxbxjwbtaxbxbxbxjyipbxbxaxbxwhdaxbxbxbxayzfbxbxbxaxstonaxbxbxbxhhdgbxbxb"/>
        <w:keepNext w:val="0"/>
        <w:keepLines w:val="0"/>
        <w:pageBreakBefore w:val="0"/>
        <w:widowControl/>
        <w:spacing w:before="0" w:after="160"/>
        <w:jc w:val="left"/>
      </w:pPr>
      <w:r>
        <w:t xml:space="preserve">    c. both silting and scouring occur at the bottom</w:t>
      </w:r>
    </w:p>
    <w:p>
      <w:pPr>
        <w:pStyle w:val="lebxbxbxaxzhysycbxbxaxbxazbkbxaxbxbxoblmaxbxbxbxrmujbxbxaxbxncolbxaxbxbxigsmbxbxbxaxdabqbxbxbxaxbyfuaxbxbxbxzuikbxaxbxbxqxasbxaxbxbxwlbgtfbxbxbxaxanllaxbxbxbxnajwbxbxaxbxjwbtaxbxbxbxjyipbxbxaxbxwhdaxbxbxbxayzfbxbxbxaxstonaxbxbxbxhhdgbxbxbxa"/>
        <w:keepNext w:val="0"/>
        <w:keepLines w:val="0"/>
        <w:pageBreakBefore w:val="0"/>
        <w:widowControl/>
        <w:spacing w:before="0" w:after="160"/>
        <w:jc w:val="left"/>
      </w:pPr>
      <w:r>
        <w:t xml:space="preserve">    d. neither silting nor scouring occurs at the bottom.</w:t>
      </w:r>
    </w:p>
    <w:p>
      <w:pPr>
        <w:pStyle w:val="lebxbxbxaxzhysycbxbxaxbxazbkbxaxbxbxoblmaxbxbxbxrmujbxbxaxbxncolbxaxbxbxigsmbxbxbxaxdabqbxbxbxaxbyfuaxbxbxbxzuikbxaxbxbxqxasbxaxbxbxwlbgtfbxbxbxaxanllaxbxbxbxnajwbxbxaxbxjwbtaxbxbxbxjyipbxbxaxbxwhdaxbxbxbxayzfbxbxbxaxstonaxbxbxbxhhdgbxbxbxaxb"/>
        <w:keepNext w:val="0"/>
        <w:keepLines w:val="0"/>
        <w:pageBreakBefore w:val="0"/>
        <w:widowControl/>
        <w:spacing w:before="0" w:after="160"/>
        <w:jc w:val="left"/>
      </w:pPr>
      <w:r>
        <w:t>Explanation: Option D is correct.</w:t>
      </w:r>
    </w:p>
    <w:p>
      <w:pPr>
        <w:pStyle w:val="lebxbxbxaxzhysycbxbxaxbxazbkbxaxbxbxoblmaxbxbxbxrmujbxbxaxbxncolbxaxbxbxigsmbxbxbxaxdabqbxbxbxaxbyfuaxbxbxbxzuikbxaxbxbxqxasbxaxbxbxwlbgtfbxbxbxaxanllaxbxbxbxnajwbxbxaxbxjwbtaxbxbxbxjyipbxbxaxbxwhdaxbxbxbxayzfbxbxbxaxstonaxbxbxbxhhdgbxbxbxaxbw"/>
        <w:keepNext w:val="0"/>
        <w:keepLines w:val="0"/>
        <w:pageBreakBefore w:val="0"/>
        <w:widowControl/>
        <w:spacing w:before="0" w:after="160"/>
        <w:jc w:val="left"/>
      </w:pPr>
      <w:r>
        <w:br/>
      </w:r>
    </w:p>
    <w:p>
      <w:pPr>
        <w:pStyle w:val="m"/>
        <w:keepNext w:val="0"/>
        <w:keepLines w:val="0"/>
        <w:pageBreakBefore w:val="0"/>
        <w:widowControl/>
        <w:spacing w:before="0" w:after="160"/>
        <w:jc w:val="left"/>
      </w:pPr>
      <w:r>
        <w:t>222. Which one of the following resists hydrogen sulphide corrosion</w:t>
      </w:r>
    </w:p>
    <w:p>
      <w:pPr>
        <w:pStyle w:val="mlb"/>
        <w:keepNext w:val="0"/>
        <w:keepLines w:val="0"/>
        <w:pageBreakBefore w:val="0"/>
        <w:widowControl/>
        <w:spacing w:before="0" w:after="160"/>
        <w:jc w:val="left"/>
      </w:pPr>
      <w:r>
        <w:t xml:space="preserve">    a. R.C.C.</w:t>
      </w:r>
    </w:p>
    <w:p>
      <w:pPr>
        <w:pStyle w:val="mlbxb"/>
        <w:keepNext w:val="0"/>
        <w:keepLines w:val="0"/>
        <w:pageBreakBefore w:val="0"/>
        <w:widowControl/>
        <w:spacing w:before="0" w:after="160"/>
        <w:jc w:val="left"/>
      </w:pPr>
      <w:r>
        <w:t xml:space="preserve">    b. Glazed stone wares</w:t>
      </w:r>
    </w:p>
    <w:p>
      <w:pPr>
        <w:pStyle w:val="mlbxbxb"/>
        <w:keepNext w:val="0"/>
        <w:keepLines w:val="0"/>
        <w:pageBreakBefore w:val="0"/>
        <w:widowControl/>
        <w:spacing w:before="0" w:after="160"/>
        <w:jc w:val="left"/>
      </w:pPr>
      <w:r>
        <w:t xml:space="preserve">    c. Asbestos cement</w:t>
      </w:r>
    </w:p>
    <w:p>
      <w:pPr>
        <w:pStyle w:val="mlbxbxbxa"/>
        <w:keepNext w:val="0"/>
        <w:keepLines w:val="0"/>
        <w:pageBreakBefore w:val="0"/>
        <w:widowControl/>
        <w:spacing w:before="0" w:after="160"/>
        <w:jc w:val="left"/>
      </w:pPr>
      <w:r>
        <w:t xml:space="preserve">    d. Glazed ware.</w:t>
      </w:r>
    </w:p>
    <w:p>
      <w:pPr>
        <w:pStyle w:val="mlbxbxbxaxy"/>
        <w:keepNext w:val="0"/>
        <w:keepLines w:val="0"/>
        <w:pageBreakBefore w:val="0"/>
        <w:widowControl/>
        <w:spacing w:before="0" w:after="160"/>
        <w:jc w:val="left"/>
      </w:pPr>
      <w:r>
        <w:t>Explanation: Option D is correct.</w:t>
      </w:r>
    </w:p>
    <w:p>
      <w:pPr>
        <w:pStyle w:val="mlbxbxbxaxyd"/>
        <w:keepNext w:val="0"/>
        <w:keepLines w:val="0"/>
        <w:pageBreakBefore w:val="0"/>
        <w:widowControl/>
        <w:spacing w:before="0" w:after="160"/>
        <w:jc w:val="left"/>
      </w:pPr>
      <w:r>
        <w:t>Glazed stone ware specifically speaks of stone on which glazing is done, but, glazed ware is about any base material on which glazing has been done.</w:t>
        <w:br/>
      </w:r>
    </w:p>
    <w:p>
      <w:pPr>
        <w:pStyle w:val="mlbxbxbxaxydj"/>
        <w:keepNext w:val="0"/>
        <w:keepLines w:val="0"/>
        <w:pageBreakBefore w:val="0"/>
        <w:widowControl/>
        <w:spacing w:before="0" w:after="160"/>
        <w:jc w:val="left"/>
      </w:pPr>
      <w:r>
        <w:t>223. The sewerage system consists of</w:t>
      </w:r>
    </w:p>
    <w:p>
      <w:pPr>
        <w:pStyle w:val="mlbxbxbxaxydjeb"/>
        <w:keepNext w:val="0"/>
        <w:keepLines w:val="0"/>
        <w:pageBreakBefore w:val="0"/>
        <w:widowControl/>
        <w:spacing w:before="0" w:after="160"/>
        <w:jc w:val="left"/>
      </w:pPr>
      <w:r>
        <w:t xml:space="preserve">    a. lateral sewer</w:t>
      </w:r>
    </w:p>
    <w:p>
      <w:pPr>
        <w:pStyle w:val="mlbxbxbxaxydjebxb"/>
        <w:keepNext w:val="0"/>
        <w:keepLines w:val="0"/>
        <w:pageBreakBefore w:val="0"/>
        <w:widowControl/>
        <w:spacing w:before="0" w:after="160"/>
        <w:jc w:val="left"/>
      </w:pPr>
      <w:r>
        <w:t xml:space="preserve">    b. branch sewer</w:t>
      </w:r>
    </w:p>
    <w:p>
      <w:pPr>
        <w:pStyle w:val="mlbxbxbxaxydjebxbxb"/>
        <w:keepNext w:val="0"/>
        <w:keepLines w:val="0"/>
        <w:pageBreakBefore w:val="0"/>
        <w:widowControl/>
        <w:spacing w:before="0" w:after="160"/>
        <w:jc w:val="left"/>
      </w:pPr>
      <w:r>
        <w:t xml:space="preserve">    c. main sewer</w:t>
      </w:r>
    </w:p>
    <w:p>
      <w:pPr>
        <w:pStyle w:val="mlbxbxbxaxydjebxbxbxa"/>
        <w:keepNext w:val="0"/>
        <w:keepLines w:val="0"/>
        <w:pageBreakBefore w:val="0"/>
        <w:widowControl/>
        <w:spacing w:before="0" w:after="160"/>
        <w:jc w:val="left"/>
      </w:pPr>
      <w:r>
        <w:t xml:space="preserve">    d. all of these.</w:t>
      </w:r>
    </w:p>
    <w:p>
      <w:pPr>
        <w:pStyle w:val="mlbxbxbxaxydjebxbxbxaxm"/>
        <w:keepNext w:val="0"/>
        <w:keepLines w:val="0"/>
        <w:pageBreakBefore w:val="0"/>
        <w:widowControl/>
        <w:spacing w:before="0" w:after="160"/>
        <w:jc w:val="left"/>
      </w:pPr>
      <w:r>
        <w:t>Explanation: Option D is correct.</w:t>
      </w:r>
    </w:p>
    <w:p>
      <w:pPr>
        <w:pStyle w:val="mlbxbxbxaxydjebxbxbxaxmt"/>
        <w:keepNext w:val="0"/>
        <w:keepLines w:val="0"/>
        <w:pageBreakBefore w:val="0"/>
        <w:widowControl/>
        <w:spacing w:before="0" w:after="160"/>
        <w:jc w:val="left"/>
      </w:pPr>
      <w:r>
        <w:br/>
      </w:r>
    </w:p>
    <w:p>
      <w:pPr>
        <w:pStyle w:val="mlbxbxbxaxydjebxbxbxaxmti"/>
        <w:keepNext w:val="0"/>
        <w:keepLines w:val="0"/>
        <w:pageBreakBefore w:val="0"/>
        <w:widowControl/>
        <w:spacing w:before="0" w:after="160"/>
        <w:jc w:val="left"/>
      </w:pPr>
      <w:r>
        <w:t>224. Hume steel pipes are</w:t>
      </w:r>
    </w:p>
    <w:p>
      <w:pPr>
        <w:pStyle w:val="mlbxbxbxaxydjebxbxbxaxmtigb"/>
        <w:keepNext w:val="0"/>
        <w:keepLines w:val="0"/>
        <w:pageBreakBefore w:val="0"/>
        <w:widowControl/>
        <w:spacing w:before="0" w:after="160"/>
        <w:jc w:val="left"/>
      </w:pPr>
      <w:r>
        <w:t xml:space="preserve">    a. R.C.C. pipes</w:t>
      </w:r>
    </w:p>
    <w:p>
      <w:pPr>
        <w:pStyle w:val="mlbxbxbxaxydjebxbxbxaxmtigbxb"/>
        <w:keepNext w:val="0"/>
        <w:keepLines w:val="0"/>
        <w:pageBreakBefore w:val="0"/>
        <w:widowControl/>
        <w:spacing w:before="0" w:after="160"/>
        <w:jc w:val="left"/>
      </w:pPr>
      <w:r>
        <w:t xml:space="preserve">    b. steel shell coated from inside with cement mortar</w:t>
      </w:r>
    </w:p>
    <w:p>
      <w:pPr>
        <w:pStyle w:val="mlbxbxbxaxydjebxbxbxaxmtigbxbxb"/>
        <w:keepNext w:val="0"/>
        <w:keepLines w:val="0"/>
        <w:pageBreakBefore w:val="0"/>
        <w:widowControl/>
        <w:spacing w:before="0" w:after="160"/>
        <w:jc w:val="left"/>
      </w:pPr>
      <w:r>
        <w:t xml:space="preserve">    c. steel shell coated from outside with cement mortar</w:t>
      </w:r>
    </w:p>
    <w:p>
      <w:pPr>
        <w:pStyle w:val="mlbxbxbxaxydjebxbxbxaxmtigbxbxbxa"/>
        <w:keepNext w:val="0"/>
        <w:keepLines w:val="0"/>
        <w:pageBreakBefore w:val="0"/>
        <w:widowControl/>
        <w:spacing w:before="0" w:after="160"/>
        <w:jc w:val="left"/>
      </w:pPr>
      <w:r>
        <w:t xml:space="preserve">    d. both (c) and (d).</w:t>
      </w:r>
    </w:p>
    <w:p>
      <w:pPr>
        <w:pStyle w:val="mlbxbxbxaxydjebxbxbxaxmtigbxbxbxaxt"/>
        <w:keepNext w:val="0"/>
        <w:keepLines w:val="0"/>
        <w:pageBreakBefore w:val="0"/>
        <w:widowControl/>
        <w:spacing w:before="0" w:after="160"/>
        <w:jc w:val="left"/>
      </w:pPr>
      <w:r>
        <w:t>Explanation: Option D is correct.</w:t>
      </w:r>
    </w:p>
    <w:p>
      <w:pPr>
        <w:pStyle w:val="mlbxbxbxaxydjebxbxbxaxmtigbxbxbxaxtl"/>
        <w:keepNext w:val="0"/>
        <w:keepLines w:val="0"/>
        <w:pageBreakBefore w:val="0"/>
        <w:widowControl/>
        <w:spacing w:before="0" w:after="160"/>
        <w:jc w:val="left"/>
      </w:pPr>
      <w:r>
        <w:br/>
      </w:r>
    </w:p>
    <w:p>
      <w:pPr>
        <w:pStyle w:val="mlbxbxbxaxydjebxbxbxaxmtigbxbxbxaxtld"/>
        <w:keepNext w:val="0"/>
        <w:keepLines w:val="0"/>
        <w:pageBreakBefore w:val="0"/>
        <w:widowControl/>
        <w:spacing w:before="0" w:after="160"/>
        <w:jc w:val="left"/>
      </w:pPr>
      <w:r>
        <w:t>225. Drop manholes are the manholes</w:t>
      </w:r>
    </w:p>
    <w:p>
      <w:pPr>
        <w:pStyle w:val="mlbxbxbxaxydjebxbxbxaxmtigbxbxbxaxtldjb"/>
        <w:keepNext w:val="0"/>
        <w:keepLines w:val="0"/>
        <w:pageBreakBefore w:val="0"/>
        <w:widowControl/>
        <w:spacing w:before="0" w:after="160"/>
        <w:jc w:val="left"/>
      </w:pPr>
      <w:r>
        <w:t xml:space="preserve">    a. without entry ladders</w:t>
      </w:r>
    </w:p>
    <w:p>
      <w:pPr>
        <w:pStyle w:val="mlbxbxbxaxydjebxbxbxaxmtigbxbxbxaxtldjbxb"/>
        <w:keepNext w:val="0"/>
        <w:keepLines w:val="0"/>
        <w:pageBreakBefore w:val="0"/>
        <w:widowControl/>
        <w:spacing w:before="0" w:after="160"/>
        <w:jc w:val="left"/>
      </w:pPr>
      <w:r>
        <w:t xml:space="preserve">    b. without manhole covers</w:t>
      </w:r>
    </w:p>
    <w:p>
      <w:pPr>
        <w:pStyle w:val="mlbxbxbxaxydjebxbxbxaxmtigbxbxbxaxtldjbxbxb"/>
        <w:keepNext w:val="0"/>
        <w:keepLines w:val="0"/>
        <w:pageBreakBefore w:val="0"/>
        <w:widowControl/>
        <w:spacing w:before="0" w:after="160"/>
        <w:jc w:val="left"/>
      </w:pPr>
      <w:r>
        <w:t xml:space="preserve">    c. with depths more than 3.5 m</w:t>
      </w:r>
    </w:p>
    <w:p>
      <w:pPr>
        <w:pStyle w:val="mlbxbxbxaxydjebxbxbxaxmtigbxbxbxaxtldjbxbxbxa"/>
        <w:keepNext w:val="0"/>
        <w:keepLines w:val="0"/>
        <w:pageBreakBefore w:val="0"/>
        <w:widowControl/>
        <w:spacing w:before="0" w:after="160"/>
        <w:jc w:val="left"/>
      </w:pPr>
      <w:r>
        <w:t xml:space="preserve">    d. having drains at different levels.</w:t>
      </w:r>
    </w:p>
    <w:p>
      <w:pPr>
        <w:pStyle w:val="mlbxbxbxaxydjebxbxbxaxmtigbxbxbxaxtldjbxbxbxaxp"/>
        <w:keepNext w:val="0"/>
        <w:keepLines w:val="0"/>
        <w:pageBreakBefore w:val="0"/>
        <w:widowControl/>
        <w:spacing w:before="0" w:after="160"/>
        <w:jc w:val="left"/>
      </w:pPr>
      <w:r>
        <w:t>Explanation: Option D is correct.</w:t>
      </w:r>
    </w:p>
    <w:p>
      <w:pPr>
        <w:pStyle w:val="mlbxbxbxaxydjebxbxbxaxmtigbxbxbxaxtldjbxbxbxaxpa"/>
        <w:keepNext w:val="0"/>
        <w:keepLines w:val="0"/>
        <w:pageBreakBefore w:val="0"/>
        <w:widowControl/>
        <w:spacing w:before="0" w:after="160"/>
        <w:jc w:val="left"/>
      </w:pPr>
      <w:r>
        <w:t>When the difference between the inverts of the multiple drainage lines is more than 0.6m then we provide drop manholes and are commonly found in hilly areas.</w:t>
        <w:br/>
      </w:r>
    </w:p>
    <w:p>
      <w:pPr>
        <w:pStyle w:val="mlbxbxbxaxydjebxbxbxaxmtigbxbxbxaxtldjbxbxbxaxpax"/>
        <w:keepNext w:val="0"/>
        <w:keepLines w:val="0"/>
        <w:pageBreakBefore w:val="0"/>
        <w:widowControl/>
        <w:spacing w:before="0" w:after="160"/>
        <w:jc w:val="left"/>
      </w:pPr>
      <w:r>
        <w:t>226. Boussinesq's equation for ascertaining unit pressure at a depth H on sewers due to traffic loads, is</w:t>
      </w:r>
    </w:p>
    <w:p>
      <w:pPr>
        <w:pStyle w:val="mlbxbxbxaxydjebxbxbxaxmtigbxbxbxaxtldjbxbxbxaxpaxwa"/>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696686" cy="365760"/>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696686" cy="365760"/>
                    </a:xfrm>
                    <a:prstGeom prst="rect"/>
                  </pic:spPr>
                </pic:pic>
              </a:graphicData>
            </a:graphic>
          </wp:inline>
        </w:drawing>
      </w:r>
    </w:p>
    <w:p>
      <w:pPr>
        <w:pStyle w:val="mlbxbxbxaxydjebxbxbxaxmtigbxbxbxaxtldjbxbxbxaxpaxwa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696686" cy="36576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696686" cy="365760"/>
                    </a:xfrm>
                    <a:prstGeom prst="rect"/>
                  </pic:spPr>
                </pic:pic>
              </a:graphicData>
            </a:graphic>
          </wp:inline>
        </w:drawing>
      </w:r>
    </w:p>
    <w:p>
      <w:pPr>
        <w:pStyle w:val="mlbxbxbxaxydjebxbxbxaxmtigbxbxbxaxtldjbxbxbxaxpaxwaxb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696686" cy="36576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696686" cy="365760"/>
                    </a:xfrm>
                    <a:prstGeom prst="rect"/>
                  </pic:spPr>
                </pic:pic>
              </a:graphicData>
            </a:graphic>
          </wp:inline>
        </w:drawing>
      </w:r>
    </w:p>
    <w:p>
      <w:pPr>
        <w:pStyle w:val="mlbxbxbxaxydjebxbxbxaxmtigbxbxbxaxtldjbxbxbxaxpaxwaxb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809897" cy="365760"/>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809897" cy="365760"/>
                    </a:xfrm>
                    <a:prstGeom prst="rect"/>
                  </pic:spPr>
                </pic:pic>
              </a:graphicData>
            </a:graphic>
          </wp:inline>
        </w:drawing>
      </w:r>
    </w:p>
    <w:p>
      <w:pPr>
        <w:pStyle w:val="mlbxbxbxaxydjebxbxbxaxmtigbxbxbxaxtldjbxbxbxaxpaxwaxbxbxbxk"/>
        <w:keepNext w:val="0"/>
        <w:keepLines w:val="0"/>
        <w:pageBreakBefore w:val="0"/>
        <w:widowControl/>
        <w:spacing w:before="0" w:after="160"/>
        <w:jc w:val="left"/>
      </w:pPr>
      <w:r>
        <w:t>Explanation: Option A is correct.</w:t>
      </w:r>
    </w:p>
    <w:p>
      <w:pPr>
        <w:pStyle w:val="mlbxbxbxaxydjebxbxbxaxmtigbxbxbxaxtldjbxbxbxaxpaxwaxbxbxbxkx"/>
        <w:keepNext w:val="0"/>
        <w:keepLines w:val="0"/>
        <w:pageBreakBefore w:val="0"/>
        <w:widowControl/>
        <w:spacing w:before="0" w:after="160"/>
        <w:jc w:val="left"/>
      </w:pPr>
      <w:r>
        <w:br/>
      </w:r>
    </w:p>
    <w:p>
      <w:pPr>
        <w:pStyle w:val="mlbxbxbxaxydjebxbxbxaxmtigbxbxbxaxtldjbxbxbxaxpaxwaxbxbxbxkxt"/>
        <w:keepNext w:val="0"/>
        <w:keepLines w:val="0"/>
        <w:pageBreakBefore w:val="0"/>
        <w:widowControl/>
        <w:spacing w:before="0" w:after="160"/>
        <w:jc w:val="left"/>
      </w:pPr>
      <w:r>
        <w:t>227. The laying of sewers is done with</w:t>
      </w:r>
    </w:p>
    <w:p>
      <w:pPr>
        <w:pStyle w:val="mlbxbxbxaxydjebxbxbxaxmtigbxbxbxaxtldjbxbxbxaxpaxwaxbxbxbxkxteb"/>
        <w:keepNext w:val="0"/>
        <w:keepLines w:val="0"/>
        <w:pageBreakBefore w:val="0"/>
        <w:widowControl/>
        <w:spacing w:before="0" w:after="160"/>
        <w:jc w:val="left"/>
      </w:pPr>
      <w:r>
        <w:t xml:space="preserve">    a. theodolite</w:t>
      </w:r>
    </w:p>
    <w:p>
      <w:pPr>
        <w:pStyle w:val="mlbxbxbxaxydjebxbxbxaxmtigbxbxbxaxtldjbxbxbxaxpaxwaxbxbxbxkxtebxa"/>
        <w:keepNext w:val="0"/>
        <w:keepLines w:val="0"/>
        <w:pageBreakBefore w:val="0"/>
        <w:widowControl/>
        <w:spacing w:before="0" w:after="160"/>
        <w:jc w:val="left"/>
      </w:pPr>
      <w:r>
        <w:t xml:space="preserve">    b. level</w:t>
      </w:r>
    </w:p>
    <w:p>
      <w:pPr>
        <w:pStyle w:val="mlbxbxbxaxydjebxbxbxaxmtigbxbxbxaxtldjbxbxbxaxpaxwaxbxbxbxkxtebxaxb"/>
        <w:keepNext w:val="0"/>
        <w:keepLines w:val="0"/>
        <w:pageBreakBefore w:val="0"/>
        <w:widowControl/>
        <w:spacing w:before="0" w:after="160"/>
        <w:jc w:val="left"/>
      </w:pPr>
      <w:r>
        <w:t xml:space="preserve">    c. clinometer</w:t>
      </w:r>
    </w:p>
    <w:p>
      <w:pPr>
        <w:pStyle w:val="mlbxbxbxaxydjebxbxbxaxmtigbxbxbxaxtldjbxbxbxaxpaxwaxbxbxbxkxtebxaxbxb"/>
        <w:keepNext w:val="0"/>
        <w:keepLines w:val="0"/>
        <w:pageBreakBefore w:val="0"/>
        <w:widowControl/>
        <w:spacing w:before="0" w:after="160"/>
        <w:jc w:val="left"/>
      </w:pPr>
      <w:r>
        <w:t xml:space="preserve">    d. plane table.</w:t>
      </w:r>
    </w:p>
    <w:p>
      <w:pPr>
        <w:pStyle w:val="mlbxbxbxaxydjebxbxbxaxmtigbxbxbxaxtldjbxbxbxaxpaxwaxbxbxbxkxtebxaxbxbxz"/>
        <w:keepNext w:val="0"/>
        <w:keepLines w:val="0"/>
        <w:pageBreakBefore w:val="0"/>
        <w:widowControl/>
        <w:spacing w:before="0" w:after="160"/>
        <w:jc w:val="left"/>
      </w:pPr>
      <w:r>
        <w:t>Explanation: Option B is correct.</w:t>
      </w:r>
    </w:p>
    <w:p>
      <w:pPr>
        <w:pStyle w:val="mlbxbxbxaxydjebxbxbxaxmtigbxbxbxaxtldjbxbxbxaxpaxwaxbxbxbxkxtebxaxbxbxzq"/>
        <w:keepNext w:val="0"/>
        <w:keepLines w:val="0"/>
        <w:pageBreakBefore w:val="0"/>
        <w:widowControl/>
        <w:spacing w:before="0" w:after="160"/>
        <w:jc w:val="left"/>
      </w:pPr>
      <w:r>
        <w:br/>
      </w:r>
    </w:p>
    <w:p>
      <w:pPr>
        <w:pStyle w:val="mlbxbxbxaxydjebxbxbxaxmtigbxbxbxaxtldjbxbxbxaxpaxwaxbxbxbxkxtebxaxbxbxzqv"/>
        <w:keepNext w:val="0"/>
        <w:keepLines w:val="0"/>
        <w:pageBreakBefore w:val="0"/>
        <w:widowControl/>
        <w:spacing w:before="0" w:after="160"/>
        <w:jc w:val="left"/>
      </w:pPr>
      <w:r>
        <w:t>228. The rational formula for peak drainage discharge, was evolved by</w:t>
      </w:r>
    </w:p>
    <w:p>
      <w:pPr>
        <w:pStyle w:val="mlbxbxbxaxydjebxbxbxaxmtigbxbxbxaxtldjbxbxbxaxpaxwaxbxbxbxkxtebxaxbxbxzqvcb"/>
        <w:keepNext w:val="0"/>
        <w:keepLines w:val="0"/>
        <w:pageBreakBefore w:val="0"/>
        <w:widowControl/>
        <w:spacing w:before="0" w:after="160"/>
        <w:jc w:val="left"/>
      </w:pPr>
      <w:r>
        <w:t xml:space="preserve">    a. Fruhling</w:t>
      </w:r>
    </w:p>
    <w:p>
      <w:pPr>
        <w:pStyle w:val="mlbxbxbxaxydjebxbxbxaxmtigbxbxbxaxtldjbxbxbxaxpaxwaxbxbxbxkxtebxaxbxbxzqvcbxb"/>
        <w:keepNext w:val="0"/>
        <w:keepLines w:val="0"/>
        <w:pageBreakBefore w:val="0"/>
        <w:widowControl/>
        <w:spacing w:before="0" w:after="160"/>
        <w:jc w:val="left"/>
      </w:pPr>
      <w:r>
        <w:t xml:space="preserve">    b. Lloyd David</w:t>
      </w:r>
    </w:p>
    <w:p>
      <w:pPr>
        <w:pStyle w:val="mlbxbxbxaxydjebxbxbxaxmtigbxbxbxaxtldjbxbxbxaxpaxwaxbxbxbxkxtebxaxbxbxzqvcbxbxb"/>
        <w:keepNext w:val="0"/>
        <w:keepLines w:val="0"/>
        <w:pageBreakBefore w:val="0"/>
        <w:widowControl/>
        <w:spacing w:before="0" w:after="160"/>
        <w:jc w:val="left"/>
      </w:pPr>
      <w:r>
        <w:t xml:space="preserve">    c. Kuichling</w:t>
      </w:r>
    </w:p>
    <w:p>
      <w:pPr>
        <w:pStyle w:val="mlbxbxbxaxydjebxbxbxaxmtigbxbxbxaxtldjbxbxbxaxpaxwaxbxbxbxkxtebxaxbxbxzqvcbxbxbxa"/>
        <w:keepNext w:val="0"/>
        <w:keepLines w:val="0"/>
        <w:pageBreakBefore w:val="0"/>
        <w:widowControl/>
        <w:spacing w:before="0" w:after="160"/>
        <w:jc w:val="left"/>
      </w:pPr>
      <w:r>
        <w:t xml:space="preserve">    d. All of these.</w:t>
      </w:r>
    </w:p>
    <w:p>
      <w:pPr>
        <w:pStyle w:val="mlbxbxbxaxydjebxbxbxaxmtigbxbxbxaxtldjbxbxbxaxpaxwaxbxbxbxkxtebxaxbxbxzqvcbxbxbxaxr"/>
        <w:keepNext w:val="0"/>
        <w:keepLines w:val="0"/>
        <w:pageBreakBefore w:val="0"/>
        <w:widowControl/>
        <w:spacing w:before="0" w:after="160"/>
        <w:jc w:val="left"/>
      </w:pPr>
      <w:r>
        <w:t>Explanation: Option D is correct.</w:t>
      </w:r>
    </w:p>
    <w:p>
      <w:pPr>
        <w:pStyle w:val="mlbxbxbxaxydjebxbxbxaxmtigbxbxbxaxtldjbxbxbxaxpaxwaxbxbxbxkxtebxaxbxbxzqvcbxbxbxaxrx"/>
        <w:keepNext w:val="0"/>
        <w:keepLines w:val="0"/>
        <w:pageBreakBefore w:val="0"/>
        <w:widowControl/>
        <w:spacing w:before="0" w:after="160"/>
        <w:jc w:val="left"/>
      </w:pPr>
      <w:r>
        <w:br/>
      </w:r>
    </w:p>
    <w:p>
      <w:pPr>
        <w:pStyle w:val="mlbxbxbxaxydjebxbxbxaxmtigbxbxbxaxtldjbxbxbxaxpaxwaxbxbxbxkxtebxaxbxbxzqvcbxbxbxaxrxp"/>
        <w:keepNext w:val="0"/>
        <w:keepLines w:val="0"/>
        <w:pageBreakBefore w:val="0"/>
        <w:widowControl/>
        <w:spacing w:before="0" w:after="160"/>
        <w:jc w:val="left"/>
      </w:pPr>
      <w:r>
        <w:t>229. The sewage treatment in septic tanks is due to</w:t>
      </w:r>
    </w:p>
    <w:p>
      <w:pPr>
        <w:pStyle w:val="mlbxbxbxaxydjebxbxbxaxmtigbxbxbxaxtldjbxbxbxaxpaxwaxbxbxbxkxtebxaxbxbxzqvcbxbxbxaxrxpta"/>
        <w:keepNext w:val="0"/>
        <w:keepLines w:val="0"/>
        <w:pageBreakBefore w:val="0"/>
        <w:widowControl/>
        <w:spacing w:before="0" w:after="160"/>
        <w:jc w:val="left"/>
      </w:pPr>
      <w:r>
        <w:t xml:space="preserve">    a. anaerobic decomposition</w:t>
      </w:r>
    </w:p>
    <w:p>
      <w:pPr>
        <w:pStyle w:val="mlbxbxbxaxydjebxbxbxaxmtigbxbxbxaxtldjbxbxbxaxpaxwaxbxbxbxkxtebxaxbxbxzqvcbxbxbxaxrxptaxb"/>
        <w:keepNext w:val="0"/>
        <w:keepLines w:val="0"/>
        <w:pageBreakBefore w:val="0"/>
        <w:widowControl/>
        <w:spacing w:before="0" w:after="160"/>
        <w:jc w:val="left"/>
      </w:pPr>
      <w:r>
        <w:t xml:space="preserve">    b. aerobic decomposition</w:t>
      </w:r>
    </w:p>
    <w:p>
      <w:pPr>
        <w:pStyle w:val="mlbxbxbxaxydjebxbxbxaxmtigbxbxbxaxtldjbxbxbxaxpaxwaxbxbxbxkxtebxaxbxbxzqvcbxbxbxaxrxptaxbxb"/>
        <w:keepNext w:val="0"/>
        <w:keepLines w:val="0"/>
        <w:pageBreakBefore w:val="0"/>
        <w:widowControl/>
        <w:spacing w:before="0" w:after="160"/>
        <w:jc w:val="left"/>
      </w:pPr>
      <w:r>
        <w:t xml:space="preserve">    c. parasitic decomposition</w:t>
      </w:r>
    </w:p>
    <w:p>
      <w:pPr>
        <w:pStyle w:val="mlbxbxbxaxydjebxbxbxaxmtigbxbxbxaxtldjbxbxbxaxpaxwaxbxbxbxkxtebxaxbxbxzqvcbxbxbxaxrxptaxbxbxb"/>
        <w:keepNext w:val="0"/>
        <w:keepLines w:val="0"/>
        <w:pageBreakBefore w:val="0"/>
        <w:widowControl/>
        <w:spacing w:before="0" w:after="160"/>
        <w:jc w:val="left"/>
      </w:pPr>
      <w:r>
        <w:t xml:space="preserve">    d. none of these.</w:t>
      </w:r>
    </w:p>
    <w:p>
      <w:pPr>
        <w:pStyle w:val="mlbxbxbxaxydjebxbxbxaxmtigbxbxbxaxtldjbxbxbxaxpaxwaxbxbxbxkxtebxaxbxbxzqvcbxbxbxaxrxptaxbxbxbxm"/>
        <w:keepNext w:val="0"/>
        <w:keepLines w:val="0"/>
        <w:pageBreakBefore w:val="0"/>
        <w:widowControl/>
        <w:spacing w:before="0" w:after="160"/>
        <w:jc w:val="left"/>
      </w:pPr>
      <w:r>
        <w:t>Explanation: Option A is correct.</w:t>
      </w:r>
    </w:p>
    <w:p>
      <w:pPr>
        <w:pStyle w:val="mlbxbxbxaxydjebxbxbxaxmtigbxbxbxaxtldjbxbxbxaxpaxwaxbxbxbxkxtebxaxbxbxzqvcbxbxbxaxrxptaxbxbxbxmg"/>
        <w:keepNext w:val="0"/>
        <w:keepLines w:val="0"/>
        <w:pageBreakBefore w:val="0"/>
        <w:widowControl/>
        <w:spacing w:before="0" w:after="160"/>
        <w:jc w:val="left"/>
      </w:pPr>
      <w:r>
        <w:br/>
      </w:r>
    </w:p>
    <w:p>
      <w:pPr>
        <w:pStyle w:val="mlbxbxbxaxydjebxbxbxaxmtigbxbxbxaxtldjbxbxbxaxpaxwaxbxbxbxkxtebxaxbxbxzqvcbxbxbxaxrxptaxbxbxbxmgq"/>
        <w:keepNext w:val="0"/>
        <w:keepLines w:val="0"/>
        <w:pageBreakBefore w:val="0"/>
        <w:widowControl/>
        <w:spacing w:before="0" w:after="160"/>
        <w:jc w:val="left"/>
      </w:pPr>
      <w:r>
        <w:t>230. In 1000 kg of sewage, the total solids approximate</w:t>
      </w:r>
    </w:p>
    <w:p>
      <w:pPr>
        <w:pStyle w:val="mlbxbxbxaxydjebxbxbxaxmtigbxbxbxaxtldjbxbxbxaxpaxwaxbxbxbxkxtebxaxbxbxzqvcbxbxbxaxrxptaxbxbxbxmgqva"/>
        <w:keepNext w:val="0"/>
        <w:keepLines w:val="0"/>
        <w:pageBreakBefore w:val="0"/>
        <w:widowControl/>
        <w:spacing w:before="0" w:after="160"/>
        <w:jc w:val="left"/>
      </w:pPr>
      <w:r>
        <w:t xml:space="preserve">    a. 0.5 to 1.0 kg</w:t>
      </w:r>
    </w:p>
    <w:p>
      <w:pPr>
        <w:pStyle w:val="mlbxbxbxaxydjebxbxbxaxmtigbxbxbxaxtldjbxbxbxaxpaxwaxbxbxbxkxtebxaxbxbxzqvcbxbxbxaxrxptaxbxbxbxmgqvaxb"/>
        <w:keepNext w:val="0"/>
        <w:keepLines w:val="0"/>
        <w:pageBreakBefore w:val="0"/>
        <w:widowControl/>
        <w:spacing w:before="0" w:after="160"/>
        <w:jc w:val="left"/>
      </w:pPr>
      <w:r>
        <w:t xml:space="preserve">    b. 1 kg to 2.0 kg</w:t>
      </w:r>
    </w:p>
    <w:p>
      <w:pPr>
        <w:pStyle w:val="mlbxbxbxaxydjebxbxbxaxmtigbxbxbxaxtldjbxbxbxaxpaxwaxbxbxbxkxtebxaxbxbxzqvcbxbxbxaxrxptaxbxbxbxmgqvaxbxb"/>
        <w:keepNext w:val="0"/>
        <w:keepLines w:val="0"/>
        <w:pageBreakBefore w:val="0"/>
        <w:widowControl/>
        <w:spacing w:before="0" w:after="160"/>
        <w:jc w:val="left"/>
      </w:pPr>
      <w:r>
        <w:t xml:space="preserve">    c. 5 kg to 7.5 kg</w:t>
      </w:r>
    </w:p>
    <w:p>
      <w:pPr>
        <w:pStyle w:val="mlbxbxbxaxydjebxbxbxaxmtigbxbxbxaxtldjbxbxbxaxpaxwaxbxbxbxkxtebxaxbxbxzqvcbxbxbxaxrxptaxbxbxbxmgqvaxbxbxb"/>
        <w:keepNext w:val="0"/>
        <w:keepLines w:val="0"/>
        <w:pageBreakBefore w:val="0"/>
        <w:widowControl/>
        <w:spacing w:before="0" w:after="160"/>
        <w:jc w:val="left"/>
      </w:pPr>
      <w:r>
        <w:t xml:space="preserve">    d. 7.5 kg to 10 kg.</w:t>
      </w:r>
    </w:p>
    <w:p>
      <w:pPr>
        <w:pStyle w:val="mlbxbxbxaxydjebxbxbxaxmtigbxbxbxaxtldjbxbxbxaxpaxwaxbxbxbxkxtebxaxbxbxzqvcbxbxbxaxrxptaxbxbxbxmgqvaxbxbxbxf"/>
        <w:keepNext w:val="0"/>
        <w:keepLines w:val="0"/>
        <w:pageBreakBefore w:val="0"/>
        <w:widowControl/>
        <w:spacing w:before="0" w:after="160"/>
        <w:jc w:val="left"/>
      </w:pPr>
      <w:r>
        <w:t>Explanation: Option A is correct.</w:t>
      </w:r>
    </w:p>
    <w:p>
      <w:pPr>
        <w:pStyle w:val="mlbxbxbxaxydjebxbxbxaxmtigbxbxbxaxtldjbxbxbxaxpaxwaxbxbxbxkxtebxaxbxbxzqvcbxbxbxaxrxptaxbxbxbxmgqvaxbxbxbxfj"/>
        <w:keepNext w:val="0"/>
        <w:keepLines w:val="0"/>
        <w:pageBreakBefore w:val="0"/>
        <w:widowControl/>
        <w:spacing w:before="0" w:after="160"/>
        <w:jc w:val="left"/>
      </w:pPr>
      <w:r>
        <w:t>In sewage:</w:t>
        <w:br/>
        <w:t>water= 99.9%</w:t>
        <w:br/>
        <w:t>solid= 0.1%.</w:t>
        <w:br/>
        <w:t>Also solids in sewage vary as 500-1000 mg/l.</w:t>
        <w:br/>
        <w:t>So, 1000 L--</w:t>
        <w:br/>
        <w:t>500*1000÷1000÷1000 = 0.5kg.</w:t>
        <w:br/>
      </w:r>
    </w:p>
    <w:p>
      <w:pPr>
        <w:pStyle w:val="mlbxbxbxaxydjebxbxbxaxmtigbxbxbxaxtldjbxbxbxaxpaxwaxbxbxbxkxtebxaxbxbxzqvcbxbxbxaxrxptaxbxbxbxmgqvaxbxbxbxfje"/>
        <w:keepNext w:val="0"/>
        <w:keepLines w:val="0"/>
        <w:pageBreakBefore w:val="0"/>
        <w:widowControl/>
        <w:spacing w:before="0" w:after="160"/>
        <w:jc w:val="left"/>
      </w:pPr>
      <w:r>
        <w:t>231. Pathogens (or pathogentic bacterias) in water may cause</w:t>
      </w:r>
    </w:p>
    <w:p>
      <w:pPr>
        <w:pStyle w:val="mlbxbxbxaxydjebxbxbxaxmtigbxbxbxaxtldjbxbxbxaxpaxwaxbxbxbxkxtebxaxbxbxzqvcbxbxbxaxrxptaxbxbxbxmgqvaxbxbxbxfjehb"/>
        <w:keepNext w:val="0"/>
        <w:keepLines w:val="0"/>
        <w:pageBreakBefore w:val="0"/>
        <w:widowControl/>
        <w:spacing w:before="0" w:after="160"/>
        <w:jc w:val="left"/>
      </w:pPr>
      <w:r>
        <w:t xml:space="preserve">    a. cholera</w:t>
      </w:r>
    </w:p>
    <w:p>
      <w:pPr>
        <w:pStyle w:val="mlbxbxbxaxydjebxbxbxaxmtigbxbxbxaxtldjbxbxbxaxpaxwaxbxbxbxkxtebxaxbxbxzqvcbxbxbxaxrxptaxbxbxbxmgqvaxbxbxbxfjehbxb"/>
        <w:keepNext w:val="0"/>
        <w:keepLines w:val="0"/>
        <w:pageBreakBefore w:val="0"/>
        <w:widowControl/>
        <w:spacing w:before="0" w:after="160"/>
        <w:jc w:val="left"/>
      </w:pPr>
      <w:r>
        <w:t xml:space="preserve">    b. dysentery</w:t>
      </w:r>
    </w:p>
    <w:p>
      <w:pPr>
        <w:pStyle w:val="mlbxbxbxaxydjebxbxbxaxmtigbxbxbxaxtldjbxbxbxaxpaxwaxbxbxbxkxtebxaxbxbxzqvcbxbxbxaxrxptaxbxbxbxmgqvaxbxbxbxfjehbxbxb"/>
        <w:keepNext w:val="0"/>
        <w:keepLines w:val="0"/>
        <w:pageBreakBefore w:val="0"/>
        <w:widowControl/>
        <w:spacing w:before="0" w:after="160"/>
        <w:jc w:val="left"/>
      </w:pPr>
      <w:r>
        <w:t xml:space="preserve">    c. infectious hepatitis</w:t>
      </w:r>
    </w:p>
    <w:p>
      <w:pPr>
        <w:pStyle w:val="mlbxbxbxaxydjebxbxbxaxmtigbxbxbxaxtldjbxbxbxaxpaxwaxbxbxbxkxtebxaxbxbxzqvcbxbxbxaxrxptaxbxbxbxmgqvaxbxbxbxfjehbxbxbxa"/>
        <w:keepNext w:val="0"/>
        <w:keepLines w:val="0"/>
        <w:pageBreakBefore w:val="0"/>
        <w:widowControl/>
        <w:spacing w:before="0" w:after="160"/>
        <w:jc w:val="left"/>
      </w:pPr>
      <w:r>
        <w:t xml:space="preserve">    d. all the above.</w:t>
      </w:r>
    </w:p>
    <w:p>
      <w:pPr>
        <w:pStyle w:val="mlbxbxbxaxydjebxbxbxaxmtigbxbxbxaxtldjbxbxbxaxpaxwaxbxbxbxkxtebxaxbxbxzqvcbxbxbxaxrxptaxbxbxbxmgqvaxbxbxbxfjehbxbxbxaxa"/>
        <w:keepNext w:val="0"/>
        <w:keepLines w:val="0"/>
        <w:pageBreakBefore w:val="0"/>
        <w:widowControl/>
        <w:spacing w:before="0" w:after="160"/>
        <w:jc w:val="left"/>
      </w:pPr>
      <w:r>
        <w:t>Explanation: Option D is correct.</w:t>
      </w:r>
    </w:p>
    <w:p>
      <w:pPr>
        <w:pStyle w:val="mlbxbxbxaxydjebxbxbxaxmtigbxbxbxaxtldjbxbxbxaxpaxwaxbxbxbxkxtebxaxbxbxzqvcbxbxbxaxrxptaxbxbxbxmgqvaxbxbxbxfjehbxbxbxaxag"/>
        <w:keepNext w:val="0"/>
        <w:keepLines w:val="0"/>
        <w:pageBreakBefore w:val="0"/>
        <w:widowControl/>
        <w:spacing w:before="0" w:after="160"/>
        <w:jc w:val="left"/>
      </w:pPr>
      <w:r>
        <w:br/>
      </w:r>
    </w:p>
    <w:p>
      <w:pPr>
        <w:pStyle w:val="mlbxbxbxaxydjebxbxbxaxmtigbxbxbxaxtldjbxbxbxaxpaxwaxbxbxbxkxtebxaxbxbxzqvcbxbxbxaxrxptaxbxbxbxmgqvaxbxbxbxfjehbxbxbxaxagk"/>
        <w:keepNext w:val="0"/>
        <w:keepLines w:val="0"/>
        <w:pageBreakBefore w:val="0"/>
        <w:widowControl/>
        <w:spacing w:before="0" w:after="160"/>
        <w:jc w:val="left"/>
      </w:pPr>
      <w:r>
        <w:t>232. Sewer manholes are generally provided at</w:t>
      </w:r>
    </w:p>
    <w:p>
      <w:pPr>
        <w:pStyle w:val="mlbxbxbxaxydjebxbxbxaxmtigbxbxbxaxtldjbxbxbxaxpaxwaxbxbxbxkxtebxaxbxbxzqvcbxbxbxaxrxptaxbxbxbxmgqvaxbxbxbxfjehbxbxbxaxagkyb"/>
        <w:keepNext w:val="0"/>
        <w:keepLines w:val="0"/>
        <w:pageBreakBefore w:val="0"/>
        <w:widowControl/>
        <w:spacing w:before="0" w:after="160"/>
        <w:jc w:val="left"/>
      </w:pPr>
      <w:r>
        <w:t xml:space="preserve">    a. the change of gradient</w:t>
      </w:r>
    </w:p>
    <w:p>
      <w:pPr>
        <w:pStyle w:val="mlbxbxbxaxydjebxbxbxaxmtigbxbxbxaxtldjbxbxbxaxpaxwaxbxbxbxkxtebxaxbxbxzqvcbxbxbxaxrxptaxbxbxbxmgqvaxbxbxbxfjehbxbxbxaxagkybxb"/>
        <w:keepNext w:val="0"/>
        <w:keepLines w:val="0"/>
        <w:pageBreakBefore w:val="0"/>
        <w:widowControl/>
        <w:spacing w:before="0" w:after="160"/>
        <w:jc w:val="left"/>
      </w:pPr>
      <w:r>
        <w:t xml:space="preserve">    b. the change of direction</w:t>
      </w:r>
    </w:p>
    <w:p>
      <w:pPr>
        <w:pStyle w:val="mlbxbxbxaxydjebxbxbxaxmtigbxbxbxaxtldjbxbxbxaxpaxwaxbxbxbxkxtebxaxbxbxzqvcbxbxbxaxrxptaxbxbxbxmgqvaxbxbxbxfjehbxbxbxaxagkybxbxb"/>
        <w:keepNext w:val="0"/>
        <w:keepLines w:val="0"/>
        <w:pageBreakBefore w:val="0"/>
        <w:widowControl/>
        <w:spacing w:before="0" w:after="160"/>
        <w:jc w:val="left"/>
      </w:pPr>
      <w:r>
        <w:t xml:space="preserve">    c. the junctions of sewers</w:t>
      </w:r>
    </w:p>
    <w:p>
      <w:pPr>
        <w:pStyle w:val="mlbxbxbxaxydjebxbxbxaxmtigbxbxbxaxtldjbxbxbxaxpaxwaxbxbxbxkxtebxaxbxbxzqvcbxbxbxaxrxptaxbxbxbxmgqvaxbxbxbxfjehbxbxbxaxagkybxbxbxa"/>
        <w:keepNext w:val="0"/>
        <w:keepLines w:val="0"/>
        <w:pageBreakBefore w:val="0"/>
        <w:widowControl/>
        <w:spacing w:before="0" w:after="160"/>
        <w:jc w:val="left"/>
      </w:pPr>
      <w:r>
        <w:t xml:space="preserve">    d. all of these.</w:t>
      </w:r>
    </w:p>
    <w:p>
      <w:pPr>
        <w:pStyle w:val="mlbxbxbxaxydjebxbxbxaxmtigbxbxbxaxtldjbxbxbxaxpaxwaxbxbxbxkxtebxaxbxbxzqvcbxbxbxaxrxptaxbxbxbxmgqvaxbxbxbxfjehbxbxbxaxagkybxbxbxaxb"/>
        <w:keepNext w:val="0"/>
        <w:keepLines w:val="0"/>
        <w:pageBreakBefore w:val="0"/>
        <w:widowControl/>
        <w:spacing w:before="0" w:after="160"/>
        <w:jc w:val="left"/>
      </w:pPr>
      <w:r>
        <w:t>Explanation: Option D is correct.</w:t>
      </w:r>
    </w:p>
    <w:p>
      <w:pPr>
        <w:pStyle w:val="mlbxbxbxaxydjebxbxbxaxmtigbxbxbxaxtldjbxbxbxaxpaxwaxbxbxbxkxtebxaxbxbxzqvcbxbxbxaxrxptaxbxbxbxmgqvaxbxbxbxfjehbxbxbxaxagkybxbxbxaxbf"/>
        <w:keepNext w:val="0"/>
        <w:keepLines w:val="0"/>
        <w:pageBreakBefore w:val="0"/>
        <w:widowControl/>
        <w:spacing w:before="0" w:after="160"/>
        <w:jc w:val="left"/>
      </w:pPr>
      <w:r>
        <w:br/>
      </w:r>
    </w:p>
    <w:p>
      <w:pPr>
        <w:pStyle w:val="mlbxbxbxaxydjebxbxbxaxmtigbxbxbxaxtldjbxbxbxaxpaxwaxbxbxbxkxtebxaxbxbxzqvcbxbxbxaxrxptaxbxbxbxmgqvaxbxbxbxfjehbxbxbxaxagkybxbxbxaxbfo"/>
        <w:keepNext w:val="0"/>
        <w:keepLines w:val="0"/>
        <w:pageBreakBefore w:val="0"/>
        <w:widowControl/>
        <w:spacing w:before="0" w:after="160"/>
        <w:jc w:val="left"/>
      </w:pPr>
      <w:r>
        <w:t>233. The sewers</w:t>
      </w:r>
    </w:p>
    <w:p>
      <w:pPr>
        <w:pStyle w:val="mlbxbxbxaxydjebxbxbxaxmtigbxbxbxaxtldjbxbxbxaxpaxwaxbxbxbxkxtebxaxbxbxzqvcbxbxbxaxrxptaxbxbxbxmgqvaxbxbxbxfjehbxbxbxaxagkybxbxbxaxbfoeb"/>
        <w:keepNext w:val="0"/>
        <w:keepLines w:val="0"/>
        <w:pageBreakBefore w:val="0"/>
        <w:widowControl/>
        <w:spacing w:before="0" w:after="160"/>
        <w:jc w:val="left"/>
      </w:pPr>
      <w:r>
        <w:t xml:space="preserve">    a. must be of adequate size to avoid over flow</w:t>
      </w:r>
    </w:p>
    <w:p>
      <w:pPr>
        <w:pStyle w:val="mlbxbxbxaxydjebxbxbxaxmtigbxbxbxaxtldjbxbxbxaxpaxwaxbxbxbxkxtebxaxbxbxzqvcbxbxbxaxrxptaxbxbxbxmgqvaxbxbxbxfjehbxbxbxaxagkybxbxbxaxbfoebxb"/>
        <w:keepNext w:val="0"/>
        <w:keepLines w:val="0"/>
        <w:pageBreakBefore w:val="0"/>
        <w:widowControl/>
        <w:spacing w:before="0" w:after="160"/>
        <w:jc w:val="left"/>
      </w:pPr>
      <w:r>
        <w:t xml:space="preserve">    b. must flow under gravity </w:t>
      </w:r>
      <w:r>
        <w:drawing>
          <wp:inline xmlns:a="http://schemas.openxmlformats.org/drawingml/2006/main" xmlns:pic="http://schemas.openxmlformats.org/drawingml/2006/picture">
            <wp:extent cx="137160" cy="365760"/>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137160" cy="365760"/>
                    </a:xfrm>
                    <a:prstGeom prst="rect"/>
                  </pic:spPr>
                </pic:pic>
              </a:graphicData>
            </a:graphic>
          </wp:inline>
        </w:drawing>
        <w:t xml:space="preserve"> to </w:t>
        <w:drawing>
          <wp:inline xmlns:a="http://schemas.openxmlformats.org/drawingml/2006/main" xmlns:pic="http://schemas.openxmlformats.org/drawingml/2006/picture">
            <wp:extent cx="125403" cy="365760"/>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125403" cy="365760"/>
                    </a:xfrm>
                    <a:prstGeom prst="rect"/>
                  </pic:spPr>
                </pic:pic>
              </a:graphicData>
            </a:graphic>
          </wp:inline>
        </w:drawing>
        <w:t xml:space="preserve"> full</w:t>
      </w:r>
    </w:p>
    <w:p>
      <w:pPr>
        <w:pStyle w:val="mlbxbxbxaxydjebxbxbxaxmtigbxbxbxaxtldjbxbxbxaxpaxwaxbxbxbxkxtebxaxbxbxzqvcbxbxbxaxrxptaxbxbxbxmgqvaxbxbxbxfjehbxbxbxaxagkybxbxbxaxbfoebxbxxxxxb"/>
        <w:keepNext w:val="0"/>
        <w:keepLines w:val="0"/>
        <w:pageBreakBefore w:val="0"/>
        <w:widowControl/>
        <w:spacing w:before="0" w:after="160"/>
        <w:jc w:val="left"/>
      </w:pPr>
      <w:r>
        <w:t xml:space="preserve">    c. must be laid at least 2 to 3 m deep to collect /water from the basements</w:t>
      </w:r>
    </w:p>
    <w:p>
      <w:pPr>
        <w:pStyle w:val="mlbxbxbxaxydjebxbxbxaxmtigbxbxbxaxtldjbxbxbxaxpaxwaxbxbxbxkxtebxaxbxbxzqvcbxbxbxaxrxptaxbxbxbxmgqvaxbxbxbxfjehbxbxbxaxagkybxbxbxaxbfoebxbxxxxxbxa"/>
        <w:keepNext w:val="0"/>
        <w:keepLines w:val="0"/>
        <w:pageBreakBefore w:val="0"/>
        <w:widowControl/>
        <w:spacing w:before="0" w:after="160"/>
        <w:jc w:val="left"/>
      </w:pPr>
      <w:r>
        <w:t xml:space="preserve">    d. all the above.</w:t>
      </w:r>
    </w:p>
    <w:p>
      <w:pPr>
        <w:pStyle w:val="mlbxbxbxaxydjebxbxbxaxmtigbxbxbxaxtldjbxbxbxaxpaxwaxbxbxbxkxtebxaxbxbxzqvcbxbxbxaxrxptaxbxbxbxmgqvaxbxbxbxfjehbxbxbxaxagkybxbxbxaxbfoebxbxxxxxbxaxy"/>
        <w:keepNext w:val="0"/>
        <w:keepLines w:val="0"/>
        <w:pageBreakBefore w:val="0"/>
        <w:widowControl/>
        <w:spacing w:before="0" w:after="160"/>
        <w:jc w:val="left"/>
      </w:pPr>
      <w:r>
        <w:t>Explanation: Option D is correct.</w:t>
      </w:r>
    </w:p>
    <w:p>
      <w:pPr>
        <w:pStyle w:val="mlbxbxbxaxydjebxbxbxaxmtigbxbxbxaxtldjbxbxbxaxpaxwaxbxbxbxkxtebxaxbxbxzqvcbxbxbxaxrxptaxbxbxbxmgqvaxbxbxbxfjehbxbxbxaxagkybxbxbxaxbfoebxbxxxxxbxaxym"/>
        <w:keepNext w:val="0"/>
        <w:keepLines w:val="0"/>
        <w:pageBreakBefore w:val="0"/>
        <w:widowControl/>
        <w:spacing w:before="0" w:after="160"/>
        <w:jc w:val="left"/>
      </w:pPr>
      <w:r>
        <w:br/>
      </w:r>
    </w:p>
    <w:p>
      <w:pPr>
        <w:pStyle w:val="mlbxbxbxaxydjebxbxbxaxmtigbxbxbxaxtldjbxbxbxaxpaxwaxbxbxbxkxtebxaxbxbxzqvcbxbxbxaxrxptaxbxbxbxmgqvaxbxbxbxfjehbxbxbxaxagkybxbxbxaxbfoebxbxxxxxbxaxymx"/>
        <w:keepNext w:val="0"/>
        <w:keepLines w:val="0"/>
        <w:pageBreakBefore w:val="0"/>
        <w:widowControl/>
        <w:spacing w:before="0" w:after="160"/>
        <w:jc w:val="left"/>
      </w:pPr>
      <w:r>
        <w:t>234. Before discharging the foul sewage into rivers, it is generally treated by</w:t>
      </w:r>
    </w:p>
    <w:p>
      <w:pPr>
        <w:pStyle w:val="mlbxbxbxaxydjebxbxbxaxmtigbxbxbxaxtldjbxbxbxaxpaxwaxbxbxbxkxtebxaxbxbxzqvcbxbxbxaxrxptaxbxbxbxmgqvaxbxbxbxfjehbxbxbxaxagkybxbxbxaxbfoebxbxxxxxbxaxymxmb"/>
        <w:keepNext w:val="0"/>
        <w:keepLines w:val="0"/>
        <w:pageBreakBefore w:val="0"/>
        <w:widowControl/>
        <w:spacing w:before="0" w:after="160"/>
        <w:jc w:val="left"/>
      </w:pPr>
      <w:r>
        <w:t xml:space="preserve">    a. sedimentation</w:t>
      </w:r>
    </w:p>
    <w:p>
      <w:pPr>
        <w:pStyle w:val="mlbxbxbxaxydjebxbxbxaxmtigbxbxbxaxtldjbxbxbxaxpaxwaxbxbxbxkxtebxaxbxbxzqvcbxbxbxaxrxptaxbxbxbxmgqvaxbxbxbxfjehbxbxbxaxagkybxbxbxaxbfoebxbxxxxxbxaxymxmbxb"/>
        <w:keepNext w:val="0"/>
        <w:keepLines w:val="0"/>
        <w:pageBreakBefore w:val="0"/>
        <w:widowControl/>
        <w:spacing w:before="0" w:after="160"/>
        <w:jc w:val="left"/>
      </w:pPr>
      <w:r>
        <w:t xml:space="preserve">    b. oxidation</w:t>
      </w:r>
    </w:p>
    <w:p>
      <w:pPr>
        <w:pStyle w:val="mlbxbxbxaxydjebxbxbxaxmtigbxbxbxaxtldjbxbxbxaxpaxwaxbxbxbxkxtebxaxbxbxzqvcbxbxbxaxrxptaxbxbxbxmgqvaxbxbxbxfjehbxbxbxaxagkybxbxbxaxbfoebxbxxxxxbxaxymxmbxbxb"/>
        <w:keepNext w:val="0"/>
        <w:keepLines w:val="0"/>
        <w:pageBreakBefore w:val="0"/>
        <w:widowControl/>
        <w:spacing w:before="0" w:after="160"/>
        <w:jc w:val="left"/>
      </w:pPr>
      <w:r>
        <w:t xml:space="preserve">    c. sludge digestion and disinfection</w:t>
      </w:r>
    </w:p>
    <w:p>
      <w:pPr>
        <w:pStyle w:val="mlbxbxbxaxydjebxbxbxaxmtigbxbxbxaxtldjbxbxbxaxpaxwaxbxbxbxkxtebxaxbxbxzqvcbxbxbxaxrxptaxbxbxbxmgqvaxbxbxbxfjehbxbxbxaxagkybxbxbxaxbfoebxbxxxxxbxaxymxmbxbxbxa"/>
        <w:keepNext w:val="0"/>
        <w:keepLines w:val="0"/>
        <w:pageBreakBefore w:val="0"/>
        <w:widowControl/>
        <w:spacing w:before="0" w:after="160"/>
        <w:jc w:val="left"/>
      </w:pPr>
      <w:r>
        <w:t xml:space="preserve">    d. all the above.</w:t>
      </w:r>
    </w:p>
    <w:p>
      <w:pPr>
        <w:pStyle w:val="mlbxbxbxaxydjebxbxbxaxmtigbxbxbxaxtldjbxbxbxaxpaxwaxbxbxbxkxtebxaxbxbxzqvcbxbxbxaxrxptaxbxbxbxmgqvaxbxbxbxfjehbxbxbxaxagkybxbxbxaxbfoebxbxxxxxbxaxymxmbxbxbxaxn"/>
        <w:keepNext w:val="0"/>
        <w:keepLines w:val="0"/>
        <w:pageBreakBefore w:val="0"/>
        <w:widowControl/>
        <w:spacing w:before="0" w:after="160"/>
        <w:jc w:val="left"/>
      </w:pPr>
      <w:r>
        <w:t>Explanation: Option D is correct.</w:t>
      </w:r>
    </w:p>
    <w:p>
      <w:pPr>
        <w:pStyle w:val="mlbxbxbxaxydjebxbxbxaxmtigbxbxbxaxtldjbxbxbxaxpaxwaxbxbxbxkxtebxaxbxbxzqvcbxbxbxaxrxptaxbxbxbxmgqvaxbxbxbxfjehbxbxbxaxagkybxbxbxaxbfoebxbxxxxxbxaxymxmbxbxbxaxnf"/>
        <w:keepNext w:val="0"/>
        <w:keepLines w:val="0"/>
        <w:pageBreakBefore w:val="0"/>
        <w:widowControl/>
        <w:spacing w:before="0" w:after="160"/>
        <w:jc w:val="left"/>
      </w:pPr>
      <w:r>
        <w:br/>
      </w:r>
    </w:p>
    <w:p>
      <w:pPr>
        <w:pStyle w:val="mlbxbxbxaxydjebxbxbxaxmtigbxbxbxaxtldjbxbxbxaxpaxwaxbxbxbxkxtebxaxbxbxzqvcbxbxbxaxrxptaxbxbxbxmgqvaxbxbxbxfjehbxbxbxaxagkybxbxbxaxbfoebxbxxxxxbxaxymxmbxbxbxaxnfc"/>
        <w:keepNext w:val="0"/>
        <w:keepLines w:val="0"/>
        <w:pageBreakBefore w:val="0"/>
        <w:widowControl/>
        <w:spacing w:before="0" w:after="160"/>
        <w:jc w:val="left"/>
      </w:pPr>
      <w:r>
        <w:t>235. The settlement of a particle in sedimentation tank, is affected by</w:t>
      </w:r>
    </w:p>
    <w:p>
      <w:pPr>
        <w:pStyle w:val="mlbxbxbxaxydjebxbxbxaxmtigbxbxbxaxtldjbxbxbxaxpaxwaxbxbxbxkxtebxaxbxbxzqvcbxbxbxaxrxptaxbxbxbxmgqvaxbxbxbxfjehbxbxbxaxagkybxbxbxaxbfoebxbxxxxxbxaxymxmbxbxbxaxnfcib"/>
        <w:keepNext w:val="0"/>
        <w:keepLines w:val="0"/>
        <w:pageBreakBefore w:val="0"/>
        <w:widowControl/>
        <w:spacing w:before="0" w:after="160"/>
        <w:jc w:val="left"/>
      </w:pPr>
      <w:r>
        <w:t xml:space="preserve">    a. viscosity of water</w:t>
      </w:r>
    </w:p>
    <w:p>
      <w:pPr>
        <w:pStyle w:val="mlbxbxbxaxydjebxbxbxaxmtigbxbxbxaxtldjbxbxbxaxpaxwaxbxbxbxkxtebxaxbxbxzqvcbxbxbxaxrxptaxbxbxbxmgqvaxbxbxbxfjehbxbxbxaxagkybxbxbxaxbfoebxbxxxxxbxaxymxmbxbxbxaxnfcibxb"/>
        <w:keepNext w:val="0"/>
        <w:keepLines w:val="0"/>
        <w:pageBreakBefore w:val="0"/>
        <w:widowControl/>
        <w:spacing w:before="0" w:after="160"/>
        <w:jc w:val="left"/>
      </w:pPr>
      <w:r>
        <w:t xml:space="preserve">    b. size and shape of solid</w:t>
      </w:r>
    </w:p>
    <w:p>
      <w:pPr>
        <w:pStyle w:val="mlbxbxbxaxydjebxbxbxaxmtigbxbxbxaxtldjbxbxbxaxpaxwaxbxbxbxkxtebxaxbxbxzqvcbxbxbxaxrxptaxbxbxbxmgqvaxbxbxbxfjehbxbxbxaxagkybxbxbxaxbfoebxbxxxxxbxaxymxmbxbxbxaxnfcibxbxb"/>
        <w:keepNext w:val="0"/>
        <w:keepLines w:val="0"/>
        <w:pageBreakBefore w:val="0"/>
        <w:widowControl/>
        <w:spacing w:before="0" w:after="160"/>
        <w:jc w:val="left"/>
      </w:pPr>
      <w:r>
        <w:t xml:space="preserve">    c. specific gravity of solid</w:t>
      </w:r>
    </w:p>
    <w:p>
      <w:pPr>
        <w:pStyle w:val="mlbxbxbxaxydjebxbxbxaxmtigbxbxbxaxtldjbxbxbxaxpaxwaxbxbxbxkxtebxaxbxbxzqvcbxbxbxaxrxptaxbxbxbxmgqvaxbxbxbxfjehbxbxbxaxagkybxbxbxaxbfoebxbxxxxxbxaxymxmbxbxbxaxnfcibxbxbxa"/>
        <w:keepNext w:val="0"/>
        <w:keepLines w:val="0"/>
        <w:pageBreakBefore w:val="0"/>
        <w:widowControl/>
        <w:spacing w:before="0" w:after="160"/>
        <w:jc w:val="left"/>
      </w:pPr>
      <w:r>
        <w:t xml:space="preserve">    d. all the above.</w:t>
      </w:r>
    </w:p>
    <w:p>
      <w:pPr>
        <w:pStyle w:val="mlbxbxbxaxydjebxbxbxaxmtigbxbxbxaxtldjbxbxbxaxpaxwaxbxbxbxkxtebxaxbxbxzqvcbxbxbxaxrxptaxbxbxbxmgqvaxbxbxbxfjehbxbxbxaxagkybxbxbxaxbfoebxbxxxxxbxaxymxmbxbxbxaxnfcibxbxbxaxe"/>
        <w:keepNext w:val="0"/>
        <w:keepLines w:val="0"/>
        <w:pageBreakBefore w:val="0"/>
        <w:widowControl/>
        <w:spacing w:before="0" w:after="160"/>
        <w:jc w:val="left"/>
      </w:pPr>
      <w:r>
        <w:t>Explanation: Option D is correct.</w:t>
      </w:r>
    </w:p>
    <w:p>
      <w:pPr>
        <w:pStyle w:val="mlbxbxbxaxydjebxbxbxaxmtigbxbxbxaxtldjbxbxbxaxpaxwaxbxbxbxkxtebxaxbxbxzqvcbxbxbxaxrxptaxbxbxbxmgqvaxbxbxbxfjehbxbxbxaxagkybxbxbxaxbfoebxbxxxxxbxaxymxmbxbxbxaxnfcibxbxbxaxem"/>
        <w:keepNext w:val="0"/>
        <w:keepLines w:val="0"/>
        <w:pageBreakBefore w:val="0"/>
        <w:widowControl/>
        <w:spacing w:before="0" w:after="160"/>
        <w:jc w:val="left"/>
      </w:pPr>
      <w:r>
        <w:br/>
      </w:r>
    </w:p>
    <w:p>
      <w:pPr>
        <w:pStyle w:val="mlbxbxbxaxydjebxbxbxaxmtigbxbxbxaxtldjbxbxbxaxpaxwaxbxbxbxkxtebxaxbxbxzqvcbxbxbxaxrxptaxbxbxbxmgqvaxbxbxbxfjehbxbxbxaxagkybxbxbxaxbfoebxbxxxxxbxaxymxmbxbxbxaxnfcibxbxbxaxeml"/>
        <w:keepNext w:val="0"/>
        <w:keepLines w:val="0"/>
        <w:pageBreakBefore w:val="0"/>
        <w:widowControl/>
        <w:spacing w:before="0" w:after="160"/>
        <w:jc w:val="left"/>
      </w:pPr>
      <w:r>
        <w:t>236. If the length of overland flow from the critical point to the mouth of drain is 13.58 km and difference in level between the critical point and drain mouth is 10 m, the inlet time is</w:t>
      </w:r>
    </w:p>
    <w:p>
      <w:pPr>
        <w:pStyle w:val="mlbxbxbxaxydjebxbxbxaxmtigbxbxbxaxtldjbxbxbxaxpaxwaxbxbxbxkxtebxaxbxbxzqvcbxbxbxaxrxptaxbxbxbxmgqvaxbxbxbxfjehbxbxbxaxagkybxbxbxaxbfoebxbxxxxxbxaxymxmbxbxbxaxnfcibxbxbxaxemlqb"/>
        <w:keepNext w:val="0"/>
        <w:keepLines w:val="0"/>
        <w:pageBreakBefore w:val="0"/>
        <w:widowControl/>
        <w:spacing w:before="0" w:after="160"/>
        <w:jc w:val="left"/>
      </w:pPr>
      <w:r>
        <w:t xml:space="preserve">    a. 2 hours</w:t>
      </w:r>
    </w:p>
    <w:p>
      <w:pPr>
        <w:pStyle w:val="mlbxbxbxaxydjebxbxbxaxmtigbxbxbxaxtldjbxbxbxaxpaxwaxbxbxbxkxtebxaxbxbxzqvcbxbxbxaxrxptaxbxbxbxmgqvaxbxbxbxfjehbxbxbxaxagkybxbxbxaxbfoebxbxxxxxbxaxymxmbxbxbxaxnfcibxbxbxaxemlqbxb"/>
        <w:keepNext w:val="0"/>
        <w:keepLines w:val="0"/>
        <w:pageBreakBefore w:val="0"/>
        <w:widowControl/>
        <w:spacing w:before="0" w:after="160"/>
        <w:jc w:val="left"/>
      </w:pPr>
      <w:r>
        <w:t xml:space="preserve">    b. 4 hours</w:t>
      </w:r>
    </w:p>
    <w:p>
      <w:pPr>
        <w:pStyle w:val="mlbxbxbxaxydjebxbxbxaxmtigbxbxbxaxtldjbxbxbxaxpaxwaxbxbxbxkxtebxaxbxbxzqvcbxbxbxaxrxptaxbxbxbxmgqvaxbxbxbxfjehbxbxbxaxagkybxbxbxaxbfoebxbxxxxxbxaxymxmbxbxbxaxnfcibxbxbxaxemlqbxbxb"/>
        <w:keepNext w:val="0"/>
        <w:keepLines w:val="0"/>
        <w:pageBreakBefore w:val="0"/>
        <w:widowControl/>
        <w:spacing w:before="0" w:after="160"/>
        <w:jc w:val="left"/>
      </w:pPr>
      <w:r>
        <w:t xml:space="preserve">    c. 6 hours</w:t>
      </w:r>
    </w:p>
    <w:p>
      <w:pPr>
        <w:pStyle w:val="mlbxbxbxaxydjebxbxbxaxmtigbxbxbxaxtldjbxbxbxaxpaxwaxbxbxbxkxtebxaxbxbxzqvcbxbxbxaxrxptaxbxbxbxmgqvaxbxbxbxfjehbxbxbxaxagkybxbxbxaxbfoebxbxxxxxbxaxymxmbxbxbxaxnfcibxbxbxaxemlqbxbxbxa"/>
        <w:keepNext w:val="0"/>
        <w:keepLines w:val="0"/>
        <w:pageBreakBefore w:val="0"/>
        <w:widowControl/>
        <w:spacing w:before="0" w:after="160"/>
        <w:jc w:val="left"/>
      </w:pPr>
      <w:r>
        <w:t xml:space="preserve">    d. 8 hours.</w:t>
      </w:r>
    </w:p>
    <w:p>
      <w:pPr>
        <w:pStyle w:val="mlbxbxbxaxydjebxbxbxaxmtigbxbxbxaxtldjbxbxbxaxpaxwaxbxbxbxkxtebxaxbxbxzqvcbxbxbxaxrxptaxbxbxbxmgqvaxbxbxbxfjehbxbxbxaxagkybxbxbxaxbfoebxbxxxxxbxaxymxmbxbxbxaxnfcibxbxbxaxemlqbxbxbxaxa"/>
        <w:keepNext w:val="0"/>
        <w:keepLines w:val="0"/>
        <w:pageBreakBefore w:val="0"/>
        <w:widowControl/>
        <w:spacing w:before="0" w:after="160"/>
        <w:jc w:val="left"/>
      </w:pPr>
      <w:r>
        <w:t>Explanation: Option D is correct.</w:t>
      </w:r>
    </w:p>
    <w:p>
      <w:pPr>
        <w:pStyle w:val="mlbxbxbxaxydjebxbxbxaxmtigbxbxbxaxtldjbxbxbxaxpaxwaxbxbxbxkxtebxaxbxbxzqvcbxbxbxaxrxptaxbxbxbxmgqvaxbxbxbxfjehbxbxbxaxagkybxbxbxaxbfoebxbxxxxxbxaxymxmbxbxbxaxnfcibxbxbxaxemlqbxbxbxaxaz"/>
        <w:keepNext w:val="0"/>
        <w:keepLines w:val="0"/>
        <w:pageBreakBefore w:val="0"/>
        <w:widowControl/>
        <w:spacing w:before="0" w:after="160"/>
        <w:jc w:val="left"/>
      </w:pPr>
      <w:r>
        <w:t>t= inlet time</w:t>
        <w:br/>
        <w:t>l= length of overland flow</w:t>
        <w:br/>
        <w:t>h= height</w:t>
        <w:br/>
        <w:t>T=(0.885(l^3))/(h)  whole power of 0.385.</w:t>
        <w:br/>
      </w:r>
    </w:p>
    <w:p>
      <w:pPr>
        <w:pStyle w:val="mlbxbxbxaxydjebxbxbxaxmtigbxbxbxaxtldjbxbxbxaxpaxwaxbxbxbxkxtebxaxbxbxzqvcbxbxbxaxrxptaxbxbxbxmgqvaxbxbxbxfjehbxbxbxaxagkybxbxbxaxbfoebxbxxxxxbxaxymxmbxbxbxaxnfcibxbxbxaxemlqbxbxbxaxazb"/>
        <w:keepNext w:val="0"/>
        <w:keepLines w:val="0"/>
        <w:pageBreakBefore w:val="0"/>
        <w:widowControl/>
        <w:spacing w:before="0" w:after="160"/>
        <w:jc w:val="left"/>
      </w:pPr>
      <w:r>
        <w:t>237. Oxidation process results in the formation of</w:t>
      </w:r>
    </w:p>
    <w:p>
      <w:pPr>
        <w:pStyle w:val="mlbxbxbxaxydjebxbxbxaxmtigbxbxbxaxtldjbxbxbxaxpaxwaxbxbxbxkxtebxaxbxbxzqvcbxbxbxaxrxptaxbxbxbxmgqvaxbxbxbxfjehbxbxbxaxagkybxbxbxaxbfoebxbxxxxxbxaxymxmbxbxbxaxnfcibxbxbxaxemlqbxbxbxaxazbgb"/>
        <w:keepNext w:val="0"/>
        <w:keepLines w:val="0"/>
        <w:pageBreakBefore w:val="0"/>
        <w:widowControl/>
        <w:spacing w:before="0" w:after="160"/>
        <w:jc w:val="left"/>
      </w:pPr>
      <w:r>
        <w:t xml:space="preserve">    a. carbon dioxide</w:t>
      </w:r>
    </w:p>
    <w:p>
      <w:pPr>
        <w:pStyle w:val="mlbxbxbxaxydjebxbxbxaxmtigbxbxbxaxtldjbxbxbxaxpaxwaxbxbxbxkxtebxaxbxbxzqvcbxbxbxaxrxptaxbxbxbxmgqvaxbxbxbxfjehbxbxbxaxagkybxbxbxaxbfoebxbxxxxxbxaxymxmbxbxbxaxnfcibxbxbxaxemlqbxbxbxaxazbgbxb"/>
        <w:keepNext w:val="0"/>
        <w:keepLines w:val="0"/>
        <w:pageBreakBefore w:val="0"/>
        <w:widowControl/>
        <w:spacing w:before="0" w:after="160"/>
        <w:jc w:val="left"/>
      </w:pPr>
      <w:r>
        <w:t xml:space="preserve">    b. nitrates</w:t>
      </w:r>
    </w:p>
    <w:p>
      <w:pPr>
        <w:pStyle w:val="mlbxbxbxaxydjebxbxbxaxmtigbxbxbxaxtldjbxbxbxaxpaxwaxbxbxbxkxtebxaxbxbxzqvcbxbxbxaxrxptaxbxbxbxmgqvaxbxbxbxfjehbxbxbxaxagkybxbxbxaxbfoebxbxxxxxbxaxymxmbxbxbxaxnfcibxbxbxaxemlqbxbxbxaxazbgbxbxb"/>
        <w:keepNext w:val="0"/>
        <w:keepLines w:val="0"/>
        <w:pageBreakBefore w:val="0"/>
        <w:widowControl/>
        <w:spacing w:before="0" w:after="160"/>
        <w:jc w:val="left"/>
      </w:pPr>
      <w:r>
        <w:t xml:space="preserve">    c. sulphates</w:t>
      </w:r>
    </w:p>
    <w:p>
      <w:pPr>
        <w:pStyle w:val="mlbxbxbxaxydjebxbxbxaxmtigbxbxbxaxtldjbxbxbxaxpaxwaxbxbxbxkxtebxaxbxbxzqvcbxbxbxaxrxptaxbxbxbxmgqvaxbxbxbxfjehbxbxbxaxagkybxbxbxaxbfoebxbxxxxxbxaxymxmbxbxbxaxnfcibxbxbxaxemlqbxbxbxaxazbgbxbxbxa"/>
        <w:keepNext w:val="0"/>
        <w:keepLines w:val="0"/>
        <w:pageBreakBefore w:val="0"/>
        <w:widowControl/>
        <w:spacing w:before="0" w:after="160"/>
        <w:jc w:val="left"/>
      </w:pPr>
      <w:r>
        <w:t xml:space="preserve">    d. all the above.</w:t>
      </w:r>
    </w:p>
    <w:p>
      <w:pPr>
        <w:pStyle w:val="mlbxbxbxaxydjebxbxbxaxmtigbxbxbxaxtldjbxbxbxaxpaxwaxbxbxbxkxtebxaxbxbxzqvcbxbxbxaxrxptaxbxbxbxmgqvaxbxbxbxfjehbxbxbxaxagkybxbxbxaxbfoebxbxxxxxbxaxymxmbxbxbxaxnfcibxbxbxaxemlqbxbxbxaxazbgbxbxbxaxb"/>
        <w:keepNext w:val="0"/>
        <w:keepLines w:val="0"/>
        <w:pageBreakBefore w:val="0"/>
        <w:widowControl/>
        <w:spacing w:before="0" w:after="160"/>
        <w:jc w:val="left"/>
      </w:pPr>
      <w:r>
        <w:t>Explanation: Option D is correct.</w:t>
      </w:r>
    </w:p>
    <w:p>
      <w:pPr>
        <w:pStyle w:val="mlbxbxbxaxydjebxbxbxaxmtigbxbxbxaxtldjbxbxbxaxpaxwaxbxbxbxkxtebxaxbxbxzqvcbxbxbxaxrxptaxbxbxbxmgqvaxbxbxbxfjehbxbxbxaxagkybxbxbxaxbfoebxbxxxxxbxaxymxmbxbxbxaxnfcibxbxbxaxemlqbxbxbxaxazbgbxbxbxaxbj"/>
        <w:keepNext w:val="0"/>
        <w:keepLines w:val="0"/>
        <w:pageBreakBefore w:val="0"/>
        <w:widowControl/>
        <w:spacing w:before="0" w:after="160"/>
        <w:jc w:val="left"/>
      </w:pPr>
      <w:r>
        <w:br/>
      </w:r>
    </w:p>
    <w:p>
      <w:pPr>
        <w:pStyle w:val="mlbxbxbxaxydjebxbxbxaxmtigbxbxbxaxtldjbxbxbxaxpaxwaxbxbxbxkxtebxaxbxbxzqvcbxbxbxaxrxptaxbxbxbxmgqvaxbxbxbxfjehbxbxbxaxagkybxbxbxaxbfoebxbxxxxxbxaxymxmbxbxbxaxnfcibxbxbxaxemlqbxbxbxaxazbgbxbxbxaxbjw"/>
        <w:keepNext w:val="0"/>
        <w:keepLines w:val="0"/>
        <w:pageBreakBefore w:val="0"/>
        <w:widowControl/>
        <w:spacing w:before="0" w:after="160"/>
        <w:jc w:val="left"/>
      </w:pPr>
      <w:r>
        <w:t>238. Dry weather flow is :</w:t>
      </w:r>
    </w:p>
    <w:p>
      <w:pPr>
        <w:pStyle w:val="mlbxbxbxaxydjebxbxbxaxmtigbxbxbxaxtldjbxbxbxaxpaxwaxbxbxbxkxtebxaxbxbxzqvcbxbxbxaxrxptaxbxbxbxmgqvaxbxbxbxfjehbxbxbxaxagkybxbxbxaxbfoebxbxxxxxbxaxymxmbxbxbxaxnfcibxbxbxaxemlqbxbxbxaxazbgbxbxbxaxbjwob"/>
        <w:keepNext w:val="0"/>
        <w:keepLines w:val="0"/>
        <w:pageBreakBefore w:val="0"/>
        <w:widowControl/>
        <w:spacing w:before="0" w:after="160"/>
        <w:jc w:val="left"/>
      </w:pPr>
      <w:r>
        <w:t xml:space="preserve">    a. average monthly rate of flow</w:t>
      </w:r>
    </w:p>
    <w:p>
      <w:pPr>
        <w:pStyle w:val="mlbxbxbxaxydjebxbxbxaxmtigbxbxbxaxtldjbxbxbxaxpaxwaxbxbxbxkxtebxaxbxbxzqvcbxbxbxaxrxptaxbxbxbxmgqvaxbxbxbxfjehbxbxbxaxagkybxbxbxaxbfoebxbxxxxxbxaxymxmbxbxbxaxnfcibxbxbxaxemlqbxbxbxaxazbgbxbxbxaxbjwobxb"/>
        <w:keepNext w:val="0"/>
        <w:keepLines w:val="0"/>
        <w:pageBreakBefore w:val="0"/>
        <w:widowControl/>
        <w:spacing w:before="0" w:after="160"/>
        <w:jc w:val="left"/>
      </w:pPr>
      <w:r>
        <w:t xml:space="preserve">    b. average annual rate of flow</w:t>
      </w:r>
    </w:p>
    <w:p>
      <w:pPr>
        <w:pStyle w:val="mlbxbxbxaxydjebxbxbxaxmtigbxbxbxaxtldjbxbxbxaxpaxwaxbxbxbxkxtebxaxbxbxzqvcbxbxbxaxrxptaxbxbxbxmgqvaxbxbxbxfjehbxbxbxaxagkybxbxbxaxbfoebxbxxxxxbxaxymxmbxbxbxaxnfcibxbxbxaxemlqbxbxbxaxazbgbxbxbxaxbjwobxbxa"/>
        <w:keepNext w:val="0"/>
        <w:keepLines w:val="0"/>
        <w:pageBreakBefore w:val="0"/>
        <w:widowControl/>
        <w:spacing w:before="0" w:after="160"/>
        <w:jc w:val="left"/>
      </w:pPr>
      <w:r>
        <w:t xml:space="preserve">    c. water supply allowance per capita</w:t>
      </w:r>
    </w:p>
    <w:p>
      <w:pPr>
        <w:pStyle w:val="mlbxbxbxaxydjebxbxbxaxmtigbxbxbxaxtldjbxbxbxaxpaxwaxbxbxbxkxtebxaxbxbxzqvcbxbxbxaxrxptaxbxbxbxmgqvaxbxbxbxfjehbxbxbxaxagkybxbxbxaxbfoebxbxxxxxbxaxymxmbxbxbxaxnfcibxbxbxaxemlqbxbxbxaxazbgbxbxbxaxbjwobxbxaxb"/>
        <w:keepNext w:val="0"/>
        <w:keepLines w:val="0"/>
        <w:pageBreakBefore w:val="0"/>
        <w:widowControl/>
        <w:spacing w:before="0" w:after="160"/>
        <w:jc w:val="left"/>
      </w:pPr>
      <w:r>
        <w:t xml:space="preserve">    d. none of these.</w:t>
      </w:r>
    </w:p>
    <w:p>
      <w:pPr>
        <w:pStyle w:val="mlbxbxbxaxydjebxbxbxaxmtigbxbxbxaxtldjbxbxbxaxpaxwaxbxbxbxkxtebxaxbxbxzqvcbxbxbxaxrxptaxbxbxbxmgqvaxbxbxbxfjehbxbxbxaxagkybxbxbxaxbfoebxbxxxxxbxaxymxmbxbxbxaxnfcibxbxbxaxemlqbxbxbxaxazbgbxbxbxaxbjwobxbxaxbxz"/>
        <w:keepNext w:val="0"/>
        <w:keepLines w:val="0"/>
        <w:pageBreakBefore w:val="0"/>
        <w:widowControl/>
        <w:spacing w:before="0" w:after="160"/>
        <w:jc w:val="left"/>
      </w:pPr>
      <w:r>
        <w:t>Explanation: Option C is correct.</w:t>
      </w:r>
    </w:p>
    <w:p>
      <w:pPr>
        <w:pStyle w:val="mlbxbxbxaxydjebxbxbxaxmtigbxbxbxaxtldjbxbxbxaxpaxwaxbxbxbxkxtebxaxbxbxzqvcbxbxbxaxrxptaxbxbxbxmgqvaxbxbxbxfjehbxbxbxaxagkybxbxbxaxbfoebxbxxxxxbxaxymxmbxbxbxaxnfcibxbxbxaxemlqbxbxbxaxazbgbxbxbxaxbjwobxbxaxbxzx"/>
        <w:keepNext w:val="0"/>
        <w:keepLines w:val="0"/>
        <w:pageBreakBefore w:val="0"/>
        <w:widowControl/>
        <w:spacing w:before="0" w:after="160"/>
        <w:jc w:val="left"/>
      </w:pPr>
      <w:r>
        <w:br/>
      </w:r>
    </w:p>
    <w:p>
      <w:pPr>
        <w:pStyle w:val="mlbxbxbxaxydjebxbxbxaxmtigbxbxbxaxtldjbxbxbxaxpaxwaxbxbxbxkxtebxaxbxbxzqvcbxbxbxaxrxptaxbxbxbxmgqvaxbxbxbxfjehbxbxbxaxagkybxbxbxaxbfoebxbxxxxxbxaxymxmbxbxbxaxnfcibxbxbxaxemlqbxbxbxaxazbgbxbxbxaxbjwobxbxaxbxzxz"/>
        <w:keepNext w:val="0"/>
        <w:keepLines w:val="0"/>
        <w:pageBreakBefore w:val="0"/>
        <w:widowControl/>
        <w:spacing w:before="0" w:after="160"/>
        <w:jc w:val="left"/>
      </w:pPr>
      <w:r>
        <w:t>239. As compared to fresh river water, sea water contains oxygen</w:t>
      </w:r>
    </w:p>
    <w:p>
      <w:pPr>
        <w:pStyle w:val="mlbxbxbxaxydjebxbxbxaxmtigbxbxbxaxtldjbxbxbxaxpaxwaxbxbxbxkxtebxaxbxbxzqvcbxbxbxaxrxptaxbxbxbxmgqvaxbxbxbxfjehbxbxbxaxagkybxbxbxaxbfoebxbxxxxxbxaxymxmbxbxbxaxnfcibxbxbxaxemlqbxbxbxaxazbgbxbxbxaxbjwobxbxaxbxzxzqb"/>
        <w:keepNext w:val="0"/>
        <w:keepLines w:val="0"/>
        <w:pageBreakBefore w:val="0"/>
        <w:widowControl/>
        <w:spacing w:before="0" w:after="160"/>
        <w:jc w:val="left"/>
      </w:pPr>
      <w:r>
        <w:t xml:space="preserve">    a. 10% less</w:t>
      </w:r>
    </w:p>
    <w:p>
      <w:pPr>
        <w:pStyle w:val="mlbxbxbxaxydjebxbxbxaxmtigbxbxbxaxtldjbxbxbxaxpaxwaxbxbxbxkxtebxaxbxbxzqvcbxbxbxaxrxptaxbxbxbxmgqvaxbxbxbxfjehbxbxbxaxagkybxbxbxaxbfoebxbxxxxxbxaxymxmbxbxbxaxnfcibxbxbxaxemlqbxbxbxaxazbgbxbxbxaxbjwobxbxaxbxzxzqbxa"/>
        <w:keepNext w:val="0"/>
        <w:keepLines w:val="0"/>
        <w:pageBreakBefore w:val="0"/>
        <w:widowControl/>
        <w:spacing w:before="0" w:after="160"/>
        <w:jc w:val="left"/>
      </w:pPr>
      <w:r>
        <w:t xml:space="preserve">    b. 20% less</w:t>
      </w:r>
    </w:p>
    <w:p>
      <w:pPr>
        <w:pStyle w:val="mlbxbxbxaxydjebxbxbxaxmtigbxbxbxaxtldjbxbxbxaxpaxwaxbxbxbxkxtebxaxbxbxzqvcbxbxbxaxrxptaxbxbxbxmgqvaxbxbxbxfjehbxbxbxaxagkybxbxbxaxbfoebxbxxxxxbxaxymxmbxbxbxaxnfcibxbxbxaxemlqbxbxbxaxazbgbxbxbxaxbjwobxbxaxbxzxzqbxaxb"/>
        <w:keepNext w:val="0"/>
        <w:keepLines w:val="0"/>
        <w:pageBreakBefore w:val="0"/>
        <w:widowControl/>
        <w:spacing w:before="0" w:after="160"/>
        <w:jc w:val="left"/>
      </w:pPr>
      <w:r>
        <w:t xml:space="preserve">    c. 10% more</w:t>
      </w:r>
    </w:p>
    <w:p>
      <w:pPr>
        <w:pStyle w:val="mlbxbxbxaxydjebxbxbxaxmtigbxbxbxaxtldjbxbxbxaxpaxwaxbxbxbxkxtebxaxbxbxzqvcbxbxbxaxrxptaxbxbxbxmgqvaxbxbxbxfjehbxbxbxaxagkybxbxbxaxbfoebxbxxxxxbxaxymxmbxbxbxaxnfcibxbxbxaxemlqbxbxbxaxazbgbxbxbxaxbjwobxbxaxbxzxzqbxaxbxb"/>
        <w:keepNext w:val="0"/>
        <w:keepLines w:val="0"/>
        <w:pageBreakBefore w:val="0"/>
        <w:widowControl/>
        <w:spacing w:before="0" w:after="160"/>
        <w:jc w:val="left"/>
      </w:pPr>
      <w:r>
        <w:t xml:space="preserve">    d. 20% more.</w:t>
      </w:r>
    </w:p>
    <w:p>
      <w:pPr>
        <w:pStyle w:val="mlbxbxbxaxydjebxbxbxaxmtigbxbxbxaxtldjbxbxbxaxpaxwaxbxbxbxkxtebxaxbxbxzqvcbxbxbxaxrxptaxbxbxbxmgqvaxbxbxbxfjehbxbxbxaxagkybxbxbxaxbfoebxbxxxxxbxaxymxmbxbxbxaxnfcibxbxbxaxemlqbxbxbxaxazbgbxbxbxaxbjwobxbxaxbxzxzqbxaxbxbxw"/>
        <w:keepNext w:val="0"/>
        <w:keepLines w:val="0"/>
        <w:pageBreakBefore w:val="0"/>
        <w:widowControl/>
        <w:spacing w:before="0" w:after="160"/>
        <w:jc w:val="left"/>
      </w:pPr>
      <w:r>
        <w:t>Explanation: Option B is correct.</w:t>
      </w:r>
    </w:p>
    <w:p>
      <w:pPr>
        <w:pStyle w:val="mlbxbxbxaxydjebxbxbxaxmtigbxbxbxaxtldjbxbxbxaxpaxwaxbxbxbxkxtebxaxbxbxzqvcbxbxbxaxrxptaxbxbxbxmgqvaxbxbxbxfjehbxbxbxaxagkybxbxbxaxbfoebxbxxxxxbxaxymxmbxbxbxaxnfcibxbxbxaxemlqbxbxbxaxazbgbxbxbxaxbjwobxbxaxbxzxzqbxaxbxbxwd"/>
        <w:keepNext w:val="0"/>
        <w:keepLines w:val="0"/>
        <w:pageBreakBefore w:val="0"/>
        <w:widowControl/>
        <w:spacing w:before="0" w:after="160"/>
        <w:jc w:val="left"/>
      </w:pPr>
      <w:r>
        <w:br/>
      </w:r>
    </w:p>
    <w:p>
      <w:pPr>
        <w:pStyle w:val="mlbxbxbxaxydjebxbxbxaxmtigbxbxbxaxtldjbxbxbxaxpaxwaxbxbxbxkxtebxaxbxbxzqvcbxbxbxaxrxptaxbxbxbxmgqvaxbxbxbxfjehbxbxbxaxagkybxbxbxaxbfoebxbxxxxxbxaxymxmbxbxbxaxnfcibxbxbxaxemlqbxbxbxaxazbgbxbxbxaxbjwobxbxaxbxzxzqbxaxbxbxwdw"/>
        <w:keepNext w:val="0"/>
        <w:keepLines w:val="0"/>
        <w:pageBreakBefore w:val="0"/>
        <w:widowControl/>
        <w:spacing w:before="0" w:after="160"/>
        <w:jc w:val="left"/>
      </w:pPr>
      <w:r>
        <w:t>240. The settlement velocity of a solid (diameter 0.5 mm, specific gravity 1.75) in water having temperature 10°C, is</w:t>
      </w:r>
    </w:p>
    <w:p>
      <w:pPr>
        <w:pStyle w:val="mlbxbxbxaxydjebxbxbxaxmtigbxbxbxaxtldjbxbxbxaxpaxwaxbxbxbxkxtebxaxbxbxzqvcbxbxbxaxrxptaxbxbxbxmgqvaxbxbxbxfjehbxbxbxaxagkybxbxbxaxbfoebxbxxxxxbxaxymxmbxbxbxaxnfcibxbxbxaxemlqbxbxbxaxazbgbxbxbxaxbjwobxbxaxbxzxzqbxaxbxbxwdwab"/>
        <w:keepNext w:val="0"/>
        <w:keepLines w:val="0"/>
        <w:pageBreakBefore w:val="0"/>
        <w:widowControl/>
        <w:spacing w:before="0" w:after="160"/>
        <w:jc w:val="left"/>
      </w:pPr>
      <w:r>
        <w:t xml:space="preserve">    a. 213.5 cm/sec</w:t>
      </w:r>
    </w:p>
    <w:p>
      <w:pPr>
        <w:pStyle w:val="mlbxbxbxaxydjebxbxbxaxmtigbxbxbxaxtldjbxbxbxaxpaxwaxbxbxbxkxtebxaxbxbxzqvcbxbxbxaxrxptaxbxbxbxmgqvaxbxbxbxfjehbxbxbxaxagkybxbxbxaxbfoebxbxxxxxbxaxymxmbxbxbxaxnfcibxbxbxaxemlqbxbxbxaxazbgbxbxbxaxbjwobxbxaxbxzxzqbxaxbxbxwdwabxa"/>
        <w:keepNext w:val="0"/>
        <w:keepLines w:val="0"/>
        <w:pageBreakBefore w:val="0"/>
        <w:widowControl/>
        <w:spacing w:before="0" w:after="160"/>
        <w:jc w:val="left"/>
      </w:pPr>
      <w:r>
        <w:t xml:space="preserve">    b. 313.5 cm/sec</w:t>
      </w:r>
    </w:p>
    <w:p>
      <w:pPr>
        <w:pStyle w:val="mlbxbxbxaxydjebxbxbxaxmtigbxbxbxaxtldjbxbxbxaxpaxwaxbxbxbxkxtebxaxbxbxzqvcbxbxbxaxrxptaxbxbxbxmgqvaxbxbxbxfjehbxbxbxaxagkybxbxbxaxbfoebxbxxxxxbxaxymxmbxbxbxaxnfcibxbxbxaxemlqbxbxbxaxazbgbxbxbxaxbjwobxbxaxbxzxzqbxaxbxbxwdwabxaxb"/>
        <w:keepNext w:val="0"/>
        <w:keepLines w:val="0"/>
        <w:pageBreakBefore w:val="0"/>
        <w:widowControl/>
        <w:spacing w:before="0" w:after="160"/>
        <w:jc w:val="left"/>
      </w:pPr>
      <w:r>
        <w:t xml:space="preserve">    c. 413.5 cm/sec</w:t>
      </w:r>
    </w:p>
    <w:p>
      <w:pPr>
        <w:pStyle w:val="mlbxbxbxaxydjebxbxbxaxmtigbxbxbxaxtldjbxbxbxaxpaxwaxbxbxbxkxtebxaxbxbxzqvcbxbxbxaxrxptaxbxbxbxmgqvaxbxbxbxfjehbxbxbxaxagkybxbxbxaxbfoebxbxxxxxbxaxymxmbxbxbxaxnfcibxbxbxaxemlqbxbxbxaxazbgbxbxbxaxbjwobxbxaxbxzxzqbxaxbxbxwdwabxaxbxb"/>
        <w:keepNext w:val="0"/>
        <w:keepLines w:val="0"/>
        <w:pageBreakBefore w:val="0"/>
        <w:widowControl/>
        <w:spacing w:before="0" w:after="160"/>
        <w:jc w:val="left"/>
      </w:pPr>
      <w:r>
        <w:t xml:space="preserve">    d. 500 cm/sec.</w:t>
      </w:r>
    </w:p>
    <w:p>
      <w:pPr>
        <w:pStyle w:val="mlbxbxbxaxydjebxbxbxaxmtigbxbxbxaxtldjbxbxbxaxpaxwaxbxbxbxkxtebxaxbxbxzqvcbxbxbxaxrxptaxbxbxbxmgqvaxbxbxbxfjehbxbxbxaxagkybxbxbxaxbfoebxbxxxxxbxaxymxmbxbxbxaxnfcibxbxbxaxemlqbxbxbxaxazbgbxbxbxaxbjwobxbxaxbxzxzqbxaxbxbxwdwabxaxbxbxx"/>
        <w:keepNext w:val="0"/>
        <w:keepLines w:val="0"/>
        <w:pageBreakBefore w:val="0"/>
        <w:widowControl/>
        <w:spacing w:before="0" w:after="160"/>
        <w:jc w:val="left"/>
      </w:pPr>
      <w:r>
        <w:t>Explanation: Option B is correct.</w:t>
      </w:r>
    </w:p>
    <w:p>
      <w:pPr>
        <w:pStyle w:val="mlbxbxbxaxydjebxbxbxaxmtigbxbxbxaxtldjbxbxbxaxpaxwaxbxbxbxkxtebxaxbxbxzqvcbxbxbxaxrxptaxbxbxbxmgqvaxbxbxbxfjehbxbxbxaxagkybxbxbxaxbfoebxbxxxxxbxaxymxmbxbxbxaxnfcibxbxbxaxemlqbxbxbxaxazbgbxbxbxaxbjwobxbxaxbxzxzqbxaxbxbxwdwabxaxbxbxxr"/>
        <w:keepNext w:val="0"/>
        <w:keepLines w:val="0"/>
        <w:pageBreakBefore w:val="0"/>
        <w:widowControl/>
        <w:spacing w:before="0" w:after="160"/>
        <w:jc w:val="left"/>
      </w:pPr>
      <w:r>
        <w:t>If Diameter of the particle lies between 0.1mm to 1mm then settling is called transition settling is given by,</w:t>
        <w:br/>
        <w:t>V = 418*(S-1)((3T+70)/100).</w:t>
        <w:br/>
        <w:t>V = 418*(1.75-1)((3*10+70)/100).</w:t>
        <w:br/>
        <w:t>V = 313.5 cm/sec.</w:t>
        <w:br/>
      </w:r>
    </w:p>
    <w:p>
      <w:pPr>
        <w:pStyle w:val="mlbxbxbxaxydjebxbxbxaxmtigbxbxbxaxtldjbxbxbxaxpaxwaxbxbxbxkxtebxaxbxbxzqvcbxbxbxaxrxptaxbxbxbxmgqvaxbxbxbxfjehbxbxbxaxagkybxbxbxaxbfoebxbxxxxxbxaxymxmbxbxbxaxnfcibxbxbxaxemlqbxbxbxaxazbgbxbxbxaxbjwobxbxaxbxzxzqbxaxbxbxwdwabxaxbxbxxrh"/>
        <w:keepNext w:val="0"/>
        <w:keepLines w:val="0"/>
        <w:pageBreakBefore w:val="0"/>
        <w:widowControl/>
        <w:spacing w:before="0" w:after="160"/>
        <w:jc w:val="left"/>
      </w:pPr>
      <w:r>
        <w:t>241. If γw is the unit weight of water, r the hydraulic mean depth of the sewer and S the bed slope of the sewer, then the tractive force exerted by flowing water, is</w:t>
      </w:r>
    </w:p>
    <w:p>
      <w:pPr>
        <w:pStyle w:val="mlbxbxbxaxydjebxbxbxaxmtigbxbxbxaxtldjbxbxbxaxpaxwaxbxbxbxkxtebxaxbxbxzqvcbxbxbxaxrxptaxbxbxbxmgqvaxbxbxbxfjehbxbxbxaxagkybxbxbxaxbfoebxbxxxxxbxaxymxmbxbxbxaxnfcibxbxbxaxemlqbxbxbxaxazbgbxbxbxaxbjwobxbxaxbxzxzqbxaxbxbxwdwabxaxbxbxxrhpa"/>
        <w:keepNext w:val="0"/>
        <w:keepLines w:val="0"/>
        <w:pageBreakBefore w:val="0"/>
        <w:widowControl/>
        <w:spacing w:before="0" w:after="160"/>
        <w:jc w:val="left"/>
      </w:pPr>
      <w:r>
        <w:t xml:space="preserve">    a. γw . r . S</w:t>
      </w:r>
    </w:p>
    <w:p>
      <w:pPr>
        <w:pStyle w:val="mlbxbxbxaxydjebxbxbxaxmtigbxbxbxaxtldjbxbxbxaxpaxwaxbxbxbxkxtebxaxbxbxzqvcbxbxbxaxrxptaxbxbxbxmgqvaxbxbxbxfjehbxbxbxaxagkybxbxbxaxbfoebxbxxxxxbxaxymxmbxbxbxaxnfcibxbxbxaxemlqbxbxbxaxazbgbxbxbxaxbjwobxbxaxbxzxzqbxaxbxbxwdwabxaxbxbxxrhpaxb"/>
        <w:keepNext w:val="0"/>
        <w:keepLines w:val="0"/>
        <w:pageBreakBefore w:val="0"/>
        <w:widowControl/>
        <w:spacing w:before="0" w:after="160"/>
        <w:jc w:val="left"/>
      </w:pPr>
      <w:r>
        <w:t xml:space="preserve">    b. γw r1/2 . S</w:t>
      </w:r>
    </w:p>
    <w:p>
      <w:pPr>
        <w:pStyle w:val="mlbxbxbxaxydjebxbxbxaxmtigbxbxbxaxtldjbxbxbxaxpaxwaxbxbxbxkxtebxaxbxbxzqvcbxbxbxaxrxptaxbxbxbxmgqvaxbxbxbxfjehbxbxbxaxagkybxbxbxaxbfoebxbxxxxxbxaxymxmbxbxbxaxnfcibxbxbxaxemlqbxbxbxaxazbgbxbxbxaxbjwobxbxaxbxzxzqbxaxbxbxwdwabxaxbxbxxrhpaxbxb"/>
        <w:keepNext w:val="0"/>
        <w:keepLines w:val="0"/>
        <w:pageBreakBefore w:val="0"/>
        <w:widowControl/>
        <w:spacing w:before="0" w:after="160"/>
        <w:jc w:val="left"/>
      </w:pPr>
      <w:r>
        <w:t xml:space="preserve">    c. γw √r S</w:t>
      </w:r>
    </w:p>
    <w:p>
      <w:pPr>
        <w:pStyle w:val="mlbxbxbxaxydjebxbxbxaxmtigbxbxbxaxtldjbxbxbxaxpaxwaxbxbxbxkxtebxaxbxbxzqvcbxbxbxaxrxptaxbxbxbxmgqvaxbxbxbxfjehbxbxbxaxagkybxbxbxaxbfoebxbxxxxxbxaxymxmbxbxbxaxnfcibxbxbxaxemlqbxbxbxaxazbgbxbxbxaxbjwobxbxaxbxzxzqbxaxbxbxwdwabxaxbxbxxrhpaxbxbxb"/>
        <w:keepNext w:val="0"/>
        <w:keepLines w:val="0"/>
        <w:pageBreakBefore w:val="0"/>
        <w:widowControl/>
        <w:spacing w:before="0" w:after="160"/>
        <w:jc w:val="left"/>
      </w:pPr>
      <w:r>
        <w:t xml:space="preserve">    d. γw r2/3 √S</w:t>
      </w:r>
    </w:p>
    <w:p>
      <w:pPr>
        <w:pStyle w:val="mlbxbxbxaxydjebxbxbxaxmtigbxbxbxaxtldjbxbxbxaxpaxwaxbxbxbxkxtebxaxbxbxzqvcbxbxbxaxrxptaxbxbxbxmgqvaxbxbxbxfjehbxbxbxaxagkybxbxbxaxbfoebxbxxxxxbxaxymxmbxbxbxaxnfcibxbxbxaxemlqbxbxbxaxazbgbxbxbxaxbjwobxbxaxbxzxzqbxaxbxbxwdwabxaxbxbxxrhpaxbxbxbxu"/>
        <w:keepNext w:val="0"/>
        <w:keepLines w:val="0"/>
        <w:pageBreakBefore w:val="0"/>
        <w:widowControl/>
        <w:spacing w:before="0" w:after="160"/>
        <w:jc w:val="left"/>
      </w:pPr>
      <w:r>
        <w:t>Explanation: Option A is correct.</w:t>
      </w:r>
    </w:p>
    <w:p>
      <w:pPr>
        <w:pStyle w:val="mlbxbxbxaxydjebxbxbxaxmtigbxbxbxaxtldjbxbxbxaxpaxwaxbxbxbxkxtebxaxbxbxzqvcbxbxbxaxrxptaxbxbxbxmgqvaxbxbxbxfjehbxbxbxaxagkybxbxbxaxbfoebxbxxxxxbxaxymxmbxbxbxaxnfcibxbxbxaxemlqbxbxbxaxazbgbxbxbxaxbjwobxbxaxbxzxzqbxaxbxbxwdwabxaxbxbxxrhpaxbxbxbxus"/>
        <w:keepNext w:val="0"/>
        <w:keepLines w:val="0"/>
        <w:pageBreakBefore w:val="0"/>
        <w:widowControl/>
        <w:spacing w:before="0" w:after="160"/>
        <w:jc w:val="left"/>
      </w:pPr>
      <w:r>
        <w:br/>
      </w:r>
    </w:p>
    <w:p>
      <w:pPr>
        <w:pStyle w:val="n"/>
        <w:keepNext w:val="0"/>
        <w:keepLines w:val="0"/>
        <w:pageBreakBefore w:val="0"/>
        <w:widowControl/>
        <w:spacing w:before="0" w:after="160"/>
        <w:jc w:val="left"/>
      </w:pPr>
      <w:r>
        <w:t>242. In detritus tanks,</w:t>
      </w:r>
    </w:p>
    <w:p>
      <w:pPr>
        <w:pStyle w:val="nnb"/>
        <w:keepNext w:val="0"/>
        <w:keepLines w:val="0"/>
        <w:pageBreakBefore w:val="0"/>
        <w:widowControl/>
        <w:spacing w:before="0" w:after="160"/>
        <w:jc w:val="left"/>
      </w:pPr>
      <w:r>
        <w:t xml:space="preserve">    a. flow velocity is kept 0.09 m/sec</w:t>
      </w:r>
    </w:p>
    <w:p>
      <w:pPr>
        <w:pStyle w:val="nnbxb"/>
        <w:keepNext w:val="0"/>
        <w:keepLines w:val="0"/>
        <w:pageBreakBefore w:val="0"/>
        <w:widowControl/>
        <w:spacing w:before="0" w:after="160"/>
        <w:jc w:val="left"/>
      </w:pPr>
      <w:r>
        <w:t xml:space="preserve">    b. detention period is kept 3 to 4 minutes</w:t>
      </w:r>
    </w:p>
    <w:p>
      <w:pPr>
        <w:pStyle w:val="nnbxbxb"/>
        <w:keepNext w:val="0"/>
        <w:keepLines w:val="0"/>
        <w:pageBreakBefore w:val="0"/>
        <w:widowControl/>
        <w:spacing w:before="0" w:after="160"/>
        <w:jc w:val="left"/>
      </w:pPr>
      <w:r>
        <w:t xml:space="preserve">    c. organic and inorganic materials are separated</w:t>
      </w:r>
    </w:p>
    <w:p>
      <w:pPr>
        <w:pStyle w:val="nnbxbxbxa"/>
        <w:keepNext w:val="0"/>
        <w:keepLines w:val="0"/>
        <w:pageBreakBefore w:val="0"/>
        <w:widowControl/>
        <w:spacing w:before="0" w:after="160"/>
        <w:jc w:val="left"/>
      </w:pPr>
      <w:r>
        <w:t xml:space="preserve">    d. all the above.</w:t>
      </w:r>
    </w:p>
    <w:p>
      <w:pPr>
        <w:pStyle w:val="nnbxbxbxaxl"/>
        <w:keepNext w:val="0"/>
        <w:keepLines w:val="0"/>
        <w:pageBreakBefore w:val="0"/>
        <w:widowControl/>
        <w:spacing w:before="0" w:after="160"/>
        <w:jc w:val="left"/>
      </w:pPr>
      <w:r>
        <w:t>Explanation: Option D is correct.</w:t>
      </w:r>
    </w:p>
    <w:p>
      <w:pPr>
        <w:pStyle w:val="nnbxbxbxaxlf"/>
        <w:keepNext w:val="0"/>
        <w:keepLines w:val="0"/>
        <w:pageBreakBefore w:val="0"/>
        <w:widowControl/>
        <w:spacing w:before="0" w:after="160"/>
        <w:jc w:val="left"/>
      </w:pPr>
      <w:r>
        <w:br/>
      </w:r>
    </w:p>
    <w:p>
      <w:pPr>
        <w:pStyle w:val="nnbxbxbxaxlfg"/>
        <w:keepNext w:val="0"/>
        <w:keepLines w:val="0"/>
        <w:pageBreakBefore w:val="0"/>
        <w:widowControl/>
        <w:spacing w:before="0" w:after="160"/>
        <w:jc w:val="left"/>
      </w:pPr>
      <w:r>
        <w:t>243. The width of a settling tank with 2 hour detention period for treating sewage 378 cu m per hour, is</w:t>
      </w:r>
    </w:p>
    <w:p>
      <w:pPr>
        <w:pStyle w:val="nnbxbxbxaxlfgpb"/>
        <w:keepNext w:val="0"/>
        <w:keepLines w:val="0"/>
        <w:pageBreakBefore w:val="0"/>
        <w:widowControl/>
        <w:spacing w:before="0" w:after="160"/>
        <w:jc w:val="left"/>
      </w:pPr>
      <w:r>
        <w:t xml:space="preserve">    a. 5.5 m</w:t>
      </w:r>
    </w:p>
    <w:p>
      <w:pPr>
        <w:pStyle w:val="nnbxbxbxaxlfgpbxb"/>
        <w:keepNext w:val="0"/>
        <w:keepLines w:val="0"/>
        <w:pageBreakBefore w:val="0"/>
        <w:widowControl/>
        <w:spacing w:before="0" w:after="160"/>
        <w:jc w:val="left"/>
      </w:pPr>
      <w:r>
        <w:t xml:space="preserve">    b. 6 m</w:t>
      </w:r>
    </w:p>
    <w:p>
      <w:pPr>
        <w:pStyle w:val="nnbxbxbxaxlfgpbxbxb"/>
        <w:keepNext w:val="0"/>
        <w:keepLines w:val="0"/>
        <w:pageBreakBefore w:val="0"/>
        <w:widowControl/>
        <w:spacing w:before="0" w:after="160"/>
        <w:jc w:val="left"/>
      </w:pPr>
      <w:r>
        <w:t xml:space="preserve">    c. 6.5 m</w:t>
      </w:r>
    </w:p>
    <w:p>
      <w:pPr>
        <w:pStyle w:val="nnbxbxbxaxlfgpbxbxbxa"/>
        <w:keepNext w:val="0"/>
        <w:keepLines w:val="0"/>
        <w:pageBreakBefore w:val="0"/>
        <w:widowControl/>
        <w:spacing w:before="0" w:after="160"/>
        <w:jc w:val="left"/>
      </w:pPr>
      <w:r>
        <w:t xml:space="preserve">    d. 7 m.</w:t>
      </w:r>
    </w:p>
    <w:p>
      <w:pPr>
        <w:pStyle w:val="nnbxbxbxaxlfgpbxbxbxaxp"/>
        <w:keepNext w:val="0"/>
        <w:keepLines w:val="0"/>
        <w:pageBreakBefore w:val="0"/>
        <w:widowControl/>
        <w:spacing w:before="0" w:after="160"/>
        <w:jc w:val="left"/>
      </w:pPr>
      <w:r>
        <w:t>Explanation: Option D is correct.</w:t>
      </w:r>
    </w:p>
    <w:p>
      <w:pPr>
        <w:pStyle w:val="nnbxbxbxaxlfgpbxbxbxaxpo"/>
        <w:keepNext w:val="0"/>
        <w:keepLines w:val="0"/>
        <w:pageBreakBefore w:val="0"/>
        <w:widowControl/>
        <w:spacing w:before="0" w:after="160"/>
        <w:jc w:val="left"/>
      </w:pPr>
      <w:r>
        <w:t>For Sedimentation tank :- l:b= 4   and    b:d=2.</w:t>
        <w:br/>
        <w:t>Vol=V= 378*2=756.</w:t>
        <w:br/>
        <w:t>So, l*b*d= 756.</w:t>
        <w:br/>
        <w:t>4b*b*(b/2)= 756;  b= 7.23m ~ 7m.</w:t>
        <w:br/>
      </w:r>
    </w:p>
    <w:p>
      <w:pPr>
        <w:pStyle w:val="nnbxbxbxaxlfgpbxbxbxaxpof"/>
        <w:keepNext w:val="0"/>
        <w:keepLines w:val="0"/>
        <w:pageBreakBefore w:val="0"/>
        <w:widowControl/>
        <w:spacing w:before="0" w:after="160"/>
        <w:jc w:val="left"/>
      </w:pPr>
      <w:r>
        <w:t>244. In areas where rainy season is limited to a few months, the type of sewerage system recommended is</w:t>
      </w:r>
    </w:p>
    <w:p>
      <w:pPr>
        <w:pStyle w:val="nnbxbxbxaxlfgpbxbxbxaxpofmb"/>
        <w:keepNext w:val="0"/>
        <w:keepLines w:val="0"/>
        <w:pageBreakBefore w:val="0"/>
        <w:widowControl/>
        <w:spacing w:before="0" w:after="160"/>
        <w:jc w:val="left"/>
      </w:pPr>
      <w:r>
        <w:t xml:space="preserve">    a. combined system</w:t>
      </w:r>
    </w:p>
    <w:p>
      <w:pPr>
        <w:pStyle w:val="nnbxbxbxaxlfgpbxbxbxaxpofmbxb"/>
        <w:keepNext w:val="0"/>
        <w:keepLines w:val="0"/>
        <w:pageBreakBefore w:val="0"/>
        <w:widowControl/>
        <w:spacing w:before="0" w:after="160"/>
        <w:jc w:val="left"/>
      </w:pPr>
      <w:r>
        <w:t xml:space="preserve">    b. partially separate system</w:t>
      </w:r>
    </w:p>
    <w:p>
      <w:pPr>
        <w:pStyle w:val="nnbxbxbxaxlfgpbxbxbxaxpofmbxbxa"/>
        <w:keepNext w:val="0"/>
        <w:keepLines w:val="0"/>
        <w:pageBreakBefore w:val="0"/>
        <w:widowControl/>
        <w:spacing w:before="0" w:after="160"/>
        <w:jc w:val="left"/>
      </w:pPr>
      <w:r>
        <w:t xml:space="preserve">    c. separate system</w:t>
      </w:r>
    </w:p>
    <w:p>
      <w:pPr>
        <w:pStyle w:val="nnbxbxbxaxlfgpbxbxbxaxpofmbxbxaxb"/>
        <w:keepNext w:val="0"/>
        <w:keepLines w:val="0"/>
        <w:pageBreakBefore w:val="0"/>
        <w:widowControl/>
        <w:spacing w:before="0" w:after="160"/>
        <w:jc w:val="left"/>
      </w:pPr>
      <w:r>
        <w:t xml:space="preserve">    d. none of these.</w:t>
      </w:r>
    </w:p>
    <w:p>
      <w:pPr>
        <w:pStyle w:val="nnbxbxbxaxlfgpbxbxbxaxpofmbxbxaxbxi"/>
        <w:keepNext w:val="0"/>
        <w:keepLines w:val="0"/>
        <w:pageBreakBefore w:val="0"/>
        <w:widowControl/>
        <w:spacing w:before="0" w:after="160"/>
        <w:jc w:val="left"/>
      </w:pPr>
      <w:r>
        <w:t>Explanation: Option C is correct.</w:t>
      </w:r>
    </w:p>
    <w:p>
      <w:pPr>
        <w:pStyle w:val="nnbxbxbxaxlfgpbxbxbxaxpofmbxbxaxbxih"/>
        <w:keepNext w:val="0"/>
        <w:keepLines w:val="0"/>
        <w:pageBreakBefore w:val="0"/>
        <w:widowControl/>
        <w:spacing w:before="0" w:after="160"/>
        <w:jc w:val="left"/>
      </w:pPr>
      <w:r>
        <w:t>Combined - low rainfall and evenly spread through out the year.</w:t>
        <w:br/>
        <w:t>Separate- uneven and heavy for short duration of time.</w:t>
        <w:br/>
      </w:r>
    </w:p>
    <w:p>
      <w:pPr>
        <w:pStyle w:val="nnbxbxbxaxlfgpbxbxbxaxpofmbxbxaxbxihi"/>
        <w:keepNext w:val="0"/>
        <w:keepLines w:val="0"/>
        <w:pageBreakBefore w:val="0"/>
        <w:widowControl/>
        <w:spacing w:before="0" w:after="160"/>
        <w:jc w:val="left"/>
      </w:pPr>
      <w:r>
        <w:t xml:space="preserve">245. </w:t>
      </w:r>
      <w:r>
        <w:drawing>
          <wp:inline xmlns:a="http://schemas.openxmlformats.org/drawingml/2006/main" xmlns:pic="http://schemas.openxmlformats.org/drawingml/2006/picture">
            <wp:extent cx="125403" cy="365760"/>
            <wp:docPr id="45" name="Picture 45"/>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125403" cy="365760"/>
                    </a:xfrm>
                    <a:prstGeom prst="rect"/>
                  </pic:spPr>
                </pic:pic>
              </a:graphicData>
            </a:graphic>
          </wp:inline>
        </w:drawing>
        <w:t xml:space="preserve"> rd or </w:t>
        <w:drawing>
          <wp:inline xmlns:a="http://schemas.openxmlformats.org/drawingml/2006/main" xmlns:pic="http://schemas.openxmlformats.org/drawingml/2006/picture">
            <wp:extent cx="137160" cy="365760"/>
            <wp:docPr id="46" name="Picture 46"/>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137160" cy="365760"/>
                    </a:xfrm>
                    <a:prstGeom prst="rect"/>
                  </pic:spPr>
                </pic:pic>
              </a:graphicData>
            </a:graphic>
          </wp:inline>
        </w:drawing>
        <w:t xml:space="preserve"> th extra space is left in sewer pipes at maximum discharge for</w:t>
      </w:r>
    </w:p>
    <w:p>
      <w:pPr>
        <w:pStyle w:val="nnbxbxbxaxlfgpbxbxbxaxpofmbxbxaxbxihixfyib"/>
        <w:keepNext w:val="0"/>
        <w:keepLines w:val="0"/>
        <w:pageBreakBefore w:val="0"/>
        <w:widowControl/>
        <w:spacing w:before="0" w:after="160"/>
        <w:jc w:val="left"/>
      </w:pPr>
      <w:r>
        <w:t xml:space="preserve">    a. low estimates of the average and maximum flows</w:t>
      </w:r>
    </w:p>
    <w:p>
      <w:pPr>
        <w:pStyle w:val="nnbxbxbxaxlfgpbxbxbxaxpofmbxbxaxbxihixfyibxb"/>
        <w:keepNext w:val="0"/>
        <w:keepLines w:val="0"/>
        <w:pageBreakBefore w:val="0"/>
        <w:widowControl/>
        <w:spacing w:before="0" w:after="160"/>
        <w:jc w:val="left"/>
      </w:pPr>
      <w:r>
        <w:t xml:space="preserve">    b. large scale infiltration of storm water</w:t>
      </w:r>
    </w:p>
    <w:p>
      <w:pPr>
        <w:pStyle w:val="nnbxbxbxaxlfgpbxbxbxaxpofmbxbxaxbxihixfyibxbxb"/>
        <w:keepNext w:val="0"/>
        <w:keepLines w:val="0"/>
        <w:pageBreakBefore w:val="0"/>
        <w:widowControl/>
        <w:spacing w:before="0" w:after="160"/>
        <w:jc w:val="left"/>
      </w:pPr>
      <w:r>
        <w:t xml:space="preserve">    c. unexpected increase in population</w:t>
      </w:r>
    </w:p>
    <w:p>
      <w:pPr>
        <w:pStyle w:val="nnbxbxbxaxlfgpbxbxbxaxpofmbxbxaxbxihixfyibxbxbxa"/>
        <w:keepNext w:val="0"/>
        <w:keepLines w:val="0"/>
        <w:pageBreakBefore w:val="0"/>
        <w:widowControl/>
        <w:spacing w:before="0" w:after="160"/>
        <w:jc w:val="left"/>
      </w:pPr>
      <w:r>
        <w:t xml:space="preserve">    d. all the above.</w:t>
      </w:r>
    </w:p>
    <w:p>
      <w:pPr>
        <w:pStyle w:val="nnbxbxbxaxlfgpbxbxbxaxpofmbxbxaxbxihixfyibxbxbxaxc"/>
        <w:keepNext w:val="0"/>
        <w:keepLines w:val="0"/>
        <w:pageBreakBefore w:val="0"/>
        <w:widowControl/>
        <w:spacing w:before="0" w:after="160"/>
        <w:jc w:val="left"/>
      </w:pPr>
      <w:r>
        <w:t>Explanation: Option D is correct.</w:t>
      </w:r>
    </w:p>
    <w:p>
      <w:pPr>
        <w:pStyle w:val="nnbxbxbxaxlfgpbxbxbxaxpofmbxbxaxbxihixfyibxbxbxaxch"/>
        <w:keepNext w:val="0"/>
        <w:keepLines w:val="0"/>
        <w:pageBreakBefore w:val="0"/>
        <w:widowControl/>
        <w:spacing w:before="0" w:after="160"/>
        <w:jc w:val="left"/>
      </w:pPr>
      <w:r>
        <w:br/>
      </w:r>
    </w:p>
    <w:p>
      <w:pPr>
        <w:pStyle w:val="nnbxbxbxaxlfgpbxbxbxaxpofmbxbxaxbxihixfyibxbxbxaxchl"/>
        <w:keepNext w:val="0"/>
        <w:keepLines w:val="0"/>
        <w:pageBreakBefore w:val="0"/>
        <w:widowControl/>
        <w:spacing w:before="0" w:after="160"/>
        <w:jc w:val="left"/>
      </w:pPr>
      <w:r>
        <w:t xml:space="preserve">246. If n is the rugosity coefficient, r is the hydraulic depth, s is the bed slope of sewer, the velocity of flow in m/sec may be obtained by the formula </w:t>
      </w:r>
      <w:r>
        <w:drawing>
          <wp:inline xmlns:a="http://schemas.openxmlformats.org/drawingml/2006/main" xmlns:pic="http://schemas.openxmlformats.org/drawingml/2006/picture">
            <wp:extent cx="1086829" cy="365760"/>
            <wp:docPr id="47" name="Picture 47"/>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1086829" cy="365760"/>
                    </a:xfrm>
                    <a:prstGeom prst="rect"/>
                  </pic:spPr>
                </pic:pic>
              </a:graphicData>
            </a:graphic>
          </wp:inline>
        </w:drawing>
        <w:t xml:space="preserve"> evolved by</w:t>
      </w:r>
    </w:p>
    <w:p>
      <w:pPr>
        <w:pStyle w:val="nnbxbxbxaxlfgpbxbxbxaxpofmbxbxaxbxihixfyibxbxbxaxchlcwvb"/>
        <w:keepNext w:val="0"/>
        <w:keepLines w:val="0"/>
        <w:pageBreakBefore w:val="0"/>
        <w:widowControl/>
        <w:spacing w:before="0" w:after="160"/>
        <w:jc w:val="left"/>
      </w:pPr>
      <w:r>
        <w:t xml:space="preserve">    a. Chezy</w:t>
      </w:r>
    </w:p>
    <w:p>
      <w:pPr>
        <w:pStyle w:val="nnbxbxbxaxlfgpbxbxbxaxpofmbxbxaxbxihixfyibxbxbxaxchlcwvbxa"/>
        <w:keepNext w:val="0"/>
        <w:keepLines w:val="0"/>
        <w:pageBreakBefore w:val="0"/>
        <w:widowControl/>
        <w:spacing w:before="0" w:after="160"/>
        <w:jc w:val="left"/>
      </w:pPr>
      <w:r>
        <w:t xml:space="preserve">    b. Manning</w:t>
      </w:r>
    </w:p>
    <w:p>
      <w:pPr>
        <w:pStyle w:val="nnbxbxbxaxlfgpbxbxbxaxpofmbxbxaxbxihixfyibxbxbxaxchlcwvbxaxb"/>
        <w:keepNext w:val="0"/>
        <w:keepLines w:val="0"/>
        <w:pageBreakBefore w:val="0"/>
        <w:widowControl/>
        <w:spacing w:before="0" w:after="160"/>
        <w:jc w:val="left"/>
      </w:pPr>
      <w:r>
        <w:t xml:space="preserve">    c. Bazin</w:t>
      </w:r>
    </w:p>
    <w:p>
      <w:pPr>
        <w:pStyle w:val="nnbxbxbxaxlfgpbxbxbxaxpofmbxbxaxbxihixfyibxbxbxaxchlcwvbxaxbxb"/>
        <w:keepNext w:val="0"/>
        <w:keepLines w:val="0"/>
        <w:pageBreakBefore w:val="0"/>
        <w:widowControl/>
        <w:spacing w:before="0" w:after="160"/>
        <w:jc w:val="left"/>
      </w:pPr>
      <w:r>
        <w:t xml:space="preserve">    d. Kutter.</w:t>
      </w:r>
    </w:p>
    <w:p>
      <w:pPr>
        <w:pStyle w:val="nnbxbxbxaxlfgpbxbxbxaxpofmbxbxaxbxihixfyibxbxbxaxchlcwvbxaxbxbxy"/>
        <w:keepNext w:val="0"/>
        <w:keepLines w:val="0"/>
        <w:pageBreakBefore w:val="0"/>
        <w:widowControl/>
        <w:spacing w:before="0" w:after="160"/>
        <w:jc w:val="left"/>
      </w:pPr>
      <w:r>
        <w:t>Explanation: Option B is correct.</w:t>
      </w:r>
    </w:p>
    <w:p>
      <w:pPr>
        <w:pStyle w:val="nnbxbxbxaxlfgpbxbxbxaxpofmbxbxaxbxihixfyibxbxbxaxchlcwvbxaxbxbxys"/>
        <w:keepNext w:val="0"/>
        <w:keepLines w:val="0"/>
        <w:pageBreakBefore w:val="0"/>
        <w:widowControl/>
        <w:spacing w:before="0" w:after="160"/>
        <w:jc w:val="left"/>
      </w:pPr>
      <w:r>
        <w:br/>
      </w:r>
    </w:p>
    <w:p>
      <w:pPr>
        <w:pStyle w:val="nnbxbxbxaxlfgpbxbxbxaxpofmbxbxaxbxihixfyibxbxbxaxchlcwvbxaxbxbxysm"/>
        <w:keepNext w:val="0"/>
        <w:keepLines w:val="0"/>
        <w:pageBreakBefore w:val="0"/>
        <w:widowControl/>
        <w:spacing w:before="0" w:after="160"/>
        <w:jc w:val="left"/>
      </w:pPr>
      <w:r>
        <w:t>247. Pick up the correct statement from the following :</w:t>
      </w:r>
    </w:p>
    <w:p>
      <w:pPr>
        <w:pStyle w:val="nnbxbxbxaxlfgpbxbxbxaxpofmbxbxaxbxihixfyibxbxbxaxchlcwvbxaxbxbxysmab"/>
        <w:keepNext w:val="0"/>
        <w:keepLines w:val="0"/>
        <w:pageBreakBefore w:val="0"/>
        <w:widowControl/>
        <w:spacing w:before="0" w:after="160"/>
        <w:jc w:val="left"/>
      </w:pPr>
      <w:r>
        <w:t xml:space="preserve">    a. anaerobic bacteria flourish in the absence of oxygen</w:t>
      </w:r>
    </w:p>
    <w:p>
      <w:pPr>
        <w:pStyle w:val="nnbxbxbxaxlfgpbxbxbxaxpofmbxbxaxbxihixfyibxbxbxaxchlcwvbxaxbxbxysmabxb"/>
        <w:keepNext w:val="0"/>
        <w:keepLines w:val="0"/>
        <w:pageBreakBefore w:val="0"/>
        <w:widowControl/>
        <w:spacing w:before="0" w:after="160"/>
        <w:jc w:val="left"/>
      </w:pPr>
      <w:r>
        <w:t xml:space="preserve">    b. aerobic bacteria flourish in the presence of oxygen</w:t>
      </w:r>
    </w:p>
    <w:p>
      <w:pPr>
        <w:pStyle w:val="nnbxbxbxaxlfgpbxbxbxaxpofmbxbxaxbxihixfyibxbxbxaxchlcwvbxaxbxbxysmabxbxb"/>
        <w:keepNext w:val="0"/>
        <w:keepLines w:val="0"/>
        <w:pageBreakBefore w:val="0"/>
        <w:widowControl/>
        <w:spacing w:before="0" w:after="160"/>
        <w:jc w:val="left"/>
      </w:pPr>
      <w:r>
        <w:t xml:space="preserve">    c. facultative bacteria flourish with or without oxygen</w:t>
      </w:r>
    </w:p>
    <w:p>
      <w:pPr>
        <w:pStyle w:val="nnbxbxbxaxlfgpbxbxbxaxpofmbxbxaxbxihixfyibxbxbxaxchlcwvbxaxbxbxysmabxbxbxa"/>
        <w:keepNext w:val="0"/>
        <w:keepLines w:val="0"/>
        <w:pageBreakBefore w:val="0"/>
        <w:widowControl/>
        <w:spacing w:before="0" w:after="160"/>
        <w:jc w:val="left"/>
      </w:pPr>
      <w:r>
        <w:t xml:space="preserve">    d. all the above.</w:t>
      </w:r>
    </w:p>
    <w:p>
      <w:pPr>
        <w:pStyle w:val="nnbxbxbxaxlfgpbxbxbxaxpofmbxbxaxbxihixfyibxbxbxaxchlcwvbxaxbxbxysmabxbxbxaxz"/>
        <w:keepNext w:val="0"/>
        <w:keepLines w:val="0"/>
        <w:pageBreakBefore w:val="0"/>
        <w:widowControl/>
        <w:spacing w:before="0" w:after="160"/>
        <w:jc w:val="left"/>
      </w:pPr>
      <w:r>
        <w:t>Explanation: Option D is correct.</w:t>
      </w:r>
    </w:p>
    <w:p>
      <w:pPr>
        <w:pStyle w:val="nnbxbxbxaxlfgpbxbxbxaxpofmbxbxaxbxihixfyibxbxbxaxchlcwvbxaxbxbxysmabxbxbxaxzb"/>
        <w:keepNext w:val="0"/>
        <w:keepLines w:val="0"/>
        <w:pageBreakBefore w:val="0"/>
        <w:widowControl/>
        <w:spacing w:before="0" w:after="160"/>
        <w:jc w:val="left"/>
      </w:pPr>
      <w:r>
        <w:br/>
      </w:r>
    </w:p>
    <w:p>
      <w:pPr>
        <w:pStyle w:val="nnbxbxbxaxlfgpbxbxbxaxpofmbxbxaxbxihixfyibxbxbxaxchlcwvbxaxbxbxysmabxbxbxaxzbm"/>
        <w:keepNext w:val="0"/>
        <w:keepLines w:val="0"/>
        <w:pageBreakBefore w:val="0"/>
        <w:widowControl/>
        <w:spacing w:before="0" w:after="160"/>
        <w:jc w:val="left"/>
      </w:pPr>
      <w:r>
        <w:t>248. Antisyphonage pipe is fitted</w:t>
      </w:r>
    </w:p>
    <w:p>
      <w:pPr>
        <w:pStyle w:val="nnbxbxbxaxlfgpbxbxbxaxpofmbxbxaxbxihixfyibxbxbxaxchlcwvbxaxbxbxysmabxbxbxaxzbmvb"/>
        <w:keepNext w:val="0"/>
        <w:keepLines w:val="0"/>
        <w:pageBreakBefore w:val="0"/>
        <w:widowControl/>
        <w:spacing w:before="0" w:after="160"/>
        <w:jc w:val="left"/>
      </w:pPr>
      <w:r>
        <w:t xml:space="preserve">    a. at the end of septic tanks</w:t>
      </w:r>
    </w:p>
    <w:p>
      <w:pPr>
        <w:pStyle w:val="nnbxbxbxaxlfgpbxbxbxaxpofmbxbxaxbxihixfyibxbxbxaxchlcwvbxaxbxbxysmabxbxbxaxzbmvbxb"/>
        <w:keepNext w:val="0"/>
        <w:keepLines w:val="0"/>
        <w:pageBreakBefore w:val="0"/>
        <w:widowControl/>
        <w:spacing w:before="0" w:after="160"/>
        <w:jc w:val="left"/>
      </w:pPr>
      <w:r>
        <w:t xml:space="preserve">    b. on manholes</w:t>
      </w:r>
    </w:p>
    <w:p>
      <w:pPr>
        <w:pStyle w:val="nnbxbxbxaxlfgpbxbxbxaxpofmbxbxaxbxihixfyibxbxbxaxchlcwvbxaxbxbxysmabxbxbxaxzbmvbxbxa"/>
        <w:keepNext w:val="0"/>
        <w:keepLines w:val="0"/>
        <w:pageBreakBefore w:val="0"/>
        <w:widowControl/>
        <w:spacing w:before="0" w:after="160"/>
        <w:jc w:val="left"/>
      </w:pPr>
      <w:r>
        <w:t xml:space="preserve">    c. with a W.C. trap</w:t>
      </w:r>
    </w:p>
    <w:p>
      <w:pPr>
        <w:pStyle w:val="nnbxbxbxaxlfgpbxbxbxaxpofmbxbxaxbxihixfyibxbxbxaxchlcwvbxaxbxbxysmabxbxbxaxzbmvbxbxaxb"/>
        <w:keepNext w:val="0"/>
        <w:keepLines w:val="0"/>
        <w:pageBreakBefore w:val="0"/>
        <w:widowControl/>
        <w:spacing w:before="0" w:after="160"/>
        <w:jc w:val="left"/>
      </w:pPr>
      <w:r>
        <w:t xml:space="preserve">    d. at the beginning of sewer line.</w:t>
      </w:r>
    </w:p>
    <w:p>
      <w:pPr>
        <w:pStyle w:val="nnbxbxbxaxlfgpbxbxbxaxpofmbxbxaxbxihixfyibxbxbxaxchlcwvbxaxbxbxysmabxbxbxaxzbmvbxbxaxbxe"/>
        <w:keepNext w:val="0"/>
        <w:keepLines w:val="0"/>
        <w:pageBreakBefore w:val="0"/>
        <w:widowControl/>
        <w:spacing w:before="0" w:after="160"/>
        <w:jc w:val="left"/>
      </w:pPr>
      <w:r>
        <w:t>Explanation: Option C is correct.</w:t>
      </w:r>
    </w:p>
    <w:p>
      <w:pPr>
        <w:pStyle w:val="nnbxbxbxaxlfgpbxbxbxaxpofmbxbxaxbxihixfyibxbxbxaxchlcwvbxaxbxbxysmabxbxbxaxzbmvbxbxaxbxea"/>
        <w:keepNext w:val="0"/>
        <w:keepLines w:val="0"/>
        <w:pageBreakBefore w:val="0"/>
        <w:widowControl/>
        <w:spacing w:before="0" w:after="160"/>
        <w:jc w:val="left"/>
      </w:pPr>
      <w:r>
        <w:br/>
      </w:r>
    </w:p>
    <w:p>
      <w:pPr>
        <w:pStyle w:val="nnbxbxbxaxlfgpbxbxbxaxpofmbxbxaxbxihixfyibxbxbxaxchlcwvbxaxbxbxysmabxbxbxaxzbmvbxbxaxbxeal"/>
        <w:keepNext w:val="0"/>
        <w:keepLines w:val="0"/>
        <w:pageBreakBefore w:val="0"/>
        <w:widowControl/>
        <w:spacing w:before="0" w:after="160"/>
        <w:jc w:val="left"/>
      </w:pPr>
      <w:r>
        <w:t>249. For drains up to 15 cumecs, the depth d and width B are related by</w:t>
      </w:r>
    </w:p>
    <w:p>
      <w:pPr>
        <w:pStyle w:val="nnbxbxbxaxlfgpbxbxbxaxpofmbxbxaxbxihixfyibxbxbxaxchlcwvbxaxbxbxysmabxbxbxaxzbmvbxbxaxbxealsb"/>
        <w:keepNext w:val="0"/>
        <w:keepLines w:val="0"/>
        <w:pageBreakBefore w:val="0"/>
        <w:widowControl/>
        <w:spacing w:before="0" w:after="160"/>
        <w:jc w:val="left"/>
      </w:pPr>
      <w:r>
        <w:t xml:space="preserve">    a. d = 0.2 √B</w:t>
      </w:r>
    </w:p>
    <w:p>
      <w:pPr>
        <w:pStyle w:val="nnbxbxbxaxlfgpbxbxbxaxpofmbxbxaxbxihixfyibxbxbxaxchlcwvbxaxbxbxysmabxbxbxaxzbmvbxbxaxbxealsbxa"/>
        <w:keepNext w:val="0"/>
        <w:keepLines w:val="0"/>
        <w:pageBreakBefore w:val="0"/>
        <w:widowControl/>
        <w:spacing w:before="0" w:after="160"/>
        <w:jc w:val="left"/>
      </w:pPr>
      <w:r>
        <w:t xml:space="preserve">    b. d = 0.5 √B</w:t>
      </w:r>
    </w:p>
    <w:p>
      <w:pPr>
        <w:pStyle w:val="nnbxbxbxaxlfgpbxbxbxaxpofmbxbxaxbxihixfyibxbxbxaxchlcwvbxaxbxbxysmabxbxbxaxzbmvbxbxaxbxealsbxaxb"/>
        <w:keepNext w:val="0"/>
        <w:keepLines w:val="0"/>
        <w:pageBreakBefore w:val="0"/>
        <w:widowControl/>
        <w:spacing w:before="0" w:after="160"/>
        <w:jc w:val="left"/>
      </w:pPr>
      <w:r>
        <w:t xml:space="preserve">    c. B = 0.2 √d</w:t>
      </w:r>
    </w:p>
    <w:p>
      <w:pPr>
        <w:pStyle w:val="nnbxbxbxaxlfgpbxbxbxaxpofmbxbxaxbxihixfyibxbxbxaxchlcwvbxaxbxbxysmabxbxbxaxzbmvbxbxaxbxealsbxaxbxb"/>
        <w:keepNext w:val="0"/>
        <w:keepLines w:val="0"/>
        <w:pageBreakBefore w:val="0"/>
        <w:widowControl/>
        <w:spacing w:before="0" w:after="160"/>
        <w:jc w:val="left"/>
      </w:pPr>
      <w:r>
        <w:t xml:space="preserve">    d. B = √0.5 d.</w:t>
      </w:r>
    </w:p>
    <w:p>
      <w:pPr>
        <w:pStyle w:val="nnbxbxbxaxlfgpbxbxbxaxpofmbxbxaxbxihixfyibxbxbxaxchlcwvbxaxbxbxysmabxbxbxaxzbmvbxbxaxbxealsbxaxbxbxc"/>
        <w:keepNext w:val="0"/>
        <w:keepLines w:val="0"/>
        <w:pageBreakBefore w:val="0"/>
        <w:widowControl/>
        <w:spacing w:before="0" w:after="160"/>
        <w:jc w:val="left"/>
      </w:pPr>
      <w:r>
        <w:t>Explanation: Option B is correct.</w:t>
      </w:r>
    </w:p>
    <w:p>
      <w:pPr>
        <w:pStyle w:val="nnbxbxbxaxlfgpbxbxbxaxpofmbxbxaxbxihixfyibxbxbxaxchlcwvbxaxbxbxysmabxbxbxaxzbmvbxbxaxbxealsbxaxbxbxcr"/>
        <w:keepNext w:val="0"/>
        <w:keepLines w:val="0"/>
        <w:pageBreakBefore w:val="0"/>
        <w:widowControl/>
        <w:spacing w:before="0" w:after="160"/>
        <w:jc w:val="left"/>
      </w:pPr>
      <w:r>
        <w:br/>
      </w:r>
    </w:p>
    <w:p>
      <w:pPr>
        <w:pStyle w:val="nnbxbxbxaxlfgpbxbxbxaxpofmbxbxaxbxihixfyibxbxbxaxchlcwvbxaxbxbxysmabxbxbxaxzbmvbxbxaxbxealsbxaxbxbxcrb"/>
        <w:keepNext w:val="0"/>
        <w:keepLines w:val="0"/>
        <w:pageBreakBefore w:val="0"/>
        <w:widowControl/>
        <w:spacing w:before="0" w:after="160"/>
        <w:jc w:val="left"/>
      </w:pPr>
      <w:r>
        <w:t>250. To maintain aerobic biological activity, the moisture content of the compost mass should be about</w:t>
      </w:r>
    </w:p>
    <w:p>
      <w:pPr>
        <w:pStyle w:val="nnbxbxbxaxlfgpbxbxbxaxpofmbxbxaxbxihixfyibxbxbxaxchlcwvbxaxbxbxysmabxbxbxaxzbmvbxbxaxbxealsbxaxbxbxcrbkb"/>
        <w:keepNext w:val="0"/>
        <w:keepLines w:val="0"/>
        <w:pageBreakBefore w:val="0"/>
        <w:widowControl/>
        <w:spacing w:before="0" w:after="160"/>
        <w:jc w:val="left"/>
      </w:pPr>
      <w:r>
        <w:t xml:space="preserve">    a. 45%</w:t>
      </w:r>
    </w:p>
    <w:p>
      <w:pPr>
        <w:pStyle w:val="nnbxbxbxaxlfgpbxbxbxaxpofmbxbxaxbxihixfyibxbxbxaxchlcwvbxaxbxbxysmabxbxbxaxzbmvbxbxaxbxealsbxaxbxbxcrbkbxb"/>
        <w:keepNext w:val="0"/>
        <w:keepLines w:val="0"/>
        <w:pageBreakBefore w:val="0"/>
        <w:widowControl/>
        <w:spacing w:before="0" w:after="160"/>
        <w:jc w:val="left"/>
      </w:pPr>
      <w:r>
        <w:t xml:space="preserve">    b. 50%</w:t>
      </w:r>
    </w:p>
    <w:p>
      <w:pPr>
        <w:pStyle w:val="nnbxbxbxaxlfgpbxbxbxaxpofmbxbxaxbxihixfyibxbxbxaxchlcwvbxaxbxbxysmabxbxbxaxzbmvbxbxaxbxealsbxaxbxbxcrbkbxbxa"/>
        <w:keepNext w:val="0"/>
        <w:keepLines w:val="0"/>
        <w:pageBreakBefore w:val="0"/>
        <w:widowControl/>
        <w:spacing w:before="0" w:after="160"/>
        <w:jc w:val="left"/>
      </w:pPr>
      <w:r>
        <w:t xml:space="preserve">    c. 55%</w:t>
      </w:r>
    </w:p>
    <w:p>
      <w:pPr>
        <w:pStyle w:val="nnbxbxbxaxlfgpbxbxbxaxpofmbxbxaxbxihixfyibxbxbxaxchlcwvbxaxbxbxysmabxbxbxaxzbmvbxbxaxbxealsbxaxbxbxcrbkbxbxaxb"/>
        <w:keepNext w:val="0"/>
        <w:keepLines w:val="0"/>
        <w:pageBreakBefore w:val="0"/>
        <w:widowControl/>
        <w:spacing w:before="0" w:after="160"/>
        <w:jc w:val="left"/>
      </w:pPr>
      <w:r>
        <w:t xml:space="preserve">    d. 60%.</w:t>
      </w:r>
    </w:p>
    <w:p>
      <w:pPr>
        <w:pStyle w:val="nnbxbxbxaxlfgpbxbxbxaxpofmbxbxaxbxihixfyibxbxbxaxchlcwvbxaxbxbxysmabxbxbxaxzbmvbxbxaxbxealsbxaxbxbxcrbkbxbxaxbxd"/>
        <w:keepNext w:val="0"/>
        <w:keepLines w:val="0"/>
        <w:pageBreakBefore w:val="0"/>
        <w:widowControl/>
        <w:spacing w:before="0" w:after="160"/>
        <w:jc w:val="left"/>
      </w:pPr>
      <w:r>
        <w:t>Explanation: Option C is correct.</w:t>
      </w:r>
    </w:p>
    <w:p>
      <w:pPr>
        <w:pStyle w:val="nnbxbxbxaxlfgpbxbxbxaxpofmbxbxaxbxihixfyibxbxbxaxchlcwvbxaxbxbxysmabxbxbxaxzbmvbxbxaxbxealsbxaxbxbxcrbkbxbxaxbxdz"/>
        <w:keepNext w:val="0"/>
        <w:keepLines w:val="0"/>
        <w:pageBreakBefore w:val="0"/>
        <w:widowControl/>
        <w:spacing w:before="0" w:after="160"/>
        <w:jc w:val="left"/>
      </w:pPr>
      <w:r>
        <w:br/>
      </w:r>
    </w:p>
    <w:p>
      <w:pPr>
        <w:pStyle w:val="nnbxbxbxaxlfgpbxbxbxaxpofmbxbxaxbxihixfyibxbxbxaxchlcwvbxaxbxbxysmabxbxbxaxzbmvbxbxaxbxealsbxaxbxbxcrbkbxbxaxbxdzg"/>
        <w:keepNext w:val="0"/>
        <w:keepLines w:val="0"/>
        <w:pageBreakBefore w:val="0"/>
        <w:widowControl/>
        <w:spacing w:before="0" w:after="160"/>
        <w:jc w:val="left"/>
      </w:pPr>
      <w:r>
        <w:t>251. The sewer that unloads the sewage at the point of treatment is called</w:t>
      </w:r>
    </w:p>
    <w:p>
      <w:pPr>
        <w:pStyle w:val="nnbxbxbxaxlfgpbxbxbxaxpofmbxbxaxbxihixfyibxbxbxaxchlcwvbxaxbxbxysmabxbxbxaxzbmvbxbxaxbxealsbxaxbxbxcrbkbxbxaxbxdzgbb"/>
        <w:keepNext w:val="0"/>
        <w:keepLines w:val="0"/>
        <w:pageBreakBefore w:val="0"/>
        <w:widowControl/>
        <w:spacing w:before="0" w:after="160"/>
        <w:jc w:val="left"/>
      </w:pPr>
      <w:r>
        <w:t xml:space="preserve">    a. main sewer</w:t>
      </w:r>
    </w:p>
    <w:p>
      <w:pPr>
        <w:pStyle w:val="nnbxbxbxaxlfgpbxbxbxaxpofmbxbxaxbxihixfyibxbxbxaxchlcwvbxaxbxbxysmabxbxbxaxzbmvbxbxaxbxealsbxaxbxbxcrbkbxbxaxbxdzgbbxa"/>
        <w:keepNext w:val="0"/>
        <w:keepLines w:val="0"/>
        <w:pageBreakBefore w:val="0"/>
        <w:widowControl/>
        <w:spacing w:before="0" w:after="160"/>
        <w:jc w:val="left"/>
      </w:pPr>
      <w:r>
        <w:t xml:space="preserve">    b. outfall sewer</w:t>
      </w:r>
    </w:p>
    <w:p>
      <w:pPr>
        <w:pStyle w:val="nnbxbxbxaxlfgpbxbxbxaxpofmbxbxaxbxihixfyibxbxbxaxchlcwvbxaxbxbxysmabxbxbxaxzbmvbxbxaxbxealsbxaxbxbxcrbkbxbxaxbxdzgbbxaxb"/>
        <w:keepNext w:val="0"/>
        <w:keepLines w:val="0"/>
        <w:pageBreakBefore w:val="0"/>
        <w:widowControl/>
        <w:spacing w:before="0" w:after="160"/>
        <w:jc w:val="left"/>
      </w:pPr>
      <w:r>
        <w:t xml:space="preserve">    c. branch sewer</w:t>
      </w:r>
    </w:p>
    <w:p>
      <w:pPr>
        <w:pStyle w:val="nnbxbxbxaxlfgpbxbxbxaxpofmbxbxaxbxihixfyibxbxbxaxchlcwvbxaxbxbxysmabxbxbxaxzbmvbxbxaxbxealsbxaxbxbxcrbkbxbxaxbxdzgbbxaxbxb"/>
        <w:keepNext w:val="0"/>
        <w:keepLines w:val="0"/>
        <w:pageBreakBefore w:val="0"/>
        <w:widowControl/>
        <w:spacing w:before="0" w:after="160"/>
        <w:jc w:val="left"/>
      </w:pPr>
      <w:r>
        <w:t xml:space="preserve">    d. house sewer.</w:t>
      </w:r>
    </w:p>
    <w:p>
      <w:pPr>
        <w:pStyle w:val="nnbxbxbxaxlfgpbxbxbxaxpofmbxbxaxbxihixfyibxbxbxaxchlcwvbxaxbxbxysmabxbxbxaxzbmvbxbxaxbxealsbxaxbxbxcrbkbxbxaxbxdzgbbxaxbxbxe"/>
        <w:keepNext w:val="0"/>
        <w:keepLines w:val="0"/>
        <w:pageBreakBefore w:val="0"/>
        <w:widowControl/>
        <w:spacing w:before="0" w:after="160"/>
        <w:jc w:val="left"/>
      </w:pPr>
      <w:r>
        <w:t>Explanation: Option B is correct.</w:t>
      </w:r>
    </w:p>
    <w:p>
      <w:pPr>
        <w:pStyle w:val="nnbxbxbxaxlfgpbxbxbxaxpofmbxbxaxbxihixfyibxbxbxaxchlcwvbxaxbxbxysmabxbxbxaxzbmvbxbxaxbxealsbxaxbxbxcrbkbxbxaxbxdzgbbxaxbxbxen"/>
        <w:keepNext w:val="0"/>
        <w:keepLines w:val="0"/>
        <w:pageBreakBefore w:val="0"/>
        <w:widowControl/>
        <w:spacing w:before="0" w:after="160"/>
        <w:jc w:val="left"/>
      </w:pPr>
      <w:r>
        <w:br/>
      </w:r>
    </w:p>
    <w:p>
      <w:pPr>
        <w:pStyle w:val="nnbxbxbxaxlfgpbxbxbxaxpofmbxbxaxbxihixfyibxbxbxaxchlcwvbxaxbxbxysmabxbxbxaxzbmvbxbxaxbxealsbxaxbxbxcrbkbxbxaxbxdzgbbxaxbxbxent"/>
        <w:keepNext w:val="0"/>
        <w:keepLines w:val="0"/>
        <w:pageBreakBefore w:val="0"/>
        <w:widowControl/>
        <w:spacing w:before="0" w:after="160"/>
        <w:jc w:val="left"/>
      </w:pPr>
      <w:r>
        <w:t>252. No treatment of the sewage is given if dilution factor is</w:t>
      </w:r>
    </w:p>
    <w:p>
      <w:pPr>
        <w:pStyle w:val="nnbxbxbxaxlfgpbxbxbxaxpofmbxbxaxbxihixfyibxbxbxaxchlcwvbxaxbxbxysmabxbxbxaxzbmvbxbxaxbxealsbxaxbxbxcrbkbxbxaxbxdzgbbxaxbxbxentrb"/>
        <w:keepNext w:val="0"/>
        <w:keepLines w:val="0"/>
        <w:pageBreakBefore w:val="0"/>
        <w:widowControl/>
        <w:spacing w:before="0" w:after="160"/>
        <w:jc w:val="left"/>
      </w:pPr>
      <w:r>
        <w:t xml:space="preserve">    a. between 150 to 200</w:t>
      </w:r>
    </w:p>
    <w:p>
      <w:pPr>
        <w:pStyle w:val="nnbxbxbxaxlfgpbxbxbxaxpofmbxbxaxbxihixfyibxbxbxaxchlcwvbxaxbxbxysmabxbxbxaxzbmvbxbxaxbxealsbxaxbxbxcrbkbxbxaxbxdzgbbxaxbxbxentrbxb"/>
        <w:keepNext w:val="0"/>
        <w:keepLines w:val="0"/>
        <w:pageBreakBefore w:val="0"/>
        <w:widowControl/>
        <w:spacing w:before="0" w:after="160"/>
        <w:jc w:val="left"/>
      </w:pPr>
      <w:r>
        <w:t xml:space="preserve">    b. between 200 to 300</w:t>
      </w:r>
    </w:p>
    <w:p>
      <w:pPr>
        <w:pStyle w:val="nnbxbxbxaxlfgpbxbxbxaxpofmbxbxaxbxihixfyibxbxbxaxchlcwvbxaxbxbxysmabxbxbxaxzbmvbxbxaxbxealsbxaxbxbxcrbkbxbxaxbxdzgbbxaxbxbxentrbxbxb"/>
        <w:keepNext w:val="0"/>
        <w:keepLines w:val="0"/>
        <w:pageBreakBefore w:val="0"/>
        <w:widowControl/>
        <w:spacing w:before="0" w:after="160"/>
        <w:jc w:val="left"/>
      </w:pPr>
      <w:r>
        <w:t xml:space="preserve">    c. between 400 to 500</w:t>
      </w:r>
    </w:p>
    <w:p>
      <w:pPr>
        <w:pStyle w:val="nnbxbxbxaxlfgpbxbxbxaxpofmbxbxaxbxihixfyibxbxbxaxchlcwvbxaxbxbxysmabxbxbxaxzbmvbxbxaxbxealsbxaxbxbxcrbkbxbxaxbxdzgbbxaxbxbxentrbxbxbxa"/>
        <w:keepNext w:val="0"/>
        <w:keepLines w:val="0"/>
        <w:pageBreakBefore w:val="0"/>
        <w:widowControl/>
        <w:spacing w:before="0" w:after="160"/>
        <w:jc w:val="left"/>
      </w:pPr>
      <w:r>
        <w:t xml:space="preserve">    d. more than 500</w:t>
      </w:r>
    </w:p>
    <w:p>
      <w:pPr>
        <w:pStyle w:val="nnbxbxbxaxlfgpbxbxbxaxpofmbxbxaxbxihixfyibxbxbxaxchlcwvbxaxbxbxysmabxbxbxaxzbmvbxbxaxbxealsbxaxbxbxcrbkbxbxaxbxdzgbbxaxbxbxentrbxbxbxaxr"/>
        <w:keepNext w:val="0"/>
        <w:keepLines w:val="0"/>
        <w:pageBreakBefore w:val="0"/>
        <w:widowControl/>
        <w:spacing w:before="0" w:after="160"/>
        <w:jc w:val="left"/>
      </w:pPr>
      <w:r>
        <w:t>Explanation: Option D is correct.</w:t>
      </w:r>
    </w:p>
    <w:p>
      <w:pPr>
        <w:pStyle w:val="nnbxbxbxaxlfgpbxbxbxaxpofmbxbxaxbxihixfyibxbxbxaxchlcwvbxaxbxbxysmabxbxbxaxzbmvbxbxaxbxealsbxaxbxbxcrbkbxbxaxbxdzgbbxaxbxbxentrbxbxbxaxrb"/>
        <w:keepNext w:val="0"/>
        <w:keepLines w:val="0"/>
        <w:pageBreakBefore w:val="0"/>
        <w:widowControl/>
        <w:spacing w:before="0" w:after="160"/>
        <w:jc w:val="left"/>
      </w:pPr>
      <w:r>
        <w:t>&gt; 500 no treatment.</w:t>
        <w:br/>
        <w:t>350-500 - screening sedimentation.</w:t>
        <w:br/>
        <w:t>150-350 -  screening sedimentation aided with coagulation.</w:t>
        <w:br/>
        <w:t>&lt;150 - complete thoroughly treatment required.</w:t>
        <w:br/>
      </w:r>
    </w:p>
    <w:p>
      <w:pPr>
        <w:pStyle w:val="nnbxbxbxaxlfgpbxbxbxaxpofmbxbxaxbxihixfyibxbxbxaxchlcwvbxaxbxbxysmabxbxbxaxzbmvbxbxaxbxealsbxaxbxbxcrbkbxbxaxbxdzgbbxaxbxbxentrbxbxbxaxrba"/>
        <w:keepNext w:val="0"/>
        <w:keepLines w:val="0"/>
        <w:pageBreakBefore w:val="0"/>
        <w:widowControl/>
        <w:spacing w:before="0" w:after="160"/>
        <w:jc w:val="left"/>
      </w:pPr>
      <w:r>
        <w:t>253. R.M.O. expenses include</w:t>
      </w:r>
    </w:p>
    <w:p>
      <w:pPr>
        <w:pStyle w:val="nnbxbxbxaxlfgpbxbxbxaxpofmbxbxaxbxihixfyibxbxbxaxchlcwvbxaxbxbxysmabxbxbxaxzbmvbxbxaxbxealsbxaxbxbxcrbkbxbxaxbxdzgbbxaxbxbxentrbxbxbxaxrbacb"/>
        <w:keepNext w:val="0"/>
        <w:keepLines w:val="0"/>
        <w:pageBreakBefore w:val="0"/>
        <w:widowControl/>
        <w:spacing w:before="0" w:after="160"/>
        <w:jc w:val="left"/>
      </w:pPr>
      <w:r>
        <w:t xml:space="preserve">    a. running expenses</w:t>
      </w:r>
    </w:p>
    <w:p>
      <w:pPr>
        <w:pStyle w:val="nnbxbxbxaxlfgpbxbxbxaxpofmbxbxaxbxihixfyibxbxbxaxchlcwvbxaxbxbxysmabxbxbxaxzbmvbxbxaxbxealsbxaxbxbxcrbkbxbxaxbxdzgbbxaxbxbxentrbxbxbxaxrbacbxb"/>
        <w:keepNext w:val="0"/>
        <w:keepLines w:val="0"/>
        <w:pageBreakBefore w:val="0"/>
        <w:widowControl/>
        <w:spacing w:before="0" w:after="160"/>
        <w:jc w:val="left"/>
      </w:pPr>
      <w:r>
        <w:t xml:space="preserve">    b. maintenance expenses</w:t>
      </w:r>
    </w:p>
    <w:p>
      <w:pPr>
        <w:pStyle w:val="nnbxbxbxaxlfgpbxbxbxaxpofmbxbxaxbxihixfyibxbxbxaxchlcwvbxaxbxbxysmabxbxbxaxzbmvbxbxaxbxealsbxaxbxbxcrbkbxbxaxbxdzgbbxaxbxbxentrbxbxbxaxrbacbxbxb"/>
        <w:keepNext w:val="0"/>
        <w:keepLines w:val="0"/>
        <w:pageBreakBefore w:val="0"/>
        <w:widowControl/>
        <w:spacing w:before="0" w:after="160"/>
        <w:jc w:val="left"/>
      </w:pPr>
      <w:r>
        <w:t xml:space="preserve">    c. operation expenses</w:t>
      </w:r>
    </w:p>
    <w:p>
      <w:pPr>
        <w:pStyle w:val="nnbxbxbxaxlfgpbxbxbxaxpofmbxbxaxbxihixfyibxbxbxaxchlcwvbxaxbxbxysmabxbxbxaxzbmvbxbxaxbxealsbxaxbxbxcrbkbxbxaxbxdzgbbxaxbxbxentrbxbxbxaxrbacbxbxbxa"/>
        <w:keepNext w:val="0"/>
        <w:keepLines w:val="0"/>
        <w:pageBreakBefore w:val="0"/>
        <w:widowControl/>
        <w:spacing w:before="0" w:after="160"/>
        <w:jc w:val="left"/>
      </w:pPr>
      <w:r>
        <w:t xml:space="preserve">    d. all the above.</w:t>
      </w:r>
    </w:p>
    <w:p>
      <w:pPr>
        <w:pStyle w:val="nnbxbxbxaxlfgpbxbxbxaxpofmbxbxaxbxihixfyibxbxbxaxchlcwvbxaxbxbxysmabxbxbxaxzbmvbxbxaxbxealsbxaxbxbxcrbkbxbxaxbxdzgbbxaxbxbxentrbxbxbxaxrbacbxbxbxaxc"/>
        <w:keepNext w:val="0"/>
        <w:keepLines w:val="0"/>
        <w:pageBreakBefore w:val="0"/>
        <w:widowControl/>
        <w:spacing w:before="0" w:after="160"/>
        <w:jc w:val="left"/>
      </w:pPr>
      <w:r>
        <w:t>Explanation: Option D is correct.</w:t>
      </w:r>
    </w:p>
    <w:p>
      <w:pPr>
        <w:pStyle w:val="nnbxbxbxaxlfgpbxbxbxaxpofmbxbxaxbxihixfyibxbxbxaxchlcwvbxaxbxbxysmabxbxbxaxzbmvbxbxaxbxealsbxaxbxbxcrbkbxbxaxbxdzgbbxaxbxbxentrbxbxbxaxrbacbxbxbxaxcd"/>
        <w:keepNext w:val="0"/>
        <w:keepLines w:val="0"/>
        <w:pageBreakBefore w:val="0"/>
        <w:widowControl/>
        <w:spacing w:before="0" w:after="160"/>
        <w:jc w:val="left"/>
      </w:pPr>
      <w:r>
        <w:br/>
      </w:r>
    </w:p>
    <w:p>
      <w:pPr>
        <w:pStyle w:val="nnbxbxbxaxlfgpbxbxbxaxpofmbxbxaxbxihixfyibxbxbxaxchlcwvbxaxbxbxysmabxbxbxaxzbmvbxbxaxbxealsbxaxbxbxcrbkbxbxaxbxdzgbbxaxbxbxentrbxbxbxaxrbacbxbxbxaxcda"/>
        <w:keepNext w:val="0"/>
        <w:keepLines w:val="0"/>
        <w:pageBreakBefore w:val="0"/>
        <w:widowControl/>
        <w:spacing w:before="0" w:after="160"/>
        <w:jc w:val="left"/>
      </w:pPr>
      <w:r>
        <w:t>254. For drainage pipes in buildings the test applied before putting them to use, is</w:t>
      </w:r>
    </w:p>
    <w:p>
      <w:pPr>
        <w:pStyle w:val="nnbxbxbxaxlfgpbxbxbxaxpofmbxbxaxbxihixfyibxbxbxaxchlcwvbxaxbxbxysmabxbxbxaxzbmvbxbxaxbxealsbxaxbxbxcrbkbxbxaxbxdzgbbxaxbxbxentrbxbxbxaxrbacbxbxbxaxcdaob"/>
        <w:keepNext w:val="0"/>
        <w:keepLines w:val="0"/>
        <w:pageBreakBefore w:val="0"/>
        <w:widowControl/>
        <w:spacing w:before="0" w:after="160"/>
        <w:jc w:val="left"/>
      </w:pPr>
      <w:r>
        <w:t xml:space="preserve">    a. water test</w:t>
      </w:r>
    </w:p>
    <w:p>
      <w:pPr>
        <w:pStyle w:val="nnbxbxbxaxlfgpbxbxbxaxpofmbxbxaxbxihixfyibxbxbxaxchlcwvbxaxbxbxysmabxbxbxaxzbmvbxbxaxbxealsbxaxbxbxcrbkbxbxaxbxdzgbbxaxbxbxentrbxbxbxaxrbacbxbxbxaxcdaobxa"/>
        <w:keepNext w:val="0"/>
        <w:keepLines w:val="0"/>
        <w:pageBreakBefore w:val="0"/>
        <w:widowControl/>
        <w:spacing w:before="0" w:after="160"/>
        <w:jc w:val="left"/>
      </w:pPr>
      <w:r>
        <w:t xml:space="preserve">    b. smoke test</w:t>
      </w:r>
    </w:p>
    <w:p>
      <w:pPr>
        <w:pStyle w:val="nnbxbxbxaxlfgpbxbxbxaxpofmbxbxaxbxihixfyibxbxbxaxchlcwvbxaxbxbxysmabxbxbxaxzbmvbxbxaxbxealsbxaxbxbxcrbkbxbxaxbxdzgbbxaxbxbxentrbxbxbxaxrbacbxbxbxaxcdaobxaxb"/>
        <w:keepNext w:val="0"/>
        <w:keepLines w:val="0"/>
        <w:pageBreakBefore w:val="0"/>
        <w:widowControl/>
        <w:spacing w:before="0" w:after="160"/>
        <w:jc w:val="left"/>
      </w:pPr>
      <w:r>
        <w:t xml:space="preserve">    c. straightness test</w:t>
      </w:r>
    </w:p>
    <w:p>
      <w:pPr>
        <w:pStyle w:val="nnbxbxbxaxlfgpbxbxbxaxpofmbxbxaxbxihixfyibxbxbxaxchlcwvbxaxbxbxysmabxbxbxaxzbmvbxbxaxbxealsbxaxbxbxcrbkbxbxaxbxdzgbbxaxbxbxentrbxbxbxaxrbacbxbxbxaxcdaobxaxbxb"/>
        <w:keepNext w:val="0"/>
        <w:keepLines w:val="0"/>
        <w:pageBreakBefore w:val="0"/>
        <w:widowControl/>
        <w:spacing w:before="0" w:after="160"/>
        <w:jc w:val="left"/>
      </w:pPr>
      <w:r>
        <w:t xml:space="preserve">    d. all the above.</w:t>
      </w:r>
    </w:p>
    <w:p>
      <w:pPr>
        <w:pStyle w:val="nnbxbxbxaxlfgpbxbxbxaxpofmbxbxaxbxihixfyibxbxbxaxchlcwvbxaxbxbxysmabxbxbxaxzbmvbxbxaxbxealsbxaxbxbxcrbkbxbxaxbxdzgbbxaxbxbxentrbxbxbxaxrbacbxbxbxaxcdaobxaxbxbxc"/>
        <w:keepNext w:val="0"/>
        <w:keepLines w:val="0"/>
        <w:pageBreakBefore w:val="0"/>
        <w:widowControl/>
        <w:spacing w:before="0" w:after="160"/>
        <w:jc w:val="left"/>
      </w:pPr>
      <w:r>
        <w:t>Explanation: Option B is correct.</w:t>
      </w:r>
    </w:p>
    <w:p>
      <w:pPr>
        <w:pStyle w:val="nnbxbxbxaxlfgpbxbxbxaxpofmbxbxaxbxihixfyibxbxbxaxchlcwvbxaxbxbxysmabxbxbxaxzbmvbxbxaxbxealsbxaxbxbxcrbkbxbxaxbxdzgbbxaxbxbxentrbxbxbxaxrbacbxbxbxaxcdaobxaxbxbxco"/>
        <w:keepNext w:val="0"/>
        <w:keepLines w:val="0"/>
        <w:pageBreakBefore w:val="0"/>
        <w:widowControl/>
        <w:spacing w:before="0" w:after="160"/>
        <w:jc w:val="left"/>
      </w:pPr>
      <w:r>
        <w:t>In the drainage methane gas then check the content of the methane gas that's why this test is conducted.</w:t>
        <w:br/>
      </w:r>
    </w:p>
    <w:p>
      <w:pPr>
        <w:pStyle w:val="nnbxbxbxaxlfgpbxbxbxaxpofmbxbxaxbxihixfyibxbxbxaxchlcwvbxaxbxbxysmabxbxbxaxzbmvbxbxaxbxealsbxaxbxbxcrbkbxbxaxbxdzgbbxaxbxbxentrbxbxbxaxrbacbxbxbxaxcdaobxaxbxbxcog"/>
        <w:keepNext w:val="0"/>
        <w:keepLines w:val="0"/>
        <w:pageBreakBefore w:val="0"/>
        <w:widowControl/>
        <w:spacing w:before="0" w:after="160"/>
        <w:jc w:val="left"/>
      </w:pPr>
      <w:r>
        <w:t>255. In normal conditions, the period for sludge digestion, is</w:t>
      </w:r>
    </w:p>
    <w:p>
      <w:pPr>
        <w:pStyle w:val="nnbxbxbxaxlfgpbxbxbxaxpofmbxbxaxbxihixfyibxbxbxaxchlcwvbxaxbxbxysmabxbxbxaxzbmvbxbxaxbxealsbxaxbxbxcrbkbxbxaxbxdzgbbxaxbxbxentrbxbxbxaxrbacbxbxbxaxcdaobxaxbxbxcogab"/>
        <w:keepNext w:val="0"/>
        <w:keepLines w:val="0"/>
        <w:pageBreakBefore w:val="0"/>
        <w:widowControl/>
        <w:spacing w:before="0" w:after="160"/>
        <w:jc w:val="left"/>
      </w:pPr>
      <w:r>
        <w:t xml:space="preserve">    a. 20 days</w:t>
      </w:r>
    </w:p>
    <w:p>
      <w:pPr>
        <w:pStyle w:val="nnbxbxbxaxlfgpbxbxbxaxpofmbxbxaxbxihixfyibxbxbxaxchlcwvbxaxbxbxysmabxbxbxaxzbmvbxbxaxbxealsbxaxbxbxcrbkbxbxaxbxdzgbbxaxbxbxentrbxbxbxaxrbacbxbxbxaxcdaobxaxbxbxcogabxa"/>
        <w:keepNext w:val="0"/>
        <w:keepLines w:val="0"/>
        <w:pageBreakBefore w:val="0"/>
        <w:widowControl/>
        <w:spacing w:before="0" w:after="160"/>
        <w:jc w:val="left"/>
      </w:pPr>
      <w:r>
        <w:t xml:space="preserve">    b. 30 days</w:t>
      </w:r>
    </w:p>
    <w:p>
      <w:pPr>
        <w:pStyle w:val="nnbxbxbxaxlfgpbxbxbxaxpofmbxbxaxbxihixfyibxbxbxaxchlcwvbxaxbxbxysmabxbxbxaxzbmvbxbxaxbxealsbxaxbxbxcrbkbxbxaxbxdzgbbxaxbxbxentrbxbxbxaxrbacbxbxbxaxcdaobxaxbxbxcogabxaxb"/>
        <w:keepNext w:val="0"/>
        <w:keepLines w:val="0"/>
        <w:pageBreakBefore w:val="0"/>
        <w:widowControl/>
        <w:spacing w:before="0" w:after="160"/>
        <w:jc w:val="left"/>
      </w:pPr>
      <w:r>
        <w:t xml:space="preserve">    c. 60 days</w:t>
      </w:r>
    </w:p>
    <w:p>
      <w:pPr>
        <w:pStyle w:val="nnbxbxbxaxlfgpbxbxbxaxpofmbxbxaxbxihixfyibxbxbxaxchlcwvbxaxbxbxysmabxbxbxaxzbmvbxbxaxbxealsbxaxbxbxcrbkbxbxaxbxdzgbbxaxbxbxentrbxbxbxaxrbacbxbxbxaxcdaobxaxbxbxcogabxaxbxb"/>
        <w:keepNext w:val="0"/>
        <w:keepLines w:val="0"/>
        <w:pageBreakBefore w:val="0"/>
        <w:widowControl/>
        <w:spacing w:before="0" w:after="160"/>
        <w:jc w:val="left"/>
      </w:pPr>
      <w:r>
        <w:t xml:space="preserve">    d. 90 days.</w:t>
      </w:r>
    </w:p>
    <w:p>
      <w:pPr>
        <w:pStyle w:val="nnbxbxbxaxlfgpbxbxbxaxpofmbxbxaxbxihixfyibxbxbxaxchlcwvbxaxbxbxysmabxbxbxaxzbmvbxbxaxbxealsbxaxbxbxcrbkbxbxaxbxdzgbbxaxbxbxentrbxbxbxaxrbacbxbxbxaxcdaobxaxbxbxcogabxaxbxbxn"/>
        <w:keepNext w:val="0"/>
        <w:keepLines w:val="0"/>
        <w:pageBreakBefore w:val="0"/>
        <w:widowControl/>
        <w:spacing w:before="0" w:after="160"/>
        <w:jc w:val="left"/>
      </w:pPr>
      <w:r>
        <w:t>Explanation: Option B is correct.</w:t>
      </w:r>
    </w:p>
    <w:p>
      <w:pPr>
        <w:pStyle w:val="nnbxbxbxaxlfgpbxbxbxaxpofmbxbxaxbxihixfyibxbxbxaxchlcwvbxaxbxbxysmabxbxbxaxzbmvbxbxaxbxealsbxaxbxbxcrbkbxbxaxbxdzgbbxaxbxbxentrbxbxbxaxrbacbxbxbxaxcdaobxaxbxbxcogabxaxbxbxni"/>
        <w:keepNext w:val="0"/>
        <w:keepLines w:val="0"/>
        <w:pageBreakBefore w:val="0"/>
        <w:widowControl/>
        <w:spacing w:before="0" w:after="160"/>
        <w:jc w:val="left"/>
      </w:pPr>
      <w:r>
        <w:t>Under standard conditions 30-60 days.</w:t>
        <w:br/>
        <w:t>Under high rate 10-40 days.</w:t>
        <w:br/>
        <w:t>Sludge drying under normal conditions 1-2 weeks.</w:t>
        <w:br/>
        <w:t>Sludge drying under abnormal situation 3-6 weeks.</w:t>
        <w:br/>
      </w:r>
    </w:p>
    <w:p>
      <w:pPr>
        <w:pStyle w:val="nnbxbxbxaxlfgpbxbxbxaxpofmbxbxaxbxihixfyibxbxbxaxchlcwvbxaxbxbxysmabxbxbxaxzbmvbxbxaxbxealsbxaxbxbxcrbkbxbxaxbxdzgbbxaxbxbxentrbxbxbxaxrbacbxbxbxaxcdaobxaxbxbxcogabxaxbxbxniz"/>
        <w:keepNext w:val="0"/>
        <w:keepLines w:val="0"/>
        <w:pageBreakBefore w:val="0"/>
        <w:widowControl/>
        <w:spacing w:before="0" w:after="160"/>
        <w:jc w:val="left"/>
      </w:pPr>
      <w:r>
        <w:t>256. The bottom of the sewage inlet chamber of septic tanks, is provided an outward slope</w:t>
      </w:r>
    </w:p>
    <w:p>
      <w:pPr>
        <w:pStyle w:val="nnbxbxbxaxlfgpbxbxbxaxpofmbxbxaxbxihixfyibxbxbxaxchlcwvbxaxbxbxysmabxbxbxaxzbmvbxbxaxbxealsbxaxbxbxcrbkbxbxaxbxdzgbbxaxbxbxentrbxbxbxaxrbacbxbxbxaxcdaobxaxbxbxcogabxaxbxbxnizka"/>
        <w:keepNext w:val="0"/>
        <w:keepLines w:val="0"/>
        <w:pageBreakBefore w:val="0"/>
        <w:widowControl/>
        <w:spacing w:before="0" w:after="160"/>
        <w:jc w:val="left"/>
      </w:pPr>
      <w:r>
        <w:t xml:space="preserve">    a. 1 in 10</w:t>
      </w:r>
    </w:p>
    <w:p>
      <w:pPr>
        <w:pStyle w:val="nnbxbxbxaxlfgpbxbxbxaxpofmbxbxaxbxihixfyibxbxbxaxchlcwvbxaxbxbxysmabxbxbxaxzbmvbxbxaxbxealsbxaxbxbxcrbkbxbxaxbxdzgbbxaxbxbxentrbxbxbxaxrbacbxbxbxaxcdaobxaxbxbxcogabxaxbxbxnizkaxb"/>
        <w:keepNext w:val="0"/>
        <w:keepLines w:val="0"/>
        <w:pageBreakBefore w:val="0"/>
        <w:widowControl/>
        <w:spacing w:before="0" w:after="160"/>
        <w:jc w:val="left"/>
      </w:pPr>
      <w:r>
        <w:t xml:space="preserve">    b. 1 in 15</w:t>
      </w:r>
    </w:p>
    <w:p>
      <w:pPr>
        <w:pStyle w:val="nnbxbxbxaxlfgpbxbxbxaxpofmbxbxaxbxihixfyibxbxbxaxchlcwvbxaxbxbxysmabxbxbxaxzbmvbxbxaxbxealsbxaxbxbxcrbkbxbxaxbxdzgbbxaxbxbxentrbxbxbxaxrbacbxbxbxaxcdaobxaxbxbxcogabxaxbxbxnizkaxbxb"/>
        <w:keepNext w:val="0"/>
        <w:keepLines w:val="0"/>
        <w:pageBreakBefore w:val="0"/>
        <w:widowControl/>
        <w:spacing w:before="0" w:after="160"/>
        <w:jc w:val="left"/>
      </w:pPr>
      <w:r>
        <w:t xml:space="preserve">    c. 1 in 20</w:t>
      </w:r>
    </w:p>
    <w:p>
      <w:pPr>
        <w:pStyle w:val="nnbxbxbxaxlfgpbxbxbxaxpofmbxbxaxbxihixfyibxbxbxaxchlcwvbxaxbxbxysmabxbxbxaxzbmvbxbxaxbxealsbxaxbxbxcrbkbxbxaxbxdzgbbxaxbxbxentrbxbxbxaxrbacbxbxbxaxcdaobxaxbxbxcogabxaxbxbxnizkaxbxbxb"/>
        <w:keepNext w:val="0"/>
        <w:keepLines w:val="0"/>
        <w:pageBreakBefore w:val="0"/>
        <w:widowControl/>
        <w:spacing w:before="0" w:after="160"/>
        <w:jc w:val="left"/>
      </w:pPr>
      <w:r>
        <w:t xml:space="preserve">    d. 1 in 25</w:t>
      </w:r>
    </w:p>
    <w:p>
      <w:pPr>
        <w:pStyle w:val="nnbxbxbxaxlfgpbxbxbxaxpofmbxbxaxbxihixfyibxbxbxaxchlcwvbxaxbxbxysmabxbxbxaxzbmvbxbxaxbxealsbxaxbxbxcrbkbxbxaxbxdzgbbxaxbxbxentrbxbxbxaxrbacbxbxbxaxcdaobxaxbxbxcogabxaxbxbxnizkaxbxbxbxj"/>
        <w:keepNext w:val="0"/>
        <w:keepLines w:val="0"/>
        <w:pageBreakBefore w:val="0"/>
        <w:widowControl/>
        <w:spacing w:before="0" w:after="160"/>
        <w:jc w:val="left"/>
      </w:pPr>
      <w:r>
        <w:t>Explanation: Option A is correct.</w:t>
      </w:r>
    </w:p>
    <w:p>
      <w:pPr>
        <w:pStyle w:val="nnbxbxbxaxlfgpbxbxbxaxpofmbxbxaxbxihixfyibxbxbxaxchlcwvbxaxbxbxysmabxbxbxaxzbmvbxbxaxbxealsbxaxbxbxcrbkbxbxaxbxdzgbbxaxbxbxentrbxbxbxaxrbacbxbxbxaxcdaobxaxbxbxcogabxaxbxbxnizkaxbxbxbxjw"/>
        <w:keepNext w:val="0"/>
        <w:keepLines w:val="0"/>
        <w:pageBreakBefore w:val="0"/>
        <w:widowControl/>
        <w:spacing w:before="0" w:after="160"/>
        <w:jc w:val="left"/>
      </w:pPr>
      <w:r>
        <w:br/>
      </w:r>
    </w:p>
    <w:p>
      <w:pPr>
        <w:pStyle w:val="nnbxbxbxaxlfgpbxbxbxaxpofmbxbxaxbxihixfyibxbxbxaxchlcwvbxaxbxbxysmabxbxbxaxzbmvbxbxaxbxealsbxaxbxbxcrbkbxbxaxbxdzgbbxaxbxbxentrbxbxbxaxrbacbxbxbxaxcdaobxaxbxbxcogabxaxbxbxnizkaxbxbxbxjwv"/>
        <w:keepNext w:val="0"/>
        <w:keepLines w:val="0"/>
        <w:pageBreakBefore w:val="0"/>
        <w:widowControl/>
        <w:spacing w:before="0" w:after="160"/>
        <w:jc w:val="left"/>
      </w:pPr>
      <w:r>
        <w:t>257. For a continuous flow type of sedimentation tanks</w:t>
      </w:r>
    </w:p>
    <w:p>
      <w:pPr>
        <w:pStyle w:val="nnbxbxbxaxlfgpbxbxbxaxpofmbxbxaxbxihixfyibxbxbxaxchlcwvbxaxbxbxysmabxbxbxaxzbmvbxbxaxbxealsbxaxbxbxcrbkbxbxaxbxdzgbbxaxbxbxentrbxbxbxaxrbacbxbxbxaxcdaobxaxbxbxcogabxaxbxbxnizkaxbxbxbxjwvkb"/>
        <w:keepNext w:val="0"/>
        <w:keepLines w:val="0"/>
        <w:pageBreakBefore w:val="0"/>
        <w:widowControl/>
        <w:spacing w:before="0" w:after="160"/>
        <w:jc w:val="left"/>
      </w:pPr>
      <w:r>
        <w:t xml:space="preserve">    a. length of the tank is normally kept 4 to 5 times the width</w:t>
      </w:r>
    </w:p>
    <w:p>
      <w:pPr>
        <w:pStyle w:val="nnbxbxbxaxlfgpbxbxbxaxpofmbxbxaxbxihixfyibxbxbxaxchlcwvbxaxbxbxysmabxbxbxaxzbmvbxbxaxbxealsbxaxbxbxcrbkbxbxaxbxdzgbbxaxbxbxentrbxbxbxaxrbacbxbxbxaxcdaobxaxbxbxcogabxaxbxbxnizkaxbxbxbxjwvkbxb"/>
        <w:keepNext w:val="0"/>
        <w:keepLines w:val="0"/>
        <w:pageBreakBefore w:val="0"/>
        <w:widowControl/>
        <w:spacing w:before="0" w:after="160"/>
        <w:jc w:val="left"/>
      </w:pPr>
      <w:r>
        <w:t xml:space="preserve">    b. maximum horizontal flow velocity is limited to 0.3 m/minute</w:t>
      </w:r>
    </w:p>
    <w:p>
      <w:pPr>
        <w:pStyle w:val="nnbxbxbxaxlfgpbxbxbxaxpofmbxbxaxbxihixfyibxbxbxaxchlcwvbxaxbxbxysmabxbxbxaxzbmvbxbxaxbxealsbxaxbxbxcrbkbxbxaxbxdzgbbxaxbxbxentrbxbxbxaxrbacbxbxbxaxcdaobxaxbxbxcogabxaxbxbxnizkaxbxbxbxjwvkbxbxb"/>
        <w:keepNext w:val="0"/>
        <w:keepLines w:val="0"/>
        <w:pageBreakBefore w:val="0"/>
        <w:widowControl/>
        <w:spacing w:before="0" w:after="160"/>
        <w:jc w:val="left"/>
      </w:pPr>
      <w:r>
        <w:t xml:space="preserve">    c. capacity of the tank for 24 hours, is kept equal to maximum daily flow of sewage</w:t>
      </w:r>
    </w:p>
    <w:p>
      <w:pPr>
        <w:pStyle w:val="nnbxbxbxaxlfgpbxbxbxaxpofmbxbxaxbxihixfyibxbxbxaxchlcwvbxaxbxbxysmabxbxbxaxzbmvbxbxaxbxealsbxaxbxbxcrbkbxbxaxbxdzgbbxaxbxbxentrbxbxbxaxrbacbxbxbxaxcdaobxaxbxbxcogabxaxbxbxnizkaxbxbxbxjwvkbxbxbxa"/>
        <w:keepNext w:val="0"/>
        <w:keepLines w:val="0"/>
        <w:pageBreakBefore w:val="0"/>
        <w:widowControl/>
        <w:spacing w:before="0" w:after="160"/>
        <w:jc w:val="left"/>
      </w:pPr>
      <w:r>
        <w:t xml:space="preserve">    d. all the above.</w:t>
      </w:r>
    </w:p>
    <w:p>
      <w:pPr>
        <w:pStyle w:val="nnbxbxbxaxlfgpbxbxbxaxpofmbxbxaxbxihixfyibxbxbxaxchlcwvbxaxbxbxysmabxbxbxaxzbmvbxbxaxbxealsbxaxbxbxcrbkbxbxaxbxdzgbbxaxbxbxentrbxbxbxaxrbacbxbxbxaxcdaobxaxbxbxcogabxaxbxbxnizkaxbxbxbxjwvkbxbxbxaxh"/>
        <w:keepNext w:val="0"/>
        <w:keepLines w:val="0"/>
        <w:pageBreakBefore w:val="0"/>
        <w:widowControl/>
        <w:spacing w:before="0" w:after="160"/>
        <w:jc w:val="left"/>
      </w:pPr>
      <w:r>
        <w:t>Explanation: Option D is correct.</w:t>
      </w:r>
    </w:p>
    <w:p>
      <w:pPr>
        <w:pStyle w:val="nnbxbxbxaxlfgpbxbxbxaxpofmbxbxaxbxihixfyibxbxbxaxchlcwvbxaxbxbxysmabxbxbxaxzbmvbxbxaxbxealsbxaxbxbxcrbkbxbxaxbxdzgbbxaxbxbxentrbxbxbxaxrbacbxbxbxaxcdaobxaxbxbxcogabxaxbxbxnizkaxbxbxbxjwvkbxbxbxaxhv"/>
        <w:keepNext w:val="0"/>
        <w:keepLines w:val="0"/>
        <w:pageBreakBefore w:val="0"/>
        <w:widowControl/>
        <w:spacing w:before="0" w:after="160"/>
        <w:jc w:val="left"/>
      </w:pPr>
      <w:r>
        <w:br/>
      </w:r>
    </w:p>
    <w:p>
      <w:pPr>
        <w:pStyle w:val="nnbxbxbxaxlfgpbxbxbxaxpofmbxbxaxbxihixfyibxbxbxaxchlcwvbxaxbxbxysmabxbxbxaxzbmvbxbxaxbxealsbxaxbxbxcrbkbxbxaxbxdzgbbxaxbxbxentrbxbxbxaxrbacbxbxbxaxcdaobxaxbxbxcogabxaxbxbxnizkaxbxbxbxjwvkbxbxbxaxhvw"/>
        <w:keepNext w:val="0"/>
        <w:keepLines w:val="0"/>
        <w:pageBreakBefore w:val="0"/>
        <w:widowControl/>
        <w:spacing w:before="0" w:after="160"/>
        <w:jc w:val="left"/>
      </w:pPr>
      <w:r>
        <w:t>258. The temperature affects the</w:t>
      </w:r>
    </w:p>
    <w:p>
      <w:pPr>
        <w:pStyle w:val="nnbxbxbxaxlfgpbxbxbxaxpofmbxbxaxbxihixfyibxbxbxaxchlcwvbxaxbxbxysmabxbxbxaxzbmvbxbxaxbxealsbxaxbxbxcrbkbxbxaxbxdzgbbxaxbxbxentrbxbxbxaxrbacbxbxbxaxcdaobxaxbxbxcogabxaxbxbxnizkaxbxbxbxjwvkbxbxbxaxhvwmb"/>
        <w:keepNext w:val="0"/>
        <w:keepLines w:val="0"/>
        <w:pageBreakBefore w:val="0"/>
        <w:widowControl/>
        <w:spacing w:before="0" w:after="160"/>
        <w:jc w:val="left"/>
      </w:pPr>
      <w:r>
        <w:t xml:space="preserve">    a. biological activity of bacterias in sewage</w:t>
      </w:r>
    </w:p>
    <w:p>
      <w:pPr>
        <w:pStyle w:val="nnbxbxbxaxlfgpbxbxbxaxpofmbxbxaxbxihixfyibxbxbxaxchlcwvbxaxbxbxysmabxbxbxaxzbmvbxbxaxbxealsbxaxbxbxcrbkbxbxaxbxdzgbbxaxbxbxentrbxbxbxaxrbacbxbxbxaxcdaobxaxbxbxcogabxaxbxbxnizkaxbxbxbxjwvkbxbxbxaxhvwmbxb"/>
        <w:keepNext w:val="0"/>
        <w:keepLines w:val="0"/>
        <w:pageBreakBefore w:val="0"/>
        <w:widowControl/>
        <w:spacing w:before="0" w:after="160"/>
        <w:jc w:val="left"/>
      </w:pPr>
      <w:r>
        <w:t xml:space="preserve">    b. solubility of gases in sewage</w:t>
      </w:r>
    </w:p>
    <w:p>
      <w:pPr>
        <w:pStyle w:val="nnbxbxbxaxlfgpbxbxbxaxpofmbxbxaxbxihixfyibxbxbxaxchlcwvbxaxbxbxysmabxbxbxaxzbmvbxbxaxbxealsbxaxbxbxcrbkbxbxaxbxdzgbbxaxbxbxentrbxbxbxaxrbacbxbxbxaxcdaobxaxbxbxcogabxaxbxbxnizkaxbxbxbxjwvkbxbxbxaxhvwmbxbxb"/>
        <w:keepNext w:val="0"/>
        <w:keepLines w:val="0"/>
        <w:pageBreakBefore w:val="0"/>
        <w:widowControl/>
        <w:spacing w:before="0" w:after="160"/>
        <w:jc w:val="left"/>
      </w:pPr>
      <w:r>
        <w:t xml:space="preserve">    c. viscosity of sewage</w:t>
      </w:r>
    </w:p>
    <w:p>
      <w:pPr>
        <w:pStyle w:val="nnbxbxbxaxlfgpbxbxbxaxpofmbxbxaxbxihixfyibxbxbxaxchlcwvbxaxbxbxysmabxbxbxaxzbmvbxbxaxbxealsbxaxbxbxcrbkbxbxaxbxdzgbbxaxbxbxentrbxbxbxaxrbacbxbxbxaxcdaobxaxbxbxcogabxaxbxbxnizkaxbxbxbxjwvkbxbxbxaxhvwmbxbxbxa"/>
        <w:keepNext w:val="0"/>
        <w:keepLines w:val="0"/>
        <w:pageBreakBefore w:val="0"/>
        <w:widowControl/>
        <w:spacing w:before="0" w:after="160"/>
        <w:jc w:val="left"/>
      </w:pPr>
      <w:r>
        <w:t xml:space="preserve">    d. all the above.</w:t>
      </w:r>
    </w:p>
    <w:p>
      <w:pPr>
        <w:pStyle w:val="nnbxbxbxaxlfgpbxbxbxaxpofmbxbxaxbxihixfyibxbxbxaxchlcwvbxaxbxbxysmabxbxbxaxzbmvbxbxaxbxealsbxaxbxbxcrbkbxbxaxbxdzgbbxaxbxbxentrbxbxbxaxrbacbxbxbxaxcdaobxaxbxbxcogabxaxbxbxnizkaxbxbxbxjwvkbxbxbxaxhvwmbxbxbxaxs"/>
        <w:keepNext w:val="0"/>
        <w:keepLines w:val="0"/>
        <w:pageBreakBefore w:val="0"/>
        <w:widowControl/>
        <w:spacing w:before="0" w:after="160"/>
        <w:jc w:val="left"/>
      </w:pPr>
      <w:r>
        <w:t>Explanation: Option D is correct.</w:t>
      </w:r>
    </w:p>
    <w:p>
      <w:pPr>
        <w:pStyle w:val="nnbxbxbxaxlfgpbxbxbxaxpofmbxbxaxbxihixfyibxbxbxaxchlcwvbxaxbxbxysmabxbxbxaxzbmvbxbxaxbxealsbxaxbxbxcrbkbxbxaxbxdzgbbxaxbxbxentrbxbxbxaxrbacbxbxbxaxcdaobxaxbxbxcogabxaxbxbxnizkaxbxbxbxjwvkbxbxbxaxhvwmbxbxbxaxsm"/>
        <w:keepNext w:val="0"/>
        <w:keepLines w:val="0"/>
        <w:pageBreakBefore w:val="0"/>
        <w:widowControl/>
        <w:spacing w:before="0" w:after="160"/>
        <w:jc w:val="left"/>
      </w:pPr>
      <w:r>
        <w:br/>
      </w:r>
    </w:p>
    <w:p>
      <w:pPr>
        <w:pStyle w:val="nnbxbxbxaxlfgpbxbxbxaxpofmbxbxaxbxihixfyibxbxbxaxchlcwvbxaxbxbxysmabxbxbxaxzbmvbxbxaxbxealsbxaxbxbxcrbkbxbxaxbxdzgbbxaxbxbxentrbxbxbxaxrbacbxbxbxaxcdaobxaxbxbxcogabxaxbxbxnizkaxbxbxbxjwvkbxbxbxaxhvwmbxbxbxaxsmt"/>
        <w:keepNext w:val="0"/>
        <w:keepLines w:val="0"/>
        <w:pageBreakBefore w:val="0"/>
        <w:widowControl/>
        <w:spacing w:before="0" w:after="160"/>
        <w:jc w:val="left"/>
      </w:pPr>
      <w:r>
        <w:t>259. Which of the following pumps in used to pump sewage solids with liquid sewage without clogging the pump is</w:t>
      </w:r>
    </w:p>
    <w:p>
      <w:pPr>
        <w:pStyle w:val="nnbxbxbxaxlfgpbxbxbxaxpofmbxbxaxbxihixfyibxbxbxaxchlcwvbxaxbxbxysmabxbxbxaxzbmvbxbxaxbxealsbxaxbxbxcrbkbxbxaxbxdzgbbxaxbxbxentrbxbxbxaxrbacbxbxbxaxcdaobxaxbxbxcogabxaxbxbxnizkaxbxbxbxjwvkbxbxbxaxhvwmbxbxbxaxsmtoa"/>
        <w:keepNext w:val="0"/>
        <w:keepLines w:val="0"/>
        <w:pageBreakBefore w:val="0"/>
        <w:widowControl/>
        <w:spacing w:before="0" w:after="160"/>
        <w:jc w:val="left"/>
      </w:pPr>
      <w:r>
        <w:t xml:space="preserve">    a. centrifugal pump</w:t>
      </w:r>
    </w:p>
    <w:p>
      <w:pPr>
        <w:pStyle w:val="nnbxbxbxaxlfgpbxbxbxaxpofmbxbxaxbxihixfyibxbxbxaxchlcwvbxaxbxbxysmabxbxbxaxzbmvbxbxaxbxealsbxaxbxbxcrbkbxbxaxbxdzgbbxaxbxbxentrbxbxbxaxrbacbxbxbxaxcdaobxaxbxbxcogabxaxbxbxnizkaxbxbxbxjwvkbxbxbxaxhvwmbxbxbxaxsmtoaxb"/>
        <w:keepNext w:val="0"/>
        <w:keepLines w:val="0"/>
        <w:pageBreakBefore w:val="0"/>
        <w:widowControl/>
        <w:spacing w:before="0" w:after="160"/>
        <w:jc w:val="left"/>
      </w:pPr>
      <w:r>
        <w:t xml:space="preserve">    b. pneumatic ejector</w:t>
      </w:r>
    </w:p>
    <w:p>
      <w:pPr>
        <w:pStyle w:val="nnbxbxbxaxlfgpbxbxbxaxpofmbxbxaxbxihixfyibxbxbxaxchlcwvbxaxbxbxysmabxbxbxaxzbmvbxbxaxbxealsbxaxbxbxcrbkbxbxaxbxdzgbbxaxbxbxentrbxbxbxaxrbacbxbxbxaxcdaobxaxbxbxcogabxaxbxbxnizkaxbxbxbxjwvkbxbxbxaxhvwmbxbxbxaxsmtoaxbxb"/>
        <w:keepNext w:val="0"/>
        <w:keepLines w:val="0"/>
        <w:pageBreakBefore w:val="0"/>
        <w:widowControl/>
        <w:spacing w:before="0" w:after="160"/>
        <w:jc w:val="left"/>
      </w:pPr>
      <w:r>
        <w:t xml:space="preserve">    c. reciprocating pump</w:t>
      </w:r>
    </w:p>
    <w:p>
      <w:pPr>
        <w:pStyle w:val="nnbxbxbxaxlfgpbxbxbxaxpofmbxbxaxbxihixfyibxbxbxaxchlcwvbxaxbxbxysmabxbxbxaxzbmvbxbxaxbxealsbxaxbxbxcrbkbxbxaxbxdzgbbxaxbxbxentrbxbxbxaxrbacbxbxbxaxcdaobxaxbxbxcogabxaxbxbxnizkaxbxbxbxjwvkbxbxbxaxhvwmbxbxbxaxsmtoaxbxbxb"/>
        <w:keepNext w:val="0"/>
        <w:keepLines w:val="0"/>
        <w:pageBreakBefore w:val="0"/>
        <w:widowControl/>
        <w:spacing w:before="0" w:after="160"/>
        <w:jc w:val="left"/>
      </w:pPr>
      <w:r>
        <w:t xml:space="preserve">    d. none of these.</w:t>
      </w:r>
    </w:p>
    <w:p>
      <w:pPr>
        <w:pStyle w:val="nnbxbxbxaxlfgpbxbxbxaxpofmbxbxaxbxihixfyibxbxbxaxchlcwvbxaxbxbxysmabxbxbxaxzbmvbxbxaxbxealsbxaxbxbxcrbkbxbxaxbxdzgbbxaxbxbxentrbxbxbxaxrbacbxbxbxaxcdaobxaxbxbxcogabxaxbxbxnizkaxbxbxbxjwvkbxbxbxaxhvwmbxbxbxaxsmtoaxbxbxbxa"/>
        <w:keepNext w:val="0"/>
        <w:keepLines w:val="0"/>
        <w:pageBreakBefore w:val="0"/>
        <w:widowControl/>
        <w:spacing w:before="0" w:after="160"/>
        <w:jc w:val="left"/>
      </w:pPr>
      <w:r>
        <w:t>Explanation: Option A is correct.</w:t>
      </w:r>
    </w:p>
    <w:p>
      <w:pPr>
        <w:pStyle w:val="nnbxbxbxaxlfgpbxbxbxaxpofmbxbxaxbxihixfyibxbxbxaxchlcwvbxaxbxbxysmabxbxbxaxzbmvbxbxaxbxealsbxaxbxbxcrbkbxbxaxbxdzgbbxaxbxbxentrbxbxbxaxrbacbxbxbxaxcdaobxaxbxbxcogabxaxbxbxnizkaxbxbxbxjwvkbxbxbxaxhvwmbxbxbxaxsmtoaxbxbxbxah"/>
        <w:keepNext w:val="0"/>
        <w:keepLines w:val="0"/>
        <w:pageBreakBefore w:val="0"/>
        <w:widowControl/>
        <w:spacing w:before="0" w:after="160"/>
        <w:jc w:val="left"/>
      </w:pPr>
      <w:r>
        <w:br/>
      </w:r>
    </w:p>
    <w:p>
      <w:pPr>
        <w:pStyle w:val="nnbxbxbxaxlfgpbxbxbxaxpofmbxbxaxbxihixfyibxbxbxaxchlcwvbxaxbxbxysmabxbxbxaxzbmvbxbxaxbxealsbxaxbxbxcrbkbxbxaxbxdzgbbxaxbxbxentrbxbxbxaxrbacbxbxbxaxcdaobxaxbxbxcogabxaxbxbxnizkaxbxbxbxjwvkbxbxbxaxhvwmbxbxbxaxsmtoaxbxbxbxaht"/>
        <w:keepNext w:val="0"/>
        <w:keepLines w:val="0"/>
        <w:pageBreakBefore w:val="0"/>
        <w:widowControl/>
        <w:spacing w:before="0" w:after="160"/>
        <w:jc w:val="left"/>
      </w:pPr>
      <w:r>
        <w:t>260. For having central angle α, the area of cross-section of sewers running partially full, is</w:t>
      </w:r>
    </w:p>
    <w:p>
      <w:pPr>
        <w:pStyle w:val="nnbxbxbxaxlfgpbxbxbxaxpofmbxbxaxbxihixfyibxbxbxaxchlcwvbxaxbxbxysmabxbxbxaxzbmvbxbxaxbxealsbxaxbxbxcrbkbxbxaxbxdzgbbxaxbxbxentrbxbxbxaxrbacbxbxbxaxcdaobxaxbxbxcogabxaxbxbxnizkaxbxbxbxjwvkbxbxbxaxhvwmbxbxbxaxsmtoaxbxbxbxahtn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182883" cy="365760"/>
            <wp:docPr id="48" name="Picture 48"/>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1182883" cy="365760"/>
                    </a:xfrm>
                    <a:prstGeom prst="rect"/>
                  </pic:spPr>
                </pic:pic>
              </a:graphicData>
            </a:graphic>
          </wp:inline>
        </w:drawing>
      </w:r>
    </w:p>
    <w:p>
      <w:pPr>
        <w:pStyle w:val="nnbxbxbxaxlfgpbxbxbxaxpofmbxbxaxbxihixfyibxbxbxaxchlcwvbxaxbxbxysmabxbxbxaxzbmvbxbxaxbxealsbxaxbxbxcrbkbxbxaxbxdzgbbxaxbxbxentrbxbxbxaxrbacbxbxbxaxcdaobxaxbxbxcogabxaxbxbxnizkaxbxbxbxjwvkbxbxbxaxhvwmbxbxbxaxsmtoaxbxbxbxahtn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182883" cy="365760"/>
            <wp:docPr id="49" name="Picture 49"/>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1182883" cy="365760"/>
                    </a:xfrm>
                    <a:prstGeom prst="rect"/>
                  </pic:spPr>
                </pic:pic>
              </a:graphicData>
            </a:graphic>
          </wp:inline>
        </w:drawing>
      </w:r>
    </w:p>
    <w:p>
      <w:pPr>
        <w:pStyle w:val="nnbxbxbxaxlfgpbxbxbxaxpofmbxbxaxbxihixfyibxbxbxaxchlcwvbxaxbxbxysmabxbxbxaxzbmvbxbxaxbxealsbxaxbxbxcrbkbxbxaxbxdzgbbxaxbxbxentrbxbxbxaxrbacbxbxbxaxcdaobxaxbxbxcogabxaxbxbxnizkaxbxbxbxjwvkbxbxbxaxhvwmbxbxbxaxsmtoaxbxbxbxahtn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198448" cy="365760"/>
            <wp:docPr id="50" name="Picture 50"/>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1198448" cy="365760"/>
                    </a:xfrm>
                    <a:prstGeom prst="rect"/>
                  </pic:spPr>
                </pic:pic>
              </a:graphicData>
            </a:graphic>
          </wp:inline>
        </w:drawing>
      </w:r>
    </w:p>
    <w:p>
      <w:pPr>
        <w:pStyle w:val="nnbxbxbxaxlfgpbxbxbxaxpofmbxbxaxbxihixfyibxbxbxaxchlcwvbxaxbxbxysmabxbxbxaxzbmvbxbxaxbxealsbxaxbxbxcrbkbxbxaxbxdzgbbxaxbxbxentrbxbxbxaxrbacbxbxbxaxcdaobxaxbxbxcogabxaxbxbxnizkaxbxbxbxjwvkbxbxbxaxhvwmbxbxbxaxsmtoaxbxbxbxahtn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182883" cy="365760"/>
            <wp:docPr id="51" name="Picture 51"/>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1182883" cy="365760"/>
                    </a:xfrm>
                    <a:prstGeom prst="rect"/>
                  </pic:spPr>
                </pic:pic>
              </a:graphicData>
            </a:graphic>
          </wp:inline>
        </w:drawing>
      </w:r>
    </w:p>
    <w:p>
      <w:pPr>
        <w:pStyle w:val="nnbxbxbxaxlfgpbxbxbxaxpofmbxbxaxbxihixfyibxbxbxaxchlcwvbxaxbxbxysmabxbxbxaxzbmvbxbxaxbxealsbxaxbxbxcrbkbxbxaxbxdzgbbxaxbxbxentrbxbxbxaxrbacbxbxbxaxcdaobxaxbxbxcogabxaxbxbxnizkaxbxbxbxjwvkbxbxbxaxhvwmbxbxbxaxsmtoaxbxbxbxahtnbxaxbxbxp"/>
        <w:keepNext w:val="0"/>
        <w:keepLines w:val="0"/>
        <w:pageBreakBefore w:val="0"/>
        <w:widowControl/>
        <w:spacing w:before="0" w:after="160"/>
        <w:jc w:val="left"/>
      </w:pPr>
      <w:r>
        <w:t>Explanation: Option B is correct.</w:t>
      </w:r>
    </w:p>
    <w:p>
      <w:pPr>
        <w:pStyle w:val="nnbxbxbxaxlfgpbxbxbxaxpofmbxbxaxbxihixfyibxbxbxaxchlcwvbxaxbxbxysmabxbxbxaxzbmvbxbxaxbxealsbxaxbxbxcrbkbxbxaxbxdzgbbxaxbxbxentrbxbxbxaxrbacbxbxbxaxcdaobxaxbxbxcogabxaxbxbxnizkaxbxbxbxjwvkbxbxbxaxhvwmbxbxbxaxsmtoaxbxbxbxahtnbxaxbxbxpt"/>
        <w:keepNext w:val="0"/>
        <w:keepLines w:val="0"/>
        <w:pageBreakBefore w:val="0"/>
        <w:widowControl/>
        <w:spacing w:before="0" w:after="160"/>
        <w:jc w:val="left"/>
      </w:pPr>
      <w:r>
        <w:br/>
      </w:r>
    </w:p>
    <w:p>
      <w:pPr>
        <w:pStyle w:val="nnbxbxbxaxlfgpbxbxbxaxpofmbxbxaxbxihixfyibxbxbxaxchlcwvbxaxbxbxysmabxbxbxaxzbmvbxbxaxbxealsbxaxbxbxcrbkbxbxaxbxdzgbbxaxbxbxentrbxbxbxaxrbacbxbxbxaxcdaobxaxbxbxcogabxaxbxbxnizkaxbxbxbxjwvkbxbxbxaxhvwmbxbxbxaxsmtoaxbxbxbxahtnbxaxbxbxptc"/>
        <w:keepNext w:val="0"/>
        <w:keepLines w:val="0"/>
        <w:pageBreakBefore w:val="0"/>
        <w:widowControl/>
        <w:spacing w:before="0" w:after="160"/>
        <w:jc w:val="left"/>
      </w:pPr>
      <w:r>
        <w:t>261. The pressure exerted by</w:t>
      </w:r>
    </w:p>
    <w:p>
      <w:pPr>
        <w:pStyle w:val="nnbxbxbxaxlfgpbxbxbxaxpofmbxbxaxbxihixfyibxbxbxaxchlcwvbxaxbxbxysmabxbxbxaxzbmvbxbxaxbxealsbxaxbxbxcrbkbxbxaxbxdzgbbxaxbxbxentrbxbxbxaxrbacbxbxbxaxcdaobxaxbxbxcogabxaxbxbxnizkaxbxbxbxjwvkbxbxbxaxhvwmbxbxbxaxsmtoaxbxbxbxahtnbxaxbxbxptcrb"/>
        <w:keepNext w:val="0"/>
        <w:keepLines w:val="0"/>
        <w:pageBreakBefore w:val="0"/>
        <w:widowControl/>
        <w:spacing w:before="0" w:after="160"/>
        <w:jc w:val="left"/>
      </w:pPr>
      <w:r>
        <w:t xml:space="preserve">    a. the sewage when running full from inside, is called internal pressure</w:t>
      </w:r>
    </w:p>
    <w:p>
      <w:pPr>
        <w:pStyle w:val="nnbxbxbxaxlfgpbxbxbxaxpofmbxbxaxbxihixfyibxbxbxaxchlcwvbxaxbxbxysmabxbxbxaxzbmvbxbxaxbxealsbxaxbxbxcrbkbxbxaxbxdzgbbxaxbxbxentrbxbxbxaxrbacbxbxbxaxcdaobxaxbxbxcogabxaxbxbxnizkaxbxbxbxjwvkbxbxbxaxhvwmbxbxbxaxsmtoaxbxbxbxahtnbxaxbxbxptcrbxb"/>
        <w:keepNext w:val="0"/>
        <w:keepLines w:val="0"/>
        <w:pageBreakBefore w:val="0"/>
        <w:widowControl/>
        <w:spacing w:before="0" w:after="160"/>
        <w:jc w:val="left"/>
      </w:pPr>
      <w:r>
        <w:t xml:space="preserve">    b. the internal pressure if any, causes tensile stress in the pipe material</w:t>
      </w:r>
    </w:p>
    <w:p>
      <w:pPr>
        <w:pStyle w:val="nnbxbxbxaxlfgpbxbxbxaxpofmbxbxaxbxihixfyibxbxbxaxchlcwvbxaxbxbxysmabxbxbxaxzbmvbxbxaxbxealsbxaxbxbxcrbkbxbxaxbxdzgbbxaxbxbxentrbxbxbxaxrbacbxbxbxaxcdaobxaxbxbxcogabxaxbxbxnizkaxbxbxbxjwvkbxbxbxaxhvwmbxbxbxaxsmtoaxbxbxbxahtnbxaxbxbxptcrbxbxb"/>
        <w:keepNext w:val="0"/>
        <w:keepLines w:val="0"/>
        <w:pageBreakBefore w:val="0"/>
        <w:widowControl/>
        <w:spacing w:before="0" w:after="160"/>
        <w:jc w:val="left"/>
      </w:pPr>
      <w:r>
        <w:t xml:space="preserve">    c. pressure sewers are designed to be safe in tension</w:t>
      </w:r>
    </w:p>
    <w:p>
      <w:pPr>
        <w:pStyle w:val="nnbxbxbxaxlfgpbxbxbxaxpofmbxbxaxbxihixfyibxbxbxaxchlcwvbxaxbxbxysmabxbxbxaxzbmvbxbxaxbxealsbxaxbxbxcrbkbxbxaxbxdzgbbxaxbxbxentrbxbxbxaxrbacbxbxbxaxcdaobxaxbxbxcogabxaxbxbxnizkaxbxbxbxjwvkbxbxbxaxhvwmbxbxbxaxsmtoaxbxbxbxahtnbxaxbxbxptcrbxbxbxa"/>
        <w:keepNext w:val="0"/>
        <w:keepLines w:val="0"/>
        <w:pageBreakBefore w:val="0"/>
        <w:widowControl/>
        <w:spacing w:before="0" w:after="160"/>
        <w:jc w:val="left"/>
      </w:pPr>
      <w:r>
        <w:t xml:space="preserve">    d. All the above.</w:t>
      </w:r>
    </w:p>
    <w:p>
      <w:pPr>
        <w:pStyle w:val="nnbxbxbxaxlfgpbxbxbxaxpofmbxbxaxbxihixfyibxbxbxaxchlcwvbxaxbxbxysmabxbxbxaxzbmvbxbxaxbxealsbxaxbxbxcrbkbxbxaxbxdzgbbxaxbxbxentrbxbxbxaxrbacbxbxbxaxcdaobxaxbxbxcogabxaxbxbxnizkaxbxbxbxjwvkbxbxbxaxhvwmbxbxbxaxsmtoaxbxbxbxahtnbxaxbxbxptcrbxbxbxaxq"/>
        <w:keepNext w:val="0"/>
        <w:keepLines w:val="0"/>
        <w:pageBreakBefore w:val="0"/>
        <w:widowControl/>
        <w:spacing w:before="0" w:after="160"/>
        <w:jc w:val="left"/>
      </w:pPr>
      <w:r>
        <w:t>Explanation: Option D is correct.</w:t>
      </w:r>
    </w:p>
    <w:p>
      <w:pPr>
        <w:pStyle w:val="nnbxbxbxaxlfgpbxbxbxaxpofmbxbxaxbxihixfyibxbxbxaxchlcwvbxaxbxbxysmabxbxbxaxzbmvbxbxaxbxealsbxaxbxbxcrbkbxbxaxbxdzgbbxaxbxbxentrbxbxbxaxrbacbxbxbxaxcdaobxaxbxbxcogabxaxbxbxnizkaxbxbxbxjwvkbxbxbxaxhvwmbxbxbxaxsmtoaxbxbxbxahtnbxaxbxbxptcrbxbxbxaxqe"/>
        <w:keepNext w:val="0"/>
        <w:keepLines w:val="0"/>
        <w:pageBreakBefore w:val="0"/>
        <w:widowControl/>
        <w:spacing w:before="0" w:after="160"/>
        <w:jc w:val="left"/>
      </w:pPr>
      <w:r>
        <w:br/>
      </w:r>
    </w:p>
    <w:p>
      <w:pPr>
        <w:pStyle w:val="o"/>
        <w:keepNext w:val="0"/>
        <w:keepLines w:val="0"/>
        <w:pageBreakBefore w:val="0"/>
        <w:widowControl/>
        <w:spacing w:before="0" w:after="160"/>
        <w:jc w:val="left"/>
      </w:pPr>
      <w:r>
        <w:t>262. A cylindrical ejector having its height 2 m fills after every 10 minutes with a peak sewage discharge of 0.0157 cumec. The diameter of the ejector chamber, is</w:t>
      </w:r>
    </w:p>
    <w:p>
      <w:pPr>
        <w:pStyle w:val="onb"/>
        <w:keepNext w:val="0"/>
        <w:keepLines w:val="0"/>
        <w:pageBreakBefore w:val="0"/>
        <w:widowControl/>
        <w:spacing w:before="0" w:after="160"/>
        <w:jc w:val="left"/>
      </w:pPr>
      <w:r>
        <w:t xml:space="preserve">    a. 2.30 m</w:t>
      </w:r>
    </w:p>
    <w:p>
      <w:pPr>
        <w:pStyle w:val="onbxb"/>
        <w:keepNext w:val="0"/>
        <w:keepLines w:val="0"/>
        <w:pageBreakBefore w:val="0"/>
        <w:widowControl/>
        <w:spacing w:before="0" w:after="160"/>
        <w:jc w:val="left"/>
      </w:pPr>
      <w:r>
        <w:t xml:space="preserve">    b. 2.40 m</w:t>
      </w:r>
    </w:p>
    <w:p>
      <w:pPr>
        <w:pStyle w:val="onbxbxa"/>
        <w:keepNext w:val="0"/>
        <w:keepLines w:val="0"/>
        <w:pageBreakBefore w:val="0"/>
        <w:widowControl/>
        <w:spacing w:before="0" w:after="160"/>
        <w:jc w:val="left"/>
      </w:pPr>
      <w:r>
        <w:t xml:space="preserve">    c. 2.45 m</w:t>
      </w:r>
    </w:p>
    <w:p>
      <w:pPr>
        <w:pStyle w:val="onbxbxaxb"/>
        <w:keepNext w:val="0"/>
        <w:keepLines w:val="0"/>
        <w:pageBreakBefore w:val="0"/>
        <w:widowControl/>
        <w:spacing w:before="0" w:after="160"/>
        <w:jc w:val="left"/>
      </w:pPr>
      <w:r>
        <w:t xml:space="preserve">    d. 2.50 m.</w:t>
      </w:r>
    </w:p>
    <w:p>
      <w:pPr>
        <w:pStyle w:val="onbxbxaxbxe"/>
        <w:keepNext w:val="0"/>
        <w:keepLines w:val="0"/>
        <w:pageBreakBefore w:val="0"/>
        <w:widowControl/>
        <w:spacing w:before="0" w:after="160"/>
        <w:jc w:val="left"/>
      </w:pPr>
      <w:r>
        <w:t>Explanation: Option C is correct.</w:t>
      </w:r>
    </w:p>
    <w:p>
      <w:pPr>
        <w:pStyle w:val="onbxbxaxbxeh"/>
        <w:keepNext w:val="0"/>
        <w:keepLines w:val="0"/>
        <w:pageBreakBefore w:val="0"/>
        <w:widowControl/>
        <w:spacing w:before="0" w:after="160"/>
        <w:jc w:val="left"/>
      </w:pPr>
      <w:r>
        <w:t>(Pi/4)*d^2*H = Volume.</w:t>
        <w:br/>
        <w:t>Volume/Time = 0.0157.</w:t>
        <w:br/>
        <w:t>Volume = 0.0157*10*60.</w:t>
        <w:br/>
        <w:t>Area = Vol/H.</w:t>
        <w:br/>
        <w:t>d^2 = (Vol/H)*(4/Pi).</w:t>
        <w:br/>
        <w:t>d = Sqrt((Vol/H)*(4/Pi)).</w:t>
        <w:br/>
        <w:t>d = 2.449.</w:t>
        <w:br/>
      </w:r>
    </w:p>
    <w:p>
      <w:pPr>
        <w:pStyle w:val="onbxbxaxbxehq"/>
        <w:keepNext w:val="0"/>
        <w:keepLines w:val="0"/>
        <w:pageBreakBefore w:val="0"/>
        <w:widowControl/>
        <w:spacing w:before="0" w:after="160"/>
        <w:jc w:val="left"/>
      </w:pPr>
      <w:r>
        <w:t>263. The flow velocity in detritus tanks is</w:t>
      </w:r>
    </w:p>
    <w:p>
      <w:pPr>
        <w:pStyle w:val="onbxbxaxbxehqfb"/>
        <w:keepNext w:val="0"/>
        <w:keepLines w:val="0"/>
        <w:pageBreakBefore w:val="0"/>
        <w:widowControl/>
        <w:spacing w:before="0" w:after="160"/>
        <w:jc w:val="left"/>
      </w:pPr>
      <w:r>
        <w:t xml:space="preserve">    a. 0.05 m/sec</w:t>
      </w:r>
    </w:p>
    <w:p>
      <w:pPr>
        <w:pStyle w:val="onbxbxaxbxehqfbxa"/>
        <w:keepNext w:val="0"/>
        <w:keepLines w:val="0"/>
        <w:pageBreakBefore w:val="0"/>
        <w:widowControl/>
        <w:spacing w:before="0" w:after="160"/>
        <w:jc w:val="left"/>
      </w:pPr>
      <w:r>
        <w:t xml:space="preserve">    b. 0.09 m/sec</w:t>
      </w:r>
    </w:p>
    <w:p>
      <w:pPr>
        <w:pStyle w:val="onbxbxaxbxehqfbxaxb"/>
        <w:keepNext w:val="0"/>
        <w:keepLines w:val="0"/>
        <w:pageBreakBefore w:val="0"/>
        <w:widowControl/>
        <w:spacing w:before="0" w:after="160"/>
        <w:jc w:val="left"/>
      </w:pPr>
      <w:r>
        <w:t xml:space="preserve">    c. 1.25 m/sec</w:t>
      </w:r>
    </w:p>
    <w:p>
      <w:pPr>
        <w:pStyle w:val="onbxbxaxbxehqfbxaxbxb"/>
        <w:keepNext w:val="0"/>
        <w:keepLines w:val="0"/>
        <w:pageBreakBefore w:val="0"/>
        <w:widowControl/>
        <w:spacing w:before="0" w:after="160"/>
        <w:jc w:val="left"/>
      </w:pPr>
      <w:r>
        <w:t xml:space="preserve">    d. none of these.</w:t>
      </w:r>
    </w:p>
    <w:p>
      <w:pPr>
        <w:pStyle w:val="onbxbxaxbxehqfbxaxbxbxt"/>
        <w:keepNext w:val="0"/>
        <w:keepLines w:val="0"/>
        <w:pageBreakBefore w:val="0"/>
        <w:widowControl/>
        <w:spacing w:before="0" w:after="160"/>
        <w:jc w:val="left"/>
      </w:pPr>
      <w:r>
        <w:t>Explanation: Option B is correct.</w:t>
      </w:r>
    </w:p>
    <w:p>
      <w:pPr>
        <w:pStyle w:val="onbxbxaxbxehqfbxaxbxbxti"/>
        <w:keepNext w:val="0"/>
        <w:keepLines w:val="0"/>
        <w:pageBreakBefore w:val="0"/>
        <w:widowControl/>
        <w:spacing w:before="0" w:after="160"/>
        <w:jc w:val="left"/>
      </w:pPr>
      <w:r>
        <w:br/>
      </w:r>
    </w:p>
    <w:p>
      <w:pPr>
        <w:pStyle w:val="onbxbxaxbxehqfbxaxbxbxtiu"/>
        <w:keepNext w:val="0"/>
        <w:keepLines w:val="0"/>
        <w:pageBreakBefore w:val="0"/>
        <w:widowControl/>
        <w:spacing w:before="0" w:after="160"/>
        <w:jc w:val="left"/>
      </w:pPr>
      <w:r>
        <w:t>264. The following is the physical characteristic of sewage</w:t>
      </w:r>
    </w:p>
    <w:p>
      <w:pPr>
        <w:pStyle w:val="onbxbxaxbxehqfbxaxbxbxtiuab"/>
        <w:keepNext w:val="0"/>
        <w:keepLines w:val="0"/>
        <w:pageBreakBefore w:val="0"/>
        <w:widowControl/>
        <w:spacing w:before="0" w:after="160"/>
        <w:jc w:val="left"/>
      </w:pPr>
      <w:r>
        <w:t xml:space="preserve">    a. colour</w:t>
      </w:r>
    </w:p>
    <w:p>
      <w:pPr>
        <w:pStyle w:val="onbxbxaxbxehqfbxaxbxbxtiuabxb"/>
        <w:keepNext w:val="0"/>
        <w:keepLines w:val="0"/>
        <w:pageBreakBefore w:val="0"/>
        <w:widowControl/>
        <w:spacing w:before="0" w:after="160"/>
        <w:jc w:val="left"/>
      </w:pPr>
      <w:r>
        <w:t xml:space="preserve">    b. odour</w:t>
      </w:r>
    </w:p>
    <w:p>
      <w:pPr>
        <w:pStyle w:val="onbxbxaxbxehqfbxaxbxbxtiuabxbxb"/>
        <w:keepNext w:val="0"/>
        <w:keepLines w:val="0"/>
        <w:pageBreakBefore w:val="0"/>
        <w:widowControl/>
        <w:spacing w:before="0" w:after="160"/>
        <w:jc w:val="left"/>
      </w:pPr>
      <w:r>
        <w:t xml:space="preserve">    c. temperature</w:t>
      </w:r>
    </w:p>
    <w:p>
      <w:pPr>
        <w:pStyle w:val="onbxbxaxbxehqfbxaxbxbxtiuabxbxbxa"/>
        <w:keepNext w:val="0"/>
        <w:keepLines w:val="0"/>
        <w:pageBreakBefore w:val="0"/>
        <w:widowControl/>
        <w:spacing w:before="0" w:after="160"/>
        <w:jc w:val="left"/>
      </w:pPr>
      <w:r>
        <w:t xml:space="preserve">    d. all the above.</w:t>
      </w:r>
    </w:p>
    <w:p>
      <w:pPr>
        <w:pStyle w:val="onbxbxaxbxehqfbxaxbxbxtiuabxbxbxaxu"/>
        <w:keepNext w:val="0"/>
        <w:keepLines w:val="0"/>
        <w:pageBreakBefore w:val="0"/>
        <w:widowControl/>
        <w:spacing w:before="0" w:after="160"/>
        <w:jc w:val="left"/>
      </w:pPr>
      <w:r>
        <w:t>Explanation: Option D is correct.</w:t>
      </w:r>
    </w:p>
    <w:p>
      <w:pPr>
        <w:pStyle w:val="onbxbxaxbxehqfbxaxbxbxtiuabxbxbxaxuc"/>
        <w:keepNext w:val="0"/>
        <w:keepLines w:val="0"/>
        <w:pageBreakBefore w:val="0"/>
        <w:widowControl/>
        <w:spacing w:before="0" w:after="160"/>
        <w:jc w:val="left"/>
      </w:pPr>
      <w:r>
        <w:br/>
      </w:r>
    </w:p>
    <w:p>
      <w:pPr>
        <w:pStyle w:val="onbxbxaxbxehqfbxaxbxbxtiuabxbxbxaxuci"/>
        <w:keepNext w:val="0"/>
        <w:keepLines w:val="0"/>
        <w:pageBreakBefore w:val="0"/>
        <w:widowControl/>
        <w:spacing w:before="0" w:after="160"/>
        <w:jc w:val="left"/>
      </w:pPr>
      <w:r>
        <w:t>265. The normal value of over flow rates for plain primary sedimentation tanks, ranges between</w:t>
      </w:r>
    </w:p>
    <w:p>
      <w:pPr>
        <w:pStyle w:val="onbxbxaxbxehqfbxaxbxbxtiuabxbxbxaxuciqa"/>
        <w:keepNext w:val="0"/>
        <w:keepLines w:val="0"/>
        <w:pageBreakBefore w:val="0"/>
        <w:widowControl/>
        <w:spacing w:before="0" w:after="160"/>
        <w:jc w:val="left"/>
      </w:pPr>
      <w:r>
        <w:t xml:space="preserve">    a. 40, 000 to 50, 000 litres/sqm/day</w:t>
      </w:r>
    </w:p>
    <w:p>
      <w:pPr>
        <w:pStyle w:val="onbxbxaxbxehqfbxaxbxbxtiuabxbxbxaxuciqaxb"/>
        <w:keepNext w:val="0"/>
        <w:keepLines w:val="0"/>
        <w:pageBreakBefore w:val="0"/>
        <w:widowControl/>
        <w:spacing w:before="0" w:after="160"/>
        <w:jc w:val="left"/>
      </w:pPr>
      <w:r>
        <w:t xml:space="preserve">    b. 50, 000 to 60, 000 litres/sqm/day</w:t>
      </w:r>
    </w:p>
    <w:p>
      <w:pPr>
        <w:pStyle w:val="onbxbxaxbxehqfbxaxbxbxtiuabxbxbxaxuciqaxbxb"/>
        <w:keepNext w:val="0"/>
        <w:keepLines w:val="0"/>
        <w:pageBreakBefore w:val="0"/>
        <w:widowControl/>
        <w:spacing w:before="0" w:after="160"/>
        <w:jc w:val="left"/>
      </w:pPr>
      <w:r>
        <w:t xml:space="preserve">    c. 80, 000 to 100, 000 litres/sqm/day</w:t>
      </w:r>
    </w:p>
    <w:p>
      <w:pPr>
        <w:pStyle w:val="onbxbxaxbxehqfbxaxbxbxtiuabxbxbxaxuciqaxbxbxb"/>
        <w:keepNext w:val="0"/>
        <w:keepLines w:val="0"/>
        <w:pageBreakBefore w:val="0"/>
        <w:widowControl/>
        <w:spacing w:before="0" w:after="160"/>
        <w:jc w:val="left"/>
      </w:pPr>
      <w:r>
        <w:t xml:space="preserve">    d. none of these.</w:t>
      </w:r>
    </w:p>
    <w:p>
      <w:pPr>
        <w:pStyle w:val="onbxbxaxbxehqfbxaxbxbxtiuabxbxbxaxuciqaxbxbxbxt"/>
        <w:keepNext w:val="0"/>
        <w:keepLines w:val="0"/>
        <w:pageBreakBefore w:val="0"/>
        <w:widowControl/>
        <w:spacing w:before="0" w:after="160"/>
        <w:jc w:val="left"/>
      </w:pPr>
      <w:r>
        <w:t>Explanation: Option A is correct.</w:t>
      </w:r>
    </w:p>
    <w:p>
      <w:pPr>
        <w:pStyle w:val="onbxbxaxbxehqfbxaxbxbxtiuabxbxbxaxuciqaxbxbxbxtm"/>
        <w:keepNext w:val="0"/>
        <w:keepLines w:val="0"/>
        <w:pageBreakBefore w:val="0"/>
        <w:widowControl/>
        <w:spacing w:before="0" w:after="160"/>
        <w:jc w:val="left"/>
      </w:pPr>
      <w:r>
        <w:br/>
      </w:r>
    </w:p>
    <w:p>
      <w:pPr>
        <w:pStyle w:val="onbxbxaxbxehqfbxaxbxbxtiuabxbxbxaxuciqaxbxbxbxtmc"/>
        <w:keepNext w:val="0"/>
        <w:keepLines w:val="0"/>
        <w:pageBreakBefore w:val="0"/>
        <w:widowControl/>
        <w:spacing w:before="0" w:after="160"/>
        <w:jc w:val="left"/>
      </w:pPr>
      <w:r>
        <w:t>266. The asbestos cement sewers are</w:t>
      </w:r>
    </w:p>
    <w:p>
      <w:pPr>
        <w:pStyle w:val="onbxbxaxbxehqfbxaxbxbxtiuabxbxbxaxuciqaxbxbxbxtmcdb"/>
        <w:keepNext w:val="0"/>
        <w:keepLines w:val="0"/>
        <w:pageBreakBefore w:val="0"/>
        <w:widowControl/>
        <w:spacing w:before="0" w:after="160"/>
        <w:jc w:val="left"/>
      </w:pPr>
      <w:r>
        <w:t xml:space="preserve">    a. light in weight</w:t>
      </w:r>
    </w:p>
    <w:p>
      <w:pPr>
        <w:pStyle w:val="onbxbxaxbxehqfbxaxbxbxtiuabxbxbxaxuciqaxbxbxbxtmcdbxb"/>
        <w:keepNext w:val="0"/>
        <w:keepLines w:val="0"/>
        <w:pageBreakBefore w:val="0"/>
        <w:widowControl/>
        <w:spacing w:before="0" w:after="160"/>
        <w:jc w:val="left"/>
      </w:pPr>
      <w:r>
        <w:t xml:space="preserve">    b. not structurally strong to bear large compressive stress</w:t>
      </w:r>
    </w:p>
    <w:p>
      <w:pPr>
        <w:pStyle w:val="onbxbxaxbxehqfbxaxbxbxtiuabxbxbxaxuciqaxbxbxbxtmcdbxbxb"/>
        <w:keepNext w:val="0"/>
        <w:keepLines w:val="0"/>
        <w:pageBreakBefore w:val="0"/>
        <w:widowControl/>
        <w:spacing w:before="0" w:after="160"/>
        <w:jc w:val="left"/>
      </w:pPr>
      <w:r>
        <w:t xml:space="preserve">    c. susceptible to corrosion by sulphuric acid</w:t>
      </w:r>
    </w:p>
    <w:p>
      <w:pPr>
        <w:pStyle w:val="onbxbxaxbxehqfbxaxbxbxtiuabxbxbxaxuciqaxbxbxbxtmcdbxbxbxa"/>
        <w:keepNext w:val="0"/>
        <w:keepLines w:val="0"/>
        <w:pageBreakBefore w:val="0"/>
        <w:widowControl/>
        <w:spacing w:before="0" w:after="160"/>
        <w:jc w:val="left"/>
      </w:pPr>
      <w:r>
        <w:t xml:space="preserve">    d. All the above.</w:t>
      </w:r>
    </w:p>
    <w:p>
      <w:pPr>
        <w:pStyle w:val="onbxbxaxbxehqfbxaxbxbxtiuabxbxbxaxuciqaxbxbxbxtmcdbxbxbxaxs"/>
        <w:keepNext w:val="0"/>
        <w:keepLines w:val="0"/>
        <w:pageBreakBefore w:val="0"/>
        <w:widowControl/>
        <w:spacing w:before="0" w:after="160"/>
        <w:jc w:val="left"/>
      </w:pPr>
      <w:r>
        <w:t>Explanation: Option D is correct.</w:t>
      </w:r>
    </w:p>
    <w:p>
      <w:pPr>
        <w:pStyle w:val="onbxbxaxbxehqfbxaxbxbxtiuabxbxbxaxuciqaxbxbxbxtmcdbxbxbxaxsx"/>
        <w:keepNext w:val="0"/>
        <w:keepLines w:val="0"/>
        <w:pageBreakBefore w:val="0"/>
        <w:widowControl/>
        <w:spacing w:before="0" w:after="160"/>
        <w:jc w:val="left"/>
      </w:pPr>
      <w:r>
        <w:br/>
      </w:r>
    </w:p>
    <w:p>
      <w:pPr>
        <w:pStyle w:val="onbxbxaxbxehqfbxaxbxbxtiuabxbxbxaxuciqaxbxbxbxtmcdbxbxbxaxsxh"/>
        <w:keepNext w:val="0"/>
        <w:keepLines w:val="0"/>
        <w:pageBreakBefore w:val="0"/>
        <w:widowControl/>
        <w:spacing w:before="0" w:after="160"/>
        <w:jc w:val="left"/>
      </w:pPr>
      <w:r>
        <w:t>267. Bottom openings 15 cm x 15 cm in the standing baffle wall are provided</w:t>
      </w:r>
    </w:p>
    <w:p>
      <w:pPr>
        <w:pStyle w:val="onbxbxaxbxehqfbxaxbxbxtiuabxbxbxaxuciqaxbxbxbxtmcdbxbxbxaxsxhjb"/>
        <w:keepNext w:val="0"/>
        <w:keepLines w:val="0"/>
        <w:pageBreakBefore w:val="0"/>
        <w:widowControl/>
        <w:spacing w:before="0" w:after="160"/>
        <w:jc w:val="left"/>
      </w:pPr>
      <w:r>
        <w:t xml:space="preserve">    a. 15 cm c/c</w:t>
      </w:r>
    </w:p>
    <w:p>
      <w:pPr>
        <w:pStyle w:val="onbxbxaxbxehqfbxaxbxbxtiuabxbxbxaxuciqaxbxbxbxtmcdbxbxbxaxsxhjbxa"/>
        <w:keepNext w:val="0"/>
        <w:keepLines w:val="0"/>
        <w:pageBreakBefore w:val="0"/>
        <w:widowControl/>
        <w:spacing w:before="0" w:after="160"/>
        <w:jc w:val="left"/>
      </w:pPr>
      <w:r>
        <w:t xml:space="preserve">    b. 22.5 cm c/c</w:t>
      </w:r>
    </w:p>
    <w:p>
      <w:pPr>
        <w:pStyle w:val="onbxbxaxbxehqfbxaxbxbxtiuabxbxbxaxuciqaxbxbxbxtmcdbxbxbxaxsxhjbxaxb"/>
        <w:keepNext w:val="0"/>
        <w:keepLines w:val="0"/>
        <w:pageBreakBefore w:val="0"/>
        <w:widowControl/>
        <w:spacing w:before="0" w:after="160"/>
        <w:jc w:val="left"/>
      </w:pPr>
      <w:r>
        <w:t xml:space="preserve">    c. 30 cm c/c</w:t>
      </w:r>
    </w:p>
    <w:p>
      <w:pPr>
        <w:pStyle w:val="onbxbxaxbxehqfbxaxbxbxtiuabxbxbxaxuciqaxbxbxbxtmcdbxbxbxaxsxhjbxaxbxb"/>
        <w:keepNext w:val="0"/>
        <w:keepLines w:val="0"/>
        <w:pageBreakBefore w:val="0"/>
        <w:widowControl/>
        <w:spacing w:before="0" w:after="160"/>
        <w:jc w:val="left"/>
      </w:pPr>
      <w:r>
        <w:t xml:space="preserve">    d. 50 cm c/c.</w:t>
      </w:r>
    </w:p>
    <w:p>
      <w:pPr>
        <w:pStyle w:val="onbxbxaxbxehqfbxaxbxbxtiuabxbxbxaxuciqaxbxbxbxtmcdbxbxbxaxsxhjbxaxbxbxr"/>
        <w:keepNext w:val="0"/>
        <w:keepLines w:val="0"/>
        <w:pageBreakBefore w:val="0"/>
        <w:widowControl/>
        <w:spacing w:before="0" w:after="160"/>
        <w:jc w:val="left"/>
      </w:pPr>
      <w:r>
        <w:t>Explanation: Option B is correct.</w:t>
      </w:r>
    </w:p>
    <w:p>
      <w:pPr>
        <w:pStyle w:val="onbxbxaxbxehqfbxaxbxbxtiuabxbxbxaxuciqaxbxbxbxtmcdbxbxbxaxsxhjbxaxbxbxri"/>
        <w:keepNext w:val="0"/>
        <w:keepLines w:val="0"/>
        <w:pageBreakBefore w:val="0"/>
        <w:widowControl/>
        <w:spacing w:before="0" w:after="160"/>
        <w:jc w:val="left"/>
      </w:pPr>
      <w:r>
        <w:br/>
      </w:r>
    </w:p>
    <w:p>
      <w:pPr>
        <w:pStyle w:val="onbxbxaxbxehqfbxaxbxbxtiuabxbxbxaxuciqaxbxbxbxtmcdbxbxbxaxsxhjbxaxbxbxrix"/>
        <w:keepNext w:val="0"/>
        <w:keepLines w:val="0"/>
        <w:pageBreakBefore w:val="0"/>
        <w:widowControl/>
        <w:spacing w:before="0" w:after="160"/>
        <w:jc w:val="left"/>
      </w:pPr>
      <w:r>
        <w:t>268. Faculative bacterias survive in</w:t>
      </w:r>
    </w:p>
    <w:p>
      <w:pPr>
        <w:pStyle w:val="onbxbxaxbxehqfbxaxbxbxtiuabxbxbxaxuciqaxbxbxbxtmcdbxbxbxaxsxhjbxaxbxbxrixab"/>
        <w:keepNext w:val="0"/>
        <w:keepLines w:val="0"/>
        <w:pageBreakBefore w:val="0"/>
        <w:widowControl/>
        <w:spacing w:before="0" w:after="160"/>
        <w:jc w:val="left"/>
      </w:pPr>
      <w:r>
        <w:t xml:space="preserve">    a. the presence of oxygen</w:t>
      </w:r>
    </w:p>
    <w:p>
      <w:pPr>
        <w:pStyle w:val="onbxbxaxbxehqfbxaxbxbxtiuabxbxbxaxuciqaxbxbxbxtmcdbxbxbxaxsxhjbxaxbxbxrixabxb"/>
        <w:keepNext w:val="0"/>
        <w:keepLines w:val="0"/>
        <w:pageBreakBefore w:val="0"/>
        <w:widowControl/>
        <w:spacing w:before="0" w:after="160"/>
        <w:jc w:val="left"/>
      </w:pPr>
      <w:r>
        <w:t xml:space="preserve">    b. the absence of oxygen</w:t>
      </w:r>
    </w:p>
    <w:p>
      <w:pPr>
        <w:pStyle w:val="onbxbxaxbxehqfbxaxbxbxtiuabxbxbxaxuciqaxbxbxbxtmcdbxbxbxaxsxhjbxaxbxbxrixabxbxa"/>
        <w:keepNext w:val="0"/>
        <w:keepLines w:val="0"/>
        <w:pageBreakBefore w:val="0"/>
        <w:widowControl/>
        <w:spacing w:before="0" w:after="160"/>
        <w:jc w:val="left"/>
      </w:pPr>
      <w:r>
        <w:t xml:space="preserve">    c. both cases (a) and (b)</w:t>
      </w:r>
    </w:p>
    <w:p>
      <w:pPr>
        <w:pStyle w:val="onbxbxaxbxehqfbxaxbxbxtiuabxbxbxaxuciqaxbxbxbxtmcdbxbxbxaxsxhjbxaxbxbxrixabxbxaxb"/>
        <w:keepNext w:val="0"/>
        <w:keepLines w:val="0"/>
        <w:pageBreakBefore w:val="0"/>
        <w:widowControl/>
        <w:spacing w:before="0" w:after="160"/>
        <w:jc w:val="left"/>
      </w:pPr>
      <w:r>
        <w:t xml:space="preserve">    d. neither (a) nor (b).</w:t>
      </w:r>
    </w:p>
    <w:p>
      <w:pPr>
        <w:pStyle w:val="onbxbxaxbxehqfbxaxbxbxtiuabxbxbxaxuciqaxbxbxbxtmcdbxbxbxaxsxhjbxaxbxbxrixabxbxaxbxo"/>
        <w:keepNext w:val="0"/>
        <w:keepLines w:val="0"/>
        <w:pageBreakBefore w:val="0"/>
        <w:widowControl/>
        <w:spacing w:before="0" w:after="160"/>
        <w:jc w:val="left"/>
      </w:pPr>
      <w:r>
        <w:t>Explanation: Option C is correct.</w:t>
      </w:r>
    </w:p>
    <w:p>
      <w:pPr>
        <w:pStyle w:val="onbxbxaxbxehqfbxaxbxbxtiuabxbxbxaxuciqaxbxbxbxtmcdbxbxbxaxsxhjbxaxbxbxrixabxbxaxbxoe"/>
        <w:keepNext w:val="0"/>
        <w:keepLines w:val="0"/>
        <w:pageBreakBefore w:val="0"/>
        <w:widowControl/>
        <w:spacing w:before="0" w:after="160"/>
        <w:jc w:val="left"/>
      </w:pPr>
      <w:r>
        <w:br/>
      </w:r>
    </w:p>
    <w:p>
      <w:pPr>
        <w:pStyle w:val="onbxbxaxbxehqfbxaxbxbxtiuabxbxbxaxuciqaxbxbxbxtmcdbxbxbxaxsxhjbxaxbxbxrixabxbxaxbxoel"/>
        <w:keepNext w:val="0"/>
        <w:keepLines w:val="0"/>
        <w:pageBreakBefore w:val="0"/>
        <w:widowControl/>
        <w:spacing w:before="0" w:after="160"/>
        <w:jc w:val="left"/>
      </w:pPr>
      <w:r>
        <w:t>269. The ratio of maximum sewage flow to average sewage flow for trunk mains having diameters more than 1.25 m, is</w:t>
      </w:r>
    </w:p>
    <w:p>
      <w:pPr>
        <w:pStyle w:val="onbxbxaxbxehqfbxaxbxbxtiuabxbxbxaxuciqaxbxbxbxtmcdbxbxbxaxsxhjbxaxbxbxrixabxbxaxbxoelia"/>
        <w:keepNext w:val="0"/>
        <w:keepLines w:val="0"/>
        <w:pageBreakBefore w:val="0"/>
        <w:widowControl/>
        <w:spacing w:before="0" w:after="160"/>
        <w:jc w:val="left"/>
      </w:pPr>
      <w:r>
        <w:t xml:space="preserve">    a. 1.5</w:t>
      </w:r>
    </w:p>
    <w:p>
      <w:pPr>
        <w:pStyle w:val="onbxbxaxbxehqfbxaxbxbxtiuabxbxbxaxuciqaxbxbxbxtmcdbxbxbxaxsxhjbxaxbxbxrixabxbxaxbxoeliaxb"/>
        <w:keepNext w:val="0"/>
        <w:keepLines w:val="0"/>
        <w:pageBreakBefore w:val="0"/>
        <w:widowControl/>
        <w:spacing w:before="0" w:after="160"/>
        <w:jc w:val="left"/>
      </w:pPr>
      <w:r>
        <w:t xml:space="preserve">    b. 2.0</w:t>
      </w:r>
    </w:p>
    <w:p>
      <w:pPr>
        <w:pStyle w:val="onbxbxaxbxehqfbxaxbxbxtiuabxbxbxaxuciqaxbxbxbxtmcdbxbxbxaxsxhjbxaxbxbxrixabxbxaxbxoeliaxbxb"/>
        <w:keepNext w:val="0"/>
        <w:keepLines w:val="0"/>
        <w:pageBreakBefore w:val="0"/>
        <w:widowControl/>
        <w:spacing w:before="0" w:after="160"/>
        <w:jc w:val="left"/>
      </w:pPr>
      <w:r>
        <w:t xml:space="preserve">    c. 3.0</w:t>
      </w:r>
    </w:p>
    <w:p>
      <w:pPr>
        <w:pStyle w:val="onbxbxaxbxehqfbxaxbxbxtiuabxbxbxaxuciqaxbxbxbxtmcdbxbxbxaxsxhjbxaxbxbxrixabxbxaxbxoeliaxbxbxb"/>
        <w:keepNext w:val="0"/>
        <w:keepLines w:val="0"/>
        <w:pageBreakBefore w:val="0"/>
        <w:widowControl/>
        <w:spacing w:before="0" w:after="160"/>
        <w:jc w:val="left"/>
      </w:pPr>
      <w:r>
        <w:t xml:space="preserve">    d. 4.0</w:t>
      </w:r>
    </w:p>
    <w:p>
      <w:pPr>
        <w:pStyle w:val="onbxbxaxbxehqfbxaxbxbxtiuabxbxbxaxuciqaxbxbxbxtmcdbxbxbxaxsxhjbxaxbxbxrixabxbxaxbxoeliaxbxbxbxf"/>
        <w:keepNext w:val="0"/>
        <w:keepLines w:val="0"/>
        <w:pageBreakBefore w:val="0"/>
        <w:widowControl/>
        <w:spacing w:before="0" w:after="160"/>
        <w:jc w:val="left"/>
      </w:pPr>
      <w:r>
        <w:t>Explanation: Option A is correct.</w:t>
      </w:r>
    </w:p>
    <w:p>
      <w:pPr>
        <w:pStyle w:val="onbxbxaxbxehqfbxaxbxbxtiuabxbxbxaxuciqaxbxbxbxtmcdbxbxbxaxsxhjbxaxbxbxrixabxbxaxbxoeliaxbxbxbxfy"/>
        <w:keepNext w:val="0"/>
        <w:keepLines w:val="0"/>
        <w:pageBreakBefore w:val="0"/>
        <w:widowControl/>
        <w:spacing w:before="0" w:after="160"/>
        <w:jc w:val="left"/>
      </w:pPr>
      <w:r>
        <w:t>Above 1.25 = 1.5</w:t>
        <w:br/>
        <w:t>Upto 1 = 2.0</w:t>
        <w:br/>
        <w:t>Upto .5 = 3.0</w:t>
        <w:br/>
        <w:t>Upto .25 = 4.0</w:t>
        <w:br/>
        <w:t>Reference S.K. Garg.</w:t>
        <w:br/>
        <w:t>page 12. Table 2.3.</w:t>
        <w:br/>
      </w:r>
    </w:p>
    <w:p>
      <w:pPr>
        <w:pStyle w:val="onbxbxaxbxehqfbxaxbxbxtiuabxbxbxaxuciqaxbxbxbxtmcdbxbxbxaxsxhjbxaxbxbxrixabxbxaxbxoeliaxbxbxbxfyc"/>
        <w:keepNext w:val="0"/>
        <w:keepLines w:val="0"/>
        <w:pageBreakBefore w:val="0"/>
        <w:widowControl/>
        <w:spacing w:before="0" w:after="160"/>
        <w:jc w:val="left"/>
      </w:pPr>
      <w:r>
        <w:t>270. Acid regression stage of sludge digestion at a temperature 21°C extends over a period of</w:t>
      </w:r>
    </w:p>
    <w:p>
      <w:pPr>
        <w:pStyle w:val="onbxbxaxbxehqfbxaxbxbxtiuabxbxbxaxuciqaxbxbxbxtmcdbxbxbxaxsxhjbxaxbxbxrixabxbxaxbxoeliaxbxbxbxfycqb"/>
        <w:keepNext w:val="0"/>
        <w:keepLines w:val="0"/>
        <w:pageBreakBefore w:val="0"/>
        <w:widowControl/>
        <w:spacing w:before="0" w:after="160"/>
        <w:jc w:val="left"/>
      </w:pPr>
      <w:r>
        <w:t xml:space="preserve">    a. 15 days</w:t>
      </w:r>
    </w:p>
    <w:p>
      <w:pPr>
        <w:pStyle w:val="onbxbxaxbxehqfbxaxbxbxtiuabxbxbxaxuciqaxbxbxbxtmcdbxbxbxaxsxhjbxaxbxbxrixabxbxaxbxoeliaxbxbxbxfycqbxb"/>
        <w:keepNext w:val="0"/>
        <w:keepLines w:val="0"/>
        <w:pageBreakBefore w:val="0"/>
        <w:widowControl/>
        <w:spacing w:before="0" w:after="160"/>
        <w:jc w:val="left"/>
      </w:pPr>
      <w:r>
        <w:t xml:space="preserve">    b. 30 days</w:t>
      </w:r>
    </w:p>
    <w:p>
      <w:pPr>
        <w:pStyle w:val="onbxbxaxbxehqfbxaxbxbxtiuabxbxbxaxuciqaxbxbxbxtmcdbxbxbxaxsxhjbxaxbxbxrixabxbxaxbxoeliaxbxbxbxfycqbxbxb"/>
        <w:keepNext w:val="0"/>
        <w:keepLines w:val="0"/>
        <w:pageBreakBefore w:val="0"/>
        <w:widowControl/>
        <w:spacing w:before="0" w:after="160"/>
        <w:jc w:val="left"/>
      </w:pPr>
      <w:r>
        <w:t xml:space="preserve">    c. 60 days</w:t>
      </w:r>
    </w:p>
    <w:p>
      <w:pPr>
        <w:pStyle w:val="onbxbxaxbxehqfbxaxbxbxtiuabxbxbxaxuciqaxbxbxbxtmcdbxbxbxaxsxhjbxaxbxbxrixabxbxaxbxoeliaxbxbxbxfycqbxbxbxa"/>
        <w:keepNext w:val="0"/>
        <w:keepLines w:val="0"/>
        <w:pageBreakBefore w:val="0"/>
        <w:widowControl/>
        <w:spacing w:before="0" w:after="160"/>
        <w:jc w:val="left"/>
      </w:pPr>
      <w:r>
        <w:t xml:space="preserve">    d. 90 days.</w:t>
      </w:r>
    </w:p>
    <w:p>
      <w:pPr>
        <w:pStyle w:val="onbxbxaxbxehqfbxaxbxbxtiuabxbxbxaxuciqaxbxbxbxtmcdbxbxbxaxsxhjbxaxbxbxrixabxbxaxbxoeliaxbxbxbxfycqbxbxbxaxq"/>
        <w:keepNext w:val="0"/>
        <w:keepLines w:val="0"/>
        <w:pageBreakBefore w:val="0"/>
        <w:widowControl/>
        <w:spacing w:before="0" w:after="160"/>
        <w:jc w:val="left"/>
      </w:pPr>
      <w:r>
        <w:t>Explanation: Option D is correct.</w:t>
      </w:r>
    </w:p>
    <w:p>
      <w:pPr>
        <w:pStyle w:val="onbxbxaxbxehqfbxaxbxbxtiuabxbxbxaxuciqaxbxbxbxtmcdbxbxbxaxsxhjbxaxbxbxrixabxbxaxbxoeliaxbxbxbxfycqbxbxbxaxqy"/>
        <w:keepNext w:val="0"/>
        <w:keepLines w:val="0"/>
        <w:pageBreakBefore w:val="0"/>
        <w:widowControl/>
        <w:spacing w:before="0" w:after="160"/>
        <w:jc w:val="left"/>
      </w:pPr>
      <w:r>
        <w:t>Acid fermentation-15 days (half month).</w:t>
        <w:br/>
        <w:t>Acid regression-90 days (3 months).</w:t>
        <w:br/>
        <w:t>Alkaline fermentation-30 days (1months).</w:t>
        <w:br/>
        <w:t>Total time required for complete digestion in digestive unit=4 and half months.</w:t>
        <w:br/>
      </w:r>
    </w:p>
    <w:p>
      <w:pPr>
        <w:pStyle w:val="onbxbxaxbxehqfbxaxbxbxtiuabxbxbxaxuciqaxbxbxbxtmcdbxbxbxaxsxhjbxaxbxbxrixabxbxaxbxoeliaxbxbxbxfycqbxbxbxaxqyf"/>
        <w:keepNext w:val="0"/>
        <w:keepLines w:val="0"/>
        <w:pageBreakBefore w:val="0"/>
        <w:widowControl/>
        <w:spacing w:before="0" w:after="160"/>
        <w:jc w:val="left"/>
      </w:pPr>
      <w:r>
        <w:t>271. If the pH value of sewage is 7</w:t>
      </w:r>
    </w:p>
    <w:p>
      <w:pPr>
        <w:pStyle w:val="onbxbxaxbxehqfbxaxbxbxtiuabxbxbxaxuciqaxbxbxbxtmcdbxbxbxaxsxhjbxaxbxbxrixabxbxaxbxoeliaxbxbxbxfycqbxbxbxaxqyflb"/>
        <w:keepNext w:val="0"/>
        <w:keepLines w:val="0"/>
        <w:pageBreakBefore w:val="0"/>
        <w:widowControl/>
        <w:spacing w:before="0" w:after="160"/>
        <w:jc w:val="left"/>
      </w:pPr>
      <w:r>
        <w:t xml:space="preserve">    a. it is acidic</w:t>
      </w:r>
    </w:p>
    <w:p>
      <w:pPr>
        <w:pStyle w:val="onbxbxaxbxehqfbxaxbxbxtiuabxbxbxaxuciqaxbxbxbxtmcdbxbxbxaxsxhjbxaxbxbxrixabxbxaxbxoeliaxbxbxbxfycqbxbxbxaxqyflbxb"/>
        <w:keepNext w:val="0"/>
        <w:keepLines w:val="0"/>
        <w:pageBreakBefore w:val="0"/>
        <w:widowControl/>
        <w:spacing w:before="0" w:after="160"/>
        <w:jc w:val="left"/>
      </w:pPr>
      <w:r>
        <w:t xml:space="preserve">    b. it is alkaline</w:t>
      </w:r>
    </w:p>
    <w:p>
      <w:pPr>
        <w:pStyle w:val="onbxbxaxbxehqfbxaxbxbxtiuabxbxbxaxuciqaxbxbxbxtmcdbxbxbxaxsxhjbxaxbxbxrixabxbxaxbxoeliaxbxbxbxfycqbxbxbxaxqyflbxbxa"/>
        <w:keepNext w:val="0"/>
        <w:keepLines w:val="0"/>
        <w:pageBreakBefore w:val="0"/>
        <w:widowControl/>
        <w:spacing w:before="0" w:after="160"/>
        <w:jc w:val="left"/>
      </w:pPr>
      <w:r>
        <w:t xml:space="preserve">    c. it is neutral</w:t>
      </w:r>
    </w:p>
    <w:p>
      <w:pPr>
        <w:pStyle w:val="onbxbxaxbxehqfbxaxbxbxtiuabxbxbxaxuciqaxbxbxbxtmcdbxbxbxaxsxhjbxaxbxbxrixabxbxaxbxoeliaxbxbxbxfycqbxbxbxaxqyflbxbxaxb"/>
        <w:keepNext w:val="0"/>
        <w:keepLines w:val="0"/>
        <w:pageBreakBefore w:val="0"/>
        <w:widowControl/>
        <w:spacing w:before="0" w:after="160"/>
        <w:jc w:val="left"/>
      </w:pPr>
      <w:r>
        <w:t xml:space="preserve">    d. none of these.</w:t>
      </w:r>
    </w:p>
    <w:p>
      <w:pPr>
        <w:pStyle w:val="onbxbxaxbxehqfbxaxbxbxtiuabxbxbxaxuciqaxbxbxbxtmcdbxbxbxaxsxhjbxaxbxbxrixabxbxaxbxoeliaxbxbxbxfycqbxbxbxaxqyflbxbxaxbxo"/>
        <w:keepNext w:val="0"/>
        <w:keepLines w:val="0"/>
        <w:pageBreakBefore w:val="0"/>
        <w:widowControl/>
        <w:spacing w:before="0" w:after="160"/>
        <w:jc w:val="left"/>
      </w:pPr>
      <w:r>
        <w:t>Explanation: Option C is correct.</w:t>
      </w:r>
    </w:p>
    <w:p>
      <w:pPr>
        <w:pStyle w:val="onbxbxaxbxehqfbxaxbxbxtiuabxbxbxaxuciqaxbxbxbxtmcdbxbxbxaxsxhjbxaxbxbxrixabxbxaxbxoeliaxbxbxbxfycqbxbxbxaxqyflbxbxaxbxoh"/>
        <w:keepNext w:val="0"/>
        <w:keepLines w:val="0"/>
        <w:pageBreakBefore w:val="0"/>
        <w:widowControl/>
        <w:spacing w:before="0" w:after="160"/>
        <w:jc w:val="left"/>
      </w:pPr>
      <w:r>
        <w:br/>
      </w:r>
    </w:p>
    <w:p>
      <w:pPr>
        <w:pStyle w:val="onbxbxaxbxehqfbxaxbxbxtiuabxbxbxaxuciqaxbxbxbxtmcdbxbxbxaxsxhjbxaxbxbxrixabxbxaxbxoeliaxbxbxbxfycqbxbxbxaxqyflbxbxaxbxohb"/>
        <w:keepNext w:val="0"/>
        <w:keepLines w:val="0"/>
        <w:pageBreakBefore w:val="0"/>
        <w:widowControl/>
        <w:spacing w:before="0" w:after="160"/>
        <w:jc w:val="left"/>
      </w:pPr>
      <w:r>
        <w:t>272. Pick up the correct statement from the following :</w:t>
      </w:r>
    </w:p>
    <w:p>
      <w:pPr>
        <w:pStyle w:val="onbxbxaxbxehqfbxaxbxbxtiuabxbxbxaxuciqaxbxbxbxtmcdbxbxbxaxsxhjbxaxbxbxrixabxbxaxbxoeliaxbxbxbxfycqbxbxbxaxqyflbxbxaxbxohbpb"/>
        <w:keepNext w:val="0"/>
        <w:keepLines w:val="0"/>
        <w:pageBreakBefore w:val="0"/>
        <w:widowControl/>
        <w:spacing w:before="0" w:after="160"/>
        <w:jc w:val="left"/>
      </w:pPr>
      <w:r>
        <w:t xml:space="preserve">    a. Maximum daily flow = 2 times the average daily flow</w:t>
      </w:r>
    </w:p>
    <w:p>
      <w:pPr>
        <w:pStyle w:val="onbxbxaxbxehqfbxaxbxbxtiuabxbxbxaxuciqaxbxbxbxtmcdbxbxbxaxsxhjbxaxbxbxrixabxbxaxbxoeliaxbxbxbxfycqbxbxbxaxqyflbxbxaxbxohbpbxb"/>
        <w:keepNext w:val="0"/>
        <w:keepLines w:val="0"/>
        <w:pageBreakBefore w:val="0"/>
        <w:widowControl/>
        <w:spacing w:before="0" w:after="160"/>
        <w:jc w:val="left"/>
      </w:pPr>
      <w:r>
        <w:t xml:space="preserve">    b. Maximum daily flow = </w:t>
      </w:r>
      <w:r>
        <w:drawing>
          <wp:inline xmlns:a="http://schemas.openxmlformats.org/drawingml/2006/main" xmlns:pic="http://schemas.openxmlformats.org/drawingml/2006/picture">
            <wp:extent cx="137160" cy="365760"/>
            <wp:docPr id="52" name="Picture 52"/>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137160" cy="365760"/>
                    </a:xfrm>
                    <a:prstGeom prst="rect"/>
                  </pic:spPr>
                </pic:pic>
              </a:graphicData>
            </a:graphic>
          </wp:inline>
        </w:drawing>
        <w:t xml:space="preserve"> x average daily flow</w:t>
      </w:r>
    </w:p>
    <w:p>
      <w:pPr>
        <w:pStyle w:val="onbxbxaxbxehqfbxaxbxbxtiuabxbxbxaxuciqaxbxbxbxtmcdbxbxbxaxsxhjbxaxbxbxrixabxbxaxbxoeliaxbxbxbxfycqbxbxbxaxqyflbxbxaxbxohbpbxbxxxb"/>
        <w:keepNext w:val="0"/>
        <w:keepLines w:val="0"/>
        <w:pageBreakBefore w:val="0"/>
        <w:widowControl/>
        <w:spacing w:before="0" w:after="160"/>
        <w:jc w:val="left"/>
      </w:pPr>
      <w:r>
        <w:t xml:space="preserve">    c. Sewers are designed for minimum permissible velocity at minimum flow</w:t>
      </w:r>
    </w:p>
    <w:p>
      <w:pPr>
        <w:pStyle w:val="onbxbxaxbxehqfbxaxbxbxtiuabxbxbxaxuciqaxbxbxbxtmcdbxbxbxaxsxhjbxaxbxbxrixabxbxaxbxoeliaxbxbxbxfycqbxbxbxaxqyflbxbxaxbxohbpbxbxxxbxa"/>
        <w:keepNext w:val="0"/>
        <w:keepLines w:val="0"/>
        <w:pageBreakBefore w:val="0"/>
        <w:widowControl/>
        <w:spacing w:before="0" w:after="160"/>
        <w:jc w:val="left"/>
      </w:pPr>
      <w:r>
        <w:t xml:space="preserve">    d. All the above.</w:t>
      </w:r>
    </w:p>
    <w:p>
      <w:pPr>
        <w:pStyle w:val="onbxbxaxbxehqfbxaxbxbxtiuabxbxbxaxuciqaxbxbxbxtmcdbxbxbxaxsxhjbxaxbxbxrixabxbxaxbxoeliaxbxbxbxfycqbxbxbxaxqyflbxbxaxbxohbpbxbxxxbxaxt"/>
        <w:keepNext w:val="0"/>
        <w:keepLines w:val="0"/>
        <w:pageBreakBefore w:val="0"/>
        <w:widowControl/>
        <w:spacing w:before="0" w:after="160"/>
        <w:jc w:val="left"/>
      </w:pPr>
      <w:r>
        <w:t>Explanation: Option D is correct.</w:t>
      </w:r>
    </w:p>
    <w:p>
      <w:pPr>
        <w:pStyle w:val="onbxbxaxbxehqfbxaxbxbxtiuabxbxbxaxuciqaxbxbxbxtmcdbxbxbxaxsxhjbxaxbxbxrixabxbxaxbxoeliaxbxbxbxfycqbxbxbxaxqyflbxbxaxbxohbpbxbxxxbxaxtj"/>
        <w:keepNext w:val="0"/>
        <w:keepLines w:val="0"/>
        <w:pageBreakBefore w:val="0"/>
        <w:widowControl/>
        <w:spacing w:before="0" w:after="160"/>
        <w:jc w:val="left"/>
      </w:pPr>
      <w:r>
        <w:t>Max daily flow= 2 * avg daily flow.</w:t>
        <w:br/>
        <w:t>Min daily flow= 2/3 *  avg daily flow.</w:t>
        <w:br/>
        <w:t>Max hourly flow= 3 * avg daily flow.</w:t>
        <w:br/>
        <w:t>Min belt flow= 1/3 *  avg daily flow.</w:t>
        <w:br/>
      </w:r>
    </w:p>
    <w:p>
      <w:pPr>
        <w:pStyle w:val="onbxbxaxbxehqfbxaxbxbxtiuabxbxbxaxuciqaxbxbxbxtmcdbxbxbxaxsxhjbxaxbxbxrixabxbxaxbxoeliaxbxbxbxfycqbxbxbxaxqyflbxbxaxbxohbpbxbxxxbxaxtjp"/>
        <w:keepNext w:val="0"/>
        <w:keepLines w:val="0"/>
        <w:pageBreakBefore w:val="0"/>
        <w:widowControl/>
        <w:spacing w:before="0" w:after="160"/>
        <w:jc w:val="left"/>
      </w:pPr>
      <w:r>
        <w:t>273. Pick up the incorrect statement from the following :</w:t>
      </w:r>
    </w:p>
    <w:p>
      <w:pPr>
        <w:pStyle w:val="onbxbxaxbxehqfbxaxbxbxtiuabxbxbxaxuciqaxbxbxbxtmcdbxbxbxaxsxhjbxaxbxbxrixabxbxaxbxoeliaxbxbxbxfycqbxbxbxaxqyflbxbxaxbxohbpbxbxxxbxaxtjpkb"/>
        <w:keepNext w:val="0"/>
        <w:keepLines w:val="0"/>
        <w:pageBreakBefore w:val="0"/>
        <w:widowControl/>
        <w:spacing w:before="0" w:after="160"/>
        <w:jc w:val="left"/>
      </w:pPr>
      <w:r>
        <w:t xml:space="preserve">    a. The treated sewage effluents, are generally used for irrigating the crops</w:t>
      </w:r>
    </w:p>
    <w:p>
      <w:pPr>
        <w:pStyle w:val="onbxbxaxbxehqfbxaxbxbxtiuabxbxbxaxuciqaxbxbxbxtmcdbxbxbxaxsxhjbxaxbxbxrixabxbxaxbxoeliaxbxbxbxfycqbxbxbxaxqyflbxbxaxbxohbpbxbxxxbxaxtjpkbxb"/>
        <w:keepNext w:val="0"/>
        <w:keepLines w:val="0"/>
        <w:pageBreakBefore w:val="0"/>
        <w:widowControl/>
        <w:spacing w:before="0" w:after="160"/>
        <w:jc w:val="left"/>
      </w:pPr>
      <w:r>
        <w:t xml:space="preserve">    b. The process of collecting, treating and disposing off the sewage, is called sewerage</w:t>
      </w:r>
    </w:p>
    <w:p>
      <w:pPr>
        <w:pStyle w:val="onbxbxaxbxehqfbxaxbxbxtiuabxbxbxaxuciqaxbxbxbxtmcdbxbxbxaxsxhjbxaxbxbxrixabxbxaxbxoeliaxbxbxbxfycqbxbxbxaxqyflbxbxaxbxohbpbxbxxxbxaxtjpkbxbxa"/>
        <w:keepNext w:val="0"/>
        <w:keepLines w:val="0"/>
        <w:pageBreakBefore w:val="0"/>
        <w:widowControl/>
        <w:spacing w:before="0" w:after="160"/>
        <w:jc w:val="left"/>
      </w:pPr>
      <w:r>
        <w:t xml:space="preserve">    c. The old convergency system was definitely better than water carried sewerage system</w:t>
      </w:r>
    </w:p>
    <w:p>
      <w:pPr>
        <w:pStyle w:val="onbxbxaxbxehqfbxaxbxbxtiuabxbxbxaxuciqaxbxbxbxtmcdbxbxbxaxsxhjbxaxbxbxrixabxbxaxbxoeliaxbxbxbxfycqbxbxbxaxqyflbxbxaxbxohbpbxbxxxbxaxtjpkbxbxaxb"/>
        <w:keepNext w:val="0"/>
        <w:keepLines w:val="0"/>
        <w:pageBreakBefore w:val="0"/>
        <w:widowControl/>
        <w:spacing w:before="0" w:after="160"/>
        <w:jc w:val="left"/>
      </w:pPr>
      <w:r>
        <w:t xml:space="preserve">    d. None of these.</w:t>
      </w:r>
    </w:p>
    <w:p>
      <w:pPr>
        <w:pStyle w:val="onbxbxaxbxehqfbxaxbxbxtiuabxbxbxaxuciqaxbxbxbxtmcdbxbxbxaxsxhjbxaxbxbxrixabxbxaxbxoeliaxbxbxbxfycqbxbxbxaxqyflbxbxaxbxohbpbxbxxxbxaxtjpkbxbxaxbxh"/>
        <w:keepNext w:val="0"/>
        <w:keepLines w:val="0"/>
        <w:pageBreakBefore w:val="0"/>
        <w:widowControl/>
        <w:spacing w:before="0" w:after="160"/>
        <w:jc w:val="left"/>
      </w:pPr>
      <w:r>
        <w:t>Explanation: Option C is correct.</w:t>
      </w:r>
    </w:p>
    <w:p>
      <w:pPr>
        <w:pStyle w:val="onbxbxaxbxehqfbxaxbxbxtiuabxbxbxaxuciqaxbxbxbxtmcdbxbxbxaxsxhjbxaxbxbxrixabxbxaxbxoeliaxbxbxbxfycqbxbxbxaxqyflbxbxaxbxohbpbxbxxxbxaxtjpkbxbxaxbxhl"/>
        <w:keepNext w:val="0"/>
        <w:keepLines w:val="0"/>
        <w:pageBreakBefore w:val="0"/>
        <w:widowControl/>
        <w:spacing w:before="0" w:after="160"/>
        <w:jc w:val="left"/>
      </w:pPr>
      <w:r>
        <w:br/>
      </w:r>
    </w:p>
    <w:p>
      <w:pPr>
        <w:pStyle w:val="onbxbxaxbxehqfbxaxbxbxtiuabxbxbxaxuciqaxbxbxbxtmcdbxbxbxaxsxhjbxaxbxbxrixabxbxaxbxoeliaxbxbxbxfycqbxbxbxaxqyflbxbxaxbxohbpbxbxxxbxaxtjpkbxbxaxbxhln"/>
        <w:keepNext w:val="0"/>
        <w:keepLines w:val="0"/>
        <w:pageBreakBefore w:val="0"/>
        <w:widowControl/>
        <w:spacing w:before="0" w:after="160"/>
        <w:jc w:val="left"/>
      </w:pPr>
      <w:r>
        <w:t>274. Pick up the correct statement from the following :</w:t>
      </w:r>
    </w:p>
    <w:p>
      <w:pPr>
        <w:pStyle w:val="onbxbxaxbxehqfbxaxbxbxtiuabxbxbxaxuciqaxbxbxbxtmcdbxbxbxaxsxhjbxaxbxbxrixabxbxaxbxoeliaxbxbxbxfycqbxbxbxaxqyflbxbxaxbxohbpbxbxxxbxaxtjpkbxbxaxbxhlnxb"/>
        <w:keepNext w:val="0"/>
        <w:keepLines w:val="0"/>
        <w:pageBreakBefore w:val="0"/>
        <w:widowControl/>
        <w:spacing w:before="0" w:after="160"/>
        <w:jc w:val="left"/>
      </w:pPr>
      <w:r>
        <w:t xml:space="preserve">    a. 4 ppm of Dissolved Oxygen (D.O.) is ensured before discharging the treated sewage in river</w:t>
      </w:r>
    </w:p>
    <w:p>
      <w:pPr>
        <w:pStyle w:val="onbxbxaxbxehqfbxaxbxbxtiuabxbxbxaxuciqaxbxbxbxtmcdbxbxbxaxsxhjbxaxbxbxrixabxbxaxbxoeliaxbxbxbxfycqbxbxbxaxqyflbxbxaxbxohbpbxbxxxbxaxtjpkbxbxaxbxhlnxbxb"/>
        <w:keepNext w:val="0"/>
        <w:keepLines w:val="0"/>
        <w:pageBreakBefore w:val="0"/>
        <w:widowControl/>
        <w:spacing w:before="0" w:after="160"/>
        <w:jc w:val="left"/>
      </w:pPr>
      <w:r>
        <w:t xml:space="preserve">    b. Solubility of oxygen in sewage is 95% of that of distilled water</w:t>
      </w:r>
    </w:p>
    <w:p>
      <w:pPr>
        <w:pStyle w:val="onbxbxaxbxehqfbxaxbxbxtiuabxbxbxaxuciqaxbxbxbxtmcdbxbxbxaxsxhjbxaxbxbxrixabxbxaxbxoeliaxbxbxbxfycqbxbxbxaxqyflbxbxaxbxohbpbxbxxxbxaxtjpkbxbxaxbxhlnxbxbxb"/>
        <w:keepNext w:val="0"/>
        <w:keepLines w:val="0"/>
        <w:pageBreakBefore w:val="0"/>
        <w:widowControl/>
        <w:spacing w:before="0" w:after="160"/>
        <w:jc w:val="left"/>
      </w:pPr>
      <w:r>
        <w:t xml:space="preserve">    c. Dissolved oxygen content of sewage, may be determined by Winkler's method</w:t>
      </w:r>
    </w:p>
    <w:p>
      <w:pPr>
        <w:pStyle w:val="onbxbxaxbxehqfbxaxbxbxtiuabxbxbxaxuciqaxbxbxbxtmcdbxbxbxaxsxhjbxaxbxbxrixabxbxaxbxoeliaxbxbxbxfycqbxbxbxaxqyflbxbxaxbxohbpbxbxxxbxaxtjpkbxbxaxbxhlnxbxbxbxa"/>
        <w:keepNext w:val="0"/>
        <w:keepLines w:val="0"/>
        <w:pageBreakBefore w:val="0"/>
        <w:widowControl/>
        <w:spacing w:before="0" w:after="160"/>
        <w:jc w:val="left"/>
      </w:pPr>
      <w:r>
        <w:t xml:space="preserve">    d. All the above.</w:t>
      </w:r>
    </w:p>
    <w:p>
      <w:pPr>
        <w:pStyle w:val="onbxbxaxbxehqfbxaxbxbxtiuabxbxbxaxuciqaxbxbxbxtmcdbxbxbxaxsxhjbxaxbxbxrixabxbxaxbxoeliaxbxbxbxfycqbxbxbxaxqyflbxbxaxbxohbpbxbxxxbxaxtjpkbxbxaxbxhlnxbxbxbxaxy"/>
        <w:keepNext w:val="0"/>
        <w:keepLines w:val="0"/>
        <w:pageBreakBefore w:val="0"/>
        <w:widowControl/>
        <w:spacing w:before="0" w:after="160"/>
        <w:jc w:val="left"/>
      </w:pPr>
      <w:r>
        <w:t>Explanation: Option D is correct.</w:t>
      </w:r>
    </w:p>
    <w:p>
      <w:pPr>
        <w:pStyle w:val="onbxbxaxbxehqfbxaxbxbxtiuabxbxbxaxuciqaxbxbxbxtmcdbxbxbxaxsxhjbxaxbxbxrixabxbxaxbxoeliaxbxbxbxfycqbxbxbxaxqyflbxbxaxbxohbpbxbxxxbxaxtjpkbxbxaxbxhlnxbxbxbxaxyv"/>
        <w:keepNext w:val="0"/>
        <w:keepLines w:val="0"/>
        <w:pageBreakBefore w:val="0"/>
        <w:widowControl/>
        <w:spacing w:before="0" w:after="160"/>
        <w:jc w:val="left"/>
      </w:pPr>
      <w:r>
        <w:br/>
      </w:r>
    </w:p>
    <w:p>
      <w:pPr>
        <w:pStyle w:val="onbxbxaxbxehqfbxaxbxbxtiuabxbxbxaxuciqaxbxbxbxtmcdbxbxbxaxsxhjbxaxbxbxrixabxbxaxbxoeliaxbxbxbxfycqbxbxbxaxqyflbxbxaxbxohbpbxbxxxbxaxtjpkbxbxaxbxhlnxbxbxbxaxyvo"/>
        <w:keepNext w:val="0"/>
        <w:keepLines w:val="0"/>
        <w:pageBreakBefore w:val="0"/>
        <w:widowControl/>
        <w:spacing w:before="0" w:after="160"/>
        <w:jc w:val="left"/>
      </w:pPr>
      <w:r>
        <w:t>275. Pick up the correct statement from the following :</w:t>
      </w:r>
    </w:p>
    <w:p>
      <w:pPr>
        <w:pStyle w:val="onbxbxaxbxehqfbxaxbxbxtiuabxbxbxaxuciqaxbxbxbxtmcdbxbxbxaxsxhjbxaxbxbxrixabxbxaxbxoeliaxbxbxbxfycqbxbxbxaxqyflbxbxaxbxohbpbxbxxxbxaxtjpkbxbxaxbxhlnxbxbxbxaxyvoyb"/>
        <w:keepNext w:val="0"/>
        <w:keepLines w:val="0"/>
        <w:pageBreakBefore w:val="0"/>
        <w:widowControl/>
        <w:spacing w:before="0" w:after="160"/>
        <w:jc w:val="left"/>
      </w:pPr>
      <w:r>
        <w:t xml:space="preserve">    a. Medium sewers are cleaned by cane rodding</w:t>
      </w:r>
    </w:p>
    <w:p>
      <w:pPr>
        <w:pStyle w:val="onbxbxaxbxehqfbxaxbxbxtiuabxbxbxaxuciqaxbxbxbxtmcdbxbxbxaxsxhjbxaxbxbxrixabxbxaxbxoeliaxbxbxbxfycqbxbxbxaxqyflbxbxaxbxohbpbxbxxxbxaxtjpkbxbxaxbxhlnxbxbxbxaxyvoybxb"/>
        <w:keepNext w:val="0"/>
        <w:keepLines w:val="0"/>
        <w:pageBreakBefore w:val="0"/>
        <w:widowControl/>
        <w:spacing w:before="0" w:after="160"/>
        <w:jc w:val="left"/>
      </w:pPr>
      <w:r>
        <w:t xml:space="preserve">    b. Medium sewers may be cleaned by pills</w:t>
      </w:r>
    </w:p>
    <w:p>
      <w:pPr>
        <w:pStyle w:val="onbxbxaxbxehqfbxaxbxbxtiuabxbxbxaxuciqaxbxbxbxtmcdbxbxbxaxsxhjbxaxbxbxrixabxbxaxbxoeliaxbxbxbxfycqbxbxbxaxqyflbxbxaxbxohbpbxbxxxbxaxtjpkbxbxaxbxhlnxbxbxbxaxyvoybxbxb"/>
        <w:keepNext w:val="0"/>
        <w:keepLines w:val="0"/>
        <w:pageBreakBefore w:val="0"/>
        <w:widowControl/>
        <w:spacing w:before="0" w:after="160"/>
        <w:jc w:val="left"/>
      </w:pPr>
      <w:r>
        <w:t xml:space="preserve">    c. Large sewers are cleaned by removing the deposited materials</w:t>
      </w:r>
    </w:p>
    <w:p>
      <w:pPr>
        <w:pStyle w:val="onbxbxaxbxehqfbxaxbxbxtiuabxbxbxaxuciqaxbxbxbxtmcdbxbxbxaxsxhjbxaxbxbxrixabxbxaxbxoeliaxbxbxbxfycqbxbxbxaxqyflbxbxaxbxohbpbxbxxxbxaxtjpkbxbxaxbxhlnxbxbxbxaxyvoybxbxbxa"/>
        <w:keepNext w:val="0"/>
        <w:keepLines w:val="0"/>
        <w:pageBreakBefore w:val="0"/>
        <w:widowControl/>
        <w:spacing w:before="0" w:after="160"/>
        <w:jc w:val="left"/>
      </w:pPr>
      <w:r>
        <w:t xml:space="preserve">    d. All the above.</w:t>
      </w:r>
    </w:p>
    <w:p>
      <w:pPr>
        <w:pStyle w:val="onbxbxaxbxehqfbxaxbxbxtiuabxbxbxaxuciqaxbxbxbxtmcdbxbxbxaxsxhjbxaxbxbxrixabxbxaxbxoeliaxbxbxbxfycqbxbxbxaxqyflbxbxaxbxohbpbxbxxxbxaxtjpkbxbxaxbxhlnxbxbxbxaxyvoybxbxbxaxa"/>
        <w:keepNext w:val="0"/>
        <w:keepLines w:val="0"/>
        <w:pageBreakBefore w:val="0"/>
        <w:widowControl/>
        <w:spacing w:before="0" w:after="160"/>
        <w:jc w:val="left"/>
      </w:pPr>
      <w:r>
        <w:t>Explanation: Option D is correct.</w:t>
      </w:r>
    </w:p>
    <w:p>
      <w:pPr>
        <w:pStyle w:val="onbxbxaxbxehqfbxaxbxbxtiuabxbxbxaxuciqaxbxbxbxtmcdbxbxbxaxsxhjbxaxbxbxrixabxbxaxbxoeliaxbxbxbxfycqbxbxbxaxqyflbxbxaxbxohbpbxbxxxbxaxtjpkbxbxaxbxhlnxbxbxbxaxyvoybxbxbxaxar"/>
        <w:keepNext w:val="0"/>
        <w:keepLines w:val="0"/>
        <w:pageBreakBefore w:val="0"/>
        <w:widowControl/>
        <w:spacing w:before="0" w:after="160"/>
        <w:jc w:val="left"/>
      </w:pPr>
      <w:r>
        <w:br/>
      </w:r>
    </w:p>
    <w:p>
      <w:pPr>
        <w:pStyle w:val="onbxbxaxbxehqfbxaxbxbxtiuabxbxbxaxuciqaxbxbxbxtmcdbxbxbxaxsxhjbxaxbxbxrixabxbxaxbxoeliaxbxbxbxfycqbxbxbxaxqyflbxbxaxbxohbpbxbxxxbxaxtjpkbxbxaxbxhlnxbxbxbxaxyvoybxbxbxaxaro"/>
        <w:keepNext w:val="0"/>
        <w:keepLines w:val="0"/>
        <w:pageBreakBefore w:val="0"/>
        <w:widowControl/>
        <w:spacing w:before="0" w:after="160"/>
        <w:jc w:val="left"/>
      </w:pPr>
      <w:r>
        <w:t>276. Cement concrete sewers are only suitable if non-scouring velocity is between</w:t>
      </w:r>
    </w:p>
    <w:p>
      <w:pPr>
        <w:pStyle w:val="onbxbxaxbxehqfbxaxbxbxtiuabxbxbxaxuciqaxbxbxbxtmcdbxbxbxaxsxhjbxaxbxbxrixabxbxaxbxoeliaxbxbxbxfycqbxbxbxaxqyflbxbxaxbxohbpbxbxxxbxaxtjpkbxbxaxbxhlnxbxbxbxaxyvoybxbxbxaxaroya"/>
        <w:keepNext w:val="0"/>
        <w:keepLines w:val="0"/>
        <w:pageBreakBefore w:val="0"/>
        <w:widowControl/>
        <w:spacing w:before="0" w:after="160"/>
        <w:jc w:val="left"/>
      </w:pPr>
      <w:r>
        <w:t xml:space="preserve">    a. 2.5 to 3.0 m/sec</w:t>
      </w:r>
    </w:p>
    <w:p>
      <w:pPr>
        <w:pStyle w:val="onbxbxaxbxehqfbxaxbxbxtiuabxbxbxaxuciqaxbxbxbxtmcdbxbxbxaxsxhjbxaxbxbxrixabxbxaxbxoeliaxbxbxbxfycqbxbxbxaxqyflbxbxaxbxohbpbxbxxxbxaxtjpkbxbxaxbxhlnxbxbxbxaxyvoybxbxbxaxaroyaxb"/>
        <w:keepNext w:val="0"/>
        <w:keepLines w:val="0"/>
        <w:pageBreakBefore w:val="0"/>
        <w:widowControl/>
        <w:spacing w:before="0" w:after="160"/>
        <w:jc w:val="left"/>
      </w:pPr>
      <w:r>
        <w:t xml:space="preserve">    b. 3.0 to 4.0 m/sec</w:t>
      </w:r>
    </w:p>
    <w:p>
      <w:pPr>
        <w:pStyle w:val="onbxbxaxbxehqfbxaxbxbxtiuabxbxbxaxuciqaxbxbxbxtmcdbxbxbxaxsxhjbxaxbxbxrixabxbxaxbxoeliaxbxbxbxfycqbxbxbxaxqyflbxbxaxbxohbpbxbxxxbxaxtjpkbxbxaxbxhlnxbxbxbxaxyvoybxbxbxaxaroyaxbxb"/>
        <w:keepNext w:val="0"/>
        <w:keepLines w:val="0"/>
        <w:pageBreakBefore w:val="0"/>
        <w:widowControl/>
        <w:spacing w:before="0" w:after="160"/>
        <w:jc w:val="left"/>
      </w:pPr>
      <w:r>
        <w:t xml:space="preserve">    c. 3.5 to 4.5 m/sec</w:t>
      </w:r>
    </w:p>
    <w:p>
      <w:pPr>
        <w:pStyle w:val="onbxbxaxbxehqfbxaxbxbxtiuabxbxbxaxuciqaxbxbxbxtmcdbxbxbxaxsxhjbxaxbxbxrixabxbxaxbxoeliaxbxbxbxfycqbxbxbxaxqyflbxbxaxbxohbpbxbxxxbxaxtjpkbxbxaxbxhlnxbxbxbxaxyvoybxbxbxaxaroyaxbxbxb"/>
        <w:keepNext w:val="0"/>
        <w:keepLines w:val="0"/>
        <w:pageBreakBefore w:val="0"/>
        <w:widowControl/>
        <w:spacing w:before="0" w:after="160"/>
        <w:jc w:val="left"/>
      </w:pPr>
      <w:r>
        <w:t xml:space="preserve">    d. 4.5 to 5.5 m/sec.</w:t>
      </w:r>
    </w:p>
    <w:p>
      <w:pPr>
        <w:pStyle w:val="onbxbxaxbxehqfbxaxbxbxtiuabxbxbxaxuciqaxbxbxbxtmcdbxbxbxaxsxhjbxaxbxbxrixabxbxaxbxoeliaxbxbxbxfycqbxbxbxaxqyflbxbxaxbxohbpbxbxxxbxaxtjpkbxbxaxbxhlnxbxbxbxaxyvoybxbxbxaxaroyaxbxbxbxw"/>
        <w:keepNext w:val="0"/>
        <w:keepLines w:val="0"/>
        <w:pageBreakBefore w:val="0"/>
        <w:widowControl/>
        <w:spacing w:before="0" w:after="160"/>
        <w:jc w:val="left"/>
      </w:pPr>
      <w:r>
        <w:t>Explanation: Option A is correct.</w:t>
      </w:r>
    </w:p>
    <w:p>
      <w:pPr>
        <w:pStyle w:val="onbxbxaxbxehqfbxaxbxbxtiuabxbxbxaxuciqaxbxbxbxtmcdbxbxbxaxsxhjbxaxbxbxrixabxbxaxbxoeliaxbxbxbxfycqbxbxbxaxqyflbxbxaxbxohbpbxbxxxbxaxtjpkbxbxaxbxhlnxbxbxbxaxyvoybxbxbxaxaroyaxbxbxbxwg"/>
        <w:keepNext w:val="0"/>
        <w:keepLines w:val="0"/>
        <w:pageBreakBefore w:val="0"/>
        <w:widowControl/>
        <w:spacing w:before="0" w:after="160"/>
        <w:jc w:val="left"/>
      </w:pPr>
      <w:r>
        <w:t>Brick -&gt; 1.5-2m/s.</w:t>
        <w:br/>
        <w:t>Concrete -&gt; 2.5-3 m/s.</w:t>
        <w:br/>
        <w:t>Cast iron -&gt; 3.5-4.5m/s.</w:t>
        <w:br/>
        <w:t>Stoneware -&gt;  3-4m/s.</w:t>
        <w:br/>
        <w:t>Glazed ware -&gt; above 4.5m/s.</w:t>
        <w:br/>
      </w:r>
    </w:p>
    <w:p>
      <w:pPr>
        <w:pStyle w:val="onbxbxaxbxehqfbxaxbxbxtiuabxbxbxaxuciqaxbxbxbxtmcdbxbxbxaxsxhjbxaxbxbxrixabxbxaxbxoeliaxbxbxbxfycqbxbxbxaxqyflbxbxaxbxohbpbxbxxxbxaxtjpkbxbxaxbxhlnxbxbxbxaxyvoybxbxbxaxaroyaxbxbxbxwgt"/>
        <w:keepNext w:val="0"/>
        <w:keepLines w:val="0"/>
        <w:pageBreakBefore w:val="0"/>
        <w:widowControl/>
        <w:spacing w:before="0" w:after="160"/>
        <w:jc w:val="left"/>
      </w:pPr>
      <w:r>
        <w:t>277. The grit chambers of sewage treatment plants, are generally cleaned after</w:t>
      </w:r>
    </w:p>
    <w:p>
      <w:pPr>
        <w:pStyle w:val="onbxbxaxbxehqfbxaxbxbxtiuabxbxbxaxuciqaxbxbxbxtmcdbxbxbxaxsxhjbxaxbxbxrixabxbxaxbxoeliaxbxbxbxfycqbxbxbxaxqyflbxbxaxbxohbpbxbxxxbxaxtjpkbxbxaxbxhlnxbxbxbxaxyvoybxbxbxaxaroyaxbxbxbxwgttb"/>
        <w:keepNext w:val="0"/>
        <w:keepLines w:val="0"/>
        <w:pageBreakBefore w:val="0"/>
        <w:widowControl/>
        <w:spacing w:before="0" w:after="160"/>
        <w:jc w:val="left"/>
      </w:pPr>
      <w:r>
        <w:t xml:space="preserve">    a. 5 days</w:t>
      </w:r>
    </w:p>
    <w:p>
      <w:pPr>
        <w:pStyle w:val="onbxbxaxbxehqfbxaxbxbxtiuabxbxbxaxuciqaxbxbxbxtmcdbxbxbxaxsxhjbxaxbxbxrixabxbxaxbxoeliaxbxbxbxfycqbxbxbxaxqyflbxbxaxbxohbpbxbxxxbxaxtjpkbxbxaxbxhlnxbxbxbxaxyvoybxbxbxaxaroyaxbxbxbxwgttbxb"/>
        <w:keepNext w:val="0"/>
        <w:keepLines w:val="0"/>
        <w:pageBreakBefore w:val="0"/>
        <w:widowControl/>
        <w:spacing w:before="0" w:after="160"/>
        <w:jc w:val="left"/>
      </w:pPr>
      <w:r>
        <w:t xml:space="preserve">    b. 7 days</w:t>
      </w:r>
    </w:p>
    <w:p>
      <w:pPr>
        <w:pStyle w:val="onbxbxaxbxehqfbxaxbxbxtiuabxbxbxaxuciqaxbxbxbxtmcdbxbxbxaxsxhjbxaxbxbxrixabxbxaxbxoeliaxbxbxbxfycqbxbxbxaxqyflbxbxaxbxohbpbxbxxxbxaxtjpkbxbxaxbxhlnxbxbxbxaxyvoybxbxbxaxaroyaxbxbxbxwgttbxbxb"/>
        <w:keepNext w:val="0"/>
        <w:keepLines w:val="0"/>
        <w:pageBreakBefore w:val="0"/>
        <w:widowControl/>
        <w:spacing w:before="0" w:after="160"/>
        <w:jc w:val="left"/>
      </w:pPr>
      <w:r>
        <w:t xml:space="preserve">    c. 12 days</w:t>
      </w:r>
    </w:p>
    <w:p>
      <w:pPr>
        <w:pStyle w:val="onbxbxaxbxehqfbxaxbxbxtiuabxbxbxaxuciqaxbxbxbxtmcdbxbxbxaxsxhjbxaxbxbxrixabxbxaxbxoeliaxbxbxbxfycqbxbxbxaxqyflbxbxaxbxohbpbxbxxxbxaxtjpkbxbxaxbxhlnxbxbxbxaxyvoybxbxbxaxaroyaxbxbxbxwgttbxbxbxa"/>
        <w:keepNext w:val="0"/>
        <w:keepLines w:val="0"/>
        <w:pageBreakBefore w:val="0"/>
        <w:widowControl/>
        <w:spacing w:before="0" w:after="160"/>
        <w:jc w:val="left"/>
      </w:pPr>
      <w:r>
        <w:t xml:space="preserve">    d. 14 days.</w:t>
      </w:r>
    </w:p>
    <w:p>
      <w:pPr>
        <w:pStyle w:val="onbxbxaxbxehqfbxaxbxbxtiuabxbxbxaxuciqaxbxbxbxtmcdbxbxbxaxsxhjbxaxbxbxrixabxbxaxbxoeliaxbxbxbxfycqbxbxbxaxqyflbxbxaxbxohbpbxbxxxbxaxtjpkbxbxaxbxhlnxbxbxbxaxyvoybxbxbxaxaroyaxbxbxbxwgttbxbxbxaxc"/>
        <w:keepNext w:val="0"/>
        <w:keepLines w:val="0"/>
        <w:pageBreakBefore w:val="0"/>
        <w:widowControl/>
        <w:spacing w:before="0" w:after="160"/>
        <w:jc w:val="left"/>
      </w:pPr>
      <w:r>
        <w:t>Explanation: Option D is correct.</w:t>
      </w:r>
    </w:p>
    <w:p>
      <w:pPr>
        <w:pStyle w:val="onbxbxaxbxehqfbxaxbxbxtiuabxbxbxaxuciqaxbxbxbxtmcdbxbxbxaxsxhjbxaxbxbxrixabxbxaxbxoeliaxbxbxbxfycqbxbxbxaxqyflbxbxaxbxohbpbxbxxxbxaxtjpkbxbxaxbxhlnxbxbxbxaxyvoybxbxbxaxaroyaxbxbxbxwgttbxbxbxaxcm"/>
        <w:keepNext w:val="0"/>
        <w:keepLines w:val="0"/>
        <w:pageBreakBefore w:val="0"/>
        <w:widowControl/>
        <w:spacing w:before="0" w:after="160"/>
        <w:jc w:val="left"/>
      </w:pPr>
      <w:r>
        <w:br/>
      </w:r>
    </w:p>
    <w:p>
      <w:pPr>
        <w:pStyle w:val="onbxbxaxbxehqfbxaxbxbxtiuabxbxbxaxuciqaxbxbxbxtmcdbxbxbxaxsxhjbxaxbxbxrixabxbxaxbxoeliaxbxbxbxfycqbxbxbxaxqyflbxbxaxbxohbpbxbxxxbxaxtjpkbxbxaxbxhlnxbxbxbxaxyvoybxbxbxaxaroyaxbxbxbxwgttbxbxbxaxcmr"/>
        <w:keepNext w:val="0"/>
        <w:keepLines w:val="0"/>
        <w:pageBreakBefore w:val="0"/>
        <w:widowControl/>
        <w:spacing w:before="0" w:after="160"/>
        <w:jc w:val="left"/>
      </w:pPr>
      <w:r>
        <w:t>278. The spacing of bars for perforations in coarse screens used for the treatment of sewage, is</w:t>
      </w:r>
    </w:p>
    <w:p>
      <w:pPr>
        <w:pStyle w:val="onbxbxaxbxehqfbxaxbxbxtiuabxbxbxaxuciqaxbxbxbxtmcdbxbxbxaxsxhjbxaxbxbxrixabxbxaxbxoeliaxbxbxbxfycqbxbxbxaxqyflbxbxaxbxohbpbxbxxxbxaxtjpkbxbxaxbxhlnxbxbxbxaxyvoybxbxbxaxaroyaxbxbxbxwgttbxbxbxaxcmreb"/>
        <w:keepNext w:val="0"/>
        <w:keepLines w:val="0"/>
        <w:pageBreakBefore w:val="0"/>
        <w:widowControl/>
        <w:spacing w:before="0" w:after="160"/>
        <w:jc w:val="left"/>
      </w:pPr>
      <w:r>
        <w:t xml:space="preserve">    a. 30 mm</w:t>
      </w:r>
    </w:p>
    <w:p>
      <w:pPr>
        <w:pStyle w:val="onbxbxaxbxehqfbxaxbxbxtiuabxbxbxaxuciqaxbxbxbxtmcdbxbxbxaxsxhjbxaxbxbxrixabxbxaxbxoeliaxbxbxbxfycqbxbxbxaxqyflbxbxaxbxohbpbxbxxxbxaxtjpkbxbxaxbxhlnxbxbxbxaxyvoybxbxbxaxaroyaxbxbxbxwgttbxbxbxaxcmrebxb"/>
        <w:keepNext w:val="0"/>
        <w:keepLines w:val="0"/>
        <w:pageBreakBefore w:val="0"/>
        <w:widowControl/>
        <w:spacing w:before="0" w:after="160"/>
        <w:jc w:val="left"/>
      </w:pPr>
      <w:r>
        <w:t xml:space="preserve">    b. 40 mm</w:t>
      </w:r>
    </w:p>
    <w:p>
      <w:pPr>
        <w:pStyle w:val="onbxbxaxbxehqfbxaxbxbxtiuabxbxbxaxuciqaxbxbxbxtmcdbxbxbxaxsxhjbxaxbxbxrixabxbxaxbxoeliaxbxbxbxfycqbxbxbxaxqyflbxbxaxbxohbpbxbxxxbxaxtjpkbxbxaxbxhlnxbxbxbxaxyvoybxbxbxaxaroyaxbxbxbxwgttbxbxbxaxcmrebxbxa"/>
        <w:keepNext w:val="0"/>
        <w:keepLines w:val="0"/>
        <w:pageBreakBefore w:val="0"/>
        <w:widowControl/>
        <w:spacing w:before="0" w:after="160"/>
        <w:jc w:val="left"/>
      </w:pPr>
      <w:r>
        <w:t xml:space="preserve">    c. 50 mm</w:t>
      </w:r>
    </w:p>
    <w:p>
      <w:pPr>
        <w:pStyle w:val="onbxbxaxbxehqfbxaxbxbxtiuabxbxbxaxuciqaxbxbxbxtmcdbxbxbxaxsxhjbxaxbxbxrixabxbxaxbxoeliaxbxbxbxfycqbxbxbxaxqyflbxbxaxbxohbpbxbxxxbxaxtjpkbxbxaxbxhlnxbxbxbxaxyvoybxbxbxaxaroyaxbxbxbxwgttbxbxbxaxcmrebxbxaxb"/>
        <w:keepNext w:val="0"/>
        <w:keepLines w:val="0"/>
        <w:pageBreakBefore w:val="0"/>
        <w:widowControl/>
        <w:spacing w:before="0" w:after="160"/>
        <w:jc w:val="left"/>
      </w:pPr>
      <w:r>
        <w:t xml:space="preserve">    d. 100 mm.</w:t>
      </w:r>
    </w:p>
    <w:p>
      <w:pPr>
        <w:pStyle w:val="onbxbxaxbxehqfbxaxbxbxtiuabxbxbxaxuciqaxbxbxbxtmcdbxbxbxaxsxhjbxaxbxbxrixabxbxaxbxoeliaxbxbxbxfycqbxbxbxaxqyflbxbxaxbxohbpbxbxxxbxaxtjpkbxbxaxbxhlnxbxbxbxaxyvoybxbxbxaxaroyaxbxbxbxwgttbxbxbxaxcmrebxbxaxbxq"/>
        <w:keepNext w:val="0"/>
        <w:keepLines w:val="0"/>
        <w:pageBreakBefore w:val="0"/>
        <w:widowControl/>
        <w:spacing w:before="0" w:after="160"/>
        <w:jc w:val="left"/>
      </w:pPr>
      <w:r>
        <w:t>Explanation: Option C is correct.</w:t>
      </w:r>
    </w:p>
    <w:p>
      <w:pPr>
        <w:pStyle w:val="onbxbxaxbxehqfbxaxbxbxtiuabxbxbxaxuciqaxbxbxbxtmcdbxbxbxaxsxhjbxaxbxbxrixabxbxaxbxoeliaxbxbxbxfycqbxbxbxaxqyflbxbxaxbxohbpbxbxxxbxaxtjpkbxbxaxbxhlnxbxbxbxaxyvoybxbxbxaxaroyaxbxbxbxwgttbxbxbxaxcmrebxbxaxbxqh"/>
        <w:keepNext w:val="0"/>
        <w:keepLines w:val="0"/>
        <w:pageBreakBefore w:val="0"/>
        <w:widowControl/>
        <w:spacing w:before="0" w:after="160"/>
        <w:jc w:val="left"/>
      </w:pPr>
      <w:r>
        <w:t>The Correct Data is;</w:t>
        <w:br/>
        <w:t>For Coarse Screen =&gt; 50 mm or more.</w:t>
        <w:br/>
        <w:t>For Medium Screen =&gt; 6 mm to 40 mm.</w:t>
        <w:br/>
        <w:t>For Fine Screen =&gt; 1.5 mm to 3 mm.</w:t>
        <w:br/>
      </w:r>
    </w:p>
    <w:p>
      <w:pPr>
        <w:pStyle w:val="onbxbxaxbxehqfbxaxbxbxtiuabxbxbxaxuciqaxbxbxbxtmcdbxbxbxaxsxhjbxaxbxbxrixabxbxaxbxoeliaxbxbxbxfycqbxbxbxaxqyflbxbxaxbxohbpbxbxxxbxaxtjpkbxbxaxbxhlnxbxbxbxaxyvoybxbxbxaxaroyaxbxbxbxwgttbxbxbxaxcmrebxbxaxbxqhz"/>
        <w:keepNext w:val="0"/>
        <w:keepLines w:val="0"/>
        <w:pageBreakBefore w:val="0"/>
        <w:widowControl/>
        <w:spacing w:before="0" w:after="160"/>
        <w:jc w:val="left"/>
      </w:pPr>
      <w:r>
        <w:t>279. In very first stage of decomposition of the organic matter in sewage</w:t>
      </w:r>
    </w:p>
    <w:p>
      <w:pPr>
        <w:pStyle w:val="onbxbxaxbxehqfbxaxbxbxtiuabxbxbxaxuciqaxbxbxbxtmcdbxbxbxaxsxhjbxaxbxbxrixabxbxaxbxoeliaxbxbxbxfycqbxbxbxaxqyflbxbxaxbxohbpbxbxxxbxaxtjpkbxbxaxbxhlnxbxbxbxaxyvoybxbxbxaxaroyaxbxbxbxwgttbxbxbxaxcmrebxbxaxbxqhzdb"/>
        <w:keepNext w:val="0"/>
        <w:keepLines w:val="0"/>
        <w:pageBreakBefore w:val="0"/>
        <w:widowControl/>
        <w:spacing w:before="0" w:after="160"/>
        <w:jc w:val="left"/>
      </w:pPr>
      <w:r>
        <w:t xml:space="preserve">    a. nitrites are formed</w:t>
      </w:r>
    </w:p>
    <w:p>
      <w:pPr>
        <w:pStyle w:val="onbxbxaxbxehqfbxaxbxbxtiuabxbxbxaxuciqaxbxbxbxtmcdbxbxbxaxsxhjbxaxbxbxrixabxbxaxbxoeliaxbxbxbxfycqbxbxbxaxqyflbxbxaxbxohbpbxbxxxbxaxtjpkbxbxaxbxhlnxbxbxbxaxyvoybxbxbxaxaroyaxbxbxbxwgttbxbxbxaxcmrebxbxaxbxqhzdbxb"/>
        <w:keepNext w:val="0"/>
        <w:keepLines w:val="0"/>
        <w:pageBreakBefore w:val="0"/>
        <w:widowControl/>
        <w:spacing w:before="0" w:after="160"/>
        <w:jc w:val="left"/>
      </w:pPr>
      <w:r>
        <w:t xml:space="preserve">    b. nitrates are formed</w:t>
      </w:r>
    </w:p>
    <w:p>
      <w:pPr>
        <w:pStyle w:val="onbxbxaxbxehqfbxaxbxbxtiuabxbxbxaxuciqaxbxbxbxtmcdbxbxbxaxsxhjbxaxbxbxrixabxbxaxbxoeliaxbxbxbxfycqbxbxbxaxqyflbxbxaxbxohbpbxbxxxbxaxtjpkbxbxaxbxhlnxbxbxbxaxyvoybxbxbxaxaroyaxbxbxbxwgttbxbxbxaxcmrebxbxaxbxqhzdbxbxb"/>
        <w:keepNext w:val="0"/>
        <w:keepLines w:val="0"/>
        <w:pageBreakBefore w:val="0"/>
        <w:widowControl/>
        <w:spacing w:before="0" w:after="160"/>
        <w:jc w:val="left"/>
      </w:pPr>
      <w:r>
        <w:t xml:space="preserve">    c. carbondioxide is formed</w:t>
      </w:r>
    </w:p>
    <w:p>
      <w:pPr>
        <w:pStyle w:val="onbxbxaxbxehqfbxaxbxbxtiuabxbxbxaxuciqaxbxbxbxtmcdbxbxbxaxsxhjbxaxbxbxrixabxbxaxbxoeliaxbxbxbxfycqbxbxbxaxqyflbxbxaxbxohbpbxbxxxbxaxtjpkbxbxaxbxhlnxbxbxbxaxyvoybxbxbxaxaroyaxbxbxbxwgttbxbxbxaxcmrebxbxaxbxqhzdbxbxbxa"/>
        <w:keepNext w:val="0"/>
        <w:keepLines w:val="0"/>
        <w:pageBreakBefore w:val="0"/>
        <w:widowControl/>
        <w:spacing w:before="0" w:after="160"/>
        <w:jc w:val="left"/>
      </w:pPr>
      <w:r>
        <w:t xml:space="preserve">    d. ammonia is formed.</w:t>
      </w:r>
    </w:p>
    <w:p>
      <w:pPr>
        <w:pStyle w:val="onbxbxaxbxehqfbxaxbxbxtiuabxbxbxaxuciqaxbxbxbxtmcdbxbxbxaxsxhjbxaxbxbxrixabxbxaxbxoeliaxbxbxbxfycqbxbxbxaxqyflbxbxaxbxohbpbxbxxxbxaxtjpkbxbxaxbxhlnxbxbxbxaxyvoybxbxbxaxaroyaxbxbxbxwgttbxbxbxaxcmrebxbxaxbxqhzdbxbxbxaxh"/>
        <w:keepNext w:val="0"/>
        <w:keepLines w:val="0"/>
        <w:pageBreakBefore w:val="0"/>
        <w:widowControl/>
        <w:spacing w:before="0" w:after="160"/>
        <w:jc w:val="left"/>
      </w:pPr>
      <w:r>
        <w:t>Explanation: Option D is correct.</w:t>
      </w:r>
    </w:p>
    <w:p>
      <w:pPr>
        <w:pStyle w:val="onbxbxaxbxehqfbxaxbxbxtiuabxbxbxaxuciqaxbxbxbxtmcdbxbxbxaxsxhjbxaxbxbxrixabxbxaxbxoeliaxbxbxbxfycqbxbxbxaxqyflbxbxaxbxohbpbxbxxxbxaxtjpkbxbxaxbxhlnxbxbxbxaxyvoybxbxbxaxaroyaxbxbxbxwgttbxbxbxaxcmrebxbxaxbxqhzdbxbxbxaxhb"/>
        <w:keepNext w:val="0"/>
        <w:keepLines w:val="0"/>
        <w:pageBreakBefore w:val="0"/>
        <w:widowControl/>
        <w:spacing w:before="0" w:after="160"/>
        <w:jc w:val="left"/>
      </w:pPr>
      <w:r>
        <w:br/>
      </w:r>
    </w:p>
    <w:p>
      <w:pPr>
        <w:pStyle w:val="onbxbxaxbxehqfbxaxbxbxtiuabxbxbxaxuciqaxbxbxbxtmcdbxbxbxaxsxhjbxaxbxbxrixabxbxaxbxoeliaxbxbxbxfycqbxbxbxaxqyflbxbxaxbxohbpbxbxxxbxaxtjpkbxbxaxbxhlnxbxbxbxaxyvoybxbxbxaxaroyaxbxbxbxwgttbxbxbxaxcmrebxbxaxbxqhzdbxbxbxaxhbu"/>
        <w:keepNext w:val="0"/>
        <w:keepLines w:val="0"/>
        <w:pageBreakBefore w:val="0"/>
        <w:widowControl/>
        <w:spacing w:before="0" w:after="160"/>
        <w:jc w:val="left"/>
      </w:pPr>
      <w:r>
        <w:t>280. For sewers, inverted siphon is provided for</w:t>
      </w:r>
    </w:p>
    <w:p>
      <w:pPr>
        <w:pStyle w:val="onbxbxaxbxehqfbxaxbxbxtiuabxbxbxaxuciqaxbxbxbxtmcdbxbxbxaxsxhjbxaxbxbxrixabxbxaxbxoeliaxbxbxbxfycqbxbxbxaxqyflbxbxaxbxohbpbxbxxxbxaxtjpkbxbxaxbxhlnxbxbxbxaxyvoybxbxbxaxaroyaxbxbxbxwgttbxbxbxaxcmrebxbxaxbxqhzdbxbxbxaxhbuab"/>
        <w:keepNext w:val="0"/>
        <w:keepLines w:val="0"/>
        <w:pageBreakBefore w:val="0"/>
        <w:widowControl/>
        <w:spacing w:before="0" w:after="160"/>
        <w:jc w:val="left"/>
      </w:pPr>
      <w:r>
        <w:t xml:space="preserve">    a. one pipe</w:t>
      </w:r>
    </w:p>
    <w:p>
      <w:pPr>
        <w:pStyle w:val="onbxbxaxbxehqfbxaxbxbxtiuabxbxbxaxuciqaxbxbxbxtmcdbxbxbxaxsxhjbxaxbxbxrixabxbxaxbxoeliaxbxbxbxfycqbxbxbxaxqyflbxbxaxbxohbpbxbxxxbxaxtjpkbxbxaxbxhlnxbxbxbxaxyvoybxbxbxaxaroyaxbxbxbxwgttbxbxbxaxcmrebxbxaxbxqhzdbxbxbxaxhbuabxb"/>
        <w:keepNext w:val="0"/>
        <w:keepLines w:val="0"/>
        <w:pageBreakBefore w:val="0"/>
        <w:widowControl/>
        <w:spacing w:before="0" w:after="160"/>
        <w:jc w:val="left"/>
      </w:pPr>
      <w:r>
        <w:t xml:space="preserve">    b. two pipes</w:t>
      </w:r>
    </w:p>
    <w:p>
      <w:pPr>
        <w:pStyle w:val="onbxbxaxbxehqfbxaxbxbxtiuabxbxbxaxuciqaxbxbxbxtmcdbxbxbxaxsxhjbxaxbxbxrixabxbxaxbxoeliaxbxbxbxfycqbxbxbxaxqyflbxbxaxbxohbpbxbxxxbxaxtjpkbxbxaxbxhlnxbxbxbxaxyvoybxbxbxaxaroyaxbxbxbxwgttbxbxbxaxcmrebxbxaxbxqhzdbxbxbxaxhbuabxbxa"/>
        <w:keepNext w:val="0"/>
        <w:keepLines w:val="0"/>
        <w:pageBreakBefore w:val="0"/>
        <w:widowControl/>
        <w:spacing w:before="0" w:after="160"/>
        <w:jc w:val="left"/>
      </w:pPr>
      <w:r>
        <w:t xml:space="preserve">    c. three pipes</w:t>
      </w:r>
    </w:p>
    <w:p>
      <w:pPr>
        <w:pStyle w:val="onbxbxaxbxehqfbxaxbxbxtiuabxbxbxaxuciqaxbxbxbxtmcdbxbxbxaxsxhjbxaxbxbxrixabxbxaxbxoeliaxbxbxbxfycqbxbxbxaxqyflbxbxaxbxohbpbxbxxxbxaxtjpkbxbxaxbxhlnxbxbxbxaxyvoybxbxbxaxaroyaxbxbxbxwgttbxbxbxaxcmrebxbxaxbxqhzdbxbxbxaxhbuabxbxaxb"/>
        <w:keepNext w:val="0"/>
        <w:keepLines w:val="0"/>
        <w:pageBreakBefore w:val="0"/>
        <w:widowControl/>
        <w:spacing w:before="0" w:after="160"/>
        <w:jc w:val="left"/>
      </w:pPr>
      <w:r>
        <w:t xml:space="preserve">    d. four pipes.</w:t>
      </w:r>
    </w:p>
    <w:p>
      <w:pPr>
        <w:pStyle w:val="onbxbxaxbxehqfbxaxbxbxtiuabxbxbxaxuciqaxbxbxbxtmcdbxbxbxaxsxhjbxaxbxbxrixabxbxaxbxoeliaxbxbxbxfycqbxbxbxaxqyflbxbxaxbxohbpbxbxxxbxaxtjpkbxbxaxbxhlnxbxbxbxaxyvoybxbxbxaxaroyaxbxbxbxwgttbxbxbxaxcmrebxbxaxbxqhzdbxbxbxaxhbuabxbxaxbxf"/>
        <w:keepNext w:val="0"/>
        <w:keepLines w:val="0"/>
        <w:pageBreakBefore w:val="0"/>
        <w:widowControl/>
        <w:spacing w:before="0" w:after="160"/>
        <w:jc w:val="left"/>
      </w:pPr>
      <w:r>
        <w:t>Explanation: Option C is correct.</w:t>
      </w:r>
    </w:p>
    <w:p>
      <w:pPr>
        <w:pStyle w:val="onbxbxaxbxehqfbxaxbxbxtiuabxbxbxaxuciqaxbxbxbxtmcdbxbxbxaxsxhjbxaxbxbxrixabxbxaxbxoeliaxbxbxbxfycqbxbxbxaxqyflbxbxaxbxohbpbxbxxxbxaxtjpkbxbxaxbxhlnxbxbxbxaxyvoybxbxbxaxaroyaxbxbxbxwgttbxbxbxaxcmrebxbxaxbxqhzdbxbxbxaxhbuabxbxaxbxfr"/>
        <w:keepNext w:val="0"/>
        <w:keepLines w:val="0"/>
        <w:pageBreakBefore w:val="0"/>
        <w:widowControl/>
        <w:spacing w:before="0" w:after="160"/>
        <w:jc w:val="left"/>
      </w:pPr>
      <w:r>
        <w:br/>
      </w:r>
    </w:p>
    <w:p>
      <w:pPr>
        <w:pStyle w:val="onbxbxaxbxehqfbxaxbxbxtiuabxbxbxaxuciqaxbxbxbxtmcdbxbxbxaxsxhjbxaxbxbxrixabxbxaxbxoeliaxbxbxbxfycqbxbxbxaxqyflbxbxaxbxohbpbxbxxxbxaxtjpkbxbxaxbxhlnxbxbxbxaxyvoybxbxbxaxaroyaxbxbxbxwgttbxbxbxaxcmrebxbxaxbxqhzdbxbxbxaxhbuabxbxaxbxfrm"/>
        <w:keepNext w:val="0"/>
        <w:keepLines w:val="0"/>
        <w:pageBreakBefore w:val="0"/>
        <w:widowControl/>
        <w:spacing w:before="0" w:after="160"/>
        <w:jc w:val="left"/>
      </w:pPr>
      <w:r>
        <w:t>281. The coagulant which is generally not used for treating the sewage, is</w:t>
      </w:r>
    </w:p>
    <w:p>
      <w:pPr>
        <w:pStyle w:val="onbxbxaxbxehqfbxaxbxbxtiuabxbxbxaxuciqaxbxbxbxtmcdbxbxbxaxsxhjbxaxbxbxrixabxbxaxbxoeliaxbxbxbxfycqbxbxbxaxqyflbxbxaxbxohbpbxbxxxbxaxtjpkbxbxaxbxhlnxbxbxbxaxyvoybxbxbxaxaroyaxbxbxbxwgttbxbxbxaxcmrebxbxaxbxqhzdbxbxbxaxhbuabxbxaxbxfrmka"/>
        <w:keepNext w:val="0"/>
        <w:keepLines w:val="0"/>
        <w:pageBreakBefore w:val="0"/>
        <w:widowControl/>
        <w:spacing w:before="0" w:after="160"/>
        <w:jc w:val="left"/>
      </w:pPr>
      <w:r>
        <w:t xml:space="preserve">    a. alum</w:t>
      </w:r>
    </w:p>
    <w:p>
      <w:pPr>
        <w:pStyle w:val="onbxbxaxbxehqfbxaxbxbxtiuabxbxbxaxuciqaxbxbxbxtmcdbxbxbxaxsxhjbxaxbxbxrixabxbxaxbxoeliaxbxbxbxfycqbxbxbxaxqyflbxbxaxbxohbpbxbxxxbxaxtjpkbxbxaxbxhlnxbxbxbxaxyvoybxbxbxaxaroyaxbxbxbxwgttbxbxbxaxcmrebxbxaxbxqhzdbxbxbxaxhbuabxbxaxbxfrmkaxb"/>
        <w:keepNext w:val="0"/>
        <w:keepLines w:val="0"/>
        <w:pageBreakBefore w:val="0"/>
        <w:widowControl/>
        <w:spacing w:before="0" w:after="160"/>
        <w:jc w:val="left"/>
      </w:pPr>
      <w:r>
        <w:t xml:space="preserve">    b. ferric chloride</w:t>
      </w:r>
    </w:p>
    <w:p>
      <w:pPr>
        <w:pStyle w:val="onbxbxaxbxehqfbxaxbxbxtiuabxbxbxaxuciqaxbxbxbxtmcdbxbxbxaxsxhjbxaxbxbxrixabxbxaxbxoeliaxbxbxbxfycqbxbxbxaxqyflbxbxaxbxohbpbxbxxxbxaxtjpkbxbxaxbxhlnxbxbxbxaxyvoybxbxbxaxaroyaxbxbxbxwgttbxbxbxaxcmrebxbxaxbxqhzdbxbxbxaxhbuabxbxaxbxfrmkaxbxb"/>
        <w:keepNext w:val="0"/>
        <w:keepLines w:val="0"/>
        <w:pageBreakBefore w:val="0"/>
        <w:widowControl/>
        <w:spacing w:before="0" w:after="160"/>
        <w:jc w:val="left"/>
      </w:pPr>
      <w:r>
        <w:t xml:space="preserve">    c. ferric sulphate</w:t>
      </w:r>
    </w:p>
    <w:p>
      <w:pPr>
        <w:pStyle w:val="onbxbxaxbxehqfbxaxbxbxtiuabxbxbxaxuciqaxbxbxbxtmcdbxbxbxaxsxhjbxaxbxbxrixabxbxaxbxoeliaxbxbxbxfycqbxbxbxaxqyflbxbxaxbxohbpbxbxxxbxaxtjpkbxbxaxbxhlnxbxbxbxaxyvoybxbxbxaxaroyaxbxbxbxwgttbxbxbxaxcmrebxbxaxbxqhzdbxbxbxaxhbuabxbxaxbxfrmkaxbxbxb"/>
        <w:keepNext w:val="0"/>
        <w:keepLines w:val="0"/>
        <w:pageBreakBefore w:val="0"/>
        <w:widowControl/>
        <w:spacing w:before="0" w:after="160"/>
        <w:jc w:val="left"/>
      </w:pPr>
      <w:r>
        <w:t xml:space="preserve">    d. chlorinated copperas.</w:t>
      </w:r>
    </w:p>
    <w:p>
      <w:pPr>
        <w:pStyle w:val="onbxbxaxbxehqfbxaxbxbxtiuabxbxbxaxuciqaxbxbxbxtmcdbxbxbxaxsxhjbxaxbxbxrixabxbxaxbxoeliaxbxbxbxfycqbxbxbxaxqyflbxbxaxbxohbpbxbxxxbxaxtjpkbxbxaxbxhlnxbxbxbxaxyvoybxbxbxaxaroyaxbxbxbxwgttbxbxbxaxcmrebxbxaxbxqhzdbxbxbxaxhbuabxbxaxbxfrmkaxbxbxbxf"/>
        <w:keepNext w:val="0"/>
        <w:keepLines w:val="0"/>
        <w:pageBreakBefore w:val="0"/>
        <w:widowControl/>
        <w:spacing w:before="0" w:after="160"/>
        <w:jc w:val="left"/>
      </w:pPr>
      <w:r>
        <w:t>Explanation: Option A is correct.</w:t>
      </w:r>
    </w:p>
    <w:p>
      <w:pPr>
        <w:pStyle w:val="onbxbxaxbxehqfbxaxbxbxtiuabxbxbxaxuciqaxbxbxbxtmcdbxbxbxaxsxhjbxaxbxbxrixabxbxaxbxoeliaxbxbxbxfycqbxbxbxaxqyflbxbxaxbxohbpbxbxxxbxaxtjpkbxbxaxbxhlnxbxbxbxaxyvoybxbxbxaxaroyaxbxbxbxwgttbxbxbxaxcmrebxbxaxbxqhzdbxbxbxaxhbuabxbxaxbxfrmkaxbxbxbxfi"/>
        <w:keepNext w:val="0"/>
        <w:keepLines w:val="0"/>
        <w:pageBreakBefore w:val="0"/>
        <w:widowControl/>
        <w:spacing w:before="0" w:after="160"/>
        <w:jc w:val="left"/>
      </w:pPr>
      <w:r>
        <w:t>Alum is used for treating drinking water whereas ferric chloride is used for treating sewage water.</w:t>
        <w:br/>
        <w:t>Therefore, option A is correct.</w:t>
        <w:br/>
      </w:r>
    </w:p>
    <w:p>
      <w:pPr>
        <w:pStyle w:val="p"/>
        <w:keepNext w:val="0"/>
        <w:keepLines w:val="0"/>
        <w:pageBreakBefore w:val="0"/>
        <w:widowControl/>
        <w:spacing w:before="0" w:after="160"/>
        <w:jc w:val="left"/>
      </w:pPr>
      <w:r>
        <w:t>282. Fresh sewage is generally</w:t>
      </w:r>
    </w:p>
    <w:p>
      <w:pPr>
        <w:pStyle w:val="pta"/>
        <w:keepNext w:val="0"/>
        <w:keepLines w:val="0"/>
        <w:pageBreakBefore w:val="0"/>
        <w:widowControl/>
        <w:spacing w:before="0" w:after="160"/>
        <w:jc w:val="left"/>
      </w:pPr>
      <w:r>
        <w:t xml:space="preserve">    a. alkaline</w:t>
      </w:r>
    </w:p>
    <w:p>
      <w:pPr>
        <w:pStyle w:val="ptaxb"/>
        <w:keepNext w:val="0"/>
        <w:keepLines w:val="0"/>
        <w:pageBreakBefore w:val="0"/>
        <w:widowControl/>
        <w:spacing w:before="0" w:after="160"/>
        <w:jc w:val="left"/>
      </w:pPr>
      <w:r>
        <w:t xml:space="preserve">    b. acidic</w:t>
      </w:r>
    </w:p>
    <w:p>
      <w:pPr>
        <w:pStyle w:val="ptaxbxb"/>
        <w:keepNext w:val="0"/>
        <w:keepLines w:val="0"/>
        <w:pageBreakBefore w:val="0"/>
        <w:widowControl/>
        <w:spacing w:before="0" w:after="160"/>
        <w:jc w:val="left"/>
      </w:pPr>
      <w:r>
        <w:t xml:space="preserve">    c. highly decomposed</w:t>
      </w:r>
    </w:p>
    <w:p>
      <w:pPr>
        <w:pStyle w:val="ptaxbxbxb"/>
        <w:keepNext w:val="0"/>
        <w:keepLines w:val="0"/>
        <w:pageBreakBefore w:val="0"/>
        <w:widowControl/>
        <w:spacing w:before="0" w:after="160"/>
        <w:jc w:val="left"/>
      </w:pPr>
      <w:r>
        <w:t xml:space="preserve">    d. a source of objectionable odour.</w:t>
      </w:r>
    </w:p>
    <w:p>
      <w:pPr>
        <w:pStyle w:val="ptaxbxbxbxo"/>
        <w:keepNext w:val="0"/>
        <w:keepLines w:val="0"/>
        <w:pageBreakBefore w:val="0"/>
        <w:widowControl/>
        <w:spacing w:before="0" w:after="160"/>
        <w:jc w:val="left"/>
      </w:pPr>
      <w:r>
        <w:t>Explanation: Option A is correct.</w:t>
      </w:r>
    </w:p>
    <w:p>
      <w:pPr>
        <w:pStyle w:val="ptaxbxbxbxou"/>
        <w:keepNext w:val="0"/>
        <w:keepLines w:val="0"/>
        <w:pageBreakBefore w:val="0"/>
        <w:widowControl/>
        <w:spacing w:before="0" w:after="160"/>
        <w:jc w:val="left"/>
      </w:pPr>
      <w:r>
        <w:br/>
      </w:r>
    </w:p>
    <w:p>
      <w:pPr>
        <w:pStyle w:val="ptaxbxbxbxoug"/>
        <w:keepNext w:val="0"/>
        <w:keepLines w:val="0"/>
        <w:pageBreakBefore w:val="0"/>
        <w:widowControl/>
        <w:spacing w:before="0" w:after="160"/>
        <w:jc w:val="left"/>
      </w:pPr>
      <w:r>
        <w:t>283. In a trickling filter</w:t>
      </w:r>
    </w:p>
    <w:p>
      <w:pPr>
        <w:pStyle w:val="ptaxbxbxbxougrb"/>
        <w:keepNext w:val="0"/>
        <w:keepLines w:val="0"/>
        <w:pageBreakBefore w:val="0"/>
        <w:widowControl/>
        <w:spacing w:before="0" w:after="160"/>
        <w:jc w:val="left"/>
      </w:pPr>
      <w:r>
        <w:t xml:space="preserve">    a. filtration process is used</w:t>
      </w:r>
    </w:p>
    <w:p>
      <w:pPr>
        <w:pStyle w:val="ptaxbxbxbxougrbxa"/>
        <w:keepNext w:val="0"/>
        <w:keepLines w:val="0"/>
        <w:pageBreakBefore w:val="0"/>
        <w:widowControl/>
        <w:spacing w:before="0" w:after="160"/>
        <w:jc w:val="left"/>
      </w:pPr>
      <w:r>
        <w:t xml:space="preserve">    b. biological action is used</w:t>
      </w:r>
    </w:p>
    <w:p>
      <w:pPr>
        <w:pStyle w:val="ptaxbxbxbxougrbxaxb"/>
        <w:keepNext w:val="0"/>
        <w:keepLines w:val="0"/>
        <w:pageBreakBefore w:val="0"/>
        <w:widowControl/>
        <w:spacing w:before="0" w:after="160"/>
        <w:jc w:val="left"/>
      </w:pPr>
      <w:r>
        <w:t xml:space="preserve">    c. neither (a) nor (b)</w:t>
      </w:r>
    </w:p>
    <w:p>
      <w:pPr>
        <w:pStyle w:val="ptaxbxbxbxougrbxaxbxb"/>
        <w:keepNext w:val="0"/>
        <w:keepLines w:val="0"/>
        <w:pageBreakBefore w:val="0"/>
        <w:widowControl/>
        <w:spacing w:before="0" w:after="160"/>
        <w:jc w:val="left"/>
      </w:pPr>
      <w:r>
        <w:t xml:space="preserve">    d. both (a) and (b).</w:t>
      </w:r>
    </w:p>
    <w:p>
      <w:pPr>
        <w:pStyle w:val="ptaxbxbxbxougrbxaxbxbxo"/>
        <w:keepNext w:val="0"/>
        <w:keepLines w:val="0"/>
        <w:pageBreakBefore w:val="0"/>
        <w:widowControl/>
        <w:spacing w:before="0" w:after="160"/>
        <w:jc w:val="left"/>
      </w:pPr>
      <w:r>
        <w:t>Explanation: Option B is correct.</w:t>
      </w:r>
    </w:p>
    <w:p>
      <w:pPr>
        <w:pStyle w:val="ptaxbxbxbxougrbxaxbxbxok"/>
        <w:keepNext w:val="0"/>
        <w:keepLines w:val="0"/>
        <w:pageBreakBefore w:val="0"/>
        <w:widowControl/>
        <w:spacing w:before="0" w:after="160"/>
        <w:jc w:val="left"/>
      </w:pPr>
      <w:r>
        <w:br/>
      </w:r>
    </w:p>
    <w:p>
      <w:pPr>
        <w:pStyle w:val="ptaxbxbxbxougrbxaxbxbxokm"/>
        <w:keepNext w:val="0"/>
        <w:keepLines w:val="0"/>
        <w:pageBreakBefore w:val="0"/>
        <w:widowControl/>
        <w:spacing w:before="0" w:after="160"/>
        <w:jc w:val="left"/>
      </w:pPr>
      <w:r>
        <w:t>284. If the flame of a miner's safety lamp in a manhole extinguishes within 5 minutes, the sewer certainly contains</w:t>
      </w:r>
    </w:p>
    <w:p>
      <w:pPr>
        <w:pStyle w:val="ptaxbxbxbxougrbxaxbxbxokmxa"/>
        <w:keepNext w:val="0"/>
        <w:keepLines w:val="0"/>
        <w:pageBreakBefore w:val="0"/>
        <w:widowControl/>
        <w:spacing w:before="0" w:after="160"/>
        <w:jc w:val="left"/>
      </w:pPr>
      <w:r>
        <w:t xml:space="preserve">    a. Carbon dioxide</w:t>
      </w:r>
    </w:p>
    <w:p>
      <w:pPr>
        <w:pStyle w:val="ptaxbxbxbxougrbxaxbxbxokmxaxb"/>
        <w:keepNext w:val="0"/>
        <w:keepLines w:val="0"/>
        <w:pageBreakBefore w:val="0"/>
        <w:widowControl/>
        <w:spacing w:before="0" w:after="160"/>
        <w:jc w:val="left"/>
      </w:pPr>
      <w:r>
        <w:t xml:space="preserve">    b. Methane</w:t>
      </w:r>
    </w:p>
    <w:p>
      <w:pPr>
        <w:pStyle w:val="ptaxbxbxbxougrbxaxbxbxokmxaxbxb"/>
        <w:keepNext w:val="0"/>
        <w:keepLines w:val="0"/>
        <w:pageBreakBefore w:val="0"/>
        <w:widowControl/>
        <w:spacing w:before="0" w:after="160"/>
        <w:jc w:val="left"/>
      </w:pPr>
      <w:r>
        <w:t xml:space="preserve">    c. Oxygen</w:t>
      </w:r>
    </w:p>
    <w:p>
      <w:pPr>
        <w:pStyle w:val="ptaxbxbxbxougrbxaxbxbxokmxaxbxbxb"/>
        <w:keepNext w:val="0"/>
        <w:keepLines w:val="0"/>
        <w:pageBreakBefore w:val="0"/>
        <w:widowControl/>
        <w:spacing w:before="0" w:after="160"/>
        <w:jc w:val="left"/>
      </w:pPr>
      <w:r>
        <w:t xml:space="preserve">    d. None of these.</w:t>
      </w:r>
    </w:p>
    <w:p>
      <w:pPr>
        <w:pStyle w:val="ptaxbxbxbxougrbxaxbxbxokmxaxbxbxbxm"/>
        <w:keepNext w:val="0"/>
        <w:keepLines w:val="0"/>
        <w:pageBreakBefore w:val="0"/>
        <w:widowControl/>
        <w:spacing w:before="0" w:after="160"/>
        <w:jc w:val="left"/>
      </w:pPr>
      <w:r>
        <w:t>Explanation: Option A is correct.</w:t>
      </w:r>
    </w:p>
    <w:p>
      <w:pPr>
        <w:pStyle w:val="ptaxbxbxbxougrbxaxbxbxokmxaxbxbxbxmp"/>
        <w:keepNext w:val="0"/>
        <w:keepLines w:val="0"/>
        <w:pageBreakBefore w:val="0"/>
        <w:widowControl/>
        <w:spacing w:before="0" w:after="160"/>
        <w:jc w:val="left"/>
      </w:pPr>
      <w:r>
        <w:t>A miner's portable lamp with a flame protected, typically by wire gauze, to reduce the risk of explosion from ignited methane (firedamp). The first to be introduced, in the early 19th century, was the Davy lamp.</w:t>
        <w:br/>
      </w:r>
    </w:p>
    <w:p>
      <w:pPr>
        <w:pStyle w:val="ptaxbxbxbxougrbxaxbxbxokmxaxbxbxbxmpv"/>
        <w:keepNext w:val="0"/>
        <w:keepLines w:val="0"/>
        <w:pageBreakBefore w:val="0"/>
        <w:widowControl/>
        <w:spacing w:before="0" w:after="160"/>
        <w:jc w:val="left"/>
      </w:pPr>
      <w:r>
        <w:t>285. The layers of vegetable wastes and night soil alternatively piled above the ground to form a mound, is called</w:t>
      </w:r>
    </w:p>
    <w:p>
      <w:pPr>
        <w:pStyle w:val="ptaxbxbxbxougrbxaxbxbxokmxaxbxbxbxmpvbb"/>
        <w:keepNext w:val="0"/>
        <w:keepLines w:val="0"/>
        <w:pageBreakBefore w:val="0"/>
        <w:widowControl/>
        <w:spacing w:before="0" w:after="160"/>
        <w:jc w:val="left"/>
      </w:pPr>
      <w:r>
        <w:t xml:space="preserve">    a. a heap</w:t>
      </w:r>
    </w:p>
    <w:p>
      <w:pPr>
        <w:pStyle w:val="ptaxbxbxbxougrbxaxbxbxokmxaxbxbxbxmpvbbxb"/>
        <w:keepNext w:val="0"/>
        <w:keepLines w:val="0"/>
        <w:pageBreakBefore w:val="0"/>
        <w:widowControl/>
        <w:spacing w:before="0" w:after="160"/>
        <w:jc w:val="left"/>
      </w:pPr>
      <w:r>
        <w:t xml:space="preserve">    b. plateu</w:t>
      </w:r>
    </w:p>
    <w:p>
      <w:pPr>
        <w:pStyle w:val="ptaxbxbxbxougrbxaxbxbxokmxaxbxbxbxmpvbbxbxb"/>
        <w:keepNext w:val="0"/>
        <w:keepLines w:val="0"/>
        <w:pageBreakBefore w:val="0"/>
        <w:widowControl/>
        <w:spacing w:before="0" w:after="160"/>
        <w:jc w:val="left"/>
      </w:pPr>
      <w:r>
        <w:t xml:space="preserve">    c. windrow</w:t>
      </w:r>
    </w:p>
    <w:p>
      <w:pPr>
        <w:pStyle w:val="ptaxbxbxbxougrbxaxbxbxokmxaxbxbxbxmpvbbxbxbxa"/>
        <w:keepNext w:val="0"/>
        <w:keepLines w:val="0"/>
        <w:pageBreakBefore w:val="0"/>
        <w:widowControl/>
        <w:spacing w:before="0" w:after="160"/>
        <w:jc w:val="left"/>
      </w:pPr>
      <w:r>
        <w:t xml:space="preserve">    d. none of these.</w:t>
      </w:r>
    </w:p>
    <w:p>
      <w:pPr>
        <w:pStyle w:val="ptaxbxbxbxougrbxaxbxbxokmxaxbxbxbxmpvbbxbxbxaxb"/>
        <w:keepNext w:val="0"/>
        <w:keepLines w:val="0"/>
        <w:pageBreakBefore w:val="0"/>
        <w:widowControl/>
        <w:spacing w:before="0" w:after="160"/>
        <w:jc w:val="left"/>
      </w:pPr>
      <w:r>
        <w:t>Explanation: Option D is correct.</w:t>
      </w:r>
    </w:p>
    <w:p>
      <w:pPr>
        <w:pStyle w:val="ptaxbxbxbxougrbxaxbxbxokmxaxbxbxbxmpvbbxbxbxaxbq"/>
        <w:keepNext w:val="0"/>
        <w:keepLines w:val="0"/>
        <w:pageBreakBefore w:val="0"/>
        <w:widowControl/>
        <w:spacing w:before="0" w:after="160"/>
        <w:jc w:val="left"/>
      </w:pPr>
      <w:r>
        <w:br/>
      </w:r>
    </w:p>
    <w:p>
      <w:pPr>
        <w:pStyle w:val="ptaxbxbxbxougrbxaxbxbxokmxaxbxbxbxmpvbbxbxbxaxbqb"/>
        <w:keepNext w:val="0"/>
        <w:keepLines w:val="0"/>
        <w:pageBreakBefore w:val="0"/>
        <w:widowControl/>
        <w:spacing w:before="0" w:after="160"/>
        <w:jc w:val="left"/>
      </w:pPr>
      <w:r>
        <w:t>286. If the discharge of a sewer running half is 628 1.p.s., i = 0.001, and n = 0.010, the diameter of the sewer, is</w:t>
      </w:r>
    </w:p>
    <w:p>
      <w:pPr>
        <w:pStyle w:val="ptaxbxbxbxougrbxaxbxbxokmxaxbxbxbxmpvbbxbxbxaxbqbhb"/>
        <w:keepNext w:val="0"/>
        <w:keepLines w:val="0"/>
        <w:pageBreakBefore w:val="0"/>
        <w:widowControl/>
        <w:spacing w:before="0" w:after="160"/>
        <w:jc w:val="left"/>
      </w:pPr>
      <w:r>
        <w:t xml:space="preserve">    a. 1.49 m</w:t>
      </w:r>
    </w:p>
    <w:p>
      <w:pPr>
        <w:pStyle w:val="ptaxbxbxbxougrbxaxbxbxokmxaxbxbxbxmpvbbxbxbxaxbqbhbxb"/>
        <w:keepNext w:val="0"/>
        <w:keepLines w:val="0"/>
        <w:pageBreakBefore w:val="0"/>
        <w:widowControl/>
        <w:spacing w:before="0" w:after="160"/>
        <w:jc w:val="left"/>
      </w:pPr>
      <w:r>
        <w:t xml:space="preserve">    b. 1.59 m</w:t>
      </w:r>
    </w:p>
    <w:p>
      <w:pPr>
        <w:pStyle w:val="ptaxbxbxbxougrbxaxbxbxokmxaxbxbxbxmpvbbxbxbxaxbqbhbxbxa"/>
        <w:keepNext w:val="0"/>
        <w:keepLines w:val="0"/>
        <w:pageBreakBefore w:val="0"/>
        <w:widowControl/>
        <w:spacing w:before="0" w:after="160"/>
        <w:jc w:val="left"/>
      </w:pPr>
      <w:r>
        <w:t xml:space="preserve">    c. 1.69 m</w:t>
      </w:r>
    </w:p>
    <w:p>
      <w:pPr>
        <w:pStyle w:val="ptaxbxbxbxougrbxaxbxbxokmxaxbxbxbxmpvbbxbxbxaxbqbhbxbxaxb"/>
        <w:keepNext w:val="0"/>
        <w:keepLines w:val="0"/>
        <w:pageBreakBefore w:val="0"/>
        <w:widowControl/>
        <w:spacing w:before="0" w:after="160"/>
        <w:jc w:val="left"/>
      </w:pPr>
      <w:r>
        <w:t xml:space="preserve">    d. 1.79 m.</w:t>
      </w:r>
    </w:p>
    <w:p>
      <w:pPr>
        <w:pStyle w:val="ptaxbxbxbxougrbxaxbxbxokmxaxbxbxbxmpvbbxbxbxaxbqbhbxbxaxbxz"/>
        <w:keepNext w:val="0"/>
        <w:keepLines w:val="0"/>
        <w:pageBreakBefore w:val="0"/>
        <w:widowControl/>
        <w:spacing w:before="0" w:after="160"/>
        <w:jc w:val="left"/>
      </w:pPr>
      <w:r>
        <w:t>Explanation: Option C is correct.</w:t>
      </w:r>
    </w:p>
    <w:p>
      <w:pPr>
        <w:pStyle w:val="ptaxbxbxbxougrbxaxbxbxokmxaxbxbxbxmpvbbxbxbxaxbqbhbxbxaxbxzw"/>
        <w:keepNext w:val="0"/>
        <w:keepLines w:val="0"/>
        <w:pageBreakBefore w:val="0"/>
        <w:widowControl/>
        <w:spacing w:before="0" w:after="160"/>
        <w:jc w:val="left"/>
      </w:pPr>
      <w:r>
        <w:t>Solve by Manning's equation:</w:t>
        <w:br/>
        <w:t>V=1/n*R*(2/3)*i*(1/2),</w:t>
        <w:br/>
        <w:t>Q/A=1/n*R*(2/3)*i*(1/2),</w:t>
        <w:br/>
        <w:t>Q/(&amp;radicD*2/4)=1/n*(D/4)*(2/3)*i*(1/2).</w:t>
        <w:br/>
        <w:t>Sewer running half;</w:t>
        <w:br/>
        <w:t>So put D=d/2,</w:t>
        <w:br/>
        <w:t>and put other given data,</w:t>
        <w:br/>
        <w:t>Finally d=1.688 m.</w:t>
        <w:br/>
      </w:r>
    </w:p>
    <w:p>
      <w:pPr>
        <w:pStyle w:val="ptaxbxbxbxougrbxaxbxbxokmxaxbxbxbxmpvbbxbxbxaxbqbhbxbxaxbxzwa"/>
        <w:keepNext w:val="0"/>
        <w:keepLines w:val="0"/>
        <w:pageBreakBefore w:val="0"/>
        <w:widowControl/>
        <w:spacing w:before="0" w:after="160"/>
        <w:jc w:val="left"/>
      </w:pPr>
      <w:r>
        <w:t>287. For efficient working of a sewer, it must be ensured that</w:t>
      </w:r>
    </w:p>
    <w:p>
      <w:pPr>
        <w:pStyle w:val="ptaxbxbxbxougrbxaxbxbxokmxaxbxbxbxmpvbbxbxbxaxbqbhbxbxaxbxzwafb"/>
        <w:keepNext w:val="0"/>
        <w:keepLines w:val="0"/>
        <w:pageBreakBefore w:val="0"/>
        <w:widowControl/>
        <w:spacing w:before="0" w:after="160"/>
        <w:jc w:val="left"/>
      </w:pPr>
      <w:r>
        <w:t xml:space="preserve">    a. minimum velocity of 0.45 m/sec, is maintained at its minimum flow</w:t>
      </w:r>
    </w:p>
    <w:p>
      <w:pPr>
        <w:pStyle w:val="ptaxbxbxbxougrbxaxbxbxokmxaxbxbxbxmpvbbxbxbxaxbqbhbxbxaxbxzwafbxb"/>
        <w:keepNext w:val="0"/>
        <w:keepLines w:val="0"/>
        <w:pageBreakBefore w:val="0"/>
        <w:widowControl/>
        <w:spacing w:before="0" w:after="160"/>
        <w:jc w:val="left"/>
      </w:pPr>
      <w:r>
        <w:t xml:space="preserve">    b. a maximum velocity of 0.90 m/sec, is maintained at its maximum flow</w:t>
      </w:r>
    </w:p>
    <w:p>
      <w:pPr>
        <w:pStyle w:val="ptaxbxbxbxougrbxaxbxbxokmxaxbxbxbxmpvbbxbxbxaxbqbhbxbxaxbxzwafbxbxa"/>
        <w:keepNext w:val="0"/>
        <w:keepLines w:val="0"/>
        <w:pageBreakBefore w:val="0"/>
        <w:widowControl/>
        <w:spacing w:before="0" w:after="160"/>
        <w:jc w:val="left"/>
      </w:pPr>
      <w:r>
        <w:t xml:space="preserve">    c. both (a) and (b)</w:t>
      </w:r>
    </w:p>
    <w:p>
      <w:pPr>
        <w:pStyle w:val="ptaxbxbxbxougrbxaxbxbxokmxaxbxbxbxmpvbbxbxbxaxbqbhbxbxaxbxzwafbxbxaxb"/>
        <w:keepNext w:val="0"/>
        <w:keepLines w:val="0"/>
        <w:pageBreakBefore w:val="0"/>
        <w:widowControl/>
        <w:spacing w:before="0" w:after="160"/>
        <w:jc w:val="left"/>
      </w:pPr>
      <w:r>
        <w:t xml:space="preserve">    d. neither (a) nor (b).</w:t>
      </w:r>
    </w:p>
    <w:p>
      <w:pPr>
        <w:pStyle w:val="ptaxbxbxbxougrbxaxbxbxokmxaxbxbxbxmpvbbxbxbxaxbqbhbxbxaxbxzwafbxbxaxbxp"/>
        <w:keepNext w:val="0"/>
        <w:keepLines w:val="0"/>
        <w:pageBreakBefore w:val="0"/>
        <w:widowControl/>
        <w:spacing w:before="0" w:after="160"/>
        <w:jc w:val="left"/>
      </w:pPr>
      <w:r>
        <w:t>Explanation: Option C is correct.</w:t>
      </w:r>
    </w:p>
    <w:p>
      <w:pPr>
        <w:pStyle w:val="ptaxbxbxbxougrbxaxbxbxokmxaxbxbxbxmpvbbxbxbxaxbqbhbxbxaxbxzwafbxbxaxbxpl"/>
        <w:keepNext w:val="0"/>
        <w:keepLines w:val="0"/>
        <w:pageBreakBefore w:val="0"/>
        <w:widowControl/>
        <w:spacing w:before="0" w:after="160"/>
        <w:jc w:val="left"/>
      </w:pPr>
      <w:r>
        <w:br/>
      </w:r>
    </w:p>
    <w:p>
      <w:pPr>
        <w:pStyle w:val="ptaxbxbxbxougrbxaxbxbxokmxaxbxbxbxmpvbbxbxbxaxbqbhbxbxaxbxzwafbxbxaxbxpll"/>
        <w:keepNext w:val="0"/>
        <w:keepLines w:val="0"/>
        <w:pageBreakBefore w:val="0"/>
        <w:widowControl/>
        <w:spacing w:before="0" w:after="160"/>
        <w:jc w:val="left"/>
      </w:pPr>
      <w:r>
        <w:t>288. A manhole is generally provided at each</w:t>
      </w:r>
    </w:p>
    <w:p>
      <w:pPr>
        <w:pStyle w:val="ptaxbxbxbxougrbxaxbxbxokmxaxbxbxbxmpvbbxbxbxaxbqbhbxbxaxbxzwafbxbxaxbxpllsb"/>
        <w:keepNext w:val="0"/>
        <w:keepLines w:val="0"/>
        <w:pageBreakBefore w:val="0"/>
        <w:widowControl/>
        <w:spacing w:before="0" w:after="160"/>
        <w:jc w:val="left"/>
      </w:pPr>
      <w:r>
        <w:t xml:space="preserve">    a. junction</w:t>
      </w:r>
    </w:p>
    <w:p>
      <w:pPr>
        <w:pStyle w:val="ptaxbxbxbxougrbxaxbxbxokmxaxbxbxbxmpvbbxbxbxaxbqbhbxbxaxbxzwafbxbxaxbxpllsbxb"/>
        <w:keepNext w:val="0"/>
        <w:keepLines w:val="0"/>
        <w:pageBreakBefore w:val="0"/>
        <w:widowControl/>
        <w:spacing w:before="0" w:after="160"/>
        <w:jc w:val="left"/>
      </w:pPr>
      <w:r>
        <w:t xml:space="preserve">    b. change of gradient</w:t>
      </w:r>
    </w:p>
    <w:p>
      <w:pPr>
        <w:pStyle w:val="ptaxbxbxbxougrbxaxbxbxokmxaxbxbxbxmpvbbxbxbxaxbqbhbxbxaxbxzwafbxbxaxbxpllsbxbxb"/>
        <w:keepNext w:val="0"/>
        <w:keepLines w:val="0"/>
        <w:pageBreakBefore w:val="0"/>
        <w:widowControl/>
        <w:spacing w:before="0" w:after="160"/>
        <w:jc w:val="left"/>
      </w:pPr>
      <w:r>
        <w:t xml:space="preserve">    c. change of sewer diameter</w:t>
      </w:r>
    </w:p>
    <w:p>
      <w:pPr>
        <w:pStyle w:val="ptaxbxbxbxougrbxaxbxbxokmxaxbxbxbxmpvbbxbxbxaxbqbhbxbxaxbxzwafbxbxaxbxpllsbxbxbxa"/>
        <w:keepNext w:val="0"/>
        <w:keepLines w:val="0"/>
        <w:pageBreakBefore w:val="0"/>
        <w:widowControl/>
        <w:spacing w:before="0" w:after="160"/>
        <w:jc w:val="left"/>
      </w:pPr>
      <w:r>
        <w:t xml:space="preserve">    d. all the above.</w:t>
      </w:r>
    </w:p>
    <w:p>
      <w:pPr>
        <w:pStyle w:val="ptaxbxbxbxougrbxaxbxbxokmxaxbxbxbxmpvbbxbxbxaxbqbhbxbxaxbxzwafbxbxaxbxpllsbxbxbxaxg"/>
        <w:keepNext w:val="0"/>
        <w:keepLines w:val="0"/>
        <w:pageBreakBefore w:val="0"/>
        <w:widowControl/>
        <w:spacing w:before="0" w:after="160"/>
        <w:jc w:val="left"/>
      </w:pPr>
      <w:r>
        <w:t>Explanation: Option D is correct.</w:t>
      </w:r>
    </w:p>
    <w:p>
      <w:pPr>
        <w:pStyle w:val="ptaxbxbxbxougrbxaxbxbxokmxaxbxbxbxmpvbbxbxbxaxbqbhbxbxaxbxzwafbxbxaxbxpllsbxbxbxaxgm"/>
        <w:keepNext w:val="0"/>
        <w:keepLines w:val="0"/>
        <w:pageBreakBefore w:val="0"/>
        <w:widowControl/>
        <w:spacing w:before="0" w:after="160"/>
        <w:jc w:val="left"/>
      </w:pPr>
      <w:r>
        <w:br/>
      </w:r>
    </w:p>
    <w:p>
      <w:pPr>
        <w:pStyle w:val="ptaxbxbxbxougrbxaxbxbxokmxaxbxbxbxmpvbbxbxbxaxbqbhbxbxaxbxzwafbxbxaxbxpllsbxbxbxaxgme"/>
        <w:keepNext w:val="0"/>
        <w:keepLines w:val="0"/>
        <w:pageBreakBefore w:val="0"/>
        <w:widowControl/>
        <w:spacing w:before="0" w:after="160"/>
        <w:jc w:val="left"/>
      </w:pPr>
      <w:r>
        <w:t>289. Pick up the correct statement from the following :</w:t>
      </w:r>
    </w:p>
    <w:p>
      <w:pPr>
        <w:pStyle w:val="ptaxbxbxbxougrbxaxbxbxokmxaxbxbxbxmpvbbxbxbxaxbqbhbxbxaxbxzwafbxbxaxbxpllsbxbxbxaxgmeub"/>
        <w:keepNext w:val="0"/>
        <w:keepLines w:val="0"/>
        <w:pageBreakBefore w:val="0"/>
        <w:widowControl/>
        <w:spacing w:before="0" w:after="160"/>
        <w:jc w:val="left"/>
      </w:pPr>
      <w:r>
        <w:t xml:space="preserve">    a. Thermophilic organisms digest the sludge if the temperature ranges from 40° to 60°C</w:t>
      </w:r>
    </w:p>
    <w:p>
      <w:pPr>
        <w:pStyle w:val="ptaxbxbxbxougrbxaxbxbxokmxaxbxbxbxmpvbbxbxbxaxbqbhbxbxaxbxzwafbxbxaxbxpllsbxbxbxaxgmeubxb"/>
        <w:keepNext w:val="0"/>
        <w:keepLines w:val="0"/>
        <w:pageBreakBefore w:val="0"/>
        <w:widowControl/>
        <w:spacing w:before="0" w:after="160"/>
        <w:jc w:val="left"/>
      </w:pPr>
      <w:r>
        <w:t xml:space="preserve">    b. Mesophilic organisms digest the sludge if the temperature is between 25° and 40°C</w:t>
      </w:r>
    </w:p>
    <w:p>
      <w:pPr>
        <w:pStyle w:val="ptaxbxbxbxougrbxaxbxbxokmxaxbxbxbxmpvbbxbxbxaxbqbhbxbxaxbxzwafbxbxaxbxpllsbxbxbxaxgmeubxbxb"/>
        <w:keepNext w:val="0"/>
        <w:keepLines w:val="0"/>
        <w:pageBreakBefore w:val="0"/>
        <w:widowControl/>
        <w:spacing w:before="0" w:after="160"/>
        <w:jc w:val="left"/>
      </w:pPr>
      <w:r>
        <w:t xml:space="preserve">    c. 90% of digestion takes place in 30 days at 29°C, the optimum mesophilic temperature</w:t>
      </w:r>
    </w:p>
    <w:p>
      <w:pPr>
        <w:pStyle w:val="ptaxbxbxbxougrbxaxbxbxokmxaxbxbxbxmpvbbxbxbxaxbqbhbxbxaxbxzwafbxbxaxbxpllsbxbxbxaxgmeubxbxbxa"/>
        <w:keepNext w:val="0"/>
        <w:keepLines w:val="0"/>
        <w:pageBreakBefore w:val="0"/>
        <w:widowControl/>
        <w:spacing w:before="0" w:after="160"/>
        <w:jc w:val="left"/>
      </w:pPr>
      <w:r>
        <w:t xml:space="preserve">    d. All the above.</w:t>
      </w:r>
    </w:p>
    <w:p>
      <w:pPr>
        <w:pStyle w:val="ptaxbxbxbxougrbxaxbxbxokmxaxbxbxbxmpvbbxbxbxaxbqbhbxbxaxbxzwafbxbxaxbxpllsbxbxbxaxgmeubxbxbxaxp"/>
        <w:keepNext w:val="0"/>
        <w:keepLines w:val="0"/>
        <w:pageBreakBefore w:val="0"/>
        <w:widowControl/>
        <w:spacing w:before="0" w:after="160"/>
        <w:jc w:val="left"/>
      </w:pPr>
      <w:r>
        <w:t>Explanation: Option D is correct.</w:t>
      </w:r>
    </w:p>
    <w:p>
      <w:pPr>
        <w:pStyle w:val="ptaxbxbxbxougrbxaxbxbxokmxaxbxbxbxmpvbbxbxbxaxbqbhbxbxaxbxzwafbxbxaxbxpllsbxbxbxaxgmeubxbxbxaxpy"/>
        <w:keepNext w:val="0"/>
        <w:keepLines w:val="0"/>
        <w:pageBreakBefore w:val="0"/>
        <w:widowControl/>
        <w:spacing w:before="0" w:after="160"/>
        <w:jc w:val="left"/>
      </w:pPr>
      <w:r>
        <w:br/>
      </w:r>
    </w:p>
    <w:p>
      <w:pPr>
        <w:pStyle w:val="ptaxbxbxbxougrbxaxbxbxokmxaxbxbxbxmpvbbxbxbxaxbqbhbxbxaxbxzwafbxbxaxbxpllsbxbxbxaxgmeubxbxbxaxpye"/>
        <w:keepNext w:val="0"/>
        <w:keepLines w:val="0"/>
        <w:pageBreakBefore w:val="0"/>
        <w:widowControl/>
        <w:spacing w:before="0" w:after="160"/>
        <w:jc w:val="left"/>
      </w:pPr>
      <w:r>
        <w:t>290. In Chezy's formula V = C √rs for calculating the velocity of flow in circular sewer of diameter D running full, the value of hydraulic mean radius is</w:t>
      </w:r>
    </w:p>
    <w:p>
      <w:pPr>
        <w:pStyle w:val="ptaxbxbxbxougrbxaxbxbxokmxaxbxbxbxmpvbbxbxbxaxbqbhbxbxaxbxzwafbxbxaxbxpllsbxbxbxaxgmeubxbxbxaxpyei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72122" cy="365760"/>
            <wp:docPr id="53" name="Picture 53"/>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172122" cy="365760"/>
                    </a:xfrm>
                    <a:prstGeom prst="rect"/>
                  </pic:spPr>
                </pic:pic>
              </a:graphicData>
            </a:graphic>
          </wp:inline>
        </w:drawing>
      </w:r>
    </w:p>
    <w:p>
      <w:pPr>
        <w:pStyle w:val="ptaxbxbxbxougrbxaxbxbxokmxaxbxbxbxmpvbbxbxbxaxbqbhbxbxaxbxzwafbxbxaxbxpllsbxbxbxaxgmeubxbxbxaxpyeibxb"/>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72122" cy="365760"/>
            <wp:docPr id="54" name="Picture 54"/>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172122" cy="365760"/>
                    </a:xfrm>
                    <a:prstGeom prst="rect"/>
                  </pic:spPr>
                </pic:pic>
              </a:graphicData>
            </a:graphic>
          </wp:inline>
        </w:drawing>
      </w:r>
    </w:p>
    <w:p>
      <w:pPr>
        <w:pStyle w:val="ptaxbxbxbxougrbxaxbxbxokmxaxbxbxbxmpvbbxbxbxaxbqbhbxbxaxbxzwafbxbxaxbxpllsbxbxbxaxgmeubxbxbxaxpyeibxbxa"/>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72122" cy="365760"/>
            <wp:docPr id="55" name="Picture 55"/>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172122" cy="365760"/>
                    </a:xfrm>
                    <a:prstGeom prst="rect"/>
                  </pic:spPr>
                </pic:pic>
              </a:graphicData>
            </a:graphic>
          </wp:inline>
        </w:drawing>
      </w:r>
    </w:p>
    <w:p>
      <w:pPr>
        <w:pStyle w:val="ptaxbxbxbxougrbxaxbxbxokmxaxbxbxbxmpvbbxbxbxaxbqbhbxbxaxbxzwafbxbxaxbxpllsbxbxbxaxgmeubxbxbxaxpyeibxbxa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72122" cy="365760"/>
            <wp:docPr id="56" name="Picture 56"/>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172122" cy="365760"/>
                    </a:xfrm>
                    <a:prstGeom prst="rect"/>
                  </pic:spPr>
                </pic:pic>
              </a:graphicData>
            </a:graphic>
          </wp:inline>
        </w:drawing>
      </w:r>
    </w:p>
    <w:p>
      <w:pPr>
        <w:pStyle w:val="ptaxbxbxbxougrbxaxbxbxokmxaxbxbxbxmpvbbxbxbxaxbqbhbxbxaxbxzwafbxbxaxbxpllsbxbxbxaxgmeubxbxbxaxpyeibxbxaxbxm"/>
        <w:keepNext w:val="0"/>
        <w:keepLines w:val="0"/>
        <w:pageBreakBefore w:val="0"/>
        <w:widowControl/>
        <w:spacing w:before="0" w:after="160"/>
        <w:jc w:val="left"/>
      </w:pPr>
      <w:r>
        <w:t>Explanation: Option C is correct.</w:t>
      </w:r>
    </w:p>
    <w:p>
      <w:pPr>
        <w:pStyle w:val="ptaxbxbxbxougrbxaxbxbxokmxaxbxbxbxmpvbbxbxbxaxbqbhbxbxaxbxzwafbxbxaxbxpllsbxbxbxaxgmeubxbxbxaxpyeibxbxaxbxma"/>
        <w:keepNext w:val="0"/>
        <w:keepLines w:val="0"/>
        <w:pageBreakBefore w:val="0"/>
        <w:widowControl/>
        <w:spacing w:before="0" w:after="160"/>
        <w:jc w:val="left"/>
      </w:pPr>
      <w:r>
        <w:br/>
      </w:r>
    </w:p>
    <w:p>
      <w:pPr>
        <w:pStyle w:val="ptaxbxbxbxougrbxaxbxbxokmxaxbxbxbxmpvbbxbxbxaxbqbhbxbxaxbxzwafbxbxaxbxpllsbxbxbxaxgmeubxbxbxaxpyeibxbxaxbxmai"/>
        <w:keepNext w:val="0"/>
        <w:keepLines w:val="0"/>
        <w:pageBreakBefore w:val="0"/>
        <w:widowControl/>
        <w:spacing w:before="0" w:after="160"/>
        <w:jc w:val="left"/>
      </w:pPr>
      <w:r>
        <w:t>291. The sewer which collects the discharge from a collecting system and delivers it to a treatment plant, is known</w:t>
      </w:r>
    </w:p>
    <w:p>
      <w:pPr>
        <w:pStyle w:val="ptaxbxbxbxougrbxaxbxbxokmxaxbxbxbxmpvbbxbxbxaxbqbhbxbxaxbxzwafbxbxaxbxpllsbxbxbxaxgmeubxbxbxaxpyeibxbxaxbxmaixb"/>
        <w:keepNext w:val="0"/>
        <w:keepLines w:val="0"/>
        <w:pageBreakBefore w:val="0"/>
        <w:widowControl/>
        <w:spacing w:before="0" w:after="160"/>
        <w:jc w:val="left"/>
      </w:pPr>
      <w:r>
        <w:t xml:space="preserve">    a. house sewer</w:t>
      </w:r>
    </w:p>
    <w:p>
      <w:pPr>
        <w:pStyle w:val="ptaxbxbxbxougrbxaxbxbxokmxaxbxbxbxmpvbbxbxbxaxbqbhbxbxaxbxzwafbxbxaxbxpllsbxbxbxaxgmeubxbxbxaxpyeibxbxaxbxmaixbxb"/>
        <w:keepNext w:val="0"/>
        <w:keepLines w:val="0"/>
        <w:pageBreakBefore w:val="0"/>
        <w:widowControl/>
        <w:spacing w:before="0" w:after="160"/>
        <w:jc w:val="left"/>
      </w:pPr>
      <w:r>
        <w:t xml:space="preserve">    b. lateral sewer</w:t>
      </w:r>
    </w:p>
    <w:p>
      <w:pPr>
        <w:pStyle w:val="ptaxbxbxbxougrbxaxbxbxokmxaxbxbxbxmpvbbxbxbxaxbqbhbxbxaxbxzwafbxbxaxbxpllsbxbxbxaxgmeubxbxbxaxpyeibxbxaxbxmaixbxbxb"/>
        <w:keepNext w:val="0"/>
        <w:keepLines w:val="0"/>
        <w:pageBreakBefore w:val="0"/>
        <w:widowControl/>
        <w:spacing w:before="0" w:after="160"/>
        <w:jc w:val="left"/>
      </w:pPr>
      <w:r>
        <w:t xml:space="preserve">    c. branch sewer</w:t>
      </w:r>
    </w:p>
    <w:p>
      <w:pPr>
        <w:pStyle w:val="ptaxbxbxbxougrbxaxbxbxokmxaxbxbxbxmpvbbxbxbxaxbqbhbxbxaxbxzwafbxbxaxbxpllsbxbxbxaxgmeubxbxbxaxpyeibxbxaxbxmaixbxbxbxa"/>
        <w:keepNext w:val="0"/>
        <w:keepLines w:val="0"/>
        <w:pageBreakBefore w:val="0"/>
        <w:widowControl/>
        <w:spacing w:before="0" w:after="160"/>
        <w:jc w:val="left"/>
      </w:pPr>
      <w:r>
        <w:t xml:space="preserve">    d. sewer outfall.</w:t>
      </w:r>
    </w:p>
    <w:p>
      <w:pPr>
        <w:pStyle w:val="ptaxbxbxbxougrbxaxbxbxokmxaxbxbxbxmpvbbxbxbxaxbqbhbxbxaxbxzwafbxbxaxbxpllsbxbxbxaxgmeubxbxbxaxpyeibxbxaxbxmaixbxbxbxaxm"/>
        <w:keepNext w:val="0"/>
        <w:keepLines w:val="0"/>
        <w:pageBreakBefore w:val="0"/>
        <w:widowControl/>
        <w:spacing w:before="0" w:after="160"/>
        <w:jc w:val="left"/>
      </w:pPr>
      <w:r>
        <w:t>Explanation: Option D is correct.</w:t>
      </w:r>
    </w:p>
    <w:p>
      <w:pPr>
        <w:pStyle w:val="ptaxbxbxbxougrbxaxbxbxokmxaxbxbxbxmpvbbxbxbxaxbqbhbxbxaxbxzwafbxbxaxbxpllsbxbxbxaxgmeubxbxbxaxpyeibxbxaxbxmaixbxbxbxaxmo"/>
        <w:keepNext w:val="0"/>
        <w:keepLines w:val="0"/>
        <w:pageBreakBefore w:val="0"/>
        <w:widowControl/>
        <w:spacing w:before="0" w:after="160"/>
        <w:jc w:val="left"/>
      </w:pPr>
      <w:r>
        <w:br/>
      </w:r>
    </w:p>
    <w:p>
      <w:pPr>
        <w:pStyle w:val="ptaxbxbxbxougrbxaxbxbxokmxaxbxbxbxmpvbbxbxbxaxbqbhbxbxaxbxzwafbxbxaxbxpllsbxbxbxaxgmeubxbxbxaxpyeibxbxaxbxmaixbxbxbxaxmov"/>
        <w:keepNext w:val="0"/>
        <w:keepLines w:val="0"/>
        <w:pageBreakBefore w:val="0"/>
        <w:widowControl/>
        <w:spacing w:before="0" w:after="160"/>
        <w:jc w:val="left"/>
      </w:pPr>
      <w:r>
        <w:t>292. If the depletion of oxygen is found to be 5 ppm after incubating a 2.5% solution of sewage sample for 5 days at 21°C, B.O.D. of the sewage is</w:t>
      </w:r>
    </w:p>
    <w:p>
      <w:pPr>
        <w:pStyle w:val="ptaxbxbxbxougrbxaxbxbxokmxaxbxbxbxmpvbbxbxbxaxbqbhbxbxaxbxzwafbxbxaxbxpllsbxbxbxaxgmeubxbxbxaxpyeibxbxaxbxmaixbxbxbxaxmovgb"/>
        <w:keepNext w:val="0"/>
        <w:keepLines w:val="0"/>
        <w:pageBreakBefore w:val="0"/>
        <w:widowControl/>
        <w:spacing w:before="0" w:after="160"/>
        <w:jc w:val="left"/>
      </w:pPr>
      <w:r>
        <w:t xml:space="preserve">    a. 100 ppm</w:t>
      </w:r>
    </w:p>
    <w:p>
      <w:pPr>
        <w:pStyle w:val="ptaxbxbxbxougrbxaxbxbxokmxaxbxbxbxmpvbbxbxbxaxbqbhbxbxaxbxzwafbxbxaxbxpllsbxbxbxaxgmeubxbxbxaxpyeibxbxaxbxmaixbxbxbxaxmovgbxb"/>
        <w:keepNext w:val="0"/>
        <w:keepLines w:val="0"/>
        <w:pageBreakBefore w:val="0"/>
        <w:widowControl/>
        <w:spacing w:before="0" w:after="160"/>
        <w:jc w:val="left"/>
      </w:pPr>
      <w:r>
        <w:t xml:space="preserve">    b. 150 ppm</w:t>
      </w:r>
    </w:p>
    <w:p>
      <w:pPr>
        <w:pStyle w:val="ptaxbxbxbxougrbxaxbxbxokmxaxbxbxbxmpvbbxbxbxaxbqbhbxbxaxbxzwafbxbxaxbxpllsbxbxbxaxgmeubxbxbxaxpyeibxbxaxbxmaixbxbxbxaxmovgbxbxa"/>
        <w:keepNext w:val="0"/>
        <w:keepLines w:val="0"/>
        <w:pageBreakBefore w:val="0"/>
        <w:widowControl/>
        <w:spacing w:before="0" w:after="160"/>
        <w:jc w:val="left"/>
      </w:pPr>
      <w:r>
        <w:t xml:space="preserve">    c. 200 ppm</w:t>
      </w:r>
    </w:p>
    <w:p>
      <w:pPr>
        <w:pStyle w:val="ptaxbxbxbxougrbxaxbxbxokmxaxbxbxbxmpvbbxbxbxaxbqbhbxbxaxbxzwafbxbxaxbxpllsbxbxbxaxgmeubxbxbxaxpyeibxbxaxbxmaixbxbxbxaxmovgbxbxaxb"/>
        <w:keepNext w:val="0"/>
        <w:keepLines w:val="0"/>
        <w:pageBreakBefore w:val="0"/>
        <w:widowControl/>
        <w:spacing w:before="0" w:after="160"/>
        <w:jc w:val="left"/>
      </w:pPr>
      <w:r>
        <w:t xml:space="preserve">    d. 250 ppm.</w:t>
      </w:r>
    </w:p>
    <w:p>
      <w:pPr>
        <w:pStyle w:val="ptaxbxbxbxougrbxaxbxbxokmxaxbxbxbxmpvbbxbxbxaxbqbhbxbxaxbxzwafbxbxaxbxpllsbxbxbxaxgmeubxbxbxaxpyeibxbxaxbxmaixbxbxbxaxmovgbxbxaxbxn"/>
        <w:keepNext w:val="0"/>
        <w:keepLines w:val="0"/>
        <w:pageBreakBefore w:val="0"/>
        <w:widowControl/>
        <w:spacing w:before="0" w:after="160"/>
        <w:jc w:val="left"/>
      </w:pPr>
      <w:r>
        <w:t>Explanation: Option C is correct.</w:t>
      </w:r>
    </w:p>
    <w:p>
      <w:pPr>
        <w:pStyle w:val="ptaxbxbxbxougrbxaxbxbxokmxaxbxbxbxmpvbbxbxbxaxbqbhbxbxaxbxzwafbxbxaxbxpllsbxbxbxaxgmeubxbxbxaxpyeibxbxaxbxmaixbxbxbxaxmovgbxbxaxbxnh"/>
        <w:keepNext w:val="0"/>
        <w:keepLines w:val="0"/>
        <w:pageBreakBefore w:val="0"/>
        <w:widowControl/>
        <w:spacing w:before="0" w:after="160"/>
        <w:jc w:val="left"/>
      </w:pPr>
      <w:r>
        <w:br/>
      </w:r>
    </w:p>
    <w:p>
      <w:pPr>
        <w:pStyle w:val="ptaxbxbxbxougrbxaxbxbxokmxaxbxbxbxmpvbbxbxbxaxbqbhbxbxaxbxzwafbxbxaxbxpllsbxbxbxaxgmeubxbxbxaxpyeibxbxaxbxmaixbxbxbxaxmovgbxbxaxbxnht"/>
        <w:keepNext w:val="0"/>
        <w:keepLines w:val="0"/>
        <w:pageBreakBefore w:val="0"/>
        <w:widowControl/>
        <w:spacing w:before="0" w:after="160"/>
        <w:jc w:val="left"/>
      </w:pPr>
      <w:r>
        <w:t>293. Setting out the alignments of sewers may start from</w:t>
      </w:r>
    </w:p>
    <w:p>
      <w:pPr>
        <w:pStyle w:val="ptaxbxbxbxougrbxaxbxbxokmxaxbxbxbxmpvbbxbxbxaxbqbhbxbxaxbxzwafbxbxaxbxpllsbxbxbxaxgmeubxbxbxaxpyeibxbxaxbxmaixbxbxbxaxmovgbxbxaxbxnhtxb"/>
        <w:keepNext w:val="0"/>
        <w:keepLines w:val="0"/>
        <w:pageBreakBefore w:val="0"/>
        <w:widowControl/>
        <w:spacing w:before="0" w:after="160"/>
        <w:jc w:val="left"/>
      </w:pPr>
      <w:r>
        <w:t xml:space="preserve">    a. city</w:t>
      </w:r>
    </w:p>
    <w:p>
      <w:pPr>
        <w:pStyle w:val="ptaxbxbxbxougrbxaxbxbxokmxaxbxbxbxmpvbbxbxbxaxbqbhbxbxaxbxzwafbxbxaxbxpllsbxbxbxaxgmeubxbxbxaxpyeibxbxaxbxmaixbxbxbxaxmovgbxbxaxbxnhtxbxb"/>
        <w:keepNext w:val="0"/>
        <w:keepLines w:val="0"/>
        <w:pageBreakBefore w:val="0"/>
        <w:widowControl/>
        <w:spacing w:before="0" w:after="160"/>
        <w:jc w:val="left"/>
      </w:pPr>
      <w:r>
        <w:t xml:space="preserve">    b. out-fall</w:t>
      </w:r>
    </w:p>
    <w:p>
      <w:pPr>
        <w:pStyle w:val="ptaxbxbxbxougrbxaxbxbxokmxaxbxbxbxmpvbbxbxbxaxbqbhbxbxaxbxzwafbxbxaxbxpllsbxbxbxaxgmeubxbxbxaxpyeibxbxaxbxmaixbxbxbxaxmovgbxbxaxbxnhtxbxbxa"/>
        <w:keepNext w:val="0"/>
        <w:keepLines w:val="0"/>
        <w:pageBreakBefore w:val="0"/>
        <w:widowControl/>
        <w:spacing w:before="0" w:after="160"/>
        <w:jc w:val="left"/>
      </w:pPr>
      <w:r>
        <w:t xml:space="preserve">    c. tail end</w:t>
      </w:r>
    </w:p>
    <w:p>
      <w:pPr>
        <w:pStyle w:val="ptaxbxbxbxougrbxaxbxbxokmxaxbxbxbxmpvbbxbxbxaxbqbhbxbxaxbxzwafbxbxaxbxpllsbxbxbxaxgmeubxbxbxaxpyeibxbxaxbxmaixbxbxbxaxmovgbxbxaxbxnhtxbxbxaxb"/>
        <w:keepNext w:val="0"/>
        <w:keepLines w:val="0"/>
        <w:pageBreakBefore w:val="0"/>
        <w:widowControl/>
        <w:spacing w:before="0" w:after="160"/>
        <w:jc w:val="left"/>
      </w:pPr>
      <w:r>
        <w:t xml:space="preserve">    d. any point.</w:t>
      </w:r>
    </w:p>
    <w:p>
      <w:pPr>
        <w:pStyle w:val="ptaxbxbxbxougrbxaxbxbxokmxaxbxbxbxmpvbbxbxbxaxbqbhbxbxaxbxzwafbxbxaxbxpllsbxbxbxaxgmeubxbxbxaxpyeibxbxaxbxmaixbxbxbxaxmovgbxbxaxbxnhtxbxbxaxbxw"/>
        <w:keepNext w:val="0"/>
        <w:keepLines w:val="0"/>
        <w:pageBreakBefore w:val="0"/>
        <w:widowControl/>
        <w:spacing w:before="0" w:after="160"/>
        <w:jc w:val="left"/>
      </w:pPr>
      <w:r>
        <w:t>Explanation: Option C is correct.</w:t>
      </w:r>
    </w:p>
    <w:p>
      <w:pPr>
        <w:pStyle w:val="ptaxbxbxbxougrbxaxbxbxokmxaxbxbxbxmpvbbxbxbxaxbqbhbxbxaxbxzwafbxbxaxbxpllsbxbxbxaxgmeubxbxbxaxpyeibxbxaxbxmaixbxbxbxaxmovgbxbxaxbxnhtxbxbxaxbxwg"/>
        <w:keepNext w:val="0"/>
        <w:keepLines w:val="0"/>
        <w:pageBreakBefore w:val="0"/>
        <w:widowControl/>
        <w:spacing w:before="0" w:after="160"/>
        <w:jc w:val="left"/>
      </w:pPr>
      <w:r>
        <w:br/>
      </w:r>
    </w:p>
    <w:p>
      <w:pPr>
        <w:pStyle w:val="ptaxbxbxbxougrbxaxbxbxokmxaxbxbxbxmpvbbxbxbxaxbqbhbxbxaxbxzwafbxbxaxbxpllsbxbxbxaxgmeubxbxbxaxpyeibxbxaxbxmaixbxbxbxaxmovgbxbxaxbxnhtxbxbxaxbxwgb"/>
        <w:keepNext w:val="0"/>
        <w:keepLines w:val="0"/>
        <w:pageBreakBefore w:val="0"/>
        <w:widowControl/>
        <w:spacing w:before="0" w:after="160"/>
        <w:jc w:val="left"/>
      </w:pPr>
      <w:r>
        <w:t>294. If the flame of a miner's safety lamp in the upper layers of the sewer forms an explosive, the sewer certainly contains</w:t>
      </w:r>
    </w:p>
    <w:p>
      <w:pPr>
        <w:pStyle w:val="ptaxbxbxbxougrbxaxbxbxokmxaxbxbxbxmpvbbxbxbxaxbqbhbxbxaxbxzwafbxbxaxbxpllsbxbxbxaxgmeubxbxbxaxpyeibxbxaxbxmaixbxbxbxaxmovgbxbxaxbxnhtxbxbxaxbxwgbub"/>
        <w:keepNext w:val="0"/>
        <w:keepLines w:val="0"/>
        <w:pageBreakBefore w:val="0"/>
        <w:widowControl/>
        <w:spacing w:before="0" w:after="160"/>
        <w:jc w:val="left"/>
      </w:pPr>
      <w:r>
        <w:t xml:space="preserve">    a. Carbon dioxide</w:t>
      </w:r>
    </w:p>
    <w:p>
      <w:pPr>
        <w:pStyle w:val="ptaxbxbxbxougrbxaxbxbxokmxaxbxbxbxmpvbbxbxbxaxbqbhbxbxaxbxzwafbxbxaxbxpllsbxbxbxaxgmeubxbxbxaxpyeibxbxaxbxmaixbxbxbxaxmovgbxbxaxbxnhtxbxbxaxbxwgbubxa"/>
        <w:keepNext w:val="0"/>
        <w:keepLines w:val="0"/>
        <w:pageBreakBefore w:val="0"/>
        <w:widowControl/>
        <w:spacing w:before="0" w:after="160"/>
        <w:jc w:val="left"/>
      </w:pPr>
      <w:r>
        <w:t xml:space="preserve">    b. Methane</w:t>
      </w:r>
    </w:p>
    <w:p>
      <w:pPr>
        <w:pStyle w:val="ptaxbxbxbxougrbxaxbxbxokmxaxbxbxbxmpvbbxbxbxaxbqbhbxbxaxbxzwafbxbxaxbxpllsbxbxbxaxgmeubxbxbxaxpyeibxbxaxbxmaixbxbxbxaxmovgbxbxaxbxnhtxbxbxaxbxwgbubxaxb"/>
        <w:keepNext w:val="0"/>
        <w:keepLines w:val="0"/>
        <w:pageBreakBefore w:val="0"/>
        <w:widowControl/>
        <w:spacing w:before="0" w:after="160"/>
        <w:jc w:val="left"/>
      </w:pPr>
      <w:r>
        <w:t xml:space="preserve">    c. Oxygen</w:t>
      </w:r>
    </w:p>
    <w:p>
      <w:pPr>
        <w:pStyle w:val="ptaxbxbxbxougrbxaxbxbxokmxaxbxbxbxmpvbbxbxbxaxbqbhbxbxaxbxzwafbxbxaxbxpllsbxbxbxaxgmeubxbxbxaxpyeibxbxaxbxmaixbxbxbxaxmovgbxbxaxbxnhtxbxbxaxbxwgbubxaxbxb"/>
        <w:keepNext w:val="0"/>
        <w:keepLines w:val="0"/>
        <w:pageBreakBefore w:val="0"/>
        <w:widowControl/>
        <w:spacing w:before="0" w:after="160"/>
        <w:jc w:val="left"/>
      </w:pPr>
      <w:r>
        <w:t xml:space="preserve">    d. None of these.</w:t>
      </w:r>
    </w:p>
    <w:p>
      <w:pPr>
        <w:pStyle w:val="ptaxbxbxbxougrbxaxbxbxokmxaxbxbxbxmpvbbxbxbxaxbqbhbxbxaxbxzwafbxbxaxbxpllsbxbxbxaxgmeubxbxbxaxpyeibxbxaxbxmaixbxbxbxaxmovgbxbxaxbxnhtxbxbxaxbxwgbubxaxbxbxu"/>
        <w:keepNext w:val="0"/>
        <w:keepLines w:val="0"/>
        <w:pageBreakBefore w:val="0"/>
        <w:widowControl/>
        <w:spacing w:before="0" w:after="160"/>
        <w:jc w:val="left"/>
      </w:pPr>
      <w:r>
        <w:t>Explanation: Option B is correct.</w:t>
      </w:r>
    </w:p>
    <w:p>
      <w:pPr>
        <w:pStyle w:val="ptaxbxbxbxougrbxaxbxbxokmxaxbxbxbxmpvbbxbxbxaxbqbhbxbxaxbxzwafbxbxaxbxpllsbxbxbxaxgmeubxbxbxaxpyeibxbxaxbxmaixbxbxbxaxmovgbxbxaxbxnhtxbxbxaxbxwgbubxaxbxbxuu"/>
        <w:keepNext w:val="0"/>
        <w:keepLines w:val="0"/>
        <w:pageBreakBefore w:val="0"/>
        <w:widowControl/>
        <w:spacing w:before="0" w:after="160"/>
        <w:jc w:val="left"/>
      </w:pPr>
      <w:r>
        <w:t>If the flame of a miner's safety lamp in a manhole extinguishes within 5 minutes, the sewer certainly contains Carbon dioxide.</w:t>
        <w:br/>
      </w:r>
    </w:p>
    <w:p>
      <w:pPr>
        <w:pStyle w:val="ptaxbxbxbxougrbxaxbxbxokmxaxbxbxbxmpvbbxbxbxaxbqbhbxbxaxbxzwafbxbxaxbxpllsbxbxbxaxgmeubxbxbxaxpyeibxbxaxbxmaixbxbxbxaxmovgbxbxaxbxnhtxbxbxaxbxwgbubxaxbxbxuux"/>
        <w:keepNext w:val="0"/>
        <w:keepLines w:val="0"/>
        <w:pageBreakBefore w:val="0"/>
        <w:widowControl/>
        <w:spacing w:before="0" w:after="160"/>
        <w:jc w:val="left"/>
      </w:pPr>
      <w:r>
        <w:t>295. The underground sewers are more subjected to</w:t>
      </w:r>
    </w:p>
    <w:p>
      <w:pPr>
        <w:pStyle w:val="ptaxbxbxbxougrbxaxbxbxokmxaxbxbxbxmpvbbxbxbxaxbqbhbxbxaxbxzwafbxbxaxbxpllsbxbxbxaxgmeubxbxbxaxpyeibxbxaxbxmaixbxbxbxaxmovgbxbxaxbxnhtxbxbxaxbxwgbubxaxbxbxuuxxb"/>
        <w:keepNext w:val="0"/>
        <w:keepLines w:val="0"/>
        <w:pageBreakBefore w:val="0"/>
        <w:widowControl/>
        <w:spacing w:before="0" w:after="160"/>
        <w:jc w:val="left"/>
      </w:pPr>
      <w:r>
        <w:t xml:space="preserve">    a. tensile force</w:t>
      </w:r>
    </w:p>
    <w:p>
      <w:pPr>
        <w:pStyle w:val="ptaxbxbxbxougrbxaxbxbxokmxaxbxbxbxmpvbbxbxbxaxbqbhbxbxaxbxzwafbxbxaxbxpllsbxbxbxaxgmeubxbxbxaxpyeibxbxaxbxmaixbxbxbxaxmovgbxbxaxbxnhtxbxbxaxbxwgbubxaxbxbxuuxxbxa"/>
        <w:keepNext w:val="0"/>
        <w:keepLines w:val="0"/>
        <w:pageBreakBefore w:val="0"/>
        <w:widowControl/>
        <w:spacing w:before="0" w:after="160"/>
        <w:jc w:val="left"/>
      </w:pPr>
      <w:r>
        <w:t xml:space="preserve">    b. compressive force</w:t>
      </w:r>
    </w:p>
    <w:p>
      <w:pPr>
        <w:pStyle w:val="ptaxbxbxbxougrbxaxbxbxokmxaxbxbxbxmpvbbxbxbxaxbqbhbxbxaxbxzwafbxbxaxbxpllsbxbxbxaxgmeubxbxbxaxpyeibxbxaxbxmaixbxbxbxaxmovgbxbxaxbxnhtxbxbxaxbxwgbubxaxbxbxuuxxbxaxb"/>
        <w:keepNext w:val="0"/>
        <w:keepLines w:val="0"/>
        <w:pageBreakBefore w:val="0"/>
        <w:widowControl/>
        <w:spacing w:before="0" w:after="160"/>
        <w:jc w:val="left"/>
      </w:pPr>
      <w:r>
        <w:t xml:space="preserve">    c. bending force</w:t>
      </w:r>
    </w:p>
    <w:p>
      <w:pPr>
        <w:pStyle w:val="ptaxbxbxbxougrbxaxbxbxokmxaxbxbxbxmpvbbxbxbxaxbqbhbxbxaxbxzwafbxbxaxbxpllsbxbxbxaxgmeubxbxbxaxpyeibxbxaxbxmaixbxbxbxaxmovgbxbxaxbxnhtxbxbxaxbxwgbubxaxbxbxuuxxbxaxbxb"/>
        <w:keepNext w:val="0"/>
        <w:keepLines w:val="0"/>
        <w:pageBreakBefore w:val="0"/>
        <w:widowControl/>
        <w:spacing w:before="0" w:after="160"/>
        <w:jc w:val="left"/>
      </w:pPr>
      <w:r>
        <w:t xml:space="preserve">    d. shearing force.</w:t>
      </w:r>
    </w:p>
    <w:p>
      <w:pPr>
        <w:pStyle w:val="ptaxbxbxbxougrbxaxbxbxokmxaxbxbxbxmpvbbxbxbxaxbqbhbxbxaxbxzwafbxbxaxbxpllsbxbxbxaxgmeubxbxbxaxpyeibxbxaxbxmaixbxbxbxaxmovgbxbxaxbxnhtxbxbxaxbxwgbubxaxbxbxuuxxbxaxbxbxr"/>
        <w:keepNext w:val="0"/>
        <w:keepLines w:val="0"/>
        <w:pageBreakBefore w:val="0"/>
        <w:widowControl/>
        <w:spacing w:before="0" w:after="160"/>
        <w:jc w:val="left"/>
      </w:pPr>
      <w:r>
        <w:t>Explanation: Option B is correct.</w:t>
      </w:r>
    </w:p>
    <w:p>
      <w:pPr>
        <w:pStyle w:val="ptaxbxbxbxougrbxaxbxbxokmxaxbxbxbxmpvbbxbxbxaxbqbhbxbxaxbxzwafbxbxaxbxpllsbxbxbxaxgmeubxbxbxaxpyeibxbxaxbxmaixbxbxbxaxmovgbxbxaxbxnhtxbxbxaxbxwgbubxaxbxbxuuxxbxaxbxbxrc"/>
        <w:keepNext w:val="0"/>
        <w:keepLines w:val="0"/>
        <w:pageBreakBefore w:val="0"/>
        <w:widowControl/>
        <w:spacing w:before="0" w:after="160"/>
        <w:jc w:val="left"/>
      </w:pPr>
      <w:r>
        <w:br/>
      </w:r>
    </w:p>
    <w:p>
      <w:pPr>
        <w:pStyle w:val="ptaxbxbxbxougrbxaxbxbxokmxaxbxbxbxmpvbbxbxbxaxbqbhbxbxaxbxzwafbxbxaxbxpllsbxbxbxaxgmeubxbxbxaxpyeibxbxaxbxmaixbxbxbxaxmovgbxbxaxbxnhtxbxbxaxbxwgbubxaxbxbxuuxxbxaxbxbxrcs"/>
        <w:keepNext w:val="0"/>
        <w:keepLines w:val="0"/>
        <w:pageBreakBefore w:val="0"/>
        <w:widowControl/>
        <w:spacing w:before="0" w:after="160"/>
        <w:jc w:val="left"/>
      </w:pPr>
      <w:r>
        <w:t>296. Pick up the correct statement from the following :</w:t>
      </w:r>
    </w:p>
    <w:p>
      <w:pPr>
        <w:pStyle w:val="ptaxbxbxbxougrbxaxbxbxokmxaxbxbxbxmpvbbxbxbxaxbqbhbxbxaxbxzwafbxbxaxbxpllsbxbxbxaxgmeubxbxbxaxpyeibxbxaxbxmaixbxbxbxaxmovgbxbxaxbxnhtxbxbxaxbxwgbubxaxbxbxuuxxbxaxbxbxrcssb"/>
        <w:keepNext w:val="0"/>
        <w:keepLines w:val="0"/>
        <w:pageBreakBefore w:val="0"/>
        <w:widowControl/>
        <w:spacing w:before="0" w:after="160"/>
        <w:jc w:val="left"/>
      </w:pPr>
      <w:r>
        <w:t xml:space="preserve">    a. the sewer pipes of sizes less than 0.4 m diameter are designed as running full at maximum discharge</w:t>
      </w:r>
    </w:p>
    <w:p>
      <w:pPr>
        <w:pStyle w:val="ptaxbxbxbxougrbxaxbxbxokmxaxbxbxbxmpvbbxbxbxaxbqbhbxbxaxbxzwafbxbxaxbxpllsbxbxbxaxgmeubxbxbxaxpyeibxbxaxbxmaixbxbxbxaxmovgbxbxaxbxnhtxbxbxaxbxwgbubxaxbxbxuuxxbxaxbxbxrcssbxb"/>
        <w:keepNext w:val="0"/>
        <w:keepLines w:val="0"/>
        <w:pageBreakBefore w:val="0"/>
        <w:widowControl/>
        <w:spacing w:before="0" w:after="160"/>
        <w:jc w:val="left"/>
      </w:pPr>
      <w:r>
        <w:t xml:space="preserve">    b. the sewer pipes of sizes greater than 0.4 m diameter are designed as running 2/3rd or 3/4th full at maximum discharge</w:t>
      </w:r>
    </w:p>
    <w:p>
      <w:pPr>
        <w:pStyle w:val="ptaxbxbxbxougrbxaxbxbxokmxaxbxbxbxmpvbbxbxbxaxbqbhbxbxaxbxzwafbxbxaxbxpllsbxbxbxaxgmeubxbxbxaxpyeibxbxaxbxmaixbxbxbxaxmovgbxbxaxbxnhtxbxbxaxbxwgbubxaxbxbxuuxxbxaxbxbxrcssbxbxb"/>
        <w:keepNext w:val="0"/>
        <w:keepLines w:val="0"/>
        <w:pageBreakBefore w:val="0"/>
        <w:widowControl/>
        <w:spacing w:before="0" w:after="160"/>
        <w:jc w:val="left"/>
      </w:pPr>
      <w:r>
        <w:t xml:space="preserve">    c. the minimum design velocity of sewer pipes is taken as 0.8 m/sec</w:t>
      </w:r>
    </w:p>
    <w:p>
      <w:pPr>
        <w:pStyle w:val="ptaxbxbxbxougrbxaxbxbxokmxaxbxbxbxmpvbbxbxbxaxbqbhbxbxaxbxzwafbxbxaxbxpllsbxbxbxaxgmeubxbxbxaxpyeibxbxaxbxmaixbxbxbxaxmovgbxbxaxbxnhtxbxbxaxbxwgbubxaxbxbxuuxxbxaxbxbxrcssbxbxbxa"/>
        <w:keepNext w:val="0"/>
        <w:keepLines w:val="0"/>
        <w:pageBreakBefore w:val="0"/>
        <w:widowControl/>
        <w:spacing w:before="0" w:after="160"/>
        <w:jc w:val="left"/>
      </w:pPr>
      <w:r>
        <w:t xml:space="preserve">    d. all the above.</w:t>
      </w:r>
    </w:p>
    <w:p>
      <w:pPr>
        <w:pStyle w:val="ptaxbxbxbxougrbxaxbxbxokmxaxbxbxbxmpvbbxbxbxaxbqbhbxbxaxbxzwafbxbxaxbxpllsbxbxbxaxgmeubxbxbxaxpyeibxbxaxbxmaixbxbxbxaxmovgbxbxaxbxnhtxbxbxaxbxwgbubxaxbxbxuuxxbxaxbxbxrcssbxbxbxaxh"/>
        <w:keepNext w:val="0"/>
        <w:keepLines w:val="0"/>
        <w:pageBreakBefore w:val="0"/>
        <w:widowControl/>
        <w:spacing w:before="0" w:after="160"/>
        <w:jc w:val="left"/>
      </w:pPr>
      <w:r>
        <w:t>Explanation: Option D is correct.</w:t>
      </w:r>
    </w:p>
    <w:p>
      <w:pPr>
        <w:pStyle w:val="ptaxbxbxbxougrbxaxbxbxokmxaxbxbxbxmpvbbxbxbxaxbqbhbxbxaxbxzwafbxbxaxbxpllsbxbxbxaxgmeubxbxbxaxpyeibxbxaxbxmaixbxbxbxaxmovgbxbxaxbxnhtxbxbxaxbxwgbubxaxbxbxuuxxbxaxbxbxrcssbxbxbxaxht"/>
        <w:keepNext w:val="0"/>
        <w:keepLines w:val="0"/>
        <w:pageBreakBefore w:val="0"/>
        <w:widowControl/>
        <w:spacing w:before="0" w:after="160"/>
        <w:jc w:val="left"/>
      </w:pPr>
      <w:r>
        <w:t>Yeah only B is the correct because sewers up to 400mm dia runs at half a depth and min. So, the velocity is 0.45m/s.</w:t>
        <w:br/>
      </w:r>
    </w:p>
    <w:p>
      <w:pPr>
        <w:pStyle w:val="ptaxbxbxbxougrbxaxbxbxokmxaxbxbxbxmpvbbxbxbxaxbqbhbxbxaxbxzwafbxbxaxbxpllsbxbxbxaxgmeubxbxbxaxpyeibxbxaxbxmaixbxbxbxaxmovgbxbxaxbxnhtxbxbxaxbxwgbubxaxbxbxuuxxbxaxbxbxrcssbxbxbxaxhtr"/>
        <w:keepNext w:val="0"/>
        <w:keepLines w:val="0"/>
        <w:pageBreakBefore w:val="0"/>
        <w:widowControl/>
        <w:spacing w:before="0" w:after="160"/>
        <w:jc w:val="left"/>
      </w:pPr>
      <w:r>
        <w:t>297. The sewer pipes</w:t>
      </w:r>
    </w:p>
    <w:p>
      <w:pPr>
        <w:pStyle w:val="ptaxbxbxbxougrbxaxbxbxokmxaxbxbxbxmpvbbxbxbxaxbqbhbxbxaxbxzwafbxbxaxbxpllsbxbxbxaxgmeubxbxbxaxpyeibxbxaxbxmaixbxbxbxaxmovgbxbxaxbxnhtxbxbxaxbxwgbubxaxbxbxuuxxbxaxbxbxrcssbxbxbxaxhtrgb"/>
        <w:keepNext w:val="0"/>
        <w:keepLines w:val="0"/>
        <w:pageBreakBefore w:val="0"/>
        <w:widowControl/>
        <w:spacing w:before="0" w:after="160"/>
        <w:jc w:val="left"/>
      </w:pPr>
      <w:r>
        <w:t xml:space="preserve">    a. carry sewage as gravity conduits</w:t>
      </w:r>
    </w:p>
    <w:p>
      <w:pPr>
        <w:pStyle w:val="ptaxbxbxbxougrbxaxbxbxokmxaxbxbxbxmpvbbxbxbxaxbqbhbxbxaxbxzwafbxbxaxbxpllsbxbxbxaxgmeubxbxbxaxpyeibxbxaxbxmaixbxbxbxaxmovgbxbxaxbxnhtxbxbxaxbxwgbubxaxbxbxuuxxbxaxbxbxrcssbxbxbxaxhtrgbxb"/>
        <w:keepNext w:val="0"/>
        <w:keepLines w:val="0"/>
        <w:pageBreakBefore w:val="0"/>
        <w:widowControl/>
        <w:spacing w:before="0" w:after="160"/>
        <w:jc w:val="left"/>
      </w:pPr>
      <w:r>
        <w:t xml:space="preserve">    b. are designed for generating self-cleansing velocities at different discharge</w:t>
      </w:r>
    </w:p>
    <w:p>
      <w:pPr>
        <w:pStyle w:val="ptaxbxbxbxougrbxaxbxbxokmxaxbxbxbxmpvbbxbxbxaxbqbhbxbxaxbxzwafbxbxaxbxpllsbxbxbxaxgmeubxbxbxaxpyeibxbxaxbxmaixbxbxbxaxmovgbxbxaxbxnhtxbxbxaxbxwgbubxaxbxbxuuxxbxaxbxbxrcssbxbxbxaxhtrgbxbxb"/>
        <w:keepNext w:val="0"/>
        <w:keepLines w:val="0"/>
        <w:pageBreakBefore w:val="0"/>
        <w:widowControl/>
        <w:spacing w:before="0" w:after="160"/>
        <w:jc w:val="left"/>
      </w:pPr>
      <w:r>
        <w:t xml:space="preserve">    c. should resist the wear and tear caused due to abrasion</w:t>
      </w:r>
    </w:p>
    <w:p>
      <w:pPr>
        <w:pStyle w:val="ptaxbxbxbxougrbxaxbxbxokmxaxbxbxbxmpvbbxbxbxaxbqbhbxbxaxbxzwafbxbxaxbxpllsbxbxbxaxgmeubxbxbxaxpyeibxbxaxbxmaixbxbxbxaxmovgbxbxaxbxnhtxbxbxaxbxwgbubxaxbxbxuuxxbxaxbxbxrcssbxbxbxaxhtrgbxbxbxa"/>
        <w:keepNext w:val="0"/>
        <w:keepLines w:val="0"/>
        <w:pageBreakBefore w:val="0"/>
        <w:widowControl/>
        <w:spacing w:before="0" w:after="160"/>
        <w:jc w:val="left"/>
      </w:pPr>
      <w:r>
        <w:t xml:space="preserve">    d. all the above.</w:t>
      </w:r>
    </w:p>
    <w:p>
      <w:pPr>
        <w:pStyle w:val="ptaxbxbxbxougrbxaxbxbxokmxaxbxbxbxmpvbbxbxbxaxbqbhbxbxaxbxzwafbxbxaxbxpllsbxbxbxaxgmeubxbxbxaxpyeibxbxaxbxmaixbxbxbxaxmovgbxbxaxbxnhtxbxbxaxbxwgbubxaxbxbxuuxxbxaxbxbxrcssbxbxbxaxhtrgbxbxbxaxf"/>
        <w:keepNext w:val="0"/>
        <w:keepLines w:val="0"/>
        <w:pageBreakBefore w:val="0"/>
        <w:widowControl/>
        <w:spacing w:before="0" w:after="160"/>
        <w:jc w:val="left"/>
      </w:pPr>
      <w:r>
        <w:t>Explanation: Option D is correct.</w:t>
      </w:r>
    </w:p>
    <w:p>
      <w:pPr>
        <w:pStyle w:val="ptaxbxbxbxougrbxaxbxbxokmxaxbxbxbxmpvbbxbxbxaxbqbhbxbxaxbxzwafbxbxaxbxpllsbxbxbxaxgmeubxbxbxaxpyeibxbxaxbxmaixbxbxbxaxmovgbxbxaxbxnhtxbxbxaxbxwgbubxaxbxbxuuxxbxaxbxbxrcssbxbxbxaxhtrgbxbxbxaxfe"/>
        <w:keepNext w:val="0"/>
        <w:keepLines w:val="0"/>
        <w:pageBreakBefore w:val="0"/>
        <w:widowControl/>
        <w:spacing w:before="0" w:after="160"/>
        <w:jc w:val="left"/>
      </w:pPr>
      <w:r>
        <w:br/>
      </w:r>
    </w:p>
    <w:p>
      <w:pPr>
        <w:pStyle w:val="ptaxbxbxbxougrbxaxbxbxokmxaxbxbxbxmpvbbxbxbxaxbqbhbxbxaxbxzwafbxbxaxbxpllsbxbxbxaxgmeubxbxbxaxpyeibxbxaxbxmaixbxbxbxaxmovgbxbxaxbxnhtxbxbxaxbxwgbubxaxbxbxuuxxbxaxbxbxrcssbxbxbxaxhtrgbxbxbxaxfei"/>
        <w:keepNext w:val="0"/>
        <w:keepLines w:val="0"/>
        <w:pageBreakBefore w:val="0"/>
        <w:widowControl/>
        <w:spacing w:before="0" w:after="160"/>
        <w:jc w:val="left"/>
      </w:pPr>
      <w:r>
        <w:t>298. The normal values of over flow rates for secondary sedimentation tanks, ranges between</w:t>
      </w:r>
    </w:p>
    <w:p>
      <w:pPr>
        <w:pStyle w:val="ptaxbxbxbxougrbxaxbxbxokmxaxbxbxbxmpvbbxbxbxaxbqbhbxbxaxbxzwafbxbxaxbxpllsbxbxbxaxgmeubxbxbxaxpyeibxbxaxbxmaixbxbxbxaxmovgbxbxaxbxnhtxbxbxaxbxwgbubxaxbxbxuuxxbxaxbxbxrcssbxbxbxaxhtrgbxbxbxaxfeixa"/>
        <w:keepNext w:val="0"/>
        <w:keepLines w:val="0"/>
        <w:pageBreakBefore w:val="0"/>
        <w:widowControl/>
        <w:spacing w:before="0" w:after="160"/>
        <w:jc w:val="left"/>
      </w:pPr>
      <w:r>
        <w:t xml:space="preserve">    a. 25, 000 to 35, 000 litres/sqm/day</w:t>
      </w:r>
    </w:p>
    <w:p>
      <w:pPr>
        <w:pStyle w:val="ptaxbxbxbxougrbxaxbxbxokmxaxbxbxbxmpvbbxbxbxaxbqbhbxbxaxbxzwafbxbxaxbxpllsbxbxbxaxgmeubxbxbxaxpyeibxbxaxbxmaixbxbxbxaxmovgbxbxaxbxnhtxbxbxaxbxwgbubxaxbxbxuuxxbxaxbxbxrcssbxbxbxaxhtrgbxbxbxaxfeixaxb"/>
        <w:keepNext w:val="0"/>
        <w:keepLines w:val="0"/>
        <w:pageBreakBefore w:val="0"/>
        <w:widowControl/>
        <w:spacing w:before="0" w:after="160"/>
        <w:jc w:val="left"/>
      </w:pPr>
      <w:r>
        <w:t xml:space="preserve">    b. 40, 000 to 50, 000 litres/sqm/day</w:t>
      </w:r>
    </w:p>
    <w:p>
      <w:pPr>
        <w:pStyle w:val="ptaxbxbxbxougrbxaxbxbxokmxaxbxbxbxmpvbbxbxbxaxbqbhbxbxaxbxzwafbxbxaxbxpllsbxbxbxaxgmeubxbxbxaxpyeibxbxaxbxmaixbxbxbxaxmovgbxbxaxbxnhtxbxbxaxbxwgbubxaxbxbxuuxxbxaxbxbxrcssbxbxbxaxhtrgbxbxbxaxfeixaxbxb"/>
        <w:keepNext w:val="0"/>
        <w:keepLines w:val="0"/>
        <w:pageBreakBefore w:val="0"/>
        <w:widowControl/>
        <w:spacing w:before="0" w:after="160"/>
        <w:jc w:val="left"/>
      </w:pPr>
      <w:r>
        <w:t xml:space="preserve">    c. 50, 000 to 60, 000 litres/sqm/day</w:t>
      </w:r>
    </w:p>
    <w:p>
      <w:pPr>
        <w:pStyle w:val="ptaxbxbxbxougrbxaxbxbxokmxaxbxbxbxmpvbbxbxbxaxbqbhbxbxaxbxzwafbxbxaxbxpllsbxbxbxaxgmeubxbxbxaxpyeibxbxaxbxmaixbxbxbxaxmovgbxbxaxbxnhtxbxbxaxbxwgbubxaxbxbxuuxxbxaxbxbxrcssbxbxbxaxhtrgbxbxbxaxfeixaxbxbxb"/>
        <w:keepNext w:val="0"/>
        <w:keepLines w:val="0"/>
        <w:pageBreakBefore w:val="0"/>
        <w:widowControl/>
        <w:spacing w:before="0" w:after="160"/>
        <w:jc w:val="left"/>
      </w:pPr>
      <w:r>
        <w:t xml:space="preserve">    d. 80, 000 to 10, 000 litres/sqm/day</w:t>
      </w:r>
    </w:p>
    <w:p>
      <w:pPr>
        <w:pStyle w:val="ptaxbxbxbxougrbxaxbxbxokmxaxbxbxbxmpvbbxbxbxaxbqbhbxbxaxbxzwafbxbxaxbxpllsbxbxbxaxgmeubxbxbxaxpyeibxbxaxbxmaixbxbxbxaxmovgbxbxaxbxnhtxbxbxaxbxwgbubxaxbxbxuuxxbxaxbxbxrcssbxbxbxaxhtrgbxbxbxaxfeixaxbxbxbxu"/>
        <w:keepNext w:val="0"/>
        <w:keepLines w:val="0"/>
        <w:pageBreakBefore w:val="0"/>
        <w:widowControl/>
        <w:spacing w:before="0" w:after="160"/>
        <w:jc w:val="left"/>
      </w:pPr>
      <w:r>
        <w:t>Explanation: Option A is correct.</w:t>
      </w:r>
    </w:p>
    <w:p>
      <w:pPr>
        <w:pStyle w:val="ptaxbxbxbxougrbxaxbxbxokmxaxbxbxbxmpvbbxbxbxaxbqbhbxbxaxbxzwafbxbxaxbxpllsbxbxbxaxgmeubxbxbxaxpyeibxbxaxbxmaixbxbxbxaxmovgbxbxaxbxnhtxbxbxaxbxwgbubxaxbxbxuuxxbxaxbxbxrcssbxbxbxaxhtrgbxbxbxaxfeixaxbxbxbxur"/>
        <w:keepNext w:val="0"/>
        <w:keepLines w:val="0"/>
        <w:pageBreakBefore w:val="0"/>
        <w:widowControl/>
        <w:spacing w:before="0" w:after="160"/>
        <w:jc w:val="left"/>
      </w:pPr>
      <w:r>
        <w:br/>
      </w:r>
    </w:p>
    <w:p>
      <w:pPr>
        <w:pStyle w:val="ptaxbxbxbxougrbxaxbxbxokmxaxbxbxbxmpvbbxbxbxaxbqbhbxbxaxbxzwafbxbxaxbxpllsbxbxbxaxgmeubxbxbxaxpyeibxbxaxbxmaixbxbxbxaxmovgbxbxaxbxnhtxbxbxaxbxwgbubxaxbxbxuuxxbxaxbxbxrcssbxbxbxaxhtrgbxbxbxaxfeixaxbxbxbxurr"/>
        <w:keepNext w:val="0"/>
        <w:keepLines w:val="0"/>
        <w:pageBreakBefore w:val="0"/>
        <w:widowControl/>
        <w:spacing w:before="0" w:after="160"/>
        <w:jc w:val="left"/>
      </w:pPr>
      <w:r>
        <w:t>299. The Brake Horse power of the motor (efficiency 60%) required for a pump of capacity 0.075 cumec for a total lift of 12 m, is</w:t>
      </w:r>
    </w:p>
    <w:p>
      <w:pPr>
        <w:pStyle w:val="ptaxbxbxbxougrbxaxbxbxokmxaxbxbxbxmpvbbxbxbxaxbqbhbxbxaxbxzwafbxbxaxbxpllsbxbxbxaxgmeubxbxbxaxpyeibxbxaxbxmaixbxbxbxaxmovgbxbxaxbxnhtxbxbxaxbxwgbubxaxbxbxuuxxbxaxbxbxrcssbxbxbxaxhtrgbxbxbxaxfeixaxbxbxbxurrjb"/>
        <w:keepNext w:val="0"/>
        <w:keepLines w:val="0"/>
        <w:pageBreakBefore w:val="0"/>
        <w:widowControl/>
        <w:spacing w:before="0" w:after="160"/>
        <w:jc w:val="left"/>
      </w:pPr>
      <w:r>
        <w:t xml:space="preserve">    a. 10</w:t>
      </w:r>
    </w:p>
    <w:p>
      <w:pPr>
        <w:pStyle w:val="ptaxbxbxbxougrbxaxbxbxokmxaxbxbxbxmpvbbxbxbxaxbqbhbxbxaxbxzwafbxbxaxbxpllsbxbxbxaxgmeubxbxbxaxpyeibxbxaxbxmaixbxbxbxaxmovgbxbxaxbxnhtxbxbxaxbxwgbubxaxbxbxuuxxbxaxbxbxrcssbxbxbxaxhtrgbxbxbxaxfeixaxbxbxbxurrjbxb"/>
        <w:keepNext w:val="0"/>
        <w:keepLines w:val="0"/>
        <w:pageBreakBefore w:val="0"/>
        <w:widowControl/>
        <w:spacing w:before="0" w:after="160"/>
        <w:jc w:val="left"/>
      </w:pPr>
      <w:r>
        <w:t xml:space="preserve">    b. 15</w:t>
      </w:r>
    </w:p>
    <w:p>
      <w:pPr>
        <w:pStyle w:val="ptaxbxbxbxougrbxaxbxbxokmxaxbxbxbxmpvbbxbxbxaxbqbhbxbxaxbxzwafbxbxaxbxpllsbxbxbxaxgmeubxbxbxaxpyeibxbxaxbxmaixbxbxbxaxmovgbxbxaxbxnhtxbxbxaxbxwgbubxaxbxbxuuxxbxaxbxbxrcssbxbxbxaxhtrgbxbxbxaxfeixaxbxbxbxurrjbxbxa"/>
        <w:keepNext w:val="0"/>
        <w:keepLines w:val="0"/>
        <w:pageBreakBefore w:val="0"/>
        <w:widowControl/>
        <w:spacing w:before="0" w:after="160"/>
        <w:jc w:val="left"/>
      </w:pPr>
      <w:r>
        <w:t xml:space="preserve">    c. 20</w:t>
      </w:r>
    </w:p>
    <w:p>
      <w:pPr>
        <w:pStyle w:val="ptaxbxbxbxougrbxaxbxbxokmxaxbxbxbxmpvbbxbxbxaxbqbhbxbxaxbxzwafbxbxaxbxpllsbxbxbxaxgmeubxbxbxaxpyeibxbxaxbxmaixbxbxbxaxmovgbxbxaxbxnhtxbxbxaxbxwgbubxaxbxbxuuxxbxaxbxbxrcssbxbxbxaxhtrgbxbxbxaxfeixaxbxbxbxurrjbxbxaxb"/>
        <w:keepNext w:val="0"/>
        <w:keepLines w:val="0"/>
        <w:pageBreakBefore w:val="0"/>
        <w:widowControl/>
        <w:spacing w:before="0" w:after="160"/>
        <w:jc w:val="left"/>
      </w:pPr>
      <w:r>
        <w:t xml:space="preserve">    d. 25</w:t>
      </w:r>
    </w:p>
    <w:p>
      <w:pPr>
        <w:pStyle w:val="ptaxbxbxbxougrbxaxbxbxokmxaxbxbxbxmpvbbxbxbxaxbqbhbxbxaxbxzwafbxbxaxbxpllsbxbxbxaxgmeubxbxbxaxpyeibxbxaxbxmaixbxbxbxaxmovgbxbxaxbxnhtxbxbxaxbxwgbubxaxbxbxuuxxbxaxbxbxrcssbxbxbxaxhtrgbxbxbxaxfeixaxbxbxbxurrjbxbxaxbxy"/>
        <w:keepNext w:val="0"/>
        <w:keepLines w:val="0"/>
        <w:pageBreakBefore w:val="0"/>
        <w:widowControl/>
        <w:spacing w:before="0" w:after="160"/>
        <w:jc w:val="left"/>
      </w:pPr>
      <w:r>
        <w:t>Explanation: Option C is correct.</w:t>
      </w:r>
    </w:p>
    <w:p>
      <w:pPr>
        <w:pStyle w:val="ptaxbxbxbxougrbxaxbxbxokmxaxbxbxbxmpvbbxbxbxaxbqbhbxbxaxbxzwafbxbxaxbxpllsbxbxbxaxgmeubxbxbxaxpyeibxbxaxbxmaixbxbxbxaxmovgbxbxaxbxnhtxbxbxaxbxwgbubxaxbxbxuuxxbxaxbxbxrcssbxbxbxaxhtrgbxbxbxaxfeixaxbxbxbxurrjbxbxaxbxyb"/>
        <w:keepNext w:val="0"/>
        <w:keepLines w:val="0"/>
        <w:pageBreakBefore w:val="0"/>
        <w:widowControl/>
        <w:spacing w:before="0" w:after="160"/>
        <w:jc w:val="left"/>
      </w:pPr>
      <w:r>
        <w:br/>
      </w:r>
    </w:p>
    <w:p>
      <w:pPr>
        <w:pStyle w:val="ptaxbxbxbxougrbxaxbxbxokmxaxbxbxbxmpvbbxbxbxaxbqbhbxbxaxbxzwafbxbxaxbxpllsbxbxbxaxgmeubxbxbxaxpyeibxbxaxbxmaixbxbxbxaxmovgbxbxaxbxnhtxbxbxaxbxwgbubxaxbxbxuuxxbxaxbxbxrcssbxbxbxaxhtrgbxbxbxaxfeixaxbxbxbxurrjbxbxaxbxybd"/>
        <w:keepNext w:val="0"/>
        <w:keepLines w:val="0"/>
        <w:pageBreakBefore w:val="0"/>
        <w:widowControl/>
        <w:spacing w:before="0" w:after="160"/>
        <w:jc w:val="left"/>
      </w:pPr>
      <w:r>
        <w:t>300. In areas where light rains are uniformly distributed throughout the year, the type of sewerage system to be adopted is</w:t>
      </w:r>
    </w:p>
    <w:p>
      <w:pPr>
        <w:pStyle w:val="ptaxbxbxbxougrbxaxbxbxokmxaxbxbxbxmpvbbxbxbxaxbqbhbxbxaxbxzwafbxbxaxbxpllsbxbxbxaxgmeubxbxbxaxpyeibxbxaxbxmaixbxbxbxaxmovgbxbxaxbxnhtxbxbxaxbxwgbubxaxbxbxuuxxbxaxbxbxrcssbxbxbxaxhtrgbxbxbxaxfeixaxbxbxbxurrjbxbxaxbxybdnb"/>
        <w:keepNext w:val="0"/>
        <w:keepLines w:val="0"/>
        <w:pageBreakBefore w:val="0"/>
        <w:widowControl/>
        <w:spacing w:before="0" w:after="160"/>
        <w:jc w:val="left"/>
      </w:pPr>
      <w:r>
        <w:t xml:space="preserve">    a. separate system</w:t>
      </w:r>
    </w:p>
    <w:p>
      <w:pPr>
        <w:pStyle w:val="ptaxbxbxbxougrbxaxbxbxokmxaxbxbxbxmpvbbxbxbxaxbqbhbxbxaxbxzwafbxbxaxbxpllsbxbxbxaxgmeubxbxbxaxpyeibxbxaxbxmaixbxbxbxaxmovgbxbxaxbxnhtxbxbxaxbxwgbubxaxbxbxuuxxbxaxbxbxrcssbxbxbxaxhtrgbxbxbxaxfeixaxbxbxbxurrjbxbxaxbxybdnbxa"/>
        <w:keepNext w:val="0"/>
        <w:keepLines w:val="0"/>
        <w:pageBreakBefore w:val="0"/>
        <w:widowControl/>
        <w:spacing w:before="0" w:after="160"/>
        <w:jc w:val="left"/>
      </w:pPr>
      <w:r>
        <w:t xml:space="preserve">    b. combined system</w:t>
      </w:r>
    </w:p>
    <w:p>
      <w:pPr>
        <w:pStyle w:val="ptaxbxbxbxougrbxaxbxbxokmxaxbxbxbxmpvbbxbxbxaxbqbhbxbxaxbxzwafbxbxaxbxpllsbxbxbxaxgmeubxbxbxaxpyeibxbxaxbxmaixbxbxbxaxmovgbxbxaxbxnhtxbxbxaxbxwgbubxaxbxbxuuxxbxaxbxbxrcssbxbxbxaxhtrgbxbxbxaxfeixaxbxbxbxurrjbxbxaxbxybdnbxaxb"/>
        <w:keepNext w:val="0"/>
        <w:keepLines w:val="0"/>
        <w:pageBreakBefore w:val="0"/>
        <w:widowControl/>
        <w:spacing w:before="0" w:after="160"/>
        <w:jc w:val="left"/>
      </w:pPr>
      <w:r>
        <w:t xml:space="preserve">    c. partially combined system</w:t>
      </w:r>
    </w:p>
    <w:p>
      <w:pPr>
        <w:pStyle w:val="ptaxbxbxbxougrbxaxbxbxokmxaxbxbxbxmpvbbxbxbxaxbqbhbxbxaxbxzwafbxbxaxbxpllsbxbxbxaxgmeubxbxbxaxpyeibxbxaxbxmaixbxbxbxaxmovgbxbxaxbxnhtxbxbxaxbxwgbubxaxbxbxuuxxbxaxbxbxrcssbxbxbxaxhtrgbxbxbxaxfeixaxbxbxbxurrjbxbxaxbxybdnbxaxbxb"/>
        <w:keepNext w:val="0"/>
        <w:keepLines w:val="0"/>
        <w:pageBreakBefore w:val="0"/>
        <w:widowControl/>
        <w:spacing w:before="0" w:after="160"/>
        <w:jc w:val="left"/>
      </w:pPr>
      <w:r>
        <w:t xml:space="preserve">    d. none of these.</w:t>
      </w:r>
    </w:p>
    <w:p>
      <w:pPr>
        <w:pStyle w:val="ptaxbxbxbxougrbxaxbxbxokmxaxbxbxbxmpvbbxbxbxaxbqbhbxbxaxbxzwafbxbxaxbxpllsbxbxbxaxgmeubxbxbxaxpyeibxbxaxbxmaixbxbxbxaxmovgbxbxaxbxnhtxbxbxaxbxwgbubxaxbxbxuuxxbxaxbxbxrcssbxbxbxaxhtrgbxbxbxaxfeixaxbxbxbxurrjbxbxaxbxybdnbxaxbxbxp"/>
        <w:keepNext w:val="0"/>
        <w:keepLines w:val="0"/>
        <w:pageBreakBefore w:val="0"/>
        <w:widowControl/>
        <w:spacing w:before="0" w:after="160"/>
        <w:jc w:val="left"/>
      </w:pPr>
      <w:r>
        <w:t>Explanation: Option B is correct.</w:t>
      </w:r>
    </w:p>
    <w:p>
      <w:pPr>
        <w:pStyle w:val="ptaxbxbxbxougrbxaxbxbxokmxaxbxbxbxmpvbbxbxbxaxbqbhbxbxaxbxzwafbxbxaxbxpllsbxbxbxaxgmeubxbxbxaxpyeibxbxaxbxmaixbxbxbxaxmovgbxbxaxbxnhtxbxbxaxbxwgbubxaxbxbxuuxxbxaxbxbxrcssbxbxbxaxhtrgbxbxbxaxfeixaxbxbxbxurrjbxbxaxbxybdnbxaxbxbxpq"/>
        <w:keepNext w:val="0"/>
        <w:keepLines w:val="0"/>
        <w:pageBreakBefore w:val="0"/>
        <w:widowControl/>
        <w:spacing w:before="0" w:after="160"/>
        <w:jc w:val="left"/>
      </w:pPr>
      <w:r>
        <w:br/>
      </w:r>
    </w:p>
    <w:p>
      <w:pPr>
        <w:pStyle w:val="ptaxbxbxbxougrbxaxbxbxokmxaxbxbxbxmpvbbxbxbxaxbqbhbxbxaxbxzwafbxbxaxbxpllsbxbxbxaxgmeubxbxbxaxpyeibxbxaxbxmaixbxbxbxaxmovgbxbxaxbxnhtxbxbxaxbxwgbubxaxbxbxuuxxbxaxbxbxrcssbxbxbxaxhtrgbxbxbxaxfeixaxbxbxbxurrjbxbxaxbxybdnbxaxbxbxpqz"/>
        <w:keepNext w:val="0"/>
        <w:keepLines w:val="0"/>
        <w:pageBreakBefore w:val="0"/>
        <w:widowControl/>
        <w:spacing w:before="0" w:after="160"/>
        <w:jc w:val="left"/>
      </w:pPr>
      <w:r>
        <w:t>301. For detecting the nitrates in sewage, the colour may be developed by adding</w:t>
      </w:r>
    </w:p>
    <w:p>
      <w:pPr>
        <w:pStyle w:val="ptaxbxbxbxougrbxaxbxbxokmxaxbxbxbxmpvbbxbxbxaxbqbhbxbxaxbxzwafbxbxaxbxpllsbxbxbxaxgmeubxbxbxaxpyeibxbxaxbxmaixbxbxbxaxmovgbxbxaxbxnhtxbxbxaxbxwgbubxaxbxbxuuxxbxaxbxbxrcssbxbxbxaxhtrgbxbxbxaxfeixaxbxbxbxurrjbxbxaxbxybdnbxaxbxbxpqznb"/>
        <w:keepNext w:val="0"/>
        <w:keepLines w:val="0"/>
        <w:pageBreakBefore w:val="0"/>
        <w:widowControl/>
        <w:spacing w:before="0" w:after="160"/>
        <w:jc w:val="left"/>
      </w:pPr>
      <w:r>
        <w:t xml:space="preserve">    a. Pottassium permanganate</w:t>
      </w:r>
    </w:p>
    <w:p>
      <w:pPr>
        <w:pStyle w:val="ptaxbxbxbxougrbxaxbxbxokmxaxbxbxbxmpvbbxbxbxaxbqbhbxbxaxbxzwafbxbxaxbxpllsbxbxbxaxgmeubxbxbxaxpyeibxbxaxbxmaixbxbxbxaxmovgbxbxaxbxnhtxbxbxaxbxwgbubxaxbxbxuuxxbxaxbxbxrcssbxbxbxaxhtrgbxbxbxaxfeixaxbxbxbxurrjbxbxaxbxybdnbxaxbxbxpqznbxb"/>
        <w:keepNext w:val="0"/>
        <w:keepLines w:val="0"/>
        <w:pageBreakBefore w:val="0"/>
        <w:widowControl/>
        <w:spacing w:before="0" w:after="160"/>
        <w:jc w:val="left"/>
      </w:pPr>
      <w:r>
        <w:t xml:space="preserve">    b. Sulphuric acid and napthamine</w:t>
      </w:r>
    </w:p>
    <w:p>
      <w:pPr>
        <w:pStyle w:val="ptaxbxbxbxougrbxaxbxbxokmxaxbxbxbxmpvbbxbxbxaxbqbhbxbxaxbxzwafbxbxaxbxpllsbxbxbxaxgmeubxbxbxaxpyeibxbxaxbxmaixbxbxbxaxmovgbxbxaxbxnhtxbxbxaxbxwgbubxaxbxbxuuxxbxaxbxbxrcssbxbxbxaxhtrgbxbxbxaxfeixaxbxbxbxurrjbxbxaxbxybdnbxaxbxbxpqznbxbxa"/>
        <w:keepNext w:val="0"/>
        <w:keepLines w:val="0"/>
        <w:pageBreakBefore w:val="0"/>
        <w:widowControl/>
        <w:spacing w:before="0" w:after="160"/>
        <w:jc w:val="left"/>
      </w:pPr>
      <w:r>
        <w:t xml:space="preserve">    c. Phenol-di-sulphuric acid and pottassium hydroxide</w:t>
      </w:r>
    </w:p>
    <w:p>
      <w:pPr>
        <w:pStyle w:val="ptaxbxbxbxougrbxaxbxbxokmxaxbxbxbxmpvbbxbxbxaxbqbhbxbxaxbxzwafbxbxaxbxpllsbxbxbxaxgmeubxbxbxaxpyeibxbxaxbxmaixbxbxbxaxmovgbxbxaxbxnhtxbxbxaxbxwgbubxaxbxbxuuxxbxaxbxbxrcssbxbxbxaxhtrgbxbxbxaxfeixaxbxbxbxurrjbxbxaxbxybdnbxaxbxbxpqznbxbxaxb"/>
        <w:keepNext w:val="0"/>
        <w:keepLines w:val="0"/>
        <w:pageBreakBefore w:val="0"/>
        <w:widowControl/>
        <w:spacing w:before="0" w:after="160"/>
        <w:jc w:val="left"/>
      </w:pPr>
      <w:r>
        <w:t xml:space="preserve">    d. None of these.</w:t>
      </w:r>
    </w:p>
    <w:p>
      <w:pPr>
        <w:pStyle w:val="ptaxbxbxbxougrbxaxbxbxokmxaxbxbxbxmpvbbxbxbxaxbqbhbxbxaxbxzwafbxbxaxbxpllsbxbxbxaxgmeubxbxbxaxpyeibxbxaxbxmaixbxbxbxaxmovgbxbxaxbxnhtxbxbxaxbxwgbubxaxbxbxuuxxbxaxbxbxrcssbxbxbxaxhtrgbxbxbxaxfeixaxbxbxbxurrjbxbxaxbxybdnbxaxbxbxpqznbxbxaxbxf"/>
        <w:keepNext w:val="0"/>
        <w:keepLines w:val="0"/>
        <w:pageBreakBefore w:val="0"/>
        <w:widowControl/>
        <w:spacing w:before="0" w:after="160"/>
        <w:jc w:val="left"/>
      </w:pPr>
      <w:r>
        <w:t>Explanation: Option C is correct.</w:t>
      </w:r>
    </w:p>
    <w:p>
      <w:pPr>
        <w:pStyle w:val="ptaxbxbxbxougrbxaxbxbxokmxaxbxbxbxmpvbbxbxbxaxbqbhbxbxaxbxzwafbxbxaxbxpllsbxbxbxaxgmeubxbxbxaxpyeibxbxaxbxmaixbxbxbxaxmovgbxbxaxbxnhtxbxbxaxbxwgbubxaxbxbxuuxxbxaxbxbxrcssbxbxbxaxhtrgbxbxbxaxfeixaxbxbxbxurrjbxbxaxbxybdnbxaxbxbxpqznbxbxaxbxfa"/>
        <w:keepNext w:val="0"/>
        <w:keepLines w:val="0"/>
        <w:pageBreakBefore w:val="0"/>
        <w:widowControl/>
        <w:spacing w:before="0" w:after="160"/>
        <w:jc w:val="left"/>
      </w:pPr>
      <w:r>
        <w:br/>
      </w:r>
    </w:p>
    <w:p>
      <w:pPr>
        <w:pStyle w:val="q"/>
        <w:keepNext w:val="0"/>
        <w:keepLines w:val="0"/>
        <w:pageBreakBefore w:val="0"/>
        <w:widowControl/>
        <w:spacing w:before="0" w:after="160"/>
        <w:jc w:val="left"/>
      </w:pPr>
      <w:r>
        <w:t xml:space="preserve">302. The value of Chezy's constant </w:t>
      </w:r>
      <w:r>
        <w:drawing>
          <wp:inline xmlns:a="http://schemas.openxmlformats.org/drawingml/2006/main" xmlns:pic="http://schemas.openxmlformats.org/drawingml/2006/picture">
            <wp:extent cx="718221" cy="365760"/>
            <wp:docPr id="57" name="Picture 57"/>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718221" cy="365760"/>
                    </a:xfrm>
                    <a:prstGeom prst="rect"/>
                  </pic:spPr>
                </pic:pic>
              </a:graphicData>
            </a:graphic>
          </wp:inline>
        </w:drawing>
        <w:t>is used in</w:t>
      </w:r>
    </w:p>
    <w:p>
      <w:pPr>
        <w:pStyle w:val="qekgb"/>
        <w:keepNext w:val="0"/>
        <w:keepLines w:val="0"/>
        <w:pageBreakBefore w:val="0"/>
        <w:widowControl/>
        <w:spacing w:before="0" w:after="160"/>
        <w:jc w:val="left"/>
      </w:pPr>
      <w:r>
        <w:t xml:space="preserve">    a. Chezy's formula</w:t>
      </w:r>
    </w:p>
    <w:p>
      <w:pPr>
        <w:pStyle w:val="qekgbxa"/>
        <w:keepNext w:val="0"/>
        <w:keepLines w:val="0"/>
        <w:pageBreakBefore w:val="0"/>
        <w:widowControl/>
        <w:spacing w:before="0" w:after="160"/>
        <w:jc w:val="left"/>
      </w:pPr>
      <w:r>
        <w:t xml:space="preserve">    b. Bazin's formula</w:t>
      </w:r>
    </w:p>
    <w:p>
      <w:pPr>
        <w:pStyle w:val="qekgbxaxb"/>
        <w:keepNext w:val="0"/>
        <w:keepLines w:val="0"/>
        <w:pageBreakBefore w:val="0"/>
        <w:widowControl/>
        <w:spacing w:before="0" w:after="160"/>
        <w:jc w:val="left"/>
      </w:pPr>
      <w:r>
        <w:t xml:space="preserve">    c. Kutter's formula</w:t>
      </w:r>
    </w:p>
    <w:p>
      <w:pPr>
        <w:pStyle w:val="qekgbxaxbxb"/>
        <w:keepNext w:val="0"/>
        <w:keepLines w:val="0"/>
        <w:pageBreakBefore w:val="0"/>
        <w:widowControl/>
        <w:spacing w:before="0" w:after="160"/>
        <w:jc w:val="left"/>
      </w:pPr>
      <w:r>
        <w:t xml:space="preserve">    d. Manning's formula.</w:t>
      </w:r>
    </w:p>
    <w:p>
      <w:pPr>
        <w:pStyle w:val="qekgbxaxbxbxy"/>
        <w:keepNext w:val="0"/>
        <w:keepLines w:val="0"/>
        <w:pageBreakBefore w:val="0"/>
        <w:widowControl/>
        <w:spacing w:before="0" w:after="160"/>
        <w:jc w:val="left"/>
      </w:pPr>
      <w:r>
        <w:t>Explanation: Option B is correct.</w:t>
      </w:r>
    </w:p>
    <w:p>
      <w:pPr>
        <w:pStyle w:val="qekgbxaxbxbxyf"/>
        <w:keepNext w:val="0"/>
        <w:keepLines w:val="0"/>
        <w:pageBreakBefore w:val="0"/>
        <w:widowControl/>
        <w:spacing w:before="0" w:after="160"/>
        <w:jc w:val="left"/>
      </w:pPr>
      <w:r>
        <w:br/>
      </w:r>
    </w:p>
    <w:p>
      <w:pPr>
        <w:pStyle w:val="qekgbxaxbxbxyfw"/>
        <w:keepNext w:val="0"/>
        <w:keepLines w:val="0"/>
        <w:pageBreakBefore w:val="0"/>
        <w:widowControl/>
        <w:spacing w:before="0" w:after="160"/>
        <w:jc w:val="left"/>
      </w:pPr>
      <w:r>
        <w:t>303. The formula which accepts the value of rugosity coefficient n = 0.012 to be used in Manning's formula, is given by</w:t>
      </w:r>
    </w:p>
    <w:p>
      <w:pPr>
        <w:pStyle w:val="qekgbxaxbxbxyfwqb"/>
        <w:keepNext w:val="0"/>
        <w:keepLines w:val="0"/>
        <w:pageBreakBefore w:val="0"/>
        <w:widowControl/>
        <w:spacing w:before="0" w:after="160"/>
        <w:jc w:val="left"/>
      </w:pPr>
      <w:r>
        <w:t xml:space="preserve">    a. Bazin</w:t>
      </w:r>
    </w:p>
    <w:p>
      <w:pPr>
        <w:pStyle w:val="qekgbxaxbxbxyfwqbxa"/>
        <w:keepNext w:val="0"/>
        <w:keepLines w:val="0"/>
        <w:pageBreakBefore w:val="0"/>
        <w:widowControl/>
        <w:spacing w:before="0" w:after="160"/>
        <w:jc w:val="left"/>
      </w:pPr>
      <w:r>
        <w:t xml:space="preserve">    b. Crimp and Bruge</w:t>
      </w:r>
    </w:p>
    <w:p>
      <w:pPr>
        <w:pStyle w:val="qekgbxaxbxbxyfwqbxaxb"/>
        <w:keepNext w:val="0"/>
        <w:keepLines w:val="0"/>
        <w:pageBreakBefore w:val="0"/>
        <w:widowControl/>
        <w:spacing w:before="0" w:after="160"/>
        <w:jc w:val="left"/>
      </w:pPr>
      <w:r>
        <w:t xml:space="preserve">    c. William-Hazen</w:t>
      </w:r>
    </w:p>
    <w:p>
      <w:pPr>
        <w:pStyle w:val="qekgbxaxbxbxyfwqbxaxbxb"/>
        <w:keepNext w:val="0"/>
        <w:keepLines w:val="0"/>
        <w:pageBreakBefore w:val="0"/>
        <w:widowControl/>
        <w:spacing w:before="0" w:after="160"/>
        <w:jc w:val="left"/>
      </w:pPr>
      <w:r>
        <w:t xml:space="preserve">    d. Kutter.</w:t>
      </w:r>
    </w:p>
    <w:p>
      <w:pPr>
        <w:pStyle w:val="qekgbxaxbxbxyfwqbxaxbxbxp"/>
        <w:keepNext w:val="0"/>
        <w:keepLines w:val="0"/>
        <w:pageBreakBefore w:val="0"/>
        <w:widowControl/>
        <w:spacing w:before="0" w:after="160"/>
        <w:jc w:val="left"/>
      </w:pPr>
      <w:r>
        <w:t>Explanation: Option B is correct.</w:t>
      </w:r>
    </w:p>
    <w:p>
      <w:pPr>
        <w:pStyle w:val="qekgbxaxbxbxyfwqbxaxbxbxpb"/>
        <w:keepNext w:val="0"/>
        <w:keepLines w:val="0"/>
        <w:pageBreakBefore w:val="0"/>
        <w:widowControl/>
        <w:spacing w:before="0" w:after="160"/>
        <w:jc w:val="left"/>
      </w:pPr>
      <w:r>
        <w:br/>
      </w:r>
    </w:p>
    <w:p>
      <w:pPr>
        <w:pStyle w:val="qekgbxaxbxbxyfwqbxaxbxbxpbo"/>
        <w:keepNext w:val="0"/>
        <w:keepLines w:val="0"/>
        <w:pageBreakBefore w:val="0"/>
        <w:widowControl/>
        <w:spacing w:before="0" w:after="160"/>
        <w:jc w:val="left"/>
      </w:pPr>
      <w:r>
        <w:t>304. For laying a sewer line in a trench of 2 m width, an offset line is marked on the ground parallel to the given centre line at a distance of</w:t>
      </w:r>
    </w:p>
    <w:p>
      <w:pPr>
        <w:pStyle w:val="qekgbxaxbxbxyfwqbxaxbxbxpbocb"/>
        <w:keepNext w:val="0"/>
        <w:keepLines w:val="0"/>
        <w:pageBreakBefore w:val="0"/>
        <w:widowControl/>
        <w:spacing w:before="0" w:after="160"/>
        <w:jc w:val="left"/>
      </w:pPr>
      <w:r>
        <w:t xml:space="preserve">    a. 120 cm</w:t>
      </w:r>
    </w:p>
    <w:p>
      <w:pPr>
        <w:pStyle w:val="qekgbxaxbxbxyfwqbxaxbxbxpbocbxb"/>
        <w:keepNext w:val="0"/>
        <w:keepLines w:val="0"/>
        <w:pageBreakBefore w:val="0"/>
        <w:widowControl/>
        <w:spacing w:before="0" w:after="160"/>
        <w:jc w:val="left"/>
      </w:pPr>
      <w:r>
        <w:t xml:space="preserve">    b. 140 cm</w:t>
      </w:r>
    </w:p>
    <w:p>
      <w:pPr>
        <w:pStyle w:val="qekgbxaxbxbxyfwqbxaxbxbxpbocbxbxa"/>
        <w:keepNext w:val="0"/>
        <w:keepLines w:val="0"/>
        <w:pageBreakBefore w:val="0"/>
        <w:widowControl/>
        <w:spacing w:before="0" w:after="160"/>
        <w:jc w:val="left"/>
      </w:pPr>
      <w:r>
        <w:t xml:space="preserve">    c. 160 cm</w:t>
      </w:r>
    </w:p>
    <w:p>
      <w:pPr>
        <w:pStyle w:val="qekgbxaxbxbxyfwqbxaxbxbxpbocbxbxaxb"/>
        <w:keepNext w:val="0"/>
        <w:keepLines w:val="0"/>
        <w:pageBreakBefore w:val="0"/>
        <w:widowControl/>
        <w:spacing w:before="0" w:after="160"/>
        <w:jc w:val="left"/>
      </w:pPr>
      <w:r>
        <w:t xml:space="preserve">    d. 180 cm.</w:t>
      </w:r>
    </w:p>
    <w:p>
      <w:pPr>
        <w:pStyle w:val="qekgbxaxbxbxyfwqbxaxbxbxpbocbxbxaxbxl"/>
        <w:keepNext w:val="0"/>
        <w:keepLines w:val="0"/>
        <w:pageBreakBefore w:val="0"/>
        <w:widowControl/>
        <w:spacing w:before="0" w:after="160"/>
        <w:jc w:val="left"/>
      </w:pPr>
      <w:r>
        <w:t>Explanation: Option C is correct.</w:t>
      </w:r>
    </w:p>
    <w:p>
      <w:pPr>
        <w:pStyle w:val="qekgbxaxbxbxyfwqbxaxbxbxpbocbxbxaxbxlc"/>
        <w:keepNext w:val="0"/>
        <w:keepLines w:val="0"/>
        <w:pageBreakBefore w:val="0"/>
        <w:widowControl/>
        <w:spacing w:before="0" w:after="160"/>
        <w:jc w:val="left"/>
      </w:pPr>
      <w:r>
        <w:br/>
      </w:r>
    </w:p>
    <w:p>
      <w:pPr>
        <w:pStyle w:val="qekgbxaxbxbxyfwqbxaxbxbxpbocbxbxaxbxlco"/>
        <w:keepNext w:val="0"/>
        <w:keepLines w:val="0"/>
        <w:pageBreakBefore w:val="0"/>
        <w:widowControl/>
        <w:spacing w:before="0" w:after="160"/>
        <w:jc w:val="left"/>
      </w:pPr>
      <w:r>
        <w:t xml:space="preserve">305. The formula </w:t>
      </w:r>
      <w:r>
        <w:drawing>
          <wp:inline xmlns:a="http://schemas.openxmlformats.org/drawingml/2006/main" xmlns:pic="http://schemas.openxmlformats.org/drawingml/2006/picture">
            <wp:extent cx="1064029" cy="365760"/>
            <wp:docPr id="58" name="Picture 58"/>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1064029" cy="365760"/>
                    </a:xfrm>
                    <a:prstGeom prst="rect"/>
                  </pic:spPr>
                </pic:pic>
              </a:graphicData>
            </a:graphic>
          </wp:inline>
        </w:drawing>
        <w:t xml:space="preserve"> used for determining flow velocities in sewers, is known as</w:t>
      </w:r>
    </w:p>
    <w:p>
      <w:pPr>
        <w:pStyle w:val="qekgbxaxbxbxyfwqbxaxbxbxpbocbxbxaxbxlcoigib"/>
        <w:keepNext w:val="0"/>
        <w:keepLines w:val="0"/>
        <w:pageBreakBefore w:val="0"/>
        <w:widowControl/>
        <w:spacing w:before="0" w:after="160"/>
        <w:jc w:val="left"/>
      </w:pPr>
      <w:r>
        <w:t xml:space="preserve">    a. Chezy's formula</w:t>
      </w:r>
    </w:p>
    <w:p>
      <w:pPr>
        <w:pStyle w:val="qekgbxaxbxbxyfwqbxaxbxbxpbocbxbxaxbxlcoigibxb"/>
        <w:keepNext w:val="0"/>
        <w:keepLines w:val="0"/>
        <w:pageBreakBefore w:val="0"/>
        <w:widowControl/>
        <w:spacing w:before="0" w:after="160"/>
        <w:jc w:val="left"/>
      </w:pPr>
      <w:r>
        <w:t xml:space="preserve">    b. Bazin's formula</w:t>
      </w:r>
    </w:p>
    <w:p>
      <w:pPr>
        <w:pStyle w:val="qekgbxaxbxbxyfwqbxaxbxbxpbocbxbxaxbxlcoigibxbxb"/>
        <w:keepNext w:val="0"/>
        <w:keepLines w:val="0"/>
        <w:pageBreakBefore w:val="0"/>
        <w:widowControl/>
        <w:spacing w:before="0" w:after="160"/>
        <w:jc w:val="left"/>
      </w:pPr>
      <w:r>
        <w:t xml:space="preserve">    c. Kutter's formula</w:t>
      </w:r>
    </w:p>
    <w:p>
      <w:pPr>
        <w:pStyle w:val="qekgbxaxbxbxyfwqbxaxbxbxpbocbxbxaxbxlcoigibxbxbxa"/>
        <w:keepNext w:val="0"/>
        <w:keepLines w:val="0"/>
        <w:pageBreakBefore w:val="0"/>
        <w:widowControl/>
        <w:spacing w:before="0" w:after="160"/>
        <w:jc w:val="left"/>
      </w:pPr>
      <w:r>
        <w:t xml:space="preserve">    d. Manning's formula.</w:t>
      </w:r>
    </w:p>
    <w:p>
      <w:pPr>
        <w:pStyle w:val="qekgbxaxbxbxyfwqbxaxbxbxpbocbxbxaxbxlcoigibxbxbxaxg"/>
        <w:keepNext w:val="0"/>
        <w:keepLines w:val="0"/>
        <w:pageBreakBefore w:val="0"/>
        <w:widowControl/>
        <w:spacing w:before="0" w:after="160"/>
        <w:jc w:val="left"/>
      </w:pPr>
      <w:r>
        <w:t>Explanation: Option D is correct.</w:t>
      </w:r>
    </w:p>
    <w:p>
      <w:pPr>
        <w:pStyle w:val="qekgbxaxbxbxyfwqbxaxbxbxpbocbxbxaxbxlcoigibxbxbxaxgn"/>
        <w:keepNext w:val="0"/>
        <w:keepLines w:val="0"/>
        <w:pageBreakBefore w:val="0"/>
        <w:widowControl/>
        <w:spacing w:before="0" w:after="160"/>
        <w:jc w:val="left"/>
      </w:pPr>
      <w:r>
        <w:br/>
      </w:r>
    </w:p>
    <w:p>
      <w:pPr>
        <w:pStyle w:val="qekgbxaxbxbxyfwqbxaxbxbxpbocbxbxaxbxlcoigibxbxbxaxgnb"/>
        <w:keepNext w:val="0"/>
        <w:keepLines w:val="0"/>
        <w:pageBreakBefore w:val="0"/>
        <w:widowControl/>
        <w:spacing w:before="0" w:after="160"/>
        <w:jc w:val="left"/>
      </w:pPr>
      <w:r>
        <w:t>306. The sewage treatment units in which anaerobic decomposition of organic matter is used, are called</w:t>
      </w:r>
    </w:p>
    <w:p>
      <w:pPr>
        <w:pStyle w:val="qekgbxaxbxbxyfwqbxaxbxbxpbocbxbxaxbxlcoigibxbxbxaxgnbpb"/>
        <w:keepNext w:val="0"/>
        <w:keepLines w:val="0"/>
        <w:pageBreakBefore w:val="0"/>
        <w:widowControl/>
        <w:spacing w:before="0" w:after="160"/>
        <w:jc w:val="left"/>
      </w:pPr>
      <w:r>
        <w:t xml:space="preserve">    a. imhoff tanks</w:t>
      </w:r>
    </w:p>
    <w:p>
      <w:pPr>
        <w:pStyle w:val="qekgbxaxbxbxyfwqbxaxbxbxpbocbxbxaxbxlcoigibxbxbxaxgnbpbxa"/>
        <w:keepNext w:val="0"/>
        <w:keepLines w:val="0"/>
        <w:pageBreakBefore w:val="0"/>
        <w:widowControl/>
        <w:spacing w:before="0" w:after="160"/>
        <w:jc w:val="left"/>
      </w:pPr>
      <w:r>
        <w:t xml:space="preserve">    b. trickling filters</w:t>
      </w:r>
    </w:p>
    <w:p>
      <w:pPr>
        <w:pStyle w:val="qekgbxaxbxbxyfwqbxaxbxbxpbocbxbxaxbxlcoigibxbxbxaxgnbpbxaxb"/>
        <w:keepNext w:val="0"/>
        <w:keepLines w:val="0"/>
        <w:pageBreakBefore w:val="0"/>
        <w:widowControl/>
        <w:spacing w:before="0" w:after="160"/>
        <w:jc w:val="left"/>
      </w:pPr>
      <w:r>
        <w:t xml:space="preserve">    c. sludge sedimentation tanks</w:t>
      </w:r>
    </w:p>
    <w:p>
      <w:pPr>
        <w:pStyle w:val="qekgbxaxbxbxyfwqbxaxbxbxpbocbxbxaxbxlcoigibxbxbxaxgnbpbxaxbxb"/>
        <w:keepNext w:val="0"/>
        <w:keepLines w:val="0"/>
        <w:pageBreakBefore w:val="0"/>
        <w:widowControl/>
        <w:spacing w:before="0" w:after="160"/>
        <w:jc w:val="left"/>
      </w:pPr>
      <w:r>
        <w:t xml:space="preserve">    d. none of these.</w:t>
      </w:r>
    </w:p>
    <w:p>
      <w:pPr>
        <w:pStyle w:val="qekgbxaxbxbxyfwqbxaxbxbxpbocbxbxaxbxlcoigibxbxbxaxgnbpbxaxbxbxh"/>
        <w:keepNext w:val="0"/>
        <w:keepLines w:val="0"/>
        <w:pageBreakBefore w:val="0"/>
        <w:widowControl/>
        <w:spacing w:before="0" w:after="160"/>
        <w:jc w:val="left"/>
      </w:pPr>
      <w:r>
        <w:t>Explanation: Option B is correct.</w:t>
      </w:r>
    </w:p>
    <w:p>
      <w:pPr>
        <w:pStyle w:val="qekgbxaxbxbxyfwqbxaxbxbxpbocbxbxaxbxlcoigibxbxbxaxgnbpbxaxbxbxhd"/>
        <w:keepNext w:val="0"/>
        <w:keepLines w:val="0"/>
        <w:pageBreakBefore w:val="0"/>
        <w:widowControl/>
        <w:spacing w:before="0" w:after="160"/>
        <w:jc w:val="left"/>
      </w:pPr>
      <w:r>
        <w:t>Trickling filter, oxidation ponds, RBCs are based on an aerobic process whereas Septic tanks, imhoff tanks sludge digestion tanks, and anaerobic lagoons are based on the anaerobic process.</w:t>
        <w:br/>
      </w:r>
    </w:p>
    <w:p>
      <w:pPr>
        <w:pStyle w:val="qekgbxaxbxbxyfwqbxaxbxbxpbocbxbxaxbxlcoigibxbxbxaxgnbpbxaxbxbxhdp"/>
        <w:keepNext w:val="0"/>
        <w:keepLines w:val="0"/>
        <w:pageBreakBefore w:val="0"/>
        <w:widowControl/>
        <w:spacing w:before="0" w:after="160"/>
        <w:jc w:val="left"/>
      </w:pPr>
      <w:r>
        <w:t>307. The spacing of man holes along a straight portion of a sewer is 300 m, the diameter of the sewer may be</w:t>
      </w:r>
    </w:p>
    <w:p>
      <w:pPr>
        <w:pStyle w:val="qekgbxaxbxbxyfwqbxaxbxbxpbocbxbxaxbxlcoigibxbxbxaxgnbpbxaxbxbxhdptb"/>
        <w:keepNext w:val="0"/>
        <w:keepLines w:val="0"/>
        <w:pageBreakBefore w:val="0"/>
        <w:widowControl/>
        <w:spacing w:before="0" w:after="160"/>
        <w:jc w:val="left"/>
      </w:pPr>
      <w:r>
        <w:t xml:space="preserve">    a. 0.9 cm</w:t>
      </w:r>
    </w:p>
    <w:p>
      <w:pPr>
        <w:pStyle w:val="qekgbxaxbxbxyfwqbxaxbxbxpbocbxbxaxbxlcoigibxbxbxaxgnbpbxaxbxbxhdptbxb"/>
        <w:keepNext w:val="0"/>
        <w:keepLines w:val="0"/>
        <w:pageBreakBefore w:val="0"/>
        <w:widowControl/>
        <w:spacing w:before="0" w:after="160"/>
        <w:jc w:val="left"/>
      </w:pPr>
      <w:r>
        <w:t xml:space="preserve">    b. 1.2 m</w:t>
      </w:r>
    </w:p>
    <w:p>
      <w:pPr>
        <w:pStyle w:val="qekgbxaxbxbxyfwqbxaxbxbxpbocbxbxaxbxlcoigibxbxbxaxgnbpbxaxbxbxhdptbxbxb"/>
        <w:keepNext w:val="0"/>
        <w:keepLines w:val="0"/>
        <w:pageBreakBefore w:val="0"/>
        <w:widowControl/>
        <w:spacing w:before="0" w:after="160"/>
        <w:jc w:val="left"/>
      </w:pPr>
      <w:r>
        <w:t xml:space="preserve">    c. 1.5 m</w:t>
      </w:r>
    </w:p>
    <w:p>
      <w:pPr>
        <w:pStyle w:val="qekgbxaxbxbxyfwqbxaxbxbxpbocbxbxaxbxlcoigibxbxbxaxgnbpbxaxbxbxhdptbxbxbxa"/>
        <w:keepNext w:val="0"/>
        <w:keepLines w:val="0"/>
        <w:pageBreakBefore w:val="0"/>
        <w:widowControl/>
        <w:spacing w:before="0" w:after="160"/>
        <w:jc w:val="left"/>
      </w:pPr>
      <w:r>
        <w:t xml:space="preserve">    d. &gt; 1.5 m.</w:t>
      </w:r>
    </w:p>
    <w:p>
      <w:pPr>
        <w:pStyle w:val="qekgbxaxbxbxyfwqbxaxbxbxpbocbxbxaxbxlcoigibxbxbxaxgnbpbxaxbxbxhdptbxbxbxaxc"/>
        <w:keepNext w:val="0"/>
        <w:keepLines w:val="0"/>
        <w:pageBreakBefore w:val="0"/>
        <w:widowControl/>
        <w:spacing w:before="0" w:after="160"/>
        <w:jc w:val="left"/>
      </w:pPr>
      <w:r>
        <w:t>Explanation: Option D is correct.</w:t>
      </w:r>
    </w:p>
    <w:p>
      <w:pPr>
        <w:pStyle w:val="qekgbxaxbxbxyfwqbxaxbxbxpbocbxbxaxbxlcoigibxbxbxaxgnbpbxaxbxbxhdptbxbxbxaxcz"/>
        <w:keepNext w:val="0"/>
        <w:keepLines w:val="0"/>
        <w:pageBreakBefore w:val="0"/>
        <w:widowControl/>
        <w:spacing w:before="0" w:after="160"/>
        <w:jc w:val="left"/>
      </w:pPr>
      <w:r>
        <w:t>Upto 0.6m-----&gt; 45m.</w:t>
        <w:br/>
        <w:t>0.6-0.9m------&gt; 90m.</w:t>
        <w:br/>
        <w:t>0.9-1.5m------&gt; 90-150m.</w:t>
        <w:br/>
        <w:t>1.5-2m----------&gt; 150-200m.</w:t>
        <w:br/>
        <w:t>&gt;2m---------&gt; 300m.</w:t>
        <w:br/>
      </w:r>
    </w:p>
    <w:p>
      <w:pPr>
        <w:pStyle w:val="qekgbxaxbxbxyfwqbxaxbxbxpbocbxbxaxbxlcoigibxbxbxaxgnbpbxaxbxbxhdptbxbxbxaxczc"/>
        <w:keepNext w:val="0"/>
        <w:keepLines w:val="0"/>
        <w:pageBreakBefore w:val="0"/>
        <w:widowControl/>
        <w:spacing w:before="0" w:after="160"/>
        <w:jc w:val="left"/>
      </w:pPr>
      <w:r>
        <w:t>308. The most efficient cross section of sewers in a separate sewerage system is</w:t>
      </w:r>
    </w:p>
    <w:p>
      <w:pPr>
        <w:pStyle w:val="qekgbxaxbxbxyfwqbxaxbxbxpbocbxbxaxbxlcoigibxbxbxaxgnbpbxaxbxbxhdptbxbxbxaxczcpb"/>
        <w:keepNext w:val="0"/>
        <w:keepLines w:val="0"/>
        <w:pageBreakBefore w:val="0"/>
        <w:widowControl/>
        <w:spacing w:before="0" w:after="160"/>
        <w:jc w:val="left"/>
      </w:pPr>
      <w:r>
        <w:t xml:space="preserve">    a. parabolic</w:t>
      </w:r>
    </w:p>
    <w:p>
      <w:pPr>
        <w:pStyle w:val="qekgbxaxbxbxyfwqbxaxbxbxpbocbxbxaxbxlcoigibxbxbxaxgnbpbxaxbxbxhdptbxbxbxaxczcpbxa"/>
        <w:keepNext w:val="0"/>
        <w:keepLines w:val="0"/>
        <w:pageBreakBefore w:val="0"/>
        <w:widowControl/>
        <w:spacing w:before="0" w:after="160"/>
        <w:jc w:val="left"/>
      </w:pPr>
      <w:r>
        <w:t xml:space="preserve">    b. circular</w:t>
      </w:r>
    </w:p>
    <w:p>
      <w:pPr>
        <w:pStyle w:val="qekgbxaxbxbxyfwqbxaxbxbxpbocbxbxaxbxlcoigibxbxbxaxgnbpbxaxbxbxhdptbxbxbxaxczcpbxaxb"/>
        <w:keepNext w:val="0"/>
        <w:keepLines w:val="0"/>
        <w:pageBreakBefore w:val="0"/>
        <w:widowControl/>
        <w:spacing w:before="0" w:after="160"/>
        <w:jc w:val="left"/>
      </w:pPr>
      <w:r>
        <w:t xml:space="preserve">    c. rectangular</w:t>
      </w:r>
    </w:p>
    <w:p>
      <w:pPr>
        <w:pStyle w:val="qekgbxaxbxbxyfwqbxaxbxbxpbocbxbxaxbxlcoigibxbxbxaxgnbpbxaxbxbxhdptbxbxbxaxczcpbxaxbxb"/>
        <w:keepNext w:val="0"/>
        <w:keepLines w:val="0"/>
        <w:pageBreakBefore w:val="0"/>
        <w:widowControl/>
        <w:spacing w:before="0" w:after="160"/>
        <w:jc w:val="left"/>
      </w:pPr>
      <w:r>
        <w:t xml:space="preserve">    d. new egged.</w:t>
      </w:r>
    </w:p>
    <w:p>
      <w:pPr>
        <w:pStyle w:val="qekgbxaxbxbxyfwqbxaxbxbxpbocbxbxaxbxlcoigibxbxbxaxgnbpbxaxbxbxhdptbxbxbxaxczcpbxaxbxbxc"/>
        <w:keepNext w:val="0"/>
        <w:keepLines w:val="0"/>
        <w:pageBreakBefore w:val="0"/>
        <w:widowControl/>
        <w:spacing w:before="0" w:after="160"/>
        <w:jc w:val="left"/>
      </w:pPr>
      <w:r>
        <w:t>Explanation: Option B is correct.</w:t>
      </w:r>
    </w:p>
    <w:p>
      <w:pPr>
        <w:pStyle w:val="qekgbxaxbxbxyfwqbxaxbxbxpbocbxbxaxbxlcoigibxbxbxaxgnbpbxaxbxbxhdptbxbxbxaxczcpbxaxbxbxcj"/>
        <w:keepNext w:val="0"/>
        <w:keepLines w:val="0"/>
        <w:pageBreakBefore w:val="0"/>
        <w:widowControl/>
        <w:spacing w:before="0" w:after="160"/>
        <w:jc w:val="left"/>
      </w:pPr>
      <w:r>
        <w:br/>
      </w:r>
    </w:p>
    <w:p>
      <w:pPr>
        <w:pStyle w:val="qekgbxaxbxbxyfwqbxaxbxbxpbocbxbxaxbxlcoigibxbxbxaxgnbpbxaxbxbxhdptbxbxbxaxczcpbxaxbxbxcjt"/>
        <w:keepNext w:val="0"/>
        <w:keepLines w:val="0"/>
        <w:pageBreakBefore w:val="0"/>
        <w:widowControl/>
        <w:spacing w:before="0" w:after="160"/>
        <w:jc w:val="left"/>
      </w:pPr>
      <w:r>
        <w:t>309. If a 2% solution of sewage sample is incubated for 5 days at 20°C and the dissolved oxygen depletion was found to be 8 mg/l. The BOD of the sewage is</w:t>
      </w:r>
    </w:p>
    <w:p>
      <w:pPr>
        <w:pStyle w:val="qekgbxaxbxbxyfwqbxaxbxbxpbocbxbxaxbxlcoigibxbxbxaxgnbpbxaxbxbxhdptbxbxbxaxczcpbxaxbxbxcjtib"/>
        <w:keepNext w:val="0"/>
        <w:keepLines w:val="0"/>
        <w:pageBreakBefore w:val="0"/>
        <w:widowControl/>
        <w:spacing w:before="0" w:after="160"/>
        <w:jc w:val="left"/>
      </w:pPr>
      <w:r>
        <w:t xml:space="preserve">    a. 100 mg/l</w:t>
      </w:r>
    </w:p>
    <w:p>
      <w:pPr>
        <w:pStyle w:val="qekgbxaxbxbxyfwqbxaxbxbxpbocbxbxaxbxlcoigibxbxbxaxgnbpbxaxbxbxhdptbxbxbxaxczcpbxaxbxbxcjtibxb"/>
        <w:keepNext w:val="0"/>
        <w:keepLines w:val="0"/>
        <w:pageBreakBefore w:val="0"/>
        <w:widowControl/>
        <w:spacing w:before="0" w:after="160"/>
        <w:jc w:val="left"/>
      </w:pPr>
      <w:r>
        <w:t xml:space="preserve">    b. 200 mg/l</w:t>
      </w:r>
    </w:p>
    <w:p>
      <w:pPr>
        <w:pStyle w:val="qekgbxaxbxbxyfwqbxaxbxbxpbocbxbxaxbxlcoigibxbxbxaxgnbpbxaxbxbxhdptbxbxbxaxczcpbxaxbxbxcjtibxbxb"/>
        <w:keepNext w:val="0"/>
        <w:keepLines w:val="0"/>
        <w:pageBreakBefore w:val="0"/>
        <w:widowControl/>
        <w:spacing w:before="0" w:after="160"/>
        <w:jc w:val="left"/>
      </w:pPr>
      <w:r>
        <w:t xml:space="preserve">    c. 300 mg/l</w:t>
      </w:r>
    </w:p>
    <w:p>
      <w:pPr>
        <w:pStyle w:val="qekgbxaxbxbxyfwqbxaxbxbxpbocbxbxaxbxlcoigibxbxbxaxgnbpbxaxbxbxhdptbxbxbxaxczcpbxaxbxbxcjtibxbxbxa"/>
        <w:keepNext w:val="0"/>
        <w:keepLines w:val="0"/>
        <w:pageBreakBefore w:val="0"/>
        <w:widowControl/>
        <w:spacing w:before="0" w:after="160"/>
        <w:jc w:val="left"/>
      </w:pPr>
      <w:r>
        <w:t xml:space="preserve">    d. 400 mg/l.</w:t>
      </w:r>
    </w:p>
    <w:p>
      <w:pPr>
        <w:pStyle w:val="qekgbxaxbxbxyfwqbxaxbxbxpbocbxbxaxbxlcoigibxbxbxaxgnbpbxaxbxbxhdptbxbxbxaxczcpbxaxbxbxcjtibxbxbxaxq"/>
        <w:keepNext w:val="0"/>
        <w:keepLines w:val="0"/>
        <w:pageBreakBefore w:val="0"/>
        <w:widowControl/>
        <w:spacing w:before="0" w:after="160"/>
        <w:jc w:val="left"/>
      </w:pPr>
      <w:r>
        <w:t>Explanation: Option D is correct.</w:t>
      </w:r>
    </w:p>
    <w:p>
      <w:pPr>
        <w:pStyle w:val="qekgbxaxbxbxyfwqbxaxbxbxpbocbxbxaxbxlcoigibxbxbxaxgnbpbxaxbxbxhdptbxbxbxaxczcpbxaxbxbxcjtibxbxbxaxqz"/>
        <w:keepNext w:val="0"/>
        <w:keepLines w:val="0"/>
        <w:pageBreakBefore w:val="0"/>
        <w:widowControl/>
        <w:spacing w:before="0" w:after="160"/>
        <w:jc w:val="left"/>
      </w:pPr>
      <w:r>
        <w:t>BOD = Loss of DO * dilution factor.</w:t>
        <w:br/>
        <w:t>Dilution factor = total sample / vol of sewage.</w:t>
        <w:br/>
        <w:t>= 8 * 100/2.</w:t>
        <w:br/>
        <w:t>= 400.</w:t>
        <w:br/>
      </w:r>
    </w:p>
    <w:p>
      <w:pPr>
        <w:pStyle w:val="qekgbxaxbxbxyfwqbxaxbxbxpbocbxbxaxbxlcoigibxbxbxaxgnbpbxaxbxbxhdptbxbxbxaxczcpbxaxbxbxcjtibxbxbxaxqzx"/>
        <w:keepNext w:val="0"/>
        <w:keepLines w:val="0"/>
        <w:pageBreakBefore w:val="0"/>
        <w:widowControl/>
        <w:spacing w:before="0" w:after="160"/>
        <w:jc w:val="left"/>
      </w:pPr>
      <w:r>
        <w:t>310. Pick up the incorrect statement from the following for allowing workers to enter sewers</w:t>
      </w:r>
    </w:p>
    <w:p>
      <w:pPr>
        <w:pStyle w:val="qekgbxaxbxbxyfwqbxaxbxbxpbocbxbxaxbxlcoigibxbxbxaxgnbpbxaxbxbxhdptbxbxbxaxczcpbxaxbxbxcjtibxbxbxaxqzxlb"/>
        <w:keepNext w:val="0"/>
        <w:keepLines w:val="0"/>
        <w:pageBreakBefore w:val="0"/>
        <w:widowControl/>
        <w:spacing w:before="0" w:after="160"/>
        <w:jc w:val="left"/>
      </w:pPr>
      <w:r>
        <w:t xml:space="preserve">    a. Proper tests for the presence of poisonous gases must be carried out</w:t>
      </w:r>
    </w:p>
    <w:p>
      <w:pPr>
        <w:pStyle w:val="qekgbxaxbxbxyfwqbxaxbxbxpbocbxbxaxbxlcoigibxbxbxaxgnbpbxaxbxbxhdptbxbxbxaxczcpbxaxbxbxcjtibxbxbxaxqzxlbxa"/>
        <w:keepNext w:val="0"/>
        <w:keepLines w:val="0"/>
        <w:pageBreakBefore w:val="0"/>
        <w:widowControl/>
        <w:spacing w:before="0" w:after="160"/>
        <w:jc w:val="left"/>
      </w:pPr>
      <w:r>
        <w:t xml:space="preserve">    b. The men entering the manhole should be advised to smoke in the sewer</w:t>
      </w:r>
    </w:p>
    <w:p>
      <w:pPr>
        <w:pStyle w:val="qekgbxaxbxbxyfwqbxaxbxbxpbocbxbxaxbxlcoigibxbxbxaxgnbpbxaxbxbxhdptbxbxbxaxczcpbxaxbxbxcjtibxbxbxaxqzxlbxaxb"/>
        <w:keepNext w:val="0"/>
        <w:keepLines w:val="0"/>
        <w:pageBreakBefore w:val="0"/>
        <w:widowControl/>
        <w:spacing w:before="0" w:after="160"/>
        <w:jc w:val="left"/>
      </w:pPr>
      <w:r>
        <w:t xml:space="preserve">    c. Warning signals should be erected</w:t>
      </w:r>
    </w:p>
    <w:p>
      <w:pPr>
        <w:pStyle w:val="qekgbxaxbxbxyfwqbxaxbxbxpbocbxbxaxbxlcoigibxbxbxaxgnbpbxaxbxbxhdptbxbxbxaxczcpbxaxbxbxcjtibxbxbxaxqzxlbxaxbxb"/>
        <w:keepNext w:val="0"/>
        <w:keepLines w:val="0"/>
        <w:pageBreakBefore w:val="0"/>
        <w:widowControl/>
        <w:spacing w:before="0" w:after="160"/>
        <w:jc w:val="left"/>
      </w:pPr>
      <w:r>
        <w:t xml:space="preserve">    d. None of these.</w:t>
      </w:r>
    </w:p>
    <w:p>
      <w:pPr>
        <w:pStyle w:val="qekgbxaxbxbxyfwqbxaxbxbxpbocbxbxaxbxlcoigibxbxbxaxgnbpbxaxbxbxhdptbxbxbxaxczcpbxaxbxbxcjtibxbxbxaxqzxlbxaxbxbxc"/>
        <w:keepNext w:val="0"/>
        <w:keepLines w:val="0"/>
        <w:pageBreakBefore w:val="0"/>
        <w:widowControl/>
        <w:spacing w:before="0" w:after="160"/>
        <w:jc w:val="left"/>
      </w:pPr>
      <w:r>
        <w:t>Explanation: Option B is correct.</w:t>
      </w:r>
    </w:p>
    <w:p>
      <w:pPr>
        <w:pStyle w:val="qekgbxaxbxbxyfwqbxaxbxbxpbocbxbxaxbxlcoigibxbxbxaxgnbpbxaxbxbxhdptbxbxbxaxczcpbxaxbxbxcjtibxbxbxaxqzxlbxaxbxbxcq"/>
        <w:keepNext w:val="0"/>
        <w:keepLines w:val="0"/>
        <w:pageBreakBefore w:val="0"/>
        <w:widowControl/>
        <w:spacing w:before="0" w:after="160"/>
        <w:jc w:val="left"/>
      </w:pPr>
      <w:r>
        <w:br/>
      </w:r>
    </w:p>
    <w:p>
      <w:pPr>
        <w:pStyle w:val="qekgbxaxbxbxyfwqbxaxbxbxpbocbxbxaxbxlcoigibxbxbxaxgnbpbxaxbxbxhdptbxbxbxaxczcpbxaxbxbxcjtibxbxbxaxqzxlbxaxbxbxcqy"/>
        <w:keepNext w:val="0"/>
        <w:keepLines w:val="0"/>
        <w:pageBreakBefore w:val="0"/>
        <w:widowControl/>
        <w:spacing w:before="0" w:after="160"/>
        <w:jc w:val="left"/>
      </w:pPr>
      <w:r>
        <w:t>311. The settling velocity of a spherical particle of diameter less than 0.1 mm as per Stock's law, is</w:t>
      </w:r>
    </w:p>
    <w:p>
      <w:pPr>
        <w:pStyle w:val="qekgbxaxbxbxyfwqbxaxbxbxpbocbxbxaxbxlcoigibxbxbxaxgnbpbxaxbxbxhdptbxbxbxaxczcpbxaxbxbxcjtibxbxbxaxqzxlbxaxbxbxcqyab"/>
        <w:keepNext w:val="0"/>
        <w:keepLines w:val="0"/>
        <w:pageBreakBefore w:val="0"/>
        <w:widowControl/>
        <w:spacing w:before="0" w:after="160"/>
        <w:jc w:val="left"/>
      </w:pPr>
      <w:r>
        <w:t xml:space="preserve">    a. </w:t>
      </w:r>
      <w:r>
        <w:drawing>
          <wp:inline xmlns:a="http://schemas.openxmlformats.org/drawingml/2006/main" xmlns:pic="http://schemas.openxmlformats.org/drawingml/2006/picture">
            <wp:extent cx="1658112" cy="365760"/>
            <wp:docPr id="59" name="Picture 59"/>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1658112" cy="365760"/>
                    </a:xfrm>
                    <a:prstGeom prst="rect"/>
                  </pic:spPr>
                </pic:pic>
              </a:graphicData>
            </a:graphic>
          </wp:inline>
        </w:drawing>
      </w:r>
    </w:p>
    <w:p>
      <w:pPr>
        <w:pStyle w:val="qekgbxaxbxbxyfwqbxaxbxbxpbocbxbxaxbxlcoigibxbxbxaxgnbpbxaxbxbxhdptbxbxbxaxczcpbxaxbxbxcjtibxbxbxaxqzxlbxaxbxbxcqyabxa"/>
        <w:keepNext w:val="0"/>
        <w:keepLines w:val="0"/>
        <w:pageBreakBefore w:val="0"/>
        <w:widowControl/>
        <w:spacing w:before="0" w:after="160"/>
        <w:jc w:val="left"/>
      </w:pPr>
      <w:r>
        <w:t xml:space="preserve">    b. </w:t>
      </w:r>
      <w:r>
        <w:drawing>
          <wp:inline xmlns:a="http://schemas.openxmlformats.org/drawingml/2006/main" xmlns:pic="http://schemas.openxmlformats.org/drawingml/2006/picture">
            <wp:extent cx="1715007" cy="365760"/>
            <wp:docPr id="60" name="Picture 60"/>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1715007" cy="365760"/>
                    </a:xfrm>
                    <a:prstGeom prst="rect"/>
                  </pic:spPr>
                </pic:pic>
              </a:graphicData>
            </a:graphic>
          </wp:inline>
        </w:drawing>
      </w:r>
    </w:p>
    <w:p>
      <w:pPr>
        <w:pStyle w:val="qekgbxaxbxbxyfwqbxaxbxbxpbocbxbxaxbxlcoigibxbxbxaxgnbpbxaxbxbxhdptbxbxbxaxczcpbxaxbxbxcjtibxbxbxaxqzxlbxaxbxbxcqyabxaxb"/>
        <w:keepNext w:val="0"/>
        <w:keepLines w:val="0"/>
        <w:pageBreakBefore w:val="0"/>
        <w:widowControl/>
        <w:spacing w:before="0" w:after="160"/>
        <w:jc w:val="left"/>
      </w:pPr>
      <w:r>
        <w:t xml:space="preserve">    c. </w:t>
      </w:r>
      <w:r>
        <w:drawing>
          <wp:inline xmlns:a="http://schemas.openxmlformats.org/drawingml/2006/main" xmlns:pic="http://schemas.openxmlformats.org/drawingml/2006/picture">
            <wp:extent cx="1575010" cy="365760"/>
            <wp:docPr id="61" name="Picture 61"/>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1575010" cy="365760"/>
                    </a:xfrm>
                    <a:prstGeom prst="rect"/>
                  </pic:spPr>
                </pic:pic>
              </a:graphicData>
            </a:graphic>
          </wp:inline>
        </w:drawing>
      </w:r>
    </w:p>
    <w:p>
      <w:pPr>
        <w:pStyle w:val="qekgbxaxbxbxyfwqbxaxbxbxpbocbxbxaxbxlcoigibxbxbxaxgnbpbxaxbxbxhdptbxbxbxaxczcpbxaxbxbxcjtibxbxbxaxqzxlbxaxbxbxcqyabxaxbxb"/>
        <w:keepNext w:val="0"/>
        <w:keepLines w:val="0"/>
        <w:pageBreakBefore w:val="0"/>
        <w:widowControl/>
        <w:spacing w:before="0" w:after="160"/>
        <w:jc w:val="left"/>
      </w:pPr>
      <w:r>
        <w:t xml:space="preserve">    d. </w:t>
      </w:r>
      <w:r>
        <w:drawing>
          <wp:inline xmlns:a="http://schemas.openxmlformats.org/drawingml/2006/main" xmlns:pic="http://schemas.openxmlformats.org/drawingml/2006/picture">
            <wp:extent cx="1530223" cy="365760"/>
            <wp:docPr id="62" name="Picture 62"/>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1530223" cy="365760"/>
                    </a:xfrm>
                    <a:prstGeom prst="rect"/>
                  </pic:spPr>
                </pic:pic>
              </a:graphicData>
            </a:graphic>
          </wp:inline>
        </w:drawing>
      </w:r>
    </w:p>
    <w:p>
      <w:pPr>
        <w:pStyle w:val="qekgbxaxbxbxyfwqbxaxbxbxpbocbxbxaxbxlcoigibxbxbxaxgnbpbxaxbxbxhdptbxbxbxaxczcpbxaxbxbxcjtibxbxbxaxqzxlbxaxbxbxcqyabxaxbxbxo"/>
        <w:keepNext w:val="0"/>
        <w:keepLines w:val="0"/>
        <w:pageBreakBefore w:val="0"/>
        <w:widowControl/>
        <w:spacing w:before="0" w:after="160"/>
        <w:jc w:val="left"/>
      </w:pPr>
      <w:r>
        <w:t>Explanation: Option B is correct.</w:t>
      </w:r>
    </w:p>
    <w:p>
      <w:pPr>
        <w:pStyle w:val="qekgbxaxbxbxyfwqbxaxbxbxpbocbxbxaxbxlcoigibxbxbxaxgnbpbxaxbxbxhdptbxbxbxaxczcpbxaxbxbxcjtibxbxbxaxqzxlbxaxbxbxcqyabxaxbxbxoj"/>
        <w:keepNext w:val="0"/>
        <w:keepLines w:val="0"/>
        <w:pageBreakBefore w:val="0"/>
        <w:widowControl/>
        <w:spacing w:before="0" w:after="160"/>
        <w:jc w:val="left"/>
      </w:pPr>
      <w:r>
        <w:br/>
      </w:r>
    </w:p>
    <w:p>
      <w:pPr>
        <w:pStyle w:val="qekgbxaxbxbxyfwqbxaxbxbxpbocbxbxaxbxlcoigibxbxbxaxgnbpbxaxbxbxhdptbxbxbxaxczcpbxaxbxbxcjtibxbxbxaxqzxlbxaxbxbxcqyabxaxbxbxojr"/>
        <w:keepNext w:val="0"/>
        <w:keepLines w:val="0"/>
        <w:pageBreakBefore w:val="0"/>
        <w:widowControl/>
        <w:spacing w:before="0" w:after="160"/>
        <w:jc w:val="left"/>
      </w:pPr>
      <w:r>
        <w:t>312. In a grit chamber of a sewage treatment plant,</w:t>
      </w:r>
    </w:p>
    <w:p>
      <w:pPr>
        <w:pStyle w:val="qekgbxaxbxbxyfwqbxaxbxbxpbocbxbxaxbxlcoigibxbxbxaxgnbpbxaxbxbxhdptbxbxbxaxczcpbxaxbxbxcjtibxbxbxaxqzxlbxaxbxbxcqyabxaxbxbxojrgb"/>
        <w:keepNext w:val="0"/>
        <w:keepLines w:val="0"/>
        <w:pageBreakBefore w:val="0"/>
        <w:widowControl/>
        <w:spacing w:before="0" w:after="160"/>
        <w:jc w:val="left"/>
      </w:pPr>
      <w:r>
        <w:t xml:space="preserve">    a. flow velocity 0.15 m to 0.3 m/sec is kept</w:t>
      </w:r>
    </w:p>
    <w:p>
      <w:pPr>
        <w:pStyle w:val="qekgbxaxbxbxyfwqbxaxbxbxpbocbxbxaxbxlcoigibxbxbxaxgnbpbxaxbxbxhdptbxbxbxaxczcpbxaxbxbxcjtibxbxbxaxqzxlbxaxbxbxcqyabxaxbxbxojrgbxb"/>
        <w:keepNext w:val="0"/>
        <w:keepLines w:val="0"/>
        <w:pageBreakBefore w:val="0"/>
        <w:widowControl/>
        <w:spacing w:before="0" w:after="160"/>
        <w:jc w:val="left"/>
      </w:pPr>
      <w:r>
        <w:t xml:space="preserve">    b. depth of 0.9 m to 1.20 m is kept</w:t>
      </w:r>
    </w:p>
    <w:p>
      <w:pPr>
        <w:pStyle w:val="qekgbxaxbxbxyfwqbxaxbxbxpbocbxbxaxbxlcoigibxbxbxaxgnbpbxaxbxbxhdptbxbxbxaxczcpbxaxbxbxcjtibxbxbxaxqzxlbxaxbxbxcqyabxaxbxbxojrgbxbxb"/>
        <w:keepNext w:val="0"/>
        <w:keepLines w:val="0"/>
        <w:pageBreakBefore w:val="0"/>
        <w:widowControl/>
        <w:spacing w:before="0" w:after="160"/>
        <w:jc w:val="left"/>
      </w:pPr>
      <w:r>
        <w:t xml:space="preserve">    c. one minute of detention period is kept</w:t>
      </w:r>
    </w:p>
    <w:p>
      <w:pPr>
        <w:pStyle w:val="qekgbxaxbxbxyfwqbxaxbxbxpbocbxbxaxbxlcoigibxbxbxaxgnbpbxaxbxbxhdptbxbxbxaxczcpbxaxbxbxcjtibxbxbxaxqzxlbxaxbxbxcqyabxaxbxbxojrgbxbxbxa"/>
        <w:keepNext w:val="0"/>
        <w:keepLines w:val="0"/>
        <w:pageBreakBefore w:val="0"/>
        <w:widowControl/>
        <w:spacing w:before="0" w:after="160"/>
        <w:jc w:val="left"/>
      </w:pPr>
      <w:r>
        <w:t xml:space="preserve">    d. all the above.</w:t>
      </w:r>
    </w:p>
    <w:p>
      <w:pPr>
        <w:pStyle w:val="qekgbxaxbxbxyfwqbxaxbxbxpbocbxbxaxbxlcoigibxbxbxaxgnbpbxaxbxbxhdptbxbxbxaxczcpbxaxbxbxcjtibxbxbxaxqzxlbxaxbxbxcqyabxaxbxbxojrgbxbxbxaxo"/>
        <w:keepNext w:val="0"/>
        <w:keepLines w:val="0"/>
        <w:pageBreakBefore w:val="0"/>
        <w:widowControl/>
        <w:spacing w:before="0" w:after="160"/>
        <w:jc w:val="left"/>
      </w:pPr>
      <w:r>
        <w:t>Explanation: Option D is correct.</w:t>
      </w:r>
    </w:p>
    <w:p>
      <w:pPr>
        <w:pStyle w:val="qekgbxaxbxbxyfwqbxaxbxbxpbocbxbxaxbxlcoigibxbxbxaxgnbpbxaxbxbxhdptbxbxbxaxczcpbxaxbxbxcjtibxbxbxaxqzxlbxaxbxbxcqyabxaxbxbxojrgbxbxbxaxoy"/>
        <w:keepNext w:val="0"/>
        <w:keepLines w:val="0"/>
        <w:pageBreakBefore w:val="0"/>
        <w:widowControl/>
        <w:spacing w:before="0" w:after="160"/>
        <w:jc w:val="left"/>
      </w:pPr>
      <w:r>
        <w:br/>
      </w:r>
    </w:p>
    <w:p>
      <w:pPr>
        <w:pStyle w:val="qekgbxaxbxbxyfwqbxaxbxbxpbocbxbxaxbxlcoigibxbxbxaxgnbpbxaxbxbxhdptbxbxbxaxczcpbxaxbxbxcjtibxbxbxaxqzxlbxaxbxbxcqyabxaxbxbxojrgbxbxbxaxoyo"/>
        <w:keepNext w:val="0"/>
        <w:keepLines w:val="0"/>
        <w:pageBreakBefore w:val="0"/>
        <w:widowControl/>
        <w:spacing w:before="0" w:after="160"/>
        <w:jc w:val="left"/>
      </w:pPr>
      <w:r>
        <w:t>313. The rate of accumulation of sludge per person per year, is</w:t>
      </w:r>
    </w:p>
    <w:p>
      <w:pPr>
        <w:pStyle w:val="qekgbxaxbxbxyfwqbxaxbxbxpbocbxbxaxbxlcoigibxbxbxaxgnbpbxaxbxbxhdptbxbxbxaxczcpbxaxbxbxcjtibxbxbxaxqzxlbxaxbxbxcqyabxaxbxbxojrgbxbxbxaxoyovb"/>
        <w:keepNext w:val="0"/>
        <w:keepLines w:val="0"/>
        <w:pageBreakBefore w:val="0"/>
        <w:widowControl/>
        <w:spacing w:before="0" w:after="160"/>
        <w:jc w:val="left"/>
      </w:pPr>
      <w:r>
        <w:t xml:space="preserve">    a. 15 litres</w:t>
      </w:r>
    </w:p>
    <w:p>
      <w:pPr>
        <w:pStyle w:val="qekgbxaxbxbxyfwqbxaxbxbxpbocbxbxaxbxlcoigibxbxbxaxgnbpbxaxbxbxhdptbxbxbxaxczcpbxaxbxbxcjtibxbxbxaxqzxlbxaxbxbxcqyabxaxbxbxojrgbxbxbxaxoyovbxa"/>
        <w:keepNext w:val="0"/>
        <w:keepLines w:val="0"/>
        <w:pageBreakBefore w:val="0"/>
        <w:widowControl/>
        <w:spacing w:before="0" w:after="160"/>
        <w:jc w:val="left"/>
      </w:pPr>
      <w:r>
        <w:t xml:space="preserve">    b. 20 litres</w:t>
      </w:r>
    </w:p>
    <w:p>
      <w:pPr>
        <w:pStyle w:val="qekgbxaxbxbxyfwqbxaxbxbxpbocbxbxaxbxlcoigibxbxbxaxgnbpbxaxbxbxhdptbxbxbxaxczcpbxaxbxbxcjtibxbxbxaxqzxlbxaxbxbxcqyabxaxbxbxojrgbxbxbxaxoyovbxaxb"/>
        <w:keepNext w:val="0"/>
        <w:keepLines w:val="0"/>
        <w:pageBreakBefore w:val="0"/>
        <w:widowControl/>
        <w:spacing w:before="0" w:after="160"/>
        <w:jc w:val="left"/>
      </w:pPr>
      <w:r>
        <w:t xml:space="preserve">    c. 25 litres</w:t>
      </w:r>
    </w:p>
    <w:p>
      <w:pPr>
        <w:pStyle w:val="qekgbxaxbxbxyfwqbxaxbxbxpbocbxbxaxbxlcoigibxbxbxaxgnbpbxaxbxbxhdptbxbxbxaxczcpbxaxbxbxcjtibxbxbxaxqzxlbxaxbxbxcqyabxaxbxbxojrgbxbxbxaxoyovbxaxbxb"/>
        <w:keepNext w:val="0"/>
        <w:keepLines w:val="0"/>
        <w:pageBreakBefore w:val="0"/>
        <w:widowControl/>
        <w:spacing w:before="0" w:after="160"/>
        <w:jc w:val="left"/>
      </w:pPr>
      <w:r>
        <w:t xml:space="preserve">    d. 30 litres.</w:t>
      </w:r>
    </w:p>
    <w:p>
      <w:pPr>
        <w:pStyle w:val="qekgbxaxbxbxyfwqbxaxbxbxpbocbxbxaxbxlcoigibxbxbxaxgnbpbxaxbxbxhdptbxbxbxaxczcpbxaxbxbxcjtibxbxbxaxqzxlbxaxbxbxcqyabxaxbxbxojrgbxbxbxaxoyovbxaxbxbxd"/>
        <w:keepNext w:val="0"/>
        <w:keepLines w:val="0"/>
        <w:pageBreakBefore w:val="0"/>
        <w:widowControl/>
        <w:spacing w:before="0" w:after="160"/>
        <w:jc w:val="left"/>
      </w:pPr>
      <w:r>
        <w:t>Explanation: Option B is correct.</w:t>
      </w:r>
    </w:p>
    <w:p>
      <w:pPr>
        <w:pStyle w:val="qekgbxaxbxbxyfwqbxaxbxbxpbocbxbxaxbxlcoigibxbxbxaxgnbpbxaxbxbxhdptbxbxbxaxczcpbxaxbxbxcjtibxbxbxaxqzxlbxaxbxbxcqyabxaxbxbxojrgbxbxbxaxoyovbxaxbxbxdx"/>
        <w:keepNext w:val="0"/>
        <w:keepLines w:val="0"/>
        <w:pageBreakBefore w:val="0"/>
        <w:widowControl/>
        <w:spacing w:before="0" w:after="160"/>
        <w:jc w:val="left"/>
      </w:pPr>
      <w:r>
        <w:br/>
      </w:r>
    </w:p>
    <w:p>
      <w:pPr>
        <w:pStyle w:val="qekgbxaxbxbxyfwqbxaxbxbxpbocbxbxaxbxlcoigibxbxbxaxgnbpbxaxbxbxhdptbxbxbxaxczcpbxaxbxbxcjtibxbxbxaxqzxlbxaxbxbxcqyabxaxbxbxojrgbxbxbxaxoyovbxaxbxbxdxh"/>
        <w:keepNext w:val="0"/>
        <w:keepLines w:val="0"/>
        <w:pageBreakBefore w:val="0"/>
        <w:widowControl/>
        <w:spacing w:before="0" w:after="160"/>
        <w:jc w:val="left"/>
      </w:pPr>
      <w:r>
        <w:t>314. The disintegrating pump in which solid matter is broken up before passing out, is</w:t>
      </w:r>
    </w:p>
    <w:p>
      <w:pPr>
        <w:pStyle w:val="qekgbxaxbxbxyfwqbxaxbxbxpbocbxbxaxbxlcoigibxbxbxaxgnbpbxaxbxbxhdptbxbxbxaxczcpbxaxbxbxcjtibxbxbxaxqzxlbxaxbxbxcqyabxaxbxbxojrgbxbxbxaxoyovbxaxbxbxdxhaa"/>
        <w:keepNext w:val="0"/>
        <w:keepLines w:val="0"/>
        <w:pageBreakBefore w:val="0"/>
        <w:widowControl/>
        <w:spacing w:before="0" w:after="160"/>
        <w:jc w:val="left"/>
      </w:pPr>
      <w:r>
        <w:t xml:space="preserve">    a. centrifugal pump</w:t>
      </w:r>
    </w:p>
    <w:p>
      <w:pPr>
        <w:pStyle w:val="qekgbxaxbxbxyfwqbxaxbxbxpbocbxbxaxbxlcoigibxbxbxaxgnbpbxaxbxbxhdptbxbxbxaxczcpbxaxbxbxcjtibxbxbxaxqzxlbxaxbxbxcqyabxaxbxbxojrgbxbxbxaxoyovbxaxbxbxdxhaaxb"/>
        <w:keepNext w:val="0"/>
        <w:keepLines w:val="0"/>
        <w:pageBreakBefore w:val="0"/>
        <w:widowControl/>
        <w:spacing w:before="0" w:after="160"/>
        <w:jc w:val="left"/>
      </w:pPr>
      <w:r>
        <w:t xml:space="preserve">    b. reciprocating pump</w:t>
      </w:r>
    </w:p>
    <w:p>
      <w:pPr>
        <w:pStyle w:val="qekgbxaxbxbxyfwqbxaxbxbxpbocbxbxaxbxlcoigibxbxbxaxgnbpbxaxbxbxhdptbxbxbxaxczcpbxaxbxbxcjtibxbxbxaxqzxlbxaxbxbxcqyabxaxbxbxojrgbxbxbxaxoyovbxaxbxbxdxhaaxbxb"/>
        <w:keepNext w:val="0"/>
        <w:keepLines w:val="0"/>
        <w:pageBreakBefore w:val="0"/>
        <w:widowControl/>
        <w:spacing w:before="0" w:after="160"/>
        <w:jc w:val="left"/>
      </w:pPr>
      <w:r>
        <w:t xml:space="preserve">    c. pneumatic ejector</w:t>
      </w:r>
    </w:p>
    <w:p>
      <w:pPr>
        <w:pStyle w:val="qekgbxaxbxbxyfwqbxaxbxbxpbocbxbxaxbxlcoigibxbxbxaxgnbpbxaxbxbxhdptbxbxbxaxczcpbxaxbxbxcjtibxbxbxaxqzxlbxaxbxbxcqyabxaxbxbxojrgbxbxbxaxoyovbxaxbxbxdxhaaxbxbxb"/>
        <w:keepNext w:val="0"/>
        <w:keepLines w:val="0"/>
        <w:pageBreakBefore w:val="0"/>
        <w:widowControl/>
        <w:spacing w:before="0" w:after="160"/>
        <w:jc w:val="left"/>
      </w:pPr>
      <w:r>
        <w:t xml:space="preserve">    d. none of these.</w:t>
      </w:r>
    </w:p>
    <w:p>
      <w:pPr>
        <w:pStyle w:val="qekgbxaxbxbxyfwqbxaxbxbxpbocbxbxaxbxlcoigibxbxbxaxgnbpbxaxbxbxhdptbxbxbxaxczcpbxaxbxbxcjtibxbxbxaxqzxlbxaxbxbxcqyabxaxbxbxojrgbxbxbxaxoyovbxaxbxbxdxhaaxbxbxbxk"/>
        <w:keepNext w:val="0"/>
        <w:keepLines w:val="0"/>
        <w:pageBreakBefore w:val="0"/>
        <w:widowControl/>
        <w:spacing w:before="0" w:after="160"/>
        <w:jc w:val="left"/>
      </w:pPr>
      <w:r>
        <w:t>Explanation: Option A is correct.</w:t>
      </w:r>
    </w:p>
    <w:p>
      <w:pPr>
        <w:pStyle w:val="qekgbxaxbxbxyfwqbxaxbxbxpbocbxbxaxbxlcoigibxbxbxaxgnbpbxaxbxbxhdptbxbxbxaxczcpbxaxbxbxcjtibxbxbxaxqzxlbxaxbxbxcqyabxaxbxbxojrgbxbxbxaxoyovbxaxbxbxdxhaaxbxbxbxku"/>
        <w:keepNext w:val="0"/>
        <w:keepLines w:val="0"/>
        <w:pageBreakBefore w:val="0"/>
        <w:widowControl/>
        <w:spacing w:before="0" w:after="160"/>
        <w:jc w:val="left"/>
      </w:pPr>
      <w:r>
        <w:br/>
      </w:r>
    </w:p>
    <w:p>
      <w:pPr>
        <w:pStyle w:val="qekgbxaxbxbxyfwqbxaxbxbxpbocbxbxaxbxlcoigibxbxbxaxgnbpbxaxbxbxhdptbxbxbxaxczcpbxaxbxbxcjtibxbxbxaxqzxlbxaxbxbxcqyabxaxbxbxojrgbxbxbxaxoyovbxaxbxbxdxhaaxbxbxbxkum"/>
        <w:keepNext w:val="0"/>
        <w:keepLines w:val="0"/>
        <w:pageBreakBefore w:val="0"/>
        <w:widowControl/>
        <w:spacing w:before="0" w:after="160"/>
        <w:jc w:val="left"/>
      </w:pPr>
      <w:r>
        <w:t>315. The quantity of liquid waste which flows in sewers during the period of rainfall, is known</w:t>
      </w:r>
    </w:p>
    <w:p>
      <w:pPr>
        <w:pStyle w:val="qekgbxaxbxbxyfwqbxaxbxbxpbocbxbxaxbxlcoigibxbxbxaxgnbpbxaxbxbxhdptbxbxbxaxczcpbxaxbxbxcjtibxbxbxaxqzxlbxaxbxbxcqyabxaxbxbxojrgbxbxbxaxoyovbxaxbxbxdxhaaxbxbxbxkumsb"/>
        <w:keepNext w:val="0"/>
        <w:keepLines w:val="0"/>
        <w:pageBreakBefore w:val="0"/>
        <w:widowControl/>
        <w:spacing w:before="0" w:after="160"/>
        <w:jc w:val="left"/>
      </w:pPr>
      <w:r>
        <w:t xml:space="preserve">    a. sanitary sewage</w:t>
      </w:r>
    </w:p>
    <w:p>
      <w:pPr>
        <w:pStyle w:val="qekgbxaxbxbxyfwqbxaxbxbxpbocbxbxaxbxlcoigibxbxbxaxgnbpbxaxbxbxhdptbxbxbxaxczcpbxaxbxbxcjtibxbxbxaxqzxlbxaxbxbxcqyabxaxbxbxojrgbxbxbxaxoyovbxaxbxbxdxhaaxbxbxbxkumsbxb"/>
        <w:keepNext w:val="0"/>
        <w:keepLines w:val="0"/>
        <w:pageBreakBefore w:val="0"/>
        <w:widowControl/>
        <w:spacing w:before="0" w:after="160"/>
        <w:jc w:val="left"/>
      </w:pPr>
      <w:r>
        <w:t xml:space="preserve">    b. industrial waste</w:t>
      </w:r>
    </w:p>
    <w:p>
      <w:pPr>
        <w:pStyle w:val="qekgbxaxbxbxyfwqbxaxbxbxpbocbxbxaxbxlcoigibxbxbxaxgnbpbxaxbxbxhdptbxbxbxaxczcpbxaxbxbxcjtibxbxbxaxqzxlbxaxbxbxcqyabxaxbxbxojrgbxbxbxaxoyovbxaxbxbxdxhaaxbxbxbxkumsbxbxa"/>
        <w:keepNext w:val="0"/>
        <w:keepLines w:val="0"/>
        <w:pageBreakBefore w:val="0"/>
        <w:widowControl/>
        <w:spacing w:before="0" w:after="160"/>
        <w:jc w:val="left"/>
      </w:pPr>
      <w:r>
        <w:t xml:space="preserve">    c. storm sewage</w:t>
      </w:r>
    </w:p>
    <w:p>
      <w:pPr>
        <w:pStyle w:val="qekgbxaxbxbxyfwqbxaxbxbxpbocbxbxaxbxlcoigibxbxbxaxgnbpbxaxbxbxhdptbxbxbxaxczcpbxaxbxbxcjtibxbxbxaxqzxlbxaxbxbxcqyabxaxbxbxojrgbxbxbxaxoyovbxaxbxbxdxhaaxbxbxbxkumsbxbxaxb"/>
        <w:keepNext w:val="0"/>
        <w:keepLines w:val="0"/>
        <w:pageBreakBefore w:val="0"/>
        <w:widowControl/>
        <w:spacing w:before="0" w:after="160"/>
        <w:jc w:val="left"/>
      </w:pPr>
      <w:r>
        <w:t xml:space="preserve">    d. none of these.</w:t>
      </w:r>
    </w:p>
    <w:p>
      <w:pPr>
        <w:pStyle w:val="qekgbxaxbxbxyfwqbxaxbxbxpbocbxbxaxbxlcoigibxbxbxaxgnbpbxaxbxbxhdptbxbxbxaxczcpbxaxbxbxcjtibxbxbxaxqzxlbxaxbxbxcqyabxaxbxbxojrgbxbxbxaxoyovbxaxbxbxdxhaaxbxbxbxkumsbxbxaxbxe"/>
        <w:keepNext w:val="0"/>
        <w:keepLines w:val="0"/>
        <w:pageBreakBefore w:val="0"/>
        <w:widowControl/>
        <w:spacing w:before="0" w:after="160"/>
        <w:jc w:val="left"/>
      </w:pPr>
      <w:r>
        <w:t>Explanation: Option C is correct.</w:t>
      </w:r>
    </w:p>
    <w:p>
      <w:pPr>
        <w:pStyle w:val="qekgbxaxbxbxyfwqbxaxbxbxpbocbxbxaxbxlcoigibxbxbxaxgnbpbxaxbxbxhdptbxbxbxaxczcpbxaxbxbxcjtibxbxbxaxqzxlbxaxbxbxcqyabxaxbxbxojrgbxbxbxaxoyovbxaxbxbxdxhaaxbxbxbxkumsbxbxaxbxed"/>
        <w:keepNext w:val="0"/>
        <w:keepLines w:val="0"/>
        <w:pageBreakBefore w:val="0"/>
        <w:widowControl/>
        <w:spacing w:before="0" w:after="160"/>
        <w:jc w:val="left"/>
      </w:pPr>
      <w:r>
        <w:br/>
      </w:r>
    </w:p>
    <w:p>
      <w:pPr>
        <w:pStyle w:val="qekgbxaxbxbxyfwqbxaxbxbxpbocbxbxaxbxlcoigibxbxbxaxgnbpbxaxbxbxhdptbxbxbxaxczcpbxaxbxbxcjtibxbxbxaxqzxlbxaxbxbxcqyabxaxbxbxojrgbxbxbxaxoyovbxaxbxbxdxhaaxbxbxbxkumsbxbxaxbxedt"/>
        <w:keepNext w:val="0"/>
        <w:keepLines w:val="0"/>
        <w:pageBreakBefore w:val="0"/>
        <w:widowControl/>
        <w:spacing w:before="0" w:after="160"/>
        <w:jc w:val="left"/>
      </w:pPr>
      <w:r>
        <w:t>316. The most efficient cross-section of sewers in a combined sewerage system is</w:t>
      </w:r>
    </w:p>
    <w:p>
      <w:pPr>
        <w:pStyle w:val="qekgbxaxbxbxyfwqbxaxbxbxpbocbxbxaxbxlcoigibxbxbxaxgnbpbxaxbxbxhdptbxbxbxaxczcpbxaxbxbxcjtibxbxbxaxqzxlbxaxbxbxcqyabxaxbxbxojrgbxbxbxaxoyovbxaxbxbxdxhaaxbxbxbxkumsbxbxaxbxedttb"/>
        <w:keepNext w:val="0"/>
        <w:keepLines w:val="0"/>
        <w:pageBreakBefore w:val="0"/>
        <w:widowControl/>
        <w:spacing w:before="0" w:after="160"/>
        <w:jc w:val="left"/>
      </w:pPr>
      <w:r>
        <w:t xml:space="preserve">    a. parabolic</w:t>
      </w:r>
    </w:p>
    <w:p>
      <w:pPr>
        <w:pStyle w:val="qekgbxaxbxbxyfwqbxaxbxbxpbocbxbxaxbxlcoigibxbxbxaxgnbpbxaxbxbxhdptbxbxbxaxczcpbxaxbxbxcjtibxbxbxaxqzxlbxaxbxbxcqyabxaxbxbxojrgbxbxbxaxoyovbxaxbxbxdxhaaxbxbxbxkumsbxbxaxbxedttbxa"/>
        <w:keepNext w:val="0"/>
        <w:keepLines w:val="0"/>
        <w:pageBreakBefore w:val="0"/>
        <w:widowControl/>
        <w:spacing w:before="0" w:after="160"/>
        <w:jc w:val="left"/>
      </w:pPr>
      <w:r>
        <w:t xml:space="preserve">    b. circular</w:t>
      </w:r>
    </w:p>
    <w:p>
      <w:pPr>
        <w:pStyle w:val="qekgbxaxbxbxyfwqbxaxbxbxpbocbxbxaxbxlcoigibxbxbxaxgnbpbxaxbxbxhdptbxbxbxaxczcpbxaxbxbxcjtibxbxbxaxqzxlbxaxbxbxcqyabxaxbxbxojrgbxbxbxaxoyovbxaxbxbxdxhaaxbxbxbxkumsbxbxaxbxedttbxaxb"/>
        <w:keepNext w:val="0"/>
        <w:keepLines w:val="0"/>
        <w:pageBreakBefore w:val="0"/>
        <w:widowControl/>
        <w:spacing w:before="0" w:after="160"/>
        <w:jc w:val="left"/>
      </w:pPr>
      <w:r>
        <w:t xml:space="preserve">    c. rectangular</w:t>
      </w:r>
    </w:p>
    <w:p>
      <w:pPr>
        <w:pStyle w:val="qekgbxaxbxbxyfwqbxaxbxbxpbocbxbxaxbxlcoigibxbxbxaxgnbpbxaxbxbxhdptbxbxbxaxczcpbxaxbxbxcjtibxbxbxaxqzxlbxaxbxbxcqyabxaxbxbxojrgbxbxbxaxoyovbxaxbxbxdxhaaxbxbxbxkumsbxbxaxbxedttbxaxbxb"/>
        <w:keepNext w:val="0"/>
        <w:keepLines w:val="0"/>
        <w:pageBreakBefore w:val="0"/>
        <w:widowControl/>
        <w:spacing w:before="0" w:after="160"/>
        <w:jc w:val="left"/>
      </w:pPr>
      <w:r>
        <w:t xml:space="preserve">    d. new egged.</w:t>
      </w:r>
    </w:p>
    <w:p>
      <w:pPr>
        <w:pStyle w:val="qekgbxaxbxbxyfwqbxaxbxbxpbocbxbxaxbxlcoigibxbxbxaxgnbpbxaxbxbxhdptbxbxbxaxczcpbxaxbxbxcjtibxbxbxaxqzxlbxaxbxbxcqyabxaxbxbxojrgbxbxbxaxoyovbxaxbxbxdxhaaxbxbxbxkumsbxbxaxbxedttbxaxbxbxc"/>
        <w:keepNext w:val="0"/>
        <w:keepLines w:val="0"/>
        <w:pageBreakBefore w:val="0"/>
        <w:widowControl/>
        <w:spacing w:before="0" w:after="160"/>
        <w:jc w:val="left"/>
      </w:pPr>
      <w:r>
        <w:t>Explanation: Option B is correct.</w:t>
      </w:r>
    </w:p>
    <w:p>
      <w:pPr>
        <w:pStyle w:val="qekgbxaxbxbxyfwqbxaxbxbxpbocbxbxaxbxlcoigibxbxbxaxgnbpbxaxbxbxhdptbxbxbxaxczcpbxaxbxbxcjtibxbxbxaxqzxlbxaxbxbxcqyabxaxbxbxojrgbxbxbxaxoyovbxaxbxbxdxhaaxbxbxbxkumsbxbxaxbxedttbxaxbxbxcl"/>
        <w:keepNext w:val="0"/>
        <w:keepLines w:val="0"/>
        <w:pageBreakBefore w:val="0"/>
        <w:widowControl/>
        <w:spacing w:before="0" w:after="160"/>
        <w:jc w:val="left"/>
      </w:pPr>
      <w:r>
        <w:t>The circular section is most efficient but egg-shape is preferred because it can give self-cleaning velocity in dryer periods also</w:t>
        <w:br/>
      </w:r>
    </w:p>
    <w:p>
      <w:pPr>
        <w:pStyle w:val="qekgbxaxbxbxyfwqbxaxbxbxpbocbxbxaxbxlcoigibxbxbxaxgnbpbxaxbxbxhdptbxbxbxaxczcpbxaxbxbxcjtibxbxbxaxqzxlbxaxbxbxcqyabxaxbxbxojrgbxbxbxaxoyovbxaxbxbxdxhaaxbxbxbxkumsbxbxaxbxedttbxaxbxbxclr"/>
        <w:keepNext w:val="0"/>
        <w:keepLines w:val="0"/>
        <w:pageBreakBefore w:val="0"/>
        <w:widowControl/>
        <w:spacing w:before="0" w:after="160"/>
        <w:jc w:val="left"/>
      </w:pPr>
      <w:r>
        <w:t>317. Pick up the incorrect size of stone ware sewers</w:t>
      </w:r>
    </w:p>
    <w:p>
      <w:pPr>
        <w:pStyle w:val="qekgbxaxbxbxyfwqbxaxbxbxpbocbxbxaxbxlcoigibxbxbxaxgnbpbxaxbxbxhdptbxbxbxaxczcpbxaxbxbxcjtibxbxbxaxqzxlbxaxbxbxcqyabxaxbxbxojrgbxbxbxaxoyovbxaxbxbxdxhaaxbxbxbxkumsbxbxaxbxedttbxaxbxbxclrcb"/>
        <w:keepNext w:val="0"/>
        <w:keepLines w:val="0"/>
        <w:pageBreakBefore w:val="0"/>
        <w:widowControl/>
        <w:spacing w:before="0" w:after="160"/>
        <w:jc w:val="left"/>
      </w:pPr>
      <w:r>
        <w:t xml:space="preserve">    a. 67.5 cm</w:t>
      </w:r>
    </w:p>
    <w:p>
      <w:pPr>
        <w:pStyle w:val="qekgbxaxbxbxyfwqbxaxbxbxpbocbxbxaxbxlcoigibxbxbxaxgnbpbxaxbxbxhdptbxbxbxaxczcpbxaxbxbxcjtibxbxbxaxqzxlbxaxbxbxcqyabxaxbxbxojrgbxbxbxaxoyovbxaxbxbxdxhaaxbxbxbxkumsbxbxaxbxedttbxaxbxbxclrcbxb"/>
        <w:keepNext w:val="0"/>
        <w:keepLines w:val="0"/>
        <w:pageBreakBefore w:val="0"/>
        <w:widowControl/>
        <w:spacing w:before="0" w:after="160"/>
        <w:jc w:val="left"/>
      </w:pPr>
      <w:r>
        <w:t xml:space="preserve">    b. 82.5 cm</w:t>
      </w:r>
    </w:p>
    <w:p>
      <w:pPr>
        <w:pStyle w:val="qekgbxaxbxbxyfwqbxaxbxbxpbocbxbxaxbxlcoigibxbxbxaxgnbpbxaxbxbxhdptbxbxbxaxczcpbxaxbxbxcjtibxbxbxaxqzxlbxaxbxbxcqyabxaxbxbxojrgbxbxbxaxoyovbxaxbxbxdxhaaxbxbxbxkumsbxbxaxbxedttbxaxbxbxclrcbxbxb"/>
        <w:keepNext w:val="0"/>
        <w:keepLines w:val="0"/>
        <w:pageBreakBefore w:val="0"/>
        <w:widowControl/>
        <w:spacing w:before="0" w:after="160"/>
        <w:jc w:val="left"/>
      </w:pPr>
      <w:r>
        <w:t xml:space="preserve">    c. 90 cm</w:t>
      </w:r>
    </w:p>
    <w:p>
      <w:pPr>
        <w:pStyle w:val="qekgbxaxbxbxyfwqbxaxbxbxpbocbxbxaxbxlcoigibxbxbxaxgnbpbxaxbxbxhdptbxbxbxaxczcpbxaxbxbxcjtibxbxbxaxqzxlbxaxbxbxcqyabxaxbxbxojrgbxbxbxaxoyovbxaxbxbxdxhaaxbxbxbxkumsbxbxaxbxedttbxaxbxbxclrcbxbxbxa"/>
        <w:keepNext w:val="0"/>
        <w:keepLines w:val="0"/>
        <w:pageBreakBefore w:val="0"/>
        <w:widowControl/>
        <w:spacing w:before="0" w:after="160"/>
        <w:jc w:val="left"/>
      </w:pPr>
      <w:r>
        <w:t xml:space="preserve">    d. none of these.</w:t>
      </w:r>
    </w:p>
    <w:p>
      <w:pPr>
        <w:pStyle w:val="qekgbxaxbxbxyfwqbxaxbxbxpbocbxbxaxbxlcoigibxbxbxaxgnbpbxaxbxbxhdptbxbxbxaxczcpbxaxbxbxcjtibxbxbxaxqzxlbxaxbxbxcqyabxaxbxbxojrgbxbxbxaxoyovbxaxbxbxdxhaaxbxbxbxkumsbxbxaxbxedttbxaxbxbxclrcbxbxbxaxr"/>
        <w:keepNext w:val="0"/>
        <w:keepLines w:val="0"/>
        <w:pageBreakBefore w:val="0"/>
        <w:widowControl/>
        <w:spacing w:before="0" w:after="160"/>
        <w:jc w:val="left"/>
      </w:pPr>
      <w:r>
        <w:t>Explanation: Option D is correct.</w:t>
      </w:r>
    </w:p>
    <w:p>
      <w:pPr>
        <w:pStyle w:val="qekgbxaxbxbxyfwqbxaxbxbxpbocbxbxaxbxlcoigibxbxbxaxgnbpbxaxbxbxhdptbxbxbxaxczcpbxaxbxbxcjtibxbxbxaxqzxlbxaxbxbxcqyabxaxbxbxojrgbxbxbxaxoyovbxaxbxbxdxhaaxbxbxbxkumsbxbxaxbxedttbxaxbxbxclrcbxbxbxaxrl"/>
        <w:keepNext w:val="0"/>
        <w:keepLines w:val="0"/>
        <w:pageBreakBefore w:val="0"/>
        <w:widowControl/>
        <w:spacing w:before="0" w:after="160"/>
        <w:jc w:val="left"/>
      </w:pPr>
      <w:r>
        <w:br/>
      </w:r>
    </w:p>
    <w:p>
      <w:pPr>
        <w:pStyle w:val="qekgbxaxbxbxyfwqbxaxbxbxpbocbxbxaxbxlcoigibxbxbxaxgnbpbxaxbxbxhdptbxbxbxaxczcpbxaxbxbxcjtibxbxbxaxqzxlbxaxbxbxcqyabxaxbxbxojrgbxbxbxaxoyovbxaxbxbxdxhaaxbxbxbxkumsbxbxaxbxedttbxaxbxbxclrcbxbxbxaxrlj"/>
        <w:keepNext w:val="0"/>
        <w:keepLines w:val="0"/>
        <w:pageBreakBefore w:val="0"/>
        <w:widowControl/>
        <w:spacing w:before="0" w:after="160"/>
        <w:jc w:val="left"/>
      </w:pPr>
      <w:r>
        <w:t>318. The grit and silt of the grit chambers, may not be used for</w:t>
      </w:r>
    </w:p>
    <w:p>
      <w:pPr>
        <w:pStyle w:val="qekgbxaxbxbxyfwqbxaxbxbxpbocbxbxaxbxlcoigibxbxbxaxgnbpbxaxbxbxhdptbxbxbxaxczcpbxaxbxbxcjtibxbxbxaxqzxlbxaxbxbxcqyabxaxbxbxojrgbxbxbxaxoyovbxaxbxbxdxhaaxbxbxbxkumsbxbxaxbxedttbxaxbxbxclrcbxbxbxaxrljgb"/>
        <w:keepNext w:val="0"/>
        <w:keepLines w:val="0"/>
        <w:pageBreakBefore w:val="0"/>
        <w:widowControl/>
        <w:spacing w:before="0" w:after="160"/>
        <w:jc w:val="left"/>
      </w:pPr>
      <w:r>
        <w:t xml:space="preserve">    a. raising low lying areas by dumping</w:t>
      </w:r>
    </w:p>
    <w:p>
      <w:pPr>
        <w:pStyle w:val="qekgbxaxbxbxyfwqbxaxbxbxpbocbxbxaxbxlcoigibxbxbxaxgnbpbxaxbxbxhdptbxbxbxaxczcpbxaxbxbxcjtibxbxbxaxqzxlbxaxbxbxcqyabxaxbxbxojrgbxbxbxaxoyovbxaxbxbxdxhaaxbxbxbxkumsbxbxaxbxedttbxaxbxbxclrcbxbxbxaxrljgbxa"/>
        <w:keepNext w:val="0"/>
        <w:keepLines w:val="0"/>
        <w:pageBreakBefore w:val="0"/>
        <w:widowControl/>
        <w:spacing w:before="0" w:after="160"/>
        <w:jc w:val="left"/>
      </w:pPr>
      <w:r>
        <w:t xml:space="preserve">    b. concreting</w:t>
      </w:r>
    </w:p>
    <w:p>
      <w:pPr>
        <w:pStyle w:val="qekgbxaxbxbxyfwqbxaxbxbxpbocbxbxaxbxlcoigibxbxbxaxgnbpbxaxbxbxhdptbxbxbxaxczcpbxaxbxbxcjtibxbxbxaxqzxlbxaxbxbxcqyabxaxbxbxojrgbxbxbxaxoyovbxaxbxbxdxhaaxbxbxbxkumsbxbxaxbxedttbxaxbxbxclrcbxbxbxaxrljgbxaxb"/>
        <w:keepNext w:val="0"/>
        <w:keepLines w:val="0"/>
        <w:pageBreakBefore w:val="0"/>
        <w:widowControl/>
        <w:spacing w:before="0" w:after="160"/>
        <w:jc w:val="left"/>
      </w:pPr>
      <w:r>
        <w:t xml:space="preserve">    c. both (a) and (b)</w:t>
      </w:r>
    </w:p>
    <w:p>
      <w:pPr>
        <w:pStyle w:val="qekgbxaxbxbxyfwqbxaxbxbxpbocbxbxaxbxlcoigibxbxbxaxgnbpbxaxbxbxhdptbxbxbxaxczcpbxaxbxbxcjtibxbxbxaxqzxlbxaxbxbxcqyabxaxbxbxojrgbxbxbxaxoyovbxaxbxbxdxhaaxbxbxbxkumsbxbxaxbxedttbxaxbxbxclrcbxbxbxaxrljgbxaxbxb"/>
        <w:keepNext w:val="0"/>
        <w:keepLines w:val="0"/>
        <w:pageBreakBefore w:val="0"/>
        <w:widowControl/>
        <w:spacing w:before="0" w:after="160"/>
        <w:jc w:val="left"/>
      </w:pPr>
      <w:r>
        <w:t xml:space="preserve">    d. neither (a) nor (b).</w:t>
      </w:r>
    </w:p>
    <w:p>
      <w:pPr>
        <w:pStyle w:val="qekgbxaxbxbxyfwqbxaxbxbxpbocbxbxaxbxlcoigibxbxbxaxgnbpbxaxbxbxhdptbxbxbxaxczcpbxaxbxbxcjtibxbxbxaxqzxlbxaxbxbxcqyabxaxbxbxojrgbxbxbxaxoyovbxaxbxbxdxhaaxbxbxbxkumsbxbxaxbxedttbxaxbxbxclrcbxbxbxaxrljgbxaxbxbxa"/>
        <w:keepNext w:val="0"/>
        <w:keepLines w:val="0"/>
        <w:pageBreakBefore w:val="0"/>
        <w:widowControl/>
        <w:spacing w:before="0" w:after="160"/>
        <w:jc w:val="left"/>
      </w:pPr>
      <w:r>
        <w:t>Explanation: Option B is correct.</w:t>
      </w:r>
    </w:p>
    <w:p>
      <w:pPr>
        <w:pStyle w:val="qekgbxaxbxbxyfwqbxaxbxbxpbocbxbxaxbxlcoigibxbxbxaxgnbpbxaxbxbxhdptbxbxbxaxczcpbxaxbxbxcjtibxbxbxaxqzxlbxaxbxbxcqyabxaxbxbxojrgbxbxbxaxoyovbxaxbxbxdxhaaxbxbxbxkumsbxbxaxbxedttbxaxbxbxclrcbxbxbxaxrljgbxaxbxbxah"/>
        <w:keepNext w:val="0"/>
        <w:keepLines w:val="0"/>
        <w:pageBreakBefore w:val="0"/>
        <w:widowControl/>
        <w:spacing w:before="0" w:after="160"/>
        <w:jc w:val="left"/>
      </w:pPr>
      <w:r>
        <w:br/>
      </w:r>
    </w:p>
    <w:p>
      <w:pPr>
        <w:pStyle w:val="qekgbxaxbxbxyfwqbxaxbxbxpbocbxbxaxbxlcoigibxbxbxaxgnbpbxaxbxbxhdptbxbxbxaxczcpbxaxbxbxcjtibxbxbxaxqzxlbxaxbxbxcqyabxaxbxbxojrgbxbxbxaxoyovbxaxbxbxdxhaaxbxbxbxkumsbxbxaxbxedttbxaxbxbxclrcbxbxbxaxrljgbxaxbxbxahc"/>
        <w:keepNext w:val="0"/>
        <w:keepLines w:val="0"/>
        <w:pageBreakBefore w:val="0"/>
        <w:widowControl/>
        <w:spacing w:before="0" w:after="160"/>
        <w:jc w:val="left"/>
      </w:pPr>
      <w:r>
        <w:t>319. In a sludge tank, the gas mainly produced, is</w:t>
      </w:r>
    </w:p>
    <w:p>
      <w:pPr>
        <w:pStyle w:val="qekgbxaxbxbxyfwqbxaxbxbxpbocbxbxaxbxlcoigibxbxbxaxgnbpbxaxbxbxhdptbxbxbxaxczcpbxaxbxbxcjtibxbxbxaxqzxlbxaxbxbxcqyabxaxbxbxojrgbxbxbxaxoyovbxaxbxbxdxhaaxbxbxbxkumsbxbxaxbxedttbxaxbxbxclrcbxbxbxaxrljgbxaxbxbxahcub"/>
        <w:keepNext w:val="0"/>
        <w:keepLines w:val="0"/>
        <w:pageBreakBefore w:val="0"/>
        <w:widowControl/>
        <w:spacing w:before="0" w:after="160"/>
        <w:jc w:val="left"/>
      </w:pPr>
      <w:r>
        <w:t xml:space="preserve">    a. Nitrogen</w:t>
      </w:r>
    </w:p>
    <w:p>
      <w:pPr>
        <w:pStyle w:val="qekgbxaxbxbxyfwqbxaxbxbxpbocbxbxaxbxlcoigibxbxbxaxgnbpbxaxbxbxhdptbxbxbxaxczcpbxaxbxbxcjtibxbxbxaxqzxlbxaxbxbxcqyabxaxbxbxojrgbxbxbxaxoyovbxaxbxbxdxhaaxbxbxbxkumsbxbxaxbxedttbxaxbxbxclrcbxbxbxaxrljgbxaxbxbxahcubxb"/>
        <w:keepNext w:val="0"/>
        <w:keepLines w:val="0"/>
        <w:pageBreakBefore w:val="0"/>
        <w:widowControl/>
        <w:spacing w:before="0" w:after="160"/>
        <w:jc w:val="left"/>
      </w:pPr>
      <w:r>
        <w:t xml:space="preserve">    b. Hydrogen</w:t>
      </w:r>
    </w:p>
    <w:p>
      <w:pPr>
        <w:pStyle w:val="qekgbxaxbxbxyfwqbxaxbxbxpbocbxbxaxbxlcoigibxbxbxaxgnbpbxaxbxbxhdptbxbxbxaxczcpbxaxbxbxcjtibxbxbxaxqzxlbxaxbxbxcqyabxaxbxbxojrgbxbxbxaxoyovbxaxbxbxdxhaaxbxbxbxkumsbxbxaxbxedttbxaxbxbxclrcbxbxbxaxrljgbxaxbxbxahcubxbxb"/>
        <w:keepNext w:val="0"/>
        <w:keepLines w:val="0"/>
        <w:pageBreakBefore w:val="0"/>
        <w:widowControl/>
        <w:spacing w:before="0" w:after="160"/>
        <w:jc w:val="left"/>
      </w:pPr>
      <w:r>
        <w:t xml:space="preserve">    c. Carbon dioxide</w:t>
      </w:r>
    </w:p>
    <w:p>
      <w:pPr>
        <w:pStyle w:val="qekgbxaxbxbxyfwqbxaxbxbxpbocbxbxaxbxlcoigibxbxbxaxgnbpbxaxbxbxhdptbxbxbxaxczcpbxaxbxbxcjtibxbxbxaxqzxlbxaxbxbxcqyabxaxbxbxojrgbxbxbxaxoyovbxaxbxbxdxhaaxbxbxbxkumsbxbxaxbxedttbxaxbxbxclrcbxbxbxaxrljgbxaxbxbxahcubxbxbxa"/>
        <w:keepNext w:val="0"/>
        <w:keepLines w:val="0"/>
        <w:pageBreakBefore w:val="0"/>
        <w:widowControl/>
        <w:spacing w:before="0" w:after="160"/>
        <w:jc w:val="left"/>
      </w:pPr>
      <w:r>
        <w:t xml:space="preserve">    d. Methane.</w:t>
      </w:r>
    </w:p>
    <w:p>
      <w:pPr>
        <w:pStyle w:val="qekgbxaxbxbxyfwqbxaxbxbxpbocbxbxaxbxlcoigibxbxbxaxgnbpbxaxbxbxhdptbxbxbxaxczcpbxaxbxbxcjtibxbxbxaxqzxlbxaxbxbxcqyabxaxbxbxojrgbxbxbxaxoyovbxaxbxbxdxhaaxbxbxbxkumsbxbxaxbxedttbxaxbxbxclrcbxbxbxaxrljgbxaxbxbxahcubxbxbxaxo"/>
        <w:keepNext w:val="0"/>
        <w:keepLines w:val="0"/>
        <w:pageBreakBefore w:val="0"/>
        <w:widowControl/>
        <w:spacing w:before="0" w:after="160"/>
        <w:jc w:val="left"/>
      </w:pPr>
      <w:r>
        <w:t>Explanation: Option D is correct.</w:t>
      </w:r>
    </w:p>
    <w:p>
      <w:pPr>
        <w:pStyle w:val="qekgbxaxbxbxyfwqbxaxbxbxpbocbxbxaxbxlcoigibxbxbxaxgnbpbxaxbxbxhdptbxbxbxaxczcpbxaxbxbxcjtibxbxbxaxqzxlbxaxbxbxcqyabxaxbxbxojrgbxbxbxaxoyovbxaxbxbxdxhaaxbxbxbxkumsbxbxaxbxedttbxaxbxbxclrcbxbxbxaxrljgbxaxbxbxahcubxbxbxaxod"/>
        <w:keepNext w:val="0"/>
        <w:keepLines w:val="0"/>
        <w:pageBreakBefore w:val="0"/>
        <w:widowControl/>
        <w:spacing w:before="0" w:after="160"/>
        <w:jc w:val="left"/>
      </w:pPr>
      <w:r>
        <w:br/>
      </w:r>
    </w:p>
    <w:p>
      <w:pPr>
        <w:pStyle w:val="qekgbxaxbxbxyfwqbxaxbxbxpbocbxbxaxbxlcoigibxbxbxaxgnbpbxaxbxbxhdptbxbxbxaxczcpbxaxbxbxcjtibxbxbxaxqzxlbxaxbxbxcqyabxaxbxbxojrgbxbxbxaxoyovbxaxbxbxdxhaaxbxbxbxkumsbxbxaxbxedttbxaxbxbxclrcbxbxbxaxrljgbxaxbxbxahcubxbxbxaxodn"/>
        <w:keepNext w:val="0"/>
        <w:keepLines w:val="0"/>
        <w:pageBreakBefore w:val="0"/>
        <w:widowControl/>
        <w:spacing w:before="0" w:after="160"/>
        <w:jc w:val="left"/>
      </w:pPr>
      <w:r>
        <w:t>320. The intensity of rain is expressed in</w:t>
      </w:r>
    </w:p>
    <w:p>
      <w:pPr>
        <w:pStyle w:val="qekgbxaxbxbxyfwqbxaxbxbxpbocbxbxaxbxlcoigibxbxbxaxgnbpbxaxbxbxhdptbxbxbxaxczcpbxaxbxbxcjtibxbxbxaxqzxlbxaxbxbxcqyabxaxbxbxojrgbxbxbxaxoyovbxaxbxbxdxhaaxbxbxbxkumsbxbxaxbxedttbxaxbxbxclrcbxbxbxaxrljgbxaxbxbxahcubxbxbxaxodngb"/>
        <w:keepNext w:val="0"/>
        <w:keepLines w:val="0"/>
        <w:pageBreakBefore w:val="0"/>
        <w:widowControl/>
        <w:spacing w:before="0" w:after="160"/>
        <w:jc w:val="left"/>
      </w:pPr>
      <w:r>
        <w:t xml:space="preserve">    a. cm/minute</w:t>
      </w:r>
    </w:p>
    <w:p>
      <w:pPr>
        <w:pStyle w:val="qekgbxaxbxbxyfwqbxaxbxbxpbocbxbxaxbxlcoigibxbxbxaxgnbpbxaxbxbxhdptbxbxbxaxczcpbxaxbxbxcjtibxbxbxaxqzxlbxaxbxbxcqyabxaxbxbxojrgbxbxbxaxoyovbxaxbxbxdxhaaxbxbxbxkumsbxbxaxbxedttbxaxbxbxclrcbxbxbxaxrljgbxaxbxbxahcubxbxbxaxodngbxa"/>
        <w:keepNext w:val="0"/>
        <w:keepLines w:val="0"/>
        <w:pageBreakBefore w:val="0"/>
        <w:widowControl/>
        <w:spacing w:before="0" w:after="160"/>
        <w:jc w:val="left"/>
      </w:pPr>
      <w:r>
        <w:t xml:space="preserve">    b. cm/hour</w:t>
      </w:r>
    </w:p>
    <w:p>
      <w:pPr>
        <w:pStyle w:val="qekgbxaxbxbxyfwqbxaxbxbxpbocbxbxaxbxlcoigibxbxbxaxgnbpbxaxbxbxhdptbxbxbxaxczcpbxaxbxbxcjtibxbxbxaxqzxlbxaxbxbxcqyabxaxbxbxojrgbxbxbxaxoyovbxaxbxbxdxhaaxbxbxbxkumsbxbxaxbxedttbxaxbxbxclrcbxbxbxaxrljgbxaxbxbxahcubxbxbxaxodngbxaxb"/>
        <w:keepNext w:val="0"/>
        <w:keepLines w:val="0"/>
        <w:pageBreakBefore w:val="0"/>
        <w:widowControl/>
        <w:spacing w:before="0" w:after="160"/>
        <w:jc w:val="left"/>
      </w:pPr>
      <w:r>
        <w:t xml:space="preserve">    c. cm/day</w:t>
      </w:r>
    </w:p>
    <w:p>
      <w:pPr>
        <w:pStyle w:val="qekgbxaxbxbxyfwqbxaxbxbxpbocbxbxaxbxlcoigibxbxbxaxgnbpbxaxbxbxhdptbxbxbxaxczcpbxaxbxbxcjtibxbxbxaxqzxlbxaxbxbxcqyabxaxbxbxojrgbxbxbxaxoyovbxaxbxbxdxhaaxbxbxbxkumsbxbxaxbxedttbxaxbxbxclrcbxbxbxaxrljgbxaxbxbxahcubxbxbxaxodngbxaxbxb"/>
        <w:keepNext w:val="0"/>
        <w:keepLines w:val="0"/>
        <w:pageBreakBefore w:val="0"/>
        <w:widowControl/>
        <w:spacing w:before="0" w:after="160"/>
        <w:jc w:val="left"/>
      </w:pPr>
      <w:r>
        <w:t xml:space="preserve">    d. none of these.</w:t>
      </w:r>
    </w:p>
    <w:p>
      <w:pPr>
        <w:pStyle w:val="qekgbxaxbxbxyfwqbxaxbxbxpbocbxbxaxbxlcoigibxbxbxaxgnbpbxaxbxbxhdptbxbxbxaxczcpbxaxbxbxcjtibxbxbxaxqzxlbxaxbxbxcqyabxaxbxbxojrgbxbxbxaxoyovbxaxbxbxdxhaaxbxbxbxkumsbxbxaxbxedttbxaxbxbxclrcbxbxbxaxrljgbxaxbxbxahcubxbxbxaxodngbxaxbxbxa"/>
        <w:keepNext w:val="0"/>
        <w:keepLines w:val="0"/>
        <w:pageBreakBefore w:val="0"/>
        <w:widowControl/>
        <w:spacing w:before="0" w:after="160"/>
        <w:jc w:val="left"/>
      </w:pPr>
      <w:r>
        <w:t>Explanation: Option B is correct.</w:t>
      </w:r>
    </w:p>
    <w:p>
      <w:pPr>
        <w:pStyle w:val="qekgbxaxbxbxyfwqbxaxbxbxpbocbxbxaxbxlcoigibxbxbxaxgnbpbxaxbxbxhdptbxbxbxaxczcpbxaxbxbxcjtibxbxbxaxqzxlbxaxbxbxcqyabxaxbxbxojrgbxbxbxaxoyovbxaxbxbxdxhaaxbxbxbxkumsbxbxaxbxedttbxaxbxbxclrcbxbxbxaxrljgbxaxbxbxahcubxbxbxaxodngbxaxbxbxas"/>
        <w:keepNext w:val="0"/>
        <w:keepLines w:val="0"/>
        <w:pageBreakBefore w:val="0"/>
        <w:widowControl/>
        <w:spacing w:before="0" w:after="160"/>
        <w:jc w:val="left"/>
      </w:pPr>
      <w:r>
        <w:br/>
      </w:r>
    </w:p>
    <w:p>
      <w:pPr>
        <w:pStyle w:val="qekgbxaxbxbxyfwqbxaxbxbxpbocbxbxaxbxlcoigibxbxbxaxgnbpbxaxbxbxhdptbxbxbxaxczcpbxaxbxbxcjtibxbxbxaxqzxlbxaxbxbxcqyabxaxbxbxojrgbxbxbxaxoyovbxaxbxbxdxhaaxbxbxbxkumsbxbxaxbxedttbxaxbxbxclrcbxbxbxaxrljgbxaxbxbxahcubxbxbxaxodngbxaxbxbxass"/>
        <w:keepNext w:val="0"/>
        <w:keepLines w:val="0"/>
        <w:pageBreakBefore w:val="0"/>
        <w:widowControl/>
        <w:spacing w:before="0" w:after="160"/>
        <w:jc w:val="left"/>
      </w:pPr>
      <w:r>
        <w:t>321. 1000 kg of sewage contains</w:t>
      </w:r>
    </w:p>
    <w:p>
      <w:pPr>
        <w:pStyle w:val="qekgbxaxbxbxyfwqbxaxbxbxpbocbxbxaxbxlcoigibxbxbxaxgnbpbxaxbxbxhdptbxbxbxaxczcpbxaxbxbxcjtibxbxbxaxqzxlbxaxbxbxcqyabxaxbxbxojrgbxbxbxaxoyovbxaxbxbxdxhaaxbxbxbxkumsbxbxaxbxedttbxaxbxbxclrcbxbxbxaxrljgbxaxbxbxahcubxbxbxaxodngbxaxbxbxasssb"/>
        <w:keepNext w:val="0"/>
        <w:keepLines w:val="0"/>
        <w:pageBreakBefore w:val="0"/>
        <w:widowControl/>
        <w:spacing w:before="0" w:after="160"/>
        <w:jc w:val="left"/>
      </w:pPr>
      <w:r>
        <w:t xml:space="preserve">    a. 0.112 kg in solution</w:t>
      </w:r>
    </w:p>
    <w:p>
      <w:pPr>
        <w:pStyle w:val="qekgbxaxbxbxyfwqbxaxbxbxpbocbxbxaxbxlcoigibxbxbxaxgnbpbxaxbxbxhdptbxbxbxaxczcpbxaxbxbxcjtibxbxbxaxqzxlbxaxbxbxcqyabxaxbxbxojrgbxbxbxaxoyovbxaxbxbxdxhaaxbxbxbxkumsbxbxaxbxedttbxaxbxbxclrcbxbxbxaxrljgbxaxbxbxahcubxbxbxaxodngbxaxbxbxasssbxb"/>
        <w:keepNext w:val="0"/>
        <w:keepLines w:val="0"/>
        <w:pageBreakBefore w:val="0"/>
        <w:widowControl/>
        <w:spacing w:before="0" w:after="160"/>
        <w:jc w:val="left"/>
      </w:pPr>
      <w:r>
        <w:t xml:space="preserve">    b. 0.225 kg in solution</w:t>
      </w:r>
    </w:p>
    <w:p>
      <w:pPr>
        <w:pStyle w:val="qekgbxaxbxbxyfwqbxaxbxbxpbocbxbxaxbxlcoigibxbxbxaxgnbpbxaxbxbxhdptbxbxbxaxczcpbxaxbxbxcjtibxbxbxaxqzxlbxaxbxbxcqyabxaxbxbxojrgbxbxbxaxoyovbxaxbxbxdxhaaxbxbxbxkumsbxbxaxbxedttbxaxbxbxclrcbxbxbxaxrljgbxaxbxbxahcubxbxbxaxodngbxaxbxbxasssbxbxb"/>
        <w:keepNext w:val="0"/>
        <w:keepLines w:val="0"/>
        <w:pageBreakBefore w:val="0"/>
        <w:widowControl/>
        <w:spacing w:before="0" w:after="160"/>
        <w:jc w:val="left"/>
      </w:pPr>
      <w:r>
        <w:t xml:space="preserve">    c. 0.450 kg in suspension</w:t>
      </w:r>
    </w:p>
    <w:p>
      <w:pPr>
        <w:pStyle w:val="qekgbxaxbxbxyfwqbxaxbxbxpbocbxbxaxbxlcoigibxbxbxaxgnbpbxaxbxbxhdptbxbxbxaxczcpbxaxbxbxcjtibxbxbxaxqzxlbxaxbxbxcqyabxaxbxbxojrgbxbxbxaxoyovbxaxbxbxdxhaaxbxbxbxkumsbxbxaxbxedttbxaxbxbxclrcbxbxbxaxrljgbxaxbxbxahcubxbxbxaxodngbxaxbxbxasssbxbxbxa"/>
        <w:keepNext w:val="0"/>
        <w:keepLines w:val="0"/>
        <w:pageBreakBefore w:val="0"/>
        <w:widowControl/>
        <w:spacing w:before="0" w:after="160"/>
        <w:jc w:val="left"/>
      </w:pPr>
      <w:r>
        <w:t xml:space="preserve">    d. both (a) and (c) of above.</w:t>
      </w:r>
    </w:p>
    <w:p>
      <w:pPr>
        <w:pStyle w:val="qekgbxaxbxbxyfwqbxaxbxbxpbocbxbxaxbxlcoigibxbxbxaxgnbpbxaxbxbxhdptbxbxbxaxczcpbxaxbxbxcjtibxbxbxaxqzxlbxaxbxbxcqyabxaxbxbxojrgbxbxbxaxoyovbxaxbxbxdxhaaxbxbxbxkumsbxbxaxbxedttbxaxbxbxclrcbxbxbxaxrljgbxaxbxbxahcubxbxbxaxodngbxaxbxbxasssbxbxbxaxu"/>
        <w:keepNext w:val="0"/>
        <w:keepLines w:val="0"/>
        <w:pageBreakBefore w:val="0"/>
        <w:widowControl/>
        <w:spacing w:before="0" w:after="160"/>
        <w:jc w:val="left"/>
      </w:pPr>
      <w:r>
        <w:t>Explanation: Option D is correct.</w:t>
      </w:r>
    </w:p>
    <w:p>
      <w:pPr>
        <w:pStyle w:val="qekgbxaxbxbxyfwqbxaxbxbxpbocbxbxaxbxlcoigibxbxbxaxgnbpbxaxbxbxhdptbxbxbxaxczcpbxaxbxbxcjtibxbxbxaxqzxlbxaxbxbxcqyabxaxbxbxojrgbxbxbxaxoyovbxaxbxbxdxhaaxbxbxbxkumsbxbxaxbxedttbxaxbxbxclrcbxbxbxaxrljgbxaxbxbxahcubxbxbxaxodngbxaxbxbxasssbxbxbxaxus"/>
        <w:keepNext w:val="0"/>
        <w:keepLines w:val="0"/>
        <w:pageBreakBefore w:val="0"/>
        <w:widowControl/>
        <w:spacing w:before="0" w:after="160"/>
        <w:jc w:val="left"/>
      </w:pPr>
      <w:r>
        <w:br/>
      </w:r>
    </w:p>
    <w:p>
      <w:pPr>
        <w:pStyle w:val="r"/>
        <w:keepNext w:val="0"/>
        <w:keepLines w:val="0"/>
        <w:pageBreakBefore w:val="0"/>
        <w:widowControl/>
        <w:spacing w:before="0" w:after="160"/>
        <w:jc w:val="left"/>
      </w:pPr>
      <w:r>
        <w:t>322. The normal values of over flow rates for sedimentation tanks using coagulent, ranges between</w:t>
      </w:r>
    </w:p>
    <w:p>
      <w:pPr>
        <w:pStyle w:val="rkb"/>
        <w:keepNext w:val="0"/>
        <w:keepLines w:val="0"/>
        <w:pageBreakBefore w:val="0"/>
        <w:widowControl/>
        <w:spacing w:before="0" w:after="160"/>
        <w:jc w:val="left"/>
      </w:pPr>
      <w:r>
        <w:t xml:space="preserve">    a. 40, 000 to 50, 000 litres/sqm/day</w:t>
      </w:r>
    </w:p>
    <w:p>
      <w:pPr>
        <w:pStyle w:val="rkbxa"/>
        <w:keepNext w:val="0"/>
        <w:keepLines w:val="0"/>
        <w:pageBreakBefore w:val="0"/>
        <w:widowControl/>
        <w:spacing w:before="0" w:after="160"/>
        <w:jc w:val="left"/>
      </w:pPr>
      <w:r>
        <w:t xml:space="preserve">    b. 50, 000 to 60, 000 litres/sqm/day</w:t>
      </w:r>
    </w:p>
    <w:p>
      <w:pPr>
        <w:pStyle w:val="rkbxaxb"/>
        <w:keepNext w:val="0"/>
        <w:keepLines w:val="0"/>
        <w:pageBreakBefore w:val="0"/>
        <w:widowControl/>
        <w:spacing w:before="0" w:after="160"/>
        <w:jc w:val="left"/>
      </w:pPr>
      <w:r>
        <w:t xml:space="preserve">    c. 80, 000 to 100, 000 litres/sqm/day</w:t>
      </w:r>
    </w:p>
    <w:p>
      <w:pPr>
        <w:pStyle w:val="rkbxaxbxb"/>
        <w:keepNext w:val="0"/>
        <w:keepLines w:val="0"/>
        <w:pageBreakBefore w:val="0"/>
        <w:widowControl/>
        <w:spacing w:before="0" w:after="160"/>
        <w:jc w:val="left"/>
      </w:pPr>
      <w:r>
        <w:t xml:space="preserve">    d. none of these.</w:t>
      </w:r>
    </w:p>
    <w:p>
      <w:pPr>
        <w:pStyle w:val="rkbxaxbxbxe"/>
        <w:keepNext w:val="0"/>
        <w:keepLines w:val="0"/>
        <w:pageBreakBefore w:val="0"/>
        <w:widowControl/>
        <w:spacing w:before="0" w:after="160"/>
        <w:jc w:val="left"/>
      </w:pPr>
      <w:r>
        <w:t>Explanation: Option B is correct.</w:t>
      </w:r>
    </w:p>
    <w:p>
      <w:pPr>
        <w:pStyle w:val="rkbxaxbxbxen"/>
        <w:keepNext w:val="0"/>
        <w:keepLines w:val="0"/>
        <w:pageBreakBefore w:val="0"/>
        <w:widowControl/>
        <w:spacing w:before="0" w:after="160"/>
        <w:jc w:val="left"/>
      </w:pPr>
      <w:r>
        <w:t>For Sedimentary tanks using coagulant- 50000 to 60000.</w:t>
        <w:br/>
        <w:t>For plain primary sedimentation tanks- 40000 to 50000.</w:t>
        <w:br/>
        <w:t>For secondary sedimentation tank- 25000 to 35000.</w:t>
        <w:br/>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lb">
    <w:name w:val="alb"/>
    <w:rPr>
      <w:rFonts w:ascii="Times New Roman" w:hAnsi="Times New Roman"/>
      <w:b w:val="0"/>
      <w:i w:val="0"/>
      <w:color w:val="000000"/>
      <w:sz w:val="22"/>
      <w:u w:val="none"/>
    </w:rPr>
  </w:style>
  <w:style w:type="paragraph" w:customStyle="1" w:styleId="albxb">
    <w:name w:val="albxb"/>
    <w:rPr>
      <w:rFonts w:ascii="Times New Roman" w:hAnsi="Times New Roman"/>
      <w:b w:val="0"/>
      <w:i w:val="0"/>
      <w:color w:val="000000"/>
      <w:sz w:val="22"/>
      <w:u w:val="none"/>
    </w:rPr>
  </w:style>
  <w:style w:type="paragraph" w:customStyle="1" w:styleId="albxbxa">
    <w:name w:val="albxbxa"/>
    <w:rPr>
      <w:rFonts w:ascii="Times New Roman" w:hAnsi="Times New Roman"/>
      <w:b/>
      <w:i w:val="0"/>
      <w:color w:val="000000"/>
      <w:sz w:val="22"/>
      <w:u w:val="none"/>
    </w:rPr>
  </w:style>
  <w:style w:type="paragraph" w:customStyle="1" w:styleId="albxbxaxb">
    <w:name w:val="albxbxaxb"/>
    <w:rPr>
      <w:rFonts w:ascii="Times New Roman" w:hAnsi="Times New Roman"/>
      <w:b w:val="0"/>
      <w:i w:val="0"/>
      <w:color w:val="000000"/>
      <w:sz w:val="22"/>
      <w:u w:val="none"/>
    </w:rPr>
  </w:style>
  <w:style w:type="paragraph" w:customStyle="1" w:styleId="albxbxaxbxa">
    <w:name w:val="albxbxaxbxa"/>
    <w:rPr>
      <w:rFonts w:ascii="Times New Roman" w:hAnsi="Times New Roman"/>
      <w:b w:val="0"/>
      <w:i w:val="0"/>
      <w:color w:val="000000"/>
      <w:sz w:val="22"/>
      <w:u w:val="none"/>
    </w:rPr>
  </w:style>
  <w:style w:type="paragraph" w:customStyle="1" w:styleId="albxbxaxbxad">
    <w:name w:val="albxbxaxbxad"/>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cb">
    <w:name w:val="bcb"/>
    <w:rPr>
      <w:rFonts w:ascii="Times New Roman" w:hAnsi="Times New Roman"/>
      <w:b w:val="0"/>
      <w:i w:val="0"/>
      <w:color w:val="000000"/>
      <w:sz w:val="22"/>
      <w:u w:val="none"/>
    </w:rPr>
  </w:style>
  <w:style w:type="paragraph" w:customStyle="1" w:styleId="bcbxb">
    <w:name w:val="bcbxb"/>
    <w:rPr>
      <w:rFonts w:ascii="Times New Roman" w:hAnsi="Times New Roman"/>
      <w:b w:val="0"/>
      <w:i w:val="0"/>
      <w:color w:val="000000"/>
      <w:sz w:val="22"/>
      <w:u w:val="none"/>
    </w:rPr>
  </w:style>
  <w:style w:type="paragraph" w:customStyle="1" w:styleId="bcbxbxb">
    <w:name w:val="bcbxbxb"/>
    <w:rPr>
      <w:rFonts w:ascii="Times New Roman" w:hAnsi="Times New Roman"/>
      <w:b w:val="0"/>
      <w:i w:val="0"/>
      <w:color w:val="000000"/>
      <w:sz w:val="22"/>
      <w:u w:val="none"/>
    </w:rPr>
  </w:style>
  <w:style w:type="paragraph" w:customStyle="1" w:styleId="bcbxbxbxa">
    <w:name w:val="bcbxbxbxa"/>
    <w:rPr>
      <w:rFonts w:ascii="Times New Roman" w:hAnsi="Times New Roman"/>
      <w:b/>
      <w:i w:val="0"/>
      <w:color w:val="000000"/>
      <w:sz w:val="22"/>
      <w:u w:val="none"/>
    </w:rPr>
  </w:style>
  <w:style w:type="paragraph" w:customStyle="1" w:styleId="bcbxbxbxaxv">
    <w:name w:val="bcbxbxbxaxv"/>
    <w:rPr>
      <w:rFonts w:ascii="Times New Roman" w:hAnsi="Times New Roman"/>
      <w:b w:val="0"/>
      <w:i w:val="0"/>
      <w:color w:val="000000"/>
      <w:sz w:val="22"/>
      <w:u w:val="none"/>
    </w:rPr>
  </w:style>
  <w:style w:type="paragraph" w:customStyle="1" w:styleId="bcbxbxbxaxvw">
    <w:name w:val="bcbxbxbxaxvw"/>
    <w:rPr>
      <w:rFonts w:ascii="Times New Roman" w:hAnsi="Times New Roman"/>
      <w:b w:val="0"/>
      <w:i w:val="0"/>
      <w:color w:val="000000"/>
      <w:sz w:val="22"/>
      <w:u w:val="none"/>
    </w:rPr>
  </w:style>
  <w:style w:type="paragraph" w:customStyle="1" w:styleId="bcbxbxbxaxvwe">
    <w:name w:val="bcbxbxbxaxvwe"/>
    <w:rPr>
      <w:rFonts w:ascii="Times New Roman" w:hAnsi="Times New Roman"/>
      <w:b w:val="0"/>
      <w:i w:val="0"/>
      <w:color w:val="000000"/>
      <w:sz w:val="22"/>
      <w:u w:val="none"/>
    </w:rPr>
  </w:style>
  <w:style w:type="paragraph" w:customStyle="1" w:styleId="bcbxbxbxaxvweta">
    <w:name w:val="bcbxbxbxaxvweta"/>
    <w:rPr>
      <w:rFonts w:ascii="Times New Roman" w:hAnsi="Times New Roman"/>
      <w:b/>
      <w:i w:val="0"/>
      <w:color w:val="000000"/>
      <w:sz w:val="22"/>
      <w:u w:val="none"/>
    </w:rPr>
  </w:style>
  <w:style w:type="paragraph" w:customStyle="1" w:styleId="bcbxbxbxaxvwetaxb">
    <w:name w:val="bcbxbxbxaxvwetaxb"/>
    <w:rPr>
      <w:rFonts w:ascii="Times New Roman" w:hAnsi="Times New Roman"/>
      <w:b w:val="0"/>
      <w:i w:val="0"/>
      <w:color w:val="000000"/>
      <w:sz w:val="22"/>
      <w:u w:val="none"/>
    </w:rPr>
  </w:style>
  <w:style w:type="paragraph" w:customStyle="1" w:styleId="bcbxbxbxaxvwetaxbxb">
    <w:name w:val="bcbxbxbxaxvwetaxbxb"/>
    <w:rPr>
      <w:rFonts w:ascii="Times New Roman" w:hAnsi="Times New Roman"/>
      <w:b w:val="0"/>
      <w:i w:val="0"/>
      <w:color w:val="000000"/>
      <w:sz w:val="22"/>
      <w:u w:val="none"/>
    </w:rPr>
  </w:style>
  <w:style w:type="paragraph" w:customStyle="1" w:styleId="bcbxbxbxaxvwetaxbxbxb">
    <w:name w:val="bcbxbxbxaxvwetaxbxbxb"/>
    <w:rPr>
      <w:rFonts w:ascii="Times New Roman" w:hAnsi="Times New Roman"/>
      <w:b w:val="0"/>
      <w:i w:val="0"/>
      <w:color w:val="000000"/>
      <w:sz w:val="22"/>
      <w:u w:val="none"/>
    </w:rPr>
  </w:style>
  <w:style w:type="paragraph" w:customStyle="1" w:styleId="bcbxbxbxaxvwetaxbxbxbxk">
    <w:name w:val="bcbxbxbxaxvwetaxbxbxbxk"/>
    <w:rPr>
      <w:rFonts w:ascii="Times New Roman" w:hAnsi="Times New Roman"/>
      <w:b w:val="0"/>
      <w:i w:val="0"/>
      <w:color w:val="000000"/>
      <w:sz w:val="22"/>
      <w:u w:val="none"/>
    </w:rPr>
  </w:style>
  <w:style w:type="paragraph" w:customStyle="1" w:styleId="bcbxbxbxaxvwetaxbxbxbxkl">
    <w:name w:val="bcbxbxbxaxvwetaxbxbxbxkl"/>
    <w:rPr>
      <w:rFonts w:ascii="Times New Roman" w:hAnsi="Times New Roman"/>
      <w:b w:val="0"/>
      <w:i w:val="0"/>
      <w:color w:val="000000"/>
      <w:sz w:val="22"/>
      <w:u w:val="none"/>
    </w:rPr>
  </w:style>
  <w:style w:type="paragraph" w:customStyle="1" w:styleId="bcbxbxbxaxvwetaxbxbxbxkld">
    <w:name w:val="bcbxbxbxaxvwetaxbxbxbxkld"/>
    <w:rPr>
      <w:rFonts w:ascii="Times New Roman" w:hAnsi="Times New Roman"/>
      <w:b w:val="0"/>
      <w:i w:val="0"/>
      <w:color w:val="000000"/>
      <w:sz w:val="22"/>
      <w:u w:val="none"/>
    </w:rPr>
  </w:style>
  <w:style w:type="paragraph" w:customStyle="1" w:styleId="bcbxbxbxaxvwetaxbxbxbxkldwb">
    <w:name w:val="bcbxbxbxaxvwetaxbxbxbxkldwb"/>
    <w:rPr>
      <w:rFonts w:ascii="Times New Roman" w:hAnsi="Times New Roman"/>
      <w:b w:val="0"/>
      <w:i w:val="0"/>
      <w:color w:val="000000"/>
      <w:sz w:val="22"/>
      <w:u w:val="none"/>
    </w:rPr>
  </w:style>
  <w:style w:type="paragraph" w:customStyle="1" w:styleId="bcbxbxbxaxvwetaxbxbxbxkldwbxb">
    <w:name w:val="bcbxbxbxaxvwetaxbxbxbxkldwbxb"/>
    <w:rPr>
      <w:rFonts w:ascii="Times New Roman" w:hAnsi="Times New Roman"/>
      <w:b w:val="0"/>
      <w:i w:val="0"/>
      <w:color w:val="000000"/>
      <w:sz w:val="22"/>
      <w:u w:val="none"/>
    </w:rPr>
  </w:style>
  <w:style w:type="paragraph" w:customStyle="1" w:styleId="bcbxbxbxaxvwetaxbxbxbxkldwbxbxa">
    <w:name w:val="bcbxbxbxaxvwetaxbxbxbxkldwbxbxa"/>
    <w:rPr>
      <w:rFonts w:ascii="Times New Roman" w:hAnsi="Times New Roman"/>
      <w:b/>
      <w:i w:val="0"/>
      <w:color w:val="000000"/>
      <w:sz w:val="22"/>
      <w:u w:val="none"/>
    </w:rPr>
  </w:style>
  <w:style w:type="paragraph" w:customStyle="1" w:styleId="bcbxbxbxaxvwetaxbxbxbxkldwbxbxaxb">
    <w:name w:val="bcbxbxbxaxvwetaxbxbxbxkldwbxbxaxb"/>
    <w:rPr>
      <w:rFonts w:ascii="Times New Roman" w:hAnsi="Times New Roman"/>
      <w:b w:val="0"/>
      <w:i w:val="0"/>
      <w:color w:val="000000"/>
      <w:sz w:val="22"/>
      <w:u w:val="none"/>
    </w:rPr>
  </w:style>
  <w:style w:type="paragraph" w:customStyle="1" w:styleId="bcbxbxbxaxvwetaxbxbxbxkldwbxbxaxbxk">
    <w:name w:val="bcbxbxbxaxvwetaxbxbxbxkldwbxbxaxbxk"/>
    <w:rPr>
      <w:rFonts w:ascii="Times New Roman" w:hAnsi="Times New Roman"/>
      <w:b w:val="0"/>
      <w:i w:val="0"/>
      <w:color w:val="000000"/>
      <w:sz w:val="22"/>
      <w:u w:val="none"/>
    </w:rPr>
  </w:style>
  <w:style w:type="paragraph" w:customStyle="1" w:styleId="bcbxbxbxaxvwetaxbxbxbxkldwbxbxaxbxka">
    <w:name w:val="bcbxbxbxaxvwetaxbxbxbxkldwbxbxaxbxka"/>
    <w:rPr>
      <w:rFonts w:ascii="Times New Roman" w:hAnsi="Times New Roman"/>
      <w:b w:val="0"/>
      <w:i w:val="0"/>
      <w:color w:val="000000"/>
      <w:sz w:val="22"/>
      <w:u w:val="none"/>
    </w:rPr>
  </w:style>
  <w:style w:type="paragraph" w:customStyle="1" w:styleId="bcbxbxbxaxvwetaxbxbxbxkldwbxbxaxbxkaq">
    <w:name w:val="bcbxbxbxaxvwetaxbxbxbxkldwbxbxaxbxkaq"/>
    <w:rPr>
      <w:rFonts w:ascii="Times New Roman" w:hAnsi="Times New Roman"/>
      <w:b w:val="0"/>
      <w:i w:val="0"/>
      <w:color w:val="000000"/>
      <w:sz w:val="22"/>
      <w:u w:val="none"/>
    </w:rPr>
  </w:style>
  <w:style w:type="paragraph" w:customStyle="1" w:styleId="bcbxbxbxaxvwetaxbxbxbxkldwbxbxaxbxkaqob">
    <w:name w:val="bcbxbxbxaxvwetaxbxbxbxkldwbxbxaxbxkaqob"/>
    <w:rPr>
      <w:rFonts w:ascii="Times New Roman" w:hAnsi="Times New Roman"/>
      <w:b w:val="0"/>
      <w:i w:val="0"/>
      <w:color w:val="000000"/>
      <w:sz w:val="22"/>
      <w:u w:val="none"/>
    </w:rPr>
  </w:style>
  <w:style w:type="paragraph" w:customStyle="1" w:styleId="bcbxbxbxaxvwetaxbxbxbxkldwbxbxaxbxkaqobxa">
    <w:name w:val="bcbxbxbxaxvwetaxbxbxbxkldwbxbxaxbxkaqobxa"/>
    <w:rPr>
      <w:rFonts w:ascii="Times New Roman" w:hAnsi="Times New Roman"/>
      <w:b/>
      <w:i w:val="0"/>
      <w:color w:val="000000"/>
      <w:sz w:val="22"/>
      <w:u w:val="none"/>
    </w:rPr>
  </w:style>
  <w:style w:type="paragraph" w:customStyle="1" w:styleId="bcbxbxbxaxvwetaxbxbxbxkldwbxbxaxbxkaqobxaxb">
    <w:name w:val="bcbxbxbxaxvwetaxbxbxbxkldwbxbxaxbxkaqobxaxb"/>
    <w:rPr>
      <w:rFonts w:ascii="Times New Roman" w:hAnsi="Times New Roman"/>
      <w:b w:val="0"/>
      <w:i w:val="0"/>
      <w:color w:val="000000"/>
      <w:sz w:val="22"/>
      <w:u w:val="none"/>
    </w:rPr>
  </w:style>
  <w:style w:type="paragraph" w:customStyle="1" w:styleId="bcbxbxbxaxvwetaxbxbxbxkldwbxbxaxbxkaqobxaxbxb">
    <w:name w:val="bcbxbxbxaxvwetaxbxbxbxkldwbxbxaxbxkaqobxaxbxb"/>
    <w:rPr>
      <w:rFonts w:ascii="Times New Roman" w:hAnsi="Times New Roman"/>
      <w:b w:val="0"/>
      <w:i w:val="0"/>
      <w:color w:val="000000"/>
      <w:sz w:val="22"/>
      <w:u w:val="none"/>
    </w:rPr>
  </w:style>
  <w:style w:type="paragraph" w:customStyle="1" w:styleId="bcbxbxbxaxvwetaxbxbxbxkldwbxbxaxbxkaqobxaxbxbxa">
    <w:name w:val="bcbxbxbxaxvwetaxbxbxbxkldwbxbxaxbxkaqobxaxbxbxa"/>
    <w:rPr>
      <w:rFonts w:ascii="Times New Roman" w:hAnsi="Times New Roman"/>
      <w:b w:val="0"/>
      <w:i w:val="0"/>
      <w:color w:val="000000"/>
      <w:sz w:val="22"/>
      <w:u w:val="none"/>
    </w:rPr>
  </w:style>
  <w:style w:type="paragraph" w:customStyle="1" w:styleId="bcbxbxbxaxvwetaxbxbxbxkldwbxbxaxbxkaqobxaxbxbxay">
    <w:name w:val="bcbxbxbxaxvwetaxbxbxbxkldwbxbxaxbxkaqobxaxbxbxay"/>
    <w:rPr>
      <w:rFonts w:ascii="Times New Roman" w:hAnsi="Times New Roman"/>
      <w:b w:val="0"/>
      <w:i w:val="0"/>
      <w:color w:val="000000"/>
      <w:sz w:val="22"/>
      <w:u w:val="none"/>
    </w:rPr>
  </w:style>
  <w:style w:type="paragraph" w:customStyle="1" w:styleId="bcbxbxbxaxvwetaxbxbxbxkldwbxbxaxbxkaqobxaxbxbxayr">
    <w:name w:val="bcbxbxbxaxvwetaxbxbxbxkldwbxbxaxbxkaqobxaxbxbxayr"/>
    <w:rPr>
      <w:rFonts w:ascii="Times New Roman" w:hAnsi="Times New Roman"/>
      <w:b w:val="0"/>
      <w:i w:val="0"/>
      <w:color w:val="000000"/>
      <w:sz w:val="22"/>
      <w:u w:val="none"/>
    </w:rPr>
  </w:style>
  <w:style w:type="paragraph" w:customStyle="1" w:styleId="bcbxbxbxaxvwetaxbxbxbxkldwbxbxaxbxkaqobxaxbxbxayrrb">
    <w:name w:val="bcbxbxbxaxvwetaxbxbxbxkldwbxbxaxbxkaqobxaxbxbxayrrb"/>
    <w:rPr>
      <w:rFonts w:ascii="Times New Roman" w:hAnsi="Times New Roman"/>
      <w:b w:val="0"/>
      <w:i w:val="0"/>
      <w:color w:val="000000"/>
      <w:sz w:val="22"/>
      <w:u w:val="none"/>
    </w:rPr>
  </w:style>
  <w:style w:type="paragraph" w:customStyle="1" w:styleId="bcbxbxbxaxvwetaxbxbxbxkldwbxbxaxbxkaqobxaxbxbxayrrbxb">
    <w:name w:val="bcbxbxbxaxvwetaxbxbxbxkldwbxbxaxbxkaqobxaxbxbxayrrbxb"/>
    <w:rPr>
      <w:rFonts w:ascii="Times New Roman" w:hAnsi="Times New Roman"/>
      <w:b w:val="0"/>
      <w:i w:val="0"/>
      <w:color w:val="000000"/>
      <w:sz w:val="22"/>
      <w:u w:val="none"/>
    </w:rPr>
  </w:style>
  <w:style w:type="paragraph" w:customStyle="1" w:styleId="bcbxbxbxaxvwetaxbxbxbxkldwbxbxaxbxkaqobxaxbxbxayrrbxbxa">
    <w:name w:val="bcbxbxbxaxvwetaxbxbxbxkldwbxbxaxbxkaqobxaxbxbxayrrbxbxa"/>
    <w:rPr>
      <w:rFonts w:ascii="Times New Roman" w:hAnsi="Times New Roman"/>
      <w:b/>
      <w:i w:val="0"/>
      <w:color w:val="000000"/>
      <w:sz w:val="22"/>
      <w:u w:val="none"/>
    </w:rPr>
  </w:style>
  <w:style w:type="paragraph" w:customStyle="1" w:styleId="bcbxbxbxaxvwetaxbxbxbxkldwbxbxaxbxkaqobxaxbxbxayrrbxbxaxb">
    <w:name w:val="bcbxbxbxaxvwetaxbxbxbxkldwbxbxaxbxkaqobxaxbxbxayrrbxbxaxb"/>
    <w:rPr>
      <w:rFonts w:ascii="Times New Roman" w:hAnsi="Times New Roman"/>
      <w:b w:val="0"/>
      <w:i w:val="0"/>
      <w:color w:val="000000"/>
      <w:sz w:val="22"/>
      <w:u w:val="none"/>
    </w:rPr>
  </w:style>
  <w:style w:type="paragraph" w:customStyle="1" w:styleId="bcbxbxbxaxvwetaxbxbxbxkldwbxbxaxbxkaqobxaxbxbxayrrbxbxaxbxv">
    <w:name w:val="bcbxbxbxaxvwetaxbxbxbxkldwbxbxaxbxkaqobxaxbxbxayrrbxbxaxbxv"/>
    <w:rPr>
      <w:rFonts w:ascii="Times New Roman" w:hAnsi="Times New Roman"/>
      <w:b w:val="0"/>
      <w:i w:val="0"/>
      <w:color w:val="000000"/>
      <w:sz w:val="22"/>
      <w:u w:val="none"/>
    </w:rPr>
  </w:style>
  <w:style w:type="paragraph" w:customStyle="1" w:styleId="bcbxbxbxaxvwetaxbxbxbxkldwbxbxaxbxkaqobxaxbxbxayrrbxbxaxbxvw">
    <w:name w:val="bcbxbxbxaxvwetaxbxbxbxkldwbxbxaxbxkaqobxaxbxbxayrrbxbxaxbxvw"/>
    <w:rPr>
      <w:rFonts w:ascii="Times New Roman" w:hAnsi="Times New Roman"/>
      <w:b w:val="0"/>
      <w:i w:val="0"/>
      <w:color w:val="000000"/>
      <w:sz w:val="22"/>
      <w:u w:val="none"/>
    </w:rPr>
  </w:style>
  <w:style w:type="paragraph" w:customStyle="1" w:styleId="bcbxbxbxaxvwetaxbxbxbxkldwbxbxaxbxkaqobxaxbxbxayrrbxbxaxbxvwf">
    <w:name w:val="bcbxbxbxaxvwetaxbxbxbxkldwbxbxaxbxkaqobxaxbxbxayrrbxbxaxbxvwf"/>
    <w:rPr>
      <w:rFonts w:ascii="Times New Roman" w:hAnsi="Times New Roman"/>
      <w:b w:val="0"/>
      <w:i w:val="0"/>
      <w:color w:val="000000"/>
      <w:sz w:val="22"/>
      <w:u w:val="none"/>
    </w:rPr>
  </w:style>
  <w:style w:type="paragraph" w:customStyle="1" w:styleId="bcbxbxbxaxvwetaxbxbxbxkldwbxbxaxbxkaqobxaxbxbxayrrbxbxaxbxvwfob">
    <w:name w:val="bcbxbxbxaxvwetaxbxbxbxkldwbxbxaxbxkaqobxaxbxbxayrrbxbxaxbxvwfob"/>
    <w:rPr>
      <w:rFonts w:ascii="Times New Roman" w:hAnsi="Times New Roman"/>
      <w:b w:val="0"/>
      <w:i w:val="0"/>
      <w:color w:val="000000"/>
      <w:sz w:val="22"/>
      <w:u w:val="none"/>
    </w:rPr>
  </w:style>
  <w:style w:type="paragraph" w:customStyle="1" w:styleId="bcbxbxbxaxvwetaxbxbxbxkldwbxbxaxbxkaqobxaxbxbxayrrbxbxaxbxvwfobxb">
    <w:name w:val="bcbxbxbxaxvwetaxbxbxbxkldwbxbxaxbxkaqobxaxbxbxayrrbxbxaxbxvwfobxb"/>
    <w:rPr>
      <w:rFonts w:ascii="Times New Roman" w:hAnsi="Times New Roman"/>
      <w:b w:val="0"/>
      <w:i w:val="0"/>
      <w:color w:val="000000"/>
      <w:sz w:val="22"/>
      <w:u w:val="none"/>
    </w:rPr>
  </w:style>
  <w:style w:type="paragraph" w:customStyle="1" w:styleId="bcbxbxbxaxvwetaxbxbxbxkldwbxbxaxbxkaqobxaxbxbxayrrbxbxaxbxvwfobxbxb">
    <w:name w:val="bcbxbxbxaxvwetaxbxbxbxkldwbxbxaxbxkaqobxaxbxbxayrrbxbxaxbxvwfobxbxb"/>
    <w:rPr>
      <w:rFonts w:ascii="Times New Roman" w:hAnsi="Times New Roman"/>
      <w:b w:val="0"/>
      <w:i w:val="0"/>
      <w:color w:val="000000"/>
      <w:sz w:val="22"/>
      <w:u w:val="none"/>
    </w:rPr>
  </w:style>
  <w:style w:type="paragraph" w:customStyle="1" w:styleId="bcbxbxbxaxvwetaxbxbxbxkldwbxbxaxbxkaqobxaxbxbxayrrbxbxaxbxvwfobxbxbxa">
    <w:name w:val="bcbxbxbxaxvwetaxbxbxbxkldwbxbxaxbxkaqobxaxbxbxayrrbxbxaxbxvwfobxbxbxa"/>
    <w:rPr>
      <w:rFonts w:ascii="Times New Roman" w:hAnsi="Times New Roman"/>
      <w:b/>
      <w:i w:val="0"/>
      <w:color w:val="000000"/>
      <w:sz w:val="22"/>
      <w:u w:val="none"/>
    </w:rPr>
  </w:style>
  <w:style w:type="paragraph" w:customStyle="1" w:styleId="bcbxbxbxaxvwetaxbxbxbxkldwbxbxaxbxkaqobxaxbxbxayrrbxbxaxbxvwfobxbxbxaxz">
    <w:name w:val="bcbxbxbxaxvwetaxbxbxbxkldwbxbxaxbxkaqobxaxbxbxayrrbxbxaxbxvwfobxbxbxaxz"/>
    <w:rPr>
      <w:rFonts w:ascii="Times New Roman" w:hAnsi="Times New Roman"/>
      <w:b w:val="0"/>
      <w:i w:val="0"/>
      <w:color w:val="000000"/>
      <w:sz w:val="22"/>
      <w:u w:val="none"/>
    </w:rPr>
  </w:style>
  <w:style w:type="paragraph" w:customStyle="1" w:styleId="bcbxbxbxaxvwetaxbxbxbxkldwbxbxaxbxkaqobxaxbxbxayrrbxbxaxbxvwfobxbxbxaxzr">
    <w:name w:val="bcbxbxbxaxvwetaxbxbxbxkldwbxbxaxbxkaqobxaxbxbxayrrbxbxaxbxvwfobxbxbxaxzr"/>
    <w:rPr>
      <w:rFonts w:ascii="Times New Roman" w:hAnsi="Times New Roman"/>
      <w:b w:val="0"/>
      <w:i w:val="0"/>
      <w:color w:val="000000"/>
      <w:sz w:val="22"/>
      <w:u w:val="none"/>
    </w:rPr>
  </w:style>
  <w:style w:type="paragraph" w:customStyle="1" w:styleId="bcbxbxbxaxvwetaxbxbxbxkldwbxbxaxbxkaqobxaxbxbxayrrbxbxaxbxvwfobxbxbxaxzrf">
    <w:name w:val="bcbxbxbxaxvwetaxbxbxbxkldwbxbxaxbxkaqobxaxbxbxayrrbxbxaxbxvwfobxbxbxaxzrf"/>
    <w:rPr>
      <w:rFonts w:ascii="Times New Roman" w:hAnsi="Times New Roman"/>
      <w:b w:val="0"/>
      <w:i w:val="0"/>
      <w:color w:val="000000"/>
      <w:sz w:val="22"/>
      <w:u w:val="none"/>
    </w:rPr>
  </w:style>
  <w:style w:type="paragraph" w:customStyle="1" w:styleId="bcbxbxbxaxvwetaxbxbxbxkldwbxbxaxbxkaqobxaxbxbxayrrbxbxaxbxvwfobxbxbxaxzrfha">
    <w:name w:val="bcbxbxbxaxvwetaxbxbxbxkldwbxbxaxbxkaqobxaxbxbxayrrbxbxaxbxvwfobxbxbxaxzrfha"/>
    <w:rPr>
      <w:rFonts w:ascii="Times New Roman" w:hAnsi="Times New Roman"/>
      <w:b/>
      <w:i w:val="0"/>
      <w:color w:val="000000"/>
      <w:sz w:val="22"/>
      <w:u w:val="none"/>
    </w:rPr>
  </w:style>
  <w:style w:type="paragraph" w:customStyle="1" w:styleId="bcbxbxbxaxvwetaxbxbxbxkldwbxbxaxbxkaqobxaxbxbxayrrbxbxaxbxvwfobxbxbxaxzrfhaxb">
    <w:name w:val="bcbxbxbxaxvwetaxbxbxbxkldwbxbxaxbxkaqobxaxbxbxayrrbxbxaxbxvwfobxbxbxaxzrfhaxb"/>
    <w:rPr>
      <w:rFonts w:ascii="Times New Roman" w:hAnsi="Times New Roman"/>
      <w:b w:val="0"/>
      <w:i w:val="0"/>
      <w:color w:val="000000"/>
      <w:sz w:val="22"/>
      <w:u w:val="none"/>
    </w:rPr>
  </w:style>
  <w:style w:type="paragraph" w:customStyle="1" w:styleId="bcbxbxbxaxvwetaxbxbxbxkldwbxbxaxbxkaqobxaxbxbxayrrbxbxaxbxvwfobxbxbxaxzrfhaxbxb">
    <w:name w:val="bcbxbxbxaxvwetaxbxbxbxkldwbxbxaxbxkaqobxaxbxbxayrrbxbxaxbxvwfobxbxbxaxzrfhaxbxb"/>
    <w:rPr>
      <w:rFonts w:ascii="Times New Roman" w:hAnsi="Times New Roman"/>
      <w:b w:val="0"/>
      <w:i w:val="0"/>
      <w:color w:val="000000"/>
      <w:sz w:val="22"/>
      <w:u w:val="none"/>
    </w:rPr>
  </w:style>
  <w:style w:type="paragraph" w:customStyle="1" w:styleId="bcbxbxbxaxvwetaxbxbxbxkldwbxbxaxbxkaqobxaxbxbxayrrbxbxaxbxvwfobxbxbxaxzrfhaxbxbxb">
    <w:name w:val="bcbxbxbxaxvwetaxbxbxbxkldwbxbxaxbxkaqobxaxbxbxayrrbxbxaxbxvwfobxbxbxaxzrfhaxbxbxb"/>
    <w:rPr>
      <w:rFonts w:ascii="Times New Roman" w:hAnsi="Times New Roman"/>
      <w:b w:val="0"/>
      <w:i w:val="0"/>
      <w:color w:val="000000"/>
      <w:sz w:val="22"/>
      <w:u w:val="none"/>
    </w:rPr>
  </w:style>
  <w:style w:type="paragraph" w:customStyle="1" w:styleId="bcbxbxbxaxvwetaxbxbxbxkldwbxbxaxbxkaqobxaxbxbxayrrbxbxaxbxvwfobxbxbxaxzrfhaxbxbxbxu">
    <w:name w:val="bcbxbxbxaxvwetaxbxbxbxkldwbxbxaxbxkaqobxaxbxbxayrrbxbxaxbxvwfobxbxbxaxzrfhaxbxbxbxu"/>
    <w:rPr>
      <w:rFonts w:ascii="Times New Roman" w:hAnsi="Times New Roman"/>
      <w:b w:val="0"/>
      <w:i w:val="0"/>
      <w:color w:val="000000"/>
      <w:sz w:val="22"/>
      <w:u w:val="none"/>
    </w:rPr>
  </w:style>
  <w:style w:type="paragraph" w:customStyle="1" w:styleId="bcbxbxbxaxvwetaxbxbxbxkldwbxbxaxbxkaqobxaxbxbxayrrbxbxaxbxvwfobxbxbxaxzrfhaxbxbxbxux">
    <w:name w:val="bcbxbxbxaxvwetaxbxbxbxkldwbxbxaxbxkaqobxaxbxbxayrrbxbxaxbxvwfobxbxbxaxzrfhaxbxbxbxux"/>
    <w:rPr>
      <w:rFonts w:ascii="Times New Roman" w:hAnsi="Times New Roman"/>
      <w:b w:val="0"/>
      <w:i w:val="0"/>
      <w:color w:val="000000"/>
      <w:sz w:val="22"/>
      <w:u w:val="none"/>
    </w:rPr>
  </w:style>
  <w:style w:type="paragraph" w:customStyle="1" w:styleId="bcbxbxbxaxvwetaxbxbxbxkldwbxbxaxbxkaqobxaxbxbxayrrbxbxaxbxvwfobxbxbxaxzrfhaxbxbxbxuxpa">
    <w:name w:val="bcbxbxbxaxvwetaxbxbxbxkldwbxbxaxbxkaqobxaxbxbxayrrbxbxaxbxvwfobxbxbxaxzrfhaxbxbxbxuxpa"/>
    <w:rPr>
      <w:rFonts w:ascii="Times New Roman" w:hAnsi="Times New Roman"/>
      <w:b/>
      <w:i w:val="0"/>
      <w:color w:val="000000"/>
      <w:sz w:val="22"/>
      <w:u w:val="none"/>
    </w:rPr>
  </w:style>
  <w:style w:type="paragraph" w:customStyle="1" w:styleId="bcbxbxbxaxvwetaxbxbxbxkldwbxbxaxbxkaqobxaxbxbxayrrbxbxaxbxvwfobxbxbxaxzrfhaxbxbxbxuxpaxb">
    <w:name w:val="bcbxbxbxaxvwetaxbxbxbxkldwbxbxaxbxkaqobxaxbxbxayrrbxbxaxbxvwfobxbxbxaxzrfhaxbxbxbxuxpaxb"/>
    <w:rPr>
      <w:rFonts w:ascii="Times New Roman" w:hAnsi="Times New Roman"/>
      <w:b w:val="0"/>
      <w:i w:val="0"/>
      <w:color w:val="000000"/>
      <w:sz w:val="22"/>
      <w:u w:val="none"/>
    </w:rPr>
  </w:style>
  <w:style w:type="paragraph" w:customStyle="1" w:styleId="bcbxbxbxaxvwetaxbxbxbxkldwbxbxaxbxkaqobxaxbxbxayrrbxbxaxbxvwfobxbxbxaxzrfhaxbxbxbxuxpaxbxb">
    <w:name w:val="bcbxbxbxaxvwetaxbxbxbxkldwbxbxaxbxkaqobxaxbxbxayrrbxbxaxbxvwfobxbxbxaxzrfhaxbxbxbxuxpaxbxb"/>
    <w:rPr>
      <w:rFonts w:ascii="Times New Roman" w:hAnsi="Times New Roman"/>
      <w:b w:val="0"/>
      <w:i w:val="0"/>
      <w:color w:val="000000"/>
      <w:sz w:val="22"/>
      <w:u w:val="none"/>
    </w:rPr>
  </w:style>
  <w:style w:type="paragraph" w:customStyle="1" w:styleId="bcbxbxbxaxvwetaxbxbxbxkldwbxbxaxbxkaqobxaxbxbxayrrbxbxaxbxvwfobxbxbxaxzrfhaxbxbxbxuxpaxbxbxb">
    <w:name w:val="bcbxbxbxaxvwetaxbxbxbxkldwbxbxaxbxkaqobxaxbxbxayrrbxbxaxbxvwfobxbxbxaxzrfhaxbxbxbxuxpaxbxbxb"/>
    <w:rPr>
      <w:rFonts w:ascii="Times New Roman" w:hAnsi="Times New Roman"/>
      <w:b w:val="0"/>
      <w:i w:val="0"/>
      <w:color w:val="000000"/>
      <w:sz w:val="22"/>
      <w:u w:val="none"/>
    </w:rPr>
  </w:style>
  <w:style w:type="paragraph" w:customStyle="1" w:styleId="bcbxbxbxaxvwetaxbxbxbxkldwbxbxaxbxkaqobxaxbxbxayrrbxbxaxbxvwfobxbxbxaxzrfhaxbxbxbxuxpaxbxbxbxy">
    <w:name w:val="bcbxbxbxaxvwetaxbxbxbxkldwbxbxaxbxkaqobxaxbxbxayrrbxbxaxbxvwfobxbxbxaxzrfhaxbxbxbxuxpaxbxbxbxy"/>
    <w:rPr>
      <w:rFonts w:ascii="Times New Roman" w:hAnsi="Times New Roman"/>
      <w:b w:val="0"/>
      <w:i w:val="0"/>
      <w:color w:val="000000"/>
      <w:sz w:val="22"/>
      <w:u w:val="none"/>
    </w:rPr>
  </w:style>
  <w:style w:type="paragraph" w:customStyle="1" w:styleId="bcbxbxbxaxvwetaxbxbxbxkldwbxbxaxbxkaqobxaxbxbxayrrbxbxaxbxvwfobxbxbxaxzrfhaxbxbxbxuxpaxbxbxbxyv">
    <w:name w:val="bcbxbxbxaxvwetaxbxbxbxkldwbxbxaxbxkaqobxaxbxbxayrrbxbxaxbxvwfobxbxbxaxzrfhaxbxbxbxuxpaxbxbxbxyv"/>
    <w:rPr>
      <w:rFonts w:ascii="Times New Roman" w:hAnsi="Times New Roman"/>
      <w:b w:val="0"/>
      <w:i w:val="0"/>
      <w:color w:val="000000"/>
      <w:sz w:val="22"/>
      <w:u w:val="none"/>
    </w:rPr>
  </w:style>
  <w:style w:type="paragraph" w:customStyle="1" w:styleId="bcbxbxbxaxvwetaxbxbxbxkldwbxbxaxbxkaqobxaxbxbxayrrbxbxaxbxvwfobxbxbxaxzrfhaxbxbxbxuxpaxbxbxbxyvx">
    <w:name w:val="bcbxbxbxaxvwetaxbxbxbxkldwbxbxaxbxkaqobxaxbxbxayrrbxbxaxbxvwfobxbxbxaxzrfhaxbxbxbxuxpaxbxbxbxyvx"/>
    <w:rPr>
      <w:rFonts w:ascii="Times New Roman" w:hAnsi="Times New Roman"/>
      <w:b w:val="0"/>
      <w:i w:val="0"/>
      <w:color w:val="000000"/>
      <w:sz w:val="22"/>
      <w:u w:val="none"/>
    </w:rPr>
  </w:style>
  <w:style w:type="paragraph" w:customStyle="1" w:styleId="bcbxbxbxaxvwetaxbxbxbxkldwbxbxaxbxkaqobxaxbxbxayrrbxbxaxbxvwfobxbxbxaxzrfhaxbxbxbxuxpaxbxbxbxyvxpb">
    <w:name w:val="bcbxbxbxaxvwetaxbxbxbxkldwbxbxaxbxkaqobxaxbxbxayrrbxbxaxbxvwfobxbxbxaxzrfhaxbxbxbxuxpaxbxbxbxyvxpb"/>
    <w:rPr>
      <w:rFonts w:ascii="Times New Roman" w:hAnsi="Times New Roman"/>
      <w:b w:val="0"/>
      <w:i w:val="0"/>
      <w:color w:val="000000"/>
      <w:sz w:val="22"/>
      <w:u w:val="none"/>
    </w:rPr>
  </w:style>
  <w:style w:type="paragraph" w:customStyle="1" w:styleId="bcbxbxbxaxvwetaxbxbxbxkldwbxbxaxbxkaqobxaxbxbxayrrbxbxaxbxvwfobxbxbxaxzrfhaxbxbxbxuxpaxbxbxbxyvxpbxb">
    <w:name w:val="bcbxbxbxaxvwetaxbxbxbxkldwbxbxaxbxkaqobxaxbxbxayrrbxbxaxbxvwfobxbxbxaxzrfhaxbxbxbxuxpaxbxbxbxyvxpbxb"/>
    <w:rPr>
      <w:rFonts w:ascii="Times New Roman" w:hAnsi="Times New Roman"/>
      <w:b w:val="0"/>
      <w:i w:val="0"/>
      <w:color w:val="000000"/>
      <w:sz w:val="22"/>
      <w:u w:val="none"/>
    </w:rPr>
  </w:style>
  <w:style w:type="paragraph" w:customStyle="1" w:styleId="bcbxbxbxaxvwetaxbxbxbxkldwbxbxaxbxkaqobxaxbxbxayrrbxbxaxbxvwfobxbxbxaxzrfhaxbxbxbxuxpaxbxbxbxyvxpbxbxa">
    <w:name w:val="bcbxbxbxaxvwetaxbxbxbxkldwbxbxaxbxkaqobxaxbxbxayrrbxbxaxbxvwfobxbxbxaxzrfhaxbxbxbxuxpaxbxbxbxyvxpbxbxa"/>
    <w:rPr>
      <w:rFonts w:ascii="Times New Roman" w:hAnsi="Times New Roman"/>
      <w:b/>
      <w:i w:val="0"/>
      <w:color w:val="000000"/>
      <w:sz w:val="22"/>
      <w:u w:val="none"/>
    </w:rPr>
  </w:style>
  <w:style w:type="paragraph" w:customStyle="1" w:styleId="bcbxbxbxaxvwetaxbxbxbxkldwbxbxaxbxkaqobxaxbxbxayrrbxbxaxbxvwfobxbxbxaxzrfhaxbxbxbxuxpaxbxbxbxyvxpbxbxaxb">
    <w:name w:val="bcbxbxbxaxvwetaxbxbxbxkldwbxbxaxbxkaqobxaxbxbxayrrbxbxaxbxvwfobxbxbxaxzrfhaxbxbxbxuxpaxbxbxbxyvxpbxbxaxb"/>
    <w:rPr>
      <w:rFonts w:ascii="Times New Roman" w:hAnsi="Times New Roman"/>
      <w:b w:val="0"/>
      <w:i w:val="0"/>
      <w:color w:val="000000"/>
      <w:sz w:val="22"/>
      <w:u w:val="none"/>
    </w:rPr>
  </w:style>
  <w:style w:type="paragraph" w:customStyle="1" w:styleId="bcbxbxbxaxvwetaxbxbxbxkldwbxbxaxbxkaqobxaxbxbxayrrbxbxaxbxvwfobxbxbxaxzrfhaxbxbxbxuxpaxbxbxbxyvxpbxbxaxbxz">
    <w:name w:val="bcbxbxbxaxvwetaxbxbxbxkldwbxbxaxbxkaqobxaxbxbxayrrbxbxaxbxvwfobxbxbxaxzrfhaxbxbxbxuxpaxbxbxbxyvxpbxbxaxbxz"/>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
    <w:name w:val="bcbxbxbxaxvwetaxbxbxbxkldwbxbxaxbxkaqobxaxbxbxayrrbxbxaxbxvwfobxbxbxaxzrfhaxbxbxbxuxpaxbxbxbxyvxpbxbxaxbxzb"/>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
    <w:name w:val="bcbxbxbxaxvwetaxbxbxbxkldwbxbxaxbxkaqobxaxbxbxayrrbxbxaxbxvwfobxbxbxaxzrfhaxbxbxbxuxpaxbxbxbxyvxpbxbxaxbxzbx"/>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
    <w:name w:val="bcbxbxbxaxvwetaxbxbxbxkldwbxbxaxbxkaqobxaxbxbxayrrbxbxaxbxvwfobxbxbxaxzrfhaxbxbxbxuxpaxbxbxbxyvxpbxbxaxbxzbxcb"/>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
    <w:name w:val="bcbxbxbxaxvwetaxbxbxbxkldwbxbxaxbxkaqobxaxbxbxayrrbxbxaxbxvwfobxbxbxaxzrfhaxbxbxbxuxpaxbxbxbxyvxpbxbxaxbxzbxcbxb"/>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
    <w:name w:val="bcbxbxbxaxvwetaxbxbxbxkldwbxbxaxbxkaqobxaxbxbxayrrbxbxaxbxvwfobxbxbxaxzrfhaxbxbxbxuxpaxbxbxbxyvxpbxbxaxbxzbxcbxbxb"/>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
    <w:name w:val="bcbxbxbxaxvwetaxbxbxbxkldwbxbxaxbxkaqobxaxbxbxayrrbxbxaxbxvwfobxbxbxaxzrfhaxbxbxbxuxpaxbxbxbxyvxpbxbxaxbxzbxcbxbxbxa"/>
    <w:rPr>
      <w:rFonts w:ascii="Times New Roman" w:hAnsi="Times New Roman"/>
      <w:b/>
      <w:i w:val="0"/>
      <w:color w:val="000000"/>
      <w:sz w:val="22"/>
      <w:u w:val="none"/>
    </w:rPr>
  </w:style>
  <w:style w:type="paragraph" w:customStyle="1" w:styleId="bcbxbxbxaxvwetaxbxbxbxkldwbxbxaxbxkaqobxaxbxbxayrrbxbxaxbxvwfobxbxbxaxzrfhaxbxbxbxuxpaxbxbxbxyvxpbxbxaxbxzbxcbxbxbxaxk">
    <w:name w:val="bcbxbxbxaxvwetaxbxbxbxkldwbxbxaxbxkaqobxaxbxbxayrrbxbxaxbxvwfobxbxbxaxzrfhaxbxbxbxuxpaxbxbxbxyvxpbxbxaxbxzbxcbxbxbxaxk"/>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
    <w:name w:val="bcbxbxbxaxvwetaxbxbxbxkldwbxbxaxbxkaqobxaxbxbxayrrbxbxaxbxvwfobxbxbxaxzrfhaxbxbxbxuxpaxbxbxbxyvxpbxbxaxbxzbxcbxbxbxaxkk"/>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
    <w:name w:val="bcbxbxbxaxvwetaxbxbxbxkldwbxbxaxbxkaqobxaxbxbxayrrbxbxaxbxvwfobxbxbxaxzrfhaxbxbxbxuxpaxbxbxbxyvxpbxbxaxbxzbxcbxbxbxaxkkm"/>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
    <w:name w:val="bcbxbxbxaxvwetaxbxbxbxkldwbxbxaxbxkaqobxaxbxbxayrrbxbxaxbxvwfobxbxbxaxzrfhaxbxbxbxuxpaxbxbxbxyvxpbxbxaxbxzbxcbxbxbxaxkkmhb"/>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xa">
    <w:name w:val="bcbxbxbxaxvwetaxbxbxbxkldwbxbxaxbxkaqobxaxbxbxayrrbxbxaxbxvwfobxbxbxaxzrfhaxbxbxbxuxpaxbxbxbxyvxpbxbxaxbxzbxcbxbxbxaxkkmhbxa"/>
    <w:rPr>
      <w:rFonts w:ascii="Times New Roman" w:hAnsi="Times New Roman"/>
      <w:b/>
      <w:i w:val="0"/>
      <w:color w:val="000000"/>
      <w:sz w:val="22"/>
      <w:u w:val="none"/>
    </w:rPr>
  </w:style>
  <w:style w:type="paragraph" w:customStyle="1" w:styleId="bcbxbxbxaxvwetaxbxbxbxkldwbxbxaxbxkaqobxaxbxbxayrrbxbxaxbxvwfobxbxbxaxzrfhaxbxbxbxuxpaxbxbxbxyvxpbxbxaxbxzbxcbxbxbxaxkkmhbxaxb">
    <w:name w:val="bcbxbxbxaxvwetaxbxbxbxkldwbxbxaxbxkaqobxaxbxbxayrrbxbxaxbxvwfobxbxbxaxzrfhaxbxbxbxuxpaxbxbxbxyvxpbxbxaxbxzbxcbxbxbxaxkkmhbxaxb"/>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xaxbxb">
    <w:name w:val="bcbxbxbxaxvwetaxbxbxbxkldwbxbxaxbxkaqobxaxbxbxayrrbxbxaxbxvwfobxbxbxaxzrfhaxbxbxbxuxpaxbxbxbxyvxpbxbxaxbxzbxcbxbxbxaxkkmhbxaxbxb"/>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xaxbxbxh">
    <w:name w:val="bcbxbxbxaxvwetaxbxbxbxkldwbxbxaxbxkaqobxaxbxbxayrrbxbxaxbxvwfobxbxbxaxzrfhaxbxbxbxuxpaxbxbxbxyvxpbxbxaxbxzbxcbxbxbxaxkkmhbxaxbxbxh"/>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xaxbxbxht">
    <w:name w:val="bcbxbxbxaxvwetaxbxbxbxkldwbxbxaxbxkaqobxaxbxbxayrrbxbxaxbxvwfobxbxbxaxzrfhaxbxbxbxuxpaxbxbxbxyvxpbxbxaxbxzbxcbxbxbxaxkkmhbxaxbxbxht"/>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xaxbxbxhtl">
    <w:name w:val="bcbxbxbxaxvwetaxbxbxbxkldwbxbxaxbxkaqobxaxbxbxayrrbxbxaxbxvwfobxbxbxaxzrfhaxbxbxbxuxpaxbxbxbxyvxpbxbxaxbxzbxcbxbxbxaxkkmhbxaxbxbxhtl"/>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xaxbxbxhtlwb">
    <w:name w:val="bcbxbxbxaxvwetaxbxbxbxkldwbxbxaxbxkaqobxaxbxbxayrrbxbxaxbxvwfobxbxbxaxzrfhaxbxbxbxuxpaxbxbxbxyvxpbxbxaxbxzbxcbxbxbxaxkkmhbxaxbxbxhtlwb"/>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xaxbxbxhtlwbxa">
    <w:name w:val="bcbxbxbxaxvwetaxbxbxbxkldwbxbxaxbxkaqobxaxbxbxayrrbxbxaxbxvwfobxbxbxaxzrfhaxbxbxbxuxpaxbxbxbxyvxpbxbxaxbxzbxcbxbxbxaxkkmhbxaxbxbxhtlwbxa"/>
    <w:rPr>
      <w:rFonts w:ascii="Times New Roman" w:hAnsi="Times New Roman"/>
      <w:b/>
      <w:i w:val="0"/>
      <w:color w:val="000000"/>
      <w:sz w:val="22"/>
      <w:u w:val="none"/>
    </w:rPr>
  </w:style>
  <w:style w:type="paragraph" w:customStyle="1" w:styleId="bcbxbxbxaxvwetaxbxbxbxkldwbxbxaxbxkaqobxaxbxbxayrrbxbxaxbxvwfobxbxbxaxzrfhaxbxbxbxuxpaxbxbxbxyvxpbxbxaxbxzbxcbxbxbxaxkkmhbxaxbxbxhtlwbxaxb">
    <w:name w:val="bcbxbxbxaxvwetaxbxbxbxkldwbxbxaxbxkaqobxaxbxbxayrrbxbxaxbxvwfobxbxbxaxzrfhaxbxbxbxuxpaxbxbxbxyvxpbxbxaxbxzbxcbxbxbxaxkkmhbxaxbxbxhtlwbxaxb"/>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xaxbxbxhtlwbxaxbxb">
    <w:name w:val="bcbxbxbxaxvwetaxbxbxbxkldwbxbxaxbxkaqobxaxbxbxayrrbxbxaxbxvwfobxbxbxaxzrfhaxbxbxbxuxpaxbxbxbxyvxpbxbxaxbxzbxcbxbxbxaxkkmhbxaxbxbxhtlwbxaxbxb"/>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xaxbxbxhtlwbxaxbxbxx">
    <w:name w:val="bcbxbxbxaxvwetaxbxbxbxkldwbxbxaxbxkaqobxaxbxbxayrrbxbxaxbxvwfobxbxbxaxzrfhaxbxbxbxuxpaxbxbxbxyvxpbxbxaxbxzbxcbxbxbxaxkkmhbxaxbxbxhtlwbxaxbxbxx"/>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xaxbxbxhtlwbxaxbxbxxn">
    <w:name w:val="bcbxbxbxaxvwetaxbxbxbxkldwbxbxaxbxkaqobxaxbxbxayrrbxbxaxbxvwfobxbxbxaxzrfhaxbxbxbxuxpaxbxbxbxyvxpbxbxaxbxzbxcbxbxbxaxkkmhbxaxbxbxhtlwbxaxbxbxxn"/>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xaxbxbxhtlwbxaxbxbxxni">
    <w:name w:val="bcbxbxbxaxvwetaxbxbxbxkldwbxbxaxbxkaqobxaxbxbxayrrbxbxaxbxvwfobxbxbxaxzrfhaxbxbxbxuxpaxbxbxbxyvxpbxbxaxbxzbxcbxbxbxaxkkmhbxaxbxbxhtlwbxaxbxbxxni"/>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xaxbxbxhtlwbxaxbxbxxnivb">
    <w:name w:val="bcbxbxbxaxvwetaxbxbxbxkldwbxbxaxbxkaqobxaxbxbxayrrbxbxaxbxvwfobxbxbxaxzrfhaxbxbxbxuxpaxbxbxbxyvxpbxbxaxbxzbxcbxbxbxaxkkmhbxaxbxbxhtlwbxaxbxbxxnivb"/>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xaxbxbxhtlwbxaxbxbxxnivbxb">
    <w:name w:val="bcbxbxbxaxvwetaxbxbxbxkldwbxbxaxbxkaqobxaxbxbxayrrbxbxaxbxvwfobxbxbxaxzrfhaxbxbxbxuxpaxbxbxbxyvxpbxbxaxbxzbxcbxbxbxaxkkmhbxaxbxbxhtlwbxaxbxbxxnivbxb"/>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xaxbxbxhtlwbxaxbxbxxnivbxbxb">
    <w:name w:val="bcbxbxbxaxvwetaxbxbxbxkldwbxbxaxbxkaqobxaxbxbxayrrbxbxaxbxvwfobxbxbxaxzrfhaxbxbxbxuxpaxbxbxbxyvxpbxbxaxbxzbxcbxbxbxaxkkmhbxaxbxbxhtlwbxaxbxbxxnivbxbxb"/>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xaxbxbxhtlwbxaxbxbxxnivbxbxbxa">
    <w:name w:val="bcbxbxbxaxvwetaxbxbxbxkldwbxbxaxbxkaqobxaxbxbxayrrbxbxaxbxvwfobxbxbxaxzrfhaxbxbxbxuxpaxbxbxbxyvxpbxbxaxbxzbxcbxbxbxaxkkmhbxaxbxbxhtlwbxaxbxbxxnivbxbxbxa"/>
    <w:rPr>
      <w:rFonts w:ascii="Times New Roman" w:hAnsi="Times New Roman"/>
      <w:b/>
      <w:i w:val="0"/>
      <w:color w:val="000000"/>
      <w:sz w:val="22"/>
      <w:u w:val="none"/>
    </w:rPr>
  </w:style>
  <w:style w:type="paragraph" w:customStyle="1" w:styleId="bcbxbxbxaxvwetaxbxbxbxkldwbxbxaxbxkaqobxaxbxbxayrrbxbxaxbxvwfobxbxbxaxzrfhaxbxbxbxuxpaxbxbxbxyvxpbxbxaxbxzbxcbxbxbxaxkkmhbxaxbxbxhtlwbxaxbxbxxnivbxbxbxaxn">
    <w:name w:val="bcbxbxbxaxvwetaxbxbxbxkldwbxbxaxbxkaqobxaxbxbxayrrbxbxaxbxvwfobxbxbxaxzrfhaxbxbxbxuxpaxbxbxbxyvxpbxbxaxbxzbxcbxbxbxaxkkmhbxaxbxbxhtlwbxaxbxbxxnivbxbxbxaxn"/>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xaxbxbxhtlwbxaxbxbxxnivbxbxbxaxnj">
    <w:name w:val="bcbxbxbxaxvwetaxbxbxbxkldwbxbxaxbxkaqobxaxbxbxayrrbxbxaxbxvwfobxbxbxaxzrfhaxbxbxbxuxpaxbxbxbxyvxpbxbxaxbxzbxcbxbxbxaxkkmhbxaxbxbxhtlwbxaxbxbxxnivbxbxbxaxnj"/>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xaxbxbxhtlwbxaxbxbxxnivbxbxbxaxnjr">
    <w:name w:val="bcbxbxbxaxvwetaxbxbxbxkldwbxbxaxbxkaqobxaxbxbxayrrbxbxaxbxvwfobxbxbxaxzrfhaxbxbxbxuxpaxbxbxbxyvxpbxbxaxbxzbxcbxbxbxaxkkmhbxaxbxbxhtlwbxaxbxbxxnivbxbxbxaxnjr"/>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xaxbxbxhtlwbxaxbxbxxnivbxbxbxaxnjrob">
    <w:name w:val="bcbxbxbxaxvwetaxbxbxbxkldwbxbxaxbxkaqobxaxbxbxayrrbxbxaxbxvwfobxbxbxaxzrfhaxbxbxbxuxpaxbxbxbxyvxpbxbxaxbxzbxcbxbxbxaxkkmhbxaxbxbxhtlwbxaxbxbxxnivbxbxbxaxnjrob"/>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xaxbxbxhtlwbxaxbxbxxnivbxbxbxaxnjrobxb">
    <w:name w:val="bcbxbxbxaxvwetaxbxbxbxkldwbxbxaxbxkaqobxaxbxbxayrrbxbxaxbxvwfobxbxbxaxzrfhaxbxbxbxuxpaxbxbxbxyvxpbxbxaxbxzbxcbxbxbxaxkkmhbxaxbxbxhtlwbxaxbxbxxnivbxbxbxaxnjrobxb"/>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xaxbxbxhtlwbxaxbxbxxnivbxbxbxaxnjrobxbxa">
    <w:name w:val="bcbxbxbxaxvwetaxbxbxbxkldwbxbxaxbxkaqobxaxbxbxayrrbxbxaxbxvwfobxbxbxaxzrfhaxbxbxbxuxpaxbxbxbxyvxpbxbxaxbxzbxcbxbxbxaxkkmhbxaxbxbxhtlwbxaxbxbxxnivbxbxbxaxnjrobxbxa"/>
    <w:rPr>
      <w:rFonts w:ascii="Times New Roman" w:hAnsi="Times New Roman"/>
      <w:b/>
      <w:i w:val="0"/>
      <w:color w:val="000000"/>
      <w:sz w:val="22"/>
      <w:u w:val="none"/>
    </w:rPr>
  </w:style>
  <w:style w:type="paragraph" w:customStyle="1" w:styleId="bcbxbxbxaxvwetaxbxbxbxkldwbxbxaxbxkaqobxaxbxbxayrrbxbxaxbxvwfobxbxbxaxzrfhaxbxbxbxuxpaxbxbxbxyvxpbxbxaxbxzbxcbxbxbxaxkkmhbxaxbxbxhtlwbxaxbxbxxnivbxbxbxaxnjrobxbxaxb">
    <w:name w:val="bcbxbxbxaxvwetaxbxbxbxkldwbxbxaxbxkaqobxaxbxbxayrrbxbxaxbxvwfobxbxbxaxzrfhaxbxbxbxuxpaxbxbxbxyvxpbxbxaxbxzbxcbxbxbxaxkkmhbxaxbxbxhtlwbxaxbxbxxnivbxbxbxaxnjrobxbxaxb"/>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xaxbxbxhtlwbxaxbxbxxnivbxbxbxaxnjrobxbxaxbxt">
    <w:name w:val="bcbxbxbxaxvwetaxbxbxbxkldwbxbxaxbxkaqobxaxbxbxayrrbxbxaxbxvwfobxbxbxaxzrfhaxbxbxbxuxpaxbxbxbxyvxpbxbxaxbxzbxcbxbxbxaxkkmhbxaxbxbxhtlwbxaxbxbxxnivbxbxbxaxnjrobxbxaxbxt"/>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xaxbxbxhtlwbxaxbxbxxnivbxbxbxaxnjrobxbxaxbxtr">
    <w:name w:val="bcbxbxbxaxvwetaxbxbxbxkldwbxbxaxbxkaqobxaxbxbxayrrbxbxaxbxvwfobxbxbxaxzrfhaxbxbxbxuxpaxbxbxbxyvxpbxbxaxbxzbxcbxbxbxaxkkmhbxaxbxbxhtlwbxaxbxbxxnivbxbxbxaxnjrobxbxaxbxtr"/>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xaxbxbxhtlwbxaxbxbxxnivbxbxbxaxnjrobxbxaxbxtrv">
    <w:name w:val="bcbxbxbxaxvwetaxbxbxbxkldwbxbxaxbxkaqobxaxbxbxayrrbxbxaxbxvwfobxbxbxaxzrfhaxbxbxbxuxpaxbxbxbxyvxpbxbxaxbxzbxcbxbxbxaxkkmhbxaxbxbxhtlwbxaxbxbxxnivbxbxbxaxnjrobxbxaxbxtrv"/>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xaxbxbxhtlwbxaxbxbxxnivbxbxbxaxnjrobxbxaxbxtrvvb">
    <w:name w:val="bcbxbxbxaxvwetaxbxbxbxkldwbxbxaxbxkaqobxaxbxbxayrrbxbxaxbxvwfobxbxbxaxzrfhaxbxbxbxuxpaxbxbxbxyvxpbxbxaxbxzbxcbxbxbxaxkkmhbxaxbxbxhtlwbxaxbxbxxnivbxbxbxaxnjrobxbxaxbxtrvvb"/>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xaxbxbxhtlwbxaxbxbxxnivbxbxbxaxnjrobxbxaxbxtrvvbxb">
    <w:name w:val="bcbxbxbxaxvwetaxbxbxbxkldwbxbxaxbxkaqobxaxbxbxayrrbxbxaxbxvwfobxbxbxaxzrfhaxbxbxbxuxpaxbxbxbxyvxpbxbxaxbxzbxcbxbxbxaxkkmhbxaxbxbxhtlwbxaxbxbxxnivbxbxbxaxnjrobxbxaxbxtrvvbxb"/>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xaxbxbxhtlwbxaxbxbxxnivbxbxbxaxnjrobxbxaxbxtrvvbxbxa">
    <w:name w:val="bcbxbxbxaxvwetaxbxbxbxkldwbxbxaxbxkaqobxaxbxbxayrrbxbxaxbxvwfobxbxbxaxzrfhaxbxbxbxuxpaxbxbxbxyvxpbxbxaxbxzbxcbxbxbxaxkkmhbxaxbxbxhtlwbxaxbxbxxnivbxbxbxaxnjrobxbxaxbxtrvvbxbxa"/>
    <w:rPr>
      <w:rFonts w:ascii="Times New Roman" w:hAnsi="Times New Roman"/>
      <w:b/>
      <w:i w:val="0"/>
      <w:color w:val="000000"/>
      <w:sz w:val="22"/>
      <w:u w:val="none"/>
    </w:rPr>
  </w:style>
  <w:style w:type="paragraph" w:customStyle="1" w:styleId="bcbxbxbxaxvwetaxbxbxbxkldwbxbxaxbxkaqobxaxbxbxayrrbxbxaxbxvwfobxbxbxaxzrfhaxbxbxbxuxpaxbxbxbxyvxpbxbxaxbxzbxcbxbxbxaxkkmhbxaxbxbxhtlwbxaxbxbxxnivbxbxbxaxnjrobxbxaxbxtrvvbxbxaxb">
    <w:name w:val="bcbxbxbxaxvwetaxbxbxbxkldwbxbxaxbxkaqobxaxbxbxayrrbxbxaxbxvwfobxbxbxaxzrfhaxbxbxbxuxpaxbxbxbxyvxpbxbxaxbxzbxcbxbxbxaxkkmhbxaxbxbxhtlwbxaxbxbxxnivbxbxbxaxnjrobxbxaxbxtrvvbxbxaxb"/>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xaxbxbxhtlwbxaxbxbxxnivbxbxbxaxnjrobxbxaxbxtrvvbxbxaxbxr">
    <w:name w:val="bcbxbxbxaxvwetaxbxbxbxkldwbxbxaxbxkaqobxaxbxbxayrrbxbxaxbxvwfobxbxbxaxzrfhaxbxbxbxuxpaxbxbxbxyvxpbxbxaxbxzbxcbxbxbxaxkkmhbxaxbxbxhtlwbxaxbxbxxnivbxbxbxaxnjrobxbxaxbxtrvvbxbxaxbxr"/>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xaxbxbxhtlwbxaxbxbxxnivbxbxbxaxnjrobxbxaxbxtrvvbxbxaxbxrb">
    <w:name w:val="bcbxbxbxaxvwetaxbxbxbxkldwbxbxaxbxkaqobxaxbxbxayrrbxbxaxbxvwfobxbxbxaxzrfhaxbxbxbxuxpaxbxbxbxyvxpbxbxaxbxzbxcbxbxbxaxkkmhbxaxbxbxhtlwbxaxbxbxxnivbxbxbxaxnjrobxbxaxbxtrvvbxbxaxbxrb"/>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xaxbxbxhtlwbxaxbxbxxnivbxbxbxaxnjrobxbxaxbxtrvvbxbxaxbxrba">
    <w:name w:val="bcbxbxbxaxvwetaxbxbxbxkldwbxbxaxbxkaqobxaxbxbxayrrbxbxaxbxvwfobxbxbxaxzrfhaxbxbxbxuxpaxbxbxbxyvxpbxbxaxbxzbxcbxbxbxaxkkmhbxaxbxbxhtlwbxaxbxbxxnivbxbxbxaxnjrobxbxaxbxtrvvbxbxaxbxrba"/>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xaxbxbxhtlwbxaxbxbxxnivbxbxbxaxnjrobxbxaxbxtrvvbxbxaxbxrbacb">
    <w:name w:val="bcbxbxbxaxvwetaxbxbxbxkldwbxbxaxbxkaqobxaxbxbxayrrbxbxaxbxvwfobxbxbxaxzrfhaxbxbxbxuxpaxbxbxbxyvxpbxbxaxbxzbxcbxbxbxaxkkmhbxaxbxbxhtlwbxaxbxbxxnivbxbxbxaxnjrobxbxaxbxtrvvbxbxaxbxrbacb"/>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xaxbxbxhtlwbxaxbxbxxnivbxbxbxaxnjrobxbxaxbxtrvvbxbxaxbxrbacbxb">
    <w:name w:val="bcbxbxbxaxvwetaxbxbxbxkldwbxbxaxbxkaqobxaxbxbxayrrbxbxaxbxvwfobxbxbxaxzrfhaxbxbxbxuxpaxbxbxbxyvxpbxbxaxbxzbxcbxbxbxaxkkmhbxaxbxbxhtlwbxaxbxbxxnivbxbxbxaxnjrobxbxaxbxtrvvbxbxaxbxrbacbxb"/>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xaxbxbxhtlwbxaxbxbxxnivbxbxbxaxnjrobxbxaxbxtrvvbxbxaxbxrbacbxbxa">
    <w:name w:val="bcbxbxbxaxvwetaxbxbxbxkldwbxbxaxbxkaqobxaxbxbxayrrbxbxaxbxvwfobxbxbxaxzrfhaxbxbxbxuxpaxbxbxbxyvxpbxbxaxbxzbxcbxbxbxaxkkmhbxaxbxbxhtlwbxaxbxbxxnivbxbxbxaxnjrobxbxaxbxtrvvbxbxaxbxrbacbxbxa"/>
    <w:rPr>
      <w:rFonts w:ascii="Times New Roman" w:hAnsi="Times New Roman"/>
      <w:b/>
      <w:i w:val="0"/>
      <w:color w:val="000000"/>
      <w:sz w:val="22"/>
      <w:u w:val="none"/>
    </w:rPr>
  </w:style>
  <w:style w:type="paragraph" w:customStyle="1" w:styleId="bcbxbxbxaxvwetaxbxbxbxkldwbxbxaxbxkaqobxaxbxbxayrrbxbxaxbxvwfobxbxbxaxzrfhaxbxbxbxuxpaxbxbxbxyvxpbxbxaxbxzbxcbxbxbxaxkkmhbxaxbxbxhtlwbxaxbxbxxnivbxbxbxaxnjrobxbxaxbxtrvvbxbxaxbxrbacbxbxaxb">
    <w:name w:val="bcbxbxbxaxvwetaxbxbxbxkldwbxbxaxbxkaqobxaxbxbxayrrbxbxaxbxvwfobxbxbxaxzrfhaxbxbxbxuxpaxbxbxbxyvxpbxbxaxbxzbxcbxbxbxaxkkmhbxaxbxbxhtlwbxaxbxbxxnivbxbxbxaxnjrobxbxaxbxtrvvbxbxaxbxrbacbxbxaxb"/>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xaxbxbxhtlwbxaxbxbxxnivbxbxbxaxnjrobxbxaxbxtrvvbxbxaxbxrbacbxbxaxbxs">
    <w:name w:val="bcbxbxbxaxvwetaxbxbxbxkldwbxbxaxbxkaqobxaxbxbxayrrbxbxaxbxvwfobxbxbxaxzrfhaxbxbxbxuxpaxbxbxbxyvxpbxbxaxbxzbxcbxbxbxaxkkmhbxaxbxbxhtlwbxaxbxbxxnivbxbxbxaxnjrobxbxaxbxtrvvbxbxaxbxrbacbxbxaxbxs"/>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xaxbxbxhtlwbxaxbxbxxnivbxbxbxaxnjrobxbxaxbxtrvvbxbxaxbxrbacbxbxaxbxsg">
    <w:name w:val="bcbxbxbxaxvwetaxbxbxbxkldwbxbxaxbxkaqobxaxbxbxayrrbxbxaxbxvwfobxbxbxaxzrfhaxbxbxbxuxpaxbxbxbxyvxpbxbxaxbxzbxcbxbxbxaxkkmhbxaxbxbxhtlwbxaxbxbxxnivbxbxbxaxnjrobxbxaxbxtrvvbxbxaxbxrbacbxbxaxbxsg"/>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xaxbxbxhtlwbxaxbxbxxnivbxbxbxaxnjrobxbxaxbxtrvvbxbxaxbxrbacbxbxaxbxsgp">
    <w:name w:val="bcbxbxbxaxvwetaxbxbxbxkldwbxbxaxbxkaqobxaxbxbxayrrbxbxaxbxvwfobxbxbxaxzrfhaxbxbxbxuxpaxbxbxbxyvxpbxbxaxbxzbxcbxbxbxaxkkmhbxaxbxbxhtlwbxaxbxbxxnivbxbxbxaxnjrobxbxaxbxtrvvbxbxaxbxrbacbxbxaxbxsgp"/>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xaxbxbxhtlwbxaxbxbxxnivbxbxbxaxnjrobxbxaxbxtrvvbxbxaxbxrbacbxbxaxbxsgphb">
    <w:name w:val="bcbxbxbxaxvwetaxbxbxbxkldwbxbxaxbxkaqobxaxbxbxayrrbxbxaxbxvwfobxbxbxaxzrfhaxbxbxbxuxpaxbxbxbxyvxpbxbxaxbxzbxcbxbxbxaxkkmhbxaxbxbxhtlwbxaxbxbxxnivbxbxbxaxnjrobxbxaxbxtrvvbxbxaxbxrbacbxbxaxbxsgphb"/>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xaxbxbxhtlwbxaxbxbxxnivbxbxbxaxnjrobxbxaxbxtrvvbxbxaxbxrbacbxbxaxbxsgphbxb">
    <w:name w:val="bcbxbxbxaxvwetaxbxbxbxkldwbxbxaxbxkaqobxaxbxbxayrrbxbxaxbxvwfobxbxbxaxzrfhaxbxbxbxuxpaxbxbxbxyvxpbxbxaxbxzbxcbxbxbxaxkkmhbxaxbxbxhtlwbxaxbxbxxnivbxbxbxaxnjrobxbxaxbxtrvvbxbxaxbxrbacbxbxaxbxsgphbxb"/>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xaxbxbxhtlwbxaxbxbxxnivbxbxbxaxnjrobxbxaxbxtrvvbxbxaxbxrbacbxbxaxbxsgphbxbxa">
    <w:name w:val="bcbxbxbxaxvwetaxbxbxbxkldwbxbxaxbxkaqobxaxbxbxayrrbxbxaxbxvwfobxbxbxaxzrfhaxbxbxbxuxpaxbxbxbxyvxpbxbxaxbxzbxcbxbxbxaxkkmhbxaxbxbxhtlwbxaxbxbxxnivbxbxbxaxnjrobxbxaxbxtrvvbxbxaxbxrbacbxbxaxbxsgphbxbxa"/>
    <w:rPr>
      <w:rFonts w:ascii="Times New Roman" w:hAnsi="Times New Roman"/>
      <w:b/>
      <w:i w:val="0"/>
      <w:color w:val="000000"/>
      <w:sz w:val="22"/>
      <w:u w:val="none"/>
    </w:rPr>
  </w:style>
  <w:style w:type="paragraph" w:customStyle="1" w:styleId="bcbxbxbxaxvwetaxbxbxbxkldwbxbxaxbxkaqobxaxbxbxayrrbxbxaxbxvwfobxbxbxaxzrfhaxbxbxbxuxpaxbxbxbxyvxpbxbxaxbxzbxcbxbxbxaxkkmhbxaxbxbxhtlwbxaxbxbxxnivbxbxbxaxnjrobxbxaxbxtrvvbxbxaxbxrbacbxbxaxbxsgphbxbxaxb">
    <w:name w:val="bcbxbxbxaxvwetaxbxbxbxkldwbxbxaxbxkaqobxaxbxbxayrrbxbxaxbxvwfobxbxbxaxzrfhaxbxbxbxuxpaxbxbxbxyvxpbxbxaxbxzbxcbxbxbxaxkkmhbxaxbxbxhtlwbxaxbxbxxnivbxbxbxaxnjrobxbxaxbxtrvvbxbxaxbxrbacbxbxaxbxsgphbxbxaxb"/>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xaxbxbxhtlwbxaxbxbxxnivbxbxbxaxnjrobxbxaxbxtrvvbxbxaxbxrbacbxbxaxbxsgphbxbxaxbxa">
    <w:name w:val="bcbxbxbxaxvwetaxbxbxbxkldwbxbxaxbxkaqobxaxbxbxayrrbxbxaxbxvwfobxbxbxaxzrfhaxbxbxbxuxpaxbxbxbxyvxpbxbxaxbxzbxcbxbxbxaxkkmhbxaxbxbxhtlwbxaxbxbxxnivbxbxbxaxnjrobxbxaxbxtrvvbxbxaxbxrbacbxbxaxbxsgphbxbxaxbxa"/>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xaxbxbxhtlwbxaxbxbxxnivbxbxbxaxnjrobxbxaxbxtrvvbxbxaxbxrbacbxbxaxbxsgphbxbxaxbxaf">
    <w:name w:val="bcbxbxbxaxvwetaxbxbxbxkldwbxbxaxbxkaqobxaxbxbxayrrbxbxaxbxvwfobxbxbxaxzrfhaxbxbxbxuxpaxbxbxbxyvxpbxbxaxbxzbxcbxbxbxaxkkmhbxaxbxbxhtlwbxaxbxbxxnivbxbxbxaxnjrobxbxaxbxtrvvbxbxaxbxrbacbxbxaxbxsgphbxbxaxbxaf"/>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xaxbxbxhtlwbxaxbxbxxnivbxbxbxaxnjrobxbxaxbxtrvvbxbxaxbxrbacbxbxaxbxsgphbxbxaxbxafh">
    <w:name w:val="bcbxbxbxaxvwetaxbxbxbxkldwbxbxaxbxkaqobxaxbxbxayrrbxbxaxbxvwfobxbxbxaxzrfhaxbxbxbxuxpaxbxbxbxyvxpbxbxaxbxzbxcbxbxbxaxkkmhbxaxbxbxhtlwbxaxbxbxxnivbxbxbxaxnjrobxbxaxbxtrvvbxbxaxbxrbacbxbxaxbxsgphbxbxaxbxafh"/>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xaxbxbxhtlwbxaxbxbxxnivbxbxbxaxnjrobxbxaxbxtrvvbxbxaxbxrbacbxbxaxbxsgphbxbxaxbxafhtb">
    <w:name w:val="bcbxbxbxaxvwetaxbxbxbxkldwbxbxaxbxkaqobxaxbxbxayrrbxbxaxbxvwfobxbxbxaxzrfhaxbxbxbxuxpaxbxbxbxyvxpbxbxaxbxzbxcbxbxbxaxkkmhbxaxbxbxhtlwbxaxbxbxxnivbxbxbxaxnjrobxbxaxbxtrvvbxbxaxbxrbacbxbxaxbxsgphbxbxaxbxafhtb"/>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xaxbxbxhtlwbxaxbxbxxnivbxbxbxaxnjrobxbxaxbxtrvvbxbxaxbxrbacbxbxaxbxsgphbxbxaxbxafhtbxa">
    <w:name w:val="bcbxbxbxaxvwetaxbxbxbxkldwbxbxaxbxkaqobxaxbxbxayrrbxbxaxbxvwfobxbxbxaxzrfhaxbxbxbxuxpaxbxbxbxyvxpbxbxaxbxzbxcbxbxbxaxkkmhbxaxbxbxhtlwbxaxbxbxxnivbxbxbxaxnjrobxbxaxbxtrvvbxbxaxbxrbacbxbxaxbxsgphbxbxaxbxafhtbxa"/>
    <w:rPr>
      <w:rFonts w:ascii="Times New Roman" w:hAnsi="Times New Roman"/>
      <w:b/>
      <w:i w:val="0"/>
      <w:color w:val="000000"/>
      <w:sz w:val="22"/>
      <w:u w:val="none"/>
    </w:rPr>
  </w:style>
  <w:style w:type="paragraph" w:customStyle="1" w:styleId="bcbxbxbxaxvwetaxbxbxbxkldwbxbxaxbxkaqobxaxbxbxayrrbxbxaxbxvwfobxbxbxaxzrfhaxbxbxbxuxpaxbxbxbxyvxpbxbxaxbxzbxcbxbxbxaxkkmhbxaxbxbxhtlwbxaxbxbxxnivbxbxbxaxnjrobxbxaxbxtrvvbxbxaxbxrbacbxbxaxbxsgphbxbxaxbxafhtbxaxb">
    <w:name w:val="bcbxbxbxaxvwetaxbxbxbxkldwbxbxaxbxkaqobxaxbxbxayrrbxbxaxbxvwfobxbxbxaxzrfhaxbxbxbxuxpaxbxbxbxyvxpbxbxaxbxzbxcbxbxbxaxkkmhbxaxbxbxhtlwbxaxbxbxxnivbxbxbxaxnjrobxbxaxbxtrvvbxbxaxbxrbacbxbxaxbxsgphbxbxaxbxafhtbxaxb"/>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xaxbxbxhtlwbxaxbxbxxnivbxbxbxaxnjrobxbxaxbxtrvvbxbxaxbxrbacbxbxaxbxsgphbxbxaxbxafhtbxaxbxb">
    <w:name w:val="bcbxbxbxaxvwetaxbxbxbxkldwbxbxaxbxkaqobxaxbxbxayrrbxbxaxbxvwfobxbxbxaxzrfhaxbxbxbxuxpaxbxbxbxyvxpbxbxaxbxzbxcbxbxbxaxkkmhbxaxbxbxhtlwbxaxbxbxxnivbxbxbxaxnjrobxbxaxbxtrvvbxbxaxbxrbacbxbxaxbxsgphbxbxaxbxafhtbxaxbxb"/>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xaxbxbxhtlwbxaxbxbxxnivbxbxbxaxnjrobxbxaxbxtrvvbxbxaxbxrbacbxbxaxbxsgphbxbxaxbxafhtbxaxbxbxp">
    <w:name w:val="bcbxbxbxaxvwetaxbxbxbxkldwbxbxaxbxkaqobxaxbxbxayrrbxbxaxbxvwfobxbxbxaxzrfhaxbxbxbxuxpaxbxbxbxyvxpbxbxaxbxzbxcbxbxbxaxkkmhbxaxbxbxhtlwbxaxbxbxxnivbxbxbxaxnjrobxbxaxbxtrvvbxbxaxbxrbacbxbxaxbxsgphbxbxaxbxafhtbxaxbxbxp"/>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xaxbxbxhtlwbxaxbxbxxnivbxbxbxaxnjrobxbxaxbxtrvvbxbxaxbxrbacbxbxaxbxsgphbxbxaxbxafhtbxaxbxbxpj">
    <w:name w:val="bcbxbxbxaxvwetaxbxbxbxkldwbxbxaxbxkaqobxaxbxbxayrrbxbxaxbxvwfobxbxbxaxzrfhaxbxbxbxuxpaxbxbxbxyvxpbxbxaxbxzbxcbxbxbxaxkkmhbxaxbxbxhtlwbxaxbxbxxnivbxbxbxaxnjrobxbxaxbxtrvvbxbxaxbxrbacbxbxaxbxsgphbxbxaxbxafhtbxaxbxbxpj"/>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xaxbxbxhtlwbxaxbxbxxnivbxbxbxaxnjrobxbxaxbxtrvvbxbxaxbxrbacbxbxaxbxsgphbxbxaxbxafhtbxaxbxbxpjr">
    <w:name w:val="bcbxbxbxaxvwetaxbxbxbxkldwbxbxaxbxkaqobxaxbxbxayrrbxbxaxbxvwfobxbxbxaxzrfhaxbxbxbxuxpaxbxbxbxyvxpbxbxaxbxzbxcbxbxbxaxkkmhbxaxbxbxhtlwbxaxbxbxxnivbxbxbxaxnjrobxbxaxbxtrvvbxbxaxbxrbacbxbxaxbxsgphbxbxaxbxafhtbxaxbxbxpjr"/>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xaxbxbxhtlwbxaxbxbxxnivbxbxbxaxnjrobxbxaxbxtrvvbxbxaxbxrbacbxbxaxbxsgphbxbxaxbxafhtbxaxbxbxpjrqa">
    <w:name w:val="bcbxbxbxaxvwetaxbxbxbxkldwbxbxaxbxkaqobxaxbxbxayrrbxbxaxbxvwfobxbxbxaxzrfhaxbxbxbxuxpaxbxbxbxyvxpbxbxaxbxzbxcbxbxbxaxkkmhbxaxbxbxhtlwbxaxbxbxxnivbxbxbxaxnjrobxbxaxbxtrvvbxbxaxbxrbacbxbxaxbxsgphbxbxaxbxafhtbxaxbxbxpjrqa"/>
    <w:rPr>
      <w:rFonts w:ascii="Times New Roman" w:hAnsi="Times New Roman"/>
      <w:b/>
      <w:i w:val="0"/>
      <w:color w:val="000000"/>
      <w:sz w:val="22"/>
      <w:u w:val="none"/>
    </w:rPr>
  </w:style>
  <w:style w:type="paragraph" w:customStyle="1" w:styleId="bcbxbxbxaxvwetaxbxbxbxkldwbxbxaxbxkaqobxaxbxbxayrrbxbxaxbxvwfobxbxbxaxzrfhaxbxbxbxuxpaxbxbxbxyvxpbxbxaxbxzbxcbxbxbxaxkkmhbxaxbxbxhtlwbxaxbxbxxnivbxbxbxaxnjrobxbxaxbxtrvvbxbxaxbxrbacbxbxaxbxsgphbxbxaxbxafhtbxaxbxbxpjrqaxb">
    <w:name w:val="bcbxbxbxaxvwetaxbxbxbxkldwbxbxaxbxkaqobxaxbxbxayrrbxbxaxbxvwfobxbxbxaxzrfhaxbxbxbxuxpaxbxbxbxyvxpbxbxaxbxzbxcbxbxbxaxkkmhbxaxbxbxhtlwbxaxbxbxxnivbxbxbxaxnjrobxbxaxbxtrvvbxbxaxbxrbacbxbxaxbxsgphbxbxaxbxafhtbxaxbxbxpjrqaxb"/>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xaxbxbxhtlwbxaxbxbxxnivbxbxbxaxnjrobxbxaxbxtrvvbxbxaxbxrbacbxbxaxbxsgphbxbxaxbxafhtbxaxbxbxpjrqaxbxb">
    <w:name w:val="bcbxbxbxaxvwetaxbxbxbxkldwbxbxaxbxkaqobxaxbxbxayrrbxbxaxbxvwfobxbxbxaxzrfhaxbxbxbxuxpaxbxbxbxyvxpbxbxaxbxzbxcbxbxbxaxkkmhbxaxbxbxhtlwbxaxbxbxxnivbxbxbxaxnjrobxbxaxbxtrvvbxbxaxbxrbacbxbxaxbxsgphbxbxaxbxafhtbxaxbxbxpjrqaxbxb"/>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xaxbxbxhtlwbxaxbxbxxnivbxbxbxaxnjrobxbxaxbxtrvvbxbxaxbxrbacbxbxaxbxsgphbxbxaxbxafhtbxaxbxbxpjrqaxbxbxb">
    <w:name w:val="bcbxbxbxaxvwetaxbxbxbxkldwbxbxaxbxkaqobxaxbxbxayrrbxbxaxbxvwfobxbxbxaxzrfhaxbxbxbxuxpaxbxbxbxyvxpbxbxaxbxzbxcbxbxbxaxkkmhbxaxbxbxhtlwbxaxbxbxxnivbxbxbxaxnjrobxbxaxbxtrvvbxbxaxbxrbacbxbxaxbxsgphbxbxaxbxafhtbxaxbxbxpjrqaxbxbxb"/>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xaxbxbxhtlwbxaxbxbxxnivbxbxbxaxnjrobxbxaxbxtrvvbxbxaxbxrbacbxbxaxbxsgphbxbxaxbxafhtbxaxbxbxpjrqaxbxbxbxm">
    <w:name w:val="bcbxbxbxaxvwetaxbxbxbxkldwbxbxaxbxkaqobxaxbxbxayrrbxbxaxbxvwfobxbxbxaxzrfhaxbxbxbxuxpaxbxbxbxyvxpbxbxaxbxzbxcbxbxbxaxkkmhbxaxbxbxhtlwbxaxbxbxxnivbxbxbxaxnjrobxbxaxbxtrvvbxbxaxbxrbacbxbxaxbxsgphbxbxaxbxafhtbxaxbxbxpjrqaxbxbxbxm"/>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xaxbxbxhtlwbxaxbxbxxnivbxbxbxaxnjrobxbxaxbxtrvvbxbxaxbxrbacbxbxaxbxsgphbxbxaxbxafhtbxaxbxbxpjrqaxbxbxbxmd">
    <w:name w:val="bcbxbxbxaxvwetaxbxbxbxkldwbxbxaxbxkaqobxaxbxbxayrrbxbxaxbxvwfobxbxbxaxzrfhaxbxbxbxuxpaxbxbxbxyvxpbxbxaxbxzbxcbxbxbxaxkkmhbxaxbxbxhtlwbxaxbxbxxnivbxbxbxaxnjrobxbxaxbxtrvvbxbxaxbxrbacbxbxaxbxsgphbxbxaxbxafhtbxaxbxbxpjrqaxbxbxbxmd"/>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xaxbxbxhtlwbxaxbxbxxnivbxbxbxaxnjrobxbxaxbxtrvvbxbxaxbxrbacbxbxaxbxsgphbxbxaxbxafhtbxaxbxbxpjrqaxbxbxbxmdd">
    <w:name w:val="bcbxbxbxaxvwetaxbxbxbxkldwbxbxaxbxkaqobxaxbxbxayrrbxbxaxbxvwfobxbxbxaxzrfhaxbxbxbxuxpaxbxbxbxyvxpbxbxaxbxzbxcbxbxbxaxkkmhbxaxbxbxhtlwbxaxbxbxxnivbxbxbxaxnjrobxbxaxbxtrvvbxbxaxbxrbacbxbxaxbxsgphbxbxaxbxafhtbxaxbxbxpjrqaxbxbxbxmdd"/>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xaxbxbxhtlwbxaxbxbxxnivbxbxbxaxnjrobxbxaxbxtrvvbxbxaxbxrbacbxbxaxbxsgphbxbxaxbxafhtbxaxbxbxpjrqaxbxbxbxmddma">
    <w:name w:val="bcbxbxbxaxvwetaxbxbxbxkldwbxbxaxbxkaqobxaxbxbxayrrbxbxaxbxvwfobxbxbxaxzrfhaxbxbxbxuxpaxbxbxbxyvxpbxbxaxbxzbxcbxbxbxaxkkmhbxaxbxbxhtlwbxaxbxbxxnivbxbxbxaxnjrobxbxaxbxtrvvbxbxaxbxrbacbxbxaxbxsgphbxbxaxbxafhtbxaxbxbxpjrqaxbxbxbxmddma"/>
    <w:rPr>
      <w:rFonts w:ascii="Times New Roman" w:hAnsi="Times New Roman"/>
      <w:b/>
      <w:i w:val="0"/>
      <w:color w:val="000000"/>
      <w:sz w:val="22"/>
      <w:u w:val="none"/>
    </w:rPr>
  </w:style>
  <w:style w:type="paragraph" w:customStyle="1" w:styleId="bcbxbxbxaxvwetaxbxbxbxkldwbxbxaxbxkaqobxaxbxbxayrrbxbxaxbxvwfobxbxbxaxzrfhaxbxbxbxuxpaxbxbxbxyvxpbxbxaxbxzbxcbxbxbxaxkkmhbxaxbxbxhtlwbxaxbxbxxnivbxbxbxaxnjrobxbxaxbxtrvvbxbxaxbxrbacbxbxaxbxsgphbxbxaxbxafhtbxaxbxbxpjrqaxbxbxbxmddmaxb">
    <w:name w:val="bcbxbxbxaxvwetaxbxbxbxkldwbxbxaxbxkaqobxaxbxbxayrrbxbxaxbxvwfobxbxbxaxzrfhaxbxbxbxuxpaxbxbxbxyvxpbxbxaxbxzbxcbxbxbxaxkkmhbxaxbxbxhtlwbxaxbxbxxnivbxbxbxaxnjrobxbxaxbxtrvvbxbxaxbxrbacbxbxaxbxsgphbxbxaxbxafhtbxaxbxbxpjrqaxbxbxbxmddmaxb"/>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xaxbxbxhtlwbxaxbxbxxnivbxbxbxaxnjrobxbxaxbxtrvvbxbxaxbxrbacbxbxaxbxsgphbxbxaxbxafhtbxaxbxbxpjrqaxbxbxbxmddmaxbxb">
    <w:name w:val="bcbxbxbxaxvwetaxbxbxbxkldwbxbxaxbxkaqobxaxbxbxayrrbxbxaxbxvwfobxbxbxaxzrfhaxbxbxbxuxpaxbxbxbxyvxpbxbxaxbxzbxcbxbxbxaxkkmhbxaxbxbxhtlwbxaxbxbxxnivbxbxbxaxnjrobxbxaxbxtrvvbxbxaxbxrbacbxbxaxbxsgphbxbxaxbxafhtbxaxbxbxpjrqaxbxbxbxmddmaxbxb"/>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xaxbxbxhtlwbxaxbxbxxnivbxbxbxaxnjrobxbxaxbxtrvvbxbxaxbxrbacbxbxaxbxsgphbxbxaxbxafhtbxaxbxbxpjrqaxbxbxbxmddmaxbxbxb">
    <w:name w:val="bcbxbxbxaxvwetaxbxbxbxkldwbxbxaxbxkaqobxaxbxbxayrrbxbxaxbxvwfobxbxbxaxzrfhaxbxbxbxuxpaxbxbxbxyvxpbxbxaxbxzbxcbxbxbxaxkkmhbxaxbxbxhtlwbxaxbxbxxnivbxbxbxaxnjrobxbxaxbxtrvvbxbxaxbxrbacbxbxaxbxsgphbxbxaxbxafhtbxaxbxbxpjrqaxbxbxbxmddmaxbxbxb"/>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xaxbxbxhtlwbxaxbxbxxnivbxbxbxaxnjrobxbxaxbxtrvvbxbxaxbxrbacbxbxaxbxsgphbxbxaxbxafhtbxaxbxbxpjrqaxbxbxbxmddmaxbxbxbxh">
    <w:name w:val="bcbxbxbxaxvwetaxbxbxbxkldwbxbxaxbxkaqobxaxbxbxayrrbxbxaxbxvwfobxbxbxaxzrfhaxbxbxbxuxpaxbxbxbxyvxpbxbxaxbxzbxcbxbxbxaxkkmhbxaxbxbxhtlwbxaxbxbxxnivbxbxbxaxnjrobxbxaxbxtrvvbxbxaxbxrbacbxbxaxbxsgphbxbxaxbxafhtbxaxbxbxpjrqaxbxbxbxmddmaxbxbxbxh"/>
    <w:rPr>
      <w:rFonts w:ascii="Times New Roman" w:hAnsi="Times New Roman"/>
      <w:b w:val="0"/>
      <w:i w:val="0"/>
      <w:color w:val="000000"/>
      <w:sz w:val="22"/>
      <w:u w:val="none"/>
    </w:rPr>
  </w:style>
  <w:style w:type="paragraph" w:customStyle="1" w:styleId="bcbxbxbxaxvwetaxbxbxbxkldwbxbxaxbxkaqobxaxbxbxayrrbxbxaxbxvwfobxbxbxaxzrfhaxbxbxbxuxpaxbxbxbxyvxpbxbxaxbxzbxcbxbxbxaxkkmhbxaxbxbxhtlwbxaxbxbxxnivbxbxbxaxnjrobxbxaxbxtrvvbxbxaxbxrbacbxbxaxbxsgphbxbxaxbxafhtbxaxbxbxpjrqaxbxbxbxmddmaxbxbxbxhv">
    <w:name w:val="bcbxbxbxaxvwetaxbxbxbxkldwbxbxaxbxkaqobxaxbxbxayrrbxbxaxbxvwfobxbxbxaxzrfhaxbxbxbxuxpaxbxbxbxyvxpbxbxaxbxzbxcbxbxbxaxkkmhbxaxbxbxhtlwbxaxbxbxxnivbxbxbxaxnjrobxbxaxbxtrvvbxbxaxbxrbacbxbxaxbxsgphbxbxaxbxafhtbxaxbxbxpjrqaxbxbxbxmddmaxbxbxbxhv"/>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vb">
    <w:name w:val="cvb"/>
    <w:rPr>
      <w:rFonts w:ascii="Times New Roman" w:hAnsi="Times New Roman"/>
      <w:b w:val="0"/>
      <w:i w:val="0"/>
      <w:color w:val="000000"/>
      <w:sz w:val="22"/>
      <w:u w:val="none"/>
    </w:rPr>
  </w:style>
  <w:style w:type="paragraph" w:customStyle="1" w:styleId="cvbxb">
    <w:name w:val="cvbxb"/>
    <w:rPr>
      <w:rFonts w:ascii="Times New Roman" w:hAnsi="Times New Roman"/>
      <w:b w:val="0"/>
      <w:i w:val="0"/>
      <w:color w:val="000000"/>
      <w:sz w:val="22"/>
      <w:u w:val="none"/>
    </w:rPr>
  </w:style>
  <w:style w:type="paragraph" w:customStyle="1" w:styleId="cvbxbxa">
    <w:name w:val="cvbxbxa"/>
    <w:rPr>
      <w:rFonts w:ascii="Times New Roman" w:hAnsi="Times New Roman"/>
      <w:b/>
      <w:i w:val="0"/>
      <w:color w:val="000000"/>
      <w:sz w:val="22"/>
      <w:u w:val="none"/>
    </w:rPr>
  </w:style>
  <w:style w:type="paragraph" w:customStyle="1" w:styleId="cvbxbxaxb">
    <w:name w:val="cvbxbxaxb"/>
    <w:rPr>
      <w:rFonts w:ascii="Times New Roman" w:hAnsi="Times New Roman"/>
      <w:b w:val="0"/>
      <w:i w:val="0"/>
      <w:color w:val="000000"/>
      <w:sz w:val="22"/>
      <w:u w:val="none"/>
    </w:rPr>
  </w:style>
  <w:style w:type="paragraph" w:customStyle="1" w:styleId="cvbxbxaxbxa">
    <w:name w:val="cvbxbxaxbxa"/>
    <w:rPr>
      <w:rFonts w:ascii="Times New Roman" w:hAnsi="Times New Roman"/>
      <w:b w:val="0"/>
      <w:i w:val="0"/>
      <w:color w:val="000000"/>
      <w:sz w:val="22"/>
      <w:u w:val="none"/>
    </w:rPr>
  </w:style>
  <w:style w:type="paragraph" w:customStyle="1" w:styleId="cvbxbxaxbxau">
    <w:name w:val="cvbxbxaxbxau"/>
    <w:rPr>
      <w:rFonts w:ascii="Times New Roman" w:hAnsi="Times New Roman"/>
      <w:b w:val="0"/>
      <w:i w:val="0"/>
      <w:color w:val="000000"/>
      <w:sz w:val="22"/>
      <w:u w:val="none"/>
    </w:rPr>
  </w:style>
  <w:style w:type="paragraph" w:customStyle="1" w:styleId="cvbxbxaxbxaur">
    <w:name w:val="cvbxbxaxbxaur"/>
    <w:rPr>
      <w:rFonts w:ascii="Times New Roman" w:hAnsi="Times New Roman"/>
      <w:b w:val="0"/>
      <w:i w:val="0"/>
      <w:color w:val="000000"/>
      <w:sz w:val="22"/>
      <w:u w:val="none"/>
    </w:rPr>
  </w:style>
  <w:style w:type="paragraph" w:customStyle="1" w:styleId="cvbxbxaxbxaurhb">
    <w:name w:val="cvbxbxaxbxaurhb"/>
    <w:rPr>
      <w:rFonts w:ascii="Times New Roman" w:hAnsi="Times New Roman"/>
      <w:b w:val="0"/>
      <w:i w:val="0"/>
      <w:color w:val="000000"/>
      <w:sz w:val="22"/>
      <w:u w:val="none"/>
    </w:rPr>
  </w:style>
  <w:style w:type="paragraph" w:customStyle="1" w:styleId="cvbxbxaxbxaurhbxb">
    <w:name w:val="cvbxbxaxbxaurhbxb"/>
    <w:rPr>
      <w:rFonts w:ascii="Times New Roman" w:hAnsi="Times New Roman"/>
      <w:b w:val="0"/>
      <w:i w:val="0"/>
      <w:color w:val="000000"/>
      <w:sz w:val="22"/>
      <w:u w:val="none"/>
    </w:rPr>
  </w:style>
  <w:style w:type="paragraph" w:customStyle="1" w:styleId="cvbxbxaxbxaurhbxbxa">
    <w:name w:val="cvbxbxaxbxaurhbxbxa"/>
    <w:rPr>
      <w:rFonts w:ascii="Times New Roman" w:hAnsi="Times New Roman"/>
      <w:b/>
      <w:i w:val="0"/>
      <w:color w:val="000000"/>
      <w:sz w:val="22"/>
      <w:u w:val="none"/>
    </w:rPr>
  </w:style>
  <w:style w:type="paragraph" w:customStyle="1" w:styleId="cvbxbxaxbxaurhbxbxaxb">
    <w:name w:val="cvbxbxaxbxaurhbxbxaxb"/>
    <w:rPr>
      <w:rFonts w:ascii="Times New Roman" w:hAnsi="Times New Roman"/>
      <w:b w:val="0"/>
      <w:i w:val="0"/>
      <w:color w:val="000000"/>
      <w:sz w:val="22"/>
      <w:u w:val="none"/>
    </w:rPr>
  </w:style>
  <w:style w:type="paragraph" w:customStyle="1" w:styleId="cvbxbxaxbxaurhbxbxaxbxy">
    <w:name w:val="cvbxbxaxbxaurhbxbxaxbxy"/>
    <w:rPr>
      <w:rFonts w:ascii="Times New Roman" w:hAnsi="Times New Roman"/>
      <w:b w:val="0"/>
      <w:i w:val="0"/>
      <w:color w:val="000000"/>
      <w:sz w:val="22"/>
      <w:u w:val="none"/>
    </w:rPr>
  </w:style>
  <w:style w:type="paragraph" w:customStyle="1" w:styleId="cvbxbxaxbxaurhbxbxaxbxyh">
    <w:name w:val="cvbxbxaxbxaurhbxbxaxbxyh"/>
    <w:rPr>
      <w:rFonts w:ascii="Times New Roman" w:hAnsi="Times New Roman"/>
      <w:b w:val="0"/>
      <w:i w:val="0"/>
      <w:color w:val="000000"/>
      <w:sz w:val="22"/>
      <w:u w:val="none"/>
    </w:rPr>
  </w:style>
  <w:style w:type="paragraph" w:customStyle="1" w:styleId="cvbxbxaxbxaurhbxbxaxbxyhl">
    <w:name w:val="cvbxbxaxbxaurhbxbxaxbxyhl"/>
    <w:rPr>
      <w:rFonts w:ascii="Times New Roman" w:hAnsi="Times New Roman"/>
      <w:b w:val="0"/>
      <w:i w:val="0"/>
      <w:color w:val="000000"/>
      <w:sz w:val="22"/>
      <w:u w:val="none"/>
    </w:rPr>
  </w:style>
  <w:style w:type="paragraph" w:customStyle="1" w:styleId="cvbxbxaxbxaurhbxbxaxbxyhlub">
    <w:name w:val="cvbxbxaxbxaurhbxbxaxbxyhlub"/>
    <w:rPr>
      <w:rFonts w:ascii="Times New Roman" w:hAnsi="Times New Roman"/>
      <w:b w:val="0"/>
      <w:i w:val="0"/>
      <w:color w:val="000000"/>
      <w:sz w:val="22"/>
      <w:u w:val="none"/>
    </w:rPr>
  </w:style>
  <w:style w:type="paragraph" w:customStyle="1" w:styleId="cvbxbxaxbxaurhbxbxaxbxyhlubxb">
    <w:name w:val="cvbxbxaxbxaurhbxbxaxbxyhlubxb"/>
    <w:rPr>
      <w:rFonts w:ascii="Times New Roman" w:hAnsi="Times New Roman"/>
      <w:b w:val="0"/>
      <w:i w:val="0"/>
      <w:color w:val="000000"/>
      <w:sz w:val="22"/>
      <w:u w:val="none"/>
    </w:rPr>
  </w:style>
  <w:style w:type="paragraph" w:customStyle="1" w:styleId="cvbxbxaxbxaurhbxbxaxbxyhlubxbxa">
    <w:name w:val="cvbxbxaxbxaurhbxbxaxbxyhlubxbxa"/>
    <w:rPr>
      <w:rFonts w:ascii="Times New Roman" w:hAnsi="Times New Roman"/>
      <w:b/>
      <w:i w:val="0"/>
      <w:color w:val="000000"/>
      <w:sz w:val="22"/>
      <w:u w:val="none"/>
    </w:rPr>
  </w:style>
  <w:style w:type="paragraph" w:customStyle="1" w:styleId="cvbxbxaxbxaurhbxbxaxbxyhlubxbxaxb">
    <w:name w:val="cvbxbxaxbxaurhbxbxaxbxyhlubxbxaxb"/>
    <w:rPr>
      <w:rFonts w:ascii="Times New Roman" w:hAnsi="Times New Roman"/>
      <w:b w:val="0"/>
      <w:i w:val="0"/>
      <w:color w:val="000000"/>
      <w:sz w:val="22"/>
      <w:u w:val="none"/>
    </w:rPr>
  </w:style>
  <w:style w:type="paragraph" w:customStyle="1" w:styleId="cvbxbxaxbxaurhbxbxaxbxyhlubxbxaxbxr">
    <w:name w:val="cvbxbxaxbxaurhbxbxaxbxyhlubxbxaxbxr"/>
    <w:rPr>
      <w:rFonts w:ascii="Times New Roman" w:hAnsi="Times New Roman"/>
      <w:b w:val="0"/>
      <w:i w:val="0"/>
      <w:color w:val="000000"/>
      <w:sz w:val="22"/>
      <w:u w:val="none"/>
    </w:rPr>
  </w:style>
  <w:style w:type="paragraph" w:customStyle="1" w:styleId="cvbxbxaxbxaurhbxbxaxbxyhlubxbxaxbxra">
    <w:name w:val="cvbxbxaxbxaurhbxbxaxbxyhlubxbxaxbxra"/>
    <w:rPr>
      <w:rFonts w:ascii="Times New Roman" w:hAnsi="Times New Roman"/>
      <w:b w:val="0"/>
      <w:i w:val="0"/>
      <w:color w:val="000000"/>
      <w:sz w:val="22"/>
      <w:u w:val="none"/>
    </w:rPr>
  </w:style>
  <w:style w:type="paragraph" w:customStyle="1" w:styleId="cvbxbxaxbxaurhbxbxaxbxyhlubxbxaxbxraq">
    <w:name w:val="cvbxbxaxbxaurhbxbxaxbxyhlubxbxaxbxraq"/>
    <w:rPr>
      <w:rFonts w:ascii="Times New Roman" w:hAnsi="Times New Roman"/>
      <w:b w:val="0"/>
      <w:i w:val="0"/>
      <w:color w:val="000000"/>
      <w:sz w:val="22"/>
      <w:u w:val="none"/>
    </w:rPr>
  </w:style>
  <w:style w:type="paragraph" w:customStyle="1" w:styleId="cvbxbxaxbxaurhbxbxaxbxyhlubxbxaxbxraqob">
    <w:name w:val="cvbxbxaxbxaurhbxbxaxbxyhlubxbxaxbxraqob"/>
    <w:rPr>
      <w:rFonts w:ascii="Times New Roman" w:hAnsi="Times New Roman"/>
      <w:b w:val="0"/>
      <w:i w:val="0"/>
      <w:color w:val="000000"/>
      <w:sz w:val="22"/>
      <w:u w:val="none"/>
    </w:rPr>
  </w:style>
  <w:style w:type="paragraph" w:customStyle="1" w:styleId="cvbxbxaxbxaurhbxbxaxbxyhlubxbxaxbxraqobxb">
    <w:name w:val="cvbxbxaxbxaurhbxbxaxbxyhlubxbxaxbxraqobxb"/>
    <w:rPr>
      <w:rFonts w:ascii="Times New Roman" w:hAnsi="Times New Roman"/>
      <w:b w:val="0"/>
      <w:i w:val="0"/>
      <w:color w:val="000000"/>
      <w:sz w:val="22"/>
      <w:u w:val="none"/>
    </w:rPr>
  </w:style>
  <w:style w:type="paragraph" w:customStyle="1" w:styleId="cvbxbxaxbxaurhbxbxaxbxyhlubxbxaxbxraqobxbxa">
    <w:name w:val="cvbxbxaxbxaurhbxbxaxbxyhlubxbxaxbxraqobxbxa"/>
    <w:rPr>
      <w:rFonts w:ascii="Times New Roman" w:hAnsi="Times New Roman"/>
      <w:b/>
      <w:i w:val="0"/>
      <w:color w:val="000000"/>
      <w:sz w:val="22"/>
      <w:u w:val="none"/>
    </w:rPr>
  </w:style>
  <w:style w:type="paragraph" w:customStyle="1" w:styleId="cvbxbxaxbxaurhbxbxaxbxyhlubxbxaxbxraqobxbxaxb">
    <w:name w:val="cvbxbxaxbxaurhbxbxaxbxyhlubxbxaxbxraqobxbxaxb"/>
    <w:rPr>
      <w:rFonts w:ascii="Times New Roman" w:hAnsi="Times New Roman"/>
      <w:b w:val="0"/>
      <w:i w:val="0"/>
      <w:color w:val="000000"/>
      <w:sz w:val="22"/>
      <w:u w:val="none"/>
    </w:rPr>
  </w:style>
  <w:style w:type="paragraph" w:customStyle="1" w:styleId="cvbxbxaxbxaurhbxbxaxbxyhlubxbxaxbxraqobxbxaxbxr">
    <w:name w:val="cvbxbxaxbxaurhbxbxaxbxyhlubxbxaxbxraqobxbxaxbxr"/>
    <w:rPr>
      <w:rFonts w:ascii="Times New Roman" w:hAnsi="Times New Roman"/>
      <w:b w:val="0"/>
      <w:i w:val="0"/>
      <w:color w:val="000000"/>
      <w:sz w:val="22"/>
      <w:u w:val="none"/>
    </w:rPr>
  </w:style>
  <w:style w:type="paragraph" w:customStyle="1" w:styleId="cvbxbxaxbxaurhbxbxaxbxyhlubxbxaxbxraqobxbxaxbxrf">
    <w:name w:val="cvbxbxaxbxaurhbxbxaxbxyhlubxbxaxbxraqobxbxaxbxrf"/>
    <w:rPr>
      <w:rFonts w:ascii="Times New Roman" w:hAnsi="Times New Roman"/>
      <w:b w:val="0"/>
      <w:i w:val="0"/>
      <w:color w:val="000000"/>
      <w:sz w:val="22"/>
      <w:u w:val="none"/>
    </w:rPr>
  </w:style>
  <w:style w:type="paragraph" w:customStyle="1" w:styleId="cvbxbxaxbxaurhbxbxaxbxyhlubxbxaxbxraqobxbxaxbxrfn">
    <w:name w:val="cvbxbxaxbxaurhbxbxaxbxyhlubxbxaxbxraqobxbxaxbxrfn"/>
    <w:rPr>
      <w:rFonts w:ascii="Times New Roman" w:hAnsi="Times New Roman"/>
      <w:b w:val="0"/>
      <w:i w:val="0"/>
      <w:color w:val="000000"/>
      <w:sz w:val="22"/>
      <w:u w:val="none"/>
    </w:rPr>
  </w:style>
  <w:style w:type="paragraph" w:customStyle="1" w:styleId="cvbxbxaxbxaurhbxbxaxbxyhlubxbxaxbxraqobxbxaxbxrfneb">
    <w:name w:val="cvbxbxaxbxaurhbxbxaxbxyhlubxbxaxbxraqobxbxaxbxrfneb"/>
    <w:rPr>
      <w:rFonts w:ascii="Times New Roman" w:hAnsi="Times New Roman"/>
      <w:b w:val="0"/>
      <w:i w:val="0"/>
      <w:color w:val="000000"/>
      <w:sz w:val="22"/>
      <w:u w:val="none"/>
    </w:rPr>
  </w:style>
  <w:style w:type="paragraph" w:customStyle="1" w:styleId="cvbxbxaxbxaurhbxbxaxbxyhlubxbxaxbxraqobxbxaxbxrfnebxb">
    <w:name w:val="cvbxbxaxbxaurhbxbxaxbxyhlubxbxaxbxraqobxbxaxbxrfnebxb"/>
    <w:rPr>
      <w:rFonts w:ascii="Times New Roman" w:hAnsi="Times New Roman"/>
      <w:b w:val="0"/>
      <w:i w:val="0"/>
      <w:color w:val="000000"/>
      <w:sz w:val="22"/>
      <w:u w:val="none"/>
    </w:rPr>
  </w:style>
  <w:style w:type="paragraph" w:customStyle="1" w:styleId="cvbxbxaxbxaurhbxbxaxbxyhlubxbxaxbxraqobxbxaxbxrfnebxbxb">
    <w:name w:val="cvbxbxaxbxaurhbxbxaxbxyhlubxbxaxbxraqobxbxaxbxrfnebxbxb"/>
    <w:rPr>
      <w:rFonts w:ascii="Times New Roman" w:hAnsi="Times New Roman"/>
      <w:b w:val="0"/>
      <w:i w:val="0"/>
      <w:color w:val="000000"/>
      <w:sz w:val="22"/>
      <w:u w:val="none"/>
    </w:rPr>
  </w:style>
  <w:style w:type="paragraph" w:customStyle="1" w:styleId="cvbxbxaxbxaurhbxbxaxbxyhlubxbxaxbxraqobxbxaxbxrfnebxbxbxa">
    <w:name w:val="cvbxbxaxbxaurhbxbxaxbxyhlubxbxaxbxraqobxbxaxbxrfnebxbxbxa"/>
    <w:rPr>
      <w:rFonts w:ascii="Times New Roman" w:hAnsi="Times New Roman"/>
      <w:b/>
      <w:i w:val="0"/>
      <w:color w:val="000000"/>
      <w:sz w:val="22"/>
      <w:u w:val="none"/>
    </w:rPr>
  </w:style>
  <w:style w:type="paragraph" w:customStyle="1" w:styleId="cvbxbxaxbxaurhbxbxaxbxyhlubxbxaxbxraqobxbxaxbxrfnebxbxbxaxl">
    <w:name w:val="cvbxbxaxbxaurhbxbxaxbxyhlubxbxaxbxraqobxbxaxbxrfnebxbxbxaxl"/>
    <w:rPr>
      <w:rFonts w:ascii="Times New Roman" w:hAnsi="Times New Roman"/>
      <w:b w:val="0"/>
      <w:i w:val="0"/>
      <w:color w:val="000000"/>
      <w:sz w:val="22"/>
      <w:u w:val="none"/>
    </w:rPr>
  </w:style>
  <w:style w:type="paragraph" w:customStyle="1" w:styleId="cvbxbxaxbxaurhbxbxaxbxyhlubxbxaxbxraqobxbxaxbxrfnebxbxbxaxlh">
    <w:name w:val="cvbxbxaxbxaurhbxbxaxbxyhlubxbxaxbxraqobxbxaxbxrfnebxbxbxaxlh"/>
    <w:rPr>
      <w:rFonts w:ascii="Times New Roman" w:hAnsi="Times New Roman"/>
      <w:b w:val="0"/>
      <w:i w:val="0"/>
      <w:color w:val="000000"/>
      <w:sz w:val="22"/>
      <w:u w:val="none"/>
    </w:rPr>
  </w:style>
  <w:style w:type="paragraph" w:customStyle="1" w:styleId="cvbxbxaxbxaurhbxbxaxbxyhlubxbxaxbxraqobxbxaxbxrfnebxbxbxaxlhr">
    <w:name w:val="cvbxbxaxbxaurhbxbxaxbxyhlubxbxaxbxraqobxbxaxbxrfnebxbxbxaxlhr"/>
    <w:rPr>
      <w:rFonts w:ascii="Times New Roman" w:hAnsi="Times New Roman"/>
      <w:b w:val="0"/>
      <w:i w:val="0"/>
      <w:color w:val="000000"/>
      <w:sz w:val="22"/>
      <w:u w:val="none"/>
    </w:rPr>
  </w:style>
  <w:style w:type="paragraph" w:customStyle="1" w:styleId="cvbxbxaxbxaurhbxbxaxbxyhlubxbxaxbxraqobxbxaxbxrfnebxbxbxaxlhrjb">
    <w:name w:val="cvbxbxaxbxaurhbxbxaxbxyhlubxbxaxbxraqobxbxaxbxrfnebxbxbxaxlhrjb"/>
    <w:rPr>
      <w:rFonts w:ascii="Times New Roman" w:hAnsi="Times New Roman"/>
      <w:b w:val="0"/>
      <w:i w:val="0"/>
      <w:color w:val="000000"/>
      <w:sz w:val="22"/>
      <w:u w:val="none"/>
    </w:rPr>
  </w:style>
  <w:style w:type="paragraph" w:customStyle="1" w:styleId="cvbxbxaxbxaurhbxbxaxbxyhlubxbxaxbxraqobxbxaxbxrfnebxbxbxaxlhrjbxb">
    <w:name w:val="cvbxbxaxbxaurhbxbxaxbxyhlubxbxaxbxraqobxbxaxbxrfnebxbxbxaxlhrjbxb"/>
    <w:rPr>
      <w:rFonts w:ascii="Times New Roman" w:hAnsi="Times New Roman"/>
      <w:b w:val="0"/>
      <w:i w:val="0"/>
      <w:color w:val="000000"/>
      <w:sz w:val="22"/>
      <w:u w:val="none"/>
    </w:rPr>
  </w:style>
  <w:style w:type="paragraph" w:customStyle="1" w:styleId="cvbxbxaxbxaurhbxbxaxbxyhlubxbxaxbxraqobxbxaxbxrfnebxbxbxaxlhrjbxbxa">
    <w:name w:val="cvbxbxaxbxaurhbxbxaxbxyhlubxbxaxbxraqobxbxaxbxrfnebxbxbxaxlhrjbxbxa"/>
    <w:rPr>
      <w:rFonts w:ascii="Times New Roman" w:hAnsi="Times New Roman"/>
      <w:b/>
      <w:i w:val="0"/>
      <w:color w:val="000000"/>
      <w:sz w:val="22"/>
      <w:u w:val="none"/>
    </w:rPr>
  </w:style>
  <w:style w:type="paragraph" w:customStyle="1" w:styleId="cvbxbxaxbxaurhbxbxaxbxyhlubxbxaxbxraqobxbxaxbxrfnebxbxbxaxlhrjbxbxaxb">
    <w:name w:val="cvbxbxaxbxaurhbxbxaxbxyhlubxbxaxbxraqobxbxaxbxrfnebxbxbxaxlhrjbxbxaxb"/>
    <w:rPr>
      <w:rFonts w:ascii="Times New Roman" w:hAnsi="Times New Roman"/>
      <w:b w:val="0"/>
      <w:i w:val="0"/>
      <w:color w:val="000000"/>
      <w:sz w:val="22"/>
      <w:u w:val="none"/>
    </w:rPr>
  </w:style>
  <w:style w:type="paragraph" w:customStyle="1" w:styleId="cvbxbxaxbxaurhbxbxaxbxyhlubxbxaxbxraqobxbxaxbxrfnebxbxbxaxlhrjbxbxaxbxr">
    <w:name w:val="cvbxbxaxbxaurhbxbxaxbxyhlubxbxaxbxraqobxbxaxbxrfnebxbxbxaxlhrjbxbxaxbxr"/>
    <w:rPr>
      <w:rFonts w:ascii="Times New Roman" w:hAnsi="Times New Roman"/>
      <w:b w:val="0"/>
      <w:i w:val="0"/>
      <w:color w:val="000000"/>
      <w:sz w:val="22"/>
      <w:u w:val="none"/>
    </w:rPr>
  </w:style>
  <w:style w:type="paragraph" w:customStyle="1" w:styleId="cvbxbxaxbxaurhbxbxaxbxyhlubxbxaxbxraqobxbxaxbxrfnebxbxbxaxlhrjbxbxaxbxrz">
    <w:name w:val="cvbxbxaxbxaurhbxbxaxbxyhlubxbxaxbxraqobxbxaxbxrfnebxbxbxaxlhrjbxbxaxbxrz"/>
    <w:rPr>
      <w:rFonts w:ascii="Times New Roman" w:hAnsi="Times New Roman"/>
      <w:b w:val="0"/>
      <w:i w:val="0"/>
      <w:color w:val="000000"/>
      <w:sz w:val="22"/>
      <w:u w:val="none"/>
    </w:rPr>
  </w:style>
  <w:style w:type="paragraph" w:customStyle="1" w:styleId="cvbxbxaxbxaurhbxbxaxbxyhlubxbxaxbxraqobxbxaxbxrfnebxbxbxaxlhrjbxbxaxbxrzg">
    <w:name w:val="cvbxbxaxbxaurhbxbxaxbxyhlubxbxaxbxraqobxbxaxbxrfnebxbxbxaxlhrjbxbxaxbxrzg"/>
    <w:rPr>
      <w:rFonts w:ascii="Times New Roman" w:hAnsi="Times New Roman"/>
      <w:b w:val="0"/>
      <w:i w:val="0"/>
      <w:color w:val="000000"/>
      <w:sz w:val="22"/>
      <w:u w:val="none"/>
    </w:rPr>
  </w:style>
  <w:style w:type="paragraph" w:customStyle="1" w:styleId="cvbxbxaxbxaurhbxbxaxbxyhlubxbxaxbxraqobxbxaxbxrfnebxbxbxaxlhrjbxbxaxbxrzgeb">
    <w:name w:val="cvbxbxaxbxaurhbxbxaxbxyhlubxbxaxbxraqobxbxaxbxrfnebxbxbxaxlhrjbxbxaxbxrzgeb"/>
    <w:rPr>
      <w:rFonts w:ascii="Times New Roman" w:hAnsi="Times New Roman"/>
      <w:b w:val="0"/>
      <w:i w:val="0"/>
      <w:color w:val="000000"/>
      <w:sz w:val="22"/>
      <w:u w:val="none"/>
    </w:rPr>
  </w:style>
  <w:style w:type="paragraph" w:customStyle="1" w:styleId="cvbxbxaxbxaurhbxbxaxbxyhlubxbxaxbxraqobxbxaxbxrfnebxbxbxaxlhrjbxbxaxbxrzgebxa">
    <w:name w:val="cvbxbxaxbxaurhbxbxaxbxyhlubxbxaxbxraqobxbxaxbxrfnebxbxbxaxlhrjbxbxaxbxrzgebxa"/>
    <w:rPr>
      <w:rFonts w:ascii="Times New Roman" w:hAnsi="Times New Roman"/>
      <w:b/>
      <w:i w:val="0"/>
      <w:color w:val="000000"/>
      <w:sz w:val="22"/>
      <w:u w:val="none"/>
    </w:rPr>
  </w:style>
  <w:style w:type="paragraph" w:customStyle="1" w:styleId="cvbxbxaxbxaurhbxbxaxbxyhlubxbxaxbxraqobxbxaxbxrfnebxbxbxaxlhrjbxbxaxbxrzgebxaxb">
    <w:name w:val="cvbxbxaxbxaurhbxbxaxbxyhlubxbxaxbxraqobxbxaxbxrfnebxbxbxaxlhrjbxbxaxbxrzgebxaxb"/>
    <w:rPr>
      <w:rFonts w:ascii="Times New Roman" w:hAnsi="Times New Roman"/>
      <w:b w:val="0"/>
      <w:i w:val="0"/>
      <w:color w:val="000000"/>
      <w:sz w:val="22"/>
      <w:u w:val="none"/>
    </w:rPr>
  </w:style>
  <w:style w:type="paragraph" w:customStyle="1" w:styleId="cvbxbxaxbxaurhbxbxaxbxyhlubxbxaxbxraqobxbxaxbxrfnebxbxbxaxlhrjbxbxaxbxrzgebxaxbxb">
    <w:name w:val="cvbxbxaxbxaurhbxbxaxbxyhlubxbxaxbxraqobxbxaxbxrfnebxbxbxaxlhrjbxbxaxbxrzgebxaxbxb"/>
    <w:rPr>
      <w:rFonts w:ascii="Times New Roman" w:hAnsi="Times New Roman"/>
      <w:b w:val="0"/>
      <w:i w:val="0"/>
      <w:color w:val="000000"/>
      <w:sz w:val="22"/>
      <w:u w:val="none"/>
    </w:rPr>
  </w:style>
  <w:style w:type="paragraph" w:customStyle="1" w:styleId="cvbxbxaxbxaurhbxbxaxbxyhlubxbxaxbxraqobxbxaxbxrfnebxbxbxaxlhrjbxbxaxbxrzgebxaxbxbxi">
    <w:name w:val="cvbxbxaxbxaurhbxbxaxbxyhlubxbxaxbxraqobxbxaxbxrfnebxbxbxaxlhrjbxbxaxbxrzgebxaxbxbxi"/>
    <w:rPr>
      <w:rFonts w:ascii="Times New Roman" w:hAnsi="Times New Roman"/>
      <w:b w:val="0"/>
      <w:i w:val="0"/>
      <w:color w:val="000000"/>
      <w:sz w:val="22"/>
      <w:u w:val="none"/>
    </w:rPr>
  </w:style>
  <w:style w:type="paragraph" w:customStyle="1" w:styleId="cvbxbxaxbxaurhbxbxaxbxyhlubxbxaxbxraqobxbxaxbxrfnebxbxbxaxlhrjbxbxaxbxrzgebxaxbxbxiu">
    <w:name w:val="cvbxbxaxbxaurhbxbxaxbxyhlubxbxaxbxraqobxbxaxbxrfnebxbxbxaxlhrjbxbxaxbxrzgebxaxbxbxiu"/>
    <w:rPr>
      <w:rFonts w:ascii="Times New Roman" w:hAnsi="Times New Roman"/>
      <w:b w:val="0"/>
      <w:i w:val="0"/>
      <w:color w:val="000000"/>
      <w:sz w:val="22"/>
      <w:u w:val="none"/>
    </w:rPr>
  </w:style>
  <w:style w:type="paragraph" w:customStyle="1" w:styleId="cvbxbxaxbxaurhbxbxaxbxyhlubxbxaxbxraqobxbxaxbxrfnebxbxbxaxlhrjbxbxaxbxrzgebxaxbxbxiuc">
    <w:name w:val="cvbxbxaxbxaurhbxbxaxbxyhlubxbxaxbxraqobxbxaxbxrfnebxbxbxaxlhrjbxbxaxbxrzgebxaxbxbxiuc"/>
    <w:rPr>
      <w:rFonts w:ascii="Times New Roman" w:hAnsi="Times New Roman"/>
      <w:b w:val="0"/>
      <w:i w:val="0"/>
      <w:color w:val="000000"/>
      <w:sz w:val="22"/>
      <w:u w:val="none"/>
    </w:rPr>
  </w:style>
  <w:style w:type="paragraph" w:customStyle="1" w:styleId="cvbxbxaxbxaurhbxbxaxbxyhlubxbxaxbxraqobxbxaxbxrfnebxbxbxaxlhrjbxbxaxbxrzgebxaxbxbxiuczb">
    <w:name w:val="cvbxbxaxbxaurhbxbxaxbxyhlubxbxaxbxraqobxbxaxbxrfnebxbxbxaxlhrjbxbxaxbxrzgebxaxbxbxiuczb"/>
    <w:rPr>
      <w:rFonts w:ascii="Times New Roman" w:hAnsi="Times New Roman"/>
      <w:b w:val="0"/>
      <w:i w:val="0"/>
      <w:color w:val="000000"/>
      <w:sz w:val="22"/>
      <w:u w:val="none"/>
    </w:rPr>
  </w:style>
  <w:style w:type="paragraph" w:customStyle="1" w:styleId="cvbxbxaxbxaurhbxbxaxbxyhlubxbxaxbxraqobxbxaxbxrfnebxbxbxaxlhrjbxbxaxbxrzgebxaxbxbxiuczbxb">
    <w:name w:val="cvbxbxaxbxaurhbxbxaxbxyhlubxbxaxbxraqobxbxaxbxrfnebxbxbxaxlhrjbxbxaxbxrzgebxaxbxbxiuczbxb"/>
    <w:rPr>
      <w:rFonts w:ascii="Times New Roman" w:hAnsi="Times New Roman"/>
      <w:b w:val="0"/>
      <w:i w:val="0"/>
      <w:color w:val="000000"/>
      <w:sz w:val="22"/>
      <w:u w:val="none"/>
    </w:rPr>
  </w:style>
  <w:style w:type="paragraph" w:customStyle="1" w:styleId="cvbxbxaxbxaurhbxbxaxbxyhlubxbxaxbxraqobxbxaxbxrfnebxbxbxaxlhrjbxbxaxbxrzgebxaxbxbxiuczbxbxb">
    <w:name w:val="cvbxbxaxbxaurhbxbxaxbxyhlubxbxaxbxraqobxbxaxbxrfnebxbxbxaxlhrjbxbxaxbxrzgebxaxbxbxiuczbxbxb"/>
    <w:rPr>
      <w:rFonts w:ascii="Times New Roman" w:hAnsi="Times New Roman"/>
      <w:b w:val="0"/>
      <w:i w:val="0"/>
      <w:color w:val="000000"/>
      <w:sz w:val="22"/>
      <w:u w:val="none"/>
    </w:rPr>
  </w:style>
  <w:style w:type="paragraph" w:customStyle="1" w:styleId="cvbxbxaxbxaurhbxbxaxbxyhlubxbxaxbxraqobxbxaxbxrfnebxbxbxaxlhrjbxbxaxbxrzgebxaxbxbxiuczbxbxbxa">
    <w:name w:val="cvbxbxaxbxaurhbxbxaxbxyhlubxbxaxbxraqobxbxaxbxrfnebxbxbxaxlhrjbxbxaxbxrzgebxaxbxbxiuczbxbxbxa"/>
    <w:rPr>
      <w:rFonts w:ascii="Times New Roman" w:hAnsi="Times New Roman"/>
      <w:b/>
      <w:i w:val="0"/>
      <w:color w:val="000000"/>
      <w:sz w:val="22"/>
      <w:u w:val="none"/>
    </w:rPr>
  </w:style>
  <w:style w:type="paragraph" w:customStyle="1" w:styleId="cvbxbxaxbxaurhbxbxaxbxyhlubxbxaxbxraqobxbxaxbxrfnebxbxbxaxlhrjbxbxaxbxrzgebxaxbxbxiuczbxbxbxaxs">
    <w:name w:val="cvbxbxaxbxaurhbxbxaxbxyhlubxbxaxbxraqobxbxaxbxrfnebxbxbxaxlhrjbxbxaxbxrzgebxaxbxbxiuczbxbxbxaxs"/>
    <w:rPr>
      <w:rFonts w:ascii="Times New Roman" w:hAnsi="Times New Roman"/>
      <w:b w:val="0"/>
      <w:i w:val="0"/>
      <w:color w:val="000000"/>
      <w:sz w:val="22"/>
      <w:u w:val="none"/>
    </w:rPr>
  </w:style>
  <w:style w:type="paragraph" w:customStyle="1" w:styleId="cvbxbxaxbxaurhbxbxaxbxyhlubxbxaxbxraqobxbxaxbxrfnebxbxbxaxlhrjbxbxaxbxrzgebxaxbxbxiuczbxbxbxaxsa">
    <w:name w:val="cvbxbxaxbxaurhbxbxaxbxyhlubxbxaxbxraqobxbxaxbxrfnebxbxbxaxlhrjbxbxaxbxrzgebxaxbxbxiuczbxbxbxaxsa"/>
    <w:rPr>
      <w:rFonts w:ascii="Times New Roman" w:hAnsi="Times New Roman"/>
      <w:b w:val="0"/>
      <w:i w:val="0"/>
      <w:color w:val="000000"/>
      <w:sz w:val="22"/>
      <w:u w:val="none"/>
    </w:rPr>
  </w:style>
  <w:style w:type="paragraph" w:customStyle="1" w:styleId="cvbxbxaxbxaurhbxbxaxbxyhlubxbxaxbxraqobxbxaxbxrfnebxbxbxaxlhrjbxbxaxbxrzgebxaxbxbxiuczbxbxbxaxsaw">
    <w:name w:val="cvbxbxaxbxaurhbxbxaxbxyhlubxbxaxbxraqobxbxaxbxrfnebxbxbxaxlhrjbxbxaxbxrzgebxaxbxbxiuczbxbxbxaxsaw"/>
    <w:rPr>
      <w:rFonts w:ascii="Times New Roman" w:hAnsi="Times New Roman"/>
      <w:b w:val="0"/>
      <w:i w:val="0"/>
      <w:color w:val="000000"/>
      <w:sz w:val="22"/>
      <w:u w:val="none"/>
    </w:rPr>
  </w:style>
  <w:style w:type="paragraph" w:customStyle="1" w:styleId="cvbxbxaxbxaurhbxbxaxbxyhlubxbxaxbxraqobxbxaxbxrfnebxbxbxaxlhrjbxbxaxbxrzgebxaxbxbxiuczbxbxbxaxsawwb">
    <w:name w:val="cvbxbxaxbxaurhbxbxaxbxyhlubxbxaxbxraqobxbxaxbxrfnebxbxbxaxlhrjbxbxaxbxrzgebxaxbxbxiuczbxbxbxaxsawwb"/>
    <w:rPr>
      <w:rFonts w:ascii="Times New Roman" w:hAnsi="Times New Roman"/>
      <w:b w:val="0"/>
      <w:i w:val="0"/>
      <w:color w:val="000000"/>
      <w:sz w:val="22"/>
      <w:u w:val="none"/>
    </w:rPr>
  </w:style>
  <w:style w:type="paragraph" w:customStyle="1" w:styleId="cvbxbxaxbxaurhbxbxaxbxyhlubxbxaxbxraqobxbxaxbxrfnebxbxbxaxlhrjbxbxaxbxrzgebxaxbxbxiuczbxbxbxaxsawwbxa">
    <w:name w:val="cvbxbxaxbxaurhbxbxaxbxyhlubxbxaxbxraqobxbxaxbxrfnebxbxbxaxlhrjbxbxaxbxrzgebxaxbxbxiuczbxbxbxaxsawwbxa"/>
    <w:rPr>
      <w:rFonts w:ascii="Times New Roman" w:hAnsi="Times New Roman"/>
      <w:b/>
      <w:i w:val="0"/>
      <w:color w:val="000000"/>
      <w:sz w:val="22"/>
      <w:u w:val="none"/>
    </w:rPr>
  </w:style>
  <w:style w:type="paragraph" w:customStyle="1" w:styleId="cvbxbxaxbxaurhbxbxaxbxyhlubxbxaxbxraqobxbxaxbxrfnebxbxbxaxlhrjbxbxaxbxrzgebxaxbxbxiuczbxbxbxaxsawwbxaxb">
    <w:name w:val="cvbxbxaxbxaurhbxbxaxbxyhlubxbxaxbxraqobxbxaxbxrfnebxbxbxaxlhrjbxbxaxbxrzgebxaxbxbxiuczbxbxbxaxsawwbxaxb"/>
    <w:rPr>
      <w:rFonts w:ascii="Times New Roman" w:hAnsi="Times New Roman"/>
      <w:b w:val="0"/>
      <w:i w:val="0"/>
      <w:color w:val="000000"/>
      <w:sz w:val="22"/>
      <w:u w:val="none"/>
    </w:rPr>
  </w:style>
  <w:style w:type="paragraph" w:customStyle="1" w:styleId="cvbxbxaxbxaurhbxbxaxbxyhlubxbxaxbxraqobxbxaxbxrfnebxbxbxaxlhrjbxbxaxbxrzgebxaxbxbxiuczbxbxbxaxsawwbxaxbxb">
    <w:name w:val="cvbxbxaxbxaurhbxbxaxbxyhlubxbxaxbxraqobxbxaxbxrfnebxbxbxaxlhrjbxbxaxbxrzgebxaxbxbxiuczbxbxbxaxsawwbxaxbxb"/>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
    <w:name w:val="cvbxbxaxbxaurhbxbxaxbxyhlubxbxaxbxraqobxbxaxbxrfnebxbxbxaxlhrjbxbxaxbxrzgebxaxbxbxiuczbxbxbxaxsawwbxaxbxbxx"/>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
    <w:name w:val="cvbxbxaxbxaurhbxbxaxbxyhlubxbxaxbxraqobxbxaxbxrfnebxbxbxaxlhrjbxbxaxbxrzgebxaxbxbxiuczbxbxbxaxsawwbxaxbxbxxy"/>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
    <w:name w:val="cvbxbxaxbxaurhbxbxaxbxyhlubxbxaxbxraqobxbxaxbxrfnebxbxbxaxlhrjbxbxaxbxrzgebxaxbxbxiuczbxbxbxaxsawwbxaxbxbxxyj"/>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
    <w:name w:val="cvbxbxaxbxaurhbxbxaxbxyhlubxbxaxbxraqobxbxaxbxrfnebxbxbxaxlhrjbxbxaxbxrzgebxaxbxbxiuczbxbxbxaxsawwbxaxbxbxxyjnb"/>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
    <w:name w:val="cvbxbxaxbxaurhbxbxaxbxyhlubxbxaxbxraqobxbxaxbxrfnebxbxbxaxlhrjbxbxaxbxrzgebxaxbxbxiuczbxbxbxaxsawwbxaxbxbxxyjnbxa"/>
    <w:rPr>
      <w:rFonts w:ascii="Times New Roman" w:hAnsi="Times New Roman"/>
      <w:b/>
      <w:i w:val="0"/>
      <w:color w:val="000000"/>
      <w:sz w:val="22"/>
      <w:u w:val="none"/>
    </w:rPr>
  </w:style>
  <w:style w:type="paragraph" w:customStyle="1" w:styleId="cvbxbxaxbxaurhbxbxaxbxyhlubxbxaxbxraqobxbxaxbxrfnebxbxbxaxlhrjbxbxaxbxrzgebxaxbxbxiuczbxbxbxaxsawwbxaxbxbxxyjnbxaxb">
    <w:name w:val="cvbxbxaxbxaurhbxbxaxbxyhlubxbxaxbxraqobxbxaxbxrfnebxbxbxaxlhrjbxbxaxbxrzgebxaxbxbxiuczbxbxbxaxsawwbxaxbxbxxyjnbxaxb"/>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
    <w:name w:val="cvbxbxaxbxaurhbxbxaxbxyhlubxbxaxbxraqobxbxaxbxrfnebxbxbxaxlhrjbxbxaxbxrzgebxaxbxbxiuczbxbxbxaxsawwbxaxbxbxxyjnbxaxbxb"/>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
    <w:name w:val="cvbxbxaxbxaurhbxbxaxbxyhlubxbxaxbxraqobxbxaxbxrfnebxbxbxaxlhrjbxbxaxbxrzgebxaxbxbxiuczbxbxbxaxsawwbxaxbxbxxyjnbxaxbxbxe"/>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
    <w:name w:val="cvbxbxaxbxaurhbxbxaxbxyhlubxbxaxbxraqobxbxaxbxrfnebxbxbxaxlhrjbxbxaxbxrzgebxaxbxbxiuczbxbxbxaxsawwbxaxbxbxxyjnbxaxbxbxec"/>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
    <w:name w:val="cvbxbxaxbxaurhbxbxaxbxyhlubxbxaxbxraqobxbxaxbxrfnebxbxbxaxlhrjbxbxaxbxrzgebxaxbxbxiuczbxbxbxaxsawwbxaxbxbxxyjnbxaxbxbxecf"/>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
    <w:name w:val="cvbxbxaxbxaurhbxbxaxbxyhlubxbxaxbxraqobxbxaxbxrfnebxbxbxaxlhrjbxbxaxbxrzgebxaxbxbxiuczbxbxbxaxsawwbxaxbxbxxyjnbxaxbxbxecfia"/>
    <w:rPr>
      <w:rFonts w:ascii="Times New Roman" w:hAnsi="Times New Roman"/>
      <w:b/>
      <w:i w:val="0"/>
      <w:color w:val="000000"/>
      <w:sz w:val="22"/>
      <w:u w:val="none"/>
    </w:rPr>
  </w:style>
  <w:style w:type="paragraph" w:customStyle="1" w:styleId="cvbxbxaxbxaurhbxbxaxbxyhlubxbxaxbxraqobxbxaxbxrfnebxbxbxaxlhrjbxbxaxbxrzgebxaxbxbxiuczbxbxbxaxsawwbxaxbxbxxyjnbxaxbxbxecfiaxb">
    <w:name w:val="cvbxbxaxbxaurhbxbxaxbxyhlubxbxaxbxraqobxbxaxbxrfnebxbxbxaxlhrjbxbxaxbxrzgebxaxbxbxiuczbxbxbxaxsawwbxaxbxbxxyjnbxaxbxbxecfiaxb"/>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xbxb">
    <w:name w:val="cvbxbxaxbxaurhbxbxaxbxyhlubxbxaxbxraqobxbxaxbxrfnebxbxbxaxlhrjbxbxaxbxrzgebxaxbxbxiuczbxbxbxaxsawwbxaxbxbxxyjnbxaxbxbxecfiaxbxb"/>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xbxbxb">
    <w:name w:val="cvbxbxaxbxaurhbxbxaxbxyhlubxbxaxbxraqobxbxaxbxrfnebxbxbxaxlhrjbxbxaxbxrzgebxaxbxbxiuczbxbxbxaxsawwbxaxbxbxxyjnbxaxbxbxecfiaxbxbxb"/>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xbxbxbxm">
    <w:name w:val="cvbxbxaxbxaurhbxbxaxbxyhlubxbxaxbxraqobxbxaxbxrfnebxbxbxaxlhrjbxbxaxbxrzgebxaxbxbxiuczbxbxbxaxsawwbxaxbxbxxyjnbxaxbxbxecfiaxbxbxbxm"/>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xbxbxbxmn">
    <w:name w:val="cvbxbxaxbxaurhbxbxaxbxyhlubxbxaxbxraqobxbxaxbxrfnebxbxbxaxlhrjbxbxaxbxrzgebxaxbxbxiuczbxbxbxaxsawwbxaxbxbxxyjnbxaxbxbxecfiaxbxbxbxmn"/>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xbxbxbxmnm">
    <w:name w:val="cvbxbxaxbxaurhbxbxaxbxyhlubxbxaxbxraqobxbxaxbxrfnebxbxbxaxlhrjbxbxaxbxrzgebxaxbxbxiuczbxbxbxaxsawwbxaxbxbxxyjnbxaxbxbxecfiaxbxbxbxmnm"/>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xbxbxbxmnmub">
    <w:name w:val="cvbxbxaxbxaurhbxbxaxbxyhlubxbxaxbxraqobxbxaxbxrfnebxbxbxaxlhrjbxbxaxbxrzgebxaxbxbxiuczbxbxbxaxsawwbxaxbxbxxyjnbxaxbxbxecfiaxbxbxbxmnmub"/>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xbxbxbxmnmubxb">
    <w:name w:val="cvbxbxaxbxaurhbxbxaxbxyhlubxbxaxbxraqobxbxaxbxrfnebxbxbxaxlhrjbxbxaxbxrzgebxaxbxbxiuczbxbxbxaxsawwbxaxbxbxxyjnbxaxbxbxecfiaxbxbxbxmnmubxb"/>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xbxbxbxmnmubxbxb">
    <w:name w:val="cvbxbxaxbxaurhbxbxaxbxyhlubxbxaxbxraqobxbxaxbxrfnebxbxbxaxlhrjbxbxaxbxrzgebxaxbxbxiuczbxbxbxaxsawwbxaxbxbxxyjnbxaxbxbxecfiaxbxbxbxmnmubxbxb"/>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xbxbxbxmnmubxbxbxa">
    <w:name w:val="cvbxbxaxbxaurhbxbxaxbxyhlubxbxaxbxraqobxbxaxbxrfnebxbxbxaxlhrjbxbxaxbxrzgebxaxbxbxiuczbxbxbxaxsawwbxaxbxbxxyjnbxaxbxbxecfiaxbxbxbxmnmubxbxbxa"/>
    <w:rPr>
      <w:rFonts w:ascii="Times New Roman" w:hAnsi="Times New Roman"/>
      <w:b/>
      <w:i w:val="0"/>
      <w:color w:val="000000"/>
      <w:sz w:val="22"/>
      <w:u w:val="none"/>
    </w:rPr>
  </w:style>
  <w:style w:type="paragraph" w:customStyle="1" w:styleId="cvbxbxaxbxaurhbxbxaxbxyhlubxbxaxbxraqobxbxaxbxrfnebxbxbxaxlhrjbxbxaxbxrzgebxaxbxbxiuczbxbxbxaxsawwbxaxbxbxxyjnbxaxbxbxecfiaxbxbxbxmnmubxbxbxaxd">
    <w:name w:val="cvbxbxaxbxaurhbxbxaxbxyhlubxbxaxbxraqobxbxaxbxrfnebxbxbxaxlhrjbxbxaxbxrzgebxaxbxbxiuczbxbxbxaxsawwbxaxbxbxxyjnbxaxbxbxecfiaxbxbxbxmnmubxbxbxaxd"/>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xbxbxbxmnmubxbxbxaxdr">
    <w:name w:val="cvbxbxaxbxaurhbxbxaxbxyhlubxbxaxbxraqobxbxaxbxrfnebxbxbxaxlhrjbxbxaxbxrzgebxaxbxbxiuczbxbxbxaxsawwbxaxbxbxxyjnbxaxbxbxecfiaxbxbxbxmnmubxbxbxaxdr"/>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xbxbxbxmnmubxbxbxaxdrl">
    <w:name w:val="cvbxbxaxbxaurhbxbxaxbxyhlubxbxaxbxraqobxbxaxbxrfnebxbxbxaxlhrjbxbxaxbxrzgebxaxbxbxiuczbxbxbxaxsawwbxaxbxbxxyjnbxaxbxbxecfiaxbxbxbxmnmubxbxbxaxdrl"/>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xbxbxbxmnmubxbxbxaxdrlcb">
    <w:name w:val="cvbxbxaxbxaurhbxbxaxbxyhlubxbxaxbxraqobxbxaxbxrfnebxbxbxaxlhrjbxbxaxbxrzgebxaxbxbxiuczbxbxbxaxsawwbxaxbxbxxyjnbxaxbxbxecfiaxbxbxbxmnmubxbxbxaxdrlcb"/>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xbxbxbxmnmubxbxbxaxdrlcbxa">
    <w:name w:val="cvbxbxaxbxaurhbxbxaxbxyhlubxbxaxbxraqobxbxaxbxrfnebxbxbxaxlhrjbxbxaxbxrzgebxaxbxbxiuczbxbxbxaxsawwbxaxbxbxxyjnbxaxbxbxecfiaxbxbxbxmnmubxbxbxaxdrlcbxa"/>
    <w:rPr>
      <w:rFonts w:ascii="Times New Roman" w:hAnsi="Times New Roman"/>
      <w:b/>
      <w:i w:val="0"/>
      <w:color w:val="000000"/>
      <w:sz w:val="22"/>
      <w:u w:val="none"/>
    </w:rPr>
  </w:style>
  <w:style w:type="paragraph" w:customStyle="1" w:styleId="cvbxbxaxbxaurhbxbxaxbxyhlubxbxaxbxraqobxbxaxbxrfnebxbxbxaxlhrjbxbxaxbxrzgebxaxbxbxiuczbxbxbxaxsawwbxaxbxbxxyjnbxaxbxbxecfiaxbxbxbxmnmubxbxbxaxdrlcbxaxb">
    <w:name w:val="cvbxbxaxbxaurhbxbxaxbxyhlubxbxaxbxraqobxbxaxbxrfnebxbxbxaxlhrjbxbxaxbxrzgebxaxbxbxiuczbxbxbxaxsawwbxaxbxbxxyjnbxaxbxbxecfiaxbxbxbxmnmubxbxbxaxdrlcbxaxb"/>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xbxbxbxmnmubxbxbxaxdrlcbxaxbxb">
    <w:name w:val="cvbxbxaxbxaurhbxbxaxbxyhlubxbxaxbxraqobxbxaxbxrfnebxbxbxaxlhrjbxbxaxbxrzgebxaxbxbxiuczbxbxbxaxsawwbxaxbxbxxyjnbxaxbxbxecfiaxbxbxbxmnmubxbxbxaxdrlcbxaxbxb"/>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xbxbxbxmnmubxbxbxaxdrlcbxaxbxbxr">
    <w:name w:val="cvbxbxaxbxaurhbxbxaxbxyhlubxbxaxbxraqobxbxaxbxrfnebxbxbxaxlhrjbxbxaxbxrzgebxaxbxbxiuczbxbxbxaxsawwbxaxbxbxxyjnbxaxbxbxecfiaxbxbxbxmnmubxbxbxaxdrlcbxaxbxbxr"/>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xbxbxbxmnmubxbxbxaxdrlcbxaxbxbxrg">
    <w:name w:val="cvbxbxaxbxaurhbxbxaxbxyhlubxbxaxbxraqobxbxaxbxrfnebxbxbxaxlhrjbxbxaxbxrzgebxaxbxbxiuczbxbxbxaxsawwbxaxbxbxxyjnbxaxbxbxecfiaxbxbxbxmnmubxbxbxaxdrlcbxaxbxbxrg"/>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xbxbxbxmnmubxbxbxaxdrlcbxaxbxbxrgw">
    <w:name w:val="cvbxbxaxbxaurhbxbxaxbxyhlubxbxaxbxraqobxbxaxbxrfnebxbxbxaxlhrjbxbxaxbxrzgebxaxbxbxiuczbxbxbxaxsawwbxaxbxbxxyjnbxaxbxbxecfiaxbxbxbxmnmubxbxbxaxdrlcbxaxbxbxrgw"/>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xbxbxbxmnmubxbxbxaxdrlcbxaxbxbxrgwrb">
    <w:name w:val="cvbxbxaxbxaurhbxbxaxbxyhlubxbxaxbxraqobxbxaxbxrfnebxbxbxaxlhrjbxbxaxbxrzgebxaxbxbxiuczbxbxbxaxsawwbxaxbxbxxyjnbxaxbxbxecfiaxbxbxbxmnmubxbxbxaxdrlcbxaxbxbxrgwrb"/>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xbxbxbxmnmubxbxbxaxdrlcbxaxbxbxrgwrbxb">
    <w:name w:val="cvbxbxaxbxaurhbxbxaxbxyhlubxbxaxbxraqobxbxaxbxrfnebxbxbxaxlhrjbxbxaxbxrzgebxaxbxbxiuczbxbxbxaxsawwbxaxbxbxxyjnbxaxbxbxecfiaxbxbxbxmnmubxbxbxaxdrlcbxaxbxbxrgwrbxb"/>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xbxbxbxmnmubxbxbxaxdrlcbxaxbxbxrgwrbxbxb">
    <w:name w:val="cvbxbxaxbxaurhbxbxaxbxyhlubxbxaxbxraqobxbxaxbxrfnebxbxbxaxlhrjbxbxaxbxrzgebxaxbxbxiuczbxbxbxaxsawwbxaxbxbxxyjnbxaxbxbxecfiaxbxbxbxmnmubxbxbxaxdrlcbxaxbxbxrgwrbxbxb"/>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xbxbxbxmnmubxbxbxaxdrlcbxaxbxbxrgwrbxbxbxa">
    <w:name w:val="cvbxbxaxbxaurhbxbxaxbxyhlubxbxaxbxraqobxbxaxbxrfnebxbxbxaxlhrjbxbxaxbxrzgebxaxbxbxiuczbxbxbxaxsawwbxaxbxbxxyjnbxaxbxbxecfiaxbxbxbxmnmubxbxbxaxdrlcbxaxbxbxrgwrbxbxbxa"/>
    <w:rPr>
      <w:rFonts w:ascii="Times New Roman" w:hAnsi="Times New Roman"/>
      <w:b/>
      <w:i w:val="0"/>
      <w:color w:val="000000"/>
      <w:sz w:val="22"/>
      <w:u w:val="none"/>
    </w:rPr>
  </w:style>
  <w:style w:type="paragraph" w:customStyle="1" w:styleId="cvbxbxaxbxaurhbxbxaxbxyhlubxbxaxbxraqobxbxaxbxrfnebxbxbxaxlhrjbxbxaxbxrzgebxaxbxbxiuczbxbxbxaxsawwbxaxbxbxxyjnbxaxbxbxecfiaxbxbxbxmnmubxbxbxaxdrlcbxaxbxbxrgwrbxbxbxaxw">
    <w:name w:val="cvbxbxaxbxaurhbxbxaxbxyhlubxbxaxbxraqobxbxaxbxrfnebxbxbxaxlhrjbxbxaxbxrzgebxaxbxbxiuczbxbxbxaxsawwbxaxbxbxxyjnbxaxbxbxecfiaxbxbxbxmnmubxbxbxaxdrlcbxaxbxbxrgwrbxbxbxaxw"/>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xbxbxbxmnmubxbxbxaxdrlcbxaxbxbxrgwrbxbxbxaxwj">
    <w:name w:val="cvbxbxaxbxaurhbxbxaxbxyhlubxbxaxbxraqobxbxaxbxrfnebxbxbxaxlhrjbxbxaxbxrzgebxaxbxbxiuczbxbxbxaxsawwbxaxbxbxxyjnbxaxbxbxecfiaxbxbxbxmnmubxbxbxaxdrlcbxaxbxbxrgwrbxbxbxaxwj"/>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xbxbxbxmnmubxbxbxaxdrlcbxaxbxbxrgwrbxbxbxaxwjl">
    <w:name w:val="cvbxbxaxbxaurhbxbxaxbxyhlubxbxaxbxraqobxbxaxbxrfnebxbxbxaxlhrjbxbxaxbxrzgebxaxbxbxiuczbxbxbxaxsawwbxaxbxbxxyjnbxaxbxbxecfiaxbxbxbxmnmubxbxbxaxdrlcbxaxbxbxrgwrbxbxbxaxwjl"/>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xbxbxbxmnmubxbxbxaxdrlcbxaxbxbxrgwrbxbxbxaxwjljb">
    <w:name w:val="cvbxbxaxbxaurhbxbxaxbxyhlubxbxaxbxraqobxbxaxbxrfnebxbxbxaxlhrjbxbxaxbxrzgebxaxbxbxiuczbxbxbxaxsawwbxaxbxbxxyjnbxaxbxbxecfiaxbxbxbxmnmubxbxbxaxdrlcbxaxbxbxrgwrbxbxbxaxwjljb"/>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xbxbxbxmnmubxbxbxaxdrlcbxaxbxbxrgwrbxbxbxaxwjljbxb">
    <w:name w:val="cvbxbxaxbxaurhbxbxaxbxyhlubxbxaxbxraqobxbxaxbxrfnebxbxbxaxlhrjbxbxaxbxrzgebxaxbxbxiuczbxbxbxaxsawwbxaxbxbxxyjnbxaxbxbxecfiaxbxbxbxmnmubxbxbxaxdrlcbxaxbxbxrgwrbxbxbxaxwjljbxb"/>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xbxbxbxmnmubxbxbxaxdrlcbxaxbxbxrgwrbxbxbxaxwjljbxbxb">
    <w:name w:val="cvbxbxaxbxaurhbxbxaxbxyhlubxbxaxbxraqobxbxaxbxrfnebxbxbxaxlhrjbxbxaxbxrzgebxaxbxbxiuczbxbxbxaxsawwbxaxbxbxxyjnbxaxbxbxecfiaxbxbxbxmnmubxbxbxaxdrlcbxaxbxbxrgwrbxbxbxaxwjljbxbxb"/>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xbxbxbxmnmubxbxbxaxdrlcbxaxbxbxrgwrbxbxbxaxwjljbxbxbxa">
    <w:name w:val="cvbxbxaxbxaurhbxbxaxbxyhlubxbxaxbxraqobxbxaxbxrfnebxbxbxaxlhrjbxbxaxbxrzgebxaxbxbxiuczbxbxbxaxsawwbxaxbxbxxyjnbxaxbxbxecfiaxbxbxbxmnmubxbxbxaxdrlcbxaxbxbxrgwrbxbxbxaxwjljbxbxbxa"/>
    <w:rPr>
      <w:rFonts w:ascii="Times New Roman" w:hAnsi="Times New Roman"/>
      <w:b/>
      <w:i w:val="0"/>
      <w:color w:val="000000"/>
      <w:sz w:val="22"/>
      <w:u w:val="none"/>
    </w:rPr>
  </w:style>
  <w:style w:type="paragraph" w:customStyle="1" w:styleId="cvbxbxaxbxaurhbxbxaxbxyhlubxbxaxbxraqobxbxaxbxrfnebxbxbxaxlhrjbxbxaxbxrzgebxaxbxbxiuczbxbxbxaxsawwbxaxbxbxxyjnbxaxbxbxecfiaxbxbxbxmnmubxbxbxaxdrlcbxaxbxbxrgwrbxbxbxaxwjljbxbxbxaxg">
    <w:name w:val="cvbxbxaxbxaurhbxbxaxbxyhlubxbxaxbxraqobxbxaxbxrfnebxbxbxaxlhrjbxbxaxbxrzgebxaxbxbxiuczbxbxbxaxsawwbxaxbxbxxyjnbxaxbxbxecfiaxbxbxbxmnmubxbxbxaxdrlcbxaxbxbxrgwrbxbxbxaxwjljbxbxbxaxg"/>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xbxbxbxmnmubxbxbxaxdrlcbxaxbxbxrgwrbxbxbxaxwjljbxbxbxaxgs">
    <w:name w:val="cvbxbxaxbxaurhbxbxaxbxyhlubxbxaxbxraqobxbxaxbxrfnebxbxbxaxlhrjbxbxaxbxrzgebxaxbxbxiuczbxbxbxaxsawwbxaxbxbxxyjnbxaxbxbxecfiaxbxbxbxmnmubxbxbxaxdrlcbxaxbxbxrgwrbxbxbxaxwjljbxbxbxaxgs"/>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xbxbxbxmnmubxbxbxaxdrlcbxaxbxbxrgwrbxbxbxaxwjljbxbxbxaxgsn">
    <w:name w:val="cvbxbxaxbxaurhbxbxaxbxyhlubxbxaxbxraqobxbxaxbxrfnebxbxbxaxlhrjbxbxaxbxrzgebxaxbxbxiuczbxbxbxaxsawwbxaxbxbxxyjnbxaxbxbxecfiaxbxbxbxmnmubxbxbxaxdrlcbxaxbxbxrgwrbxbxbxaxwjljbxbxbxaxgsn"/>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xbxbxbxmnmubxbxbxaxdrlcbxaxbxbxrgwrbxbxbxaxwjljbxbxbxaxgsnyb">
    <w:name w:val="cvbxbxaxbxaurhbxbxaxbxyhlubxbxaxbxraqobxbxaxbxrfnebxbxbxaxlhrjbxbxaxbxrzgebxaxbxbxiuczbxbxbxaxsawwbxaxbxbxxyjnbxaxbxbxecfiaxbxbxbxmnmubxbxbxaxdrlcbxaxbxbxrgwrbxbxbxaxwjljbxbxbxaxgsnyb"/>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xbxbxbxmnmubxbxbxaxdrlcbxaxbxbxrgwrbxbxbxaxwjljbxbxbxaxgsnybxb">
    <w:name w:val="cvbxbxaxbxaurhbxbxaxbxyhlubxbxaxbxraqobxbxaxbxrfnebxbxbxaxlhrjbxbxaxbxrzgebxaxbxbxiuczbxbxbxaxsawwbxaxbxbxxyjnbxaxbxbxecfiaxbxbxbxmnmubxbxbxaxdrlcbxaxbxbxrgwrbxbxbxaxwjljbxbxbxaxgsnybxb"/>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xbxbxbxmnmubxbxbxaxdrlcbxaxbxbxrgwrbxbxbxaxwjljbxbxbxaxgsnybxbxa">
    <w:name w:val="cvbxbxaxbxaurhbxbxaxbxyhlubxbxaxbxraqobxbxaxbxrfnebxbxbxaxlhrjbxbxaxbxrzgebxaxbxbxiuczbxbxbxaxsawwbxaxbxbxxyjnbxaxbxbxecfiaxbxbxbxmnmubxbxbxaxdrlcbxaxbxbxrgwrbxbxbxaxwjljbxbxbxaxgsnybxbxa"/>
    <w:rPr>
      <w:rFonts w:ascii="Times New Roman" w:hAnsi="Times New Roman"/>
      <w:b/>
      <w:i w:val="0"/>
      <w:color w:val="000000"/>
      <w:sz w:val="22"/>
      <w:u w:val="none"/>
    </w:rPr>
  </w:style>
  <w:style w:type="paragraph" w:customStyle="1" w:styleId="cvbxbxaxbxaurhbxbxaxbxyhlubxbxaxbxraqobxbxaxbxrfnebxbxbxaxlhrjbxbxaxbxrzgebxaxbxbxiuczbxbxbxaxsawwbxaxbxbxxyjnbxaxbxbxecfiaxbxbxbxmnmubxbxbxaxdrlcbxaxbxbxrgwrbxbxbxaxwjljbxbxbxaxgsnybxbxaxb">
    <w:name w:val="cvbxbxaxbxaurhbxbxaxbxyhlubxbxaxbxraqobxbxaxbxrfnebxbxbxaxlhrjbxbxaxbxrzgebxaxbxbxiuczbxbxbxaxsawwbxaxbxbxxyjnbxaxbxbxecfiaxbxbxbxmnmubxbxbxaxdrlcbxaxbxbxrgwrbxbxbxaxwjljbxbxbxaxgsnybxbxaxb"/>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xbxbxbxmnmubxbxbxaxdrlcbxaxbxbxrgwrbxbxbxaxwjljbxbxbxaxgsnybxbxaxbxv">
    <w:name w:val="cvbxbxaxbxaurhbxbxaxbxyhlubxbxaxbxraqobxbxaxbxrfnebxbxbxaxlhrjbxbxaxbxrzgebxaxbxbxiuczbxbxbxaxsawwbxaxbxbxxyjnbxaxbxbxecfiaxbxbxbxmnmubxbxbxaxdrlcbxaxbxbxrgwrbxbxbxaxwjljbxbxbxaxgsnybxbxaxbxv"/>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xbxbxbxmnmubxbxbxaxdrlcbxaxbxbxrgwrbxbxbxaxwjljbxbxbxaxgsnybxbxaxbxvh">
    <w:name w:val="cvbxbxaxbxaurhbxbxaxbxyhlubxbxaxbxraqobxbxaxbxrfnebxbxbxaxlhrjbxbxaxbxrzgebxaxbxbxiuczbxbxbxaxsawwbxaxbxbxxyjnbxaxbxbxecfiaxbxbxbxmnmubxbxbxaxdrlcbxaxbxbxrgwrbxbxbxaxwjljbxbxbxaxgsnybxbxaxbxvh"/>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xbxbxbxmnmubxbxbxaxdrlcbxaxbxbxrgwrbxbxbxaxwjljbxbxbxaxgsnybxbxaxbxvhe">
    <w:name w:val="cvbxbxaxbxaurhbxbxaxbxyhlubxbxaxbxraqobxbxaxbxrfnebxbxbxaxlhrjbxbxaxbxrzgebxaxbxbxiuczbxbxbxaxsawwbxaxbxbxxyjnbxaxbxbxecfiaxbxbxbxmnmubxbxbxaxdrlcbxaxbxbxrgwrbxbxbxaxwjljbxbxbxaxgsnybxbxaxbxvhe"/>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xbxbxbxmnmubxbxbxaxdrlcbxaxbxbxrgwrbxbxbxaxwjljbxbxbxaxgsnybxbxaxbxvhehb">
    <w:name w:val="cvbxbxaxbxaurhbxbxaxbxyhlubxbxaxbxraqobxbxaxbxrfnebxbxbxaxlhrjbxbxaxbxrzgebxaxbxbxiuczbxbxbxaxsawwbxaxbxbxxyjnbxaxbxbxecfiaxbxbxbxmnmubxbxbxaxdrlcbxaxbxbxrgwrbxbxbxaxwjljbxbxbxaxgsnybxbxaxbxvhehb"/>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xbxbxbxmnmubxbxbxaxdrlcbxaxbxbxrgwrbxbxbxaxwjljbxbxbxaxgsnybxbxaxbxvhehbxa">
    <w:name w:val="cvbxbxaxbxaurhbxbxaxbxyhlubxbxaxbxraqobxbxaxbxrfnebxbxbxaxlhrjbxbxaxbxrzgebxaxbxbxiuczbxbxbxaxsawwbxaxbxbxxyjnbxaxbxbxecfiaxbxbxbxmnmubxbxbxaxdrlcbxaxbxbxrgwrbxbxbxaxwjljbxbxbxaxgsnybxbxaxbxvhehbxa"/>
    <w:rPr>
      <w:rFonts w:ascii="Times New Roman" w:hAnsi="Times New Roman"/>
      <w:b/>
      <w:i w:val="0"/>
      <w:color w:val="000000"/>
      <w:sz w:val="22"/>
      <w:u w:val="none"/>
    </w:rPr>
  </w:style>
  <w:style w:type="paragraph" w:customStyle="1" w:styleId="cvbxbxaxbxaurhbxbxaxbxyhlubxbxaxbxraqobxbxaxbxrfnebxbxbxaxlhrjbxbxaxbxrzgebxaxbxbxiuczbxbxbxaxsawwbxaxbxbxxyjnbxaxbxbxecfiaxbxbxbxmnmubxbxbxaxdrlcbxaxbxbxrgwrbxbxbxaxwjljbxbxbxaxgsnybxbxaxbxvhehbxaxb">
    <w:name w:val="cvbxbxaxbxaurhbxbxaxbxyhlubxbxaxbxraqobxbxaxbxrfnebxbxbxaxlhrjbxbxaxbxrzgebxaxbxbxiuczbxbxbxaxsawwbxaxbxbxxyjnbxaxbxbxecfiaxbxbxbxmnmubxbxbxaxdrlcbxaxbxbxrgwrbxbxbxaxwjljbxbxbxaxgsnybxbxaxbxvhehbxaxb"/>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xbxbxbxmnmubxbxbxaxdrlcbxaxbxbxrgwrbxbxbxaxwjljbxbxbxaxgsnybxbxaxbxvhehbxaxbxb">
    <w:name w:val="cvbxbxaxbxaurhbxbxaxbxyhlubxbxaxbxraqobxbxaxbxrfnebxbxbxaxlhrjbxbxaxbxrzgebxaxbxbxiuczbxbxbxaxsawwbxaxbxbxxyjnbxaxbxbxecfiaxbxbxbxmnmubxbxbxaxdrlcbxaxbxbxrgwrbxbxbxaxwjljbxbxbxaxgsnybxbxaxbxvhehbxaxbxb"/>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xbxbxbxmnmubxbxbxaxdrlcbxaxbxbxrgwrbxbxbxaxwjljbxbxbxaxgsnybxbxaxbxvhehbxaxbxbxn">
    <w:name w:val="cvbxbxaxbxaurhbxbxaxbxyhlubxbxaxbxraqobxbxaxbxrfnebxbxbxaxlhrjbxbxaxbxrzgebxaxbxbxiuczbxbxbxaxsawwbxaxbxbxxyjnbxaxbxbxecfiaxbxbxbxmnmubxbxbxaxdrlcbxaxbxbxrgwrbxbxbxaxwjljbxbxbxaxgsnybxbxaxbxvhehbxaxbxbxn"/>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xbxbxbxmnmubxbxbxaxdrlcbxaxbxbxrgwrbxbxbxaxwjljbxbxbxaxgsnybxbxaxbxvhehbxaxbxbxnj">
    <w:name w:val="cvbxbxaxbxaurhbxbxaxbxyhlubxbxaxbxraqobxbxaxbxrfnebxbxbxaxlhrjbxbxaxbxrzgebxaxbxbxiuczbxbxbxaxsawwbxaxbxbxxyjnbxaxbxbxecfiaxbxbxbxmnmubxbxbxaxdrlcbxaxbxbxrgwrbxbxbxaxwjljbxbxbxaxgsnybxbxaxbxvhehbxaxbxbxnj"/>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xbxbxbxmnmubxbxbxaxdrlcbxaxbxbxrgwrbxbxbxaxwjljbxbxbxaxgsnybxbxaxbxvhehbxaxbxbxnja">
    <w:name w:val="cvbxbxaxbxaurhbxbxaxbxyhlubxbxaxbxraqobxbxaxbxrfnebxbxbxaxlhrjbxbxaxbxrzgebxaxbxbxiuczbxbxbxaxsawwbxaxbxbxxyjnbxaxbxbxecfiaxbxbxbxmnmubxbxbxaxdrlcbxaxbxbxrgwrbxbxbxaxwjljbxbxbxaxgsnybxbxaxbxvhehbxaxbxbxnja"/>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xbxbxbxmnmubxbxbxaxdrlcbxaxbxbxrgwrbxbxbxaxwjljbxbxbxaxgsnybxbxaxbxvhehbxaxbxbxnjasa">
    <w:name w:val="cvbxbxaxbxaurhbxbxaxbxyhlubxbxaxbxraqobxbxaxbxrfnebxbxbxaxlhrjbxbxaxbxrzgebxaxbxbxiuczbxbxbxaxsawwbxaxbxbxxyjnbxaxbxbxecfiaxbxbxbxmnmubxbxbxaxdrlcbxaxbxbxrgwrbxbxbxaxwjljbxbxbxaxgsnybxbxaxbxvhehbxaxbxbxnjasa"/>
    <w:rPr>
      <w:rFonts w:ascii="Times New Roman" w:hAnsi="Times New Roman"/>
      <w:b/>
      <w:i w:val="0"/>
      <w:color w:val="000000"/>
      <w:sz w:val="22"/>
      <w:u w:val="none"/>
    </w:rPr>
  </w:style>
  <w:style w:type="paragraph" w:customStyle="1" w:styleId="cvbxbxaxbxaurhbxbxaxbxyhlubxbxaxbxraqobxbxaxbxrfnebxbxbxaxlhrjbxbxaxbxrzgebxaxbxbxiuczbxbxbxaxsawwbxaxbxbxxyjnbxaxbxbxecfiaxbxbxbxmnmubxbxbxaxdrlcbxaxbxbxrgwrbxbxbxaxwjljbxbxbxaxgsnybxbxaxbxvhehbxaxbxbxnjasaxb">
    <w:name w:val="cvbxbxaxbxaurhbxbxaxbxyhlubxbxaxbxraqobxbxaxbxrfnebxbxbxaxlhrjbxbxaxbxrzgebxaxbxbxiuczbxbxbxaxsawwbxaxbxbxxyjnbxaxbxbxecfiaxbxbxbxmnmubxbxbxaxdrlcbxaxbxbxrgwrbxbxbxaxwjljbxbxbxaxgsnybxbxaxbxvhehbxaxbxbxnjasaxb"/>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xbxbxbxmnmubxbxbxaxdrlcbxaxbxbxrgwrbxbxbxaxwjljbxbxbxaxgsnybxbxaxbxvhehbxaxbxbxnjasaxbxb">
    <w:name w:val="cvbxbxaxbxaurhbxbxaxbxyhlubxbxaxbxraqobxbxaxbxrfnebxbxbxaxlhrjbxbxaxbxrzgebxaxbxbxiuczbxbxbxaxsawwbxaxbxbxxyjnbxaxbxbxecfiaxbxbxbxmnmubxbxbxaxdrlcbxaxbxbxrgwrbxbxbxaxwjljbxbxbxaxgsnybxbxaxbxvhehbxaxbxbxnjasaxbxb"/>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xbxbxbxmnmubxbxbxaxdrlcbxaxbxbxrgwrbxbxbxaxwjljbxbxbxaxgsnybxbxaxbxvhehbxaxbxbxnjasaxbxbxb">
    <w:name w:val="cvbxbxaxbxaurhbxbxaxbxyhlubxbxaxbxraqobxbxaxbxrfnebxbxbxaxlhrjbxbxaxbxrzgebxaxbxbxiuczbxbxbxaxsawwbxaxbxbxxyjnbxaxbxbxecfiaxbxbxbxmnmubxbxbxaxdrlcbxaxbxbxrgwrbxbxbxaxwjljbxbxbxaxgsnybxbxaxbxvhehbxaxbxbxnjasaxbxbxb"/>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xbxbxbxmnmubxbxbxaxdrlcbxaxbxbxrgwrbxbxbxaxwjljbxbxbxaxgsnybxbxaxbxvhehbxaxbxbxnjasaxbxbxbxz">
    <w:name w:val="cvbxbxaxbxaurhbxbxaxbxyhlubxbxaxbxraqobxbxaxbxrfnebxbxbxaxlhrjbxbxaxbxrzgebxaxbxbxiuczbxbxbxaxsawwbxaxbxbxxyjnbxaxbxbxecfiaxbxbxbxmnmubxbxbxaxdrlcbxaxbxbxrgwrbxbxbxaxwjljbxbxbxaxgsnybxbxaxbxvhehbxaxbxbxnjasaxbxbxbxz"/>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xbxbxbxmnmubxbxbxaxdrlcbxaxbxbxrgwrbxbxbxaxwjljbxbxbxaxgsnybxbxaxbxvhehbxaxbxbxnjasaxbxbxbxzh">
    <w:name w:val="cvbxbxaxbxaurhbxbxaxbxyhlubxbxaxbxraqobxbxaxbxrfnebxbxbxaxlhrjbxbxaxbxrzgebxaxbxbxiuczbxbxbxaxsawwbxaxbxbxxyjnbxaxbxbxecfiaxbxbxbxmnmubxbxbxaxdrlcbxaxbxbxrgwrbxbxbxaxwjljbxbxbxaxgsnybxbxaxbxvhehbxaxbxbxnjasaxbxbxbxzh"/>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xbxbxbxmnmubxbxbxaxdrlcbxaxbxbxrgwrbxbxbxaxwjljbxbxbxaxgsnybxbxaxbxvhehbxaxbxbxnjasaxbxbxbxzhz">
    <w:name w:val="cvbxbxaxbxaurhbxbxaxbxyhlubxbxaxbxraqobxbxaxbxrfnebxbxbxaxlhrjbxbxaxbxrzgebxaxbxbxiuczbxbxbxaxsawwbxaxbxbxxyjnbxaxbxbxecfiaxbxbxbxmnmubxbxbxaxdrlcbxaxbxbxrgwrbxbxbxaxwjljbxbxbxaxgsnybxbxaxbxvhehbxaxbxbxnjasaxbxbxbxzhz"/>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xbxbxbxmnmubxbxbxaxdrlcbxaxbxbxrgwrbxbxbxaxwjljbxbxbxaxgsnybxbxaxbxvhehbxaxbxbxnjasaxbxbxbxzhzib">
    <w:name w:val="cvbxbxaxbxaurhbxbxaxbxyhlubxbxaxbxraqobxbxaxbxrfnebxbxbxaxlhrjbxbxaxbxrzgebxaxbxbxiuczbxbxbxaxsawwbxaxbxbxxyjnbxaxbxbxecfiaxbxbxbxmnmubxbxbxaxdrlcbxaxbxbxrgwrbxbxbxaxwjljbxbxbxaxgsnybxbxaxbxvhehbxaxbxbxnjasaxbxbxbxzhzib"/>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xbxbxbxmnmubxbxbxaxdrlcbxaxbxbxrgwrbxbxbxaxwjljbxbxbxaxgsnybxbxaxbxvhehbxaxbxbxnjasaxbxbxbxzhzibxb">
    <w:name w:val="cvbxbxaxbxaurhbxbxaxbxyhlubxbxaxbxraqobxbxaxbxrfnebxbxbxaxlhrjbxbxaxbxrzgebxaxbxbxiuczbxbxbxaxsawwbxaxbxbxxyjnbxaxbxbxecfiaxbxbxbxmnmubxbxbxaxdrlcbxaxbxbxrgwrbxbxbxaxwjljbxbxbxaxgsnybxbxaxbxvhehbxaxbxbxnjasaxbxbxbxzhzibxb"/>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xbxbxbxmnmubxbxbxaxdrlcbxaxbxbxrgwrbxbxbxaxwjljbxbxbxaxgsnybxbxaxbxvhehbxaxbxbxnjasaxbxbxbxzhzibxbxb">
    <w:name w:val="cvbxbxaxbxaurhbxbxaxbxyhlubxbxaxbxraqobxbxaxbxrfnebxbxbxaxlhrjbxbxaxbxrzgebxaxbxbxiuczbxbxbxaxsawwbxaxbxbxxyjnbxaxbxbxecfiaxbxbxbxmnmubxbxbxaxdrlcbxaxbxbxrgwrbxbxbxaxwjljbxbxbxaxgsnybxbxaxbxvhehbxaxbxbxnjasaxbxbxbxzhzibxbxb"/>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xbxbxbxmnmubxbxbxaxdrlcbxaxbxbxrgwrbxbxbxaxwjljbxbxbxaxgsnybxbxaxbxvhehbxaxbxbxnjasaxbxbxbxzhzibxbxbxa">
    <w:name w:val="cvbxbxaxbxaurhbxbxaxbxyhlubxbxaxbxraqobxbxaxbxrfnebxbxbxaxlhrjbxbxaxbxrzgebxaxbxbxiuczbxbxbxaxsawwbxaxbxbxxyjnbxaxbxbxecfiaxbxbxbxmnmubxbxbxaxdrlcbxaxbxbxrgwrbxbxbxaxwjljbxbxbxaxgsnybxbxaxbxvhehbxaxbxbxnjasaxbxbxbxzhzibxbxbxa"/>
    <w:rPr>
      <w:rFonts w:ascii="Times New Roman" w:hAnsi="Times New Roman"/>
      <w:b/>
      <w:i w:val="0"/>
      <w:color w:val="000000"/>
      <w:sz w:val="22"/>
      <w:u w:val="none"/>
    </w:rPr>
  </w:style>
  <w:style w:type="paragraph" w:customStyle="1" w:styleId="cvbxbxaxbxaurhbxbxaxbxyhlubxbxaxbxraqobxbxaxbxrfnebxbxbxaxlhrjbxbxaxbxrzgebxaxbxbxiuczbxbxbxaxsawwbxaxbxbxxyjnbxaxbxbxecfiaxbxbxbxmnmubxbxbxaxdrlcbxaxbxbxrgwrbxbxbxaxwjljbxbxbxaxgsnybxbxaxbxvhehbxaxbxbxnjasaxbxbxbxzhzibxbxbxaxy">
    <w:name w:val="cvbxbxaxbxaurhbxbxaxbxyhlubxbxaxbxraqobxbxaxbxrfnebxbxbxaxlhrjbxbxaxbxrzgebxaxbxbxiuczbxbxbxaxsawwbxaxbxbxxyjnbxaxbxbxecfiaxbxbxbxmnmubxbxbxaxdrlcbxaxbxbxrgwrbxbxbxaxwjljbxbxbxaxgsnybxbxaxbxvhehbxaxbxbxnjasaxbxbxbxzhzibxbxbxaxy"/>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xbxbxbxmnmubxbxbxaxdrlcbxaxbxbxrgwrbxbxbxaxwjljbxbxbxaxgsnybxbxaxbxvhehbxaxbxbxnjasaxbxbxbxzhzibxbxbxaxyc">
    <w:name w:val="cvbxbxaxbxaurhbxbxaxbxyhlubxbxaxbxraqobxbxaxbxrfnebxbxbxaxlhrjbxbxaxbxrzgebxaxbxbxiuczbxbxbxaxsawwbxaxbxbxxyjnbxaxbxbxecfiaxbxbxbxmnmubxbxbxaxdrlcbxaxbxbxrgwrbxbxbxaxwjljbxbxbxaxgsnybxbxaxbxvhehbxaxbxbxnjasaxbxbxbxzhzibxbxbxaxyc"/>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xbxbxbxmnmubxbxbxaxdrlcbxaxbxbxrgwrbxbxbxaxwjljbxbxbxaxgsnybxbxaxbxvhehbxaxbxbxnjasaxbxbxbxzhzibxbxbxaxyci">
    <w:name w:val="cvbxbxaxbxaurhbxbxaxbxyhlubxbxaxbxraqobxbxaxbxrfnebxbxbxaxlhrjbxbxaxbxrzgebxaxbxbxiuczbxbxbxaxsawwbxaxbxbxxyjnbxaxbxbxecfiaxbxbxbxmnmubxbxbxaxdrlcbxaxbxbxrgwrbxbxbxaxwjljbxbxbxaxgsnybxbxaxbxvhehbxaxbxbxnjasaxbxbxbxzhzibxbxbxaxyci"/>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xbxbxbxmnmubxbxbxaxdrlcbxaxbxbxrgwrbxbxbxaxwjljbxbxbxaxgsnybxbxaxbxvhehbxaxbxbxnjasaxbxbxbxzhzibxbxbxaxycitb">
    <w:name w:val="cvbxbxaxbxaurhbxbxaxbxyhlubxbxaxbxraqobxbxaxbxrfnebxbxbxaxlhrjbxbxaxbxrzgebxaxbxbxiuczbxbxbxaxsawwbxaxbxbxxyjnbxaxbxbxecfiaxbxbxbxmnmubxbxbxaxdrlcbxaxbxbxrgwrbxbxbxaxwjljbxbxbxaxgsnybxbxaxbxvhehbxaxbxbxnjasaxbxbxbxzhzibxbxbxaxycitb"/>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xbxbxbxmnmubxbxbxaxdrlcbxaxbxbxrgwrbxbxbxaxwjljbxbxbxaxgsnybxbxaxbxvhehbxaxbxbxnjasaxbxbxbxzhzibxbxbxaxycitbxa">
    <w:name w:val="cvbxbxaxbxaurhbxbxaxbxyhlubxbxaxbxraqobxbxaxbxrfnebxbxbxaxlhrjbxbxaxbxrzgebxaxbxbxiuczbxbxbxaxsawwbxaxbxbxxyjnbxaxbxbxecfiaxbxbxbxmnmubxbxbxaxdrlcbxaxbxbxrgwrbxbxbxaxwjljbxbxbxaxgsnybxbxaxbxvhehbxaxbxbxnjasaxbxbxbxzhzibxbxbxaxycitbxa"/>
    <w:rPr>
      <w:rFonts w:ascii="Times New Roman" w:hAnsi="Times New Roman"/>
      <w:b/>
      <w:i w:val="0"/>
      <w:color w:val="000000"/>
      <w:sz w:val="22"/>
      <w:u w:val="none"/>
    </w:rPr>
  </w:style>
  <w:style w:type="paragraph" w:customStyle="1" w:styleId="cvbxbxaxbxaurhbxbxaxbxyhlubxbxaxbxraqobxbxaxbxrfnebxbxbxaxlhrjbxbxaxbxrzgebxaxbxbxiuczbxbxbxaxsawwbxaxbxbxxyjnbxaxbxbxecfiaxbxbxbxmnmubxbxbxaxdrlcbxaxbxbxrgwrbxbxbxaxwjljbxbxbxaxgsnybxbxaxbxvhehbxaxbxbxnjasaxbxbxbxzhzibxbxbxaxycitbxaxb">
    <w:name w:val="cvbxbxaxbxaurhbxbxaxbxyhlubxbxaxbxraqobxbxaxbxrfnebxbxbxaxlhrjbxbxaxbxrzgebxaxbxbxiuczbxbxbxaxsawwbxaxbxbxxyjnbxaxbxbxecfiaxbxbxbxmnmubxbxbxaxdrlcbxaxbxbxrgwrbxbxbxaxwjljbxbxbxaxgsnybxbxaxbxvhehbxaxbxbxnjasaxbxbxbxzhzibxbxbxaxycitbxaxb"/>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xbxbxbxmnmubxbxbxaxdrlcbxaxbxbxrgwrbxbxbxaxwjljbxbxbxaxgsnybxbxaxbxvhehbxaxbxbxnjasaxbxbxbxzhzibxbxbxaxycitbxaxbxb">
    <w:name w:val="cvbxbxaxbxaurhbxbxaxbxyhlubxbxaxbxraqobxbxaxbxrfnebxbxbxaxlhrjbxbxaxbxrzgebxaxbxbxiuczbxbxbxaxsawwbxaxbxbxxyjnbxaxbxbxecfiaxbxbxbxmnmubxbxbxaxdrlcbxaxbxbxrgwrbxbxbxaxwjljbxbxbxaxgsnybxbxaxbxvhehbxaxbxbxnjasaxbxbxbxzhzibxbxbxaxycitbxaxbxb"/>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xbxbxbxmnmubxbxbxaxdrlcbxaxbxbxrgwrbxbxbxaxwjljbxbxbxaxgsnybxbxaxbxvhehbxaxbxbxnjasaxbxbxbxzhzibxbxbxaxycitbxaxbxbxm">
    <w:name w:val="cvbxbxaxbxaurhbxbxaxbxyhlubxbxaxbxraqobxbxaxbxrfnebxbxbxaxlhrjbxbxaxbxrzgebxaxbxbxiuczbxbxbxaxsawwbxaxbxbxxyjnbxaxbxbxecfiaxbxbxbxmnmubxbxbxaxdrlcbxaxbxbxrgwrbxbxbxaxwjljbxbxbxaxgsnybxbxaxbxvhehbxaxbxbxnjasaxbxbxbxzhzibxbxbxaxycitbxaxbxbxm"/>
    <w:rPr>
      <w:rFonts w:ascii="Times New Roman" w:hAnsi="Times New Roman"/>
      <w:b w:val="0"/>
      <w:i w:val="0"/>
      <w:color w:val="000000"/>
      <w:sz w:val="22"/>
      <w:u w:val="none"/>
    </w:rPr>
  </w:style>
  <w:style w:type="paragraph" w:customStyle="1" w:styleId="cvbxbxaxbxaurhbxbxaxbxyhlubxbxaxbxraqobxbxaxbxrfnebxbxbxaxlhrjbxbxaxbxrzgebxaxbxbxiuczbxbxbxaxsawwbxaxbxbxxyjnbxaxbxbxecfiaxbxbxbxmnmubxbxbxaxdrlcbxaxbxbxrgwrbxbxbxaxwjljbxbxbxaxgsnybxbxaxbxvhehbxaxbxbxnjasaxbxbxbxzhzibxbxbxaxycitbxaxbxbxml">
    <w:name w:val="cvbxbxaxbxaurhbxbxaxbxyhlubxbxaxbxraqobxbxaxbxrfnebxbxbxaxlhrjbxbxaxbxrzgebxaxbxbxiuczbxbxbxaxsawwbxaxbxbxxyjnbxaxbxbxecfiaxbxbxbxmnmubxbxbxaxdrlcbxaxbxbxrgwrbxbxbxaxwjljbxbxbxaxgsnybxbxaxbxvhehbxaxbxbxnjasaxbxbxbxzhzibxbxbxaxycitbxaxbxbxml"/>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xa">
    <w:name w:val="dxa"/>
    <w:rPr>
      <w:rFonts w:ascii="Times New Roman" w:hAnsi="Times New Roman"/>
      <w:b/>
      <w:i w:val="0"/>
      <w:color w:val="000000"/>
      <w:sz w:val="22"/>
      <w:u w:val="none"/>
    </w:rPr>
  </w:style>
  <w:style w:type="paragraph" w:customStyle="1" w:styleId="dxaxb">
    <w:name w:val="dxaxb"/>
    <w:rPr>
      <w:rFonts w:ascii="Times New Roman" w:hAnsi="Times New Roman"/>
      <w:b w:val="0"/>
      <w:i w:val="0"/>
      <w:color w:val="000000"/>
      <w:sz w:val="22"/>
      <w:u w:val="none"/>
    </w:rPr>
  </w:style>
  <w:style w:type="paragraph" w:customStyle="1" w:styleId="dxaxbxb">
    <w:name w:val="dxaxbxb"/>
    <w:rPr>
      <w:rFonts w:ascii="Times New Roman" w:hAnsi="Times New Roman"/>
      <w:b w:val="0"/>
      <w:i w:val="0"/>
      <w:color w:val="000000"/>
      <w:sz w:val="22"/>
      <w:u w:val="none"/>
    </w:rPr>
  </w:style>
  <w:style w:type="paragraph" w:customStyle="1" w:styleId="dxaxbxbxb">
    <w:name w:val="dxaxbxbxb"/>
    <w:rPr>
      <w:rFonts w:ascii="Times New Roman" w:hAnsi="Times New Roman"/>
      <w:b w:val="0"/>
      <w:i w:val="0"/>
      <w:color w:val="000000"/>
      <w:sz w:val="22"/>
      <w:u w:val="none"/>
    </w:rPr>
  </w:style>
  <w:style w:type="paragraph" w:customStyle="1" w:styleId="dxaxbxbxbxm">
    <w:name w:val="dxaxbxbxbxm"/>
    <w:rPr>
      <w:rFonts w:ascii="Times New Roman" w:hAnsi="Times New Roman"/>
      <w:b w:val="0"/>
      <w:i w:val="0"/>
      <w:color w:val="000000"/>
      <w:sz w:val="22"/>
      <w:u w:val="none"/>
    </w:rPr>
  </w:style>
  <w:style w:type="paragraph" w:customStyle="1" w:styleId="dxaxbxbxbxmx">
    <w:name w:val="dxaxbxbxbxmx"/>
    <w:rPr>
      <w:rFonts w:ascii="Times New Roman" w:hAnsi="Times New Roman"/>
      <w:b w:val="0"/>
      <w:i w:val="0"/>
      <w:color w:val="000000"/>
      <w:sz w:val="22"/>
      <w:u w:val="none"/>
    </w:rPr>
  </w:style>
  <w:style w:type="paragraph" w:customStyle="1" w:styleId="dxaxbxbxbxmxx">
    <w:name w:val="dxaxbxbxbxmxx"/>
    <w:rPr>
      <w:rFonts w:ascii="Times New Roman" w:hAnsi="Times New Roman"/>
      <w:b w:val="0"/>
      <w:i w:val="0"/>
      <w:color w:val="000000"/>
      <w:sz w:val="22"/>
      <w:u w:val="none"/>
    </w:rPr>
  </w:style>
  <w:style w:type="paragraph" w:customStyle="1" w:styleId="dxaxbxbxbxmxxib">
    <w:name w:val="dxaxbxbxbxmxxib"/>
    <w:rPr>
      <w:rFonts w:ascii="Times New Roman" w:hAnsi="Times New Roman"/>
      <w:b w:val="0"/>
      <w:i w:val="0"/>
      <w:color w:val="000000"/>
      <w:sz w:val="22"/>
      <w:u w:val="none"/>
    </w:rPr>
  </w:style>
  <w:style w:type="paragraph" w:customStyle="1" w:styleId="dxaxbxbxbxmxxibxb">
    <w:name w:val="dxaxbxbxbxmxxibxb"/>
    <w:rPr>
      <w:rFonts w:ascii="Times New Roman" w:hAnsi="Times New Roman"/>
      <w:b w:val="0"/>
      <w:i w:val="0"/>
      <w:color w:val="000000"/>
      <w:sz w:val="22"/>
      <w:u w:val="none"/>
    </w:rPr>
  </w:style>
  <w:style w:type="paragraph" w:customStyle="1" w:styleId="dxaxbxbxbxmxxibxbxb">
    <w:name w:val="dxaxbxbxbxmxxibxbxb"/>
    <w:rPr>
      <w:rFonts w:ascii="Times New Roman" w:hAnsi="Times New Roman"/>
      <w:b w:val="0"/>
      <w:i w:val="0"/>
      <w:color w:val="000000"/>
      <w:sz w:val="22"/>
      <w:u w:val="none"/>
    </w:rPr>
  </w:style>
  <w:style w:type="paragraph" w:customStyle="1" w:styleId="dxaxbxbxbxmxxibxbxbxa">
    <w:name w:val="dxaxbxbxbxmxxibxbxbxa"/>
    <w:rPr>
      <w:rFonts w:ascii="Times New Roman" w:hAnsi="Times New Roman"/>
      <w:b/>
      <w:i w:val="0"/>
      <w:color w:val="000000"/>
      <w:sz w:val="22"/>
      <w:u w:val="none"/>
    </w:rPr>
  </w:style>
  <w:style w:type="paragraph" w:customStyle="1" w:styleId="dxaxbxbxbxmxxibxbxbxaxw">
    <w:name w:val="dxaxbxbxbxmxxibxbxbxaxw"/>
    <w:rPr>
      <w:rFonts w:ascii="Times New Roman" w:hAnsi="Times New Roman"/>
      <w:b w:val="0"/>
      <w:i w:val="0"/>
      <w:color w:val="000000"/>
      <w:sz w:val="22"/>
      <w:u w:val="none"/>
    </w:rPr>
  </w:style>
  <w:style w:type="paragraph" w:customStyle="1" w:styleId="dxaxbxbxbxmxxibxbxbxaxws">
    <w:name w:val="dxaxbxbxbxmxxibxbxbxaxws"/>
    <w:rPr>
      <w:rFonts w:ascii="Times New Roman" w:hAnsi="Times New Roman"/>
      <w:b w:val="0"/>
      <w:i w:val="0"/>
      <w:color w:val="000000"/>
      <w:sz w:val="22"/>
      <w:u w:val="none"/>
    </w:rPr>
  </w:style>
  <w:style w:type="paragraph" w:customStyle="1" w:styleId="dxaxbxbxbxmxxibxbxbxaxwss">
    <w:name w:val="dxaxbxbxbxmxxibxbxbxaxwss"/>
    <w:rPr>
      <w:rFonts w:ascii="Times New Roman" w:hAnsi="Times New Roman"/>
      <w:b w:val="0"/>
      <w:i w:val="0"/>
      <w:color w:val="000000"/>
      <w:sz w:val="22"/>
      <w:u w:val="none"/>
    </w:rPr>
  </w:style>
  <w:style w:type="paragraph" w:customStyle="1" w:styleId="dxaxbxbxbxmxxibxbxbxaxwssyb">
    <w:name w:val="dxaxbxbxbxmxxibxbxbxaxwssyb"/>
    <w:rPr>
      <w:rFonts w:ascii="Times New Roman" w:hAnsi="Times New Roman"/>
      <w:b w:val="0"/>
      <w:i w:val="0"/>
      <w:color w:val="000000"/>
      <w:sz w:val="22"/>
      <w:u w:val="none"/>
    </w:rPr>
  </w:style>
  <w:style w:type="paragraph" w:customStyle="1" w:styleId="dxaxbxbxbxmxxibxbxbxaxwssybxb">
    <w:name w:val="dxaxbxbxbxmxxibxbxbxaxwssybxb"/>
    <w:rPr>
      <w:rFonts w:ascii="Times New Roman" w:hAnsi="Times New Roman"/>
      <w:b w:val="0"/>
      <w:i w:val="0"/>
      <w:color w:val="000000"/>
      <w:sz w:val="22"/>
      <w:u w:val="none"/>
    </w:rPr>
  </w:style>
  <w:style w:type="paragraph" w:customStyle="1" w:styleId="dxaxbxbxbxmxxibxbxbxaxwssybxbxb">
    <w:name w:val="dxaxbxbxbxmxxibxbxbxaxwssybxbxb"/>
    <w:rPr>
      <w:rFonts w:ascii="Times New Roman" w:hAnsi="Times New Roman"/>
      <w:b w:val="0"/>
      <w:i w:val="0"/>
      <w:color w:val="000000"/>
      <w:sz w:val="22"/>
      <w:u w:val="none"/>
    </w:rPr>
  </w:style>
  <w:style w:type="paragraph" w:customStyle="1" w:styleId="dxaxbxbxbxmxxibxbxbxaxwssybxbxbxa">
    <w:name w:val="dxaxbxbxbxmxxibxbxbxaxwssybxbxbxa"/>
    <w:rPr>
      <w:rFonts w:ascii="Times New Roman" w:hAnsi="Times New Roman"/>
      <w:b/>
      <w:i w:val="0"/>
      <w:color w:val="000000"/>
      <w:sz w:val="22"/>
      <w:u w:val="none"/>
    </w:rPr>
  </w:style>
  <w:style w:type="paragraph" w:customStyle="1" w:styleId="dxaxbxbxbxmxxibxbxbxaxwssybxbxbxaxv">
    <w:name w:val="dxaxbxbxbxmxxibxbxbxaxwssybxbxbxaxv"/>
    <w:rPr>
      <w:rFonts w:ascii="Times New Roman" w:hAnsi="Times New Roman"/>
      <w:b w:val="0"/>
      <w:i w:val="0"/>
      <w:color w:val="000000"/>
      <w:sz w:val="22"/>
      <w:u w:val="none"/>
    </w:rPr>
  </w:style>
  <w:style w:type="paragraph" w:customStyle="1" w:styleId="dxaxbxbxbxmxxibxbxbxaxwssybxbxbxaxvz">
    <w:name w:val="dxaxbxbxbxmxxibxbxbxaxwssybxbxbxaxvz"/>
    <w:rPr>
      <w:rFonts w:ascii="Times New Roman" w:hAnsi="Times New Roman"/>
      <w:b w:val="0"/>
      <w:i w:val="0"/>
      <w:color w:val="000000"/>
      <w:sz w:val="22"/>
      <w:u w:val="none"/>
    </w:rPr>
  </w:style>
  <w:style w:type="paragraph" w:customStyle="1" w:styleId="dxaxbxbxbxmxxibxbxbxaxwssybxbxbxaxvzr">
    <w:name w:val="dxaxbxbxbxmxxibxbxbxaxwssybxbxbxaxvzr"/>
    <w:rPr>
      <w:rFonts w:ascii="Times New Roman" w:hAnsi="Times New Roman"/>
      <w:b w:val="0"/>
      <w:i w:val="0"/>
      <w:color w:val="000000"/>
      <w:sz w:val="22"/>
      <w:u w:val="none"/>
    </w:rPr>
  </w:style>
  <w:style w:type="paragraph" w:customStyle="1" w:styleId="dxaxbxbxbxmxxibxbxbxaxwssybxbxbxaxvzrra">
    <w:name w:val="dxaxbxbxbxmxxibxbxbxaxwssybxbxbxaxvzrra"/>
    <w:rPr>
      <w:rFonts w:ascii="Times New Roman" w:hAnsi="Times New Roman"/>
      <w:b/>
      <w:i w:val="0"/>
      <w:color w:val="000000"/>
      <w:sz w:val="22"/>
      <w:u w:val="none"/>
    </w:rPr>
  </w:style>
  <w:style w:type="paragraph" w:customStyle="1" w:styleId="dxaxbxbxbxmxxibxbxbxaxwssybxbxbxaxvzrraxb">
    <w:name w:val="dxaxbxbxbxmxxibxbxbxaxwssybxbxbxaxvzrraxb"/>
    <w:rPr>
      <w:rFonts w:ascii="Times New Roman" w:hAnsi="Times New Roman"/>
      <w:b w:val="0"/>
      <w:i w:val="0"/>
      <w:color w:val="000000"/>
      <w:sz w:val="22"/>
      <w:u w:val="none"/>
    </w:rPr>
  </w:style>
  <w:style w:type="paragraph" w:customStyle="1" w:styleId="dxaxbxbxbxmxxibxbxbxaxwssybxbxbxaxvzrraxbxb">
    <w:name w:val="dxaxbxbxbxmxxibxbxbxaxwssybxbxbxaxvzrraxbxb"/>
    <w:rPr>
      <w:rFonts w:ascii="Times New Roman" w:hAnsi="Times New Roman"/>
      <w:b w:val="0"/>
      <w:i w:val="0"/>
      <w:color w:val="000000"/>
      <w:sz w:val="22"/>
      <w:u w:val="none"/>
    </w:rPr>
  </w:style>
  <w:style w:type="paragraph" w:customStyle="1" w:styleId="dxaxbxbxbxmxxibxbxbxaxwssybxbxbxaxvzrraxbxbxb">
    <w:name w:val="dxaxbxbxbxmxxibxbxbxaxwssybxbxbxaxvzrraxbxbxb"/>
    <w:rPr>
      <w:rFonts w:ascii="Times New Roman" w:hAnsi="Times New Roman"/>
      <w:b w:val="0"/>
      <w:i w:val="0"/>
      <w:color w:val="000000"/>
      <w:sz w:val="22"/>
      <w:u w:val="none"/>
    </w:rPr>
  </w:style>
  <w:style w:type="paragraph" w:customStyle="1" w:styleId="dxaxbxbxbxmxxibxbxbxaxwssybxbxbxaxvzrraxbxbxbxa">
    <w:name w:val="dxaxbxbxbxmxxibxbxbxaxwssybxbxbxaxvzrraxbxbxbxa"/>
    <w:rPr>
      <w:rFonts w:ascii="Times New Roman" w:hAnsi="Times New Roman"/>
      <w:b w:val="0"/>
      <w:i w:val="0"/>
      <w:color w:val="000000"/>
      <w:sz w:val="22"/>
      <w:u w:val="none"/>
    </w:rPr>
  </w:style>
  <w:style w:type="paragraph" w:customStyle="1" w:styleId="dxaxbxbxbxmxxibxbxbxaxwssybxbxbxaxvzrraxbxbxbxaa">
    <w:name w:val="dxaxbxbxbxmxxibxbxbxaxwssybxbxbxaxvzrraxbxbxbxaa"/>
    <w:rPr>
      <w:rFonts w:ascii="Times New Roman" w:hAnsi="Times New Roman"/>
      <w:b w:val="0"/>
      <w:i w:val="0"/>
      <w:color w:val="000000"/>
      <w:sz w:val="22"/>
      <w:u w:val="none"/>
    </w:rPr>
  </w:style>
  <w:style w:type="paragraph" w:customStyle="1" w:styleId="dxaxbxbxbxmxxibxbxbxaxwssybxbxbxaxvzrraxbxbxbxaah">
    <w:name w:val="dxaxbxbxbxmxxibxbxbxaxwssybxbxbxaxvzrraxbxbxbxaah"/>
    <w:rPr>
      <w:rFonts w:ascii="Times New Roman" w:hAnsi="Times New Roman"/>
      <w:b w:val="0"/>
      <w:i w:val="0"/>
      <w:color w:val="000000"/>
      <w:sz w:val="22"/>
      <w:u w:val="none"/>
    </w:rPr>
  </w:style>
  <w:style w:type="paragraph" w:customStyle="1" w:styleId="dxaxbxbxbxmxxibxbxbxaxwssybxbxbxaxvzrraxbxbxbxaahfb">
    <w:name w:val="dxaxbxbxbxmxxibxbxbxaxwssybxbxbxaxvzrraxbxbxbxaahfb"/>
    <w:rPr>
      <w:rFonts w:ascii="Times New Roman" w:hAnsi="Times New Roman"/>
      <w:b w:val="0"/>
      <w:i w:val="0"/>
      <w:color w:val="000000"/>
      <w:sz w:val="22"/>
      <w:u w:val="none"/>
    </w:rPr>
  </w:style>
  <w:style w:type="paragraph" w:customStyle="1" w:styleId="dxaxbxbxbxmxxibxbxbxaxwssybxbxbxaxvzrraxbxbxbxaahfbxb">
    <w:name w:val="dxaxbxbxbxmxxibxbxbxaxwssybxbxbxaxvzrraxbxbxbxaahfbxb"/>
    <w:rPr>
      <w:rFonts w:ascii="Times New Roman" w:hAnsi="Times New Roman"/>
      <w:b w:val="0"/>
      <w:i w:val="0"/>
      <w:color w:val="000000"/>
      <w:sz w:val="22"/>
      <w:u w:val="none"/>
    </w:rPr>
  </w:style>
  <w:style w:type="paragraph" w:customStyle="1" w:styleId="dxaxbxbxbxmxxibxbxbxaxwssybxbxbxaxvzrraxbxbxbxaahfbxbxb">
    <w:name w:val="dxaxbxbxbxmxxibxbxbxaxwssybxbxbxaxvzrraxbxbxbxaahfbxbxb"/>
    <w:rPr>
      <w:rFonts w:ascii="Times New Roman" w:hAnsi="Times New Roman"/>
      <w:b w:val="0"/>
      <w:i w:val="0"/>
      <w:color w:val="000000"/>
      <w:sz w:val="22"/>
      <w:u w:val="none"/>
    </w:rPr>
  </w:style>
  <w:style w:type="paragraph" w:customStyle="1" w:styleId="dxaxbxbxbxmxxibxbxbxaxwssybxbxbxaxvzrraxbxbxbxaahfbxbxbxa">
    <w:name w:val="dxaxbxbxbxmxxibxbxbxaxwssybxbxbxaxvzrraxbxbxbxaahfbxbxbxa"/>
    <w:rPr>
      <w:rFonts w:ascii="Times New Roman" w:hAnsi="Times New Roman"/>
      <w:b/>
      <w:i w:val="0"/>
      <w:color w:val="000000"/>
      <w:sz w:val="22"/>
      <w:u w:val="none"/>
    </w:rPr>
  </w:style>
  <w:style w:type="paragraph" w:customStyle="1" w:styleId="dxaxbxbxbxmxxibxbxbxaxwssybxbxbxaxvzrraxbxbxbxaahfbxbxbxaxa">
    <w:name w:val="dxaxbxbxbxmxxibxbxbxaxwssybxbxbxaxvzrraxbxbxbxaahfbxbxbxaxa"/>
    <w:rPr>
      <w:rFonts w:ascii="Times New Roman" w:hAnsi="Times New Roman"/>
      <w:b w:val="0"/>
      <w:i w:val="0"/>
      <w:color w:val="000000"/>
      <w:sz w:val="22"/>
      <w:u w:val="none"/>
    </w:rPr>
  </w:style>
  <w:style w:type="paragraph" w:customStyle="1" w:styleId="dxaxbxbxbxmxxibxbxbxaxwssybxbxbxaxvzrraxbxbxbxaahfbxbxbxaxae">
    <w:name w:val="dxaxbxbxbxmxxibxbxbxaxwssybxbxbxaxvzrraxbxbxbxaahfbxbxbxaxae"/>
    <w:rPr>
      <w:rFonts w:ascii="Times New Roman" w:hAnsi="Times New Roman"/>
      <w:b w:val="0"/>
      <w:i w:val="0"/>
      <w:color w:val="000000"/>
      <w:sz w:val="22"/>
      <w:u w:val="none"/>
    </w:rPr>
  </w:style>
  <w:style w:type="paragraph" w:customStyle="1" w:styleId="dxaxbxbxbxmxxibxbxbxaxwssybxbxbxaxvzrraxbxbxbxaahfbxbxbxaxaey">
    <w:name w:val="dxaxbxbxbxmxxibxbxbxaxwssybxbxbxaxvzrraxbxbxbxaahfbxbxbxaxaey"/>
    <w:rPr>
      <w:rFonts w:ascii="Times New Roman" w:hAnsi="Times New Roman"/>
      <w:b w:val="0"/>
      <w:i w:val="0"/>
      <w:color w:val="000000"/>
      <w:sz w:val="22"/>
      <w:u w:val="none"/>
    </w:rPr>
  </w:style>
  <w:style w:type="paragraph" w:customStyle="1" w:styleId="dxaxbxbxbxmxxibxbxbxaxwssybxbxbxaxvzrraxbxbxbxaahfbxbxbxaxaeykb">
    <w:name w:val="dxaxbxbxbxmxxibxbxbxaxwssybxbxbxaxvzrraxbxbxbxaahfbxbxbxaxaeykb"/>
    <w:rPr>
      <w:rFonts w:ascii="Times New Roman" w:hAnsi="Times New Roman"/>
      <w:b w:val="0"/>
      <w:i w:val="0"/>
      <w:color w:val="000000"/>
      <w:sz w:val="22"/>
      <w:u w:val="none"/>
    </w:rPr>
  </w:style>
  <w:style w:type="paragraph" w:customStyle="1" w:styleId="dxaxbxbxbxmxxibxbxbxaxwssybxbxbxaxvzrraxbxbxbxaahfbxbxbxaxaeykbxa">
    <w:name w:val="dxaxbxbxbxmxxibxbxbxaxwssybxbxbxaxvzrraxbxbxbxaahfbxbxbxaxaeykbxa"/>
    <w:rPr>
      <w:rFonts w:ascii="Times New Roman" w:hAnsi="Times New Roman"/>
      <w:b/>
      <w:i w:val="0"/>
      <w:color w:val="000000"/>
      <w:sz w:val="22"/>
      <w:u w:val="none"/>
    </w:rPr>
  </w:style>
  <w:style w:type="paragraph" w:customStyle="1" w:styleId="dxaxbxbxbxmxxibxbxbxaxwssybxbxbxaxvzrraxbxbxbxaahfbxbxbxaxaeykbxaxb">
    <w:name w:val="dxaxbxbxbxmxxibxbxbxaxwssybxbxbxaxvzrraxbxbxbxaahfbxbxbxaxaeykbxaxb"/>
    <w:rPr>
      <w:rFonts w:ascii="Times New Roman" w:hAnsi="Times New Roman"/>
      <w:b w:val="0"/>
      <w:i w:val="0"/>
      <w:color w:val="000000"/>
      <w:sz w:val="22"/>
      <w:u w:val="none"/>
    </w:rPr>
  </w:style>
  <w:style w:type="paragraph" w:customStyle="1" w:styleId="dxaxbxbxbxmxxibxbxbxaxwssybxbxbxaxvzrraxbxbxbxaahfbxbxbxaxaeykbxaxbxb">
    <w:name w:val="dxaxbxbxbxmxxibxbxbxaxwssybxbxbxaxvzrraxbxbxbxaahfbxbxbxaxaeykbxaxbxb"/>
    <w:rPr>
      <w:rFonts w:ascii="Times New Roman" w:hAnsi="Times New Roman"/>
      <w:b w:val="0"/>
      <w:i w:val="0"/>
      <w:color w:val="000000"/>
      <w:sz w:val="22"/>
      <w:u w:val="none"/>
    </w:rPr>
  </w:style>
  <w:style w:type="paragraph" w:customStyle="1" w:styleId="dxaxbxbxbxmxxibxbxbxaxwssybxbxbxaxvzrraxbxbxbxaahfbxbxbxaxaeykbxaxbxbxk">
    <w:name w:val="dxaxbxbxbxmxxibxbxbxaxwssybxbxbxaxvzrraxbxbxbxaahfbxbxbxaxaeykbxaxbxbxk"/>
    <w:rPr>
      <w:rFonts w:ascii="Times New Roman" w:hAnsi="Times New Roman"/>
      <w:b w:val="0"/>
      <w:i w:val="0"/>
      <w:color w:val="000000"/>
      <w:sz w:val="22"/>
      <w:u w:val="none"/>
    </w:rPr>
  </w:style>
  <w:style w:type="paragraph" w:customStyle="1" w:styleId="dxaxbxbxbxmxxibxbxbxaxwssybxbxbxaxvzrraxbxbxbxaahfbxbxbxaxaeykbxaxbxbxkx">
    <w:name w:val="dxaxbxbxbxmxxibxbxbxaxwssybxbxbxaxvzrraxbxbxbxaahfbxbxbxaxaeykbxaxbxbxkx"/>
    <w:rPr>
      <w:rFonts w:ascii="Times New Roman" w:hAnsi="Times New Roman"/>
      <w:b w:val="0"/>
      <w:i w:val="0"/>
      <w:color w:val="000000"/>
      <w:sz w:val="22"/>
      <w:u w:val="none"/>
    </w:rPr>
  </w:style>
  <w:style w:type="paragraph" w:customStyle="1" w:styleId="dxaxbxbxbxmxxibxbxbxaxwssybxbxbxaxvzrraxbxbxbxaahfbxbxbxaxaeykbxaxbxbxkxd">
    <w:name w:val="dxaxbxbxbxmxxibxbxbxaxwssybxbxbxaxvzrraxbxbxbxaahfbxbxbxaxaeykbxaxbxbxkxd"/>
    <w:rPr>
      <w:rFonts w:ascii="Times New Roman" w:hAnsi="Times New Roman"/>
      <w:b w:val="0"/>
      <w:i w:val="0"/>
      <w:color w:val="000000"/>
      <w:sz w:val="22"/>
      <w:u w:val="none"/>
    </w:rPr>
  </w:style>
  <w:style w:type="paragraph" w:customStyle="1" w:styleId="dxaxbxbxbxmxxibxbxbxaxwssybxbxbxaxvzrraxbxbxbxaahfbxbxbxaxaeykbxaxbxbxkxdeb">
    <w:name w:val="dxaxbxbxbxmxxibxbxbxaxwssybxbxbxaxvzrraxbxbxbxaahfbxbxbxaxaeykbxaxbxbxkxdeb"/>
    <w:rPr>
      <w:rFonts w:ascii="Times New Roman" w:hAnsi="Times New Roman"/>
      <w:b w:val="0"/>
      <w:i w:val="0"/>
      <w:color w:val="000000"/>
      <w:sz w:val="22"/>
      <w:u w:val="none"/>
    </w:rPr>
  </w:style>
  <w:style w:type="paragraph" w:customStyle="1" w:styleId="dxaxbxbxbxmxxibxbxbxaxwssybxbxbxaxvzrraxbxbxbxaahfbxbxbxaxaeykbxaxbxbxkxdebxa">
    <w:name w:val="dxaxbxbxbxmxxibxbxbxaxwssybxbxbxaxvzrraxbxbxbxaahfbxbxbxaxaeykbxaxbxbxkxdebxa"/>
    <w:rPr>
      <w:rFonts w:ascii="Times New Roman" w:hAnsi="Times New Roman"/>
      <w:b/>
      <w:i w:val="0"/>
      <w:color w:val="000000"/>
      <w:sz w:val="22"/>
      <w:u w:val="none"/>
    </w:rPr>
  </w:style>
  <w:style w:type="paragraph" w:customStyle="1" w:styleId="dxaxbxbxbxmxxibxbxbxaxwssybxbxbxaxvzrraxbxbxbxaahfbxbxbxaxaeykbxaxbxbxkxdebxaxb">
    <w:name w:val="dxaxbxbxbxmxxibxbxbxaxwssybxbxbxaxvzrraxbxbxbxaahfbxbxbxaxaeykbxaxbxbxkxdebxaxb"/>
    <w:rPr>
      <w:rFonts w:ascii="Times New Roman" w:hAnsi="Times New Roman"/>
      <w:b w:val="0"/>
      <w:i w:val="0"/>
      <w:color w:val="000000"/>
      <w:sz w:val="22"/>
      <w:u w:val="none"/>
    </w:rPr>
  </w:style>
  <w:style w:type="paragraph" w:customStyle="1" w:styleId="dxaxbxbxbxmxxibxbxbxaxwssybxbxbxaxvzrraxbxbxbxaahfbxbxbxaxaeykbxaxbxbxkxdebxaxbxb">
    <w:name w:val="dxaxbxbxbxmxxibxbxbxaxwssybxbxbxaxvzrraxbxbxbxaahfbxbxbxaxaeykbxaxbxbxkxdebxaxbxb"/>
    <w:rPr>
      <w:rFonts w:ascii="Times New Roman" w:hAnsi="Times New Roman"/>
      <w:b w:val="0"/>
      <w:i w:val="0"/>
      <w:color w:val="000000"/>
      <w:sz w:val="22"/>
      <w:u w:val="none"/>
    </w:rPr>
  </w:style>
  <w:style w:type="paragraph" w:customStyle="1" w:styleId="dxaxbxbxbxmxxibxbxbxaxwssybxbxbxaxvzrraxbxbxbxaahfbxbxbxaxaeykbxaxbxbxkxdebxaxbxbxk">
    <w:name w:val="dxaxbxbxbxmxxibxbxbxaxwssybxbxbxaxvzrraxbxbxbxaahfbxbxbxaxaeykbxaxbxbxkxdebxaxbxbxk"/>
    <w:rPr>
      <w:rFonts w:ascii="Times New Roman" w:hAnsi="Times New Roman"/>
      <w:b w:val="0"/>
      <w:i w:val="0"/>
      <w:color w:val="000000"/>
      <w:sz w:val="22"/>
      <w:u w:val="none"/>
    </w:rPr>
  </w:style>
  <w:style w:type="paragraph" w:customStyle="1" w:styleId="dxaxbxbxbxmxxibxbxbxaxwssybxbxbxaxvzrraxbxbxbxaahfbxbxbxaxaeykbxaxbxbxkxdebxaxbxbxki">
    <w:name w:val="dxaxbxbxbxmxxibxbxbxaxwssybxbxbxaxvzrraxbxbxbxaahfbxbxbxaxaeykbxaxbxbxkxdebxaxbxbxki"/>
    <w:rPr>
      <w:rFonts w:ascii="Times New Roman" w:hAnsi="Times New Roman"/>
      <w:b w:val="0"/>
      <w:i w:val="0"/>
      <w:color w:val="000000"/>
      <w:sz w:val="22"/>
      <w:u w:val="none"/>
    </w:rPr>
  </w:style>
  <w:style w:type="paragraph" w:customStyle="1" w:styleId="dxaxbxbxbxmxxibxbxbxaxwssybxbxbxaxvzrraxbxbxbxaahfbxbxbxaxaeykbxaxbxbxkxdebxaxbxbxkiz">
    <w:name w:val="dxaxbxbxbxmxxibxbxbxaxwssybxbxbxaxvzrraxbxbxbxaahfbxbxbxaxaeykbxaxbxbxkxdebxaxbxbxkiz"/>
    <w:rPr>
      <w:rFonts w:ascii="Times New Roman" w:hAnsi="Times New Roman"/>
      <w:b w:val="0"/>
      <w:i w:val="0"/>
      <w:color w:val="000000"/>
      <w:sz w:val="22"/>
      <w:u w:val="none"/>
    </w:rPr>
  </w:style>
  <w:style w:type="paragraph" w:customStyle="1" w:styleId="dxaxbxbxbxmxxibxbxbxaxwssybxbxbxaxvzrraxbxbxbxaahfbxbxbxaxaeykbxaxbxbxkxdebxaxbxbxkizpb">
    <w:name w:val="dxaxbxbxbxmxxibxbxbxaxwssybxbxbxaxvzrraxbxbxbxaahfbxbxbxaxaeykbxaxbxbxkxdebxaxbxbxkizpb"/>
    <w:rPr>
      <w:rFonts w:ascii="Times New Roman" w:hAnsi="Times New Roman"/>
      <w:b w:val="0"/>
      <w:i w:val="0"/>
      <w:color w:val="000000"/>
      <w:sz w:val="22"/>
      <w:u w:val="none"/>
    </w:rPr>
  </w:style>
  <w:style w:type="paragraph" w:customStyle="1" w:styleId="dxaxbxbxbxmxxibxbxbxaxwssybxbxbxaxvzrraxbxbxbxaahfbxbxbxaxaeykbxaxbxbxkxdebxaxbxbxkizpbxa">
    <w:name w:val="dxaxbxbxbxmxxibxbxbxaxwssybxbxbxaxvzrraxbxbxbxaahfbxbxbxaxaeykbxaxbxbxkxdebxaxbxbxkizpbxa"/>
    <w:rPr>
      <w:rFonts w:ascii="Times New Roman" w:hAnsi="Times New Roman"/>
      <w:b/>
      <w:i w:val="0"/>
      <w:color w:val="000000"/>
      <w:sz w:val="22"/>
      <w:u w:val="none"/>
    </w:rPr>
  </w:style>
  <w:style w:type="paragraph" w:customStyle="1" w:styleId="dxaxbxbxbxmxxibxbxbxaxwssybxbxbxaxvzrraxbxbxbxaahfbxbxbxaxaeykbxaxbxbxkxdebxaxbxbxkizpbxaxb">
    <w:name w:val="dxaxbxbxbxmxxibxbxbxaxwssybxbxbxaxvzrraxbxbxbxaahfbxbxbxaxaeykbxaxbxbxkxdebxaxbxbxkizpbxaxb"/>
    <w:rPr>
      <w:rFonts w:ascii="Times New Roman" w:hAnsi="Times New Roman"/>
      <w:b w:val="0"/>
      <w:i w:val="0"/>
      <w:color w:val="000000"/>
      <w:sz w:val="22"/>
      <w:u w:val="none"/>
    </w:rPr>
  </w:style>
  <w:style w:type="paragraph" w:customStyle="1" w:styleId="dxaxbxbxbxmxxibxbxbxaxwssybxbxbxaxvzrraxbxbxbxaahfbxbxbxaxaeykbxaxbxbxkxdebxaxbxbxkizpbxaxbxb">
    <w:name w:val="dxaxbxbxbxmxxibxbxbxaxwssybxbxbxaxvzrraxbxbxbxaahfbxbxbxaxaeykbxaxbxbxkxdebxaxbxbxkizpbxaxbxb"/>
    <w:rPr>
      <w:rFonts w:ascii="Times New Roman" w:hAnsi="Times New Roman"/>
      <w:b w:val="0"/>
      <w:i w:val="0"/>
      <w:color w:val="000000"/>
      <w:sz w:val="22"/>
      <w:u w:val="none"/>
    </w:rPr>
  </w:style>
  <w:style w:type="paragraph" w:customStyle="1" w:styleId="dxaxbxbxbxmxxibxbxbxaxwssybxbxbxaxvzrraxbxbxbxaahfbxbxbxaxaeykbxaxbxbxkxdebxaxbxbxkizpbxaxbxbxo">
    <w:name w:val="dxaxbxbxbxmxxibxbxbxaxwssybxbxbxaxvzrraxbxbxbxaahfbxbxbxaxaeykbxaxbxbxkxdebxaxbxbxkizpbxaxbxbxo"/>
    <w:rPr>
      <w:rFonts w:ascii="Times New Roman" w:hAnsi="Times New Roman"/>
      <w:b w:val="0"/>
      <w:i w:val="0"/>
      <w:color w:val="000000"/>
      <w:sz w:val="22"/>
      <w:u w:val="none"/>
    </w:rPr>
  </w:style>
  <w:style w:type="paragraph" w:customStyle="1" w:styleId="dxaxbxbxbxmxxibxbxbxaxwssybxbxbxaxvzrraxbxbxbxaahfbxbxbxaxaeykbxaxbxbxkxdebxaxbxbxkizpbxaxbxbxod">
    <w:name w:val="dxaxbxbxbxmxxibxbxbxaxwssybxbxbxaxvzrraxbxbxbxaahfbxbxbxaxaeykbxaxbxbxkxdebxaxbxbxkizpbxaxbxbxod"/>
    <w:rPr>
      <w:rFonts w:ascii="Times New Roman" w:hAnsi="Times New Roman"/>
      <w:b w:val="0"/>
      <w:i w:val="0"/>
      <w:color w:val="000000"/>
      <w:sz w:val="22"/>
      <w:u w:val="none"/>
    </w:rPr>
  </w:style>
  <w:style w:type="paragraph" w:customStyle="1" w:styleId="dxaxbxbxbxmxxibxbxbxaxwssybxbxbxaxvzrraxbxbxbxaahfbxbxbxaxaeykbxaxbxbxkxdebxaxbxbxkizpbxaxbxbxodb">
    <w:name w:val="dxaxbxbxbxmxxibxbxbxaxwssybxbxbxaxvzrraxbxbxbxaahfbxbxbxaxaeykbxaxbxbxkxdebxaxbxbxkizpbxaxbxbxodb"/>
    <w:rPr>
      <w:rFonts w:ascii="Times New Roman" w:hAnsi="Times New Roman"/>
      <w:b w:val="0"/>
      <w:i w:val="0"/>
      <w:color w:val="000000"/>
      <w:sz w:val="22"/>
      <w:u w:val="none"/>
    </w:rPr>
  </w:style>
  <w:style w:type="paragraph" w:customStyle="1" w:styleId="dxaxbxbxbxmxxibxbxbxaxwssybxbxbxaxvzrraxbxbxbxaahfbxbxbxaxaeykbxaxbxbxkxdebxaxbxbxkizpbxaxbxbxodbwa">
    <w:name w:val="dxaxbxbxbxmxxibxbxbxaxwssybxbxbxaxvzrraxbxbxbxaahfbxbxbxaxaeykbxaxbxbxkxdebxaxbxbxkizpbxaxbxbxodbwa"/>
    <w:rPr>
      <w:rFonts w:ascii="Times New Roman" w:hAnsi="Times New Roman"/>
      <w:b/>
      <w:i w:val="0"/>
      <w:color w:val="000000"/>
      <w:sz w:val="22"/>
      <w:u w:val="none"/>
    </w:rPr>
  </w:style>
  <w:style w:type="paragraph" w:customStyle="1" w:styleId="dxaxbxbxbxmxxibxbxbxaxwssybxbxbxaxvzrraxbxbxbxaahfbxbxbxaxaeykbxaxbxbxkxdebxaxbxbxkizpbxaxbxbxodbwaxb">
    <w:name w:val="dxaxbxbxbxmxxibxbxbxaxwssybxbxbxaxvzrraxbxbxbxaahfbxbxbxaxaeykbxaxbxbxkxdebxaxbxbxkizpbxaxbxbxodbwaxb"/>
    <w:rPr>
      <w:rFonts w:ascii="Times New Roman" w:hAnsi="Times New Roman"/>
      <w:b w:val="0"/>
      <w:i w:val="0"/>
      <w:color w:val="000000"/>
      <w:sz w:val="22"/>
      <w:u w:val="none"/>
    </w:rPr>
  </w:style>
  <w:style w:type="paragraph" w:customStyle="1" w:styleId="dxaxbxbxbxmxxibxbxbxaxwssybxbxbxaxvzrraxbxbxbxaahfbxbxbxaxaeykbxaxbxbxkxdebxaxbxbxkizpbxaxbxbxodbwaxbxb">
    <w:name w:val="dxaxbxbxbxmxxibxbxbxaxwssybxbxbxaxvzrraxbxbxbxaahfbxbxbxaxaeykbxaxbxbxkxdebxaxbxbxkizpbxaxbxbxodbwaxbxb"/>
    <w:rPr>
      <w:rFonts w:ascii="Times New Roman" w:hAnsi="Times New Roman"/>
      <w:b w:val="0"/>
      <w:i w:val="0"/>
      <w:color w:val="000000"/>
      <w:sz w:val="22"/>
      <w:u w:val="none"/>
    </w:rPr>
  </w:style>
  <w:style w:type="paragraph" w:customStyle="1" w:styleId="dxaxbxbxbxmxxibxbxbxaxwssybxbxbxaxvzrraxbxbxbxaahfbxbxbxaxaeykbxaxbxbxkxdebxaxbxbxkizpbxaxbxbxodbwaxbxbxb">
    <w:name w:val="dxaxbxbxbxmxxibxbxbxaxwssybxbxbxaxvzrraxbxbxbxaahfbxbxbxaxaeykbxaxbxbxkxdebxaxbxbxkizpbxaxbxbxodbwaxbxbxb"/>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
    <w:name w:val="dxaxbxbxbxmxxibxbxbxaxwssybxbxbxaxvzrraxbxbxbxaahfbxbxbxaxaeykbxaxbxbxkxdebxaxbxbxkizpbxaxbxbxodbwaxbxbxbxe"/>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
    <w:name w:val="dxaxbxbxbxmxxibxbxbxaxwssybxbxbxaxvzrraxbxbxbxaahfbxbxbxaxaeykbxaxbxbxkxdebxaxbxbxkizpbxaxbxbxodbwaxbxbxbxey"/>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
    <w:name w:val="dxaxbxbxbxmxxibxbxbxaxwssybxbxbxaxvzrraxbxbxbxaahfbxbxbxaxaeykbxaxbxbxkxdebxaxbxbxkizpbxaxbxbxodbwaxbxbxbxeyo"/>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
    <w:name w:val="dxaxbxbxbxmxxibxbxbxaxwssybxbxbxaxvzrraxbxbxbxaahfbxbxbxaxaeykbxaxbxbxkxdebxaxbxbxkizpbxaxbxbxodbwaxbxbxbxeyoqb"/>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
    <w:name w:val="dxaxbxbxbxmxxibxbxbxaxwssybxbxbxaxvzrraxbxbxbxaahfbxbxbxaxaeykbxaxbxbxkxdebxaxbxbxkizpbxaxbxbxodbwaxbxbxbxeyoqbxb"/>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
    <w:name w:val="dxaxbxbxbxmxxibxbxbxaxwssybxbxbxaxvzrraxbxbxbxaahfbxbxbxaxaeykbxaxbxbxkxdebxaxbxbxkizpbxaxbxbxodbwaxbxbxbxeyoqbxbxb"/>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
    <w:name w:val="dxaxbxbxbxmxxibxbxbxaxwssybxbxbxaxvzrraxbxbxbxaahfbxbxbxaxaeykbxaxbxbxkxdebxaxbxbxkizpbxaxbxbxodbwaxbxbxbxeyoqbxbxbxa"/>
    <w:rPr>
      <w:rFonts w:ascii="Times New Roman" w:hAnsi="Times New Roman"/>
      <w:b/>
      <w:i w:val="0"/>
      <w:color w:val="000000"/>
      <w:sz w:val="22"/>
      <w:u w:val="none"/>
    </w:rPr>
  </w:style>
  <w:style w:type="paragraph" w:customStyle="1" w:styleId="dxaxbxbxbxmxxibxbxbxaxwssybxbxbxaxvzrraxbxbxbxaahfbxbxbxaxaeykbxaxbxbxkxdebxaxbxbxkizpbxaxbxbxodbwaxbxbxbxeyoqbxbxbxaxp">
    <w:name w:val="dxaxbxbxbxmxxibxbxbxaxwssybxbxbxaxvzrraxbxbxbxaahfbxbxbxaxaeykbxaxbxbxkxdebxaxbxbxkizpbxaxbxbxodbwaxbxbxbxeyoqbxbxbxaxp"/>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
    <w:name w:val="dxaxbxbxbxmxxibxbxbxaxwssybxbxbxaxvzrraxbxbxbxaahfbxbxbxaxaeykbxaxbxbxkxdebxaxbxbxkizpbxaxbxbxodbwaxbxbxbxeyoqbxbxbxaxpa"/>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
    <w:name w:val="dxaxbxbxbxmxxibxbxbxaxwssybxbxbxaxvzrraxbxbxbxaahfbxbxbxaxaeykbxaxbxbxkxdebxaxbxbxkizpbxaxbxbxodbwaxbxbxbxeyoqbxbxbxaxpai"/>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
    <w:name w:val="dxaxbxbxbxmxxibxbxbxaxwssybxbxbxaxvzrraxbxbxbxaahfbxbxbxaxaeykbxaxbxbxkxdebxaxbxbxkizpbxaxbxbxodbwaxbxbxbxeyoqbxbxbxaxpaizb"/>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xb">
    <w:name w:val="dxaxbxbxbxmxxibxbxbxaxwssybxbxbxaxvzrraxbxbxbxaahfbxbxbxaxaeykbxaxbxbxkxdebxaxbxbxkizpbxaxbxbxodbwaxbxbxbxeyoqbxbxbxaxpaizbxb"/>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xbxb">
    <w:name w:val="dxaxbxbxbxmxxibxbxbxaxwssybxbxbxaxvzrraxbxbxbxaahfbxbxbxaxaeykbxaxbxbxkxdebxaxbxbxkizpbxaxbxbxodbwaxbxbxbxeyoqbxbxbxaxpaizbxbxb"/>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xbxbxa">
    <w:name w:val="dxaxbxbxbxmxxibxbxbxaxwssybxbxbxaxvzrraxbxbxbxaahfbxbxbxaxaeykbxaxbxbxkxdebxaxbxbxkizpbxaxbxbxodbwaxbxbxbxeyoqbxbxbxaxpaizbxbxbxa"/>
    <w:rPr>
      <w:rFonts w:ascii="Times New Roman" w:hAnsi="Times New Roman"/>
      <w:b/>
      <w:i w:val="0"/>
      <w:color w:val="000000"/>
      <w:sz w:val="22"/>
      <w:u w:val="none"/>
    </w:rPr>
  </w:style>
  <w:style w:type="paragraph" w:customStyle="1" w:styleId="dxaxbxbxbxmxxibxbxbxaxwssybxbxbxaxvzrraxbxbxbxaahfbxbxbxaxaeykbxaxbxbxkxdebxaxbxbxkizpbxaxbxbxodbwaxbxbxbxeyoqbxbxbxaxpaizbxbxbxaxg">
    <w:name w:val="dxaxbxbxbxmxxibxbxbxaxwssybxbxbxaxvzrraxbxbxbxaahfbxbxbxaxaeykbxaxbxbxkxdebxaxbxbxkizpbxaxbxbxodbwaxbxbxbxeyoqbxbxbxaxpaizbxbxbxaxg"/>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xbxbxaxgb">
    <w:name w:val="dxaxbxbxbxmxxibxbxbxaxwssybxbxbxaxvzrraxbxbxbxaahfbxbxbxaxaeykbxaxbxbxkxdebxaxbxbxkizpbxaxbxbxodbwaxbxbxbxeyoqbxbxbxaxpaizbxbxbxaxgb"/>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xbxbxaxgbs">
    <w:name w:val="dxaxbxbxbxmxxibxbxbxaxwssybxbxbxaxvzrraxbxbxbxaahfbxbxbxaxaeykbxaxbxbxkxdebxaxbxbxkizpbxaxbxbxodbwaxbxbxbxeyoqbxbxbxaxpaizbxbxbxaxgbs"/>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xbxbxaxgbsdb">
    <w:name w:val="dxaxbxbxbxmxxibxbxbxaxwssybxbxbxaxvzrraxbxbxbxaahfbxbxbxaxaeykbxaxbxbxkxdebxaxbxbxkizpbxaxbxbxodbwaxbxbxbxeyoqbxbxbxaxpaizbxbxbxaxgbsdb"/>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xbxbxaxgbsdbxb">
    <w:name w:val="dxaxbxbxbxmxxibxbxbxaxwssybxbxbxaxvzrraxbxbxbxaahfbxbxbxaxaeykbxaxbxbxkxdebxaxbxbxkizpbxaxbxbxodbwaxbxbxbxeyoqbxbxbxaxpaizbxbxbxaxgbsdbxb"/>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xbxbxaxgbsdbxbxa">
    <w:name w:val="dxaxbxbxbxmxxibxbxbxaxwssybxbxbxaxvzrraxbxbxbxaahfbxbxbxaxaeykbxaxbxbxkxdebxaxbxbxkizpbxaxbxbxodbwaxbxbxbxeyoqbxbxbxaxpaizbxbxbxaxgbsdbxbxa"/>
    <w:rPr>
      <w:rFonts w:ascii="Times New Roman" w:hAnsi="Times New Roman"/>
      <w:b/>
      <w:i w:val="0"/>
      <w:color w:val="000000"/>
      <w:sz w:val="22"/>
      <w:u w:val="none"/>
    </w:rPr>
  </w:style>
  <w:style w:type="paragraph" w:customStyle="1" w:styleId="dxaxbxbxbxmxxibxbxbxaxwssybxbxbxaxvzrraxbxbxbxaahfbxbxbxaxaeykbxaxbxbxkxdebxaxbxbxkizpbxaxbxbxodbwaxbxbxbxeyoqbxbxbxaxpaizbxbxbxaxgbsdbxbxaxb">
    <w:name w:val="dxaxbxbxbxmxxibxbxbxaxwssybxbxbxaxvzrraxbxbxbxaahfbxbxbxaxaeykbxaxbxbxkxdebxaxbxbxkizpbxaxbxbxodbwaxbxbxbxeyoqbxbxbxaxpaizbxbxbxaxgbsdbxbxaxb"/>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xbxbxaxgbsdbxbxaxbxc">
    <w:name w:val="dxaxbxbxbxmxxibxbxbxaxwssybxbxbxaxvzrraxbxbxbxaahfbxbxbxaxaeykbxaxbxbxkxdebxaxbxbxkizpbxaxbxbxodbwaxbxbxbxeyoqbxbxbxaxpaizbxbxbxaxgbsdbxbxaxbxc"/>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xbxbxaxgbsdbxbxaxbxcu">
    <w:name w:val="dxaxbxbxbxmxxibxbxbxaxwssybxbxbxaxvzrraxbxbxbxaahfbxbxbxaxaeykbxaxbxbxkxdebxaxbxbxkizpbxaxbxbxodbwaxbxbxbxeyoqbxbxbxaxpaizbxbxbxaxgbsdbxbxaxbxcu"/>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xbxbxaxgbsdbxbxaxbxcuf">
    <w:name w:val="dxaxbxbxbxmxxibxbxbxaxwssybxbxbxaxvzrraxbxbxbxaahfbxbxbxaxaeykbxaxbxbxkxdebxaxbxbxkizpbxaxbxbxodbwaxbxbxbxeyoqbxbxbxaxpaizbxbxbxaxgbsdbxbxaxbxcuf"/>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xbxbxaxgbsdbxbxaxbxcufyb">
    <w:name w:val="dxaxbxbxbxmxxibxbxbxaxwssybxbxbxaxvzrraxbxbxbxaahfbxbxbxaxaeykbxaxbxbxkxdebxaxbxbxkizpbxaxbxbxodbwaxbxbxbxeyoqbxbxbxaxpaizbxbxbxaxgbsdbxbxaxbxcufyb"/>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xbxbxaxgbsdbxbxaxbxcufybxb">
    <w:name w:val="dxaxbxbxbxmxxibxbxbxaxwssybxbxbxaxvzrraxbxbxbxaahfbxbxbxaxaeykbxaxbxbxkxdebxaxbxbxkizpbxaxbxbxodbwaxbxbxbxeyoqbxbxbxaxpaizbxbxbxaxgbsdbxbxaxbxcufybxb"/>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xbxbxaxgbsdbxbxaxbxcufybxbxa">
    <w:name w:val="dxaxbxbxbxmxxibxbxbxaxwssybxbxbxaxvzrraxbxbxbxaahfbxbxbxaxaeykbxaxbxbxkxdebxaxbxbxkizpbxaxbxbxodbwaxbxbxbxeyoqbxbxbxaxpaizbxbxbxaxgbsdbxbxaxbxcufybxbxa"/>
    <w:rPr>
      <w:rFonts w:ascii="Times New Roman" w:hAnsi="Times New Roman"/>
      <w:b/>
      <w:i w:val="0"/>
      <w:color w:val="000000"/>
      <w:sz w:val="22"/>
      <w:u w:val="none"/>
    </w:rPr>
  </w:style>
  <w:style w:type="paragraph" w:customStyle="1" w:styleId="dxaxbxbxbxmxxibxbxbxaxwssybxbxbxaxvzrraxbxbxbxaahfbxbxbxaxaeykbxaxbxbxkxdebxaxbxbxkizpbxaxbxbxodbwaxbxbxbxeyoqbxbxbxaxpaizbxbxbxaxgbsdbxbxaxbxcufybxbxaxb">
    <w:name w:val="dxaxbxbxbxmxxibxbxbxaxwssybxbxbxaxvzrraxbxbxbxaahfbxbxbxaxaeykbxaxbxbxkxdebxaxbxbxkizpbxaxbxbxodbwaxbxbxbxeyoqbxbxbxaxpaizbxbxbxaxgbsdbxbxaxbxcufybxbxaxb"/>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xbxbxaxgbsdbxbxaxbxcufybxbxaxbxa">
    <w:name w:val="dxaxbxbxbxmxxibxbxbxaxwssybxbxbxaxvzrraxbxbxbxaahfbxbxbxaxaeykbxaxbxbxkxdebxaxbxbxkizpbxaxbxbxodbwaxbxbxbxeyoqbxbxbxaxpaizbxbxbxaxgbsdbxbxaxbxcufybxbxaxbxa"/>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xbxbxaxgbsdbxbxaxbxcufybxbxaxbxar">
    <w:name w:val="dxaxbxbxbxmxxibxbxbxaxwssybxbxbxaxvzrraxbxbxbxaahfbxbxbxaxaeykbxaxbxbxkxdebxaxbxbxkizpbxaxbxbxodbwaxbxbxbxeyoqbxbxbxaxpaizbxbxbxaxgbsdbxbxaxbxcufybxbxaxbxar"/>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xbxbxaxgbsdbxbxaxbxcufybxbxaxbxarb">
    <w:name w:val="dxaxbxbxbxmxxibxbxbxaxwssybxbxbxaxvzrraxbxbxbxaahfbxbxbxaxaeykbxaxbxbxkxdebxaxbxbxkizpbxaxbxbxodbwaxbxbxbxeyoqbxbxbxaxpaizbxbxbxaxgbsdbxbxaxbxcufybxbxaxbxarb"/>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xbxbxaxgbsdbxbxaxbxcufybxbxaxbxarbba">
    <w:name w:val="dxaxbxbxbxmxxibxbxbxaxwssybxbxbxaxvzrraxbxbxbxaahfbxbxbxaxaeykbxaxbxbxkxdebxaxbxbxkizpbxaxbxbxodbwaxbxbxbxeyoqbxbxbxaxpaizbxbxbxaxgbsdbxbxaxbxcufybxbxaxbxarbba"/>
    <w:rPr>
      <w:rFonts w:ascii="Times New Roman" w:hAnsi="Times New Roman"/>
      <w:b/>
      <w:i w:val="0"/>
      <w:color w:val="000000"/>
      <w:sz w:val="22"/>
      <w:u w:val="none"/>
    </w:rPr>
  </w:style>
  <w:style w:type="paragraph" w:customStyle="1" w:styleId="dxaxbxbxbxmxxibxbxbxaxwssybxbxbxaxvzrraxbxbxbxaahfbxbxbxaxaeykbxaxbxbxkxdebxaxbxbxkizpbxaxbxbxodbwaxbxbxbxeyoqbxbxbxaxpaizbxbxbxaxgbsdbxbxaxbxcufybxbxaxbxarbbaxb">
    <w:name w:val="dxaxbxbxbxmxxibxbxbxaxwssybxbxbxaxvzrraxbxbxbxaahfbxbxbxaxaeykbxaxbxbxkxdebxaxbxbxkizpbxaxbxbxodbwaxbxbxbxeyoqbxbxbxaxpaizbxbxbxaxgbsdbxbxaxbxcufybxbxaxbxarbbaxb"/>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xbxbxaxgbsdbxbxaxbxcufybxbxaxbxarbbaxbxb">
    <w:name w:val="dxaxbxbxbxmxxibxbxbxaxwssybxbxbxaxvzrraxbxbxbxaahfbxbxbxaxaeykbxaxbxbxkxdebxaxbxbxkizpbxaxbxbxodbwaxbxbxbxeyoqbxbxbxaxpaizbxbxbxaxgbsdbxbxaxbxcufybxbxaxbxarbbaxbxb"/>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xbxbxaxgbsdbxbxaxbxcufybxbxaxbxarbbaxbxbxb">
    <w:name w:val="dxaxbxbxbxmxxibxbxbxaxwssybxbxbxaxvzrraxbxbxbxaahfbxbxbxaxaeykbxaxbxbxkxdebxaxbxbxkizpbxaxbxbxodbwaxbxbxbxeyoqbxbxbxaxpaizbxbxbxaxgbsdbxbxaxbxcufybxbxaxbxarbbaxbxbxb"/>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xbxbxaxgbsdbxbxaxbxcufybxbxaxbxarbbaxbxbxbxq">
    <w:name w:val="dxaxbxbxbxmxxibxbxbxaxwssybxbxbxaxvzrraxbxbxbxaahfbxbxbxaxaeykbxaxbxbxkxdebxaxbxbxkizpbxaxbxbxodbwaxbxbxbxeyoqbxbxbxaxpaizbxbxbxaxgbsdbxbxaxbxcufybxbxaxbxarbbaxbxbxbxq"/>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xbxbxaxgbsdbxbxaxbxcufybxbxaxbxarbbaxbxbxbxqo">
    <w:name w:val="dxaxbxbxbxmxxibxbxbxaxwssybxbxbxaxvzrraxbxbxbxaahfbxbxbxaxaeykbxaxbxbxkxdebxaxbxbxkizpbxaxbxbxodbwaxbxbxbxeyoqbxbxbxaxpaizbxbxbxaxgbsdbxbxaxbxcufybxbxaxbxarbbaxbxbxbxqo"/>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xbxbxaxgbsdbxbxaxbxcufybxbxaxbxarbbaxbxbxbxqou">
    <w:name w:val="dxaxbxbxbxmxxibxbxbxaxwssybxbxbxaxvzrraxbxbxbxaahfbxbxbxaxaeykbxaxbxbxkxdebxaxbxbxkizpbxaxbxbxodbwaxbxbxbxeyoqbxbxbxaxpaizbxbxbxaxgbsdbxbxaxbxcufybxbxaxbxarbbaxbxbxbxqou"/>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xbxbxaxgbsdbxbxaxbxcufybxbxaxbxarbbaxbxbxbxqougb">
    <w:name w:val="dxaxbxbxbxmxxibxbxbxaxwssybxbxbxaxvzrraxbxbxbxaahfbxbxbxaxaeykbxaxbxbxkxdebxaxbxbxkizpbxaxbxbxodbwaxbxbxbxeyoqbxbxbxaxpaizbxbxbxaxgbsdbxbxaxbxcufybxbxaxbxarbbaxbxbxbxqougb"/>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xbxbxaxgbsdbxbxaxbxcufybxbxaxbxarbbaxbxbxbxqougbxb">
    <w:name w:val="dxaxbxbxbxmxxibxbxbxaxwssybxbxbxaxvzrraxbxbxbxaahfbxbxbxaxaeykbxaxbxbxkxdebxaxbxbxkizpbxaxbxbxodbwaxbxbxbxeyoqbxbxbxaxpaizbxbxbxaxgbsdbxbxaxbxcufybxbxaxbxarbbaxbxbxbxqougbxb"/>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xbxbxaxgbsdbxbxaxbxcufybxbxaxbxarbbaxbxbxbxqougbxbxa">
    <w:name w:val="dxaxbxbxbxmxxibxbxbxaxwssybxbxbxaxvzrraxbxbxbxaahfbxbxbxaxaeykbxaxbxbxkxdebxaxbxbxkizpbxaxbxbxodbwaxbxbxbxeyoqbxbxbxaxpaizbxbxbxaxgbsdbxbxaxbxcufybxbxaxbxarbbaxbxbxbxqougbxbxa"/>
    <w:rPr>
      <w:rFonts w:ascii="Times New Roman" w:hAnsi="Times New Roman"/>
      <w:b/>
      <w:i w:val="0"/>
      <w:color w:val="000000"/>
      <w:sz w:val="22"/>
      <w:u w:val="none"/>
    </w:rPr>
  </w:style>
  <w:style w:type="paragraph" w:customStyle="1" w:styleId="dxaxbxbxbxmxxibxbxbxaxwssybxbxbxaxvzrraxbxbxbxaahfbxbxbxaxaeykbxaxbxbxkxdebxaxbxbxkizpbxaxbxbxodbwaxbxbxbxeyoqbxbxbxaxpaizbxbxbxaxgbsdbxbxaxbxcufybxbxaxbxarbbaxbxbxbxqougbxbxaxb">
    <w:name w:val="dxaxbxbxbxmxxibxbxbxaxwssybxbxbxaxvzrraxbxbxbxaahfbxbxbxaxaeykbxaxbxbxkxdebxaxbxbxkizpbxaxbxbxodbwaxbxbxbxeyoqbxbxbxaxpaizbxbxbxaxgbsdbxbxaxbxcufybxbxaxbxarbbaxbxbxbxqougbxbxaxb"/>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xbxbxaxgbsdbxbxaxbxcufybxbxaxbxarbbaxbxbxbxqougbxbxaxbxv">
    <w:name w:val="dxaxbxbxbxmxxibxbxbxaxwssybxbxbxaxvzrraxbxbxbxaahfbxbxbxaxaeykbxaxbxbxkxdebxaxbxbxkizpbxaxbxbxodbwaxbxbxbxeyoqbxbxbxaxpaizbxbxbxaxgbsdbxbxaxbxcufybxbxaxbxarbbaxbxbxbxqougbxbxaxbxv"/>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xbxbxaxgbsdbxbxaxbxcufybxbxaxbxarbbaxbxbxbxqougbxbxaxbxvo">
    <w:name w:val="dxaxbxbxbxmxxibxbxbxaxwssybxbxbxaxvzrraxbxbxbxaahfbxbxbxaxaeykbxaxbxbxkxdebxaxbxbxkizpbxaxbxbxodbwaxbxbxbxeyoqbxbxbxaxpaizbxbxbxaxgbsdbxbxaxbxcufybxbxaxbxarbbaxbxbxbxqougbxbxaxbxvo"/>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xbxbxaxgbsdbxbxaxbxcufybxbxaxbxarbbaxbxbxbxqougbxbxaxbxvov">
    <w:name w:val="dxaxbxbxbxmxxibxbxbxaxwssybxbxbxaxvzrraxbxbxbxaahfbxbxbxaxaeykbxaxbxbxkxdebxaxbxbxkizpbxaxbxbxodbwaxbxbxbxeyoqbxbxbxaxpaizbxbxbxaxgbsdbxbxaxbxcufybxbxaxbxarbbaxbxbxbxqougbxbxaxbxvov"/>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xbxbxaxgbsdbxbxaxbxcufybxbxaxbxarbbaxbxbxbxqougbxbxaxbxvovzb">
    <w:name w:val="dxaxbxbxbxmxxibxbxbxaxwssybxbxbxaxvzrraxbxbxbxaahfbxbxbxaxaeykbxaxbxbxkxdebxaxbxbxkizpbxaxbxbxodbwaxbxbxbxeyoqbxbxbxaxpaizbxbxbxaxgbsdbxbxaxbxcufybxbxaxbxarbbaxbxbxbxqougbxbxaxbxvovzb"/>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xbxbxaxgbsdbxbxaxbxcufybxbxaxbxarbbaxbxbxbxqougbxbxaxbxvovzbxb">
    <w:name w:val="dxaxbxbxbxmxxibxbxbxaxwssybxbxbxaxvzrraxbxbxbxaahfbxbxbxaxaeykbxaxbxbxkxdebxaxbxbxkizpbxaxbxbxodbwaxbxbxbxeyoqbxbxbxaxpaizbxbxbxaxgbsdbxbxaxbxcufybxbxaxbxarbbaxbxbxbxqougbxbxaxbxvovzbxb"/>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xbxbxaxgbsdbxbxaxbxcufybxbxaxbxarbbaxbxbxbxqougbxbxaxbxvovzbxbxb">
    <w:name w:val="dxaxbxbxbxmxxibxbxbxaxwssybxbxbxaxvzrraxbxbxbxaahfbxbxbxaxaeykbxaxbxbxkxdebxaxbxbxkizpbxaxbxbxodbwaxbxbxbxeyoqbxbxbxaxpaizbxbxbxaxgbsdbxbxaxbxcufybxbxaxbxarbbaxbxbxbxqougbxbxaxbxvovzbxbxb"/>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xbxbxaxgbsdbxbxaxbxcufybxbxaxbxarbbaxbxbxbxqougbxbxaxbxvovzbxbxbxa">
    <w:name w:val="dxaxbxbxbxmxxibxbxbxaxwssybxbxbxaxvzrraxbxbxbxaahfbxbxbxaxaeykbxaxbxbxkxdebxaxbxbxkizpbxaxbxbxodbwaxbxbxbxeyoqbxbxbxaxpaizbxbxbxaxgbsdbxbxaxbxcufybxbxaxbxarbbaxbxbxbxqougbxbxaxbxvovzbxbxbxa"/>
    <w:rPr>
      <w:rFonts w:ascii="Times New Roman" w:hAnsi="Times New Roman"/>
      <w:b/>
      <w:i w:val="0"/>
      <w:color w:val="000000"/>
      <w:sz w:val="22"/>
      <w:u w:val="none"/>
    </w:rPr>
  </w:style>
  <w:style w:type="paragraph" w:customStyle="1" w:styleId="dxaxbxbxbxmxxibxbxbxaxwssybxbxbxaxvzrraxbxbxbxaahfbxbxbxaxaeykbxaxbxbxkxdebxaxbxbxkizpbxaxbxbxodbwaxbxbxbxeyoqbxbxbxaxpaizbxbxbxaxgbsdbxbxaxbxcufybxbxaxbxarbbaxbxbxbxqougbxbxaxbxvovzbxbxbxaxm">
    <w:name w:val="dxaxbxbxbxmxxibxbxbxaxwssybxbxbxaxvzrraxbxbxbxaahfbxbxbxaxaeykbxaxbxbxkxdebxaxbxbxkizpbxaxbxbxodbwaxbxbxbxeyoqbxbxbxaxpaizbxbxbxaxgbsdbxbxaxbxcufybxbxaxbxarbbaxbxbxbxqougbxbxaxbxvovzbxbxbxaxm"/>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xbxbxaxgbsdbxbxaxbxcufybxbxaxbxarbbaxbxbxbxqougbxbxaxbxvovzbxbxbxaxmq">
    <w:name w:val="dxaxbxbxbxmxxibxbxbxaxwssybxbxbxaxvzrraxbxbxbxaahfbxbxbxaxaeykbxaxbxbxkxdebxaxbxbxkizpbxaxbxbxodbwaxbxbxbxeyoqbxbxbxaxpaizbxbxbxaxgbsdbxbxaxbxcufybxbxaxbxarbbaxbxbxbxqougbxbxaxbxvovzbxbxbxaxmq"/>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xbxbxaxgbsdbxbxaxbxcufybxbxaxbxarbbaxbxbxbxqougbxbxaxbxvovzbxbxbxaxmqd">
    <w:name w:val="dxaxbxbxbxmxxibxbxbxaxwssybxbxbxaxvzrraxbxbxbxaahfbxbxbxaxaeykbxaxbxbxkxdebxaxbxbxkizpbxaxbxbxodbwaxbxbxbxeyoqbxbxbxaxpaizbxbxbxaxgbsdbxbxaxbxcufybxbxaxbxarbbaxbxbxbxqougbxbxaxbxvovzbxbxbxaxmqd"/>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xbxbxaxgbsdbxbxaxbxcufybxbxaxbxarbbaxbxbxbxqougbxbxaxbxvovzbxbxbxaxmqdbb">
    <w:name w:val="dxaxbxbxbxmxxibxbxbxaxwssybxbxbxaxvzrraxbxbxbxaahfbxbxbxaxaeykbxaxbxbxkxdebxaxbxbxkizpbxaxbxbxodbwaxbxbxbxeyoqbxbxbxaxpaizbxbxbxaxgbsdbxbxaxbxcufybxbxaxbxarbbaxbxbxbxqougbxbxaxbxvovzbxbxbxaxmqdbb"/>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xbxbxaxgbsdbxbxaxbxcufybxbxaxbxarbbaxbxbxbxqougbxbxaxbxvovzbxbxbxaxmqdbbxb">
    <w:name w:val="dxaxbxbxbxmxxibxbxbxaxwssybxbxbxaxvzrraxbxbxbxaahfbxbxbxaxaeykbxaxbxbxkxdebxaxbxbxkizpbxaxbxbxodbwaxbxbxbxeyoqbxbxbxaxpaizbxbxbxaxgbsdbxbxaxbxcufybxbxaxbxarbbaxbxbxbxqougbxbxaxbxvovzbxbxbxaxmqdbbxb"/>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xbxbxaxgbsdbxbxaxbxcufybxbxaxbxarbbaxbxbxbxqougbxbxaxbxvovzbxbxbxaxmqdbbxbxa">
    <w:name w:val="dxaxbxbxbxmxxibxbxbxaxwssybxbxbxaxvzrraxbxbxbxaahfbxbxbxaxaeykbxaxbxbxkxdebxaxbxbxkizpbxaxbxbxodbwaxbxbxbxeyoqbxbxbxaxpaizbxbxbxaxgbsdbxbxaxbxcufybxbxaxbxarbbaxbxbxbxqougbxbxaxbxvovzbxbxbxaxmqdbbxbxa"/>
    <w:rPr>
      <w:rFonts w:ascii="Times New Roman" w:hAnsi="Times New Roman"/>
      <w:b/>
      <w:i w:val="0"/>
      <w:color w:val="000000"/>
      <w:sz w:val="22"/>
      <w:u w:val="none"/>
    </w:rPr>
  </w:style>
  <w:style w:type="paragraph" w:customStyle="1" w:styleId="dxaxbxbxbxmxxibxbxbxaxwssybxbxbxaxvzrraxbxbxbxaahfbxbxbxaxaeykbxaxbxbxkxdebxaxbxbxkizpbxaxbxbxodbwaxbxbxbxeyoqbxbxbxaxpaizbxbxbxaxgbsdbxbxaxbxcufybxbxaxbxarbbaxbxbxbxqougbxbxaxbxvovzbxbxbxaxmqdbbxbxaxb">
    <w:name w:val="dxaxbxbxbxmxxibxbxbxaxwssybxbxbxaxvzrraxbxbxbxaahfbxbxbxaxaeykbxaxbxbxkxdebxaxbxbxkizpbxaxbxbxodbwaxbxbxbxeyoqbxbxbxaxpaizbxbxbxaxgbsdbxbxaxbxcufybxbxaxbxarbbaxbxbxbxqougbxbxaxbxvovzbxbxbxaxmqdbbxbxaxb"/>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xbxbxaxgbsdbxbxaxbxcufybxbxaxbxarbbaxbxbxbxqougbxbxaxbxvovzbxbxbxaxmqdbbxbxaxbxt">
    <w:name w:val="dxaxbxbxbxmxxibxbxbxaxwssybxbxbxaxvzrraxbxbxbxaahfbxbxbxaxaeykbxaxbxbxkxdebxaxbxbxkizpbxaxbxbxodbwaxbxbxbxeyoqbxbxbxaxpaizbxbxbxaxgbsdbxbxaxbxcufybxbxaxbxarbbaxbxbxbxqougbxbxaxbxvovzbxbxbxaxmqdbbxbxaxbxt"/>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xbxbxaxgbsdbxbxaxbxcufybxbxaxbxarbbaxbxbxbxqougbxbxaxbxvovzbxbxbxaxmqdbbxbxaxbxtp">
    <w:name w:val="dxaxbxbxbxmxxibxbxbxaxwssybxbxbxaxvzrraxbxbxbxaahfbxbxbxaxaeykbxaxbxbxkxdebxaxbxbxkizpbxaxbxbxodbwaxbxbxbxeyoqbxbxbxaxpaizbxbxbxaxgbsdbxbxaxbxcufybxbxaxbxarbbaxbxbxbxqougbxbxaxbxvovzbxbxbxaxmqdbbxbxaxbxtp"/>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xbxbxaxgbsdbxbxaxbxcufybxbxaxbxarbbaxbxbxbxqougbxbxaxbxvovzbxbxbxaxmqdbbxbxaxbxtpk">
    <w:name w:val="dxaxbxbxbxmxxibxbxbxaxwssybxbxbxaxvzrraxbxbxbxaahfbxbxbxaxaeykbxaxbxbxkxdebxaxbxbxkizpbxaxbxbxodbwaxbxbxbxeyoqbxbxbxaxpaizbxbxbxaxgbsdbxbxaxbxcufybxbxaxbxarbbaxbxbxbxqougbxbxaxbxvovzbxbxbxaxmqdbbxbxaxbxtpk"/>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xbxbxaxgbsdbxbxaxbxcufybxbxaxbxarbbaxbxbxbxqougbxbxaxbxvovzbxbxbxaxmqdbbxbxaxbxtpksb">
    <w:name w:val="dxaxbxbxbxmxxibxbxbxaxwssybxbxbxaxvzrraxbxbxbxaahfbxbxbxaxaeykbxaxbxbxkxdebxaxbxbxkizpbxaxbxbxodbwaxbxbxbxeyoqbxbxbxaxpaizbxbxbxaxgbsdbxbxaxbxcufybxbxaxbxarbbaxbxbxbxqougbxbxaxbxvovzbxbxbxaxmqdbbxbxaxbxtpksb"/>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xbxbxaxgbsdbxbxaxbxcufybxbxaxbxarbbaxbxbxbxqougbxbxaxbxvovzbxbxbxaxmqdbbxbxaxbxtpksbxb">
    <w:name w:val="dxaxbxbxbxmxxibxbxbxaxwssybxbxbxaxvzrraxbxbxbxaahfbxbxbxaxaeykbxaxbxbxkxdebxaxbxbxkizpbxaxbxbxodbwaxbxbxbxeyoqbxbxbxaxpaizbxbxbxaxgbsdbxbxaxbxcufybxbxaxbxarbbaxbxbxbxqougbxbxaxbxvovzbxbxbxaxmqdbbxbxaxbxtpksbxb"/>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xbxbxaxgbsdbxbxaxbxcufybxbxaxbxarbbaxbxbxbxqougbxbxaxbxvovzbxbxbxaxmqdbbxbxaxbxtpksbxbxa">
    <w:name w:val="dxaxbxbxbxmxxibxbxbxaxwssybxbxbxaxvzrraxbxbxbxaahfbxbxbxaxaeykbxaxbxbxkxdebxaxbxbxkizpbxaxbxbxodbwaxbxbxbxeyoqbxbxbxaxpaizbxbxbxaxgbsdbxbxaxbxcufybxbxaxbxarbbaxbxbxbxqougbxbxaxbxvovzbxbxbxaxmqdbbxbxaxbxtpksbxbxa"/>
    <w:rPr>
      <w:rFonts w:ascii="Times New Roman" w:hAnsi="Times New Roman"/>
      <w:b/>
      <w:i w:val="0"/>
      <w:color w:val="000000"/>
      <w:sz w:val="22"/>
      <w:u w:val="none"/>
    </w:rPr>
  </w:style>
  <w:style w:type="paragraph" w:customStyle="1" w:styleId="dxaxbxbxbxmxxibxbxbxaxwssybxbxbxaxvzrraxbxbxbxaahfbxbxbxaxaeykbxaxbxbxkxdebxaxbxbxkizpbxaxbxbxodbwaxbxbxbxeyoqbxbxbxaxpaizbxbxbxaxgbsdbxbxaxbxcufybxbxaxbxarbbaxbxbxbxqougbxbxaxbxvovzbxbxbxaxmqdbbxbxaxbxtpksbxbxaxb">
    <w:name w:val="dxaxbxbxbxmxxibxbxbxaxwssybxbxbxaxvzrraxbxbxbxaahfbxbxbxaxaeykbxaxbxbxkxdebxaxbxbxkizpbxaxbxbxodbwaxbxbxbxeyoqbxbxbxaxpaizbxbxbxaxgbsdbxbxaxbxcufybxbxaxbxarbbaxbxbxbxqougbxbxaxbxvovzbxbxbxaxmqdbbxbxaxbxtpksbxbxaxb"/>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xbxbxaxgbsdbxbxaxbxcufybxbxaxbxarbbaxbxbxbxqougbxbxaxbxvovzbxbxbxaxmqdbbxbxaxbxtpksbxbxaxbxj">
    <w:name w:val="dxaxbxbxbxmxxibxbxbxaxwssybxbxbxaxvzrraxbxbxbxaahfbxbxbxaxaeykbxaxbxbxkxdebxaxbxbxkizpbxaxbxbxodbwaxbxbxbxeyoqbxbxbxaxpaizbxbxbxaxgbsdbxbxaxbxcufybxbxaxbxarbbaxbxbxbxqougbxbxaxbxvovzbxbxbxaxmqdbbxbxaxbxtpksbxbxaxbxj"/>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xbxbxaxgbsdbxbxaxbxcufybxbxaxbxarbbaxbxbxbxqougbxbxaxbxvovzbxbxbxaxmqdbbxbxaxbxtpksbxbxaxbxjm">
    <w:name w:val="dxaxbxbxbxmxxibxbxbxaxwssybxbxbxaxvzrraxbxbxbxaahfbxbxbxaxaeykbxaxbxbxkxdebxaxbxbxkizpbxaxbxbxodbwaxbxbxbxeyoqbxbxbxaxpaizbxbxbxaxgbsdbxbxaxbxcufybxbxaxbxarbbaxbxbxbxqougbxbxaxbxvovzbxbxbxaxmqdbbxbxaxbxtpksbxbxaxbxjm"/>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xbxbxaxgbsdbxbxaxbxcufybxbxaxbxarbbaxbxbxbxqougbxbxaxbxvovzbxbxbxaxmqdbbxbxaxbxtpksbxbxaxbxjmi">
    <w:name w:val="dxaxbxbxbxmxxibxbxbxaxwssybxbxbxaxvzrraxbxbxbxaahfbxbxbxaxaeykbxaxbxbxkxdebxaxbxbxkizpbxaxbxbxodbwaxbxbxbxeyoqbxbxbxaxpaizbxbxbxaxgbsdbxbxaxbxcufybxbxaxbxarbbaxbxbxbxqougbxbxaxbxvovzbxbxbxaxmqdbbxbxaxbxtpksbxbxaxbxjmi"/>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xbxbxaxgbsdbxbxaxbxcufybxbxaxbxarbbaxbxbxbxqougbxbxaxbxvovzbxbxbxaxmqdbbxbxaxbxtpksbxbxaxbxjmieb">
    <w:name w:val="dxaxbxbxbxmxxibxbxbxaxwssybxbxbxaxvzrraxbxbxbxaahfbxbxbxaxaeykbxaxbxbxkxdebxaxbxbxkizpbxaxbxbxodbwaxbxbxbxeyoqbxbxbxaxpaizbxbxbxaxgbsdbxbxaxbxcufybxbxaxbxarbbaxbxbxbxqougbxbxaxbxvovzbxbxbxaxmqdbbxbxaxbxtpksbxbxaxbxjmieb"/>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xbxbxaxgbsdbxbxaxbxcufybxbxaxbxarbbaxbxbxbxqougbxbxaxbxvovzbxbxbxaxmqdbbxbxaxbxtpksbxbxaxbxjmiebxb">
    <w:name w:val="dxaxbxbxbxmxxibxbxbxaxwssybxbxbxaxvzrraxbxbxbxaahfbxbxbxaxaeykbxaxbxbxkxdebxaxbxbxkizpbxaxbxbxodbwaxbxbxbxeyoqbxbxbxaxpaizbxbxbxaxgbsdbxbxaxbxcufybxbxaxbxarbbaxbxbxbxqougbxbxaxbxvovzbxbxbxaxmqdbbxbxaxbxtpksbxbxaxbxjmiebxb"/>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xbxbxaxgbsdbxbxaxbxcufybxbxaxbxarbbaxbxbxbxqougbxbxaxbxvovzbxbxbxaxmqdbbxbxaxbxtpksbxbxaxbxjmiebxbxb">
    <w:name w:val="dxaxbxbxbxmxxibxbxbxaxwssybxbxbxaxvzrraxbxbxbxaahfbxbxbxaxaeykbxaxbxbxkxdebxaxbxbxkizpbxaxbxbxodbwaxbxbxbxeyoqbxbxbxaxpaizbxbxbxaxgbsdbxbxaxbxcufybxbxaxbxarbbaxbxbxbxqougbxbxaxbxvovzbxbxbxaxmqdbbxbxaxbxtpksbxbxaxbxjmiebxbxb"/>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xbxbxaxgbsdbxbxaxbxcufybxbxaxbxarbbaxbxbxbxqougbxbxaxbxvovzbxbxbxaxmqdbbxbxaxbxtpksbxbxaxbxjmiebxbxbxa">
    <w:name w:val="dxaxbxbxbxmxxibxbxbxaxwssybxbxbxaxvzrraxbxbxbxaahfbxbxbxaxaeykbxaxbxbxkxdebxaxbxbxkizpbxaxbxbxodbwaxbxbxbxeyoqbxbxbxaxpaizbxbxbxaxgbsdbxbxaxbxcufybxbxaxbxarbbaxbxbxbxqougbxbxaxbxvovzbxbxbxaxmqdbbxbxaxbxtpksbxbxaxbxjmiebxbxbxa"/>
    <w:rPr>
      <w:rFonts w:ascii="Times New Roman" w:hAnsi="Times New Roman"/>
      <w:b/>
      <w:i w:val="0"/>
      <w:color w:val="000000"/>
      <w:sz w:val="22"/>
      <w:u w:val="none"/>
    </w:rPr>
  </w:style>
  <w:style w:type="paragraph" w:customStyle="1" w:styleId="dxaxbxbxbxmxxibxbxbxaxwssybxbxbxaxvzrraxbxbxbxaahfbxbxbxaxaeykbxaxbxbxkxdebxaxbxbxkizpbxaxbxbxodbwaxbxbxbxeyoqbxbxbxaxpaizbxbxbxaxgbsdbxbxaxbxcufybxbxaxbxarbbaxbxbxbxqougbxbxaxbxvovzbxbxbxaxmqdbbxbxaxbxtpksbxbxaxbxjmiebxbxbxaxq">
    <w:name w:val="dxaxbxbxbxmxxibxbxbxaxwssybxbxbxaxvzrraxbxbxbxaahfbxbxbxaxaeykbxaxbxbxkxdebxaxbxbxkizpbxaxbxbxodbwaxbxbxbxeyoqbxbxbxaxpaizbxbxbxaxgbsdbxbxaxbxcufybxbxaxbxarbbaxbxbxbxqougbxbxaxbxvovzbxbxbxaxmqdbbxbxaxbxtpksbxbxaxbxjmiebxbxbxaxq"/>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xbxbxaxgbsdbxbxaxbxcufybxbxaxbxarbbaxbxbxbxqougbxbxaxbxvovzbxbxbxaxmqdbbxbxaxbxtpksbxbxaxbxjmiebxbxbxaxql">
    <w:name w:val="dxaxbxbxbxmxxibxbxbxaxwssybxbxbxaxvzrraxbxbxbxaahfbxbxbxaxaeykbxaxbxbxkxdebxaxbxbxkizpbxaxbxbxodbwaxbxbxbxeyoqbxbxbxaxpaizbxbxbxaxgbsdbxbxaxbxcufybxbxaxbxarbbaxbxbxbxqougbxbxaxbxvovzbxbxbxaxmqdbbxbxaxbxtpksbxbxaxbxjmiebxbxbxaxql"/>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xbxbxaxgbsdbxbxaxbxcufybxbxaxbxarbbaxbxbxbxqougbxbxaxbxvovzbxbxbxaxmqdbbxbxaxbxtpksbxbxaxbxjmiebxbxbxaxqln">
    <w:name w:val="dxaxbxbxbxmxxibxbxbxaxwssybxbxbxaxvzrraxbxbxbxaahfbxbxbxaxaeykbxaxbxbxkxdebxaxbxbxkizpbxaxbxbxodbwaxbxbxbxeyoqbxbxbxaxpaizbxbxbxaxgbsdbxbxaxbxcufybxbxaxbxarbbaxbxbxbxqougbxbxaxbxvovzbxbxbxaxmqdbbxbxaxbxtpksbxbxaxbxjmiebxbxbxaxqln"/>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xbxbxaxgbsdbxbxaxbxcufybxbxaxbxarbbaxbxbxbxqougbxbxaxbxvovzbxbxbxaxmqdbbxbxaxbxtpksbxbxaxbxjmiebxbxbxaxqlnrb">
    <w:name w:val="dxaxbxbxbxmxxibxbxbxaxwssybxbxbxaxvzrraxbxbxbxaahfbxbxbxaxaeykbxaxbxbxkxdebxaxbxbxkizpbxaxbxbxodbwaxbxbxbxeyoqbxbxbxaxpaizbxbxbxaxgbsdbxbxaxbxcufybxbxaxbxarbbaxbxbxbxqougbxbxaxbxvovzbxbxbxaxmqdbbxbxaxbxtpksbxbxaxbxjmiebxbxbxaxqlnrb"/>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xbxbxaxgbsdbxbxaxbxcufybxbxaxbxarbbaxbxbxbxqougbxbxaxbxvovzbxbxbxaxmqdbbxbxaxbxtpksbxbxaxbxjmiebxbxbxaxqlnrbxb">
    <w:name w:val="dxaxbxbxbxmxxibxbxbxaxwssybxbxbxaxvzrraxbxbxbxaahfbxbxbxaxaeykbxaxbxbxkxdebxaxbxbxkizpbxaxbxbxodbwaxbxbxbxeyoqbxbxbxaxpaizbxbxbxaxgbsdbxbxaxbxcufybxbxaxbxarbbaxbxbxbxqougbxbxaxbxvovzbxbxbxaxmqdbbxbxaxbxtpksbxbxaxbxjmiebxbxbxaxqlnrbxb"/>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xbxbxaxgbsdbxbxaxbxcufybxbxaxbxarbbaxbxbxbxqougbxbxaxbxvovzbxbxbxaxmqdbbxbxaxbxtpksbxbxaxbxjmiebxbxbxaxqlnrbxbxb">
    <w:name w:val="dxaxbxbxbxmxxibxbxbxaxwssybxbxbxaxvzrraxbxbxbxaahfbxbxbxaxaeykbxaxbxbxkxdebxaxbxbxkizpbxaxbxbxodbwaxbxbxbxeyoqbxbxbxaxpaizbxbxbxaxgbsdbxbxaxbxcufybxbxaxbxarbbaxbxbxbxqougbxbxaxbxvovzbxbxbxaxmqdbbxbxaxbxtpksbxbxaxbxjmiebxbxbxaxqlnrbxbxb"/>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xbxbxaxgbsdbxbxaxbxcufybxbxaxbxarbbaxbxbxbxqougbxbxaxbxvovzbxbxbxaxmqdbbxbxaxbxtpksbxbxaxbxjmiebxbxbxaxqlnrbxbxbxa">
    <w:name w:val="dxaxbxbxbxmxxibxbxbxaxwssybxbxbxaxvzrraxbxbxbxaahfbxbxbxaxaeykbxaxbxbxkxdebxaxbxbxkizpbxaxbxbxodbwaxbxbxbxeyoqbxbxbxaxpaizbxbxbxaxgbsdbxbxaxbxcufybxbxaxbxarbbaxbxbxbxqougbxbxaxbxvovzbxbxbxaxmqdbbxbxaxbxtpksbxbxaxbxjmiebxbxbxaxqlnrbxbxbxa"/>
    <w:rPr>
      <w:rFonts w:ascii="Times New Roman" w:hAnsi="Times New Roman"/>
      <w:b/>
      <w:i w:val="0"/>
      <w:color w:val="000000"/>
      <w:sz w:val="22"/>
      <w:u w:val="none"/>
    </w:rPr>
  </w:style>
  <w:style w:type="paragraph" w:customStyle="1" w:styleId="dxaxbxbxbxmxxibxbxbxaxwssybxbxbxaxvzrraxbxbxbxaahfbxbxbxaxaeykbxaxbxbxkxdebxaxbxbxkizpbxaxbxbxodbwaxbxbxbxeyoqbxbxbxaxpaizbxbxbxaxgbsdbxbxaxbxcufybxbxaxbxarbbaxbxbxbxqougbxbxaxbxvovzbxbxbxaxmqdbbxbxaxbxtpksbxbxaxbxjmiebxbxbxaxqlnrbxbxbxaxg">
    <w:name w:val="dxaxbxbxbxmxxibxbxbxaxwssybxbxbxaxvzrraxbxbxbxaahfbxbxbxaxaeykbxaxbxbxkxdebxaxbxbxkizpbxaxbxbxodbwaxbxbxbxeyoqbxbxbxaxpaizbxbxbxaxgbsdbxbxaxbxcufybxbxaxbxarbbaxbxbxbxqougbxbxaxbxvovzbxbxbxaxmqdbbxbxaxbxtpksbxbxaxbxjmiebxbxbxaxqlnrbxbxbxaxg"/>
    <w:rPr>
      <w:rFonts w:ascii="Times New Roman" w:hAnsi="Times New Roman"/>
      <w:b w:val="0"/>
      <w:i w:val="0"/>
      <w:color w:val="000000"/>
      <w:sz w:val="22"/>
      <w:u w:val="none"/>
    </w:rPr>
  </w:style>
  <w:style w:type="paragraph" w:customStyle="1" w:styleId="dxaxbxbxbxmxxibxbxbxaxwssybxbxbxaxvzrraxbxbxbxaahfbxbxbxaxaeykbxaxbxbxkxdebxaxbxbxkizpbxaxbxbxodbwaxbxbxbxeyoqbxbxbxaxpaizbxbxbxaxgbsdbxbxaxbxcufybxbxaxbxarbbaxbxbxbxqougbxbxaxbxvovzbxbxbxaxmqdbbxbxaxbxtpksbxbxaxbxjmiebxbxbxaxqlnrbxbxbxaxgb">
    <w:name w:val="dxaxbxbxbxmxxibxbxbxaxwssybxbxbxaxvzrraxbxbxbxaahfbxbxbxaxaeykbxaxbxbxkxdebxaxbxbxkizpbxaxbxbxodbwaxbxbxbxeyoqbxbxbxaxpaizbxbxbxaxgbsdbxbxaxbxcufybxbxaxbxarbbaxbxbxbxqougbxbxaxbxvovzbxbxbxaxmqdbbxbxaxbxtpksbxbxaxbxjmiebxbxbxaxqlnrbxbxbxaxgb"/>
    <w:rPr>
      <w:rFonts w:ascii="Times New Roman" w:hAnsi="Times New Roman"/>
      <w:b w:val="0"/>
      <w:i w:val="0"/>
      <w:color w:val="000000"/>
      <w:sz w:val="22"/>
      <w:u w:val="none"/>
    </w:rPr>
  </w:style>
  <w:style w:type="paragraph" w:customStyle="1" w:styleId="e">
    <w:name w:val="e"/>
    <w:rPr>
      <w:rFonts w:ascii="Times New Roman" w:hAnsi="Times New Roman"/>
      <w:b w:val="0"/>
      <w:i w:val="0"/>
      <w:color w:val="000000"/>
      <w:sz w:val="22"/>
      <w:u w:val="none"/>
    </w:rPr>
  </w:style>
  <w:style w:type="paragraph" w:customStyle="1" w:styleId="elb">
    <w:name w:val="elb"/>
    <w:rPr>
      <w:rFonts w:ascii="Times New Roman" w:hAnsi="Times New Roman"/>
      <w:b w:val="0"/>
      <w:i w:val="0"/>
      <w:color w:val="000000"/>
      <w:sz w:val="22"/>
      <w:u w:val="none"/>
    </w:rPr>
  </w:style>
  <w:style w:type="paragraph" w:customStyle="1" w:styleId="elbxb">
    <w:name w:val="elbxb"/>
    <w:rPr>
      <w:rFonts w:ascii="Times New Roman" w:hAnsi="Times New Roman"/>
      <w:b w:val="0"/>
      <w:i w:val="0"/>
      <w:color w:val="000000"/>
      <w:sz w:val="22"/>
      <w:u w:val="none"/>
    </w:rPr>
  </w:style>
  <w:style w:type="paragraph" w:customStyle="1" w:styleId="elbxbxa">
    <w:name w:val="elbxbxa"/>
    <w:rPr>
      <w:rFonts w:ascii="Times New Roman" w:hAnsi="Times New Roman"/>
      <w:b/>
      <w:i w:val="0"/>
      <w:color w:val="000000"/>
      <w:sz w:val="22"/>
      <w:u w:val="none"/>
    </w:rPr>
  </w:style>
  <w:style w:type="paragraph" w:customStyle="1" w:styleId="elbxbxaxb">
    <w:name w:val="elbxbxaxb"/>
    <w:rPr>
      <w:rFonts w:ascii="Times New Roman" w:hAnsi="Times New Roman"/>
      <w:b w:val="0"/>
      <w:i w:val="0"/>
      <w:color w:val="000000"/>
      <w:sz w:val="22"/>
      <w:u w:val="none"/>
    </w:rPr>
  </w:style>
  <w:style w:type="paragraph" w:customStyle="1" w:styleId="elbxbxaxbxa">
    <w:name w:val="elbxbxaxbxa"/>
    <w:rPr>
      <w:rFonts w:ascii="Times New Roman" w:hAnsi="Times New Roman"/>
      <w:b w:val="0"/>
      <w:i w:val="0"/>
      <w:color w:val="000000"/>
      <w:sz w:val="22"/>
      <w:u w:val="none"/>
    </w:rPr>
  </w:style>
  <w:style w:type="paragraph" w:customStyle="1" w:styleId="elbxbxaxbxai">
    <w:name w:val="elbxbxaxbxai"/>
    <w:rPr>
      <w:rFonts w:ascii="Times New Roman" w:hAnsi="Times New Roman"/>
      <w:b w:val="0"/>
      <w:i w:val="0"/>
      <w:color w:val="000000"/>
      <w:sz w:val="22"/>
      <w:u w:val="none"/>
    </w:rPr>
  </w:style>
  <w:style w:type="paragraph" w:customStyle="1" w:styleId="elbxbxaxbxaia">
    <w:name w:val="elbxbxaxbxaia"/>
    <w:rPr>
      <w:rFonts w:ascii="Times New Roman" w:hAnsi="Times New Roman"/>
      <w:b w:val="0"/>
      <w:i w:val="0"/>
      <w:color w:val="000000"/>
      <w:sz w:val="22"/>
      <w:u w:val="none"/>
    </w:rPr>
  </w:style>
  <w:style w:type="paragraph" w:customStyle="1" w:styleId="elbxbxaxbxaiakb">
    <w:name w:val="elbxbxaxbxaiakb"/>
    <w:rPr>
      <w:rFonts w:ascii="Times New Roman" w:hAnsi="Times New Roman"/>
      <w:b w:val="0"/>
      <w:i w:val="0"/>
      <w:color w:val="000000"/>
      <w:sz w:val="22"/>
      <w:u w:val="none"/>
    </w:rPr>
  </w:style>
  <w:style w:type="paragraph" w:customStyle="1" w:styleId="elbxbxaxbxaiakbxa">
    <w:name w:val="elbxbxaxbxaiakbxa"/>
    <w:rPr>
      <w:rFonts w:ascii="Times New Roman" w:hAnsi="Times New Roman"/>
      <w:b/>
      <w:i w:val="0"/>
      <w:color w:val="000000"/>
      <w:sz w:val="22"/>
      <w:u w:val="none"/>
    </w:rPr>
  </w:style>
  <w:style w:type="paragraph" w:customStyle="1" w:styleId="elbxbxaxbxaiakbxaxb">
    <w:name w:val="elbxbxaxbxaiakbxaxb"/>
    <w:rPr>
      <w:rFonts w:ascii="Times New Roman" w:hAnsi="Times New Roman"/>
      <w:b w:val="0"/>
      <w:i w:val="0"/>
      <w:color w:val="000000"/>
      <w:sz w:val="22"/>
      <w:u w:val="none"/>
    </w:rPr>
  </w:style>
  <w:style w:type="paragraph" w:customStyle="1" w:styleId="elbxbxaxbxaiakbxaxbxb">
    <w:name w:val="elbxbxaxbxaiakbxaxbxb"/>
    <w:rPr>
      <w:rFonts w:ascii="Times New Roman" w:hAnsi="Times New Roman"/>
      <w:b w:val="0"/>
      <w:i w:val="0"/>
      <w:color w:val="000000"/>
      <w:sz w:val="22"/>
      <w:u w:val="none"/>
    </w:rPr>
  </w:style>
  <w:style w:type="paragraph" w:customStyle="1" w:styleId="elbxbxaxbxaiakbxaxbxbxj">
    <w:name w:val="elbxbxaxbxaiakbxaxbxbxj"/>
    <w:rPr>
      <w:rFonts w:ascii="Times New Roman" w:hAnsi="Times New Roman"/>
      <w:b w:val="0"/>
      <w:i w:val="0"/>
      <w:color w:val="000000"/>
      <w:sz w:val="22"/>
      <w:u w:val="none"/>
    </w:rPr>
  </w:style>
  <w:style w:type="paragraph" w:customStyle="1" w:styleId="elbxbxaxbxaiakbxaxbxbxjb">
    <w:name w:val="elbxbxaxbxaiakbxaxbxbxjb"/>
    <w:rPr>
      <w:rFonts w:ascii="Times New Roman" w:hAnsi="Times New Roman"/>
      <w:b w:val="0"/>
      <w:i w:val="0"/>
      <w:color w:val="000000"/>
      <w:sz w:val="22"/>
      <w:u w:val="none"/>
    </w:rPr>
  </w:style>
  <w:style w:type="paragraph" w:customStyle="1" w:styleId="elbxbxaxbxaiakbxaxbxbxjbf">
    <w:name w:val="elbxbxaxbxaiakbxaxbxbxjbf"/>
    <w:rPr>
      <w:rFonts w:ascii="Times New Roman" w:hAnsi="Times New Roman"/>
      <w:b w:val="0"/>
      <w:i w:val="0"/>
      <w:color w:val="000000"/>
      <w:sz w:val="22"/>
      <w:u w:val="none"/>
    </w:rPr>
  </w:style>
  <w:style w:type="paragraph" w:customStyle="1" w:styleId="elbxbxaxbxaiakbxaxbxbxjbfgb">
    <w:name w:val="elbxbxaxbxaiakbxaxbxbxjbfgb"/>
    <w:rPr>
      <w:rFonts w:ascii="Times New Roman" w:hAnsi="Times New Roman"/>
      <w:b w:val="0"/>
      <w:i w:val="0"/>
      <w:color w:val="000000"/>
      <w:sz w:val="22"/>
      <w:u w:val="none"/>
    </w:rPr>
  </w:style>
  <w:style w:type="paragraph" w:customStyle="1" w:styleId="elbxbxaxbxaiakbxaxbxbxjbfgbxb">
    <w:name w:val="elbxbxaxbxaiakbxaxbxbxjbfgbxb"/>
    <w:rPr>
      <w:rFonts w:ascii="Times New Roman" w:hAnsi="Times New Roman"/>
      <w:b w:val="0"/>
      <w:i w:val="0"/>
      <w:color w:val="000000"/>
      <w:sz w:val="22"/>
      <w:u w:val="none"/>
    </w:rPr>
  </w:style>
  <w:style w:type="paragraph" w:customStyle="1" w:styleId="elbxbxaxbxaiakbxaxbxbxjbfgbxbxb">
    <w:name w:val="elbxbxaxbxaiakbxaxbxbxjbfgbxbxb"/>
    <w:rPr>
      <w:rFonts w:ascii="Times New Roman" w:hAnsi="Times New Roman"/>
      <w:b w:val="0"/>
      <w:i w:val="0"/>
      <w:color w:val="000000"/>
      <w:sz w:val="22"/>
      <w:u w:val="none"/>
    </w:rPr>
  </w:style>
  <w:style w:type="paragraph" w:customStyle="1" w:styleId="elbxbxaxbxaiakbxaxbxbxjbfgbxbxbxa">
    <w:name w:val="elbxbxaxbxaiakbxaxbxbxjbfgbxbxbxa"/>
    <w:rPr>
      <w:rFonts w:ascii="Times New Roman" w:hAnsi="Times New Roman"/>
      <w:b/>
      <w:i w:val="0"/>
      <w:color w:val="000000"/>
      <w:sz w:val="22"/>
      <w:u w:val="none"/>
    </w:rPr>
  </w:style>
  <w:style w:type="paragraph" w:customStyle="1" w:styleId="elbxbxaxbxaiakbxaxbxbxjbfgbxbxbxaxa">
    <w:name w:val="elbxbxaxbxaiakbxaxbxbxjbfgbxbxbxaxa"/>
    <w:rPr>
      <w:rFonts w:ascii="Times New Roman" w:hAnsi="Times New Roman"/>
      <w:b w:val="0"/>
      <w:i w:val="0"/>
      <w:color w:val="000000"/>
      <w:sz w:val="22"/>
      <w:u w:val="none"/>
    </w:rPr>
  </w:style>
  <w:style w:type="paragraph" w:customStyle="1" w:styleId="elbxbxaxbxaiakbxaxbxbxjbfgbxbxbxaxax">
    <w:name w:val="elbxbxaxbxaiakbxaxbxbxjbfgbxbxbxaxax"/>
    <w:rPr>
      <w:rFonts w:ascii="Times New Roman" w:hAnsi="Times New Roman"/>
      <w:b w:val="0"/>
      <w:i w:val="0"/>
      <w:color w:val="000000"/>
      <w:sz w:val="22"/>
      <w:u w:val="none"/>
    </w:rPr>
  </w:style>
  <w:style w:type="paragraph" w:customStyle="1" w:styleId="elbxbxaxbxaiakbxaxbxbxjbfgbxbxbxaxaxo">
    <w:name w:val="elbxbxaxbxaiakbxaxbxbxjbfgbxbxbxaxaxo"/>
    <w:rPr>
      <w:rFonts w:ascii="Times New Roman" w:hAnsi="Times New Roman"/>
      <w:b w:val="0"/>
      <w:i w:val="0"/>
      <w:color w:val="000000"/>
      <w:sz w:val="22"/>
      <w:u w:val="none"/>
    </w:rPr>
  </w:style>
  <w:style w:type="paragraph" w:customStyle="1" w:styleId="elbxbxaxbxaiakbxaxbxbxjbfgbxbxbxaxaxoxb">
    <w:name w:val="elbxbxaxbxaiakbxaxbxbxjbfgbxbxbxaxaxoxb"/>
    <w:rPr>
      <w:rFonts w:ascii="Times New Roman" w:hAnsi="Times New Roman"/>
      <w:b w:val="0"/>
      <w:i w:val="0"/>
      <w:color w:val="000000"/>
      <w:sz w:val="22"/>
      <w:u w:val="none"/>
    </w:rPr>
  </w:style>
  <w:style w:type="paragraph" w:customStyle="1" w:styleId="elbxbxaxbxaiakbxaxbxbxjbfgbxbxbxaxaxoxbxb">
    <w:name w:val="elbxbxaxbxaiakbxaxbxbxjbfgbxbxbxaxaxoxbxb"/>
    <w:rPr>
      <w:rFonts w:ascii="Times New Roman" w:hAnsi="Times New Roman"/>
      <w:b w:val="0"/>
      <w:i w:val="0"/>
      <w:color w:val="000000"/>
      <w:sz w:val="22"/>
      <w:u w:val="none"/>
    </w:rPr>
  </w:style>
  <w:style w:type="paragraph" w:customStyle="1" w:styleId="elbxbxaxbxaiakbxaxbxbxjbfgbxbxbxaxaxoxbxbxb">
    <w:name w:val="elbxbxaxbxaiakbxaxbxbxjbfgbxbxbxaxaxoxbxbxb"/>
    <w:rPr>
      <w:rFonts w:ascii="Times New Roman" w:hAnsi="Times New Roman"/>
      <w:b w:val="0"/>
      <w:i w:val="0"/>
      <w:color w:val="000000"/>
      <w:sz w:val="22"/>
      <w:u w:val="none"/>
    </w:rPr>
  </w:style>
  <w:style w:type="paragraph" w:customStyle="1" w:styleId="elbxbxaxbxaiakbxaxbxbxjbfgbxbxbxaxaxoxbxbxbxa">
    <w:name w:val="elbxbxaxbxaiakbxaxbxbxjbfgbxbxbxaxaxoxbxbxbxa"/>
    <w:rPr>
      <w:rFonts w:ascii="Times New Roman" w:hAnsi="Times New Roman"/>
      <w:b/>
      <w:i w:val="0"/>
      <w:color w:val="000000"/>
      <w:sz w:val="22"/>
      <w:u w:val="none"/>
    </w:rPr>
  </w:style>
  <w:style w:type="paragraph" w:customStyle="1" w:styleId="elbxbxaxbxaiakbxaxbxbxjbfgbxbxbxaxaxoxbxbxbxaxb">
    <w:name w:val="elbxbxaxbxaiakbxaxbxbxjbfgbxbxbxaxaxoxbxbxbxaxb"/>
    <w:rPr>
      <w:rFonts w:ascii="Times New Roman" w:hAnsi="Times New Roman"/>
      <w:b w:val="0"/>
      <w:i w:val="0"/>
      <w:color w:val="000000"/>
      <w:sz w:val="22"/>
      <w:u w:val="none"/>
    </w:rPr>
  </w:style>
  <w:style w:type="paragraph" w:customStyle="1" w:styleId="elbxbxaxbxaiakbxaxbxbxjbfgbxbxbxaxaxoxbxbxbxaxbt">
    <w:name w:val="elbxbxaxbxaiakbxaxbxbxjbfgbxbxbxaxaxoxbxbxbxaxbt"/>
    <w:rPr>
      <w:rFonts w:ascii="Times New Roman" w:hAnsi="Times New Roman"/>
      <w:b w:val="0"/>
      <w:i w:val="0"/>
      <w:color w:val="000000"/>
      <w:sz w:val="22"/>
      <w:u w:val="none"/>
    </w:rPr>
  </w:style>
  <w:style w:type="paragraph" w:customStyle="1" w:styleId="elbxbxaxbxaiakbxaxbxbxjbfgbxbxbxaxaxoxbxbxbxaxbtj">
    <w:name w:val="elbxbxaxbxaiakbxaxbxbxjbfgbxbxbxaxaxoxbxbxbxaxbtj"/>
    <w:rPr>
      <w:rFonts w:ascii="Times New Roman" w:hAnsi="Times New Roman"/>
      <w:b w:val="0"/>
      <w:i w:val="0"/>
      <w:color w:val="000000"/>
      <w:sz w:val="22"/>
      <w:u w:val="none"/>
    </w:rPr>
  </w:style>
  <w:style w:type="paragraph" w:customStyle="1" w:styleId="elbxbxaxbxaiakbxaxbxbxjbfgbxbxbxaxaxoxbxbxbxaxbtjpb">
    <w:name w:val="elbxbxaxbxaiakbxaxbxbxjbfgbxbxbxaxaxoxbxbxbxaxbtjpb"/>
    <w:rPr>
      <w:rFonts w:ascii="Times New Roman" w:hAnsi="Times New Roman"/>
      <w:b w:val="0"/>
      <w:i w:val="0"/>
      <w:color w:val="000000"/>
      <w:sz w:val="22"/>
      <w:u w:val="none"/>
    </w:rPr>
  </w:style>
  <w:style w:type="paragraph" w:customStyle="1" w:styleId="elbxbxaxbxaiakbxaxbxbxjbfgbxbxbxaxaxoxbxbxbxaxbtjpbxb">
    <w:name w:val="elbxbxaxbxaiakbxaxbxbxjbfgbxbxbxaxaxoxbxbxbxaxbtjpbxb"/>
    <w:rPr>
      <w:rFonts w:ascii="Times New Roman" w:hAnsi="Times New Roman"/>
      <w:b w:val="0"/>
      <w:i w:val="0"/>
      <w:color w:val="000000"/>
      <w:sz w:val="22"/>
      <w:u w:val="none"/>
    </w:rPr>
  </w:style>
  <w:style w:type="paragraph" w:customStyle="1" w:styleId="elbxbxaxbxaiakbxaxbxbxjbfgbxbxbxaxaxoxbxbxbxaxbtjpbxbxa">
    <w:name w:val="elbxbxaxbxaiakbxaxbxbxjbfgbxbxbxaxaxoxbxbxbxaxbtjpbxbxa"/>
    <w:rPr>
      <w:rFonts w:ascii="Times New Roman" w:hAnsi="Times New Roman"/>
      <w:b/>
      <w:i w:val="0"/>
      <w:color w:val="000000"/>
      <w:sz w:val="22"/>
      <w:u w:val="none"/>
    </w:rPr>
  </w:style>
  <w:style w:type="paragraph" w:customStyle="1" w:styleId="elbxbxaxbxaiakbxaxbxbxjbfgbxbxbxaxaxoxbxbxbxaxbtjpbxbxaxb">
    <w:name w:val="elbxbxaxbxaiakbxaxbxbxjbfgbxbxbxaxaxoxbxbxbxaxbtjpbxbxaxb"/>
    <w:rPr>
      <w:rFonts w:ascii="Times New Roman" w:hAnsi="Times New Roman"/>
      <w:b w:val="0"/>
      <w:i w:val="0"/>
      <w:color w:val="000000"/>
      <w:sz w:val="22"/>
      <w:u w:val="none"/>
    </w:rPr>
  </w:style>
  <w:style w:type="paragraph" w:customStyle="1" w:styleId="elbxbxaxbxaiakbxaxbxbxjbfgbxbxbxaxaxoxbxbxbxaxbtjpbxbxaxbxk">
    <w:name w:val="elbxbxaxbxaiakbxaxbxbxjbfgbxbxbxaxaxoxbxbxbxaxbtjpbxbxaxbxk"/>
    <w:rPr>
      <w:rFonts w:ascii="Times New Roman" w:hAnsi="Times New Roman"/>
      <w:b w:val="0"/>
      <w:i w:val="0"/>
      <w:color w:val="000000"/>
      <w:sz w:val="22"/>
      <w:u w:val="none"/>
    </w:rPr>
  </w:style>
  <w:style w:type="paragraph" w:customStyle="1" w:styleId="elbxbxaxbxaiakbxaxbxbxjbfgbxbxbxaxaxoxbxbxbxaxbtjpbxbxaxbxkv">
    <w:name w:val="elbxbxaxbxaiakbxaxbxbxjbfgbxbxbxaxaxoxbxbxbxaxbtjpbxbxaxbxkv"/>
    <w:rPr>
      <w:rFonts w:ascii="Times New Roman" w:hAnsi="Times New Roman"/>
      <w:b w:val="0"/>
      <w:i w:val="0"/>
      <w:color w:val="000000"/>
      <w:sz w:val="22"/>
      <w:u w:val="none"/>
    </w:rPr>
  </w:style>
  <w:style w:type="paragraph" w:customStyle="1" w:styleId="elbxbxaxbxaiakbxaxbxbxjbfgbxbxbxaxaxoxbxbxbxaxbtjpbxbxaxbxkvt">
    <w:name w:val="elbxbxaxbxaiakbxaxbxbxjbfgbxbxbxaxaxoxbxbxbxaxbtjpbxbxaxbxkvt"/>
    <w:rPr>
      <w:rFonts w:ascii="Times New Roman" w:hAnsi="Times New Roman"/>
      <w:b w:val="0"/>
      <w:i w:val="0"/>
      <w:color w:val="000000"/>
      <w:sz w:val="22"/>
      <w:u w:val="none"/>
    </w:rPr>
  </w:style>
  <w:style w:type="paragraph" w:customStyle="1" w:styleId="elbxbxaxbxaiakbxaxbxbxjbfgbxbxbxaxaxoxbxbxbxaxbtjpbxbxaxbxkvtga">
    <w:name w:val="elbxbxaxbxaiakbxaxbxbxjbfgbxbxbxaxaxoxbxbxbxaxbtjpbxbxaxbxkvtga"/>
    <w:rPr>
      <w:rFonts w:ascii="Times New Roman" w:hAnsi="Times New Roman"/>
      <w:b/>
      <w:i w:val="0"/>
      <w:color w:val="000000"/>
      <w:sz w:val="22"/>
      <w:u w:val="none"/>
    </w:rPr>
  </w:style>
  <w:style w:type="paragraph" w:customStyle="1" w:styleId="elbxbxaxbxaiakbxaxbxbxjbfgbxbxbxaxaxoxbxbxbxaxbtjpbxbxaxbxkvtgaxb">
    <w:name w:val="elbxbxaxbxaiakbxaxbxbxjbfgbxbxbxaxaxoxbxbxbxaxbtjpbxbxaxbxkvtgaxb"/>
    <w:rPr>
      <w:rFonts w:ascii="Times New Roman" w:hAnsi="Times New Roman"/>
      <w:b w:val="0"/>
      <w:i w:val="0"/>
      <w:color w:val="000000"/>
      <w:sz w:val="22"/>
      <w:u w:val="none"/>
    </w:rPr>
  </w:style>
  <w:style w:type="paragraph" w:customStyle="1" w:styleId="elbxbxaxbxaiakbxaxbxbxjbfgbxbxbxaxaxoxbxbxbxaxbtjpbxbxaxbxkvtgaxbxb">
    <w:name w:val="elbxbxaxbxaiakbxaxbxbxjbfgbxbxbxaxaxoxbxbxbxaxbtjpbxbxaxbxkvtgaxbxb"/>
    <w:rPr>
      <w:rFonts w:ascii="Times New Roman" w:hAnsi="Times New Roman"/>
      <w:b w:val="0"/>
      <w:i w:val="0"/>
      <w:color w:val="000000"/>
      <w:sz w:val="22"/>
      <w:u w:val="none"/>
    </w:rPr>
  </w:style>
  <w:style w:type="paragraph" w:customStyle="1" w:styleId="elbxbxaxbxaiakbxaxbxbxjbfgbxbxbxaxaxoxbxbxbxaxbtjpbxbxaxbxkvtgaxbxbxb">
    <w:name w:val="elbxbxaxbxaiakbxaxbxbxjbfgbxbxbxaxaxoxbxbxbxaxbtjpbxbxaxbxkvtgaxbxbxb"/>
    <w:rPr>
      <w:rFonts w:ascii="Times New Roman" w:hAnsi="Times New Roman"/>
      <w:b w:val="0"/>
      <w:i w:val="0"/>
      <w:color w:val="000000"/>
      <w:sz w:val="22"/>
      <w:u w:val="none"/>
    </w:rPr>
  </w:style>
  <w:style w:type="paragraph" w:customStyle="1" w:styleId="elbxbxaxbxaiakbxaxbxbxjbfgbxbxbxaxaxoxbxbxbxaxbtjpbxbxaxbxkvtgaxbxbxbxw">
    <w:name w:val="elbxbxaxbxaiakbxaxbxbxjbfgbxbxbxaxaxoxbxbxbxaxbtjpbxbxaxbxkvtgaxbxbxbxw"/>
    <w:rPr>
      <w:rFonts w:ascii="Times New Roman" w:hAnsi="Times New Roman"/>
      <w:b w:val="0"/>
      <w:i w:val="0"/>
      <w:color w:val="000000"/>
      <w:sz w:val="22"/>
      <w:u w:val="none"/>
    </w:rPr>
  </w:style>
  <w:style w:type="paragraph" w:customStyle="1" w:styleId="elbxbxaxbxaiakbxaxbxbxjbfgbxbxbxaxaxoxbxbxbxaxbtjpbxbxaxbxkvtgaxbxbxbxwc">
    <w:name w:val="elbxbxaxbxaiakbxaxbxbxjbfgbxbxbxaxaxoxbxbxbxaxbtjpbxbxaxbxkvtgaxbxbxbxwc"/>
    <w:rPr>
      <w:rFonts w:ascii="Times New Roman" w:hAnsi="Times New Roman"/>
      <w:b w:val="0"/>
      <w:i w:val="0"/>
      <w:color w:val="000000"/>
      <w:sz w:val="22"/>
      <w:u w:val="none"/>
    </w:rPr>
  </w:style>
  <w:style w:type="paragraph" w:customStyle="1" w:styleId="elbxbxaxbxaiakbxaxbxbxjbfgbxbxbxaxaxoxbxbxbxaxbtjpbxbxaxbxkvtgaxbxbxbxwcw">
    <w:name w:val="elbxbxaxbxaiakbxaxbxbxjbfgbxbxbxaxaxoxbxbxbxaxbtjpbxbxaxbxkvtgaxbxbxbxwcw"/>
    <w:rPr>
      <w:rFonts w:ascii="Times New Roman" w:hAnsi="Times New Roman"/>
      <w:b w:val="0"/>
      <w:i w:val="0"/>
      <w:color w:val="000000"/>
      <w:sz w:val="22"/>
      <w:u w:val="none"/>
    </w:rPr>
  </w:style>
  <w:style w:type="paragraph" w:customStyle="1" w:styleId="elbxbxaxbxaiakbxaxbxbxjbfgbxbxbxaxaxoxbxbxbxaxbtjpbxbxaxbxkvtgaxbxbxbxwcwhb">
    <w:name w:val="elbxbxaxbxaiakbxaxbxbxjbfgbxbxbxaxaxoxbxbxbxaxbtjpbxbxaxbxkvtgaxbxbxbxwcwhb"/>
    <w:rPr>
      <w:rFonts w:ascii="Times New Roman" w:hAnsi="Times New Roman"/>
      <w:b w:val="0"/>
      <w:i w:val="0"/>
      <w:color w:val="000000"/>
      <w:sz w:val="22"/>
      <w:u w:val="none"/>
    </w:rPr>
  </w:style>
  <w:style w:type="paragraph" w:customStyle="1" w:styleId="elbxbxaxbxaiakbxaxbxbxjbfgbxbxbxaxaxoxbxbxbxaxbtjpbxbxaxbxkvtgaxbxbxbxwcwhbxa">
    <w:name w:val="elbxbxaxbxaiakbxaxbxbxjbfgbxbxbxaxaxoxbxbxbxaxbtjpbxbxaxbxkvtgaxbxbxbxwcwhbxa"/>
    <w:rPr>
      <w:rFonts w:ascii="Times New Roman" w:hAnsi="Times New Roman"/>
      <w:b/>
      <w:i w:val="0"/>
      <w:color w:val="000000"/>
      <w:sz w:val="22"/>
      <w:u w:val="none"/>
    </w:rPr>
  </w:style>
  <w:style w:type="paragraph" w:customStyle="1" w:styleId="elbxbxaxbxaiakbxaxbxbxjbfgbxbxbxaxaxoxbxbxbxaxbtjpbxbxaxbxkvtgaxbxbxbxwcwhbxaxb">
    <w:name w:val="elbxbxaxbxaiakbxaxbxbxjbfgbxbxbxaxaxoxbxbxbxaxbtjpbxbxaxbxkvtgaxbxbxbxwcwhbxaxb"/>
    <w:rPr>
      <w:rFonts w:ascii="Times New Roman" w:hAnsi="Times New Roman"/>
      <w:b w:val="0"/>
      <w:i w:val="0"/>
      <w:color w:val="000000"/>
      <w:sz w:val="22"/>
      <w:u w:val="none"/>
    </w:rPr>
  </w:style>
  <w:style w:type="paragraph" w:customStyle="1" w:styleId="elbxbxaxbxaiakbxaxbxbxjbfgbxbxbxaxaxoxbxbxbxaxbtjpbxbxaxbxkvtgaxbxbxbxwcwhbxaxbxb">
    <w:name w:val="elbxbxaxbxaiakbxaxbxbxjbfgbxbxbxaxaxoxbxbxbxaxbtjpbxbxaxbxkvtgaxbxbxbxwcwhbxaxbxb"/>
    <w:rPr>
      <w:rFonts w:ascii="Times New Roman" w:hAnsi="Times New Roman"/>
      <w:b w:val="0"/>
      <w:i w:val="0"/>
      <w:color w:val="000000"/>
      <w:sz w:val="22"/>
      <w:u w:val="none"/>
    </w:rPr>
  </w:style>
  <w:style w:type="paragraph" w:customStyle="1" w:styleId="elbxbxaxbxaiakbxaxbxbxjbfgbxbxbxaxaxoxbxbxbxaxbtjpbxbxaxbxkvtgaxbxbxbxwcwhbxaxbxbxb">
    <w:name w:val="elbxbxaxbxaiakbxaxbxbxjbfgbxbxbxaxaxoxbxbxbxaxbtjpbxbxaxbxkvtgaxbxbxbxwcwhbxaxbxbxb"/>
    <w:rPr>
      <w:rFonts w:ascii="Times New Roman" w:hAnsi="Times New Roman"/>
      <w:b w:val="0"/>
      <w:i w:val="0"/>
      <w:color w:val="000000"/>
      <w:sz w:val="22"/>
      <w:u w:val="none"/>
    </w:rPr>
  </w:style>
  <w:style w:type="paragraph" w:customStyle="1" w:styleId="elbxbxaxbxaiakbxaxbxbxjbfgbxbxbxaxaxoxbxbxbxaxbtjpbxbxaxbxkvtgaxbxbxbxwcwhbxaxbxbxby">
    <w:name w:val="elbxbxaxbxaiakbxaxbxbxjbfgbxbxbxaxaxoxbxbxbxaxbtjpbxbxaxbxkvtgaxbxbxbxwcwhbxaxbxbxby"/>
    <w:rPr>
      <w:rFonts w:ascii="Times New Roman" w:hAnsi="Times New Roman"/>
      <w:b w:val="0"/>
      <w:i w:val="0"/>
      <w:color w:val="000000"/>
      <w:sz w:val="22"/>
      <w:u w:val="none"/>
    </w:rPr>
  </w:style>
  <w:style w:type="paragraph" w:customStyle="1" w:styleId="elbxbxaxbxaiakbxaxbxbxjbfgbxbxbxaxaxoxbxbxbxaxbtjpbxbxaxbxkvtgaxbxbxbxwcwhbxaxbxbxbyu">
    <w:name w:val="elbxbxaxbxaiakbxaxbxbxjbfgbxbxbxaxaxoxbxbxbxaxbtjpbxbxaxbxkvtgaxbxbxbxwcwhbxaxbxbxbyu"/>
    <w:rPr>
      <w:rFonts w:ascii="Times New Roman" w:hAnsi="Times New Roman"/>
      <w:b w:val="0"/>
      <w:i w:val="0"/>
      <w:color w:val="000000"/>
      <w:sz w:val="22"/>
      <w:u w:val="none"/>
    </w:rPr>
  </w:style>
  <w:style w:type="paragraph" w:customStyle="1" w:styleId="elbxbxaxbxaiakbxaxbxbxjbfgbxbxbxaxaxoxbxbxbxaxbtjpbxbxaxbxkvtgaxbxbxbxwcwhbxaxbxbxbyupb">
    <w:name w:val="elbxbxaxbxaiakbxaxbxbxjbfgbxbxbxaxaxoxbxbxbxaxbtjpbxbxaxbxkvtgaxbxbxbxwcwhbxaxbxbxbyupb"/>
    <w:rPr>
      <w:rFonts w:ascii="Times New Roman" w:hAnsi="Times New Roman"/>
      <w:b w:val="0"/>
      <w:i w:val="0"/>
      <w:color w:val="000000"/>
      <w:sz w:val="22"/>
      <w:u w:val="none"/>
    </w:rPr>
  </w:style>
  <w:style w:type="paragraph" w:customStyle="1" w:styleId="elbxbxaxbxaiakbxaxbxbxjbfgbxbxbxaxaxoxbxbxbxaxbtjpbxbxaxbxkvtgaxbxbxbxwcwhbxaxbxbxbyupbxb">
    <w:name w:val="elbxbxaxbxaiakbxaxbxbxjbfgbxbxbxaxaxoxbxbxbxaxbtjpbxbxaxbxkvtgaxbxbxbxwcwhbxaxbxbxbyupbxb"/>
    <w:rPr>
      <w:rFonts w:ascii="Times New Roman" w:hAnsi="Times New Roman"/>
      <w:b w:val="0"/>
      <w:i w:val="0"/>
      <w:color w:val="000000"/>
      <w:sz w:val="22"/>
      <w:u w:val="none"/>
    </w:rPr>
  </w:style>
  <w:style w:type="paragraph" w:customStyle="1" w:styleId="elbxbxaxbxaiakbxaxbxbxjbfgbxbxbxaxaxoxbxbxbxaxbtjpbxbxaxbxkvtgaxbxbxbxwcwhbxaxbxbxbyupbxbxa">
    <w:name w:val="elbxbxaxbxaiakbxaxbxbxjbfgbxbxbxaxaxoxbxbxbxaxbtjpbxbxaxbxkvtgaxbxbxbxwcwhbxaxbxbxbyupbxbxa"/>
    <w:rPr>
      <w:rFonts w:ascii="Times New Roman" w:hAnsi="Times New Roman"/>
      <w:b/>
      <w:i w:val="0"/>
      <w:color w:val="000000"/>
      <w:sz w:val="22"/>
      <w:u w:val="none"/>
    </w:rPr>
  </w:style>
  <w:style w:type="paragraph" w:customStyle="1" w:styleId="elbxbxaxbxaiakbxaxbxbxjbfgbxbxbxaxaxoxbxbxbxaxbtjpbxbxaxbxkvtgaxbxbxbxwcwhbxaxbxbxbyupbxbxaxb">
    <w:name w:val="elbxbxaxbxaiakbxaxbxbxjbfgbxbxbxaxaxoxbxbxbxaxbtjpbxbxaxbxkvtgaxbxbxbxwcwhbxaxbxbxbyupbxbxaxb"/>
    <w:rPr>
      <w:rFonts w:ascii="Times New Roman" w:hAnsi="Times New Roman"/>
      <w:b w:val="0"/>
      <w:i w:val="0"/>
      <w:color w:val="000000"/>
      <w:sz w:val="22"/>
      <w:u w:val="none"/>
    </w:rPr>
  </w:style>
  <w:style w:type="paragraph" w:customStyle="1" w:styleId="elbxbxaxbxaiakbxaxbxbxjbfgbxbxbxaxaxoxbxbxbxaxbtjpbxbxaxbxkvtgaxbxbxbxwcwhbxaxbxbxbyupbxbxaxbxi">
    <w:name w:val="elbxbxaxbxaiakbxaxbxbxjbfgbxbxbxaxaxoxbxbxbxaxbtjpbxbxaxbxkvtgaxbxbxbxwcwhbxaxbxbxbyupbxbxaxbxi"/>
    <w:rPr>
      <w:rFonts w:ascii="Times New Roman" w:hAnsi="Times New Roman"/>
      <w:b w:val="0"/>
      <w:i w:val="0"/>
      <w:color w:val="000000"/>
      <w:sz w:val="22"/>
      <w:u w:val="none"/>
    </w:rPr>
  </w:style>
  <w:style w:type="paragraph" w:customStyle="1" w:styleId="elbxbxaxbxaiakbxaxbxbxjbfgbxbxbxaxaxoxbxbxbxaxbtjpbxbxaxbxkvtgaxbxbxbxwcwhbxaxbxbxbyupbxbxaxbxig">
    <w:name w:val="elbxbxaxbxaiakbxaxbxbxjbfgbxbxbxaxaxoxbxbxbxaxbtjpbxbxaxbxkvtgaxbxbxbxwcwhbxaxbxbxbyupbxbxaxbxig"/>
    <w:rPr>
      <w:rFonts w:ascii="Times New Roman" w:hAnsi="Times New Roman"/>
      <w:b w:val="0"/>
      <w:i w:val="0"/>
      <w:color w:val="000000"/>
      <w:sz w:val="22"/>
      <w:u w:val="none"/>
    </w:rPr>
  </w:style>
  <w:style w:type="paragraph" w:customStyle="1" w:styleId="elbxbxaxbxaiakbxaxbxbxjbfgbxbxbxaxaxoxbxbxbxaxbtjpbxbxaxbxkvtgaxbxbxbxwcwhbxaxbxbxbyupbxbxaxbxigc">
    <w:name w:val="elbxbxaxbxaiakbxaxbxbxjbfgbxbxbxaxaxoxbxbxbxaxbtjpbxbxaxbxkvtgaxbxbxbxwcwhbxaxbxbxbyupbxbxaxbxigc"/>
    <w:rPr>
      <w:rFonts w:ascii="Times New Roman" w:hAnsi="Times New Roman"/>
      <w:b w:val="0"/>
      <w:i w:val="0"/>
      <w:color w:val="000000"/>
      <w:sz w:val="22"/>
      <w:u w:val="none"/>
    </w:rPr>
  </w:style>
  <w:style w:type="paragraph" w:customStyle="1" w:styleId="elbxbxaxbxaiakbxaxbxbxjbfgbxbxbxaxaxoxbxbxbxaxbtjpbxbxaxbxkvtgaxbxbxbxwcwhbxaxbxbxbyupbxbxaxbxigcnb">
    <w:name w:val="elbxbxaxbxaiakbxaxbxbxjbfgbxbxbxaxaxoxbxbxbxaxbtjpbxbxaxbxkvtgaxbxbxbxwcwhbxaxbxbxbyupbxbxaxbxigcnb"/>
    <w:rPr>
      <w:rFonts w:ascii="Times New Roman" w:hAnsi="Times New Roman"/>
      <w:b w:val="0"/>
      <w:i w:val="0"/>
      <w:color w:val="000000"/>
      <w:sz w:val="22"/>
      <w:u w:val="none"/>
    </w:rPr>
  </w:style>
  <w:style w:type="paragraph" w:customStyle="1" w:styleId="elbxbxaxbxaiakbxaxbxbxjbfgbxbxbxaxaxoxbxbxbxaxbtjpbxbxaxbxkvtgaxbxbxbxwcwhbxaxbxbxbyupbxbxaxbxigcnbxb">
    <w:name w:val="elbxbxaxbxaiakbxaxbxbxjbfgbxbxbxaxaxoxbxbxbxaxbtjpbxbxaxbxkvtgaxbxbxbxwcwhbxaxbxbxbyupbxbxaxbxigcnbxb"/>
    <w:rPr>
      <w:rFonts w:ascii="Times New Roman" w:hAnsi="Times New Roman"/>
      <w:b w:val="0"/>
      <w:i w:val="0"/>
      <w:color w:val="000000"/>
      <w:sz w:val="22"/>
      <w:u w:val="none"/>
    </w:rPr>
  </w:style>
  <w:style w:type="paragraph" w:customStyle="1" w:styleId="elbxbxaxbxaiakbxaxbxbxjbfgbxbxbxaxaxoxbxbxbxaxbtjpbxbxaxbxkvtgaxbxbxbxwcwhbxaxbxbxbyupbxbxaxbxigcnbxbxa">
    <w:name w:val="elbxbxaxbxaiakbxaxbxbxjbfgbxbxbxaxaxoxbxbxbxaxbtjpbxbxaxbxkvtgaxbxbxbxwcwhbxaxbxbxbyupbxbxaxbxigcnbxbxa"/>
    <w:rPr>
      <w:rFonts w:ascii="Times New Roman" w:hAnsi="Times New Roman"/>
      <w:b/>
      <w:i w:val="0"/>
      <w:color w:val="000000"/>
      <w:sz w:val="22"/>
      <w:u w:val="none"/>
    </w:rPr>
  </w:style>
  <w:style w:type="paragraph" w:customStyle="1" w:styleId="elbxbxaxbxaiakbxaxbxbxjbfgbxbxbxaxaxoxbxbxbxaxbtjpbxbxaxbxkvtgaxbxbxbxwcwhbxaxbxbxbyupbxbxaxbxigcnbxbxaxb">
    <w:name w:val="elbxbxaxbxaiakbxaxbxbxjbfgbxbxbxaxaxoxbxbxbxaxbtjpbxbxaxbxkvtgaxbxbxbxwcwhbxaxbxbxbyupbxbxaxbxigcnbxbxaxb"/>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
    <w:name w:val="elbxbxaxbxaiakbxaxbxbxjbfgbxbxbxaxaxoxbxbxbxaxbtjpbxbxaxbxkvtgaxbxbxbxwcwhbxaxbxbxbyupbxbxaxbxigcnbxbxaxbxz"/>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
    <w:name w:val="elbxbxaxbxaiakbxaxbxbxjbfgbxbxbxaxaxoxbxbxbxaxbtjpbxbxaxbxkvtgaxbxbxbxwcwhbxaxbxbxbyupbxbxaxbxigcnbxbxaxbxzh"/>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
    <w:name w:val="elbxbxaxbxaiakbxaxbxbxjbfgbxbxbxaxaxoxbxbxbxaxbtjpbxbxaxbxkvtgaxbxbxbxwcwhbxaxbxbxbyupbxbxaxbxigcnbxbxaxbxzhw"/>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
    <w:name w:val="elbxbxaxbxaiakbxaxbxbxjbfgbxbxbxaxaxoxbxbxbxaxbtjpbxbxaxbxkvtgaxbxbxbxwcwhbxaxbxbxbyupbxbxaxbxigcnbxbxaxbxzhwab"/>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
    <w:name w:val="elbxbxaxbxaiakbxaxbxbxjbfgbxbxbxaxaxoxbxbxbxaxbtjpbxbxaxbxkvtgaxbxbxbxwcwhbxaxbxbxbyupbxbxaxbxigcnbxbxaxbxzhwabxb"/>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
    <w:name w:val="elbxbxaxbxaiakbxaxbxbxjbfgbxbxbxaxaxoxbxbxbxaxbtjpbxbxaxbxkvtgaxbxbxbxwcwhbxaxbxbxbyupbxbxaxbxigcnbxbxaxbxzhwabxbxb"/>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
    <w:name w:val="elbxbxaxbxaiakbxaxbxbxjbfgbxbxbxaxaxoxbxbxbxaxbtjpbxbxaxbxkvtgaxbxbxbxwcwhbxaxbxbxbyupbxbxaxbxigcnbxbxaxbxzhwabxbxbxa"/>
    <w:rPr>
      <w:rFonts w:ascii="Times New Roman" w:hAnsi="Times New Roman"/>
      <w:b/>
      <w:i w:val="0"/>
      <w:color w:val="000000"/>
      <w:sz w:val="22"/>
      <w:u w:val="none"/>
    </w:rPr>
  </w:style>
  <w:style w:type="paragraph" w:customStyle="1" w:styleId="elbxbxaxbxaiakbxaxbxbxjbfgbxbxbxaxaxoxbxbxbxaxbtjpbxbxaxbxkvtgaxbxbxbxwcwhbxaxbxbxbyupbxbxaxbxigcnbxbxaxbxzhwabxbxbxaxf">
    <w:name w:val="elbxbxaxbxaiakbxaxbxbxjbfgbxbxbxaxaxoxbxbxbxaxbtjpbxbxaxbxkvtgaxbxbxbxwcwhbxaxbxbxbyupbxbxaxbxigcnbxbxaxbxzhwabxbxbxaxf"/>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
    <w:name w:val="elbxbxaxbxaiakbxaxbxbxjbfgbxbxbxaxaxoxbxbxbxaxbtjpbxbxaxbxkvtgaxbxbxbxwcwhbxaxbxbxbyupbxbxaxbxigcnbxbxaxbxzhwabxbxbxaxfn"/>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
    <w:name w:val="elbxbxaxbxaiakbxaxbxbxjbfgbxbxbxaxaxoxbxbxbxaxbtjpbxbxaxbxkvtgaxbxbxbxwcwhbxaxbxbxbyupbxbxaxbxigcnbxbxaxbxzhwabxbxbxaxfnz"/>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
    <w:name w:val="elbxbxaxbxaiakbxaxbxbxjbfgbxbxbxaxaxoxbxbxbxaxbtjpbxbxaxbxkvtgaxbxbxbxwcwhbxaxbxbxbyupbxbxaxbxigcnbxbxaxbxzhwabxbxbxaxfnzjb"/>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xb">
    <w:name w:val="elbxbxaxbxaiakbxaxbxbxjbfgbxbxbxaxaxoxbxbxbxaxbtjpbxbxaxbxkvtgaxbxbxbxwcwhbxaxbxbxbyupbxbxaxbxigcnbxbxaxbxzhwabxbxbxaxfnzjbxb"/>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xbxb">
    <w:name w:val="elbxbxaxbxaiakbxaxbxbxjbfgbxbxbxaxaxoxbxbxbxaxbtjpbxbxaxbxkvtgaxbxbxbxwcwhbxaxbxbxbyupbxbxaxbxigcnbxbxaxbxzhwabxbxbxaxfnzjbxbxb"/>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xbxbxa">
    <w:name w:val="elbxbxaxbxaiakbxaxbxbxjbfgbxbxbxaxaxoxbxbxbxaxbtjpbxbxaxbxkvtgaxbxbxbxwcwhbxaxbxbxbyupbxbxaxbxigcnbxbxaxbxzhwabxbxbxaxfnzjbxbxbxa"/>
    <w:rPr>
      <w:rFonts w:ascii="Times New Roman" w:hAnsi="Times New Roman"/>
      <w:b/>
      <w:i w:val="0"/>
      <w:color w:val="000000"/>
      <w:sz w:val="22"/>
      <w:u w:val="none"/>
    </w:rPr>
  </w:style>
  <w:style w:type="paragraph" w:customStyle="1" w:styleId="elbxbxaxbxaiakbxaxbxbxjbfgbxbxbxaxaxoxbxbxbxaxbtjpbxbxaxbxkvtgaxbxbxbxwcwhbxaxbxbxbyupbxbxaxbxigcnbxbxaxbxzhwabxbxbxaxfnzjbxbxbxaxm">
    <w:name w:val="elbxbxaxbxaiakbxaxbxbxjbfgbxbxbxaxaxoxbxbxbxaxbtjpbxbxaxbxkvtgaxbxbxbxwcwhbxaxbxbxbyupbxbxaxbxigcnbxbxaxbxzhwabxbxbxaxfnzjbxbxbxaxm"/>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xbxbxaxmz">
    <w:name w:val="elbxbxaxbxaiakbxaxbxbxjbfgbxbxbxaxaxoxbxbxbxaxbtjpbxbxaxbxkvtgaxbxbxbxwcwhbxaxbxbxbyupbxbxaxbxigcnbxbxaxbxzhwabxbxbxaxfnzjbxbxbxaxmz"/>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xbxbxaxmzc">
    <w:name w:val="elbxbxaxbxaiakbxaxbxbxjbfgbxbxbxaxaxoxbxbxbxaxbtjpbxbxaxbxkvtgaxbxbxbxwcwhbxaxbxbxbyupbxbxaxbxigcnbxbxaxbxzhwabxbxbxaxfnzjbxbxbxaxmzc"/>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xbxbxaxmzcdb">
    <w:name w:val="elbxbxaxbxaiakbxaxbxbxjbfgbxbxbxaxaxoxbxbxbxaxbtjpbxbxaxbxkvtgaxbxbxbxwcwhbxaxbxbxbyupbxbxaxbxigcnbxbxaxbxzhwabxbxbxaxfnzjbxbxbxaxmzcdb"/>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xbxbxaxmzcdbxb">
    <w:name w:val="elbxbxaxbxaiakbxaxbxbxjbfgbxbxbxaxaxoxbxbxbxaxbtjpbxbxaxbxkvtgaxbxbxbxwcwhbxaxbxbxbyupbxbxaxbxigcnbxbxaxbxzhwabxbxbxaxfnzjbxbxbxaxmzcdbxb"/>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xbxbxaxmzcdbxbxb">
    <w:name w:val="elbxbxaxbxaiakbxaxbxbxjbfgbxbxbxaxaxoxbxbxbxaxbtjpbxbxaxbxkvtgaxbxbxbxwcwhbxaxbxbxbyupbxbxaxbxigcnbxbxaxbxzhwabxbxbxaxfnzjbxbxbxaxmzcdbxbxb"/>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xbxbxaxmzcdbxbxbxa">
    <w:name w:val="elbxbxaxbxaiakbxaxbxbxjbfgbxbxbxaxaxoxbxbxbxaxbtjpbxbxaxbxkvtgaxbxbxbxwcwhbxaxbxbxbyupbxbxaxbxigcnbxbxaxbxzhwabxbxbxaxfnzjbxbxbxaxmzcdbxbxbxa"/>
    <w:rPr>
      <w:rFonts w:ascii="Times New Roman" w:hAnsi="Times New Roman"/>
      <w:b/>
      <w:i w:val="0"/>
      <w:color w:val="000000"/>
      <w:sz w:val="22"/>
      <w:u w:val="none"/>
    </w:rPr>
  </w:style>
  <w:style w:type="paragraph" w:customStyle="1" w:styleId="elbxbxaxbxaiakbxaxbxbxjbfgbxbxbxaxaxoxbxbxbxaxbtjpbxbxaxbxkvtgaxbxbxbxwcwhbxaxbxbxbyupbxbxaxbxigcnbxbxaxbxzhwabxbxbxaxfnzjbxbxbxaxmzcdbxbxbxaxx">
    <w:name w:val="elbxbxaxbxaiakbxaxbxbxjbfgbxbxbxaxaxoxbxbxbxaxbtjpbxbxaxbxkvtgaxbxbxbxwcwhbxaxbxbxbyupbxbxaxbxigcnbxbxaxbxzhwabxbxbxaxfnzjbxbxbxaxmzcdbxbxbxaxx"/>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xbxbxaxmzcdbxbxbxaxxw">
    <w:name w:val="elbxbxaxbxaiakbxaxbxbxjbfgbxbxbxaxaxoxbxbxbxaxbtjpbxbxaxbxkvtgaxbxbxbxwcwhbxaxbxbxbyupbxbxaxbxigcnbxbxaxbxzhwabxbxbxaxfnzjbxbxbxaxmzcdbxbxbxaxxw"/>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xbxbxaxmzcdbxbxbxaxxwt">
    <w:name w:val="elbxbxaxbxaiakbxaxbxbxjbfgbxbxbxaxaxoxbxbxbxaxbtjpbxbxaxbxkvtgaxbxbxbxwcwhbxaxbxbxbyupbxbxaxbxigcnbxbxaxbxzhwabxbxbxaxfnzjbxbxbxaxmzcdbxbxbxaxxwt"/>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xbxbxaxmzcdbxbxbxaxxwtgb">
    <w:name w:val="elbxbxaxbxaiakbxaxbxbxjbfgbxbxbxaxaxoxbxbxbxaxbtjpbxbxaxbxkvtgaxbxbxbxwcwhbxaxbxbxbyupbxbxaxbxigcnbxbxaxbxzhwabxbxbxaxfnzjbxbxbxaxmzcdbxbxbxaxxwtgb"/>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xbxbxaxmzcdbxbxbxaxxwtgbxa">
    <w:name w:val="elbxbxaxbxaiakbxaxbxbxjbfgbxbxbxaxaxoxbxbxbxaxbtjpbxbxaxbxkvtgaxbxbxbxwcwhbxaxbxbxbyupbxbxaxbxigcnbxbxaxbxzhwabxbxbxaxfnzjbxbxbxaxmzcdbxbxbxaxxwtgbxa"/>
    <w:rPr>
      <w:rFonts w:ascii="Times New Roman" w:hAnsi="Times New Roman"/>
      <w:b/>
      <w:i w:val="0"/>
      <w:color w:val="000000"/>
      <w:sz w:val="22"/>
      <w:u w:val="none"/>
    </w:rPr>
  </w:style>
  <w:style w:type="paragraph" w:customStyle="1" w:styleId="elbxbxaxbxaiakbxaxbxbxjbfgbxbxbxaxaxoxbxbxbxaxbtjpbxbxaxbxkvtgaxbxbxbxwcwhbxaxbxbxbyupbxbxaxbxigcnbxbxaxbxzhwabxbxbxaxfnzjbxbxbxaxmzcdbxbxbxaxxwtgbxaxb">
    <w:name w:val="elbxbxaxbxaiakbxaxbxbxjbfgbxbxbxaxaxoxbxbxbxaxbtjpbxbxaxbxkvtgaxbxbxbxwcwhbxaxbxbxbyupbxbxaxbxigcnbxbxaxbxzhwabxbxbxaxfnzjbxbxbxaxmzcdbxbxbxaxxwtgbxaxb"/>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xbxbxaxmzcdbxbxbxaxxwtgbxaxbxb">
    <w:name w:val="elbxbxaxbxaiakbxaxbxbxjbfgbxbxbxaxaxoxbxbxbxaxbtjpbxbxaxbxkvtgaxbxbxbxwcwhbxaxbxbxbyupbxbxaxbxigcnbxbxaxbxzhwabxbxbxaxfnzjbxbxbxaxmzcdbxbxbxaxxwtgbxaxbxb"/>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xbxbxaxmzcdbxbxbxaxxwtgbxaxbxbxe">
    <w:name w:val="elbxbxaxbxaiakbxaxbxbxjbfgbxbxbxaxaxoxbxbxbxaxbtjpbxbxaxbxkvtgaxbxbxbxwcwhbxaxbxbxbyupbxbxaxbxigcnbxbxaxbxzhwabxbxbxaxfnzjbxbxbxaxmzcdbxbxbxaxxwtgbxaxbxbxe"/>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xbxbxaxmzcdbxbxbxaxxwtgbxaxbxbxeh">
    <w:name w:val="elbxbxaxbxaiakbxaxbxbxjbfgbxbxbxaxaxoxbxbxbxaxbtjpbxbxaxbxkvtgaxbxbxbxwcwhbxaxbxbxbyupbxbxaxbxigcnbxbxaxbxzhwabxbxbxaxfnzjbxbxbxaxmzcdbxbxbxaxxwtgbxaxbxbxeh"/>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xbxbxaxmzcdbxbxbxaxxwtgbxaxbxbxehm">
    <w:name w:val="elbxbxaxbxaiakbxaxbxbxjbfgbxbxbxaxaxoxbxbxbxaxbtjpbxbxaxbxkvtgaxbxbxbxwcwhbxaxbxbxbyupbxbxaxbxigcnbxbxaxbxzhwabxbxbxaxfnzjbxbxbxaxmzcdbxbxbxaxxwtgbxaxbxbxehm"/>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xbxbxaxmzcdbxbxbxaxxwtgbxaxbxbxehmyb">
    <w:name w:val="elbxbxaxbxaiakbxaxbxbxjbfgbxbxbxaxaxoxbxbxbxaxbtjpbxbxaxbxkvtgaxbxbxbxwcwhbxaxbxbxbyupbxbxaxbxigcnbxbxaxbxzhwabxbxbxaxfnzjbxbxbxaxmzcdbxbxbxaxxwtgbxaxbxbxehmyb"/>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xbxbxaxmzcdbxbxbxaxxwtgbxaxbxbxehmybxb">
    <w:name w:val="elbxbxaxbxaiakbxaxbxbxjbfgbxbxbxaxaxoxbxbxbxaxbtjpbxbxaxbxkvtgaxbxbxbxwcwhbxaxbxbxbyupbxbxaxbxigcnbxbxaxbxzhwabxbxbxaxfnzjbxbxbxaxmzcdbxbxbxaxxwtgbxaxbxbxehmybxb"/>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xbxbxaxmzcdbxbxbxaxxwtgbxaxbxbxehmybxbxb">
    <w:name w:val="elbxbxaxbxaiakbxaxbxbxjbfgbxbxbxaxaxoxbxbxbxaxbtjpbxbxaxbxkvtgaxbxbxbxwcwhbxaxbxbxbyupbxbxaxbxigcnbxbxaxbxzhwabxbxbxaxfnzjbxbxbxaxmzcdbxbxbxaxxwtgbxaxbxbxehmybxbxb"/>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xbxbxaxmzcdbxbxbxaxxwtgbxaxbxbxehmybxbxbxa">
    <w:name w:val="elbxbxaxbxaiakbxaxbxbxjbfgbxbxbxaxaxoxbxbxbxaxbtjpbxbxaxbxkvtgaxbxbxbxwcwhbxaxbxbxbyupbxbxaxbxigcnbxbxaxbxzhwabxbxbxaxfnzjbxbxbxaxmzcdbxbxbxaxxwtgbxaxbxbxehmybxbxbxa"/>
    <w:rPr>
      <w:rFonts w:ascii="Times New Roman" w:hAnsi="Times New Roman"/>
      <w:b/>
      <w:i w:val="0"/>
      <w:color w:val="000000"/>
      <w:sz w:val="22"/>
      <w:u w:val="none"/>
    </w:rPr>
  </w:style>
  <w:style w:type="paragraph" w:customStyle="1" w:styleId="elbxbxaxbxaiakbxaxbxbxjbfgbxbxbxaxaxoxbxbxbxaxbtjpbxbxaxbxkvtgaxbxbxbxwcwhbxaxbxbxbyupbxbxaxbxigcnbxbxaxbxzhwabxbxbxaxfnzjbxbxbxaxmzcdbxbxbxaxxwtgbxaxbxbxehmybxbxbxaxz">
    <w:name w:val="elbxbxaxbxaiakbxaxbxbxjbfgbxbxbxaxaxoxbxbxbxaxbtjpbxbxaxbxkvtgaxbxbxbxwcwhbxaxbxbxbyupbxbxaxbxigcnbxbxaxbxzhwabxbxbxaxfnzjbxbxbxaxmzcdbxbxbxaxxwtgbxaxbxbxehmybxbxbxaxz"/>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xbxbxaxmzcdbxbxbxaxxwtgbxaxbxbxehmybxbxbxaxzh">
    <w:name w:val="elbxbxaxbxaiakbxaxbxbxjbfgbxbxbxaxaxoxbxbxbxaxbtjpbxbxaxbxkvtgaxbxbxbxwcwhbxaxbxbxbyupbxbxaxbxigcnbxbxaxbxzhwabxbxbxaxfnzjbxbxbxaxmzcdbxbxbxaxxwtgbxaxbxbxehmybxbxbxaxzh"/>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xbxbxaxmzcdbxbxbxaxxwtgbxaxbxbxehmybxbxbxaxzhp">
    <w:name w:val="elbxbxaxbxaiakbxaxbxbxjbfgbxbxbxaxaxoxbxbxbxaxbtjpbxbxaxbxkvtgaxbxbxbxwcwhbxaxbxbxbyupbxbxaxbxigcnbxbxaxbxzhwabxbxbxaxfnzjbxbxbxaxmzcdbxbxbxaxxwtgbxaxbxbxehmybxbxbxaxzhp"/>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xbxbxaxmzcdbxbxbxaxxwtgbxaxbxbxehmybxbxbxaxzhpmb">
    <w:name w:val="elbxbxaxbxaiakbxaxbxbxjbfgbxbxbxaxaxoxbxbxbxaxbtjpbxbxaxbxkvtgaxbxbxbxwcwhbxaxbxbxbyupbxbxaxbxigcnbxbxaxbxzhwabxbxbxaxfnzjbxbxbxaxmzcdbxbxbxaxxwtgbxaxbxbxehmybxbxbxaxzhpmb"/>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xbxbxaxmzcdbxbxbxaxxwtgbxaxbxbxehmybxbxbxaxzhpmbxb">
    <w:name w:val="elbxbxaxbxaiakbxaxbxbxjbfgbxbxbxaxaxoxbxbxbxaxbtjpbxbxaxbxkvtgaxbxbxbxwcwhbxaxbxbxbyupbxbxaxbxigcnbxbxaxbxzhwabxbxbxaxfnzjbxbxbxaxmzcdbxbxbxaxxwtgbxaxbxbxehmybxbxbxaxzhpmbxb"/>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xbxbxaxmzcdbxbxbxaxxwtgbxaxbxbxehmybxbxbxaxzhpmbxbxa">
    <w:name w:val="elbxbxaxbxaiakbxaxbxbxjbfgbxbxbxaxaxoxbxbxbxaxbtjpbxbxaxbxkvtgaxbxbxbxwcwhbxaxbxbxbyupbxbxaxbxigcnbxbxaxbxzhwabxbxbxaxfnzjbxbxbxaxmzcdbxbxbxaxxwtgbxaxbxbxehmybxbxbxaxzhpmbxbxa"/>
    <w:rPr>
      <w:rFonts w:ascii="Times New Roman" w:hAnsi="Times New Roman"/>
      <w:b/>
      <w:i w:val="0"/>
      <w:color w:val="000000"/>
      <w:sz w:val="22"/>
      <w:u w:val="none"/>
    </w:rPr>
  </w:style>
  <w:style w:type="paragraph" w:customStyle="1" w:styleId="elbxbxaxbxaiakbxaxbxbxjbfgbxbxbxaxaxoxbxbxbxaxbtjpbxbxaxbxkvtgaxbxbxbxwcwhbxaxbxbxbyupbxbxaxbxigcnbxbxaxbxzhwabxbxbxaxfnzjbxbxbxaxmzcdbxbxbxaxxwtgbxaxbxbxehmybxbxbxaxzhpmbxbxaxb">
    <w:name w:val="elbxbxaxbxaiakbxaxbxbxjbfgbxbxbxaxaxoxbxbxbxaxbtjpbxbxaxbxkvtgaxbxbxbxwcwhbxaxbxbxbyupbxbxaxbxigcnbxbxaxbxzhwabxbxbxaxfnzjbxbxbxaxmzcdbxbxbxaxxwtgbxaxbxbxehmybxbxbxaxzhpmbxbxaxb"/>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xbxbxaxmzcdbxbxbxaxxwtgbxaxbxbxehmybxbxbxaxzhpmbxbxaxbxm">
    <w:name w:val="elbxbxaxbxaiakbxaxbxbxjbfgbxbxbxaxaxoxbxbxbxaxbtjpbxbxaxbxkvtgaxbxbxbxwcwhbxaxbxbxbyupbxbxaxbxigcnbxbxaxbxzhwabxbxbxaxfnzjbxbxbxaxmzcdbxbxbxaxxwtgbxaxbxbxehmybxbxbxaxzhpmbxbxaxbxm"/>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xbxbxaxmzcdbxbxbxaxxwtgbxaxbxbxehmybxbxbxaxzhpmbxbxaxbxmt">
    <w:name w:val="elbxbxaxbxaiakbxaxbxbxjbfgbxbxbxaxaxoxbxbxbxaxbtjpbxbxaxbxkvtgaxbxbxbxwcwhbxaxbxbxbyupbxbxaxbxigcnbxbxaxbxzhwabxbxbxaxfnzjbxbxbxaxmzcdbxbxbxaxxwtgbxaxbxbxehmybxbxbxaxzhpmbxbxaxbxmt"/>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xbxbxaxmzcdbxbxbxaxxwtgbxaxbxbxehmybxbxbxaxzhpmbxbxaxbxmtd">
    <w:name w:val="elbxbxaxbxaiakbxaxbxbxjbfgbxbxbxaxaxoxbxbxbxaxbtjpbxbxaxbxkvtgaxbxbxbxwcwhbxaxbxbxbyupbxbxaxbxigcnbxbxaxbxzhwabxbxbxaxfnzjbxbxbxaxmzcdbxbxbxaxxwtgbxaxbxbxehmybxbxbxaxzhpmbxbxaxbxmtd"/>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xbxbxaxmzcdbxbxbxaxxwtgbxaxbxbxehmybxbxbxaxzhpmbxbxaxbxmtdwa">
    <w:name w:val="elbxbxaxbxaiakbxaxbxbxjbfgbxbxbxaxaxoxbxbxbxaxbtjpbxbxaxbxkvtgaxbxbxbxwcwhbxaxbxbxbyupbxbxaxbxigcnbxbxaxbxzhwabxbxbxaxfnzjbxbxbxaxmzcdbxbxbxaxxwtgbxaxbxbxehmybxbxbxaxzhpmbxbxaxbxmtdwa"/>
    <w:rPr>
      <w:rFonts w:ascii="Times New Roman" w:hAnsi="Times New Roman"/>
      <w:b/>
      <w:i w:val="0"/>
      <w:color w:val="000000"/>
      <w:sz w:val="22"/>
      <w:u w:val="none"/>
    </w:rPr>
  </w:style>
  <w:style w:type="paragraph" w:customStyle="1" w:styleId="elbxbxaxbxaiakbxaxbxbxjbfgbxbxbxaxaxoxbxbxbxaxbtjpbxbxaxbxkvtgaxbxbxbxwcwhbxaxbxbxbyupbxbxaxbxigcnbxbxaxbxzhwabxbxbxaxfnzjbxbxbxaxmzcdbxbxbxaxxwtgbxaxbxbxehmybxbxbxaxzhpmbxbxaxbxmtdwaxb">
    <w:name w:val="elbxbxaxbxaiakbxaxbxbxjbfgbxbxbxaxaxoxbxbxbxaxbtjpbxbxaxbxkvtgaxbxbxbxwcwhbxaxbxbxbyupbxbxaxbxigcnbxbxaxbxzhwabxbxbxaxfnzjbxbxbxaxmzcdbxbxbxaxxwtgbxaxbxbxehmybxbxbxaxzhpmbxbxaxbxmtdwaxb"/>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xbxbxaxmzcdbxbxbxaxxwtgbxaxbxbxehmybxbxbxaxzhpmbxbxaxbxmtdwaxbxb">
    <w:name w:val="elbxbxaxbxaiakbxaxbxbxjbfgbxbxbxaxaxoxbxbxbxaxbtjpbxbxaxbxkvtgaxbxbxbxwcwhbxaxbxbxbyupbxbxaxbxigcnbxbxaxbxzhwabxbxbxaxfnzjbxbxbxaxmzcdbxbxbxaxxwtgbxaxbxbxehmybxbxbxaxzhpmbxbxaxbxmtdwaxbxb"/>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xbxbxaxmzcdbxbxbxaxxwtgbxaxbxbxehmybxbxbxaxzhpmbxbxaxbxmtdwaxbxbxb">
    <w:name w:val="elbxbxaxbxaiakbxaxbxbxjbfgbxbxbxaxaxoxbxbxbxaxbtjpbxbxaxbxkvtgaxbxbxbxwcwhbxaxbxbxbyupbxbxaxbxigcnbxbxaxbxzhwabxbxbxaxfnzjbxbxbxaxmzcdbxbxbxaxxwtgbxaxbxbxehmybxbxbxaxzhpmbxbxaxbxmtdwaxbxbxb"/>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xbxbxaxmzcdbxbxbxaxxwtgbxaxbxbxehmybxbxbxaxzhpmbxbxaxbxmtdwaxbxbxbxf">
    <w:name w:val="elbxbxaxbxaiakbxaxbxbxjbfgbxbxbxaxaxoxbxbxbxaxbtjpbxbxaxbxkvtgaxbxbxbxwcwhbxaxbxbxbyupbxbxaxbxigcnbxbxaxbxzhwabxbxbxaxfnzjbxbxbxaxmzcdbxbxbxaxxwtgbxaxbxbxehmybxbxbxaxzhpmbxbxaxbxmtdwaxbxbxbxf"/>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xbxbxaxmzcdbxbxbxaxxwtgbxaxbxbxehmybxbxbxaxzhpmbxbxaxbxmtdwaxbxbxbxfh">
    <w:name w:val="elbxbxaxbxaiakbxaxbxbxjbfgbxbxbxaxaxoxbxbxbxaxbtjpbxbxaxbxkvtgaxbxbxbxwcwhbxaxbxbxbyupbxbxaxbxigcnbxbxaxbxzhwabxbxbxaxfnzjbxbxbxaxmzcdbxbxbxaxxwtgbxaxbxbxehmybxbxbxaxzhpmbxbxaxbxmtdwaxbxbxbxfh"/>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xbxbxaxmzcdbxbxbxaxxwtgbxaxbxbxehmybxbxbxaxzhpmbxbxaxbxmtdwaxbxbxbxfhx">
    <w:name w:val="elbxbxaxbxaiakbxaxbxbxjbfgbxbxbxaxaxoxbxbxbxaxbtjpbxbxaxbxkvtgaxbxbxbxwcwhbxaxbxbxbyupbxbxaxbxigcnbxbxaxbxzhwabxbxbxaxfnzjbxbxbxaxmzcdbxbxbxaxxwtgbxaxbxbxehmybxbxbxaxzhpmbxbxaxbxmtdwaxbxbxbxfhx"/>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xbxbxaxmzcdbxbxbxaxxwtgbxaxbxbxehmybxbxbxaxzhpmbxbxaxbxmtdwaxbxbxbxfhxxgqb">
    <w:name w:val="elbxbxaxbxaiakbxaxbxbxjbfgbxbxbxaxaxoxbxbxbxaxbtjpbxbxaxbxkvtgaxbxbxbxwcwhbxaxbxbxbyupbxbxaxbxigcnbxbxaxbxzhwabxbxbxaxfnzjbxbxbxaxmzcdbxbxbxaxxwtgbxaxbxbxehmybxbxbxaxzhpmbxbxaxbxmtdwaxbxbxbxfhxxgqb"/>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xbxbxaxmzcdbxbxbxaxxwtgbxaxbxbxehmybxbxbxaxzhpmbxbxaxbxmtdwaxbxbxbxfhxxgqbxb">
    <w:name w:val="elbxbxaxbxaiakbxaxbxbxjbfgbxbxbxaxaxoxbxbxbxaxbtjpbxbxaxbxkvtgaxbxbxbxwcwhbxaxbxbxbyupbxbxaxbxigcnbxbxaxbxzhwabxbxbxaxfnzjbxbxbxaxmzcdbxbxbxaxxwtgbxaxbxbxehmybxbxbxaxzhpmbxbxaxbxmtdwaxbxbxbxfhxxgqbxb"/>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xbxbxaxmzcdbxbxbxaxxwtgbxaxbxbxehmybxbxbxaxzhpmbxbxaxbxmtdwaxbxbxbxfhxxgqbxbxa">
    <w:name w:val="elbxbxaxbxaiakbxaxbxbxjbfgbxbxbxaxaxoxbxbxbxaxbtjpbxbxaxbxkvtgaxbxbxbxwcwhbxaxbxbxbyupbxbxaxbxigcnbxbxaxbxzhwabxbxbxaxfnzjbxbxbxaxmzcdbxbxbxaxxwtgbxaxbxbxehmybxbxbxaxzhpmbxbxaxbxmtdwaxbxbxbxfhxxgqbxbxa"/>
    <w:rPr>
      <w:rFonts w:ascii="Times New Roman" w:hAnsi="Times New Roman"/>
      <w:b/>
      <w:i w:val="0"/>
      <w:color w:val="000000"/>
      <w:sz w:val="22"/>
      <w:u w:val="none"/>
    </w:rPr>
  </w:style>
  <w:style w:type="paragraph" w:customStyle="1" w:styleId="elbxbxaxbxaiakbxaxbxbxjbfgbxbxbxaxaxoxbxbxbxaxbtjpbxbxaxbxkvtgaxbxbxbxwcwhbxaxbxbxbyupbxbxaxbxigcnbxbxaxbxzhwabxbxbxaxfnzjbxbxbxaxmzcdbxbxbxaxxwtgbxaxbxbxehmybxbxbxaxzhpmbxbxaxbxmtdwaxbxbxbxfhxxgqbxbxaxb">
    <w:name w:val="elbxbxaxbxaiakbxaxbxbxjbfgbxbxbxaxaxoxbxbxbxaxbtjpbxbxaxbxkvtgaxbxbxbxwcwhbxaxbxbxbyupbxbxaxbxigcnbxbxaxbxzhwabxbxbxaxfnzjbxbxbxaxmzcdbxbxbxaxxwtgbxaxbxbxehmybxbxbxaxzhpmbxbxaxbxmtdwaxbxbxbxfhxxgqbxbxaxb"/>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xbxbxaxmzcdbxbxbxaxxwtgbxaxbxbxehmybxbxbxaxzhpmbxbxaxbxmtdwaxbxbxbxfhxxgqbxbxaxbxn">
    <w:name w:val="elbxbxaxbxaiakbxaxbxbxjbfgbxbxbxaxaxoxbxbxbxaxbtjpbxbxaxbxkvtgaxbxbxbxwcwhbxaxbxbxbyupbxbxaxbxigcnbxbxaxbxzhwabxbxbxaxfnzjbxbxbxaxmzcdbxbxbxaxxwtgbxaxbxbxehmybxbxbxaxzhpmbxbxaxbxmtdwaxbxbxbxfhxxgqbxbxaxbxn"/>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xbxbxaxmzcdbxbxbxaxxwtgbxaxbxbxehmybxbxbxaxzhpmbxbxaxbxmtdwaxbxbxbxfhxxgqbxbxaxbxnh">
    <w:name w:val="elbxbxaxbxaiakbxaxbxbxjbfgbxbxbxaxaxoxbxbxbxaxbtjpbxbxaxbxkvtgaxbxbxbxwcwhbxaxbxbxbyupbxbxaxbxigcnbxbxaxbxzhwabxbxbxaxfnzjbxbxbxaxmzcdbxbxbxaxxwtgbxaxbxbxehmybxbxbxaxzhpmbxbxaxbxmtdwaxbxbxbxfhxxgqbxbxaxbxnh"/>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xbxbxaxmzcdbxbxbxaxxwtgbxaxbxbxehmybxbxbxaxzhpmbxbxaxbxmtdwaxbxbxbxfhxxgqbxbxaxbxnht">
    <w:name w:val="elbxbxaxbxaiakbxaxbxbxjbfgbxbxbxaxaxoxbxbxbxaxbtjpbxbxaxbxkvtgaxbxbxbxwcwhbxaxbxbxbyupbxbxaxbxigcnbxbxaxbxzhwabxbxbxaxfnzjbxbxbxaxmzcdbxbxbxaxxwtgbxaxbxbxehmybxbxbxaxzhpmbxbxaxbxmtdwaxbxbxbxfhxxgqbxbxaxbxnht"/>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xbxbxaxmzcdbxbxbxaxxwtgbxaxbxbxehmybxbxbxaxzhpmbxbxaxbxmtdwaxbxbxbxfhxxgqbxbxaxbxnhtqa">
    <w:name w:val="elbxbxaxbxaiakbxaxbxbxjbfgbxbxbxaxaxoxbxbxbxaxbtjpbxbxaxbxkvtgaxbxbxbxwcwhbxaxbxbxbyupbxbxaxbxigcnbxbxaxbxzhwabxbxbxaxfnzjbxbxbxaxmzcdbxbxbxaxxwtgbxaxbxbxehmybxbxbxaxzhpmbxbxaxbxmtdwaxbxbxbxfhxxgqbxbxaxbxnhtqa"/>
    <w:rPr>
      <w:rFonts w:ascii="Times New Roman" w:hAnsi="Times New Roman"/>
      <w:b/>
      <w:i w:val="0"/>
      <w:color w:val="000000"/>
      <w:sz w:val="22"/>
      <w:u w:val="none"/>
    </w:rPr>
  </w:style>
  <w:style w:type="paragraph" w:customStyle="1" w:styleId="elbxbxaxbxaiakbxaxbxbxjbfgbxbxbxaxaxoxbxbxbxaxbtjpbxbxaxbxkvtgaxbxbxbxwcwhbxaxbxbxbyupbxbxaxbxigcnbxbxaxbxzhwabxbxbxaxfnzjbxbxbxaxmzcdbxbxbxaxxwtgbxaxbxbxehmybxbxbxaxzhpmbxbxaxbxmtdwaxbxbxbxfhxxgqbxbxaxbxnhtqaxb">
    <w:name w:val="elbxbxaxbxaiakbxaxbxbxjbfgbxbxbxaxaxoxbxbxbxaxbtjpbxbxaxbxkvtgaxbxbxbxwcwhbxaxbxbxbyupbxbxaxbxigcnbxbxaxbxzhwabxbxbxaxfnzjbxbxbxaxmzcdbxbxbxaxxwtgbxaxbxbxehmybxbxbxaxzhpmbxbxaxbxmtdwaxbxbxbxfhxxgqbxbxaxbxnhtqaxb"/>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xbxbxaxmzcdbxbxbxaxxwtgbxaxbxbxehmybxbxbxaxzhpmbxbxaxbxmtdwaxbxbxbxfhxxgqbxbxaxbxnhtqaxbxb">
    <w:name w:val="elbxbxaxbxaiakbxaxbxbxjbfgbxbxbxaxaxoxbxbxbxaxbtjpbxbxaxbxkvtgaxbxbxbxwcwhbxaxbxbxbyupbxbxaxbxigcnbxbxaxbxzhwabxbxbxaxfnzjbxbxbxaxmzcdbxbxbxaxxwtgbxaxbxbxehmybxbxbxaxzhpmbxbxaxbxmtdwaxbxbxbxfhxxgqbxbxaxbxnhtqaxbxb"/>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xbxbxaxmzcdbxbxbxaxxwtgbxaxbxbxehmybxbxbxaxzhpmbxbxaxbxmtdwaxbxbxbxfhxxgqbxbxaxbxnhtqaxbxbxb">
    <w:name w:val="elbxbxaxbxaiakbxaxbxbxjbfgbxbxbxaxaxoxbxbxbxaxbtjpbxbxaxbxkvtgaxbxbxbxwcwhbxaxbxbxbyupbxbxaxbxigcnbxbxaxbxzhwabxbxbxaxfnzjbxbxbxaxmzcdbxbxbxaxxwtgbxaxbxbxehmybxbxbxaxzhpmbxbxaxbxmtdwaxbxbxbxfhxxgqbxbxaxbxnhtqaxbxbxb"/>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xbxbxaxmzcdbxbxbxaxxwtgbxaxbxbxehmybxbxbxaxzhpmbxbxaxbxmtdwaxbxbxbxfhxxgqbxbxaxbxnhtqaxbxbxbxx">
    <w:name w:val="elbxbxaxbxaiakbxaxbxbxjbfgbxbxbxaxaxoxbxbxbxaxbtjpbxbxaxbxkvtgaxbxbxbxwcwhbxaxbxbxbyupbxbxaxbxigcnbxbxaxbxzhwabxbxbxaxfnzjbxbxbxaxmzcdbxbxbxaxxwtgbxaxbxbxehmybxbxbxaxzhpmbxbxaxbxmtdwaxbxbxbxfhxxgqbxbxaxbxnhtqaxbxbxbxx"/>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xbxbxaxmzcdbxbxbxaxxwtgbxaxbxbxehmybxbxbxaxzhpmbxbxaxbxmtdwaxbxbxbxfhxxgqbxbxaxbxnhtqaxbxbxbxxs">
    <w:name w:val="elbxbxaxbxaiakbxaxbxbxjbfgbxbxbxaxaxoxbxbxbxaxbtjpbxbxaxbxkvtgaxbxbxbxwcwhbxaxbxbxbyupbxbxaxbxigcnbxbxaxbxzhwabxbxbxaxfnzjbxbxbxaxmzcdbxbxbxaxxwtgbxaxbxbxehmybxbxbxaxzhpmbxbxaxbxmtdwaxbxbxbxfhxxgqbxbxaxbxnhtqaxbxbxbxxs"/>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xbxbxaxmzcdbxbxbxaxxwtgbxaxbxbxehmybxbxbxaxzhpmbxbxaxbxmtdwaxbxbxbxfhxxgqbxbxaxbxnhtqaxbxbxbxxsd">
    <w:name w:val="elbxbxaxbxaiakbxaxbxbxjbfgbxbxbxaxaxoxbxbxbxaxbtjpbxbxaxbxkvtgaxbxbxbxwcwhbxaxbxbxbyupbxbxaxbxigcnbxbxaxbxzhwabxbxbxaxfnzjbxbxbxaxmzcdbxbxbxaxxwtgbxaxbxbxehmybxbxbxaxzhpmbxbxaxbxmtdwaxbxbxbxfhxxgqbxbxaxbxnhtqaxbxbxbxxsd"/>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xbxbxaxmzcdbxbxbxaxxwtgbxaxbxbxehmybxbxbxaxzhpmbxbxaxbxmtdwaxbxbxbxfhxxgqbxbxaxbxnhtqaxbxbxbxxsdtb">
    <w:name w:val="elbxbxaxbxaiakbxaxbxbxjbfgbxbxbxaxaxoxbxbxbxaxbtjpbxbxaxbxkvtgaxbxbxbxwcwhbxaxbxbxbyupbxbxaxbxigcnbxbxaxbxzhwabxbxbxaxfnzjbxbxbxaxmzcdbxbxbxaxxwtgbxaxbxbxehmybxbxbxaxzhpmbxbxaxbxmtdwaxbxbxbxfhxxgqbxbxaxbxnhtqaxbxbxbxxsdtb"/>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xbxbxaxmzcdbxbxbxaxxwtgbxaxbxbxehmybxbxbxaxzhpmbxbxaxbxmtdwaxbxbxbxfhxxgqbxbxaxbxnhtqaxbxbxbxxsdtbxa">
    <w:name w:val="elbxbxaxbxaiakbxaxbxbxjbfgbxbxbxaxaxoxbxbxbxaxbtjpbxbxaxbxkvtgaxbxbxbxwcwhbxaxbxbxbyupbxbxaxbxigcnbxbxaxbxzhwabxbxbxaxfnzjbxbxbxaxmzcdbxbxbxaxxwtgbxaxbxbxehmybxbxbxaxzhpmbxbxaxbxmtdwaxbxbxbxfhxxgqbxbxaxbxnhtqaxbxbxbxxsdtbxa"/>
    <w:rPr>
      <w:rFonts w:ascii="Times New Roman" w:hAnsi="Times New Roman"/>
      <w:b/>
      <w:i w:val="0"/>
      <w:color w:val="000000"/>
      <w:sz w:val="22"/>
      <w:u w:val="none"/>
    </w:rPr>
  </w:style>
  <w:style w:type="paragraph" w:customStyle="1" w:styleId="elbxbxaxbxaiakbxaxbxbxjbfgbxbxbxaxaxoxbxbxbxaxbtjpbxbxaxbxkvtgaxbxbxbxwcwhbxaxbxbxbyupbxbxaxbxigcnbxbxaxbxzhwabxbxbxaxfnzjbxbxbxaxmzcdbxbxbxaxxwtgbxaxbxbxehmybxbxbxaxzhpmbxbxaxbxmtdwaxbxbxbxfhxxgqbxbxaxbxnhtqaxbxbxbxxsdtbxaxb">
    <w:name w:val="elbxbxaxbxaiakbxaxbxbxjbfgbxbxbxaxaxoxbxbxbxaxbtjpbxbxaxbxkvtgaxbxbxbxwcwhbxaxbxbxbyupbxbxaxbxigcnbxbxaxbxzhwabxbxbxaxfnzjbxbxbxaxmzcdbxbxbxaxxwtgbxaxbxbxehmybxbxbxaxzhpmbxbxaxbxmtdwaxbxbxbxfhxxgqbxbxaxbxnhtqaxbxbxbxxsdtbxaxb"/>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xbxbxaxmzcdbxbxbxaxxwtgbxaxbxbxehmybxbxbxaxzhpmbxbxaxbxmtdwaxbxbxbxfhxxgqbxbxaxbxnhtqaxbxbxbxxsdtbxaxbxb">
    <w:name w:val="elbxbxaxbxaiakbxaxbxbxjbfgbxbxbxaxaxoxbxbxbxaxbtjpbxbxaxbxkvtgaxbxbxbxwcwhbxaxbxbxbyupbxbxaxbxigcnbxbxaxbxzhwabxbxbxaxfnzjbxbxbxaxmzcdbxbxbxaxxwtgbxaxbxbxehmybxbxbxaxzhpmbxbxaxbxmtdwaxbxbxbxfhxxgqbxbxaxbxnhtqaxbxbxbxxsdtbxaxbxb"/>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xbxbxaxmzcdbxbxbxaxxwtgbxaxbxbxehmybxbxbxaxzhpmbxbxaxbxmtdwaxbxbxbxfhxxgqbxbxaxbxnhtqaxbxbxbxxsdtbxaxbxbxl">
    <w:name w:val="elbxbxaxbxaiakbxaxbxbxjbfgbxbxbxaxaxoxbxbxbxaxbtjpbxbxaxbxkvtgaxbxbxbxwcwhbxaxbxbxbyupbxbxaxbxigcnbxbxaxbxzhwabxbxbxaxfnzjbxbxbxaxmzcdbxbxbxaxxwtgbxaxbxbxehmybxbxbxaxzhpmbxbxaxbxmtdwaxbxbxbxfhxxgqbxbxaxbxnhtqaxbxbxbxxsdtbxaxbxbxl"/>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xbxbxaxmzcdbxbxbxaxxwtgbxaxbxbxehmybxbxbxaxzhpmbxbxaxbxmtdwaxbxbxbxfhxxgqbxbxaxbxnhtqaxbxbxbxxsdtbxaxbxbxls">
    <w:name w:val="elbxbxaxbxaiakbxaxbxbxjbfgbxbxbxaxaxoxbxbxbxaxbtjpbxbxaxbxkvtgaxbxbxbxwcwhbxaxbxbxbyupbxbxaxbxigcnbxbxaxbxzhwabxbxbxaxfnzjbxbxbxaxmzcdbxbxbxaxxwtgbxaxbxbxehmybxbxbxaxzhpmbxbxaxbxmtdwaxbxbxbxfhxxgqbxbxaxbxnhtqaxbxbxbxxsdtbxaxbxbxls"/>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xbxbxaxmzcdbxbxbxaxxwtgbxaxbxbxehmybxbxbxaxzhpmbxbxaxbxmtdwaxbxbxbxfhxxgqbxbxaxbxnhtqaxbxbxbxxsdtbxaxbxbxlsh">
    <w:name w:val="elbxbxaxbxaiakbxaxbxbxjbfgbxbxbxaxaxoxbxbxbxaxbtjpbxbxaxbxkvtgaxbxbxbxwcwhbxaxbxbxbyupbxbxaxbxigcnbxbxaxbxzhwabxbxbxaxfnzjbxbxbxaxmzcdbxbxbxaxxwtgbxaxbxbxehmybxbxbxaxzhpmbxbxaxbxmtdwaxbxbxbxfhxxgqbxbxaxbxnhtqaxbxbxbxxsdtbxaxbxbxlsh"/>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xbxbxaxmzcdbxbxbxaxxwtgbxaxbxbxehmybxbxbxaxzhpmbxbxaxbxmtdwaxbxbxbxfhxxgqbxbxaxbxnhtqaxbxbxbxxsdtbxaxbxbxlshia">
    <w:name w:val="elbxbxaxbxaiakbxaxbxbxjbfgbxbxbxaxaxoxbxbxbxaxbtjpbxbxaxbxkvtgaxbxbxbxwcwhbxaxbxbxbyupbxbxaxbxigcnbxbxaxbxzhwabxbxbxaxfnzjbxbxbxaxmzcdbxbxbxaxxwtgbxaxbxbxehmybxbxbxaxzhpmbxbxaxbxmtdwaxbxbxbxfhxxgqbxbxaxbxnhtqaxbxbxbxxsdtbxaxbxbxlshia"/>
    <w:rPr>
      <w:rFonts w:ascii="Times New Roman" w:hAnsi="Times New Roman"/>
      <w:b/>
      <w:i w:val="0"/>
      <w:color w:val="000000"/>
      <w:sz w:val="22"/>
      <w:u w:val="none"/>
    </w:rPr>
  </w:style>
  <w:style w:type="paragraph" w:customStyle="1" w:styleId="elbxbxaxbxaiakbxaxbxbxjbfgbxbxbxaxaxoxbxbxbxaxbtjpbxbxaxbxkvtgaxbxbxbxwcwhbxaxbxbxbyupbxbxaxbxigcnbxbxaxbxzhwabxbxbxaxfnzjbxbxbxaxmzcdbxbxbxaxxwtgbxaxbxbxehmybxbxbxaxzhpmbxbxaxbxmtdwaxbxbxbxfhxxgqbxbxaxbxnhtqaxbxbxbxxsdtbxaxbxbxlshiaxb">
    <w:name w:val="elbxbxaxbxaiakbxaxbxbxjbfgbxbxbxaxaxoxbxbxbxaxbtjpbxbxaxbxkvtgaxbxbxbxwcwhbxaxbxbxbyupbxbxaxbxigcnbxbxaxbxzhwabxbxbxaxfnzjbxbxbxaxmzcdbxbxbxaxxwtgbxaxbxbxehmybxbxbxaxzhpmbxbxaxbxmtdwaxbxbxbxfhxxgqbxbxaxbxnhtqaxbxbxbxxsdtbxaxbxbxlshiaxb"/>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xbxbxaxmzcdbxbxbxaxxwtgbxaxbxbxehmybxbxbxaxzhpmbxbxaxbxmtdwaxbxbxbxfhxxgqbxbxaxbxnhtqaxbxbxbxxsdtbxaxbxbxlshiaxbxb">
    <w:name w:val="elbxbxaxbxaiakbxaxbxbxjbfgbxbxbxaxaxoxbxbxbxaxbtjpbxbxaxbxkvtgaxbxbxbxwcwhbxaxbxbxbyupbxbxaxbxigcnbxbxaxbxzhwabxbxbxaxfnzjbxbxbxaxmzcdbxbxbxaxxwtgbxaxbxbxehmybxbxbxaxzhpmbxbxaxbxmtdwaxbxbxbxfhxxgqbxbxaxbxnhtqaxbxbxbxxsdtbxaxbxbxlshiaxbxb"/>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xbxbxaxmzcdbxbxbxaxxwtgbxaxbxbxehmybxbxbxaxzhpmbxbxaxbxmtdwaxbxbxbxfhxxgqbxbxaxbxnhtqaxbxbxbxxsdtbxaxbxbxlshiaxbxbxb">
    <w:name w:val="elbxbxaxbxaiakbxaxbxbxjbfgbxbxbxaxaxoxbxbxbxaxbtjpbxbxaxbxkvtgaxbxbxbxwcwhbxaxbxbxbyupbxbxaxbxigcnbxbxaxbxzhwabxbxbxaxfnzjbxbxbxaxmzcdbxbxbxaxxwtgbxaxbxbxehmybxbxbxaxzhpmbxbxaxbxmtdwaxbxbxbxfhxxgqbxbxaxbxnhtqaxbxbxbxxsdtbxaxbxbxlshiaxbxbxb"/>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xbxbxaxmzcdbxbxbxaxxwtgbxaxbxbxehmybxbxbxaxzhpmbxbxaxbxmtdwaxbxbxbxfhxxgqbxbxaxbxnhtqaxbxbxbxxsdtbxaxbxbxlshiaxbxbxbxz">
    <w:name w:val="elbxbxaxbxaiakbxaxbxbxjbfgbxbxbxaxaxoxbxbxbxaxbtjpbxbxaxbxkvtgaxbxbxbxwcwhbxaxbxbxbyupbxbxaxbxigcnbxbxaxbxzhwabxbxbxaxfnzjbxbxbxaxmzcdbxbxbxaxxwtgbxaxbxbxehmybxbxbxaxzhpmbxbxaxbxmtdwaxbxbxbxfhxxgqbxbxaxbxnhtqaxbxbxbxxsdtbxaxbxbxlshiaxbxbxbxz"/>
    <w:rPr>
      <w:rFonts w:ascii="Times New Roman" w:hAnsi="Times New Roman"/>
      <w:b w:val="0"/>
      <w:i w:val="0"/>
      <w:color w:val="000000"/>
      <w:sz w:val="22"/>
      <w:u w:val="none"/>
    </w:rPr>
  </w:style>
  <w:style w:type="paragraph" w:customStyle="1" w:styleId="elbxbxaxbxaiakbxaxbxbxjbfgbxbxbxaxaxoxbxbxbxaxbtjpbxbxaxbxkvtgaxbxbxbxwcwhbxaxbxbxbyupbxbxaxbxigcnbxbxaxbxzhwabxbxbxaxfnzjbxbxbxaxmzcdbxbxbxaxxwtgbxaxbxbxehmybxbxbxaxzhpmbxbxaxbxmtdwaxbxbxbxfhxxgqbxbxaxbxnhtqaxbxbxbxxsdtbxaxbxbxlshiaxbxbxbxzl">
    <w:name w:val="elbxbxaxbxaiakbxaxbxbxjbfgbxbxbxaxaxoxbxbxbxaxbtjpbxbxaxbxkvtgaxbxbxbxwcwhbxaxbxbxbyupbxbxaxbxigcnbxbxaxbxzhwabxbxbxaxfnzjbxbxbxaxmzcdbxbxbxaxxwtgbxaxbxbxehmybxbxbxaxzhpmbxbxaxbxmtdwaxbxbxbxfhxxgqbxbxaxbxnhtqaxbxbxbxxsdtbxaxbxbxlshiaxbxbxbxzl"/>
    <w:rPr>
      <w:rFonts w:ascii="Times New Roman" w:hAnsi="Times New Roman"/>
      <w:b w:val="0"/>
      <w:i w:val="0"/>
      <w:color w:val="000000"/>
      <w:sz w:val="22"/>
      <w:u w:val="none"/>
    </w:rPr>
  </w:style>
  <w:style w:type="paragraph" w:customStyle="1" w:styleId="f">
    <w:name w:val="f"/>
    <w:rPr>
      <w:rFonts w:ascii="Times New Roman" w:hAnsi="Times New Roman"/>
      <w:b w:val="0"/>
      <w:i w:val="0"/>
      <w:color w:val="000000"/>
      <w:sz w:val="22"/>
      <w:u w:val="none"/>
    </w:rPr>
  </w:style>
  <w:style w:type="paragraph" w:customStyle="1" w:styleId="fqb">
    <w:name w:val="fqb"/>
    <w:rPr>
      <w:rFonts w:ascii="Times New Roman" w:hAnsi="Times New Roman"/>
      <w:b w:val="0"/>
      <w:i w:val="0"/>
      <w:color w:val="000000"/>
      <w:sz w:val="22"/>
      <w:u w:val="none"/>
    </w:rPr>
  </w:style>
  <w:style w:type="paragraph" w:customStyle="1" w:styleId="fqbxb">
    <w:name w:val="fqbxb"/>
    <w:rPr>
      <w:rFonts w:ascii="Times New Roman" w:hAnsi="Times New Roman"/>
      <w:b w:val="0"/>
      <w:i w:val="0"/>
      <w:color w:val="000000"/>
      <w:sz w:val="22"/>
      <w:u w:val="none"/>
    </w:rPr>
  </w:style>
  <w:style w:type="paragraph" w:customStyle="1" w:styleId="fqbxbxb">
    <w:name w:val="fqbxbxb"/>
    <w:rPr>
      <w:rFonts w:ascii="Times New Roman" w:hAnsi="Times New Roman"/>
      <w:b w:val="0"/>
      <w:i w:val="0"/>
      <w:color w:val="000000"/>
      <w:sz w:val="22"/>
      <w:u w:val="none"/>
    </w:rPr>
  </w:style>
  <w:style w:type="paragraph" w:customStyle="1" w:styleId="fqbxbxbxa">
    <w:name w:val="fqbxbxbxa"/>
    <w:rPr>
      <w:rFonts w:ascii="Times New Roman" w:hAnsi="Times New Roman"/>
      <w:b/>
      <w:i w:val="0"/>
      <w:color w:val="000000"/>
      <w:sz w:val="22"/>
      <w:u w:val="none"/>
    </w:rPr>
  </w:style>
  <w:style w:type="paragraph" w:customStyle="1" w:styleId="fqbxbxbxaxs">
    <w:name w:val="fqbxbxbxaxs"/>
    <w:rPr>
      <w:rFonts w:ascii="Times New Roman" w:hAnsi="Times New Roman"/>
      <w:b w:val="0"/>
      <w:i w:val="0"/>
      <w:color w:val="000000"/>
      <w:sz w:val="22"/>
      <w:u w:val="none"/>
    </w:rPr>
  </w:style>
  <w:style w:type="paragraph" w:customStyle="1" w:styleId="fqbxbxbxaxst">
    <w:name w:val="fqbxbxbxaxst"/>
    <w:rPr>
      <w:rFonts w:ascii="Times New Roman" w:hAnsi="Times New Roman"/>
      <w:b w:val="0"/>
      <w:i w:val="0"/>
      <w:color w:val="000000"/>
      <w:sz w:val="22"/>
      <w:u w:val="none"/>
    </w:rPr>
  </w:style>
  <w:style w:type="paragraph" w:customStyle="1" w:styleId="fqbxbxbxaxstw">
    <w:name w:val="fqbxbxbxaxstw"/>
    <w:rPr>
      <w:rFonts w:ascii="Times New Roman" w:hAnsi="Times New Roman"/>
      <w:b w:val="0"/>
      <w:i w:val="0"/>
      <w:color w:val="000000"/>
      <w:sz w:val="22"/>
      <w:u w:val="none"/>
    </w:rPr>
  </w:style>
  <w:style w:type="paragraph" w:customStyle="1" w:styleId="fqbxbxbxaxstwib">
    <w:name w:val="fqbxbxbxaxstwib"/>
    <w:rPr>
      <w:rFonts w:ascii="Times New Roman" w:hAnsi="Times New Roman"/>
      <w:b w:val="0"/>
      <w:i w:val="0"/>
      <w:color w:val="000000"/>
      <w:sz w:val="22"/>
      <w:u w:val="none"/>
    </w:rPr>
  </w:style>
  <w:style w:type="paragraph" w:customStyle="1" w:styleId="fqbxbxbxaxstwibxb">
    <w:name w:val="fqbxbxbxaxstwibxb"/>
    <w:rPr>
      <w:rFonts w:ascii="Times New Roman" w:hAnsi="Times New Roman"/>
      <w:b w:val="0"/>
      <w:i w:val="0"/>
      <w:color w:val="000000"/>
      <w:sz w:val="22"/>
      <w:u w:val="none"/>
    </w:rPr>
  </w:style>
  <w:style w:type="paragraph" w:customStyle="1" w:styleId="fqbxbxbxaxstwibxbxb">
    <w:name w:val="fqbxbxbxaxstwibxbxb"/>
    <w:rPr>
      <w:rFonts w:ascii="Times New Roman" w:hAnsi="Times New Roman"/>
      <w:b w:val="0"/>
      <w:i w:val="0"/>
      <w:color w:val="000000"/>
      <w:sz w:val="22"/>
      <w:u w:val="none"/>
    </w:rPr>
  </w:style>
  <w:style w:type="paragraph" w:customStyle="1" w:styleId="fqbxbxbxaxstwibxbxbxa">
    <w:name w:val="fqbxbxbxaxstwibxbxbxa"/>
    <w:rPr>
      <w:rFonts w:ascii="Times New Roman" w:hAnsi="Times New Roman"/>
      <w:b/>
      <w:i w:val="0"/>
      <w:color w:val="000000"/>
      <w:sz w:val="22"/>
      <w:u w:val="none"/>
    </w:rPr>
  </w:style>
  <w:style w:type="paragraph" w:customStyle="1" w:styleId="fqbxbxbxaxstwibxbxbxaxd">
    <w:name w:val="fqbxbxbxaxstwibxbxbxaxd"/>
    <w:rPr>
      <w:rFonts w:ascii="Times New Roman" w:hAnsi="Times New Roman"/>
      <w:b w:val="0"/>
      <w:i w:val="0"/>
      <w:color w:val="000000"/>
      <w:sz w:val="22"/>
      <w:u w:val="none"/>
    </w:rPr>
  </w:style>
  <w:style w:type="paragraph" w:customStyle="1" w:styleId="fqbxbxbxaxstwibxbxbxaxdv">
    <w:name w:val="fqbxbxbxaxstwibxbxbxaxdv"/>
    <w:rPr>
      <w:rFonts w:ascii="Times New Roman" w:hAnsi="Times New Roman"/>
      <w:b w:val="0"/>
      <w:i w:val="0"/>
      <w:color w:val="000000"/>
      <w:sz w:val="22"/>
      <w:u w:val="none"/>
    </w:rPr>
  </w:style>
  <w:style w:type="paragraph" w:customStyle="1" w:styleId="fqbxbxbxaxstwibxbxbxaxdva">
    <w:name w:val="fqbxbxbxaxstwibxbxbxaxdva"/>
    <w:rPr>
      <w:rFonts w:ascii="Times New Roman" w:hAnsi="Times New Roman"/>
      <w:b w:val="0"/>
      <w:i w:val="0"/>
      <w:color w:val="000000"/>
      <w:sz w:val="22"/>
      <w:u w:val="none"/>
    </w:rPr>
  </w:style>
  <w:style w:type="paragraph" w:customStyle="1" w:styleId="fqbxbxbxaxstwibxbxbxaxdvaxa">
    <w:name w:val="fqbxbxbxaxstwibxbxbxaxdvaxa"/>
    <w:rPr>
      <w:rFonts w:ascii="Times New Roman" w:hAnsi="Times New Roman"/>
      <w:b/>
      <w:i w:val="0"/>
      <w:color w:val="000000"/>
      <w:sz w:val="22"/>
      <w:u w:val="none"/>
    </w:rPr>
  </w:style>
  <w:style w:type="paragraph" w:customStyle="1" w:styleId="fqbxbxbxaxstwibxbxbxaxdvaxaxb">
    <w:name w:val="fqbxbxbxaxstwibxbxbxaxdvaxaxb"/>
    <w:rPr>
      <w:rFonts w:ascii="Times New Roman" w:hAnsi="Times New Roman"/>
      <w:b w:val="0"/>
      <w:i w:val="0"/>
      <w:color w:val="000000"/>
      <w:sz w:val="22"/>
      <w:u w:val="none"/>
    </w:rPr>
  </w:style>
  <w:style w:type="paragraph" w:customStyle="1" w:styleId="fqbxbxbxaxstwibxbxbxaxdvaxaxbxb">
    <w:name w:val="fqbxbxbxaxstwibxbxbxaxdvaxaxbxb"/>
    <w:rPr>
      <w:rFonts w:ascii="Times New Roman" w:hAnsi="Times New Roman"/>
      <w:b w:val="0"/>
      <w:i w:val="0"/>
      <w:color w:val="000000"/>
      <w:sz w:val="22"/>
      <w:u w:val="none"/>
    </w:rPr>
  </w:style>
  <w:style w:type="paragraph" w:customStyle="1" w:styleId="fqbxbxbxaxstwibxbxbxaxdvaxaxbxbxb">
    <w:name w:val="fqbxbxbxaxstwibxbxbxaxdvaxaxbxbxb"/>
    <w:rPr>
      <w:rFonts w:ascii="Times New Roman" w:hAnsi="Times New Roman"/>
      <w:b w:val="0"/>
      <w:i w:val="0"/>
      <w:color w:val="000000"/>
      <w:sz w:val="22"/>
      <w:u w:val="none"/>
    </w:rPr>
  </w:style>
  <w:style w:type="paragraph" w:customStyle="1" w:styleId="fqbxbxbxaxstwibxbxbxaxdvaxaxbxbxbxa">
    <w:name w:val="fqbxbxbxaxstwibxbxbxaxdvaxaxbxbxbxa"/>
    <w:rPr>
      <w:rFonts w:ascii="Times New Roman" w:hAnsi="Times New Roman"/>
      <w:b w:val="0"/>
      <w:i w:val="0"/>
      <w:color w:val="000000"/>
      <w:sz w:val="22"/>
      <w:u w:val="none"/>
    </w:rPr>
  </w:style>
  <w:style w:type="paragraph" w:customStyle="1" w:styleId="fqbxbxbxaxstwibxbxbxaxdvaxaxbxbxbxap">
    <w:name w:val="fqbxbxbxaxstwibxbxbxaxdvaxaxbxbxbxap"/>
    <w:rPr>
      <w:rFonts w:ascii="Times New Roman" w:hAnsi="Times New Roman"/>
      <w:b w:val="0"/>
      <w:i w:val="0"/>
      <w:color w:val="000000"/>
      <w:sz w:val="22"/>
      <w:u w:val="none"/>
    </w:rPr>
  </w:style>
  <w:style w:type="paragraph" w:customStyle="1" w:styleId="fqbxbxbxaxstwibxbxbxaxdvaxaxbxbxbxapf">
    <w:name w:val="fqbxbxbxaxstwibxbxbxaxdvaxaxbxbxbxapf"/>
    <w:rPr>
      <w:rFonts w:ascii="Times New Roman" w:hAnsi="Times New Roman"/>
      <w:b w:val="0"/>
      <w:i w:val="0"/>
      <w:color w:val="000000"/>
      <w:sz w:val="22"/>
      <w:u w:val="none"/>
    </w:rPr>
  </w:style>
  <w:style w:type="paragraph" w:customStyle="1" w:styleId="fqbxbxbxaxstwibxbxbxaxdvaxaxbxbxbxapfma">
    <w:name w:val="fqbxbxbxaxstwibxbxbxaxdvaxaxbxbxbxapfma"/>
    <w:rPr>
      <w:rFonts w:ascii="Times New Roman" w:hAnsi="Times New Roman"/>
      <w:b/>
      <w:i w:val="0"/>
      <w:color w:val="000000"/>
      <w:sz w:val="22"/>
      <w:u w:val="none"/>
    </w:rPr>
  </w:style>
  <w:style w:type="paragraph" w:customStyle="1" w:styleId="fqbxbxbxaxstwibxbxbxaxdvaxaxbxbxbxapfmaxb">
    <w:name w:val="fqbxbxbxaxstwibxbxbxaxdvaxaxbxbxbxapfmaxb"/>
    <w:rPr>
      <w:rFonts w:ascii="Times New Roman" w:hAnsi="Times New Roman"/>
      <w:b w:val="0"/>
      <w:i w:val="0"/>
      <w:color w:val="000000"/>
      <w:sz w:val="22"/>
      <w:u w:val="none"/>
    </w:rPr>
  </w:style>
  <w:style w:type="paragraph" w:customStyle="1" w:styleId="fqbxbxbxaxstwibxbxbxaxdvaxaxbxbxbxapfmaxbxb">
    <w:name w:val="fqbxbxbxaxstwibxbxbxaxdvaxaxbxbxbxapfmaxbxb"/>
    <w:rPr>
      <w:rFonts w:ascii="Times New Roman" w:hAnsi="Times New Roman"/>
      <w:b w:val="0"/>
      <w:i w:val="0"/>
      <w:color w:val="000000"/>
      <w:sz w:val="22"/>
      <w:u w:val="none"/>
    </w:rPr>
  </w:style>
  <w:style w:type="paragraph" w:customStyle="1" w:styleId="fqbxbxbxaxstwibxbxbxaxdvaxaxbxbxbxapfmaxbxbxb">
    <w:name w:val="fqbxbxbxaxstwibxbxbxaxdvaxaxbxbxbxapfmaxbxbxb"/>
    <w:rPr>
      <w:rFonts w:ascii="Times New Roman" w:hAnsi="Times New Roman"/>
      <w:b w:val="0"/>
      <w:i w:val="0"/>
      <w:color w:val="000000"/>
      <w:sz w:val="22"/>
      <w:u w:val="none"/>
    </w:rPr>
  </w:style>
  <w:style w:type="paragraph" w:customStyle="1" w:styleId="fqbxbxbxaxstwibxbxbxaxdvaxaxbxbxbxapfmaxbxbxbxr">
    <w:name w:val="fqbxbxbxaxstwibxbxbxaxdvaxaxbxbxbxapfmaxbxbxbxr"/>
    <w:rPr>
      <w:rFonts w:ascii="Times New Roman" w:hAnsi="Times New Roman"/>
      <w:b w:val="0"/>
      <w:i w:val="0"/>
      <w:color w:val="000000"/>
      <w:sz w:val="22"/>
      <w:u w:val="none"/>
    </w:rPr>
  </w:style>
  <w:style w:type="paragraph" w:customStyle="1" w:styleId="fqbxbxbxaxstwibxbxbxaxdvaxaxbxbxbxapfmaxbxbxbxre">
    <w:name w:val="fqbxbxbxaxstwibxbxbxaxdvaxaxbxbxbxapfmaxbxbxbxre"/>
    <w:rPr>
      <w:rFonts w:ascii="Times New Roman" w:hAnsi="Times New Roman"/>
      <w:b w:val="0"/>
      <w:i w:val="0"/>
      <w:color w:val="000000"/>
      <w:sz w:val="22"/>
      <w:u w:val="none"/>
    </w:rPr>
  </w:style>
  <w:style w:type="paragraph" w:customStyle="1" w:styleId="fqbxbxbxaxstwibxbxbxaxdvaxaxbxbxbxapfmaxbxbxbxreu">
    <w:name w:val="fqbxbxbxaxstwibxbxbxaxdvaxaxbxbxbxapfmaxbxbxbxreu"/>
    <w:rPr>
      <w:rFonts w:ascii="Times New Roman" w:hAnsi="Times New Roman"/>
      <w:b w:val="0"/>
      <w:i w:val="0"/>
      <w:color w:val="000000"/>
      <w:sz w:val="22"/>
      <w:u w:val="none"/>
    </w:rPr>
  </w:style>
  <w:style w:type="paragraph" w:customStyle="1" w:styleId="fqbxbxbxaxstwibxbxbxaxdvaxaxbxbxbxapfmaxbxbxbxreuia">
    <w:name w:val="fqbxbxbxaxstwibxbxbxaxdvaxaxbxbxbxapfmaxbxbxbxreuia"/>
    <w:rPr>
      <w:rFonts w:ascii="Times New Roman" w:hAnsi="Times New Roman"/>
      <w:b/>
      <w:i w:val="0"/>
      <w:color w:val="000000"/>
      <w:sz w:val="22"/>
      <w:u w:val="none"/>
    </w:rPr>
  </w:style>
  <w:style w:type="paragraph" w:customStyle="1" w:styleId="fqbxbxbxaxstwibxbxbxaxdvaxaxbxbxbxapfmaxbxbxbxreuiaxb">
    <w:name w:val="fqbxbxbxaxstwibxbxbxaxdvaxaxbxbxbxapfmaxbxbxbxreuiaxb"/>
    <w:rPr>
      <w:rFonts w:ascii="Times New Roman" w:hAnsi="Times New Roman"/>
      <w:b w:val="0"/>
      <w:i w:val="0"/>
      <w:color w:val="000000"/>
      <w:sz w:val="22"/>
      <w:u w:val="none"/>
    </w:rPr>
  </w:style>
  <w:style w:type="paragraph" w:customStyle="1" w:styleId="fqbxbxbxaxstwibxbxbxaxdvaxaxbxbxbxapfmaxbxbxbxreuiaxbxb">
    <w:name w:val="fqbxbxbxaxstwibxbxbxaxdvaxaxbxbxbxapfmaxbxbxbxreuiaxbxb"/>
    <w:rPr>
      <w:rFonts w:ascii="Times New Roman" w:hAnsi="Times New Roman"/>
      <w:b w:val="0"/>
      <w:i w:val="0"/>
      <w:color w:val="000000"/>
      <w:sz w:val="22"/>
      <w:u w:val="none"/>
    </w:rPr>
  </w:style>
  <w:style w:type="paragraph" w:customStyle="1" w:styleId="fqbxbxbxaxstwibxbxbxaxdvaxaxbxbxbxapfmaxbxbxbxreuiaxbxbxb">
    <w:name w:val="fqbxbxbxaxstwibxbxbxaxdvaxaxbxbxbxapfmaxbxbxbxreuiaxbxbxb"/>
    <w:rPr>
      <w:rFonts w:ascii="Times New Roman" w:hAnsi="Times New Roman"/>
      <w:b w:val="0"/>
      <w:i w:val="0"/>
      <w:color w:val="000000"/>
      <w:sz w:val="22"/>
      <w:u w:val="none"/>
    </w:rPr>
  </w:style>
  <w:style w:type="paragraph" w:customStyle="1" w:styleId="fqbxbxbxaxstwibxbxbxaxdvaxaxbxbxbxapfmaxbxbxbxreuiaxbxbxbxn">
    <w:name w:val="fqbxbxbxaxstwibxbxbxaxdvaxaxbxbxbxapfmaxbxbxbxreuiaxbxbxbxn"/>
    <w:rPr>
      <w:rFonts w:ascii="Times New Roman" w:hAnsi="Times New Roman"/>
      <w:b w:val="0"/>
      <w:i w:val="0"/>
      <w:color w:val="000000"/>
      <w:sz w:val="22"/>
      <w:u w:val="none"/>
    </w:rPr>
  </w:style>
  <w:style w:type="paragraph" w:customStyle="1" w:styleId="fqbxbxbxaxstwibxbxbxaxdvaxaxbxbxbxapfmaxbxbxbxreuiaxbxbxbxnk">
    <w:name w:val="fqbxbxbxaxstwibxbxbxaxdvaxaxbxbxbxapfmaxbxbxbxreuiaxbxbxbxnk"/>
    <w:rPr>
      <w:rFonts w:ascii="Times New Roman" w:hAnsi="Times New Roman"/>
      <w:b w:val="0"/>
      <w:i w:val="0"/>
      <w:color w:val="000000"/>
      <w:sz w:val="22"/>
      <w:u w:val="none"/>
    </w:rPr>
  </w:style>
  <w:style w:type="paragraph" w:customStyle="1" w:styleId="fqbxbxbxaxstwibxbxbxaxdvaxaxbxbxbxapfmaxbxbxbxreuiaxbxbxbxnkz">
    <w:name w:val="fqbxbxbxaxstwibxbxbxaxdvaxaxbxbxbxapfmaxbxbxbxreuiaxbxbxbxnkz"/>
    <w:rPr>
      <w:rFonts w:ascii="Times New Roman" w:hAnsi="Times New Roman"/>
      <w:b w:val="0"/>
      <w:i w:val="0"/>
      <w:color w:val="000000"/>
      <w:sz w:val="22"/>
      <w:u w:val="none"/>
    </w:rPr>
  </w:style>
  <w:style w:type="paragraph" w:customStyle="1" w:styleId="fqbxbxbxaxstwibxbxbxaxdvaxaxbxbxbxapfmaxbxbxbxreuiaxbxbxbxnkzdb">
    <w:name w:val="fqbxbxbxaxstwibxbxbxaxdvaxaxbxbxbxapfmaxbxbxbxreuiaxbxbxbxnkzdb"/>
    <w:rPr>
      <w:rFonts w:ascii="Times New Roman" w:hAnsi="Times New Roman"/>
      <w:b w:val="0"/>
      <w:i w:val="0"/>
      <w:color w:val="000000"/>
      <w:sz w:val="22"/>
      <w:u w:val="none"/>
    </w:rPr>
  </w:style>
  <w:style w:type="paragraph" w:customStyle="1" w:styleId="fqbxbxbxaxstwibxbxbxaxdvaxaxbxbxbxapfmaxbxbxbxreuiaxbxbxbxnkzdbxb">
    <w:name w:val="fqbxbxbxaxstwibxbxbxaxdvaxaxbxbxbxapfmaxbxbxbxreuiaxbxbxbxnkzdbxb"/>
    <w:rPr>
      <w:rFonts w:ascii="Times New Roman" w:hAnsi="Times New Roman"/>
      <w:b w:val="0"/>
      <w:i w:val="0"/>
      <w:color w:val="000000"/>
      <w:sz w:val="22"/>
      <w:u w:val="none"/>
    </w:rPr>
  </w:style>
  <w:style w:type="paragraph" w:customStyle="1" w:styleId="fqbxbxbxaxstwibxbxbxaxdvaxaxbxbxbxapfmaxbxbxbxreuiaxbxbxbxnkzdbxbxa">
    <w:name w:val="fqbxbxbxaxstwibxbxbxaxdvaxaxbxbxbxapfmaxbxbxbxreuiaxbxbxbxnkzdbxbxa"/>
    <w:rPr>
      <w:rFonts w:ascii="Times New Roman" w:hAnsi="Times New Roman"/>
      <w:b/>
      <w:i w:val="0"/>
      <w:color w:val="000000"/>
      <w:sz w:val="22"/>
      <w:u w:val="none"/>
    </w:rPr>
  </w:style>
  <w:style w:type="paragraph" w:customStyle="1" w:styleId="fqbxbxbxaxstwibxbxbxaxdvaxaxbxbxbxapfmaxbxbxbxreuiaxbxbxbxnkzdbxbxaxb">
    <w:name w:val="fqbxbxbxaxstwibxbxbxaxdvaxaxbxbxbxapfmaxbxbxbxreuiaxbxbxbxnkzdbxbxaxb"/>
    <w:rPr>
      <w:rFonts w:ascii="Times New Roman" w:hAnsi="Times New Roman"/>
      <w:b w:val="0"/>
      <w:i w:val="0"/>
      <w:color w:val="000000"/>
      <w:sz w:val="22"/>
      <w:u w:val="none"/>
    </w:rPr>
  </w:style>
  <w:style w:type="paragraph" w:customStyle="1" w:styleId="fqbxbxbxaxstwibxbxbxaxdvaxaxbxbxbxapfmaxbxbxbxreuiaxbxbxbxnkzdbxbxaxbxy">
    <w:name w:val="fqbxbxbxaxstwibxbxbxaxdvaxaxbxbxbxapfmaxbxbxbxreuiaxbxbxbxnkzdbxbxaxbxy"/>
    <w:rPr>
      <w:rFonts w:ascii="Times New Roman" w:hAnsi="Times New Roman"/>
      <w:b w:val="0"/>
      <w:i w:val="0"/>
      <w:color w:val="000000"/>
      <w:sz w:val="22"/>
      <w:u w:val="none"/>
    </w:rPr>
  </w:style>
  <w:style w:type="paragraph" w:customStyle="1" w:styleId="fqbxbxbxaxstwibxbxbxaxdvaxaxbxbxbxapfmaxbxbxbxreuiaxbxbxbxnkzdbxbxaxbxyg">
    <w:name w:val="fqbxbxbxaxstwibxbxbxaxdvaxaxbxbxbxapfmaxbxbxbxreuiaxbxbxbxnkzdbxbxaxbxyg"/>
    <w:rPr>
      <w:rFonts w:ascii="Times New Roman" w:hAnsi="Times New Roman"/>
      <w:b w:val="0"/>
      <w:i w:val="0"/>
      <w:color w:val="000000"/>
      <w:sz w:val="22"/>
      <w:u w:val="none"/>
    </w:rPr>
  </w:style>
  <w:style w:type="paragraph" w:customStyle="1" w:styleId="fqbxbxbxaxstwibxbxbxaxdvaxaxbxbxbxapfmaxbxbxbxreuiaxbxbxbxnkzdbxbxaxbxygx">
    <w:name w:val="fqbxbxbxaxstwibxbxbxaxdvaxaxbxbxbxapfmaxbxbxbxreuiaxbxbxbxnkzdbxbxaxbxygx"/>
    <w:rPr>
      <w:rFonts w:ascii="Times New Roman" w:hAnsi="Times New Roman"/>
      <w:b w:val="0"/>
      <w:i w:val="0"/>
      <w:color w:val="000000"/>
      <w:sz w:val="22"/>
      <w:u w:val="none"/>
    </w:rPr>
  </w:style>
  <w:style w:type="paragraph" w:customStyle="1" w:styleId="fqbxbxbxaxstwibxbxbxaxdvaxaxbxbxbxapfmaxbxbxbxreuiaxbxbxbxnkzdbxbxaxbxygxcb">
    <w:name w:val="fqbxbxbxaxstwibxbxbxaxdvaxaxbxbxbxapfmaxbxbxbxreuiaxbxbxbxnkzdbxbxaxbxygxcb"/>
    <w:rPr>
      <w:rFonts w:ascii="Times New Roman" w:hAnsi="Times New Roman"/>
      <w:b w:val="0"/>
      <w:i w:val="0"/>
      <w:color w:val="000000"/>
      <w:sz w:val="22"/>
      <w:u w:val="none"/>
    </w:rPr>
  </w:style>
  <w:style w:type="paragraph" w:customStyle="1" w:styleId="fqbxbxbxaxstwibxbxbxaxdvaxaxbxbxbxapfmaxbxbxbxreuiaxbxbxbxnkzdbxbxaxbxygxcbxb">
    <w:name w:val="fqbxbxbxaxstwibxbxbxaxdvaxaxbxbxbxapfmaxbxbxbxreuiaxbxbxbxnkzdbxbxaxbxygxcbxb"/>
    <w:rPr>
      <w:rFonts w:ascii="Times New Roman" w:hAnsi="Times New Roman"/>
      <w:b w:val="0"/>
      <w:i w:val="0"/>
      <w:color w:val="000000"/>
      <w:sz w:val="22"/>
      <w:u w:val="none"/>
    </w:rPr>
  </w:style>
  <w:style w:type="paragraph" w:customStyle="1" w:styleId="fqbxbxbxaxstwibxbxbxaxdvaxaxbxbxbxapfmaxbxbxbxreuiaxbxbxbxnkzdbxbxaxbxygxcbxbxb">
    <w:name w:val="fqbxbxbxaxstwibxbxbxaxdvaxaxbxbxbxapfmaxbxbxbxreuiaxbxbxbxnkzdbxbxaxbxygxcbxbxb"/>
    <w:rPr>
      <w:rFonts w:ascii="Times New Roman" w:hAnsi="Times New Roman"/>
      <w:b w:val="0"/>
      <w:i w:val="0"/>
      <w:color w:val="000000"/>
      <w:sz w:val="22"/>
      <w:u w:val="none"/>
    </w:rPr>
  </w:style>
  <w:style w:type="paragraph" w:customStyle="1" w:styleId="fqbxbxbxaxstwibxbxbxaxdvaxaxbxbxbxapfmaxbxbxbxreuiaxbxbxbxnkzdbxbxaxbxygxcbxbxbxa">
    <w:name w:val="fqbxbxbxaxstwibxbxbxaxdvaxaxbxbxbxapfmaxbxbxbxreuiaxbxbxbxnkzdbxbxaxbxygxcbxbxbxa"/>
    <w:rPr>
      <w:rFonts w:ascii="Times New Roman" w:hAnsi="Times New Roman"/>
      <w:b/>
      <w:i w:val="0"/>
      <w:color w:val="000000"/>
      <w:sz w:val="22"/>
      <w:u w:val="none"/>
    </w:rPr>
  </w:style>
  <w:style w:type="paragraph" w:customStyle="1" w:styleId="fqbxbxbxaxstwibxbxbxaxdvaxaxbxbxbxapfmaxbxbxbxreuiaxbxbxbxnkzdbxbxaxbxygxcbxbxbxaxp">
    <w:name w:val="fqbxbxbxaxstwibxbxbxaxdvaxaxbxbxbxapfmaxbxbxbxreuiaxbxbxbxnkzdbxbxaxbxygxcbxbxbxaxp"/>
    <w:rPr>
      <w:rFonts w:ascii="Times New Roman" w:hAnsi="Times New Roman"/>
      <w:b w:val="0"/>
      <w:i w:val="0"/>
      <w:color w:val="000000"/>
      <w:sz w:val="22"/>
      <w:u w:val="none"/>
    </w:rPr>
  </w:style>
  <w:style w:type="paragraph" w:customStyle="1" w:styleId="fqbxbxbxaxstwibxbxbxaxdvaxaxbxbxbxapfmaxbxbxbxreuiaxbxbxbxnkzdbxbxaxbxygxcbxbxbxaxpr">
    <w:name w:val="fqbxbxbxaxstwibxbxbxaxdvaxaxbxbxbxapfmaxbxbxbxreuiaxbxbxbxnkzdbxbxaxbxygxcbxbxbxaxpr"/>
    <w:rPr>
      <w:rFonts w:ascii="Times New Roman" w:hAnsi="Times New Roman"/>
      <w:b w:val="0"/>
      <w:i w:val="0"/>
      <w:color w:val="000000"/>
      <w:sz w:val="22"/>
      <w:u w:val="none"/>
    </w:rPr>
  </w:style>
  <w:style w:type="paragraph" w:customStyle="1" w:styleId="fqbxbxbxaxstwibxbxbxaxdvaxaxbxbxbxapfmaxbxbxbxreuiaxbxbxbxnkzdbxbxaxbxygxcbxbxbxaxpri">
    <w:name w:val="fqbxbxbxaxstwibxbxbxaxdvaxaxbxbxbxapfmaxbxbxbxreuiaxbxbxbxnkzdbxbxaxbxygxcbxbxbxaxpri"/>
    <w:rPr>
      <w:rFonts w:ascii="Times New Roman" w:hAnsi="Times New Roman"/>
      <w:b w:val="0"/>
      <w:i w:val="0"/>
      <w:color w:val="000000"/>
      <w:sz w:val="22"/>
      <w:u w:val="none"/>
    </w:rPr>
  </w:style>
  <w:style w:type="paragraph" w:customStyle="1" w:styleId="fqbxbxbxaxstwibxbxbxaxdvaxaxbxbxbxapfmaxbxbxbxreuiaxbxbxbxnkzdbxbxaxbxygxcbxbxbxaxpriib">
    <w:name w:val="fqbxbxbxaxstwibxbxbxaxdvaxaxbxbxbxapfmaxbxbxbxreuiaxbxbxbxnkzdbxbxaxbxygxcbxbxbxaxpriib"/>
    <w:rPr>
      <w:rFonts w:ascii="Times New Roman" w:hAnsi="Times New Roman"/>
      <w:b w:val="0"/>
      <w:i w:val="0"/>
      <w:color w:val="000000"/>
      <w:sz w:val="22"/>
      <w:u w:val="none"/>
    </w:rPr>
  </w:style>
  <w:style w:type="paragraph" w:customStyle="1" w:styleId="fqbxbxbxaxstwibxbxbxaxdvaxaxbxbxbxapfmaxbxbxbxreuiaxbxbxbxnkzdbxbxaxbxygxcbxbxbxaxpriibxb">
    <w:name w:val="fqbxbxbxaxstwibxbxbxaxdvaxaxbxbxbxapfmaxbxbxbxreuiaxbxbxbxnkzdbxbxaxbxygxcbxbxbxaxpriibxb"/>
    <w:rPr>
      <w:rFonts w:ascii="Times New Roman" w:hAnsi="Times New Roman"/>
      <w:b w:val="0"/>
      <w:i w:val="0"/>
      <w:color w:val="000000"/>
      <w:sz w:val="22"/>
      <w:u w:val="none"/>
    </w:rPr>
  </w:style>
  <w:style w:type="paragraph" w:customStyle="1" w:styleId="fqbxbxbxaxstwibxbxbxaxdvaxaxbxbxbxapfmaxbxbxbxreuiaxbxbxbxnkzdbxbxaxbxygxcbxbxbxaxpriibxbxb">
    <w:name w:val="fqbxbxbxaxstwibxbxbxaxdvaxaxbxbxbxapfmaxbxbxbxreuiaxbxbxbxnkzdbxbxaxbxygxcbxbxbxaxpriibxbxb"/>
    <w:rPr>
      <w:rFonts w:ascii="Times New Roman" w:hAnsi="Times New Roman"/>
      <w:b w:val="0"/>
      <w:i w:val="0"/>
      <w:color w:val="000000"/>
      <w:sz w:val="22"/>
      <w:u w:val="none"/>
    </w:rPr>
  </w:style>
  <w:style w:type="paragraph" w:customStyle="1" w:styleId="fqbxbxbxaxstwibxbxbxaxdvaxaxbxbxbxapfmaxbxbxbxreuiaxbxbxbxnkzdbxbxaxbxygxcbxbxbxaxpriibxbxbxa">
    <w:name w:val="fqbxbxbxaxstwibxbxbxaxdvaxaxbxbxbxapfmaxbxbxbxreuiaxbxbxbxnkzdbxbxaxbxygxcbxbxbxaxpriibxbxbxa"/>
    <w:rPr>
      <w:rFonts w:ascii="Times New Roman" w:hAnsi="Times New Roman"/>
      <w:b/>
      <w:i w:val="0"/>
      <w:color w:val="000000"/>
      <w:sz w:val="22"/>
      <w:u w:val="none"/>
    </w:rPr>
  </w:style>
  <w:style w:type="paragraph" w:customStyle="1" w:styleId="fqbxbxbxaxstwibxbxbxaxdvaxaxbxbxbxapfmaxbxbxbxreuiaxbxbxbxnkzdbxbxaxbxygxcbxbxbxaxpriibxbxbxaxw">
    <w:name w:val="fqbxbxbxaxstwibxbxbxaxdvaxaxbxbxbxapfmaxbxbxbxreuiaxbxbxbxnkzdbxbxaxbxygxcbxbxbxaxpriibxbxbxaxw"/>
    <w:rPr>
      <w:rFonts w:ascii="Times New Roman" w:hAnsi="Times New Roman"/>
      <w:b w:val="0"/>
      <w:i w:val="0"/>
      <w:color w:val="000000"/>
      <w:sz w:val="22"/>
      <w:u w:val="none"/>
    </w:rPr>
  </w:style>
  <w:style w:type="paragraph" w:customStyle="1" w:styleId="fqbxbxbxaxstwibxbxbxaxdvaxaxbxbxbxapfmaxbxbxbxreuiaxbxbxbxnkzdbxbxaxbxygxcbxbxbxaxpriibxbxbxaxwn">
    <w:name w:val="fqbxbxbxaxstwibxbxbxaxdvaxaxbxbxbxapfmaxbxbxbxreuiaxbxbxbxnkzdbxbxaxbxygxcbxbxbxaxpriibxbxbxaxwn"/>
    <w:rPr>
      <w:rFonts w:ascii="Times New Roman" w:hAnsi="Times New Roman"/>
      <w:b w:val="0"/>
      <w:i w:val="0"/>
      <w:color w:val="000000"/>
      <w:sz w:val="22"/>
      <w:u w:val="none"/>
    </w:rPr>
  </w:style>
  <w:style w:type="paragraph" w:customStyle="1" w:styleId="fqbxbxbxaxstwibxbxbxaxdvaxaxbxbxbxapfmaxbxbxbxreuiaxbxbxbxnkzdbxbxaxbxygxcbxbxbxaxpriibxbxbxaxwnx">
    <w:name w:val="fqbxbxbxaxstwibxbxbxaxdvaxaxbxbxbxapfmaxbxbxbxreuiaxbxbxbxnkzdbxbxaxbxygxcbxbxbxaxpriibxbxbxaxwnx"/>
    <w:rPr>
      <w:rFonts w:ascii="Times New Roman" w:hAnsi="Times New Roman"/>
      <w:b w:val="0"/>
      <w:i w:val="0"/>
      <w:color w:val="000000"/>
      <w:sz w:val="22"/>
      <w:u w:val="none"/>
    </w:rPr>
  </w:style>
  <w:style w:type="paragraph" w:customStyle="1" w:styleId="fqbxbxbxaxstwibxbxbxaxdvaxaxbxbxbxapfmaxbxbxbxreuiaxbxbxbxnkzdbxbxaxbxygxcbxbxbxaxpriibxbxbxaxwnxcb">
    <w:name w:val="fqbxbxbxaxstwibxbxbxaxdvaxaxbxbxbxapfmaxbxbxbxreuiaxbxbxbxnkzdbxbxaxbxygxcbxbxbxaxpriibxbxbxaxwnxcb"/>
    <w:rPr>
      <w:rFonts w:ascii="Times New Roman" w:hAnsi="Times New Roman"/>
      <w:b w:val="0"/>
      <w:i w:val="0"/>
      <w:color w:val="000000"/>
      <w:sz w:val="22"/>
      <w:u w:val="none"/>
    </w:rPr>
  </w:style>
  <w:style w:type="paragraph" w:customStyle="1" w:styleId="fqbxbxbxaxstwibxbxbxaxdvaxaxbxbxbxapfmaxbxbxbxreuiaxbxbxbxnkzdbxbxaxbxygxcbxbxbxaxpriibxbxbxaxwnxcbxb">
    <w:name w:val="fqbxbxbxaxstwibxbxbxaxdvaxaxbxbxbxapfmaxbxbxbxreuiaxbxbxbxnkzdbxbxaxbxygxcbxbxbxaxpriibxbxbxaxwnxcbxb"/>
    <w:rPr>
      <w:rFonts w:ascii="Times New Roman" w:hAnsi="Times New Roman"/>
      <w:b w:val="0"/>
      <w:i w:val="0"/>
      <w:color w:val="000000"/>
      <w:sz w:val="22"/>
      <w:u w:val="none"/>
    </w:rPr>
  </w:style>
  <w:style w:type="paragraph" w:customStyle="1" w:styleId="fqbxbxbxaxstwibxbxbxaxdvaxaxbxbxbxapfmaxbxbxbxreuiaxbxbxbxnkzdbxbxaxbxygxcbxbxbxaxpriibxbxbxaxwnxcbxbxb">
    <w:name w:val="fqbxbxbxaxstwibxbxbxaxdvaxaxbxbxbxapfmaxbxbxbxreuiaxbxbxbxnkzdbxbxaxbxygxcbxbxbxaxpriibxbxbxaxwnxcbxbxb"/>
    <w:rPr>
      <w:rFonts w:ascii="Times New Roman" w:hAnsi="Times New Roman"/>
      <w:b w:val="0"/>
      <w:i w:val="0"/>
      <w:color w:val="000000"/>
      <w:sz w:val="22"/>
      <w:u w:val="none"/>
    </w:rPr>
  </w:style>
  <w:style w:type="paragraph" w:customStyle="1" w:styleId="fqbxbxbxaxstwibxbxbxaxdvaxaxbxbxbxapfmaxbxbxbxreuiaxbxbxbxnkzdbxbxaxbxygxcbxbxbxaxpriibxbxbxaxwnxcbxbxbxa">
    <w:name w:val="fqbxbxbxaxstwibxbxbxaxdvaxaxbxbxbxapfmaxbxbxbxreuiaxbxbxbxnkzdbxbxaxbxygxcbxbxbxaxpriibxbxbxaxwnxcbxbxbxa"/>
    <w:rPr>
      <w:rFonts w:ascii="Times New Roman" w:hAnsi="Times New Roman"/>
      <w:b/>
      <w:i w:val="0"/>
      <w:color w:val="000000"/>
      <w:sz w:val="22"/>
      <w:u w:val="none"/>
    </w:rPr>
  </w:style>
  <w:style w:type="paragraph" w:customStyle="1" w:styleId="fqbxbxbxaxstwibxbxbxaxdvaxaxbxbxbxapfmaxbxbxbxreuiaxbxbxbxnkzdbxbxaxbxygxcbxbxbxaxpriibxbxbxaxwnxcbxbxbxaxh">
    <w:name w:val="fqbxbxbxaxstwibxbxbxaxdvaxaxbxbxbxapfmaxbxbxbxreuiaxbxbxbxnkzdbxbxaxbxygxcbxbxbxaxpriibxbxbxaxwnxcbxbxbxaxh"/>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
    <w:name w:val="fqbxbxbxaxstwibxbxbxaxdvaxaxbxbxbxapfmaxbxbxbxreuiaxbxbxbxnkzdbxbxaxbxygxcbxbxbxaxpriibxbxbxaxwnxcbxbxbxaxhm"/>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
    <w:name w:val="fqbxbxbxaxstwibxbxbxaxdvaxaxbxbxbxapfmaxbxbxbxreuiaxbxbxbxnkzdbxbxaxbxygxcbxbxbxaxpriibxbxbxaxwnxcbxbxbxaxhmz"/>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
    <w:name w:val="fqbxbxbxaxstwibxbxbxaxdvaxaxbxbxbxapfmaxbxbxbxreuiaxbxbxbxnkzdbxbxaxbxygxcbxbxbxaxpriibxbxbxaxwnxcbxbxbxaxhmzda"/>
    <w:rPr>
      <w:rFonts w:ascii="Times New Roman" w:hAnsi="Times New Roman"/>
      <w:b/>
      <w:i w:val="0"/>
      <w:color w:val="000000"/>
      <w:sz w:val="22"/>
      <w:u w:val="none"/>
    </w:rPr>
  </w:style>
  <w:style w:type="paragraph" w:customStyle="1" w:styleId="fqbxbxbxaxstwibxbxbxaxdvaxaxbxbxbxapfmaxbxbxbxreuiaxbxbxbxnkzdbxbxaxbxygxcbxbxbxaxpriibxbxbxaxwnxcbxbxbxaxhmzdaxb">
    <w:name w:val="fqbxbxbxaxstwibxbxbxaxdvaxaxbxbxbxapfmaxbxbxbxreuiaxbxbxbxnkzdbxbxaxbxygxcbxbxbxaxpriibxbxbxaxwnxcbxbxbxaxhmzdaxb"/>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
    <w:name w:val="fqbxbxbxaxstwibxbxbxaxdvaxaxbxbxbxapfmaxbxbxbxreuiaxbxbxbxnkzdbxbxaxbxygxcbxbxbxaxpriibxbxbxaxwnxcbxbxbxaxhmzdaxbxb"/>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
    <w:name w:val="fqbxbxbxaxstwibxbxbxaxdvaxaxbxbxbxapfmaxbxbxbxreuiaxbxbxbxnkzdbxbxaxbxygxcbxbxbxaxpriibxbxbxaxwnxcbxbxbxaxhmzdaxbxbxb"/>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
    <w:name w:val="fqbxbxbxaxstwibxbxbxaxdvaxaxbxbxbxapfmaxbxbxbxreuiaxbxbxbxnkzdbxbxaxbxygxcbxbxbxaxpriibxbxbxaxwnxcbxbxbxaxhmzdaxbxbxbxl"/>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
    <w:name w:val="fqbxbxbxaxstwibxbxbxaxdvaxaxbxbxbxapfmaxbxbxbxreuiaxbxbxbxnkzdbxbxaxbxygxcbxbxbxaxpriibxbxbxaxwnxcbxbxbxaxhmzdaxbxbxbxlp"/>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
    <w:name w:val="fqbxbxbxaxstwibxbxbxaxdvaxaxbxbxbxapfmaxbxbxbxreuiaxbxbxbxnkzdbxbxaxbxygxcbxbxbxaxpriibxbxbxaxwnxcbxbxbxaxhmzdaxbxbxbxlpl"/>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
    <w:name w:val="fqbxbxbxaxstwibxbxbxaxdvaxaxbxbxbxapfmaxbxbxbxreuiaxbxbxbxnkzdbxbxaxbxygxcbxbxbxaxpriibxbxbxaxwnxcbxbxbxaxhmzdaxbxbxbxlplya"/>
    <w:rPr>
      <w:rFonts w:ascii="Times New Roman" w:hAnsi="Times New Roman"/>
      <w:b/>
      <w:i w:val="0"/>
      <w:color w:val="000000"/>
      <w:sz w:val="22"/>
      <w:u w:val="none"/>
    </w:rPr>
  </w:style>
  <w:style w:type="paragraph" w:customStyle="1" w:styleId="fqbxbxbxaxstwibxbxbxaxdvaxaxbxbxbxapfmaxbxbxbxreuiaxbxbxbxnkzdbxbxaxbxygxcbxbxbxaxpriibxbxbxaxwnxcbxbxbxaxhmzdaxbxbxbxlplyaxb">
    <w:name w:val="fqbxbxbxaxstwibxbxbxaxdvaxaxbxbxbxapfmaxbxbxbxreuiaxbxbxbxnkzdbxbxaxbxygxcbxbxbxaxpriibxbxbxaxwnxcbxbxbxaxhmzdaxbxbxbxlplyaxb"/>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xbxb">
    <w:name w:val="fqbxbxbxaxstwibxbxbxaxdvaxaxbxbxbxapfmaxbxbxbxreuiaxbxbxbxnkzdbxbxaxbxygxcbxbxbxaxpriibxbxbxaxwnxcbxbxbxaxhmzdaxbxbxbxlplyaxbxb"/>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xbxbxb">
    <w:name w:val="fqbxbxbxaxstwibxbxbxaxdvaxaxbxbxbxapfmaxbxbxbxreuiaxbxbxbxnkzdbxbxaxbxygxcbxbxbxaxpriibxbxbxaxwnxcbxbxbxaxhmzdaxbxbxbxlplyaxbxbxb"/>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xbxbxbxf">
    <w:name w:val="fqbxbxbxaxstwibxbxbxaxdvaxaxbxbxbxapfmaxbxbxbxreuiaxbxbxbxnkzdbxbxaxbxygxcbxbxbxaxpriibxbxbxaxwnxcbxbxbxaxhmzdaxbxbxbxlplyaxbxbxbxf"/>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xbxbxbxfv">
    <w:name w:val="fqbxbxbxaxstwibxbxbxaxdvaxaxbxbxbxapfmaxbxbxbxreuiaxbxbxbxnkzdbxbxaxbxygxcbxbxbxaxpriibxbxbxaxwnxcbxbxbxaxhmzdaxbxbxbxlplyaxbxbxbxfv"/>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xbxbxbxfvz">
    <w:name w:val="fqbxbxbxaxstwibxbxbxaxdvaxaxbxbxbxapfmaxbxbxbxreuiaxbxbxbxnkzdbxbxaxbxygxcbxbxbxaxpriibxbxbxaxwnxcbxbxbxaxhmzdaxbxbxbxlplyaxbxbxbxfvz"/>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xbxbxbxfvzza">
    <w:name w:val="fqbxbxbxaxstwibxbxbxaxdvaxaxbxbxbxapfmaxbxbxbxreuiaxbxbxbxnkzdbxbxaxbxygxcbxbxbxaxpriibxbxbxaxwnxcbxbxbxaxhmzdaxbxbxbxlplyaxbxbxbxfvzza"/>
    <w:rPr>
      <w:rFonts w:ascii="Times New Roman" w:hAnsi="Times New Roman"/>
      <w:b/>
      <w:i w:val="0"/>
      <w:color w:val="000000"/>
      <w:sz w:val="22"/>
      <w:u w:val="none"/>
    </w:rPr>
  </w:style>
  <w:style w:type="paragraph" w:customStyle="1" w:styleId="fqbxbxbxaxstwibxbxbxaxdvaxaxbxbxbxapfmaxbxbxbxreuiaxbxbxbxnkzdbxbxaxbxygxcbxbxbxaxpriibxbxbxaxwnxcbxbxbxaxhmzdaxbxbxbxlplyaxbxbxbxfvzzaxb">
    <w:name w:val="fqbxbxbxaxstwibxbxbxaxdvaxaxbxbxbxapfmaxbxbxbxreuiaxbxbxbxnkzdbxbxaxbxygxcbxbxbxaxpriibxbxbxaxwnxcbxbxbxaxhmzdaxbxbxbxlplyaxbxbxbxfvzzaxb"/>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xbxbxbxfvzzaxbxb">
    <w:name w:val="fqbxbxbxaxstwibxbxbxaxdvaxaxbxbxbxapfmaxbxbxbxreuiaxbxbxbxnkzdbxbxaxbxygxcbxbxbxaxpriibxbxbxaxwnxcbxbxbxaxhmzdaxbxbxbxlplyaxbxbxbxfvzzaxbxb"/>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xbxbxbxfvzzaxbxbxb">
    <w:name w:val="fqbxbxbxaxstwibxbxbxaxdvaxaxbxbxbxapfmaxbxbxbxreuiaxbxbxbxnkzdbxbxaxbxygxcbxbxbxaxpriibxbxbxaxwnxcbxbxbxaxhmzdaxbxbxbxlplyaxbxbxbxfvzzaxbxbxb"/>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xbxbxbxfvzzaxbxbxbxd">
    <w:name w:val="fqbxbxbxaxstwibxbxbxaxdvaxaxbxbxbxapfmaxbxbxbxreuiaxbxbxbxnkzdbxbxaxbxygxcbxbxbxaxpriibxbxbxaxwnxcbxbxbxaxhmzdaxbxbxbxlplyaxbxbxbxfvzzaxbxbxbxd"/>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xbxbxbxfvzzaxbxbxbxdx">
    <w:name w:val="fqbxbxbxaxstwibxbxbxaxdvaxaxbxbxbxapfmaxbxbxbxreuiaxbxbxbxnkzdbxbxaxbxygxcbxbxbxaxpriibxbxbxaxwnxcbxbxbxaxhmzdaxbxbxbxlplyaxbxbxbxfvzzaxbxbxbxdx"/>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xbxbxbxfvzzaxbxbxbxdxz">
    <w:name w:val="fqbxbxbxaxstwibxbxbxaxdvaxaxbxbxbxapfmaxbxbxbxreuiaxbxbxbxnkzdbxbxaxbxygxcbxbxbxaxpriibxbxbxaxwnxcbxbxbxaxhmzdaxbxbxbxlplyaxbxbxbxfvzzaxbxbxbxdxz"/>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xbxbxbxfvzzaxbxbxbxdxzub">
    <w:name w:val="fqbxbxbxaxstwibxbxbxaxdvaxaxbxbxbxapfmaxbxbxbxreuiaxbxbxbxnkzdbxbxaxbxygxcbxbxbxaxpriibxbxbxaxwnxcbxbxbxaxhmzdaxbxbxbxlplyaxbxbxbxfvzzaxbxbxbxdxzub"/>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xbxbxbxfvzzaxbxbxbxdxzubxb">
    <w:name w:val="fqbxbxbxaxstwibxbxbxaxdvaxaxbxbxbxapfmaxbxbxbxreuiaxbxbxbxnkzdbxbxaxbxygxcbxbxbxaxpriibxbxbxaxwnxcbxbxbxaxhmzdaxbxbxbxlplyaxbxbxbxfvzzaxbxbxbxdxzubxb"/>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xbxbxbxfvzzaxbxbxbxdxzubxbxb">
    <w:name w:val="fqbxbxbxaxstwibxbxbxaxdvaxaxbxbxbxapfmaxbxbxbxreuiaxbxbxbxnkzdbxbxaxbxygxcbxbxbxaxpriibxbxbxaxwnxcbxbxbxaxhmzdaxbxbxbxlplyaxbxbxbxfvzzaxbxbxbxdxzubxbxb"/>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xbxbxbxfvzzaxbxbxbxdxzubxbxbxa">
    <w:name w:val="fqbxbxbxaxstwibxbxbxaxdvaxaxbxbxbxapfmaxbxbxbxreuiaxbxbxbxnkzdbxbxaxbxygxcbxbxbxaxpriibxbxbxaxwnxcbxbxbxaxhmzdaxbxbxbxlplyaxbxbxbxfvzzaxbxbxbxdxzubxbxbxa"/>
    <w:rPr>
      <w:rFonts w:ascii="Times New Roman" w:hAnsi="Times New Roman"/>
      <w:b/>
      <w:i w:val="0"/>
      <w:color w:val="000000"/>
      <w:sz w:val="22"/>
      <w:u w:val="none"/>
    </w:rPr>
  </w:style>
  <w:style w:type="paragraph" w:customStyle="1" w:styleId="fqbxbxbxaxstwibxbxbxaxdvaxaxbxbxbxapfmaxbxbxbxreuiaxbxbxbxnkzdbxbxaxbxygxcbxbxbxaxpriibxbxbxaxwnxcbxbxbxaxhmzdaxbxbxbxlplyaxbxbxbxfvzzaxbxbxbxdxzubxbxbxaxo">
    <w:name w:val="fqbxbxbxaxstwibxbxbxaxdvaxaxbxbxbxapfmaxbxbxbxreuiaxbxbxbxnkzdbxbxaxbxygxcbxbxbxaxpriibxbxbxaxwnxcbxbxbxaxhmzdaxbxbxbxlplyaxbxbxbxfvzzaxbxbxbxdxzubxbxbxaxo"/>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xbxbxbxfvzzaxbxbxbxdxzubxbxbxaxoo">
    <w:name w:val="fqbxbxbxaxstwibxbxbxaxdvaxaxbxbxbxapfmaxbxbxbxreuiaxbxbxbxnkzdbxbxaxbxygxcbxbxbxaxpriibxbxbxaxwnxcbxbxbxaxhmzdaxbxbxbxlplyaxbxbxbxfvzzaxbxbxbxdxzubxbxbxaxoo"/>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xbxbxbxfvzzaxbxbxbxdxzubxbxbxaxoob">
    <w:name w:val="fqbxbxbxaxstwibxbxbxaxdvaxaxbxbxbxapfmaxbxbxbxreuiaxbxbxbxnkzdbxbxaxbxygxcbxbxbxaxpriibxbxbxaxwnxcbxbxbxaxhmzdaxbxbxbxlplyaxbxbxbxfvzzaxbxbxbxdxzubxbxbxaxoob"/>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xbxbxbxfvzzaxbxbxbxdxzubxbxbxaxoobja">
    <w:name w:val="fqbxbxbxaxstwibxbxbxaxdvaxaxbxbxbxapfmaxbxbxbxreuiaxbxbxbxnkzdbxbxaxbxygxcbxbxbxaxpriibxbxbxaxwnxcbxbxbxaxhmzdaxbxbxbxlplyaxbxbxbxfvzzaxbxbxbxdxzubxbxbxaxoobja"/>
    <w:rPr>
      <w:rFonts w:ascii="Times New Roman" w:hAnsi="Times New Roman"/>
      <w:b/>
      <w:i w:val="0"/>
      <w:color w:val="000000"/>
      <w:sz w:val="22"/>
      <w:u w:val="none"/>
    </w:rPr>
  </w:style>
  <w:style w:type="paragraph" w:customStyle="1" w:styleId="fqbxbxbxaxstwibxbxbxaxdvaxaxbxbxbxapfmaxbxbxbxreuiaxbxbxbxnkzdbxbxaxbxygxcbxbxbxaxpriibxbxbxaxwnxcbxbxbxaxhmzdaxbxbxbxlplyaxbxbxbxfvzzaxbxbxbxdxzubxbxbxaxoobjaxb">
    <w:name w:val="fqbxbxbxaxstwibxbxbxaxdvaxaxbxbxbxapfmaxbxbxbxreuiaxbxbxbxnkzdbxbxaxbxygxcbxbxbxaxpriibxbxbxaxwnxcbxbxbxaxhmzdaxbxbxbxlplyaxbxbxbxfvzzaxbxbxbxdxzubxbxbxaxoobjaxb"/>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xbxbxbxfvzzaxbxbxbxdxzubxbxbxaxoobjaxbxb">
    <w:name w:val="fqbxbxbxaxstwibxbxbxaxdvaxaxbxbxbxapfmaxbxbxbxreuiaxbxbxbxnkzdbxbxaxbxygxcbxbxbxaxpriibxbxbxaxwnxcbxbxbxaxhmzdaxbxbxbxlplyaxbxbxbxfvzzaxbxbxbxdxzubxbxbxaxoobjaxbxb"/>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xbxbxbxfvzzaxbxbxbxdxzubxbxbxaxoobjaxbxbxb">
    <w:name w:val="fqbxbxbxaxstwibxbxbxaxdvaxaxbxbxbxapfmaxbxbxbxreuiaxbxbxbxnkzdbxbxaxbxygxcbxbxbxaxpriibxbxbxaxwnxcbxbxbxaxhmzdaxbxbxbxlplyaxbxbxbxfvzzaxbxbxbxdxzubxbxbxaxoobjaxbxbxb"/>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xbxbxbxfvzzaxbxbxbxdxzubxbxbxaxoobjaxbxbxbxn">
    <w:name w:val="fqbxbxbxaxstwibxbxbxaxdvaxaxbxbxbxapfmaxbxbxbxreuiaxbxbxbxnkzdbxbxaxbxygxcbxbxbxaxpriibxbxbxaxwnxcbxbxbxaxhmzdaxbxbxbxlplyaxbxbxbxfvzzaxbxbxbxdxzubxbxbxaxoobjaxbxbxbxn"/>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xbxbxbxfvzzaxbxbxbxdxzubxbxbxaxoobjaxbxbxbxna">
    <w:name w:val="fqbxbxbxaxstwibxbxbxaxdvaxaxbxbxbxapfmaxbxbxbxreuiaxbxbxbxnkzdbxbxaxbxygxcbxbxbxaxpriibxbxbxaxwnxcbxbxbxaxhmzdaxbxbxbxlplyaxbxbxbxfvzzaxbxbxbxdxzubxbxbxaxoobjaxbxbxbxna"/>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xbxbxbxfvzzaxbxbxbxdxzubxbxbxaxoobjaxbxbxbxnal">
    <w:name w:val="fqbxbxbxaxstwibxbxbxaxdvaxaxbxbxbxapfmaxbxbxbxreuiaxbxbxbxnkzdbxbxaxbxygxcbxbxbxaxpriibxbxbxaxwnxcbxbxbxaxhmzdaxbxbxbxlplyaxbxbxbxfvzzaxbxbxbxdxzubxbxbxaxoobjaxbxbxbxnal"/>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xbxbxbxfvzzaxbxbxbxdxzubxbxbxaxoobjaxbxbxbxnalmb">
    <w:name w:val="fqbxbxbxaxstwibxbxbxaxdvaxaxbxbxbxapfmaxbxbxbxreuiaxbxbxbxnkzdbxbxaxbxygxcbxbxbxaxpriibxbxbxaxwnxcbxbxbxaxhmzdaxbxbxbxlplyaxbxbxbxfvzzaxbxbxbxdxzubxbxbxaxoobjaxbxbxbxnalmb"/>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xbxbxbxfvzzaxbxbxbxdxzubxbxbxaxoobjaxbxbxbxnalmbxb">
    <w:name w:val="fqbxbxbxaxstwibxbxbxaxdvaxaxbxbxbxapfmaxbxbxbxreuiaxbxbxbxnkzdbxbxaxbxygxcbxbxbxaxpriibxbxbxaxwnxcbxbxbxaxhmzdaxbxbxbxlplyaxbxbxbxfvzzaxbxbxbxdxzubxbxbxaxoobjaxbxbxbxnalmbxb"/>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xbxbxbxfvzzaxbxbxbxdxzubxbxbxaxoobjaxbxbxbxnalmbxbxb">
    <w:name w:val="fqbxbxbxaxstwibxbxbxaxdvaxaxbxbxbxapfmaxbxbxbxreuiaxbxbxbxnkzdbxbxaxbxygxcbxbxbxaxpriibxbxbxaxwnxcbxbxbxaxhmzdaxbxbxbxlplyaxbxbxbxfvzzaxbxbxbxdxzubxbxbxaxoobjaxbxbxbxnalmbxbxb"/>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xbxbxbxfvzzaxbxbxbxdxzubxbxbxaxoobjaxbxbxbxnalmbxbxbxa">
    <w:name w:val="fqbxbxbxaxstwibxbxbxaxdvaxaxbxbxbxapfmaxbxbxbxreuiaxbxbxbxnkzdbxbxaxbxygxcbxbxbxaxpriibxbxbxaxwnxcbxbxbxaxhmzdaxbxbxbxlplyaxbxbxbxfvzzaxbxbxbxdxzubxbxbxaxoobjaxbxbxbxnalmbxbxbxa"/>
    <w:rPr>
      <w:rFonts w:ascii="Times New Roman" w:hAnsi="Times New Roman"/>
      <w:b/>
      <w:i w:val="0"/>
      <w:color w:val="000000"/>
      <w:sz w:val="22"/>
      <w:u w:val="none"/>
    </w:rPr>
  </w:style>
  <w:style w:type="paragraph" w:customStyle="1" w:styleId="fqbxbxbxaxstwibxbxbxaxdvaxaxbxbxbxapfmaxbxbxbxreuiaxbxbxbxnkzdbxbxaxbxygxcbxbxbxaxpriibxbxbxaxwnxcbxbxbxaxhmzdaxbxbxbxlplyaxbxbxbxfvzzaxbxbxbxdxzubxbxbxaxoobjaxbxbxbxnalmbxbxbxaxl">
    <w:name w:val="fqbxbxbxaxstwibxbxbxaxdvaxaxbxbxbxapfmaxbxbxbxreuiaxbxbxbxnkzdbxbxaxbxygxcbxbxbxaxpriibxbxbxaxwnxcbxbxbxaxhmzdaxbxbxbxlplyaxbxbxbxfvzzaxbxbxbxdxzubxbxbxaxoobjaxbxbxbxnalmbxbxbxaxl"/>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xbxbxbxfvzzaxbxbxbxdxzubxbxbxaxoobjaxbxbxbxnalmbxbxbxaxly">
    <w:name w:val="fqbxbxbxaxstwibxbxbxaxdvaxaxbxbxbxapfmaxbxbxbxreuiaxbxbxbxnkzdbxbxaxbxygxcbxbxbxaxpriibxbxbxaxwnxcbxbxbxaxhmzdaxbxbxbxlplyaxbxbxbxfvzzaxbxbxbxdxzubxbxbxaxoobjaxbxbxbxnalmbxbxbxaxly"/>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xbxbxbxfvzzaxbxbxbxdxzubxbxbxaxoobjaxbxbxbxnalmbxbxbxaxlyc">
    <w:name w:val="fqbxbxbxaxstwibxbxbxaxdvaxaxbxbxbxapfmaxbxbxbxreuiaxbxbxbxnkzdbxbxaxbxygxcbxbxbxaxpriibxbxbxaxwnxcbxbxbxaxhmzdaxbxbxbxlplyaxbxbxbxfvzzaxbxbxbxdxzubxbxbxaxoobjaxbxbxbxnalmbxbxbxaxlyc"/>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xbxbxbxfvzzaxbxbxbxdxzubxbxbxaxoobjaxbxbxbxnalmbxbxbxaxlychb">
    <w:name w:val="fqbxbxbxaxstwibxbxbxaxdvaxaxbxbxbxapfmaxbxbxbxreuiaxbxbxbxnkzdbxbxaxbxygxcbxbxbxaxpriibxbxbxaxwnxcbxbxbxaxhmzdaxbxbxbxlplyaxbxbxbxfvzzaxbxbxbxdxzubxbxbxaxoobjaxbxbxbxnalmbxbxbxaxlychb"/>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xbxbxbxfvzzaxbxbxbxdxzubxbxbxaxoobjaxbxbxbxnalmbxbxbxaxlychbxa">
    <w:name w:val="fqbxbxbxaxstwibxbxbxaxdvaxaxbxbxbxapfmaxbxbxbxreuiaxbxbxbxnkzdbxbxaxbxygxcbxbxbxaxpriibxbxbxaxwnxcbxbxbxaxhmzdaxbxbxbxlplyaxbxbxbxfvzzaxbxbxbxdxzubxbxbxaxoobjaxbxbxbxnalmbxbxbxaxlychbxa"/>
    <w:rPr>
      <w:rFonts w:ascii="Times New Roman" w:hAnsi="Times New Roman"/>
      <w:b/>
      <w:i w:val="0"/>
      <w:color w:val="000000"/>
      <w:sz w:val="22"/>
      <w:u w:val="none"/>
    </w:rPr>
  </w:style>
  <w:style w:type="paragraph" w:customStyle="1" w:styleId="fqbxbxbxaxstwibxbxbxaxdvaxaxbxbxbxapfmaxbxbxbxreuiaxbxbxbxnkzdbxbxaxbxygxcbxbxbxaxpriibxbxbxaxwnxcbxbxbxaxhmzdaxbxbxbxlplyaxbxbxbxfvzzaxbxbxbxdxzubxbxbxaxoobjaxbxbxbxnalmbxbxbxaxlychbxaxb">
    <w:name w:val="fqbxbxbxaxstwibxbxbxaxdvaxaxbxbxbxapfmaxbxbxbxreuiaxbxbxbxnkzdbxbxaxbxygxcbxbxbxaxpriibxbxbxaxwnxcbxbxbxaxhmzdaxbxbxbxlplyaxbxbxbxfvzzaxbxbxbxdxzubxbxbxaxoobjaxbxbxbxnalmbxbxbxaxlychbxaxb"/>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xbxbxbxfvzzaxbxbxbxdxzubxbxbxaxoobjaxbxbxbxnalmbxbxbxaxlychbxaxbxb">
    <w:name w:val="fqbxbxbxaxstwibxbxbxaxdvaxaxbxbxbxapfmaxbxbxbxreuiaxbxbxbxnkzdbxbxaxbxygxcbxbxbxaxpriibxbxbxaxwnxcbxbxbxaxhmzdaxbxbxbxlplyaxbxbxbxfvzzaxbxbxbxdxzubxbxbxaxoobjaxbxbxbxnalmbxbxbxaxlychbxaxbxb"/>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xbxbxbxfvzzaxbxbxbxdxzubxbxbxaxoobjaxbxbxbxnalmbxbxbxaxlychbxaxbxbxu">
    <w:name w:val="fqbxbxbxaxstwibxbxbxaxdvaxaxbxbxbxapfmaxbxbxbxreuiaxbxbxbxnkzdbxbxaxbxygxcbxbxbxaxpriibxbxbxaxwnxcbxbxbxaxhmzdaxbxbxbxlplyaxbxbxbxfvzzaxbxbxbxdxzubxbxbxaxoobjaxbxbxbxnalmbxbxbxaxlychbxaxbxbxu"/>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xbxbxbxfvzzaxbxbxbxdxzubxbxbxaxoobjaxbxbxbxnalmbxbxbxaxlychbxaxbxbxuj">
    <w:name w:val="fqbxbxbxaxstwibxbxbxaxdvaxaxbxbxbxapfmaxbxbxbxreuiaxbxbxbxnkzdbxbxaxbxygxcbxbxbxaxpriibxbxbxaxwnxcbxbxbxaxhmzdaxbxbxbxlplyaxbxbxbxfvzzaxbxbxbxdxzubxbxbxaxoobjaxbxbxbxnalmbxbxbxaxlychbxaxbxbxuj"/>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xbxbxbxfvzzaxbxbxbxdxzubxbxbxaxoobjaxbxbxbxnalmbxbxbxaxlychbxaxbxbxujj">
    <w:name w:val="fqbxbxbxaxstwibxbxbxaxdvaxaxbxbxbxapfmaxbxbxbxreuiaxbxbxbxnkzdbxbxaxbxygxcbxbxbxaxpriibxbxbxaxwnxcbxbxbxaxhmzdaxbxbxbxlplyaxbxbxbxfvzzaxbxbxbxdxzubxbxbxaxoobjaxbxbxbxnalmbxbxbxaxlychbxaxbxbxujj"/>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xbxbxbxfvzzaxbxbxbxdxzubxbxbxaxoobjaxbxbxbxnalmbxbxbxaxlychbxaxbxbxujjcb">
    <w:name w:val="fqbxbxbxaxstwibxbxbxaxdvaxaxbxbxbxapfmaxbxbxbxreuiaxbxbxbxnkzdbxbxaxbxygxcbxbxbxaxpriibxbxbxaxwnxcbxbxbxaxhmzdaxbxbxbxlplyaxbxbxbxfvzzaxbxbxbxdxzubxbxbxaxoobjaxbxbxbxnalmbxbxbxaxlychbxaxbxbxujjcb"/>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xbxbxbxfvzzaxbxbxbxdxzubxbxbxaxoobjaxbxbxbxnalmbxbxbxaxlychbxaxbxbxujjcbxb">
    <w:name w:val="fqbxbxbxaxstwibxbxbxaxdvaxaxbxbxbxapfmaxbxbxbxreuiaxbxbxbxnkzdbxbxaxbxygxcbxbxbxaxpriibxbxbxaxwnxcbxbxbxaxhmzdaxbxbxbxlplyaxbxbxbxfvzzaxbxbxbxdxzubxbxbxaxoobjaxbxbxbxnalmbxbxbxaxlychbxaxbxbxujjcbxb"/>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xbxbxbxfvzzaxbxbxbxdxzubxbxbxaxoobjaxbxbxbxnalmbxbxbxaxlychbxaxbxbxujjcbxbxb">
    <w:name w:val="fqbxbxbxaxstwibxbxbxaxdvaxaxbxbxbxapfmaxbxbxbxreuiaxbxbxbxnkzdbxbxaxbxygxcbxbxbxaxpriibxbxbxaxwnxcbxbxbxaxhmzdaxbxbxbxlplyaxbxbxbxfvzzaxbxbxbxdxzubxbxbxaxoobjaxbxbxbxnalmbxbxbxaxlychbxaxbxbxujjcbxbxb"/>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xbxbxbxfvzzaxbxbxbxdxzubxbxbxaxoobjaxbxbxbxnalmbxbxbxaxlychbxaxbxbxujjcbxbxbxa">
    <w:name w:val="fqbxbxbxaxstwibxbxbxaxdvaxaxbxbxbxapfmaxbxbxbxreuiaxbxbxbxnkzdbxbxaxbxygxcbxbxbxaxpriibxbxbxaxwnxcbxbxbxaxhmzdaxbxbxbxlplyaxbxbxbxfvzzaxbxbxbxdxzubxbxbxaxoobjaxbxbxbxnalmbxbxbxaxlychbxaxbxbxujjcbxbxbxa"/>
    <w:rPr>
      <w:rFonts w:ascii="Times New Roman" w:hAnsi="Times New Roman"/>
      <w:b/>
      <w:i w:val="0"/>
      <w:color w:val="000000"/>
      <w:sz w:val="22"/>
      <w:u w:val="none"/>
    </w:rPr>
  </w:style>
  <w:style w:type="paragraph" w:customStyle="1" w:styleId="fqbxbxbxaxstwibxbxbxaxdvaxaxbxbxbxapfmaxbxbxbxreuiaxbxbxbxnkzdbxbxaxbxygxcbxbxbxaxpriibxbxbxaxwnxcbxbxbxaxhmzdaxbxbxbxlplyaxbxbxbxfvzzaxbxbxbxdxzubxbxbxaxoobjaxbxbxbxnalmbxbxbxaxlychbxaxbxbxujjcbxbxbxaxl">
    <w:name w:val="fqbxbxbxaxstwibxbxbxaxdvaxaxbxbxbxapfmaxbxbxbxreuiaxbxbxbxnkzdbxbxaxbxygxcbxbxbxaxpriibxbxbxaxwnxcbxbxbxaxhmzdaxbxbxbxlplyaxbxbxbxfvzzaxbxbxbxdxzubxbxbxaxoobjaxbxbxbxnalmbxbxbxaxlychbxaxbxbxujjcbxbxbxaxl"/>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xbxbxbxfvzzaxbxbxbxdxzubxbxbxaxoobjaxbxbxbxnalmbxbxbxaxlychbxaxbxbxujjcbxbxbxaxla">
    <w:name w:val="fqbxbxbxaxstwibxbxbxaxdvaxaxbxbxbxapfmaxbxbxbxreuiaxbxbxbxnkzdbxbxaxbxygxcbxbxbxaxpriibxbxbxaxwnxcbxbxbxaxhmzdaxbxbxbxlplyaxbxbxbxfvzzaxbxbxbxdxzubxbxbxaxoobjaxbxbxbxnalmbxbxbxaxlychbxaxbxbxujjcbxbxbxaxla"/>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xbxbxbxfvzzaxbxbxbxdxzubxbxbxaxoobjaxbxbxbxnalmbxbxbxaxlychbxaxbxbxujjcbxbxbxaxlaq">
    <w:name w:val="fqbxbxbxaxstwibxbxbxaxdvaxaxbxbxbxapfmaxbxbxbxreuiaxbxbxbxnkzdbxbxaxbxygxcbxbxbxaxpriibxbxbxaxwnxcbxbxbxaxhmzdaxbxbxbxlplyaxbxbxbxfvzzaxbxbxbxdxzubxbxbxaxoobjaxbxbxbxnalmbxbxbxaxlychbxaxbxbxujjcbxbxbxaxlaq"/>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xbxbxbxfvzzaxbxbxbxdxzubxbxbxaxoobjaxbxbxbxnalmbxbxbxaxlychbxaxbxbxujjcbxbxbxaxlaqbb">
    <w:name w:val="fqbxbxbxaxstwibxbxbxaxdvaxaxbxbxbxapfmaxbxbxbxreuiaxbxbxbxnkzdbxbxaxbxygxcbxbxbxaxpriibxbxbxaxwnxcbxbxbxaxhmzdaxbxbxbxlplyaxbxbxbxfvzzaxbxbxbxdxzubxbxbxaxoobjaxbxbxbxnalmbxbxbxaxlychbxaxbxbxujjcbxbxbxaxlaqbb"/>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xbxbxbxfvzzaxbxbxbxdxzubxbxbxaxoobjaxbxbxbxnalmbxbxbxaxlychbxaxbxbxujjcbxbxbxaxlaqbbxb">
    <w:name w:val="fqbxbxbxaxstwibxbxbxaxdvaxaxbxbxbxapfmaxbxbxbxreuiaxbxbxbxnkzdbxbxaxbxygxcbxbxbxaxpriibxbxbxaxwnxcbxbxbxaxhmzdaxbxbxbxlplyaxbxbxbxfvzzaxbxbxbxdxzubxbxbxaxoobjaxbxbxbxnalmbxbxbxaxlychbxaxbxbxujjcbxbxbxaxlaqbbxb"/>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xbxbxbxfvzzaxbxbxbxdxzubxbxbxaxoobjaxbxbxbxnalmbxbxbxaxlychbxaxbxbxujjcbxbxbxaxlaqbbxbxb">
    <w:name w:val="fqbxbxbxaxstwibxbxbxaxdvaxaxbxbxbxapfmaxbxbxbxreuiaxbxbxbxnkzdbxbxaxbxygxcbxbxbxaxpriibxbxbxaxwnxcbxbxbxaxhmzdaxbxbxbxlplyaxbxbxbxfvzzaxbxbxbxdxzubxbxbxaxoobjaxbxbxbxnalmbxbxbxaxlychbxaxbxbxujjcbxbxbxaxlaqbbxbxb"/>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xbxbxbxfvzzaxbxbxbxdxzubxbxbxaxoobjaxbxbxbxnalmbxbxbxaxlychbxaxbxbxujjcbxbxbxaxlaqbbxbxbxa">
    <w:name w:val="fqbxbxbxaxstwibxbxbxaxdvaxaxbxbxbxapfmaxbxbxbxreuiaxbxbxbxnkzdbxbxaxbxygxcbxbxbxaxpriibxbxbxaxwnxcbxbxbxaxhmzdaxbxbxbxlplyaxbxbxbxfvzzaxbxbxbxdxzubxbxbxaxoobjaxbxbxbxnalmbxbxbxaxlychbxaxbxbxujjcbxbxbxaxlaqbbxbxbxa"/>
    <w:rPr>
      <w:rFonts w:ascii="Times New Roman" w:hAnsi="Times New Roman"/>
      <w:b/>
      <w:i w:val="0"/>
      <w:color w:val="000000"/>
      <w:sz w:val="22"/>
      <w:u w:val="none"/>
    </w:rPr>
  </w:style>
  <w:style w:type="paragraph" w:customStyle="1" w:styleId="fqbxbxbxaxstwibxbxbxaxdvaxaxbxbxbxapfmaxbxbxbxreuiaxbxbxbxnkzdbxbxaxbxygxcbxbxbxaxpriibxbxbxaxwnxcbxbxbxaxhmzdaxbxbxbxlplyaxbxbxbxfvzzaxbxbxbxdxzubxbxbxaxoobjaxbxbxbxnalmbxbxbxaxlychbxaxbxbxujjcbxbxbxaxlaqbbxbxbxaxr">
    <w:name w:val="fqbxbxbxaxstwibxbxbxaxdvaxaxbxbxbxapfmaxbxbxbxreuiaxbxbxbxnkzdbxbxaxbxygxcbxbxbxaxpriibxbxbxaxwnxcbxbxbxaxhmzdaxbxbxbxlplyaxbxbxbxfvzzaxbxbxbxdxzubxbxbxaxoobjaxbxbxbxnalmbxbxbxaxlychbxaxbxbxujjcbxbxbxaxlaqbbxbxbxaxr"/>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xbxbxbxfvzzaxbxbxbxdxzubxbxbxaxoobjaxbxbxbxnalmbxbxbxaxlychbxaxbxbxujjcbxbxbxaxlaqbbxbxbxaxrd">
    <w:name w:val="fqbxbxbxaxstwibxbxbxaxdvaxaxbxbxbxapfmaxbxbxbxreuiaxbxbxbxnkzdbxbxaxbxygxcbxbxbxaxpriibxbxbxaxwnxcbxbxbxaxhmzdaxbxbxbxlplyaxbxbxbxfvzzaxbxbxbxdxzubxbxbxaxoobjaxbxbxbxnalmbxbxbxaxlychbxaxbxbxujjcbxbxbxaxlaqbbxbxbxaxrd"/>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xbxbxbxfvzzaxbxbxbxdxzubxbxbxaxoobjaxbxbxbxnalmbxbxbxaxlychbxaxbxbxujjcbxbxbxaxlaqbbxbxbxaxrdi">
    <w:name w:val="fqbxbxbxaxstwibxbxbxaxdvaxaxbxbxbxapfmaxbxbxbxreuiaxbxbxbxnkzdbxbxaxbxygxcbxbxbxaxpriibxbxbxaxwnxcbxbxbxaxhmzdaxbxbxbxlplyaxbxbxbxfvzzaxbxbxbxdxzubxbxbxaxoobjaxbxbxbxnalmbxbxbxaxlychbxaxbxbxujjcbxbxbxaxlaqbbxbxbxaxrdi"/>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xbxbxbxfvzzaxbxbxbxdxzubxbxbxaxoobjaxbxbxbxnalmbxbxbxaxlychbxaxbxbxujjcbxbxbxaxlaqbbxbxbxaxrdinb">
    <w:name w:val="fqbxbxbxaxstwibxbxbxaxdvaxaxbxbxbxapfmaxbxbxbxreuiaxbxbxbxnkzdbxbxaxbxygxcbxbxbxaxpriibxbxbxaxwnxcbxbxbxaxhmzdaxbxbxbxlplyaxbxbxbxfvzzaxbxbxbxdxzubxbxbxaxoobjaxbxbxbxnalmbxbxbxaxlychbxaxbxbxujjcbxbxbxaxlaqbbxbxbxaxrdinb"/>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xbxbxbxfvzzaxbxbxbxdxzubxbxbxaxoobjaxbxbxbxnalmbxbxbxaxlychbxaxbxbxujjcbxbxbxaxlaqbbxbxbxaxrdinbxa">
    <w:name w:val="fqbxbxbxaxstwibxbxbxaxdvaxaxbxbxbxapfmaxbxbxbxreuiaxbxbxbxnkzdbxbxaxbxygxcbxbxbxaxpriibxbxbxaxwnxcbxbxbxaxhmzdaxbxbxbxlplyaxbxbxbxfvzzaxbxbxbxdxzubxbxbxaxoobjaxbxbxbxnalmbxbxbxaxlychbxaxbxbxujjcbxbxbxaxlaqbbxbxbxaxrdinbxa"/>
    <w:rPr>
      <w:rFonts w:ascii="Times New Roman" w:hAnsi="Times New Roman"/>
      <w:b/>
      <w:i w:val="0"/>
      <w:color w:val="000000"/>
      <w:sz w:val="22"/>
      <w:u w:val="none"/>
    </w:rPr>
  </w:style>
  <w:style w:type="paragraph" w:customStyle="1" w:styleId="fqbxbxbxaxstwibxbxbxaxdvaxaxbxbxbxapfmaxbxbxbxreuiaxbxbxbxnkzdbxbxaxbxygxcbxbxbxaxpriibxbxbxaxwnxcbxbxbxaxhmzdaxbxbxbxlplyaxbxbxbxfvzzaxbxbxbxdxzubxbxbxaxoobjaxbxbxbxnalmbxbxbxaxlychbxaxbxbxujjcbxbxbxaxlaqbbxbxbxaxrdinbxaxb">
    <w:name w:val="fqbxbxbxaxstwibxbxbxaxdvaxaxbxbxbxapfmaxbxbxbxreuiaxbxbxbxnkzdbxbxaxbxygxcbxbxbxaxpriibxbxbxaxwnxcbxbxbxaxhmzdaxbxbxbxlplyaxbxbxbxfvzzaxbxbxbxdxzubxbxbxaxoobjaxbxbxbxnalmbxbxbxaxlychbxaxbxbxujjcbxbxbxaxlaqbbxbxbxaxrdinbxaxb"/>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xbxbxbxfvzzaxbxbxbxdxzubxbxbxaxoobjaxbxbxbxnalmbxbxbxaxlychbxaxbxbxujjcbxbxbxaxlaqbbxbxbxaxrdinbxaxbxb">
    <w:name w:val="fqbxbxbxaxstwibxbxbxaxdvaxaxbxbxbxapfmaxbxbxbxreuiaxbxbxbxnkzdbxbxaxbxygxcbxbxbxaxpriibxbxbxaxwnxcbxbxbxaxhmzdaxbxbxbxlplyaxbxbxbxfvzzaxbxbxbxdxzubxbxbxaxoobjaxbxbxbxnalmbxbxbxaxlychbxaxbxbxujjcbxbxbxaxlaqbbxbxbxaxrdinbxaxbxb"/>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xbxbxbxfvzzaxbxbxbxdxzubxbxbxaxoobjaxbxbxbxnalmbxbxbxaxlychbxaxbxbxujjcbxbxbxaxlaqbbxbxbxaxrdinbxaxbxbxr">
    <w:name w:val="fqbxbxbxaxstwibxbxbxaxdvaxaxbxbxbxapfmaxbxbxbxreuiaxbxbxbxnkzdbxbxaxbxygxcbxbxbxaxpriibxbxbxaxwnxcbxbxbxaxhmzdaxbxbxbxlplyaxbxbxbxfvzzaxbxbxbxdxzubxbxbxaxoobjaxbxbxbxnalmbxbxbxaxlychbxaxbxbxujjcbxbxbxaxlaqbbxbxbxaxrdinbxaxbxbxr"/>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xbxbxbxfvzzaxbxbxbxdxzubxbxbxaxoobjaxbxbxbxnalmbxbxbxaxlychbxaxbxbxujjcbxbxbxaxlaqbbxbxbxaxrdinbxaxbxbxrw">
    <w:name w:val="fqbxbxbxaxstwibxbxbxaxdvaxaxbxbxbxapfmaxbxbxbxreuiaxbxbxbxnkzdbxbxaxbxygxcbxbxbxaxpriibxbxbxaxwnxcbxbxbxaxhmzdaxbxbxbxlplyaxbxbxbxfvzzaxbxbxbxdxzubxbxbxaxoobjaxbxbxbxnalmbxbxbxaxlychbxaxbxbxujjcbxbxbxaxlaqbbxbxbxaxrdinbxaxbxbxrw"/>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xbxbxbxfvzzaxbxbxbxdxzubxbxbxaxoobjaxbxbxbxnalmbxbxbxaxlychbxaxbxbxujjcbxbxbxaxlaqbbxbxbxaxrdinbxaxbxbxrww">
    <w:name w:val="fqbxbxbxaxstwibxbxbxaxdvaxaxbxbxbxapfmaxbxbxbxreuiaxbxbxbxnkzdbxbxaxbxygxcbxbxbxaxpriibxbxbxaxwnxcbxbxbxaxhmzdaxbxbxbxlplyaxbxbxbxfvzzaxbxbxbxdxzubxbxbxaxoobjaxbxbxbxnalmbxbxbxaxlychbxaxbxbxujjcbxbxbxaxlaqbbxbxbxaxrdinbxaxbxbxrww"/>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xbxbxbxfvzzaxbxbxbxdxzubxbxbxaxoobjaxbxbxbxnalmbxbxbxaxlychbxaxbxbxujjcbxbxbxaxlaqbbxbxbxaxrdinbxaxbxbxrwwkb">
    <w:name w:val="fqbxbxbxaxstwibxbxbxaxdvaxaxbxbxbxapfmaxbxbxbxreuiaxbxbxbxnkzdbxbxaxbxygxcbxbxbxaxpriibxbxbxaxwnxcbxbxbxaxhmzdaxbxbxbxlplyaxbxbxbxfvzzaxbxbxbxdxzubxbxbxaxoobjaxbxbxbxnalmbxbxbxaxlychbxaxbxbxujjcbxbxbxaxlaqbbxbxbxaxrdinbxaxbxbxrwwkb"/>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xbxbxbxfvzzaxbxbxbxdxzubxbxbxaxoobjaxbxbxbxnalmbxbxbxaxlychbxaxbxbxujjcbxbxbxaxlaqbbxbxbxaxrdinbxaxbxbxrwwkbxa">
    <w:name w:val="fqbxbxbxaxstwibxbxbxaxdvaxaxbxbxbxapfmaxbxbxbxreuiaxbxbxbxnkzdbxbxaxbxygxcbxbxbxaxpriibxbxbxaxwnxcbxbxbxaxhmzdaxbxbxbxlplyaxbxbxbxfvzzaxbxbxbxdxzubxbxbxaxoobjaxbxbxbxnalmbxbxbxaxlychbxaxbxbxujjcbxbxbxaxlaqbbxbxbxaxrdinbxaxbxbxrwwkbxa"/>
    <w:rPr>
      <w:rFonts w:ascii="Times New Roman" w:hAnsi="Times New Roman"/>
      <w:b/>
      <w:i w:val="0"/>
      <w:color w:val="000000"/>
      <w:sz w:val="22"/>
      <w:u w:val="none"/>
    </w:rPr>
  </w:style>
  <w:style w:type="paragraph" w:customStyle="1" w:styleId="fqbxbxbxaxstwibxbxbxaxdvaxaxbxbxbxapfmaxbxbxbxreuiaxbxbxbxnkzdbxbxaxbxygxcbxbxbxaxpriibxbxbxaxwnxcbxbxbxaxhmzdaxbxbxbxlplyaxbxbxbxfvzzaxbxbxbxdxzubxbxbxaxoobjaxbxbxbxnalmbxbxbxaxlychbxaxbxbxujjcbxbxbxaxlaqbbxbxbxaxrdinbxaxbxbxrwwkbxaxb">
    <w:name w:val="fqbxbxbxaxstwibxbxbxaxdvaxaxbxbxbxapfmaxbxbxbxreuiaxbxbxbxnkzdbxbxaxbxygxcbxbxbxaxpriibxbxbxaxwnxcbxbxbxaxhmzdaxbxbxbxlplyaxbxbxbxfvzzaxbxbxbxdxzubxbxbxaxoobjaxbxbxbxnalmbxbxbxaxlychbxaxbxbxujjcbxbxbxaxlaqbbxbxbxaxrdinbxaxbxbxrwwkbxaxb"/>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xbxbxbxfvzzaxbxbxbxdxzubxbxbxaxoobjaxbxbxbxnalmbxbxbxaxlychbxaxbxbxujjcbxbxbxaxlaqbbxbxbxaxrdinbxaxbxbxrwwkbxaxbxb">
    <w:name w:val="fqbxbxbxaxstwibxbxbxaxdvaxaxbxbxbxapfmaxbxbxbxreuiaxbxbxbxnkzdbxbxaxbxygxcbxbxbxaxpriibxbxbxaxwnxcbxbxbxaxhmzdaxbxbxbxlplyaxbxbxbxfvzzaxbxbxbxdxzubxbxbxaxoobjaxbxbxbxnalmbxbxbxaxlychbxaxbxbxujjcbxbxbxaxlaqbbxbxbxaxrdinbxaxbxbxrwwkbxaxbxb"/>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xbxbxbxfvzzaxbxbxbxdxzubxbxbxaxoobjaxbxbxbxnalmbxbxbxaxlychbxaxbxbxujjcbxbxbxaxlaqbbxbxbxaxrdinbxaxbxbxrwwkbxaxbxbxe">
    <w:name w:val="fqbxbxbxaxstwibxbxbxaxdvaxaxbxbxbxapfmaxbxbxbxreuiaxbxbxbxnkzdbxbxaxbxygxcbxbxbxaxpriibxbxbxaxwnxcbxbxbxaxhmzdaxbxbxbxlplyaxbxbxbxfvzzaxbxbxbxdxzubxbxbxaxoobjaxbxbxbxnalmbxbxbxaxlychbxaxbxbxujjcbxbxbxaxlaqbbxbxbxaxrdinbxaxbxbxrwwkbxaxbxbxe"/>
    <w:rPr>
      <w:rFonts w:ascii="Times New Roman" w:hAnsi="Times New Roman"/>
      <w:b w:val="0"/>
      <w:i w:val="0"/>
      <w:color w:val="000000"/>
      <w:sz w:val="22"/>
      <w:u w:val="none"/>
    </w:rPr>
  </w:style>
  <w:style w:type="paragraph" w:customStyle="1" w:styleId="fqbxbxbxaxstwibxbxbxaxdvaxaxbxbxbxapfmaxbxbxbxreuiaxbxbxbxnkzdbxbxaxbxygxcbxbxbxaxpriibxbxbxaxwnxcbxbxbxaxhmzdaxbxbxbxlplyaxbxbxbxfvzzaxbxbxbxdxzubxbxbxaxoobjaxbxbxbxnalmbxbxbxaxlychbxaxbxbxujjcbxbxbxaxlaqbbxbxbxaxrdinbxaxbxbxrwwkbxaxbxbxee">
    <w:name w:val="fqbxbxbxaxstwibxbxbxaxdvaxaxbxbxbxapfmaxbxbxbxreuiaxbxbxbxnkzdbxbxaxbxygxcbxbxbxaxpriibxbxbxaxwnxcbxbxbxaxhmzdaxbxbxbxlplyaxbxbxbxfvzzaxbxbxbxdxzubxbxbxaxoobjaxbxbxbxnalmbxbxbxaxlychbxaxbxbxujjcbxbxbxaxlaqbbxbxbxaxrdinbxaxbxbxrwwkbxaxbxbxee"/>
    <w:rPr>
      <w:rFonts w:ascii="Times New Roman" w:hAnsi="Times New Roman"/>
      <w:b w:val="0"/>
      <w:i w:val="0"/>
      <w:color w:val="000000"/>
      <w:sz w:val="22"/>
      <w:u w:val="none"/>
    </w:rPr>
  </w:style>
  <w:style w:type="paragraph" w:customStyle="1" w:styleId="g">
    <w:name w:val="g"/>
    <w:rPr>
      <w:rFonts w:ascii="Times New Roman" w:hAnsi="Times New Roman"/>
      <w:b w:val="0"/>
      <w:i w:val="0"/>
      <w:color w:val="000000"/>
      <w:sz w:val="22"/>
      <w:u w:val="none"/>
    </w:rPr>
  </w:style>
  <w:style w:type="paragraph" w:customStyle="1" w:styleId="ghb">
    <w:name w:val="ghb"/>
    <w:rPr>
      <w:rFonts w:ascii="Times New Roman" w:hAnsi="Times New Roman"/>
      <w:b w:val="0"/>
      <w:i w:val="0"/>
      <w:color w:val="000000"/>
      <w:sz w:val="22"/>
      <w:u w:val="none"/>
    </w:rPr>
  </w:style>
  <w:style w:type="paragraph" w:customStyle="1" w:styleId="ghbxb">
    <w:name w:val="ghbxb"/>
    <w:rPr>
      <w:rFonts w:ascii="Times New Roman" w:hAnsi="Times New Roman"/>
      <w:b w:val="0"/>
      <w:i w:val="0"/>
      <w:color w:val="000000"/>
      <w:sz w:val="22"/>
      <w:u w:val="none"/>
    </w:rPr>
  </w:style>
  <w:style w:type="paragraph" w:customStyle="1" w:styleId="ghbxbxb">
    <w:name w:val="ghbxbxb"/>
    <w:rPr>
      <w:rFonts w:ascii="Times New Roman" w:hAnsi="Times New Roman"/>
      <w:b w:val="0"/>
      <w:i w:val="0"/>
      <w:color w:val="000000"/>
      <w:sz w:val="22"/>
      <w:u w:val="none"/>
    </w:rPr>
  </w:style>
  <w:style w:type="paragraph" w:customStyle="1" w:styleId="ghbxbxbxa">
    <w:name w:val="ghbxbxbxa"/>
    <w:rPr>
      <w:rFonts w:ascii="Times New Roman" w:hAnsi="Times New Roman"/>
      <w:b/>
      <w:i w:val="0"/>
      <w:color w:val="000000"/>
      <w:sz w:val="22"/>
      <w:u w:val="none"/>
    </w:rPr>
  </w:style>
  <w:style w:type="paragraph" w:customStyle="1" w:styleId="ghbxbxbxaxq">
    <w:name w:val="ghbxbxbxaxq"/>
    <w:rPr>
      <w:rFonts w:ascii="Times New Roman" w:hAnsi="Times New Roman"/>
      <w:b w:val="0"/>
      <w:i w:val="0"/>
      <w:color w:val="000000"/>
      <w:sz w:val="22"/>
      <w:u w:val="none"/>
    </w:rPr>
  </w:style>
  <w:style w:type="paragraph" w:customStyle="1" w:styleId="ghbxbxbxaxql">
    <w:name w:val="ghbxbxbxaxql"/>
    <w:rPr>
      <w:rFonts w:ascii="Times New Roman" w:hAnsi="Times New Roman"/>
      <w:b w:val="0"/>
      <w:i w:val="0"/>
      <w:color w:val="000000"/>
      <w:sz w:val="22"/>
      <w:u w:val="none"/>
    </w:rPr>
  </w:style>
  <w:style w:type="paragraph" w:customStyle="1" w:styleId="ghbxbxbxaxqlb">
    <w:name w:val="ghbxbxbxaxqlb"/>
    <w:rPr>
      <w:rFonts w:ascii="Times New Roman" w:hAnsi="Times New Roman"/>
      <w:b w:val="0"/>
      <w:i w:val="0"/>
      <w:color w:val="000000"/>
      <w:sz w:val="22"/>
      <w:u w:val="none"/>
    </w:rPr>
  </w:style>
  <w:style w:type="paragraph" w:customStyle="1" w:styleId="ghbxbxbxaxqlbeb">
    <w:name w:val="ghbxbxbxaxqlbeb"/>
    <w:rPr>
      <w:rFonts w:ascii="Times New Roman" w:hAnsi="Times New Roman"/>
      <w:b w:val="0"/>
      <w:i w:val="0"/>
      <w:color w:val="000000"/>
      <w:sz w:val="22"/>
      <w:u w:val="none"/>
    </w:rPr>
  </w:style>
  <w:style w:type="paragraph" w:customStyle="1" w:styleId="ghbxbxbxaxqlbebxb">
    <w:name w:val="ghbxbxbxaxqlbebxb"/>
    <w:rPr>
      <w:rFonts w:ascii="Times New Roman" w:hAnsi="Times New Roman"/>
      <w:b w:val="0"/>
      <w:i w:val="0"/>
      <w:color w:val="000000"/>
      <w:sz w:val="22"/>
      <w:u w:val="none"/>
    </w:rPr>
  </w:style>
  <w:style w:type="paragraph" w:customStyle="1" w:styleId="ghbxbxbxaxqlbebxbxa">
    <w:name w:val="ghbxbxbxaxqlbebxbxa"/>
    <w:rPr>
      <w:rFonts w:ascii="Times New Roman" w:hAnsi="Times New Roman"/>
      <w:b/>
      <w:i w:val="0"/>
      <w:color w:val="000000"/>
      <w:sz w:val="22"/>
      <w:u w:val="none"/>
    </w:rPr>
  </w:style>
  <w:style w:type="paragraph" w:customStyle="1" w:styleId="ghbxbxbxaxqlbebxbxaxb">
    <w:name w:val="ghbxbxbxaxqlbebxbxaxb"/>
    <w:rPr>
      <w:rFonts w:ascii="Times New Roman" w:hAnsi="Times New Roman"/>
      <w:b w:val="0"/>
      <w:i w:val="0"/>
      <w:color w:val="000000"/>
      <w:sz w:val="22"/>
      <w:u w:val="none"/>
    </w:rPr>
  </w:style>
  <w:style w:type="paragraph" w:customStyle="1" w:styleId="ghbxbxbxaxqlbebxbxaxbxo">
    <w:name w:val="ghbxbxbxaxqlbebxbxaxbxo"/>
    <w:rPr>
      <w:rFonts w:ascii="Times New Roman" w:hAnsi="Times New Roman"/>
      <w:b w:val="0"/>
      <w:i w:val="0"/>
      <w:color w:val="000000"/>
      <w:sz w:val="22"/>
      <w:u w:val="none"/>
    </w:rPr>
  </w:style>
  <w:style w:type="paragraph" w:customStyle="1" w:styleId="ghbxbxbxaxqlbebxbxaxbxob">
    <w:name w:val="ghbxbxbxaxqlbebxbxaxbxob"/>
    <w:rPr>
      <w:rFonts w:ascii="Times New Roman" w:hAnsi="Times New Roman"/>
      <w:b w:val="0"/>
      <w:i w:val="0"/>
      <w:color w:val="000000"/>
      <w:sz w:val="22"/>
      <w:u w:val="none"/>
    </w:rPr>
  </w:style>
  <w:style w:type="paragraph" w:customStyle="1" w:styleId="ghbxbxbxaxqlbebxbxaxbxobj">
    <w:name w:val="ghbxbxbxaxqlbebxbxaxbxobj"/>
    <w:rPr>
      <w:rFonts w:ascii="Times New Roman" w:hAnsi="Times New Roman"/>
      <w:b w:val="0"/>
      <w:i w:val="0"/>
      <w:color w:val="000000"/>
      <w:sz w:val="22"/>
      <w:u w:val="none"/>
    </w:rPr>
  </w:style>
  <w:style w:type="paragraph" w:customStyle="1" w:styleId="ghbxbxbxaxqlbebxbxaxbxobjkb">
    <w:name w:val="ghbxbxbxaxqlbebxbxaxbxobjkb"/>
    <w:rPr>
      <w:rFonts w:ascii="Times New Roman" w:hAnsi="Times New Roman"/>
      <w:b w:val="0"/>
      <w:i w:val="0"/>
      <w:color w:val="000000"/>
      <w:sz w:val="22"/>
      <w:u w:val="none"/>
    </w:rPr>
  </w:style>
  <w:style w:type="paragraph" w:customStyle="1" w:styleId="ghbxbxbxaxqlbebxbxaxbxobjkbxb">
    <w:name w:val="ghbxbxbxaxqlbebxbxaxbxobjkbxb"/>
    <w:rPr>
      <w:rFonts w:ascii="Times New Roman" w:hAnsi="Times New Roman"/>
      <w:b w:val="0"/>
      <w:i w:val="0"/>
      <w:color w:val="000000"/>
      <w:sz w:val="22"/>
      <w:u w:val="none"/>
    </w:rPr>
  </w:style>
  <w:style w:type="paragraph" w:customStyle="1" w:styleId="ghbxbxbxaxqlbebxbxaxbxobjkbxbxb">
    <w:name w:val="ghbxbxbxaxqlbebxbxaxbxobjkbxbxb"/>
    <w:rPr>
      <w:rFonts w:ascii="Times New Roman" w:hAnsi="Times New Roman"/>
      <w:b w:val="0"/>
      <w:i w:val="0"/>
      <w:color w:val="000000"/>
      <w:sz w:val="22"/>
      <w:u w:val="none"/>
    </w:rPr>
  </w:style>
  <w:style w:type="paragraph" w:customStyle="1" w:styleId="ghbxbxbxaxqlbebxbxaxbxobjkbxbxbxa">
    <w:name w:val="ghbxbxbxaxqlbebxbxaxbxobjkbxbxbxa"/>
    <w:rPr>
      <w:rFonts w:ascii="Times New Roman" w:hAnsi="Times New Roman"/>
      <w:b/>
      <w:i w:val="0"/>
      <w:color w:val="000000"/>
      <w:sz w:val="22"/>
      <w:u w:val="none"/>
    </w:rPr>
  </w:style>
  <w:style w:type="paragraph" w:customStyle="1" w:styleId="ghbxbxbxaxqlbebxbxaxbxobjkbxbxbxaxv">
    <w:name w:val="ghbxbxbxaxqlbebxbxaxbxobjkbxbxbxaxv"/>
    <w:rPr>
      <w:rFonts w:ascii="Times New Roman" w:hAnsi="Times New Roman"/>
      <w:b w:val="0"/>
      <w:i w:val="0"/>
      <w:color w:val="000000"/>
      <w:sz w:val="22"/>
      <w:u w:val="none"/>
    </w:rPr>
  </w:style>
  <w:style w:type="paragraph" w:customStyle="1" w:styleId="ghbxbxbxaxqlbebxbxaxbxobjkbxbxbxaxvl">
    <w:name w:val="ghbxbxbxaxqlbebxbxaxbxobjkbxbxbxaxvl"/>
    <w:rPr>
      <w:rFonts w:ascii="Times New Roman" w:hAnsi="Times New Roman"/>
      <w:b w:val="0"/>
      <w:i w:val="0"/>
      <w:color w:val="000000"/>
      <w:sz w:val="22"/>
      <w:u w:val="none"/>
    </w:rPr>
  </w:style>
  <w:style w:type="paragraph" w:customStyle="1" w:styleId="ghbxbxbxaxqlbebxbxaxbxobjkbxbxbxaxvlj">
    <w:name w:val="ghbxbxbxaxqlbebxbxaxbxobjkbxbxbxaxvlj"/>
    <w:rPr>
      <w:rFonts w:ascii="Times New Roman" w:hAnsi="Times New Roman"/>
      <w:b w:val="0"/>
      <w:i w:val="0"/>
      <w:color w:val="000000"/>
      <w:sz w:val="22"/>
      <w:u w:val="none"/>
    </w:rPr>
  </w:style>
  <w:style w:type="paragraph" w:customStyle="1" w:styleId="ghbxbxbxaxqlbebxbxaxbxobjkbxbxbxaxvljia">
    <w:name w:val="ghbxbxbxaxqlbebxbxaxbxobjkbxbxbxaxvljia"/>
    <w:rPr>
      <w:rFonts w:ascii="Times New Roman" w:hAnsi="Times New Roman"/>
      <w:b/>
      <w:i w:val="0"/>
      <w:color w:val="000000"/>
      <w:sz w:val="22"/>
      <w:u w:val="none"/>
    </w:rPr>
  </w:style>
  <w:style w:type="paragraph" w:customStyle="1" w:styleId="ghbxbxbxaxqlbebxbxaxbxobjkbxbxbxaxvljiaxb">
    <w:name w:val="ghbxbxbxaxqlbebxbxaxbxobjkbxbxbxaxvljiaxb"/>
    <w:rPr>
      <w:rFonts w:ascii="Times New Roman" w:hAnsi="Times New Roman"/>
      <w:b w:val="0"/>
      <w:i w:val="0"/>
      <w:color w:val="000000"/>
      <w:sz w:val="22"/>
      <w:u w:val="none"/>
    </w:rPr>
  </w:style>
  <w:style w:type="paragraph" w:customStyle="1" w:styleId="ghbxbxbxaxqlbebxbxaxbxobjkbxbxbxaxvljiaxbxb">
    <w:name w:val="ghbxbxbxaxqlbebxbxaxbxobjkbxbxbxaxvljiaxbxb"/>
    <w:rPr>
      <w:rFonts w:ascii="Times New Roman" w:hAnsi="Times New Roman"/>
      <w:b w:val="0"/>
      <w:i w:val="0"/>
      <w:color w:val="000000"/>
      <w:sz w:val="22"/>
      <w:u w:val="none"/>
    </w:rPr>
  </w:style>
  <w:style w:type="paragraph" w:customStyle="1" w:styleId="ghbxbxbxaxqlbebxbxaxbxobjkbxbxbxaxvljiaxbxbxb">
    <w:name w:val="ghbxbxbxaxqlbebxbxaxbxobjkbxbxbxaxvljiaxbxbxb"/>
    <w:rPr>
      <w:rFonts w:ascii="Times New Roman" w:hAnsi="Times New Roman"/>
      <w:b w:val="0"/>
      <w:i w:val="0"/>
      <w:color w:val="000000"/>
      <w:sz w:val="22"/>
      <w:u w:val="none"/>
    </w:rPr>
  </w:style>
  <w:style w:type="paragraph" w:customStyle="1" w:styleId="ghbxbxbxaxqlbebxbxaxbxobjkbxbxbxaxvljiaxbxbxbxl">
    <w:name w:val="ghbxbxbxaxqlbebxbxaxbxobjkbxbxbxaxvljiaxbxbxbxl"/>
    <w:rPr>
      <w:rFonts w:ascii="Times New Roman" w:hAnsi="Times New Roman"/>
      <w:b w:val="0"/>
      <w:i w:val="0"/>
      <w:color w:val="000000"/>
      <w:sz w:val="22"/>
      <w:u w:val="none"/>
    </w:rPr>
  </w:style>
  <w:style w:type="paragraph" w:customStyle="1" w:styleId="ghbxbxbxaxqlbebxbxaxbxobjkbxbxbxaxvljiaxbxbxbxly">
    <w:name w:val="ghbxbxbxaxqlbebxbxaxbxobjkbxbxbxaxvljiaxbxbxbxly"/>
    <w:rPr>
      <w:rFonts w:ascii="Times New Roman" w:hAnsi="Times New Roman"/>
      <w:b w:val="0"/>
      <w:i w:val="0"/>
      <w:color w:val="000000"/>
      <w:sz w:val="22"/>
      <w:u w:val="none"/>
    </w:rPr>
  </w:style>
  <w:style w:type="paragraph" w:customStyle="1" w:styleId="ghbxbxbxaxqlbebxbxaxbxobjkbxbxbxaxvljiaxbxbxbxlyu">
    <w:name w:val="ghbxbxbxaxqlbebxbxaxbxobjkbxbxbxaxvljiaxbxbxbxlyu"/>
    <w:rPr>
      <w:rFonts w:ascii="Times New Roman" w:hAnsi="Times New Roman"/>
      <w:b w:val="0"/>
      <w:i w:val="0"/>
      <w:color w:val="000000"/>
      <w:sz w:val="22"/>
      <w:u w:val="none"/>
    </w:rPr>
  </w:style>
  <w:style w:type="paragraph" w:customStyle="1" w:styleId="ghbxbxbxaxqlbebxbxaxbxobjkbxbxbxaxvljiaxbxbxbxlyuta">
    <w:name w:val="ghbxbxbxaxqlbebxbxaxbxobjkbxbxbxaxvljiaxbxbxbxlyuta"/>
    <w:rPr>
      <w:rFonts w:ascii="Times New Roman" w:hAnsi="Times New Roman"/>
      <w:b/>
      <w:i w:val="0"/>
      <w:color w:val="000000"/>
      <w:sz w:val="22"/>
      <w:u w:val="none"/>
    </w:rPr>
  </w:style>
  <w:style w:type="paragraph" w:customStyle="1" w:styleId="ghbxbxbxaxqlbebxbxaxbxobjkbxbxbxaxvljiaxbxbxbxlyutaxb">
    <w:name w:val="ghbxbxbxaxqlbebxbxaxbxobjkbxbxbxaxvljiaxbxbxbxlyutaxb"/>
    <w:rPr>
      <w:rFonts w:ascii="Times New Roman" w:hAnsi="Times New Roman"/>
      <w:b w:val="0"/>
      <w:i w:val="0"/>
      <w:color w:val="000000"/>
      <w:sz w:val="22"/>
      <w:u w:val="none"/>
    </w:rPr>
  </w:style>
  <w:style w:type="paragraph" w:customStyle="1" w:styleId="ghbxbxbxaxqlbebxbxaxbxobjkbxbxbxaxvljiaxbxbxbxlyutaxbxb">
    <w:name w:val="ghbxbxbxaxqlbebxbxaxbxobjkbxbxbxaxvljiaxbxbxbxlyutaxbxb"/>
    <w:rPr>
      <w:rFonts w:ascii="Times New Roman" w:hAnsi="Times New Roman"/>
      <w:b w:val="0"/>
      <w:i w:val="0"/>
      <w:color w:val="000000"/>
      <w:sz w:val="22"/>
      <w:u w:val="none"/>
    </w:rPr>
  </w:style>
  <w:style w:type="paragraph" w:customStyle="1" w:styleId="ghbxbxbxaxqlbebxbxaxbxobjkbxbxbxaxvljiaxbxbxbxlyutaxbxbxb">
    <w:name w:val="ghbxbxbxaxqlbebxbxaxbxobjkbxbxbxaxvljiaxbxbxbxlyutaxbxbxb"/>
    <w:rPr>
      <w:rFonts w:ascii="Times New Roman" w:hAnsi="Times New Roman"/>
      <w:b w:val="0"/>
      <w:i w:val="0"/>
      <w:color w:val="000000"/>
      <w:sz w:val="22"/>
      <w:u w:val="none"/>
    </w:rPr>
  </w:style>
  <w:style w:type="paragraph" w:customStyle="1" w:styleId="ghbxbxbxaxqlbebxbxaxbxobjkbxbxbxaxvljiaxbxbxbxlyutaxbxbxbxo">
    <w:name w:val="ghbxbxbxaxqlbebxbxaxbxobjkbxbxbxaxvljiaxbxbxbxlyutaxbxbxbxo"/>
    <w:rPr>
      <w:rFonts w:ascii="Times New Roman" w:hAnsi="Times New Roman"/>
      <w:b w:val="0"/>
      <w:i w:val="0"/>
      <w:color w:val="000000"/>
      <w:sz w:val="22"/>
      <w:u w:val="none"/>
    </w:rPr>
  </w:style>
  <w:style w:type="paragraph" w:customStyle="1" w:styleId="ghbxbxbxaxqlbebxbxaxbxobjkbxbxbxaxvljiaxbxbxbxlyutaxbxbxbxok">
    <w:name w:val="ghbxbxbxaxqlbebxbxaxbxobjkbxbxbxaxvljiaxbxbxbxlyutaxbxbxbxok"/>
    <w:rPr>
      <w:rFonts w:ascii="Times New Roman" w:hAnsi="Times New Roman"/>
      <w:b w:val="0"/>
      <w:i w:val="0"/>
      <w:color w:val="000000"/>
      <w:sz w:val="22"/>
      <w:u w:val="none"/>
    </w:rPr>
  </w:style>
  <w:style w:type="paragraph" w:customStyle="1" w:styleId="ghbxbxbxaxqlbebxbxaxbxobjkbxbxbxaxvljiaxbxbxbxlyutaxbxbxbxokj">
    <w:name w:val="ghbxbxbxaxqlbebxbxaxbxobjkbxbxbxaxvljiaxbxbxbxlyutaxbxbxbxokj"/>
    <w:rPr>
      <w:rFonts w:ascii="Times New Roman" w:hAnsi="Times New Roman"/>
      <w:b w:val="0"/>
      <w:i w:val="0"/>
      <w:color w:val="000000"/>
      <w:sz w:val="22"/>
      <w:u w:val="none"/>
    </w:rPr>
  </w:style>
  <w:style w:type="paragraph" w:customStyle="1" w:styleId="ghbxbxbxaxqlbebxbxaxbxobjkbxbxbxaxvljiaxbxbxbxlyutaxbxbxbxokjvb">
    <w:name w:val="ghbxbxbxaxqlbebxbxaxbxobjkbxbxbxaxvljiaxbxbxbxlyutaxbxbxbxokjvb"/>
    <w:rPr>
      <w:rFonts w:ascii="Times New Roman" w:hAnsi="Times New Roman"/>
      <w:b w:val="0"/>
      <w:i w:val="0"/>
      <w:color w:val="000000"/>
      <w:sz w:val="22"/>
      <w:u w:val="none"/>
    </w:rPr>
  </w:style>
  <w:style w:type="paragraph" w:customStyle="1" w:styleId="ghbxbxbxaxqlbebxbxaxbxobjkbxbxbxaxvljiaxbxbxbxlyutaxbxbxbxokjvbxa">
    <w:name w:val="ghbxbxbxaxqlbebxbxaxbxobjkbxbxbxaxvljiaxbxbxbxlyutaxbxbxbxokjvbxa"/>
    <w:rPr>
      <w:rFonts w:ascii="Times New Roman" w:hAnsi="Times New Roman"/>
      <w:b/>
      <w:i w:val="0"/>
      <w:color w:val="000000"/>
      <w:sz w:val="22"/>
      <w:u w:val="none"/>
    </w:rPr>
  </w:style>
  <w:style w:type="paragraph" w:customStyle="1" w:styleId="ghbxbxbxaxqlbebxbxaxbxobjkbxbxbxaxvljiaxbxbxbxlyutaxbxbxbxokjvbxaxb">
    <w:name w:val="ghbxbxbxaxqlbebxbxaxbxobjkbxbxbxaxvljiaxbxbxbxlyutaxbxbxbxokjvbxaxb"/>
    <w:rPr>
      <w:rFonts w:ascii="Times New Roman" w:hAnsi="Times New Roman"/>
      <w:b w:val="0"/>
      <w:i w:val="0"/>
      <w:color w:val="000000"/>
      <w:sz w:val="22"/>
      <w:u w:val="none"/>
    </w:rPr>
  </w:style>
  <w:style w:type="paragraph" w:customStyle="1" w:styleId="ghbxbxbxaxqlbebxbxaxbxobjkbxbxbxaxvljiaxbxbxbxlyutaxbxbxbxokjvbxaxbxb">
    <w:name w:val="ghbxbxbxaxqlbebxbxaxbxobjkbxbxbxaxvljiaxbxbxbxlyutaxbxbxbxokjvbxaxbxb"/>
    <w:rPr>
      <w:rFonts w:ascii="Times New Roman" w:hAnsi="Times New Roman"/>
      <w:b w:val="0"/>
      <w:i w:val="0"/>
      <w:color w:val="000000"/>
      <w:sz w:val="22"/>
      <w:u w:val="none"/>
    </w:rPr>
  </w:style>
  <w:style w:type="paragraph" w:customStyle="1" w:styleId="ghbxbxbxaxqlbebxbxaxbxobjkbxbxbxaxvljiaxbxbxbxlyutaxbxbxbxokjvbxaxbxbxa">
    <w:name w:val="ghbxbxbxaxqlbebxbxaxbxobjkbxbxbxaxvljiaxbxbxbxlyutaxbxbxbxokjvbxaxbxbxa"/>
    <w:rPr>
      <w:rFonts w:ascii="Times New Roman" w:hAnsi="Times New Roman"/>
      <w:b w:val="0"/>
      <w:i w:val="0"/>
      <w:color w:val="000000"/>
      <w:sz w:val="22"/>
      <w:u w:val="none"/>
    </w:rPr>
  </w:style>
  <w:style w:type="paragraph" w:customStyle="1" w:styleId="ghbxbxbxaxqlbebxbxaxbxobjkbxbxbxaxvljiaxbxbxbxlyutaxbxbxbxokjvbxaxbxbxan">
    <w:name w:val="ghbxbxbxaxqlbebxbxaxbxobjkbxbxbxaxvljiaxbxbxbxlyutaxbxbxbxokjvbxaxbxbxan"/>
    <w:rPr>
      <w:rFonts w:ascii="Times New Roman" w:hAnsi="Times New Roman"/>
      <w:b w:val="0"/>
      <w:i w:val="0"/>
      <w:color w:val="000000"/>
      <w:sz w:val="22"/>
      <w:u w:val="none"/>
    </w:rPr>
  </w:style>
  <w:style w:type="paragraph" w:customStyle="1" w:styleId="ghbxbxbxaxqlbebxbxaxbxobjkbxbxbxaxvljiaxbxbxbxlyutaxbxbxbxokjvbxaxbxbxanq">
    <w:name w:val="ghbxbxbxaxqlbebxbxaxbxobjkbxbxbxaxvljiaxbxbxbxlyutaxbxbxbxokjvbxaxbxbxanq"/>
    <w:rPr>
      <w:rFonts w:ascii="Times New Roman" w:hAnsi="Times New Roman"/>
      <w:b w:val="0"/>
      <w:i w:val="0"/>
      <w:color w:val="000000"/>
      <w:sz w:val="22"/>
      <w:u w:val="none"/>
    </w:rPr>
  </w:style>
  <w:style w:type="paragraph" w:customStyle="1" w:styleId="ghbxbxbxaxqlbebxbxaxbxobjkbxbxbxaxvljiaxbxbxbxlyutaxbxbxbxokjvbxaxbxbxanqla">
    <w:name w:val="ghbxbxbxaxqlbebxbxaxbxobjkbxbxbxaxvljiaxbxbxbxlyutaxbxbxbxokjvbxaxbxbxanqla"/>
    <w:rPr>
      <w:rFonts w:ascii="Times New Roman" w:hAnsi="Times New Roman"/>
      <w:b/>
      <w:i w:val="0"/>
      <w:color w:val="000000"/>
      <w:sz w:val="22"/>
      <w:u w:val="none"/>
    </w:rPr>
  </w:style>
  <w:style w:type="paragraph" w:customStyle="1" w:styleId="ghbxbxbxaxqlbebxbxaxbxobjkbxbxbxaxvljiaxbxbxbxlyutaxbxbxbxokjvbxaxbxbxanqlaxb">
    <w:name w:val="ghbxbxbxaxqlbebxbxaxbxobjkbxbxbxaxvljiaxbxbxbxlyutaxbxbxbxokjvbxaxbxbxanqlaxb"/>
    <w:rPr>
      <w:rFonts w:ascii="Times New Roman" w:hAnsi="Times New Roman"/>
      <w:b w:val="0"/>
      <w:i w:val="0"/>
      <w:color w:val="000000"/>
      <w:sz w:val="22"/>
      <w:u w:val="none"/>
    </w:rPr>
  </w:style>
  <w:style w:type="paragraph" w:customStyle="1" w:styleId="ghbxbxbxaxqlbebxbxaxbxobjkbxbxbxaxvljiaxbxbxbxlyutaxbxbxbxokjvbxaxbxbxanqlaxbxb">
    <w:name w:val="ghbxbxbxaxqlbebxbxaxbxobjkbxbxbxaxvljiaxbxbxbxlyutaxbxbxbxokjvbxaxbxbxanqlaxbxb"/>
    <w:rPr>
      <w:rFonts w:ascii="Times New Roman" w:hAnsi="Times New Roman"/>
      <w:b w:val="0"/>
      <w:i w:val="0"/>
      <w:color w:val="000000"/>
      <w:sz w:val="22"/>
      <w:u w:val="none"/>
    </w:rPr>
  </w:style>
  <w:style w:type="paragraph" w:customStyle="1" w:styleId="ghbxbxbxaxqlbebxbxaxbxobjkbxbxbxaxvljiaxbxbxbxlyutaxbxbxbxokjvbxaxbxbxanqlaxbxbxb">
    <w:name w:val="ghbxbxbxaxqlbebxbxaxbxobjkbxbxbxaxvljiaxbxbxbxlyutaxbxbxbxokjvbxaxbxbxanqlaxbxbxb"/>
    <w:rPr>
      <w:rFonts w:ascii="Times New Roman" w:hAnsi="Times New Roman"/>
      <w:b w:val="0"/>
      <w:i w:val="0"/>
      <w:color w:val="000000"/>
      <w:sz w:val="22"/>
      <w:u w:val="none"/>
    </w:rPr>
  </w:style>
  <w:style w:type="paragraph" w:customStyle="1" w:styleId="ghbxbxbxaxqlbebxbxaxbxobjkbxbxbxaxvljiaxbxbxbxlyutaxbxbxbxokjvbxaxbxbxanqlaxbxbxbxq">
    <w:name w:val="ghbxbxbxaxqlbebxbxaxbxobjkbxbxbxaxvljiaxbxbxbxlyutaxbxbxbxokjvbxaxbxbxanqlaxbxbxbxq"/>
    <w:rPr>
      <w:rFonts w:ascii="Times New Roman" w:hAnsi="Times New Roman"/>
      <w:b w:val="0"/>
      <w:i w:val="0"/>
      <w:color w:val="000000"/>
      <w:sz w:val="22"/>
      <w:u w:val="none"/>
    </w:rPr>
  </w:style>
  <w:style w:type="paragraph" w:customStyle="1" w:styleId="ghbxbxbxaxqlbebxbxaxbxobjkbxbxbxaxvljiaxbxbxbxlyutaxbxbxbxokjvbxaxbxbxanqlaxbxbxbxqw">
    <w:name w:val="ghbxbxbxaxqlbebxbxaxbxobjkbxbxbxaxvljiaxbxbxbxlyutaxbxbxbxokjvbxaxbxbxanqlaxbxbxbxqw"/>
    <w:rPr>
      <w:rFonts w:ascii="Times New Roman" w:hAnsi="Times New Roman"/>
      <w:b w:val="0"/>
      <w:i w:val="0"/>
      <w:color w:val="000000"/>
      <w:sz w:val="22"/>
      <w:u w:val="none"/>
    </w:rPr>
  </w:style>
  <w:style w:type="paragraph" w:customStyle="1" w:styleId="ghbxbxbxaxqlbebxbxaxbxobjkbxbxbxaxvljiaxbxbxbxlyutaxbxbxbxokjvbxaxbxbxanqlaxbxbxbxqwf">
    <w:name w:val="ghbxbxbxaxqlbebxbxaxbxobjkbxbxbxaxvljiaxbxbxbxlyutaxbxbxbxokjvbxaxbxbxanqlaxbxbxbxqwf"/>
    <w:rPr>
      <w:rFonts w:ascii="Times New Roman" w:hAnsi="Times New Roman"/>
      <w:b w:val="0"/>
      <w:i w:val="0"/>
      <w:color w:val="000000"/>
      <w:sz w:val="22"/>
      <w:u w:val="none"/>
    </w:rPr>
  </w:style>
  <w:style w:type="paragraph" w:customStyle="1" w:styleId="ghbxbxbxaxqlbebxbxaxbxobjkbxbxbxaxvljiaxbxbxbxlyutaxbxbxbxokjvbxaxbxbxanqlaxbxbxbxqwfwa">
    <w:name w:val="ghbxbxbxaxqlbebxbxaxbxobjkbxbxbxaxvljiaxbxbxbxlyutaxbxbxbxokjvbxaxbxbxanqlaxbxbxbxqwfwa"/>
    <w:rPr>
      <w:rFonts w:ascii="Times New Roman" w:hAnsi="Times New Roman"/>
      <w:b/>
      <w:i w:val="0"/>
      <w:color w:val="000000"/>
      <w:sz w:val="22"/>
      <w:u w:val="none"/>
    </w:rPr>
  </w:style>
  <w:style w:type="paragraph" w:customStyle="1" w:styleId="ghbxbxbxaxqlbebxbxaxbxobjkbxbxbxaxvljiaxbxbxbxlyutaxbxbxbxokjvbxaxbxbxanqlaxbxbxbxqwfwaxb">
    <w:name w:val="ghbxbxbxaxqlbebxbxaxbxobjkbxbxbxaxvljiaxbxbxbxlyutaxbxbxbxokjvbxaxbxbxanqlaxbxbxbxqwfwaxb"/>
    <w:rPr>
      <w:rFonts w:ascii="Times New Roman" w:hAnsi="Times New Roman"/>
      <w:b w:val="0"/>
      <w:i w:val="0"/>
      <w:color w:val="000000"/>
      <w:sz w:val="22"/>
      <w:u w:val="none"/>
    </w:rPr>
  </w:style>
  <w:style w:type="paragraph" w:customStyle="1" w:styleId="ghbxbxbxaxqlbebxbxaxbxobjkbxbxbxaxvljiaxbxbxbxlyutaxbxbxbxokjvbxaxbxbxanqlaxbxbxbxqwfwaxbxb">
    <w:name w:val="ghbxbxbxaxqlbebxbxaxbxobjkbxbxbxaxvljiaxbxbxbxlyutaxbxbxbxokjvbxaxbxbxanqlaxbxbxbxqwfwaxbxb"/>
    <w:rPr>
      <w:rFonts w:ascii="Times New Roman" w:hAnsi="Times New Roman"/>
      <w:b w:val="0"/>
      <w:i w:val="0"/>
      <w:color w:val="000000"/>
      <w:sz w:val="22"/>
      <w:u w:val="none"/>
    </w:rPr>
  </w:style>
  <w:style w:type="paragraph" w:customStyle="1" w:styleId="ghbxbxbxaxqlbebxbxaxbxobjkbxbxbxaxvljiaxbxbxbxlyutaxbxbxbxokjvbxaxbxbxanqlaxbxbxbxqwfwaxbxbxb">
    <w:name w:val="ghbxbxbxaxqlbebxbxaxbxobjkbxbxbxaxvljiaxbxbxbxlyutaxbxbxbxokjvbxaxbxbxanqlaxbxbxbxqwfwaxbxbxb"/>
    <w:rPr>
      <w:rFonts w:ascii="Times New Roman" w:hAnsi="Times New Roman"/>
      <w:b w:val="0"/>
      <w:i w:val="0"/>
      <w:color w:val="000000"/>
      <w:sz w:val="22"/>
      <w:u w:val="none"/>
    </w:rPr>
  </w:style>
  <w:style w:type="paragraph" w:customStyle="1" w:styleId="ghbxbxbxaxqlbebxbxaxbxobjkbxbxbxaxvljiaxbxbxbxlyutaxbxbxbxokjvbxaxbxbxanqlaxbxbxbxqwfwaxbxbxbxi">
    <w:name w:val="ghbxbxbxaxqlbebxbxaxbxobjkbxbxbxaxvljiaxbxbxbxlyutaxbxbxbxokjvbxaxbxbxanqlaxbxbxbxqwfwaxbxbxbxi"/>
    <w:rPr>
      <w:rFonts w:ascii="Times New Roman" w:hAnsi="Times New Roman"/>
      <w:b w:val="0"/>
      <w:i w:val="0"/>
      <w:color w:val="000000"/>
      <w:sz w:val="22"/>
      <w:u w:val="none"/>
    </w:rPr>
  </w:style>
  <w:style w:type="paragraph" w:customStyle="1" w:styleId="ghbxbxbxaxqlbebxbxaxbxobjkbxbxbxaxvljiaxbxbxbxlyutaxbxbxbxokjvbxaxbxbxanqlaxbxbxbxqwfwaxbxbxbxiw">
    <w:name w:val="ghbxbxbxaxqlbebxbxaxbxobjkbxbxbxaxvljiaxbxbxbxlyutaxbxbxbxokjvbxaxbxbxanqlaxbxbxbxqwfwaxbxbxbxiw"/>
    <w:rPr>
      <w:rFonts w:ascii="Times New Roman" w:hAnsi="Times New Roman"/>
      <w:b w:val="0"/>
      <w:i w:val="0"/>
      <w:color w:val="000000"/>
      <w:sz w:val="22"/>
      <w:u w:val="none"/>
    </w:rPr>
  </w:style>
  <w:style w:type="paragraph" w:customStyle="1" w:styleId="ghbxbxbxaxqlbebxbxaxbxobjkbxbxbxaxvljiaxbxbxbxlyutaxbxbxbxokjvbxaxbxbxanqlaxbxbxbxqwfwaxbxbxbxiwq">
    <w:name w:val="ghbxbxbxaxqlbebxbxaxbxobjkbxbxbxaxvljiaxbxbxbxlyutaxbxbxbxokjvbxaxbxbxanqlaxbxbxbxqwfwaxbxbxbxiwq"/>
    <w:rPr>
      <w:rFonts w:ascii="Times New Roman" w:hAnsi="Times New Roman"/>
      <w:b w:val="0"/>
      <w:i w:val="0"/>
      <w:color w:val="000000"/>
      <w:sz w:val="22"/>
      <w:u w:val="none"/>
    </w:rPr>
  </w:style>
  <w:style w:type="paragraph" w:customStyle="1" w:styleId="ghbxbxbxaxqlbebxbxaxbxobjkbxbxbxaxvljiaxbxbxbxlyutaxbxbxbxokjvbxaxbxbxanqlaxbxbxbxqwfwaxbxbxbxiwqqb">
    <w:name w:val="ghbxbxbxaxqlbebxbxaxbxobjkbxbxbxaxvljiaxbxbxbxlyutaxbxbxbxokjvbxaxbxbxanqlaxbxbxbxqwfwaxbxbxbxiwqqb"/>
    <w:rPr>
      <w:rFonts w:ascii="Times New Roman" w:hAnsi="Times New Roman"/>
      <w:b w:val="0"/>
      <w:i w:val="0"/>
      <w:color w:val="000000"/>
      <w:sz w:val="22"/>
      <w:u w:val="none"/>
    </w:rPr>
  </w:style>
  <w:style w:type="paragraph" w:customStyle="1" w:styleId="ghbxbxbxaxqlbebxbxaxbxobjkbxbxbxaxvljiaxbxbxbxlyutaxbxbxbxokjvbxaxbxbxanqlaxbxbxbxqwfwaxbxbxbxiwqqbxb">
    <w:name w:val="ghbxbxbxaxqlbebxbxaxbxobjkbxbxbxaxvljiaxbxbxbxlyutaxbxbxbxokjvbxaxbxbxanqlaxbxbxbxqwfwaxbxbxbxiwqqbxb"/>
    <w:rPr>
      <w:rFonts w:ascii="Times New Roman" w:hAnsi="Times New Roman"/>
      <w:b w:val="0"/>
      <w:i w:val="0"/>
      <w:color w:val="000000"/>
      <w:sz w:val="22"/>
      <w:u w:val="none"/>
    </w:rPr>
  </w:style>
  <w:style w:type="paragraph" w:customStyle="1" w:styleId="ghbxbxbxaxqlbebxbxaxbxobjkbxbxbxaxvljiaxbxbxbxlyutaxbxbxbxokjvbxaxbxbxanqlaxbxbxbxqwfwaxbxbxbxiwqqbxbxa">
    <w:name w:val="ghbxbxbxaxqlbebxbxaxbxobjkbxbxbxaxvljiaxbxbxbxlyutaxbxbxbxokjvbxaxbxbxanqlaxbxbxbxqwfwaxbxbxbxiwqqbxbxa"/>
    <w:rPr>
      <w:rFonts w:ascii="Times New Roman" w:hAnsi="Times New Roman"/>
      <w:b/>
      <w:i w:val="0"/>
      <w:color w:val="000000"/>
      <w:sz w:val="22"/>
      <w:u w:val="none"/>
    </w:rPr>
  </w:style>
  <w:style w:type="paragraph" w:customStyle="1" w:styleId="ghbxbxbxaxqlbebxbxaxbxobjkbxbxbxaxvljiaxbxbxbxlyutaxbxbxbxokjvbxaxbxbxanqlaxbxbxbxqwfwaxbxbxbxiwqqbxbxaxb">
    <w:name w:val="ghbxbxbxaxqlbebxbxaxbxobjkbxbxbxaxvljiaxbxbxbxlyutaxbxbxbxokjvbxaxbxbxanqlaxbxbxbxqwfwaxbxbxbxiwqqbxbxaxb"/>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
    <w:name w:val="ghbxbxbxaxqlbebxbxaxbxobjkbxbxbxaxvljiaxbxbxbxlyutaxbxbxbxokjvbxaxbxbxanqlaxbxbxbxqwfwaxbxbxbxiwqqbxbxaxbxx"/>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
    <w:name w:val="ghbxbxbxaxqlbebxbxaxbxobjkbxbxbxaxvljiaxbxbxbxlyutaxbxbxbxokjvbxaxbxbxanqlaxbxbxbxqwfwaxbxbxbxiwqqbxbxaxbxxp"/>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
    <w:name w:val="ghbxbxbxaxqlbebxbxaxbxobjkbxbxbxaxvljiaxbxbxbxlyutaxbxbxbxokjvbxaxbxbxanqlaxbxbxbxqwfwaxbxbxbxiwqqbxbxaxbxxpx"/>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
    <w:name w:val="ghbxbxbxaxqlbebxbxaxbxobjkbxbxbxaxvljiaxbxbxbxlyutaxbxbxbxokjvbxaxbxbxanqlaxbxbxbxqwfwaxbxbxbxiwqqbxbxaxbxxpxsb"/>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
    <w:name w:val="ghbxbxbxaxqlbebxbxaxbxobjkbxbxbxaxvljiaxbxbxbxlyutaxbxbxbxokjvbxaxbxbxanqlaxbxbxbxqwfwaxbxbxbxiwqqbxbxaxbxxpxsbxb"/>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
    <w:name w:val="ghbxbxbxaxqlbebxbxaxbxobjkbxbxbxaxvljiaxbxbxbxlyutaxbxbxbxokjvbxaxbxbxanqlaxbxbxbxqwfwaxbxbxbxiwqqbxbxaxbxxpxsbxbxb"/>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
    <w:name w:val="ghbxbxbxaxqlbebxbxaxbxobjkbxbxbxaxvljiaxbxbxbxlyutaxbxbxbxokjvbxaxbxbxanqlaxbxbxbxqwfwaxbxbxbxiwqqbxbxaxbxxpxsbxbxbxa"/>
    <w:rPr>
      <w:rFonts w:ascii="Times New Roman" w:hAnsi="Times New Roman"/>
      <w:b/>
      <w:i w:val="0"/>
      <w:color w:val="000000"/>
      <w:sz w:val="22"/>
      <w:u w:val="none"/>
    </w:rPr>
  </w:style>
  <w:style w:type="paragraph" w:customStyle="1" w:styleId="ghbxbxbxaxqlbebxbxaxbxobjkbxbxbxaxvljiaxbxbxbxlyutaxbxbxbxokjvbxaxbxbxanqlaxbxbxbxqwfwaxbxbxbxiwqqbxbxaxbxxpxsbxbxbxaxw">
    <w:name w:val="ghbxbxbxaxqlbebxbxaxbxobjkbxbxbxaxvljiaxbxbxbxlyutaxbxbxbxokjvbxaxbxbxanqlaxbxbxbxqwfwaxbxbxbxiwqqbxbxaxbxxpxsbxbxbxaxw"/>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
    <w:name w:val="ghbxbxbxaxqlbebxbxaxbxobjkbxbxbxaxvljiaxbxbxbxlyutaxbxbxbxokjvbxaxbxbxanqlaxbxbxbxqwfwaxbxbxbxiwqqbxbxaxbxxpxsbxbxbxaxwd"/>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
    <w:name w:val="ghbxbxbxaxqlbebxbxaxbxobjkbxbxbxaxvljiaxbxbxbxlyutaxbxbxbxokjvbxaxbxbxanqlaxbxbxbxqwfwaxbxbxbxiwqqbxbxaxbxxpxsbxbxbxaxwdm"/>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
    <w:name w:val="ghbxbxbxaxqlbebxbxaxbxobjkbxbxbxaxvljiaxbxbxbxlyutaxbxbxbxokjvbxaxbxbxanqlaxbxbxbxqwfwaxbxbxbxiwqqbxbxaxbxxpxsbxbxbxaxwdmfb"/>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xb">
    <w:name w:val="ghbxbxbxaxqlbebxbxaxbxobjkbxbxbxaxvljiaxbxbxbxlyutaxbxbxbxokjvbxaxbxbxanqlaxbxbxbxqwfwaxbxbxbxiwqqbxbxaxbxxpxsbxbxbxaxwdmfbxb"/>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xbxb">
    <w:name w:val="ghbxbxbxaxqlbebxbxaxbxobjkbxbxbxaxvljiaxbxbxbxlyutaxbxbxbxokjvbxaxbxbxanqlaxbxbxbxqwfwaxbxbxbxiwqqbxbxaxbxxpxsbxbxbxaxwdmfbxbxb"/>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xbxbxa">
    <w:name w:val="ghbxbxbxaxqlbebxbxaxbxobjkbxbxbxaxvljiaxbxbxbxlyutaxbxbxbxokjvbxaxbxbxanqlaxbxbxbxqwfwaxbxbxbxiwqqbxbxaxbxxpxsbxbxbxaxwdmfbxbxbxa"/>
    <w:rPr>
      <w:rFonts w:ascii="Times New Roman" w:hAnsi="Times New Roman"/>
      <w:b/>
      <w:i w:val="0"/>
      <w:color w:val="000000"/>
      <w:sz w:val="22"/>
      <w:u w:val="none"/>
    </w:rPr>
  </w:style>
  <w:style w:type="paragraph" w:customStyle="1" w:styleId="ghbxbxbxaxqlbebxbxaxbxobjkbxbxbxaxvljiaxbxbxbxlyutaxbxbxbxokjvbxaxbxbxanqlaxbxbxbxqwfwaxbxbxbxiwqqbxbxaxbxxpxsbxbxbxaxwdmfbxbxbxaxx">
    <w:name w:val="ghbxbxbxaxqlbebxbxaxbxobjkbxbxbxaxvljiaxbxbxbxlyutaxbxbxbxokjvbxaxbxbxanqlaxbxbxbxqwfwaxbxbxbxiwqqbxbxaxbxxpxsbxbxbxaxwdmfbxbxbxaxx"/>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xbxbxaxxj">
    <w:name w:val="ghbxbxbxaxqlbebxbxaxbxobjkbxbxbxaxvljiaxbxbxbxlyutaxbxbxbxokjvbxaxbxbxanqlaxbxbxbxqwfwaxbxbxbxiwqqbxbxaxbxxpxsbxbxbxaxwdmfbxbxbxaxxj"/>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xbxbxaxxjd">
    <w:name w:val="ghbxbxbxaxqlbebxbxaxbxobjkbxbxbxaxvljiaxbxbxbxlyutaxbxbxbxokjvbxaxbxbxanqlaxbxbxbxqwfwaxbxbxbxiwqqbxbxaxbxxpxsbxbxbxaxwdmfbxbxbxaxxjd"/>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xbxbxaxxjdob">
    <w:name w:val="ghbxbxbxaxqlbebxbxaxbxobjkbxbxbxaxvljiaxbxbxbxlyutaxbxbxbxokjvbxaxbxbxanqlaxbxbxbxqwfwaxbxbxbxiwqqbxbxaxbxxpxsbxbxbxaxwdmfbxbxbxaxxjdob"/>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xbxbxaxxjdobxb">
    <w:name w:val="ghbxbxbxaxqlbebxbxaxbxobjkbxbxbxaxvljiaxbxbxbxlyutaxbxbxbxokjvbxaxbxbxanqlaxbxbxbxqwfwaxbxbxbxiwqqbxbxaxbxxpxsbxbxbxaxwdmfbxbxbxaxxjdobxb"/>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xbxbxaxxjdobxbxb">
    <w:name w:val="ghbxbxbxaxqlbebxbxaxbxobjkbxbxbxaxvljiaxbxbxbxlyutaxbxbxbxokjvbxaxbxbxanqlaxbxbxbxqwfwaxbxbxbxiwqqbxbxaxbxxpxsbxbxbxaxwdmfbxbxbxaxxjdobxbxb"/>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xbxbxaxxjdobxbxbxa">
    <w:name w:val="ghbxbxbxaxqlbebxbxaxbxobjkbxbxbxaxvljiaxbxbxbxlyutaxbxbxbxokjvbxaxbxbxanqlaxbxbxbxqwfwaxbxbxbxiwqqbxbxaxbxxpxsbxbxbxaxwdmfbxbxbxaxxjdobxbxbxa"/>
    <w:rPr>
      <w:rFonts w:ascii="Times New Roman" w:hAnsi="Times New Roman"/>
      <w:b/>
      <w:i w:val="0"/>
      <w:color w:val="000000"/>
      <w:sz w:val="22"/>
      <w:u w:val="none"/>
    </w:rPr>
  </w:style>
  <w:style w:type="paragraph" w:customStyle="1" w:styleId="ghbxbxbxaxqlbebxbxaxbxobjkbxbxbxaxvljiaxbxbxbxlyutaxbxbxbxokjvbxaxbxbxanqlaxbxbxbxqwfwaxbxbxbxiwqqbxbxaxbxxpxsbxbxbxaxwdmfbxbxbxaxxjdobxbxbxaxd">
    <w:name w:val="ghbxbxbxaxqlbebxbxaxbxobjkbxbxbxaxvljiaxbxbxbxlyutaxbxbxbxokjvbxaxbxbxanqlaxbxbxbxqwfwaxbxbxbxiwqqbxbxaxbxxpxsbxbxbxaxwdmfbxbxbxaxxjdobxbxbxaxd"/>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xbxbxaxxjdobxbxbxaxdf">
    <w:name w:val="ghbxbxbxaxqlbebxbxaxbxobjkbxbxbxaxvljiaxbxbxbxlyutaxbxbxbxokjvbxaxbxbxanqlaxbxbxbxqwfwaxbxbxbxiwqqbxbxaxbxxpxsbxbxbxaxwdmfbxbxbxaxxjdobxbxbxaxdf"/>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xbxbxaxxjdobxbxbxaxdfd">
    <w:name w:val="ghbxbxbxaxqlbebxbxaxbxobjkbxbxbxaxvljiaxbxbxbxlyutaxbxbxbxokjvbxaxbxbxanqlaxbxbxbxqwfwaxbxbxbxiwqqbxbxaxbxxpxsbxbxbxaxwdmfbxbxbxaxxjdobxbxbxaxdfd"/>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xbxbxaxxjdobxbxbxaxdfdsb">
    <w:name w:val="ghbxbxbxaxqlbebxbxaxbxobjkbxbxbxaxvljiaxbxbxbxlyutaxbxbxbxokjvbxaxbxbxanqlaxbxbxbxqwfwaxbxbxbxiwqqbxbxaxbxxpxsbxbxbxaxwdmfbxbxbxaxxjdobxbxbxaxdfdsb"/>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xbxbxaxxjdobxbxbxaxdfdsbxb">
    <w:name w:val="ghbxbxbxaxqlbebxbxaxbxobjkbxbxbxaxvljiaxbxbxbxlyutaxbxbxbxokjvbxaxbxbxanqlaxbxbxbxqwfwaxbxbxbxiwqqbxbxaxbxxpxsbxbxbxaxwdmfbxbxbxaxxjdobxbxbxaxdfdsbxb"/>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xbxbxaxxjdobxbxbxaxdfdsbxbxb">
    <w:name w:val="ghbxbxbxaxqlbebxbxaxbxobjkbxbxbxaxvljiaxbxbxbxlyutaxbxbxbxokjvbxaxbxbxanqlaxbxbxbxqwfwaxbxbxbxiwqqbxbxaxbxxpxsbxbxbxaxwdmfbxbxbxaxxjdobxbxbxaxdfdsbxbxb"/>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xbxbxaxxjdobxbxbxaxdfdsbxbxbxa">
    <w:name w:val="ghbxbxbxaxqlbebxbxaxbxobjkbxbxbxaxvljiaxbxbxbxlyutaxbxbxbxokjvbxaxbxbxanqlaxbxbxbxqwfwaxbxbxbxiwqqbxbxaxbxxpxsbxbxbxaxwdmfbxbxbxaxxjdobxbxbxaxdfdsbxbxbxa"/>
    <w:rPr>
      <w:rFonts w:ascii="Times New Roman" w:hAnsi="Times New Roman"/>
      <w:b/>
      <w:i w:val="0"/>
      <w:color w:val="000000"/>
      <w:sz w:val="22"/>
      <w:u w:val="none"/>
    </w:rPr>
  </w:style>
  <w:style w:type="paragraph" w:customStyle="1" w:styleId="ghbxbxbxaxqlbebxbxaxbxobjkbxbxbxaxvljiaxbxbxbxlyutaxbxbxbxokjvbxaxbxbxanqlaxbxbxbxqwfwaxbxbxbxiwqqbxbxaxbxxpxsbxbxbxaxwdmfbxbxbxaxxjdobxbxbxaxdfdsbxbxbxaxr">
    <w:name w:val="ghbxbxbxaxqlbebxbxaxbxobjkbxbxbxaxvljiaxbxbxbxlyutaxbxbxbxokjvbxaxbxbxanqlaxbxbxbxqwfwaxbxbxbxiwqqbxbxaxbxxpxsbxbxbxaxwdmfbxbxbxaxxjdobxbxbxaxdfdsbxbxbxaxr"/>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xbxbxaxxjdobxbxbxaxdfdsbxbxbxaxrz">
    <w:name w:val="ghbxbxbxaxqlbebxbxaxbxobjkbxbxbxaxvljiaxbxbxbxlyutaxbxbxbxokjvbxaxbxbxanqlaxbxbxbxqwfwaxbxbxbxiwqqbxbxaxbxxpxsbxbxbxaxwdmfbxbxbxaxxjdobxbxbxaxdfdsbxbxbxaxrz"/>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xbxbxaxxjdobxbxbxaxdfdsbxbxbxaxrzd">
    <w:name w:val="ghbxbxbxaxqlbebxbxaxbxobjkbxbxbxaxvljiaxbxbxbxlyutaxbxbxbxokjvbxaxbxbxanqlaxbxbxbxqwfwaxbxbxbxiwqqbxbxaxbxxpxsbxbxbxaxwdmfbxbxbxaxxjdobxbxbxaxdfdsbxbxbxaxrzd"/>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xbxbxaxxjdobxbxbxaxdfdsbxbxbxaxrzdlb">
    <w:name w:val="ghbxbxbxaxqlbebxbxaxbxobjkbxbxbxaxvljiaxbxbxbxlyutaxbxbxbxokjvbxaxbxbxanqlaxbxbxbxqwfwaxbxbxbxiwqqbxbxaxbxxpxsbxbxbxaxwdmfbxbxbxaxxjdobxbxbxaxdfdsbxbxbxaxrzdlb"/>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xbxbxaxxjdobxbxbxaxdfdsbxbxbxaxrzdlbxb">
    <w:name w:val="ghbxbxbxaxqlbebxbxaxbxobjkbxbxbxaxvljiaxbxbxbxlyutaxbxbxbxokjvbxaxbxbxanqlaxbxbxbxqwfwaxbxbxbxiwqqbxbxaxbxxpxsbxbxbxaxwdmfbxbxbxaxxjdobxbxbxaxdfdsbxbxbxaxrzdlbxb"/>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xbxbxaxxjdobxbxbxaxdfdsbxbxbxaxrzdlbxbxa">
    <w:name w:val="ghbxbxbxaxqlbebxbxaxbxobjkbxbxbxaxvljiaxbxbxbxlyutaxbxbxbxokjvbxaxbxbxanqlaxbxbxbxqwfwaxbxbxbxiwqqbxbxaxbxxpxsbxbxbxaxwdmfbxbxbxaxxjdobxbxbxaxdfdsbxbxbxaxrzdlbxbxa"/>
    <w:rPr>
      <w:rFonts w:ascii="Times New Roman" w:hAnsi="Times New Roman"/>
      <w:b/>
      <w:i w:val="0"/>
      <w:color w:val="000000"/>
      <w:sz w:val="22"/>
      <w:u w:val="none"/>
    </w:rPr>
  </w:style>
  <w:style w:type="paragraph" w:customStyle="1" w:styleId="ghbxbxbxaxqlbebxbxaxbxobjkbxbxbxaxvljiaxbxbxbxlyutaxbxbxbxokjvbxaxbxbxanqlaxbxbxbxqwfwaxbxbxbxiwqqbxbxaxbxxpxsbxbxbxaxwdmfbxbxbxaxxjdobxbxbxaxdfdsbxbxbxaxrzdlbxbxaxb">
    <w:name w:val="ghbxbxbxaxqlbebxbxaxbxobjkbxbxbxaxvljiaxbxbxbxlyutaxbxbxbxokjvbxaxbxbxanqlaxbxbxbxqwfwaxbxbxbxiwqqbxbxaxbxxpxsbxbxbxaxwdmfbxbxbxaxxjdobxbxbxaxdfdsbxbxbxaxrzdlbxbxaxb"/>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xbxbxaxxjdobxbxbxaxdfdsbxbxbxaxrzdlbxbxaxbxe">
    <w:name w:val="ghbxbxbxaxqlbebxbxaxbxobjkbxbxbxaxvljiaxbxbxbxlyutaxbxbxbxokjvbxaxbxbxanqlaxbxbxbxqwfwaxbxbxbxiwqqbxbxaxbxxpxsbxbxbxaxwdmfbxbxbxaxxjdobxbxbxaxdfdsbxbxbxaxrzdlbxbxaxbxe"/>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xbxbxaxxjdobxbxbxaxdfdsbxbxbxaxrzdlbxbxaxbxeq">
    <w:name w:val="ghbxbxbxaxqlbebxbxaxbxobjkbxbxbxaxvljiaxbxbxbxlyutaxbxbxbxokjvbxaxbxbxanqlaxbxbxbxqwfwaxbxbxbxiwqqbxbxaxbxxpxsbxbxbxaxwdmfbxbxbxaxxjdobxbxbxaxdfdsbxbxbxaxrzdlbxbxaxbxeq"/>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xbxbxaxxjdobxbxbxaxdfdsbxbxbxaxrzdlbxbxaxbxeqk">
    <w:name w:val="ghbxbxbxaxqlbebxbxaxbxobjkbxbxbxaxvljiaxbxbxbxlyutaxbxbxbxokjvbxaxbxbxanqlaxbxbxbxqwfwaxbxbxbxiwqqbxbxaxbxxpxsbxbxbxaxwdmfbxbxbxaxxjdobxbxbxaxdfdsbxbxbxaxrzdlbxbxaxbxeqk"/>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xbxbxaxxjdobxbxbxaxdfdsbxbxbxaxrzdlbxbxaxbxeqkob">
    <w:name w:val="ghbxbxbxaxqlbebxbxaxbxobjkbxbxbxaxvljiaxbxbxbxlyutaxbxbxbxokjvbxaxbxbxanqlaxbxbxbxqwfwaxbxbxbxiwqqbxbxaxbxxpxsbxbxbxaxwdmfbxbxbxaxxjdobxbxbxaxdfdsbxbxbxaxrzdlbxbxaxbxeqkob"/>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xbxbxaxxjdobxbxbxaxdfdsbxbxbxaxrzdlbxbxaxbxeqkobxb">
    <w:name w:val="ghbxbxbxaxqlbebxbxaxbxobjkbxbxbxaxvljiaxbxbxbxlyutaxbxbxbxokjvbxaxbxbxanqlaxbxbxbxqwfwaxbxbxbxiwqqbxbxaxbxxpxsbxbxbxaxwdmfbxbxbxaxxjdobxbxbxaxdfdsbxbxbxaxrzdlbxbxaxbxeqkobxb"/>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xbxbxaxxjdobxbxbxaxdfdsbxbxbxaxrzdlbxbxaxbxeqkobxbxa">
    <w:name w:val="ghbxbxbxaxqlbebxbxaxbxobjkbxbxbxaxvljiaxbxbxbxlyutaxbxbxbxokjvbxaxbxbxanqlaxbxbxbxqwfwaxbxbxbxiwqqbxbxaxbxxpxsbxbxbxaxwdmfbxbxbxaxxjdobxbxbxaxdfdsbxbxbxaxrzdlbxbxaxbxeqkobxbxa"/>
    <w:rPr>
      <w:rFonts w:ascii="Times New Roman" w:hAnsi="Times New Roman"/>
      <w:b/>
      <w:i w:val="0"/>
      <w:color w:val="000000"/>
      <w:sz w:val="22"/>
      <w:u w:val="none"/>
    </w:rPr>
  </w:style>
  <w:style w:type="paragraph" w:customStyle="1" w:styleId="ghbxbxbxaxqlbebxbxaxbxobjkbxbxbxaxvljiaxbxbxbxlyutaxbxbxbxokjvbxaxbxbxanqlaxbxbxbxqwfwaxbxbxbxiwqqbxbxaxbxxpxsbxbxbxaxwdmfbxbxbxaxxjdobxbxbxaxdfdsbxbxbxaxrzdlbxbxaxbxeqkobxbxaxb">
    <w:name w:val="ghbxbxbxaxqlbebxbxaxbxobjkbxbxbxaxvljiaxbxbxbxlyutaxbxbxbxokjvbxaxbxbxanqlaxbxbxbxqwfwaxbxbxbxiwqqbxbxaxbxxpxsbxbxbxaxwdmfbxbxbxaxxjdobxbxbxaxdfdsbxbxbxaxrzdlbxbxaxbxeqkobxbxaxb"/>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xbxbxaxxjdobxbxbxaxdfdsbxbxbxaxrzdlbxbxaxbxeqkobxbxaxbxc">
    <w:name w:val="ghbxbxbxaxqlbebxbxaxbxobjkbxbxbxaxvljiaxbxbxbxlyutaxbxbxbxokjvbxaxbxbxanqlaxbxbxbxqwfwaxbxbxbxiwqqbxbxaxbxxpxsbxbxbxaxwdmfbxbxbxaxxjdobxbxbxaxdfdsbxbxbxaxrzdlbxbxaxbxeqkobxbxaxbxc"/>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xbxbxaxxjdobxbxbxaxdfdsbxbxbxaxrzdlbxbxaxbxeqkobxbxaxbxcq">
    <w:name w:val="ghbxbxbxaxqlbebxbxaxbxobjkbxbxbxaxvljiaxbxbxbxlyutaxbxbxbxokjvbxaxbxbxanqlaxbxbxbxqwfwaxbxbxbxiwqqbxbxaxbxxpxsbxbxbxaxwdmfbxbxbxaxxjdobxbxbxaxdfdsbxbxbxaxrzdlbxbxaxbxeqkobxbxaxbxcq"/>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xbxbxaxxjdobxbxbxaxdfdsbxbxbxaxrzdlbxbxaxbxeqkobxbxaxbxcqg">
    <w:name w:val="ghbxbxbxaxqlbebxbxaxbxobjkbxbxbxaxvljiaxbxbxbxlyutaxbxbxbxokjvbxaxbxbxanqlaxbxbxbxqwfwaxbxbxbxiwqqbxbxaxbxxpxsbxbxbxaxwdmfbxbxbxaxxjdobxbxbxaxdfdsbxbxbxaxrzdlbxbxaxbxeqkobxbxaxbxcqg"/>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xbxbxaxxjdobxbxbxaxdfdsbxbxbxaxrzdlbxbxaxbxeqkobxbxaxbxcqgdb">
    <w:name w:val="ghbxbxbxaxqlbebxbxaxbxobjkbxbxbxaxvljiaxbxbxbxlyutaxbxbxbxokjvbxaxbxbxanqlaxbxbxbxqwfwaxbxbxbxiwqqbxbxaxbxxpxsbxbxbxaxwdmfbxbxbxaxxjdobxbxbxaxdfdsbxbxbxaxrzdlbxbxaxbxeqkobxbxaxbxcqgdb"/>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xbxbxaxxjdobxbxbxaxdfdsbxbxbxaxrzdlbxbxaxbxeqkobxbxaxbxcqgdbxa">
    <w:name w:val="ghbxbxbxaxqlbebxbxaxbxobjkbxbxbxaxvljiaxbxbxbxlyutaxbxbxbxokjvbxaxbxbxanqlaxbxbxbxqwfwaxbxbxbxiwqqbxbxaxbxxpxsbxbxbxaxwdmfbxbxbxaxxjdobxbxbxaxdfdsbxbxbxaxrzdlbxbxaxbxeqkobxbxaxbxcqgdbxa"/>
    <w:rPr>
      <w:rFonts w:ascii="Times New Roman" w:hAnsi="Times New Roman"/>
      <w:b/>
      <w:i w:val="0"/>
      <w:color w:val="000000"/>
      <w:sz w:val="22"/>
      <w:u w:val="none"/>
    </w:rPr>
  </w:style>
  <w:style w:type="paragraph" w:customStyle="1" w:styleId="ghbxbxbxaxqlbebxbxaxbxobjkbxbxbxaxvljiaxbxbxbxlyutaxbxbxbxokjvbxaxbxbxanqlaxbxbxbxqwfwaxbxbxbxiwqqbxbxaxbxxpxsbxbxbxaxwdmfbxbxbxaxxjdobxbxbxaxdfdsbxbxbxaxrzdlbxbxaxbxeqkobxbxaxbxcqgdbxaxb">
    <w:name w:val="ghbxbxbxaxqlbebxbxaxbxobjkbxbxbxaxvljiaxbxbxbxlyutaxbxbxbxokjvbxaxbxbxanqlaxbxbxbxqwfwaxbxbxbxiwqqbxbxaxbxxpxsbxbxbxaxwdmfbxbxbxaxxjdobxbxbxaxdfdsbxbxbxaxrzdlbxbxaxbxeqkobxbxaxbxcqgdbxaxb"/>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xbxbxaxxjdobxbxbxaxdfdsbxbxbxaxrzdlbxbxaxbxeqkobxbxaxbxcqgdbxaxbxb">
    <w:name w:val="ghbxbxbxaxqlbebxbxaxbxobjkbxbxbxaxvljiaxbxbxbxlyutaxbxbxbxokjvbxaxbxbxanqlaxbxbxbxqwfwaxbxbxbxiwqqbxbxaxbxxpxsbxbxbxaxwdmfbxbxbxaxxjdobxbxbxaxdfdsbxbxbxaxrzdlbxbxaxbxeqkobxbxaxbxcqgdbxaxbxb"/>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xbxbxaxxjdobxbxbxaxdfdsbxbxbxaxrzdlbxbxaxbxeqkobxbxaxbxcqgdbxaxbxbxn">
    <w:name w:val="ghbxbxbxaxqlbebxbxaxbxobjkbxbxbxaxvljiaxbxbxbxlyutaxbxbxbxokjvbxaxbxbxanqlaxbxbxbxqwfwaxbxbxbxiwqqbxbxaxbxxpxsbxbxbxaxwdmfbxbxbxaxxjdobxbxbxaxdfdsbxbxbxaxrzdlbxbxaxbxeqkobxbxaxbxcqgdbxaxbxbxn"/>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xbxbxaxxjdobxbxbxaxdfdsbxbxbxaxrzdlbxbxaxbxeqkobxbxaxbxcqgdbxaxbxbxnp">
    <w:name w:val="ghbxbxbxaxqlbebxbxaxbxobjkbxbxbxaxvljiaxbxbxbxlyutaxbxbxbxokjvbxaxbxbxanqlaxbxbxbxqwfwaxbxbxbxiwqqbxbxaxbxxpxsbxbxbxaxwdmfbxbxbxaxxjdobxbxbxaxdfdsbxbxbxaxrzdlbxbxaxbxeqkobxbxaxbxcqgdbxaxbxbxnp"/>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xbxbxaxxjdobxbxbxaxdfdsbxbxbxaxrzdlbxbxaxbxeqkobxbxaxbxcqgdbxaxbxbxnpg">
    <w:name w:val="ghbxbxbxaxqlbebxbxaxbxobjkbxbxbxaxvljiaxbxbxbxlyutaxbxbxbxokjvbxaxbxbxanqlaxbxbxbxqwfwaxbxbxbxiwqqbxbxaxbxxpxsbxbxbxaxwdmfbxbxbxaxxjdobxbxbxaxdfdsbxbxbxaxrzdlbxbxaxbxeqkobxbxaxbxcqgdbxaxbxbxnpg"/>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xbxbxaxxjdobxbxbxaxdfdsbxbxbxaxrzdlbxbxaxbxeqkobxbxaxbxcqgdbxaxbxbxnpgpb">
    <w:name w:val="ghbxbxbxaxqlbebxbxaxbxobjkbxbxbxaxvljiaxbxbxbxlyutaxbxbxbxokjvbxaxbxbxanqlaxbxbxbxqwfwaxbxbxbxiwqqbxbxaxbxxpxsbxbxbxaxwdmfbxbxbxaxxjdobxbxbxaxdfdsbxbxbxaxrzdlbxbxaxbxeqkobxbxaxbxcqgdbxaxbxbxnpgpb"/>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xbxbxaxxjdobxbxbxaxdfdsbxbxbxaxrzdlbxbxaxbxeqkobxbxaxbxcqgdbxaxbxbxnpgpbxb">
    <w:name w:val="ghbxbxbxaxqlbebxbxaxbxobjkbxbxbxaxvljiaxbxbxbxlyutaxbxbxbxokjvbxaxbxbxanqlaxbxbxbxqwfwaxbxbxbxiwqqbxbxaxbxxpxsbxbxbxaxwdmfbxbxbxaxxjdobxbxbxaxdfdsbxbxbxaxrzdlbxbxaxbxeqkobxbxaxbxcqgdbxaxbxbxnpgpbxb"/>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xbxbxaxxjdobxbxbxaxdfdsbxbxbxaxrzdlbxbxaxbxeqkobxbxaxbxcqgdbxaxbxbxnpgpbxbxb">
    <w:name w:val="ghbxbxbxaxqlbebxbxaxbxobjkbxbxbxaxvljiaxbxbxbxlyutaxbxbxbxokjvbxaxbxbxanqlaxbxbxbxqwfwaxbxbxbxiwqqbxbxaxbxxpxsbxbxbxaxwdmfbxbxbxaxxjdobxbxbxaxdfdsbxbxbxaxrzdlbxbxaxbxeqkobxbxaxbxcqgdbxaxbxbxnpgpbxbxb"/>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xbxbxaxxjdobxbxbxaxdfdsbxbxbxaxrzdlbxbxaxbxeqkobxbxaxbxcqgdbxaxbxbxnpgpbxbxbxa">
    <w:name w:val="ghbxbxbxaxqlbebxbxaxbxobjkbxbxbxaxvljiaxbxbxbxlyutaxbxbxbxokjvbxaxbxbxanqlaxbxbxbxqwfwaxbxbxbxiwqqbxbxaxbxxpxsbxbxbxaxwdmfbxbxbxaxxjdobxbxbxaxdfdsbxbxbxaxrzdlbxbxaxbxeqkobxbxaxbxcqgdbxaxbxbxnpgpbxbxbxa"/>
    <w:rPr>
      <w:rFonts w:ascii="Times New Roman" w:hAnsi="Times New Roman"/>
      <w:b/>
      <w:i w:val="0"/>
      <w:color w:val="000000"/>
      <w:sz w:val="22"/>
      <w:u w:val="none"/>
    </w:rPr>
  </w:style>
  <w:style w:type="paragraph" w:customStyle="1" w:styleId="ghbxbxbxaxqlbebxbxaxbxobjkbxbxbxaxvljiaxbxbxbxlyutaxbxbxbxokjvbxaxbxbxanqlaxbxbxbxqwfwaxbxbxbxiwqqbxbxaxbxxpxsbxbxbxaxwdmfbxbxbxaxxjdobxbxbxaxdfdsbxbxbxaxrzdlbxbxaxbxeqkobxbxaxbxcqgdbxaxbxbxnpgpbxbxbxaxh">
    <w:name w:val="ghbxbxbxaxqlbebxbxaxbxobjkbxbxbxaxvljiaxbxbxbxlyutaxbxbxbxokjvbxaxbxbxanqlaxbxbxbxqwfwaxbxbxbxiwqqbxbxaxbxxpxsbxbxbxaxwdmfbxbxbxaxxjdobxbxbxaxdfdsbxbxbxaxrzdlbxbxaxbxeqkobxbxaxbxcqgdbxaxbxbxnpgpbxbxbxaxh"/>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xbxbxaxxjdobxbxbxaxdfdsbxbxbxaxrzdlbxbxaxbxeqkobxbxaxbxcqgdbxaxbxbxnpgpbxbxbxaxhv">
    <w:name w:val="ghbxbxbxaxqlbebxbxaxbxobjkbxbxbxaxvljiaxbxbxbxlyutaxbxbxbxokjvbxaxbxbxanqlaxbxbxbxqwfwaxbxbxbxiwqqbxbxaxbxxpxsbxbxbxaxwdmfbxbxbxaxxjdobxbxbxaxdfdsbxbxbxaxrzdlbxbxaxbxeqkobxbxaxbxcqgdbxaxbxbxnpgpbxbxbxaxhv"/>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xbxbxaxxjdobxbxbxaxdfdsbxbxbxaxrzdlbxbxaxbxeqkobxbxaxbxcqgdbxaxbxbxnpgpbxbxbxaxhvb">
    <w:name w:val="ghbxbxbxaxqlbebxbxaxbxobjkbxbxbxaxvljiaxbxbxbxlyutaxbxbxbxokjvbxaxbxbxanqlaxbxbxbxqwfwaxbxbxbxiwqqbxbxaxbxxpxsbxbxbxaxwdmfbxbxbxaxxjdobxbxbxaxdfdsbxbxbxaxrzdlbxbxaxbxeqkobxbxaxbxcqgdbxaxbxbxnpgpbxbxbxaxhvb"/>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xbxbxaxxjdobxbxbxaxdfdsbxbxbxaxrzdlbxbxaxbxeqkobxbxaxbxcqgdbxaxbxbxnpgpbxbxbxaxhvbfb">
    <w:name w:val="ghbxbxbxaxqlbebxbxaxbxobjkbxbxbxaxvljiaxbxbxbxlyutaxbxbxbxokjvbxaxbxbxanqlaxbxbxbxqwfwaxbxbxbxiwqqbxbxaxbxxpxsbxbxbxaxwdmfbxbxbxaxxjdobxbxbxaxdfdsbxbxbxaxrzdlbxbxaxbxeqkobxbxaxbxcqgdbxaxbxbxnpgpbxbxbxaxhvbfb"/>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xbxbxaxxjdobxbxbxaxdfdsbxbxbxaxrzdlbxbxaxbxeqkobxbxaxbxcqgdbxaxbxbxnpgpbxbxbxaxhvbfbxb">
    <w:name w:val="ghbxbxbxaxqlbebxbxaxbxobjkbxbxbxaxvljiaxbxbxbxlyutaxbxbxbxokjvbxaxbxbxanqlaxbxbxbxqwfwaxbxbxbxiwqqbxbxaxbxxpxsbxbxbxaxwdmfbxbxbxaxxjdobxbxbxaxdfdsbxbxbxaxrzdlbxbxaxbxeqkobxbxaxbxcqgdbxaxbxbxnpgpbxbxbxaxhvbfbxb"/>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xbxbxaxxjdobxbxbxaxdfdsbxbxbxaxrzdlbxbxaxbxeqkobxbxaxbxcqgdbxaxbxbxnpgpbxbxbxaxhvbfbxbxa">
    <w:name w:val="ghbxbxbxaxqlbebxbxaxbxobjkbxbxbxaxvljiaxbxbxbxlyutaxbxbxbxokjvbxaxbxbxanqlaxbxbxbxqwfwaxbxbxbxiwqqbxbxaxbxxpxsbxbxbxaxwdmfbxbxbxaxxjdobxbxbxaxdfdsbxbxbxaxrzdlbxbxaxbxeqkobxbxaxbxcqgdbxaxbxbxnpgpbxbxbxaxhvbfbxbxa"/>
    <w:rPr>
      <w:rFonts w:ascii="Times New Roman" w:hAnsi="Times New Roman"/>
      <w:b/>
      <w:i w:val="0"/>
      <w:color w:val="000000"/>
      <w:sz w:val="22"/>
      <w:u w:val="none"/>
    </w:rPr>
  </w:style>
  <w:style w:type="paragraph" w:customStyle="1" w:styleId="ghbxbxbxaxqlbebxbxaxbxobjkbxbxbxaxvljiaxbxbxbxlyutaxbxbxbxokjvbxaxbxbxanqlaxbxbxbxqwfwaxbxbxbxiwqqbxbxaxbxxpxsbxbxbxaxwdmfbxbxbxaxxjdobxbxbxaxdfdsbxbxbxaxrzdlbxbxaxbxeqkobxbxaxbxcqgdbxaxbxbxnpgpbxbxbxaxhvbfbxbxaxb">
    <w:name w:val="ghbxbxbxaxqlbebxbxaxbxobjkbxbxbxaxvljiaxbxbxbxlyutaxbxbxbxokjvbxaxbxbxanqlaxbxbxbxqwfwaxbxbxbxiwqqbxbxaxbxxpxsbxbxbxaxwdmfbxbxbxaxxjdobxbxbxaxdfdsbxbxbxaxrzdlbxbxaxbxeqkobxbxaxbxcqgdbxaxbxbxnpgpbxbxbxaxhvbfbxbxaxb"/>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xbxbxaxxjdobxbxbxaxdfdsbxbxbxaxrzdlbxbxaxbxeqkobxbxaxbxcqgdbxaxbxbxnpgpbxbxbxaxhvbfbxbxaxbxi">
    <w:name w:val="ghbxbxbxaxqlbebxbxaxbxobjkbxbxbxaxvljiaxbxbxbxlyutaxbxbxbxokjvbxaxbxbxanqlaxbxbxbxqwfwaxbxbxbxiwqqbxbxaxbxxpxsbxbxbxaxwdmfbxbxbxaxxjdobxbxbxaxdfdsbxbxbxaxrzdlbxbxaxbxeqkobxbxaxbxcqgdbxaxbxbxnpgpbxbxbxaxhvbfbxbxaxbxi"/>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xbxbxaxxjdobxbxbxaxdfdsbxbxbxaxrzdlbxbxaxbxeqkobxbxaxbxcqgdbxaxbxbxnpgpbxbxbxaxhvbfbxbxaxbxiw">
    <w:name w:val="ghbxbxbxaxqlbebxbxaxbxobjkbxbxbxaxvljiaxbxbxbxlyutaxbxbxbxokjvbxaxbxbxanqlaxbxbxbxqwfwaxbxbxbxiwqqbxbxaxbxxpxsbxbxbxaxwdmfbxbxbxaxxjdobxbxbxaxdfdsbxbxbxaxrzdlbxbxaxbxeqkobxbxaxbxcqgdbxaxbxbxnpgpbxbxbxaxhvbfbxbxaxbxiw"/>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xbxbxaxxjdobxbxbxaxdfdsbxbxbxaxrzdlbxbxaxbxeqkobxbxaxbxcqgdbxaxbxbxnpgpbxbxbxaxhvbfbxbxaxbxiwt">
    <w:name w:val="ghbxbxbxaxqlbebxbxaxbxobjkbxbxbxaxvljiaxbxbxbxlyutaxbxbxbxokjvbxaxbxbxanqlaxbxbxbxqwfwaxbxbxbxiwqqbxbxaxbxxpxsbxbxbxaxwdmfbxbxbxaxxjdobxbxbxaxdfdsbxbxbxaxrzdlbxbxaxbxeqkobxbxaxbxcqgdbxaxbxbxnpgpbxbxbxaxhvbfbxbxaxbxiwt"/>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xbxbxaxxjdobxbxbxaxdfdsbxbxbxaxrzdlbxbxaxbxeqkobxbxaxbxcqgdbxaxbxbxnpgpbxbxbxaxhvbfbxbxaxbxiwtgb">
    <w:name w:val="ghbxbxbxaxqlbebxbxaxbxobjkbxbxbxaxvljiaxbxbxbxlyutaxbxbxbxokjvbxaxbxbxanqlaxbxbxbxqwfwaxbxbxbxiwqqbxbxaxbxxpxsbxbxbxaxwdmfbxbxbxaxxjdobxbxbxaxdfdsbxbxbxaxrzdlbxbxaxbxeqkobxbxaxbxcqgdbxaxbxbxnpgpbxbxbxaxhvbfbxbxaxbxiwtgb"/>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xbxbxaxxjdobxbxbxaxdfdsbxbxbxaxrzdlbxbxaxbxeqkobxbxaxbxcqgdbxaxbxbxnpgpbxbxbxaxhvbfbxbxaxbxiwtgbxa">
    <w:name w:val="ghbxbxbxaxqlbebxbxaxbxobjkbxbxbxaxvljiaxbxbxbxlyutaxbxbxbxokjvbxaxbxbxanqlaxbxbxbxqwfwaxbxbxbxiwqqbxbxaxbxxpxsbxbxbxaxwdmfbxbxbxaxxjdobxbxbxaxdfdsbxbxbxaxrzdlbxbxaxbxeqkobxbxaxbxcqgdbxaxbxbxnpgpbxbxbxaxhvbfbxbxaxbxiwtgbxa"/>
    <w:rPr>
      <w:rFonts w:ascii="Times New Roman" w:hAnsi="Times New Roman"/>
      <w:b/>
      <w:i w:val="0"/>
      <w:color w:val="000000"/>
      <w:sz w:val="22"/>
      <w:u w:val="none"/>
    </w:rPr>
  </w:style>
  <w:style w:type="paragraph" w:customStyle="1" w:styleId="ghbxbxbxaxqlbebxbxaxbxobjkbxbxbxaxvljiaxbxbxbxlyutaxbxbxbxokjvbxaxbxbxanqlaxbxbxbxqwfwaxbxbxbxiwqqbxbxaxbxxpxsbxbxbxaxwdmfbxbxbxaxxjdobxbxbxaxdfdsbxbxbxaxrzdlbxbxaxbxeqkobxbxaxbxcqgdbxaxbxbxnpgpbxbxbxaxhvbfbxbxaxbxiwtgbxaxb">
    <w:name w:val="ghbxbxbxaxqlbebxbxaxbxobjkbxbxbxaxvljiaxbxbxbxlyutaxbxbxbxokjvbxaxbxbxanqlaxbxbxbxqwfwaxbxbxbxiwqqbxbxaxbxxpxsbxbxbxaxwdmfbxbxbxaxxjdobxbxbxaxdfdsbxbxbxaxrzdlbxbxaxbxeqkobxbxaxbxcqgdbxaxbxbxnpgpbxbxbxaxhvbfbxbxaxbxiwtgbxaxb"/>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xbxbxaxxjdobxbxbxaxdfdsbxbxbxaxrzdlbxbxaxbxeqkobxbxaxbxcqgdbxaxbxbxnpgpbxbxbxaxhvbfbxbxaxbxiwtgbxaxbxb">
    <w:name w:val="ghbxbxbxaxqlbebxbxaxbxobjkbxbxbxaxvljiaxbxbxbxlyutaxbxbxbxokjvbxaxbxbxanqlaxbxbxbxqwfwaxbxbxbxiwqqbxbxaxbxxpxsbxbxbxaxwdmfbxbxbxaxxjdobxbxbxaxdfdsbxbxbxaxrzdlbxbxaxbxeqkobxbxaxbxcqgdbxaxbxbxnpgpbxbxbxaxhvbfbxbxaxbxiwtgbxaxbxb"/>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xbxbxaxxjdobxbxbxaxdfdsbxbxbxaxrzdlbxbxaxbxeqkobxbxaxbxcqgdbxaxbxbxnpgpbxbxbxaxhvbfbxbxaxbxiwtgbxaxbxbxq">
    <w:name w:val="ghbxbxbxaxqlbebxbxaxbxobjkbxbxbxaxvljiaxbxbxbxlyutaxbxbxbxokjvbxaxbxbxanqlaxbxbxbxqwfwaxbxbxbxiwqqbxbxaxbxxpxsbxbxbxaxwdmfbxbxbxaxxjdobxbxbxaxdfdsbxbxbxaxrzdlbxbxaxbxeqkobxbxaxbxcqgdbxaxbxbxnpgpbxbxbxaxhvbfbxbxaxbxiwtgbxaxbxbxq"/>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xbxbxaxxjdobxbxbxaxdfdsbxbxbxaxrzdlbxbxaxbxeqkobxbxaxbxcqgdbxaxbxbxnpgpbxbxbxaxhvbfbxbxaxbxiwtgbxaxbxbxqw">
    <w:name w:val="ghbxbxbxaxqlbebxbxaxbxobjkbxbxbxaxvljiaxbxbxbxlyutaxbxbxbxokjvbxaxbxbxanqlaxbxbxbxqwfwaxbxbxbxiwqqbxbxaxbxxpxsbxbxbxaxwdmfbxbxbxaxxjdobxbxbxaxdfdsbxbxbxaxrzdlbxbxaxbxeqkobxbxaxbxcqgdbxaxbxbxnpgpbxbxbxaxhvbfbxbxaxbxiwtgbxaxbxbxqw"/>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xbxbxaxxjdobxbxbxaxdfdsbxbxbxaxrzdlbxbxaxbxeqkobxbxaxbxcqgdbxaxbxbxnpgpbxbxbxaxhvbfbxbxaxbxiwtgbxaxbxbxqwo">
    <w:name w:val="ghbxbxbxaxqlbebxbxaxbxobjkbxbxbxaxvljiaxbxbxbxlyutaxbxbxbxokjvbxaxbxbxanqlaxbxbxbxqwfwaxbxbxbxiwqqbxbxaxbxxpxsbxbxbxaxwdmfbxbxbxaxxjdobxbxbxaxdfdsbxbxbxaxrzdlbxbxaxbxeqkobxbxaxbxcqgdbxaxbxbxnpgpbxbxbxaxhvbfbxbxaxbxiwtgbxaxbxbxqwo"/>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xbxbxaxxjdobxbxbxaxdfdsbxbxbxaxrzdlbxbxaxbxeqkobxbxaxbxcqgdbxaxbxbxnpgpbxbxbxaxhvbfbxbxaxbxiwtgbxaxbxbxqwofa">
    <w:name w:val="ghbxbxbxaxqlbebxbxaxbxobjkbxbxbxaxvljiaxbxbxbxlyutaxbxbxbxokjvbxaxbxbxanqlaxbxbxbxqwfwaxbxbxbxiwqqbxbxaxbxxpxsbxbxbxaxwdmfbxbxbxaxxjdobxbxbxaxdfdsbxbxbxaxrzdlbxbxaxbxeqkobxbxaxbxcqgdbxaxbxbxnpgpbxbxbxaxhvbfbxbxaxbxiwtgbxaxbxbxqwofa"/>
    <w:rPr>
      <w:rFonts w:ascii="Times New Roman" w:hAnsi="Times New Roman"/>
      <w:b/>
      <w:i w:val="0"/>
      <w:color w:val="000000"/>
      <w:sz w:val="22"/>
      <w:u w:val="none"/>
    </w:rPr>
  </w:style>
  <w:style w:type="paragraph" w:customStyle="1" w:styleId="ghbxbxbxaxqlbebxbxaxbxobjkbxbxbxaxvljiaxbxbxbxlyutaxbxbxbxokjvbxaxbxbxanqlaxbxbxbxqwfwaxbxbxbxiwqqbxbxaxbxxpxsbxbxbxaxwdmfbxbxbxaxxjdobxbxbxaxdfdsbxbxbxaxrzdlbxbxaxbxeqkobxbxaxbxcqgdbxaxbxbxnpgpbxbxbxaxhvbfbxbxaxbxiwtgbxaxbxbxqwofaxb">
    <w:name w:val="ghbxbxbxaxqlbebxbxaxbxobjkbxbxbxaxvljiaxbxbxbxlyutaxbxbxbxokjvbxaxbxbxanqlaxbxbxbxqwfwaxbxbxbxiwqqbxbxaxbxxpxsbxbxbxaxwdmfbxbxbxaxxjdobxbxbxaxdfdsbxbxbxaxrzdlbxbxaxbxeqkobxbxaxbxcqgdbxaxbxbxnpgpbxbxbxaxhvbfbxbxaxbxiwtgbxaxbxbxqwofaxb"/>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xbxbxaxxjdobxbxbxaxdfdsbxbxbxaxrzdlbxbxaxbxeqkobxbxaxbxcqgdbxaxbxbxnpgpbxbxbxaxhvbfbxbxaxbxiwtgbxaxbxbxqwofaxbxb">
    <w:name w:val="ghbxbxbxaxqlbebxbxaxbxobjkbxbxbxaxvljiaxbxbxbxlyutaxbxbxbxokjvbxaxbxbxanqlaxbxbxbxqwfwaxbxbxbxiwqqbxbxaxbxxpxsbxbxbxaxwdmfbxbxbxaxxjdobxbxbxaxdfdsbxbxbxaxrzdlbxbxaxbxeqkobxbxaxbxcqgdbxaxbxbxnpgpbxbxbxaxhvbfbxbxaxbxiwtgbxaxbxbxqwofaxbxb"/>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xbxbxaxxjdobxbxbxaxdfdsbxbxbxaxrzdlbxbxaxbxeqkobxbxaxbxcqgdbxaxbxbxnpgpbxbxbxaxhvbfbxbxaxbxiwtgbxaxbxbxqwofaxbxbxb">
    <w:name w:val="ghbxbxbxaxqlbebxbxaxbxobjkbxbxbxaxvljiaxbxbxbxlyutaxbxbxbxokjvbxaxbxbxanqlaxbxbxbxqwfwaxbxbxbxiwqqbxbxaxbxxpxsbxbxbxaxwdmfbxbxbxaxxjdobxbxbxaxdfdsbxbxbxaxrzdlbxbxaxbxeqkobxbxaxbxcqgdbxaxbxbxnpgpbxbxbxaxhvbfbxbxaxbxiwtgbxaxbxbxqwofaxbxbxb"/>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xbxbxaxxjdobxbxbxaxdfdsbxbxbxaxrzdlbxbxaxbxeqkobxbxaxbxcqgdbxaxbxbxnpgpbxbxbxaxhvbfbxbxaxbxiwtgbxaxbxbxqwofaxbxbxbxh">
    <w:name w:val="ghbxbxbxaxqlbebxbxaxbxobjkbxbxbxaxvljiaxbxbxbxlyutaxbxbxbxokjvbxaxbxbxanqlaxbxbxbxqwfwaxbxbxbxiwqqbxbxaxbxxpxsbxbxbxaxwdmfbxbxbxaxxjdobxbxbxaxdfdsbxbxbxaxrzdlbxbxaxbxeqkobxbxaxbxcqgdbxaxbxbxnpgpbxbxbxaxhvbfbxbxaxbxiwtgbxaxbxbxqwofaxbxbxbxh"/>
    <w:rPr>
      <w:rFonts w:ascii="Times New Roman" w:hAnsi="Times New Roman"/>
      <w:b w:val="0"/>
      <w:i w:val="0"/>
      <w:color w:val="000000"/>
      <w:sz w:val="22"/>
      <w:u w:val="none"/>
    </w:rPr>
  </w:style>
  <w:style w:type="paragraph" w:customStyle="1" w:styleId="ghbxbxbxaxqlbebxbxaxbxobjkbxbxbxaxvljiaxbxbxbxlyutaxbxbxbxokjvbxaxbxbxanqlaxbxbxbxqwfwaxbxbxbxiwqqbxbxaxbxxpxsbxbxbxaxwdmfbxbxbxaxxjdobxbxbxaxdfdsbxbxbxaxrzdlbxbxaxbxeqkobxbxaxbxcqgdbxaxbxbxnpgpbxbxbxaxhvbfbxbxaxbxiwtgbxaxbxbxqwofaxbxbxbxhs">
    <w:name w:val="ghbxbxbxaxqlbebxbxaxbxobjkbxbxbxaxvljiaxbxbxbxlyutaxbxbxbxokjvbxaxbxbxanqlaxbxbxbxqwfwaxbxbxbxiwqqbxbxaxbxxpxsbxbxbxaxwdmfbxbxbxaxxjdobxbxbxaxdfdsbxbxbxaxrzdlbxbxaxbxeqkobxbxaxbxcqgdbxaxbxbxnpgpbxbxbxaxhvbfbxbxaxbxiwtgbxaxbxbxqwofaxbxbxbxhs"/>
    <w:rPr>
      <w:rFonts w:ascii="Times New Roman" w:hAnsi="Times New Roman"/>
      <w:b w:val="0"/>
      <w:i w:val="0"/>
      <w:color w:val="000000"/>
      <w:sz w:val="22"/>
      <w:u w:val="none"/>
    </w:rPr>
  </w:style>
  <w:style w:type="paragraph" w:customStyle="1" w:styleId="h">
    <w:name w:val="h"/>
    <w:rPr>
      <w:rFonts w:ascii="Times New Roman" w:hAnsi="Times New Roman"/>
      <w:b w:val="0"/>
      <w:i w:val="0"/>
      <w:color w:val="000000"/>
      <w:sz w:val="22"/>
      <w:u w:val="none"/>
    </w:rPr>
  </w:style>
  <w:style w:type="paragraph" w:customStyle="1" w:styleId="hxa">
    <w:name w:val="hxa"/>
    <w:rPr>
      <w:rFonts w:ascii="Times New Roman" w:hAnsi="Times New Roman"/>
      <w:b/>
      <w:i w:val="0"/>
      <w:color w:val="000000"/>
      <w:sz w:val="22"/>
      <w:u w:val="none"/>
    </w:rPr>
  </w:style>
  <w:style w:type="paragraph" w:customStyle="1" w:styleId="hxaxb">
    <w:name w:val="hxaxb"/>
    <w:rPr>
      <w:rFonts w:ascii="Times New Roman" w:hAnsi="Times New Roman"/>
      <w:b w:val="0"/>
      <w:i w:val="0"/>
      <w:color w:val="000000"/>
      <w:sz w:val="22"/>
      <w:u w:val="none"/>
    </w:rPr>
  </w:style>
  <w:style w:type="paragraph" w:customStyle="1" w:styleId="hxaxbxb">
    <w:name w:val="hxaxbxb"/>
    <w:rPr>
      <w:rFonts w:ascii="Times New Roman" w:hAnsi="Times New Roman"/>
      <w:b w:val="0"/>
      <w:i w:val="0"/>
      <w:color w:val="000000"/>
      <w:sz w:val="22"/>
      <w:u w:val="none"/>
    </w:rPr>
  </w:style>
  <w:style w:type="paragraph" w:customStyle="1" w:styleId="hxaxbxbxb">
    <w:name w:val="hxaxbxbxb"/>
    <w:rPr>
      <w:rFonts w:ascii="Times New Roman" w:hAnsi="Times New Roman"/>
      <w:b w:val="0"/>
      <w:i w:val="0"/>
      <w:color w:val="000000"/>
      <w:sz w:val="22"/>
      <w:u w:val="none"/>
    </w:rPr>
  </w:style>
  <w:style w:type="paragraph" w:customStyle="1" w:styleId="hxaxbxbxbxg">
    <w:name w:val="hxaxbxbxbxg"/>
    <w:rPr>
      <w:rFonts w:ascii="Times New Roman" w:hAnsi="Times New Roman"/>
      <w:b w:val="0"/>
      <w:i w:val="0"/>
      <w:color w:val="000000"/>
      <w:sz w:val="22"/>
      <w:u w:val="none"/>
    </w:rPr>
  </w:style>
  <w:style w:type="paragraph" w:customStyle="1" w:styleId="hxaxbxbxbxgb">
    <w:name w:val="hxaxbxbxbxgb"/>
    <w:rPr>
      <w:rFonts w:ascii="Times New Roman" w:hAnsi="Times New Roman"/>
      <w:b w:val="0"/>
      <w:i w:val="0"/>
      <w:color w:val="000000"/>
      <w:sz w:val="22"/>
      <w:u w:val="none"/>
    </w:rPr>
  </w:style>
  <w:style w:type="paragraph" w:customStyle="1" w:styleId="hxaxbxbxbxgbv">
    <w:name w:val="hxaxbxbxbxgbv"/>
    <w:rPr>
      <w:rFonts w:ascii="Times New Roman" w:hAnsi="Times New Roman"/>
      <w:b w:val="0"/>
      <w:i w:val="0"/>
      <w:color w:val="000000"/>
      <w:sz w:val="22"/>
      <w:u w:val="none"/>
    </w:rPr>
  </w:style>
  <w:style w:type="paragraph" w:customStyle="1" w:styleId="hxaxbxbxbxgbvyb">
    <w:name w:val="hxaxbxbxbxgbvyb"/>
    <w:rPr>
      <w:rFonts w:ascii="Times New Roman" w:hAnsi="Times New Roman"/>
      <w:b w:val="0"/>
      <w:i w:val="0"/>
      <w:color w:val="000000"/>
      <w:sz w:val="22"/>
      <w:u w:val="none"/>
    </w:rPr>
  </w:style>
  <w:style w:type="paragraph" w:customStyle="1" w:styleId="hxaxbxbxbxgbvybxb">
    <w:name w:val="hxaxbxbxbxgbvybxb"/>
    <w:rPr>
      <w:rFonts w:ascii="Times New Roman" w:hAnsi="Times New Roman"/>
      <w:b w:val="0"/>
      <w:i w:val="0"/>
      <w:color w:val="000000"/>
      <w:sz w:val="22"/>
      <w:u w:val="none"/>
    </w:rPr>
  </w:style>
  <w:style w:type="paragraph" w:customStyle="1" w:styleId="hxaxbxbxbxgbvybxbxb">
    <w:name w:val="hxaxbxbxbxgbvybxbxb"/>
    <w:rPr>
      <w:rFonts w:ascii="Times New Roman" w:hAnsi="Times New Roman"/>
      <w:b w:val="0"/>
      <w:i w:val="0"/>
      <w:color w:val="000000"/>
      <w:sz w:val="22"/>
      <w:u w:val="none"/>
    </w:rPr>
  </w:style>
  <w:style w:type="paragraph" w:customStyle="1" w:styleId="hxaxbxbxbxgbvybxbxbxa">
    <w:name w:val="hxaxbxbxbxgbvybxbxbxa"/>
    <w:rPr>
      <w:rFonts w:ascii="Times New Roman" w:hAnsi="Times New Roman"/>
      <w:b/>
      <w:i w:val="0"/>
      <w:color w:val="000000"/>
      <w:sz w:val="22"/>
      <w:u w:val="none"/>
    </w:rPr>
  </w:style>
  <w:style w:type="paragraph" w:customStyle="1" w:styleId="hxaxbxbxbxgbvybxbxbxaxi">
    <w:name w:val="hxaxbxbxbxgbvybxbxbxaxi"/>
    <w:rPr>
      <w:rFonts w:ascii="Times New Roman" w:hAnsi="Times New Roman"/>
      <w:b w:val="0"/>
      <w:i w:val="0"/>
      <w:color w:val="000000"/>
      <w:sz w:val="22"/>
      <w:u w:val="none"/>
    </w:rPr>
  </w:style>
  <w:style w:type="paragraph" w:customStyle="1" w:styleId="hxaxbxbxbxgbvybxbxbxaxiy">
    <w:name w:val="hxaxbxbxbxgbvybxbxbxaxiy"/>
    <w:rPr>
      <w:rFonts w:ascii="Times New Roman" w:hAnsi="Times New Roman"/>
      <w:b w:val="0"/>
      <w:i w:val="0"/>
      <w:color w:val="000000"/>
      <w:sz w:val="22"/>
      <w:u w:val="none"/>
    </w:rPr>
  </w:style>
  <w:style w:type="paragraph" w:customStyle="1" w:styleId="hxaxbxbxbxgbvybxbxbxaxiyv">
    <w:name w:val="hxaxbxbxbxgbvybxbxbxaxiyv"/>
    <w:rPr>
      <w:rFonts w:ascii="Times New Roman" w:hAnsi="Times New Roman"/>
      <w:b w:val="0"/>
      <w:i w:val="0"/>
      <w:color w:val="000000"/>
      <w:sz w:val="22"/>
      <w:u w:val="none"/>
    </w:rPr>
  </w:style>
  <w:style w:type="paragraph" w:customStyle="1" w:styleId="hxaxbxbxbxgbvybxbxbxaxiyvna">
    <w:name w:val="hxaxbxbxbxgbvybxbxbxaxiyvna"/>
    <w:rPr>
      <w:rFonts w:ascii="Times New Roman" w:hAnsi="Times New Roman"/>
      <w:b/>
      <w:i w:val="0"/>
      <w:color w:val="000000"/>
      <w:sz w:val="22"/>
      <w:u w:val="none"/>
    </w:rPr>
  </w:style>
  <w:style w:type="paragraph" w:customStyle="1" w:styleId="hxaxbxbxbxgbvybxbxbxaxiyvnaxb">
    <w:name w:val="hxaxbxbxbxgbvybxbxbxaxiyvnaxb"/>
    <w:rPr>
      <w:rFonts w:ascii="Times New Roman" w:hAnsi="Times New Roman"/>
      <w:b w:val="0"/>
      <w:i w:val="0"/>
      <w:color w:val="000000"/>
      <w:sz w:val="22"/>
      <w:u w:val="none"/>
    </w:rPr>
  </w:style>
  <w:style w:type="paragraph" w:customStyle="1" w:styleId="hxaxbxbxbxgbvybxbxbxaxiyvnaxbxb">
    <w:name w:val="hxaxbxbxbxgbvybxbxbxaxiyvnaxbxb"/>
    <w:rPr>
      <w:rFonts w:ascii="Times New Roman" w:hAnsi="Times New Roman"/>
      <w:b w:val="0"/>
      <w:i w:val="0"/>
      <w:color w:val="000000"/>
      <w:sz w:val="22"/>
      <w:u w:val="none"/>
    </w:rPr>
  </w:style>
  <w:style w:type="paragraph" w:customStyle="1" w:styleId="hxaxbxbxbxgbvybxbxbxaxiyvnaxbxbxb">
    <w:name w:val="hxaxbxbxbxgbvybxbxbxaxiyvnaxbxbxb"/>
    <w:rPr>
      <w:rFonts w:ascii="Times New Roman" w:hAnsi="Times New Roman"/>
      <w:b w:val="0"/>
      <w:i w:val="0"/>
      <w:color w:val="000000"/>
      <w:sz w:val="22"/>
      <w:u w:val="none"/>
    </w:rPr>
  </w:style>
  <w:style w:type="paragraph" w:customStyle="1" w:styleId="hxaxbxbxbxgbvybxbxbxaxiyvnaxbxbxbxj">
    <w:name w:val="hxaxbxbxbxgbvybxbxbxaxiyvnaxbxbxbxj"/>
    <w:rPr>
      <w:rFonts w:ascii="Times New Roman" w:hAnsi="Times New Roman"/>
      <w:b w:val="0"/>
      <w:i w:val="0"/>
      <w:color w:val="000000"/>
      <w:sz w:val="22"/>
      <w:u w:val="none"/>
    </w:rPr>
  </w:style>
  <w:style w:type="paragraph" w:customStyle="1" w:styleId="hxaxbxbxbxgbvybxbxbxaxiyvnaxbxbxbxjx">
    <w:name w:val="hxaxbxbxbxgbvybxbxbxaxiyvnaxbxbxbxjx"/>
    <w:rPr>
      <w:rFonts w:ascii="Times New Roman" w:hAnsi="Times New Roman"/>
      <w:b w:val="0"/>
      <w:i w:val="0"/>
      <w:color w:val="000000"/>
      <w:sz w:val="22"/>
      <w:u w:val="none"/>
    </w:rPr>
  </w:style>
  <w:style w:type="paragraph" w:customStyle="1" w:styleId="hxaxbxbxbxgbvybxbxbxaxiyvnaxbxbxbxjxi">
    <w:name w:val="hxaxbxbxbxgbvybxbxbxaxiyvnaxbxbxbxjxi"/>
    <w:rPr>
      <w:rFonts w:ascii="Times New Roman" w:hAnsi="Times New Roman"/>
      <w:b w:val="0"/>
      <w:i w:val="0"/>
      <w:color w:val="000000"/>
      <w:sz w:val="22"/>
      <w:u w:val="none"/>
    </w:rPr>
  </w:style>
  <w:style w:type="paragraph" w:customStyle="1" w:styleId="hxaxbxbxbxgbvybxbxbxaxiyvnaxbxbxbxjxilb">
    <w:name w:val="hxaxbxbxbxgbvybxbxbxaxiyvnaxbxbxbxjxilb"/>
    <w:rPr>
      <w:rFonts w:ascii="Times New Roman" w:hAnsi="Times New Roman"/>
      <w:b w:val="0"/>
      <w:i w:val="0"/>
      <w:color w:val="000000"/>
      <w:sz w:val="22"/>
      <w:u w:val="none"/>
    </w:rPr>
  </w:style>
  <w:style w:type="paragraph" w:customStyle="1" w:styleId="hxaxbxbxbxgbvybxbxbxaxiyvnaxbxbxbxjxilbxb">
    <w:name w:val="hxaxbxbxbxgbvybxbxbxaxiyvnaxbxbxbxjxilbxb"/>
    <w:rPr>
      <w:rFonts w:ascii="Times New Roman" w:hAnsi="Times New Roman"/>
      <w:b w:val="0"/>
      <w:i w:val="0"/>
      <w:color w:val="000000"/>
      <w:sz w:val="22"/>
      <w:u w:val="none"/>
    </w:rPr>
  </w:style>
  <w:style w:type="paragraph" w:customStyle="1" w:styleId="hxaxbxbxbxgbvybxbxbxaxiyvnaxbxbxbxjxilbxbxb">
    <w:name w:val="hxaxbxbxbxgbvybxbxbxaxiyvnaxbxbxbxjxilbxbxb"/>
    <w:rPr>
      <w:rFonts w:ascii="Times New Roman" w:hAnsi="Times New Roman"/>
      <w:b w:val="0"/>
      <w:i w:val="0"/>
      <w:color w:val="000000"/>
      <w:sz w:val="22"/>
      <w:u w:val="none"/>
    </w:rPr>
  </w:style>
  <w:style w:type="paragraph" w:customStyle="1" w:styleId="hxaxbxbxbxgbvybxbxbxaxiyvnaxbxbxbxjxilbxbxbxa">
    <w:name w:val="hxaxbxbxbxgbvybxbxbxaxiyvnaxbxbxbxjxilbxbxbxa"/>
    <w:rPr>
      <w:rFonts w:ascii="Times New Roman" w:hAnsi="Times New Roman"/>
      <w:b/>
      <w:i w:val="0"/>
      <w:color w:val="000000"/>
      <w:sz w:val="22"/>
      <w:u w:val="none"/>
    </w:rPr>
  </w:style>
  <w:style w:type="paragraph" w:customStyle="1" w:styleId="hxaxbxbxbxgbvybxbxbxaxiyvnaxbxbxbxjxilbxbxbxaxb">
    <w:name w:val="hxaxbxbxbxgbvybxbxbxaxiyvnaxbxbxbxjxilbxbxbxaxb"/>
    <w:rPr>
      <w:rFonts w:ascii="Times New Roman" w:hAnsi="Times New Roman"/>
      <w:b w:val="0"/>
      <w:i w:val="0"/>
      <w:color w:val="000000"/>
      <w:sz w:val="22"/>
      <w:u w:val="none"/>
    </w:rPr>
  </w:style>
  <w:style w:type="paragraph" w:customStyle="1" w:styleId="hxaxbxbxbxgbvybxbxbxaxiyvnaxbxbxbxjxilbxbxbxaxbk">
    <w:name w:val="hxaxbxbxbxgbvybxbxbxaxiyvnaxbxbxbxjxilbxbxbxaxbk"/>
    <w:rPr>
      <w:rFonts w:ascii="Times New Roman" w:hAnsi="Times New Roman"/>
      <w:b w:val="0"/>
      <w:i w:val="0"/>
      <w:color w:val="000000"/>
      <w:sz w:val="22"/>
      <w:u w:val="none"/>
    </w:rPr>
  </w:style>
  <w:style w:type="paragraph" w:customStyle="1" w:styleId="hxaxbxbxbxgbvybxbxbxaxiyvnaxbxbxbxjxilbxbxbxaxbks">
    <w:name w:val="hxaxbxbxbxgbvybxbxbxaxiyvnaxbxbxbxjxilbxbxbxaxbks"/>
    <w:rPr>
      <w:rFonts w:ascii="Times New Roman" w:hAnsi="Times New Roman"/>
      <w:b w:val="0"/>
      <w:i w:val="0"/>
      <w:color w:val="000000"/>
      <w:sz w:val="22"/>
      <w:u w:val="none"/>
    </w:rPr>
  </w:style>
  <w:style w:type="paragraph" w:customStyle="1" w:styleId="hxaxbxbxbxgbvybxbxbxaxiyvnaxbxbxbxjxilbxbxbxaxbkswb">
    <w:name w:val="hxaxbxbxbxgbvybxbxbxaxiyvnaxbxbxbxjxilbxbxbxaxbkswb"/>
    <w:rPr>
      <w:rFonts w:ascii="Times New Roman" w:hAnsi="Times New Roman"/>
      <w:b w:val="0"/>
      <w:i w:val="0"/>
      <w:color w:val="000000"/>
      <w:sz w:val="22"/>
      <w:u w:val="none"/>
    </w:rPr>
  </w:style>
  <w:style w:type="paragraph" w:customStyle="1" w:styleId="hxaxbxbxbxgbvybxbxbxaxiyvnaxbxbxbxjxilbxbxbxaxbkswbxa">
    <w:name w:val="hxaxbxbxbxgbvybxbxbxaxiyvnaxbxbxbxjxilbxbxbxaxbkswbxa"/>
    <w:rPr>
      <w:rFonts w:ascii="Times New Roman" w:hAnsi="Times New Roman"/>
      <w:b/>
      <w:i w:val="0"/>
      <w:color w:val="000000"/>
      <w:sz w:val="22"/>
      <w:u w:val="none"/>
    </w:rPr>
  </w:style>
  <w:style w:type="paragraph" w:customStyle="1" w:styleId="hxaxbxbxbxgbvybxbxbxaxiyvnaxbxbxbxjxilbxbxbxaxbkswbxaxb">
    <w:name w:val="hxaxbxbxbxgbvybxbxbxaxiyvnaxbxbxbxjxilbxbxbxaxbkswbxaxb"/>
    <w:rPr>
      <w:rFonts w:ascii="Times New Roman" w:hAnsi="Times New Roman"/>
      <w:b w:val="0"/>
      <w:i w:val="0"/>
      <w:color w:val="000000"/>
      <w:sz w:val="22"/>
      <w:u w:val="none"/>
    </w:rPr>
  </w:style>
  <w:style w:type="paragraph" w:customStyle="1" w:styleId="hxaxbxbxbxgbvybxbxbxaxiyvnaxbxbxbxjxilbxbxbxaxbkswbxaxbxb">
    <w:name w:val="hxaxbxbxbxgbvybxbxbxaxiyvnaxbxbxbxjxilbxbxbxaxbkswbxaxbxb"/>
    <w:rPr>
      <w:rFonts w:ascii="Times New Roman" w:hAnsi="Times New Roman"/>
      <w:b w:val="0"/>
      <w:i w:val="0"/>
      <w:color w:val="000000"/>
      <w:sz w:val="22"/>
      <w:u w:val="none"/>
    </w:rPr>
  </w:style>
  <w:style w:type="paragraph" w:customStyle="1" w:styleId="hxaxbxbxbxgbvybxbxbxaxiyvnaxbxbxbxjxilbxbxbxaxbkswbxaxbxbxp">
    <w:name w:val="hxaxbxbxbxgbvybxbxbxaxiyvnaxbxbxbxjxilbxbxbxaxbkswbxaxbxbxp"/>
    <w:rPr>
      <w:rFonts w:ascii="Times New Roman" w:hAnsi="Times New Roman"/>
      <w:b w:val="0"/>
      <w:i w:val="0"/>
      <w:color w:val="000000"/>
      <w:sz w:val="22"/>
      <w:u w:val="none"/>
    </w:rPr>
  </w:style>
  <w:style w:type="paragraph" w:customStyle="1" w:styleId="hxaxbxbxbxgbvybxbxbxaxiyvnaxbxbxbxjxilbxbxbxaxbkswbxaxbxbxpl">
    <w:name w:val="hxaxbxbxbxgbvybxbxbxaxiyvnaxbxbxbxjxilbxbxbxaxbkswbxaxbxbxpl"/>
    <w:rPr>
      <w:rFonts w:ascii="Times New Roman" w:hAnsi="Times New Roman"/>
      <w:b w:val="0"/>
      <w:i w:val="0"/>
      <w:color w:val="000000"/>
      <w:sz w:val="22"/>
      <w:u w:val="none"/>
    </w:rPr>
  </w:style>
  <w:style w:type="paragraph" w:customStyle="1" w:styleId="hxaxbxbxbxgbvybxbxbxaxiyvnaxbxbxbxjxilbxbxbxaxbkswbxaxbxbxplu">
    <w:name w:val="hxaxbxbxbxgbvybxbxbxaxiyvnaxbxbxbxjxilbxbxbxaxbkswbxaxbxbxplu"/>
    <w:rPr>
      <w:rFonts w:ascii="Times New Roman" w:hAnsi="Times New Roman"/>
      <w:b w:val="0"/>
      <w:i w:val="0"/>
      <w:color w:val="000000"/>
      <w:sz w:val="22"/>
      <w:u w:val="none"/>
    </w:rPr>
  </w:style>
  <w:style w:type="paragraph" w:customStyle="1" w:styleId="hxaxbxbxbxgbvybxbxbxaxiyvnaxbxbxbxjxilbxbxbxaxbkswbxaxbxbxplueb">
    <w:name w:val="hxaxbxbxbxgbvybxbxbxaxiyvnaxbxbxbxjxilbxbxbxaxbkswbxaxbxbxplueb"/>
    <w:rPr>
      <w:rFonts w:ascii="Times New Roman" w:hAnsi="Times New Roman"/>
      <w:b w:val="0"/>
      <w:i w:val="0"/>
      <w:color w:val="000000"/>
      <w:sz w:val="22"/>
      <w:u w:val="none"/>
    </w:rPr>
  </w:style>
  <w:style w:type="paragraph" w:customStyle="1" w:styleId="hxaxbxbxbxgbvybxbxbxaxiyvnaxbxbxbxjxilbxbxbxaxbkswbxaxbxbxpluebxb">
    <w:name w:val="hxaxbxbxbxgbvybxbxbxaxiyvnaxbxbxbxjxilbxbxbxaxbkswbxaxbxbxpluebxb"/>
    <w:rPr>
      <w:rFonts w:ascii="Times New Roman" w:hAnsi="Times New Roman"/>
      <w:b w:val="0"/>
      <w:i w:val="0"/>
      <w:color w:val="000000"/>
      <w:sz w:val="22"/>
      <w:u w:val="none"/>
    </w:rPr>
  </w:style>
  <w:style w:type="paragraph" w:customStyle="1" w:styleId="hxaxbxbxbxgbvybxbxbxaxiyvnaxbxbxbxjxilbxbxbxaxbkswbxaxbxbxpluebxbxb">
    <w:name w:val="hxaxbxbxbxgbvybxbxbxaxiyvnaxbxbxbxjxilbxbxbxaxbkswbxaxbxbxpluebxbxb"/>
    <w:rPr>
      <w:rFonts w:ascii="Times New Roman" w:hAnsi="Times New Roman"/>
      <w:b w:val="0"/>
      <w:i w:val="0"/>
      <w:color w:val="000000"/>
      <w:sz w:val="22"/>
      <w:u w:val="none"/>
    </w:rPr>
  </w:style>
  <w:style w:type="paragraph" w:customStyle="1" w:styleId="hxaxbxbxbxgbvybxbxbxaxiyvnaxbxbxbxjxilbxbxbxaxbkswbxaxbxbxpluebxbxbxa">
    <w:name w:val="hxaxbxbxbxgbvybxbxbxaxiyvnaxbxbxbxjxilbxbxbxaxbkswbxaxbxbxpluebxbxbxa"/>
    <w:rPr>
      <w:rFonts w:ascii="Times New Roman" w:hAnsi="Times New Roman"/>
      <w:b/>
      <w:i w:val="0"/>
      <w:color w:val="000000"/>
      <w:sz w:val="22"/>
      <w:u w:val="none"/>
    </w:rPr>
  </w:style>
  <w:style w:type="paragraph" w:customStyle="1" w:styleId="hxaxbxbxbxgbvybxbxbxaxiyvnaxbxbxbxjxilbxbxbxaxbkswbxaxbxbxpluebxbxbxaxp">
    <w:name w:val="hxaxbxbxbxgbvybxbxbxaxiyvnaxbxbxbxjxilbxbxbxaxbkswbxaxbxbxpluebxbxbxaxp"/>
    <w:rPr>
      <w:rFonts w:ascii="Times New Roman" w:hAnsi="Times New Roman"/>
      <w:b w:val="0"/>
      <w:i w:val="0"/>
      <w:color w:val="000000"/>
      <w:sz w:val="22"/>
      <w:u w:val="none"/>
    </w:rPr>
  </w:style>
  <w:style w:type="paragraph" w:customStyle="1" w:styleId="hxaxbxbxbxgbvybxbxbxaxiyvnaxbxbxbxjxilbxbxbxaxbkswbxaxbxbxpluebxbxbxaxph">
    <w:name w:val="hxaxbxbxbxgbvybxbxbxaxiyvnaxbxbxbxjxilbxbxbxaxbkswbxaxbxbxpluebxbxbxaxph"/>
    <w:rPr>
      <w:rFonts w:ascii="Times New Roman" w:hAnsi="Times New Roman"/>
      <w:b w:val="0"/>
      <w:i w:val="0"/>
      <w:color w:val="000000"/>
      <w:sz w:val="22"/>
      <w:u w:val="none"/>
    </w:rPr>
  </w:style>
  <w:style w:type="paragraph" w:customStyle="1" w:styleId="hxaxbxbxbxgbvybxbxbxaxiyvnaxbxbxbxjxilbxbxbxaxbkswbxaxbxbxpluebxbxbxaxphl">
    <w:name w:val="hxaxbxbxbxgbvybxbxbxaxiyvnaxbxbxbxjxilbxbxbxaxbkswbxaxbxbxpluebxbxbxaxphl"/>
    <w:rPr>
      <w:rFonts w:ascii="Times New Roman" w:hAnsi="Times New Roman"/>
      <w:b w:val="0"/>
      <w:i w:val="0"/>
      <w:color w:val="000000"/>
      <w:sz w:val="22"/>
      <w:u w:val="none"/>
    </w:rPr>
  </w:style>
  <w:style w:type="paragraph" w:customStyle="1" w:styleId="hxaxbxbxbxgbvybxbxbxaxiyvnaxbxbxbxjxilbxbxbxaxbkswbxaxbxbxpluebxbxbxaxphlib">
    <w:name w:val="hxaxbxbxbxgbvybxbxbxaxiyvnaxbxbxbxjxilbxbxbxaxbkswbxaxbxbxpluebxbxbxaxphlib"/>
    <w:rPr>
      <w:rFonts w:ascii="Times New Roman" w:hAnsi="Times New Roman"/>
      <w:b w:val="0"/>
      <w:i w:val="0"/>
      <w:color w:val="000000"/>
      <w:sz w:val="22"/>
      <w:u w:val="none"/>
    </w:rPr>
  </w:style>
  <w:style w:type="paragraph" w:customStyle="1" w:styleId="hxaxbxbxbxgbvybxbxbxaxiyvnaxbxbxbxjxilbxbxbxaxbkswbxaxbxbxpluebxbxbxaxphlibxb">
    <w:name w:val="hxaxbxbxbxgbvybxbxbxaxiyvnaxbxbxbxjxilbxbxbxaxbkswbxaxbxbxpluebxbxbxaxphlibxb"/>
    <w:rPr>
      <w:rFonts w:ascii="Times New Roman" w:hAnsi="Times New Roman"/>
      <w:b w:val="0"/>
      <w:i w:val="0"/>
      <w:color w:val="000000"/>
      <w:sz w:val="22"/>
      <w:u w:val="none"/>
    </w:rPr>
  </w:style>
  <w:style w:type="paragraph" w:customStyle="1" w:styleId="hxaxbxbxbxgbvybxbxbxaxiyvnaxbxbxbxjxilbxbxbxaxbkswbxaxbxbxpluebxbxbxaxphlibxbxb">
    <w:name w:val="hxaxbxbxbxgbvybxbxbxaxiyvnaxbxbxbxjxilbxbxbxaxbkswbxaxbxbxpluebxbxbxaxphlibxbxb"/>
    <w:rPr>
      <w:rFonts w:ascii="Times New Roman" w:hAnsi="Times New Roman"/>
      <w:b w:val="0"/>
      <w:i w:val="0"/>
      <w:color w:val="000000"/>
      <w:sz w:val="22"/>
      <w:u w:val="none"/>
    </w:rPr>
  </w:style>
  <w:style w:type="paragraph" w:customStyle="1" w:styleId="hxaxbxbxbxgbvybxbxbxaxiyvnaxbxbxbxjxilbxbxbxaxbkswbxaxbxbxpluebxbxbxaxphlibxbxbxa">
    <w:name w:val="hxaxbxbxbxgbvybxbxbxaxiyvnaxbxbxbxjxilbxbxbxaxbkswbxaxbxbxpluebxbxbxaxphlibxbxbxa"/>
    <w:rPr>
      <w:rFonts w:ascii="Times New Roman" w:hAnsi="Times New Roman"/>
      <w:b/>
      <w:i w:val="0"/>
      <w:color w:val="000000"/>
      <w:sz w:val="22"/>
      <w:u w:val="none"/>
    </w:rPr>
  </w:style>
  <w:style w:type="paragraph" w:customStyle="1" w:styleId="hxaxbxbxbxgbvybxbxbxaxiyvnaxbxbxbxjxilbxbxbxaxbkswbxaxbxbxpluebxbxbxaxphlibxbxbxaxd">
    <w:name w:val="hxaxbxbxbxgbvybxbxbxaxiyvnaxbxbxbxjxilbxbxbxaxbkswbxaxbxbxpluebxbxbxaxphlibxbxbxaxd"/>
    <w:rPr>
      <w:rFonts w:ascii="Times New Roman" w:hAnsi="Times New Roman"/>
      <w:b w:val="0"/>
      <w:i w:val="0"/>
      <w:color w:val="000000"/>
      <w:sz w:val="22"/>
      <w:u w:val="none"/>
    </w:rPr>
  </w:style>
  <w:style w:type="paragraph" w:customStyle="1" w:styleId="hxaxbxbxbxgbvybxbxbxaxiyvnaxbxbxbxjxilbxbxbxaxbkswbxaxbxbxpluebxbxbxaxphlibxbxbxaxdi">
    <w:name w:val="hxaxbxbxbxgbvybxbxbxaxiyvnaxbxbxbxjxilbxbxbxaxbkswbxaxbxbxpluebxbxbxaxphlibxbxbxaxdi"/>
    <w:rPr>
      <w:rFonts w:ascii="Times New Roman" w:hAnsi="Times New Roman"/>
      <w:b w:val="0"/>
      <w:i w:val="0"/>
      <w:color w:val="000000"/>
      <w:sz w:val="22"/>
      <w:u w:val="none"/>
    </w:rPr>
  </w:style>
  <w:style w:type="paragraph" w:customStyle="1" w:styleId="hxaxbxbxbxgbvybxbxbxaxiyvnaxbxbxbxjxilbxbxbxaxbkswbxaxbxbxpluebxbxbxaxphlibxbxbxaxdik">
    <w:name w:val="hxaxbxbxbxgbvybxbxbxaxiyvnaxbxbxbxjxilbxbxbxaxbkswbxaxbxbxpluebxbxbxaxphlibxbxbxaxdik"/>
    <w:rPr>
      <w:rFonts w:ascii="Times New Roman" w:hAnsi="Times New Roman"/>
      <w:b w:val="0"/>
      <w:i w:val="0"/>
      <w:color w:val="000000"/>
      <w:sz w:val="22"/>
      <w:u w:val="none"/>
    </w:rPr>
  </w:style>
  <w:style w:type="paragraph" w:customStyle="1" w:styleId="hxaxbxbxbxgbvybxbxbxaxiyvnaxbxbxbxjxilbxbxbxaxbkswbxaxbxbxpluebxbxbxaxphlibxbxbxaxdiktb">
    <w:name w:val="hxaxbxbxbxgbvybxbxbxaxiyvnaxbxbxbxjxilbxbxbxaxbkswbxaxbxbxpluebxbxbxaxphlibxbxbxaxdiktb"/>
    <w:rPr>
      <w:rFonts w:ascii="Times New Roman" w:hAnsi="Times New Roman"/>
      <w:b w:val="0"/>
      <w:i w:val="0"/>
      <w:color w:val="000000"/>
      <w:sz w:val="22"/>
      <w:u w:val="none"/>
    </w:rPr>
  </w:style>
  <w:style w:type="paragraph" w:customStyle="1" w:styleId="hxaxbxbxbxgbvybxbxbxaxiyvnaxbxbxbxjxilbxbxbxaxbkswbxaxbxbxpluebxbxbxaxphlibxbxbxaxdiktbxa">
    <w:name w:val="hxaxbxbxbxgbvybxbxbxaxiyvnaxbxbxbxjxilbxbxbxaxbkswbxaxbxbxpluebxbxbxaxphlibxbxbxaxdiktbxa"/>
    <w:rPr>
      <w:rFonts w:ascii="Times New Roman" w:hAnsi="Times New Roman"/>
      <w:b/>
      <w:i w:val="0"/>
      <w:color w:val="000000"/>
      <w:sz w:val="22"/>
      <w:u w:val="none"/>
    </w:rPr>
  </w:style>
  <w:style w:type="paragraph" w:customStyle="1" w:styleId="hxaxbxbxbxgbvybxbxbxaxiyvnaxbxbxbxjxilbxbxbxaxbkswbxaxbxbxpluebxbxbxaxphlibxbxbxaxdiktbxaxb">
    <w:name w:val="hxaxbxbxbxgbvybxbxbxaxiyvnaxbxbxbxjxilbxbxbxaxbkswbxaxbxbxpluebxbxbxaxphlibxbxbxaxdiktbxaxb"/>
    <w:rPr>
      <w:rFonts w:ascii="Times New Roman" w:hAnsi="Times New Roman"/>
      <w:b w:val="0"/>
      <w:i w:val="0"/>
      <w:color w:val="000000"/>
      <w:sz w:val="22"/>
      <w:u w:val="none"/>
    </w:rPr>
  </w:style>
  <w:style w:type="paragraph" w:customStyle="1" w:styleId="hxaxbxbxbxgbvybxbxbxaxiyvnaxbxbxbxjxilbxbxbxaxbkswbxaxbxbxpluebxbxbxaxphlibxbxbxaxdiktbxaxbxb">
    <w:name w:val="hxaxbxbxbxgbvybxbxbxaxiyvnaxbxbxbxjxilbxbxbxaxbkswbxaxbxbxpluebxbxbxaxphlibxbxbxaxdiktbxaxbxb"/>
    <w:rPr>
      <w:rFonts w:ascii="Times New Roman" w:hAnsi="Times New Roman"/>
      <w:b w:val="0"/>
      <w:i w:val="0"/>
      <w:color w:val="000000"/>
      <w:sz w:val="22"/>
      <w:u w:val="none"/>
    </w:rPr>
  </w:style>
  <w:style w:type="paragraph" w:customStyle="1" w:styleId="hxaxbxbxbxgbvybxbxbxaxiyvnaxbxbxbxjxilbxbxbxaxbkswbxaxbxbxpluebxbxbxaxphlibxbxbxaxdiktbxaxbxbxy">
    <w:name w:val="hxaxbxbxbxgbvybxbxbxaxiyvnaxbxbxbxjxilbxbxbxaxbkswbxaxbxbxpluebxbxbxaxphlibxbxbxaxdiktbxaxbxbxy"/>
    <w:rPr>
      <w:rFonts w:ascii="Times New Roman" w:hAnsi="Times New Roman"/>
      <w:b w:val="0"/>
      <w:i w:val="0"/>
      <w:color w:val="000000"/>
      <w:sz w:val="22"/>
      <w:u w:val="none"/>
    </w:rPr>
  </w:style>
  <w:style w:type="paragraph" w:customStyle="1" w:styleId="hxaxbxbxbxgbvybxbxbxaxiyvnaxbxbxbxjxilbxbxbxaxbkswbxaxbxbxpluebxbxbxaxphlibxbxbxaxdiktbxaxbxbxyz">
    <w:name w:val="hxaxbxbxbxgbvybxbxbxaxiyvnaxbxbxbxjxilbxbxbxaxbkswbxaxbxbxpluebxbxbxaxphlibxbxbxaxdiktbxaxbxbxyz"/>
    <w:rPr>
      <w:rFonts w:ascii="Times New Roman" w:hAnsi="Times New Roman"/>
      <w:b w:val="0"/>
      <w:i w:val="0"/>
      <w:color w:val="000000"/>
      <w:sz w:val="22"/>
      <w:u w:val="none"/>
    </w:rPr>
  </w:style>
  <w:style w:type="paragraph" w:customStyle="1" w:styleId="hxaxbxbxbxgbvybxbxbxaxiyvnaxbxbxbxjxilbxbxbxaxbkswbxaxbxbxpluebxbxbxaxphlibxbxbxaxdiktbxaxbxbxyzy">
    <w:name w:val="hxaxbxbxbxgbvybxbxbxaxiyvnaxbxbxbxjxilbxbxbxaxbkswbxaxbxbxpluebxbxbxaxphlibxbxbxaxdiktbxaxbxbxyzy"/>
    <w:rPr>
      <w:rFonts w:ascii="Times New Roman" w:hAnsi="Times New Roman"/>
      <w:b w:val="0"/>
      <w:i w:val="0"/>
      <w:color w:val="000000"/>
      <w:sz w:val="22"/>
      <w:u w:val="none"/>
    </w:rPr>
  </w:style>
  <w:style w:type="paragraph" w:customStyle="1" w:styleId="hxaxbxbxbxgbvybxbxbxaxiyvnaxbxbxbxjxilbxbxbxaxbkswbxaxbxbxpluebxbxbxaxphlibxbxbxaxdiktbxaxbxbxyzyhb">
    <w:name w:val="hxaxbxbxbxgbvybxbxbxaxiyvnaxbxbxbxjxilbxbxbxaxbkswbxaxbxbxpluebxbxbxaxphlibxbxbxaxdiktbxaxbxbxyzyhb"/>
    <w:rPr>
      <w:rFonts w:ascii="Times New Roman" w:hAnsi="Times New Roman"/>
      <w:b w:val="0"/>
      <w:i w:val="0"/>
      <w:color w:val="000000"/>
      <w:sz w:val="22"/>
      <w:u w:val="none"/>
    </w:rPr>
  </w:style>
  <w:style w:type="paragraph" w:customStyle="1" w:styleId="hxaxbxbxbxgbvybxbxbxaxiyvnaxbxbxbxjxilbxbxbxaxbkswbxaxbxbxpluebxbxbxaxphlibxbxbxaxdiktbxaxbxbxyzyhbxb">
    <w:name w:val="hxaxbxbxbxgbvybxbxbxaxiyvnaxbxbxbxjxilbxbxbxaxbkswbxaxbxbxpluebxbxbxaxphlibxbxbxaxdiktbxaxbxbxyzyhbxb"/>
    <w:rPr>
      <w:rFonts w:ascii="Times New Roman" w:hAnsi="Times New Roman"/>
      <w:b w:val="0"/>
      <w:i w:val="0"/>
      <w:color w:val="000000"/>
      <w:sz w:val="22"/>
      <w:u w:val="none"/>
    </w:rPr>
  </w:style>
  <w:style w:type="paragraph" w:customStyle="1" w:styleId="hxaxbxbxbxgbvybxbxbxaxiyvnaxbxbxbxjxilbxbxbxaxbkswbxaxbxbxpluebxbxbxaxphlibxbxbxaxdiktbxaxbxbxyzyhbxbxa">
    <w:name w:val="hxaxbxbxbxgbvybxbxbxaxiyvnaxbxbxbxjxilbxbxbxaxbkswbxaxbxbxpluebxbxbxaxphlibxbxbxaxdiktbxaxbxbxyzyhbxbxa"/>
    <w:rPr>
      <w:rFonts w:ascii="Times New Roman" w:hAnsi="Times New Roman"/>
      <w:b/>
      <w:i w:val="0"/>
      <w:color w:val="000000"/>
      <w:sz w:val="22"/>
      <w:u w:val="none"/>
    </w:rPr>
  </w:style>
  <w:style w:type="paragraph" w:customStyle="1" w:styleId="hxaxbxbxbxgbvybxbxbxaxiyvnaxbxbxbxjxilbxbxbxaxbkswbxaxbxbxpluebxbxbxaxphlibxbxbxaxdiktbxaxbxbxyzyhbxbxaxb">
    <w:name w:val="hxaxbxbxbxgbvybxbxbxaxiyvnaxbxbxbxjxilbxbxbxaxbkswbxaxbxbxpluebxbxbxaxphlibxbxbxaxdiktbxaxbxbxyzyhbxbxaxb"/>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
    <w:name w:val="hxaxbxbxbxgbvybxbxbxaxiyvnaxbxbxbxjxilbxbxbxaxbkswbxaxbxbxpluebxbxbxaxphlibxbxbxaxdiktbxaxbxbxyzyhbxbxaxbxk"/>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
    <w:name w:val="hxaxbxbxbxgbvybxbxbxaxiyvnaxbxbxbxjxilbxbxbxaxbkswbxaxbxbxpluebxbxbxaxphlibxbxbxaxdiktbxaxbxbxyzyhbxbxaxbxko"/>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
    <w:name w:val="hxaxbxbxbxgbvybxbxbxaxiyvnaxbxbxbxjxilbxbxbxaxbkswbxaxbxbxpluebxbxbxaxphlibxbxbxaxdiktbxaxbxbxyzyhbxbxaxbxkoj"/>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
    <w:name w:val="hxaxbxbxbxgbvybxbxbxaxiyvnaxbxbxbxjxilbxbxbxaxbkswbxaxbxbxpluebxbxbxaxphlibxbxbxaxdiktbxaxbxbxyzyhbxbxaxbxkojob"/>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
    <w:name w:val="hxaxbxbxbxgbvybxbxbxaxiyvnaxbxbxbxjxilbxbxbxaxbkswbxaxbxbxpluebxbxbxaxphlibxbxbxaxdiktbxaxbxbxyzyhbxbxaxbxkojobxb"/>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
    <w:name w:val="hxaxbxbxbxgbvybxbxbxaxiyvnaxbxbxbxjxilbxbxbxaxbkswbxaxbxbxpluebxbxbxaxphlibxbxbxaxdiktbxaxbxbxyzyhbxbxaxbxkojobxbxb"/>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
    <w:name w:val="hxaxbxbxbxgbvybxbxbxaxiyvnaxbxbxbxjxilbxbxbxaxbkswbxaxbxbxpluebxbxbxaxphlibxbxbxaxdiktbxaxbxbxyzyhbxbxaxbxkojobxbxbxa"/>
    <w:rPr>
      <w:rFonts w:ascii="Times New Roman" w:hAnsi="Times New Roman"/>
      <w:b/>
      <w:i w:val="0"/>
      <w:color w:val="000000"/>
      <w:sz w:val="22"/>
      <w:u w:val="none"/>
    </w:rPr>
  </w:style>
  <w:style w:type="paragraph" w:customStyle="1" w:styleId="hxaxbxbxbxgbvybxbxbxaxiyvnaxbxbxbxjxilbxbxbxaxbkswbxaxbxbxpluebxbxbxaxphlibxbxbxaxdiktbxaxbxbxyzyhbxbxaxbxkojobxbxbxaxo">
    <w:name w:val="hxaxbxbxbxgbvybxbxbxaxiyvnaxbxbxbxjxilbxbxbxaxbkswbxaxbxbxpluebxbxbxaxphlibxbxbxaxdiktbxaxbxbxyzyhbxbxaxbxkojobxbxbxaxo"/>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
    <w:name w:val="hxaxbxbxbxgbvybxbxbxaxiyvnaxbxbxbxjxilbxbxbxaxbkswbxaxbxbxpluebxbxbxaxphlibxbxbxaxdiktbxaxbxbxyzyhbxbxaxbxkojobxbxbxaxof"/>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
    <w:name w:val="hxaxbxbxbxgbvybxbxbxaxiyvnaxbxbxbxjxilbxbxbxaxbkswbxaxbxbxpluebxbxbxaxphlibxbxbxaxdiktbxaxbxbxyzyhbxbxaxbxkojobxbxbxaxofa"/>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
    <w:name w:val="hxaxbxbxbxgbvybxbxbxaxiyvnaxbxbxbxjxilbxbxbxaxbkswbxaxbxbxpluebxbxbxaxphlibxbxbxaxdiktbxaxbxbxyzyhbxbxaxbxkojobxbxbxaxofaob"/>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xb">
    <w:name w:val="hxaxbxbxbxgbvybxbxbxaxiyvnaxbxbxbxjxilbxbxbxaxbkswbxaxbxbxpluebxbxbxaxphlibxbxbxaxdiktbxaxbxbxyzyhbxbxaxbxkojobxbxbxaxofaobxb"/>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xbxb">
    <w:name w:val="hxaxbxbxbxgbvybxbxbxaxiyvnaxbxbxbxjxilbxbxbxaxbkswbxaxbxbxpluebxbxbxaxphlibxbxbxaxdiktbxaxbxbxyzyhbxbxaxbxkojobxbxbxaxofaobxbxb"/>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xbxbxa">
    <w:name w:val="hxaxbxbxbxgbvybxbxbxaxiyvnaxbxbxbxjxilbxbxbxaxbkswbxaxbxbxpluebxbxbxaxphlibxbxbxaxdiktbxaxbxbxyzyhbxbxaxbxkojobxbxbxaxofaobxbxbxa"/>
    <w:rPr>
      <w:rFonts w:ascii="Times New Roman" w:hAnsi="Times New Roman"/>
      <w:b/>
      <w:i w:val="0"/>
      <w:color w:val="000000"/>
      <w:sz w:val="22"/>
      <w:u w:val="none"/>
    </w:rPr>
  </w:style>
  <w:style w:type="paragraph" w:customStyle="1" w:styleId="hxaxbxbxbxgbvybxbxbxaxiyvnaxbxbxbxjxilbxbxbxaxbkswbxaxbxbxpluebxbxbxaxphlibxbxbxaxdiktbxaxbxbxyzyhbxbxaxbxkojobxbxbxaxofaobxbxbxaxr">
    <w:name w:val="hxaxbxbxbxgbvybxbxbxaxiyvnaxbxbxbxjxilbxbxbxaxbkswbxaxbxbxpluebxbxbxaxphlibxbxbxaxdiktbxaxbxbxyzyhbxbxaxbxkojobxbxbxaxofaobxbxbxaxr"/>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xbxbxaxrv">
    <w:name w:val="hxaxbxbxbxgbvybxbxbxaxiyvnaxbxbxbxjxilbxbxbxaxbkswbxaxbxbxpluebxbxbxaxphlibxbxbxaxdiktbxaxbxbxyzyhbxbxaxbxkojobxbxbxaxofaobxbxbxaxrv"/>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xbxbxaxrva">
    <w:name w:val="hxaxbxbxbxgbvybxbxbxaxiyvnaxbxbxbxjxilbxbxbxaxbkswbxaxbxbxpluebxbxbxaxphlibxbxbxaxdiktbxaxbxbxyzyhbxbxaxbxkojobxbxbxaxofaobxbxbxaxrva"/>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xbxbxaxrvabb">
    <w:name w:val="hxaxbxbxbxgbvybxbxbxaxiyvnaxbxbxbxjxilbxbxbxaxbkswbxaxbxbxpluebxbxbxaxphlibxbxbxaxdiktbxaxbxbxyzyhbxbxaxbxkojobxbxbxaxofaobxbxbxaxrvabb"/>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xbxbxaxrvabbxb">
    <w:name w:val="hxaxbxbxbxgbvybxbxbxaxiyvnaxbxbxbxjxilbxbxbxaxbkswbxaxbxbxpluebxbxbxaxphlibxbxbxaxdiktbxaxbxbxyzyhbxbxaxbxkojobxbxbxaxofaobxbxbxaxrvabbxb"/>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xbxbxaxrvabbxbxb">
    <w:name w:val="hxaxbxbxbxgbvybxbxbxaxiyvnaxbxbxbxjxilbxbxbxaxbkswbxaxbxbxpluebxbxbxaxphlibxbxbxaxdiktbxaxbxbxyzyhbxbxaxbxkojobxbxbxaxofaobxbxbxaxrvabbxbxb"/>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xbxbxaxrvabbxbxbxa">
    <w:name w:val="hxaxbxbxbxgbvybxbxbxaxiyvnaxbxbxbxjxilbxbxbxaxbkswbxaxbxbxpluebxbxbxaxphlibxbxbxaxdiktbxaxbxbxyzyhbxbxaxbxkojobxbxbxaxofaobxbxbxaxrvabbxbxbxa"/>
    <w:rPr>
      <w:rFonts w:ascii="Times New Roman" w:hAnsi="Times New Roman"/>
      <w:b/>
      <w:i w:val="0"/>
      <w:color w:val="000000"/>
      <w:sz w:val="22"/>
      <w:u w:val="none"/>
    </w:rPr>
  </w:style>
  <w:style w:type="paragraph" w:customStyle="1" w:styleId="hxaxbxbxbxgbvybxbxbxaxiyvnaxbxbxbxjxilbxbxbxaxbkswbxaxbxbxpluebxbxbxaxphlibxbxbxaxdiktbxaxbxbxyzyhbxbxaxbxkojobxbxbxaxofaobxbxbxaxrvabbxbxbxaxp">
    <w:name w:val="hxaxbxbxbxgbvybxbxbxaxiyvnaxbxbxbxjxilbxbxbxaxbkswbxaxbxbxpluebxbxbxaxphlibxbxbxaxdiktbxaxbxbxyzyhbxbxaxbxkojobxbxbxaxofaobxbxbxaxrvabbxbxbxaxp"/>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xbxbxaxrvabbxbxbxaxpa">
    <w:name w:val="hxaxbxbxbxgbvybxbxbxaxiyvnaxbxbxbxjxilbxbxbxaxbkswbxaxbxbxpluebxbxbxaxphlibxbxbxaxdiktbxaxbxbxyzyhbxbxaxbxkojobxbxbxaxofaobxbxbxaxrvabbxbxbxaxpa"/>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xbxbxaxrvabbxbxbxaxpar">
    <w:name w:val="hxaxbxbxbxgbvybxbxbxaxiyvnaxbxbxbxjxilbxbxbxaxbkswbxaxbxbxpluebxbxbxaxphlibxbxbxaxdiktbxaxbxbxyzyhbxbxaxbxkojobxbxbxaxofaobxbxbxaxrvabbxbxbxaxpar"/>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xbxbxaxrvabbxbxbxaxparab">
    <w:name w:val="hxaxbxbxbxgbvybxbxbxaxiyvnaxbxbxbxjxilbxbxbxaxbkswbxaxbxbxpluebxbxbxaxphlibxbxbxaxdiktbxaxbxbxyzyhbxbxaxbxkojobxbxbxaxofaobxbxbxaxrvabbxbxbxaxparab"/>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xbxbxaxrvabbxbxbxaxparabxa">
    <w:name w:val="hxaxbxbxbxgbvybxbxbxaxiyvnaxbxbxbxjxilbxbxbxaxbkswbxaxbxbxpluebxbxbxaxphlibxbxbxaxdiktbxaxbxbxyzyhbxbxaxbxkojobxbxbxaxofaobxbxbxaxrvabbxbxbxaxparabxa"/>
    <w:rPr>
      <w:rFonts w:ascii="Times New Roman" w:hAnsi="Times New Roman"/>
      <w:b/>
      <w:i w:val="0"/>
      <w:color w:val="000000"/>
      <w:sz w:val="22"/>
      <w:u w:val="none"/>
    </w:rPr>
  </w:style>
  <w:style w:type="paragraph" w:customStyle="1" w:styleId="hxaxbxbxbxgbvybxbxbxaxiyvnaxbxbxbxjxilbxbxbxaxbkswbxaxbxbxpluebxbxbxaxphlibxbxbxaxdiktbxaxbxbxyzyhbxbxaxbxkojobxbxbxaxofaobxbxbxaxrvabbxbxbxaxparabxaxb">
    <w:name w:val="hxaxbxbxbxgbvybxbxbxaxiyvnaxbxbxbxjxilbxbxbxaxbkswbxaxbxbxpluebxbxbxaxphlibxbxbxaxdiktbxaxbxbxyzyhbxbxaxbxkojobxbxbxaxofaobxbxbxaxrvabbxbxbxaxparabxaxb"/>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xbxbxaxrvabbxbxbxaxparabxaxbxb">
    <w:name w:val="hxaxbxbxbxgbvybxbxbxaxiyvnaxbxbxbxjxilbxbxbxaxbkswbxaxbxbxpluebxbxbxaxphlibxbxbxaxdiktbxaxbxbxyzyhbxbxaxbxkojobxbxbxaxofaobxbxbxaxrvabbxbxbxaxparabxaxbxb"/>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xbxbxaxrvabbxbxbxaxparabxaxbxbxj">
    <w:name w:val="hxaxbxbxbxgbvybxbxbxaxiyvnaxbxbxbxjxilbxbxbxaxbkswbxaxbxbxpluebxbxbxaxphlibxbxbxaxdiktbxaxbxbxyzyhbxbxaxbxkojobxbxbxaxofaobxbxbxaxrvabbxbxbxaxparabxaxbxbxj"/>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xbxbxaxrvabbxbxbxaxparabxaxbxbxjb">
    <w:name w:val="hxaxbxbxbxgbvybxbxbxaxiyvnaxbxbxbxjxilbxbxbxaxbkswbxaxbxbxpluebxbxbxaxphlibxbxbxaxdiktbxaxbxbxyzyhbxbxaxbxkojobxbxbxaxofaobxbxbxaxrvabbxbxbxaxparabxaxbxbxjb"/>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xbxbxaxrvabbxbxbxaxparabxaxbxbxjbh">
    <w:name w:val="hxaxbxbxbxgbvybxbxbxaxiyvnaxbxbxbxjxilbxbxbxaxbkswbxaxbxbxpluebxbxbxaxphlibxbxbxaxdiktbxaxbxbxyzyhbxbxaxbxkojobxbxbxaxofaobxbxbxaxrvabbxbxbxaxparabxaxbxbxjbh"/>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xbxbxaxrvabbxbxbxaxparabxaxbxbxjbhjmb">
    <w:name w:val="hxaxbxbxbxgbvybxbxbxaxiyvnaxbxbxbxjxilbxbxbxaxbkswbxaxbxbxpluebxbxbxaxphlibxbxbxaxdiktbxaxbxbxyzyhbxbxaxbxkojobxbxbxaxofaobxbxbxaxrvabbxbxbxaxparabxaxbxbxjbhjmb"/>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xbxbxaxrvabbxbxbxaxparabxaxbxbxjbhjmbxb">
    <w:name w:val="hxaxbxbxbxgbvybxbxbxaxiyvnaxbxbxbxjxilbxbxbxaxbkswbxaxbxbxpluebxbxbxaxphlibxbxbxaxdiktbxaxbxbxyzyhbxbxaxbxkojobxbxbxaxofaobxbxbxaxrvabbxbxbxaxparabxaxbxbxjbhjmbxb"/>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xbxbxaxrvabbxbxbxaxparabxaxbxbxjbhjmbxbxa">
    <w:name w:val="hxaxbxbxbxgbvybxbxbxaxiyvnaxbxbxbxjxilbxbxbxaxbkswbxaxbxbxpluebxbxbxaxphlibxbxbxaxdiktbxaxbxbxyzyhbxbxaxbxkojobxbxbxaxofaobxbxbxaxrvabbxbxbxaxparabxaxbxbxjbhjmbxbxa"/>
    <w:rPr>
      <w:rFonts w:ascii="Times New Roman" w:hAnsi="Times New Roman"/>
      <w:b/>
      <w:i w:val="0"/>
      <w:color w:val="000000"/>
      <w:sz w:val="22"/>
      <w:u w:val="none"/>
    </w:rPr>
  </w:style>
  <w:style w:type="paragraph" w:customStyle="1" w:styleId="hxaxbxbxbxgbvybxbxbxaxiyvnaxbxbxbxjxilbxbxbxaxbkswbxaxbxbxpluebxbxbxaxphlibxbxbxaxdiktbxaxbxbxyzyhbxbxaxbxkojobxbxbxaxofaobxbxbxaxrvabbxbxbxaxparabxaxbxbxjbhjmbxbxaxb">
    <w:name w:val="hxaxbxbxbxgbvybxbxbxaxiyvnaxbxbxbxjxilbxbxbxaxbkswbxaxbxbxpluebxbxbxaxphlibxbxbxaxdiktbxaxbxbxyzyhbxbxaxbxkojobxbxbxaxofaobxbxbxaxrvabbxbxbxaxparabxaxbxbxjbhjmbxbxaxb"/>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xbxbxaxrvabbxbxbxaxparabxaxbxbxjbhjmbxbxaxbxh">
    <w:name w:val="hxaxbxbxbxgbvybxbxbxaxiyvnaxbxbxbxjxilbxbxbxaxbkswbxaxbxbxpluebxbxbxaxphlibxbxbxaxdiktbxaxbxbxyzyhbxbxaxbxkojobxbxbxaxofaobxbxbxaxrvabbxbxbxaxparabxaxbxbxjbhjmbxbxaxbxh"/>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xbxbxaxrvabbxbxbxaxparabxaxbxbxjbhjmbxbxaxbxhh">
    <w:name w:val="hxaxbxbxbxgbvybxbxbxaxiyvnaxbxbxbxjxilbxbxbxaxbkswbxaxbxbxpluebxbxbxaxphlibxbxbxaxdiktbxaxbxbxyzyhbxbxaxbxkojobxbxbxaxofaobxbxbxaxrvabbxbxbxaxparabxaxbxbxjbhjmbxbxaxbxhh"/>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xbxbxaxrvabbxbxbxaxparabxaxbxbxjbhjmbxbxaxbxhhs">
    <w:name w:val="hxaxbxbxbxgbvybxbxbxaxiyvnaxbxbxbxjxilbxbxbxaxbkswbxaxbxbxpluebxbxbxaxphlibxbxbxaxdiktbxaxbxbxyzyhbxbxaxbxkojobxbxbxaxofaobxbxbxaxrvabbxbxbxaxparabxaxbxbxjbhjmbxbxaxbxhhs"/>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xbxbxaxrvabbxbxbxaxparabxaxbxbxjbhjmbxbxaxbxhhsab">
    <w:name w:val="hxaxbxbxbxgbvybxbxbxaxiyvnaxbxbxbxjxilbxbxbxaxbkswbxaxbxbxpluebxbxbxaxphlibxbxbxaxdiktbxaxbxbxyzyhbxbxaxbxkojobxbxbxaxofaobxbxbxaxrvabbxbxbxaxparabxaxbxbxjbhjmbxbxaxbxhhsab"/>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xbxbxaxrvabbxbxbxaxparabxaxbxbxjbhjmbxbxaxbxhhsabxa">
    <w:name w:val="hxaxbxbxbxgbvybxbxbxaxiyvnaxbxbxbxjxilbxbxbxaxbkswbxaxbxbxpluebxbxbxaxphlibxbxbxaxdiktbxaxbxbxyzyhbxbxaxbxkojobxbxbxaxofaobxbxbxaxrvabbxbxbxaxparabxaxbxbxjbhjmbxbxaxbxhhsabxa"/>
    <w:rPr>
      <w:rFonts w:ascii="Times New Roman" w:hAnsi="Times New Roman"/>
      <w:b/>
      <w:i w:val="0"/>
      <w:color w:val="000000"/>
      <w:sz w:val="22"/>
      <w:u w:val="none"/>
    </w:rPr>
  </w:style>
  <w:style w:type="paragraph" w:customStyle="1" w:styleId="hxaxbxbxbxgbvybxbxbxaxiyvnaxbxbxbxjxilbxbxbxaxbkswbxaxbxbxpluebxbxbxaxphlibxbxbxaxdiktbxaxbxbxyzyhbxbxaxbxkojobxbxbxaxofaobxbxbxaxrvabbxbxbxaxparabxaxbxbxjbhjmbxbxaxbxhhsabxaxb">
    <w:name w:val="hxaxbxbxbxgbvybxbxbxaxiyvnaxbxbxbxjxilbxbxbxaxbkswbxaxbxbxpluebxbxbxaxphlibxbxbxaxdiktbxaxbxbxyzyhbxbxaxbxkojobxbxbxaxofaobxbxbxaxrvabbxbxbxaxparabxaxbxbxjbhjmbxbxaxbxhhsabxaxb"/>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xbxbxaxrvabbxbxbxaxparabxaxbxbxjbhjmbxbxaxbxhhsabxaxbxb">
    <w:name w:val="hxaxbxbxbxgbvybxbxbxaxiyvnaxbxbxbxjxilbxbxbxaxbkswbxaxbxbxpluebxbxbxaxphlibxbxbxaxdiktbxaxbxbxyzyhbxbxaxbxkojobxbxbxaxofaobxbxbxaxrvabbxbxbxaxparabxaxbxbxjbhjmbxbxaxbxhhsabxaxbxb"/>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xbxbxaxrvabbxbxbxaxparabxaxbxbxjbhjmbxbxaxbxhhsabxaxbxbxi">
    <w:name w:val="hxaxbxbxbxgbvybxbxbxaxiyvnaxbxbxbxjxilbxbxbxaxbkswbxaxbxbxpluebxbxbxaxphlibxbxbxaxdiktbxaxbxbxyzyhbxbxaxbxkojobxbxbxaxofaobxbxbxaxrvabbxbxbxaxparabxaxbxbxjbhjmbxbxaxbxhhsabxaxbxbxi"/>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xbxbxaxrvabbxbxbxaxparabxaxbxbxjbhjmbxbxaxbxhhsabxaxbxbxis">
    <w:name w:val="hxaxbxbxbxgbvybxbxbxaxiyvnaxbxbxbxjxilbxbxbxaxbkswbxaxbxbxpluebxbxbxaxphlibxbxbxaxdiktbxaxbxbxyzyhbxbxaxbxkojobxbxbxaxofaobxbxbxaxrvabbxbxbxaxparabxaxbxbxjbhjmbxbxaxbxhhsabxaxbxbxis"/>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xbxbxaxrvabbxbxbxaxparabxaxbxbxjbhjmbxbxaxbxhhsabxaxbxbxisc">
    <w:name w:val="hxaxbxbxbxgbvybxbxbxaxiyvnaxbxbxbxjxilbxbxbxaxbkswbxaxbxbxpluebxbxbxaxphlibxbxbxaxdiktbxaxbxbxyzyhbxbxaxbxkojobxbxbxaxofaobxbxbxaxrvabbxbxbxaxparabxaxbxbxjbhjmbxbxaxbxhhsabxaxbxbxisc"/>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xbxbxaxrvabbxbxbxaxparabxaxbxbxjbhjmbxbxaxbxhhsabxaxbxbxiscmb">
    <w:name w:val="hxaxbxbxbxgbvybxbxbxaxiyvnaxbxbxbxjxilbxbxbxaxbkswbxaxbxbxpluebxbxbxaxphlibxbxbxaxdiktbxaxbxbxyzyhbxbxaxbxkojobxbxbxaxofaobxbxbxaxrvabbxbxbxaxparabxaxbxbxjbhjmbxbxaxbxhhsabxaxbxbxiscmb"/>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xbxbxaxrvabbxbxbxaxparabxaxbxbxjbhjmbxbxaxbxhhsabxaxbxbxiscmbxa">
    <w:name w:val="hxaxbxbxbxgbvybxbxbxaxiyvnaxbxbxbxjxilbxbxbxaxbkswbxaxbxbxpluebxbxbxaxphlibxbxbxaxdiktbxaxbxbxyzyhbxbxaxbxkojobxbxbxaxofaobxbxbxaxrvabbxbxbxaxparabxaxbxbxjbhjmbxbxaxbxhhsabxaxbxbxiscmbxa"/>
    <w:rPr>
      <w:rFonts w:ascii="Times New Roman" w:hAnsi="Times New Roman"/>
      <w:b/>
      <w:i w:val="0"/>
      <w:color w:val="000000"/>
      <w:sz w:val="22"/>
      <w:u w:val="none"/>
    </w:rPr>
  </w:style>
  <w:style w:type="paragraph" w:customStyle="1" w:styleId="hxaxbxbxbxgbvybxbxbxaxiyvnaxbxbxbxjxilbxbxbxaxbkswbxaxbxbxpluebxbxbxaxphlibxbxbxaxdiktbxaxbxbxyzyhbxbxaxbxkojobxbxbxaxofaobxbxbxaxrvabbxbxbxaxparabxaxbxbxjbhjmbxbxaxbxhhsabxaxbxbxiscmbxaxb">
    <w:name w:val="hxaxbxbxbxgbvybxbxbxaxiyvnaxbxbxbxjxilbxbxbxaxbkswbxaxbxbxpluebxbxbxaxphlibxbxbxaxdiktbxaxbxbxyzyhbxbxaxbxkojobxbxbxaxofaobxbxbxaxrvabbxbxbxaxparabxaxbxbxjbhjmbxbxaxbxhhsabxaxbxbxiscmbxaxb"/>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xbxbxaxrvabbxbxbxaxparabxaxbxbxjbhjmbxbxaxbxhhsabxaxbxbxiscmbxaxbxb">
    <w:name w:val="hxaxbxbxbxgbvybxbxbxaxiyvnaxbxbxbxjxilbxbxbxaxbkswbxaxbxbxpluebxbxbxaxphlibxbxbxaxdiktbxaxbxbxyzyhbxbxaxbxkojobxbxbxaxofaobxbxbxaxrvabbxbxbxaxparabxaxbxbxjbhjmbxbxaxbxhhsabxaxbxbxiscmbxaxbxb"/>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xbxbxaxrvabbxbxbxaxparabxaxbxbxjbhjmbxbxaxbxhhsabxaxbxbxiscmbxaxbxbxg">
    <w:name w:val="hxaxbxbxbxgbvybxbxbxaxiyvnaxbxbxbxjxilbxbxbxaxbkswbxaxbxbxpluebxbxbxaxphlibxbxbxaxdiktbxaxbxbxyzyhbxbxaxbxkojobxbxbxaxofaobxbxbxaxrvabbxbxbxaxparabxaxbxbxjbhjmbxbxaxbxhhsabxaxbxbxiscmbxaxbxbxg"/>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xbxbxaxrvabbxbxbxaxparabxaxbxbxjbhjmbxbxaxbxhhsabxaxbxbxiscmbxaxbxbxgm">
    <w:name w:val="hxaxbxbxbxgbvybxbxbxaxiyvnaxbxbxbxjxilbxbxbxaxbkswbxaxbxbxpluebxbxbxaxphlibxbxbxaxdiktbxaxbxbxyzyhbxbxaxbxkojobxbxbxaxofaobxbxbxaxrvabbxbxbxaxparabxaxbxbxjbhjmbxbxaxbxhhsabxaxbxbxiscmbxaxbxbxgm"/>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xbxbxaxrvabbxbxbxaxparabxaxbxbxjbhjmbxbxaxbxhhsabxaxbxbxiscmbxaxbxbxgmt">
    <w:name w:val="hxaxbxbxbxgbvybxbxbxaxiyvnaxbxbxbxjxilbxbxbxaxbkswbxaxbxbxpluebxbxbxaxphlibxbxbxaxdiktbxaxbxbxyzyhbxbxaxbxkojobxbxbxaxofaobxbxbxaxrvabbxbxbxaxparabxaxbxbxjbhjmbxbxaxbxhhsabxaxbxbxiscmbxaxbxbxgmt"/>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xbxbxaxrvabbxbxbxaxparabxaxbxbxjbhjmbxbxaxbxhhsabxaxbxbxiscmbxaxbxbxgmtpa">
    <w:name w:val="hxaxbxbxbxgbvybxbxbxaxiyvnaxbxbxbxjxilbxbxbxaxbkswbxaxbxbxpluebxbxbxaxphlibxbxbxaxdiktbxaxbxbxyzyhbxbxaxbxkojobxbxbxaxofaobxbxbxaxrvabbxbxbxaxparabxaxbxbxjbhjmbxbxaxbxhhsabxaxbxbxiscmbxaxbxbxgmtpa"/>
    <w:rPr>
      <w:rFonts w:ascii="Times New Roman" w:hAnsi="Times New Roman"/>
      <w:b/>
      <w:i w:val="0"/>
      <w:color w:val="000000"/>
      <w:sz w:val="22"/>
      <w:u w:val="none"/>
    </w:rPr>
  </w:style>
  <w:style w:type="paragraph" w:customStyle="1" w:styleId="hxaxbxbxbxgbvybxbxbxaxiyvnaxbxbxbxjxilbxbxbxaxbkswbxaxbxbxpluebxbxbxaxphlibxbxbxaxdiktbxaxbxbxyzyhbxbxaxbxkojobxbxbxaxofaobxbxbxaxrvabbxbxbxaxparabxaxbxbxjbhjmbxbxaxbxhhsabxaxbxbxiscmbxaxbxbxgmtpaxb">
    <w:name w:val="hxaxbxbxbxgbvybxbxbxaxiyvnaxbxbxbxjxilbxbxbxaxbkswbxaxbxbxpluebxbxbxaxphlibxbxbxaxdiktbxaxbxbxyzyhbxbxaxbxkojobxbxbxaxofaobxbxbxaxrvabbxbxbxaxparabxaxbxbxjbhjmbxbxaxbxhhsabxaxbxbxiscmbxaxbxbxgmtpaxb"/>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xbxbxaxrvabbxbxbxaxparabxaxbxbxjbhjmbxbxaxbxhhsabxaxbxbxiscmbxaxbxbxgmtpaxbxb">
    <w:name w:val="hxaxbxbxbxgbvybxbxbxaxiyvnaxbxbxbxjxilbxbxbxaxbkswbxaxbxbxpluebxbxbxaxphlibxbxbxaxdiktbxaxbxbxyzyhbxbxaxbxkojobxbxbxaxofaobxbxbxaxrvabbxbxbxaxparabxaxbxbxjbhjmbxbxaxbxhhsabxaxbxbxiscmbxaxbxbxgmtpaxbxb"/>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xbxbxaxrvabbxbxbxaxparabxaxbxbxjbhjmbxbxaxbxhhsabxaxbxbxiscmbxaxbxbxgmtpaxbxbxb">
    <w:name w:val="hxaxbxbxbxgbvybxbxbxaxiyvnaxbxbxbxjxilbxbxbxaxbkswbxaxbxbxpluebxbxbxaxphlibxbxbxaxdiktbxaxbxbxyzyhbxbxaxbxkojobxbxbxaxofaobxbxbxaxrvabbxbxbxaxparabxaxbxbxjbhjmbxbxaxbxhhsabxaxbxbxiscmbxaxbxbxgmtpaxbxbxb"/>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xbxbxaxrvabbxbxbxaxparabxaxbxbxjbhjmbxbxaxbxhhsabxaxbxbxiscmbxaxbxbxgmtpaxbxbxbxn">
    <w:name w:val="hxaxbxbxbxgbvybxbxbxaxiyvnaxbxbxbxjxilbxbxbxaxbkswbxaxbxbxpluebxbxbxaxphlibxbxbxaxdiktbxaxbxbxyzyhbxbxaxbxkojobxbxbxaxofaobxbxbxaxrvabbxbxbxaxparabxaxbxbxjbhjmbxbxaxbxhhsabxaxbxbxiscmbxaxbxbxgmtpaxbxbxbxn"/>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xbxbxaxrvabbxbxbxaxparabxaxbxbxjbhjmbxbxaxbxhhsabxaxbxbxiscmbxaxbxbxgmtpaxbxbxbxnc">
    <w:name w:val="hxaxbxbxbxgbvybxbxbxaxiyvnaxbxbxbxjxilbxbxbxaxbkswbxaxbxbxpluebxbxbxaxphlibxbxbxaxdiktbxaxbxbxyzyhbxbxaxbxkojobxbxbxaxofaobxbxbxaxrvabbxbxbxaxparabxaxbxbxjbhjmbxbxaxbxhhsabxaxbxbxiscmbxaxbxbxgmtpaxbxbxbxnc"/>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xbxbxaxrvabbxbxbxaxparabxaxbxbxjbhjmbxbxaxbxhhsabxaxbxbxiscmbxaxbxbxgmtpaxbxbxbxncr">
    <w:name w:val="hxaxbxbxbxgbvybxbxbxaxiyvnaxbxbxbxjxilbxbxbxaxbkswbxaxbxbxpluebxbxbxaxphlibxbxbxaxdiktbxaxbxbxyzyhbxbxaxbxkojobxbxbxaxofaobxbxbxaxrvabbxbxbxaxparabxaxbxbxjbhjmbxbxaxbxhhsabxaxbxbxiscmbxaxbxbxgmtpaxbxbxbxncr"/>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xbxbxaxrvabbxbxbxaxparabxaxbxbxjbhjmbxbxaxbxhhsabxaxbxbxiscmbxaxbxbxgmtpaxbxbxbxncrcb">
    <w:name w:val="hxaxbxbxbxgbvybxbxbxaxiyvnaxbxbxbxjxilbxbxbxaxbkswbxaxbxbxpluebxbxbxaxphlibxbxbxaxdiktbxaxbxbxyzyhbxbxaxbxkojobxbxbxaxofaobxbxbxaxrvabbxbxbxaxparabxaxbxbxjbhjmbxbxaxbxhhsabxaxbxbxiscmbxaxbxbxgmtpaxbxbxbxncrcb"/>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xbxbxaxrvabbxbxbxaxparabxaxbxbxjbhjmbxbxaxbxhhsabxaxbxbxiscmbxaxbxbxgmtpaxbxbxbxncrcbxb">
    <w:name w:val="hxaxbxbxbxgbvybxbxbxaxiyvnaxbxbxbxjxilbxbxbxaxbkswbxaxbxbxpluebxbxbxaxphlibxbxbxaxdiktbxaxbxbxyzyhbxbxaxbxkojobxbxbxaxofaobxbxbxaxrvabbxbxbxaxparabxaxbxbxjbhjmbxbxaxbxhhsabxaxbxbxiscmbxaxbxbxgmtpaxbxbxbxncrcbxb"/>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xbxbxaxrvabbxbxbxaxparabxaxbxbxjbhjmbxbxaxbxhhsabxaxbxbxiscmbxaxbxbxgmtpaxbxbxbxncrcbxbxa">
    <w:name w:val="hxaxbxbxbxgbvybxbxbxaxiyvnaxbxbxbxjxilbxbxbxaxbkswbxaxbxbxpluebxbxbxaxphlibxbxbxaxdiktbxaxbxbxyzyhbxbxaxbxkojobxbxbxaxofaobxbxbxaxrvabbxbxbxaxparabxaxbxbxjbhjmbxbxaxbxhhsabxaxbxbxiscmbxaxbxbxgmtpaxbxbxbxncrcbxbxa"/>
    <w:rPr>
      <w:rFonts w:ascii="Times New Roman" w:hAnsi="Times New Roman"/>
      <w:b/>
      <w:i w:val="0"/>
      <w:color w:val="000000"/>
      <w:sz w:val="22"/>
      <w:u w:val="none"/>
    </w:rPr>
  </w:style>
  <w:style w:type="paragraph" w:customStyle="1" w:styleId="hxaxbxbxbxgbvybxbxbxaxiyvnaxbxbxbxjxilbxbxbxaxbkswbxaxbxbxpluebxbxbxaxphlibxbxbxaxdiktbxaxbxbxyzyhbxbxaxbxkojobxbxbxaxofaobxbxbxaxrvabbxbxbxaxparabxaxbxbxjbhjmbxbxaxbxhhsabxaxbxbxiscmbxaxbxbxgmtpaxbxbxbxncrcbxbxaxb">
    <w:name w:val="hxaxbxbxbxgbvybxbxbxaxiyvnaxbxbxbxjxilbxbxbxaxbkswbxaxbxbxpluebxbxbxaxphlibxbxbxaxdiktbxaxbxbxyzyhbxbxaxbxkojobxbxbxaxofaobxbxbxaxrvabbxbxbxaxparabxaxbxbxjbhjmbxbxaxbxhhsabxaxbxbxiscmbxaxbxbxgmtpaxbxbxbxncrcbxbxaxb"/>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xbxbxaxrvabbxbxbxaxparabxaxbxbxjbhjmbxbxaxbxhhsabxaxbxbxiscmbxaxbxbxgmtpaxbxbxbxncrcbxbxaxbxv">
    <w:name w:val="hxaxbxbxbxgbvybxbxbxaxiyvnaxbxbxbxjxilbxbxbxaxbkswbxaxbxbxpluebxbxbxaxphlibxbxbxaxdiktbxaxbxbxyzyhbxbxaxbxkojobxbxbxaxofaobxbxbxaxrvabbxbxbxaxparabxaxbxbxjbhjmbxbxaxbxhhsabxaxbxbxiscmbxaxbxbxgmtpaxbxbxbxncrcbxbxaxbxv"/>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xbxbxaxrvabbxbxbxaxparabxaxbxbxjbhjmbxbxaxbxhhsabxaxbxbxiscmbxaxbxbxgmtpaxbxbxbxncrcbxbxaxbxvu">
    <w:name w:val="hxaxbxbxbxgbvybxbxbxaxiyvnaxbxbxbxjxilbxbxbxaxbkswbxaxbxbxpluebxbxbxaxphlibxbxbxaxdiktbxaxbxbxyzyhbxbxaxbxkojobxbxbxaxofaobxbxbxaxrvabbxbxbxaxparabxaxbxbxjbhjmbxbxaxbxhhsabxaxbxbxiscmbxaxbxbxgmtpaxbxbxbxncrcbxbxaxbxvu"/>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xbxbxaxrvabbxbxbxaxparabxaxbxbxjbhjmbxbxaxbxhhsabxaxbxbxiscmbxaxbxbxgmtpaxbxbxbxncrcbxbxaxbxvun">
    <w:name w:val="hxaxbxbxbxgbvybxbxbxaxiyvnaxbxbxbxjxilbxbxbxaxbkswbxaxbxbxpluebxbxbxaxphlibxbxbxaxdiktbxaxbxbxyzyhbxbxaxbxkojobxbxbxaxofaobxbxbxaxrvabbxbxbxaxparabxaxbxbxjbhjmbxbxaxbxhhsabxaxbxbxiscmbxaxbxbxgmtpaxbxbxbxncrcbxbxaxbxvun"/>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xbxbxaxrvabbxbxbxaxparabxaxbxbxjbhjmbxbxaxbxhhsabxaxbxbxiscmbxaxbxbxgmtpaxbxbxbxncrcbxbxaxbxvunib">
    <w:name w:val="hxaxbxbxbxgbvybxbxbxaxiyvnaxbxbxbxjxilbxbxbxaxbkswbxaxbxbxpluebxbxbxaxphlibxbxbxaxdiktbxaxbxbxyzyhbxbxaxbxkojobxbxbxaxofaobxbxbxaxrvabbxbxbxaxparabxaxbxbxjbhjmbxbxaxbxhhsabxaxbxbxiscmbxaxbxbxgmtpaxbxbxbxncrcbxbxaxbxvunib"/>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xbxbxaxrvabbxbxbxaxparabxaxbxbxjbhjmbxbxaxbxhhsabxaxbxbxiscmbxaxbxbxgmtpaxbxbxbxncrcbxbxaxbxvunibxb">
    <w:name w:val="hxaxbxbxbxgbvybxbxbxaxiyvnaxbxbxbxjxilbxbxbxaxbkswbxaxbxbxpluebxbxbxaxphlibxbxbxaxdiktbxaxbxbxyzyhbxbxaxbxkojobxbxbxaxofaobxbxbxaxrvabbxbxbxaxparabxaxbxbxjbhjmbxbxaxbxhhsabxaxbxbxiscmbxaxbxbxgmtpaxbxbxbxncrcbxbxaxbxvunibxb"/>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xbxbxaxrvabbxbxbxaxparabxaxbxbxjbhjmbxbxaxbxhhsabxaxbxbxiscmbxaxbxbxgmtpaxbxbxbxncrcbxbxaxbxvunibxbxa">
    <w:name w:val="hxaxbxbxbxgbvybxbxbxaxiyvnaxbxbxbxjxilbxbxbxaxbkswbxaxbxbxpluebxbxbxaxphlibxbxbxaxdiktbxaxbxbxyzyhbxbxaxbxkojobxbxbxaxofaobxbxbxaxrvabbxbxbxaxparabxaxbxbxjbhjmbxbxaxbxhhsabxaxbxbxiscmbxaxbxbxgmtpaxbxbxbxncrcbxbxaxbxvunibxbxa"/>
    <w:rPr>
      <w:rFonts w:ascii="Times New Roman" w:hAnsi="Times New Roman"/>
      <w:b/>
      <w:i w:val="0"/>
      <w:color w:val="000000"/>
      <w:sz w:val="22"/>
      <w:u w:val="none"/>
    </w:rPr>
  </w:style>
  <w:style w:type="paragraph" w:customStyle="1" w:styleId="hxaxbxbxbxgbvybxbxbxaxiyvnaxbxbxbxjxilbxbxbxaxbkswbxaxbxbxpluebxbxbxaxphlibxbxbxaxdiktbxaxbxbxyzyhbxbxaxbxkojobxbxbxaxofaobxbxbxaxrvabbxbxbxaxparabxaxbxbxjbhjmbxbxaxbxhhsabxaxbxbxiscmbxaxbxbxgmtpaxbxbxbxncrcbxbxaxbxvunibxbxaxb">
    <w:name w:val="hxaxbxbxbxgbvybxbxbxaxiyvnaxbxbxbxjxilbxbxbxaxbkswbxaxbxbxpluebxbxbxaxphlibxbxbxaxdiktbxaxbxbxyzyhbxbxaxbxkojobxbxbxaxofaobxbxbxaxrvabbxbxbxaxparabxaxbxbxjbhjmbxbxaxbxhhsabxaxbxbxiscmbxaxbxbxgmtpaxbxbxbxncrcbxbxaxbxvunibxbxaxb"/>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xbxbxaxrvabbxbxbxaxparabxaxbxbxjbhjmbxbxaxbxhhsabxaxbxbxiscmbxaxbxbxgmtpaxbxbxbxncrcbxbxaxbxvunibxbxaxbxy">
    <w:name w:val="hxaxbxbxbxgbvybxbxbxaxiyvnaxbxbxbxjxilbxbxbxaxbkswbxaxbxbxpluebxbxbxaxphlibxbxbxaxdiktbxaxbxbxyzyhbxbxaxbxkojobxbxbxaxofaobxbxbxaxrvabbxbxbxaxparabxaxbxbxjbhjmbxbxaxbxhhsabxaxbxbxiscmbxaxbxbxgmtpaxbxbxbxncrcbxbxaxbxvunibxbxaxbxy"/>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xbxbxaxrvabbxbxbxaxparabxaxbxbxjbhjmbxbxaxbxhhsabxaxbxbxiscmbxaxbxbxgmtpaxbxbxbxncrcbxbxaxbxvunibxbxaxbxyg">
    <w:name w:val="hxaxbxbxbxgbvybxbxbxaxiyvnaxbxbxbxjxilbxbxbxaxbkswbxaxbxbxpluebxbxbxaxphlibxbxbxaxdiktbxaxbxbxyzyhbxbxaxbxkojobxbxbxaxofaobxbxbxaxrvabbxbxbxaxparabxaxbxbxjbhjmbxbxaxbxhhsabxaxbxbxiscmbxaxbxbxgmtpaxbxbxbxncrcbxbxaxbxvunibxbxaxbxyg"/>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xbxbxaxrvabbxbxbxaxparabxaxbxbxjbhjmbxbxaxbxhhsabxaxbxbxiscmbxaxbxbxgmtpaxbxbxbxncrcbxbxaxbxvunibxbxaxbxygv">
    <w:name w:val="hxaxbxbxbxgbvybxbxbxaxiyvnaxbxbxbxjxilbxbxbxaxbkswbxaxbxbxpluebxbxbxaxphlibxbxbxaxdiktbxaxbxbxyzyhbxbxaxbxkojobxbxbxaxofaobxbxbxaxrvabbxbxbxaxparabxaxbxbxjbhjmbxbxaxbxhhsabxaxbxbxiscmbxaxbxbxgmtpaxbxbxbxncrcbxbxaxbxvunibxbxaxbxygv"/>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xbxbxaxrvabbxbxbxaxparabxaxbxbxjbhjmbxbxaxbxhhsabxaxbxbxiscmbxaxbxbxgmtpaxbxbxbxncrcbxbxaxbxvunibxbxaxbxygvka">
    <w:name w:val="hxaxbxbxbxgbvybxbxbxaxiyvnaxbxbxbxjxilbxbxbxaxbkswbxaxbxbxpluebxbxbxaxphlibxbxbxaxdiktbxaxbxbxyzyhbxbxaxbxkojobxbxbxaxofaobxbxbxaxrvabbxbxbxaxparabxaxbxbxjbhjmbxbxaxbxhhsabxaxbxbxiscmbxaxbxbxgmtpaxbxbxbxncrcbxbxaxbxvunibxbxaxbxygvka"/>
    <w:rPr>
      <w:rFonts w:ascii="Times New Roman" w:hAnsi="Times New Roman"/>
      <w:b/>
      <w:i w:val="0"/>
      <w:color w:val="000000"/>
      <w:sz w:val="22"/>
      <w:u w:val="none"/>
    </w:rPr>
  </w:style>
  <w:style w:type="paragraph" w:customStyle="1" w:styleId="hxaxbxbxbxgbvybxbxbxaxiyvnaxbxbxbxjxilbxbxbxaxbkswbxaxbxbxpluebxbxbxaxphlibxbxbxaxdiktbxaxbxbxyzyhbxbxaxbxkojobxbxbxaxofaobxbxbxaxrvabbxbxbxaxparabxaxbxbxjbhjmbxbxaxbxhhsabxaxbxbxiscmbxaxbxbxgmtpaxbxbxbxncrcbxbxaxbxvunibxbxaxbxygvkaxb">
    <w:name w:val="hxaxbxbxbxgbvybxbxbxaxiyvnaxbxbxbxjxilbxbxbxaxbkswbxaxbxbxpluebxbxbxaxphlibxbxbxaxdiktbxaxbxbxyzyhbxbxaxbxkojobxbxbxaxofaobxbxbxaxrvabbxbxbxaxparabxaxbxbxjbhjmbxbxaxbxhhsabxaxbxbxiscmbxaxbxbxgmtpaxbxbxbxncrcbxbxaxbxvunibxbxaxbxygvkaxb"/>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xbxbxaxrvabbxbxbxaxparabxaxbxbxjbhjmbxbxaxbxhhsabxaxbxbxiscmbxaxbxbxgmtpaxbxbxbxncrcbxbxaxbxvunibxbxaxbxygvkaxbxb">
    <w:name w:val="hxaxbxbxbxgbvybxbxbxaxiyvnaxbxbxbxjxilbxbxbxaxbkswbxaxbxbxpluebxbxbxaxphlibxbxbxaxdiktbxaxbxbxyzyhbxbxaxbxkojobxbxbxaxofaobxbxbxaxrvabbxbxbxaxparabxaxbxbxjbhjmbxbxaxbxhhsabxaxbxbxiscmbxaxbxbxgmtpaxbxbxbxncrcbxbxaxbxvunibxbxaxbxygvkaxbxb"/>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xbxbxaxrvabbxbxbxaxparabxaxbxbxjbhjmbxbxaxbxhhsabxaxbxbxiscmbxaxbxbxgmtpaxbxbxbxncrcbxbxaxbxvunibxbxaxbxygvkaxbxbxb">
    <w:name w:val="hxaxbxbxbxgbvybxbxbxaxiyvnaxbxbxbxjxilbxbxbxaxbkswbxaxbxbxpluebxbxbxaxphlibxbxbxaxdiktbxaxbxbxyzyhbxbxaxbxkojobxbxbxaxofaobxbxbxaxrvabbxbxbxaxparabxaxbxbxjbhjmbxbxaxbxhhsabxaxbxbxiscmbxaxbxbxgmtpaxbxbxbxncrcbxbxaxbxvunibxbxaxbxygvkaxbxbxb"/>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xbxbxaxrvabbxbxbxaxparabxaxbxbxjbhjmbxbxaxbxhhsabxaxbxbxiscmbxaxbxbxgmtpaxbxbxbxncrcbxbxaxbxvunibxbxaxbxygvkaxbxbxbxl">
    <w:name w:val="hxaxbxbxbxgbvybxbxbxaxiyvnaxbxbxbxjxilbxbxbxaxbkswbxaxbxbxpluebxbxbxaxphlibxbxbxaxdiktbxaxbxbxyzyhbxbxaxbxkojobxbxbxaxofaobxbxbxaxrvabbxbxbxaxparabxaxbxbxjbhjmbxbxaxbxhhsabxaxbxbxiscmbxaxbxbxgmtpaxbxbxbxncrcbxbxaxbxvunibxbxaxbxygvkaxbxbxbxl"/>
    <w:rPr>
      <w:rFonts w:ascii="Times New Roman" w:hAnsi="Times New Roman"/>
      <w:b w:val="0"/>
      <w:i w:val="0"/>
      <w:color w:val="000000"/>
      <w:sz w:val="22"/>
      <w:u w:val="none"/>
    </w:rPr>
  </w:style>
  <w:style w:type="paragraph" w:customStyle="1" w:styleId="hxaxbxbxbxgbvybxbxbxaxiyvnaxbxbxbxjxilbxbxbxaxbkswbxaxbxbxpluebxbxbxaxphlibxbxbxaxdiktbxaxbxbxyzyhbxbxaxbxkojobxbxbxaxofaobxbxbxaxrvabbxbxbxaxparabxaxbxbxjbhjmbxbxaxbxhhsabxaxbxbxiscmbxaxbxbxgmtpaxbxbxbxncrcbxbxaxbxvunibxbxaxbxygvkaxbxbxbxlm">
    <w:name w:val="hxaxbxbxbxgbvybxbxbxaxiyvnaxbxbxbxjxilbxbxbxaxbkswbxaxbxbxpluebxbxbxaxphlibxbxbxaxdiktbxaxbxbxyzyhbxbxaxbxkojobxbxbxaxofaobxbxbxaxrvabbxbxbxaxparabxaxbxbxjbhjmbxbxaxbxhhsabxaxbxbxiscmbxaxbxbxgmtpaxbxbxbxncrcbxbxaxbxvunibxbxaxbxygvkaxbxbxbxlm"/>
    <w:rPr>
      <w:rFonts w:ascii="Times New Roman" w:hAnsi="Times New Roman"/>
      <w:b w:val="0"/>
      <w:i w:val="0"/>
      <w:color w:val="000000"/>
      <w:sz w:val="22"/>
      <w:u w:val="none"/>
    </w:rPr>
  </w:style>
  <w:style w:type="paragraph" w:customStyle="1" w:styleId="i">
    <w:name w:val="i"/>
    <w:rPr>
      <w:rFonts w:ascii="Times New Roman" w:hAnsi="Times New Roman"/>
      <w:b w:val="0"/>
      <w:i w:val="0"/>
      <w:color w:val="000000"/>
      <w:sz w:val="22"/>
      <w:u w:val="none"/>
    </w:rPr>
  </w:style>
  <w:style w:type="paragraph" w:customStyle="1" w:styleId="itb">
    <w:name w:val="itb"/>
    <w:rPr>
      <w:rFonts w:ascii="Times New Roman" w:hAnsi="Times New Roman"/>
      <w:b w:val="0"/>
      <w:i w:val="0"/>
      <w:color w:val="000000"/>
      <w:sz w:val="22"/>
      <w:u w:val="none"/>
    </w:rPr>
  </w:style>
  <w:style w:type="paragraph" w:customStyle="1" w:styleId="itbxa">
    <w:name w:val="itbxa"/>
    <w:rPr>
      <w:rFonts w:ascii="Times New Roman" w:hAnsi="Times New Roman"/>
      <w:b/>
      <w:i w:val="0"/>
      <w:color w:val="000000"/>
      <w:sz w:val="22"/>
      <w:u w:val="none"/>
    </w:rPr>
  </w:style>
  <w:style w:type="paragraph" w:customStyle="1" w:styleId="itbxaxb">
    <w:name w:val="itbxaxb"/>
    <w:rPr>
      <w:rFonts w:ascii="Times New Roman" w:hAnsi="Times New Roman"/>
      <w:b w:val="0"/>
      <w:i w:val="0"/>
      <w:color w:val="000000"/>
      <w:sz w:val="22"/>
      <w:u w:val="none"/>
    </w:rPr>
  </w:style>
  <w:style w:type="paragraph" w:customStyle="1" w:styleId="itbxaxbxb">
    <w:name w:val="itbxaxbxb"/>
    <w:rPr>
      <w:rFonts w:ascii="Times New Roman" w:hAnsi="Times New Roman"/>
      <w:b w:val="0"/>
      <w:i w:val="0"/>
      <w:color w:val="000000"/>
      <w:sz w:val="22"/>
      <w:u w:val="none"/>
    </w:rPr>
  </w:style>
  <w:style w:type="paragraph" w:customStyle="1" w:styleId="itbxaxbxbxq">
    <w:name w:val="itbxaxbxbxq"/>
    <w:rPr>
      <w:rFonts w:ascii="Times New Roman" w:hAnsi="Times New Roman"/>
      <w:b w:val="0"/>
      <w:i w:val="0"/>
      <w:color w:val="000000"/>
      <w:sz w:val="22"/>
      <w:u w:val="none"/>
    </w:rPr>
  </w:style>
  <w:style w:type="paragraph" w:customStyle="1" w:styleId="itbxaxbxbxqp">
    <w:name w:val="itbxaxbxbxqp"/>
    <w:rPr>
      <w:rFonts w:ascii="Times New Roman" w:hAnsi="Times New Roman"/>
      <w:b w:val="0"/>
      <w:i w:val="0"/>
      <w:color w:val="000000"/>
      <w:sz w:val="22"/>
      <w:u w:val="none"/>
    </w:rPr>
  </w:style>
  <w:style w:type="paragraph" w:customStyle="1" w:styleId="itbxaxbxbxqpx">
    <w:name w:val="itbxaxbxbxqpx"/>
    <w:rPr>
      <w:rFonts w:ascii="Times New Roman" w:hAnsi="Times New Roman"/>
      <w:b w:val="0"/>
      <w:i w:val="0"/>
      <w:color w:val="000000"/>
      <w:sz w:val="22"/>
      <w:u w:val="none"/>
    </w:rPr>
  </w:style>
  <w:style w:type="paragraph" w:customStyle="1" w:styleId="itbxaxbxbxqpxra">
    <w:name w:val="itbxaxbxbxqpxra"/>
    <w:rPr>
      <w:rFonts w:ascii="Times New Roman" w:hAnsi="Times New Roman"/>
      <w:b/>
      <w:i w:val="0"/>
      <w:color w:val="000000"/>
      <w:sz w:val="22"/>
      <w:u w:val="none"/>
    </w:rPr>
  </w:style>
  <w:style w:type="paragraph" w:customStyle="1" w:styleId="itbxaxbxbxqpxraxb">
    <w:name w:val="itbxaxbxbxqpxraxb"/>
    <w:rPr>
      <w:rFonts w:ascii="Times New Roman" w:hAnsi="Times New Roman"/>
      <w:b w:val="0"/>
      <w:i w:val="0"/>
      <w:color w:val="000000"/>
      <w:sz w:val="22"/>
      <w:u w:val="none"/>
    </w:rPr>
  </w:style>
  <w:style w:type="paragraph" w:customStyle="1" w:styleId="itbxaxbxbxqpxraxbxb">
    <w:name w:val="itbxaxbxbxqpxraxbxb"/>
    <w:rPr>
      <w:rFonts w:ascii="Times New Roman" w:hAnsi="Times New Roman"/>
      <w:b w:val="0"/>
      <w:i w:val="0"/>
      <w:color w:val="000000"/>
      <w:sz w:val="22"/>
      <w:u w:val="none"/>
    </w:rPr>
  </w:style>
  <w:style w:type="paragraph" w:customStyle="1" w:styleId="itbxaxbxbxqpxraxbxbxb">
    <w:name w:val="itbxaxbxbxqpxraxbxbxb"/>
    <w:rPr>
      <w:rFonts w:ascii="Times New Roman" w:hAnsi="Times New Roman"/>
      <w:b w:val="0"/>
      <w:i w:val="0"/>
      <w:color w:val="000000"/>
      <w:sz w:val="22"/>
      <w:u w:val="none"/>
    </w:rPr>
  </w:style>
  <w:style w:type="paragraph" w:customStyle="1" w:styleId="itbxaxbxbxqpxraxbxbxbxg">
    <w:name w:val="itbxaxbxbxqpxraxbxbxbxg"/>
    <w:rPr>
      <w:rFonts w:ascii="Times New Roman" w:hAnsi="Times New Roman"/>
      <w:b w:val="0"/>
      <w:i w:val="0"/>
      <w:color w:val="000000"/>
      <w:sz w:val="22"/>
      <w:u w:val="none"/>
    </w:rPr>
  </w:style>
  <w:style w:type="paragraph" w:customStyle="1" w:styleId="itbxaxbxbxqpxraxbxbxbxgi">
    <w:name w:val="itbxaxbxbxqpxraxbxbxbxgi"/>
    <w:rPr>
      <w:rFonts w:ascii="Times New Roman" w:hAnsi="Times New Roman"/>
      <w:b w:val="0"/>
      <w:i w:val="0"/>
      <w:color w:val="000000"/>
      <w:sz w:val="22"/>
      <w:u w:val="none"/>
    </w:rPr>
  </w:style>
  <w:style w:type="paragraph" w:customStyle="1" w:styleId="itbxaxbxbxqpxraxbxbxbxgii">
    <w:name w:val="itbxaxbxbxqpxraxbxbxbxgii"/>
    <w:rPr>
      <w:rFonts w:ascii="Times New Roman" w:hAnsi="Times New Roman"/>
      <w:b w:val="0"/>
      <w:i w:val="0"/>
      <w:color w:val="000000"/>
      <w:sz w:val="22"/>
      <w:u w:val="none"/>
    </w:rPr>
  </w:style>
  <w:style w:type="paragraph" w:customStyle="1" w:styleId="itbxaxbxbxqpxraxbxbxbxgiiwb">
    <w:name w:val="itbxaxbxbxqpxraxbxbxbxgiiwb"/>
    <w:rPr>
      <w:rFonts w:ascii="Times New Roman" w:hAnsi="Times New Roman"/>
      <w:b w:val="0"/>
      <w:i w:val="0"/>
      <w:color w:val="000000"/>
      <w:sz w:val="22"/>
      <w:u w:val="none"/>
    </w:rPr>
  </w:style>
  <w:style w:type="paragraph" w:customStyle="1" w:styleId="itbxaxbxbxqpxraxbxbxbxgiiwbxb">
    <w:name w:val="itbxaxbxbxqpxraxbxbxbxgiiwbxb"/>
    <w:rPr>
      <w:rFonts w:ascii="Times New Roman" w:hAnsi="Times New Roman"/>
      <w:b w:val="0"/>
      <w:i w:val="0"/>
      <w:color w:val="000000"/>
      <w:sz w:val="22"/>
      <w:u w:val="none"/>
    </w:rPr>
  </w:style>
  <w:style w:type="paragraph" w:customStyle="1" w:styleId="itbxaxbxbxqpxraxbxbxbxgiiwbxbxa">
    <w:name w:val="itbxaxbxbxqpxraxbxbxbxgiiwbxbxa"/>
    <w:rPr>
      <w:rFonts w:ascii="Times New Roman" w:hAnsi="Times New Roman"/>
      <w:b/>
      <w:i w:val="0"/>
      <w:color w:val="000000"/>
      <w:sz w:val="22"/>
      <w:u w:val="none"/>
    </w:rPr>
  </w:style>
  <w:style w:type="paragraph" w:customStyle="1" w:styleId="itbxaxbxbxqpxraxbxbxbxgiiwbxbxaxb">
    <w:name w:val="itbxaxbxbxqpxraxbxbxbxgiiwbxbxaxb"/>
    <w:rPr>
      <w:rFonts w:ascii="Times New Roman" w:hAnsi="Times New Roman"/>
      <w:b w:val="0"/>
      <w:i w:val="0"/>
      <w:color w:val="000000"/>
      <w:sz w:val="22"/>
      <w:u w:val="none"/>
    </w:rPr>
  </w:style>
  <w:style w:type="paragraph" w:customStyle="1" w:styleId="itbxaxbxbxqpxraxbxbxbxgiiwbxbxaxbxz">
    <w:name w:val="itbxaxbxbxqpxraxbxbxbxgiiwbxbxaxbxz"/>
    <w:rPr>
      <w:rFonts w:ascii="Times New Roman" w:hAnsi="Times New Roman"/>
      <w:b w:val="0"/>
      <w:i w:val="0"/>
      <w:color w:val="000000"/>
      <w:sz w:val="22"/>
      <w:u w:val="none"/>
    </w:rPr>
  </w:style>
  <w:style w:type="paragraph" w:customStyle="1" w:styleId="itbxaxbxbxqpxraxbxbxbxgiiwbxbxaxbxzx">
    <w:name w:val="itbxaxbxbxqpxraxbxbxbxgiiwbxbxaxbxzx"/>
    <w:rPr>
      <w:rFonts w:ascii="Times New Roman" w:hAnsi="Times New Roman"/>
      <w:b w:val="0"/>
      <w:i w:val="0"/>
      <w:color w:val="000000"/>
      <w:sz w:val="22"/>
      <w:u w:val="none"/>
    </w:rPr>
  </w:style>
  <w:style w:type="paragraph" w:customStyle="1" w:styleId="itbxaxbxbxqpxraxbxbxbxgiiwbxbxaxbxzxr">
    <w:name w:val="itbxaxbxbxqpxraxbxbxbxgiiwbxbxaxbxzxr"/>
    <w:rPr>
      <w:rFonts w:ascii="Times New Roman" w:hAnsi="Times New Roman"/>
      <w:b w:val="0"/>
      <w:i w:val="0"/>
      <w:color w:val="000000"/>
      <w:sz w:val="22"/>
      <w:u w:val="none"/>
    </w:rPr>
  </w:style>
  <w:style w:type="paragraph" w:customStyle="1" w:styleId="itbxaxbxbxqpxraxbxbxbxgiiwbxbxaxbxzxrlb">
    <w:name w:val="itbxaxbxbxqpxraxbxbxbxgiiwbxbxaxbxzxrlb"/>
    <w:rPr>
      <w:rFonts w:ascii="Times New Roman" w:hAnsi="Times New Roman"/>
      <w:b w:val="0"/>
      <w:i w:val="0"/>
      <w:color w:val="000000"/>
      <w:sz w:val="22"/>
      <w:u w:val="none"/>
    </w:rPr>
  </w:style>
  <w:style w:type="paragraph" w:customStyle="1" w:styleId="itbxaxbxbxqpxraxbxbxbxgiiwbxbxaxbxzxrlbxb">
    <w:name w:val="itbxaxbxbxqpxraxbxbxbxgiiwbxbxaxbxzxrlbxb"/>
    <w:rPr>
      <w:rFonts w:ascii="Times New Roman" w:hAnsi="Times New Roman"/>
      <w:b w:val="0"/>
      <w:i w:val="0"/>
      <w:color w:val="000000"/>
      <w:sz w:val="22"/>
      <w:u w:val="none"/>
    </w:rPr>
  </w:style>
  <w:style w:type="paragraph" w:customStyle="1" w:styleId="itbxaxbxbxqpxraxbxbxbxgiiwbxbxaxbxzxrlbxbxb">
    <w:name w:val="itbxaxbxbxqpxraxbxbxbxgiiwbxbxaxbxzxrlbxbxb"/>
    <w:rPr>
      <w:rFonts w:ascii="Times New Roman" w:hAnsi="Times New Roman"/>
      <w:b w:val="0"/>
      <w:i w:val="0"/>
      <w:color w:val="000000"/>
      <w:sz w:val="22"/>
      <w:u w:val="none"/>
    </w:rPr>
  </w:style>
  <w:style w:type="paragraph" w:customStyle="1" w:styleId="itbxaxbxbxqpxraxbxbxbxgiiwbxbxaxbxzxrlbxbxbxa">
    <w:name w:val="itbxaxbxbxqpxraxbxbxbxgiiwbxbxaxbxzxrlbxbxbxa"/>
    <w:rPr>
      <w:rFonts w:ascii="Times New Roman" w:hAnsi="Times New Roman"/>
      <w:b/>
      <w:i w:val="0"/>
      <w:color w:val="000000"/>
      <w:sz w:val="22"/>
      <w:u w:val="none"/>
    </w:rPr>
  </w:style>
  <w:style w:type="paragraph" w:customStyle="1" w:styleId="itbxaxbxbxqpxraxbxbxbxgiiwbxbxaxbxzxrlbxbxbxaxl">
    <w:name w:val="itbxaxbxbxqpxraxbxbxbxgiiwbxbxaxbxzxrlbxbxbxaxl"/>
    <w:rPr>
      <w:rFonts w:ascii="Times New Roman" w:hAnsi="Times New Roman"/>
      <w:b w:val="0"/>
      <w:i w:val="0"/>
      <w:color w:val="000000"/>
      <w:sz w:val="22"/>
      <w:u w:val="none"/>
    </w:rPr>
  </w:style>
  <w:style w:type="paragraph" w:customStyle="1" w:styleId="itbxaxbxbxqpxraxbxbxbxgiiwbxbxaxbxzxrlbxbxbxaxln">
    <w:name w:val="itbxaxbxbxqpxraxbxbxbxgiiwbxbxaxbxzxrlbxbxbxaxln"/>
    <w:rPr>
      <w:rFonts w:ascii="Times New Roman" w:hAnsi="Times New Roman"/>
      <w:b w:val="0"/>
      <w:i w:val="0"/>
      <w:color w:val="000000"/>
      <w:sz w:val="22"/>
      <w:u w:val="none"/>
    </w:rPr>
  </w:style>
  <w:style w:type="paragraph" w:customStyle="1" w:styleId="itbxaxbxbxqpxraxbxbxbxgiiwbxbxaxbxzxrlbxbxbxaxlnk">
    <w:name w:val="itbxaxbxbxqpxraxbxbxbxgiiwbxbxaxbxzxrlbxbxbxaxlnk"/>
    <w:rPr>
      <w:rFonts w:ascii="Times New Roman" w:hAnsi="Times New Roman"/>
      <w:b w:val="0"/>
      <w:i w:val="0"/>
      <w:color w:val="000000"/>
      <w:sz w:val="22"/>
      <w:u w:val="none"/>
    </w:rPr>
  </w:style>
  <w:style w:type="paragraph" w:customStyle="1" w:styleId="itbxaxbxbxqpxraxbxbxbxgiiwbxbxaxbxzxrlbxbxbxaxlnkib">
    <w:name w:val="itbxaxbxbxqpxraxbxbxbxgiiwbxbxaxbxzxrlbxbxbxaxlnkib"/>
    <w:rPr>
      <w:rFonts w:ascii="Times New Roman" w:hAnsi="Times New Roman"/>
      <w:b w:val="0"/>
      <w:i w:val="0"/>
      <w:color w:val="000000"/>
      <w:sz w:val="22"/>
      <w:u w:val="none"/>
    </w:rPr>
  </w:style>
  <w:style w:type="paragraph" w:customStyle="1" w:styleId="itbxaxbxbxqpxraxbxbxbxgiiwbxbxaxbxzxrlbxbxbxaxlnkibxb">
    <w:name w:val="itbxaxbxbxqpxraxbxbxbxgiiwbxbxaxbxzxrlbxbxbxaxlnkibxb"/>
    <w:rPr>
      <w:rFonts w:ascii="Times New Roman" w:hAnsi="Times New Roman"/>
      <w:b w:val="0"/>
      <w:i w:val="0"/>
      <w:color w:val="000000"/>
      <w:sz w:val="22"/>
      <w:u w:val="none"/>
    </w:rPr>
  </w:style>
  <w:style w:type="paragraph" w:customStyle="1" w:styleId="itbxaxbxbxqpxraxbxbxbxgiiwbxbxaxbxzxrlbxbxbxaxlnkibxbxa">
    <w:name w:val="itbxaxbxbxqpxraxbxbxbxgiiwbxbxaxbxzxrlbxbxbxaxlnkibxbxa"/>
    <w:rPr>
      <w:rFonts w:ascii="Times New Roman" w:hAnsi="Times New Roman"/>
      <w:b/>
      <w:i w:val="0"/>
      <w:color w:val="000000"/>
      <w:sz w:val="22"/>
      <w:u w:val="none"/>
    </w:rPr>
  </w:style>
  <w:style w:type="paragraph" w:customStyle="1" w:styleId="itbxaxbxbxqpxraxbxbxbxgiiwbxbxaxbxzxrlbxbxbxaxlnkibxbxaxb">
    <w:name w:val="itbxaxbxbxqpxraxbxbxbxgiiwbxbxaxbxzxrlbxbxbxaxlnkibxbxaxb"/>
    <w:rPr>
      <w:rFonts w:ascii="Times New Roman" w:hAnsi="Times New Roman"/>
      <w:b w:val="0"/>
      <w:i w:val="0"/>
      <w:color w:val="000000"/>
      <w:sz w:val="22"/>
      <w:u w:val="none"/>
    </w:rPr>
  </w:style>
  <w:style w:type="paragraph" w:customStyle="1" w:styleId="itbxaxbxbxqpxraxbxbxbxgiiwbxbxaxbxzxrlbxbxbxaxlnkibxbxaxbxh">
    <w:name w:val="itbxaxbxbxqpxraxbxbxbxgiiwbxbxaxbxzxrlbxbxbxaxlnkibxbxaxbxh"/>
    <w:rPr>
      <w:rFonts w:ascii="Times New Roman" w:hAnsi="Times New Roman"/>
      <w:b w:val="0"/>
      <w:i w:val="0"/>
      <w:color w:val="000000"/>
      <w:sz w:val="22"/>
      <w:u w:val="none"/>
    </w:rPr>
  </w:style>
  <w:style w:type="paragraph" w:customStyle="1" w:styleId="itbxaxbxbxqpxraxbxbxbxgiiwbxbxaxbxzxrlbxbxbxaxlnkibxbxaxbxhs">
    <w:name w:val="itbxaxbxbxqpxraxbxbxbxgiiwbxbxaxbxzxrlbxbxbxaxlnkibxbxaxbxhs"/>
    <w:rPr>
      <w:rFonts w:ascii="Times New Roman" w:hAnsi="Times New Roman"/>
      <w:b w:val="0"/>
      <w:i w:val="0"/>
      <w:color w:val="000000"/>
      <w:sz w:val="22"/>
      <w:u w:val="none"/>
    </w:rPr>
  </w:style>
  <w:style w:type="paragraph" w:customStyle="1" w:styleId="itbxaxbxbxqpxraxbxbxbxgiiwbxbxaxbxzxrlbxbxbxaxlnkibxbxaxbxhsd">
    <w:name w:val="itbxaxbxbxqpxraxbxbxbxgiiwbxbxaxbxzxrlbxbxbxaxlnkibxbxaxbxhsd"/>
    <w:rPr>
      <w:rFonts w:ascii="Times New Roman" w:hAnsi="Times New Roman"/>
      <w:b w:val="0"/>
      <w:i w:val="0"/>
      <w:color w:val="000000"/>
      <w:sz w:val="22"/>
      <w:u w:val="none"/>
    </w:rPr>
  </w:style>
  <w:style w:type="paragraph" w:customStyle="1" w:styleId="itbxaxbxbxqpxraxbxbxbxgiiwbxbxaxbxzxrlbxbxbxaxlnkibxbxaxbxhsdtb">
    <w:name w:val="itbxaxbxbxqpxraxbxbxbxgiiwbxbxaxbxzxrlbxbxbxaxlnkibxbxaxbxhsdtb"/>
    <w:rPr>
      <w:rFonts w:ascii="Times New Roman" w:hAnsi="Times New Roman"/>
      <w:b w:val="0"/>
      <w:i w:val="0"/>
      <w:color w:val="000000"/>
      <w:sz w:val="22"/>
      <w:u w:val="none"/>
    </w:rPr>
  </w:style>
  <w:style w:type="paragraph" w:customStyle="1" w:styleId="itbxaxbxbxqpxraxbxbxbxgiiwbxbxaxbxzxrlbxbxbxaxlnkibxbxaxbxhsdtbxb">
    <w:name w:val="itbxaxbxbxqpxraxbxbxbxgiiwbxbxaxbxzxrlbxbxbxaxlnkibxbxaxbxhsdtbxb"/>
    <w:rPr>
      <w:rFonts w:ascii="Times New Roman" w:hAnsi="Times New Roman"/>
      <w:b w:val="0"/>
      <w:i w:val="0"/>
      <w:color w:val="000000"/>
      <w:sz w:val="22"/>
      <w:u w:val="none"/>
    </w:rPr>
  </w:style>
  <w:style w:type="paragraph" w:customStyle="1" w:styleId="itbxaxbxbxqpxraxbxbxbxgiiwbxbxaxbxzxrlbxbxbxaxlnkibxbxaxbxhsdtbxbxa">
    <w:name w:val="itbxaxbxbxqpxraxbxbxbxgiiwbxbxaxbxzxrlbxbxbxaxlnkibxbxaxbxhsdtbxbxa"/>
    <w:rPr>
      <w:rFonts w:ascii="Times New Roman" w:hAnsi="Times New Roman"/>
      <w:b/>
      <w:i w:val="0"/>
      <w:color w:val="000000"/>
      <w:sz w:val="22"/>
      <w:u w:val="none"/>
    </w:rPr>
  </w:style>
  <w:style w:type="paragraph" w:customStyle="1" w:styleId="itbxaxbxbxqpxraxbxbxbxgiiwbxbxaxbxzxrlbxbxbxaxlnkibxbxaxbxhsdtbxbxaxb">
    <w:name w:val="itbxaxbxbxqpxraxbxbxbxgiiwbxbxaxbxzxrlbxbxbxaxlnkibxbxaxbxhsdtbxbxaxb"/>
    <w:rPr>
      <w:rFonts w:ascii="Times New Roman" w:hAnsi="Times New Roman"/>
      <w:b w:val="0"/>
      <w:i w:val="0"/>
      <w:color w:val="000000"/>
      <w:sz w:val="22"/>
      <w:u w:val="none"/>
    </w:rPr>
  </w:style>
  <w:style w:type="paragraph" w:customStyle="1" w:styleId="itbxaxbxbxqpxraxbxbxbxgiiwbxbxaxbxzxrlbxbxbxaxlnkibxbxaxbxhsdtbxbxaxbxz">
    <w:name w:val="itbxaxbxbxqpxraxbxbxbxgiiwbxbxaxbxzxrlbxbxbxaxlnkibxbxaxbxhsdtbxbxaxbxz"/>
    <w:rPr>
      <w:rFonts w:ascii="Times New Roman" w:hAnsi="Times New Roman"/>
      <w:b w:val="0"/>
      <w:i w:val="0"/>
      <w:color w:val="000000"/>
      <w:sz w:val="22"/>
      <w:u w:val="none"/>
    </w:rPr>
  </w:style>
  <w:style w:type="paragraph" w:customStyle="1" w:styleId="itbxaxbxbxqpxraxbxbxbxgiiwbxbxaxbxzxrlbxbxbxaxlnkibxbxaxbxhsdtbxbxaxbxzw">
    <w:name w:val="itbxaxbxbxqpxraxbxbxbxgiiwbxbxaxbxzxrlbxbxbxaxlnkibxbxaxbxhsdtbxbxaxbxzw"/>
    <w:rPr>
      <w:rFonts w:ascii="Times New Roman" w:hAnsi="Times New Roman"/>
      <w:b w:val="0"/>
      <w:i w:val="0"/>
      <w:color w:val="000000"/>
      <w:sz w:val="22"/>
      <w:u w:val="none"/>
    </w:rPr>
  </w:style>
  <w:style w:type="paragraph" w:customStyle="1" w:styleId="itbxaxbxbxqpxraxbxbxbxgiiwbxbxaxbxzxrlbxbxbxaxlnkibxbxaxbxhsdtbxbxaxbxzwm">
    <w:name w:val="itbxaxbxbxqpxraxbxbxbxgiiwbxbxaxbxzxrlbxbxbxaxlnkibxbxaxbxhsdtbxbxaxbxzwm"/>
    <w:rPr>
      <w:rFonts w:ascii="Times New Roman" w:hAnsi="Times New Roman"/>
      <w:b w:val="0"/>
      <w:i w:val="0"/>
      <w:color w:val="000000"/>
      <w:sz w:val="22"/>
      <w:u w:val="none"/>
    </w:rPr>
  </w:style>
  <w:style w:type="paragraph" w:customStyle="1" w:styleId="itbxaxbxbxqpxraxbxbxbxgiiwbxbxaxbxzxrlbxbxbxaxlnkibxbxaxbxhsdtbxbxaxbxzwmqb">
    <w:name w:val="itbxaxbxbxqpxraxbxbxbxgiiwbxbxaxbxzxrlbxbxbxaxlnkibxbxaxbxhsdtbxbxaxbxzwmqb"/>
    <w:rPr>
      <w:rFonts w:ascii="Times New Roman" w:hAnsi="Times New Roman"/>
      <w:b w:val="0"/>
      <w:i w:val="0"/>
      <w:color w:val="000000"/>
      <w:sz w:val="22"/>
      <w:u w:val="none"/>
    </w:rPr>
  </w:style>
  <w:style w:type="paragraph" w:customStyle="1" w:styleId="itbxaxbxbxqpxraxbxbxbxgiiwbxbxaxbxzxrlbxbxbxaxlnkibxbxaxbxhsdtbxbxaxbxzwmqbxb">
    <w:name w:val="itbxaxbxbxqpxraxbxbxbxgiiwbxbxaxbxzxrlbxbxbxaxlnkibxbxaxbxhsdtbxbxaxbxzwmqbxb"/>
    <w:rPr>
      <w:rFonts w:ascii="Times New Roman" w:hAnsi="Times New Roman"/>
      <w:b w:val="0"/>
      <w:i w:val="0"/>
      <w:color w:val="000000"/>
      <w:sz w:val="22"/>
      <w:u w:val="none"/>
    </w:rPr>
  </w:style>
  <w:style w:type="paragraph" w:customStyle="1" w:styleId="itbxaxbxbxqpxraxbxbxbxgiiwbxbxaxbxzxrlbxbxbxaxlnkibxbxaxbxhsdtbxbxaxbxzwmqbxbxb">
    <w:name w:val="itbxaxbxbxqpxraxbxbxbxgiiwbxbxaxbxzxrlbxbxbxaxlnkibxbxaxbxhsdtbxbxaxbxzwmqbxbxb"/>
    <w:rPr>
      <w:rFonts w:ascii="Times New Roman" w:hAnsi="Times New Roman"/>
      <w:b w:val="0"/>
      <w:i w:val="0"/>
      <w:color w:val="000000"/>
      <w:sz w:val="22"/>
      <w:u w:val="none"/>
    </w:rPr>
  </w:style>
  <w:style w:type="paragraph" w:customStyle="1" w:styleId="itbxaxbxbxqpxraxbxbxbxgiiwbxbxaxbxzxrlbxbxbxaxlnkibxbxaxbxhsdtbxbxaxbxzwmqbxbxbxa">
    <w:name w:val="itbxaxbxbxqpxraxbxbxbxgiiwbxbxaxbxzxrlbxbxbxaxlnkibxbxaxbxhsdtbxbxaxbxzwmqbxbxbxa"/>
    <w:rPr>
      <w:rFonts w:ascii="Times New Roman" w:hAnsi="Times New Roman"/>
      <w:b/>
      <w:i w:val="0"/>
      <w:color w:val="000000"/>
      <w:sz w:val="22"/>
      <w:u w:val="none"/>
    </w:rPr>
  </w:style>
  <w:style w:type="paragraph" w:customStyle="1" w:styleId="itbxaxbxbxqpxraxbxbxbxgiiwbxbxaxbxzxrlbxbxbxaxlnkibxbxaxbxhsdtbxbxaxbxzwmqbxbxbxaxp">
    <w:name w:val="itbxaxbxbxqpxraxbxbxbxgiiwbxbxaxbxzxrlbxbxbxaxlnkibxbxaxbxhsdtbxbxaxbxzwmqbxbxbxaxp"/>
    <w:rPr>
      <w:rFonts w:ascii="Times New Roman" w:hAnsi="Times New Roman"/>
      <w:b w:val="0"/>
      <w:i w:val="0"/>
      <w:color w:val="000000"/>
      <w:sz w:val="22"/>
      <w:u w:val="none"/>
    </w:rPr>
  </w:style>
  <w:style w:type="paragraph" w:customStyle="1" w:styleId="itbxaxbxbxqpxraxbxbxbxgiiwbxbxaxbxzxrlbxbxbxaxlnkibxbxaxbxhsdtbxbxaxbxzwmqbxbxbxaxpc">
    <w:name w:val="itbxaxbxbxqpxraxbxbxbxgiiwbxbxaxbxzxrlbxbxbxaxlnkibxbxaxbxhsdtbxbxaxbxzwmqbxbxbxaxpc"/>
    <w:rPr>
      <w:rFonts w:ascii="Times New Roman" w:hAnsi="Times New Roman"/>
      <w:b w:val="0"/>
      <w:i w:val="0"/>
      <w:color w:val="000000"/>
      <w:sz w:val="22"/>
      <w:u w:val="none"/>
    </w:rPr>
  </w:style>
  <w:style w:type="paragraph" w:customStyle="1" w:styleId="itbxaxbxbxqpxraxbxbxbxgiiwbxbxaxbxzxrlbxbxbxaxlnkibxbxaxbxhsdtbxbxaxbxzwmqbxbxbxaxpcf">
    <w:name w:val="itbxaxbxbxqpxraxbxbxbxgiiwbxbxaxbxzxrlbxbxbxaxlnkibxbxaxbxhsdtbxbxaxbxzwmqbxbxbxaxpcf"/>
    <w:rPr>
      <w:rFonts w:ascii="Times New Roman" w:hAnsi="Times New Roman"/>
      <w:b w:val="0"/>
      <w:i w:val="0"/>
      <w:color w:val="000000"/>
      <w:sz w:val="22"/>
      <w:u w:val="none"/>
    </w:rPr>
  </w:style>
  <w:style w:type="paragraph" w:customStyle="1" w:styleId="itbxaxbxbxqpxraxbxbxbxgiiwbxbxaxbxzxrlbxbxbxaxlnkibxbxaxbxhsdtbxbxaxbxzwmqbxbxbxaxpcffb">
    <w:name w:val="itbxaxbxbxqpxraxbxbxbxgiiwbxbxaxbxzxrlbxbxbxaxlnkibxbxaxbxhsdtbxbxaxbxzwmqbxbxbxaxpcffb"/>
    <w:rPr>
      <w:rFonts w:ascii="Times New Roman" w:hAnsi="Times New Roman"/>
      <w:b w:val="0"/>
      <w:i w:val="0"/>
      <w:color w:val="000000"/>
      <w:sz w:val="22"/>
      <w:u w:val="none"/>
    </w:rPr>
  </w:style>
  <w:style w:type="paragraph" w:customStyle="1" w:styleId="itbxaxbxbxqpxraxbxbxbxgiiwbxbxaxbxzxrlbxbxbxaxlnkibxbxaxbxhsdtbxbxaxbxzwmqbxbxbxaxpcffbxb">
    <w:name w:val="itbxaxbxbxqpxraxbxbxbxgiiwbxbxaxbxzxrlbxbxbxaxlnkibxbxaxbxhsdtbxbxaxbxzwmqbxbxbxaxpcffbxb"/>
    <w:rPr>
      <w:rFonts w:ascii="Times New Roman" w:hAnsi="Times New Roman"/>
      <w:b w:val="0"/>
      <w:i w:val="0"/>
      <w:color w:val="000000"/>
      <w:sz w:val="22"/>
      <w:u w:val="none"/>
    </w:rPr>
  </w:style>
  <w:style w:type="paragraph" w:customStyle="1" w:styleId="itbxaxbxbxqpxraxbxbxbxgiiwbxbxaxbxzxrlbxbxbxaxlnkibxbxaxbxhsdtbxbxaxbxzwmqbxbxbxaxpcffbxbxa">
    <w:name w:val="itbxaxbxbxqpxraxbxbxbxgiiwbxbxaxbxzxrlbxbxbxaxlnkibxbxaxbxhsdtbxbxaxbxzwmqbxbxbxaxpcffbxbxa"/>
    <w:rPr>
      <w:rFonts w:ascii="Times New Roman" w:hAnsi="Times New Roman"/>
      <w:b/>
      <w:i w:val="0"/>
      <w:color w:val="000000"/>
      <w:sz w:val="22"/>
      <w:u w:val="none"/>
    </w:rPr>
  </w:style>
  <w:style w:type="paragraph" w:customStyle="1" w:styleId="itbxaxbxbxqpxraxbxbxbxgiiwbxbxaxbxzxrlbxbxbxaxlnkibxbxaxbxhsdtbxbxaxbxzwmqbxbxbxaxpcffbxbxaxb">
    <w:name w:val="itbxaxbxbxqpxraxbxbxbxgiiwbxbxaxbxzxrlbxbxbxaxlnkibxbxaxbxhsdtbxbxaxbxzwmqbxbxbxaxpcffbxbxaxb"/>
    <w:rPr>
      <w:rFonts w:ascii="Times New Roman" w:hAnsi="Times New Roman"/>
      <w:b w:val="0"/>
      <w:i w:val="0"/>
      <w:color w:val="000000"/>
      <w:sz w:val="22"/>
      <w:u w:val="none"/>
    </w:rPr>
  </w:style>
  <w:style w:type="paragraph" w:customStyle="1" w:styleId="itbxaxbxbxqpxraxbxbxbxgiiwbxbxaxbxzxrlbxbxbxaxlnkibxbxaxbxhsdtbxbxaxbxzwmqbxbxbxaxpcffbxbxaxbxw">
    <w:name w:val="itbxaxbxbxqpxraxbxbxbxgiiwbxbxaxbxzxrlbxbxbxaxlnkibxbxaxbxhsdtbxbxaxbxzwmqbxbxbxaxpcffbxbxaxbxw"/>
    <w:rPr>
      <w:rFonts w:ascii="Times New Roman" w:hAnsi="Times New Roman"/>
      <w:b w:val="0"/>
      <w:i w:val="0"/>
      <w:color w:val="000000"/>
      <w:sz w:val="22"/>
      <w:u w:val="none"/>
    </w:rPr>
  </w:style>
  <w:style w:type="paragraph" w:customStyle="1" w:styleId="itbxaxbxbxqpxraxbxbxbxgiiwbxbxaxbxzxrlbxbxbxaxlnkibxbxaxbxhsdtbxbxaxbxzwmqbxbxbxaxpcffbxbxaxbxws">
    <w:name w:val="itbxaxbxbxqpxraxbxbxbxgiiwbxbxaxbxzxrlbxbxbxaxlnkibxbxaxbxhsdtbxbxaxbxzwmqbxbxbxaxpcffbxbxaxbxws"/>
    <w:rPr>
      <w:rFonts w:ascii="Times New Roman" w:hAnsi="Times New Roman"/>
      <w:b w:val="0"/>
      <w:i w:val="0"/>
      <w:color w:val="000000"/>
      <w:sz w:val="22"/>
      <w:u w:val="none"/>
    </w:rPr>
  </w:style>
  <w:style w:type="paragraph" w:customStyle="1" w:styleId="itbxaxbxbxqpxraxbxbxbxgiiwbxbxaxbxzxrlbxbxbxaxlnkibxbxaxbxhsdtbxbxaxbxzwmqbxbxbxaxpcffbxbxaxbxwsw">
    <w:name w:val="itbxaxbxbxqpxraxbxbxbxgiiwbxbxaxbxzxrlbxbxbxaxlnkibxbxaxbxhsdtbxbxaxbxzwmqbxbxbxaxpcffbxbxaxbxwsw"/>
    <w:rPr>
      <w:rFonts w:ascii="Times New Roman" w:hAnsi="Times New Roman"/>
      <w:b w:val="0"/>
      <w:i w:val="0"/>
      <w:color w:val="000000"/>
      <w:sz w:val="22"/>
      <w:u w:val="none"/>
    </w:rPr>
  </w:style>
  <w:style w:type="paragraph" w:customStyle="1" w:styleId="itbxaxbxbxqpxraxbxbxbxgiiwbxbxaxbxzxrlbxbxbxaxlnkibxbxaxbxhsdtbxbxaxbxzwmqbxbxbxaxpcffbxbxaxbxwswtb">
    <w:name w:val="itbxaxbxbxqpxraxbxbxbxgiiwbxbxaxbxzxrlbxbxbxaxlnkibxbxaxbxhsdtbxbxaxbxzwmqbxbxbxaxpcffbxbxaxbxwswtb"/>
    <w:rPr>
      <w:rFonts w:ascii="Times New Roman" w:hAnsi="Times New Roman"/>
      <w:b w:val="0"/>
      <w:i w:val="0"/>
      <w:color w:val="000000"/>
      <w:sz w:val="22"/>
      <w:u w:val="none"/>
    </w:rPr>
  </w:style>
  <w:style w:type="paragraph" w:customStyle="1" w:styleId="itbxaxbxbxqpxraxbxbxbxgiiwbxbxaxbxzxrlbxbxbxaxlnkibxbxaxbxhsdtbxbxaxbxzwmqbxbxbxaxpcffbxbxaxbxwswtbxb">
    <w:name w:val="itbxaxbxbxqpxraxbxbxbxgiiwbxbxaxbxzxrlbxbxbxaxlnkibxbxaxbxhsdtbxbxaxbxzwmqbxbxbxaxpcffbxbxaxbxwswtbxb"/>
    <w:rPr>
      <w:rFonts w:ascii="Times New Roman" w:hAnsi="Times New Roman"/>
      <w:b w:val="0"/>
      <w:i w:val="0"/>
      <w:color w:val="000000"/>
      <w:sz w:val="22"/>
      <w:u w:val="none"/>
    </w:rPr>
  </w:style>
  <w:style w:type="paragraph" w:customStyle="1" w:styleId="itbxaxbxbxqpxraxbxbxbxgiiwbxbxaxbxzxrlbxbxbxaxlnkibxbxaxbxhsdtbxbxaxbxzwmqbxbxbxaxpcffbxbxaxbxwswtbxbxa">
    <w:name w:val="itbxaxbxbxqpxraxbxbxbxgiiwbxbxaxbxzxrlbxbxbxaxlnkibxbxaxbxhsdtbxbxaxbxzwmqbxbxbxaxpcffbxbxaxbxwswtbxbxa"/>
    <w:rPr>
      <w:rFonts w:ascii="Times New Roman" w:hAnsi="Times New Roman"/>
      <w:b/>
      <w:i w:val="0"/>
      <w:color w:val="000000"/>
      <w:sz w:val="22"/>
      <w:u w:val="none"/>
    </w:rPr>
  </w:style>
  <w:style w:type="paragraph" w:customStyle="1" w:styleId="itbxaxbxbxqpxraxbxbxbxgiiwbxbxaxbxzxrlbxbxbxaxlnkibxbxaxbxhsdtbxbxaxbxzwmqbxbxbxaxpcffbxbxaxbxwswtbxbxaxb">
    <w:name w:val="itbxaxbxbxqpxraxbxbxbxgiiwbxbxaxbxzxrlbxbxbxaxlnkibxbxaxbxhsdtbxbxaxbxzwmqbxbxbxaxpcffbxbxaxbxwswtbxbxaxb"/>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
    <w:name w:val="itbxaxbxbxqpxraxbxbxbxgiiwbxbxaxbxzxrlbxbxbxaxlnkibxbxaxbxhsdtbxbxaxbxzwmqbxbxbxaxpcffbxbxaxbxwswtbxbxaxbxo"/>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
    <w:name w:val="itbxaxbxbxqpxraxbxbxbxgiiwbxbxaxbxzxrlbxbxbxaxlnkibxbxaxbxhsdtbxbxaxbxzwmqbxbxbxaxpcffbxbxaxbxwswtbxbxaxbxok"/>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
    <w:name w:val="itbxaxbxbxqpxraxbxbxbxgiiwbxbxaxbxzxrlbxbxbxaxlnkibxbxaxbxhsdtbxbxaxbxzwmqbxbxbxaxpcffbxbxaxbxwswtbxbxaxbxokr"/>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
    <w:name w:val="itbxaxbxbxqpxraxbxbxbxgiiwbxbxaxbxzxrlbxbxbxaxlnkibxbxaxbxhsdtbxbxaxbxzwmqbxbxbxaxpcffbxbxaxbxwswtbxbxaxbxokrma"/>
    <w:rPr>
      <w:rFonts w:ascii="Times New Roman" w:hAnsi="Times New Roman"/>
      <w:b/>
      <w:i w:val="0"/>
      <w:color w:val="000000"/>
      <w:sz w:val="22"/>
      <w:u w:val="none"/>
    </w:rPr>
  </w:style>
  <w:style w:type="paragraph" w:customStyle="1" w:styleId="itbxaxbxbxqpxraxbxbxbxgiiwbxbxaxbxzxrlbxbxbxaxlnkibxbxaxbxhsdtbxbxaxbxzwmqbxbxbxaxpcffbxbxaxbxwswtbxbxaxbxokrmaxb">
    <w:name w:val="itbxaxbxbxqpxraxbxbxbxgiiwbxbxaxbxzxrlbxbxbxaxlnkibxbxaxbxhsdtbxbxaxbxzwmqbxbxbxaxpcffbxbxaxbxwswtbxbxaxbxokrmaxb"/>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
    <w:name w:val="itbxaxbxbxqpxraxbxbxbxgiiwbxbxaxbxzxrlbxbxbxaxlnkibxbxaxbxhsdtbxbxaxbxzwmqbxbxbxaxpcffbxbxaxbxwswtbxbxaxbxokrmaxbxb"/>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
    <w:name w:val="itbxaxbxbxqpxraxbxbxbxgiiwbxbxaxbxzxrlbxbxbxaxlnkibxbxaxbxhsdtbxbxaxbxzwmqbxbxbxaxpcffbxbxaxbxwswtbxbxaxbxokrmaxbxbxb"/>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
    <w:name w:val="itbxaxbxbxqpxraxbxbxbxgiiwbxbxaxbxzxrlbxbxbxaxlnkibxbxaxbxhsdtbxbxaxbxzwmqbxbxbxaxpcffbxbxaxbxwswtbxbxaxbxokrmaxbxbxbxo"/>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
    <w:name w:val="itbxaxbxbxqpxraxbxbxbxgiiwbxbxaxbxzxrlbxbxbxaxlnkibxbxaxbxhsdtbxbxaxbxzwmqbxbxbxaxpcffbxbxaxbxwswtbxbxaxbxokrmaxbxbxbxoa"/>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
    <w:name w:val="itbxaxbxbxqpxraxbxbxbxgiiwbxbxaxbxzxrlbxbxbxaxlnkibxbxaxbxhsdtbxbxaxbxzwmqbxbxbxaxpcffbxbxaxbxwswtbxbxaxbxokrmaxbxbxbxoao"/>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
    <w:name w:val="itbxaxbxbxqpxraxbxbxbxgiiwbxbxaxbxzxrlbxbxbxaxlnkibxbxaxbxhsdtbxbxaxbxzwmqbxbxbxaxpcffbxbxaxbxwswtbxbxaxbxokrmaxbxbxbxoaoxb"/>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xb">
    <w:name w:val="itbxaxbxbxqpxraxbxbxbxgiiwbxbxaxbxzxrlbxbxbxaxlnkibxbxaxbxhsdtbxbxaxbxzwmqbxbxbxaxpcffbxbxaxbxwswtbxbxaxbxokrmaxbxbxbxoaoxbxb"/>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xbxb">
    <w:name w:val="itbxaxbxbxqpxraxbxbxbxgiiwbxbxaxbxzxrlbxbxbxaxlnkibxbxaxbxhsdtbxbxaxbxzwmqbxbxbxaxpcffbxbxaxbxwswtbxbxaxbxokrmaxbxbxbxoaoxbxbxb"/>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xbxbxa">
    <w:name w:val="itbxaxbxbxqpxraxbxbxbxgiiwbxbxaxbxzxrlbxbxbxaxlnkibxbxaxbxhsdtbxbxaxbxzwmqbxbxbxaxpcffbxbxaxbxwswtbxbxaxbxokrmaxbxbxbxoaoxbxbxbxa"/>
    <w:rPr>
      <w:rFonts w:ascii="Times New Roman" w:hAnsi="Times New Roman"/>
      <w:b/>
      <w:i w:val="0"/>
      <w:color w:val="000000"/>
      <w:sz w:val="22"/>
      <w:u w:val="none"/>
    </w:rPr>
  </w:style>
  <w:style w:type="paragraph" w:customStyle="1" w:styleId="itbxaxbxbxqpxraxbxbxbxgiiwbxbxaxbxzxrlbxbxbxaxlnkibxbxaxbxhsdtbxbxaxbxzwmqbxbxbxaxpcffbxbxaxbxwswtbxbxaxbxokrmaxbxbxbxoaoxbxbxbxaxo">
    <w:name w:val="itbxaxbxbxqpxraxbxbxbxgiiwbxbxaxbxzxrlbxbxbxaxlnkibxbxaxbxhsdtbxbxaxbxzwmqbxbxbxaxpcffbxbxaxbxwswtbxbxaxbxokrmaxbxbxbxoaoxbxbxbxaxo"/>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xbxbxaxon">
    <w:name w:val="itbxaxbxbxqpxraxbxbxbxgiiwbxbxaxbxzxrlbxbxbxaxlnkibxbxaxbxhsdtbxbxaxbxzwmqbxbxbxaxpcffbxbxaxbxwswtbxbxaxbxokrmaxbxbxbxoaoxbxbxbxaxon"/>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xbxbxaxonk">
    <w:name w:val="itbxaxbxbxqpxraxbxbxbxgiiwbxbxaxbxzxrlbxbxbxaxlnkibxbxaxbxhsdtbxbxaxbxzwmqbxbxbxaxpcffbxbxaxbxwswtbxbxaxbxokrmaxbxbxbxoaoxbxbxbxaxonk"/>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xbxbxaxonkqb">
    <w:name w:val="itbxaxbxbxqpxraxbxbxbxgiiwbxbxaxbxzxrlbxbxbxaxlnkibxbxaxbxhsdtbxbxaxbxzwmqbxbxbxaxpcffbxbxaxbxwswtbxbxaxbxokrmaxbxbxbxoaoxbxbxbxaxonkqb"/>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xbxbxaxonkqbxb">
    <w:name w:val="itbxaxbxbxqpxraxbxbxbxgiiwbxbxaxbxzxrlbxbxbxaxlnkibxbxaxbxhsdtbxbxaxbxzwmqbxbxbxaxpcffbxbxaxbxwswtbxbxaxbxokrmaxbxbxbxoaoxbxbxbxaxonkqbxb"/>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xbxbxaxonkqbxbxb">
    <w:name w:val="itbxaxbxbxqpxraxbxbxbxgiiwbxbxaxbxzxrlbxbxbxaxlnkibxbxaxbxhsdtbxbxaxbxzwmqbxbxbxaxpcffbxbxaxbxwswtbxbxaxbxokrmaxbxbxbxoaoxbxbxbxaxonkqbxbxb"/>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xbxbxaxonkqbxbxbxa">
    <w:name w:val="itbxaxbxbxqpxraxbxbxbxgiiwbxbxaxbxzxrlbxbxbxaxlnkibxbxaxbxhsdtbxbxaxbxzwmqbxbxbxaxpcffbxbxaxbxwswtbxbxaxbxokrmaxbxbxbxoaoxbxbxbxaxonkqbxbxbxa"/>
    <w:rPr>
      <w:rFonts w:ascii="Times New Roman" w:hAnsi="Times New Roman"/>
      <w:b/>
      <w:i w:val="0"/>
      <w:color w:val="000000"/>
      <w:sz w:val="22"/>
      <w:u w:val="none"/>
    </w:rPr>
  </w:style>
  <w:style w:type="paragraph" w:customStyle="1" w:styleId="itbxaxbxbxqpxraxbxbxbxgiiwbxbxaxbxzxrlbxbxbxaxlnkibxbxaxbxhsdtbxbxaxbxzwmqbxbxbxaxpcffbxbxaxbxwswtbxbxaxbxokrmaxbxbxbxoaoxbxbxbxaxonkqbxbxbxaxr">
    <w:name w:val="itbxaxbxbxqpxraxbxbxbxgiiwbxbxaxbxzxrlbxbxbxaxlnkibxbxaxbxhsdtbxbxaxbxzwmqbxbxbxaxpcffbxbxaxbxwswtbxbxaxbxokrmaxbxbxbxoaoxbxbxbxaxonkqbxbxbxaxr"/>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xbxbxaxonkqbxbxbxaxrb">
    <w:name w:val="itbxaxbxbxqpxraxbxbxbxgiiwbxbxaxbxzxrlbxbxbxaxlnkibxbxaxbxhsdtbxbxaxbxzwmqbxbxbxaxpcffbxbxaxbxwswtbxbxaxbxokrmaxbxbxbxoaoxbxbxbxaxonkqbxbxbxaxrb"/>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xbxbxaxonkqbxbxbxaxrbu">
    <w:name w:val="itbxaxbxbxqpxraxbxbxbxgiiwbxbxaxbxzxrlbxbxbxaxlnkibxbxaxbxhsdtbxbxaxbxzwmqbxbxbxaxpcffbxbxaxbxwswtbxbxaxbxokrmaxbxbxbxoaoxbxbxbxaxonkqbxbxbxaxrbu"/>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xbxbxaxonkqbxbxbxaxrburb">
    <w:name w:val="itbxaxbxbxqpxraxbxbxbxgiiwbxbxaxbxzxrlbxbxbxaxlnkibxbxaxbxhsdtbxbxaxbxzwmqbxbxbxaxpcffbxbxaxbxwswtbxbxaxbxokrmaxbxbxbxoaoxbxbxbxaxonkqbxbxbxaxrburb"/>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xbxbxaxonkqbxbxbxaxrburbxb">
    <w:name w:val="itbxaxbxbxqpxraxbxbxbxgiiwbxbxaxbxzxrlbxbxbxaxlnkibxbxaxbxhsdtbxbxaxbxzwmqbxbxbxaxpcffbxbxaxbxwswtbxbxaxbxokrmaxbxbxbxoaoxbxbxbxaxonkqbxbxbxaxrburbxb"/>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xbxbxaxonkqbxbxbxaxrburbxbxb">
    <w:name w:val="itbxaxbxbxqpxraxbxbxbxgiiwbxbxaxbxzxrlbxbxbxaxlnkibxbxaxbxhsdtbxbxaxbxzwmqbxbxbxaxpcffbxbxaxbxwswtbxbxaxbxokrmaxbxbxbxoaoxbxbxbxaxonkqbxbxbxaxrburbxbxb"/>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xbxbxaxonkqbxbxbxaxrburbxbxbxa">
    <w:name w:val="itbxaxbxbxqpxraxbxbxbxgiiwbxbxaxbxzxrlbxbxbxaxlnkibxbxaxbxhsdtbxbxaxbxzwmqbxbxbxaxpcffbxbxaxbxwswtbxbxaxbxokrmaxbxbxbxoaoxbxbxbxaxonkqbxbxbxaxrburbxbxbxa"/>
    <w:rPr>
      <w:rFonts w:ascii="Times New Roman" w:hAnsi="Times New Roman"/>
      <w:b/>
      <w:i w:val="0"/>
      <w:color w:val="000000"/>
      <w:sz w:val="22"/>
      <w:u w:val="none"/>
    </w:rPr>
  </w:style>
  <w:style w:type="paragraph" w:customStyle="1" w:styleId="itbxaxbxbxqpxraxbxbxbxgiiwbxbxaxbxzxrlbxbxbxaxlnkibxbxaxbxhsdtbxbxaxbxzwmqbxbxbxaxpcffbxbxaxbxwswtbxbxaxbxokrmaxbxbxbxoaoxbxbxbxaxonkqbxbxbxaxrburbxbxbxaxg">
    <w:name w:val="itbxaxbxbxqpxraxbxbxbxgiiwbxbxaxbxzxrlbxbxbxaxlnkibxbxaxbxhsdtbxbxaxbxzwmqbxbxbxaxpcffbxbxaxbxwswtbxbxaxbxokrmaxbxbxbxoaoxbxbxbxaxonkqbxbxbxaxrburbxbxbxaxg"/>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xbxbxaxonkqbxbxbxaxrburbxbxbxaxgl">
    <w:name w:val="itbxaxbxbxqpxraxbxbxbxgiiwbxbxaxbxzxrlbxbxbxaxlnkibxbxaxbxhsdtbxbxaxbxzwmqbxbxbxaxpcffbxbxaxbxwswtbxbxaxbxokrmaxbxbxbxoaoxbxbxbxaxonkqbxbxbxaxrburbxbxbxaxgl"/>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xbxbxaxonkqbxbxbxaxrburbxbxbxaxglt">
    <w:name w:val="itbxaxbxbxqpxraxbxbxbxgiiwbxbxaxbxzxrlbxbxbxaxlnkibxbxaxbxhsdtbxbxaxbxzwmqbxbxbxaxpcffbxbxaxbxwswtbxbxaxbxokrmaxbxbxbxoaoxbxbxbxaxonkqbxbxbxaxrburbxbxbxaxglt"/>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xbxbxaxonkqbxbxbxaxrburbxbxbxaxgltpb">
    <w:name w:val="itbxaxbxbxqpxraxbxbxbxgiiwbxbxaxbxzxrlbxbxbxaxlnkibxbxaxbxhsdtbxbxaxbxzwmqbxbxbxaxpcffbxbxaxbxwswtbxbxaxbxokrmaxbxbxbxoaoxbxbxbxaxonkqbxbxbxaxrburbxbxbxaxgltpb"/>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xbxbxaxonkqbxbxbxaxrburbxbxbxaxgltpbxb">
    <w:name w:val="itbxaxbxbxqpxraxbxbxbxgiiwbxbxaxbxzxrlbxbxbxaxlnkibxbxaxbxhsdtbxbxaxbxzwmqbxbxbxaxpcffbxbxaxbxwswtbxbxaxbxokrmaxbxbxbxoaoxbxbxbxaxonkqbxbxbxaxrburbxbxbxaxgltpbxb"/>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xbxbxaxonkqbxbxbxaxrburbxbxbxaxgltpbxbxa">
    <w:name w:val="itbxaxbxbxqpxraxbxbxbxgiiwbxbxaxbxzxrlbxbxbxaxlnkibxbxaxbxhsdtbxbxaxbxzwmqbxbxbxaxpcffbxbxaxbxwswtbxbxaxbxokrmaxbxbxbxoaoxbxbxbxaxonkqbxbxbxaxrburbxbxbxaxgltpbxbxa"/>
    <w:rPr>
      <w:rFonts w:ascii="Times New Roman" w:hAnsi="Times New Roman"/>
      <w:b/>
      <w:i w:val="0"/>
      <w:color w:val="000000"/>
      <w:sz w:val="22"/>
      <w:u w:val="none"/>
    </w:rPr>
  </w:style>
  <w:style w:type="paragraph" w:customStyle="1" w:styleId="itbxaxbxbxqpxraxbxbxbxgiiwbxbxaxbxzxrlbxbxbxaxlnkibxbxaxbxhsdtbxbxaxbxzwmqbxbxbxaxpcffbxbxaxbxwswtbxbxaxbxokrmaxbxbxbxoaoxbxbxbxaxonkqbxbxbxaxrburbxbxbxaxgltpbxbxaxb">
    <w:name w:val="itbxaxbxbxqpxraxbxbxbxgiiwbxbxaxbxzxrlbxbxbxaxlnkibxbxaxbxhsdtbxbxaxbxzwmqbxbxbxaxpcffbxbxaxbxwswtbxbxaxbxokrmaxbxbxbxoaoxbxbxbxaxonkqbxbxbxaxrburbxbxbxaxgltpbxbxaxb"/>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xbxbxaxonkqbxbxbxaxrburbxbxbxaxgltpbxbxaxbxw">
    <w:name w:val="itbxaxbxbxqpxraxbxbxbxgiiwbxbxaxbxzxrlbxbxbxaxlnkibxbxaxbxhsdtbxbxaxbxzwmqbxbxbxaxpcffbxbxaxbxwswtbxbxaxbxokrmaxbxbxbxoaoxbxbxbxaxonkqbxbxbxaxrburbxbxbxaxgltpbxbxaxbxw"/>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xbxbxaxonkqbxbxbxaxrburbxbxbxaxgltpbxbxaxbxwg">
    <w:name w:val="itbxaxbxbxqpxraxbxbxbxgiiwbxbxaxbxzxrlbxbxbxaxlnkibxbxaxbxhsdtbxbxaxbxzwmqbxbxbxaxpcffbxbxaxbxwswtbxbxaxbxokrmaxbxbxbxoaoxbxbxbxaxonkqbxbxbxaxrburbxbxbxaxgltpbxbxaxbxwg"/>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xbxbxaxonkqbxbxbxaxrburbxbxbxaxgltpbxbxaxbxwgf">
    <w:name w:val="itbxaxbxbxqpxraxbxbxbxgiiwbxbxaxbxzxrlbxbxbxaxlnkibxbxaxbxhsdtbxbxaxbxzwmqbxbxbxaxpcffbxbxaxbxwswtbxbxaxbxokrmaxbxbxbxoaoxbxbxbxaxonkqbxbxbxaxrburbxbxbxaxgltpbxbxaxbxwgf"/>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xbxbxaxonkqbxbxbxaxrburbxbxbxaxgltpbxbxaxbxwgfmb">
    <w:name w:val="itbxaxbxbxqpxraxbxbxbxgiiwbxbxaxbxzxrlbxbxbxaxlnkibxbxaxbxhsdtbxbxaxbxzwmqbxbxbxaxpcffbxbxaxbxwswtbxbxaxbxokrmaxbxbxbxoaoxbxbxbxaxonkqbxbxbxaxrburbxbxbxaxgltpbxbxaxbxwgfmb"/>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xbxbxaxonkqbxbxbxaxrburbxbxbxaxgltpbxbxaxbxwgfmbxb">
    <w:name w:val="itbxaxbxbxqpxraxbxbxbxgiiwbxbxaxbxzxrlbxbxbxaxlnkibxbxaxbxhsdtbxbxaxbxzwmqbxbxbxaxpcffbxbxaxbxwswtbxbxaxbxokrmaxbxbxbxoaoxbxbxbxaxonkqbxbxbxaxrburbxbxbxaxgltpbxbxaxbxwgfmbxb"/>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xbxbxaxonkqbxbxbxaxrburbxbxbxaxgltpbxbxaxbxwgfmbxbxb">
    <w:name w:val="itbxaxbxbxqpxraxbxbxbxgiiwbxbxaxbxzxrlbxbxbxaxlnkibxbxaxbxhsdtbxbxaxbxzwmqbxbxbxaxpcffbxbxaxbxwswtbxbxaxbxokrmaxbxbxbxoaoxbxbxbxaxonkqbxbxbxaxrburbxbxbxaxgltpbxbxaxbxwgfmbxbxb"/>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xbxbxaxonkqbxbxbxaxrburbxbxbxaxgltpbxbxaxbxwgfmbxbxbxa">
    <w:name w:val="itbxaxbxbxqpxraxbxbxbxgiiwbxbxaxbxzxrlbxbxbxaxlnkibxbxaxbxhsdtbxbxaxbxzwmqbxbxbxaxpcffbxbxaxbxwswtbxbxaxbxokrmaxbxbxbxoaoxbxbxbxaxonkqbxbxbxaxrburbxbxbxaxgltpbxbxaxbxwgfmbxbxbxa"/>
    <w:rPr>
      <w:rFonts w:ascii="Times New Roman" w:hAnsi="Times New Roman"/>
      <w:b/>
      <w:i w:val="0"/>
      <w:color w:val="000000"/>
      <w:sz w:val="22"/>
      <w:u w:val="none"/>
    </w:rPr>
  </w:style>
  <w:style w:type="paragraph" w:customStyle="1" w:styleId="itbxaxbxbxqpxraxbxbxbxgiiwbxbxaxbxzxrlbxbxbxaxlnkibxbxaxbxhsdtbxbxaxbxzwmqbxbxbxaxpcffbxbxaxbxwswtbxbxaxbxokrmaxbxbxbxoaoxbxbxbxaxonkqbxbxbxaxrburbxbxbxaxgltpbxbxaxbxwgfmbxbxbxaxk">
    <w:name w:val="itbxaxbxbxqpxraxbxbxbxgiiwbxbxaxbxzxrlbxbxbxaxlnkibxbxaxbxhsdtbxbxaxbxzwmqbxbxbxaxpcffbxbxaxbxwswtbxbxaxbxokrmaxbxbxbxoaoxbxbxbxaxonkqbxbxbxaxrburbxbxbxaxgltpbxbxaxbxwgfmbxbxbxaxk"/>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xbxbxaxonkqbxbxbxaxrburbxbxbxaxgltpbxbxaxbxwgfmbxbxbxaxkx">
    <w:name w:val="itbxaxbxbxqpxraxbxbxbxgiiwbxbxaxbxzxrlbxbxbxaxlnkibxbxaxbxhsdtbxbxaxbxzwmqbxbxbxaxpcffbxbxaxbxwswtbxbxaxbxokrmaxbxbxbxoaoxbxbxbxaxonkqbxbxbxaxrburbxbxbxaxgltpbxbxaxbxwgfmbxbxbxaxkx"/>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xbxbxaxonkqbxbxbxaxrburbxbxbxaxgltpbxbxaxbxwgfmbxbxbxaxkxv">
    <w:name w:val="itbxaxbxbxqpxraxbxbxbxgiiwbxbxaxbxzxrlbxbxbxaxlnkibxbxaxbxhsdtbxbxaxbxzwmqbxbxbxaxpcffbxbxaxbxwswtbxbxaxbxokrmaxbxbxbxoaoxbxbxbxaxonkqbxbxbxaxrburbxbxbxaxgltpbxbxaxbxwgfmbxbxbxaxkxv"/>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xbxbxaxonkqbxbxbxaxrburbxbxbxaxgltpbxbxaxbxwgfmbxbxbxaxkxvqb">
    <w:name w:val="itbxaxbxbxqpxraxbxbxbxgiiwbxbxaxbxzxrlbxbxbxaxlnkibxbxaxbxhsdtbxbxaxbxzwmqbxbxbxaxpcffbxbxaxbxwswtbxbxaxbxokrmaxbxbxbxoaoxbxbxbxaxonkqbxbxbxaxrburbxbxbxaxgltpbxbxaxbxwgfmbxbxbxaxkxvqb"/>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xbxbxaxonkqbxbxbxaxrburbxbxbxaxgltpbxbxaxbxwgfmbxbxbxaxkxvqbxb">
    <w:name w:val="itbxaxbxbxqpxraxbxbxbxgiiwbxbxaxbxzxrlbxbxbxaxlnkibxbxaxbxhsdtbxbxaxbxzwmqbxbxbxaxpcffbxbxaxbxwswtbxbxaxbxokrmaxbxbxbxoaoxbxbxbxaxonkqbxbxbxaxrburbxbxbxaxgltpbxbxaxbxwgfmbxbxbxaxkxvqbxb"/>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xbxbxaxonkqbxbxbxaxrburbxbxbxaxgltpbxbxaxbxwgfmbxbxbxaxkxvqbxbxa">
    <w:name w:val="itbxaxbxbxqpxraxbxbxbxgiiwbxbxaxbxzxrlbxbxbxaxlnkibxbxaxbxhsdtbxbxaxbxzwmqbxbxbxaxpcffbxbxaxbxwswtbxbxaxbxokrmaxbxbxbxoaoxbxbxbxaxonkqbxbxbxaxrburbxbxbxaxgltpbxbxaxbxwgfmbxbxbxaxkxvqbxbxa"/>
    <w:rPr>
      <w:rFonts w:ascii="Times New Roman" w:hAnsi="Times New Roman"/>
      <w:b/>
      <w:i w:val="0"/>
      <w:color w:val="000000"/>
      <w:sz w:val="22"/>
      <w:u w:val="none"/>
    </w:rPr>
  </w:style>
  <w:style w:type="paragraph" w:customStyle="1" w:styleId="itbxaxbxbxqpxraxbxbxbxgiiwbxbxaxbxzxrlbxbxbxaxlnkibxbxaxbxhsdtbxbxaxbxzwmqbxbxbxaxpcffbxbxaxbxwswtbxbxaxbxokrmaxbxbxbxoaoxbxbxbxaxonkqbxbxbxaxrburbxbxbxaxgltpbxbxaxbxwgfmbxbxbxaxkxvqbxbxaxb">
    <w:name w:val="itbxaxbxbxqpxraxbxbxbxgiiwbxbxaxbxzxrlbxbxbxaxlnkibxbxaxbxhsdtbxbxaxbxzwmqbxbxbxaxpcffbxbxaxbxwswtbxbxaxbxokrmaxbxbxbxoaoxbxbxbxaxonkqbxbxbxaxrburbxbxbxaxgltpbxbxaxbxwgfmbxbxbxaxkxvqbxbxaxb"/>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xbxbxaxonkqbxbxbxaxrburbxbxbxaxgltpbxbxaxbxwgfmbxbxbxaxkxvqbxbxaxbxt">
    <w:name w:val="itbxaxbxbxqpxraxbxbxbxgiiwbxbxaxbxzxrlbxbxbxaxlnkibxbxaxbxhsdtbxbxaxbxzwmqbxbxbxaxpcffbxbxaxbxwswtbxbxaxbxokrmaxbxbxbxoaoxbxbxbxaxonkqbxbxbxaxrburbxbxbxaxgltpbxbxaxbxwgfmbxbxbxaxkxvqbxbxaxbxt"/>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xbxbxaxonkqbxbxbxaxrburbxbxbxaxgltpbxbxaxbxwgfmbxbxbxaxkxvqbxbxaxbxtl">
    <w:name w:val="itbxaxbxbxqpxraxbxbxbxgiiwbxbxaxbxzxrlbxbxbxaxlnkibxbxaxbxhsdtbxbxaxbxzwmqbxbxbxaxpcffbxbxaxbxwswtbxbxaxbxokrmaxbxbxbxoaoxbxbxbxaxonkqbxbxbxaxrburbxbxbxaxgltpbxbxaxbxwgfmbxbxbxaxkxvqbxbxaxbxtl"/>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xbxbxaxonkqbxbxbxaxrburbxbxbxaxgltpbxbxaxbxwgfmbxbxbxaxkxvqbxbxaxbxtln">
    <w:name w:val="itbxaxbxbxqpxraxbxbxbxgiiwbxbxaxbxzxrlbxbxbxaxlnkibxbxaxbxhsdtbxbxaxbxzwmqbxbxbxaxpcffbxbxaxbxwswtbxbxaxbxokrmaxbxbxbxoaoxbxbxbxaxonkqbxbxbxaxrburbxbxbxaxgltpbxbxaxbxwgfmbxbxbxaxkxvqbxbxaxbxtln"/>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xbxbxaxonkqbxbxbxaxrburbxbxbxaxgltpbxbxaxbxwgfmbxbxbxaxkxvqbxbxaxbxtlnia">
    <w:name w:val="itbxaxbxbxqpxraxbxbxbxgiiwbxbxaxbxzxrlbxbxbxaxlnkibxbxaxbxhsdtbxbxaxbxzwmqbxbxbxaxpcffbxbxaxbxwswtbxbxaxbxokrmaxbxbxbxoaoxbxbxbxaxonkqbxbxbxaxrburbxbxbxaxgltpbxbxaxbxwgfmbxbxbxaxkxvqbxbxaxbxtlnia"/>
    <w:rPr>
      <w:rFonts w:ascii="Times New Roman" w:hAnsi="Times New Roman"/>
      <w:b/>
      <w:i w:val="0"/>
      <w:color w:val="000000"/>
      <w:sz w:val="22"/>
      <w:u w:val="none"/>
    </w:rPr>
  </w:style>
  <w:style w:type="paragraph" w:customStyle="1" w:styleId="itbxaxbxbxqpxraxbxbxbxgiiwbxbxaxbxzxrlbxbxbxaxlnkibxbxaxbxhsdtbxbxaxbxzwmqbxbxbxaxpcffbxbxaxbxwswtbxbxaxbxokrmaxbxbxbxoaoxbxbxbxaxonkqbxbxbxaxrburbxbxbxaxgltpbxbxaxbxwgfmbxbxbxaxkxvqbxbxaxbxtlniaxb">
    <w:name w:val="itbxaxbxbxqpxraxbxbxbxgiiwbxbxaxbxzxrlbxbxbxaxlnkibxbxaxbxhsdtbxbxaxbxzwmqbxbxbxaxpcffbxbxaxbxwswtbxbxaxbxokrmaxbxbxbxoaoxbxbxbxaxonkqbxbxbxaxrburbxbxbxaxgltpbxbxaxbxwgfmbxbxbxaxkxvqbxbxaxbxtlniaxb"/>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xbxbxaxonkqbxbxbxaxrburbxbxbxaxgltpbxbxaxbxwgfmbxbxbxaxkxvqbxbxaxbxtlniaxbxb">
    <w:name w:val="itbxaxbxbxqpxraxbxbxbxgiiwbxbxaxbxzxrlbxbxbxaxlnkibxbxaxbxhsdtbxbxaxbxzwmqbxbxbxaxpcffbxbxaxbxwswtbxbxaxbxokrmaxbxbxbxoaoxbxbxbxaxonkqbxbxbxaxrburbxbxbxaxgltpbxbxaxbxwgfmbxbxbxaxkxvqbxbxaxbxtlniaxbxb"/>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xbxbxaxonkqbxbxbxaxrburbxbxbxaxgltpbxbxaxbxwgfmbxbxbxaxkxvqbxbxaxbxtlniaxbxbxb">
    <w:name w:val="itbxaxbxbxqpxraxbxbxbxgiiwbxbxaxbxzxrlbxbxbxaxlnkibxbxaxbxhsdtbxbxaxbxzwmqbxbxbxaxpcffbxbxaxbxwswtbxbxaxbxokrmaxbxbxbxoaoxbxbxbxaxonkqbxbxbxaxrburbxbxbxaxgltpbxbxaxbxwgfmbxbxbxaxkxvqbxbxaxbxtlniaxbxbxb"/>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xbxbxaxonkqbxbxbxaxrburbxbxbxaxgltpbxbxaxbxwgfmbxbxbxaxkxvqbxbxaxbxtlniaxbxbxbxv">
    <w:name w:val="itbxaxbxbxqpxraxbxbxbxgiiwbxbxaxbxzxrlbxbxbxaxlnkibxbxaxbxhsdtbxbxaxbxzwmqbxbxbxaxpcffbxbxaxbxwswtbxbxaxbxokrmaxbxbxbxoaoxbxbxbxaxonkqbxbxbxaxrburbxbxbxaxgltpbxbxaxbxwgfmbxbxbxaxkxvqbxbxaxbxtlniaxbxbxbxv"/>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xbxbxaxonkqbxbxbxaxrburbxbxbxaxgltpbxbxaxbxwgfmbxbxbxaxkxvqbxbxaxbxtlniaxbxbxbxvp">
    <w:name w:val="itbxaxbxbxqpxraxbxbxbxgiiwbxbxaxbxzxrlbxbxbxaxlnkibxbxaxbxhsdtbxbxaxbxzwmqbxbxbxaxpcffbxbxaxbxwswtbxbxaxbxokrmaxbxbxbxoaoxbxbxbxaxonkqbxbxbxaxrburbxbxbxaxgltpbxbxaxbxwgfmbxbxbxaxkxvqbxbxaxbxtlniaxbxbxbxvp"/>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xbxbxaxonkqbxbxbxaxrburbxbxbxaxgltpbxbxaxbxwgfmbxbxbxaxkxvqbxbxaxbxtlniaxbxbxbxvpo">
    <w:name w:val="itbxaxbxbxqpxraxbxbxbxgiiwbxbxaxbxzxrlbxbxbxaxlnkibxbxaxbxhsdtbxbxaxbxzwmqbxbxbxaxpcffbxbxaxbxwswtbxbxaxbxokrmaxbxbxbxoaoxbxbxbxaxonkqbxbxbxaxrburbxbxbxaxgltpbxbxaxbxwgfmbxbxbxaxkxvqbxbxaxbxtlniaxbxbxbxvpo"/>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xbxbxaxonkqbxbxbxaxrburbxbxbxaxgltpbxbxaxbxwgfmbxbxbxaxkxvqbxbxaxbxtlniaxbxbxbxvponb">
    <w:name w:val="itbxaxbxbxqpxraxbxbxbxgiiwbxbxaxbxzxrlbxbxbxaxlnkibxbxaxbxhsdtbxbxaxbxzwmqbxbxbxaxpcffbxbxaxbxwswtbxbxaxbxokrmaxbxbxbxoaoxbxbxbxaxonkqbxbxbxaxrburbxbxbxaxgltpbxbxaxbxwgfmbxbxbxaxkxvqbxbxaxbxtlniaxbxbxbxvponb"/>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xbxbxaxonkqbxbxbxaxrburbxbxbxaxgltpbxbxaxbxwgfmbxbxbxaxkxvqbxbxaxbxtlniaxbxbxbxvponbxb">
    <w:name w:val="itbxaxbxbxqpxraxbxbxbxgiiwbxbxaxbxzxrlbxbxbxaxlnkibxbxaxbxhsdtbxbxaxbxzwmqbxbxbxaxpcffbxbxaxbxwswtbxbxaxbxokrmaxbxbxbxoaoxbxbxbxaxonkqbxbxbxaxrburbxbxbxaxgltpbxbxaxbxwgfmbxbxbxaxkxvqbxbxaxbxtlniaxbxbxbxvponbxb"/>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xbxbxaxonkqbxbxbxaxrburbxbxbxaxgltpbxbxaxbxwgfmbxbxbxaxkxvqbxbxaxbxtlniaxbxbxbxvponbxbxa">
    <w:name w:val="itbxaxbxbxqpxraxbxbxbxgiiwbxbxaxbxzxrlbxbxbxaxlnkibxbxaxbxhsdtbxbxaxbxzwmqbxbxbxaxpcffbxbxaxbxwswtbxbxaxbxokrmaxbxbxbxoaoxbxbxbxaxonkqbxbxbxaxrburbxbxbxaxgltpbxbxaxbxwgfmbxbxbxaxkxvqbxbxaxbxtlniaxbxbxbxvponbxbxa"/>
    <w:rPr>
      <w:rFonts w:ascii="Times New Roman" w:hAnsi="Times New Roman"/>
      <w:b/>
      <w:i w:val="0"/>
      <w:color w:val="000000"/>
      <w:sz w:val="22"/>
      <w:u w:val="none"/>
    </w:rPr>
  </w:style>
  <w:style w:type="paragraph" w:customStyle="1" w:styleId="itbxaxbxbxqpxraxbxbxbxgiiwbxbxaxbxzxrlbxbxbxaxlnkibxbxaxbxhsdtbxbxaxbxzwmqbxbxbxaxpcffbxbxaxbxwswtbxbxaxbxokrmaxbxbxbxoaoxbxbxbxaxonkqbxbxbxaxrburbxbxbxaxgltpbxbxaxbxwgfmbxbxbxaxkxvqbxbxaxbxtlniaxbxbxbxvponbxbxaxb">
    <w:name w:val="itbxaxbxbxqpxraxbxbxbxgiiwbxbxaxbxzxrlbxbxbxaxlnkibxbxaxbxhsdtbxbxaxbxzwmqbxbxbxaxpcffbxbxaxbxwswtbxbxaxbxokrmaxbxbxbxoaoxbxbxbxaxonkqbxbxbxaxrburbxbxbxaxgltpbxbxaxbxwgfmbxbxbxaxkxvqbxbxaxbxtlniaxbxbxbxvponbxbxaxb"/>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xbxbxaxonkqbxbxbxaxrburbxbxbxaxgltpbxbxaxbxwgfmbxbxbxaxkxvqbxbxaxbxtlniaxbxbxbxvponbxbxaxbxi">
    <w:name w:val="itbxaxbxbxqpxraxbxbxbxgiiwbxbxaxbxzxrlbxbxbxaxlnkibxbxaxbxhsdtbxbxaxbxzwmqbxbxbxaxpcffbxbxaxbxwswtbxbxaxbxokrmaxbxbxbxoaoxbxbxbxaxonkqbxbxbxaxrburbxbxbxaxgltpbxbxaxbxwgfmbxbxbxaxkxvqbxbxaxbxtlniaxbxbxbxvponbxbxaxbxi"/>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xbxbxaxonkqbxbxbxaxrburbxbxbxaxgltpbxbxaxbxwgfmbxbxbxaxkxvqbxbxaxbxtlniaxbxbxbxvponbxbxaxbxig">
    <w:name w:val="itbxaxbxbxqpxraxbxbxbxgiiwbxbxaxbxzxrlbxbxbxaxlnkibxbxaxbxhsdtbxbxaxbxzwmqbxbxbxaxpcffbxbxaxbxwswtbxbxaxbxokrmaxbxbxbxoaoxbxbxbxaxonkqbxbxbxaxrburbxbxbxaxgltpbxbxaxbxwgfmbxbxbxaxkxvqbxbxaxbxtlniaxbxbxbxvponbxbxaxbxig"/>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xbxbxaxonkqbxbxbxaxrburbxbxbxaxgltpbxbxaxbxwgfmbxbxbxaxkxvqbxbxaxbxtlniaxbxbxbxvponbxbxaxbxigs">
    <w:name w:val="itbxaxbxbxqpxraxbxbxbxgiiwbxbxaxbxzxrlbxbxbxaxlnkibxbxaxbxhsdtbxbxaxbxzwmqbxbxbxaxpcffbxbxaxbxwswtbxbxaxbxokrmaxbxbxbxoaoxbxbxbxaxonkqbxbxbxaxrburbxbxbxaxgltpbxbxaxbxwgfmbxbxbxaxkxvqbxbxaxbxtlniaxbxbxbxvponbxbxaxbxigs"/>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xbxbxaxonkqbxbxbxaxrburbxbxbxaxgltpbxbxaxbxwgfmbxbxbxaxkxvqbxbxaxbxtlniaxbxbxbxvponbxbxaxbxigsla">
    <w:name w:val="itbxaxbxbxqpxraxbxbxbxgiiwbxbxaxbxzxrlbxbxbxaxlnkibxbxaxbxhsdtbxbxaxbxzwmqbxbxbxaxpcffbxbxaxbxwswtbxbxaxbxokrmaxbxbxbxoaoxbxbxbxaxonkqbxbxbxaxrburbxbxbxaxgltpbxbxaxbxwgfmbxbxbxaxkxvqbxbxaxbxtlniaxbxbxbxvponbxbxaxbxigsla"/>
    <w:rPr>
      <w:rFonts w:ascii="Times New Roman" w:hAnsi="Times New Roman"/>
      <w:b/>
      <w:i w:val="0"/>
      <w:color w:val="000000"/>
      <w:sz w:val="22"/>
      <w:u w:val="none"/>
    </w:rPr>
  </w:style>
  <w:style w:type="paragraph" w:customStyle="1" w:styleId="itbxaxbxbxqpxraxbxbxbxgiiwbxbxaxbxzxrlbxbxbxaxlnkibxbxaxbxhsdtbxbxaxbxzwmqbxbxbxaxpcffbxbxaxbxwswtbxbxaxbxokrmaxbxbxbxoaoxbxbxbxaxonkqbxbxbxaxrburbxbxbxaxgltpbxbxaxbxwgfmbxbxbxaxkxvqbxbxaxbxtlniaxbxbxbxvponbxbxaxbxigslaxb">
    <w:name w:val="itbxaxbxbxqpxraxbxbxbxgiiwbxbxaxbxzxrlbxbxbxaxlnkibxbxaxbxhsdtbxbxaxbxzwmqbxbxbxaxpcffbxbxaxbxwswtbxbxaxbxokrmaxbxbxbxoaoxbxbxbxaxonkqbxbxbxaxrburbxbxbxaxgltpbxbxaxbxwgfmbxbxbxaxkxvqbxbxaxbxtlniaxbxbxbxvponbxbxaxbxigslaxb"/>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xbxbxaxonkqbxbxbxaxrburbxbxbxaxgltpbxbxaxbxwgfmbxbxbxaxkxvqbxbxaxbxtlniaxbxbxbxvponbxbxaxbxigslaxbxb">
    <w:name w:val="itbxaxbxbxqpxraxbxbxbxgiiwbxbxaxbxzxrlbxbxbxaxlnkibxbxaxbxhsdtbxbxaxbxzwmqbxbxbxaxpcffbxbxaxbxwswtbxbxaxbxokrmaxbxbxbxoaoxbxbxbxaxonkqbxbxbxaxrburbxbxbxaxgltpbxbxaxbxwgfmbxbxbxaxkxvqbxbxaxbxtlniaxbxbxbxvponbxbxaxbxigslaxbxb"/>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xbxbxaxonkqbxbxbxaxrburbxbxbxaxgltpbxbxaxbxwgfmbxbxbxaxkxvqbxbxaxbxtlniaxbxbxbxvponbxbxaxbxigslaxbxbxb">
    <w:name w:val="itbxaxbxbxqpxraxbxbxbxgiiwbxbxaxbxzxrlbxbxbxaxlnkibxbxaxbxhsdtbxbxaxbxzwmqbxbxbxaxpcffbxbxaxbxwswtbxbxaxbxokrmaxbxbxbxoaoxbxbxbxaxonkqbxbxbxaxrburbxbxbxaxgltpbxbxaxbxwgfmbxbxbxaxkxvqbxbxaxbxtlniaxbxbxbxvponbxbxaxbxigslaxbxbxb"/>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xbxbxaxonkqbxbxbxaxrburbxbxbxaxgltpbxbxaxbxwgfmbxbxbxaxkxvqbxbxaxbxtlniaxbxbxbxvponbxbxaxbxigslaxbxbxbxa">
    <w:name w:val="itbxaxbxbxqpxraxbxbxbxgiiwbxbxaxbxzxrlbxbxbxaxlnkibxbxaxbxhsdtbxbxaxbxzwmqbxbxbxaxpcffbxbxaxbxwswtbxbxaxbxokrmaxbxbxbxoaoxbxbxbxaxonkqbxbxbxaxrburbxbxbxaxgltpbxbxaxbxwgfmbxbxbxaxkxvqbxbxaxbxtlniaxbxbxbxvponbxbxaxbxigslaxbxbxbxa"/>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xbxbxaxonkqbxbxbxaxrburbxbxbxaxgltpbxbxaxbxwgfmbxbxbxaxkxvqbxbxaxbxtlniaxbxbxbxvponbxbxaxbxigslaxbxbxbxaa">
    <w:name w:val="itbxaxbxbxqpxraxbxbxbxgiiwbxbxaxbxzxrlbxbxbxaxlnkibxbxaxbxhsdtbxbxaxbxzwmqbxbxbxaxpcffbxbxaxbxwswtbxbxaxbxokrmaxbxbxbxoaoxbxbxbxaxonkqbxbxbxaxrburbxbxbxaxgltpbxbxaxbxwgfmbxbxbxaxkxvqbxbxaxbxtlniaxbxbxbxvponbxbxaxbxigslaxbxbxbxaa"/>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xbxbxaxonkqbxbxbxaxrburbxbxbxaxgltpbxbxaxbxwgfmbxbxbxaxkxvqbxbxaxbxtlniaxbxbxbxvponbxbxaxbxigslaxbxbxbxaaa">
    <w:name w:val="itbxaxbxbxqpxraxbxbxbxgiiwbxbxaxbxzxrlbxbxbxaxlnkibxbxaxbxhsdtbxbxaxbxzwmqbxbxbxaxpcffbxbxaxbxwswtbxbxaxbxokrmaxbxbxbxoaoxbxbxbxaxonkqbxbxbxaxrburbxbxbxaxgltpbxbxaxbxwgfmbxbxbxaxkxvqbxbxaxbxtlniaxbxbxbxvponbxbxaxbxigslaxbxbxbxaaa"/>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xbxbxaxonkqbxbxbxaxrburbxbxbxaxgltpbxbxaxbxwgfmbxbxbxaxkxvqbxbxaxbxtlniaxbxbxbxvponbxbxaxbxigslaxbxbxbxaaaoa">
    <w:name w:val="itbxaxbxbxqpxraxbxbxbxgiiwbxbxaxbxzxrlbxbxbxaxlnkibxbxaxbxhsdtbxbxaxbxzwmqbxbxbxaxpcffbxbxaxbxwswtbxbxaxbxokrmaxbxbxbxoaoxbxbxbxaxonkqbxbxbxaxrburbxbxbxaxgltpbxbxaxbxwgfmbxbxbxaxkxvqbxbxaxbxtlniaxbxbxbxvponbxbxaxbxigslaxbxbxbxaaaoa"/>
    <w:rPr>
      <w:rFonts w:ascii="Times New Roman" w:hAnsi="Times New Roman"/>
      <w:b/>
      <w:i w:val="0"/>
      <w:color w:val="000000"/>
      <w:sz w:val="22"/>
      <w:u w:val="none"/>
    </w:rPr>
  </w:style>
  <w:style w:type="paragraph" w:customStyle="1" w:styleId="itbxaxbxbxqpxraxbxbxbxgiiwbxbxaxbxzxrlbxbxbxaxlnkibxbxaxbxhsdtbxbxaxbxzwmqbxbxbxaxpcffbxbxaxbxwswtbxbxaxbxokrmaxbxbxbxoaoxbxbxbxaxonkqbxbxbxaxrburbxbxbxaxgltpbxbxaxbxwgfmbxbxbxaxkxvqbxbxaxbxtlniaxbxbxbxvponbxbxaxbxigslaxbxbxbxaaaoaxb">
    <w:name w:val="itbxaxbxbxqpxraxbxbxbxgiiwbxbxaxbxzxrlbxbxbxaxlnkibxbxaxbxhsdtbxbxaxbxzwmqbxbxbxaxpcffbxbxaxbxwswtbxbxaxbxokrmaxbxbxbxoaoxbxbxbxaxonkqbxbxbxaxrburbxbxbxaxgltpbxbxaxbxwgfmbxbxbxaxkxvqbxbxaxbxtlniaxbxbxbxvponbxbxaxbxigslaxbxbxbxaaaoaxb"/>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xbxbxaxonkqbxbxbxaxrburbxbxbxaxgltpbxbxaxbxwgfmbxbxbxaxkxvqbxbxaxbxtlniaxbxbxbxvponbxbxaxbxigslaxbxbxbxaaaoaxbxb">
    <w:name w:val="itbxaxbxbxqpxraxbxbxbxgiiwbxbxaxbxzxrlbxbxbxaxlnkibxbxaxbxhsdtbxbxaxbxzwmqbxbxbxaxpcffbxbxaxbxwswtbxbxaxbxokrmaxbxbxbxoaoxbxbxbxaxonkqbxbxbxaxrburbxbxbxaxgltpbxbxaxbxwgfmbxbxbxaxkxvqbxbxaxbxtlniaxbxbxbxvponbxbxaxbxigslaxbxbxbxaaaoaxbxb"/>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xbxbxaxonkqbxbxbxaxrburbxbxbxaxgltpbxbxaxbxwgfmbxbxbxaxkxvqbxbxaxbxtlniaxbxbxbxvponbxbxaxbxigslaxbxbxbxaaaoaxbxbxb">
    <w:name w:val="itbxaxbxbxqpxraxbxbxbxgiiwbxbxaxbxzxrlbxbxbxaxlnkibxbxaxbxhsdtbxbxaxbxzwmqbxbxbxaxpcffbxbxaxbxwswtbxbxaxbxokrmaxbxbxbxoaoxbxbxbxaxonkqbxbxbxaxrburbxbxbxaxgltpbxbxaxbxwgfmbxbxbxaxkxvqbxbxaxbxtlniaxbxbxbxvponbxbxaxbxigslaxbxbxbxaaaoaxbxbxb"/>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xbxbxaxonkqbxbxbxaxrburbxbxbxaxgltpbxbxaxbxwgfmbxbxbxaxkxvqbxbxaxbxtlniaxbxbxbxvponbxbxaxbxigslaxbxbxbxaaaoaxbxbxbxx">
    <w:name w:val="itbxaxbxbxqpxraxbxbxbxgiiwbxbxaxbxzxrlbxbxbxaxlnkibxbxaxbxhsdtbxbxaxbxzwmqbxbxbxaxpcffbxbxaxbxwswtbxbxaxbxokrmaxbxbxbxoaoxbxbxbxaxonkqbxbxbxaxrburbxbxbxaxgltpbxbxaxbxwgfmbxbxbxaxkxvqbxbxaxbxtlniaxbxbxbxvponbxbxaxbxigslaxbxbxbxaaaoaxbxbxbxx"/>
    <w:rPr>
      <w:rFonts w:ascii="Times New Roman" w:hAnsi="Times New Roman"/>
      <w:b w:val="0"/>
      <w:i w:val="0"/>
      <w:color w:val="000000"/>
      <w:sz w:val="22"/>
      <w:u w:val="none"/>
    </w:rPr>
  </w:style>
  <w:style w:type="paragraph" w:customStyle="1" w:styleId="itbxaxbxbxqpxraxbxbxbxgiiwbxbxaxbxzxrlbxbxbxaxlnkibxbxaxbxhsdtbxbxaxbxzwmqbxbxbxaxpcffbxbxaxbxwswtbxbxaxbxokrmaxbxbxbxoaoxbxbxbxaxonkqbxbxbxaxrburbxbxbxaxgltpbxbxaxbxwgfmbxbxbxaxkxvqbxbxaxbxtlniaxbxbxbxvponbxbxaxbxigslaxbxbxbxaaaoaxbxbxbxxc">
    <w:name w:val="itbxaxbxbxqpxraxbxbxbxgiiwbxbxaxbxzxrlbxbxbxaxlnkibxbxaxbxhsdtbxbxaxbxzwmqbxbxbxaxpcffbxbxaxbxwswtbxbxaxbxokrmaxbxbxbxoaoxbxbxbxaxonkqbxbxbxaxrburbxbxbxaxgltpbxbxaxbxwgfmbxbxbxaxkxvqbxbxaxbxtlniaxbxbxbxvponbxbxaxbxigslaxbxbxbxaaaoaxbxbxbxxc"/>
    <w:rPr>
      <w:rFonts w:ascii="Times New Roman" w:hAnsi="Times New Roman"/>
      <w:b w:val="0"/>
      <w:i w:val="0"/>
      <w:color w:val="000000"/>
      <w:sz w:val="22"/>
      <w:u w:val="none"/>
    </w:rPr>
  </w:style>
  <w:style w:type="paragraph" w:customStyle="1" w:styleId="j">
    <w:name w:val="j"/>
    <w:rPr>
      <w:rFonts w:ascii="Times New Roman" w:hAnsi="Times New Roman"/>
      <w:b w:val="0"/>
      <w:i w:val="0"/>
      <w:color w:val="000000"/>
      <w:sz w:val="22"/>
      <w:u w:val="none"/>
    </w:rPr>
  </w:style>
  <w:style w:type="paragraph" w:customStyle="1" w:styleId="jvb">
    <w:name w:val="jvb"/>
    <w:rPr>
      <w:rFonts w:ascii="Times New Roman" w:hAnsi="Times New Roman"/>
      <w:b w:val="0"/>
      <w:i w:val="0"/>
      <w:color w:val="000000"/>
      <w:sz w:val="22"/>
      <w:u w:val="none"/>
    </w:rPr>
  </w:style>
  <w:style w:type="paragraph" w:customStyle="1" w:styleId="jvbxb">
    <w:name w:val="jvbxb"/>
    <w:rPr>
      <w:rFonts w:ascii="Times New Roman" w:hAnsi="Times New Roman"/>
      <w:b w:val="0"/>
      <w:i w:val="0"/>
      <w:color w:val="000000"/>
      <w:sz w:val="22"/>
      <w:u w:val="none"/>
    </w:rPr>
  </w:style>
  <w:style w:type="paragraph" w:customStyle="1" w:styleId="jvbxbxa">
    <w:name w:val="jvbxbxa"/>
    <w:rPr>
      <w:rFonts w:ascii="Times New Roman" w:hAnsi="Times New Roman"/>
      <w:b/>
      <w:i w:val="0"/>
      <w:color w:val="000000"/>
      <w:sz w:val="22"/>
      <w:u w:val="none"/>
    </w:rPr>
  </w:style>
  <w:style w:type="paragraph" w:customStyle="1" w:styleId="jvbxbxaxb">
    <w:name w:val="jvbxbxaxb"/>
    <w:rPr>
      <w:rFonts w:ascii="Times New Roman" w:hAnsi="Times New Roman"/>
      <w:b w:val="0"/>
      <w:i w:val="0"/>
      <w:color w:val="000000"/>
      <w:sz w:val="22"/>
      <w:u w:val="none"/>
    </w:rPr>
  </w:style>
  <w:style w:type="paragraph" w:customStyle="1" w:styleId="jvbxbxaxbxd">
    <w:name w:val="jvbxbxaxbxd"/>
    <w:rPr>
      <w:rFonts w:ascii="Times New Roman" w:hAnsi="Times New Roman"/>
      <w:b w:val="0"/>
      <w:i w:val="0"/>
      <w:color w:val="000000"/>
      <w:sz w:val="22"/>
      <w:u w:val="none"/>
    </w:rPr>
  </w:style>
  <w:style w:type="paragraph" w:customStyle="1" w:styleId="jvbxbxaxbxdd">
    <w:name w:val="jvbxbxaxbxdd"/>
    <w:rPr>
      <w:rFonts w:ascii="Times New Roman" w:hAnsi="Times New Roman"/>
      <w:b w:val="0"/>
      <w:i w:val="0"/>
      <w:color w:val="000000"/>
      <w:sz w:val="22"/>
      <w:u w:val="none"/>
    </w:rPr>
  </w:style>
  <w:style w:type="paragraph" w:customStyle="1" w:styleId="jvbxbxaxbxddta">
    <w:name w:val="jvbxbxaxbxddta"/>
    <w:rPr>
      <w:rFonts w:ascii="Times New Roman" w:hAnsi="Times New Roman"/>
      <w:b/>
      <w:i w:val="0"/>
      <w:color w:val="000000"/>
      <w:sz w:val="22"/>
      <w:u w:val="none"/>
    </w:rPr>
  </w:style>
  <w:style w:type="paragraph" w:customStyle="1" w:styleId="jvbxbxaxbxddtaxb">
    <w:name w:val="jvbxbxaxbxddtaxb"/>
    <w:rPr>
      <w:rFonts w:ascii="Times New Roman" w:hAnsi="Times New Roman"/>
      <w:b w:val="0"/>
      <w:i w:val="0"/>
      <w:color w:val="000000"/>
      <w:sz w:val="22"/>
      <w:u w:val="none"/>
    </w:rPr>
  </w:style>
  <w:style w:type="paragraph" w:customStyle="1" w:styleId="jvbxbxaxbxddtaxbxb">
    <w:name w:val="jvbxbxaxbxddtaxbxb"/>
    <w:rPr>
      <w:rFonts w:ascii="Times New Roman" w:hAnsi="Times New Roman"/>
      <w:b w:val="0"/>
      <w:i w:val="0"/>
      <w:color w:val="000000"/>
      <w:sz w:val="22"/>
      <w:u w:val="none"/>
    </w:rPr>
  </w:style>
  <w:style w:type="paragraph" w:customStyle="1" w:styleId="jvbxbxaxbxddtaxbxbxb">
    <w:name w:val="jvbxbxaxbxddtaxbxbxb"/>
    <w:rPr>
      <w:rFonts w:ascii="Times New Roman" w:hAnsi="Times New Roman"/>
      <w:b w:val="0"/>
      <w:i w:val="0"/>
      <w:color w:val="000000"/>
      <w:sz w:val="22"/>
      <w:u w:val="none"/>
    </w:rPr>
  </w:style>
  <w:style w:type="paragraph" w:customStyle="1" w:styleId="jvbxbxaxbxddtaxbxbxbxo">
    <w:name w:val="jvbxbxaxbxddtaxbxbxbxo"/>
    <w:rPr>
      <w:rFonts w:ascii="Times New Roman" w:hAnsi="Times New Roman"/>
      <w:b w:val="0"/>
      <w:i w:val="0"/>
      <w:color w:val="000000"/>
      <w:sz w:val="22"/>
      <w:u w:val="none"/>
    </w:rPr>
  </w:style>
  <w:style w:type="paragraph" w:customStyle="1" w:styleId="jvbxbxaxbxddtaxbxbxbxof">
    <w:name w:val="jvbxbxaxbxddtaxbxbxbxof"/>
    <w:rPr>
      <w:rFonts w:ascii="Times New Roman" w:hAnsi="Times New Roman"/>
      <w:b w:val="0"/>
      <w:i w:val="0"/>
      <w:color w:val="000000"/>
      <w:sz w:val="22"/>
      <w:u w:val="none"/>
    </w:rPr>
  </w:style>
  <w:style w:type="paragraph" w:customStyle="1" w:styleId="jvbxbxaxbxddtaxbxbxbxofr">
    <w:name w:val="jvbxbxaxbxddtaxbxbxbxofr"/>
    <w:rPr>
      <w:rFonts w:ascii="Times New Roman" w:hAnsi="Times New Roman"/>
      <w:b w:val="0"/>
      <w:i w:val="0"/>
      <w:color w:val="000000"/>
      <w:sz w:val="22"/>
      <w:u w:val="none"/>
    </w:rPr>
  </w:style>
  <w:style w:type="paragraph" w:customStyle="1" w:styleId="jvbxbxaxbxddtaxbxbxbxofrea">
    <w:name w:val="jvbxbxaxbxddtaxbxbxbxofrea"/>
    <w:rPr>
      <w:rFonts w:ascii="Times New Roman" w:hAnsi="Times New Roman"/>
      <w:b/>
      <w:i w:val="0"/>
      <w:color w:val="000000"/>
      <w:sz w:val="22"/>
      <w:u w:val="none"/>
    </w:rPr>
  </w:style>
  <w:style w:type="paragraph" w:customStyle="1" w:styleId="jvbxbxaxbxddtaxbxbxbxofreaxb">
    <w:name w:val="jvbxbxaxbxddtaxbxbxbxofreaxb"/>
    <w:rPr>
      <w:rFonts w:ascii="Times New Roman" w:hAnsi="Times New Roman"/>
      <w:b w:val="0"/>
      <w:i w:val="0"/>
      <w:color w:val="000000"/>
      <w:sz w:val="22"/>
      <w:u w:val="none"/>
    </w:rPr>
  </w:style>
  <w:style w:type="paragraph" w:customStyle="1" w:styleId="jvbxbxaxbxddtaxbxbxbxofreaxbxb">
    <w:name w:val="jvbxbxaxbxddtaxbxbxbxofreaxbxb"/>
    <w:rPr>
      <w:rFonts w:ascii="Times New Roman" w:hAnsi="Times New Roman"/>
      <w:b w:val="0"/>
      <w:i w:val="0"/>
      <w:color w:val="000000"/>
      <w:sz w:val="22"/>
      <w:u w:val="none"/>
    </w:rPr>
  </w:style>
  <w:style w:type="paragraph" w:customStyle="1" w:styleId="jvbxbxaxbxddtaxbxbxbxofreaxbxbxb">
    <w:name w:val="jvbxbxaxbxddtaxbxbxbxofreaxbxbxb"/>
    <w:rPr>
      <w:rFonts w:ascii="Times New Roman" w:hAnsi="Times New Roman"/>
      <w:b w:val="0"/>
      <w:i w:val="0"/>
      <w:color w:val="000000"/>
      <w:sz w:val="22"/>
      <w:u w:val="none"/>
    </w:rPr>
  </w:style>
  <w:style w:type="paragraph" w:customStyle="1" w:styleId="jvbxbxaxbxddtaxbxbxbxofreaxbxbxbxi">
    <w:name w:val="jvbxbxaxbxddtaxbxbxbxofreaxbxbxbxi"/>
    <w:rPr>
      <w:rFonts w:ascii="Times New Roman" w:hAnsi="Times New Roman"/>
      <w:b w:val="0"/>
      <w:i w:val="0"/>
      <w:color w:val="000000"/>
      <w:sz w:val="22"/>
      <w:u w:val="none"/>
    </w:rPr>
  </w:style>
  <w:style w:type="paragraph" w:customStyle="1" w:styleId="jvbxbxaxbxddtaxbxbxbxofreaxbxbxbxik">
    <w:name w:val="jvbxbxaxbxddtaxbxbxbxofreaxbxbxbxik"/>
    <w:rPr>
      <w:rFonts w:ascii="Times New Roman" w:hAnsi="Times New Roman"/>
      <w:b w:val="0"/>
      <w:i w:val="0"/>
      <w:color w:val="000000"/>
      <w:sz w:val="22"/>
      <w:u w:val="none"/>
    </w:rPr>
  </w:style>
  <w:style w:type="paragraph" w:customStyle="1" w:styleId="jvbxbxaxbxddtaxbxbxbxofreaxbxbxbxikf">
    <w:name w:val="jvbxbxaxbxddtaxbxbxbxofreaxbxbxbxikf"/>
    <w:rPr>
      <w:rFonts w:ascii="Times New Roman" w:hAnsi="Times New Roman"/>
      <w:b w:val="0"/>
      <w:i w:val="0"/>
      <w:color w:val="000000"/>
      <w:sz w:val="22"/>
      <w:u w:val="none"/>
    </w:rPr>
  </w:style>
  <w:style w:type="paragraph" w:customStyle="1" w:styleId="jvbxbxaxbxddtaxbxbxbxofreaxbxbxbxikfra">
    <w:name w:val="jvbxbxaxbxddtaxbxbxbxofreaxbxbxbxikfra"/>
    <w:rPr>
      <w:rFonts w:ascii="Times New Roman" w:hAnsi="Times New Roman"/>
      <w:b/>
      <w:i w:val="0"/>
      <w:color w:val="000000"/>
      <w:sz w:val="22"/>
      <w:u w:val="none"/>
    </w:rPr>
  </w:style>
  <w:style w:type="paragraph" w:customStyle="1" w:styleId="jvbxbxaxbxddtaxbxbxbxofreaxbxbxbxikfraxb">
    <w:name w:val="jvbxbxaxbxddtaxbxbxbxofreaxbxbxbxikfraxb"/>
    <w:rPr>
      <w:rFonts w:ascii="Times New Roman" w:hAnsi="Times New Roman"/>
      <w:b w:val="0"/>
      <w:i w:val="0"/>
      <w:color w:val="000000"/>
      <w:sz w:val="22"/>
      <w:u w:val="none"/>
    </w:rPr>
  </w:style>
  <w:style w:type="paragraph" w:customStyle="1" w:styleId="jvbxbxaxbxddtaxbxbxbxofreaxbxbxbxikfraxbxb">
    <w:name w:val="jvbxbxaxbxddtaxbxbxbxofreaxbxbxbxikfraxbxb"/>
    <w:rPr>
      <w:rFonts w:ascii="Times New Roman" w:hAnsi="Times New Roman"/>
      <w:b w:val="0"/>
      <w:i w:val="0"/>
      <w:color w:val="000000"/>
      <w:sz w:val="22"/>
      <w:u w:val="none"/>
    </w:rPr>
  </w:style>
  <w:style w:type="paragraph" w:customStyle="1" w:styleId="jvbxbxaxbxddtaxbxbxbxofreaxbxbxbxikfraxbxbxb">
    <w:name w:val="jvbxbxaxbxddtaxbxbxbxofreaxbxbxbxikfraxbxbxb"/>
    <w:rPr>
      <w:rFonts w:ascii="Times New Roman" w:hAnsi="Times New Roman"/>
      <w:b w:val="0"/>
      <w:i w:val="0"/>
      <w:color w:val="000000"/>
      <w:sz w:val="22"/>
      <w:u w:val="none"/>
    </w:rPr>
  </w:style>
  <w:style w:type="paragraph" w:customStyle="1" w:styleId="jvbxbxaxbxddtaxbxbxbxofreaxbxbxbxikfraxbxbxbxw">
    <w:name w:val="jvbxbxaxbxddtaxbxbxbxofreaxbxbxbxikfraxbxbxbxw"/>
    <w:rPr>
      <w:rFonts w:ascii="Times New Roman" w:hAnsi="Times New Roman"/>
      <w:b w:val="0"/>
      <w:i w:val="0"/>
      <w:color w:val="000000"/>
      <w:sz w:val="22"/>
      <w:u w:val="none"/>
    </w:rPr>
  </w:style>
  <w:style w:type="paragraph" w:customStyle="1" w:styleId="jvbxbxaxbxddtaxbxbxbxofreaxbxbxbxikfraxbxbxbxwv">
    <w:name w:val="jvbxbxaxbxddtaxbxbxbxofreaxbxbxbxikfraxbxbxbxwv"/>
    <w:rPr>
      <w:rFonts w:ascii="Times New Roman" w:hAnsi="Times New Roman"/>
      <w:b w:val="0"/>
      <w:i w:val="0"/>
      <w:color w:val="000000"/>
      <w:sz w:val="22"/>
      <w:u w:val="none"/>
    </w:rPr>
  </w:style>
  <w:style w:type="paragraph" w:customStyle="1" w:styleId="jvbxbxaxbxddtaxbxbxbxofreaxbxbxbxikfraxbxbxbxwvj">
    <w:name w:val="jvbxbxaxbxddtaxbxbxbxofreaxbxbxbxikfraxbxbxbxwvj"/>
    <w:rPr>
      <w:rFonts w:ascii="Times New Roman" w:hAnsi="Times New Roman"/>
      <w:b w:val="0"/>
      <w:i w:val="0"/>
      <w:color w:val="000000"/>
      <w:sz w:val="22"/>
      <w:u w:val="none"/>
    </w:rPr>
  </w:style>
  <w:style w:type="paragraph" w:customStyle="1" w:styleId="jvbxbxaxbxddtaxbxbxbxofreaxbxbxbxikfraxbxbxbxwvjzb">
    <w:name w:val="jvbxbxaxbxddtaxbxbxbxofreaxbxbxbxikfraxbxbxbxwvjzb"/>
    <w:rPr>
      <w:rFonts w:ascii="Times New Roman" w:hAnsi="Times New Roman"/>
      <w:b w:val="0"/>
      <w:i w:val="0"/>
      <w:color w:val="000000"/>
      <w:sz w:val="22"/>
      <w:u w:val="none"/>
    </w:rPr>
  </w:style>
  <w:style w:type="paragraph" w:customStyle="1" w:styleId="jvbxbxaxbxddtaxbxbxbxofreaxbxbxbxikfraxbxbxbxwvjzbxb">
    <w:name w:val="jvbxbxaxbxddtaxbxbxbxofreaxbxbxbxikfraxbxbxbxwvjzbxb"/>
    <w:rPr>
      <w:rFonts w:ascii="Times New Roman" w:hAnsi="Times New Roman"/>
      <w:b w:val="0"/>
      <w:i w:val="0"/>
      <w:color w:val="000000"/>
      <w:sz w:val="22"/>
      <w:u w:val="none"/>
    </w:rPr>
  </w:style>
  <w:style w:type="paragraph" w:customStyle="1" w:styleId="jvbxbxaxbxddtaxbxbxbxofreaxbxbxbxikfraxbxbxbxwvjzbxbxa">
    <w:name w:val="jvbxbxaxbxddtaxbxbxbxofreaxbxbxbxikfraxbxbxbxwvjzbxbxa"/>
    <w:rPr>
      <w:rFonts w:ascii="Times New Roman" w:hAnsi="Times New Roman"/>
      <w:b/>
      <w:i w:val="0"/>
      <w:color w:val="000000"/>
      <w:sz w:val="22"/>
      <w:u w:val="none"/>
    </w:rPr>
  </w:style>
  <w:style w:type="paragraph" w:customStyle="1" w:styleId="jvbxbxaxbxddtaxbxbxbxofreaxbxbxbxikfraxbxbxbxwvjzbxbxaxb">
    <w:name w:val="jvbxbxaxbxddtaxbxbxbxofreaxbxbxbxikfraxbxbxbxwvjzbxbxaxb"/>
    <w:rPr>
      <w:rFonts w:ascii="Times New Roman" w:hAnsi="Times New Roman"/>
      <w:b w:val="0"/>
      <w:i w:val="0"/>
      <w:color w:val="000000"/>
      <w:sz w:val="22"/>
      <w:u w:val="none"/>
    </w:rPr>
  </w:style>
  <w:style w:type="paragraph" w:customStyle="1" w:styleId="jvbxbxaxbxddtaxbxbxbxofreaxbxbxbxikfraxbxbxbxwvjzbxbxaxbxd">
    <w:name w:val="jvbxbxaxbxddtaxbxbxbxofreaxbxbxbxikfraxbxbxbxwvjzbxbxaxbxd"/>
    <w:rPr>
      <w:rFonts w:ascii="Times New Roman" w:hAnsi="Times New Roman"/>
      <w:b w:val="0"/>
      <w:i w:val="0"/>
      <w:color w:val="000000"/>
      <w:sz w:val="22"/>
      <w:u w:val="none"/>
    </w:rPr>
  </w:style>
  <w:style w:type="paragraph" w:customStyle="1" w:styleId="jvbxbxaxbxddtaxbxbxbxofreaxbxbxbxikfraxbxbxbxwvjzbxbxaxbxds">
    <w:name w:val="jvbxbxaxbxddtaxbxbxbxofreaxbxbxbxikfraxbxbxbxwvjzbxbxaxbxds"/>
    <w:rPr>
      <w:rFonts w:ascii="Times New Roman" w:hAnsi="Times New Roman"/>
      <w:b w:val="0"/>
      <w:i w:val="0"/>
      <w:color w:val="000000"/>
      <w:sz w:val="22"/>
      <w:u w:val="none"/>
    </w:rPr>
  </w:style>
  <w:style w:type="paragraph" w:customStyle="1" w:styleId="jvbxbxaxbxddtaxbxbxbxofreaxbxbxbxikfraxbxbxbxwvjzbxbxaxbxdsc">
    <w:name w:val="jvbxbxaxbxddtaxbxbxbxofreaxbxbxbxikfraxbxbxbxwvjzbxbxaxbxdsc"/>
    <w:rPr>
      <w:rFonts w:ascii="Times New Roman" w:hAnsi="Times New Roman"/>
      <w:b w:val="0"/>
      <w:i w:val="0"/>
      <w:color w:val="000000"/>
      <w:sz w:val="22"/>
      <w:u w:val="none"/>
    </w:rPr>
  </w:style>
  <w:style w:type="paragraph" w:customStyle="1" w:styleId="jvbxbxaxbxddtaxbxbxbxofreaxbxbxbxikfraxbxbxbxwvjzbxbxaxbxdscib">
    <w:name w:val="jvbxbxaxbxddtaxbxbxbxofreaxbxbxbxikfraxbxbxbxwvjzbxbxaxbxdscib"/>
    <w:rPr>
      <w:rFonts w:ascii="Times New Roman" w:hAnsi="Times New Roman"/>
      <w:b w:val="0"/>
      <w:i w:val="0"/>
      <w:color w:val="000000"/>
      <w:sz w:val="22"/>
      <w:u w:val="none"/>
    </w:rPr>
  </w:style>
  <w:style w:type="paragraph" w:customStyle="1" w:styleId="jvbxbxaxbxddtaxbxbxbxofreaxbxbxbxikfraxbxbxbxwvjzbxbxaxbxdscibxb">
    <w:name w:val="jvbxbxaxbxddtaxbxbxbxofreaxbxbxbxikfraxbxbxbxwvjzbxbxaxbxdscibxb"/>
    <w:rPr>
      <w:rFonts w:ascii="Times New Roman" w:hAnsi="Times New Roman"/>
      <w:b w:val="0"/>
      <w:i w:val="0"/>
      <w:color w:val="000000"/>
      <w:sz w:val="22"/>
      <w:u w:val="none"/>
    </w:rPr>
  </w:style>
  <w:style w:type="paragraph" w:customStyle="1" w:styleId="jvbxbxaxbxddtaxbxbxbxofreaxbxbxbxikfraxbxbxbxwvjzbxbxaxbxdscibxbxa">
    <w:name w:val="jvbxbxaxbxddtaxbxbxbxofreaxbxbxbxikfraxbxbxbxwvjzbxbxaxbxdscibxbxa"/>
    <w:rPr>
      <w:rFonts w:ascii="Times New Roman" w:hAnsi="Times New Roman"/>
      <w:b/>
      <w:i w:val="0"/>
      <w:color w:val="000000"/>
      <w:sz w:val="22"/>
      <w:u w:val="none"/>
    </w:rPr>
  </w:style>
  <w:style w:type="paragraph" w:customStyle="1" w:styleId="jvbxbxaxbxddtaxbxbxbxofreaxbxbxbxikfraxbxbxbxwvjzbxbxaxbxdscibxbxaxb">
    <w:name w:val="jvbxbxaxbxddtaxbxbxbxofreaxbxbxbxikfraxbxbxbxwvjzbxbxaxbxdscibxbxaxb"/>
    <w:rPr>
      <w:rFonts w:ascii="Times New Roman" w:hAnsi="Times New Roman"/>
      <w:b w:val="0"/>
      <w:i w:val="0"/>
      <w:color w:val="000000"/>
      <w:sz w:val="22"/>
      <w:u w:val="none"/>
    </w:rPr>
  </w:style>
  <w:style w:type="paragraph" w:customStyle="1" w:styleId="jvbxbxaxbxddtaxbxbxbxofreaxbxbxbxikfraxbxbxbxwvjzbxbxaxbxdscibxbxaxbxp">
    <w:name w:val="jvbxbxaxbxddtaxbxbxbxofreaxbxbxbxikfraxbxbxbxwvjzbxbxaxbxdscibxbxaxbxp"/>
    <w:rPr>
      <w:rFonts w:ascii="Times New Roman" w:hAnsi="Times New Roman"/>
      <w:b w:val="0"/>
      <w:i w:val="0"/>
      <w:color w:val="000000"/>
      <w:sz w:val="22"/>
      <w:u w:val="none"/>
    </w:rPr>
  </w:style>
  <w:style w:type="paragraph" w:customStyle="1" w:styleId="jvbxbxaxbxddtaxbxbxbxofreaxbxbxbxikfraxbxbxbxwvjzbxbxaxbxdscibxbxaxbxpn">
    <w:name w:val="jvbxbxaxbxddtaxbxbxbxofreaxbxbxbxikfraxbxbxbxwvjzbxbxaxbxdscibxbxaxbxpn"/>
    <w:rPr>
      <w:rFonts w:ascii="Times New Roman" w:hAnsi="Times New Roman"/>
      <w:b w:val="0"/>
      <w:i w:val="0"/>
      <w:color w:val="000000"/>
      <w:sz w:val="22"/>
      <w:u w:val="none"/>
    </w:rPr>
  </w:style>
  <w:style w:type="paragraph" w:customStyle="1" w:styleId="jvbxbxaxbxddtaxbxbxbxofreaxbxbxbxikfraxbxbxbxwvjzbxbxaxbxdscibxbxaxbxpny">
    <w:name w:val="jvbxbxaxbxddtaxbxbxbxofreaxbxbxbxikfraxbxbxbxwvjzbxbxaxbxdscibxbxaxbxpny"/>
    <w:rPr>
      <w:rFonts w:ascii="Times New Roman" w:hAnsi="Times New Roman"/>
      <w:b w:val="0"/>
      <w:i w:val="0"/>
      <w:color w:val="000000"/>
      <w:sz w:val="22"/>
      <w:u w:val="none"/>
    </w:rPr>
  </w:style>
  <w:style w:type="paragraph" w:customStyle="1" w:styleId="jvbxbxaxbxddtaxbxbxbxofreaxbxbxbxikfraxbxbxbxwvjzbxbxaxbxdscibxbxaxbxpnyqb">
    <w:name w:val="jvbxbxaxbxddtaxbxbxbxofreaxbxbxbxikfraxbxbxbxwvjzbxbxaxbxdscibxbxaxbxpnyqb"/>
    <w:rPr>
      <w:rFonts w:ascii="Times New Roman" w:hAnsi="Times New Roman"/>
      <w:b w:val="0"/>
      <w:i w:val="0"/>
      <w:color w:val="000000"/>
      <w:sz w:val="22"/>
      <w:u w:val="none"/>
    </w:rPr>
  </w:style>
  <w:style w:type="paragraph" w:customStyle="1" w:styleId="jvbxbxaxbxddtaxbxbxbxofreaxbxbxbxikfraxbxbxbxwvjzbxbxaxbxdscibxbxaxbxpnyqbxb">
    <w:name w:val="jvbxbxaxbxddtaxbxbxbxofreaxbxbxbxikfraxbxbxbxwvjzbxbxaxbxdscibxbxaxbxpnyqbxb"/>
    <w:rPr>
      <w:rFonts w:ascii="Times New Roman" w:hAnsi="Times New Roman"/>
      <w:b w:val="0"/>
      <w:i w:val="0"/>
      <w:color w:val="000000"/>
      <w:sz w:val="22"/>
      <w:u w:val="none"/>
    </w:rPr>
  </w:style>
  <w:style w:type="paragraph" w:customStyle="1" w:styleId="jvbxbxaxbxddtaxbxbxbxofreaxbxbxbxikfraxbxbxbxwvjzbxbxaxbxdscibxbxaxbxpnyqbxbxb">
    <w:name w:val="jvbxbxaxbxddtaxbxbxbxofreaxbxbxbxikfraxbxbxbxwvjzbxbxaxbxdscibxbxaxbxpnyqbxbxb"/>
    <w:rPr>
      <w:rFonts w:ascii="Times New Roman" w:hAnsi="Times New Roman"/>
      <w:b w:val="0"/>
      <w:i w:val="0"/>
      <w:color w:val="000000"/>
      <w:sz w:val="22"/>
      <w:u w:val="none"/>
    </w:rPr>
  </w:style>
  <w:style w:type="paragraph" w:customStyle="1" w:styleId="jvbxbxaxbxddtaxbxbxbxofreaxbxbxbxikfraxbxbxbxwvjzbxbxaxbxdscibxbxaxbxpnyqbxbxbxa">
    <w:name w:val="jvbxbxaxbxddtaxbxbxbxofreaxbxbxbxikfraxbxbxbxwvjzbxbxaxbxdscibxbxaxbxpnyqbxbxbxa"/>
    <w:rPr>
      <w:rFonts w:ascii="Times New Roman" w:hAnsi="Times New Roman"/>
      <w:b/>
      <w:i w:val="0"/>
      <w:color w:val="000000"/>
      <w:sz w:val="22"/>
      <w:u w:val="none"/>
    </w:rPr>
  </w:style>
  <w:style w:type="paragraph" w:customStyle="1" w:styleId="jvbxbxaxbxddtaxbxbxbxofreaxbxbxbxikfraxbxbxbxwvjzbxbxaxbxdscibxbxaxbxpnyqbxbxbxaxd">
    <w:name w:val="jvbxbxaxbxddtaxbxbxbxofreaxbxbxbxikfraxbxbxbxwvjzbxbxaxbxdscibxbxaxbxpnyqbxbxbxaxd"/>
    <w:rPr>
      <w:rFonts w:ascii="Times New Roman" w:hAnsi="Times New Roman"/>
      <w:b w:val="0"/>
      <w:i w:val="0"/>
      <w:color w:val="000000"/>
      <w:sz w:val="22"/>
      <w:u w:val="none"/>
    </w:rPr>
  </w:style>
  <w:style w:type="paragraph" w:customStyle="1" w:styleId="jvbxbxaxbxddtaxbxbxbxofreaxbxbxbxikfraxbxbxbxwvjzbxbxaxbxdscibxbxaxbxpnyqbxbxbxaxdk">
    <w:name w:val="jvbxbxaxbxddtaxbxbxbxofreaxbxbxbxikfraxbxbxbxwvjzbxbxaxbxdscibxbxaxbxpnyqbxbxbxaxdk"/>
    <w:rPr>
      <w:rFonts w:ascii="Times New Roman" w:hAnsi="Times New Roman"/>
      <w:b w:val="0"/>
      <w:i w:val="0"/>
      <w:color w:val="000000"/>
      <w:sz w:val="22"/>
      <w:u w:val="none"/>
    </w:rPr>
  </w:style>
  <w:style w:type="paragraph" w:customStyle="1" w:styleId="jvbxbxaxbxddtaxbxbxbxofreaxbxbxbxikfraxbxbxbxwvjzbxbxaxbxdscibxbxaxbxpnyqbxbxbxaxdkt">
    <w:name w:val="jvbxbxaxbxddtaxbxbxbxofreaxbxbxbxikfraxbxbxbxwvjzbxbxaxbxdscibxbxaxbxpnyqbxbxbxaxdkt"/>
    <w:rPr>
      <w:rFonts w:ascii="Times New Roman" w:hAnsi="Times New Roman"/>
      <w:b w:val="0"/>
      <w:i w:val="0"/>
      <w:color w:val="000000"/>
      <w:sz w:val="22"/>
      <w:u w:val="none"/>
    </w:rPr>
  </w:style>
  <w:style w:type="paragraph" w:customStyle="1" w:styleId="jvbxbxaxbxddtaxbxbxbxofreaxbxbxbxikfraxbxbxbxwvjzbxbxaxbxdscibxbxaxbxpnyqbxbxbxaxdktmb">
    <w:name w:val="jvbxbxaxbxddtaxbxbxbxofreaxbxbxbxikfraxbxbxbxwvjzbxbxaxbxdscibxbxaxbxpnyqbxbxbxaxdktmb"/>
    <w:rPr>
      <w:rFonts w:ascii="Times New Roman" w:hAnsi="Times New Roman"/>
      <w:b w:val="0"/>
      <w:i w:val="0"/>
      <w:color w:val="000000"/>
      <w:sz w:val="22"/>
      <w:u w:val="none"/>
    </w:rPr>
  </w:style>
  <w:style w:type="paragraph" w:customStyle="1" w:styleId="jvbxbxaxbxddtaxbxbxbxofreaxbxbxbxikfraxbxbxbxwvjzbxbxaxbxdscibxbxaxbxpnyqbxbxbxaxdktmbxa">
    <w:name w:val="jvbxbxaxbxddtaxbxbxbxofreaxbxbxbxikfraxbxbxbxwvjzbxbxaxbxdscibxbxaxbxpnyqbxbxbxaxdktmbxa"/>
    <w:rPr>
      <w:rFonts w:ascii="Times New Roman" w:hAnsi="Times New Roman"/>
      <w:b/>
      <w:i w:val="0"/>
      <w:color w:val="000000"/>
      <w:sz w:val="22"/>
      <w:u w:val="none"/>
    </w:rPr>
  </w:style>
  <w:style w:type="paragraph" w:customStyle="1" w:styleId="jvbxbxaxbxddtaxbxbxbxofreaxbxbxbxikfraxbxbxbxwvjzbxbxaxbxdscibxbxaxbxpnyqbxbxbxaxdktmbxaxb">
    <w:name w:val="jvbxbxaxbxddtaxbxbxbxofreaxbxbxbxikfraxbxbxbxwvjzbxbxaxbxdscibxbxaxbxpnyqbxbxbxaxdktmbxaxb"/>
    <w:rPr>
      <w:rFonts w:ascii="Times New Roman" w:hAnsi="Times New Roman"/>
      <w:b w:val="0"/>
      <w:i w:val="0"/>
      <w:color w:val="000000"/>
      <w:sz w:val="22"/>
      <w:u w:val="none"/>
    </w:rPr>
  </w:style>
  <w:style w:type="paragraph" w:customStyle="1" w:styleId="jvbxbxaxbxddtaxbxbxbxofreaxbxbxbxikfraxbxbxbxwvjzbxbxaxbxdscibxbxaxbxpnyqbxbxbxaxdktmbxaxbxb">
    <w:name w:val="jvbxbxaxbxddtaxbxbxbxofreaxbxbxbxikfraxbxbxbxwvjzbxbxaxbxdscibxbxaxbxpnyqbxbxbxaxdktmbxaxbxb"/>
    <w:rPr>
      <w:rFonts w:ascii="Times New Roman" w:hAnsi="Times New Roman"/>
      <w:b w:val="0"/>
      <w:i w:val="0"/>
      <w:color w:val="000000"/>
      <w:sz w:val="22"/>
      <w:u w:val="none"/>
    </w:rPr>
  </w:style>
  <w:style w:type="paragraph" w:customStyle="1" w:styleId="jvbxbxaxbxddtaxbxbxbxofreaxbxbxbxikfraxbxbxbxwvjzbxbxaxbxdscibxbxaxbxpnyqbxbxbxaxdktmbxaxbxbxz">
    <w:name w:val="jvbxbxaxbxddtaxbxbxbxofreaxbxbxbxikfraxbxbxbxwvjzbxbxaxbxdscibxbxaxbxpnyqbxbxbxaxdktmbxaxbxbxz"/>
    <w:rPr>
      <w:rFonts w:ascii="Times New Roman" w:hAnsi="Times New Roman"/>
      <w:b w:val="0"/>
      <w:i w:val="0"/>
      <w:color w:val="000000"/>
      <w:sz w:val="22"/>
      <w:u w:val="none"/>
    </w:rPr>
  </w:style>
  <w:style w:type="paragraph" w:customStyle="1" w:styleId="jvbxbxaxbxddtaxbxbxbxofreaxbxbxbxikfraxbxbxbxwvjzbxbxaxbxdscibxbxaxbxpnyqbxbxbxaxdktmbxaxbxbxzd">
    <w:name w:val="jvbxbxaxbxddtaxbxbxbxofreaxbxbxbxikfraxbxbxbxwvjzbxbxaxbxdscibxbxaxbxpnyqbxbxbxaxdktmbxaxbxbxzd"/>
    <w:rPr>
      <w:rFonts w:ascii="Times New Roman" w:hAnsi="Times New Roman"/>
      <w:b w:val="0"/>
      <w:i w:val="0"/>
      <w:color w:val="000000"/>
      <w:sz w:val="22"/>
      <w:u w:val="none"/>
    </w:rPr>
  </w:style>
  <w:style w:type="paragraph" w:customStyle="1" w:styleId="jvbxbxaxbxddtaxbxbxbxofreaxbxbxbxikfraxbxbxbxwvjzbxbxaxbxdscibxbxaxbxpnyqbxbxbxaxdktmbxaxbxbxzde">
    <w:name w:val="jvbxbxaxbxddtaxbxbxbxofreaxbxbxbxikfraxbxbxbxwvjzbxbxaxbxdscibxbxaxbxpnyqbxbxbxaxdktmbxaxbxbxzde"/>
    <w:rPr>
      <w:rFonts w:ascii="Times New Roman" w:hAnsi="Times New Roman"/>
      <w:b w:val="0"/>
      <w:i w:val="0"/>
      <w:color w:val="000000"/>
      <w:sz w:val="22"/>
      <w:u w:val="none"/>
    </w:rPr>
  </w:style>
  <w:style w:type="paragraph" w:customStyle="1" w:styleId="jvbxbxaxbxddtaxbxbxbxofreaxbxbxbxikfraxbxbxbxwvjzbxbxaxbxdscibxbxaxbxpnyqbxbxbxaxdktmbxaxbxbxzdenb">
    <w:name w:val="jvbxbxaxbxddtaxbxbxbxofreaxbxbxbxikfraxbxbxbxwvjzbxbxaxbxdscibxbxaxbxpnyqbxbxbxaxdktmbxaxbxbxzdenb"/>
    <w:rPr>
      <w:rFonts w:ascii="Times New Roman" w:hAnsi="Times New Roman"/>
      <w:b w:val="0"/>
      <w:i w:val="0"/>
      <w:color w:val="000000"/>
      <w:sz w:val="22"/>
      <w:u w:val="none"/>
    </w:rPr>
  </w:style>
  <w:style w:type="paragraph" w:customStyle="1" w:styleId="jvbxbxaxbxddtaxbxbxbxofreaxbxbxbxikfraxbxbxbxwvjzbxbxaxbxdscibxbxaxbxpnyqbxbxbxaxdktmbxaxbxbxzdenbxb">
    <w:name w:val="jvbxbxaxbxddtaxbxbxbxofreaxbxbxbxikfraxbxbxbxwvjzbxbxaxbxdscibxbxaxbxpnyqbxbxbxaxdktmbxaxbxbxzdenbxb"/>
    <w:rPr>
      <w:rFonts w:ascii="Times New Roman" w:hAnsi="Times New Roman"/>
      <w:b w:val="0"/>
      <w:i w:val="0"/>
      <w:color w:val="000000"/>
      <w:sz w:val="22"/>
      <w:u w:val="none"/>
    </w:rPr>
  </w:style>
  <w:style w:type="paragraph" w:customStyle="1" w:styleId="jvbxbxaxbxddtaxbxbxbxofreaxbxbxbxikfraxbxbxbxwvjzbxbxaxbxdscibxbxaxbxpnyqbxbxbxaxdktmbxaxbxbxzdenbxbxa">
    <w:name w:val="jvbxbxaxbxddtaxbxbxbxofreaxbxbxbxikfraxbxbxbxwvjzbxbxaxbxdscibxbxaxbxpnyqbxbxbxaxdktmbxaxbxbxzdenbxbxa"/>
    <w:rPr>
      <w:rFonts w:ascii="Times New Roman" w:hAnsi="Times New Roman"/>
      <w:b/>
      <w:i w:val="0"/>
      <w:color w:val="000000"/>
      <w:sz w:val="22"/>
      <w:u w:val="none"/>
    </w:rPr>
  </w:style>
  <w:style w:type="paragraph" w:customStyle="1" w:styleId="jvbxbxaxbxddtaxbxbxbxofreaxbxbxbxikfraxbxbxbxwvjzbxbxaxbxdscibxbxaxbxpnyqbxbxbxaxdktmbxaxbxbxzdenbxbxaxb">
    <w:name w:val="jvbxbxaxbxddtaxbxbxbxofreaxbxbxbxikfraxbxbxbxwvjzbxbxaxbxdscibxbxaxbxpnyqbxbxbxaxdktmbxaxbxbxzdenbxbxaxb"/>
    <w:rPr>
      <w:rFonts w:ascii="Times New Roman" w:hAnsi="Times New Roman"/>
      <w:b w:val="0"/>
      <w:i w:val="0"/>
      <w:color w:val="000000"/>
      <w:sz w:val="22"/>
      <w:u w:val="none"/>
    </w:rPr>
  </w:style>
  <w:style w:type="paragraph" w:customStyle="1" w:styleId="jvbxbxaxbxddtaxbxbxbxofreaxbxbxbxikfraxbxbxbxwvjzbxbxaxbxdscibxbxaxbxpnyqbxbxbxaxdktmbxaxbxbxzdenbxbxaxbxl">
    <w:name w:val="jvbxbxaxbxddtaxbxbxbxofreaxbxbxbxikfraxbxbxbxwvjzbxbxaxbxdscibxbxaxbxpnyqbxbxbxaxdktmbxaxbxbxzdenbxbxaxbxl"/>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
    <w:name w:val="jvbxbxaxbxddtaxbxbxbxofreaxbxbxbxikfraxbxbxbxwvjzbxbxaxbxdscibxbxaxbxpnyqbxbxbxaxdktmbxaxbxbxzdenbxbxaxbxln"/>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
    <w:name w:val="jvbxbxaxbxddtaxbxbxbxofreaxbxbxbxikfraxbxbxbxwvjzbxbxaxbxdscibxbxaxbxpnyqbxbxbxaxdktmbxaxbxbxzdenbxbxaxbxlnr"/>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
    <w:name w:val="jvbxbxaxbxddtaxbxbxbxofreaxbxbxbxikfraxbxbxbxwvjzbxbxaxbxdscibxbxaxbxpnyqbxbxbxaxdktmbxaxbxbxzdenbxbxaxbxlnrtb"/>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
    <w:name w:val="jvbxbxaxbxddtaxbxbxbxofreaxbxbxbxikfraxbxbxbxwvjzbxbxaxbxdscibxbxaxbxpnyqbxbxbxaxdktmbxaxbxbxzdenbxbxaxbxlnrtbxb"/>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
    <w:name w:val="jvbxbxaxbxddtaxbxbxbxofreaxbxbxbxikfraxbxbxbxwvjzbxbxaxbxdscibxbxaxbxpnyqbxbxbxaxdktmbxaxbxbxzdenbxbxaxbxlnrtbxbxb"/>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
    <w:name w:val="jvbxbxaxbxddtaxbxbxbxofreaxbxbxbxikfraxbxbxbxwvjzbxbxaxbxdscibxbxaxbxpnyqbxbxbxaxdktmbxaxbxbxzdenbxbxaxbxlnrtbxbxbxa"/>
    <w:rPr>
      <w:rFonts w:ascii="Times New Roman" w:hAnsi="Times New Roman"/>
      <w:b/>
      <w:i w:val="0"/>
      <w:color w:val="000000"/>
      <w:sz w:val="22"/>
      <w:u w:val="none"/>
    </w:rPr>
  </w:style>
  <w:style w:type="paragraph" w:customStyle="1" w:styleId="jvbxbxaxbxddtaxbxbxbxofreaxbxbxbxikfraxbxbxbxwvjzbxbxaxbxdscibxbxaxbxpnyqbxbxbxaxdktmbxaxbxbxzdenbxbxaxbxlnrtbxbxbxaxd">
    <w:name w:val="jvbxbxaxbxddtaxbxbxbxofreaxbxbxbxikfraxbxbxbxwvjzbxbxaxbxdscibxbxaxbxpnyqbxbxbxaxdktmbxaxbxbxzdenbxbxaxbxlnrtbxbxbxaxd"/>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
    <w:name w:val="jvbxbxaxbxddtaxbxbxbxofreaxbxbxbxikfraxbxbxbxwvjzbxbxaxbxdscibxbxaxbxpnyqbxbxbxaxdktmbxaxbxbxzdenbxbxaxbxlnrtbxbxbxaxdw"/>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
    <w:name w:val="jvbxbxaxbxddtaxbxbxbxofreaxbxbxbxikfraxbxbxbxwvjzbxbxaxbxdscibxbxaxbxpnyqbxbxbxaxdktmbxaxbxbxzdenbxbxaxbxlnrtbxbxbxaxdws"/>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vb">
    <w:name w:val="jvbxbxaxbxddtaxbxbxbxofreaxbxbxbxikfraxbxbxbxwvjzbxbxaxbxdscibxbxaxbxpnyqbxbxbxaxdktmbxaxbxbxzdenbxbxaxbxlnrtbxbxbxaxdwsvb"/>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vbxb">
    <w:name w:val="jvbxbxaxbxddtaxbxbxbxofreaxbxbxbxikfraxbxbxbxwvjzbxbxaxbxdscibxbxaxbxpnyqbxbxbxaxdktmbxaxbxbxzdenbxbxaxbxlnrtbxbxbxaxdwsvbxb"/>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vbxbxb">
    <w:name w:val="jvbxbxaxbxddtaxbxbxbxofreaxbxbxbxikfraxbxbxbxwvjzbxbxaxbxdscibxbxaxbxpnyqbxbxbxaxdktmbxaxbxbxzdenbxbxaxbxlnrtbxbxbxaxdwsvbxbxb"/>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vbxbxbxa">
    <w:name w:val="jvbxbxaxbxddtaxbxbxbxofreaxbxbxbxikfraxbxbxbxwvjzbxbxaxbxdscibxbxaxbxpnyqbxbxbxaxdktmbxaxbxbxzdenbxbxaxbxlnrtbxbxbxaxdwsvbxbxbxa"/>
    <w:rPr>
      <w:rFonts w:ascii="Times New Roman" w:hAnsi="Times New Roman"/>
      <w:b/>
      <w:i w:val="0"/>
      <w:color w:val="000000"/>
      <w:sz w:val="22"/>
      <w:u w:val="none"/>
    </w:rPr>
  </w:style>
  <w:style w:type="paragraph" w:customStyle="1" w:styleId="jvbxbxaxbxddtaxbxbxbxofreaxbxbxbxikfraxbxbxbxwvjzbxbxaxbxdscibxbxaxbxpnyqbxbxbxaxdktmbxaxbxbxzdenbxbxaxbxlnrtbxbxbxaxdwsvbxbxbxaxp">
    <w:name w:val="jvbxbxaxbxddtaxbxbxbxofreaxbxbxbxikfraxbxbxbxwvjzbxbxaxbxdscibxbxaxbxpnyqbxbxbxaxdktmbxaxbxbxzdenbxbxaxbxlnrtbxbxbxaxdwsvbxbxbxaxp"/>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vbxbxbxaxpo">
    <w:name w:val="jvbxbxaxbxddtaxbxbxbxofreaxbxbxbxikfraxbxbxbxwvjzbxbxaxbxdscibxbxaxbxpnyqbxbxbxaxdktmbxaxbxbxzdenbxbxaxbxlnrtbxbxbxaxdwsvbxbxbxaxpo"/>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vbxbxbxaxpoa">
    <w:name w:val="jvbxbxaxbxddtaxbxbxbxofreaxbxbxbxikfraxbxbxbxwvjzbxbxaxbxdscibxbxaxbxpnyqbxbxbxaxdktmbxaxbxbxzdenbxbxaxbxlnrtbxbxbxaxdwsvbxbxbxaxpoa"/>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vbxbxbxaxpoapb">
    <w:name w:val="jvbxbxaxbxddtaxbxbxbxofreaxbxbxbxikfraxbxbxbxwvjzbxbxaxbxdscibxbxaxbxpnyqbxbxbxaxdktmbxaxbxbxzdenbxbxaxbxlnrtbxbxbxaxdwsvbxbxbxaxpoapb"/>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vbxbxbxaxpoapbxb">
    <w:name w:val="jvbxbxaxbxddtaxbxbxbxofreaxbxbxbxikfraxbxbxbxwvjzbxbxaxbxdscibxbxaxbxpnyqbxbxbxaxdktmbxaxbxbxzdenbxbxaxbxlnrtbxbxbxaxdwsvbxbxbxaxpoapbxb"/>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vbxbxbxaxpoapbxbxb">
    <w:name w:val="jvbxbxaxbxddtaxbxbxbxofreaxbxbxbxikfraxbxbxbxwvjzbxbxaxbxdscibxbxaxbxpnyqbxbxbxaxdktmbxaxbxbxzdenbxbxaxbxlnrtbxbxbxaxdwsvbxbxbxaxpoapbxbxb"/>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vbxbxbxaxpoapbxbxbxa">
    <w:name w:val="jvbxbxaxbxddtaxbxbxbxofreaxbxbxbxikfraxbxbxbxwvjzbxbxaxbxdscibxbxaxbxpnyqbxbxbxaxdktmbxaxbxbxzdenbxbxaxbxlnrtbxbxbxaxdwsvbxbxbxaxpoapbxbxbxa"/>
    <w:rPr>
      <w:rFonts w:ascii="Times New Roman" w:hAnsi="Times New Roman"/>
      <w:b/>
      <w:i w:val="0"/>
      <w:color w:val="000000"/>
      <w:sz w:val="22"/>
      <w:u w:val="none"/>
    </w:rPr>
  </w:style>
  <w:style w:type="paragraph" w:customStyle="1" w:styleId="jvbxbxaxbxddtaxbxbxbxofreaxbxbxbxikfraxbxbxbxwvjzbxbxaxbxdscibxbxaxbxpnyqbxbxbxaxdktmbxaxbxbxzdenbxbxaxbxlnrtbxbxbxaxdwsvbxbxbxaxpoapbxbxbxaxo">
    <w:name w:val="jvbxbxaxbxddtaxbxbxbxofreaxbxbxbxikfraxbxbxbxwvjzbxbxaxbxdscibxbxaxbxpnyqbxbxbxaxdktmbxaxbxbxzdenbxbxaxbxlnrtbxbxbxaxdwsvbxbxbxaxpoapbxbxbxaxo"/>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vbxbxbxaxpoapbxbxbxaxoe">
    <w:name w:val="jvbxbxaxbxddtaxbxbxbxofreaxbxbxbxikfraxbxbxbxwvjzbxbxaxbxdscibxbxaxbxpnyqbxbxbxaxdktmbxaxbxbxzdenbxbxaxbxlnrtbxbxbxaxdwsvbxbxbxaxpoapbxbxbxaxoe"/>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vbxbxbxaxpoapbxbxbxaxoeaa">
    <w:name w:val="jvbxbxaxbxddtaxbxbxbxofreaxbxbxbxikfraxbxbxbxwvjzbxbxaxbxdscibxbxaxbxpnyqbxbxbxaxdktmbxaxbxbxzdenbxbxaxbxlnrtbxbxbxaxdwsvbxbxbxaxpoapbxbxbxaxoeaa"/>
    <w:rPr>
      <w:rFonts w:ascii="Times New Roman" w:hAnsi="Times New Roman"/>
      <w:b/>
      <w:i w:val="0"/>
      <w:color w:val="000000"/>
      <w:sz w:val="22"/>
      <w:u w:val="none"/>
    </w:rPr>
  </w:style>
  <w:style w:type="paragraph" w:customStyle="1" w:styleId="jvbxbxaxbxddtaxbxbxbxofreaxbxbxbxikfraxbxbxbxwvjzbxbxaxbxdscibxbxaxbxpnyqbxbxbxaxdktmbxaxbxbxzdenbxbxaxbxlnrtbxbxbxaxdwsvbxbxbxaxpoapbxbxbxaxoeaaxb">
    <w:name w:val="jvbxbxaxbxddtaxbxbxbxofreaxbxbxbxikfraxbxbxbxwvjzbxbxaxbxdscibxbxaxbxpnyqbxbxbxaxdktmbxaxbxbxzdenbxbxaxbxlnrtbxbxbxaxdwsvbxbxbxaxpoapbxbxbxaxoeaaxb"/>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vbxbxbxaxpoapbxbxbxaxoeaaxbxb">
    <w:name w:val="jvbxbxaxbxddtaxbxbxbxofreaxbxbxbxikfraxbxbxbxwvjzbxbxaxbxdscibxbxaxbxpnyqbxbxbxaxdktmbxaxbxbxzdenbxbxaxbxlnrtbxbxbxaxdwsvbxbxbxaxpoapbxbxbxaxoeaaxbxb"/>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vbxbxbxaxpoapbxbxbxaxoeaaxbxbxb">
    <w:name w:val="jvbxbxaxbxddtaxbxbxbxofreaxbxbxbxikfraxbxbxbxwvjzbxbxaxbxdscibxbxaxbxpnyqbxbxbxaxdktmbxaxbxbxzdenbxbxaxbxlnrtbxbxbxaxdwsvbxbxbxaxpoapbxbxbxaxoeaaxbxbxb"/>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vbxbxbxaxpoapbxbxbxaxoeaaxbxbxbxq">
    <w:name w:val="jvbxbxaxbxddtaxbxbxbxofreaxbxbxbxikfraxbxbxbxwvjzbxbxaxbxdscibxbxaxbxpnyqbxbxbxaxdktmbxaxbxbxzdenbxbxaxbxlnrtbxbxbxaxdwsvbxbxbxaxpoapbxbxbxaxoeaaxbxbxbxq"/>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vbxbxbxaxpoapbxbxbxaxoeaaxbxbxbxqq">
    <w:name w:val="jvbxbxaxbxddtaxbxbxbxofreaxbxbxbxikfraxbxbxbxwvjzbxbxaxbxdscibxbxaxbxpnyqbxbxbxaxdktmbxaxbxbxzdenbxbxaxbxlnrtbxbxbxaxdwsvbxbxbxaxpoapbxbxbxaxoeaaxbxbxbxqq"/>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vbxbxbxaxpoapbxbxbxaxoeaaxbxbxbxqqy">
    <w:name w:val="jvbxbxaxbxddtaxbxbxbxofreaxbxbxbxikfraxbxbxbxwvjzbxbxaxbxdscibxbxaxbxpnyqbxbxbxaxdktmbxaxbxbxzdenbxbxaxbxlnrtbxbxbxaxdwsvbxbxbxaxpoapbxbxbxaxoeaaxbxbxbxqqy"/>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vbxbxbxaxpoapbxbxbxaxoeaaxbxbxbxqqyha">
    <w:name w:val="jvbxbxaxbxddtaxbxbxbxofreaxbxbxbxikfraxbxbxbxwvjzbxbxaxbxdscibxbxaxbxpnyqbxbxbxaxdktmbxaxbxbxzdenbxbxaxbxlnrtbxbxbxaxdwsvbxbxbxaxpoapbxbxbxaxoeaaxbxbxbxqqyha"/>
    <w:rPr>
      <w:rFonts w:ascii="Times New Roman" w:hAnsi="Times New Roman"/>
      <w:b/>
      <w:i w:val="0"/>
      <w:color w:val="000000"/>
      <w:sz w:val="22"/>
      <w:u w:val="none"/>
    </w:rPr>
  </w:style>
  <w:style w:type="paragraph" w:customStyle="1" w:styleId="jvbxbxaxbxddtaxbxbxbxofreaxbxbxbxikfraxbxbxbxwvjzbxbxaxbxdscibxbxaxbxpnyqbxbxbxaxdktmbxaxbxbxzdenbxbxaxbxlnrtbxbxbxaxdwsvbxbxbxaxpoapbxbxbxaxoeaaxbxbxbxqqyhaxb">
    <w:name w:val="jvbxbxaxbxddtaxbxbxbxofreaxbxbxbxikfraxbxbxbxwvjzbxbxaxbxdscibxbxaxbxpnyqbxbxbxaxdktmbxaxbxbxzdenbxbxaxbxlnrtbxbxbxaxdwsvbxbxbxaxpoapbxbxbxaxoeaaxbxbxbxqqyhaxb"/>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vbxbxbxaxpoapbxbxbxaxoeaaxbxbxbxqqyhaxbxb">
    <w:name w:val="jvbxbxaxbxddtaxbxbxbxofreaxbxbxbxikfraxbxbxbxwvjzbxbxaxbxdscibxbxaxbxpnyqbxbxbxaxdktmbxaxbxbxzdenbxbxaxbxlnrtbxbxbxaxdwsvbxbxbxaxpoapbxbxbxaxoeaaxbxbxbxqqyhaxbxb"/>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vbxbxbxaxpoapbxbxbxaxoeaaxbxbxbxqqyhaxbxbxb">
    <w:name w:val="jvbxbxaxbxddtaxbxbxbxofreaxbxbxbxikfraxbxbxbxwvjzbxbxaxbxdscibxbxaxbxpnyqbxbxbxaxdktmbxaxbxbxzdenbxbxaxbxlnrtbxbxbxaxdwsvbxbxbxaxpoapbxbxbxaxoeaaxbxbxbxqqyhaxbxbxb"/>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vbxbxbxaxpoapbxbxbxaxoeaaxbxbxbxqqyhaxbxbxbxy">
    <w:name w:val="jvbxbxaxbxddtaxbxbxbxofreaxbxbxbxikfraxbxbxbxwvjzbxbxaxbxdscibxbxaxbxpnyqbxbxbxaxdktmbxaxbxbxzdenbxbxaxbxlnrtbxbxbxaxdwsvbxbxbxaxpoapbxbxbxaxoeaaxbxbxbxqqyhaxbxbxbxy"/>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vbxbxbxaxpoapbxbxbxaxoeaaxbxbxbxqqyhaxbxbxbxyo">
    <w:name w:val="jvbxbxaxbxddtaxbxbxbxofreaxbxbxbxikfraxbxbxbxwvjzbxbxaxbxdscibxbxaxbxpnyqbxbxbxaxdktmbxaxbxbxzdenbxbxaxbxlnrtbxbxbxaxdwsvbxbxbxaxpoapbxbxbxaxoeaaxbxbxbxqqyhaxbxbxbxyo"/>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vbxbxbxaxpoapbxbxbxaxoeaaxbxbxbxqqyhaxbxbxbxyok">
    <w:name w:val="jvbxbxaxbxddtaxbxbxbxofreaxbxbxbxikfraxbxbxbxwvjzbxbxaxbxdscibxbxaxbxpnyqbxbxbxaxdktmbxaxbxbxzdenbxbxaxbxlnrtbxbxbxaxdwsvbxbxbxaxpoapbxbxbxaxoeaaxbxbxbxqqyhaxbxbxbxyok"/>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vbxbxbxaxpoapbxbxbxaxoeaaxbxbxbxqqyhaxbxbxbxyokub">
    <w:name w:val="jvbxbxaxbxddtaxbxbxbxofreaxbxbxbxikfraxbxbxbxwvjzbxbxaxbxdscibxbxaxbxpnyqbxbxbxaxdktmbxaxbxbxzdenbxbxaxbxlnrtbxbxbxaxdwsvbxbxbxaxpoapbxbxbxaxoeaaxbxbxbxqqyhaxbxbxbxyokub"/>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vbxbxbxaxpoapbxbxbxaxoeaaxbxbxbxqqyhaxbxbxbxyokubxb">
    <w:name w:val="jvbxbxaxbxddtaxbxbxbxofreaxbxbxbxikfraxbxbxbxwvjzbxbxaxbxdscibxbxaxbxpnyqbxbxbxaxdktmbxaxbxbxzdenbxbxaxbxlnrtbxbxbxaxdwsvbxbxbxaxpoapbxbxbxaxoeaaxbxbxbxqqyhaxbxbxbxyokubxb"/>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vbxbxbxaxpoapbxbxbxaxoeaaxbxbxbxqqyhaxbxbxbxyokubxbxb">
    <w:name w:val="jvbxbxaxbxddtaxbxbxbxofreaxbxbxbxikfraxbxbxbxwvjzbxbxaxbxdscibxbxaxbxpnyqbxbxbxaxdktmbxaxbxbxzdenbxbxaxbxlnrtbxbxbxaxdwsvbxbxbxaxpoapbxbxbxaxoeaaxbxbxbxqqyhaxbxbxbxyokubxbxb"/>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vbxbxbxaxpoapbxbxbxaxoeaaxbxbxbxqqyhaxbxbxbxyokubxbxbxa">
    <w:name w:val="jvbxbxaxbxddtaxbxbxbxofreaxbxbxbxikfraxbxbxbxwvjzbxbxaxbxdscibxbxaxbxpnyqbxbxbxaxdktmbxaxbxbxzdenbxbxaxbxlnrtbxbxbxaxdwsvbxbxbxaxpoapbxbxbxaxoeaaxbxbxbxqqyhaxbxbxbxyokubxbxbxa"/>
    <w:rPr>
      <w:rFonts w:ascii="Times New Roman" w:hAnsi="Times New Roman"/>
      <w:b/>
      <w:i w:val="0"/>
      <w:color w:val="000000"/>
      <w:sz w:val="22"/>
      <w:u w:val="none"/>
    </w:rPr>
  </w:style>
  <w:style w:type="paragraph" w:customStyle="1" w:styleId="jvbxbxaxbxddtaxbxbxbxofreaxbxbxbxikfraxbxbxbxwvjzbxbxaxbxdscibxbxaxbxpnyqbxbxbxaxdktmbxaxbxbxzdenbxbxaxbxlnrtbxbxbxaxdwsvbxbxbxaxpoapbxbxbxaxoeaaxbxbxbxqqyhaxbxbxbxyokubxbxbxaxz">
    <w:name w:val="jvbxbxaxbxddtaxbxbxbxofreaxbxbxbxikfraxbxbxbxwvjzbxbxaxbxdscibxbxaxbxpnyqbxbxbxaxdktmbxaxbxbxzdenbxbxaxbxlnrtbxbxbxaxdwsvbxbxbxaxpoapbxbxbxaxoeaaxbxbxbxqqyhaxbxbxbxyokubxbxbxaxz"/>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vbxbxbxaxpoapbxbxbxaxoeaaxbxbxbxqqyhaxbxbxbxyokubxbxbxaxzc">
    <w:name w:val="jvbxbxaxbxddtaxbxbxbxofreaxbxbxbxikfraxbxbxbxwvjzbxbxaxbxdscibxbxaxbxpnyqbxbxbxaxdktmbxaxbxbxzdenbxbxaxbxlnrtbxbxbxaxdwsvbxbxbxaxpoapbxbxbxaxoeaaxbxbxbxqqyhaxbxbxbxyokubxbxbxaxzc"/>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vbxbxbxaxpoapbxbxbxaxoeaaxbxbxbxqqyhaxbxbxbxyokubxbxbxaxzcp">
    <w:name w:val="jvbxbxaxbxddtaxbxbxbxofreaxbxbxbxikfraxbxbxbxwvjzbxbxaxbxdscibxbxaxbxpnyqbxbxbxaxdktmbxaxbxbxzdenbxbxaxbxlnrtbxbxbxaxdwsvbxbxbxaxpoapbxbxbxaxoeaaxbxbxbxqqyhaxbxbxbxyokubxbxbxaxzcp"/>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vbxbxbxaxpoapbxbxbxaxoeaaxbxbxbxqqyhaxbxbxbxyokubxbxbxaxzcpma">
    <w:name w:val="jvbxbxaxbxddtaxbxbxbxofreaxbxbxbxikfraxbxbxbxwvjzbxbxaxbxdscibxbxaxbxpnyqbxbxbxaxdktmbxaxbxbxzdenbxbxaxbxlnrtbxbxbxaxdwsvbxbxbxaxpoapbxbxbxaxoeaaxbxbxbxqqyhaxbxbxbxyokubxbxbxaxzcpma"/>
    <w:rPr>
      <w:rFonts w:ascii="Times New Roman" w:hAnsi="Times New Roman"/>
      <w:b/>
      <w:i w:val="0"/>
      <w:color w:val="000000"/>
      <w:sz w:val="22"/>
      <w:u w:val="none"/>
    </w:rPr>
  </w:style>
  <w:style w:type="paragraph" w:customStyle="1" w:styleId="jvbxbxaxbxddtaxbxbxbxofreaxbxbxbxikfraxbxbxbxwvjzbxbxaxbxdscibxbxaxbxpnyqbxbxbxaxdktmbxaxbxbxzdenbxbxaxbxlnrtbxbxbxaxdwsvbxbxbxaxpoapbxbxbxaxoeaaxbxbxbxqqyhaxbxbxbxyokubxbxbxaxzcpmaxb">
    <w:name w:val="jvbxbxaxbxddtaxbxbxbxofreaxbxbxbxikfraxbxbxbxwvjzbxbxaxbxdscibxbxaxbxpnyqbxbxbxaxdktmbxaxbxbxzdenbxbxaxbxlnrtbxbxbxaxdwsvbxbxbxaxpoapbxbxbxaxoeaaxbxbxbxqqyhaxbxbxbxyokubxbxbxaxzcpmaxb"/>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vbxbxbxaxpoapbxbxbxaxoeaaxbxbxbxqqyhaxbxbxbxyokubxbxbxaxzcpmaxbxb">
    <w:name w:val="jvbxbxaxbxddtaxbxbxbxofreaxbxbxbxikfraxbxbxbxwvjzbxbxaxbxdscibxbxaxbxpnyqbxbxbxaxdktmbxaxbxbxzdenbxbxaxbxlnrtbxbxbxaxdwsvbxbxbxaxpoapbxbxbxaxoeaaxbxbxbxqqyhaxbxbxbxyokubxbxbxaxzcpmaxbxb"/>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vbxbxbxaxpoapbxbxbxaxoeaaxbxbxbxqqyhaxbxbxbxyokubxbxbxaxzcpmaxbxbxb">
    <w:name w:val="jvbxbxaxbxddtaxbxbxbxofreaxbxbxbxikfraxbxbxbxwvjzbxbxaxbxdscibxbxaxbxpnyqbxbxbxaxdktmbxaxbxbxzdenbxbxaxbxlnrtbxbxbxaxdwsvbxbxbxaxpoapbxbxbxaxoeaaxbxbxbxqqyhaxbxbxbxyokubxbxbxaxzcpmaxbxbxb"/>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vbxbxbxaxpoapbxbxbxaxoeaaxbxbxbxqqyhaxbxbxbxyokubxbxbxaxzcpmaxbxbxbxl">
    <w:name w:val="jvbxbxaxbxddtaxbxbxbxofreaxbxbxbxikfraxbxbxbxwvjzbxbxaxbxdscibxbxaxbxpnyqbxbxbxaxdktmbxaxbxbxzdenbxbxaxbxlnrtbxbxbxaxdwsvbxbxbxaxpoapbxbxbxaxoeaaxbxbxbxqqyhaxbxbxbxyokubxbxbxaxzcpmaxbxbxbxl"/>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vbxbxbxaxpoapbxbxbxaxoeaaxbxbxbxqqyhaxbxbxbxyokubxbxbxaxzcpmaxbxbxbxlx">
    <w:name w:val="jvbxbxaxbxddtaxbxbxbxofreaxbxbxbxikfraxbxbxbxwvjzbxbxaxbxdscibxbxaxbxpnyqbxbxbxaxdktmbxaxbxbxzdenbxbxaxbxlnrtbxbxbxaxdwsvbxbxbxaxpoapbxbxbxaxoeaaxbxbxbxqqyhaxbxbxbxyokubxbxbxaxzcpmaxbxbxbxlx"/>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vbxbxbxaxpoapbxbxbxaxoeaaxbxbxbxqqyhaxbxbxbxyokubxbxbxaxzcpmaxbxbxbxlxq">
    <w:name w:val="jvbxbxaxbxddtaxbxbxbxofreaxbxbxbxikfraxbxbxbxwvjzbxbxaxbxdscibxbxaxbxpnyqbxbxbxaxdktmbxaxbxbxzdenbxbxaxbxlnrtbxbxbxaxdwsvbxbxbxaxpoapbxbxbxaxoeaaxbxbxbxqqyhaxbxbxbxyokubxbxbxaxzcpmaxbxbxbxlxq"/>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vbxbxbxaxpoapbxbxbxaxoeaaxbxbxbxqqyhaxbxbxbxyokubxbxbxaxzcpmaxbxbxbxlxqrb">
    <w:name w:val="jvbxbxaxbxddtaxbxbxbxofreaxbxbxbxikfraxbxbxbxwvjzbxbxaxbxdscibxbxaxbxpnyqbxbxbxaxdktmbxaxbxbxzdenbxbxaxbxlnrtbxbxbxaxdwsvbxbxbxaxpoapbxbxbxaxoeaaxbxbxbxqqyhaxbxbxbxyokubxbxbxaxzcpmaxbxbxbxlxqrb"/>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vbxbxbxaxpoapbxbxbxaxoeaaxbxbxbxqqyhaxbxbxbxyokubxbxbxaxzcpmaxbxbxbxlxqrbxb">
    <w:name w:val="jvbxbxaxbxddtaxbxbxbxofreaxbxbxbxikfraxbxbxbxwvjzbxbxaxbxdscibxbxaxbxpnyqbxbxbxaxdktmbxaxbxbxzdenbxbxaxbxlnrtbxbxbxaxdwsvbxbxbxaxpoapbxbxbxaxoeaaxbxbxbxqqyhaxbxbxbxyokubxbxbxaxzcpmaxbxbxbxlxqrbxb"/>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vbxbxbxaxpoapbxbxbxaxoeaaxbxbxbxqqyhaxbxbxbxyokubxbxbxaxzcpmaxbxbxbxlxqrbxbxa">
    <w:name w:val="jvbxbxaxbxddtaxbxbxbxofreaxbxbxbxikfraxbxbxbxwvjzbxbxaxbxdscibxbxaxbxpnyqbxbxbxaxdktmbxaxbxbxzdenbxbxaxbxlnrtbxbxbxaxdwsvbxbxbxaxpoapbxbxbxaxoeaaxbxbxbxqqyhaxbxbxbxyokubxbxbxaxzcpmaxbxbxbxlxqrbxbxa"/>
    <w:rPr>
      <w:rFonts w:ascii="Times New Roman" w:hAnsi="Times New Roman"/>
      <w:b/>
      <w:i w:val="0"/>
      <w:color w:val="000000"/>
      <w:sz w:val="22"/>
      <w:u w:val="none"/>
    </w:rPr>
  </w:style>
  <w:style w:type="paragraph" w:customStyle="1" w:styleId="jvbxbxaxbxddtaxbxbxbxofreaxbxbxbxikfraxbxbxbxwvjzbxbxaxbxdscibxbxaxbxpnyqbxbxbxaxdktmbxaxbxbxzdenbxbxaxbxlnrtbxbxbxaxdwsvbxbxbxaxpoapbxbxbxaxoeaaxbxbxbxqqyhaxbxbxbxyokubxbxbxaxzcpmaxbxbxbxlxqrbxbxaxb">
    <w:name w:val="jvbxbxaxbxddtaxbxbxbxofreaxbxbxbxikfraxbxbxbxwvjzbxbxaxbxdscibxbxaxbxpnyqbxbxbxaxdktmbxaxbxbxzdenbxbxaxbxlnrtbxbxbxaxdwsvbxbxbxaxpoapbxbxbxaxoeaaxbxbxbxqqyhaxbxbxbxyokubxbxbxaxzcpmaxbxbxbxlxqrbxbxaxb"/>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vbxbxbxaxpoapbxbxbxaxoeaaxbxbxbxqqyhaxbxbxbxyokubxbxbxaxzcpmaxbxbxbxlxqrbxbxaxbxi">
    <w:name w:val="jvbxbxaxbxddtaxbxbxbxofreaxbxbxbxikfraxbxbxbxwvjzbxbxaxbxdscibxbxaxbxpnyqbxbxbxaxdktmbxaxbxbxzdenbxbxaxbxlnrtbxbxbxaxdwsvbxbxbxaxpoapbxbxbxaxoeaaxbxbxbxqqyhaxbxbxbxyokubxbxbxaxzcpmaxbxbxbxlxqrbxbxaxbxi"/>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vbxbxbxaxpoapbxbxbxaxoeaaxbxbxbxqqyhaxbxbxbxyokubxbxbxaxzcpmaxbxbxbxlxqrbxbxaxbxiy">
    <w:name w:val="jvbxbxaxbxddtaxbxbxbxofreaxbxbxbxikfraxbxbxbxwvjzbxbxaxbxdscibxbxaxbxpnyqbxbxbxaxdktmbxaxbxbxzdenbxbxaxbxlnrtbxbxbxaxdwsvbxbxbxaxpoapbxbxbxaxoeaaxbxbxbxqqyhaxbxbxbxyokubxbxbxaxzcpmaxbxbxbxlxqrbxbxaxbxiy"/>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vbxbxbxaxpoapbxbxbxaxoeaaxbxbxbxqqyhaxbxbxbxyokubxbxbxaxzcpmaxbxbxbxlxqrbxbxaxbxiyz">
    <w:name w:val="jvbxbxaxbxddtaxbxbxbxofreaxbxbxbxikfraxbxbxbxwvjzbxbxaxbxdscibxbxaxbxpnyqbxbxbxaxdktmbxaxbxbxzdenbxbxaxbxlnrtbxbxbxaxdwsvbxbxbxaxpoapbxbxbxaxoeaaxbxbxbxqqyhaxbxbxbxyokubxbxbxaxzcpmaxbxbxbxlxqrbxbxaxbxiyz"/>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vbxbxbxaxpoapbxbxbxaxoeaaxbxbxbxqqyhaxbxbxbxyokubxbxbxaxzcpmaxbxbxbxlxqrbxbxaxbxiyzyb">
    <w:name w:val="jvbxbxaxbxddtaxbxbxbxofreaxbxbxbxikfraxbxbxbxwvjzbxbxaxbxdscibxbxaxbxpnyqbxbxbxaxdktmbxaxbxbxzdenbxbxaxbxlnrtbxbxbxaxdwsvbxbxbxaxpoapbxbxbxaxoeaaxbxbxbxqqyhaxbxbxbxyokubxbxbxaxzcpmaxbxbxbxlxqrbxbxaxbxiyzyb"/>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vbxbxbxaxpoapbxbxbxaxoeaaxbxbxbxqqyhaxbxbxbxyokubxbxbxaxzcpmaxbxbxbxlxqrbxbxaxbxiyzybxb">
    <w:name w:val="jvbxbxaxbxddtaxbxbxbxofreaxbxbxbxikfraxbxbxbxwvjzbxbxaxbxdscibxbxaxbxpnyqbxbxbxaxdktmbxaxbxbxzdenbxbxaxbxlnrtbxbxbxaxdwsvbxbxbxaxpoapbxbxbxaxoeaaxbxbxbxqqyhaxbxbxbxyokubxbxbxaxzcpmaxbxbxbxlxqrbxbxaxbxiyzybxb"/>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vbxbxbxaxpoapbxbxbxaxoeaaxbxbxbxqqyhaxbxbxbxyokubxbxbxaxzcpmaxbxbxbxlxqrbxbxaxbxiyzybxbxa">
    <w:name w:val="jvbxbxaxbxddtaxbxbxbxofreaxbxbxbxikfraxbxbxbxwvjzbxbxaxbxdscibxbxaxbxpnyqbxbxbxaxdktmbxaxbxbxzdenbxbxaxbxlnrtbxbxbxaxdwsvbxbxbxaxpoapbxbxbxaxoeaaxbxbxbxqqyhaxbxbxbxyokubxbxbxaxzcpmaxbxbxbxlxqrbxbxaxbxiyzybxbxa"/>
    <w:rPr>
      <w:rFonts w:ascii="Times New Roman" w:hAnsi="Times New Roman"/>
      <w:b/>
      <w:i w:val="0"/>
      <w:color w:val="000000"/>
      <w:sz w:val="22"/>
      <w:u w:val="none"/>
    </w:rPr>
  </w:style>
  <w:style w:type="paragraph" w:customStyle="1" w:styleId="jvbxbxaxbxddtaxbxbxbxofreaxbxbxbxikfraxbxbxbxwvjzbxbxaxbxdscibxbxaxbxpnyqbxbxbxaxdktmbxaxbxbxzdenbxbxaxbxlnrtbxbxbxaxdwsvbxbxbxaxpoapbxbxbxaxoeaaxbxbxbxqqyhaxbxbxbxyokubxbxbxaxzcpmaxbxbxbxlxqrbxbxaxbxiyzybxbxaxb">
    <w:name w:val="jvbxbxaxbxddtaxbxbxbxofreaxbxbxbxikfraxbxbxbxwvjzbxbxaxbxdscibxbxaxbxpnyqbxbxbxaxdktmbxaxbxbxzdenbxbxaxbxlnrtbxbxbxaxdwsvbxbxbxaxpoapbxbxbxaxoeaaxbxbxbxqqyhaxbxbxbxyokubxbxbxaxzcpmaxbxbxbxlxqrbxbxaxbxiyzybxbxaxb"/>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vbxbxbxaxpoapbxbxbxaxoeaaxbxbxbxqqyhaxbxbxbxyokubxbxbxaxzcpmaxbxbxbxlxqrbxbxaxbxiyzybxbxaxbxe">
    <w:name w:val="jvbxbxaxbxddtaxbxbxbxofreaxbxbxbxikfraxbxbxbxwvjzbxbxaxbxdscibxbxaxbxpnyqbxbxbxaxdktmbxaxbxbxzdenbxbxaxbxlnrtbxbxbxaxdwsvbxbxbxaxpoapbxbxbxaxoeaaxbxbxbxqqyhaxbxbxbxyokubxbxbxaxzcpmaxbxbxbxlxqrbxbxaxbxiyzybxbxaxbxe"/>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vbxbxbxaxpoapbxbxbxaxoeaaxbxbxbxqqyhaxbxbxbxyokubxbxbxaxzcpmaxbxbxbxlxqrbxbxaxbxiyzybxbxaxbxed">
    <w:name w:val="jvbxbxaxbxddtaxbxbxbxofreaxbxbxbxikfraxbxbxbxwvjzbxbxaxbxdscibxbxaxbxpnyqbxbxbxaxdktmbxaxbxbxzdenbxbxaxbxlnrtbxbxbxaxdwsvbxbxbxaxpoapbxbxbxaxoeaaxbxbxbxqqyhaxbxbxbxyokubxbxbxaxzcpmaxbxbxbxlxqrbxbxaxbxiyzybxbxaxbxed"/>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vbxbxbxaxpoapbxbxbxaxoeaaxbxbxbxqqyhaxbxbxbxyokubxbxbxaxzcpmaxbxbxbxlxqrbxbxaxbxiyzybxbxaxbxedx">
    <w:name w:val="jvbxbxaxbxddtaxbxbxbxofreaxbxbxbxikfraxbxbxbxwvjzbxbxaxbxdscibxbxaxbxpnyqbxbxbxaxdktmbxaxbxbxzdenbxbxaxbxlnrtbxbxbxaxdwsvbxbxbxaxpoapbxbxbxaxoeaaxbxbxbxqqyhaxbxbxbxyokubxbxbxaxzcpmaxbxbxbxlxqrbxbxaxbxiyzybxbxaxbxedx"/>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vbxbxbxaxpoapbxbxbxaxoeaaxbxbxbxqqyhaxbxbxbxyokubxbxbxaxzcpmaxbxbxbxlxqrbxbxaxbxiyzybxbxaxbxedxib">
    <w:name w:val="jvbxbxaxbxddtaxbxbxbxofreaxbxbxbxikfraxbxbxbxwvjzbxbxaxbxdscibxbxaxbxpnyqbxbxbxaxdktmbxaxbxbxzdenbxbxaxbxlnrtbxbxbxaxdwsvbxbxbxaxpoapbxbxbxaxoeaaxbxbxbxqqyhaxbxbxbxyokubxbxbxaxzcpmaxbxbxbxlxqrbxbxaxbxiyzybxbxaxbxedxib"/>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vbxbxbxaxpoapbxbxbxaxoeaaxbxbxbxqqyhaxbxbxbxyokubxbxbxaxzcpmaxbxbxbxlxqrbxbxaxbxiyzybxbxaxbxedxibxb">
    <w:name w:val="jvbxbxaxbxddtaxbxbxbxofreaxbxbxbxikfraxbxbxbxwvjzbxbxaxbxdscibxbxaxbxpnyqbxbxbxaxdktmbxaxbxbxzdenbxbxaxbxlnrtbxbxbxaxdwsvbxbxbxaxpoapbxbxbxaxoeaaxbxbxbxqqyhaxbxbxbxyokubxbxbxaxzcpmaxbxbxbxlxqrbxbxaxbxiyzybxbxaxbxedxibxb"/>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vbxbxbxaxpoapbxbxbxaxoeaaxbxbxbxqqyhaxbxbxbxyokubxbxbxaxzcpmaxbxbxbxlxqrbxbxaxbxiyzybxbxaxbxedxibxbxb">
    <w:name w:val="jvbxbxaxbxddtaxbxbxbxofreaxbxbxbxikfraxbxbxbxwvjzbxbxaxbxdscibxbxaxbxpnyqbxbxbxaxdktmbxaxbxbxzdenbxbxaxbxlnrtbxbxbxaxdwsvbxbxbxaxpoapbxbxbxaxoeaaxbxbxbxqqyhaxbxbxbxyokubxbxbxaxzcpmaxbxbxbxlxqrbxbxaxbxiyzybxbxaxbxedxibxbxb"/>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vbxbxbxaxpoapbxbxbxaxoeaaxbxbxbxqqyhaxbxbxbxyokubxbxbxaxzcpmaxbxbxbxlxqrbxbxaxbxiyzybxbxaxbxedxibxbxbxa">
    <w:name w:val="jvbxbxaxbxddtaxbxbxbxofreaxbxbxbxikfraxbxbxbxwvjzbxbxaxbxdscibxbxaxbxpnyqbxbxbxaxdktmbxaxbxbxzdenbxbxaxbxlnrtbxbxbxaxdwsvbxbxbxaxpoapbxbxbxaxoeaaxbxbxbxqqyhaxbxbxbxyokubxbxbxaxzcpmaxbxbxbxlxqrbxbxaxbxiyzybxbxaxbxedxibxbxbxa"/>
    <w:rPr>
      <w:rFonts w:ascii="Times New Roman" w:hAnsi="Times New Roman"/>
      <w:b/>
      <w:i w:val="0"/>
      <w:color w:val="000000"/>
      <w:sz w:val="22"/>
      <w:u w:val="none"/>
    </w:rPr>
  </w:style>
  <w:style w:type="paragraph" w:customStyle="1" w:styleId="jvbxbxaxbxddtaxbxbxbxofreaxbxbxbxikfraxbxbxbxwvjzbxbxaxbxdscibxbxaxbxpnyqbxbxbxaxdktmbxaxbxbxzdenbxbxaxbxlnrtbxbxbxaxdwsvbxbxbxaxpoapbxbxbxaxoeaaxbxbxbxqqyhaxbxbxbxyokubxbxbxaxzcpmaxbxbxbxlxqrbxbxaxbxiyzybxbxaxbxedxibxbxbxaxl">
    <w:name w:val="jvbxbxaxbxddtaxbxbxbxofreaxbxbxbxikfraxbxbxbxwvjzbxbxaxbxdscibxbxaxbxpnyqbxbxbxaxdktmbxaxbxbxzdenbxbxaxbxlnrtbxbxbxaxdwsvbxbxbxaxpoapbxbxbxaxoeaaxbxbxbxqqyhaxbxbxbxyokubxbxbxaxzcpmaxbxbxbxlxqrbxbxaxbxiyzybxbxaxbxedxibxbxbxaxl"/>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vbxbxbxaxpoapbxbxbxaxoeaaxbxbxbxqqyhaxbxbxbxyokubxbxbxaxzcpmaxbxbxbxlxqrbxbxaxbxiyzybxbxaxbxedxibxbxbxaxlr">
    <w:name w:val="jvbxbxaxbxddtaxbxbxbxofreaxbxbxbxikfraxbxbxbxwvjzbxbxaxbxdscibxbxaxbxpnyqbxbxbxaxdktmbxaxbxbxzdenbxbxaxbxlnrtbxbxbxaxdwsvbxbxbxaxpoapbxbxbxaxoeaaxbxbxbxqqyhaxbxbxbxyokubxbxbxaxzcpmaxbxbxbxlxqrbxbxaxbxiyzybxbxaxbxedxibxbxbxaxlr"/>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vbxbxbxaxpoapbxbxbxaxoeaaxbxbxbxqqyhaxbxbxbxyokubxbxbxaxzcpmaxbxbxbxlxqrbxbxaxbxiyzybxbxaxbxedxibxbxbxaxlro">
    <w:name w:val="jvbxbxaxbxddtaxbxbxbxofreaxbxbxbxikfraxbxbxbxwvjzbxbxaxbxdscibxbxaxbxpnyqbxbxbxaxdktmbxaxbxbxzdenbxbxaxbxlnrtbxbxbxaxdwsvbxbxbxaxpoapbxbxbxaxoeaaxbxbxbxqqyhaxbxbxbxyokubxbxbxaxzcpmaxbxbxbxlxqrbxbxaxbxiyzybxbxaxbxedxibxbxbxaxlro"/>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vbxbxbxaxpoapbxbxbxaxoeaaxbxbxbxqqyhaxbxbxbxyokubxbxbxaxzcpmaxbxbxbxlxqrbxbxaxbxiyzybxbxaxbxedxibxbxbxaxlronb">
    <w:name w:val="jvbxbxaxbxddtaxbxbxbxofreaxbxbxbxikfraxbxbxbxwvjzbxbxaxbxdscibxbxaxbxpnyqbxbxbxaxdktmbxaxbxbxzdenbxbxaxbxlnrtbxbxbxaxdwsvbxbxbxaxpoapbxbxbxaxoeaaxbxbxbxqqyhaxbxbxbxyokubxbxbxaxzcpmaxbxbxbxlxqrbxbxaxbxiyzybxbxaxbxedxibxbxbxaxlronb"/>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vbxbxbxaxpoapbxbxbxaxoeaaxbxbxbxqqyhaxbxbxbxyokubxbxbxaxzcpmaxbxbxbxlxqrbxbxaxbxiyzybxbxaxbxedxibxbxbxaxlronbxa">
    <w:name w:val="jvbxbxaxbxddtaxbxbxbxofreaxbxbxbxikfraxbxbxbxwvjzbxbxaxbxdscibxbxaxbxpnyqbxbxbxaxdktmbxaxbxbxzdenbxbxaxbxlnrtbxbxbxaxdwsvbxbxbxaxpoapbxbxbxaxoeaaxbxbxbxqqyhaxbxbxbxyokubxbxbxaxzcpmaxbxbxbxlxqrbxbxaxbxiyzybxbxaxbxedxibxbxbxaxlronbxa"/>
    <w:rPr>
      <w:rFonts w:ascii="Times New Roman" w:hAnsi="Times New Roman"/>
      <w:b/>
      <w:i w:val="0"/>
      <w:color w:val="000000"/>
      <w:sz w:val="22"/>
      <w:u w:val="none"/>
    </w:rPr>
  </w:style>
  <w:style w:type="paragraph" w:customStyle="1" w:styleId="jvbxbxaxbxddtaxbxbxbxofreaxbxbxbxikfraxbxbxbxwvjzbxbxaxbxdscibxbxaxbxpnyqbxbxbxaxdktmbxaxbxbxzdenbxbxaxbxlnrtbxbxbxaxdwsvbxbxbxaxpoapbxbxbxaxoeaaxbxbxbxqqyhaxbxbxbxyokubxbxbxaxzcpmaxbxbxbxlxqrbxbxaxbxiyzybxbxaxbxedxibxbxbxaxlronbxaxb">
    <w:name w:val="jvbxbxaxbxddtaxbxbxbxofreaxbxbxbxikfraxbxbxbxwvjzbxbxaxbxdscibxbxaxbxpnyqbxbxbxaxdktmbxaxbxbxzdenbxbxaxbxlnrtbxbxbxaxdwsvbxbxbxaxpoapbxbxbxaxoeaaxbxbxbxqqyhaxbxbxbxyokubxbxbxaxzcpmaxbxbxbxlxqrbxbxaxbxiyzybxbxaxbxedxibxbxbxaxlronbxaxb"/>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vbxbxbxaxpoapbxbxbxaxoeaaxbxbxbxqqyhaxbxbxbxyokubxbxbxaxzcpmaxbxbxbxlxqrbxbxaxbxiyzybxbxaxbxedxibxbxbxaxlronbxaxbxb">
    <w:name w:val="jvbxbxaxbxddtaxbxbxbxofreaxbxbxbxikfraxbxbxbxwvjzbxbxaxbxdscibxbxaxbxpnyqbxbxbxaxdktmbxaxbxbxzdenbxbxaxbxlnrtbxbxbxaxdwsvbxbxbxaxpoapbxbxbxaxoeaaxbxbxbxqqyhaxbxbxbxyokubxbxbxaxzcpmaxbxbxbxlxqrbxbxaxbxiyzybxbxaxbxedxibxbxbxaxlronbxaxbxb"/>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vbxbxbxaxpoapbxbxbxaxoeaaxbxbxbxqqyhaxbxbxbxyokubxbxbxaxzcpmaxbxbxbxlxqrbxbxaxbxiyzybxbxaxbxedxibxbxbxaxlronbxaxbxbxg">
    <w:name w:val="jvbxbxaxbxddtaxbxbxbxofreaxbxbxbxikfraxbxbxbxwvjzbxbxaxbxdscibxbxaxbxpnyqbxbxbxaxdktmbxaxbxbxzdenbxbxaxbxlnrtbxbxbxaxdwsvbxbxbxaxpoapbxbxbxaxoeaaxbxbxbxqqyhaxbxbxbxyokubxbxbxaxzcpmaxbxbxbxlxqrbxbxaxbxiyzybxbxaxbxedxibxbxbxaxlronbxaxbxbxg"/>
    <w:rPr>
      <w:rFonts w:ascii="Times New Roman" w:hAnsi="Times New Roman"/>
      <w:b w:val="0"/>
      <w:i w:val="0"/>
      <w:color w:val="000000"/>
      <w:sz w:val="22"/>
      <w:u w:val="none"/>
    </w:rPr>
  </w:style>
  <w:style w:type="paragraph" w:customStyle="1" w:styleId="jvbxbxaxbxddtaxbxbxbxofreaxbxbxbxikfraxbxbxbxwvjzbxbxaxbxdscibxbxaxbxpnyqbxbxbxaxdktmbxaxbxbxzdenbxbxaxbxlnrtbxbxbxaxdwsvbxbxbxaxpoapbxbxbxaxoeaaxbxbxbxqqyhaxbxbxbxyokubxbxbxaxzcpmaxbxbxbxlxqrbxbxaxbxiyzybxbxaxbxedxibxbxbxaxlronbxaxbxbxgv">
    <w:name w:val="jvbxbxaxbxddtaxbxbxbxofreaxbxbxbxikfraxbxbxbxwvjzbxbxaxbxdscibxbxaxbxpnyqbxbxbxaxdktmbxaxbxbxzdenbxbxaxbxlnrtbxbxbxaxdwsvbxbxbxaxpoapbxbxbxaxoeaaxbxbxbxqqyhaxbxbxbxyokubxbxbxaxzcpmaxbxbxbxlxqrbxbxaxbxiyzybxbxaxbxedxibxbxbxaxlronbxaxbxbxgv"/>
    <w:rPr>
      <w:rFonts w:ascii="Times New Roman" w:hAnsi="Times New Roman"/>
      <w:b w:val="0"/>
      <w:i w:val="0"/>
      <w:color w:val="000000"/>
      <w:sz w:val="22"/>
      <w:u w:val="none"/>
    </w:rPr>
  </w:style>
  <w:style w:type="paragraph" w:customStyle="1" w:styleId="k">
    <w:name w:val="k"/>
    <w:rPr>
      <w:rFonts w:ascii="Times New Roman" w:hAnsi="Times New Roman"/>
      <w:b w:val="0"/>
      <w:i w:val="0"/>
      <w:color w:val="000000"/>
      <w:sz w:val="22"/>
      <w:u w:val="none"/>
    </w:rPr>
  </w:style>
  <w:style w:type="paragraph" w:customStyle="1" w:styleId="ksb">
    <w:name w:val="ksb"/>
    <w:rPr>
      <w:rFonts w:ascii="Times New Roman" w:hAnsi="Times New Roman"/>
      <w:b w:val="0"/>
      <w:i w:val="0"/>
      <w:color w:val="000000"/>
      <w:sz w:val="22"/>
      <w:u w:val="none"/>
    </w:rPr>
  </w:style>
  <w:style w:type="paragraph" w:customStyle="1" w:styleId="ksbxb">
    <w:name w:val="ksbxb"/>
    <w:rPr>
      <w:rFonts w:ascii="Times New Roman" w:hAnsi="Times New Roman"/>
      <w:b w:val="0"/>
      <w:i w:val="0"/>
      <w:color w:val="000000"/>
      <w:sz w:val="22"/>
      <w:u w:val="none"/>
    </w:rPr>
  </w:style>
  <w:style w:type="paragraph" w:customStyle="1" w:styleId="ksbxbxa">
    <w:name w:val="ksbxbxa"/>
    <w:rPr>
      <w:rFonts w:ascii="Times New Roman" w:hAnsi="Times New Roman"/>
      <w:b/>
      <w:i w:val="0"/>
      <w:color w:val="000000"/>
      <w:sz w:val="22"/>
      <w:u w:val="none"/>
    </w:rPr>
  </w:style>
  <w:style w:type="paragraph" w:customStyle="1" w:styleId="ksbxbxaxb">
    <w:name w:val="ksbxbxaxb"/>
    <w:rPr>
      <w:rFonts w:ascii="Times New Roman" w:hAnsi="Times New Roman"/>
      <w:b w:val="0"/>
      <w:i w:val="0"/>
      <w:color w:val="000000"/>
      <w:sz w:val="22"/>
      <w:u w:val="none"/>
    </w:rPr>
  </w:style>
  <w:style w:type="paragraph" w:customStyle="1" w:styleId="ksbxbxaxbxm">
    <w:name w:val="ksbxbxaxbxm"/>
    <w:rPr>
      <w:rFonts w:ascii="Times New Roman" w:hAnsi="Times New Roman"/>
      <w:b w:val="0"/>
      <w:i w:val="0"/>
      <w:color w:val="000000"/>
      <w:sz w:val="22"/>
      <w:u w:val="none"/>
    </w:rPr>
  </w:style>
  <w:style w:type="paragraph" w:customStyle="1" w:styleId="ksbxbxaxbxmt">
    <w:name w:val="ksbxbxaxbxmt"/>
    <w:rPr>
      <w:rFonts w:ascii="Times New Roman" w:hAnsi="Times New Roman"/>
      <w:b w:val="0"/>
      <w:i w:val="0"/>
      <w:color w:val="000000"/>
      <w:sz w:val="22"/>
      <w:u w:val="none"/>
    </w:rPr>
  </w:style>
  <w:style w:type="paragraph" w:customStyle="1" w:styleId="ksbxbxaxbxmts">
    <w:name w:val="ksbxbxaxbxmts"/>
    <w:rPr>
      <w:rFonts w:ascii="Times New Roman" w:hAnsi="Times New Roman"/>
      <w:b w:val="0"/>
      <w:i w:val="0"/>
      <w:color w:val="000000"/>
      <w:sz w:val="22"/>
      <w:u w:val="none"/>
    </w:rPr>
  </w:style>
  <w:style w:type="paragraph" w:customStyle="1" w:styleId="ksbxbxaxbxmtsmb">
    <w:name w:val="ksbxbxaxbxmtsmb"/>
    <w:rPr>
      <w:rFonts w:ascii="Times New Roman" w:hAnsi="Times New Roman"/>
      <w:b w:val="0"/>
      <w:i w:val="0"/>
      <w:color w:val="000000"/>
      <w:sz w:val="22"/>
      <w:u w:val="none"/>
    </w:rPr>
  </w:style>
  <w:style w:type="paragraph" w:customStyle="1" w:styleId="ksbxbxaxbxmtsmbxb">
    <w:name w:val="ksbxbxaxbxmtsmbxb"/>
    <w:rPr>
      <w:rFonts w:ascii="Times New Roman" w:hAnsi="Times New Roman"/>
      <w:b w:val="0"/>
      <w:i w:val="0"/>
      <w:color w:val="000000"/>
      <w:sz w:val="22"/>
      <w:u w:val="none"/>
    </w:rPr>
  </w:style>
  <w:style w:type="paragraph" w:customStyle="1" w:styleId="ksbxbxaxbxmtsmbxbxb">
    <w:name w:val="ksbxbxaxbxmtsmbxbxb"/>
    <w:rPr>
      <w:rFonts w:ascii="Times New Roman" w:hAnsi="Times New Roman"/>
      <w:b w:val="0"/>
      <w:i w:val="0"/>
      <w:color w:val="000000"/>
      <w:sz w:val="22"/>
      <w:u w:val="none"/>
    </w:rPr>
  </w:style>
  <w:style w:type="paragraph" w:customStyle="1" w:styleId="ksbxbxaxbxmtsmbxbxbxa">
    <w:name w:val="ksbxbxaxbxmtsmbxbxbxa"/>
    <w:rPr>
      <w:rFonts w:ascii="Times New Roman" w:hAnsi="Times New Roman"/>
      <w:b/>
      <w:i w:val="0"/>
      <w:color w:val="000000"/>
      <w:sz w:val="22"/>
      <w:u w:val="none"/>
    </w:rPr>
  </w:style>
  <w:style w:type="paragraph" w:customStyle="1" w:styleId="ksbxbxaxbxmtsmbxbxbxaxy">
    <w:name w:val="ksbxbxaxbxmtsmbxbxbxaxy"/>
    <w:rPr>
      <w:rFonts w:ascii="Times New Roman" w:hAnsi="Times New Roman"/>
      <w:b w:val="0"/>
      <w:i w:val="0"/>
      <w:color w:val="000000"/>
      <w:sz w:val="22"/>
      <w:u w:val="none"/>
    </w:rPr>
  </w:style>
  <w:style w:type="paragraph" w:customStyle="1" w:styleId="ksbxbxaxbxmtsmbxbxbxaxyh">
    <w:name w:val="ksbxbxaxbxmtsmbxbxbxaxyh"/>
    <w:rPr>
      <w:rFonts w:ascii="Times New Roman" w:hAnsi="Times New Roman"/>
      <w:b w:val="0"/>
      <w:i w:val="0"/>
      <w:color w:val="000000"/>
      <w:sz w:val="22"/>
      <w:u w:val="none"/>
    </w:rPr>
  </w:style>
  <w:style w:type="paragraph" w:customStyle="1" w:styleId="ksbxbxaxbxmtsmbxbxbxaxyhm">
    <w:name w:val="ksbxbxaxbxmtsmbxbxbxaxyhm"/>
    <w:rPr>
      <w:rFonts w:ascii="Times New Roman" w:hAnsi="Times New Roman"/>
      <w:b w:val="0"/>
      <w:i w:val="0"/>
      <w:color w:val="000000"/>
      <w:sz w:val="22"/>
      <w:u w:val="none"/>
    </w:rPr>
  </w:style>
  <w:style w:type="paragraph" w:customStyle="1" w:styleId="ksbxbxaxbxmtsmbxbxbxaxyhmca">
    <w:name w:val="ksbxbxaxbxmtsmbxbxbxaxyhmca"/>
    <w:rPr>
      <w:rFonts w:ascii="Times New Roman" w:hAnsi="Times New Roman"/>
      <w:b/>
      <w:i w:val="0"/>
      <w:color w:val="000000"/>
      <w:sz w:val="22"/>
      <w:u w:val="none"/>
    </w:rPr>
  </w:style>
  <w:style w:type="paragraph" w:customStyle="1" w:styleId="ksbxbxaxbxmtsmbxbxbxaxyhmcaxb">
    <w:name w:val="ksbxbxaxbxmtsmbxbxbxaxyhmcaxb"/>
    <w:rPr>
      <w:rFonts w:ascii="Times New Roman" w:hAnsi="Times New Roman"/>
      <w:b w:val="0"/>
      <w:i w:val="0"/>
      <w:color w:val="000000"/>
      <w:sz w:val="22"/>
      <w:u w:val="none"/>
    </w:rPr>
  </w:style>
  <w:style w:type="paragraph" w:customStyle="1" w:styleId="ksbxbxaxbxmtsmbxbxbxaxyhmcaxbxb">
    <w:name w:val="ksbxbxaxbxmtsmbxbxbxaxyhmcaxbxb"/>
    <w:rPr>
      <w:rFonts w:ascii="Times New Roman" w:hAnsi="Times New Roman"/>
      <w:b w:val="0"/>
      <w:i w:val="0"/>
      <w:color w:val="000000"/>
      <w:sz w:val="22"/>
      <w:u w:val="none"/>
    </w:rPr>
  </w:style>
  <w:style w:type="paragraph" w:customStyle="1" w:styleId="ksbxbxaxbxmtsmbxbxbxaxyhmcaxbxbxb">
    <w:name w:val="ksbxbxaxbxmtsmbxbxbxaxyhmcaxbxbxb"/>
    <w:rPr>
      <w:rFonts w:ascii="Times New Roman" w:hAnsi="Times New Roman"/>
      <w:b w:val="0"/>
      <w:i w:val="0"/>
      <w:color w:val="000000"/>
      <w:sz w:val="22"/>
      <w:u w:val="none"/>
    </w:rPr>
  </w:style>
  <w:style w:type="paragraph" w:customStyle="1" w:styleId="ksbxbxaxbxmtsmbxbxbxaxyhmcaxbxbxbxu">
    <w:name w:val="ksbxbxaxbxmtsmbxbxbxaxyhmcaxbxbxbxu"/>
    <w:rPr>
      <w:rFonts w:ascii="Times New Roman" w:hAnsi="Times New Roman"/>
      <w:b w:val="0"/>
      <w:i w:val="0"/>
      <w:color w:val="000000"/>
      <w:sz w:val="22"/>
      <w:u w:val="none"/>
    </w:rPr>
  </w:style>
  <w:style w:type="paragraph" w:customStyle="1" w:styleId="ksbxbxaxbxmtsmbxbxbxaxyhmcaxbxbxbxuf">
    <w:name w:val="ksbxbxaxbxmtsmbxbxbxaxyhmcaxbxbxbxuf"/>
    <w:rPr>
      <w:rFonts w:ascii="Times New Roman" w:hAnsi="Times New Roman"/>
      <w:b w:val="0"/>
      <w:i w:val="0"/>
      <w:color w:val="000000"/>
      <w:sz w:val="22"/>
      <w:u w:val="none"/>
    </w:rPr>
  </w:style>
  <w:style w:type="paragraph" w:customStyle="1" w:styleId="ksbxbxaxbxmtsmbxbxbxaxyhmcaxbxbxbxufq">
    <w:name w:val="ksbxbxaxbxmtsmbxbxbxaxyhmcaxbxbxbxufq"/>
    <w:rPr>
      <w:rFonts w:ascii="Times New Roman" w:hAnsi="Times New Roman"/>
      <w:b w:val="0"/>
      <w:i w:val="0"/>
      <w:color w:val="000000"/>
      <w:sz w:val="22"/>
      <w:u w:val="none"/>
    </w:rPr>
  </w:style>
  <w:style w:type="paragraph" w:customStyle="1" w:styleId="ksbxbxaxbxmtsmbxbxbxaxyhmcaxbxbxbxufqbb">
    <w:name w:val="ksbxbxaxbxmtsmbxbxbxaxyhmcaxbxbxbxufqbb"/>
    <w:rPr>
      <w:rFonts w:ascii="Times New Roman" w:hAnsi="Times New Roman"/>
      <w:b w:val="0"/>
      <w:i w:val="0"/>
      <w:color w:val="000000"/>
      <w:sz w:val="22"/>
      <w:u w:val="none"/>
    </w:rPr>
  </w:style>
  <w:style w:type="paragraph" w:customStyle="1" w:styleId="ksbxbxaxbxmtsmbxbxbxaxyhmcaxbxbxbxufqbbxa">
    <w:name w:val="ksbxbxaxbxmtsmbxbxbxaxyhmcaxbxbxbxufqbbxa"/>
    <w:rPr>
      <w:rFonts w:ascii="Times New Roman" w:hAnsi="Times New Roman"/>
      <w:b/>
      <w:i w:val="0"/>
      <w:color w:val="000000"/>
      <w:sz w:val="22"/>
      <w:u w:val="none"/>
    </w:rPr>
  </w:style>
  <w:style w:type="paragraph" w:customStyle="1" w:styleId="ksbxbxaxbxmtsmbxbxbxaxyhmcaxbxbxbxufqbbxaxb">
    <w:name w:val="ksbxbxaxbxmtsmbxbxbxaxyhmcaxbxbxbxufqbbxaxb"/>
    <w:rPr>
      <w:rFonts w:ascii="Times New Roman" w:hAnsi="Times New Roman"/>
      <w:b w:val="0"/>
      <w:i w:val="0"/>
      <w:color w:val="000000"/>
      <w:sz w:val="22"/>
      <w:u w:val="none"/>
    </w:rPr>
  </w:style>
  <w:style w:type="paragraph" w:customStyle="1" w:styleId="ksbxbxaxbxmtsmbxbxbxaxyhmcaxbxbxbxufqbbxaxbxb">
    <w:name w:val="ksbxbxaxbxmtsmbxbxbxaxyhmcaxbxbxbxufqbbxaxbxb"/>
    <w:rPr>
      <w:rFonts w:ascii="Times New Roman" w:hAnsi="Times New Roman"/>
      <w:b w:val="0"/>
      <w:i w:val="0"/>
      <w:color w:val="000000"/>
      <w:sz w:val="22"/>
      <w:u w:val="none"/>
    </w:rPr>
  </w:style>
  <w:style w:type="paragraph" w:customStyle="1" w:styleId="ksbxbxaxbxmtsmbxbxbxaxyhmcaxbxbxbxufqbbxaxbxbxt">
    <w:name w:val="ksbxbxaxbxmtsmbxbxbxaxyhmcaxbxbxbxufqbbxaxbxbxt"/>
    <w:rPr>
      <w:rFonts w:ascii="Times New Roman" w:hAnsi="Times New Roman"/>
      <w:b w:val="0"/>
      <w:i w:val="0"/>
      <w:color w:val="000000"/>
      <w:sz w:val="22"/>
      <w:u w:val="none"/>
    </w:rPr>
  </w:style>
  <w:style w:type="paragraph" w:customStyle="1" w:styleId="ksbxbxaxbxmtsmbxbxbxaxyhmcaxbxbxbxufqbbxaxbxbxtn">
    <w:name w:val="ksbxbxaxbxmtsmbxbxbxaxyhmcaxbxbxbxufqbbxaxbxbxtn"/>
    <w:rPr>
      <w:rFonts w:ascii="Times New Roman" w:hAnsi="Times New Roman"/>
      <w:b w:val="0"/>
      <w:i w:val="0"/>
      <w:color w:val="000000"/>
      <w:sz w:val="22"/>
      <w:u w:val="none"/>
    </w:rPr>
  </w:style>
  <w:style w:type="paragraph" w:customStyle="1" w:styleId="ksbxbxaxbxmtsmbxbxbxaxyhmcaxbxbxbxufqbbxaxbxbxtnn">
    <w:name w:val="ksbxbxaxbxmtsmbxbxbxaxyhmcaxbxbxbxufqbbxaxbxbxtnn"/>
    <w:rPr>
      <w:rFonts w:ascii="Times New Roman" w:hAnsi="Times New Roman"/>
      <w:b w:val="0"/>
      <w:i w:val="0"/>
      <w:color w:val="000000"/>
      <w:sz w:val="22"/>
      <w:u w:val="none"/>
    </w:rPr>
  </w:style>
  <w:style w:type="paragraph" w:customStyle="1" w:styleId="ksbxbxaxbxmtsmbxbxbxaxyhmcaxbxbxbxufqbbxaxbxbxtnndb">
    <w:name w:val="ksbxbxaxbxmtsmbxbxbxaxyhmcaxbxbxbxufqbbxaxbxbxtnndb"/>
    <w:rPr>
      <w:rFonts w:ascii="Times New Roman" w:hAnsi="Times New Roman"/>
      <w:b w:val="0"/>
      <w:i w:val="0"/>
      <w:color w:val="000000"/>
      <w:sz w:val="22"/>
      <w:u w:val="none"/>
    </w:rPr>
  </w:style>
  <w:style w:type="paragraph" w:customStyle="1" w:styleId="ksbxbxaxbxmtsmbxbxbxaxyhmcaxbxbxbxufqbbxaxbxbxtnndbxb">
    <w:name w:val="ksbxbxaxbxmtsmbxbxbxaxyhmcaxbxbxbxufqbbxaxbxbxtnndbxb"/>
    <w:rPr>
      <w:rFonts w:ascii="Times New Roman" w:hAnsi="Times New Roman"/>
      <w:b w:val="0"/>
      <w:i w:val="0"/>
      <w:color w:val="000000"/>
      <w:sz w:val="22"/>
      <w:u w:val="none"/>
    </w:rPr>
  </w:style>
  <w:style w:type="paragraph" w:customStyle="1" w:styleId="ksbxbxaxbxmtsmbxbxbxaxyhmcaxbxbxbxufqbbxaxbxbxtnndbxbxa">
    <w:name w:val="ksbxbxaxbxmtsmbxbxbxaxyhmcaxbxbxbxufqbbxaxbxbxtnndbxbxa"/>
    <w:rPr>
      <w:rFonts w:ascii="Times New Roman" w:hAnsi="Times New Roman"/>
      <w:b/>
      <w:i w:val="0"/>
      <w:color w:val="000000"/>
      <w:sz w:val="22"/>
      <w:u w:val="none"/>
    </w:rPr>
  </w:style>
  <w:style w:type="paragraph" w:customStyle="1" w:styleId="ksbxbxaxbxmtsmbxbxbxaxyhmcaxbxbxbxufqbbxaxbxbxtnndbxbxaxb">
    <w:name w:val="ksbxbxaxbxmtsmbxbxbxaxyhmcaxbxbxbxufqbbxaxbxbxtnndbxbxaxb"/>
    <w:rPr>
      <w:rFonts w:ascii="Times New Roman" w:hAnsi="Times New Roman"/>
      <w:b w:val="0"/>
      <w:i w:val="0"/>
      <w:color w:val="000000"/>
      <w:sz w:val="22"/>
      <w:u w:val="none"/>
    </w:rPr>
  </w:style>
  <w:style w:type="paragraph" w:customStyle="1" w:styleId="ksbxbxaxbxmtsmbxbxbxaxyhmcaxbxbxbxufqbbxaxbxbxtnndbxbxaxbxl">
    <w:name w:val="ksbxbxaxbxmtsmbxbxbxaxyhmcaxbxbxbxufqbbxaxbxbxtnndbxbxaxbxl"/>
    <w:rPr>
      <w:rFonts w:ascii="Times New Roman" w:hAnsi="Times New Roman"/>
      <w:b w:val="0"/>
      <w:i w:val="0"/>
      <w:color w:val="000000"/>
      <w:sz w:val="22"/>
      <w:u w:val="none"/>
    </w:rPr>
  </w:style>
  <w:style w:type="paragraph" w:customStyle="1" w:styleId="ksbxbxaxbxmtsmbxbxbxaxyhmcaxbxbxbxufqbbxaxbxbxtnndbxbxaxbxla">
    <w:name w:val="ksbxbxaxbxmtsmbxbxbxaxyhmcaxbxbxbxufqbbxaxbxbxtnndbxbxaxbxla"/>
    <w:rPr>
      <w:rFonts w:ascii="Times New Roman" w:hAnsi="Times New Roman"/>
      <w:b w:val="0"/>
      <w:i w:val="0"/>
      <w:color w:val="000000"/>
      <w:sz w:val="22"/>
      <w:u w:val="none"/>
    </w:rPr>
  </w:style>
  <w:style w:type="paragraph" w:customStyle="1" w:styleId="ksbxbxaxbxmtsmbxbxbxaxyhmcaxbxbxbxufqbbxaxbxbxtnndbxbxaxbxlau">
    <w:name w:val="ksbxbxaxbxmtsmbxbxbxaxyhmcaxbxbxbxufqbbxaxbxbxtnndbxbxaxbxlau"/>
    <w:rPr>
      <w:rFonts w:ascii="Times New Roman" w:hAnsi="Times New Roman"/>
      <w:b w:val="0"/>
      <w:i w:val="0"/>
      <w:color w:val="000000"/>
      <w:sz w:val="22"/>
      <w:u w:val="none"/>
    </w:rPr>
  </w:style>
  <w:style w:type="paragraph" w:customStyle="1" w:styleId="ksbxbxaxbxmtsmbxbxbxaxyhmcaxbxbxbxufqbbxaxbxbxtnndbxbxaxbxlauva">
    <w:name w:val="ksbxbxaxbxmtsmbxbxbxaxyhmcaxbxbxbxufqbbxaxbxbxtnndbxbxaxbxlauva"/>
    <w:rPr>
      <w:rFonts w:ascii="Times New Roman" w:hAnsi="Times New Roman"/>
      <w:b/>
      <w:i w:val="0"/>
      <w:color w:val="000000"/>
      <w:sz w:val="22"/>
      <w:u w:val="none"/>
    </w:rPr>
  </w:style>
  <w:style w:type="paragraph" w:customStyle="1" w:styleId="ksbxbxaxbxmtsmbxbxbxaxyhmcaxbxbxbxufqbbxaxbxbxtnndbxbxaxbxlauvaxb">
    <w:name w:val="ksbxbxaxbxmtsmbxbxbxaxyhmcaxbxbxbxufqbbxaxbxbxtnndbxbxaxbxlauvaxb"/>
    <w:rPr>
      <w:rFonts w:ascii="Times New Roman" w:hAnsi="Times New Roman"/>
      <w:b w:val="0"/>
      <w:i w:val="0"/>
      <w:color w:val="000000"/>
      <w:sz w:val="22"/>
      <w:u w:val="none"/>
    </w:rPr>
  </w:style>
  <w:style w:type="paragraph" w:customStyle="1" w:styleId="ksbxbxaxbxmtsmbxbxbxaxyhmcaxbxbxbxufqbbxaxbxbxtnndbxbxaxbxlauvaxbxb">
    <w:name w:val="ksbxbxaxbxmtsmbxbxbxaxyhmcaxbxbxbxufqbbxaxbxbxtnndbxbxaxbxlauvaxbxb"/>
    <w:rPr>
      <w:rFonts w:ascii="Times New Roman" w:hAnsi="Times New Roman"/>
      <w:b w:val="0"/>
      <w:i w:val="0"/>
      <w:color w:val="000000"/>
      <w:sz w:val="22"/>
      <w:u w:val="none"/>
    </w:rPr>
  </w:style>
  <w:style w:type="paragraph" w:customStyle="1" w:styleId="ksbxbxaxbxmtsmbxbxbxaxyhmcaxbxbxbxufqbbxaxbxbxtnndbxbxaxbxlauvaxbxbxb">
    <w:name w:val="ksbxbxaxbxmtsmbxbxbxaxyhmcaxbxbxbxufqbbxaxbxbxtnndbxbxaxbxlauvaxbxbxb"/>
    <w:rPr>
      <w:rFonts w:ascii="Times New Roman" w:hAnsi="Times New Roman"/>
      <w:b w:val="0"/>
      <w:i w:val="0"/>
      <w:color w:val="000000"/>
      <w:sz w:val="22"/>
      <w:u w:val="none"/>
    </w:rPr>
  </w:style>
  <w:style w:type="paragraph" w:customStyle="1" w:styleId="ksbxbxaxbxmtsmbxbxbxaxyhmcaxbxbxbxufqbbxaxbxbxtnndbxbxaxbxlauvaxbxbxbxa">
    <w:name w:val="ksbxbxaxbxmtsmbxbxbxaxyhmcaxbxbxbxufqbbxaxbxbxtnndbxbxaxbxlauvaxbxbxbxa"/>
    <w:rPr>
      <w:rFonts w:ascii="Times New Roman" w:hAnsi="Times New Roman"/>
      <w:b w:val="0"/>
      <w:i w:val="0"/>
      <w:color w:val="000000"/>
      <w:sz w:val="22"/>
      <w:u w:val="none"/>
    </w:rPr>
  </w:style>
  <w:style w:type="paragraph" w:customStyle="1" w:styleId="ksbxbxaxbxmtsmbxbxbxaxyhmcaxbxbxbxufqbbxaxbxbxtnndbxbxaxbxlauvaxbxbxbxak">
    <w:name w:val="ksbxbxaxbxmtsmbxbxbxaxyhmcaxbxbxbxufqbbxaxbxbxtnndbxbxaxbxlauvaxbxbxbxak"/>
    <w:rPr>
      <w:rFonts w:ascii="Times New Roman" w:hAnsi="Times New Roman"/>
      <w:b w:val="0"/>
      <w:i w:val="0"/>
      <w:color w:val="000000"/>
      <w:sz w:val="22"/>
      <w:u w:val="none"/>
    </w:rPr>
  </w:style>
  <w:style w:type="paragraph" w:customStyle="1" w:styleId="ksbxbxaxbxmtsmbxbxbxaxyhmcaxbxbxbxufqbbxaxbxbxtnndbxbxaxbxlauvaxbxbxbxakd">
    <w:name w:val="ksbxbxaxbxmtsmbxbxbxaxyhmcaxbxbxbxufqbbxaxbxbxtnndbxbxaxbxlauvaxbxbxbxakd"/>
    <w:rPr>
      <w:rFonts w:ascii="Times New Roman" w:hAnsi="Times New Roman"/>
      <w:b w:val="0"/>
      <w:i w:val="0"/>
      <w:color w:val="000000"/>
      <w:sz w:val="22"/>
      <w:u w:val="none"/>
    </w:rPr>
  </w:style>
  <w:style w:type="paragraph" w:customStyle="1" w:styleId="ksbxbxaxbxmtsmbxbxbxaxyhmcaxbxbxbxufqbbxaxbxbxtnndbxbxaxbxlauvaxbxbxbxakdeb">
    <w:name w:val="ksbxbxaxbxmtsmbxbxbxaxyhmcaxbxbxbxufqbbxaxbxbxtnndbxbxaxbxlauvaxbxbxbxakdeb"/>
    <w:rPr>
      <w:rFonts w:ascii="Times New Roman" w:hAnsi="Times New Roman"/>
      <w:b w:val="0"/>
      <w:i w:val="0"/>
      <w:color w:val="000000"/>
      <w:sz w:val="22"/>
      <w:u w:val="none"/>
    </w:rPr>
  </w:style>
  <w:style w:type="paragraph" w:customStyle="1" w:styleId="ksbxbxaxbxmtsmbxbxbxaxyhmcaxbxbxbxufqbbxaxbxbxtnndbxbxaxbxlauvaxbxbxbxakdebxa">
    <w:name w:val="ksbxbxaxbxmtsmbxbxbxaxyhmcaxbxbxbxufqbbxaxbxbxtnndbxbxaxbxlauvaxbxbxbxakdebxa"/>
    <w:rPr>
      <w:rFonts w:ascii="Times New Roman" w:hAnsi="Times New Roman"/>
      <w:b/>
      <w:i w:val="0"/>
      <w:color w:val="000000"/>
      <w:sz w:val="22"/>
      <w:u w:val="none"/>
    </w:rPr>
  </w:style>
  <w:style w:type="paragraph" w:customStyle="1" w:styleId="ksbxbxaxbxmtsmbxbxbxaxyhmcaxbxbxbxufqbbxaxbxbxtnndbxbxaxbxlauvaxbxbxbxakdebxaxb">
    <w:name w:val="ksbxbxaxbxmtsmbxbxbxaxyhmcaxbxbxbxufqbbxaxbxbxtnndbxbxaxbxlauvaxbxbxbxakdebxaxb"/>
    <w:rPr>
      <w:rFonts w:ascii="Times New Roman" w:hAnsi="Times New Roman"/>
      <w:b w:val="0"/>
      <w:i w:val="0"/>
      <w:color w:val="000000"/>
      <w:sz w:val="22"/>
      <w:u w:val="none"/>
    </w:rPr>
  </w:style>
  <w:style w:type="paragraph" w:customStyle="1" w:styleId="ksbxbxaxbxmtsmbxbxbxaxyhmcaxbxbxbxufqbbxaxbxbxtnndbxbxaxbxlauvaxbxbxbxakdebxaxbxb">
    <w:name w:val="ksbxbxaxbxmtsmbxbxbxaxyhmcaxbxbxbxufqbbxaxbxbxtnndbxbxaxbxlauvaxbxbxbxakdebxaxbxb"/>
    <w:rPr>
      <w:rFonts w:ascii="Times New Roman" w:hAnsi="Times New Roman"/>
      <w:b w:val="0"/>
      <w:i w:val="0"/>
      <w:color w:val="000000"/>
      <w:sz w:val="22"/>
      <w:u w:val="none"/>
    </w:rPr>
  </w:style>
  <w:style w:type="paragraph" w:customStyle="1" w:styleId="ksbxbxaxbxmtsmbxbxbxaxyhmcaxbxbxbxufqbbxaxbxbxtnndbxbxaxbxlauvaxbxbxbxakdebxaxbxbxo">
    <w:name w:val="ksbxbxaxbxmtsmbxbxbxaxyhmcaxbxbxbxufqbbxaxbxbxtnndbxbxaxbxlauvaxbxbxbxakdebxaxbxbxo"/>
    <w:rPr>
      <w:rFonts w:ascii="Times New Roman" w:hAnsi="Times New Roman"/>
      <w:b w:val="0"/>
      <w:i w:val="0"/>
      <w:color w:val="000000"/>
      <w:sz w:val="22"/>
      <w:u w:val="none"/>
    </w:rPr>
  </w:style>
  <w:style w:type="paragraph" w:customStyle="1" w:styleId="ksbxbxaxbxmtsmbxbxbxaxyhmcaxbxbxbxufqbbxaxbxbxtnndbxbxaxbxlauvaxbxbxbxakdebxaxbxbxoj">
    <w:name w:val="ksbxbxaxbxmtsmbxbxbxaxyhmcaxbxbxbxufqbbxaxbxbxtnndbxbxaxbxlauvaxbxbxbxakdebxaxbxbxoj"/>
    <w:rPr>
      <w:rFonts w:ascii="Times New Roman" w:hAnsi="Times New Roman"/>
      <w:b w:val="0"/>
      <w:i w:val="0"/>
      <w:color w:val="000000"/>
      <w:sz w:val="22"/>
      <w:u w:val="none"/>
    </w:rPr>
  </w:style>
  <w:style w:type="paragraph" w:customStyle="1" w:styleId="ksbxbxaxbxmtsmbxbxbxaxyhmcaxbxbxbxufqbbxaxbxbxtnndbxbxaxbxlauvaxbxbxbxakdebxaxbxbxojh">
    <w:name w:val="ksbxbxaxbxmtsmbxbxbxaxyhmcaxbxbxbxufqbbxaxbxbxtnndbxbxaxbxlauvaxbxbxbxakdebxaxbxbxojh"/>
    <w:rPr>
      <w:rFonts w:ascii="Times New Roman" w:hAnsi="Times New Roman"/>
      <w:b w:val="0"/>
      <w:i w:val="0"/>
      <w:color w:val="000000"/>
      <w:sz w:val="22"/>
      <w:u w:val="none"/>
    </w:rPr>
  </w:style>
  <w:style w:type="paragraph" w:customStyle="1" w:styleId="ksbxbxaxbxmtsmbxbxbxaxyhmcaxbxbxbxufqbbxaxbxbxtnndbxbxaxbxlauvaxbxbxbxakdebxaxbxbxojhqb">
    <w:name w:val="ksbxbxaxbxmtsmbxbxbxaxyhmcaxbxbxbxufqbbxaxbxbxtnndbxbxaxbxlauvaxbxbxbxakdebxaxbxbxojhqb"/>
    <w:rPr>
      <w:rFonts w:ascii="Times New Roman" w:hAnsi="Times New Roman"/>
      <w:b w:val="0"/>
      <w:i w:val="0"/>
      <w:color w:val="000000"/>
      <w:sz w:val="22"/>
      <w:u w:val="none"/>
    </w:rPr>
  </w:style>
  <w:style w:type="paragraph" w:customStyle="1" w:styleId="ksbxbxaxbxmtsmbxbxbxaxyhmcaxbxbxbxufqbbxaxbxbxtnndbxbxaxbxlauvaxbxbxbxakdebxaxbxbxojhqbxb">
    <w:name w:val="ksbxbxaxbxmtsmbxbxbxaxyhmcaxbxbxbxufqbbxaxbxbxtnndbxbxaxbxlauvaxbxbxbxakdebxaxbxbxojhqbxb"/>
    <w:rPr>
      <w:rFonts w:ascii="Times New Roman" w:hAnsi="Times New Roman"/>
      <w:b w:val="0"/>
      <w:i w:val="0"/>
      <w:color w:val="000000"/>
      <w:sz w:val="22"/>
      <w:u w:val="none"/>
    </w:rPr>
  </w:style>
  <w:style w:type="paragraph" w:customStyle="1" w:styleId="ksbxbxaxbxmtsmbxbxbxaxyhmcaxbxbxbxufqbbxaxbxbxtnndbxbxaxbxlauvaxbxbxbxakdebxaxbxbxojhqbxbxa">
    <w:name w:val="ksbxbxaxbxmtsmbxbxbxaxyhmcaxbxbxbxufqbbxaxbxbxtnndbxbxaxbxlauvaxbxbxbxakdebxaxbxbxojhqbxbxa"/>
    <w:rPr>
      <w:rFonts w:ascii="Times New Roman" w:hAnsi="Times New Roman"/>
      <w:b/>
      <w:i w:val="0"/>
      <w:color w:val="000000"/>
      <w:sz w:val="22"/>
      <w:u w:val="none"/>
    </w:rPr>
  </w:style>
  <w:style w:type="paragraph" w:customStyle="1" w:styleId="ksbxbxaxbxmtsmbxbxbxaxyhmcaxbxbxbxufqbbxaxbxbxtnndbxbxaxbxlauvaxbxbxbxakdebxaxbxbxojhqbxbxaxb">
    <w:name w:val="ksbxbxaxbxmtsmbxbxbxaxyhmcaxbxbxbxufqbbxaxbxbxtnndbxbxaxbxlauvaxbxbxbxakdebxaxbxbxojhqbxbxaxb"/>
    <w:rPr>
      <w:rFonts w:ascii="Times New Roman" w:hAnsi="Times New Roman"/>
      <w:b w:val="0"/>
      <w:i w:val="0"/>
      <w:color w:val="000000"/>
      <w:sz w:val="22"/>
      <w:u w:val="none"/>
    </w:rPr>
  </w:style>
  <w:style w:type="paragraph" w:customStyle="1" w:styleId="ksbxbxaxbxmtsmbxbxbxaxyhmcaxbxbxbxufqbbxaxbxbxtnndbxbxaxbxlauvaxbxbxbxakdebxaxbxbxojhqbxbxaxbxj">
    <w:name w:val="ksbxbxaxbxmtsmbxbxbxaxyhmcaxbxbxbxufqbbxaxbxbxtnndbxbxaxbxlauvaxbxbxbxakdebxaxbxbxojhqbxbxaxbxj"/>
    <w:rPr>
      <w:rFonts w:ascii="Times New Roman" w:hAnsi="Times New Roman"/>
      <w:b w:val="0"/>
      <w:i w:val="0"/>
      <w:color w:val="000000"/>
      <w:sz w:val="22"/>
      <w:u w:val="none"/>
    </w:rPr>
  </w:style>
  <w:style w:type="paragraph" w:customStyle="1" w:styleId="ksbxbxaxbxmtsmbxbxbxaxyhmcaxbxbxbxufqbbxaxbxbxtnndbxbxaxbxlauvaxbxbxbxakdebxaxbxbxojhqbxbxaxbxjf">
    <w:name w:val="ksbxbxaxbxmtsmbxbxbxaxyhmcaxbxbxbxufqbbxaxbxbxtnndbxbxaxbxlauvaxbxbxbxakdebxaxbxbxojhqbxbxaxbxjf"/>
    <w:rPr>
      <w:rFonts w:ascii="Times New Roman" w:hAnsi="Times New Roman"/>
      <w:b w:val="0"/>
      <w:i w:val="0"/>
      <w:color w:val="000000"/>
      <w:sz w:val="22"/>
      <w:u w:val="none"/>
    </w:rPr>
  </w:style>
  <w:style w:type="paragraph" w:customStyle="1" w:styleId="ksbxbxaxbxmtsmbxbxbxaxyhmcaxbxbxbxufqbbxaxbxbxtnndbxbxaxbxlauvaxbxbxbxakdebxaxbxbxojhqbxbxaxbxjfv">
    <w:name w:val="ksbxbxaxbxmtsmbxbxbxaxyhmcaxbxbxbxufqbbxaxbxbxtnndbxbxaxbxlauvaxbxbxbxakdebxaxbxbxojhqbxbxaxbxjfv"/>
    <w:rPr>
      <w:rFonts w:ascii="Times New Roman" w:hAnsi="Times New Roman"/>
      <w:b w:val="0"/>
      <w:i w:val="0"/>
      <w:color w:val="000000"/>
      <w:sz w:val="22"/>
      <w:u w:val="none"/>
    </w:rPr>
  </w:style>
  <w:style w:type="paragraph" w:customStyle="1" w:styleId="ksbxbxaxbxmtsmbxbxbxaxyhmcaxbxbxbxufqbbxaxbxbxtnndbxbxaxbxlauvaxbxbxbxakdebxaxbxbxojhqbxbxaxbxjfvva">
    <w:name w:val="ksbxbxaxbxmtsmbxbxbxaxyhmcaxbxbxbxufqbbxaxbxbxtnndbxbxaxbxlauvaxbxbxbxakdebxaxbxbxojhqbxbxaxbxjfvva"/>
    <w:rPr>
      <w:rFonts w:ascii="Times New Roman" w:hAnsi="Times New Roman"/>
      <w:b/>
      <w:i w:val="0"/>
      <w:color w:val="000000"/>
      <w:sz w:val="22"/>
      <w:u w:val="none"/>
    </w:rPr>
  </w:style>
  <w:style w:type="paragraph" w:customStyle="1" w:styleId="ksbxbxaxbxmtsmbxbxbxaxyhmcaxbxbxbxufqbbxaxbxbxtnndbxbxaxbxlauvaxbxbxbxakdebxaxbxbxojhqbxbxaxbxjfvvaxb">
    <w:name w:val="ksbxbxaxbxmtsmbxbxbxaxyhmcaxbxbxbxufqbbxaxbxbxtnndbxbxaxbxlauvaxbxbxbxakdebxaxbxbxojhqbxbxaxbxjfvvaxb"/>
    <w:rPr>
      <w:rFonts w:ascii="Times New Roman" w:hAnsi="Times New Roman"/>
      <w:b w:val="0"/>
      <w:i w:val="0"/>
      <w:color w:val="000000"/>
      <w:sz w:val="22"/>
      <w:u w:val="none"/>
    </w:rPr>
  </w:style>
  <w:style w:type="paragraph" w:customStyle="1" w:styleId="ksbxbxaxbxmtsmbxbxbxaxyhmcaxbxbxbxufqbbxaxbxbxtnndbxbxaxbxlauvaxbxbxbxakdebxaxbxbxojhqbxbxaxbxjfvvaxbxb">
    <w:name w:val="ksbxbxaxbxmtsmbxbxbxaxyhmcaxbxbxbxufqbbxaxbxbxtnndbxbxaxbxlauvaxbxbxbxakdebxaxbxbxojhqbxbxaxbxjfvvaxbxb"/>
    <w:rPr>
      <w:rFonts w:ascii="Times New Roman" w:hAnsi="Times New Roman"/>
      <w:b w:val="0"/>
      <w:i w:val="0"/>
      <w:color w:val="000000"/>
      <w:sz w:val="22"/>
      <w:u w:val="none"/>
    </w:rPr>
  </w:style>
  <w:style w:type="paragraph" w:customStyle="1" w:styleId="ksbxbxaxbxmtsmbxbxbxaxyhmcaxbxbxbxufqbbxaxbxbxtnndbxbxaxbxlauvaxbxbxbxakdebxaxbxbxojhqbxbxaxbxjfvvaxbxbxb">
    <w:name w:val="ksbxbxaxbxmtsmbxbxbxaxyhmcaxbxbxbxufqbbxaxbxbxtnndbxbxaxbxlauvaxbxbxbxakdebxaxbxbxojhqbxbxaxbxjfvvaxbxbxb"/>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
    <w:name w:val="ksbxbxaxbxmtsmbxbxbxaxyhmcaxbxbxbxufqbbxaxbxbxtnndbxbxaxbxlauvaxbxbxbxakdebxaxbxbxojhqbxbxaxbxjfvvaxbxbxbxo"/>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
    <w:name w:val="ksbxbxaxbxmtsmbxbxbxaxyhmcaxbxbxbxufqbbxaxbxbxtnndbxbxaxbxlauvaxbxbxbxakdebxaxbxbxojhqbxbxaxbxjfvvaxbxbxbxoj"/>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
    <w:name w:val="ksbxbxaxbxmtsmbxbxbxaxyhmcaxbxbxbxufqbbxaxbxbxtnndbxbxaxbxlauvaxbxbxbxakdebxaxbxbxojhqbxbxaxbxjfvvaxbxbxbxojc"/>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
    <w:name w:val="ksbxbxaxbxmtsmbxbxbxaxyhmcaxbxbxbxufqbbxaxbxbxtnndbxbxaxbxlauvaxbxbxbxakdebxaxbxbxojhqbxbxaxbxjfvvaxbxbxbxojcjb"/>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
    <w:name w:val="ksbxbxaxbxmtsmbxbxbxaxyhmcaxbxbxbxufqbbxaxbxbxtnndbxbxaxbxlauvaxbxbxbxakdebxaxbxbxojhqbxbxaxbxjfvvaxbxbxbxojcjbxb"/>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
    <w:name w:val="ksbxbxaxbxmtsmbxbxbxaxyhmcaxbxbxbxufqbbxaxbxbxtnndbxbxaxbxlauvaxbxbxbxakdebxaxbxbxojhqbxbxaxbxjfvvaxbxbxbxojcjbxbxb"/>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
    <w:name w:val="ksbxbxaxbxmtsmbxbxbxaxyhmcaxbxbxbxufqbbxaxbxbxtnndbxbxaxbxlauvaxbxbxbxakdebxaxbxbxojhqbxbxaxbxjfvvaxbxbxbxojcjbxbxbxa"/>
    <w:rPr>
      <w:rFonts w:ascii="Times New Roman" w:hAnsi="Times New Roman"/>
      <w:b/>
      <w:i w:val="0"/>
      <w:color w:val="000000"/>
      <w:sz w:val="22"/>
      <w:u w:val="none"/>
    </w:rPr>
  </w:style>
  <w:style w:type="paragraph" w:customStyle="1" w:styleId="ksbxbxaxbxmtsmbxbxbxaxyhmcaxbxbxbxufqbbxaxbxbxtnndbxbxaxbxlauvaxbxbxbxakdebxaxbxbxojhqbxbxaxbxjfvvaxbxbxbxojcjbxbxbxaxi">
    <w:name w:val="ksbxbxaxbxmtsmbxbxbxaxyhmcaxbxbxbxufqbbxaxbxbxtnndbxbxaxbxlauvaxbxbxbxakdebxaxbxbxojhqbxbxaxbxjfvvaxbxbxbxojcjbxbxbxaxi"/>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
    <w:name w:val="ksbxbxaxbxmtsmbxbxbxaxyhmcaxbxbxbxufqbbxaxbxbxtnndbxbxaxbxlauvaxbxbxbxakdebxaxbxbxojhqbxbxaxbxjfvvaxbxbxbxojcjbxbxbxaxik"/>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
    <w:name w:val="ksbxbxaxbxmtsmbxbxbxaxyhmcaxbxbxbxufqbbxaxbxbxtnndbxbxaxbxlauvaxbxbxbxakdebxaxbxbxojhqbxbxaxbxjfvvaxbxbxbxojcjbxbxbxaxikn"/>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
    <w:name w:val="ksbxbxaxbxmtsmbxbxbxaxyhmcaxbxbxbxufqbbxaxbxbxtnndbxbxaxbxlauvaxbxbxbxakdebxaxbxbxojhqbxbxaxbxjfvvaxbxbxbxojcjbxbxbxaxiknzb"/>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xa">
    <w:name w:val="ksbxbxaxbxmtsmbxbxbxaxyhmcaxbxbxbxufqbbxaxbxbxtnndbxbxaxbxlauvaxbxbxbxakdebxaxbxbxojhqbxbxaxbxjfvvaxbxbxbxojcjbxbxbxaxiknzbxa"/>
    <w:rPr>
      <w:rFonts w:ascii="Times New Roman" w:hAnsi="Times New Roman"/>
      <w:b/>
      <w:i w:val="0"/>
      <w:color w:val="000000"/>
      <w:sz w:val="22"/>
      <w:u w:val="none"/>
    </w:rPr>
  </w:style>
  <w:style w:type="paragraph" w:customStyle="1" w:styleId="ksbxbxaxbxmtsmbxbxbxaxyhmcaxbxbxbxufqbbxaxbxbxtnndbxbxaxbxlauvaxbxbxbxakdebxaxbxbxojhqbxbxaxbxjfvvaxbxbxbxojcjbxbxbxaxiknzbxaxb">
    <w:name w:val="ksbxbxaxbxmtsmbxbxbxaxyhmcaxbxbxbxufqbbxaxbxbxtnndbxbxaxbxlauvaxbxbxbxakdebxaxbxbxojhqbxbxaxbxjfvvaxbxbxbxojcjbxbxbxaxiknzbxaxb"/>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xaxbxb">
    <w:name w:val="ksbxbxaxbxmtsmbxbxbxaxyhmcaxbxbxbxufqbbxaxbxbxtnndbxbxaxbxlauvaxbxbxbxakdebxaxbxbxojhqbxbxaxbxjfvvaxbxbxbxojcjbxbxbxaxiknzbxaxbxb"/>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xaxbxbxz">
    <w:name w:val="ksbxbxaxbxmtsmbxbxbxaxyhmcaxbxbxbxufqbbxaxbxbxtnndbxbxaxbxlauvaxbxbxbxakdebxaxbxbxojhqbxbxaxbxjfvvaxbxbxbxojcjbxbxbxaxiknzbxaxbxbxz"/>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xaxbxbxzr">
    <w:name w:val="ksbxbxaxbxmtsmbxbxbxaxyhmcaxbxbxbxufqbbxaxbxbxtnndbxbxaxbxlauvaxbxbxbxakdebxaxbxbxojhqbxbxaxbxjfvvaxbxbxbxojcjbxbxbxaxiknzbxaxbxbxzr"/>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xaxbxbxzrl">
    <w:name w:val="ksbxbxaxbxmtsmbxbxbxaxyhmcaxbxbxbxufqbbxaxbxbxtnndbxbxaxbxlauvaxbxbxbxakdebxaxbxbxojhqbxbxaxbxjfvvaxbxbxbxojcjbxbxbxaxiknzbxaxbxbxzrl"/>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xaxbxbxzrlna">
    <w:name w:val="ksbxbxaxbxmtsmbxbxbxaxyhmcaxbxbxbxufqbbxaxbxbxtnndbxbxaxbxlauvaxbxbxbxakdebxaxbxbxojhqbxbxaxbxjfvvaxbxbxbxojcjbxbxbxaxiknzbxaxbxbxzrlna"/>
    <w:rPr>
      <w:rFonts w:ascii="Times New Roman" w:hAnsi="Times New Roman"/>
      <w:b/>
      <w:i w:val="0"/>
      <w:color w:val="000000"/>
      <w:sz w:val="22"/>
      <w:u w:val="none"/>
    </w:rPr>
  </w:style>
  <w:style w:type="paragraph" w:customStyle="1" w:styleId="ksbxbxaxbxmtsmbxbxbxaxyhmcaxbxbxbxufqbbxaxbxbxtnndbxbxaxbxlauvaxbxbxbxakdebxaxbxbxojhqbxbxaxbxjfvvaxbxbxbxojcjbxbxbxaxiknzbxaxbxbxzrlnaxb">
    <w:name w:val="ksbxbxaxbxmtsmbxbxbxaxyhmcaxbxbxbxufqbbxaxbxbxtnndbxbxaxbxlauvaxbxbxbxakdebxaxbxbxojhqbxbxaxbxjfvvaxbxbxbxojcjbxbxbxaxiknzbxaxbxbxzrlnaxb"/>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xaxbxbxzrlnaxbxb">
    <w:name w:val="ksbxbxaxbxmtsmbxbxbxaxyhmcaxbxbxbxufqbbxaxbxbxtnndbxbxaxbxlauvaxbxbxbxakdebxaxbxbxojhqbxbxaxbxjfvvaxbxbxbxojcjbxbxbxaxiknzbxaxbxbxzrlnaxbxb"/>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xaxbxbxzrlnaxbxbxb">
    <w:name w:val="ksbxbxaxbxmtsmbxbxbxaxyhmcaxbxbxbxufqbbxaxbxbxtnndbxbxaxbxlauvaxbxbxbxakdebxaxbxbxojhqbxbxaxbxjfvvaxbxbxbxojcjbxbxbxaxiknzbxaxbxbxzrlnaxbxbxb"/>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xaxbxbxzrlnaxbxbxbxq">
    <w:name w:val="ksbxbxaxbxmtsmbxbxbxaxyhmcaxbxbxbxufqbbxaxbxbxtnndbxbxaxbxlauvaxbxbxbxakdebxaxbxbxojhqbxbxaxbxjfvvaxbxbxbxojcjbxbxbxaxiknzbxaxbxbxzrlnaxbxbxbxq"/>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xaxbxbxzrlnaxbxbxbxqp">
    <w:name w:val="ksbxbxaxbxmtsmbxbxbxaxyhmcaxbxbxbxufqbbxaxbxbxtnndbxbxaxbxlauvaxbxbxbxakdebxaxbxbxojhqbxbxaxbxjfvvaxbxbxbxojcjbxbxbxaxiknzbxaxbxbxzrlnaxbxbxbxqp"/>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xaxbxbxzrlnaxbxbxbxqpi">
    <w:name w:val="ksbxbxaxbxmtsmbxbxbxaxyhmcaxbxbxbxufqbbxaxbxbxtnndbxbxaxbxlauvaxbxbxbxakdebxaxbxbxojhqbxbxaxbxjfvvaxbxbxbxojcjbxbxbxaxiknzbxaxbxbxzrlnaxbxbxbxqpi"/>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xaxbxbxzrlnaxbxbxbxqpiyb">
    <w:name w:val="ksbxbxaxbxmtsmbxbxbxaxyhmcaxbxbxbxufqbbxaxbxbxtnndbxbxaxbxlauvaxbxbxbxakdebxaxbxbxojhqbxbxaxbxjfvvaxbxbxbxojcjbxbxbxaxiknzbxaxbxbxzrlnaxbxbxbxqpiyb"/>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xaxbxbxzrlnaxbxbxbxqpiybxb">
    <w:name w:val="ksbxbxaxbxmtsmbxbxbxaxyhmcaxbxbxbxufqbbxaxbxbxtnndbxbxaxbxlauvaxbxbxbxakdebxaxbxbxojhqbxbxaxbxjfvvaxbxbxbxojcjbxbxbxaxiknzbxaxbxbxzrlnaxbxbxbxqpiybxb"/>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xaxbxbxzrlnaxbxbxbxqpiybxbxb">
    <w:name w:val="ksbxbxaxbxmtsmbxbxbxaxyhmcaxbxbxbxufqbbxaxbxbxtnndbxbxaxbxlauvaxbxbxbxakdebxaxbxbxojhqbxbxaxbxjfvvaxbxbxbxojcjbxbxbxaxiknzbxaxbxbxzrlnaxbxbxbxqpiybxbxb"/>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xaxbxbxzrlnaxbxbxbxqpiybxbxbxa">
    <w:name w:val="ksbxbxaxbxmtsmbxbxbxaxyhmcaxbxbxbxufqbbxaxbxbxtnndbxbxaxbxlauvaxbxbxbxakdebxaxbxbxojhqbxbxaxbxjfvvaxbxbxbxojcjbxbxbxaxiknzbxaxbxbxzrlnaxbxbxbxqpiybxbxbxa"/>
    <w:rPr>
      <w:rFonts w:ascii="Times New Roman" w:hAnsi="Times New Roman"/>
      <w:b/>
      <w:i w:val="0"/>
      <w:color w:val="000000"/>
      <w:sz w:val="22"/>
      <w:u w:val="none"/>
    </w:rPr>
  </w:style>
  <w:style w:type="paragraph" w:customStyle="1" w:styleId="ksbxbxaxbxmtsmbxbxbxaxyhmcaxbxbxbxufqbbxaxbxbxtnndbxbxaxbxlauvaxbxbxbxakdebxaxbxbxojhqbxbxaxbxjfvvaxbxbxbxojcjbxbxbxaxiknzbxaxbxbxzrlnaxbxbxbxqpiybxbxbxaxm">
    <w:name w:val="ksbxbxaxbxmtsmbxbxbxaxyhmcaxbxbxbxufqbbxaxbxbxtnndbxbxaxbxlauvaxbxbxbxakdebxaxbxbxojhqbxbxaxbxjfvvaxbxbxbxojcjbxbxbxaxiknzbxaxbxbxzrlnaxbxbxbxqpiybxbxbxaxm"/>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xaxbxbxzrlnaxbxbxbxqpiybxbxbxaxmg">
    <w:name w:val="ksbxbxaxbxmtsmbxbxbxaxyhmcaxbxbxbxufqbbxaxbxbxtnndbxbxaxbxlauvaxbxbxbxakdebxaxbxbxojhqbxbxaxbxjfvvaxbxbxbxojcjbxbxbxaxiknzbxaxbxbxzrlnaxbxbxbxqpiybxbxbxaxmg"/>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xaxbxbxzrlnaxbxbxbxqpiybxbxbxaxmgn">
    <w:name w:val="ksbxbxaxbxmtsmbxbxbxaxyhmcaxbxbxbxufqbbxaxbxbxtnndbxbxaxbxlauvaxbxbxbxakdebxaxbxbxojhqbxbxaxbxjfvvaxbxbxbxojcjbxbxbxaxiknzbxaxbxbxzrlnaxbxbxbxqpiybxbxbxaxmgn"/>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xaxbxbxzrlnaxbxbxbxqpiybxbxbxaxmgnrb">
    <w:name w:val="ksbxbxaxbxmtsmbxbxbxaxyhmcaxbxbxbxufqbbxaxbxbxtnndbxbxaxbxlauvaxbxbxbxakdebxaxbxbxojhqbxbxaxbxjfvvaxbxbxbxojcjbxbxbxaxiknzbxaxbxbxzrlnaxbxbxbxqpiybxbxbxaxmgnrb"/>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xaxbxbxzrlnaxbxbxbxqpiybxbxbxaxmgnrbxb">
    <w:name w:val="ksbxbxaxbxmtsmbxbxbxaxyhmcaxbxbxbxufqbbxaxbxbxtnndbxbxaxbxlauvaxbxbxbxakdebxaxbxbxojhqbxbxaxbxjfvvaxbxbxbxojcjbxbxbxaxiknzbxaxbxbxzrlnaxbxbxbxqpiybxbxbxaxmgnrbxb"/>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xaxbxbxzrlnaxbxbxbxqpiybxbxbxaxmgnrbxbxa">
    <w:name w:val="ksbxbxaxbxmtsmbxbxbxaxyhmcaxbxbxbxufqbbxaxbxbxtnndbxbxaxbxlauvaxbxbxbxakdebxaxbxbxojhqbxbxaxbxjfvvaxbxbxbxojcjbxbxbxaxiknzbxaxbxbxzrlnaxbxbxbxqpiybxbxbxaxmgnrbxbxa"/>
    <w:rPr>
      <w:rFonts w:ascii="Times New Roman" w:hAnsi="Times New Roman"/>
      <w:b/>
      <w:i w:val="0"/>
      <w:color w:val="000000"/>
      <w:sz w:val="22"/>
      <w:u w:val="none"/>
    </w:rPr>
  </w:style>
  <w:style w:type="paragraph" w:customStyle="1" w:styleId="ksbxbxaxbxmtsmbxbxbxaxyhmcaxbxbxbxufqbbxaxbxbxtnndbxbxaxbxlauvaxbxbxbxakdebxaxbxbxojhqbxbxaxbxjfvvaxbxbxbxojcjbxbxbxaxiknzbxaxbxbxzrlnaxbxbxbxqpiybxbxbxaxmgnrbxbxaxb">
    <w:name w:val="ksbxbxaxbxmtsmbxbxbxaxyhmcaxbxbxbxufqbbxaxbxbxtnndbxbxaxbxlauvaxbxbxbxakdebxaxbxbxojhqbxbxaxbxjfvvaxbxbxbxojcjbxbxbxaxiknzbxaxbxbxzrlnaxbxbxbxqpiybxbxbxaxmgnrbxbxaxb"/>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xaxbxbxzrlnaxbxbxbxqpiybxbxbxaxmgnrbxbxaxbxt">
    <w:name w:val="ksbxbxaxbxmtsmbxbxbxaxyhmcaxbxbxbxufqbbxaxbxbxtnndbxbxaxbxlauvaxbxbxbxakdebxaxbxbxojhqbxbxaxbxjfvvaxbxbxbxojcjbxbxbxaxiknzbxaxbxbxzrlnaxbxbxbxqpiybxbxbxaxmgnrbxbxaxbxt"/>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xaxbxbxzrlnaxbxbxbxqpiybxbxbxaxmgnrbxbxaxbxtc">
    <w:name w:val="ksbxbxaxbxmtsmbxbxbxaxyhmcaxbxbxbxufqbbxaxbxbxtnndbxbxaxbxlauvaxbxbxbxakdebxaxbxbxojhqbxbxaxbxjfvvaxbxbxbxojcjbxbxbxaxiknzbxaxbxbxzrlnaxbxbxbxqpiybxbxbxaxmgnrbxbxaxbxtc"/>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xaxbxbxzrlnaxbxbxbxqpiybxbxbxaxmgnrbxbxaxbxtcv">
    <w:name w:val="ksbxbxaxbxmtsmbxbxbxaxyhmcaxbxbxbxufqbbxaxbxbxtnndbxbxaxbxlauvaxbxbxbxakdebxaxbxbxojhqbxbxaxbxjfvvaxbxbxbxojcjbxbxbxaxiknzbxaxbxbxzrlnaxbxbxbxqpiybxbxbxaxmgnrbxbxaxbxtcv"/>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xaxbxbxzrlnaxbxbxbxqpiybxbxbxaxmgnrbxbxaxbxtcvib">
    <w:name w:val="ksbxbxaxbxmtsmbxbxbxaxyhmcaxbxbxbxufqbbxaxbxbxtnndbxbxaxbxlauvaxbxbxbxakdebxaxbxbxojhqbxbxaxbxjfvvaxbxbxbxojcjbxbxbxaxiknzbxaxbxbxzrlnaxbxbxbxqpiybxbxbxaxmgnrbxbxaxbxtcvib"/>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xaxbxbxzrlnaxbxbxbxqpiybxbxbxaxmgnrbxbxaxbxtcvibxb">
    <w:name w:val="ksbxbxaxbxmtsmbxbxbxaxyhmcaxbxbxbxufqbbxaxbxbxtnndbxbxaxbxlauvaxbxbxbxakdebxaxbxbxojhqbxbxaxbxjfvvaxbxbxbxojcjbxbxbxaxiknzbxaxbxbxzrlnaxbxbxbxqpiybxbxbxaxmgnrbxbxaxbxtcvibxb"/>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xaxbxbxzrlnaxbxbxbxqpiybxbxbxaxmgnrbxbxaxbxtcvibxbxb">
    <w:name w:val="ksbxbxaxbxmtsmbxbxbxaxyhmcaxbxbxbxufqbbxaxbxbxtnndbxbxaxbxlauvaxbxbxbxakdebxaxbxbxojhqbxbxaxbxjfvvaxbxbxbxojcjbxbxbxaxiknzbxaxbxbxzrlnaxbxbxbxqpiybxbxbxaxmgnrbxbxaxbxtcvibxbxb"/>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xaxbxbxzrlnaxbxbxbxqpiybxbxbxaxmgnrbxbxaxbxtcvibxbxbxa">
    <w:name w:val="ksbxbxaxbxmtsmbxbxbxaxyhmcaxbxbxbxufqbbxaxbxbxtnndbxbxaxbxlauvaxbxbxbxakdebxaxbxbxojhqbxbxaxbxjfvvaxbxbxbxojcjbxbxbxaxiknzbxaxbxbxzrlnaxbxbxbxqpiybxbxbxaxmgnrbxbxaxbxtcvibxbxbxa"/>
    <w:rPr>
      <w:rFonts w:ascii="Times New Roman" w:hAnsi="Times New Roman"/>
      <w:b/>
      <w:i w:val="0"/>
      <w:color w:val="000000"/>
      <w:sz w:val="22"/>
      <w:u w:val="none"/>
    </w:rPr>
  </w:style>
  <w:style w:type="paragraph" w:customStyle="1" w:styleId="ksbxbxaxbxmtsmbxbxbxaxyhmcaxbxbxbxufqbbxaxbxbxtnndbxbxaxbxlauvaxbxbxbxakdebxaxbxbxojhqbxbxaxbxjfvvaxbxbxbxojcjbxbxbxaxiknzbxaxbxbxzrlnaxbxbxbxqpiybxbxbxaxmgnrbxbxaxbxtcvibxbxbxaxf">
    <w:name w:val="ksbxbxaxbxmtsmbxbxbxaxyhmcaxbxbxbxufqbbxaxbxbxtnndbxbxaxbxlauvaxbxbxbxakdebxaxbxbxojhqbxbxaxbxjfvvaxbxbxbxojcjbxbxbxaxiknzbxaxbxbxzrlnaxbxbxbxqpiybxbxbxaxmgnrbxbxaxbxtcvibxbxbxaxf"/>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xaxbxbxzrlnaxbxbxbxqpiybxbxbxaxmgnrbxbxaxbxtcvibxbxbxaxft">
    <w:name w:val="ksbxbxaxbxmtsmbxbxbxaxyhmcaxbxbxbxufqbbxaxbxbxtnndbxbxaxbxlauvaxbxbxbxakdebxaxbxbxojhqbxbxaxbxjfvvaxbxbxbxojcjbxbxbxaxiknzbxaxbxbxzrlnaxbxbxbxqpiybxbxbxaxmgnrbxbxaxbxtcvibxbxbxaxft"/>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xaxbxbxzrlnaxbxbxbxqpiybxbxbxaxmgnrbxbxaxbxtcvibxbxbxaxftd">
    <w:name w:val="ksbxbxaxbxmtsmbxbxbxaxyhmcaxbxbxbxufqbbxaxbxbxtnndbxbxaxbxlauvaxbxbxbxakdebxaxbxbxojhqbxbxaxbxjfvvaxbxbxbxojcjbxbxbxaxiknzbxaxbxbxzrlnaxbxbxbxqpiybxbxbxaxmgnrbxbxaxbxtcvibxbxbxaxftd"/>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xaxbxbxzrlnaxbxbxbxqpiybxbxbxaxmgnrbxbxaxbxtcvibxbxbxaxftdxb">
    <w:name w:val="ksbxbxaxbxmtsmbxbxbxaxyhmcaxbxbxbxufqbbxaxbxbxtnndbxbxaxbxlauvaxbxbxbxakdebxaxbxbxojhqbxbxaxbxjfvvaxbxbxbxojcjbxbxbxaxiknzbxaxbxbxzrlnaxbxbxbxqpiybxbxbxaxmgnrbxbxaxbxtcvibxbxbxaxftdxb"/>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xaxbxbxzrlnaxbxbxbxqpiybxbxbxaxmgnrbxbxaxbxtcvibxbxbxaxftdxbxa">
    <w:name w:val="ksbxbxaxbxmtsmbxbxbxaxyhmcaxbxbxbxufqbbxaxbxbxtnndbxbxaxbxlauvaxbxbxbxakdebxaxbxbxojhqbxbxaxbxjfvvaxbxbxbxojcjbxbxbxaxiknzbxaxbxbxzrlnaxbxbxbxqpiybxbxbxaxmgnrbxbxaxbxtcvibxbxbxaxftdxbxa"/>
    <w:rPr>
      <w:rFonts w:ascii="Times New Roman" w:hAnsi="Times New Roman"/>
      <w:b/>
      <w:i w:val="0"/>
      <w:color w:val="000000"/>
      <w:sz w:val="22"/>
      <w:u w:val="none"/>
    </w:rPr>
  </w:style>
  <w:style w:type="paragraph" w:customStyle="1" w:styleId="ksbxbxaxbxmtsmbxbxbxaxyhmcaxbxbxbxufqbbxaxbxbxtnndbxbxaxbxlauvaxbxbxbxakdebxaxbxbxojhqbxbxaxbxjfvvaxbxbxbxojcjbxbxbxaxiknzbxaxbxbxzrlnaxbxbxbxqpiybxbxbxaxmgnrbxbxaxbxtcvibxbxbxaxftdxbxaxb">
    <w:name w:val="ksbxbxaxbxmtsmbxbxbxaxyhmcaxbxbxbxufqbbxaxbxbxtnndbxbxaxbxlauvaxbxbxbxakdebxaxbxbxojhqbxbxaxbxjfvvaxbxbxbxojcjbxbxbxaxiknzbxaxbxbxzrlnaxbxbxbxqpiybxbxbxaxmgnrbxbxaxbxtcvibxbxbxaxftdxbxaxb"/>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xaxbxbxzrlnaxbxbxbxqpiybxbxbxaxmgnrbxbxaxbxtcvibxbxbxaxftdxbxaxbxb">
    <w:name w:val="ksbxbxaxbxmtsmbxbxbxaxyhmcaxbxbxbxufqbbxaxbxbxtnndbxbxaxbxlauvaxbxbxbxakdebxaxbxbxojhqbxbxaxbxjfvvaxbxbxbxojcjbxbxbxaxiknzbxaxbxbxzrlnaxbxbxbxqpiybxbxbxaxmgnrbxbxaxbxtcvibxbxbxaxftdxbxaxbxb"/>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xaxbxbxzrlnaxbxbxbxqpiybxbxbxaxmgnrbxbxaxbxtcvibxbxbxaxftdxbxaxbxbxv">
    <w:name w:val="ksbxbxaxbxmtsmbxbxbxaxyhmcaxbxbxbxufqbbxaxbxbxtnndbxbxaxbxlauvaxbxbxbxakdebxaxbxbxojhqbxbxaxbxjfvvaxbxbxbxojcjbxbxbxaxiknzbxaxbxbxzrlnaxbxbxbxqpiybxbxbxaxmgnrbxbxaxbxtcvibxbxbxaxftdxbxaxbxbxv"/>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xaxbxbxzrlnaxbxbxbxqpiybxbxbxaxmgnrbxbxaxbxtcvibxbxbxaxftdxbxaxbxbxvh">
    <w:name w:val="ksbxbxaxbxmtsmbxbxbxaxyhmcaxbxbxbxufqbbxaxbxbxtnndbxbxaxbxlauvaxbxbxbxakdebxaxbxbxojhqbxbxaxbxjfvvaxbxbxbxojcjbxbxbxaxiknzbxaxbxbxzrlnaxbxbxbxqpiybxbxbxaxmgnrbxbxaxbxtcvibxbxbxaxftdxbxaxbxbxvh"/>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xaxbxbxzrlnaxbxbxbxqpiybxbxbxaxmgnrbxbxaxbxtcvibxbxbxaxftdxbxaxbxbxvhs">
    <w:name w:val="ksbxbxaxbxmtsmbxbxbxaxyhmcaxbxbxbxufqbbxaxbxbxtnndbxbxaxbxlauvaxbxbxbxakdebxaxbxbxojhqbxbxaxbxjfvvaxbxbxbxojcjbxbxbxaxiknzbxaxbxbxzrlnaxbxbxbxqpiybxbxbxaxmgnrbxbxaxbxtcvibxbxbxaxftdxbxaxbxbxvhs"/>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xaxbxbxzrlnaxbxbxbxqpiybxbxbxaxmgnrbxbxaxbxtcvibxbxbxaxftdxbxaxbxbxvhssb">
    <w:name w:val="ksbxbxaxbxmtsmbxbxbxaxyhmcaxbxbxbxufqbbxaxbxbxtnndbxbxaxbxlauvaxbxbxbxakdebxaxbxbxojhqbxbxaxbxjfvvaxbxbxbxojcjbxbxbxaxiknzbxaxbxbxzrlnaxbxbxbxqpiybxbxbxaxmgnrbxbxaxbxtcvibxbxbxaxftdxbxaxbxbxvhssb"/>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xaxbxbxzrlnaxbxbxbxqpiybxbxbxaxmgnrbxbxaxbxtcvibxbxbxaxftdxbxaxbxbxvhssbxa">
    <w:name w:val="ksbxbxaxbxmtsmbxbxbxaxyhmcaxbxbxbxufqbbxaxbxbxtnndbxbxaxbxlauvaxbxbxbxakdebxaxbxbxojhqbxbxaxbxjfvvaxbxbxbxojcjbxbxbxaxiknzbxaxbxbxzrlnaxbxbxbxqpiybxbxbxaxmgnrbxbxaxbxtcvibxbxbxaxftdxbxaxbxbxvhssbxa"/>
    <w:rPr>
      <w:rFonts w:ascii="Times New Roman" w:hAnsi="Times New Roman"/>
      <w:b/>
      <w:i w:val="0"/>
      <w:color w:val="000000"/>
      <w:sz w:val="22"/>
      <w:u w:val="none"/>
    </w:rPr>
  </w:style>
  <w:style w:type="paragraph" w:customStyle="1" w:styleId="ksbxbxaxbxmtsmbxbxbxaxyhmcaxbxbxbxufqbbxaxbxbxtnndbxbxaxbxlauvaxbxbxbxakdebxaxbxbxojhqbxbxaxbxjfvvaxbxbxbxojcjbxbxbxaxiknzbxaxbxbxzrlnaxbxbxbxqpiybxbxbxaxmgnrbxbxaxbxtcvibxbxbxaxftdxbxaxbxbxvhssbxaxb">
    <w:name w:val="ksbxbxaxbxmtsmbxbxbxaxyhmcaxbxbxbxufqbbxaxbxbxtnndbxbxaxbxlauvaxbxbxbxakdebxaxbxbxojhqbxbxaxbxjfvvaxbxbxbxojcjbxbxbxaxiknzbxaxbxbxzrlnaxbxbxbxqpiybxbxbxaxmgnrbxbxaxbxtcvibxbxbxaxftdxbxaxbxbxvhssbxaxb"/>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xaxbxbxzrlnaxbxbxbxqpiybxbxbxaxmgnrbxbxaxbxtcvibxbxbxaxftdxbxaxbxbxvhssbxaxbxb">
    <w:name w:val="ksbxbxaxbxmtsmbxbxbxaxyhmcaxbxbxbxufqbbxaxbxbxtnndbxbxaxbxlauvaxbxbxbxakdebxaxbxbxojhqbxbxaxbxjfvvaxbxbxbxojcjbxbxbxaxiknzbxaxbxbxzrlnaxbxbxbxqpiybxbxbxaxmgnrbxbxaxbxtcvibxbxbxaxftdxbxaxbxbxvhssbxaxbxb"/>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xaxbxbxzrlnaxbxbxbxqpiybxbxbxaxmgnrbxbxaxbxtcvibxbxbxaxftdxbxaxbxbxvhssbxaxbxbxz">
    <w:name w:val="ksbxbxaxbxmtsmbxbxbxaxyhmcaxbxbxbxufqbbxaxbxbxtnndbxbxaxbxlauvaxbxbxbxakdebxaxbxbxojhqbxbxaxbxjfvvaxbxbxbxojcjbxbxbxaxiknzbxaxbxbxzrlnaxbxbxbxqpiybxbxbxaxmgnrbxbxaxbxtcvibxbxbxaxftdxbxaxbxbxvhssbxaxbxbxz"/>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xaxbxbxzrlnaxbxbxbxqpiybxbxbxaxmgnrbxbxaxbxtcvibxbxbxaxftdxbxaxbxbxvhssbxaxbxbxzy">
    <w:name w:val="ksbxbxaxbxmtsmbxbxbxaxyhmcaxbxbxbxufqbbxaxbxbxtnndbxbxaxbxlauvaxbxbxbxakdebxaxbxbxojhqbxbxaxbxjfvvaxbxbxbxojcjbxbxbxaxiknzbxaxbxbxzrlnaxbxbxbxqpiybxbxbxaxmgnrbxbxaxbxtcvibxbxbxaxftdxbxaxbxbxvhssbxaxbxbxzy"/>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xaxbxbxzrlnaxbxbxbxqpiybxbxbxaxmgnrbxbxaxbxtcvibxbxbxaxftdxbxaxbxbxvhssbxaxbxbxzym">
    <w:name w:val="ksbxbxaxbxmtsmbxbxbxaxyhmcaxbxbxbxufqbbxaxbxbxtnndbxbxaxbxlauvaxbxbxbxakdebxaxbxbxojhqbxbxaxbxjfvvaxbxbxbxojcjbxbxbxaxiknzbxaxbxbxzrlnaxbxbxbxqpiybxbxbxaxmgnrbxbxaxbxtcvibxbxbxaxftdxbxaxbxbxvhssbxaxbxbxzym"/>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xaxbxbxzrlnaxbxbxbxqpiybxbxbxaxmgnrbxbxaxbxtcvibxbxbxaxftdxbxaxbxbxvhssbxaxbxbxzymfb">
    <w:name w:val="ksbxbxaxbxmtsmbxbxbxaxyhmcaxbxbxbxufqbbxaxbxbxtnndbxbxaxbxlauvaxbxbxbxakdebxaxbxbxojhqbxbxaxbxjfvvaxbxbxbxojcjbxbxbxaxiknzbxaxbxbxzrlnaxbxbxbxqpiybxbxbxaxmgnrbxbxaxbxtcvibxbxbxaxftdxbxaxbxbxvhssbxaxbxbxzymfb"/>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xaxbxbxzrlnaxbxbxbxqpiybxbxbxaxmgnrbxbxaxbxtcvibxbxbxaxftdxbxaxbxbxvhssbxaxbxbxzymfbxa">
    <w:name w:val="ksbxbxaxbxmtsmbxbxbxaxyhmcaxbxbxbxufqbbxaxbxbxtnndbxbxaxbxlauvaxbxbxbxakdebxaxbxbxojhqbxbxaxbxjfvvaxbxbxbxojcjbxbxbxaxiknzbxaxbxbxzrlnaxbxbxbxqpiybxbxbxaxmgnrbxbxaxbxtcvibxbxbxaxftdxbxaxbxbxvhssbxaxbxbxzymfbxa"/>
    <w:rPr>
      <w:rFonts w:ascii="Times New Roman" w:hAnsi="Times New Roman"/>
      <w:b/>
      <w:i w:val="0"/>
      <w:color w:val="000000"/>
      <w:sz w:val="22"/>
      <w:u w:val="none"/>
    </w:rPr>
  </w:style>
  <w:style w:type="paragraph" w:customStyle="1" w:styleId="ksbxbxaxbxmtsmbxbxbxaxyhmcaxbxbxbxufqbbxaxbxbxtnndbxbxaxbxlauvaxbxbxbxakdebxaxbxbxojhqbxbxaxbxjfvvaxbxbxbxojcjbxbxbxaxiknzbxaxbxbxzrlnaxbxbxbxqpiybxbxbxaxmgnrbxbxaxbxtcvibxbxbxaxftdxbxaxbxbxvhssbxaxbxbxzymfbxaxb">
    <w:name w:val="ksbxbxaxbxmtsmbxbxbxaxyhmcaxbxbxbxufqbbxaxbxbxtnndbxbxaxbxlauvaxbxbxbxakdebxaxbxbxojhqbxbxaxbxjfvvaxbxbxbxojcjbxbxbxaxiknzbxaxbxbxzrlnaxbxbxbxqpiybxbxbxaxmgnrbxbxaxbxtcvibxbxbxaxftdxbxaxbxbxvhssbxaxbxbxzymfbxaxb"/>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xaxbxbxzrlnaxbxbxbxqpiybxbxbxaxmgnrbxbxaxbxtcvibxbxbxaxftdxbxaxbxbxvhssbxaxbxbxzymfbxaxbxb">
    <w:name w:val="ksbxbxaxbxmtsmbxbxbxaxyhmcaxbxbxbxufqbbxaxbxbxtnndbxbxaxbxlauvaxbxbxbxakdebxaxbxbxojhqbxbxaxbxjfvvaxbxbxbxojcjbxbxbxaxiknzbxaxbxbxzrlnaxbxbxbxqpiybxbxbxaxmgnrbxbxaxbxtcvibxbxbxaxftdxbxaxbxbxvhssbxaxbxbxzymfbxaxbxb"/>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xaxbxbxzrlnaxbxbxbxqpiybxbxbxaxmgnrbxbxaxbxtcvibxbxbxaxftdxbxaxbxbxvhssbxaxbxbxzymfbxaxbxbxd">
    <w:name w:val="ksbxbxaxbxmtsmbxbxbxaxyhmcaxbxbxbxufqbbxaxbxbxtnndbxbxaxbxlauvaxbxbxbxakdebxaxbxbxojhqbxbxaxbxjfvvaxbxbxbxojcjbxbxbxaxiknzbxaxbxbxzrlnaxbxbxbxqpiybxbxbxaxmgnrbxbxaxbxtcvibxbxbxaxftdxbxaxbxbxvhssbxaxbxbxzymfbxaxbxbxd"/>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xaxbxbxzrlnaxbxbxbxqpiybxbxbxaxmgnrbxbxaxbxtcvibxbxbxaxftdxbxaxbxbxvhssbxaxbxbxzymfbxaxbxbxdm">
    <w:name w:val="ksbxbxaxbxmtsmbxbxbxaxyhmcaxbxbxbxufqbbxaxbxbxtnndbxbxaxbxlauvaxbxbxbxakdebxaxbxbxojhqbxbxaxbxjfvvaxbxbxbxojcjbxbxbxaxiknzbxaxbxbxzrlnaxbxbxbxqpiybxbxbxaxmgnrbxbxaxbxtcvibxbxbxaxftdxbxaxbxbxvhssbxaxbxbxzymfbxaxbxbxdm"/>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xaxbxbxzrlnaxbxbxbxqpiybxbxbxaxmgnrbxbxaxbxtcvibxbxbxaxftdxbxaxbxbxvhssbxaxbxbxzymfbxaxbxbxdmt">
    <w:name w:val="ksbxbxaxbxmtsmbxbxbxaxyhmcaxbxbxbxufqbbxaxbxbxtnndbxbxaxbxlauvaxbxbxbxakdebxaxbxbxojhqbxbxaxbxjfvvaxbxbxbxojcjbxbxbxaxiknzbxaxbxbxzrlnaxbxbxbxqpiybxbxbxaxmgnrbxbxaxbxtcvibxbxbxaxftdxbxaxbxbxvhssbxaxbxbxzymfbxaxbxbxdmt"/>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xaxbxbxzrlnaxbxbxbxqpiybxbxbxaxmgnrbxbxaxbxtcvibxbxbxaxftdxbxaxbxbxvhssbxaxbxbxzymfbxaxbxbxdmtgb">
    <w:name w:val="ksbxbxaxbxmtsmbxbxbxaxyhmcaxbxbxbxufqbbxaxbxbxtnndbxbxaxbxlauvaxbxbxbxakdebxaxbxbxojhqbxbxaxbxjfvvaxbxbxbxojcjbxbxbxaxiknzbxaxbxbxzrlnaxbxbxbxqpiybxbxbxaxmgnrbxbxaxbxtcvibxbxbxaxftdxbxaxbxbxvhssbxaxbxbxzymfbxaxbxbxdmtgb"/>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xaxbxbxzrlnaxbxbxbxqpiybxbxbxaxmgnrbxbxaxbxtcvibxbxbxaxftdxbxaxbxbxvhssbxaxbxbxzymfbxaxbxbxdmtgbxb">
    <w:name w:val="ksbxbxaxbxmtsmbxbxbxaxyhmcaxbxbxbxufqbbxaxbxbxtnndbxbxaxbxlauvaxbxbxbxakdebxaxbxbxojhqbxbxaxbxjfvvaxbxbxbxojcjbxbxbxaxiknzbxaxbxbxzrlnaxbxbxbxqpiybxbxbxaxmgnrbxbxaxbxtcvibxbxbxaxftdxbxaxbxbxvhssbxaxbxbxzymfbxaxbxbxdmtgbxb"/>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xaxbxbxzrlnaxbxbxbxqpiybxbxbxaxmgnrbxbxaxbxtcvibxbxbxaxftdxbxaxbxbxvhssbxaxbxbxzymfbxaxbxbxdmtgbxbxa">
    <w:name w:val="ksbxbxaxbxmtsmbxbxbxaxyhmcaxbxbxbxufqbbxaxbxbxtnndbxbxaxbxlauvaxbxbxbxakdebxaxbxbxojhqbxbxaxbxjfvvaxbxbxbxojcjbxbxbxaxiknzbxaxbxbxzrlnaxbxbxbxqpiybxbxbxaxmgnrbxbxaxbxtcvibxbxbxaxftdxbxaxbxbxvhssbxaxbxbxzymfbxaxbxbxdmtgbxbxa"/>
    <w:rPr>
      <w:rFonts w:ascii="Times New Roman" w:hAnsi="Times New Roman"/>
      <w:b/>
      <w:i w:val="0"/>
      <w:color w:val="000000"/>
      <w:sz w:val="22"/>
      <w:u w:val="none"/>
    </w:rPr>
  </w:style>
  <w:style w:type="paragraph" w:customStyle="1" w:styleId="ksbxbxaxbxmtsmbxbxbxaxyhmcaxbxbxbxufqbbxaxbxbxtnndbxbxaxbxlauvaxbxbxbxakdebxaxbxbxojhqbxbxaxbxjfvvaxbxbxbxojcjbxbxbxaxiknzbxaxbxbxzrlnaxbxbxbxqpiybxbxbxaxmgnrbxbxaxbxtcvibxbxbxaxftdxbxaxbxbxvhssbxaxbxbxzymfbxaxbxbxdmtgbxbxaxb">
    <w:name w:val="ksbxbxaxbxmtsmbxbxbxaxyhmcaxbxbxbxufqbbxaxbxbxtnndbxbxaxbxlauvaxbxbxbxakdebxaxbxbxojhqbxbxaxbxjfvvaxbxbxbxojcjbxbxbxaxiknzbxaxbxbxzrlnaxbxbxbxqpiybxbxbxaxmgnrbxbxaxbxtcvibxbxbxaxftdxbxaxbxbxvhssbxaxbxbxzymfbxaxbxbxdmtgbxbxaxb"/>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xaxbxbxzrlnaxbxbxbxqpiybxbxbxaxmgnrbxbxaxbxtcvibxbxbxaxftdxbxaxbxbxvhssbxaxbxbxzymfbxaxbxbxdmtgbxbxaxbxc">
    <w:name w:val="ksbxbxaxbxmtsmbxbxbxaxyhmcaxbxbxbxufqbbxaxbxbxtnndbxbxaxbxlauvaxbxbxbxakdebxaxbxbxojhqbxbxaxbxjfvvaxbxbxbxojcjbxbxbxaxiknzbxaxbxbxzrlnaxbxbxbxqpiybxbxbxaxmgnrbxbxaxbxtcvibxbxbxaxftdxbxaxbxbxvhssbxaxbxbxzymfbxaxbxbxdmtgbxbxaxbxc"/>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xaxbxbxzrlnaxbxbxbxqpiybxbxbxaxmgnrbxbxaxbxtcvibxbxbxaxftdxbxaxbxbxvhssbxaxbxbxzymfbxaxbxbxdmtgbxbxaxbxcw">
    <w:name w:val="ksbxbxaxbxmtsmbxbxbxaxyhmcaxbxbxbxufqbbxaxbxbxtnndbxbxaxbxlauvaxbxbxbxakdebxaxbxbxojhqbxbxaxbxjfvvaxbxbxbxojcjbxbxbxaxiknzbxaxbxbxzrlnaxbxbxbxqpiybxbxbxaxmgnrbxbxaxbxtcvibxbxbxaxftdxbxaxbxbxvhssbxaxbxbxzymfbxaxbxbxdmtgbxbxaxbxcw"/>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xaxbxbxzrlnaxbxbxbxqpiybxbxbxaxmgnrbxbxaxbxtcvibxbxbxaxftdxbxaxbxbxvhssbxaxbxbxzymfbxaxbxbxdmtgbxbxaxbxcwm">
    <w:name w:val="ksbxbxaxbxmtsmbxbxbxaxyhmcaxbxbxbxufqbbxaxbxbxtnndbxbxaxbxlauvaxbxbxbxakdebxaxbxbxojhqbxbxaxbxjfvvaxbxbxbxojcjbxbxbxaxiknzbxaxbxbxzrlnaxbxbxbxqpiybxbxbxaxmgnrbxbxaxbxtcvibxbxbxaxftdxbxaxbxbxvhssbxaxbxbxzymfbxaxbxbxdmtgbxbxaxbxcwm"/>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xaxbxbxzrlnaxbxbxbxqpiybxbxbxaxmgnrbxbxaxbxtcvibxbxbxaxftdxbxaxbxbxvhssbxaxbxbxzymfbxaxbxbxdmtgbxbxaxbxcwmia">
    <w:name w:val="ksbxbxaxbxmtsmbxbxbxaxyhmcaxbxbxbxufqbbxaxbxbxtnndbxbxaxbxlauvaxbxbxbxakdebxaxbxbxojhqbxbxaxbxjfvvaxbxbxbxojcjbxbxbxaxiknzbxaxbxbxzrlnaxbxbxbxqpiybxbxbxaxmgnrbxbxaxbxtcvibxbxbxaxftdxbxaxbxbxvhssbxaxbxbxzymfbxaxbxbxdmtgbxbxaxbxcwmia"/>
    <w:rPr>
      <w:rFonts w:ascii="Times New Roman" w:hAnsi="Times New Roman"/>
      <w:b/>
      <w:i w:val="0"/>
      <w:color w:val="000000"/>
      <w:sz w:val="22"/>
      <w:u w:val="none"/>
    </w:rPr>
  </w:style>
  <w:style w:type="paragraph" w:customStyle="1" w:styleId="ksbxbxaxbxmtsmbxbxbxaxyhmcaxbxbxbxufqbbxaxbxbxtnndbxbxaxbxlauvaxbxbxbxakdebxaxbxbxojhqbxbxaxbxjfvvaxbxbxbxojcjbxbxbxaxiknzbxaxbxbxzrlnaxbxbxbxqpiybxbxbxaxmgnrbxbxaxbxtcvibxbxbxaxftdxbxaxbxbxvhssbxaxbxbxzymfbxaxbxbxdmtgbxbxaxbxcwmiaxb">
    <w:name w:val="ksbxbxaxbxmtsmbxbxbxaxyhmcaxbxbxbxufqbbxaxbxbxtnndbxbxaxbxlauvaxbxbxbxakdebxaxbxbxojhqbxbxaxbxjfvvaxbxbxbxojcjbxbxbxaxiknzbxaxbxbxzrlnaxbxbxbxqpiybxbxbxaxmgnrbxbxaxbxtcvibxbxbxaxftdxbxaxbxbxvhssbxaxbxbxzymfbxaxbxbxdmtgbxbxaxbxcwmiaxb"/>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xaxbxbxzrlnaxbxbxbxqpiybxbxbxaxmgnrbxbxaxbxtcvibxbxbxaxftdxbxaxbxbxvhssbxaxbxbxzymfbxaxbxbxdmtgbxbxaxbxcwmiaxbxb">
    <w:name w:val="ksbxbxaxbxmtsmbxbxbxaxyhmcaxbxbxbxufqbbxaxbxbxtnndbxbxaxbxlauvaxbxbxbxakdebxaxbxbxojhqbxbxaxbxjfvvaxbxbxbxojcjbxbxbxaxiknzbxaxbxbxzrlnaxbxbxbxqpiybxbxbxaxmgnrbxbxaxbxtcvibxbxbxaxftdxbxaxbxbxvhssbxaxbxbxzymfbxaxbxbxdmtgbxbxaxbxcwmiaxbxb"/>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xaxbxbxzrlnaxbxbxbxqpiybxbxbxaxmgnrbxbxaxbxtcvibxbxbxaxftdxbxaxbxbxvhssbxaxbxbxzymfbxaxbxbxdmtgbxbxaxbxcwmiaxbxbxb">
    <w:name w:val="ksbxbxaxbxmtsmbxbxbxaxyhmcaxbxbxbxufqbbxaxbxbxtnndbxbxaxbxlauvaxbxbxbxakdebxaxbxbxojhqbxbxaxbxjfvvaxbxbxbxojcjbxbxbxaxiknzbxaxbxbxzrlnaxbxbxbxqpiybxbxbxaxmgnrbxbxaxbxtcvibxbxbxaxftdxbxaxbxbxvhssbxaxbxbxzymfbxaxbxbxdmtgbxbxaxbxcwmiaxbxbxb"/>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xaxbxbxzrlnaxbxbxbxqpiybxbxbxaxmgnrbxbxaxbxtcvibxbxbxaxftdxbxaxbxbxvhssbxaxbxbxzymfbxaxbxbxdmtgbxbxaxbxcwmiaxbxbxbxp">
    <w:name w:val="ksbxbxaxbxmtsmbxbxbxaxyhmcaxbxbxbxufqbbxaxbxbxtnndbxbxaxbxlauvaxbxbxbxakdebxaxbxbxojhqbxbxaxbxjfvvaxbxbxbxojcjbxbxbxaxiknzbxaxbxbxzrlnaxbxbxbxqpiybxbxbxaxmgnrbxbxaxbxtcvibxbxbxaxftdxbxaxbxbxvhssbxaxbxbxzymfbxaxbxbxdmtgbxbxaxbxcwmiaxbxbxbxp"/>
    <w:rPr>
      <w:rFonts w:ascii="Times New Roman" w:hAnsi="Times New Roman"/>
      <w:b w:val="0"/>
      <w:i w:val="0"/>
      <w:color w:val="000000"/>
      <w:sz w:val="22"/>
      <w:u w:val="none"/>
    </w:rPr>
  </w:style>
  <w:style w:type="paragraph" w:customStyle="1" w:styleId="ksbxbxaxbxmtsmbxbxbxaxyhmcaxbxbxbxufqbbxaxbxbxtnndbxbxaxbxlauvaxbxbxbxakdebxaxbxbxojhqbxbxaxbxjfvvaxbxbxbxojcjbxbxbxaxiknzbxaxbxbxzrlnaxbxbxbxqpiybxbxbxaxmgnrbxbxaxbxtcvibxbxbxaxftdxbxaxbxbxvhssbxaxbxbxzymfbxaxbxbxdmtgbxbxaxbxcwmiaxbxbxbxpx">
    <w:name w:val="ksbxbxaxbxmtsmbxbxbxaxyhmcaxbxbxbxufqbbxaxbxbxtnndbxbxaxbxlauvaxbxbxbxakdebxaxbxbxojhqbxbxaxbxjfvvaxbxbxbxojcjbxbxbxaxiknzbxaxbxbxzrlnaxbxbxbxqpiybxbxbxaxmgnrbxbxaxbxtcvibxbxbxaxftdxbxaxbxbxvhssbxaxbxbxzymfbxaxbxbxdmtgbxbxaxbxcwmiaxbxbxbxpx"/>
    <w:rPr>
      <w:rFonts w:ascii="Times New Roman" w:hAnsi="Times New Roman"/>
      <w:b w:val="0"/>
      <w:i w:val="0"/>
      <w:color w:val="000000"/>
      <w:sz w:val="22"/>
      <w:u w:val="none"/>
    </w:rPr>
  </w:style>
  <w:style w:type="paragraph" w:customStyle="1" w:styleId="l">
    <w:name w:val="l"/>
    <w:rPr>
      <w:rFonts w:ascii="Times New Roman" w:hAnsi="Times New Roman"/>
      <w:b w:val="0"/>
      <w:i w:val="0"/>
      <w:color w:val="000000"/>
      <w:sz w:val="22"/>
      <w:u w:val="none"/>
    </w:rPr>
  </w:style>
  <w:style w:type="paragraph" w:customStyle="1" w:styleId="leb">
    <w:name w:val="leb"/>
    <w:rPr>
      <w:rFonts w:ascii="Times New Roman" w:hAnsi="Times New Roman"/>
      <w:b w:val="0"/>
      <w:i w:val="0"/>
      <w:color w:val="000000"/>
      <w:sz w:val="22"/>
      <w:u w:val="none"/>
    </w:rPr>
  </w:style>
  <w:style w:type="paragraph" w:customStyle="1" w:styleId="lebxb">
    <w:name w:val="lebxb"/>
    <w:rPr>
      <w:rFonts w:ascii="Times New Roman" w:hAnsi="Times New Roman"/>
      <w:b w:val="0"/>
      <w:i w:val="0"/>
      <w:color w:val="000000"/>
      <w:sz w:val="22"/>
      <w:u w:val="none"/>
    </w:rPr>
  </w:style>
  <w:style w:type="paragraph" w:customStyle="1" w:styleId="lebxbxb">
    <w:name w:val="lebxbxb"/>
    <w:rPr>
      <w:rFonts w:ascii="Times New Roman" w:hAnsi="Times New Roman"/>
      <w:b w:val="0"/>
      <w:i w:val="0"/>
      <w:color w:val="000000"/>
      <w:sz w:val="22"/>
      <w:u w:val="none"/>
    </w:rPr>
  </w:style>
  <w:style w:type="paragraph" w:customStyle="1" w:styleId="lebxbxbxa">
    <w:name w:val="lebxbxbxa"/>
    <w:rPr>
      <w:rFonts w:ascii="Times New Roman" w:hAnsi="Times New Roman"/>
      <w:b/>
      <w:i w:val="0"/>
      <w:color w:val="000000"/>
      <w:sz w:val="22"/>
      <w:u w:val="none"/>
    </w:rPr>
  </w:style>
  <w:style w:type="paragraph" w:customStyle="1" w:styleId="lebxbxbxaxz">
    <w:name w:val="lebxbxbxaxz"/>
    <w:rPr>
      <w:rFonts w:ascii="Times New Roman" w:hAnsi="Times New Roman"/>
      <w:b w:val="0"/>
      <w:i w:val="0"/>
      <w:color w:val="000000"/>
      <w:sz w:val="22"/>
      <w:u w:val="none"/>
    </w:rPr>
  </w:style>
  <w:style w:type="paragraph" w:customStyle="1" w:styleId="lebxbxbxaxzh">
    <w:name w:val="lebxbxbxaxzh"/>
    <w:rPr>
      <w:rFonts w:ascii="Times New Roman" w:hAnsi="Times New Roman"/>
      <w:b w:val="0"/>
      <w:i w:val="0"/>
      <w:color w:val="000000"/>
      <w:sz w:val="22"/>
      <w:u w:val="none"/>
    </w:rPr>
  </w:style>
  <w:style w:type="paragraph" w:customStyle="1" w:styleId="lebxbxbxaxzhy">
    <w:name w:val="lebxbxbxaxzhy"/>
    <w:rPr>
      <w:rFonts w:ascii="Times New Roman" w:hAnsi="Times New Roman"/>
      <w:b w:val="0"/>
      <w:i w:val="0"/>
      <w:color w:val="000000"/>
      <w:sz w:val="22"/>
      <w:u w:val="none"/>
    </w:rPr>
  </w:style>
  <w:style w:type="paragraph" w:customStyle="1" w:styleId="lebxbxbxaxzhysycb">
    <w:name w:val="lebxbxbxaxzhysycb"/>
    <w:rPr>
      <w:rFonts w:ascii="Times New Roman" w:hAnsi="Times New Roman"/>
      <w:b w:val="0"/>
      <w:i w:val="0"/>
      <w:color w:val="000000"/>
      <w:sz w:val="22"/>
      <w:u w:val="none"/>
    </w:rPr>
  </w:style>
  <w:style w:type="paragraph" w:customStyle="1" w:styleId="lebxbxbxaxzhysycbxb">
    <w:name w:val="lebxbxbxaxzhysycbxb"/>
    <w:rPr>
      <w:rFonts w:ascii="Times New Roman" w:hAnsi="Times New Roman"/>
      <w:b w:val="0"/>
      <w:i w:val="0"/>
      <w:color w:val="000000"/>
      <w:sz w:val="22"/>
      <w:u w:val="none"/>
    </w:rPr>
  </w:style>
  <w:style w:type="paragraph" w:customStyle="1" w:styleId="lebxbxbxaxzhysycbxbxa">
    <w:name w:val="lebxbxbxaxzhysycbxbxa"/>
    <w:rPr>
      <w:rFonts w:ascii="Times New Roman" w:hAnsi="Times New Roman"/>
      <w:b/>
      <w:i w:val="0"/>
      <w:color w:val="000000"/>
      <w:sz w:val="22"/>
      <w:u w:val="none"/>
    </w:rPr>
  </w:style>
  <w:style w:type="paragraph" w:customStyle="1" w:styleId="lebxbxbxaxzhysycbxbxaxb">
    <w:name w:val="lebxbxbxaxzhysycbxbxaxb"/>
    <w:rPr>
      <w:rFonts w:ascii="Times New Roman" w:hAnsi="Times New Roman"/>
      <w:b w:val="0"/>
      <w:i w:val="0"/>
      <w:color w:val="000000"/>
      <w:sz w:val="22"/>
      <w:u w:val="none"/>
    </w:rPr>
  </w:style>
  <w:style w:type="paragraph" w:customStyle="1" w:styleId="lebxbxbxaxzhysycbxbxaxbxa">
    <w:name w:val="lebxbxbxaxzhysycbxbxaxbxa"/>
    <w:rPr>
      <w:rFonts w:ascii="Times New Roman" w:hAnsi="Times New Roman"/>
      <w:b w:val="0"/>
      <w:i w:val="0"/>
      <w:color w:val="000000"/>
      <w:sz w:val="22"/>
      <w:u w:val="none"/>
    </w:rPr>
  </w:style>
  <w:style w:type="paragraph" w:customStyle="1" w:styleId="lebxbxbxaxzhysycbxbxaxbxaz">
    <w:name w:val="lebxbxbxaxzhysycbxbxaxbxaz"/>
    <w:rPr>
      <w:rFonts w:ascii="Times New Roman" w:hAnsi="Times New Roman"/>
      <w:b w:val="0"/>
      <w:i w:val="0"/>
      <w:color w:val="000000"/>
      <w:sz w:val="22"/>
      <w:u w:val="none"/>
    </w:rPr>
  </w:style>
  <w:style w:type="paragraph" w:customStyle="1" w:styleId="lebxbxbxaxzhysycbxbxaxbxazb">
    <w:name w:val="lebxbxbxaxzhysycbxbxaxbxazb"/>
    <w:rPr>
      <w:rFonts w:ascii="Times New Roman" w:hAnsi="Times New Roman"/>
      <w:b w:val="0"/>
      <w:i w:val="0"/>
      <w:color w:val="000000"/>
      <w:sz w:val="22"/>
      <w:u w:val="none"/>
    </w:rPr>
  </w:style>
  <w:style w:type="paragraph" w:customStyle="1" w:styleId="lebxbxbxaxzhysycbxbxaxbxazbkb">
    <w:name w:val="lebxbxbxaxzhysycbxbxaxbxazbkb"/>
    <w:rPr>
      <w:rFonts w:ascii="Times New Roman" w:hAnsi="Times New Roman"/>
      <w:b w:val="0"/>
      <w:i w:val="0"/>
      <w:color w:val="000000"/>
      <w:sz w:val="22"/>
      <w:u w:val="none"/>
    </w:rPr>
  </w:style>
  <w:style w:type="paragraph" w:customStyle="1" w:styleId="lebxbxbxaxzhysycbxbxaxbxazbkbxa">
    <w:name w:val="lebxbxbxaxzhysycbxbxaxbxazbkbxa"/>
    <w:rPr>
      <w:rFonts w:ascii="Times New Roman" w:hAnsi="Times New Roman"/>
      <w:b/>
      <w:i w:val="0"/>
      <w:color w:val="000000"/>
      <w:sz w:val="22"/>
      <w:u w:val="none"/>
    </w:rPr>
  </w:style>
  <w:style w:type="paragraph" w:customStyle="1" w:styleId="lebxbxbxaxzhysycbxbxaxbxazbkbxaxb">
    <w:name w:val="lebxbxbxaxzhysycbxbxaxbxazbkbxaxb"/>
    <w:rPr>
      <w:rFonts w:ascii="Times New Roman" w:hAnsi="Times New Roman"/>
      <w:b w:val="0"/>
      <w:i w:val="0"/>
      <w:color w:val="000000"/>
      <w:sz w:val="22"/>
      <w:u w:val="none"/>
    </w:rPr>
  </w:style>
  <w:style w:type="paragraph" w:customStyle="1" w:styleId="lebxbxbxaxzhysycbxbxaxbxazbkbxaxbxb">
    <w:name w:val="lebxbxbxaxzhysycbxbxaxbxazbkbxaxbxb"/>
    <w:rPr>
      <w:rFonts w:ascii="Times New Roman" w:hAnsi="Times New Roman"/>
      <w:b w:val="0"/>
      <w:i w:val="0"/>
      <w:color w:val="000000"/>
      <w:sz w:val="22"/>
      <w:u w:val="none"/>
    </w:rPr>
  </w:style>
  <w:style w:type="paragraph" w:customStyle="1" w:styleId="lebxbxbxaxzhysycbxbxaxbxazbkbxaxbxbxo">
    <w:name w:val="lebxbxbxaxzhysycbxbxaxbxazbkbxaxbxbxo"/>
    <w:rPr>
      <w:rFonts w:ascii="Times New Roman" w:hAnsi="Times New Roman"/>
      <w:b w:val="0"/>
      <w:i w:val="0"/>
      <w:color w:val="000000"/>
      <w:sz w:val="22"/>
      <w:u w:val="none"/>
    </w:rPr>
  </w:style>
  <w:style w:type="paragraph" w:customStyle="1" w:styleId="lebxbxbxaxzhysycbxbxaxbxazbkbxaxbxbxob">
    <w:name w:val="lebxbxbxaxzhysycbxbxaxbxazbkbxaxbxbxob"/>
    <w:rPr>
      <w:rFonts w:ascii="Times New Roman" w:hAnsi="Times New Roman"/>
      <w:b w:val="0"/>
      <w:i w:val="0"/>
      <w:color w:val="000000"/>
      <w:sz w:val="22"/>
      <w:u w:val="none"/>
    </w:rPr>
  </w:style>
  <w:style w:type="paragraph" w:customStyle="1" w:styleId="lebxbxbxaxzhysycbxbxaxbxazbkbxaxbxbxobl">
    <w:name w:val="lebxbxbxaxzhysycbxbxaxbxazbkbxaxbxbxobl"/>
    <w:rPr>
      <w:rFonts w:ascii="Times New Roman" w:hAnsi="Times New Roman"/>
      <w:b w:val="0"/>
      <w:i w:val="0"/>
      <w:color w:val="000000"/>
      <w:sz w:val="22"/>
      <w:u w:val="none"/>
    </w:rPr>
  </w:style>
  <w:style w:type="paragraph" w:customStyle="1" w:styleId="lebxbxbxaxzhysycbxbxaxbxazbkbxaxbxbxoblma">
    <w:name w:val="lebxbxbxaxzhysycbxbxaxbxazbkbxaxbxbxoblma"/>
    <w:rPr>
      <w:rFonts w:ascii="Times New Roman" w:hAnsi="Times New Roman"/>
      <w:b/>
      <w:i w:val="0"/>
      <w:color w:val="000000"/>
      <w:sz w:val="22"/>
      <w:u w:val="none"/>
    </w:rPr>
  </w:style>
  <w:style w:type="paragraph" w:customStyle="1" w:styleId="lebxbxbxaxzhysycbxbxaxbxazbkbxaxbxbxoblmaxb">
    <w:name w:val="lebxbxbxaxzhysycbxbxaxbxazbkbxaxbxbxoblmaxb"/>
    <w:rPr>
      <w:rFonts w:ascii="Times New Roman" w:hAnsi="Times New Roman"/>
      <w:b w:val="0"/>
      <w:i w:val="0"/>
      <w:color w:val="000000"/>
      <w:sz w:val="22"/>
      <w:u w:val="none"/>
    </w:rPr>
  </w:style>
  <w:style w:type="paragraph" w:customStyle="1" w:styleId="lebxbxbxaxzhysycbxbxaxbxazbkbxaxbxbxoblmaxbxb">
    <w:name w:val="lebxbxbxaxzhysycbxbxaxbxazbkbxaxbxbxoblmaxbxb"/>
    <w:rPr>
      <w:rFonts w:ascii="Times New Roman" w:hAnsi="Times New Roman"/>
      <w:b w:val="0"/>
      <w:i w:val="0"/>
      <w:color w:val="000000"/>
      <w:sz w:val="22"/>
      <w:u w:val="none"/>
    </w:rPr>
  </w:style>
  <w:style w:type="paragraph" w:customStyle="1" w:styleId="lebxbxbxaxzhysycbxbxaxbxazbkbxaxbxbxoblmaxbxbxb">
    <w:name w:val="lebxbxbxaxzhysycbxbxaxbxazbkbxaxbxbxoblmaxbxbxb"/>
    <w:rPr>
      <w:rFonts w:ascii="Times New Roman" w:hAnsi="Times New Roman"/>
      <w:b w:val="0"/>
      <w:i w:val="0"/>
      <w:color w:val="000000"/>
      <w:sz w:val="22"/>
      <w:u w:val="none"/>
    </w:rPr>
  </w:style>
  <w:style w:type="paragraph" w:customStyle="1" w:styleId="lebxbxbxaxzhysycbxbxaxbxazbkbxaxbxbxoblmaxbxbxbxr">
    <w:name w:val="lebxbxbxaxzhysycbxbxaxbxazbkbxaxbxbxoblmaxbxbxbxr"/>
    <w:rPr>
      <w:rFonts w:ascii="Times New Roman" w:hAnsi="Times New Roman"/>
      <w:b w:val="0"/>
      <w:i w:val="0"/>
      <w:color w:val="000000"/>
      <w:sz w:val="22"/>
      <w:u w:val="none"/>
    </w:rPr>
  </w:style>
  <w:style w:type="paragraph" w:customStyle="1" w:styleId="lebxbxbxaxzhysycbxbxaxbxazbkbxaxbxbxoblmaxbxbxbxrm">
    <w:name w:val="lebxbxbxaxzhysycbxbxaxbxazbkbxaxbxbxoblmaxbxbxbxrm"/>
    <w:rPr>
      <w:rFonts w:ascii="Times New Roman" w:hAnsi="Times New Roman"/>
      <w:b w:val="0"/>
      <w:i w:val="0"/>
      <w:color w:val="000000"/>
      <w:sz w:val="22"/>
      <w:u w:val="none"/>
    </w:rPr>
  </w:style>
  <w:style w:type="paragraph" w:customStyle="1" w:styleId="lebxbxbxaxzhysycbxbxaxbxazbkbxaxbxbxoblmaxbxbxbxrmu">
    <w:name w:val="lebxbxbxaxzhysycbxbxaxbxazbkbxaxbxbxoblmaxbxbxbxrmu"/>
    <w:rPr>
      <w:rFonts w:ascii="Times New Roman" w:hAnsi="Times New Roman"/>
      <w:b w:val="0"/>
      <w:i w:val="0"/>
      <w:color w:val="000000"/>
      <w:sz w:val="22"/>
      <w:u w:val="none"/>
    </w:rPr>
  </w:style>
  <w:style w:type="paragraph" w:customStyle="1" w:styleId="lebxbxbxaxzhysycbxbxaxbxazbkbxaxbxbxoblmaxbxbxbxrmujb">
    <w:name w:val="lebxbxbxaxzhysycbxbxaxbxazbkbxaxbxbxoblmaxbxbxbxrmujb"/>
    <w:rPr>
      <w:rFonts w:ascii="Times New Roman" w:hAnsi="Times New Roman"/>
      <w:b w:val="0"/>
      <w:i w:val="0"/>
      <w:color w:val="000000"/>
      <w:sz w:val="22"/>
      <w:u w:val="none"/>
    </w:rPr>
  </w:style>
  <w:style w:type="paragraph" w:customStyle="1" w:styleId="lebxbxbxaxzhysycbxbxaxbxazbkbxaxbxbxoblmaxbxbxbxrmujbxb">
    <w:name w:val="lebxbxbxaxzhysycbxbxaxbxazbkbxaxbxbxoblmaxbxbxbxrmujbxb"/>
    <w:rPr>
      <w:rFonts w:ascii="Times New Roman" w:hAnsi="Times New Roman"/>
      <w:b w:val="0"/>
      <w:i w:val="0"/>
      <w:color w:val="000000"/>
      <w:sz w:val="22"/>
      <w:u w:val="none"/>
    </w:rPr>
  </w:style>
  <w:style w:type="paragraph" w:customStyle="1" w:styleId="lebxbxbxaxzhysycbxbxaxbxazbkbxaxbxbxoblmaxbxbxbxrmujbxbxa">
    <w:name w:val="lebxbxbxaxzhysycbxbxaxbxazbkbxaxbxbxoblmaxbxbxbxrmujbxbxa"/>
    <w:rPr>
      <w:rFonts w:ascii="Times New Roman" w:hAnsi="Times New Roman"/>
      <w:b/>
      <w:i w:val="0"/>
      <w:color w:val="000000"/>
      <w:sz w:val="22"/>
      <w:u w:val="none"/>
    </w:rPr>
  </w:style>
  <w:style w:type="paragraph" w:customStyle="1" w:styleId="lebxbxbxaxzhysycbxbxaxbxazbkbxaxbxbxoblmaxbxbxbxrmujbxbxaxb">
    <w:name w:val="lebxbxbxaxzhysycbxbxaxbxazbkbxaxbxbxoblmaxbxbxbxrmujbxbxaxb"/>
    <w:rPr>
      <w:rFonts w:ascii="Times New Roman" w:hAnsi="Times New Roman"/>
      <w:b w:val="0"/>
      <w:i w:val="0"/>
      <w:color w:val="000000"/>
      <w:sz w:val="22"/>
      <w:u w:val="none"/>
    </w:rPr>
  </w:style>
  <w:style w:type="paragraph" w:customStyle="1" w:styleId="lebxbxbxaxzhysycbxbxaxbxazbkbxaxbxbxoblmaxbxbxbxrmujbxbxaxbxn">
    <w:name w:val="lebxbxbxaxzhysycbxbxaxbxazbkbxaxbxbxoblmaxbxbxbxrmujbxbxaxbxn"/>
    <w:rPr>
      <w:rFonts w:ascii="Times New Roman" w:hAnsi="Times New Roman"/>
      <w:b w:val="0"/>
      <w:i w:val="0"/>
      <w:color w:val="000000"/>
      <w:sz w:val="22"/>
      <w:u w:val="none"/>
    </w:rPr>
  </w:style>
  <w:style w:type="paragraph" w:customStyle="1" w:styleId="lebxbxbxaxzhysycbxbxaxbxazbkbxaxbxbxoblmaxbxbxbxrmujbxbxaxbxnc">
    <w:name w:val="lebxbxbxaxzhysycbxbxaxbxazbkbxaxbxbxoblmaxbxbxbxrmujbxbxaxbxnc"/>
    <w:rPr>
      <w:rFonts w:ascii="Times New Roman" w:hAnsi="Times New Roman"/>
      <w:b w:val="0"/>
      <w:i w:val="0"/>
      <w:color w:val="000000"/>
      <w:sz w:val="22"/>
      <w:u w:val="none"/>
    </w:rPr>
  </w:style>
  <w:style w:type="paragraph" w:customStyle="1" w:styleId="lebxbxbxaxzhysycbxbxaxbxazbkbxaxbxbxoblmaxbxbxbxrmujbxbxaxbxnco">
    <w:name w:val="lebxbxbxaxzhysycbxbxaxbxazbkbxaxbxbxoblmaxbxbxbxrmujbxbxaxbxnco"/>
    <w:rPr>
      <w:rFonts w:ascii="Times New Roman" w:hAnsi="Times New Roman"/>
      <w:b w:val="0"/>
      <w:i w:val="0"/>
      <w:color w:val="000000"/>
      <w:sz w:val="22"/>
      <w:u w:val="none"/>
    </w:rPr>
  </w:style>
  <w:style w:type="paragraph" w:customStyle="1" w:styleId="lebxbxbxaxzhysycbxbxaxbxazbkbxaxbxbxoblmaxbxbxbxrmujbxbxaxbxncolb">
    <w:name w:val="lebxbxbxaxzhysycbxbxaxbxazbkbxaxbxbxoblmaxbxbxbxrmujbxbxaxbxncolb"/>
    <w:rPr>
      <w:rFonts w:ascii="Times New Roman" w:hAnsi="Times New Roman"/>
      <w:b w:val="0"/>
      <w:i w:val="0"/>
      <w:color w:val="000000"/>
      <w:sz w:val="22"/>
      <w:u w:val="none"/>
    </w:rPr>
  </w:style>
  <w:style w:type="paragraph" w:customStyle="1" w:styleId="lebxbxbxaxzhysycbxbxaxbxazbkbxaxbxbxoblmaxbxbxbxrmujbxbxaxbxncolbxa">
    <w:name w:val="lebxbxbxaxzhysycbxbxaxbxazbkbxaxbxbxoblmaxbxbxbxrmujbxbxaxbxncolbxa"/>
    <w:rPr>
      <w:rFonts w:ascii="Times New Roman" w:hAnsi="Times New Roman"/>
      <w:b/>
      <w:i w:val="0"/>
      <w:color w:val="000000"/>
      <w:sz w:val="22"/>
      <w:u w:val="none"/>
    </w:rPr>
  </w:style>
  <w:style w:type="paragraph" w:customStyle="1" w:styleId="lebxbxbxaxzhysycbxbxaxbxazbkbxaxbxbxoblmaxbxbxbxrmujbxbxaxbxncolbxaxb">
    <w:name w:val="lebxbxbxaxzhysycbxbxaxbxazbkbxaxbxbxoblmaxbxbxbxrmujbxbxaxbxncolbxaxb"/>
    <w:rPr>
      <w:rFonts w:ascii="Times New Roman" w:hAnsi="Times New Roman"/>
      <w:b w:val="0"/>
      <w:i w:val="0"/>
      <w:color w:val="000000"/>
      <w:sz w:val="22"/>
      <w:u w:val="none"/>
    </w:rPr>
  </w:style>
  <w:style w:type="paragraph" w:customStyle="1" w:styleId="lebxbxbxaxzhysycbxbxaxbxazbkbxaxbxbxoblmaxbxbxbxrmujbxbxaxbxncolbxaxbxb">
    <w:name w:val="lebxbxbxaxzhysycbxbxaxbxazbkbxaxbxbxoblmaxbxbxbxrmujbxbxaxbxncolbxaxbxb"/>
    <w:rPr>
      <w:rFonts w:ascii="Times New Roman" w:hAnsi="Times New Roman"/>
      <w:b w:val="0"/>
      <w:i w:val="0"/>
      <w:color w:val="000000"/>
      <w:sz w:val="22"/>
      <w:u w:val="none"/>
    </w:rPr>
  </w:style>
  <w:style w:type="paragraph" w:customStyle="1" w:styleId="lebxbxbxaxzhysycbxbxaxbxazbkbxaxbxbxoblmaxbxbxbxrmujbxbxaxbxncolbxaxbxbxi">
    <w:name w:val="lebxbxbxaxzhysycbxbxaxbxazbkbxaxbxbxoblmaxbxbxbxrmujbxbxaxbxncolbxaxbxbxi"/>
    <w:rPr>
      <w:rFonts w:ascii="Times New Roman" w:hAnsi="Times New Roman"/>
      <w:b w:val="0"/>
      <w:i w:val="0"/>
      <w:color w:val="000000"/>
      <w:sz w:val="22"/>
      <w:u w:val="none"/>
    </w:rPr>
  </w:style>
  <w:style w:type="paragraph" w:customStyle="1" w:styleId="lebxbxbxaxzhysycbxbxaxbxazbkbxaxbxbxoblmaxbxbxbxrmujbxbxaxbxncolbxaxbxbxig">
    <w:name w:val="lebxbxbxaxzhysycbxbxaxbxazbkbxaxbxbxoblmaxbxbxbxrmujbxbxaxbxncolbxaxbxbxig"/>
    <w:rPr>
      <w:rFonts w:ascii="Times New Roman" w:hAnsi="Times New Roman"/>
      <w:b w:val="0"/>
      <w:i w:val="0"/>
      <w:color w:val="000000"/>
      <w:sz w:val="22"/>
      <w:u w:val="none"/>
    </w:rPr>
  </w:style>
  <w:style w:type="paragraph" w:customStyle="1" w:styleId="lebxbxbxaxzhysycbxbxaxbxazbkbxaxbxbxoblmaxbxbxbxrmujbxbxaxbxncolbxaxbxbxigs">
    <w:name w:val="lebxbxbxaxzhysycbxbxaxbxazbkbxaxbxbxoblmaxbxbxbxrmujbxbxaxbxncolbxaxbxbxigs"/>
    <w:rPr>
      <w:rFonts w:ascii="Times New Roman" w:hAnsi="Times New Roman"/>
      <w:b w:val="0"/>
      <w:i w:val="0"/>
      <w:color w:val="000000"/>
      <w:sz w:val="22"/>
      <w:u w:val="none"/>
    </w:rPr>
  </w:style>
  <w:style w:type="paragraph" w:customStyle="1" w:styleId="lebxbxbxaxzhysycbxbxaxbxazbkbxaxbxbxoblmaxbxbxbxrmujbxbxaxbxncolbxaxbxbxigsmb">
    <w:name w:val="lebxbxbxaxzhysycbxbxaxbxazbkbxaxbxbxoblmaxbxbxbxrmujbxbxaxbxncolbxaxbxbxigsmb"/>
    <w:rPr>
      <w:rFonts w:ascii="Times New Roman" w:hAnsi="Times New Roman"/>
      <w:b w:val="0"/>
      <w:i w:val="0"/>
      <w:color w:val="000000"/>
      <w:sz w:val="22"/>
      <w:u w:val="none"/>
    </w:rPr>
  </w:style>
  <w:style w:type="paragraph" w:customStyle="1" w:styleId="lebxbxbxaxzhysycbxbxaxbxazbkbxaxbxbxoblmaxbxbxbxrmujbxbxaxbxncolbxaxbxbxigsmbxb">
    <w:name w:val="lebxbxbxaxzhysycbxbxaxbxazbkbxaxbxbxoblmaxbxbxbxrmujbxbxaxbxncolbxaxbxbxigsmbxb"/>
    <w:rPr>
      <w:rFonts w:ascii="Times New Roman" w:hAnsi="Times New Roman"/>
      <w:b w:val="0"/>
      <w:i w:val="0"/>
      <w:color w:val="000000"/>
      <w:sz w:val="22"/>
      <w:u w:val="none"/>
    </w:rPr>
  </w:style>
  <w:style w:type="paragraph" w:customStyle="1" w:styleId="lebxbxbxaxzhysycbxbxaxbxazbkbxaxbxbxoblmaxbxbxbxrmujbxbxaxbxncolbxaxbxbxigsmbxbxb">
    <w:name w:val="lebxbxbxaxzhysycbxbxaxbxazbkbxaxbxbxoblmaxbxbxbxrmujbxbxaxbxncolbxaxbxbxigsmbxbxb"/>
    <w:rPr>
      <w:rFonts w:ascii="Times New Roman" w:hAnsi="Times New Roman"/>
      <w:b w:val="0"/>
      <w:i w:val="0"/>
      <w:color w:val="000000"/>
      <w:sz w:val="22"/>
      <w:u w:val="none"/>
    </w:rPr>
  </w:style>
  <w:style w:type="paragraph" w:customStyle="1" w:styleId="lebxbxbxaxzhysycbxbxaxbxazbkbxaxbxbxoblmaxbxbxbxrmujbxbxaxbxncolbxaxbxbxigsmbxbxbxa">
    <w:name w:val="lebxbxbxaxzhysycbxbxaxbxazbkbxaxbxbxoblmaxbxbxbxrmujbxbxaxbxncolbxaxbxbxigsmbxbxbxa"/>
    <w:rPr>
      <w:rFonts w:ascii="Times New Roman" w:hAnsi="Times New Roman"/>
      <w:b/>
      <w:i w:val="0"/>
      <w:color w:val="000000"/>
      <w:sz w:val="22"/>
      <w:u w:val="none"/>
    </w:rPr>
  </w:style>
  <w:style w:type="paragraph" w:customStyle="1" w:styleId="lebxbxbxaxzhysycbxbxaxbxazbkbxaxbxbxoblmaxbxbxbxrmujbxbxaxbxncolbxaxbxbxigsmbxbxbxaxd">
    <w:name w:val="lebxbxbxaxzhysycbxbxaxbxazbkbxaxbxbxoblmaxbxbxbxrmujbxbxaxbxncolbxaxbxbxigsmbxbxbxaxd"/>
    <w:rPr>
      <w:rFonts w:ascii="Times New Roman" w:hAnsi="Times New Roman"/>
      <w:b w:val="0"/>
      <w:i w:val="0"/>
      <w:color w:val="000000"/>
      <w:sz w:val="22"/>
      <w:u w:val="none"/>
    </w:rPr>
  </w:style>
  <w:style w:type="paragraph" w:customStyle="1" w:styleId="lebxbxbxaxzhysycbxbxaxbxazbkbxaxbxbxoblmaxbxbxbxrmujbxbxaxbxncolbxaxbxbxigsmbxbxbxaxda">
    <w:name w:val="lebxbxbxaxzhysycbxbxaxbxazbkbxaxbxbxoblmaxbxbxbxrmujbxbxaxbxncolbxaxbxbxigsmbxbxbxaxda"/>
    <w:rPr>
      <w:rFonts w:ascii="Times New Roman" w:hAnsi="Times New Roman"/>
      <w:b w:val="0"/>
      <w:i w:val="0"/>
      <w:color w:val="000000"/>
      <w:sz w:val="22"/>
      <w:u w:val="none"/>
    </w:rPr>
  </w:style>
  <w:style w:type="paragraph" w:customStyle="1" w:styleId="lebxbxbxaxzhysycbxbxaxbxazbkbxaxbxbxoblmaxbxbxbxrmujbxbxaxbxncolbxaxbxbxigsmbxbxbxaxdab">
    <w:name w:val="lebxbxbxaxzhysycbxbxaxbxazbkbxaxbxbxoblmaxbxbxbxrmujbxbxaxbxncolbxaxbxbxigsmbxbxbxaxdab"/>
    <w:rPr>
      <w:rFonts w:ascii="Times New Roman" w:hAnsi="Times New Roman"/>
      <w:b w:val="0"/>
      <w:i w:val="0"/>
      <w:color w:val="000000"/>
      <w:sz w:val="22"/>
      <w:u w:val="none"/>
    </w:rPr>
  </w:style>
  <w:style w:type="paragraph" w:customStyle="1" w:styleId="lebxbxbxaxzhysycbxbxaxbxazbkbxaxbxbxoblmaxbxbxbxrmujbxbxaxbxncolbxaxbxbxigsmbxbxbxaxdabqb">
    <w:name w:val="lebxbxbxaxzhysycbxbxaxbxazbkbxaxbxbxoblmaxbxbxbxrmujbxbxaxbxncolbxaxbxbxigsmbxbxbxaxdabqb"/>
    <w:rPr>
      <w:rFonts w:ascii="Times New Roman" w:hAnsi="Times New Roman"/>
      <w:b w:val="0"/>
      <w:i w:val="0"/>
      <w:color w:val="000000"/>
      <w:sz w:val="22"/>
      <w:u w:val="none"/>
    </w:rPr>
  </w:style>
  <w:style w:type="paragraph" w:customStyle="1" w:styleId="lebxbxbxaxzhysycbxbxaxbxazbkbxaxbxbxoblmaxbxbxbxrmujbxbxaxbxncolbxaxbxbxigsmbxbxbxaxdabqbxb">
    <w:name w:val="lebxbxbxaxzhysycbxbxaxbxazbkbxaxbxbxoblmaxbxbxbxrmujbxbxaxbxncolbxaxbxbxigsmbxbxbxaxdabqbxb"/>
    <w:rPr>
      <w:rFonts w:ascii="Times New Roman" w:hAnsi="Times New Roman"/>
      <w:b w:val="0"/>
      <w:i w:val="0"/>
      <w:color w:val="000000"/>
      <w:sz w:val="22"/>
      <w:u w:val="none"/>
    </w:rPr>
  </w:style>
  <w:style w:type="paragraph" w:customStyle="1" w:styleId="lebxbxbxaxzhysycbxbxaxbxazbkbxaxbxbxoblmaxbxbxbxrmujbxbxaxbxncolbxaxbxbxigsmbxbxbxaxdabqbxbxb">
    <w:name w:val="lebxbxbxaxzhysycbxbxaxbxazbkbxaxbxbxoblmaxbxbxbxrmujbxbxaxbxncolbxaxbxbxigsmbxbxbxaxdabqbxbxb"/>
    <w:rPr>
      <w:rFonts w:ascii="Times New Roman" w:hAnsi="Times New Roman"/>
      <w:b w:val="0"/>
      <w:i w:val="0"/>
      <w:color w:val="000000"/>
      <w:sz w:val="22"/>
      <w:u w:val="none"/>
    </w:rPr>
  </w:style>
  <w:style w:type="paragraph" w:customStyle="1" w:styleId="lebxbxbxaxzhysycbxbxaxbxazbkbxaxbxbxoblmaxbxbxbxrmujbxbxaxbxncolbxaxbxbxigsmbxbxbxaxdabqbxbxbxa">
    <w:name w:val="lebxbxbxaxzhysycbxbxaxbxazbkbxaxbxbxoblmaxbxbxbxrmujbxbxaxbxncolbxaxbxbxigsmbxbxbxaxdabqbxbxbxa"/>
    <w:rPr>
      <w:rFonts w:ascii="Times New Roman" w:hAnsi="Times New Roman"/>
      <w:b/>
      <w:i w:val="0"/>
      <w:color w:val="000000"/>
      <w:sz w:val="22"/>
      <w:u w:val="none"/>
    </w:rPr>
  </w:style>
  <w:style w:type="paragraph" w:customStyle="1" w:styleId="lebxbxbxaxzhysycbxbxaxbxazbkbxaxbxbxoblmaxbxbxbxrmujbxbxaxbxncolbxaxbxbxigsmbxbxbxaxdabqbxbxbxaxb">
    <w:name w:val="lebxbxbxaxzhysycbxbxaxbxazbkbxaxbxbxoblmaxbxbxbxrmujbxbxaxbxncolbxaxbxbxigsmbxbxbxaxdabqbxbxbxaxb"/>
    <w:rPr>
      <w:rFonts w:ascii="Times New Roman" w:hAnsi="Times New Roman"/>
      <w:b w:val="0"/>
      <w:i w:val="0"/>
      <w:color w:val="000000"/>
      <w:sz w:val="22"/>
      <w:u w:val="none"/>
    </w:rPr>
  </w:style>
  <w:style w:type="paragraph" w:customStyle="1" w:styleId="lebxbxbxaxzhysycbxbxaxbxazbkbxaxbxbxoblmaxbxbxbxrmujbxbxaxbxncolbxaxbxbxigsmbxbxbxaxdabqbxbxbxaxby">
    <w:name w:val="lebxbxbxaxzhysycbxbxaxbxazbkbxaxbxbxoblmaxbxbxbxrmujbxbxaxbxncolbxaxbxbxigsmbxbxbxaxdabqbxbxbxaxby"/>
    <w:rPr>
      <w:rFonts w:ascii="Times New Roman" w:hAnsi="Times New Roman"/>
      <w:b w:val="0"/>
      <w:i w:val="0"/>
      <w:color w:val="000000"/>
      <w:sz w:val="22"/>
      <w:u w:val="none"/>
    </w:rPr>
  </w:style>
  <w:style w:type="paragraph" w:customStyle="1" w:styleId="lebxbxbxaxzhysycbxbxaxbxazbkbxaxbxbxoblmaxbxbxbxrmujbxbxaxbxncolbxaxbxbxigsmbxbxbxaxdabqbxbxbxaxbyf">
    <w:name w:val="lebxbxbxaxzhysycbxbxaxbxazbkbxaxbxbxoblmaxbxbxbxrmujbxbxaxbxncolbxaxbxbxigsmbxbxbxaxdabqbxbxbxaxbyf"/>
    <w:rPr>
      <w:rFonts w:ascii="Times New Roman" w:hAnsi="Times New Roman"/>
      <w:b w:val="0"/>
      <w:i w:val="0"/>
      <w:color w:val="000000"/>
      <w:sz w:val="22"/>
      <w:u w:val="none"/>
    </w:rPr>
  </w:style>
  <w:style w:type="paragraph" w:customStyle="1" w:styleId="lebxbxbxaxzhysycbxbxaxbxazbkbxaxbxbxoblmaxbxbxbxrmujbxbxaxbxncolbxaxbxbxigsmbxbxbxaxdabqbxbxbxaxbyfua">
    <w:name w:val="lebxbxbxaxzhysycbxbxaxbxazbkbxaxbxbxoblmaxbxbxbxrmujbxbxaxbxncolbxaxbxbxigsmbxbxbxaxdabqbxbxbxaxbyfua"/>
    <w:rPr>
      <w:rFonts w:ascii="Times New Roman" w:hAnsi="Times New Roman"/>
      <w:b/>
      <w:i w:val="0"/>
      <w:color w:val="000000"/>
      <w:sz w:val="22"/>
      <w:u w:val="none"/>
    </w:rPr>
  </w:style>
  <w:style w:type="paragraph" w:customStyle="1" w:styleId="lebxbxbxaxzhysycbxbxaxbxazbkbxaxbxbxoblmaxbxbxbxrmujbxbxaxbxncolbxaxbxbxigsmbxbxbxaxdabqbxbxbxaxbyfuaxb">
    <w:name w:val="lebxbxbxaxzhysycbxbxaxbxazbkbxaxbxbxoblmaxbxbxbxrmujbxbxaxbxncolbxaxbxbxigsmbxbxbxaxdabqbxbxbxaxbyfuaxb"/>
    <w:rPr>
      <w:rFonts w:ascii="Times New Roman" w:hAnsi="Times New Roman"/>
      <w:b w:val="0"/>
      <w:i w:val="0"/>
      <w:color w:val="000000"/>
      <w:sz w:val="22"/>
      <w:u w:val="none"/>
    </w:rPr>
  </w:style>
  <w:style w:type="paragraph" w:customStyle="1" w:styleId="lebxbxbxaxzhysycbxbxaxbxazbkbxaxbxbxoblmaxbxbxbxrmujbxbxaxbxncolbxaxbxbxigsmbxbxbxaxdabqbxbxbxaxbyfuaxbxb">
    <w:name w:val="lebxbxbxaxzhysycbxbxaxbxazbkbxaxbxbxoblmaxbxbxbxrmujbxbxaxbxncolbxaxbxbxigsmbxbxbxaxdabqbxbxbxaxbyfuaxbxb"/>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
    <w:name w:val="lebxbxbxaxzhysycbxbxaxbxazbkbxaxbxbxoblmaxbxbxbxrmujbxbxaxbxncolbxaxbxbxigsmbxbxbxaxdabqbxbxbxaxbyfuaxbxbxb"/>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
    <w:name w:val="lebxbxbxaxzhysycbxbxaxbxazbkbxaxbxbxoblmaxbxbxbxrmujbxbxaxbxncolbxaxbxbxigsmbxbxbxaxdabqbxbxbxaxbyfuaxbxbxbxz"/>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
    <w:name w:val="lebxbxbxaxzhysycbxbxaxbxazbkbxaxbxbxoblmaxbxbxbxrmujbxbxaxbxncolbxaxbxbxigsmbxbxbxaxdabqbxbxbxaxbyfuaxbxbxbxzu"/>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
    <w:name w:val="lebxbxbxaxzhysycbxbxaxbxazbkbxaxbxbxoblmaxbxbxbxrmujbxbxaxbxncolbxaxbxbxigsmbxbxbxaxdabqbxbxbxaxbyfuaxbxbxbxzui"/>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
    <w:name w:val="lebxbxbxaxzhysycbxbxaxbxazbkbxaxbxbxoblmaxbxbxbxrmujbxbxaxbxncolbxaxbxbxigsmbxbxbxaxdabqbxbxbxaxbyfuaxbxbxbxzuikb"/>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
    <w:name w:val="lebxbxbxaxzhysycbxbxaxbxazbkbxaxbxbxoblmaxbxbxbxrmujbxbxaxbxncolbxaxbxbxigsmbxbxbxaxdabqbxbxbxaxbyfuaxbxbxbxzuikbxa"/>
    <w:rPr>
      <w:rFonts w:ascii="Times New Roman" w:hAnsi="Times New Roman"/>
      <w:b/>
      <w:i w:val="0"/>
      <w:color w:val="000000"/>
      <w:sz w:val="22"/>
      <w:u w:val="none"/>
    </w:rPr>
  </w:style>
  <w:style w:type="paragraph" w:customStyle="1" w:styleId="lebxbxbxaxzhysycbxbxaxbxazbkbxaxbxbxoblmaxbxbxbxrmujbxbxaxbxncolbxaxbxbxigsmbxbxbxaxdabqbxbxbxaxbyfuaxbxbxbxzuikbxaxb">
    <w:name w:val="lebxbxbxaxzhysycbxbxaxbxazbkbxaxbxbxoblmaxbxbxbxrmujbxbxaxbxncolbxaxbxbxigsmbxbxbxaxdabqbxbxbxaxbyfuaxbxbxbxzuikbxaxb"/>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
    <w:name w:val="lebxbxbxaxzhysycbxbxaxbxazbkbxaxbxbxoblmaxbxbxbxrmujbxbxaxbxncolbxaxbxbxigsmbxbxbxaxdabqbxbxbxaxbyfuaxbxbxbxzuikbxaxbxb"/>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
    <w:name w:val="lebxbxbxaxzhysycbxbxaxbxazbkbxaxbxbxoblmaxbxbxbxrmujbxbxaxbxncolbxaxbxbxigsmbxbxbxaxdabqbxbxbxaxbyfuaxbxbxbxzuikbxaxbxbxq"/>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
    <w:name w:val="lebxbxbxaxzhysycbxbxaxbxazbkbxaxbxbxoblmaxbxbxbxrmujbxbxaxbxncolbxaxbxbxigsmbxbxbxaxdabqbxbxbxaxbyfuaxbxbxbxzuikbxaxbxbxqx"/>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
    <w:name w:val="lebxbxbxaxzhysycbxbxaxbxazbkbxaxbxbxoblmaxbxbxbxrmujbxbxaxbxncolbxaxbxbxigsmbxbxbxaxdabqbxbxbxaxbyfuaxbxbxbxzuikbxaxbxbxqxa"/>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sb">
    <w:name w:val="lebxbxbxaxzhysycbxbxaxbxazbkbxaxbxbxoblmaxbxbxbxrmujbxbxaxbxncolbxaxbxbxigsmbxbxbxaxdabqbxbxbxaxbyfuaxbxbxbxzuikbxaxbxbxqxasb"/>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sbxa">
    <w:name w:val="lebxbxbxaxzhysycbxbxaxbxazbkbxaxbxbxoblmaxbxbxbxrmujbxbxaxbxncolbxaxbxbxigsmbxbxbxaxdabqbxbxbxaxbyfuaxbxbxbxzuikbxaxbxbxqxasbxa"/>
    <w:rPr>
      <w:rFonts w:ascii="Times New Roman" w:hAnsi="Times New Roman"/>
      <w:b/>
      <w:i w:val="0"/>
      <w:color w:val="000000"/>
      <w:sz w:val="22"/>
      <w:u w:val="none"/>
    </w:rPr>
  </w:style>
  <w:style w:type="paragraph" w:customStyle="1" w:styleId="lebxbxbxaxzhysycbxbxaxbxazbkbxaxbxbxoblmaxbxbxbxrmujbxbxaxbxncolbxaxbxbxigsmbxbxbxaxdabqbxbxbxaxbyfuaxbxbxbxzuikbxaxbxbxqxasbxaxb">
    <w:name w:val="lebxbxbxaxzhysycbxbxaxbxazbkbxaxbxbxoblmaxbxbxbxrmujbxbxaxbxncolbxaxbxbxigsmbxbxbxaxdabqbxbxbxaxbyfuaxbxbxbxzuikbxaxbxbxqxasbxaxb"/>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sbxaxbxb">
    <w:name w:val="lebxbxbxaxzhysycbxbxaxbxazbkbxaxbxbxoblmaxbxbxbxrmujbxbxaxbxncolbxaxbxbxigsmbxbxbxaxdabqbxbxbxaxbyfuaxbxbxbxzuikbxaxbxbxqxasbxaxbxb"/>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sbxaxbxbxw">
    <w:name w:val="lebxbxbxaxzhysycbxbxaxbxazbkbxaxbxbxoblmaxbxbxbxrmujbxbxaxbxncolbxaxbxbxigsmbxbxbxaxdabqbxbxbxaxbyfuaxbxbxbxzuikbxaxbxbxqxasbxaxbxbxw"/>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sbxaxbxbxwl">
    <w:name w:val="lebxbxbxaxzhysycbxbxaxbxazbkbxaxbxbxoblmaxbxbxbxrmujbxbxaxbxncolbxaxbxbxigsmbxbxbxaxdabqbxbxbxaxbyfuaxbxbxbxzuikbxaxbxbxqxasbxaxbxbxwl"/>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sbxaxbxbxwlb">
    <w:name w:val="lebxbxbxaxzhysycbxbxaxbxazbkbxaxbxbxoblmaxbxbxbxrmujbxbxaxbxncolbxaxbxbxigsmbxbxbxaxdabqbxbxbxaxbyfuaxbxbxbxzuikbxaxbxbxqxasbxaxbxbxwlb"/>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sbxaxbxbxwlbgtfb">
    <w:name w:val="lebxbxbxaxzhysycbxbxaxbxazbkbxaxbxbxoblmaxbxbxbxrmujbxbxaxbxncolbxaxbxbxigsmbxbxbxaxdabqbxbxbxaxbyfuaxbxbxbxzuikbxaxbxbxqxasbxaxbxbxwlbgtfb"/>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sbxaxbxbxwlbgtfbxb">
    <w:name w:val="lebxbxbxaxzhysycbxbxaxbxazbkbxaxbxbxoblmaxbxbxbxrmujbxbxaxbxncolbxaxbxbxigsmbxbxbxaxdabqbxbxbxaxbyfuaxbxbxbxzuikbxaxbxbxqxasbxaxbxbxwlbgtfbxb"/>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sbxaxbxbxwlbgtfbxbxb">
    <w:name w:val="lebxbxbxaxzhysycbxbxaxbxazbkbxaxbxbxoblmaxbxbxbxrmujbxbxaxbxncolbxaxbxbxigsmbxbxbxaxdabqbxbxbxaxbyfuaxbxbxbxzuikbxaxbxbxqxasbxaxbxbxwlbgtfbxbxb"/>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sbxaxbxbxwlbgtfbxbxbxa">
    <w:name w:val="lebxbxbxaxzhysycbxbxaxbxazbkbxaxbxbxoblmaxbxbxbxrmujbxbxaxbxncolbxaxbxbxigsmbxbxbxaxdabqbxbxbxaxbyfuaxbxbxbxzuikbxaxbxbxqxasbxaxbxbxwlbgtfbxbxbxa"/>
    <w:rPr>
      <w:rFonts w:ascii="Times New Roman" w:hAnsi="Times New Roman"/>
      <w:b/>
      <w:i w:val="0"/>
      <w:color w:val="000000"/>
      <w:sz w:val="22"/>
      <w:u w:val="none"/>
    </w:rPr>
  </w:style>
  <w:style w:type="paragraph" w:customStyle="1" w:styleId="lebxbxbxaxzhysycbxbxaxbxazbkbxaxbxbxoblmaxbxbxbxrmujbxbxaxbxncolbxaxbxbxigsmbxbxbxaxdabqbxbxbxaxbyfuaxbxbxbxzuikbxaxbxbxqxasbxaxbxbxwlbgtfbxbxbxaxa">
    <w:name w:val="lebxbxbxaxzhysycbxbxaxbxazbkbxaxbxbxoblmaxbxbxbxrmujbxbxaxbxncolbxaxbxbxigsmbxbxbxaxdabqbxbxbxaxbyfuaxbxbxbxzuikbxaxbxbxqxasbxaxbxbxwlbgtfbxbxbxaxa"/>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sbxaxbxbxwlbgtfbxbxbxaxan">
    <w:name w:val="lebxbxbxaxzhysycbxbxaxbxazbkbxaxbxbxoblmaxbxbxbxrmujbxbxaxbxncolbxaxbxbxigsmbxbxbxaxdabqbxbxbxaxbyfuaxbxbxbxzuikbxaxbxbxqxasbxaxbxbxwlbgtfbxbxbxaxan"/>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sbxaxbxbxwlbgtfbxbxbxaxanl">
    <w:name w:val="lebxbxbxaxzhysycbxbxaxbxazbkbxaxbxbxoblmaxbxbxbxrmujbxbxaxbxncolbxaxbxbxigsmbxbxbxaxdabqbxbxbxaxbyfuaxbxbxbxzuikbxaxbxbxqxasbxaxbxbxwlbgtfbxbxbxaxanl"/>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sbxaxbxbxwlbgtfbxbxbxaxanlla">
    <w:name w:val="lebxbxbxaxzhysycbxbxaxbxazbkbxaxbxbxoblmaxbxbxbxrmujbxbxaxbxncolbxaxbxbxigsmbxbxbxaxdabqbxbxbxaxbyfuaxbxbxbxzuikbxaxbxbxqxasbxaxbxbxwlbgtfbxbxbxaxanlla"/>
    <w:rPr>
      <w:rFonts w:ascii="Times New Roman" w:hAnsi="Times New Roman"/>
      <w:b/>
      <w:i w:val="0"/>
      <w:color w:val="000000"/>
      <w:sz w:val="22"/>
      <w:u w:val="none"/>
    </w:rPr>
  </w:style>
  <w:style w:type="paragraph" w:customStyle="1" w:styleId="lebxbxbxaxzhysycbxbxaxbxazbkbxaxbxbxoblmaxbxbxbxrmujbxbxaxbxncolbxaxbxbxigsmbxbxbxaxdabqbxbxbxaxbyfuaxbxbxbxzuikbxaxbxbxqxasbxaxbxbxwlbgtfbxbxbxaxanllaxb">
    <w:name w:val="lebxbxbxaxzhysycbxbxaxbxazbkbxaxbxbxoblmaxbxbxbxrmujbxbxaxbxncolbxaxbxbxigsmbxbxbxaxdabqbxbxbxaxbyfuaxbxbxbxzuikbxaxbxbxqxasbxaxbxbxwlbgtfbxbxbxaxanllaxb"/>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sbxaxbxbxwlbgtfbxbxbxaxanllaxbxb">
    <w:name w:val="lebxbxbxaxzhysycbxbxaxbxazbkbxaxbxbxoblmaxbxbxbxrmujbxbxaxbxncolbxaxbxbxigsmbxbxbxaxdabqbxbxbxaxbyfuaxbxbxbxzuikbxaxbxbxqxasbxaxbxbxwlbgtfbxbxbxaxanllaxbxb"/>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sbxaxbxbxwlbgtfbxbxbxaxanllaxbxbxb">
    <w:name w:val="lebxbxbxaxzhysycbxbxaxbxazbkbxaxbxbxoblmaxbxbxbxrmujbxbxaxbxncolbxaxbxbxigsmbxbxbxaxdabqbxbxbxaxbyfuaxbxbxbxzuikbxaxbxbxqxasbxaxbxbxwlbgtfbxbxbxaxanllaxbxbxb"/>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sbxaxbxbxwlbgtfbxbxbxaxanllaxbxbxbxn">
    <w:name w:val="lebxbxbxaxzhysycbxbxaxbxazbkbxaxbxbxoblmaxbxbxbxrmujbxbxaxbxncolbxaxbxbxigsmbxbxbxaxdabqbxbxbxaxbyfuaxbxbxbxzuikbxaxbxbxqxasbxaxbxbxwlbgtfbxbxbxaxanllaxbxbxbxn"/>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sbxaxbxbxwlbgtfbxbxbxaxanllaxbxbxbxna">
    <w:name w:val="lebxbxbxaxzhysycbxbxaxbxazbkbxaxbxbxoblmaxbxbxbxrmujbxbxaxbxncolbxaxbxbxigsmbxbxbxaxdabqbxbxbxaxbyfuaxbxbxbxzuikbxaxbxbxqxasbxaxbxbxwlbgtfbxbxbxaxanllaxbxbxbxna"/>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sbxaxbxbxwlbgtfbxbxbxaxanllaxbxbxbxnaj">
    <w:name w:val="lebxbxbxaxzhysycbxbxaxbxazbkbxaxbxbxoblmaxbxbxbxrmujbxbxaxbxncolbxaxbxbxigsmbxbxbxaxdabqbxbxbxaxbyfuaxbxbxbxzuikbxaxbxbxqxasbxaxbxbxwlbgtfbxbxbxaxanllaxbxbxbxnaj"/>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sbxaxbxbxwlbgtfbxbxbxaxanllaxbxbxbxnajwb">
    <w:name w:val="lebxbxbxaxzhysycbxbxaxbxazbkbxaxbxbxoblmaxbxbxbxrmujbxbxaxbxncolbxaxbxbxigsmbxbxbxaxdabqbxbxbxaxbyfuaxbxbxbxzuikbxaxbxbxqxasbxaxbxbxwlbgtfbxbxbxaxanllaxbxbxbxnajwb"/>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sbxaxbxbxwlbgtfbxbxbxaxanllaxbxbxbxnajwbxb">
    <w:name w:val="lebxbxbxaxzhysycbxbxaxbxazbkbxaxbxbxoblmaxbxbxbxrmujbxbxaxbxncolbxaxbxbxigsmbxbxbxaxdabqbxbxbxaxbyfuaxbxbxbxzuikbxaxbxbxqxasbxaxbxbxwlbgtfbxbxbxaxanllaxbxbxbxnajwbxb"/>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sbxaxbxbxwlbgtfbxbxbxaxanllaxbxbxbxnajwbxbxa">
    <w:name w:val="lebxbxbxaxzhysycbxbxaxbxazbkbxaxbxbxoblmaxbxbxbxrmujbxbxaxbxncolbxaxbxbxigsmbxbxbxaxdabqbxbxbxaxbyfuaxbxbxbxzuikbxaxbxbxqxasbxaxbxbxwlbgtfbxbxbxaxanllaxbxbxbxnajwbxbxa"/>
    <w:rPr>
      <w:rFonts w:ascii="Times New Roman" w:hAnsi="Times New Roman"/>
      <w:b/>
      <w:i w:val="0"/>
      <w:color w:val="000000"/>
      <w:sz w:val="22"/>
      <w:u w:val="none"/>
    </w:rPr>
  </w:style>
  <w:style w:type="paragraph" w:customStyle="1" w:styleId="lebxbxbxaxzhysycbxbxaxbxazbkbxaxbxbxoblmaxbxbxbxrmujbxbxaxbxncolbxaxbxbxigsmbxbxbxaxdabqbxbxbxaxbyfuaxbxbxbxzuikbxaxbxbxqxasbxaxbxbxwlbgtfbxbxbxaxanllaxbxbxbxnajwbxbxaxb">
    <w:name w:val="lebxbxbxaxzhysycbxbxaxbxazbkbxaxbxbxoblmaxbxbxbxrmujbxbxaxbxncolbxaxbxbxigsmbxbxbxaxdabqbxbxbxaxbyfuaxbxbxbxzuikbxaxbxbxqxasbxaxbxbxwlbgtfbxbxbxaxanllaxbxbxbxnajwbxbxaxb"/>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sbxaxbxbxwlbgtfbxbxbxaxanllaxbxbxbxnajwbxbxaxbxj">
    <w:name w:val="lebxbxbxaxzhysycbxbxaxbxazbkbxaxbxbxoblmaxbxbxbxrmujbxbxaxbxncolbxaxbxbxigsmbxbxbxaxdabqbxbxbxaxbyfuaxbxbxbxzuikbxaxbxbxqxasbxaxbxbxwlbgtfbxbxbxaxanllaxbxbxbxnajwbxbxaxbxj"/>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sbxaxbxbxwlbgtfbxbxbxaxanllaxbxbxbxnajwbxbxaxbxjw">
    <w:name w:val="lebxbxbxaxzhysycbxbxaxbxazbkbxaxbxbxoblmaxbxbxbxrmujbxbxaxbxncolbxaxbxbxigsmbxbxbxaxdabqbxbxbxaxbyfuaxbxbxbxzuikbxaxbxbxqxasbxaxbxbxwlbgtfbxbxbxaxanllaxbxbxbxnajwbxbxaxbxjw"/>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sbxaxbxbxwlbgtfbxbxbxaxanllaxbxbxbxnajwbxbxaxbxjwb">
    <w:name w:val="lebxbxbxaxzhysycbxbxaxbxazbkbxaxbxbxoblmaxbxbxbxrmujbxbxaxbxncolbxaxbxbxigsmbxbxbxaxdabqbxbxbxaxbyfuaxbxbxbxzuikbxaxbxbxqxasbxaxbxbxwlbgtfbxbxbxaxanllaxbxbxbxnajwbxbxaxbxjwb"/>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sbxaxbxbxwlbgtfbxbxbxaxanllaxbxbxbxnajwbxbxaxbxjwbta">
    <w:name w:val="lebxbxbxaxzhysycbxbxaxbxazbkbxaxbxbxoblmaxbxbxbxrmujbxbxaxbxncolbxaxbxbxigsmbxbxbxaxdabqbxbxbxaxbyfuaxbxbxbxzuikbxaxbxbxqxasbxaxbxbxwlbgtfbxbxbxaxanllaxbxbxbxnajwbxbxaxbxjwbta"/>
    <w:rPr>
      <w:rFonts w:ascii="Times New Roman" w:hAnsi="Times New Roman"/>
      <w:b/>
      <w:i w:val="0"/>
      <w:color w:val="000000"/>
      <w:sz w:val="22"/>
      <w:u w:val="none"/>
    </w:rPr>
  </w:style>
  <w:style w:type="paragraph" w:customStyle="1" w:styleId="lebxbxbxaxzhysycbxbxaxbxazbkbxaxbxbxoblmaxbxbxbxrmujbxbxaxbxncolbxaxbxbxigsmbxbxbxaxdabqbxbxbxaxbyfuaxbxbxbxzuikbxaxbxbxqxasbxaxbxbxwlbgtfbxbxbxaxanllaxbxbxbxnajwbxbxaxbxjwbtaxb">
    <w:name w:val="lebxbxbxaxzhysycbxbxaxbxazbkbxaxbxbxoblmaxbxbxbxrmujbxbxaxbxncolbxaxbxbxigsmbxbxbxaxdabqbxbxbxaxbyfuaxbxbxbxzuikbxaxbxbxqxasbxaxbxbxwlbgtfbxbxbxaxanllaxbxbxbxnajwbxbxaxbxjwbtaxb"/>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sbxaxbxbxwlbgtfbxbxbxaxanllaxbxbxbxnajwbxbxaxbxjwbtaxbxb">
    <w:name w:val="lebxbxbxaxzhysycbxbxaxbxazbkbxaxbxbxoblmaxbxbxbxrmujbxbxaxbxncolbxaxbxbxigsmbxbxbxaxdabqbxbxbxaxbyfuaxbxbxbxzuikbxaxbxbxqxasbxaxbxbxwlbgtfbxbxbxaxanllaxbxbxbxnajwbxbxaxbxjwbtaxbxb"/>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sbxaxbxbxwlbgtfbxbxbxaxanllaxbxbxbxnajwbxbxaxbxjwbtaxbxbxb">
    <w:name w:val="lebxbxbxaxzhysycbxbxaxbxazbkbxaxbxbxoblmaxbxbxbxrmujbxbxaxbxncolbxaxbxbxigsmbxbxbxaxdabqbxbxbxaxbyfuaxbxbxbxzuikbxaxbxbxqxasbxaxbxbxwlbgtfbxbxbxaxanllaxbxbxbxnajwbxbxaxbxjwbtaxbxbxb"/>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sbxaxbxbxwlbgtfbxbxbxaxanllaxbxbxbxnajwbxbxaxbxjwbtaxbxbxbxj">
    <w:name w:val="lebxbxbxaxzhysycbxbxaxbxazbkbxaxbxbxoblmaxbxbxbxrmujbxbxaxbxncolbxaxbxbxigsmbxbxbxaxdabqbxbxbxaxbyfuaxbxbxbxzuikbxaxbxbxqxasbxaxbxbxwlbgtfbxbxbxaxanllaxbxbxbxnajwbxbxaxbxjwbtaxbxbxbxj"/>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sbxaxbxbxwlbgtfbxbxbxaxanllaxbxbxbxnajwbxbxaxbxjwbtaxbxbxbxjy">
    <w:name w:val="lebxbxbxaxzhysycbxbxaxbxazbkbxaxbxbxoblmaxbxbxbxrmujbxbxaxbxncolbxaxbxbxigsmbxbxbxaxdabqbxbxbxaxbyfuaxbxbxbxzuikbxaxbxbxqxasbxaxbxbxwlbgtfbxbxbxaxanllaxbxbxbxnajwbxbxaxbxjwbtaxbxbxbxjy"/>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sbxaxbxbxwlbgtfbxbxbxaxanllaxbxbxbxnajwbxbxaxbxjwbtaxbxbxbxjyi">
    <w:name w:val="lebxbxbxaxzhysycbxbxaxbxazbkbxaxbxbxoblmaxbxbxbxrmujbxbxaxbxncolbxaxbxbxigsmbxbxbxaxdabqbxbxbxaxbyfuaxbxbxbxzuikbxaxbxbxqxasbxaxbxbxwlbgtfbxbxbxaxanllaxbxbxbxnajwbxbxaxbxjwbtaxbxbxbxjyi"/>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sbxaxbxbxwlbgtfbxbxbxaxanllaxbxbxbxnajwbxbxaxbxjwbtaxbxbxbxjyipb">
    <w:name w:val="lebxbxbxaxzhysycbxbxaxbxazbkbxaxbxbxoblmaxbxbxbxrmujbxbxaxbxncolbxaxbxbxigsmbxbxbxaxdabqbxbxbxaxbyfuaxbxbxbxzuikbxaxbxbxqxasbxaxbxbxwlbgtfbxbxbxaxanllaxbxbxbxnajwbxbxaxbxjwbtaxbxbxbxjyipb"/>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sbxaxbxbxwlbgtfbxbxbxaxanllaxbxbxbxnajwbxbxaxbxjwbtaxbxbxbxjyipbxb">
    <w:name w:val="lebxbxbxaxzhysycbxbxaxbxazbkbxaxbxbxoblmaxbxbxbxrmujbxbxaxbxncolbxaxbxbxigsmbxbxbxaxdabqbxbxbxaxbyfuaxbxbxbxzuikbxaxbxbxqxasbxaxbxbxwlbgtfbxbxbxaxanllaxbxbxbxnajwbxbxaxbxjwbtaxbxbxbxjyipbxb"/>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sbxaxbxbxwlbgtfbxbxbxaxanllaxbxbxbxnajwbxbxaxbxjwbtaxbxbxbxjyipbxbxa">
    <w:name w:val="lebxbxbxaxzhysycbxbxaxbxazbkbxaxbxbxoblmaxbxbxbxrmujbxbxaxbxncolbxaxbxbxigsmbxbxbxaxdabqbxbxbxaxbyfuaxbxbxbxzuikbxaxbxbxqxasbxaxbxbxwlbgtfbxbxbxaxanllaxbxbxbxnajwbxbxaxbxjwbtaxbxbxbxjyipbxbxa"/>
    <w:rPr>
      <w:rFonts w:ascii="Times New Roman" w:hAnsi="Times New Roman"/>
      <w:b/>
      <w:i w:val="0"/>
      <w:color w:val="000000"/>
      <w:sz w:val="22"/>
      <w:u w:val="none"/>
    </w:rPr>
  </w:style>
  <w:style w:type="paragraph" w:customStyle="1" w:styleId="lebxbxbxaxzhysycbxbxaxbxazbkbxaxbxbxoblmaxbxbxbxrmujbxbxaxbxncolbxaxbxbxigsmbxbxbxaxdabqbxbxbxaxbyfuaxbxbxbxzuikbxaxbxbxqxasbxaxbxbxwlbgtfbxbxbxaxanllaxbxbxbxnajwbxbxaxbxjwbtaxbxbxbxjyipbxbxaxb">
    <w:name w:val="lebxbxbxaxzhysycbxbxaxbxazbkbxaxbxbxoblmaxbxbxbxrmujbxbxaxbxncolbxaxbxbxigsmbxbxbxaxdabqbxbxbxaxbyfuaxbxbxbxzuikbxaxbxbxqxasbxaxbxbxwlbgtfbxbxbxaxanllaxbxbxbxnajwbxbxaxbxjwbtaxbxbxbxjyipbxbxaxb"/>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sbxaxbxbxwlbgtfbxbxbxaxanllaxbxbxbxnajwbxbxaxbxjwbtaxbxbxbxjyipbxbxaxbxw">
    <w:name w:val="lebxbxbxaxzhysycbxbxaxbxazbkbxaxbxbxoblmaxbxbxbxrmujbxbxaxbxncolbxaxbxbxigsmbxbxbxaxdabqbxbxbxaxbyfuaxbxbxbxzuikbxaxbxbxqxasbxaxbxbxwlbgtfbxbxbxaxanllaxbxbxbxnajwbxbxaxbxjwbtaxbxbxbxjyipbxbxaxbxw"/>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sbxaxbxbxwlbgtfbxbxbxaxanllaxbxbxbxnajwbxbxaxbxjwbtaxbxbxbxjyipbxbxaxbxwh">
    <w:name w:val="lebxbxbxaxzhysycbxbxaxbxazbkbxaxbxbxoblmaxbxbxbxrmujbxbxaxbxncolbxaxbxbxigsmbxbxbxaxdabqbxbxbxaxbyfuaxbxbxbxzuikbxaxbxbxqxasbxaxbxbxwlbgtfbxbxbxaxanllaxbxbxbxnajwbxbxaxbxjwbtaxbxbxbxjyipbxbxaxbxwh"/>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sbxaxbxbxwlbgtfbxbxbxaxanllaxbxbxbxnajwbxbxaxbxjwbtaxbxbxbxjyipbxbxaxbxwhda">
    <w:name w:val="lebxbxbxaxzhysycbxbxaxbxazbkbxaxbxbxoblmaxbxbxbxrmujbxbxaxbxncolbxaxbxbxigsmbxbxbxaxdabqbxbxbxaxbyfuaxbxbxbxzuikbxaxbxbxqxasbxaxbxbxwlbgtfbxbxbxaxanllaxbxbxbxnajwbxbxaxbxjwbtaxbxbxbxjyipbxbxaxbxwhda"/>
    <w:rPr>
      <w:rFonts w:ascii="Times New Roman" w:hAnsi="Times New Roman"/>
      <w:b/>
      <w:i w:val="0"/>
      <w:color w:val="000000"/>
      <w:sz w:val="22"/>
      <w:u w:val="none"/>
    </w:rPr>
  </w:style>
  <w:style w:type="paragraph" w:customStyle="1" w:styleId="lebxbxbxaxzhysycbxbxaxbxazbkbxaxbxbxoblmaxbxbxbxrmujbxbxaxbxncolbxaxbxbxigsmbxbxbxaxdabqbxbxbxaxbyfuaxbxbxbxzuikbxaxbxbxqxasbxaxbxbxwlbgtfbxbxbxaxanllaxbxbxbxnajwbxbxaxbxjwbtaxbxbxbxjyipbxbxaxbxwhdaxb">
    <w:name w:val="lebxbxbxaxzhysycbxbxaxbxazbkbxaxbxbxoblmaxbxbxbxrmujbxbxaxbxncolbxaxbxbxigsmbxbxbxaxdabqbxbxbxaxbyfuaxbxbxbxzuikbxaxbxbxqxasbxaxbxbxwlbgtfbxbxbxaxanllaxbxbxbxnajwbxbxaxbxjwbtaxbxbxbxjyipbxbxaxbxwhdaxb"/>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sbxaxbxbxwlbgtfbxbxbxaxanllaxbxbxbxnajwbxbxaxbxjwbtaxbxbxbxjyipbxbxaxbxwhdaxbxb">
    <w:name w:val="lebxbxbxaxzhysycbxbxaxbxazbkbxaxbxbxoblmaxbxbxbxrmujbxbxaxbxncolbxaxbxbxigsmbxbxbxaxdabqbxbxbxaxbyfuaxbxbxbxzuikbxaxbxbxqxasbxaxbxbxwlbgtfbxbxbxaxanllaxbxbxbxnajwbxbxaxbxjwbtaxbxbxbxjyipbxbxaxbxwhdaxbxb"/>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sbxaxbxbxwlbgtfbxbxbxaxanllaxbxbxbxnajwbxbxaxbxjwbtaxbxbxbxjyipbxbxaxbxwhdaxbxbxb">
    <w:name w:val="lebxbxbxaxzhysycbxbxaxbxazbkbxaxbxbxoblmaxbxbxbxrmujbxbxaxbxncolbxaxbxbxigsmbxbxbxaxdabqbxbxbxaxbyfuaxbxbxbxzuikbxaxbxbxqxasbxaxbxbxwlbgtfbxbxbxaxanllaxbxbxbxnajwbxbxaxbxjwbtaxbxbxbxjyipbxbxaxbxwhdaxbxbxb"/>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sbxaxbxbxwlbgtfbxbxbxaxanllaxbxbxbxnajwbxbxaxbxjwbtaxbxbxbxjyipbxbxaxbxwhdaxbxbxbxa">
    <w:name w:val="lebxbxbxaxzhysycbxbxaxbxazbkbxaxbxbxoblmaxbxbxbxrmujbxbxaxbxncolbxaxbxbxigsmbxbxbxaxdabqbxbxbxaxbyfuaxbxbxbxzuikbxaxbxbxqxasbxaxbxbxwlbgtfbxbxbxaxanllaxbxbxbxnajwbxbxaxbxjwbtaxbxbxbxjyipbxbxaxbxwhdaxbxbxbxa"/>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sbxaxbxbxwlbgtfbxbxbxaxanllaxbxbxbxnajwbxbxaxbxjwbtaxbxbxbxjyipbxbxaxbxwhdaxbxbxbxay">
    <w:name w:val="lebxbxbxaxzhysycbxbxaxbxazbkbxaxbxbxoblmaxbxbxbxrmujbxbxaxbxncolbxaxbxbxigsmbxbxbxaxdabqbxbxbxaxbyfuaxbxbxbxzuikbxaxbxbxqxasbxaxbxbxwlbgtfbxbxbxaxanllaxbxbxbxnajwbxbxaxbxjwbtaxbxbxbxjyipbxbxaxbxwhdaxbxbxbxay"/>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sbxaxbxbxwlbgtfbxbxbxaxanllaxbxbxbxnajwbxbxaxbxjwbtaxbxbxbxjyipbxbxaxbxwhdaxbxbxbxayz">
    <w:name w:val="lebxbxbxaxzhysycbxbxaxbxazbkbxaxbxbxoblmaxbxbxbxrmujbxbxaxbxncolbxaxbxbxigsmbxbxbxaxdabqbxbxbxaxbyfuaxbxbxbxzuikbxaxbxbxqxasbxaxbxbxwlbgtfbxbxbxaxanllaxbxbxbxnajwbxbxaxbxjwbtaxbxbxbxjyipbxbxaxbxwhdaxbxbxbxayz"/>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sbxaxbxbxwlbgtfbxbxbxaxanllaxbxbxbxnajwbxbxaxbxjwbtaxbxbxbxjyipbxbxaxbxwhdaxbxbxbxayzfb">
    <w:name w:val="lebxbxbxaxzhysycbxbxaxbxazbkbxaxbxbxoblmaxbxbxbxrmujbxbxaxbxncolbxaxbxbxigsmbxbxbxaxdabqbxbxbxaxbyfuaxbxbxbxzuikbxaxbxbxqxasbxaxbxbxwlbgtfbxbxbxaxanllaxbxbxbxnajwbxbxaxbxjwbtaxbxbxbxjyipbxbxaxbxwhdaxbxbxbxayzfb"/>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sbxaxbxbxwlbgtfbxbxbxaxanllaxbxbxbxnajwbxbxaxbxjwbtaxbxbxbxjyipbxbxaxbxwhdaxbxbxbxayzfbxb">
    <w:name w:val="lebxbxbxaxzhysycbxbxaxbxazbkbxaxbxbxoblmaxbxbxbxrmujbxbxaxbxncolbxaxbxbxigsmbxbxbxaxdabqbxbxbxaxbyfuaxbxbxbxzuikbxaxbxbxqxasbxaxbxbxwlbgtfbxbxbxaxanllaxbxbxbxnajwbxbxaxbxjwbtaxbxbxbxjyipbxbxaxbxwhdaxbxbxbxayzfbxb"/>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sbxaxbxbxwlbgtfbxbxbxaxanllaxbxbxbxnajwbxbxaxbxjwbtaxbxbxbxjyipbxbxaxbxwhdaxbxbxbxayzfbxbxb">
    <w:name w:val="lebxbxbxaxzhysycbxbxaxbxazbkbxaxbxbxoblmaxbxbxbxrmujbxbxaxbxncolbxaxbxbxigsmbxbxbxaxdabqbxbxbxaxbyfuaxbxbxbxzuikbxaxbxbxqxasbxaxbxbxwlbgtfbxbxbxaxanllaxbxbxbxnajwbxbxaxbxjwbtaxbxbxbxjyipbxbxaxbxwhdaxbxbxbxayzfbxbxb"/>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sbxaxbxbxwlbgtfbxbxbxaxanllaxbxbxbxnajwbxbxaxbxjwbtaxbxbxbxjyipbxbxaxbxwhdaxbxbxbxayzfbxbxbxa">
    <w:name w:val="lebxbxbxaxzhysycbxbxaxbxazbkbxaxbxbxoblmaxbxbxbxrmujbxbxaxbxncolbxaxbxbxigsmbxbxbxaxdabqbxbxbxaxbyfuaxbxbxbxzuikbxaxbxbxqxasbxaxbxbxwlbgtfbxbxbxaxanllaxbxbxbxnajwbxbxaxbxjwbtaxbxbxbxjyipbxbxaxbxwhdaxbxbxbxayzfbxbxbxa"/>
    <w:rPr>
      <w:rFonts w:ascii="Times New Roman" w:hAnsi="Times New Roman"/>
      <w:b/>
      <w:i w:val="0"/>
      <w:color w:val="000000"/>
      <w:sz w:val="22"/>
      <w:u w:val="none"/>
    </w:rPr>
  </w:style>
  <w:style w:type="paragraph" w:customStyle="1" w:styleId="lebxbxbxaxzhysycbxbxaxbxazbkbxaxbxbxoblmaxbxbxbxrmujbxbxaxbxncolbxaxbxbxigsmbxbxbxaxdabqbxbxbxaxbyfuaxbxbxbxzuikbxaxbxbxqxasbxaxbxbxwlbgtfbxbxbxaxanllaxbxbxbxnajwbxbxaxbxjwbtaxbxbxbxjyipbxbxaxbxwhdaxbxbxbxayzfbxbxbxaxs">
    <w:name w:val="lebxbxbxaxzhysycbxbxaxbxazbkbxaxbxbxoblmaxbxbxbxrmujbxbxaxbxncolbxaxbxbxigsmbxbxbxaxdabqbxbxbxaxbyfuaxbxbxbxzuikbxaxbxbxqxasbxaxbxbxwlbgtfbxbxbxaxanllaxbxbxbxnajwbxbxaxbxjwbtaxbxbxbxjyipbxbxaxbxwhdaxbxbxbxayzfbxbxbxaxs"/>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sbxaxbxbxwlbgtfbxbxbxaxanllaxbxbxbxnajwbxbxaxbxjwbtaxbxbxbxjyipbxbxaxbxwhdaxbxbxbxayzfbxbxbxaxst">
    <w:name w:val="lebxbxbxaxzhysycbxbxaxbxazbkbxaxbxbxoblmaxbxbxbxrmujbxbxaxbxncolbxaxbxbxigsmbxbxbxaxdabqbxbxbxaxbyfuaxbxbxbxzuikbxaxbxbxqxasbxaxbxbxwlbgtfbxbxbxaxanllaxbxbxbxnajwbxbxaxbxjwbtaxbxbxbxjyipbxbxaxbxwhdaxbxbxbxayzfbxbxbxaxst"/>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sbxaxbxbxwlbgtfbxbxbxaxanllaxbxbxbxnajwbxbxaxbxjwbtaxbxbxbxjyipbxbxaxbxwhdaxbxbxbxayzfbxbxbxaxsto">
    <w:name w:val="lebxbxbxaxzhysycbxbxaxbxazbkbxaxbxbxoblmaxbxbxbxrmujbxbxaxbxncolbxaxbxbxigsmbxbxbxaxdabqbxbxbxaxbyfuaxbxbxbxzuikbxaxbxbxqxasbxaxbxbxwlbgtfbxbxbxaxanllaxbxbxbxnajwbxbxaxbxjwbtaxbxbxbxjyipbxbxaxbxwhdaxbxbxbxayzfbxbxbxaxsto"/>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sbxaxbxbxwlbgtfbxbxbxaxanllaxbxbxbxnajwbxbxaxbxjwbtaxbxbxbxjyipbxbxaxbxwhdaxbxbxbxayzfbxbxbxaxstona">
    <w:name w:val="lebxbxbxaxzhysycbxbxaxbxazbkbxaxbxbxoblmaxbxbxbxrmujbxbxaxbxncolbxaxbxbxigsmbxbxbxaxdabqbxbxbxaxbyfuaxbxbxbxzuikbxaxbxbxqxasbxaxbxbxwlbgtfbxbxbxaxanllaxbxbxbxnajwbxbxaxbxjwbtaxbxbxbxjyipbxbxaxbxwhdaxbxbxbxayzfbxbxbxaxstona"/>
    <w:rPr>
      <w:rFonts w:ascii="Times New Roman" w:hAnsi="Times New Roman"/>
      <w:b/>
      <w:i w:val="0"/>
      <w:color w:val="000000"/>
      <w:sz w:val="22"/>
      <w:u w:val="none"/>
    </w:rPr>
  </w:style>
  <w:style w:type="paragraph" w:customStyle="1" w:styleId="lebxbxbxaxzhysycbxbxaxbxazbkbxaxbxbxoblmaxbxbxbxrmujbxbxaxbxncolbxaxbxbxigsmbxbxbxaxdabqbxbxbxaxbyfuaxbxbxbxzuikbxaxbxbxqxasbxaxbxbxwlbgtfbxbxbxaxanllaxbxbxbxnajwbxbxaxbxjwbtaxbxbxbxjyipbxbxaxbxwhdaxbxbxbxayzfbxbxbxaxstonaxb">
    <w:name w:val="lebxbxbxaxzhysycbxbxaxbxazbkbxaxbxbxoblmaxbxbxbxrmujbxbxaxbxncolbxaxbxbxigsmbxbxbxaxdabqbxbxbxaxbyfuaxbxbxbxzuikbxaxbxbxqxasbxaxbxbxwlbgtfbxbxbxaxanllaxbxbxbxnajwbxbxaxbxjwbtaxbxbxbxjyipbxbxaxbxwhdaxbxbxbxayzfbxbxbxaxstonaxb"/>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sbxaxbxbxwlbgtfbxbxbxaxanllaxbxbxbxnajwbxbxaxbxjwbtaxbxbxbxjyipbxbxaxbxwhdaxbxbxbxayzfbxbxbxaxstonaxbxb">
    <w:name w:val="lebxbxbxaxzhysycbxbxaxbxazbkbxaxbxbxoblmaxbxbxbxrmujbxbxaxbxncolbxaxbxbxigsmbxbxbxaxdabqbxbxbxaxbyfuaxbxbxbxzuikbxaxbxbxqxasbxaxbxbxwlbgtfbxbxbxaxanllaxbxbxbxnajwbxbxaxbxjwbtaxbxbxbxjyipbxbxaxbxwhdaxbxbxbxayzfbxbxbxaxstonaxbxb"/>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sbxaxbxbxwlbgtfbxbxbxaxanllaxbxbxbxnajwbxbxaxbxjwbtaxbxbxbxjyipbxbxaxbxwhdaxbxbxbxayzfbxbxbxaxstonaxbxbxb">
    <w:name w:val="lebxbxbxaxzhysycbxbxaxbxazbkbxaxbxbxoblmaxbxbxbxrmujbxbxaxbxncolbxaxbxbxigsmbxbxbxaxdabqbxbxbxaxbyfuaxbxbxbxzuikbxaxbxbxqxasbxaxbxbxwlbgtfbxbxbxaxanllaxbxbxbxnajwbxbxaxbxjwbtaxbxbxbxjyipbxbxaxbxwhdaxbxbxbxayzfbxbxbxaxstonaxbxbxb"/>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sbxaxbxbxwlbgtfbxbxbxaxanllaxbxbxbxnajwbxbxaxbxjwbtaxbxbxbxjyipbxbxaxbxwhdaxbxbxbxayzfbxbxbxaxstonaxbxbxbxh">
    <w:name w:val="lebxbxbxaxzhysycbxbxaxbxazbkbxaxbxbxoblmaxbxbxbxrmujbxbxaxbxncolbxaxbxbxigsmbxbxbxaxdabqbxbxbxaxbyfuaxbxbxbxzuikbxaxbxbxqxasbxaxbxbxwlbgtfbxbxbxaxanllaxbxbxbxnajwbxbxaxbxjwbtaxbxbxbxjyipbxbxaxbxwhdaxbxbxbxayzfbxbxbxaxstonaxbxbxbxh"/>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sbxaxbxbxwlbgtfbxbxbxaxanllaxbxbxbxnajwbxbxaxbxjwbtaxbxbxbxjyipbxbxaxbxwhdaxbxbxbxayzfbxbxbxaxstonaxbxbxbxhh">
    <w:name w:val="lebxbxbxaxzhysycbxbxaxbxazbkbxaxbxbxoblmaxbxbxbxrmujbxbxaxbxncolbxaxbxbxigsmbxbxbxaxdabqbxbxbxaxbyfuaxbxbxbxzuikbxaxbxbxqxasbxaxbxbxwlbgtfbxbxbxaxanllaxbxbxbxnajwbxbxaxbxjwbtaxbxbxbxjyipbxbxaxbxwhdaxbxbxbxayzfbxbxbxaxstonaxbxbxbxhh"/>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sbxaxbxbxwlbgtfbxbxbxaxanllaxbxbxbxnajwbxbxaxbxjwbtaxbxbxbxjyipbxbxaxbxwhdaxbxbxbxayzfbxbxbxaxstonaxbxbxbxhhd">
    <w:name w:val="lebxbxbxaxzhysycbxbxaxbxazbkbxaxbxbxoblmaxbxbxbxrmujbxbxaxbxncolbxaxbxbxigsmbxbxbxaxdabqbxbxbxaxbyfuaxbxbxbxzuikbxaxbxbxqxasbxaxbxbxwlbgtfbxbxbxaxanllaxbxbxbxnajwbxbxaxbxjwbtaxbxbxbxjyipbxbxaxbxwhdaxbxbxbxayzfbxbxbxaxstonaxbxbxbxhhd"/>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sbxaxbxbxwlbgtfbxbxbxaxanllaxbxbxbxnajwbxbxaxbxjwbtaxbxbxbxjyipbxbxaxbxwhdaxbxbxbxayzfbxbxbxaxstonaxbxbxbxhhdgb">
    <w:name w:val="lebxbxbxaxzhysycbxbxaxbxazbkbxaxbxbxoblmaxbxbxbxrmujbxbxaxbxncolbxaxbxbxigsmbxbxbxaxdabqbxbxbxaxbyfuaxbxbxbxzuikbxaxbxbxqxasbxaxbxbxwlbgtfbxbxbxaxanllaxbxbxbxnajwbxbxaxbxjwbtaxbxbxbxjyipbxbxaxbxwhdaxbxbxbxayzfbxbxbxaxstonaxbxbxbxhhdgb"/>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sbxaxbxbxwlbgtfbxbxbxaxanllaxbxbxbxnajwbxbxaxbxjwbtaxbxbxbxjyipbxbxaxbxwhdaxbxbxbxayzfbxbxbxaxstonaxbxbxbxhhdgbxb">
    <w:name w:val="lebxbxbxaxzhysycbxbxaxbxazbkbxaxbxbxoblmaxbxbxbxrmujbxbxaxbxncolbxaxbxbxigsmbxbxbxaxdabqbxbxbxaxbyfuaxbxbxbxzuikbxaxbxbxqxasbxaxbxbxwlbgtfbxbxbxaxanllaxbxbxbxnajwbxbxaxbxjwbtaxbxbxbxjyipbxbxaxbxwhdaxbxbxbxayzfbxbxbxaxstonaxbxbxbxhhdgbxb"/>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sbxaxbxbxwlbgtfbxbxbxaxanllaxbxbxbxnajwbxbxaxbxjwbtaxbxbxbxjyipbxbxaxbxwhdaxbxbxbxayzfbxbxbxaxstonaxbxbxbxhhdgbxbxb">
    <w:name w:val="lebxbxbxaxzhysycbxbxaxbxazbkbxaxbxbxoblmaxbxbxbxrmujbxbxaxbxncolbxaxbxbxigsmbxbxbxaxdabqbxbxbxaxbyfuaxbxbxbxzuikbxaxbxbxqxasbxaxbxbxwlbgtfbxbxbxaxanllaxbxbxbxnajwbxbxaxbxjwbtaxbxbxbxjyipbxbxaxbxwhdaxbxbxbxayzfbxbxbxaxstonaxbxbxbxhhdgbxbxb"/>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sbxaxbxbxwlbgtfbxbxbxaxanllaxbxbxbxnajwbxbxaxbxjwbtaxbxbxbxjyipbxbxaxbxwhdaxbxbxbxayzfbxbxbxaxstonaxbxbxbxhhdgbxbxbxa">
    <w:name w:val="lebxbxbxaxzhysycbxbxaxbxazbkbxaxbxbxoblmaxbxbxbxrmujbxbxaxbxncolbxaxbxbxigsmbxbxbxaxdabqbxbxbxaxbyfuaxbxbxbxzuikbxaxbxbxqxasbxaxbxbxwlbgtfbxbxbxaxanllaxbxbxbxnajwbxbxaxbxjwbtaxbxbxbxjyipbxbxaxbxwhdaxbxbxbxayzfbxbxbxaxstonaxbxbxbxhhdgbxbxbxa"/>
    <w:rPr>
      <w:rFonts w:ascii="Times New Roman" w:hAnsi="Times New Roman"/>
      <w:b/>
      <w:i w:val="0"/>
      <w:color w:val="000000"/>
      <w:sz w:val="22"/>
      <w:u w:val="none"/>
    </w:rPr>
  </w:style>
  <w:style w:type="paragraph" w:customStyle="1" w:styleId="lebxbxbxaxzhysycbxbxaxbxazbkbxaxbxbxoblmaxbxbxbxrmujbxbxaxbxncolbxaxbxbxigsmbxbxbxaxdabqbxbxbxaxbyfuaxbxbxbxzuikbxaxbxbxqxasbxaxbxbxwlbgtfbxbxbxaxanllaxbxbxbxnajwbxbxaxbxjwbtaxbxbxbxjyipbxbxaxbxwhdaxbxbxbxayzfbxbxbxaxstonaxbxbxbxhhdgbxbxbxaxb">
    <w:name w:val="lebxbxbxaxzhysycbxbxaxbxazbkbxaxbxbxoblmaxbxbxbxrmujbxbxaxbxncolbxaxbxbxigsmbxbxbxaxdabqbxbxbxaxbyfuaxbxbxbxzuikbxaxbxbxqxasbxaxbxbxwlbgtfbxbxbxaxanllaxbxbxbxnajwbxbxaxbxjwbtaxbxbxbxjyipbxbxaxbxwhdaxbxbxbxayzfbxbxbxaxstonaxbxbxbxhhdgbxbxbxaxb"/>
    <w:rPr>
      <w:rFonts w:ascii="Times New Roman" w:hAnsi="Times New Roman"/>
      <w:b w:val="0"/>
      <w:i w:val="0"/>
      <w:color w:val="000000"/>
      <w:sz w:val="22"/>
      <w:u w:val="none"/>
    </w:rPr>
  </w:style>
  <w:style w:type="paragraph" w:customStyle="1" w:styleId="lebxbxbxaxzhysycbxbxaxbxazbkbxaxbxbxoblmaxbxbxbxrmujbxbxaxbxncolbxaxbxbxigsmbxbxbxaxdabqbxbxbxaxbyfuaxbxbxbxzuikbxaxbxbxqxasbxaxbxbxwlbgtfbxbxbxaxanllaxbxbxbxnajwbxbxaxbxjwbtaxbxbxbxjyipbxbxaxbxwhdaxbxbxbxayzfbxbxbxaxstonaxbxbxbxhhdgbxbxbxaxbw">
    <w:name w:val="lebxbxbxaxzhysycbxbxaxbxazbkbxaxbxbxoblmaxbxbxbxrmujbxbxaxbxncolbxaxbxbxigsmbxbxbxaxdabqbxbxbxaxbyfuaxbxbxbxzuikbxaxbxbxqxasbxaxbxbxwlbgtfbxbxbxaxanllaxbxbxbxnajwbxbxaxbxjwbtaxbxbxbxjyipbxbxaxbxwhdaxbxbxbxayzfbxbxbxaxstonaxbxbxbxhhdgbxbxbxaxbw"/>
    <w:rPr>
      <w:rFonts w:ascii="Times New Roman" w:hAnsi="Times New Roman"/>
      <w:b w:val="0"/>
      <w:i w:val="0"/>
      <w:color w:val="000000"/>
      <w:sz w:val="22"/>
      <w:u w:val="none"/>
    </w:rPr>
  </w:style>
  <w:style w:type="paragraph" w:customStyle="1" w:styleId="m">
    <w:name w:val="m"/>
    <w:rPr>
      <w:rFonts w:ascii="Times New Roman" w:hAnsi="Times New Roman"/>
      <w:b w:val="0"/>
      <w:i w:val="0"/>
      <w:color w:val="000000"/>
      <w:sz w:val="22"/>
      <w:u w:val="none"/>
    </w:rPr>
  </w:style>
  <w:style w:type="paragraph" w:customStyle="1" w:styleId="mlb">
    <w:name w:val="mlb"/>
    <w:rPr>
      <w:rFonts w:ascii="Times New Roman" w:hAnsi="Times New Roman"/>
      <w:b w:val="0"/>
      <w:i w:val="0"/>
      <w:color w:val="000000"/>
      <w:sz w:val="22"/>
      <w:u w:val="none"/>
    </w:rPr>
  </w:style>
  <w:style w:type="paragraph" w:customStyle="1" w:styleId="mlbxb">
    <w:name w:val="mlbxb"/>
    <w:rPr>
      <w:rFonts w:ascii="Times New Roman" w:hAnsi="Times New Roman"/>
      <w:b w:val="0"/>
      <w:i w:val="0"/>
      <w:color w:val="000000"/>
      <w:sz w:val="22"/>
      <w:u w:val="none"/>
    </w:rPr>
  </w:style>
  <w:style w:type="paragraph" w:customStyle="1" w:styleId="mlbxbxb">
    <w:name w:val="mlbxbxb"/>
    <w:rPr>
      <w:rFonts w:ascii="Times New Roman" w:hAnsi="Times New Roman"/>
      <w:b w:val="0"/>
      <w:i w:val="0"/>
      <w:color w:val="000000"/>
      <w:sz w:val="22"/>
      <w:u w:val="none"/>
    </w:rPr>
  </w:style>
  <w:style w:type="paragraph" w:customStyle="1" w:styleId="mlbxbxbxa">
    <w:name w:val="mlbxbxbxa"/>
    <w:rPr>
      <w:rFonts w:ascii="Times New Roman" w:hAnsi="Times New Roman"/>
      <w:b/>
      <w:i w:val="0"/>
      <w:color w:val="000000"/>
      <w:sz w:val="22"/>
      <w:u w:val="none"/>
    </w:rPr>
  </w:style>
  <w:style w:type="paragraph" w:customStyle="1" w:styleId="mlbxbxbxaxy">
    <w:name w:val="mlbxbxbxaxy"/>
    <w:rPr>
      <w:rFonts w:ascii="Times New Roman" w:hAnsi="Times New Roman"/>
      <w:b w:val="0"/>
      <w:i w:val="0"/>
      <w:color w:val="000000"/>
      <w:sz w:val="22"/>
      <w:u w:val="none"/>
    </w:rPr>
  </w:style>
  <w:style w:type="paragraph" w:customStyle="1" w:styleId="mlbxbxbxaxyd">
    <w:name w:val="mlbxbxbxaxyd"/>
    <w:rPr>
      <w:rFonts w:ascii="Times New Roman" w:hAnsi="Times New Roman"/>
      <w:b w:val="0"/>
      <w:i w:val="0"/>
      <w:color w:val="000000"/>
      <w:sz w:val="22"/>
      <w:u w:val="none"/>
    </w:rPr>
  </w:style>
  <w:style w:type="paragraph" w:customStyle="1" w:styleId="mlbxbxbxaxydj">
    <w:name w:val="mlbxbxbxaxydj"/>
    <w:rPr>
      <w:rFonts w:ascii="Times New Roman" w:hAnsi="Times New Roman"/>
      <w:b w:val="0"/>
      <w:i w:val="0"/>
      <w:color w:val="000000"/>
      <w:sz w:val="22"/>
      <w:u w:val="none"/>
    </w:rPr>
  </w:style>
  <w:style w:type="paragraph" w:customStyle="1" w:styleId="mlbxbxbxaxydjeb">
    <w:name w:val="mlbxbxbxaxydjeb"/>
    <w:rPr>
      <w:rFonts w:ascii="Times New Roman" w:hAnsi="Times New Roman"/>
      <w:b w:val="0"/>
      <w:i w:val="0"/>
      <w:color w:val="000000"/>
      <w:sz w:val="22"/>
      <w:u w:val="none"/>
    </w:rPr>
  </w:style>
  <w:style w:type="paragraph" w:customStyle="1" w:styleId="mlbxbxbxaxydjebxb">
    <w:name w:val="mlbxbxbxaxydjebxb"/>
    <w:rPr>
      <w:rFonts w:ascii="Times New Roman" w:hAnsi="Times New Roman"/>
      <w:b w:val="0"/>
      <w:i w:val="0"/>
      <w:color w:val="000000"/>
      <w:sz w:val="22"/>
      <w:u w:val="none"/>
    </w:rPr>
  </w:style>
  <w:style w:type="paragraph" w:customStyle="1" w:styleId="mlbxbxbxaxydjebxbxb">
    <w:name w:val="mlbxbxbxaxydjebxbxb"/>
    <w:rPr>
      <w:rFonts w:ascii="Times New Roman" w:hAnsi="Times New Roman"/>
      <w:b w:val="0"/>
      <w:i w:val="0"/>
      <w:color w:val="000000"/>
      <w:sz w:val="22"/>
      <w:u w:val="none"/>
    </w:rPr>
  </w:style>
  <w:style w:type="paragraph" w:customStyle="1" w:styleId="mlbxbxbxaxydjebxbxbxa">
    <w:name w:val="mlbxbxbxaxydjebxbxbxa"/>
    <w:rPr>
      <w:rFonts w:ascii="Times New Roman" w:hAnsi="Times New Roman"/>
      <w:b/>
      <w:i w:val="0"/>
      <w:color w:val="000000"/>
      <w:sz w:val="22"/>
      <w:u w:val="none"/>
    </w:rPr>
  </w:style>
  <w:style w:type="paragraph" w:customStyle="1" w:styleId="mlbxbxbxaxydjebxbxbxaxm">
    <w:name w:val="mlbxbxbxaxydjebxbxbxaxm"/>
    <w:rPr>
      <w:rFonts w:ascii="Times New Roman" w:hAnsi="Times New Roman"/>
      <w:b w:val="0"/>
      <w:i w:val="0"/>
      <w:color w:val="000000"/>
      <w:sz w:val="22"/>
      <w:u w:val="none"/>
    </w:rPr>
  </w:style>
  <w:style w:type="paragraph" w:customStyle="1" w:styleId="mlbxbxbxaxydjebxbxbxaxmt">
    <w:name w:val="mlbxbxbxaxydjebxbxbxaxmt"/>
    <w:rPr>
      <w:rFonts w:ascii="Times New Roman" w:hAnsi="Times New Roman"/>
      <w:b w:val="0"/>
      <w:i w:val="0"/>
      <w:color w:val="000000"/>
      <w:sz w:val="22"/>
      <w:u w:val="none"/>
    </w:rPr>
  </w:style>
  <w:style w:type="paragraph" w:customStyle="1" w:styleId="mlbxbxbxaxydjebxbxbxaxmti">
    <w:name w:val="mlbxbxbxaxydjebxbxbxaxmti"/>
    <w:rPr>
      <w:rFonts w:ascii="Times New Roman" w:hAnsi="Times New Roman"/>
      <w:b w:val="0"/>
      <w:i w:val="0"/>
      <w:color w:val="000000"/>
      <w:sz w:val="22"/>
      <w:u w:val="none"/>
    </w:rPr>
  </w:style>
  <w:style w:type="paragraph" w:customStyle="1" w:styleId="mlbxbxbxaxydjebxbxbxaxmtigb">
    <w:name w:val="mlbxbxbxaxydjebxbxbxaxmtigb"/>
    <w:rPr>
      <w:rFonts w:ascii="Times New Roman" w:hAnsi="Times New Roman"/>
      <w:b w:val="0"/>
      <w:i w:val="0"/>
      <w:color w:val="000000"/>
      <w:sz w:val="22"/>
      <w:u w:val="none"/>
    </w:rPr>
  </w:style>
  <w:style w:type="paragraph" w:customStyle="1" w:styleId="mlbxbxbxaxydjebxbxbxaxmtigbxb">
    <w:name w:val="mlbxbxbxaxydjebxbxbxaxmtigbxb"/>
    <w:rPr>
      <w:rFonts w:ascii="Times New Roman" w:hAnsi="Times New Roman"/>
      <w:b w:val="0"/>
      <w:i w:val="0"/>
      <w:color w:val="000000"/>
      <w:sz w:val="22"/>
      <w:u w:val="none"/>
    </w:rPr>
  </w:style>
  <w:style w:type="paragraph" w:customStyle="1" w:styleId="mlbxbxbxaxydjebxbxbxaxmtigbxbxb">
    <w:name w:val="mlbxbxbxaxydjebxbxbxaxmtigbxbxb"/>
    <w:rPr>
      <w:rFonts w:ascii="Times New Roman" w:hAnsi="Times New Roman"/>
      <w:b w:val="0"/>
      <w:i w:val="0"/>
      <w:color w:val="000000"/>
      <w:sz w:val="22"/>
      <w:u w:val="none"/>
    </w:rPr>
  </w:style>
  <w:style w:type="paragraph" w:customStyle="1" w:styleId="mlbxbxbxaxydjebxbxbxaxmtigbxbxbxa">
    <w:name w:val="mlbxbxbxaxydjebxbxbxaxmtigbxbxbxa"/>
    <w:rPr>
      <w:rFonts w:ascii="Times New Roman" w:hAnsi="Times New Roman"/>
      <w:b/>
      <w:i w:val="0"/>
      <w:color w:val="000000"/>
      <w:sz w:val="22"/>
      <w:u w:val="none"/>
    </w:rPr>
  </w:style>
  <w:style w:type="paragraph" w:customStyle="1" w:styleId="mlbxbxbxaxydjebxbxbxaxmtigbxbxbxaxt">
    <w:name w:val="mlbxbxbxaxydjebxbxbxaxmtigbxbxbxaxt"/>
    <w:rPr>
      <w:rFonts w:ascii="Times New Roman" w:hAnsi="Times New Roman"/>
      <w:b w:val="0"/>
      <w:i w:val="0"/>
      <w:color w:val="000000"/>
      <w:sz w:val="22"/>
      <w:u w:val="none"/>
    </w:rPr>
  </w:style>
  <w:style w:type="paragraph" w:customStyle="1" w:styleId="mlbxbxbxaxydjebxbxbxaxmtigbxbxbxaxtl">
    <w:name w:val="mlbxbxbxaxydjebxbxbxaxmtigbxbxbxaxtl"/>
    <w:rPr>
      <w:rFonts w:ascii="Times New Roman" w:hAnsi="Times New Roman"/>
      <w:b w:val="0"/>
      <w:i w:val="0"/>
      <w:color w:val="000000"/>
      <w:sz w:val="22"/>
      <w:u w:val="none"/>
    </w:rPr>
  </w:style>
  <w:style w:type="paragraph" w:customStyle="1" w:styleId="mlbxbxbxaxydjebxbxbxaxmtigbxbxbxaxtld">
    <w:name w:val="mlbxbxbxaxydjebxbxbxaxmtigbxbxbxaxtld"/>
    <w:rPr>
      <w:rFonts w:ascii="Times New Roman" w:hAnsi="Times New Roman"/>
      <w:b w:val="0"/>
      <w:i w:val="0"/>
      <w:color w:val="000000"/>
      <w:sz w:val="22"/>
      <w:u w:val="none"/>
    </w:rPr>
  </w:style>
  <w:style w:type="paragraph" w:customStyle="1" w:styleId="mlbxbxbxaxydjebxbxbxaxmtigbxbxbxaxtldjb">
    <w:name w:val="mlbxbxbxaxydjebxbxbxaxmtigbxbxbxaxtldjb"/>
    <w:rPr>
      <w:rFonts w:ascii="Times New Roman" w:hAnsi="Times New Roman"/>
      <w:b w:val="0"/>
      <w:i w:val="0"/>
      <w:color w:val="000000"/>
      <w:sz w:val="22"/>
      <w:u w:val="none"/>
    </w:rPr>
  </w:style>
  <w:style w:type="paragraph" w:customStyle="1" w:styleId="mlbxbxbxaxydjebxbxbxaxmtigbxbxbxaxtldjbxb">
    <w:name w:val="mlbxbxbxaxydjebxbxbxaxmtigbxbxbxaxtldjbxb"/>
    <w:rPr>
      <w:rFonts w:ascii="Times New Roman" w:hAnsi="Times New Roman"/>
      <w:b w:val="0"/>
      <w:i w:val="0"/>
      <w:color w:val="000000"/>
      <w:sz w:val="22"/>
      <w:u w:val="none"/>
    </w:rPr>
  </w:style>
  <w:style w:type="paragraph" w:customStyle="1" w:styleId="mlbxbxbxaxydjebxbxbxaxmtigbxbxbxaxtldjbxbxb">
    <w:name w:val="mlbxbxbxaxydjebxbxbxaxmtigbxbxbxaxtldjbxbxb"/>
    <w:rPr>
      <w:rFonts w:ascii="Times New Roman" w:hAnsi="Times New Roman"/>
      <w:b w:val="0"/>
      <w:i w:val="0"/>
      <w:color w:val="000000"/>
      <w:sz w:val="22"/>
      <w:u w:val="none"/>
    </w:rPr>
  </w:style>
  <w:style w:type="paragraph" w:customStyle="1" w:styleId="mlbxbxbxaxydjebxbxbxaxmtigbxbxbxaxtldjbxbxbxa">
    <w:name w:val="mlbxbxbxaxydjebxbxbxaxmtigbxbxbxaxtldjbxbxbxa"/>
    <w:rPr>
      <w:rFonts w:ascii="Times New Roman" w:hAnsi="Times New Roman"/>
      <w:b/>
      <w:i w:val="0"/>
      <w:color w:val="000000"/>
      <w:sz w:val="22"/>
      <w:u w:val="none"/>
    </w:rPr>
  </w:style>
  <w:style w:type="paragraph" w:customStyle="1" w:styleId="mlbxbxbxaxydjebxbxbxaxmtigbxbxbxaxtldjbxbxbxaxp">
    <w:name w:val="mlbxbxbxaxydjebxbxbxaxmtigbxbxbxaxtldjbxbxbxaxp"/>
    <w:rPr>
      <w:rFonts w:ascii="Times New Roman" w:hAnsi="Times New Roman"/>
      <w:b w:val="0"/>
      <w:i w:val="0"/>
      <w:color w:val="000000"/>
      <w:sz w:val="22"/>
      <w:u w:val="none"/>
    </w:rPr>
  </w:style>
  <w:style w:type="paragraph" w:customStyle="1" w:styleId="mlbxbxbxaxydjebxbxbxaxmtigbxbxbxaxtldjbxbxbxaxpa">
    <w:name w:val="mlbxbxbxaxydjebxbxbxaxmtigbxbxbxaxtldjbxbxbxaxpa"/>
    <w:rPr>
      <w:rFonts w:ascii="Times New Roman" w:hAnsi="Times New Roman"/>
      <w:b w:val="0"/>
      <w:i w:val="0"/>
      <w:color w:val="000000"/>
      <w:sz w:val="22"/>
      <w:u w:val="none"/>
    </w:rPr>
  </w:style>
  <w:style w:type="paragraph" w:customStyle="1" w:styleId="mlbxbxbxaxydjebxbxbxaxmtigbxbxbxaxtldjbxbxbxaxpax">
    <w:name w:val="mlbxbxbxaxydjebxbxbxaxmtigbxbxbxaxtldjbxbxbxaxpax"/>
    <w:rPr>
      <w:rFonts w:ascii="Times New Roman" w:hAnsi="Times New Roman"/>
      <w:b w:val="0"/>
      <w:i w:val="0"/>
      <w:color w:val="000000"/>
      <w:sz w:val="22"/>
      <w:u w:val="none"/>
    </w:rPr>
  </w:style>
  <w:style w:type="paragraph" w:customStyle="1" w:styleId="mlbxbxbxaxydjebxbxbxaxmtigbxbxbxaxtldjbxbxbxaxpaxwa">
    <w:name w:val="mlbxbxbxaxydjebxbxbxaxmtigbxbxbxaxtldjbxbxbxaxpaxwa"/>
    <w:rPr>
      <w:rFonts w:ascii="Times New Roman" w:hAnsi="Times New Roman"/>
      <w:b/>
      <w:i w:val="0"/>
      <w:color w:val="000000"/>
      <w:sz w:val="22"/>
      <w:u w:val="none"/>
    </w:rPr>
  </w:style>
  <w:style w:type="paragraph" w:customStyle="1" w:styleId="mlbxbxbxaxydjebxbxbxaxmtigbxbxbxaxtldjbxbxbxaxpaxwaxb">
    <w:name w:val="mlbxbxbxaxydjebxbxbxaxmtigbxbxbxaxtldjbxbxbxaxpaxwaxb"/>
    <w:rPr>
      <w:rFonts w:ascii="Times New Roman" w:hAnsi="Times New Roman"/>
      <w:b w:val="0"/>
      <w:i w:val="0"/>
      <w:color w:val="000000"/>
      <w:sz w:val="22"/>
      <w:u w:val="none"/>
    </w:rPr>
  </w:style>
  <w:style w:type="paragraph" w:customStyle="1" w:styleId="mlbxbxbxaxydjebxbxbxaxmtigbxbxbxaxtldjbxbxbxaxpaxwaxbxb">
    <w:name w:val="mlbxbxbxaxydjebxbxbxaxmtigbxbxbxaxtldjbxbxbxaxpaxwaxbxb"/>
    <w:rPr>
      <w:rFonts w:ascii="Times New Roman" w:hAnsi="Times New Roman"/>
      <w:b w:val="0"/>
      <w:i w:val="0"/>
      <w:color w:val="000000"/>
      <w:sz w:val="22"/>
      <w:u w:val="none"/>
    </w:rPr>
  </w:style>
  <w:style w:type="paragraph" w:customStyle="1" w:styleId="mlbxbxbxaxydjebxbxbxaxmtigbxbxbxaxtldjbxbxbxaxpaxwaxbxbxb">
    <w:name w:val="mlbxbxbxaxydjebxbxbxaxmtigbxbxbxaxtldjbxbxbxaxpaxwaxbxbxb"/>
    <w:rPr>
      <w:rFonts w:ascii="Times New Roman" w:hAnsi="Times New Roman"/>
      <w:b w:val="0"/>
      <w:i w:val="0"/>
      <w:color w:val="000000"/>
      <w:sz w:val="22"/>
      <w:u w:val="none"/>
    </w:rPr>
  </w:style>
  <w:style w:type="paragraph" w:customStyle="1" w:styleId="mlbxbxbxaxydjebxbxbxaxmtigbxbxbxaxtldjbxbxbxaxpaxwaxbxbxbxk">
    <w:name w:val="mlbxbxbxaxydjebxbxbxaxmtigbxbxbxaxtldjbxbxbxaxpaxwaxbxbxbxk"/>
    <w:rPr>
      <w:rFonts w:ascii="Times New Roman" w:hAnsi="Times New Roman"/>
      <w:b w:val="0"/>
      <w:i w:val="0"/>
      <w:color w:val="000000"/>
      <w:sz w:val="22"/>
      <w:u w:val="none"/>
    </w:rPr>
  </w:style>
  <w:style w:type="paragraph" w:customStyle="1" w:styleId="mlbxbxbxaxydjebxbxbxaxmtigbxbxbxaxtldjbxbxbxaxpaxwaxbxbxbxkx">
    <w:name w:val="mlbxbxbxaxydjebxbxbxaxmtigbxbxbxaxtldjbxbxbxaxpaxwaxbxbxbxkx"/>
    <w:rPr>
      <w:rFonts w:ascii="Times New Roman" w:hAnsi="Times New Roman"/>
      <w:b w:val="0"/>
      <w:i w:val="0"/>
      <w:color w:val="000000"/>
      <w:sz w:val="22"/>
      <w:u w:val="none"/>
    </w:rPr>
  </w:style>
  <w:style w:type="paragraph" w:customStyle="1" w:styleId="mlbxbxbxaxydjebxbxbxaxmtigbxbxbxaxtldjbxbxbxaxpaxwaxbxbxbxkxt">
    <w:name w:val="mlbxbxbxaxydjebxbxbxaxmtigbxbxbxaxtldjbxbxbxaxpaxwaxbxbxbxkxt"/>
    <w:rPr>
      <w:rFonts w:ascii="Times New Roman" w:hAnsi="Times New Roman"/>
      <w:b w:val="0"/>
      <w:i w:val="0"/>
      <w:color w:val="000000"/>
      <w:sz w:val="22"/>
      <w:u w:val="none"/>
    </w:rPr>
  </w:style>
  <w:style w:type="paragraph" w:customStyle="1" w:styleId="mlbxbxbxaxydjebxbxbxaxmtigbxbxbxaxtldjbxbxbxaxpaxwaxbxbxbxkxteb">
    <w:name w:val="mlbxbxbxaxydjebxbxbxaxmtigbxbxbxaxtldjbxbxbxaxpaxwaxbxbxbxkxteb"/>
    <w:rPr>
      <w:rFonts w:ascii="Times New Roman" w:hAnsi="Times New Roman"/>
      <w:b w:val="0"/>
      <w:i w:val="0"/>
      <w:color w:val="000000"/>
      <w:sz w:val="22"/>
      <w:u w:val="none"/>
    </w:rPr>
  </w:style>
  <w:style w:type="paragraph" w:customStyle="1" w:styleId="mlbxbxbxaxydjebxbxbxaxmtigbxbxbxaxtldjbxbxbxaxpaxwaxbxbxbxkxtebxa">
    <w:name w:val="mlbxbxbxaxydjebxbxbxaxmtigbxbxbxaxtldjbxbxbxaxpaxwaxbxbxbxkxtebxa"/>
    <w:rPr>
      <w:rFonts w:ascii="Times New Roman" w:hAnsi="Times New Roman"/>
      <w:b/>
      <w:i w:val="0"/>
      <w:color w:val="000000"/>
      <w:sz w:val="22"/>
      <w:u w:val="none"/>
    </w:rPr>
  </w:style>
  <w:style w:type="paragraph" w:customStyle="1" w:styleId="mlbxbxbxaxydjebxbxbxaxmtigbxbxbxaxtldjbxbxbxaxpaxwaxbxbxbxkxtebxaxb">
    <w:name w:val="mlbxbxbxaxydjebxbxbxaxmtigbxbxbxaxtldjbxbxbxaxpaxwaxbxbxbxkxtebxaxb"/>
    <w:rPr>
      <w:rFonts w:ascii="Times New Roman" w:hAnsi="Times New Roman"/>
      <w:b w:val="0"/>
      <w:i w:val="0"/>
      <w:color w:val="000000"/>
      <w:sz w:val="22"/>
      <w:u w:val="none"/>
    </w:rPr>
  </w:style>
  <w:style w:type="paragraph" w:customStyle="1" w:styleId="mlbxbxbxaxydjebxbxbxaxmtigbxbxbxaxtldjbxbxbxaxpaxwaxbxbxbxkxtebxaxbxb">
    <w:name w:val="mlbxbxbxaxydjebxbxbxaxmtigbxbxbxaxtldjbxbxbxaxpaxwaxbxbxbxkxtebxaxbxb"/>
    <w:rPr>
      <w:rFonts w:ascii="Times New Roman" w:hAnsi="Times New Roman"/>
      <w:b w:val="0"/>
      <w:i w:val="0"/>
      <w:color w:val="000000"/>
      <w:sz w:val="22"/>
      <w:u w:val="none"/>
    </w:rPr>
  </w:style>
  <w:style w:type="paragraph" w:customStyle="1" w:styleId="mlbxbxbxaxydjebxbxbxaxmtigbxbxbxaxtldjbxbxbxaxpaxwaxbxbxbxkxtebxaxbxbxz">
    <w:name w:val="mlbxbxbxaxydjebxbxbxaxmtigbxbxbxaxtldjbxbxbxaxpaxwaxbxbxbxkxtebxaxbxbxz"/>
    <w:rPr>
      <w:rFonts w:ascii="Times New Roman" w:hAnsi="Times New Roman"/>
      <w:b w:val="0"/>
      <w:i w:val="0"/>
      <w:color w:val="000000"/>
      <w:sz w:val="22"/>
      <w:u w:val="none"/>
    </w:rPr>
  </w:style>
  <w:style w:type="paragraph" w:customStyle="1" w:styleId="mlbxbxbxaxydjebxbxbxaxmtigbxbxbxaxtldjbxbxbxaxpaxwaxbxbxbxkxtebxaxbxbxzq">
    <w:name w:val="mlbxbxbxaxydjebxbxbxaxmtigbxbxbxaxtldjbxbxbxaxpaxwaxbxbxbxkxtebxaxbxbxzq"/>
    <w:rPr>
      <w:rFonts w:ascii="Times New Roman" w:hAnsi="Times New Roman"/>
      <w:b w:val="0"/>
      <w:i w:val="0"/>
      <w:color w:val="000000"/>
      <w:sz w:val="22"/>
      <w:u w:val="none"/>
    </w:rPr>
  </w:style>
  <w:style w:type="paragraph" w:customStyle="1" w:styleId="mlbxbxbxaxydjebxbxbxaxmtigbxbxbxaxtldjbxbxbxaxpaxwaxbxbxbxkxtebxaxbxbxzqv">
    <w:name w:val="mlbxbxbxaxydjebxbxbxaxmtigbxbxbxaxtldjbxbxbxaxpaxwaxbxbxbxkxtebxaxbxbxzqv"/>
    <w:rPr>
      <w:rFonts w:ascii="Times New Roman" w:hAnsi="Times New Roman"/>
      <w:b w:val="0"/>
      <w:i w:val="0"/>
      <w:color w:val="000000"/>
      <w:sz w:val="22"/>
      <w:u w:val="none"/>
    </w:rPr>
  </w:style>
  <w:style w:type="paragraph" w:customStyle="1" w:styleId="mlbxbxbxaxydjebxbxbxaxmtigbxbxbxaxtldjbxbxbxaxpaxwaxbxbxbxkxtebxaxbxbxzqvcb">
    <w:name w:val="mlbxbxbxaxydjebxbxbxaxmtigbxbxbxaxtldjbxbxbxaxpaxwaxbxbxbxkxtebxaxbxbxzqvcb"/>
    <w:rPr>
      <w:rFonts w:ascii="Times New Roman" w:hAnsi="Times New Roman"/>
      <w:b w:val="0"/>
      <w:i w:val="0"/>
      <w:color w:val="000000"/>
      <w:sz w:val="22"/>
      <w:u w:val="none"/>
    </w:rPr>
  </w:style>
  <w:style w:type="paragraph" w:customStyle="1" w:styleId="mlbxbxbxaxydjebxbxbxaxmtigbxbxbxaxtldjbxbxbxaxpaxwaxbxbxbxkxtebxaxbxbxzqvcbxb">
    <w:name w:val="mlbxbxbxaxydjebxbxbxaxmtigbxbxbxaxtldjbxbxbxaxpaxwaxbxbxbxkxtebxaxbxbxzqvcbxb"/>
    <w:rPr>
      <w:rFonts w:ascii="Times New Roman" w:hAnsi="Times New Roman"/>
      <w:b w:val="0"/>
      <w:i w:val="0"/>
      <w:color w:val="000000"/>
      <w:sz w:val="22"/>
      <w:u w:val="none"/>
    </w:rPr>
  </w:style>
  <w:style w:type="paragraph" w:customStyle="1" w:styleId="mlbxbxbxaxydjebxbxbxaxmtigbxbxbxaxtldjbxbxbxaxpaxwaxbxbxbxkxtebxaxbxbxzqvcbxbxb">
    <w:name w:val="mlbxbxbxaxydjebxbxbxaxmtigbxbxbxaxtldjbxbxbxaxpaxwaxbxbxbxkxtebxaxbxbxzqvcbxbxb"/>
    <w:rPr>
      <w:rFonts w:ascii="Times New Roman" w:hAnsi="Times New Roman"/>
      <w:b w:val="0"/>
      <w:i w:val="0"/>
      <w:color w:val="000000"/>
      <w:sz w:val="22"/>
      <w:u w:val="none"/>
    </w:rPr>
  </w:style>
  <w:style w:type="paragraph" w:customStyle="1" w:styleId="mlbxbxbxaxydjebxbxbxaxmtigbxbxbxaxtldjbxbxbxaxpaxwaxbxbxbxkxtebxaxbxbxzqvcbxbxbxa">
    <w:name w:val="mlbxbxbxaxydjebxbxbxaxmtigbxbxbxaxtldjbxbxbxaxpaxwaxbxbxbxkxtebxaxbxbxzqvcbxbxbxa"/>
    <w:rPr>
      <w:rFonts w:ascii="Times New Roman" w:hAnsi="Times New Roman"/>
      <w:b/>
      <w:i w:val="0"/>
      <w:color w:val="000000"/>
      <w:sz w:val="22"/>
      <w:u w:val="none"/>
    </w:rPr>
  </w:style>
  <w:style w:type="paragraph" w:customStyle="1" w:styleId="mlbxbxbxaxydjebxbxbxaxmtigbxbxbxaxtldjbxbxbxaxpaxwaxbxbxbxkxtebxaxbxbxzqvcbxbxbxaxr">
    <w:name w:val="mlbxbxbxaxydjebxbxbxaxmtigbxbxbxaxtldjbxbxbxaxpaxwaxbxbxbxkxtebxaxbxbxzqvcbxbxbxaxr"/>
    <w:rPr>
      <w:rFonts w:ascii="Times New Roman" w:hAnsi="Times New Roman"/>
      <w:b w:val="0"/>
      <w:i w:val="0"/>
      <w:color w:val="000000"/>
      <w:sz w:val="22"/>
      <w:u w:val="none"/>
    </w:rPr>
  </w:style>
  <w:style w:type="paragraph" w:customStyle="1" w:styleId="mlbxbxbxaxydjebxbxbxaxmtigbxbxbxaxtldjbxbxbxaxpaxwaxbxbxbxkxtebxaxbxbxzqvcbxbxbxaxrx">
    <w:name w:val="mlbxbxbxaxydjebxbxbxaxmtigbxbxbxaxtldjbxbxbxaxpaxwaxbxbxbxkxtebxaxbxbxzqvcbxbxbxaxrx"/>
    <w:rPr>
      <w:rFonts w:ascii="Times New Roman" w:hAnsi="Times New Roman"/>
      <w:b w:val="0"/>
      <w:i w:val="0"/>
      <w:color w:val="000000"/>
      <w:sz w:val="22"/>
      <w:u w:val="none"/>
    </w:rPr>
  </w:style>
  <w:style w:type="paragraph" w:customStyle="1" w:styleId="mlbxbxbxaxydjebxbxbxaxmtigbxbxbxaxtldjbxbxbxaxpaxwaxbxbxbxkxtebxaxbxbxzqvcbxbxbxaxrxp">
    <w:name w:val="mlbxbxbxaxydjebxbxbxaxmtigbxbxbxaxtldjbxbxbxaxpaxwaxbxbxbxkxtebxaxbxbxzqvcbxbxbxaxrxp"/>
    <w:rPr>
      <w:rFonts w:ascii="Times New Roman" w:hAnsi="Times New Roman"/>
      <w:b w:val="0"/>
      <w:i w:val="0"/>
      <w:color w:val="000000"/>
      <w:sz w:val="22"/>
      <w:u w:val="none"/>
    </w:rPr>
  </w:style>
  <w:style w:type="paragraph" w:customStyle="1" w:styleId="mlbxbxbxaxydjebxbxbxaxmtigbxbxbxaxtldjbxbxbxaxpaxwaxbxbxbxkxtebxaxbxbxzqvcbxbxbxaxrxpta">
    <w:name w:val="mlbxbxbxaxydjebxbxbxaxmtigbxbxbxaxtldjbxbxbxaxpaxwaxbxbxbxkxtebxaxbxbxzqvcbxbxbxaxrxpta"/>
    <w:rPr>
      <w:rFonts w:ascii="Times New Roman" w:hAnsi="Times New Roman"/>
      <w:b/>
      <w:i w:val="0"/>
      <w:color w:val="000000"/>
      <w:sz w:val="22"/>
      <w:u w:val="none"/>
    </w:rPr>
  </w:style>
  <w:style w:type="paragraph" w:customStyle="1" w:styleId="mlbxbxbxaxydjebxbxbxaxmtigbxbxbxaxtldjbxbxbxaxpaxwaxbxbxbxkxtebxaxbxbxzqvcbxbxbxaxrxptaxb">
    <w:name w:val="mlbxbxbxaxydjebxbxbxaxmtigbxbxbxaxtldjbxbxbxaxpaxwaxbxbxbxkxtebxaxbxbxzqvcbxbxbxaxrxptaxb"/>
    <w:rPr>
      <w:rFonts w:ascii="Times New Roman" w:hAnsi="Times New Roman"/>
      <w:b w:val="0"/>
      <w:i w:val="0"/>
      <w:color w:val="000000"/>
      <w:sz w:val="22"/>
      <w:u w:val="none"/>
    </w:rPr>
  </w:style>
  <w:style w:type="paragraph" w:customStyle="1" w:styleId="mlbxbxbxaxydjebxbxbxaxmtigbxbxbxaxtldjbxbxbxaxpaxwaxbxbxbxkxtebxaxbxbxzqvcbxbxbxaxrxptaxbxb">
    <w:name w:val="mlbxbxbxaxydjebxbxbxaxmtigbxbxbxaxtldjbxbxbxaxpaxwaxbxbxbxkxtebxaxbxbxzqvcbxbxbxaxrxptaxbxb"/>
    <w:rPr>
      <w:rFonts w:ascii="Times New Roman" w:hAnsi="Times New Roman"/>
      <w:b w:val="0"/>
      <w:i w:val="0"/>
      <w:color w:val="000000"/>
      <w:sz w:val="22"/>
      <w:u w:val="none"/>
    </w:rPr>
  </w:style>
  <w:style w:type="paragraph" w:customStyle="1" w:styleId="mlbxbxbxaxydjebxbxbxaxmtigbxbxbxaxtldjbxbxbxaxpaxwaxbxbxbxkxtebxaxbxbxzqvcbxbxbxaxrxptaxbxbxb">
    <w:name w:val="mlbxbxbxaxydjebxbxbxaxmtigbxbxbxaxtldjbxbxbxaxpaxwaxbxbxbxkxtebxaxbxbxzqvcbxbxbxaxrxptaxbxbxb"/>
    <w:rPr>
      <w:rFonts w:ascii="Times New Roman" w:hAnsi="Times New Roman"/>
      <w:b w:val="0"/>
      <w:i w:val="0"/>
      <w:color w:val="000000"/>
      <w:sz w:val="22"/>
      <w:u w:val="none"/>
    </w:rPr>
  </w:style>
  <w:style w:type="paragraph" w:customStyle="1" w:styleId="mlbxbxbxaxydjebxbxbxaxmtigbxbxbxaxtldjbxbxbxaxpaxwaxbxbxbxkxtebxaxbxbxzqvcbxbxbxaxrxptaxbxbxbxm">
    <w:name w:val="mlbxbxbxaxydjebxbxbxaxmtigbxbxbxaxtldjbxbxbxaxpaxwaxbxbxbxkxtebxaxbxbxzqvcbxbxbxaxrxptaxbxbxbxm"/>
    <w:rPr>
      <w:rFonts w:ascii="Times New Roman" w:hAnsi="Times New Roman"/>
      <w:b w:val="0"/>
      <w:i w:val="0"/>
      <w:color w:val="000000"/>
      <w:sz w:val="22"/>
      <w:u w:val="none"/>
    </w:rPr>
  </w:style>
  <w:style w:type="paragraph" w:customStyle="1" w:styleId="mlbxbxbxaxydjebxbxbxaxmtigbxbxbxaxtldjbxbxbxaxpaxwaxbxbxbxkxtebxaxbxbxzqvcbxbxbxaxrxptaxbxbxbxmg">
    <w:name w:val="mlbxbxbxaxydjebxbxbxaxmtigbxbxbxaxtldjbxbxbxaxpaxwaxbxbxbxkxtebxaxbxbxzqvcbxbxbxaxrxptaxbxbxbxmg"/>
    <w:rPr>
      <w:rFonts w:ascii="Times New Roman" w:hAnsi="Times New Roman"/>
      <w:b w:val="0"/>
      <w:i w:val="0"/>
      <w:color w:val="000000"/>
      <w:sz w:val="22"/>
      <w:u w:val="none"/>
    </w:rPr>
  </w:style>
  <w:style w:type="paragraph" w:customStyle="1" w:styleId="mlbxbxbxaxydjebxbxbxaxmtigbxbxbxaxtldjbxbxbxaxpaxwaxbxbxbxkxtebxaxbxbxzqvcbxbxbxaxrxptaxbxbxbxmgq">
    <w:name w:val="mlbxbxbxaxydjebxbxbxaxmtigbxbxbxaxtldjbxbxbxaxpaxwaxbxbxbxkxtebxaxbxbxzqvcbxbxbxaxrxptaxbxbxbxmgq"/>
    <w:rPr>
      <w:rFonts w:ascii="Times New Roman" w:hAnsi="Times New Roman"/>
      <w:b w:val="0"/>
      <w:i w:val="0"/>
      <w:color w:val="000000"/>
      <w:sz w:val="22"/>
      <w:u w:val="none"/>
    </w:rPr>
  </w:style>
  <w:style w:type="paragraph" w:customStyle="1" w:styleId="mlbxbxbxaxydjebxbxbxaxmtigbxbxbxaxtldjbxbxbxaxpaxwaxbxbxbxkxtebxaxbxbxzqvcbxbxbxaxrxptaxbxbxbxmgqva">
    <w:name w:val="mlbxbxbxaxydjebxbxbxaxmtigbxbxbxaxtldjbxbxbxaxpaxwaxbxbxbxkxtebxaxbxbxzqvcbxbxbxaxrxptaxbxbxbxmgqva"/>
    <w:rPr>
      <w:rFonts w:ascii="Times New Roman" w:hAnsi="Times New Roman"/>
      <w:b/>
      <w:i w:val="0"/>
      <w:color w:val="000000"/>
      <w:sz w:val="22"/>
      <w:u w:val="none"/>
    </w:rPr>
  </w:style>
  <w:style w:type="paragraph" w:customStyle="1" w:styleId="mlbxbxbxaxydjebxbxbxaxmtigbxbxbxaxtldjbxbxbxaxpaxwaxbxbxbxkxtebxaxbxbxzqvcbxbxbxaxrxptaxbxbxbxmgqvaxb">
    <w:name w:val="mlbxbxbxaxydjebxbxbxaxmtigbxbxbxaxtldjbxbxbxaxpaxwaxbxbxbxkxtebxaxbxbxzqvcbxbxbxaxrxptaxbxbxbxmgqvaxb"/>
    <w:rPr>
      <w:rFonts w:ascii="Times New Roman" w:hAnsi="Times New Roman"/>
      <w:b w:val="0"/>
      <w:i w:val="0"/>
      <w:color w:val="000000"/>
      <w:sz w:val="22"/>
      <w:u w:val="none"/>
    </w:rPr>
  </w:style>
  <w:style w:type="paragraph" w:customStyle="1" w:styleId="mlbxbxbxaxydjebxbxbxaxmtigbxbxbxaxtldjbxbxbxaxpaxwaxbxbxbxkxtebxaxbxbxzqvcbxbxbxaxrxptaxbxbxbxmgqvaxbxb">
    <w:name w:val="mlbxbxbxaxydjebxbxbxaxmtigbxbxbxaxtldjbxbxbxaxpaxwaxbxbxbxkxtebxaxbxbxzqvcbxbxbxaxrxptaxbxbxbxmgqvaxbxb"/>
    <w:rPr>
      <w:rFonts w:ascii="Times New Roman" w:hAnsi="Times New Roman"/>
      <w:b w:val="0"/>
      <w:i w:val="0"/>
      <w:color w:val="000000"/>
      <w:sz w:val="22"/>
      <w:u w:val="none"/>
    </w:rPr>
  </w:style>
  <w:style w:type="paragraph" w:customStyle="1" w:styleId="mlbxbxbxaxydjebxbxbxaxmtigbxbxbxaxtldjbxbxbxaxpaxwaxbxbxbxkxtebxaxbxbxzqvcbxbxbxaxrxptaxbxbxbxmgqvaxbxbxb">
    <w:name w:val="mlbxbxbxaxydjebxbxbxaxmtigbxbxbxaxtldjbxbxbxaxpaxwaxbxbxbxkxtebxaxbxbxzqvcbxbxbxaxrxptaxbxbxbxmgqvaxbxbxb"/>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
    <w:name w:val="mlbxbxbxaxydjebxbxbxaxmtigbxbxbxaxtldjbxbxbxaxpaxwaxbxbxbxkxtebxaxbxbxzqvcbxbxbxaxrxptaxbxbxbxmgqvaxbxbxbxf"/>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
    <w:name w:val="mlbxbxbxaxydjebxbxbxaxmtigbxbxbxaxtldjbxbxbxaxpaxwaxbxbxbxkxtebxaxbxbxzqvcbxbxbxaxrxptaxbxbxbxmgqvaxbxbxbxfj"/>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
    <w:name w:val="mlbxbxbxaxydjebxbxbxaxmtigbxbxbxaxtldjbxbxbxaxpaxwaxbxbxbxkxtebxaxbxbxzqvcbxbxbxaxrxptaxbxbxbxmgqvaxbxbxbxfje"/>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
    <w:name w:val="mlbxbxbxaxydjebxbxbxaxmtigbxbxbxaxtldjbxbxbxaxpaxwaxbxbxbxkxtebxaxbxbxzqvcbxbxbxaxrxptaxbxbxbxmgqvaxbxbxbxfjehb"/>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
    <w:name w:val="mlbxbxbxaxydjebxbxbxaxmtigbxbxbxaxtldjbxbxbxaxpaxwaxbxbxbxkxtebxaxbxbxzqvcbxbxbxaxrxptaxbxbxbxmgqvaxbxbxbxfjehbxb"/>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
    <w:name w:val="mlbxbxbxaxydjebxbxbxaxmtigbxbxbxaxtldjbxbxbxaxpaxwaxbxbxbxkxtebxaxbxbxzqvcbxbxbxaxrxptaxbxbxbxmgqvaxbxbxbxfjehbxbxb"/>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
    <w:name w:val="mlbxbxbxaxydjebxbxbxaxmtigbxbxbxaxtldjbxbxbxaxpaxwaxbxbxbxkxtebxaxbxbxzqvcbxbxbxaxrxptaxbxbxbxmgqvaxbxbxbxfjehbxbxbxa"/>
    <w:rPr>
      <w:rFonts w:ascii="Times New Roman" w:hAnsi="Times New Roman"/>
      <w:b/>
      <w:i w:val="0"/>
      <w:color w:val="000000"/>
      <w:sz w:val="22"/>
      <w:u w:val="none"/>
    </w:rPr>
  </w:style>
  <w:style w:type="paragraph" w:customStyle="1" w:styleId="mlbxbxbxaxydjebxbxbxaxmtigbxbxbxaxtldjbxbxbxaxpaxwaxbxbxbxkxtebxaxbxbxzqvcbxbxbxaxrxptaxbxbxbxmgqvaxbxbxbxfjehbxbxbxaxa">
    <w:name w:val="mlbxbxbxaxydjebxbxbxaxmtigbxbxbxaxtldjbxbxbxaxpaxwaxbxbxbxkxtebxaxbxbxzqvcbxbxbxaxrxptaxbxbxbxmgqvaxbxbxbxfjehbxbxbxaxa"/>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
    <w:name w:val="mlbxbxbxaxydjebxbxbxaxmtigbxbxbxaxtldjbxbxbxaxpaxwaxbxbxbxkxtebxaxbxbxzqvcbxbxbxaxrxptaxbxbxbxmgqvaxbxbxbxfjehbxbxbxaxag"/>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
    <w:name w:val="mlbxbxbxaxydjebxbxbxaxmtigbxbxbxaxtldjbxbxbxaxpaxwaxbxbxbxkxtebxaxbxbxzqvcbxbxbxaxrxptaxbxbxbxmgqvaxbxbxbxfjehbxbxbxaxagk"/>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
    <w:name w:val="mlbxbxbxaxydjebxbxbxaxmtigbxbxbxaxtldjbxbxbxaxpaxwaxbxbxbxkxtebxaxbxbxzqvcbxbxbxaxrxptaxbxbxbxmgqvaxbxbxbxfjehbxbxbxaxagkyb"/>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xb">
    <w:name w:val="mlbxbxbxaxydjebxbxbxaxmtigbxbxbxaxtldjbxbxbxaxpaxwaxbxbxbxkxtebxaxbxbxzqvcbxbxbxaxrxptaxbxbxbxmgqvaxbxbxbxfjehbxbxbxaxagkybxb"/>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xbxb">
    <w:name w:val="mlbxbxbxaxydjebxbxbxaxmtigbxbxbxaxtldjbxbxbxaxpaxwaxbxbxbxkxtebxaxbxbxzqvcbxbxbxaxrxptaxbxbxbxmgqvaxbxbxbxfjehbxbxbxaxagkybxbxb"/>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xbxbxa">
    <w:name w:val="mlbxbxbxaxydjebxbxbxaxmtigbxbxbxaxtldjbxbxbxaxpaxwaxbxbxbxkxtebxaxbxbxzqvcbxbxbxaxrxptaxbxbxbxmgqvaxbxbxbxfjehbxbxbxaxagkybxbxbxa"/>
    <w:rPr>
      <w:rFonts w:ascii="Times New Roman" w:hAnsi="Times New Roman"/>
      <w:b/>
      <w:i w:val="0"/>
      <w:color w:val="000000"/>
      <w:sz w:val="22"/>
      <w:u w:val="none"/>
    </w:rPr>
  </w:style>
  <w:style w:type="paragraph" w:customStyle="1" w:styleId="mlbxbxbxaxydjebxbxbxaxmtigbxbxbxaxtldjbxbxbxaxpaxwaxbxbxbxkxtebxaxbxbxzqvcbxbxbxaxrxptaxbxbxbxmgqvaxbxbxbxfjehbxbxbxaxagkybxbxbxaxb">
    <w:name w:val="mlbxbxbxaxydjebxbxbxaxmtigbxbxbxaxtldjbxbxbxaxpaxwaxbxbxbxkxtebxaxbxbxzqvcbxbxbxaxrxptaxbxbxbxmgqvaxbxbxbxfjehbxbxbxaxagkybxbxbxaxb"/>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xbxbxaxbf">
    <w:name w:val="mlbxbxbxaxydjebxbxbxaxmtigbxbxbxaxtldjbxbxbxaxpaxwaxbxbxbxkxtebxaxbxbxzqvcbxbxbxaxrxptaxbxbxbxmgqvaxbxbxbxfjehbxbxbxaxagkybxbxbxaxbf"/>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xbxbxaxbfo">
    <w:name w:val="mlbxbxbxaxydjebxbxbxaxmtigbxbxbxaxtldjbxbxbxaxpaxwaxbxbxbxkxtebxaxbxbxzqvcbxbxbxaxrxptaxbxbxbxmgqvaxbxbxbxfjehbxbxbxaxagkybxbxbxaxbfo"/>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xbxbxaxbfoeb">
    <w:name w:val="mlbxbxbxaxydjebxbxbxaxmtigbxbxbxaxtldjbxbxbxaxpaxwaxbxbxbxkxtebxaxbxbxzqvcbxbxbxaxrxptaxbxbxbxmgqvaxbxbxbxfjehbxbxbxaxagkybxbxbxaxbfoeb"/>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xbxbxaxbfoebxb">
    <w:name w:val="mlbxbxbxaxydjebxbxbxaxmtigbxbxbxaxtldjbxbxbxaxpaxwaxbxbxbxkxtebxaxbxbxzqvcbxbxbxaxrxptaxbxbxbxmgqvaxbxbxbxfjehbxbxbxaxagkybxbxbxaxbfoebxb"/>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xbxbxaxbfoebxbxxxxxb">
    <w:name w:val="mlbxbxbxaxydjebxbxbxaxmtigbxbxbxaxtldjbxbxbxaxpaxwaxbxbxbxkxtebxaxbxbxzqvcbxbxbxaxrxptaxbxbxbxmgqvaxbxbxbxfjehbxbxbxaxagkybxbxbxaxbfoebxbxxxxxb"/>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xbxbxaxbfoebxbxxxxxbxa">
    <w:name w:val="mlbxbxbxaxydjebxbxbxaxmtigbxbxbxaxtldjbxbxbxaxpaxwaxbxbxbxkxtebxaxbxbxzqvcbxbxbxaxrxptaxbxbxbxmgqvaxbxbxbxfjehbxbxbxaxagkybxbxbxaxbfoebxbxxxxxbxa"/>
    <w:rPr>
      <w:rFonts w:ascii="Times New Roman" w:hAnsi="Times New Roman"/>
      <w:b/>
      <w:i w:val="0"/>
      <w:color w:val="000000"/>
      <w:sz w:val="22"/>
      <w:u w:val="none"/>
    </w:rPr>
  </w:style>
  <w:style w:type="paragraph" w:customStyle="1" w:styleId="mlbxbxbxaxydjebxbxbxaxmtigbxbxbxaxtldjbxbxbxaxpaxwaxbxbxbxkxtebxaxbxbxzqvcbxbxbxaxrxptaxbxbxbxmgqvaxbxbxbxfjehbxbxbxaxagkybxbxbxaxbfoebxbxxxxxbxaxy">
    <w:name w:val="mlbxbxbxaxydjebxbxbxaxmtigbxbxbxaxtldjbxbxbxaxpaxwaxbxbxbxkxtebxaxbxbxzqvcbxbxbxaxrxptaxbxbxbxmgqvaxbxbxbxfjehbxbxbxaxagkybxbxbxaxbfoebxbxxxxxbxaxy"/>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xbxbxaxbfoebxbxxxxxbxaxym">
    <w:name w:val="mlbxbxbxaxydjebxbxbxaxmtigbxbxbxaxtldjbxbxbxaxpaxwaxbxbxbxkxtebxaxbxbxzqvcbxbxbxaxrxptaxbxbxbxmgqvaxbxbxbxfjehbxbxbxaxagkybxbxbxaxbfoebxbxxxxxbxaxym"/>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xbxbxaxbfoebxbxxxxxbxaxymx">
    <w:name w:val="mlbxbxbxaxydjebxbxbxaxmtigbxbxbxaxtldjbxbxbxaxpaxwaxbxbxbxkxtebxaxbxbxzqvcbxbxbxaxrxptaxbxbxbxmgqvaxbxbxbxfjehbxbxbxaxagkybxbxbxaxbfoebxbxxxxxbxaxymx"/>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xbxbxaxbfoebxbxxxxxbxaxymxmb">
    <w:name w:val="mlbxbxbxaxydjebxbxbxaxmtigbxbxbxaxtldjbxbxbxaxpaxwaxbxbxbxkxtebxaxbxbxzqvcbxbxbxaxrxptaxbxbxbxmgqvaxbxbxbxfjehbxbxbxaxagkybxbxbxaxbfoebxbxxxxxbxaxymxmb"/>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xbxbxaxbfoebxbxxxxxbxaxymxmbxb">
    <w:name w:val="mlbxbxbxaxydjebxbxbxaxmtigbxbxbxaxtldjbxbxbxaxpaxwaxbxbxbxkxtebxaxbxbxzqvcbxbxbxaxrxptaxbxbxbxmgqvaxbxbxbxfjehbxbxbxaxagkybxbxbxaxbfoebxbxxxxxbxaxymxmbxb"/>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xbxbxaxbfoebxbxxxxxbxaxymxmbxbxb">
    <w:name w:val="mlbxbxbxaxydjebxbxbxaxmtigbxbxbxaxtldjbxbxbxaxpaxwaxbxbxbxkxtebxaxbxbxzqvcbxbxbxaxrxptaxbxbxbxmgqvaxbxbxbxfjehbxbxbxaxagkybxbxbxaxbfoebxbxxxxxbxaxymxmbxbxb"/>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xbxbxaxbfoebxbxxxxxbxaxymxmbxbxbxa">
    <w:name w:val="mlbxbxbxaxydjebxbxbxaxmtigbxbxbxaxtldjbxbxbxaxpaxwaxbxbxbxkxtebxaxbxbxzqvcbxbxbxaxrxptaxbxbxbxmgqvaxbxbxbxfjehbxbxbxaxagkybxbxbxaxbfoebxbxxxxxbxaxymxmbxbxbxa"/>
    <w:rPr>
      <w:rFonts w:ascii="Times New Roman" w:hAnsi="Times New Roman"/>
      <w:b/>
      <w:i w:val="0"/>
      <w:color w:val="000000"/>
      <w:sz w:val="22"/>
      <w:u w:val="none"/>
    </w:rPr>
  </w:style>
  <w:style w:type="paragraph" w:customStyle="1" w:styleId="mlbxbxbxaxydjebxbxbxaxmtigbxbxbxaxtldjbxbxbxaxpaxwaxbxbxbxkxtebxaxbxbxzqvcbxbxbxaxrxptaxbxbxbxmgqvaxbxbxbxfjehbxbxbxaxagkybxbxbxaxbfoebxbxxxxxbxaxymxmbxbxbxaxn">
    <w:name w:val="mlbxbxbxaxydjebxbxbxaxmtigbxbxbxaxtldjbxbxbxaxpaxwaxbxbxbxkxtebxaxbxbxzqvcbxbxbxaxrxptaxbxbxbxmgqvaxbxbxbxfjehbxbxbxaxagkybxbxbxaxbfoebxbxxxxxbxaxymxmbxbxbxaxn"/>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xbxbxaxbfoebxbxxxxxbxaxymxmbxbxbxaxnf">
    <w:name w:val="mlbxbxbxaxydjebxbxbxaxmtigbxbxbxaxtldjbxbxbxaxpaxwaxbxbxbxkxtebxaxbxbxzqvcbxbxbxaxrxptaxbxbxbxmgqvaxbxbxbxfjehbxbxbxaxagkybxbxbxaxbfoebxbxxxxxbxaxymxmbxbxbxaxnf"/>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xbxbxaxbfoebxbxxxxxbxaxymxmbxbxbxaxnfc">
    <w:name w:val="mlbxbxbxaxydjebxbxbxaxmtigbxbxbxaxtldjbxbxbxaxpaxwaxbxbxbxkxtebxaxbxbxzqvcbxbxbxaxrxptaxbxbxbxmgqvaxbxbxbxfjehbxbxbxaxagkybxbxbxaxbfoebxbxxxxxbxaxymxmbxbxbxaxnfc"/>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xbxbxaxbfoebxbxxxxxbxaxymxmbxbxbxaxnfcib">
    <w:name w:val="mlbxbxbxaxydjebxbxbxaxmtigbxbxbxaxtldjbxbxbxaxpaxwaxbxbxbxkxtebxaxbxbxzqvcbxbxbxaxrxptaxbxbxbxmgqvaxbxbxbxfjehbxbxbxaxagkybxbxbxaxbfoebxbxxxxxbxaxymxmbxbxbxaxnfcib"/>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xbxbxaxbfoebxbxxxxxbxaxymxmbxbxbxaxnfcibxb">
    <w:name w:val="mlbxbxbxaxydjebxbxbxaxmtigbxbxbxaxtldjbxbxbxaxpaxwaxbxbxbxkxtebxaxbxbxzqvcbxbxbxaxrxptaxbxbxbxmgqvaxbxbxbxfjehbxbxbxaxagkybxbxbxaxbfoebxbxxxxxbxaxymxmbxbxbxaxnfcibxb"/>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xbxbxaxbfoebxbxxxxxbxaxymxmbxbxbxaxnfcibxbxb">
    <w:name w:val="mlbxbxbxaxydjebxbxbxaxmtigbxbxbxaxtldjbxbxbxaxpaxwaxbxbxbxkxtebxaxbxbxzqvcbxbxbxaxrxptaxbxbxbxmgqvaxbxbxbxfjehbxbxbxaxagkybxbxbxaxbfoebxbxxxxxbxaxymxmbxbxbxaxnfcibxbxb"/>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xbxbxaxbfoebxbxxxxxbxaxymxmbxbxbxaxnfcibxbxbxa">
    <w:name w:val="mlbxbxbxaxydjebxbxbxaxmtigbxbxbxaxtldjbxbxbxaxpaxwaxbxbxbxkxtebxaxbxbxzqvcbxbxbxaxrxptaxbxbxbxmgqvaxbxbxbxfjehbxbxbxaxagkybxbxbxaxbfoebxbxxxxxbxaxymxmbxbxbxaxnfcibxbxbxa"/>
    <w:rPr>
      <w:rFonts w:ascii="Times New Roman" w:hAnsi="Times New Roman"/>
      <w:b/>
      <w:i w:val="0"/>
      <w:color w:val="000000"/>
      <w:sz w:val="22"/>
      <w:u w:val="none"/>
    </w:rPr>
  </w:style>
  <w:style w:type="paragraph" w:customStyle="1" w:styleId="mlbxbxbxaxydjebxbxbxaxmtigbxbxbxaxtldjbxbxbxaxpaxwaxbxbxbxkxtebxaxbxbxzqvcbxbxbxaxrxptaxbxbxbxmgqvaxbxbxbxfjehbxbxbxaxagkybxbxbxaxbfoebxbxxxxxbxaxymxmbxbxbxaxnfcibxbxbxaxe">
    <w:name w:val="mlbxbxbxaxydjebxbxbxaxmtigbxbxbxaxtldjbxbxbxaxpaxwaxbxbxbxkxtebxaxbxbxzqvcbxbxbxaxrxptaxbxbxbxmgqvaxbxbxbxfjehbxbxbxaxagkybxbxbxaxbfoebxbxxxxxbxaxymxmbxbxbxaxnfcibxbxbxaxe"/>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xbxbxaxbfoebxbxxxxxbxaxymxmbxbxbxaxnfcibxbxbxaxem">
    <w:name w:val="mlbxbxbxaxydjebxbxbxaxmtigbxbxbxaxtldjbxbxbxaxpaxwaxbxbxbxkxtebxaxbxbxzqvcbxbxbxaxrxptaxbxbxbxmgqvaxbxbxbxfjehbxbxbxaxagkybxbxbxaxbfoebxbxxxxxbxaxymxmbxbxbxaxnfcibxbxbxaxem"/>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xbxbxaxbfoebxbxxxxxbxaxymxmbxbxbxaxnfcibxbxbxaxeml">
    <w:name w:val="mlbxbxbxaxydjebxbxbxaxmtigbxbxbxaxtldjbxbxbxaxpaxwaxbxbxbxkxtebxaxbxbxzqvcbxbxbxaxrxptaxbxbxbxmgqvaxbxbxbxfjehbxbxbxaxagkybxbxbxaxbfoebxbxxxxxbxaxymxmbxbxbxaxnfcibxbxbxaxeml"/>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xbxbxaxbfoebxbxxxxxbxaxymxmbxbxbxaxnfcibxbxbxaxemlqb">
    <w:name w:val="mlbxbxbxaxydjebxbxbxaxmtigbxbxbxaxtldjbxbxbxaxpaxwaxbxbxbxkxtebxaxbxbxzqvcbxbxbxaxrxptaxbxbxbxmgqvaxbxbxbxfjehbxbxbxaxagkybxbxbxaxbfoebxbxxxxxbxaxymxmbxbxbxaxnfcibxbxbxaxemlqb"/>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xbxbxaxbfoebxbxxxxxbxaxymxmbxbxbxaxnfcibxbxbxaxemlqbxb">
    <w:name w:val="mlbxbxbxaxydjebxbxbxaxmtigbxbxbxaxtldjbxbxbxaxpaxwaxbxbxbxkxtebxaxbxbxzqvcbxbxbxaxrxptaxbxbxbxmgqvaxbxbxbxfjehbxbxbxaxagkybxbxbxaxbfoebxbxxxxxbxaxymxmbxbxbxaxnfcibxbxbxaxemlqbxb"/>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xbxbxaxbfoebxbxxxxxbxaxymxmbxbxbxaxnfcibxbxbxaxemlqbxbxb">
    <w:name w:val="mlbxbxbxaxydjebxbxbxaxmtigbxbxbxaxtldjbxbxbxaxpaxwaxbxbxbxkxtebxaxbxbxzqvcbxbxbxaxrxptaxbxbxbxmgqvaxbxbxbxfjehbxbxbxaxagkybxbxbxaxbfoebxbxxxxxbxaxymxmbxbxbxaxnfcibxbxbxaxemlqbxbxb"/>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xbxbxaxbfoebxbxxxxxbxaxymxmbxbxbxaxnfcibxbxbxaxemlqbxbxbxa">
    <w:name w:val="mlbxbxbxaxydjebxbxbxaxmtigbxbxbxaxtldjbxbxbxaxpaxwaxbxbxbxkxtebxaxbxbxzqvcbxbxbxaxrxptaxbxbxbxmgqvaxbxbxbxfjehbxbxbxaxagkybxbxbxaxbfoebxbxxxxxbxaxymxmbxbxbxaxnfcibxbxbxaxemlqbxbxbxa"/>
    <w:rPr>
      <w:rFonts w:ascii="Times New Roman" w:hAnsi="Times New Roman"/>
      <w:b/>
      <w:i w:val="0"/>
      <w:color w:val="000000"/>
      <w:sz w:val="22"/>
      <w:u w:val="none"/>
    </w:rPr>
  </w:style>
  <w:style w:type="paragraph" w:customStyle="1" w:styleId="mlbxbxbxaxydjebxbxbxaxmtigbxbxbxaxtldjbxbxbxaxpaxwaxbxbxbxkxtebxaxbxbxzqvcbxbxbxaxrxptaxbxbxbxmgqvaxbxbxbxfjehbxbxbxaxagkybxbxbxaxbfoebxbxxxxxbxaxymxmbxbxbxaxnfcibxbxbxaxemlqbxbxbxaxa">
    <w:name w:val="mlbxbxbxaxydjebxbxbxaxmtigbxbxbxaxtldjbxbxbxaxpaxwaxbxbxbxkxtebxaxbxbxzqvcbxbxbxaxrxptaxbxbxbxmgqvaxbxbxbxfjehbxbxbxaxagkybxbxbxaxbfoebxbxxxxxbxaxymxmbxbxbxaxnfcibxbxbxaxemlqbxbxbxaxa"/>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xbxbxaxbfoebxbxxxxxbxaxymxmbxbxbxaxnfcibxbxbxaxemlqbxbxbxaxaz">
    <w:name w:val="mlbxbxbxaxydjebxbxbxaxmtigbxbxbxaxtldjbxbxbxaxpaxwaxbxbxbxkxtebxaxbxbxzqvcbxbxbxaxrxptaxbxbxbxmgqvaxbxbxbxfjehbxbxbxaxagkybxbxbxaxbfoebxbxxxxxbxaxymxmbxbxbxaxnfcibxbxbxaxemlqbxbxbxaxaz"/>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xbxbxaxbfoebxbxxxxxbxaxymxmbxbxbxaxnfcibxbxbxaxemlqbxbxbxaxazb">
    <w:name w:val="mlbxbxbxaxydjebxbxbxaxmtigbxbxbxaxtldjbxbxbxaxpaxwaxbxbxbxkxtebxaxbxbxzqvcbxbxbxaxrxptaxbxbxbxmgqvaxbxbxbxfjehbxbxbxaxagkybxbxbxaxbfoebxbxxxxxbxaxymxmbxbxbxaxnfcibxbxbxaxemlqbxbxbxaxazb"/>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xbxbxaxbfoebxbxxxxxbxaxymxmbxbxbxaxnfcibxbxbxaxemlqbxbxbxaxazbgb">
    <w:name w:val="mlbxbxbxaxydjebxbxbxaxmtigbxbxbxaxtldjbxbxbxaxpaxwaxbxbxbxkxtebxaxbxbxzqvcbxbxbxaxrxptaxbxbxbxmgqvaxbxbxbxfjehbxbxbxaxagkybxbxbxaxbfoebxbxxxxxbxaxymxmbxbxbxaxnfcibxbxbxaxemlqbxbxbxaxazbgb"/>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xbxbxaxbfoebxbxxxxxbxaxymxmbxbxbxaxnfcibxbxbxaxemlqbxbxbxaxazbgbxb">
    <w:name w:val="mlbxbxbxaxydjebxbxbxaxmtigbxbxbxaxtldjbxbxbxaxpaxwaxbxbxbxkxtebxaxbxbxzqvcbxbxbxaxrxptaxbxbxbxmgqvaxbxbxbxfjehbxbxbxaxagkybxbxbxaxbfoebxbxxxxxbxaxymxmbxbxbxaxnfcibxbxbxaxemlqbxbxbxaxazbgbxb"/>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xbxbxaxbfoebxbxxxxxbxaxymxmbxbxbxaxnfcibxbxbxaxemlqbxbxbxaxazbgbxbxb">
    <w:name w:val="mlbxbxbxaxydjebxbxbxaxmtigbxbxbxaxtldjbxbxbxaxpaxwaxbxbxbxkxtebxaxbxbxzqvcbxbxbxaxrxptaxbxbxbxmgqvaxbxbxbxfjehbxbxbxaxagkybxbxbxaxbfoebxbxxxxxbxaxymxmbxbxbxaxnfcibxbxbxaxemlqbxbxbxaxazbgbxbxb"/>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xbxbxaxbfoebxbxxxxxbxaxymxmbxbxbxaxnfcibxbxbxaxemlqbxbxbxaxazbgbxbxbxa">
    <w:name w:val="mlbxbxbxaxydjebxbxbxaxmtigbxbxbxaxtldjbxbxbxaxpaxwaxbxbxbxkxtebxaxbxbxzqvcbxbxbxaxrxptaxbxbxbxmgqvaxbxbxbxfjehbxbxbxaxagkybxbxbxaxbfoebxbxxxxxbxaxymxmbxbxbxaxnfcibxbxbxaxemlqbxbxbxaxazbgbxbxbxa"/>
    <w:rPr>
      <w:rFonts w:ascii="Times New Roman" w:hAnsi="Times New Roman"/>
      <w:b/>
      <w:i w:val="0"/>
      <w:color w:val="000000"/>
      <w:sz w:val="22"/>
      <w:u w:val="none"/>
    </w:rPr>
  </w:style>
  <w:style w:type="paragraph" w:customStyle="1" w:styleId="mlbxbxbxaxydjebxbxbxaxmtigbxbxbxaxtldjbxbxbxaxpaxwaxbxbxbxkxtebxaxbxbxzqvcbxbxbxaxrxptaxbxbxbxmgqvaxbxbxbxfjehbxbxbxaxagkybxbxbxaxbfoebxbxxxxxbxaxymxmbxbxbxaxnfcibxbxbxaxemlqbxbxbxaxazbgbxbxbxaxb">
    <w:name w:val="mlbxbxbxaxydjebxbxbxaxmtigbxbxbxaxtldjbxbxbxaxpaxwaxbxbxbxkxtebxaxbxbxzqvcbxbxbxaxrxptaxbxbxbxmgqvaxbxbxbxfjehbxbxbxaxagkybxbxbxaxbfoebxbxxxxxbxaxymxmbxbxbxaxnfcibxbxbxaxemlqbxbxbxaxazbgbxbxbxaxb"/>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xbxbxaxbfoebxbxxxxxbxaxymxmbxbxbxaxnfcibxbxbxaxemlqbxbxbxaxazbgbxbxbxaxbj">
    <w:name w:val="mlbxbxbxaxydjebxbxbxaxmtigbxbxbxaxtldjbxbxbxaxpaxwaxbxbxbxkxtebxaxbxbxzqvcbxbxbxaxrxptaxbxbxbxmgqvaxbxbxbxfjehbxbxbxaxagkybxbxbxaxbfoebxbxxxxxbxaxymxmbxbxbxaxnfcibxbxbxaxemlqbxbxbxaxazbgbxbxbxaxbj"/>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xbxbxaxbfoebxbxxxxxbxaxymxmbxbxbxaxnfcibxbxbxaxemlqbxbxbxaxazbgbxbxbxaxbjw">
    <w:name w:val="mlbxbxbxaxydjebxbxbxaxmtigbxbxbxaxtldjbxbxbxaxpaxwaxbxbxbxkxtebxaxbxbxzqvcbxbxbxaxrxptaxbxbxbxmgqvaxbxbxbxfjehbxbxbxaxagkybxbxbxaxbfoebxbxxxxxbxaxymxmbxbxbxaxnfcibxbxbxaxemlqbxbxbxaxazbgbxbxbxaxbjw"/>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xbxbxaxbfoebxbxxxxxbxaxymxmbxbxbxaxnfcibxbxbxaxemlqbxbxbxaxazbgbxbxbxaxbjwob">
    <w:name w:val="mlbxbxbxaxydjebxbxbxaxmtigbxbxbxaxtldjbxbxbxaxpaxwaxbxbxbxkxtebxaxbxbxzqvcbxbxbxaxrxptaxbxbxbxmgqvaxbxbxbxfjehbxbxbxaxagkybxbxbxaxbfoebxbxxxxxbxaxymxmbxbxbxaxnfcibxbxbxaxemlqbxbxbxaxazbgbxbxbxaxbjwob"/>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xbxbxaxbfoebxbxxxxxbxaxymxmbxbxbxaxnfcibxbxbxaxemlqbxbxbxaxazbgbxbxbxaxbjwobxb">
    <w:name w:val="mlbxbxbxaxydjebxbxbxaxmtigbxbxbxaxtldjbxbxbxaxpaxwaxbxbxbxkxtebxaxbxbxzqvcbxbxbxaxrxptaxbxbxbxmgqvaxbxbxbxfjehbxbxbxaxagkybxbxbxaxbfoebxbxxxxxbxaxymxmbxbxbxaxnfcibxbxbxaxemlqbxbxbxaxazbgbxbxbxaxbjwobxb"/>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xbxbxaxbfoebxbxxxxxbxaxymxmbxbxbxaxnfcibxbxbxaxemlqbxbxbxaxazbgbxbxbxaxbjwobxbxa">
    <w:name w:val="mlbxbxbxaxydjebxbxbxaxmtigbxbxbxaxtldjbxbxbxaxpaxwaxbxbxbxkxtebxaxbxbxzqvcbxbxbxaxrxptaxbxbxbxmgqvaxbxbxbxfjehbxbxbxaxagkybxbxbxaxbfoebxbxxxxxbxaxymxmbxbxbxaxnfcibxbxbxaxemlqbxbxbxaxazbgbxbxbxaxbjwobxbxa"/>
    <w:rPr>
      <w:rFonts w:ascii="Times New Roman" w:hAnsi="Times New Roman"/>
      <w:b/>
      <w:i w:val="0"/>
      <w:color w:val="000000"/>
      <w:sz w:val="22"/>
      <w:u w:val="none"/>
    </w:rPr>
  </w:style>
  <w:style w:type="paragraph" w:customStyle="1" w:styleId="mlbxbxbxaxydjebxbxbxaxmtigbxbxbxaxtldjbxbxbxaxpaxwaxbxbxbxkxtebxaxbxbxzqvcbxbxbxaxrxptaxbxbxbxmgqvaxbxbxbxfjehbxbxbxaxagkybxbxbxaxbfoebxbxxxxxbxaxymxmbxbxbxaxnfcibxbxbxaxemlqbxbxbxaxazbgbxbxbxaxbjwobxbxaxb">
    <w:name w:val="mlbxbxbxaxydjebxbxbxaxmtigbxbxbxaxtldjbxbxbxaxpaxwaxbxbxbxkxtebxaxbxbxzqvcbxbxbxaxrxptaxbxbxbxmgqvaxbxbxbxfjehbxbxbxaxagkybxbxbxaxbfoebxbxxxxxbxaxymxmbxbxbxaxnfcibxbxbxaxemlqbxbxbxaxazbgbxbxbxaxbjwobxbxaxb"/>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xbxbxaxbfoebxbxxxxxbxaxymxmbxbxbxaxnfcibxbxbxaxemlqbxbxbxaxazbgbxbxbxaxbjwobxbxaxbxz">
    <w:name w:val="mlbxbxbxaxydjebxbxbxaxmtigbxbxbxaxtldjbxbxbxaxpaxwaxbxbxbxkxtebxaxbxbxzqvcbxbxbxaxrxptaxbxbxbxmgqvaxbxbxbxfjehbxbxbxaxagkybxbxbxaxbfoebxbxxxxxbxaxymxmbxbxbxaxnfcibxbxbxaxemlqbxbxbxaxazbgbxbxbxaxbjwobxbxaxbxz"/>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xbxbxaxbfoebxbxxxxxbxaxymxmbxbxbxaxnfcibxbxbxaxemlqbxbxbxaxazbgbxbxbxaxbjwobxbxaxbxzx">
    <w:name w:val="mlbxbxbxaxydjebxbxbxaxmtigbxbxbxaxtldjbxbxbxaxpaxwaxbxbxbxkxtebxaxbxbxzqvcbxbxbxaxrxptaxbxbxbxmgqvaxbxbxbxfjehbxbxbxaxagkybxbxbxaxbfoebxbxxxxxbxaxymxmbxbxbxaxnfcibxbxbxaxemlqbxbxbxaxazbgbxbxbxaxbjwobxbxaxbxzx"/>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xbxbxaxbfoebxbxxxxxbxaxymxmbxbxbxaxnfcibxbxbxaxemlqbxbxbxaxazbgbxbxbxaxbjwobxbxaxbxzxz">
    <w:name w:val="mlbxbxbxaxydjebxbxbxaxmtigbxbxbxaxtldjbxbxbxaxpaxwaxbxbxbxkxtebxaxbxbxzqvcbxbxbxaxrxptaxbxbxbxmgqvaxbxbxbxfjehbxbxbxaxagkybxbxbxaxbfoebxbxxxxxbxaxymxmbxbxbxaxnfcibxbxbxaxemlqbxbxbxaxazbgbxbxbxaxbjwobxbxaxbxzxz"/>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xbxbxaxbfoebxbxxxxxbxaxymxmbxbxbxaxnfcibxbxbxaxemlqbxbxbxaxazbgbxbxbxaxbjwobxbxaxbxzxzqb">
    <w:name w:val="mlbxbxbxaxydjebxbxbxaxmtigbxbxbxaxtldjbxbxbxaxpaxwaxbxbxbxkxtebxaxbxbxzqvcbxbxbxaxrxptaxbxbxbxmgqvaxbxbxbxfjehbxbxbxaxagkybxbxbxaxbfoebxbxxxxxbxaxymxmbxbxbxaxnfcibxbxbxaxemlqbxbxbxaxazbgbxbxbxaxbjwobxbxaxbxzxzqb"/>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xbxbxaxbfoebxbxxxxxbxaxymxmbxbxbxaxnfcibxbxbxaxemlqbxbxbxaxazbgbxbxbxaxbjwobxbxaxbxzxzqbxa">
    <w:name w:val="mlbxbxbxaxydjebxbxbxaxmtigbxbxbxaxtldjbxbxbxaxpaxwaxbxbxbxkxtebxaxbxbxzqvcbxbxbxaxrxptaxbxbxbxmgqvaxbxbxbxfjehbxbxbxaxagkybxbxbxaxbfoebxbxxxxxbxaxymxmbxbxbxaxnfcibxbxbxaxemlqbxbxbxaxazbgbxbxbxaxbjwobxbxaxbxzxzqbxa"/>
    <w:rPr>
      <w:rFonts w:ascii="Times New Roman" w:hAnsi="Times New Roman"/>
      <w:b/>
      <w:i w:val="0"/>
      <w:color w:val="000000"/>
      <w:sz w:val="22"/>
      <w:u w:val="none"/>
    </w:rPr>
  </w:style>
  <w:style w:type="paragraph" w:customStyle="1" w:styleId="mlbxbxbxaxydjebxbxbxaxmtigbxbxbxaxtldjbxbxbxaxpaxwaxbxbxbxkxtebxaxbxbxzqvcbxbxbxaxrxptaxbxbxbxmgqvaxbxbxbxfjehbxbxbxaxagkybxbxbxaxbfoebxbxxxxxbxaxymxmbxbxbxaxnfcibxbxbxaxemlqbxbxbxaxazbgbxbxbxaxbjwobxbxaxbxzxzqbxaxb">
    <w:name w:val="mlbxbxbxaxydjebxbxbxaxmtigbxbxbxaxtldjbxbxbxaxpaxwaxbxbxbxkxtebxaxbxbxzqvcbxbxbxaxrxptaxbxbxbxmgqvaxbxbxbxfjehbxbxbxaxagkybxbxbxaxbfoebxbxxxxxbxaxymxmbxbxbxaxnfcibxbxbxaxemlqbxbxbxaxazbgbxbxbxaxbjwobxbxaxbxzxzqbxaxb"/>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xbxbxaxbfoebxbxxxxxbxaxymxmbxbxbxaxnfcibxbxbxaxemlqbxbxbxaxazbgbxbxbxaxbjwobxbxaxbxzxzqbxaxbxb">
    <w:name w:val="mlbxbxbxaxydjebxbxbxaxmtigbxbxbxaxtldjbxbxbxaxpaxwaxbxbxbxkxtebxaxbxbxzqvcbxbxbxaxrxptaxbxbxbxmgqvaxbxbxbxfjehbxbxbxaxagkybxbxbxaxbfoebxbxxxxxbxaxymxmbxbxbxaxnfcibxbxbxaxemlqbxbxbxaxazbgbxbxbxaxbjwobxbxaxbxzxzqbxaxbxb"/>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xbxbxaxbfoebxbxxxxxbxaxymxmbxbxbxaxnfcibxbxbxaxemlqbxbxbxaxazbgbxbxbxaxbjwobxbxaxbxzxzqbxaxbxbxw">
    <w:name w:val="mlbxbxbxaxydjebxbxbxaxmtigbxbxbxaxtldjbxbxbxaxpaxwaxbxbxbxkxtebxaxbxbxzqvcbxbxbxaxrxptaxbxbxbxmgqvaxbxbxbxfjehbxbxbxaxagkybxbxbxaxbfoebxbxxxxxbxaxymxmbxbxbxaxnfcibxbxbxaxemlqbxbxbxaxazbgbxbxbxaxbjwobxbxaxbxzxzqbxaxbxbxw"/>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xbxbxaxbfoebxbxxxxxbxaxymxmbxbxbxaxnfcibxbxbxaxemlqbxbxbxaxazbgbxbxbxaxbjwobxbxaxbxzxzqbxaxbxbxwd">
    <w:name w:val="mlbxbxbxaxydjebxbxbxaxmtigbxbxbxaxtldjbxbxbxaxpaxwaxbxbxbxkxtebxaxbxbxzqvcbxbxbxaxrxptaxbxbxbxmgqvaxbxbxbxfjehbxbxbxaxagkybxbxbxaxbfoebxbxxxxxbxaxymxmbxbxbxaxnfcibxbxbxaxemlqbxbxbxaxazbgbxbxbxaxbjwobxbxaxbxzxzqbxaxbxbxwd"/>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xbxbxaxbfoebxbxxxxxbxaxymxmbxbxbxaxnfcibxbxbxaxemlqbxbxbxaxazbgbxbxbxaxbjwobxbxaxbxzxzqbxaxbxbxwdw">
    <w:name w:val="mlbxbxbxaxydjebxbxbxaxmtigbxbxbxaxtldjbxbxbxaxpaxwaxbxbxbxkxtebxaxbxbxzqvcbxbxbxaxrxptaxbxbxbxmgqvaxbxbxbxfjehbxbxbxaxagkybxbxbxaxbfoebxbxxxxxbxaxymxmbxbxbxaxnfcibxbxbxaxemlqbxbxbxaxazbgbxbxbxaxbjwobxbxaxbxzxzqbxaxbxbxwdw"/>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xbxbxaxbfoebxbxxxxxbxaxymxmbxbxbxaxnfcibxbxbxaxemlqbxbxbxaxazbgbxbxbxaxbjwobxbxaxbxzxzqbxaxbxbxwdwab">
    <w:name w:val="mlbxbxbxaxydjebxbxbxaxmtigbxbxbxaxtldjbxbxbxaxpaxwaxbxbxbxkxtebxaxbxbxzqvcbxbxbxaxrxptaxbxbxbxmgqvaxbxbxbxfjehbxbxbxaxagkybxbxbxaxbfoebxbxxxxxbxaxymxmbxbxbxaxnfcibxbxbxaxemlqbxbxbxaxazbgbxbxbxaxbjwobxbxaxbxzxzqbxaxbxbxwdwab"/>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xbxbxaxbfoebxbxxxxxbxaxymxmbxbxbxaxnfcibxbxbxaxemlqbxbxbxaxazbgbxbxbxaxbjwobxbxaxbxzxzqbxaxbxbxwdwabxa">
    <w:name w:val="mlbxbxbxaxydjebxbxbxaxmtigbxbxbxaxtldjbxbxbxaxpaxwaxbxbxbxkxtebxaxbxbxzqvcbxbxbxaxrxptaxbxbxbxmgqvaxbxbxbxfjehbxbxbxaxagkybxbxbxaxbfoebxbxxxxxbxaxymxmbxbxbxaxnfcibxbxbxaxemlqbxbxbxaxazbgbxbxbxaxbjwobxbxaxbxzxzqbxaxbxbxwdwabxa"/>
    <w:rPr>
      <w:rFonts w:ascii="Times New Roman" w:hAnsi="Times New Roman"/>
      <w:b/>
      <w:i w:val="0"/>
      <w:color w:val="000000"/>
      <w:sz w:val="22"/>
      <w:u w:val="none"/>
    </w:rPr>
  </w:style>
  <w:style w:type="paragraph" w:customStyle="1" w:styleId="mlbxbxbxaxydjebxbxbxaxmtigbxbxbxaxtldjbxbxbxaxpaxwaxbxbxbxkxtebxaxbxbxzqvcbxbxbxaxrxptaxbxbxbxmgqvaxbxbxbxfjehbxbxbxaxagkybxbxbxaxbfoebxbxxxxxbxaxymxmbxbxbxaxnfcibxbxbxaxemlqbxbxbxaxazbgbxbxbxaxbjwobxbxaxbxzxzqbxaxbxbxwdwabxaxb">
    <w:name w:val="mlbxbxbxaxydjebxbxbxaxmtigbxbxbxaxtldjbxbxbxaxpaxwaxbxbxbxkxtebxaxbxbxzqvcbxbxbxaxrxptaxbxbxbxmgqvaxbxbxbxfjehbxbxbxaxagkybxbxbxaxbfoebxbxxxxxbxaxymxmbxbxbxaxnfcibxbxbxaxemlqbxbxbxaxazbgbxbxbxaxbjwobxbxaxbxzxzqbxaxbxbxwdwabxaxb"/>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xbxbxaxbfoebxbxxxxxbxaxymxmbxbxbxaxnfcibxbxbxaxemlqbxbxbxaxazbgbxbxbxaxbjwobxbxaxbxzxzqbxaxbxbxwdwabxaxbxb">
    <w:name w:val="mlbxbxbxaxydjebxbxbxaxmtigbxbxbxaxtldjbxbxbxaxpaxwaxbxbxbxkxtebxaxbxbxzqvcbxbxbxaxrxptaxbxbxbxmgqvaxbxbxbxfjehbxbxbxaxagkybxbxbxaxbfoebxbxxxxxbxaxymxmbxbxbxaxnfcibxbxbxaxemlqbxbxbxaxazbgbxbxbxaxbjwobxbxaxbxzxzqbxaxbxbxwdwabxaxbxb"/>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xbxbxaxbfoebxbxxxxxbxaxymxmbxbxbxaxnfcibxbxbxaxemlqbxbxbxaxazbgbxbxbxaxbjwobxbxaxbxzxzqbxaxbxbxwdwabxaxbxbxx">
    <w:name w:val="mlbxbxbxaxydjebxbxbxaxmtigbxbxbxaxtldjbxbxbxaxpaxwaxbxbxbxkxtebxaxbxbxzqvcbxbxbxaxrxptaxbxbxbxmgqvaxbxbxbxfjehbxbxbxaxagkybxbxbxaxbfoebxbxxxxxbxaxymxmbxbxbxaxnfcibxbxbxaxemlqbxbxbxaxazbgbxbxbxaxbjwobxbxaxbxzxzqbxaxbxbxwdwabxaxbxbxx"/>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xbxbxaxbfoebxbxxxxxbxaxymxmbxbxbxaxnfcibxbxbxaxemlqbxbxbxaxazbgbxbxbxaxbjwobxbxaxbxzxzqbxaxbxbxwdwabxaxbxbxxr">
    <w:name w:val="mlbxbxbxaxydjebxbxbxaxmtigbxbxbxaxtldjbxbxbxaxpaxwaxbxbxbxkxtebxaxbxbxzqvcbxbxbxaxrxptaxbxbxbxmgqvaxbxbxbxfjehbxbxbxaxagkybxbxbxaxbfoebxbxxxxxbxaxymxmbxbxbxaxnfcibxbxbxaxemlqbxbxbxaxazbgbxbxbxaxbjwobxbxaxbxzxzqbxaxbxbxwdwabxaxbxbxxr"/>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xbxbxaxbfoebxbxxxxxbxaxymxmbxbxbxaxnfcibxbxbxaxemlqbxbxbxaxazbgbxbxbxaxbjwobxbxaxbxzxzqbxaxbxbxwdwabxaxbxbxxrh">
    <w:name w:val="mlbxbxbxaxydjebxbxbxaxmtigbxbxbxaxtldjbxbxbxaxpaxwaxbxbxbxkxtebxaxbxbxzqvcbxbxbxaxrxptaxbxbxbxmgqvaxbxbxbxfjehbxbxbxaxagkybxbxbxaxbfoebxbxxxxxbxaxymxmbxbxbxaxnfcibxbxbxaxemlqbxbxbxaxazbgbxbxbxaxbjwobxbxaxbxzxzqbxaxbxbxwdwabxaxbxbxxrh"/>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xbxbxaxbfoebxbxxxxxbxaxymxmbxbxbxaxnfcibxbxbxaxemlqbxbxbxaxazbgbxbxbxaxbjwobxbxaxbxzxzqbxaxbxbxwdwabxaxbxbxxrhpa">
    <w:name w:val="mlbxbxbxaxydjebxbxbxaxmtigbxbxbxaxtldjbxbxbxaxpaxwaxbxbxbxkxtebxaxbxbxzqvcbxbxbxaxrxptaxbxbxbxmgqvaxbxbxbxfjehbxbxbxaxagkybxbxbxaxbfoebxbxxxxxbxaxymxmbxbxbxaxnfcibxbxbxaxemlqbxbxbxaxazbgbxbxbxaxbjwobxbxaxbxzxzqbxaxbxbxwdwabxaxbxbxxrhpa"/>
    <w:rPr>
      <w:rFonts w:ascii="Times New Roman" w:hAnsi="Times New Roman"/>
      <w:b/>
      <w:i w:val="0"/>
      <w:color w:val="000000"/>
      <w:sz w:val="22"/>
      <w:u w:val="none"/>
    </w:rPr>
  </w:style>
  <w:style w:type="paragraph" w:customStyle="1" w:styleId="mlbxbxbxaxydjebxbxbxaxmtigbxbxbxaxtldjbxbxbxaxpaxwaxbxbxbxkxtebxaxbxbxzqvcbxbxbxaxrxptaxbxbxbxmgqvaxbxbxbxfjehbxbxbxaxagkybxbxbxaxbfoebxbxxxxxbxaxymxmbxbxbxaxnfcibxbxbxaxemlqbxbxbxaxazbgbxbxbxaxbjwobxbxaxbxzxzqbxaxbxbxwdwabxaxbxbxxrhpaxb">
    <w:name w:val="mlbxbxbxaxydjebxbxbxaxmtigbxbxbxaxtldjbxbxbxaxpaxwaxbxbxbxkxtebxaxbxbxzqvcbxbxbxaxrxptaxbxbxbxmgqvaxbxbxbxfjehbxbxbxaxagkybxbxbxaxbfoebxbxxxxxbxaxymxmbxbxbxaxnfcibxbxbxaxemlqbxbxbxaxazbgbxbxbxaxbjwobxbxaxbxzxzqbxaxbxbxwdwabxaxbxbxxrhpaxb"/>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xbxbxaxbfoebxbxxxxxbxaxymxmbxbxbxaxnfcibxbxbxaxemlqbxbxbxaxazbgbxbxbxaxbjwobxbxaxbxzxzqbxaxbxbxwdwabxaxbxbxxrhpaxbxb">
    <w:name w:val="mlbxbxbxaxydjebxbxbxaxmtigbxbxbxaxtldjbxbxbxaxpaxwaxbxbxbxkxtebxaxbxbxzqvcbxbxbxaxrxptaxbxbxbxmgqvaxbxbxbxfjehbxbxbxaxagkybxbxbxaxbfoebxbxxxxxbxaxymxmbxbxbxaxnfcibxbxbxaxemlqbxbxbxaxazbgbxbxbxaxbjwobxbxaxbxzxzqbxaxbxbxwdwabxaxbxbxxrhpaxbxb"/>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xbxbxaxbfoebxbxxxxxbxaxymxmbxbxbxaxnfcibxbxbxaxemlqbxbxbxaxazbgbxbxbxaxbjwobxbxaxbxzxzqbxaxbxbxwdwabxaxbxbxxrhpaxbxbxb">
    <w:name w:val="mlbxbxbxaxydjebxbxbxaxmtigbxbxbxaxtldjbxbxbxaxpaxwaxbxbxbxkxtebxaxbxbxzqvcbxbxbxaxrxptaxbxbxbxmgqvaxbxbxbxfjehbxbxbxaxagkybxbxbxaxbfoebxbxxxxxbxaxymxmbxbxbxaxnfcibxbxbxaxemlqbxbxbxaxazbgbxbxbxaxbjwobxbxaxbxzxzqbxaxbxbxwdwabxaxbxbxxrhpaxbxbxb"/>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xbxbxaxbfoebxbxxxxxbxaxymxmbxbxbxaxnfcibxbxbxaxemlqbxbxbxaxazbgbxbxbxaxbjwobxbxaxbxzxzqbxaxbxbxwdwabxaxbxbxxrhpaxbxbxbxu">
    <w:name w:val="mlbxbxbxaxydjebxbxbxaxmtigbxbxbxaxtldjbxbxbxaxpaxwaxbxbxbxkxtebxaxbxbxzqvcbxbxbxaxrxptaxbxbxbxmgqvaxbxbxbxfjehbxbxbxaxagkybxbxbxaxbfoebxbxxxxxbxaxymxmbxbxbxaxnfcibxbxbxaxemlqbxbxbxaxazbgbxbxbxaxbjwobxbxaxbxzxzqbxaxbxbxwdwabxaxbxbxxrhpaxbxbxbxu"/>
    <w:rPr>
      <w:rFonts w:ascii="Times New Roman" w:hAnsi="Times New Roman"/>
      <w:b w:val="0"/>
      <w:i w:val="0"/>
      <w:color w:val="000000"/>
      <w:sz w:val="22"/>
      <w:u w:val="none"/>
    </w:rPr>
  </w:style>
  <w:style w:type="paragraph" w:customStyle="1" w:styleId="mlbxbxbxaxydjebxbxbxaxmtigbxbxbxaxtldjbxbxbxaxpaxwaxbxbxbxkxtebxaxbxbxzqvcbxbxbxaxrxptaxbxbxbxmgqvaxbxbxbxfjehbxbxbxaxagkybxbxbxaxbfoebxbxxxxxbxaxymxmbxbxbxaxnfcibxbxbxaxemlqbxbxbxaxazbgbxbxbxaxbjwobxbxaxbxzxzqbxaxbxbxwdwabxaxbxbxxrhpaxbxbxbxus">
    <w:name w:val="mlbxbxbxaxydjebxbxbxaxmtigbxbxbxaxtldjbxbxbxaxpaxwaxbxbxbxkxtebxaxbxbxzqvcbxbxbxaxrxptaxbxbxbxmgqvaxbxbxbxfjehbxbxbxaxagkybxbxbxaxbfoebxbxxxxxbxaxymxmbxbxbxaxnfcibxbxbxaxemlqbxbxbxaxazbgbxbxbxaxbjwobxbxaxbxzxzqbxaxbxbxwdwabxaxbxbxxrhpaxbxbxbxus"/>
    <w:rPr>
      <w:rFonts w:ascii="Times New Roman" w:hAnsi="Times New Roman"/>
      <w:b w:val="0"/>
      <w:i w:val="0"/>
      <w:color w:val="000000"/>
      <w:sz w:val="22"/>
      <w:u w:val="none"/>
    </w:rPr>
  </w:style>
  <w:style w:type="paragraph" w:customStyle="1" w:styleId="n">
    <w:name w:val="n"/>
    <w:rPr>
      <w:rFonts w:ascii="Times New Roman" w:hAnsi="Times New Roman"/>
      <w:b w:val="0"/>
      <w:i w:val="0"/>
      <w:color w:val="000000"/>
      <w:sz w:val="22"/>
      <w:u w:val="none"/>
    </w:rPr>
  </w:style>
  <w:style w:type="paragraph" w:customStyle="1" w:styleId="nnb">
    <w:name w:val="nnb"/>
    <w:rPr>
      <w:rFonts w:ascii="Times New Roman" w:hAnsi="Times New Roman"/>
      <w:b w:val="0"/>
      <w:i w:val="0"/>
      <w:color w:val="000000"/>
      <w:sz w:val="22"/>
      <w:u w:val="none"/>
    </w:rPr>
  </w:style>
  <w:style w:type="paragraph" w:customStyle="1" w:styleId="nnbxb">
    <w:name w:val="nnbxb"/>
    <w:rPr>
      <w:rFonts w:ascii="Times New Roman" w:hAnsi="Times New Roman"/>
      <w:b w:val="0"/>
      <w:i w:val="0"/>
      <w:color w:val="000000"/>
      <w:sz w:val="22"/>
      <w:u w:val="none"/>
    </w:rPr>
  </w:style>
  <w:style w:type="paragraph" w:customStyle="1" w:styleId="nnbxbxb">
    <w:name w:val="nnbxbxb"/>
    <w:rPr>
      <w:rFonts w:ascii="Times New Roman" w:hAnsi="Times New Roman"/>
      <w:b w:val="0"/>
      <w:i w:val="0"/>
      <w:color w:val="000000"/>
      <w:sz w:val="22"/>
      <w:u w:val="none"/>
    </w:rPr>
  </w:style>
  <w:style w:type="paragraph" w:customStyle="1" w:styleId="nnbxbxbxa">
    <w:name w:val="nnbxbxbxa"/>
    <w:rPr>
      <w:rFonts w:ascii="Times New Roman" w:hAnsi="Times New Roman"/>
      <w:b/>
      <w:i w:val="0"/>
      <w:color w:val="000000"/>
      <w:sz w:val="22"/>
      <w:u w:val="none"/>
    </w:rPr>
  </w:style>
  <w:style w:type="paragraph" w:customStyle="1" w:styleId="nnbxbxbxaxl">
    <w:name w:val="nnbxbxbxaxl"/>
    <w:rPr>
      <w:rFonts w:ascii="Times New Roman" w:hAnsi="Times New Roman"/>
      <w:b w:val="0"/>
      <w:i w:val="0"/>
      <w:color w:val="000000"/>
      <w:sz w:val="22"/>
      <w:u w:val="none"/>
    </w:rPr>
  </w:style>
  <w:style w:type="paragraph" w:customStyle="1" w:styleId="nnbxbxbxaxlf">
    <w:name w:val="nnbxbxbxaxlf"/>
    <w:rPr>
      <w:rFonts w:ascii="Times New Roman" w:hAnsi="Times New Roman"/>
      <w:b w:val="0"/>
      <w:i w:val="0"/>
      <w:color w:val="000000"/>
      <w:sz w:val="22"/>
      <w:u w:val="none"/>
    </w:rPr>
  </w:style>
  <w:style w:type="paragraph" w:customStyle="1" w:styleId="nnbxbxbxaxlfg">
    <w:name w:val="nnbxbxbxaxlfg"/>
    <w:rPr>
      <w:rFonts w:ascii="Times New Roman" w:hAnsi="Times New Roman"/>
      <w:b w:val="0"/>
      <w:i w:val="0"/>
      <w:color w:val="000000"/>
      <w:sz w:val="22"/>
      <w:u w:val="none"/>
    </w:rPr>
  </w:style>
  <w:style w:type="paragraph" w:customStyle="1" w:styleId="nnbxbxbxaxlfgpb">
    <w:name w:val="nnbxbxbxaxlfgpb"/>
    <w:rPr>
      <w:rFonts w:ascii="Times New Roman" w:hAnsi="Times New Roman"/>
      <w:b w:val="0"/>
      <w:i w:val="0"/>
      <w:color w:val="000000"/>
      <w:sz w:val="22"/>
      <w:u w:val="none"/>
    </w:rPr>
  </w:style>
  <w:style w:type="paragraph" w:customStyle="1" w:styleId="nnbxbxbxaxlfgpbxb">
    <w:name w:val="nnbxbxbxaxlfgpbxb"/>
    <w:rPr>
      <w:rFonts w:ascii="Times New Roman" w:hAnsi="Times New Roman"/>
      <w:b w:val="0"/>
      <w:i w:val="0"/>
      <w:color w:val="000000"/>
      <w:sz w:val="22"/>
      <w:u w:val="none"/>
    </w:rPr>
  </w:style>
  <w:style w:type="paragraph" w:customStyle="1" w:styleId="nnbxbxbxaxlfgpbxbxb">
    <w:name w:val="nnbxbxbxaxlfgpbxbxb"/>
    <w:rPr>
      <w:rFonts w:ascii="Times New Roman" w:hAnsi="Times New Roman"/>
      <w:b w:val="0"/>
      <w:i w:val="0"/>
      <w:color w:val="000000"/>
      <w:sz w:val="22"/>
      <w:u w:val="none"/>
    </w:rPr>
  </w:style>
  <w:style w:type="paragraph" w:customStyle="1" w:styleId="nnbxbxbxaxlfgpbxbxbxa">
    <w:name w:val="nnbxbxbxaxlfgpbxbxbxa"/>
    <w:rPr>
      <w:rFonts w:ascii="Times New Roman" w:hAnsi="Times New Roman"/>
      <w:b/>
      <w:i w:val="0"/>
      <w:color w:val="000000"/>
      <w:sz w:val="22"/>
      <w:u w:val="none"/>
    </w:rPr>
  </w:style>
  <w:style w:type="paragraph" w:customStyle="1" w:styleId="nnbxbxbxaxlfgpbxbxbxaxp">
    <w:name w:val="nnbxbxbxaxlfgpbxbxbxaxp"/>
    <w:rPr>
      <w:rFonts w:ascii="Times New Roman" w:hAnsi="Times New Roman"/>
      <w:b w:val="0"/>
      <w:i w:val="0"/>
      <w:color w:val="000000"/>
      <w:sz w:val="22"/>
      <w:u w:val="none"/>
    </w:rPr>
  </w:style>
  <w:style w:type="paragraph" w:customStyle="1" w:styleId="nnbxbxbxaxlfgpbxbxbxaxpo">
    <w:name w:val="nnbxbxbxaxlfgpbxbxbxaxpo"/>
    <w:rPr>
      <w:rFonts w:ascii="Times New Roman" w:hAnsi="Times New Roman"/>
      <w:b w:val="0"/>
      <w:i w:val="0"/>
      <w:color w:val="000000"/>
      <w:sz w:val="22"/>
      <w:u w:val="none"/>
    </w:rPr>
  </w:style>
  <w:style w:type="paragraph" w:customStyle="1" w:styleId="nnbxbxbxaxlfgpbxbxbxaxpof">
    <w:name w:val="nnbxbxbxaxlfgpbxbxbxaxpof"/>
    <w:rPr>
      <w:rFonts w:ascii="Times New Roman" w:hAnsi="Times New Roman"/>
      <w:b w:val="0"/>
      <w:i w:val="0"/>
      <w:color w:val="000000"/>
      <w:sz w:val="22"/>
      <w:u w:val="none"/>
    </w:rPr>
  </w:style>
  <w:style w:type="paragraph" w:customStyle="1" w:styleId="nnbxbxbxaxlfgpbxbxbxaxpofmb">
    <w:name w:val="nnbxbxbxaxlfgpbxbxbxaxpofmb"/>
    <w:rPr>
      <w:rFonts w:ascii="Times New Roman" w:hAnsi="Times New Roman"/>
      <w:b w:val="0"/>
      <w:i w:val="0"/>
      <w:color w:val="000000"/>
      <w:sz w:val="22"/>
      <w:u w:val="none"/>
    </w:rPr>
  </w:style>
  <w:style w:type="paragraph" w:customStyle="1" w:styleId="nnbxbxbxaxlfgpbxbxbxaxpofmbxb">
    <w:name w:val="nnbxbxbxaxlfgpbxbxbxaxpofmbxb"/>
    <w:rPr>
      <w:rFonts w:ascii="Times New Roman" w:hAnsi="Times New Roman"/>
      <w:b w:val="0"/>
      <w:i w:val="0"/>
      <w:color w:val="000000"/>
      <w:sz w:val="22"/>
      <w:u w:val="none"/>
    </w:rPr>
  </w:style>
  <w:style w:type="paragraph" w:customStyle="1" w:styleId="nnbxbxbxaxlfgpbxbxbxaxpofmbxbxa">
    <w:name w:val="nnbxbxbxaxlfgpbxbxbxaxpofmbxbxa"/>
    <w:rPr>
      <w:rFonts w:ascii="Times New Roman" w:hAnsi="Times New Roman"/>
      <w:b/>
      <w:i w:val="0"/>
      <w:color w:val="000000"/>
      <w:sz w:val="22"/>
      <w:u w:val="none"/>
    </w:rPr>
  </w:style>
  <w:style w:type="paragraph" w:customStyle="1" w:styleId="nnbxbxbxaxlfgpbxbxbxaxpofmbxbxaxb">
    <w:name w:val="nnbxbxbxaxlfgpbxbxbxaxpofmbxbxaxb"/>
    <w:rPr>
      <w:rFonts w:ascii="Times New Roman" w:hAnsi="Times New Roman"/>
      <w:b w:val="0"/>
      <w:i w:val="0"/>
      <w:color w:val="000000"/>
      <w:sz w:val="22"/>
      <w:u w:val="none"/>
    </w:rPr>
  </w:style>
  <w:style w:type="paragraph" w:customStyle="1" w:styleId="nnbxbxbxaxlfgpbxbxbxaxpofmbxbxaxbxi">
    <w:name w:val="nnbxbxbxaxlfgpbxbxbxaxpofmbxbxaxbxi"/>
    <w:rPr>
      <w:rFonts w:ascii="Times New Roman" w:hAnsi="Times New Roman"/>
      <w:b w:val="0"/>
      <w:i w:val="0"/>
      <w:color w:val="000000"/>
      <w:sz w:val="22"/>
      <w:u w:val="none"/>
    </w:rPr>
  </w:style>
  <w:style w:type="paragraph" w:customStyle="1" w:styleId="nnbxbxbxaxlfgpbxbxbxaxpofmbxbxaxbxih">
    <w:name w:val="nnbxbxbxaxlfgpbxbxbxaxpofmbxbxaxbxih"/>
    <w:rPr>
      <w:rFonts w:ascii="Times New Roman" w:hAnsi="Times New Roman"/>
      <w:b w:val="0"/>
      <w:i w:val="0"/>
      <w:color w:val="000000"/>
      <w:sz w:val="22"/>
      <w:u w:val="none"/>
    </w:rPr>
  </w:style>
  <w:style w:type="paragraph" w:customStyle="1" w:styleId="nnbxbxbxaxlfgpbxbxbxaxpofmbxbxaxbxihi">
    <w:name w:val="nnbxbxbxaxlfgpbxbxbxaxpofmbxbxaxbxihi"/>
    <w:rPr>
      <w:rFonts w:ascii="Times New Roman" w:hAnsi="Times New Roman"/>
      <w:b w:val="0"/>
      <w:i w:val="0"/>
      <w:color w:val="000000"/>
      <w:sz w:val="22"/>
      <w:u w:val="none"/>
    </w:rPr>
  </w:style>
  <w:style w:type="paragraph" w:customStyle="1" w:styleId="nnbxbxbxaxlfgpbxbxbxaxpofmbxbxaxbxihixfyib">
    <w:name w:val="nnbxbxbxaxlfgpbxbxbxaxpofmbxbxaxbxihixfyib"/>
    <w:rPr>
      <w:rFonts w:ascii="Times New Roman" w:hAnsi="Times New Roman"/>
      <w:b w:val="0"/>
      <w:i w:val="0"/>
      <w:color w:val="000000"/>
      <w:sz w:val="22"/>
      <w:u w:val="none"/>
    </w:rPr>
  </w:style>
  <w:style w:type="paragraph" w:customStyle="1" w:styleId="nnbxbxbxaxlfgpbxbxbxaxpofmbxbxaxbxihixfyibxb">
    <w:name w:val="nnbxbxbxaxlfgpbxbxbxaxpofmbxbxaxbxihixfyibxb"/>
    <w:rPr>
      <w:rFonts w:ascii="Times New Roman" w:hAnsi="Times New Roman"/>
      <w:b w:val="0"/>
      <w:i w:val="0"/>
      <w:color w:val="000000"/>
      <w:sz w:val="22"/>
      <w:u w:val="none"/>
    </w:rPr>
  </w:style>
  <w:style w:type="paragraph" w:customStyle="1" w:styleId="nnbxbxbxaxlfgpbxbxbxaxpofmbxbxaxbxihixfyibxbxb">
    <w:name w:val="nnbxbxbxaxlfgpbxbxbxaxpofmbxbxaxbxihixfyibxbxb"/>
    <w:rPr>
      <w:rFonts w:ascii="Times New Roman" w:hAnsi="Times New Roman"/>
      <w:b w:val="0"/>
      <w:i w:val="0"/>
      <w:color w:val="000000"/>
      <w:sz w:val="22"/>
      <w:u w:val="none"/>
    </w:rPr>
  </w:style>
  <w:style w:type="paragraph" w:customStyle="1" w:styleId="nnbxbxbxaxlfgpbxbxbxaxpofmbxbxaxbxihixfyibxbxbxa">
    <w:name w:val="nnbxbxbxaxlfgpbxbxbxaxpofmbxbxaxbxihixfyibxbxbxa"/>
    <w:rPr>
      <w:rFonts w:ascii="Times New Roman" w:hAnsi="Times New Roman"/>
      <w:b/>
      <w:i w:val="0"/>
      <w:color w:val="000000"/>
      <w:sz w:val="22"/>
      <w:u w:val="none"/>
    </w:rPr>
  </w:style>
  <w:style w:type="paragraph" w:customStyle="1" w:styleId="nnbxbxbxaxlfgpbxbxbxaxpofmbxbxaxbxihixfyibxbxbxaxc">
    <w:name w:val="nnbxbxbxaxlfgpbxbxbxaxpofmbxbxaxbxihixfyibxbxbxaxc"/>
    <w:rPr>
      <w:rFonts w:ascii="Times New Roman" w:hAnsi="Times New Roman"/>
      <w:b w:val="0"/>
      <w:i w:val="0"/>
      <w:color w:val="000000"/>
      <w:sz w:val="22"/>
      <w:u w:val="none"/>
    </w:rPr>
  </w:style>
  <w:style w:type="paragraph" w:customStyle="1" w:styleId="nnbxbxbxaxlfgpbxbxbxaxpofmbxbxaxbxihixfyibxbxbxaxch">
    <w:name w:val="nnbxbxbxaxlfgpbxbxbxaxpofmbxbxaxbxihixfyibxbxbxaxch"/>
    <w:rPr>
      <w:rFonts w:ascii="Times New Roman" w:hAnsi="Times New Roman"/>
      <w:b w:val="0"/>
      <w:i w:val="0"/>
      <w:color w:val="000000"/>
      <w:sz w:val="22"/>
      <w:u w:val="none"/>
    </w:rPr>
  </w:style>
  <w:style w:type="paragraph" w:customStyle="1" w:styleId="nnbxbxbxaxlfgpbxbxbxaxpofmbxbxaxbxihixfyibxbxbxaxchl">
    <w:name w:val="nnbxbxbxaxlfgpbxbxbxaxpofmbxbxaxbxihixfyibxbxbxaxchl"/>
    <w:rPr>
      <w:rFonts w:ascii="Times New Roman" w:hAnsi="Times New Roman"/>
      <w:b w:val="0"/>
      <w:i w:val="0"/>
      <w:color w:val="000000"/>
      <w:sz w:val="22"/>
      <w:u w:val="none"/>
    </w:rPr>
  </w:style>
  <w:style w:type="paragraph" w:customStyle="1" w:styleId="nnbxbxbxaxlfgpbxbxbxaxpofmbxbxaxbxihixfyibxbxbxaxchlcwvb">
    <w:name w:val="nnbxbxbxaxlfgpbxbxbxaxpofmbxbxaxbxihixfyibxbxbxaxchlcwvb"/>
    <w:rPr>
      <w:rFonts w:ascii="Times New Roman" w:hAnsi="Times New Roman"/>
      <w:b w:val="0"/>
      <w:i w:val="0"/>
      <w:color w:val="000000"/>
      <w:sz w:val="22"/>
      <w:u w:val="none"/>
    </w:rPr>
  </w:style>
  <w:style w:type="paragraph" w:customStyle="1" w:styleId="nnbxbxbxaxlfgpbxbxbxaxpofmbxbxaxbxihixfyibxbxbxaxchlcwvbxa">
    <w:name w:val="nnbxbxbxaxlfgpbxbxbxaxpofmbxbxaxbxihixfyibxbxbxaxchlcwvbxa"/>
    <w:rPr>
      <w:rFonts w:ascii="Times New Roman" w:hAnsi="Times New Roman"/>
      <w:b/>
      <w:i w:val="0"/>
      <w:color w:val="000000"/>
      <w:sz w:val="22"/>
      <w:u w:val="none"/>
    </w:rPr>
  </w:style>
  <w:style w:type="paragraph" w:customStyle="1" w:styleId="nnbxbxbxaxlfgpbxbxbxaxpofmbxbxaxbxihixfyibxbxbxaxchlcwvbxaxb">
    <w:name w:val="nnbxbxbxaxlfgpbxbxbxaxpofmbxbxaxbxihixfyibxbxbxaxchlcwvbxaxb"/>
    <w:rPr>
      <w:rFonts w:ascii="Times New Roman" w:hAnsi="Times New Roman"/>
      <w:b w:val="0"/>
      <w:i w:val="0"/>
      <w:color w:val="000000"/>
      <w:sz w:val="22"/>
      <w:u w:val="none"/>
    </w:rPr>
  </w:style>
  <w:style w:type="paragraph" w:customStyle="1" w:styleId="nnbxbxbxaxlfgpbxbxbxaxpofmbxbxaxbxihixfyibxbxbxaxchlcwvbxaxbxb">
    <w:name w:val="nnbxbxbxaxlfgpbxbxbxaxpofmbxbxaxbxihixfyibxbxbxaxchlcwvbxaxbxb"/>
    <w:rPr>
      <w:rFonts w:ascii="Times New Roman" w:hAnsi="Times New Roman"/>
      <w:b w:val="0"/>
      <w:i w:val="0"/>
      <w:color w:val="000000"/>
      <w:sz w:val="22"/>
      <w:u w:val="none"/>
    </w:rPr>
  </w:style>
  <w:style w:type="paragraph" w:customStyle="1" w:styleId="nnbxbxbxaxlfgpbxbxbxaxpofmbxbxaxbxihixfyibxbxbxaxchlcwvbxaxbxbxy">
    <w:name w:val="nnbxbxbxaxlfgpbxbxbxaxpofmbxbxaxbxihixfyibxbxbxaxchlcwvbxaxbxbxy"/>
    <w:rPr>
      <w:rFonts w:ascii="Times New Roman" w:hAnsi="Times New Roman"/>
      <w:b w:val="0"/>
      <w:i w:val="0"/>
      <w:color w:val="000000"/>
      <w:sz w:val="22"/>
      <w:u w:val="none"/>
    </w:rPr>
  </w:style>
  <w:style w:type="paragraph" w:customStyle="1" w:styleId="nnbxbxbxaxlfgpbxbxbxaxpofmbxbxaxbxihixfyibxbxbxaxchlcwvbxaxbxbxys">
    <w:name w:val="nnbxbxbxaxlfgpbxbxbxaxpofmbxbxaxbxihixfyibxbxbxaxchlcwvbxaxbxbxys"/>
    <w:rPr>
      <w:rFonts w:ascii="Times New Roman" w:hAnsi="Times New Roman"/>
      <w:b w:val="0"/>
      <w:i w:val="0"/>
      <w:color w:val="000000"/>
      <w:sz w:val="22"/>
      <w:u w:val="none"/>
    </w:rPr>
  </w:style>
  <w:style w:type="paragraph" w:customStyle="1" w:styleId="nnbxbxbxaxlfgpbxbxbxaxpofmbxbxaxbxihixfyibxbxbxaxchlcwvbxaxbxbxysm">
    <w:name w:val="nnbxbxbxaxlfgpbxbxbxaxpofmbxbxaxbxihixfyibxbxbxaxchlcwvbxaxbxbxysm"/>
    <w:rPr>
      <w:rFonts w:ascii="Times New Roman" w:hAnsi="Times New Roman"/>
      <w:b w:val="0"/>
      <w:i w:val="0"/>
      <w:color w:val="000000"/>
      <w:sz w:val="22"/>
      <w:u w:val="none"/>
    </w:rPr>
  </w:style>
  <w:style w:type="paragraph" w:customStyle="1" w:styleId="nnbxbxbxaxlfgpbxbxbxaxpofmbxbxaxbxihixfyibxbxbxaxchlcwvbxaxbxbxysmab">
    <w:name w:val="nnbxbxbxaxlfgpbxbxbxaxpofmbxbxaxbxihixfyibxbxbxaxchlcwvbxaxbxbxysmab"/>
    <w:rPr>
      <w:rFonts w:ascii="Times New Roman" w:hAnsi="Times New Roman"/>
      <w:b w:val="0"/>
      <w:i w:val="0"/>
      <w:color w:val="000000"/>
      <w:sz w:val="22"/>
      <w:u w:val="none"/>
    </w:rPr>
  </w:style>
  <w:style w:type="paragraph" w:customStyle="1" w:styleId="nnbxbxbxaxlfgpbxbxbxaxpofmbxbxaxbxihixfyibxbxbxaxchlcwvbxaxbxbxysmabxb">
    <w:name w:val="nnbxbxbxaxlfgpbxbxbxaxpofmbxbxaxbxihixfyibxbxbxaxchlcwvbxaxbxbxysmabxb"/>
    <w:rPr>
      <w:rFonts w:ascii="Times New Roman" w:hAnsi="Times New Roman"/>
      <w:b w:val="0"/>
      <w:i w:val="0"/>
      <w:color w:val="000000"/>
      <w:sz w:val="22"/>
      <w:u w:val="none"/>
    </w:rPr>
  </w:style>
  <w:style w:type="paragraph" w:customStyle="1" w:styleId="nnbxbxbxaxlfgpbxbxbxaxpofmbxbxaxbxihixfyibxbxbxaxchlcwvbxaxbxbxysmabxbxb">
    <w:name w:val="nnbxbxbxaxlfgpbxbxbxaxpofmbxbxaxbxihixfyibxbxbxaxchlcwvbxaxbxbxysmabxbxb"/>
    <w:rPr>
      <w:rFonts w:ascii="Times New Roman" w:hAnsi="Times New Roman"/>
      <w:b w:val="0"/>
      <w:i w:val="0"/>
      <w:color w:val="000000"/>
      <w:sz w:val="22"/>
      <w:u w:val="none"/>
    </w:rPr>
  </w:style>
  <w:style w:type="paragraph" w:customStyle="1" w:styleId="nnbxbxbxaxlfgpbxbxbxaxpofmbxbxaxbxihixfyibxbxbxaxchlcwvbxaxbxbxysmabxbxbxa">
    <w:name w:val="nnbxbxbxaxlfgpbxbxbxaxpofmbxbxaxbxihixfyibxbxbxaxchlcwvbxaxbxbxysmabxbxbxa"/>
    <w:rPr>
      <w:rFonts w:ascii="Times New Roman" w:hAnsi="Times New Roman"/>
      <w:b/>
      <w:i w:val="0"/>
      <w:color w:val="000000"/>
      <w:sz w:val="22"/>
      <w:u w:val="none"/>
    </w:rPr>
  </w:style>
  <w:style w:type="paragraph" w:customStyle="1" w:styleId="nnbxbxbxaxlfgpbxbxbxaxpofmbxbxaxbxihixfyibxbxbxaxchlcwvbxaxbxbxysmabxbxbxaxz">
    <w:name w:val="nnbxbxbxaxlfgpbxbxbxaxpofmbxbxaxbxihixfyibxbxbxaxchlcwvbxaxbxbxysmabxbxbxaxz"/>
    <w:rPr>
      <w:rFonts w:ascii="Times New Roman" w:hAnsi="Times New Roman"/>
      <w:b w:val="0"/>
      <w:i w:val="0"/>
      <w:color w:val="000000"/>
      <w:sz w:val="22"/>
      <w:u w:val="none"/>
    </w:rPr>
  </w:style>
  <w:style w:type="paragraph" w:customStyle="1" w:styleId="nnbxbxbxaxlfgpbxbxbxaxpofmbxbxaxbxihixfyibxbxbxaxchlcwvbxaxbxbxysmabxbxbxaxzb">
    <w:name w:val="nnbxbxbxaxlfgpbxbxbxaxpofmbxbxaxbxihixfyibxbxbxaxchlcwvbxaxbxbxysmabxbxbxaxzb"/>
    <w:rPr>
      <w:rFonts w:ascii="Times New Roman" w:hAnsi="Times New Roman"/>
      <w:b w:val="0"/>
      <w:i w:val="0"/>
      <w:color w:val="000000"/>
      <w:sz w:val="22"/>
      <w:u w:val="none"/>
    </w:rPr>
  </w:style>
  <w:style w:type="paragraph" w:customStyle="1" w:styleId="nnbxbxbxaxlfgpbxbxbxaxpofmbxbxaxbxihixfyibxbxbxaxchlcwvbxaxbxbxysmabxbxbxaxzbm">
    <w:name w:val="nnbxbxbxaxlfgpbxbxbxaxpofmbxbxaxbxihixfyibxbxbxaxchlcwvbxaxbxbxysmabxbxbxaxzbm"/>
    <w:rPr>
      <w:rFonts w:ascii="Times New Roman" w:hAnsi="Times New Roman"/>
      <w:b w:val="0"/>
      <w:i w:val="0"/>
      <w:color w:val="000000"/>
      <w:sz w:val="22"/>
      <w:u w:val="none"/>
    </w:rPr>
  </w:style>
  <w:style w:type="paragraph" w:customStyle="1" w:styleId="nnbxbxbxaxlfgpbxbxbxaxpofmbxbxaxbxihixfyibxbxbxaxchlcwvbxaxbxbxysmabxbxbxaxzbmvb">
    <w:name w:val="nnbxbxbxaxlfgpbxbxbxaxpofmbxbxaxbxihixfyibxbxbxaxchlcwvbxaxbxbxysmabxbxbxaxzbmvb"/>
    <w:rPr>
      <w:rFonts w:ascii="Times New Roman" w:hAnsi="Times New Roman"/>
      <w:b w:val="0"/>
      <w:i w:val="0"/>
      <w:color w:val="000000"/>
      <w:sz w:val="22"/>
      <w:u w:val="none"/>
    </w:rPr>
  </w:style>
  <w:style w:type="paragraph" w:customStyle="1" w:styleId="nnbxbxbxaxlfgpbxbxbxaxpofmbxbxaxbxihixfyibxbxbxaxchlcwvbxaxbxbxysmabxbxbxaxzbmvbxb">
    <w:name w:val="nnbxbxbxaxlfgpbxbxbxaxpofmbxbxaxbxihixfyibxbxbxaxchlcwvbxaxbxbxysmabxbxbxaxzbmvbxb"/>
    <w:rPr>
      <w:rFonts w:ascii="Times New Roman" w:hAnsi="Times New Roman"/>
      <w:b w:val="0"/>
      <w:i w:val="0"/>
      <w:color w:val="000000"/>
      <w:sz w:val="22"/>
      <w:u w:val="none"/>
    </w:rPr>
  </w:style>
  <w:style w:type="paragraph" w:customStyle="1" w:styleId="nnbxbxbxaxlfgpbxbxbxaxpofmbxbxaxbxihixfyibxbxbxaxchlcwvbxaxbxbxysmabxbxbxaxzbmvbxbxa">
    <w:name w:val="nnbxbxbxaxlfgpbxbxbxaxpofmbxbxaxbxihixfyibxbxbxaxchlcwvbxaxbxbxysmabxbxbxaxzbmvbxbxa"/>
    <w:rPr>
      <w:rFonts w:ascii="Times New Roman" w:hAnsi="Times New Roman"/>
      <w:b/>
      <w:i w:val="0"/>
      <w:color w:val="000000"/>
      <w:sz w:val="22"/>
      <w:u w:val="none"/>
    </w:rPr>
  </w:style>
  <w:style w:type="paragraph" w:customStyle="1" w:styleId="nnbxbxbxaxlfgpbxbxbxaxpofmbxbxaxbxihixfyibxbxbxaxchlcwvbxaxbxbxysmabxbxbxaxzbmvbxbxaxb">
    <w:name w:val="nnbxbxbxaxlfgpbxbxbxaxpofmbxbxaxbxihixfyibxbxbxaxchlcwvbxaxbxbxysmabxbxbxaxzbmvbxbxaxb"/>
    <w:rPr>
      <w:rFonts w:ascii="Times New Roman" w:hAnsi="Times New Roman"/>
      <w:b w:val="0"/>
      <w:i w:val="0"/>
      <w:color w:val="000000"/>
      <w:sz w:val="22"/>
      <w:u w:val="none"/>
    </w:rPr>
  </w:style>
  <w:style w:type="paragraph" w:customStyle="1" w:styleId="nnbxbxbxaxlfgpbxbxbxaxpofmbxbxaxbxihixfyibxbxbxaxchlcwvbxaxbxbxysmabxbxbxaxzbmvbxbxaxbxe">
    <w:name w:val="nnbxbxbxaxlfgpbxbxbxaxpofmbxbxaxbxihixfyibxbxbxaxchlcwvbxaxbxbxysmabxbxbxaxzbmvbxbxaxbxe"/>
    <w:rPr>
      <w:rFonts w:ascii="Times New Roman" w:hAnsi="Times New Roman"/>
      <w:b w:val="0"/>
      <w:i w:val="0"/>
      <w:color w:val="000000"/>
      <w:sz w:val="22"/>
      <w:u w:val="none"/>
    </w:rPr>
  </w:style>
  <w:style w:type="paragraph" w:customStyle="1" w:styleId="nnbxbxbxaxlfgpbxbxbxaxpofmbxbxaxbxihixfyibxbxbxaxchlcwvbxaxbxbxysmabxbxbxaxzbmvbxbxaxbxea">
    <w:name w:val="nnbxbxbxaxlfgpbxbxbxaxpofmbxbxaxbxihixfyibxbxbxaxchlcwvbxaxbxbxysmabxbxbxaxzbmvbxbxaxbxea"/>
    <w:rPr>
      <w:rFonts w:ascii="Times New Roman" w:hAnsi="Times New Roman"/>
      <w:b w:val="0"/>
      <w:i w:val="0"/>
      <w:color w:val="000000"/>
      <w:sz w:val="22"/>
      <w:u w:val="none"/>
    </w:rPr>
  </w:style>
  <w:style w:type="paragraph" w:customStyle="1" w:styleId="nnbxbxbxaxlfgpbxbxbxaxpofmbxbxaxbxihixfyibxbxbxaxchlcwvbxaxbxbxysmabxbxbxaxzbmvbxbxaxbxeal">
    <w:name w:val="nnbxbxbxaxlfgpbxbxbxaxpofmbxbxaxbxihixfyibxbxbxaxchlcwvbxaxbxbxysmabxbxbxaxzbmvbxbxaxbxeal"/>
    <w:rPr>
      <w:rFonts w:ascii="Times New Roman" w:hAnsi="Times New Roman"/>
      <w:b w:val="0"/>
      <w:i w:val="0"/>
      <w:color w:val="000000"/>
      <w:sz w:val="22"/>
      <w:u w:val="none"/>
    </w:rPr>
  </w:style>
  <w:style w:type="paragraph" w:customStyle="1" w:styleId="nnbxbxbxaxlfgpbxbxbxaxpofmbxbxaxbxihixfyibxbxbxaxchlcwvbxaxbxbxysmabxbxbxaxzbmvbxbxaxbxealsb">
    <w:name w:val="nnbxbxbxaxlfgpbxbxbxaxpofmbxbxaxbxihixfyibxbxbxaxchlcwvbxaxbxbxysmabxbxbxaxzbmvbxbxaxbxealsb"/>
    <w:rPr>
      <w:rFonts w:ascii="Times New Roman" w:hAnsi="Times New Roman"/>
      <w:b w:val="0"/>
      <w:i w:val="0"/>
      <w:color w:val="000000"/>
      <w:sz w:val="22"/>
      <w:u w:val="none"/>
    </w:rPr>
  </w:style>
  <w:style w:type="paragraph" w:customStyle="1" w:styleId="nnbxbxbxaxlfgpbxbxbxaxpofmbxbxaxbxihixfyibxbxbxaxchlcwvbxaxbxbxysmabxbxbxaxzbmvbxbxaxbxealsbxa">
    <w:name w:val="nnbxbxbxaxlfgpbxbxbxaxpofmbxbxaxbxihixfyibxbxbxaxchlcwvbxaxbxbxysmabxbxbxaxzbmvbxbxaxbxealsbxa"/>
    <w:rPr>
      <w:rFonts w:ascii="Times New Roman" w:hAnsi="Times New Roman"/>
      <w:b/>
      <w:i w:val="0"/>
      <w:color w:val="000000"/>
      <w:sz w:val="22"/>
      <w:u w:val="none"/>
    </w:rPr>
  </w:style>
  <w:style w:type="paragraph" w:customStyle="1" w:styleId="nnbxbxbxaxlfgpbxbxbxaxpofmbxbxaxbxihixfyibxbxbxaxchlcwvbxaxbxbxysmabxbxbxaxzbmvbxbxaxbxealsbxaxb">
    <w:name w:val="nnbxbxbxaxlfgpbxbxbxaxpofmbxbxaxbxihixfyibxbxbxaxchlcwvbxaxbxbxysmabxbxbxaxzbmvbxbxaxbxealsbxaxb"/>
    <w:rPr>
      <w:rFonts w:ascii="Times New Roman" w:hAnsi="Times New Roman"/>
      <w:b w:val="0"/>
      <w:i w:val="0"/>
      <w:color w:val="000000"/>
      <w:sz w:val="22"/>
      <w:u w:val="none"/>
    </w:rPr>
  </w:style>
  <w:style w:type="paragraph" w:customStyle="1" w:styleId="nnbxbxbxaxlfgpbxbxbxaxpofmbxbxaxbxihixfyibxbxbxaxchlcwvbxaxbxbxysmabxbxbxaxzbmvbxbxaxbxealsbxaxbxb">
    <w:name w:val="nnbxbxbxaxlfgpbxbxbxaxpofmbxbxaxbxihixfyibxbxbxaxchlcwvbxaxbxbxysmabxbxbxaxzbmvbxbxaxbxealsbxaxbxb"/>
    <w:rPr>
      <w:rFonts w:ascii="Times New Roman" w:hAnsi="Times New Roman"/>
      <w:b w:val="0"/>
      <w:i w:val="0"/>
      <w:color w:val="000000"/>
      <w:sz w:val="22"/>
      <w:u w:val="none"/>
    </w:rPr>
  </w:style>
  <w:style w:type="paragraph" w:customStyle="1" w:styleId="nnbxbxbxaxlfgpbxbxbxaxpofmbxbxaxbxihixfyibxbxbxaxchlcwvbxaxbxbxysmabxbxbxaxzbmvbxbxaxbxealsbxaxbxbxc">
    <w:name w:val="nnbxbxbxaxlfgpbxbxbxaxpofmbxbxaxbxihixfyibxbxbxaxchlcwvbxaxbxbxysmabxbxbxaxzbmvbxbxaxbxealsbxaxbxbxc"/>
    <w:rPr>
      <w:rFonts w:ascii="Times New Roman" w:hAnsi="Times New Roman"/>
      <w:b w:val="0"/>
      <w:i w:val="0"/>
      <w:color w:val="000000"/>
      <w:sz w:val="22"/>
      <w:u w:val="none"/>
    </w:rPr>
  </w:style>
  <w:style w:type="paragraph" w:customStyle="1" w:styleId="nnbxbxbxaxlfgpbxbxbxaxpofmbxbxaxbxihixfyibxbxbxaxchlcwvbxaxbxbxysmabxbxbxaxzbmvbxbxaxbxealsbxaxbxbxcr">
    <w:name w:val="nnbxbxbxaxlfgpbxbxbxaxpofmbxbxaxbxihixfyibxbxbxaxchlcwvbxaxbxbxysmabxbxbxaxzbmvbxbxaxbxealsbxaxbxbxcr"/>
    <w:rPr>
      <w:rFonts w:ascii="Times New Roman" w:hAnsi="Times New Roman"/>
      <w:b w:val="0"/>
      <w:i w:val="0"/>
      <w:color w:val="000000"/>
      <w:sz w:val="22"/>
      <w:u w:val="none"/>
    </w:rPr>
  </w:style>
  <w:style w:type="paragraph" w:customStyle="1" w:styleId="nnbxbxbxaxlfgpbxbxbxaxpofmbxbxaxbxihixfyibxbxbxaxchlcwvbxaxbxbxysmabxbxbxaxzbmvbxbxaxbxealsbxaxbxbxcrb">
    <w:name w:val="nnbxbxbxaxlfgpbxbxbxaxpofmbxbxaxbxihixfyibxbxbxaxchlcwvbxaxbxbxysmabxbxbxaxzbmvbxbxaxbxealsbxaxbxbxcrb"/>
    <w:rPr>
      <w:rFonts w:ascii="Times New Roman" w:hAnsi="Times New Roman"/>
      <w:b w:val="0"/>
      <w:i w:val="0"/>
      <w:color w:val="000000"/>
      <w:sz w:val="22"/>
      <w:u w:val="none"/>
    </w:rPr>
  </w:style>
  <w:style w:type="paragraph" w:customStyle="1" w:styleId="nnbxbxbxaxlfgpbxbxbxaxpofmbxbxaxbxihixfyibxbxbxaxchlcwvbxaxbxbxysmabxbxbxaxzbmvbxbxaxbxealsbxaxbxbxcrbkb">
    <w:name w:val="nnbxbxbxaxlfgpbxbxbxaxpofmbxbxaxbxihixfyibxbxbxaxchlcwvbxaxbxbxysmabxbxbxaxzbmvbxbxaxbxealsbxaxbxbxcrbkb"/>
    <w:rPr>
      <w:rFonts w:ascii="Times New Roman" w:hAnsi="Times New Roman"/>
      <w:b w:val="0"/>
      <w:i w:val="0"/>
      <w:color w:val="000000"/>
      <w:sz w:val="22"/>
      <w:u w:val="none"/>
    </w:rPr>
  </w:style>
  <w:style w:type="paragraph" w:customStyle="1" w:styleId="nnbxbxbxaxlfgpbxbxbxaxpofmbxbxaxbxihixfyibxbxbxaxchlcwvbxaxbxbxysmabxbxbxaxzbmvbxbxaxbxealsbxaxbxbxcrbkbxb">
    <w:name w:val="nnbxbxbxaxlfgpbxbxbxaxpofmbxbxaxbxihixfyibxbxbxaxchlcwvbxaxbxbxysmabxbxbxaxzbmvbxbxaxbxealsbxaxbxbxcrbkbxb"/>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
    <w:name w:val="nnbxbxbxaxlfgpbxbxbxaxpofmbxbxaxbxihixfyibxbxbxaxchlcwvbxaxbxbxysmabxbxbxaxzbmvbxbxaxbxealsbxaxbxbxcrbkbxbxa"/>
    <w:rPr>
      <w:rFonts w:ascii="Times New Roman" w:hAnsi="Times New Roman"/>
      <w:b/>
      <w:i w:val="0"/>
      <w:color w:val="000000"/>
      <w:sz w:val="22"/>
      <w:u w:val="none"/>
    </w:rPr>
  </w:style>
  <w:style w:type="paragraph" w:customStyle="1" w:styleId="nnbxbxbxaxlfgpbxbxbxaxpofmbxbxaxbxihixfyibxbxbxaxchlcwvbxaxbxbxysmabxbxbxaxzbmvbxbxaxbxealsbxaxbxbxcrbkbxbxaxb">
    <w:name w:val="nnbxbxbxaxlfgpbxbxbxaxpofmbxbxaxbxihixfyibxbxbxaxchlcwvbxaxbxbxysmabxbxbxaxzbmvbxbxaxbxealsbxaxbxbxcrbkbxbxaxb"/>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
    <w:name w:val="nnbxbxbxaxlfgpbxbxbxaxpofmbxbxaxbxihixfyibxbxbxaxchlcwvbxaxbxbxysmabxbxbxaxzbmvbxbxaxbxealsbxaxbxbxcrbkbxbxaxbxd"/>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
    <w:name w:val="nnbxbxbxaxlfgpbxbxbxaxpofmbxbxaxbxihixfyibxbxbxaxchlcwvbxaxbxbxysmabxbxbxaxzbmvbxbxaxbxealsbxaxbxbxcrbkbxbxaxbxdz"/>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
    <w:name w:val="nnbxbxbxaxlfgpbxbxbxaxpofmbxbxaxbxihixfyibxbxbxaxchlcwvbxaxbxbxysmabxbxbxaxzbmvbxbxaxbxealsbxaxbxbxcrbkbxbxaxbxdzg"/>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
    <w:name w:val="nnbxbxbxaxlfgpbxbxbxaxpofmbxbxaxbxihixfyibxbxbxaxchlcwvbxaxbxbxysmabxbxbxaxzbmvbxbxaxbxealsbxaxbxbxcrbkbxbxaxbxdzgbb"/>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
    <w:name w:val="nnbxbxbxaxlfgpbxbxbxaxpofmbxbxaxbxihixfyibxbxbxaxchlcwvbxaxbxbxysmabxbxbxaxzbmvbxbxaxbxealsbxaxbxbxcrbkbxbxaxbxdzgbbxa"/>
    <w:rPr>
      <w:rFonts w:ascii="Times New Roman" w:hAnsi="Times New Roman"/>
      <w:b/>
      <w:i w:val="0"/>
      <w:color w:val="000000"/>
      <w:sz w:val="22"/>
      <w:u w:val="none"/>
    </w:rPr>
  </w:style>
  <w:style w:type="paragraph" w:customStyle="1" w:styleId="nnbxbxbxaxlfgpbxbxbxaxpofmbxbxaxbxihixfyibxbxbxaxchlcwvbxaxbxbxysmabxbxbxaxzbmvbxbxaxbxealsbxaxbxbxcrbkbxbxaxbxdzgbbxaxb">
    <w:name w:val="nnbxbxbxaxlfgpbxbxbxaxpofmbxbxaxbxihixfyibxbxbxaxchlcwvbxaxbxbxysmabxbxbxaxzbmvbxbxaxbxealsbxaxbxbxcrbkbxbxaxbxdzgbbxaxb"/>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
    <w:name w:val="nnbxbxbxaxlfgpbxbxbxaxpofmbxbxaxbxihixfyibxbxbxaxchlcwvbxaxbxbxysmabxbxbxaxzbmvbxbxaxbxealsbxaxbxbxcrbkbxbxaxbxdzgbbxaxbxb"/>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
    <w:name w:val="nnbxbxbxaxlfgpbxbxbxaxpofmbxbxaxbxihixfyibxbxbxaxchlcwvbxaxbxbxysmabxbxbxaxzbmvbxbxaxbxealsbxaxbxbxcrbkbxbxaxbxdzgbbxaxbxbxe"/>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
    <w:name w:val="nnbxbxbxaxlfgpbxbxbxaxpofmbxbxaxbxihixfyibxbxbxaxchlcwvbxaxbxbxysmabxbxbxaxzbmvbxbxaxbxealsbxaxbxbxcrbkbxbxaxbxdzgbbxaxbxbxen"/>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
    <w:name w:val="nnbxbxbxaxlfgpbxbxbxaxpofmbxbxaxbxihixfyibxbxbxaxchlcwvbxaxbxbxysmabxbxbxaxzbmvbxbxaxbxealsbxaxbxbxcrbkbxbxaxbxdzgbbxaxbxbxent"/>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
    <w:name w:val="nnbxbxbxaxlfgpbxbxbxaxpofmbxbxaxbxihixfyibxbxbxaxchlcwvbxaxbxbxysmabxbxbxaxzbmvbxbxaxbxealsbxaxbxbxcrbkbxbxaxbxdzgbbxaxbxbxentrb"/>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xb">
    <w:name w:val="nnbxbxbxaxlfgpbxbxbxaxpofmbxbxaxbxihixfyibxbxbxaxchlcwvbxaxbxbxysmabxbxbxaxzbmvbxbxaxbxealsbxaxbxbxcrbkbxbxaxbxdzgbbxaxbxbxentrbxb"/>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xbxb">
    <w:name w:val="nnbxbxbxaxlfgpbxbxbxaxpofmbxbxaxbxihixfyibxbxbxaxchlcwvbxaxbxbxysmabxbxbxaxzbmvbxbxaxbxealsbxaxbxbxcrbkbxbxaxbxdzgbbxaxbxbxentrbxbxb"/>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xbxbxa">
    <w:name w:val="nnbxbxbxaxlfgpbxbxbxaxpofmbxbxaxbxihixfyibxbxbxaxchlcwvbxaxbxbxysmabxbxbxaxzbmvbxbxaxbxealsbxaxbxbxcrbkbxbxaxbxdzgbbxaxbxbxentrbxbxbxa"/>
    <w:rPr>
      <w:rFonts w:ascii="Times New Roman" w:hAnsi="Times New Roman"/>
      <w:b/>
      <w:i w:val="0"/>
      <w:color w:val="000000"/>
      <w:sz w:val="22"/>
      <w:u w:val="none"/>
    </w:rPr>
  </w:style>
  <w:style w:type="paragraph" w:customStyle="1" w:styleId="nnbxbxbxaxlfgpbxbxbxaxpofmbxbxaxbxihixfyibxbxbxaxchlcwvbxaxbxbxysmabxbxbxaxzbmvbxbxaxbxealsbxaxbxbxcrbkbxbxaxbxdzgbbxaxbxbxentrbxbxbxaxr">
    <w:name w:val="nnbxbxbxaxlfgpbxbxbxaxpofmbxbxaxbxihixfyibxbxbxaxchlcwvbxaxbxbxysmabxbxbxaxzbmvbxbxaxbxealsbxaxbxbxcrbkbxbxaxbxdzgbbxaxbxbxentrbxbxbxaxr"/>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xbxbxaxrb">
    <w:name w:val="nnbxbxbxaxlfgpbxbxbxaxpofmbxbxaxbxihixfyibxbxbxaxchlcwvbxaxbxbxysmabxbxbxaxzbmvbxbxaxbxealsbxaxbxbxcrbkbxbxaxbxdzgbbxaxbxbxentrbxbxbxaxrb"/>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xbxbxaxrba">
    <w:name w:val="nnbxbxbxaxlfgpbxbxbxaxpofmbxbxaxbxihixfyibxbxbxaxchlcwvbxaxbxbxysmabxbxbxaxzbmvbxbxaxbxealsbxaxbxbxcrbkbxbxaxbxdzgbbxaxbxbxentrbxbxbxaxrba"/>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xbxbxaxrbacb">
    <w:name w:val="nnbxbxbxaxlfgpbxbxbxaxpofmbxbxaxbxihixfyibxbxbxaxchlcwvbxaxbxbxysmabxbxbxaxzbmvbxbxaxbxealsbxaxbxbxcrbkbxbxaxbxdzgbbxaxbxbxentrbxbxbxaxrbacb"/>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xbxbxaxrbacbxb">
    <w:name w:val="nnbxbxbxaxlfgpbxbxbxaxpofmbxbxaxbxihixfyibxbxbxaxchlcwvbxaxbxbxysmabxbxbxaxzbmvbxbxaxbxealsbxaxbxbxcrbkbxbxaxbxdzgbbxaxbxbxentrbxbxbxaxrbacbxb"/>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xbxbxaxrbacbxbxb">
    <w:name w:val="nnbxbxbxaxlfgpbxbxbxaxpofmbxbxaxbxihixfyibxbxbxaxchlcwvbxaxbxbxysmabxbxbxaxzbmvbxbxaxbxealsbxaxbxbxcrbkbxbxaxbxdzgbbxaxbxbxentrbxbxbxaxrbacbxbxb"/>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xbxbxaxrbacbxbxbxa">
    <w:name w:val="nnbxbxbxaxlfgpbxbxbxaxpofmbxbxaxbxihixfyibxbxbxaxchlcwvbxaxbxbxysmabxbxbxaxzbmvbxbxaxbxealsbxaxbxbxcrbkbxbxaxbxdzgbbxaxbxbxentrbxbxbxaxrbacbxbxbxa"/>
    <w:rPr>
      <w:rFonts w:ascii="Times New Roman" w:hAnsi="Times New Roman"/>
      <w:b/>
      <w:i w:val="0"/>
      <w:color w:val="000000"/>
      <w:sz w:val="22"/>
      <w:u w:val="none"/>
    </w:rPr>
  </w:style>
  <w:style w:type="paragraph" w:customStyle="1" w:styleId="nnbxbxbxaxlfgpbxbxbxaxpofmbxbxaxbxihixfyibxbxbxaxchlcwvbxaxbxbxysmabxbxbxaxzbmvbxbxaxbxealsbxaxbxbxcrbkbxbxaxbxdzgbbxaxbxbxentrbxbxbxaxrbacbxbxbxaxc">
    <w:name w:val="nnbxbxbxaxlfgpbxbxbxaxpofmbxbxaxbxihixfyibxbxbxaxchlcwvbxaxbxbxysmabxbxbxaxzbmvbxbxaxbxealsbxaxbxbxcrbkbxbxaxbxdzgbbxaxbxbxentrbxbxbxaxrbacbxbxbxaxc"/>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xbxbxaxrbacbxbxbxaxcd">
    <w:name w:val="nnbxbxbxaxlfgpbxbxbxaxpofmbxbxaxbxihixfyibxbxbxaxchlcwvbxaxbxbxysmabxbxbxaxzbmvbxbxaxbxealsbxaxbxbxcrbkbxbxaxbxdzgbbxaxbxbxentrbxbxbxaxrbacbxbxbxaxcd"/>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xbxbxaxrbacbxbxbxaxcda">
    <w:name w:val="nnbxbxbxaxlfgpbxbxbxaxpofmbxbxaxbxihixfyibxbxbxaxchlcwvbxaxbxbxysmabxbxbxaxzbmvbxbxaxbxealsbxaxbxbxcrbkbxbxaxbxdzgbbxaxbxbxentrbxbxbxaxrbacbxbxbxaxcda"/>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xbxbxaxrbacbxbxbxaxcdaob">
    <w:name w:val="nnbxbxbxaxlfgpbxbxbxaxpofmbxbxaxbxihixfyibxbxbxaxchlcwvbxaxbxbxysmabxbxbxaxzbmvbxbxaxbxealsbxaxbxbxcrbkbxbxaxbxdzgbbxaxbxbxentrbxbxbxaxrbacbxbxbxaxcdaob"/>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xbxbxaxrbacbxbxbxaxcdaobxa">
    <w:name w:val="nnbxbxbxaxlfgpbxbxbxaxpofmbxbxaxbxihixfyibxbxbxaxchlcwvbxaxbxbxysmabxbxbxaxzbmvbxbxaxbxealsbxaxbxbxcrbkbxbxaxbxdzgbbxaxbxbxentrbxbxbxaxrbacbxbxbxaxcdaobxa"/>
    <w:rPr>
      <w:rFonts w:ascii="Times New Roman" w:hAnsi="Times New Roman"/>
      <w:b/>
      <w:i w:val="0"/>
      <w:color w:val="000000"/>
      <w:sz w:val="22"/>
      <w:u w:val="none"/>
    </w:rPr>
  </w:style>
  <w:style w:type="paragraph" w:customStyle="1" w:styleId="nnbxbxbxaxlfgpbxbxbxaxpofmbxbxaxbxihixfyibxbxbxaxchlcwvbxaxbxbxysmabxbxbxaxzbmvbxbxaxbxealsbxaxbxbxcrbkbxbxaxbxdzgbbxaxbxbxentrbxbxbxaxrbacbxbxbxaxcdaobxaxb">
    <w:name w:val="nnbxbxbxaxlfgpbxbxbxaxpofmbxbxaxbxihixfyibxbxbxaxchlcwvbxaxbxbxysmabxbxbxaxzbmvbxbxaxbxealsbxaxbxbxcrbkbxbxaxbxdzgbbxaxbxbxentrbxbxbxaxrbacbxbxbxaxcdaobxaxb"/>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xbxbxaxrbacbxbxbxaxcdaobxaxbxb">
    <w:name w:val="nnbxbxbxaxlfgpbxbxbxaxpofmbxbxaxbxihixfyibxbxbxaxchlcwvbxaxbxbxysmabxbxbxaxzbmvbxbxaxbxealsbxaxbxbxcrbkbxbxaxbxdzgbbxaxbxbxentrbxbxbxaxrbacbxbxbxaxcdaobxaxbxb"/>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xbxbxaxrbacbxbxbxaxcdaobxaxbxbxc">
    <w:name w:val="nnbxbxbxaxlfgpbxbxbxaxpofmbxbxaxbxihixfyibxbxbxaxchlcwvbxaxbxbxysmabxbxbxaxzbmvbxbxaxbxealsbxaxbxbxcrbkbxbxaxbxdzgbbxaxbxbxentrbxbxbxaxrbacbxbxbxaxcdaobxaxbxbxc"/>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xbxbxaxrbacbxbxbxaxcdaobxaxbxbxco">
    <w:name w:val="nnbxbxbxaxlfgpbxbxbxaxpofmbxbxaxbxihixfyibxbxbxaxchlcwvbxaxbxbxysmabxbxbxaxzbmvbxbxaxbxealsbxaxbxbxcrbkbxbxaxbxdzgbbxaxbxbxentrbxbxbxaxrbacbxbxbxaxcdaobxaxbxbxco"/>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xbxbxaxrbacbxbxbxaxcdaobxaxbxbxcog">
    <w:name w:val="nnbxbxbxaxlfgpbxbxbxaxpofmbxbxaxbxihixfyibxbxbxaxchlcwvbxaxbxbxysmabxbxbxaxzbmvbxbxaxbxealsbxaxbxbxcrbkbxbxaxbxdzgbbxaxbxbxentrbxbxbxaxrbacbxbxbxaxcdaobxaxbxbxcog"/>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xbxbxaxrbacbxbxbxaxcdaobxaxbxbxcogab">
    <w:name w:val="nnbxbxbxaxlfgpbxbxbxaxpofmbxbxaxbxihixfyibxbxbxaxchlcwvbxaxbxbxysmabxbxbxaxzbmvbxbxaxbxealsbxaxbxbxcrbkbxbxaxbxdzgbbxaxbxbxentrbxbxbxaxrbacbxbxbxaxcdaobxaxbxbxcogab"/>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xbxbxaxrbacbxbxbxaxcdaobxaxbxbxcogabxa">
    <w:name w:val="nnbxbxbxaxlfgpbxbxbxaxpofmbxbxaxbxihixfyibxbxbxaxchlcwvbxaxbxbxysmabxbxbxaxzbmvbxbxaxbxealsbxaxbxbxcrbkbxbxaxbxdzgbbxaxbxbxentrbxbxbxaxrbacbxbxbxaxcdaobxaxbxbxcogabxa"/>
    <w:rPr>
      <w:rFonts w:ascii="Times New Roman" w:hAnsi="Times New Roman"/>
      <w:b/>
      <w:i w:val="0"/>
      <w:color w:val="000000"/>
      <w:sz w:val="22"/>
      <w:u w:val="none"/>
    </w:rPr>
  </w:style>
  <w:style w:type="paragraph" w:customStyle="1" w:styleId="nnbxbxbxaxlfgpbxbxbxaxpofmbxbxaxbxihixfyibxbxbxaxchlcwvbxaxbxbxysmabxbxbxaxzbmvbxbxaxbxealsbxaxbxbxcrbkbxbxaxbxdzgbbxaxbxbxentrbxbxbxaxrbacbxbxbxaxcdaobxaxbxbxcogabxaxb">
    <w:name w:val="nnbxbxbxaxlfgpbxbxbxaxpofmbxbxaxbxihixfyibxbxbxaxchlcwvbxaxbxbxysmabxbxbxaxzbmvbxbxaxbxealsbxaxbxbxcrbkbxbxaxbxdzgbbxaxbxbxentrbxbxbxaxrbacbxbxbxaxcdaobxaxbxbxcogabxaxb"/>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xbxbxaxrbacbxbxbxaxcdaobxaxbxbxcogabxaxbxb">
    <w:name w:val="nnbxbxbxaxlfgpbxbxbxaxpofmbxbxaxbxihixfyibxbxbxaxchlcwvbxaxbxbxysmabxbxbxaxzbmvbxbxaxbxealsbxaxbxbxcrbkbxbxaxbxdzgbbxaxbxbxentrbxbxbxaxrbacbxbxbxaxcdaobxaxbxbxcogabxaxbxb"/>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xbxbxaxrbacbxbxbxaxcdaobxaxbxbxcogabxaxbxbxn">
    <w:name w:val="nnbxbxbxaxlfgpbxbxbxaxpofmbxbxaxbxihixfyibxbxbxaxchlcwvbxaxbxbxysmabxbxbxaxzbmvbxbxaxbxealsbxaxbxbxcrbkbxbxaxbxdzgbbxaxbxbxentrbxbxbxaxrbacbxbxbxaxcdaobxaxbxbxcogabxaxbxbxn"/>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xbxbxaxrbacbxbxbxaxcdaobxaxbxbxcogabxaxbxbxni">
    <w:name w:val="nnbxbxbxaxlfgpbxbxbxaxpofmbxbxaxbxihixfyibxbxbxaxchlcwvbxaxbxbxysmabxbxbxaxzbmvbxbxaxbxealsbxaxbxbxcrbkbxbxaxbxdzgbbxaxbxbxentrbxbxbxaxrbacbxbxbxaxcdaobxaxbxbxcogabxaxbxbxni"/>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xbxbxaxrbacbxbxbxaxcdaobxaxbxbxcogabxaxbxbxniz">
    <w:name w:val="nnbxbxbxaxlfgpbxbxbxaxpofmbxbxaxbxihixfyibxbxbxaxchlcwvbxaxbxbxysmabxbxbxaxzbmvbxbxaxbxealsbxaxbxbxcrbkbxbxaxbxdzgbbxaxbxbxentrbxbxbxaxrbacbxbxbxaxcdaobxaxbxbxcogabxaxbxbxniz"/>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xbxbxaxrbacbxbxbxaxcdaobxaxbxbxcogabxaxbxbxnizka">
    <w:name w:val="nnbxbxbxaxlfgpbxbxbxaxpofmbxbxaxbxihixfyibxbxbxaxchlcwvbxaxbxbxysmabxbxbxaxzbmvbxbxaxbxealsbxaxbxbxcrbkbxbxaxbxdzgbbxaxbxbxentrbxbxbxaxrbacbxbxbxaxcdaobxaxbxbxcogabxaxbxbxnizka"/>
    <w:rPr>
      <w:rFonts w:ascii="Times New Roman" w:hAnsi="Times New Roman"/>
      <w:b/>
      <w:i w:val="0"/>
      <w:color w:val="000000"/>
      <w:sz w:val="22"/>
      <w:u w:val="none"/>
    </w:rPr>
  </w:style>
  <w:style w:type="paragraph" w:customStyle="1" w:styleId="nnbxbxbxaxlfgpbxbxbxaxpofmbxbxaxbxihixfyibxbxbxaxchlcwvbxaxbxbxysmabxbxbxaxzbmvbxbxaxbxealsbxaxbxbxcrbkbxbxaxbxdzgbbxaxbxbxentrbxbxbxaxrbacbxbxbxaxcdaobxaxbxbxcogabxaxbxbxnizkaxb">
    <w:name w:val="nnbxbxbxaxlfgpbxbxbxaxpofmbxbxaxbxihixfyibxbxbxaxchlcwvbxaxbxbxysmabxbxbxaxzbmvbxbxaxbxealsbxaxbxbxcrbkbxbxaxbxdzgbbxaxbxbxentrbxbxbxaxrbacbxbxbxaxcdaobxaxbxbxcogabxaxbxbxnizkaxb"/>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xbxbxaxrbacbxbxbxaxcdaobxaxbxbxcogabxaxbxbxnizkaxbxb">
    <w:name w:val="nnbxbxbxaxlfgpbxbxbxaxpofmbxbxaxbxihixfyibxbxbxaxchlcwvbxaxbxbxysmabxbxbxaxzbmvbxbxaxbxealsbxaxbxbxcrbkbxbxaxbxdzgbbxaxbxbxentrbxbxbxaxrbacbxbxbxaxcdaobxaxbxbxcogabxaxbxbxnizkaxbxb"/>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xbxbxaxrbacbxbxbxaxcdaobxaxbxbxcogabxaxbxbxnizkaxbxbxb">
    <w:name w:val="nnbxbxbxaxlfgpbxbxbxaxpofmbxbxaxbxihixfyibxbxbxaxchlcwvbxaxbxbxysmabxbxbxaxzbmvbxbxaxbxealsbxaxbxbxcrbkbxbxaxbxdzgbbxaxbxbxentrbxbxbxaxrbacbxbxbxaxcdaobxaxbxbxcogabxaxbxbxnizkaxbxbxb"/>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xbxbxaxrbacbxbxbxaxcdaobxaxbxbxcogabxaxbxbxnizkaxbxbxbxj">
    <w:name w:val="nnbxbxbxaxlfgpbxbxbxaxpofmbxbxaxbxihixfyibxbxbxaxchlcwvbxaxbxbxysmabxbxbxaxzbmvbxbxaxbxealsbxaxbxbxcrbkbxbxaxbxdzgbbxaxbxbxentrbxbxbxaxrbacbxbxbxaxcdaobxaxbxbxcogabxaxbxbxnizkaxbxbxbxj"/>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xbxbxaxrbacbxbxbxaxcdaobxaxbxbxcogabxaxbxbxnizkaxbxbxbxjw">
    <w:name w:val="nnbxbxbxaxlfgpbxbxbxaxpofmbxbxaxbxihixfyibxbxbxaxchlcwvbxaxbxbxysmabxbxbxaxzbmvbxbxaxbxealsbxaxbxbxcrbkbxbxaxbxdzgbbxaxbxbxentrbxbxbxaxrbacbxbxbxaxcdaobxaxbxbxcogabxaxbxbxnizkaxbxbxbxjw"/>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xbxbxaxrbacbxbxbxaxcdaobxaxbxbxcogabxaxbxbxnizkaxbxbxbxjwv">
    <w:name w:val="nnbxbxbxaxlfgpbxbxbxaxpofmbxbxaxbxihixfyibxbxbxaxchlcwvbxaxbxbxysmabxbxbxaxzbmvbxbxaxbxealsbxaxbxbxcrbkbxbxaxbxdzgbbxaxbxbxentrbxbxbxaxrbacbxbxbxaxcdaobxaxbxbxcogabxaxbxbxnizkaxbxbxbxjwv"/>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xbxbxaxrbacbxbxbxaxcdaobxaxbxbxcogabxaxbxbxnizkaxbxbxbxjwvkb">
    <w:name w:val="nnbxbxbxaxlfgpbxbxbxaxpofmbxbxaxbxihixfyibxbxbxaxchlcwvbxaxbxbxysmabxbxbxaxzbmvbxbxaxbxealsbxaxbxbxcrbkbxbxaxbxdzgbbxaxbxbxentrbxbxbxaxrbacbxbxbxaxcdaobxaxbxbxcogabxaxbxbxnizkaxbxbxbxjwvkb"/>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xbxbxaxrbacbxbxbxaxcdaobxaxbxbxcogabxaxbxbxnizkaxbxbxbxjwvkbxb">
    <w:name w:val="nnbxbxbxaxlfgpbxbxbxaxpofmbxbxaxbxihixfyibxbxbxaxchlcwvbxaxbxbxysmabxbxbxaxzbmvbxbxaxbxealsbxaxbxbxcrbkbxbxaxbxdzgbbxaxbxbxentrbxbxbxaxrbacbxbxbxaxcdaobxaxbxbxcogabxaxbxbxnizkaxbxbxbxjwvkbxb"/>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xbxbxaxrbacbxbxbxaxcdaobxaxbxbxcogabxaxbxbxnizkaxbxbxbxjwvkbxbxb">
    <w:name w:val="nnbxbxbxaxlfgpbxbxbxaxpofmbxbxaxbxihixfyibxbxbxaxchlcwvbxaxbxbxysmabxbxbxaxzbmvbxbxaxbxealsbxaxbxbxcrbkbxbxaxbxdzgbbxaxbxbxentrbxbxbxaxrbacbxbxbxaxcdaobxaxbxbxcogabxaxbxbxnizkaxbxbxbxjwvkbxbxb"/>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xbxbxaxrbacbxbxbxaxcdaobxaxbxbxcogabxaxbxbxnizkaxbxbxbxjwvkbxbxbxa">
    <w:name w:val="nnbxbxbxaxlfgpbxbxbxaxpofmbxbxaxbxihixfyibxbxbxaxchlcwvbxaxbxbxysmabxbxbxaxzbmvbxbxaxbxealsbxaxbxbxcrbkbxbxaxbxdzgbbxaxbxbxentrbxbxbxaxrbacbxbxbxaxcdaobxaxbxbxcogabxaxbxbxnizkaxbxbxbxjwvkbxbxbxa"/>
    <w:rPr>
      <w:rFonts w:ascii="Times New Roman" w:hAnsi="Times New Roman"/>
      <w:b/>
      <w:i w:val="0"/>
      <w:color w:val="000000"/>
      <w:sz w:val="22"/>
      <w:u w:val="none"/>
    </w:rPr>
  </w:style>
  <w:style w:type="paragraph" w:customStyle="1" w:styleId="nnbxbxbxaxlfgpbxbxbxaxpofmbxbxaxbxihixfyibxbxbxaxchlcwvbxaxbxbxysmabxbxbxaxzbmvbxbxaxbxealsbxaxbxbxcrbkbxbxaxbxdzgbbxaxbxbxentrbxbxbxaxrbacbxbxbxaxcdaobxaxbxbxcogabxaxbxbxnizkaxbxbxbxjwvkbxbxbxaxh">
    <w:name w:val="nnbxbxbxaxlfgpbxbxbxaxpofmbxbxaxbxihixfyibxbxbxaxchlcwvbxaxbxbxysmabxbxbxaxzbmvbxbxaxbxealsbxaxbxbxcrbkbxbxaxbxdzgbbxaxbxbxentrbxbxbxaxrbacbxbxbxaxcdaobxaxbxbxcogabxaxbxbxnizkaxbxbxbxjwvkbxbxbxaxh"/>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xbxbxaxrbacbxbxbxaxcdaobxaxbxbxcogabxaxbxbxnizkaxbxbxbxjwvkbxbxbxaxhv">
    <w:name w:val="nnbxbxbxaxlfgpbxbxbxaxpofmbxbxaxbxihixfyibxbxbxaxchlcwvbxaxbxbxysmabxbxbxaxzbmvbxbxaxbxealsbxaxbxbxcrbkbxbxaxbxdzgbbxaxbxbxentrbxbxbxaxrbacbxbxbxaxcdaobxaxbxbxcogabxaxbxbxnizkaxbxbxbxjwvkbxbxbxaxhv"/>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xbxbxaxrbacbxbxbxaxcdaobxaxbxbxcogabxaxbxbxnizkaxbxbxbxjwvkbxbxbxaxhvw">
    <w:name w:val="nnbxbxbxaxlfgpbxbxbxaxpofmbxbxaxbxihixfyibxbxbxaxchlcwvbxaxbxbxysmabxbxbxaxzbmvbxbxaxbxealsbxaxbxbxcrbkbxbxaxbxdzgbbxaxbxbxentrbxbxbxaxrbacbxbxbxaxcdaobxaxbxbxcogabxaxbxbxnizkaxbxbxbxjwvkbxbxbxaxhvw"/>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xbxbxaxrbacbxbxbxaxcdaobxaxbxbxcogabxaxbxbxnizkaxbxbxbxjwvkbxbxbxaxhvwmb">
    <w:name w:val="nnbxbxbxaxlfgpbxbxbxaxpofmbxbxaxbxihixfyibxbxbxaxchlcwvbxaxbxbxysmabxbxbxaxzbmvbxbxaxbxealsbxaxbxbxcrbkbxbxaxbxdzgbbxaxbxbxentrbxbxbxaxrbacbxbxbxaxcdaobxaxbxbxcogabxaxbxbxnizkaxbxbxbxjwvkbxbxbxaxhvwmb"/>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xbxbxaxrbacbxbxbxaxcdaobxaxbxbxcogabxaxbxbxnizkaxbxbxbxjwvkbxbxbxaxhvwmbxb">
    <w:name w:val="nnbxbxbxaxlfgpbxbxbxaxpofmbxbxaxbxihixfyibxbxbxaxchlcwvbxaxbxbxysmabxbxbxaxzbmvbxbxaxbxealsbxaxbxbxcrbkbxbxaxbxdzgbbxaxbxbxentrbxbxbxaxrbacbxbxbxaxcdaobxaxbxbxcogabxaxbxbxnizkaxbxbxbxjwvkbxbxbxaxhvwmbxb"/>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xbxbxaxrbacbxbxbxaxcdaobxaxbxbxcogabxaxbxbxnizkaxbxbxbxjwvkbxbxbxaxhvwmbxbxb">
    <w:name w:val="nnbxbxbxaxlfgpbxbxbxaxpofmbxbxaxbxihixfyibxbxbxaxchlcwvbxaxbxbxysmabxbxbxaxzbmvbxbxaxbxealsbxaxbxbxcrbkbxbxaxbxdzgbbxaxbxbxentrbxbxbxaxrbacbxbxbxaxcdaobxaxbxbxcogabxaxbxbxnizkaxbxbxbxjwvkbxbxbxaxhvwmbxbxb"/>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xbxbxaxrbacbxbxbxaxcdaobxaxbxbxcogabxaxbxbxnizkaxbxbxbxjwvkbxbxbxaxhvwmbxbxbxa">
    <w:name w:val="nnbxbxbxaxlfgpbxbxbxaxpofmbxbxaxbxihixfyibxbxbxaxchlcwvbxaxbxbxysmabxbxbxaxzbmvbxbxaxbxealsbxaxbxbxcrbkbxbxaxbxdzgbbxaxbxbxentrbxbxbxaxrbacbxbxbxaxcdaobxaxbxbxcogabxaxbxbxnizkaxbxbxbxjwvkbxbxbxaxhvwmbxbxbxa"/>
    <w:rPr>
      <w:rFonts w:ascii="Times New Roman" w:hAnsi="Times New Roman"/>
      <w:b/>
      <w:i w:val="0"/>
      <w:color w:val="000000"/>
      <w:sz w:val="22"/>
      <w:u w:val="none"/>
    </w:rPr>
  </w:style>
  <w:style w:type="paragraph" w:customStyle="1" w:styleId="nnbxbxbxaxlfgpbxbxbxaxpofmbxbxaxbxihixfyibxbxbxaxchlcwvbxaxbxbxysmabxbxbxaxzbmvbxbxaxbxealsbxaxbxbxcrbkbxbxaxbxdzgbbxaxbxbxentrbxbxbxaxrbacbxbxbxaxcdaobxaxbxbxcogabxaxbxbxnizkaxbxbxbxjwvkbxbxbxaxhvwmbxbxbxaxs">
    <w:name w:val="nnbxbxbxaxlfgpbxbxbxaxpofmbxbxaxbxihixfyibxbxbxaxchlcwvbxaxbxbxysmabxbxbxaxzbmvbxbxaxbxealsbxaxbxbxcrbkbxbxaxbxdzgbbxaxbxbxentrbxbxbxaxrbacbxbxbxaxcdaobxaxbxbxcogabxaxbxbxnizkaxbxbxbxjwvkbxbxbxaxhvwmbxbxbxaxs"/>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xbxbxaxrbacbxbxbxaxcdaobxaxbxbxcogabxaxbxbxnizkaxbxbxbxjwvkbxbxbxaxhvwmbxbxbxaxsm">
    <w:name w:val="nnbxbxbxaxlfgpbxbxbxaxpofmbxbxaxbxihixfyibxbxbxaxchlcwvbxaxbxbxysmabxbxbxaxzbmvbxbxaxbxealsbxaxbxbxcrbkbxbxaxbxdzgbbxaxbxbxentrbxbxbxaxrbacbxbxbxaxcdaobxaxbxbxcogabxaxbxbxnizkaxbxbxbxjwvkbxbxbxaxhvwmbxbxbxaxsm"/>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xbxbxaxrbacbxbxbxaxcdaobxaxbxbxcogabxaxbxbxnizkaxbxbxbxjwvkbxbxbxaxhvwmbxbxbxaxsmt">
    <w:name w:val="nnbxbxbxaxlfgpbxbxbxaxpofmbxbxaxbxihixfyibxbxbxaxchlcwvbxaxbxbxysmabxbxbxaxzbmvbxbxaxbxealsbxaxbxbxcrbkbxbxaxbxdzgbbxaxbxbxentrbxbxbxaxrbacbxbxbxaxcdaobxaxbxbxcogabxaxbxbxnizkaxbxbxbxjwvkbxbxbxaxhvwmbxbxbxaxsmt"/>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xbxbxaxrbacbxbxbxaxcdaobxaxbxbxcogabxaxbxbxnizkaxbxbxbxjwvkbxbxbxaxhvwmbxbxbxaxsmtoa">
    <w:name w:val="nnbxbxbxaxlfgpbxbxbxaxpofmbxbxaxbxihixfyibxbxbxaxchlcwvbxaxbxbxysmabxbxbxaxzbmvbxbxaxbxealsbxaxbxbxcrbkbxbxaxbxdzgbbxaxbxbxentrbxbxbxaxrbacbxbxbxaxcdaobxaxbxbxcogabxaxbxbxnizkaxbxbxbxjwvkbxbxbxaxhvwmbxbxbxaxsmtoa"/>
    <w:rPr>
      <w:rFonts w:ascii="Times New Roman" w:hAnsi="Times New Roman"/>
      <w:b/>
      <w:i w:val="0"/>
      <w:color w:val="000000"/>
      <w:sz w:val="22"/>
      <w:u w:val="none"/>
    </w:rPr>
  </w:style>
  <w:style w:type="paragraph" w:customStyle="1" w:styleId="nnbxbxbxaxlfgpbxbxbxaxpofmbxbxaxbxihixfyibxbxbxaxchlcwvbxaxbxbxysmabxbxbxaxzbmvbxbxaxbxealsbxaxbxbxcrbkbxbxaxbxdzgbbxaxbxbxentrbxbxbxaxrbacbxbxbxaxcdaobxaxbxbxcogabxaxbxbxnizkaxbxbxbxjwvkbxbxbxaxhvwmbxbxbxaxsmtoaxb">
    <w:name w:val="nnbxbxbxaxlfgpbxbxbxaxpofmbxbxaxbxihixfyibxbxbxaxchlcwvbxaxbxbxysmabxbxbxaxzbmvbxbxaxbxealsbxaxbxbxcrbkbxbxaxbxdzgbbxaxbxbxentrbxbxbxaxrbacbxbxbxaxcdaobxaxbxbxcogabxaxbxbxnizkaxbxbxbxjwvkbxbxbxaxhvwmbxbxbxaxsmtoaxb"/>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xbxbxaxrbacbxbxbxaxcdaobxaxbxbxcogabxaxbxbxnizkaxbxbxbxjwvkbxbxbxaxhvwmbxbxbxaxsmtoaxbxb">
    <w:name w:val="nnbxbxbxaxlfgpbxbxbxaxpofmbxbxaxbxihixfyibxbxbxaxchlcwvbxaxbxbxysmabxbxbxaxzbmvbxbxaxbxealsbxaxbxbxcrbkbxbxaxbxdzgbbxaxbxbxentrbxbxbxaxrbacbxbxbxaxcdaobxaxbxbxcogabxaxbxbxnizkaxbxbxbxjwvkbxbxbxaxhvwmbxbxbxaxsmtoaxbxb"/>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xbxbxaxrbacbxbxbxaxcdaobxaxbxbxcogabxaxbxbxnizkaxbxbxbxjwvkbxbxbxaxhvwmbxbxbxaxsmtoaxbxbxb">
    <w:name w:val="nnbxbxbxaxlfgpbxbxbxaxpofmbxbxaxbxihixfyibxbxbxaxchlcwvbxaxbxbxysmabxbxbxaxzbmvbxbxaxbxealsbxaxbxbxcrbkbxbxaxbxdzgbbxaxbxbxentrbxbxbxaxrbacbxbxbxaxcdaobxaxbxbxcogabxaxbxbxnizkaxbxbxbxjwvkbxbxbxaxhvwmbxbxbxaxsmtoaxbxbxb"/>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xbxbxaxrbacbxbxbxaxcdaobxaxbxbxcogabxaxbxbxnizkaxbxbxbxjwvkbxbxbxaxhvwmbxbxbxaxsmtoaxbxbxbxa">
    <w:name w:val="nnbxbxbxaxlfgpbxbxbxaxpofmbxbxaxbxihixfyibxbxbxaxchlcwvbxaxbxbxysmabxbxbxaxzbmvbxbxaxbxealsbxaxbxbxcrbkbxbxaxbxdzgbbxaxbxbxentrbxbxbxaxrbacbxbxbxaxcdaobxaxbxbxcogabxaxbxbxnizkaxbxbxbxjwvkbxbxbxaxhvwmbxbxbxaxsmtoaxbxbxbxa"/>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xbxbxaxrbacbxbxbxaxcdaobxaxbxbxcogabxaxbxbxnizkaxbxbxbxjwvkbxbxbxaxhvwmbxbxbxaxsmtoaxbxbxbxah">
    <w:name w:val="nnbxbxbxaxlfgpbxbxbxaxpofmbxbxaxbxihixfyibxbxbxaxchlcwvbxaxbxbxysmabxbxbxaxzbmvbxbxaxbxealsbxaxbxbxcrbkbxbxaxbxdzgbbxaxbxbxentrbxbxbxaxrbacbxbxbxaxcdaobxaxbxbxcogabxaxbxbxnizkaxbxbxbxjwvkbxbxbxaxhvwmbxbxbxaxsmtoaxbxbxbxah"/>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xbxbxaxrbacbxbxbxaxcdaobxaxbxbxcogabxaxbxbxnizkaxbxbxbxjwvkbxbxbxaxhvwmbxbxbxaxsmtoaxbxbxbxaht">
    <w:name w:val="nnbxbxbxaxlfgpbxbxbxaxpofmbxbxaxbxihixfyibxbxbxaxchlcwvbxaxbxbxysmabxbxbxaxzbmvbxbxaxbxealsbxaxbxbxcrbkbxbxaxbxdzgbbxaxbxbxentrbxbxbxaxrbacbxbxbxaxcdaobxaxbxbxcogabxaxbxbxnizkaxbxbxbxjwvkbxbxbxaxhvwmbxbxbxaxsmtoaxbxbxbxaht"/>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xbxbxaxrbacbxbxbxaxcdaobxaxbxbxcogabxaxbxbxnizkaxbxbxbxjwvkbxbxbxaxhvwmbxbxbxaxsmtoaxbxbxbxahtnb">
    <w:name w:val="nnbxbxbxaxlfgpbxbxbxaxpofmbxbxaxbxihixfyibxbxbxaxchlcwvbxaxbxbxysmabxbxbxaxzbmvbxbxaxbxealsbxaxbxbxcrbkbxbxaxbxdzgbbxaxbxbxentrbxbxbxaxrbacbxbxbxaxcdaobxaxbxbxcogabxaxbxbxnizkaxbxbxbxjwvkbxbxbxaxhvwmbxbxbxaxsmtoaxbxbxbxahtnb"/>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xbxbxaxrbacbxbxbxaxcdaobxaxbxbxcogabxaxbxbxnizkaxbxbxbxjwvkbxbxbxaxhvwmbxbxbxaxsmtoaxbxbxbxahtnbxa">
    <w:name w:val="nnbxbxbxaxlfgpbxbxbxaxpofmbxbxaxbxihixfyibxbxbxaxchlcwvbxaxbxbxysmabxbxbxaxzbmvbxbxaxbxealsbxaxbxbxcrbkbxbxaxbxdzgbbxaxbxbxentrbxbxbxaxrbacbxbxbxaxcdaobxaxbxbxcogabxaxbxbxnizkaxbxbxbxjwvkbxbxbxaxhvwmbxbxbxaxsmtoaxbxbxbxahtnbxa"/>
    <w:rPr>
      <w:rFonts w:ascii="Times New Roman" w:hAnsi="Times New Roman"/>
      <w:b/>
      <w:i w:val="0"/>
      <w:color w:val="000000"/>
      <w:sz w:val="22"/>
      <w:u w:val="none"/>
    </w:rPr>
  </w:style>
  <w:style w:type="paragraph" w:customStyle="1" w:styleId="nnbxbxbxaxlfgpbxbxbxaxpofmbxbxaxbxihixfyibxbxbxaxchlcwvbxaxbxbxysmabxbxbxaxzbmvbxbxaxbxealsbxaxbxbxcrbkbxbxaxbxdzgbbxaxbxbxentrbxbxbxaxrbacbxbxbxaxcdaobxaxbxbxcogabxaxbxbxnizkaxbxbxbxjwvkbxbxbxaxhvwmbxbxbxaxsmtoaxbxbxbxahtnbxaxb">
    <w:name w:val="nnbxbxbxaxlfgpbxbxbxaxpofmbxbxaxbxihixfyibxbxbxaxchlcwvbxaxbxbxysmabxbxbxaxzbmvbxbxaxbxealsbxaxbxbxcrbkbxbxaxbxdzgbbxaxbxbxentrbxbxbxaxrbacbxbxbxaxcdaobxaxbxbxcogabxaxbxbxnizkaxbxbxbxjwvkbxbxbxaxhvwmbxbxbxaxsmtoaxbxbxbxahtnbxaxb"/>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xbxbxaxrbacbxbxbxaxcdaobxaxbxbxcogabxaxbxbxnizkaxbxbxbxjwvkbxbxbxaxhvwmbxbxbxaxsmtoaxbxbxbxahtnbxaxbxb">
    <w:name w:val="nnbxbxbxaxlfgpbxbxbxaxpofmbxbxaxbxihixfyibxbxbxaxchlcwvbxaxbxbxysmabxbxbxaxzbmvbxbxaxbxealsbxaxbxbxcrbkbxbxaxbxdzgbbxaxbxbxentrbxbxbxaxrbacbxbxbxaxcdaobxaxbxbxcogabxaxbxbxnizkaxbxbxbxjwvkbxbxbxaxhvwmbxbxbxaxsmtoaxbxbxbxahtnbxaxbxb"/>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xbxbxaxrbacbxbxbxaxcdaobxaxbxbxcogabxaxbxbxnizkaxbxbxbxjwvkbxbxbxaxhvwmbxbxbxaxsmtoaxbxbxbxahtnbxaxbxbxp">
    <w:name w:val="nnbxbxbxaxlfgpbxbxbxaxpofmbxbxaxbxihixfyibxbxbxaxchlcwvbxaxbxbxysmabxbxbxaxzbmvbxbxaxbxealsbxaxbxbxcrbkbxbxaxbxdzgbbxaxbxbxentrbxbxbxaxrbacbxbxbxaxcdaobxaxbxbxcogabxaxbxbxnizkaxbxbxbxjwvkbxbxbxaxhvwmbxbxbxaxsmtoaxbxbxbxahtnbxaxbxbxp"/>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xbxbxaxrbacbxbxbxaxcdaobxaxbxbxcogabxaxbxbxnizkaxbxbxbxjwvkbxbxbxaxhvwmbxbxbxaxsmtoaxbxbxbxahtnbxaxbxbxpt">
    <w:name w:val="nnbxbxbxaxlfgpbxbxbxaxpofmbxbxaxbxihixfyibxbxbxaxchlcwvbxaxbxbxysmabxbxbxaxzbmvbxbxaxbxealsbxaxbxbxcrbkbxbxaxbxdzgbbxaxbxbxentrbxbxbxaxrbacbxbxbxaxcdaobxaxbxbxcogabxaxbxbxnizkaxbxbxbxjwvkbxbxbxaxhvwmbxbxbxaxsmtoaxbxbxbxahtnbxaxbxbxpt"/>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xbxbxaxrbacbxbxbxaxcdaobxaxbxbxcogabxaxbxbxnizkaxbxbxbxjwvkbxbxbxaxhvwmbxbxbxaxsmtoaxbxbxbxahtnbxaxbxbxptc">
    <w:name w:val="nnbxbxbxaxlfgpbxbxbxaxpofmbxbxaxbxihixfyibxbxbxaxchlcwvbxaxbxbxysmabxbxbxaxzbmvbxbxaxbxealsbxaxbxbxcrbkbxbxaxbxdzgbbxaxbxbxentrbxbxbxaxrbacbxbxbxaxcdaobxaxbxbxcogabxaxbxbxnizkaxbxbxbxjwvkbxbxbxaxhvwmbxbxbxaxsmtoaxbxbxbxahtnbxaxbxbxptc"/>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xbxbxaxrbacbxbxbxaxcdaobxaxbxbxcogabxaxbxbxnizkaxbxbxbxjwvkbxbxbxaxhvwmbxbxbxaxsmtoaxbxbxbxahtnbxaxbxbxptcrb">
    <w:name w:val="nnbxbxbxaxlfgpbxbxbxaxpofmbxbxaxbxihixfyibxbxbxaxchlcwvbxaxbxbxysmabxbxbxaxzbmvbxbxaxbxealsbxaxbxbxcrbkbxbxaxbxdzgbbxaxbxbxentrbxbxbxaxrbacbxbxbxaxcdaobxaxbxbxcogabxaxbxbxnizkaxbxbxbxjwvkbxbxbxaxhvwmbxbxbxaxsmtoaxbxbxbxahtnbxaxbxbxptcrb"/>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xbxbxaxrbacbxbxbxaxcdaobxaxbxbxcogabxaxbxbxnizkaxbxbxbxjwvkbxbxbxaxhvwmbxbxbxaxsmtoaxbxbxbxahtnbxaxbxbxptcrbxb">
    <w:name w:val="nnbxbxbxaxlfgpbxbxbxaxpofmbxbxaxbxihixfyibxbxbxaxchlcwvbxaxbxbxysmabxbxbxaxzbmvbxbxaxbxealsbxaxbxbxcrbkbxbxaxbxdzgbbxaxbxbxentrbxbxbxaxrbacbxbxbxaxcdaobxaxbxbxcogabxaxbxbxnizkaxbxbxbxjwvkbxbxbxaxhvwmbxbxbxaxsmtoaxbxbxbxahtnbxaxbxbxptcrbxb"/>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xbxbxaxrbacbxbxbxaxcdaobxaxbxbxcogabxaxbxbxnizkaxbxbxbxjwvkbxbxbxaxhvwmbxbxbxaxsmtoaxbxbxbxahtnbxaxbxbxptcrbxbxb">
    <w:name w:val="nnbxbxbxaxlfgpbxbxbxaxpofmbxbxaxbxihixfyibxbxbxaxchlcwvbxaxbxbxysmabxbxbxaxzbmvbxbxaxbxealsbxaxbxbxcrbkbxbxaxbxdzgbbxaxbxbxentrbxbxbxaxrbacbxbxbxaxcdaobxaxbxbxcogabxaxbxbxnizkaxbxbxbxjwvkbxbxbxaxhvwmbxbxbxaxsmtoaxbxbxbxahtnbxaxbxbxptcrbxbxb"/>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xbxbxaxrbacbxbxbxaxcdaobxaxbxbxcogabxaxbxbxnizkaxbxbxbxjwvkbxbxbxaxhvwmbxbxbxaxsmtoaxbxbxbxahtnbxaxbxbxptcrbxbxbxa">
    <w:name w:val="nnbxbxbxaxlfgpbxbxbxaxpofmbxbxaxbxihixfyibxbxbxaxchlcwvbxaxbxbxysmabxbxbxaxzbmvbxbxaxbxealsbxaxbxbxcrbkbxbxaxbxdzgbbxaxbxbxentrbxbxbxaxrbacbxbxbxaxcdaobxaxbxbxcogabxaxbxbxnizkaxbxbxbxjwvkbxbxbxaxhvwmbxbxbxaxsmtoaxbxbxbxahtnbxaxbxbxptcrbxbxbxa"/>
    <w:rPr>
      <w:rFonts w:ascii="Times New Roman" w:hAnsi="Times New Roman"/>
      <w:b/>
      <w:i w:val="0"/>
      <w:color w:val="000000"/>
      <w:sz w:val="22"/>
      <w:u w:val="none"/>
    </w:rPr>
  </w:style>
  <w:style w:type="paragraph" w:customStyle="1" w:styleId="nnbxbxbxaxlfgpbxbxbxaxpofmbxbxaxbxihixfyibxbxbxaxchlcwvbxaxbxbxysmabxbxbxaxzbmvbxbxaxbxealsbxaxbxbxcrbkbxbxaxbxdzgbbxaxbxbxentrbxbxbxaxrbacbxbxbxaxcdaobxaxbxbxcogabxaxbxbxnizkaxbxbxbxjwvkbxbxbxaxhvwmbxbxbxaxsmtoaxbxbxbxahtnbxaxbxbxptcrbxbxbxaxq">
    <w:name w:val="nnbxbxbxaxlfgpbxbxbxaxpofmbxbxaxbxihixfyibxbxbxaxchlcwvbxaxbxbxysmabxbxbxaxzbmvbxbxaxbxealsbxaxbxbxcrbkbxbxaxbxdzgbbxaxbxbxentrbxbxbxaxrbacbxbxbxaxcdaobxaxbxbxcogabxaxbxbxnizkaxbxbxbxjwvkbxbxbxaxhvwmbxbxbxaxsmtoaxbxbxbxahtnbxaxbxbxptcrbxbxbxaxq"/>
    <w:rPr>
      <w:rFonts w:ascii="Times New Roman" w:hAnsi="Times New Roman"/>
      <w:b w:val="0"/>
      <w:i w:val="0"/>
      <w:color w:val="000000"/>
      <w:sz w:val="22"/>
      <w:u w:val="none"/>
    </w:rPr>
  </w:style>
  <w:style w:type="paragraph" w:customStyle="1" w:styleId="nnbxbxbxaxlfgpbxbxbxaxpofmbxbxaxbxihixfyibxbxbxaxchlcwvbxaxbxbxysmabxbxbxaxzbmvbxbxaxbxealsbxaxbxbxcrbkbxbxaxbxdzgbbxaxbxbxentrbxbxbxaxrbacbxbxbxaxcdaobxaxbxbxcogabxaxbxbxnizkaxbxbxbxjwvkbxbxbxaxhvwmbxbxbxaxsmtoaxbxbxbxahtnbxaxbxbxptcrbxbxbxaxqe">
    <w:name w:val="nnbxbxbxaxlfgpbxbxbxaxpofmbxbxaxbxihixfyibxbxbxaxchlcwvbxaxbxbxysmabxbxbxaxzbmvbxbxaxbxealsbxaxbxbxcrbkbxbxaxbxdzgbbxaxbxbxentrbxbxbxaxrbacbxbxbxaxcdaobxaxbxbxcogabxaxbxbxnizkaxbxbxbxjwvkbxbxbxaxhvwmbxbxbxaxsmtoaxbxbxbxahtnbxaxbxbxptcrbxbxbxaxqe"/>
    <w:rPr>
      <w:rFonts w:ascii="Times New Roman" w:hAnsi="Times New Roman"/>
      <w:b w:val="0"/>
      <w:i w:val="0"/>
      <w:color w:val="000000"/>
      <w:sz w:val="22"/>
      <w:u w:val="none"/>
    </w:rPr>
  </w:style>
  <w:style w:type="paragraph" w:customStyle="1" w:styleId="o">
    <w:name w:val="o"/>
    <w:rPr>
      <w:rFonts w:ascii="Times New Roman" w:hAnsi="Times New Roman"/>
      <w:b w:val="0"/>
      <w:i w:val="0"/>
      <w:color w:val="000000"/>
      <w:sz w:val="22"/>
      <w:u w:val="none"/>
    </w:rPr>
  </w:style>
  <w:style w:type="paragraph" w:customStyle="1" w:styleId="onb">
    <w:name w:val="onb"/>
    <w:rPr>
      <w:rFonts w:ascii="Times New Roman" w:hAnsi="Times New Roman"/>
      <w:b w:val="0"/>
      <w:i w:val="0"/>
      <w:color w:val="000000"/>
      <w:sz w:val="22"/>
      <w:u w:val="none"/>
    </w:rPr>
  </w:style>
  <w:style w:type="paragraph" w:customStyle="1" w:styleId="onbxb">
    <w:name w:val="onbxb"/>
    <w:rPr>
      <w:rFonts w:ascii="Times New Roman" w:hAnsi="Times New Roman"/>
      <w:b w:val="0"/>
      <w:i w:val="0"/>
      <w:color w:val="000000"/>
      <w:sz w:val="22"/>
      <w:u w:val="none"/>
    </w:rPr>
  </w:style>
  <w:style w:type="paragraph" w:customStyle="1" w:styleId="onbxbxa">
    <w:name w:val="onbxbxa"/>
    <w:rPr>
      <w:rFonts w:ascii="Times New Roman" w:hAnsi="Times New Roman"/>
      <w:b/>
      <w:i w:val="0"/>
      <w:color w:val="000000"/>
      <w:sz w:val="22"/>
      <w:u w:val="none"/>
    </w:rPr>
  </w:style>
  <w:style w:type="paragraph" w:customStyle="1" w:styleId="onbxbxaxb">
    <w:name w:val="onbxbxaxb"/>
    <w:rPr>
      <w:rFonts w:ascii="Times New Roman" w:hAnsi="Times New Roman"/>
      <w:b w:val="0"/>
      <w:i w:val="0"/>
      <w:color w:val="000000"/>
      <w:sz w:val="22"/>
      <w:u w:val="none"/>
    </w:rPr>
  </w:style>
  <w:style w:type="paragraph" w:customStyle="1" w:styleId="onbxbxaxbxe">
    <w:name w:val="onbxbxaxbxe"/>
    <w:rPr>
      <w:rFonts w:ascii="Times New Roman" w:hAnsi="Times New Roman"/>
      <w:b w:val="0"/>
      <w:i w:val="0"/>
      <w:color w:val="000000"/>
      <w:sz w:val="22"/>
      <w:u w:val="none"/>
    </w:rPr>
  </w:style>
  <w:style w:type="paragraph" w:customStyle="1" w:styleId="onbxbxaxbxeh">
    <w:name w:val="onbxbxaxbxeh"/>
    <w:rPr>
      <w:rFonts w:ascii="Times New Roman" w:hAnsi="Times New Roman"/>
      <w:b w:val="0"/>
      <w:i w:val="0"/>
      <w:color w:val="000000"/>
      <w:sz w:val="22"/>
      <w:u w:val="none"/>
    </w:rPr>
  </w:style>
  <w:style w:type="paragraph" w:customStyle="1" w:styleId="onbxbxaxbxehq">
    <w:name w:val="onbxbxaxbxehq"/>
    <w:rPr>
      <w:rFonts w:ascii="Times New Roman" w:hAnsi="Times New Roman"/>
      <w:b w:val="0"/>
      <w:i w:val="0"/>
      <w:color w:val="000000"/>
      <w:sz w:val="22"/>
      <w:u w:val="none"/>
    </w:rPr>
  </w:style>
  <w:style w:type="paragraph" w:customStyle="1" w:styleId="onbxbxaxbxehqfb">
    <w:name w:val="onbxbxaxbxehqfb"/>
    <w:rPr>
      <w:rFonts w:ascii="Times New Roman" w:hAnsi="Times New Roman"/>
      <w:b w:val="0"/>
      <w:i w:val="0"/>
      <w:color w:val="000000"/>
      <w:sz w:val="22"/>
      <w:u w:val="none"/>
    </w:rPr>
  </w:style>
  <w:style w:type="paragraph" w:customStyle="1" w:styleId="onbxbxaxbxehqfbxa">
    <w:name w:val="onbxbxaxbxehqfbxa"/>
    <w:rPr>
      <w:rFonts w:ascii="Times New Roman" w:hAnsi="Times New Roman"/>
      <w:b/>
      <w:i w:val="0"/>
      <w:color w:val="000000"/>
      <w:sz w:val="22"/>
      <w:u w:val="none"/>
    </w:rPr>
  </w:style>
  <w:style w:type="paragraph" w:customStyle="1" w:styleId="onbxbxaxbxehqfbxaxb">
    <w:name w:val="onbxbxaxbxehqfbxaxb"/>
    <w:rPr>
      <w:rFonts w:ascii="Times New Roman" w:hAnsi="Times New Roman"/>
      <w:b w:val="0"/>
      <w:i w:val="0"/>
      <w:color w:val="000000"/>
      <w:sz w:val="22"/>
      <w:u w:val="none"/>
    </w:rPr>
  </w:style>
  <w:style w:type="paragraph" w:customStyle="1" w:styleId="onbxbxaxbxehqfbxaxbxb">
    <w:name w:val="onbxbxaxbxehqfbxaxbxb"/>
    <w:rPr>
      <w:rFonts w:ascii="Times New Roman" w:hAnsi="Times New Roman"/>
      <w:b w:val="0"/>
      <w:i w:val="0"/>
      <w:color w:val="000000"/>
      <w:sz w:val="22"/>
      <w:u w:val="none"/>
    </w:rPr>
  </w:style>
  <w:style w:type="paragraph" w:customStyle="1" w:styleId="onbxbxaxbxehqfbxaxbxbxt">
    <w:name w:val="onbxbxaxbxehqfbxaxbxbxt"/>
    <w:rPr>
      <w:rFonts w:ascii="Times New Roman" w:hAnsi="Times New Roman"/>
      <w:b w:val="0"/>
      <w:i w:val="0"/>
      <w:color w:val="000000"/>
      <w:sz w:val="22"/>
      <w:u w:val="none"/>
    </w:rPr>
  </w:style>
  <w:style w:type="paragraph" w:customStyle="1" w:styleId="onbxbxaxbxehqfbxaxbxbxti">
    <w:name w:val="onbxbxaxbxehqfbxaxbxbxti"/>
    <w:rPr>
      <w:rFonts w:ascii="Times New Roman" w:hAnsi="Times New Roman"/>
      <w:b w:val="0"/>
      <w:i w:val="0"/>
      <w:color w:val="000000"/>
      <w:sz w:val="22"/>
      <w:u w:val="none"/>
    </w:rPr>
  </w:style>
  <w:style w:type="paragraph" w:customStyle="1" w:styleId="onbxbxaxbxehqfbxaxbxbxtiu">
    <w:name w:val="onbxbxaxbxehqfbxaxbxbxtiu"/>
    <w:rPr>
      <w:rFonts w:ascii="Times New Roman" w:hAnsi="Times New Roman"/>
      <w:b w:val="0"/>
      <w:i w:val="0"/>
      <w:color w:val="000000"/>
      <w:sz w:val="22"/>
      <w:u w:val="none"/>
    </w:rPr>
  </w:style>
  <w:style w:type="paragraph" w:customStyle="1" w:styleId="onbxbxaxbxehqfbxaxbxbxtiuab">
    <w:name w:val="onbxbxaxbxehqfbxaxbxbxtiuab"/>
    <w:rPr>
      <w:rFonts w:ascii="Times New Roman" w:hAnsi="Times New Roman"/>
      <w:b w:val="0"/>
      <w:i w:val="0"/>
      <w:color w:val="000000"/>
      <w:sz w:val="22"/>
      <w:u w:val="none"/>
    </w:rPr>
  </w:style>
  <w:style w:type="paragraph" w:customStyle="1" w:styleId="onbxbxaxbxehqfbxaxbxbxtiuabxb">
    <w:name w:val="onbxbxaxbxehqfbxaxbxbxtiuabxb"/>
    <w:rPr>
      <w:rFonts w:ascii="Times New Roman" w:hAnsi="Times New Roman"/>
      <w:b w:val="0"/>
      <w:i w:val="0"/>
      <w:color w:val="000000"/>
      <w:sz w:val="22"/>
      <w:u w:val="none"/>
    </w:rPr>
  </w:style>
  <w:style w:type="paragraph" w:customStyle="1" w:styleId="onbxbxaxbxehqfbxaxbxbxtiuabxbxb">
    <w:name w:val="onbxbxaxbxehqfbxaxbxbxtiuabxbxb"/>
    <w:rPr>
      <w:rFonts w:ascii="Times New Roman" w:hAnsi="Times New Roman"/>
      <w:b w:val="0"/>
      <w:i w:val="0"/>
      <w:color w:val="000000"/>
      <w:sz w:val="22"/>
      <w:u w:val="none"/>
    </w:rPr>
  </w:style>
  <w:style w:type="paragraph" w:customStyle="1" w:styleId="onbxbxaxbxehqfbxaxbxbxtiuabxbxbxa">
    <w:name w:val="onbxbxaxbxehqfbxaxbxbxtiuabxbxbxa"/>
    <w:rPr>
      <w:rFonts w:ascii="Times New Roman" w:hAnsi="Times New Roman"/>
      <w:b/>
      <w:i w:val="0"/>
      <w:color w:val="000000"/>
      <w:sz w:val="22"/>
      <w:u w:val="none"/>
    </w:rPr>
  </w:style>
  <w:style w:type="paragraph" w:customStyle="1" w:styleId="onbxbxaxbxehqfbxaxbxbxtiuabxbxbxaxu">
    <w:name w:val="onbxbxaxbxehqfbxaxbxbxtiuabxbxbxaxu"/>
    <w:rPr>
      <w:rFonts w:ascii="Times New Roman" w:hAnsi="Times New Roman"/>
      <w:b w:val="0"/>
      <w:i w:val="0"/>
      <w:color w:val="000000"/>
      <w:sz w:val="22"/>
      <w:u w:val="none"/>
    </w:rPr>
  </w:style>
  <w:style w:type="paragraph" w:customStyle="1" w:styleId="onbxbxaxbxehqfbxaxbxbxtiuabxbxbxaxuc">
    <w:name w:val="onbxbxaxbxehqfbxaxbxbxtiuabxbxbxaxuc"/>
    <w:rPr>
      <w:rFonts w:ascii="Times New Roman" w:hAnsi="Times New Roman"/>
      <w:b w:val="0"/>
      <w:i w:val="0"/>
      <w:color w:val="000000"/>
      <w:sz w:val="22"/>
      <w:u w:val="none"/>
    </w:rPr>
  </w:style>
  <w:style w:type="paragraph" w:customStyle="1" w:styleId="onbxbxaxbxehqfbxaxbxbxtiuabxbxbxaxuci">
    <w:name w:val="onbxbxaxbxehqfbxaxbxbxtiuabxbxbxaxuci"/>
    <w:rPr>
      <w:rFonts w:ascii="Times New Roman" w:hAnsi="Times New Roman"/>
      <w:b w:val="0"/>
      <w:i w:val="0"/>
      <w:color w:val="000000"/>
      <w:sz w:val="22"/>
      <w:u w:val="none"/>
    </w:rPr>
  </w:style>
  <w:style w:type="paragraph" w:customStyle="1" w:styleId="onbxbxaxbxehqfbxaxbxbxtiuabxbxbxaxuciqa">
    <w:name w:val="onbxbxaxbxehqfbxaxbxbxtiuabxbxbxaxuciqa"/>
    <w:rPr>
      <w:rFonts w:ascii="Times New Roman" w:hAnsi="Times New Roman"/>
      <w:b/>
      <w:i w:val="0"/>
      <w:color w:val="000000"/>
      <w:sz w:val="22"/>
      <w:u w:val="none"/>
    </w:rPr>
  </w:style>
  <w:style w:type="paragraph" w:customStyle="1" w:styleId="onbxbxaxbxehqfbxaxbxbxtiuabxbxbxaxuciqaxb">
    <w:name w:val="onbxbxaxbxehqfbxaxbxbxtiuabxbxbxaxuciqaxb"/>
    <w:rPr>
      <w:rFonts w:ascii="Times New Roman" w:hAnsi="Times New Roman"/>
      <w:b w:val="0"/>
      <w:i w:val="0"/>
      <w:color w:val="000000"/>
      <w:sz w:val="22"/>
      <w:u w:val="none"/>
    </w:rPr>
  </w:style>
  <w:style w:type="paragraph" w:customStyle="1" w:styleId="onbxbxaxbxehqfbxaxbxbxtiuabxbxbxaxuciqaxbxb">
    <w:name w:val="onbxbxaxbxehqfbxaxbxbxtiuabxbxbxaxuciqaxbxb"/>
    <w:rPr>
      <w:rFonts w:ascii="Times New Roman" w:hAnsi="Times New Roman"/>
      <w:b w:val="0"/>
      <w:i w:val="0"/>
      <w:color w:val="000000"/>
      <w:sz w:val="22"/>
      <w:u w:val="none"/>
    </w:rPr>
  </w:style>
  <w:style w:type="paragraph" w:customStyle="1" w:styleId="onbxbxaxbxehqfbxaxbxbxtiuabxbxbxaxuciqaxbxbxb">
    <w:name w:val="onbxbxaxbxehqfbxaxbxbxtiuabxbxbxaxuciqaxbxbxb"/>
    <w:rPr>
      <w:rFonts w:ascii="Times New Roman" w:hAnsi="Times New Roman"/>
      <w:b w:val="0"/>
      <w:i w:val="0"/>
      <w:color w:val="000000"/>
      <w:sz w:val="22"/>
      <w:u w:val="none"/>
    </w:rPr>
  </w:style>
  <w:style w:type="paragraph" w:customStyle="1" w:styleId="onbxbxaxbxehqfbxaxbxbxtiuabxbxbxaxuciqaxbxbxbxt">
    <w:name w:val="onbxbxaxbxehqfbxaxbxbxtiuabxbxbxaxuciqaxbxbxbxt"/>
    <w:rPr>
      <w:rFonts w:ascii="Times New Roman" w:hAnsi="Times New Roman"/>
      <w:b w:val="0"/>
      <w:i w:val="0"/>
      <w:color w:val="000000"/>
      <w:sz w:val="22"/>
      <w:u w:val="none"/>
    </w:rPr>
  </w:style>
  <w:style w:type="paragraph" w:customStyle="1" w:styleId="onbxbxaxbxehqfbxaxbxbxtiuabxbxbxaxuciqaxbxbxbxtm">
    <w:name w:val="onbxbxaxbxehqfbxaxbxbxtiuabxbxbxaxuciqaxbxbxbxtm"/>
    <w:rPr>
      <w:rFonts w:ascii="Times New Roman" w:hAnsi="Times New Roman"/>
      <w:b w:val="0"/>
      <w:i w:val="0"/>
      <w:color w:val="000000"/>
      <w:sz w:val="22"/>
      <w:u w:val="none"/>
    </w:rPr>
  </w:style>
  <w:style w:type="paragraph" w:customStyle="1" w:styleId="onbxbxaxbxehqfbxaxbxbxtiuabxbxbxaxuciqaxbxbxbxtmc">
    <w:name w:val="onbxbxaxbxehqfbxaxbxbxtiuabxbxbxaxuciqaxbxbxbxtmc"/>
    <w:rPr>
      <w:rFonts w:ascii="Times New Roman" w:hAnsi="Times New Roman"/>
      <w:b w:val="0"/>
      <w:i w:val="0"/>
      <w:color w:val="000000"/>
      <w:sz w:val="22"/>
      <w:u w:val="none"/>
    </w:rPr>
  </w:style>
  <w:style w:type="paragraph" w:customStyle="1" w:styleId="onbxbxaxbxehqfbxaxbxbxtiuabxbxbxaxuciqaxbxbxbxtmcdb">
    <w:name w:val="onbxbxaxbxehqfbxaxbxbxtiuabxbxbxaxuciqaxbxbxbxtmcdb"/>
    <w:rPr>
      <w:rFonts w:ascii="Times New Roman" w:hAnsi="Times New Roman"/>
      <w:b w:val="0"/>
      <w:i w:val="0"/>
      <w:color w:val="000000"/>
      <w:sz w:val="22"/>
      <w:u w:val="none"/>
    </w:rPr>
  </w:style>
  <w:style w:type="paragraph" w:customStyle="1" w:styleId="onbxbxaxbxehqfbxaxbxbxtiuabxbxbxaxuciqaxbxbxbxtmcdbxb">
    <w:name w:val="onbxbxaxbxehqfbxaxbxbxtiuabxbxbxaxuciqaxbxbxbxtmcdbxb"/>
    <w:rPr>
      <w:rFonts w:ascii="Times New Roman" w:hAnsi="Times New Roman"/>
      <w:b w:val="0"/>
      <w:i w:val="0"/>
      <w:color w:val="000000"/>
      <w:sz w:val="22"/>
      <w:u w:val="none"/>
    </w:rPr>
  </w:style>
  <w:style w:type="paragraph" w:customStyle="1" w:styleId="onbxbxaxbxehqfbxaxbxbxtiuabxbxbxaxuciqaxbxbxbxtmcdbxbxb">
    <w:name w:val="onbxbxaxbxehqfbxaxbxbxtiuabxbxbxaxuciqaxbxbxbxtmcdbxbxb"/>
    <w:rPr>
      <w:rFonts w:ascii="Times New Roman" w:hAnsi="Times New Roman"/>
      <w:b w:val="0"/>
      <w:i w:val="0"/>
      <w:color w:val="000000"/>
      <w:sz w:val="22"/>
      <w:u w:val="none"/>
    </w:rPr>
  </w:style>
  <w:style w:type="paragraph" w:customStyle="1" w:styleId="onbxbxaxbxehqfbxaxbxbxtiuabxbxbxaxuciqaxbxbxbxtmcdbxbxbxa">
    <w:name w:val="onbxbxaxbxehqfbxaxbxbxtiuabxbxbxaxuciqaxbxbxbxtmcdbxbxbxa"/>
    <w:rPr>
      <w:rFonts w:ascii="Times New Roman" w:hAnsi="Times New Roman"/>
      <w:b/>
      <w:i w:val="0"/>
      <w:color w:val="000000"/>
      <w:sz w:val="22"/>
      <w:u w:val="none"/>
    </w:rPr>
  </w:style>
  <w:style w:type="paragraph" w:customStyle="1" w:styleId="onbxbxaxbxehqfbxaxbxbxtiuabxbxbxaxuciqaxbxbxbxtmcdbxbxbxaxs">
    <w:name w:val="onbxbxaxbxehqfbxaxbxbxtiuabxbxbxaxuciqaxbxbxbxtmcdbxbxbxaxs"/>
    <w:rPr>
      <w:rFonts w:ascii="Times New Roman" w:hAnsi="Times New Roman"/>
      <w:b w:val="0"/>
      <w:i w:val="0"/>
      <w:color w:val="000000"/>
      <w:sz w:val="22"/>
      <w:u w:val="none"/>
    </w:rPr>
  </w:style>
  <w:style w:type="paragraph" w:customStyle="1" w:styleId="onbxbxaxbxehqfbxaxbxbxtiuabxbxbxaxuciqaxbxbxbxtmcdbxbxbxaxsx">
    <w:name w:val="onbxbxaxbxehqfbxaxbxbxtiuabxbxbxaxuciqaxbxbxbxtmcdbxbxbxaxsx"/>
    <w:rPr>
      <w:rFonts w:ascii="Times New Roman" w:hAnsi="Times New Roman"/>
      <w:b w:val="0"/>
      <w:i w:val="0"/>
      <w:color w:val="000000"/>
      <w:sz w:val="22"/>
      <w:u w:val="none"/>
    </w:rPr>
  </w:style>
  <w:style w:type="paragraph" w:customStyle="1" w:styleId="onbxbxaxbxehqfbxaxbxbxtiuabxbxbxaxuciqaxbxbxbxtmcdbxbxbxaxsxh">
    <w:name w:val="onbxbxaxbxehqfbxaxbxbxtiuabxbxbxaxuciqaxbxbxbxtmcdbxbxbxaxsxh"/>
    <w:rPr>
      <w:rFonts w:ascii="Times New Roman" w:hAnsi="Times New Roman"/>
      <w:b w:val="0"/>
      <w:i w:val="0"/>
      <w:color w:val="000000"/>
      <w:sz w:val="22"/>
      <w:u w:val="none"/>
    </w:rPr>
  </w:style>
  <w:style w:type="paragraph" w:customStyle="1" w:styleId="onbxbxaxbxehqfbxaxbxbxtiuabxbxbxaxuciqaxbxbxbxtmcdbxbxbxaxsxhjb">
    <w:name w:val="onbxbxaxbxehqfbxaxbxbxtiuabxbxbxaxuciqaxbxbxbxtmcdbxbxbxaxsxhjb"/>
    <w:rPr>
      <w:rFonts w:ascii="Times New Roman" w:hAnsi="Times New Roman"/>
      <w:b w:val="0"/>
      <w:i w:val="0"/>
      <w:color w:val="000000"/>
      <w:sz w:val="22"/>
      <w:u w:val="none"/>
    </w:rPr>
  </w:style>
  <w:style w:type="paragraph" w:customStyle="1" w:styleId="onbxbxaxbxehqfbxaxbxbxtiuabxbxbxaxuciqaxbxbxbxtmcdbxbxbxaxsxhjbxa">
    <w:name w:val="onbxbxaxbxehqfbxaxbxbxtiuabxbxbxaxuciqaxbxbxbxtmcdbxbxbxaxsxhjbxa"/>
    <w:rPr>
      <w:rFonts w:ascii="Times New Roman" w:hAnsi="Times New Roman"/>
      <w:b/>
      <w:i w:val="0"/>
      <w:color w:val="000000"/>
      <w:sz w:val="22"/>
      <w:u w:val="none"/>
    </w:rPr>
  </w:style>
  <w:style w:type="paragraph" w:customStyle="1" w:styleId="onbxbxaxbxehqfbxaxbxbxtiuabxbxbxaxuciqaxbxbxbxtmcdbxbxbxaxsxhjbxaxb">
    <w:name w:val="onbxbxaxbxehqfbxaxbxbxtiuabxbxbxaxuciqaxbxbxbxtmcdbxbxbxaxsxhjbxaxb"/>
    <w:rPr>
      <w:rFonts w:ascii="Times New Roman" w:hAnsi="Times New Roman"/>
      <w:b w:val="0"/>
      <w:i w:val="0"/>
      <w:color w:val="000000"/>
      <w:sz w:val="22"/>
      <w:u w:val="none"/>
    </w:rPr>
  </w:style>
  <w:style w:type="paragraph" w:customStyle="1" w:styleId="onbxbxaxbxehqfbxaxbxbxtiuabxbxbxaxuciqaxbxbxbxtmcdbxbxbxaxsxhjbxaxbxb">
    <w:name w:val="onbxbxaxbxehqfbxaxbxbxtiuabxbxbxaxuciqaxbxbxbxtmcdbxbxbxaxsxhjbxaxbxb"/>
    <w:rPr>
      <w:rFonts w:ascii="Times New Roman" w:hAnsi="Times New Roman"/>
      <w:b w:val="0"/>
      <w:i w:val="0"/>
      <w:color w:val="000000"/>
      <w:sz w:val="22"/>
      <w:u w:val="none"/>
    </w:rPr>
  </w:style>
  <w:style w:type="paragraph" w:customStyle="1" w:styleId="onbxbxaxbxehqfbxaxbxbxtiuabxbxbxaxuciqaxbxbxbxtmcdbxbxbxaxsxhjbxaxbxbxr">
    <w:name w:val="onbxbxaxbxehqfbxaxbxbxtiuabxbxbxaxuciqaxbxbxbxtmcdbxbxbxaxsxhjbxaxbxbxr"/>
    <w:rPr>
      <w:rFonts w:ascii="Times New Roman" w:hAnsi="Times New Roman"/>
      <w:b w:val="0"/>
      <w:i w:val="0"/>
      <w:color w:val="000000"/>
      <w:sz w:val="22"/>
      <w:u w:val="none"/>
    </w:rPr>
  </w:style>
  <w:style w:type="paragraph" w:customStyle="1" w:styleId="onbxbxaxbxehqfbxaxbxbxtiuabxbxbxaxuciqaxbxbxbxtmcdbxbxbxaxsxhjbxaxbxbxri">
    <w:name w:val="onbxbxaxbxehqfbxaxbxbxtiuabxbxbxaxuciqaxbxbxbxtmcdbxbxbxaxsxhjbxaxbxbxri"/>
    <w:rPr>
      <w:rFonts w:ascii="Times New Roman" w:hAnsi="Times New Roman"/>
      <w:b w:val="0"/>
      <w:i w:val="0"/>
      <w:color w:val="000000"/>
      <w:sz w:val="22"/>
      <w:u w:val="none"/>
    </w:rPr>
  </w:style>
  <w:style w:type="paragraph" w:customStyle="1" w:styleId="onbxbxaxbxehqfbxaxbxbxtiuabxbxbxaxuciqaxbxbxbxtmcdbxbxbxaxsxhjbxaxbxbxrix">
    <w:name w:val="onbxbxaxbxehqfbxaxbxbxtiuabxbxbxaxuciqaxbxbxbxtmcdbxbxbxaxsxhjbxaxbxbxrix"/>
    <w:rPr>
      <w:rFonts w:ascii="Times New Roman" w:hAnsi="Times New Roman"/>
      <w:b w:val="0"/>
      <w:i w:val="0"/>
      <w:color w:val="000000"/>
      <w:sz w:val="22"/>
      <w:u w:val="none"/>
    </w:rPr>
  </w:style>
  <w:style w:type="paragraph" w:customStyle="1" w:styleId="onbxbxaxbxehqfbxaxbxbxtiuabxbxbxaxuciqaxbxbxbxtmcdbxbxbxaxsxhjbxaxbxbxrixab">
    <w:name w:val="onbxbxaxbxehqfbxaxbxbxtiuabxbxbxaxuciqaxbxbxbxtmcdbxbxbxaxsxhjbxaxbxbxrixab"/>
    <w:rPr>
      <w:rFonts w:ascii="Times New Roman" w:hAnsi="Times New Roman"/>
      <w:b w:val="0"/>
      <w:i w:val="0"/>
      <w:color w:val="000000"/>
      <w:sz w:val="22"/>
      <w:u w:val="none"/>
    </w:rPr>
  </w:style>
  <w:style w:type="paragraph" w:customStyle="1" w:styleId="onbxbxaxbxehqfbxaxbxbxtiuabxbxbxaxuciqaxbxbxbxtmcdbxbxbxaxsxhjbxaxbxbxrixabxb">
    <w:name w:val="onbxbxaxbxehqfbxaxbxbxtiuabxbxbxaxuciqaxbxbxbxtmcdbxbxbxaxsxhjbxaxbxbxrixabxb"/>
    <w:rPr>
      <w:rFonts w:ascii="Times New Roman" w:hAnsi="Times New Roman"/>
      <w:b w:val="0"/>
      <w:i w:val="0"/>
      <w:color w:val="000000"/>
      <w:sz w:val="22"/>
      <w:u w:val="none"/>
    </w:rPr>
  </w:style>
  <w:style w:type="paragraph" w:customStyle="1" w:styleId="onbxbxaxbxehqfbxaxbxbxtiuabxbxbxaxuciqaxbxbxbxtmcdbxbxbxaxsxhjbxaxbxbxrixabxbxa">
    <w:name w:val="onbxbxaxbxehqfbxaxbxbxtiuabxbxbxaxuciqaxbxbxbxtmcdbxbxbxaxsxhjbxaxbxbxrixabxbxa"/>
    <w:rPr>
      <w:rFonts w:ascii="Times New Roman" w:hAnsi="Times New Roman"/>
      <w:b/>
      <w:i w:val="0"/>
      <w:color w:val="000000"/>
      <w:sz w:val="22"/>
      <w:u w:val="none"/>
    </w:rPr>
  </w:style>
  <w:style w:type="paragraph" w:customStyle="1" w:styleId="onbxbxaxbxehqfbxaxbxbxtiuabxbxbxaxuciqaxbxbxbxtmcdbxbxbxaxsxhjbxaxbxbxrixabxbxaxb">
    <w:name w:val="onbxbxaxbxehqfbxaxbxbxtiuabxbxbxaxuciqaxbxbxbxtmcdbxbxbxaxsxhjbxaxbxbxrixabxbxaxb"/>
    <w:rPr>
      <w:rFonts w:ascii="Times New Roman" w:hAnsi="Times New Roman"/>
      <w:b w:val="0"/>
      <w:i w:val="0"/>
      <w:color w:val="000000"/>
      <w:sz w:val="22"/>
      <w:u w:val="none"/>
    </w:rPr>
  </w:style>
  <w:style w:type="paragraph" w:customStyle="1" w:styleId="onbxbxaxbxehqfbxaxbxbxtiuabxbxbxaxuciqaxbxbxbxtmcdbxbxbxaxsxhjbxaxbxbxrixabxbxaxbxo">
    <w:name w:val="onbxbxaxbxehqfbxaxbxbxtiuabxbxbxaxuciqaxbxbxbxtmcdbxbxbxaxsxhjbxaxbxbxrixabxbxaxbxo"/>
    <w:rPr>
      <w:rFonts w:ascii="Times New Roman" w:hAnsi="Times New Roman"/>
      <w:b w:val="0"/>
      <w:i w:val="0"/>
      <w:color w:val="000000"/>
      <w:sz w:val="22"/>
      <w:u w:val="none"/>
    </w:rPr>
  </w:style>
  <w:style w:type="paragraph" w:customStyle="1" w:styleId="onbxbxaxbxehqfbxaxbxbxtiuabxbxbxaxuciqaxbxbxbxtmcdbxbxbxaxsxhjbxaxbxbxrixabxbxaxbxoe">
    <w:name w:val="onbxbxaxbxehqfbxaxbxbxtiuabxbxbxaxuciqaxbxbxbxtmcdbxbxbxaxsxhjbxaxbxbxrixabxbxaxbxoe"/>
    <w:rPr>
      <w:rFonts w:ascii="Times New Roman" w:hAnsi="Times New Roman"/>
      <w:b w:val="0"/>
      <w:i w:val="0"/>
      <w:color w:val="000000"/>
      <w:sz w:val="22"/>
      <w:u w:val="none"/>
    </w:rPr>
  </w:style>
  <w:style w:type="paragraph" w:customStyle="1" w:styleId="onbxbxaxbxehqfbxaxbxbxtiuabxbxbxaxuciqaxbxbxbxtmcdbxbxbxaxsxhjbxaxbxbxrixabxbxaxbxoel">
    <w:name w:val="onbxbxaxbxehqfbxaxbxbxtiuabxbxbxaxuciqaxbxbxbxtmcdbxbxbxaxsxhjbxaxbxbxrixabxbxaxbxoel"/>
    <w:rPr>
      <w:rFonts w:ascii="Times New Roman" w:hAnsi="Times New Roman"/>
      <w:b w:val="0"/>
      <w:i w:val="0"/>
      <w:color w:val="000000"/>
      <w:sz w:val="22"/>
      <w:u w:val="none"/>
    </w:rPr>
  </w:style>
  <w:style w:type="paragraph" w:customStyle="1" w:styleId="onbxbxaxbxehqfbxaxbxbxtiuabxbxbxaxuciqaxbxbxbxtmcdbxbxbxaxsxhjbxaxbxbxrixabxbxaxbxoelia">
    <w:name w:val="onbxbxaxbxehqfbxaxbxbxtiuabxbxbxaxuciqaxbxbxbxtmcdbxbxbxaxsxhjbxaxbxbxrixabxbxaxbxoelia"/>
    <w:rPr>
      <w:rFonts w:ascii="Times New Roman" w:hAnsi="Times New Roman"/>
      <w:b/>
      <w:i w:val="0"/>
      <w:color w:val="000000"/>
      <w:sz w:val="22"/>
      <w:u w:val="none"/>
    </w:rPr>
  </w:style>
  <w:style w:type="paragraph" w:customStyle="1" w:styleId="onbxbxaxbxehqfbxaxbxbxtiuabxbxbxaxuciqaxbxbxbxtmcdbxbxbxaxsxhjbxaxbxbxrixabxbxaxbxoeliaxb">
    <w:name w:val="onbxbxaxbxehqfbxaxbxbxtiuabxbxbxaxuciqaxbxbxbxtmcdbxbxbxaxsxhjbxaxbxbxrixabxbxaxbxoeliaxb"/>
    <w:rPr>
      <w:rFonts w:ascii="Times New Roman" w:hAnsi="Times New Roman"/>
      <w:b w:val="0"/>
      <w:i w:val="0"/>
      <w:color w:val="000000"/>
      <w:sz w:val="22"/>
      <w:u w:val="none"/>
    </w:rPr>
  </w:style>
  <w:style w:type="paragraph" w:customStyle="1" w:styleId="onbxbxaxbxehqfbxaxbxbxtiuabxbxbxaxuciqaxbxbxbxtmcdbxbxbxaxsxhjbxaxbxbxrixabxbxaxbxoeliaxbxb">
    <w:name w:val="onbxbxaxbxehqfbxaxbxbxtiuabxbxbxaxuciqaxbxbxbxtmcdbxbxbxaxsxhjbxaxbxbxrixabxbxaxbxoeliaxbxb"/>
    <w:rPr>
      <w:rFonts w:ascii="Times New Roman" w:hAnsi="Times New Roman"/>
      <w:b w:val="0"/>
      <w:i w:val="0"/>
      <w:color w:val="000000"/>
      <w:sz w:val="22"/>
      <w:u w:val="none"/>
    </w:rPr>
  </w:style>
  <w:style w:type="paragraph" w:customStyle="1" w:styleId="onbxbxaxbxehqfbxaxbxbxtiuabxbxbxaxuciqaxbxbxbxtmcdbxbxbxaxsxhjbxaxbxbxrixabxbxaxbxoeliaxbxbxb">
    <w:name w:val="onbxbxaxbxehqfbxaxbxbxtiuabxbxbxaxuciqaxbxbxbxtmcdbxbxbxaxsxhjbxaxbxbxrixabxbxaxbxoeliaxbxbxb"/>
    <w:rPr>
      <w:rFonts w:ascii="Times New Roman" w:hAnsi="Times New Roman"/>
      <w:b w:val="0"/>
      <w:i w:val="0"/>
      <w:color w:val="000000"/>
      <w:sz w:val="22"/>
      <w:u w:val="none"/>
    </w:rPr>
  </w:style>
  <w:style w:type="paragraph" w:customStyle="1" w:styleId="onbxbxaxbxehqfbxaxbxbxtiuabxbxbxaxuciqaxbxbxbxtmcdbxbxbxaxsxhjbxaxbxbxrixabxbxaxbxoeliaxbxbxbxf">
    <w:name w:val="onbxbxaxbxehqfbxaxbxbxtiuabxbxbxaxuciqaxbxbxbxtmcdbxbxbxaxsxhjbxaxbxbxrixabxbxaxbxoeliaxbxbxbxf"/>
    <w:rPr>
      <w:rFonts w:ascii="Times New Roman" w:hAnsi="Times New Roman"/>
      <w:b w:val="0"/>
      <w:i w:val="0"/>
      <w:color w:val="000000"/>
      <w:sz w:val="22"/>
      <w:u w:val="none"/>
    </w:rPr>
  </w:style>
  <w:style w:type="paragraph" w:customStyle="1" w:styleId="onbxbxaxbxehqfbxaxbxbxtiuabxbxbxaxuciqaxbxbxbxtmcdbxbxbxaxsxhjbxaxbxbxrixabxbxaxbxoeliaxbxbxbxfy">
    <w:name w:val="onbxbxaxbxehqfbxaxbxbxtiuabxbxbxaxuciqaxbxbxbxtmcdbxbxbxaxsxhjbxaxbxbxrixabxbxaxbxoeliaxbxbxbxfy"/>
    <w:rPr>
      <w:rFonts w:ascii="Times New Roman" w:hAnsi="Times New Roman"/>
      <w:b w:val="0"/>
      <w:i w:val="0"/>
      <w:color w:val="000000"/>
      <w:sz w:val="22"/>
      <w:u w:val="none"/>
    </w:rPr>
  </w:style>
  <w:style w:type="paragraph" w:customStyle="1" w:styleId="onbxbxaxbxehqfbxaxbxbxtiuabxbxbxaxuciqaxbxbxbxtmcdbxbxbxaxsxhjbxaxbxbxrixabxbxaxbxoeliaxbxbxbxfyc">
    <w:name w:val="onbxbxaxbxehqfbxaxbxbxtiuabxbxbxaxuciqaxbxbxbxtmcdbxbxbxaxsxhjbxaxbxbxrixabxbxaxbxoeliaxbxbxbxfyc"/>
    <w:rPr>
      <w:rFonts w:ascii="Times New Roman" w:hAnsi="Times New Roman"/>
      <w:b w:val="0"/>
      <w:i w:val="0"/>
      <w:color w:val="000000"/>
      <w:sz w:val="22"/>
      <w:u w:val="none"/>
    </w:rPr>
  </w:style>
  <w:style w:type="paragraph" w:customStyle="1" w:styleId="onbxbxaxbxehqfbxaxbxbxtiuabxbxbxaxuciqaxbxbxbxtmcdbxbxbxaxsxhjbxaxbxbxrixabxbxaxbxoeliaxbxbxbxfycqb">
    <w:name w:val="onbxbxaxbxehqfbxaxbxbxtiuabxbxbxaxuciqaxbxbxbxtmcdbxbxbxaxsxhjbxaxbxbxrixabxbxaxbxoeliaxbxbxbxfycqb"/>
    <w:rPr>
      <w:rFonts w:ascii="Times New Roman" w:hAnsi="Times New Roman"/>
      <w:b w:val="0"/>
      <w:i w:val="0"/>
      <w:color w:val="000000"/>
      <w:sz w:val="22"/>
      <w:u w:val="none"/>
    </w:rPr>
  </w:style>
  <w:style w:type="paragraph" w:customStyle="1" w:styleId="onbxbxaxbxehqfbxaxbxbxtiuabxbxbxaxuciqaxbxbxbxtmcdbxbxbxaxsxhjbxaxbxbxrixabxbxaxbxoeliaxbxbxbxfycqbxb">
    <w:name w:val="onbxbxaxbxehqfbxaxbxbxtiuabxbxbxaxuciqaxbxbxbxtmcdbxbxbxaxsxhjbxaxbxbxrixabxbxaxbxoeliaxbxbxbxfycqbxb"/>
    <w:rPr>
      <w:rFonts w:ascii="Times New Roman" w:hAnsi="Times New Roman"/>
      <w:b w:val="0"/>
      <w:i w:val="0"/>
      <w:color w:val="000000"/>
      <w:sz w:val="22"/>
      <w:u w:val="none"/>
    </w:rPr>
  </w:style>
  <w:style w:type="paragraph" w:customStyle="1" w:styleId="onbxbxaxbxehqfbxaxbxbxtiuabxbxbxaxuciqaxbxbxbxtmcdbxbxbxaxsxhjbxaxbxbxrixabxbxaxbxoeliaxbxbxbxfycqbxbxb">
    <w:name w:val="onbxbxaxbxehqfbxaxbxbxtiuabxbxbxaxuciqaxbxbxbxtmcdbxbxbxaxsxhjbxaxbxbxrixabxbxaxbxoeliaxbxbxbxfycqbxbxb"/>
    <w:rPr>
      <w:rFonts w:ascii="Times New Roman" w:hAnsi="Times New Roman"/>
      <w:b w:val="0"/>
      <w:i w:val="0"/>
      <w:color w:val="000000"/>
      <w:sz w:val="22"/>
      <w:u w:val="none"/>
    </w:rPr>
  </w:style>
  <w:style w:type="paragraph" w:customStyle="1" w:styleId="onbxbxaxbxehqfbxaxbxbxtiuabxbxbxaxuciqaxbxbxbxtmcdbxbxbxaxsxhjbxaxbxbxrixabxbxaxbxoeliaxbxbxbxfycqbxbxbxa">
    <w:name w:val="onbxbxaxbxehqfbxaxbxbxtiuabxbxbxaxuciqaxbxbxbxtmcdbxbxbxaxsxhjbxaxbxbxrixabxbxaxbxoeliaxbxbxbxfycqbxbxbxa"/>
    <w:rPr>
      <w:rFonts w:ascii="Times New Roman" w:hAnsi="Times New Roman"/>
      <w:b/>
      <w:i w:val="0"/>
      <w:color w:val="000000"/>
      <w:sz w:val="22"/>
      <w:u w:val="none"/>
    </w:rPr>
  </w:style>
  <w:style w:type="paragraph" w:customStyle="1" w:styleId="onbxbxaxbxehqfbxaxbxbxtiuabxbxbxaxuciqaxbxbxbxtmcdbxbxbxaxsxhjbxaxbxbxrixabxbxaxbxoeliaxbxbxbxfycqbxbxbxaxq">
    <w:name w:val="onbxbxaxbxehqfbxaxbxbxtiuabxbxbxaxuciqaxbxbxbxtmcdbxbxbxaxsxhjbxaxbxbxrixabxbxaxbxoeliaxbxbxbxfycqbxbxbxaxq"/>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
    <w:name w:val="onbxbxaxbxehqfbxaxbxbxtiuabxbxbxaxuciqaxbxbxbxtmcdbxbxbxaxsxhjbxaxbxbxrixabxbxaxbxoeliaxbxbxbxfycqbxbxbxaxqy"/>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
    <w:name w:val="onbxbxaxbxehqfbxaxbxbxtiuabxbxbxaxuciqaxbxbxbxtmcdbxbxbxaxsxhjbxaxbxbxrixabxbxaxbxoeliaxbxbxbxfycqbxbxbxaxqyf"/>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
    <w:name w:val="onbxbxaxbxehqfbxaxbxbxtiuabxbxbxaxuciqaxbxbxbxtmcdbxbxbxaxsxhjbxaxbxbxrixabxbxaxbxoeliaxbxbxbxfycqbxbxbxaxqyflb"/>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
    <w:name w:val="onbxbxaxbxehqfbxaxbxbxtiuabxbxbxaxuciqaxbxbxbxtmcdbxbxbxaxsxhjbxaxbxbxrixabxbxaxbxoeliaxbxbxbxfycqbxbxbxaxqyflbxb"/>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
    <w:name w:val="onbxbxaxbxehqfbxaxbxbxtiuabxbxbxaxuciqaxbxbxbxtmcdbxbxbxaxsxhjbxaxbxbxrixabxbxaxbxoeliaxbxbxbxfycqbxbxbxaxqyflbxbxa"/>
    <w:rPr>
      <w:rFonts w:ascii="Times New Roman" w:hAnsi="Times New Roman"/>
      <w:b/>
      <w:i w:val="0"/>
      <w:color w:val="000000"/>
      <w:sz w:val="22"/>
      <w:u w:val="none"/>
    </w:rPr>
  </w:style>
  <w:style w:type="paragraph" w:customStyle="1" w:styleId="onbxbxaxbxehqfbxaxbxbxtiuabxbxbxaxuciqaxbxbxbxtmcdbxbxbxaxsxhjbxaxbxbxrixabxbxaxbxoeliaxbxbxbxfycqbxbxbxaxqyflbxbxaxb">
    <w:name w:val="onbxbxaxbxehqfbxaxbxbxtiuabxbxbxaxuciqaxbxbxbxtmcdbxbxbxaxsxhjbxaxbxbxrixabxbxaxbxoeliaxbxbxbxfycqbxbxbxaxqyflbxbxaxb"/>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
    <w:name w:val="onbxbxaxbxehqfbxaxbxbxtiuabxbxbxaxuciqaxbxbxbxtmcdbxbxbxaxsxhjbxaxbxbxrixabxbxaxbxoeliaxbxbxbxfycqbxbxbxaxqyflbxbxaxbxo"/>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
    <w:name w:val="onbxbxaxbxehqfbxaxbxbxtiuabxbxbxaxuciqaxbxbxbxtmcdbxbxbxaxsxhjbxaxbxbxrixabxbxaxbxoeliaxbxbxbxfycqbxbxbxaxqyflbxbxaxbxoh"/>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
    <w:name w:val="onbxbxaxbxehqfbxaxbxbxtiuabxbxbxaxuciqaxbxbxbxtmcdbxbxbxaxsxhjbxaxbxbxrixabxbxaxbxoeliaxbxbxbxfycqbxbxbxaxqyflbxbxaxbxohb"/>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
    <w:name w:val="onbxbxaxbxehqfbxaxbxbxtiuabxbxbxaxuciqaxbxbxbxtmcdbxbxbxaxsxhjbxaxbxbxrixabxbxaxbxoeliaxbxbxbxfycqbxbxbxaxqyflbxbxaxbxohbpb"/>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xb">
    <w:name w:val="onbxbxaxbxehqfbxaxbxbxtiuabxbxbxaxuciqaxbxbxbxtmcdbxbxbxaxsxhjbxaxbxbxrixabxbxaxbxoeliaxbxbxbxfycqbxbxbxaxqyflbxbxaxbxohbpbxb"/>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xbxxxb">
    <w:name w:val="onbxbxaxbxehqfbxaxbxbxtiuabxbxbxaxuciqaxbxbxbxtmcdbxbxbxaxsxhjbxaxbxbxrixabxbxaxbxoeliaxbxbxbxfycqbxbxbxaxqyflbxbxaxbxohbpbxbxxxb"/>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xbxxxbxa">
    <w:name w:val="onbxbxaxbxehqfbxaxbxbxtiuabxbxbxaxuciqaxbxbxbxtmcdbxbxbxaxsxhjbxaxbxbxrixabxbxaxbxoeliaxbxbxbxfycqbxbxbxaxqyflbxbxaxbxohbpbxbxxxbxa"/>
    <w:rPr>
      <w:rFonts w:ascii="Times New Roman" w:hAnsi="Times New Roman"/>
      <w:b/>
      <w:i w:val="0"/>
      <w:color w:val="000000"/>
      <w:sz w:val="22"/>
      <w:u w:val="none"/>
    </w:rPr>
  </w:style>
  <w:style w:type="paragraph" w:customStyle="1" w:styleId="onbxbxaxbxehqfbxaxbxbxtiuabxbxbxaxuciqaxbxbxbxtmcdbxbxbxaxsxhjbxaxbxbxrixabxbxaxbxoeliaxbxbxbxfycqbxbxbxaxqyflbxbxaxbxohbpbxbxxxbxaxt">
    <w:name w:val="onbxbxaxbxehqfbxaxbxbxtiuabxbxbxaxuciqaxbxbxbxtmcdbxbxbxaxsxhjbxaxbxbxrixabxbxaxbxoeliaxbxbxbxfycqbxbxbxaxqyflbxbxaxbxohbpbxbxxxbxaxt"/>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xbxxxbxaxtj">
    <w:name w:val="onbxbxaxbxehqfbxaxbxbxtiuabxbxbxaxuciqaxbxbxbxtmcdbxbxbxaxsxhjbxaxbxbxrixabxbxaxbxoeliaxbxbxbxfycqbxbxbxaxqyflbxbxaxbxohbpbxbxxxbxaxtj"/>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xbxxxbxaxtjp">
    <w:name w:val="onbxbxaxbxehqfbxaxbxbxtiuabxbxbxaxuciqaxbxbxbxtmcdbxbxbxaxsxhjbxaxbxbxrixabxbxaxbxoeliaxbxbxbxfycqbxbxbxaxqyflbxbxaxbxohbpbxbxxxbxaxtjp"/>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xbxxxbxaxtjpkb">
    <w:name w:val="onbxbxaxbxehqfbxaxbxbxtiuabxbxbxaxuciqaxbxbxbxtmcdbxbxbxaxsxhjbxaxbxbxrixabxbxaxbxoeliaxbxbxbxfycqbxbxbxaxqyflbxbxaxbxohbpbxbxxxbxaxtjpkb"/>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xbxxxbxaxtjpkbxb">
    <w:name w:val="onbxbxaxbxehqfbxaxbxbxtiuabxbxbxaxuciqaxbxbxbxtmcdbxbxbxaxsxhjbxaxbxbxrixabxbxaxbxoeliaxbxbxbxfycqbxbxbxaxqyflbxbxaxbxohbpbxbxxxbxaxtjpkbxb"/>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xbxxxbxaxtjpkbxbxa">
    <w:name w:val="onbxbxaxbxehqfbxaxbxbxtiuabxbxbxaxuciqaxbxbxbxtmcdbxbxbxaxsxhjbxaxbxbxrixabxbxaxbxoeliaxbxbxbxfycqbxbxbxaxqyflbxbxaxbxohbpbxbxxxbxaxtjpkbxbxa"/>
    <w:rPr>
      <w:rFonts w:ascii="Times New Roman" w:hAnsi="Times New Roman"/>
      <w:b/>
      <w:i w:val="0"/>
      <w:color w:val="000000"/>
      <w:sz w:val="22"/>
      <w:u w:val="none"/>
    </w:rPr>
  </w:style>
  <w:style w:type="paragraph" w:customStyle="1" w:styleId="onbxbxaxbxehqfbxaxbxbxtiuabxbxbxaxuciqaxbxbxbxtmcdbxbxbxaxsxhjbxaxbxbxrixabxbxaxbxoeliaxbxbxbxfycqbxbxbxaxqyflbxbxaxbxohbpbxbxxxbxaxtjpkbxbxaxb">
    <w:name w:val="onbxbxaxbxehqfbxaxbxbxtiuabxbxbxaxuciqaxbxbxbxtmcdbxbxbxaxsxhjbxaxbxbxrixabxbxaxbxoeliaxbxbxbxfycqbxbxbxaxqyflbxbxaxbxohbpbxbxxxbxaxtjpkbxbxaxb"/>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xbxxxbxaxtjpkbxbxaxbxh">
    <w:name w:val="onbxbxaxbxehqfbxaxbxbxtiuabxbxbxaxuciqaxbxbxbxtmcdbxbxbxaxsxhjbxaxbxbxrixabxbxaxbxoeliaxbxbxbxfycqbxbxbxaxqyflbxbxaxbxohbpbxbxxxbxaxtjpkbxbxaxbxh"/>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xbxxxbxaxtjpkbxbxaxbxhl">
    <w:name w:val="onbxbxaxbxehqfbxaxbxbxtiuabxbxbxaxuciqaxbxbxbxtmcdbxbxbxaxsxhjbxaxbxbxrixabxbxaxbxoeliaxbxbxbxfycqbxbxbxaxqyflbxbxaxbxohbpbxbxxxbxaxtjpkbxbxaxbxhl"/>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xbxxxbxaxtjpkbxbxaxbxhln">
    <w:name w:val="onbxbxaxbxehqfbxaxbxbxtiuabxbxbxaxuciqaxbxbxbxtmcdbxbxbxaxsxhjbxaxbxbxrixabxbxaxbxoeliaxbxbxbxfycqbxbxbxaxqyflbxbxaxbxohbpbxbxxxbxaxtjpkbxbxaxbxhln"/>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xbxxxbxaxtjpkbxbxaxbxhlnxb">
    <w:name w:val="onbxbxaxbxehqfbxaxbxbxtiuabxbxbxaxuciqaxbxbxbxtmcdbxbxbxaxsxhjbxaxbxbxrixabxbxaxbxoeliaxbxbxbxfycqbxbxbxaxqyflbxbxaxbxohbpbxbxxxbxaxtjpkbxbxaxbxhlnxb"/>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xbxxxbxaxtjpkbxbxaxbxhlnxbxb">
    <w:name w:val="onbxbxaxbxehqfbxaxbxbxtiuabxbxbxaxuciqaxbxbxbxtmcdbxbxbxaxsxhjbxaxbxbxrixabxbxaxbxoeliaxbxbxbxfycqbxbxbxaxqyflbxbxaxbxohbpbxbxxxbxaxtjpkbxbxaxbxhlnxbxb"/>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xbxxxbxaxtjpkbxbxaxbxhlnxbxbxb">
    <w:name w:val="onbxbxaxbxehqfbxaxbxbxtiuabxbxbxaxuciqaxbxbxbxtmcdbxbxbxaxsxhjbxaxbxbxrixabxbxaxbxoeliaxbxbxbxfycqbxbxbxaxqyflbxbxaxbxohbpbxbxxxbxaxtjpkbxbxaxbxhlnxbxbxb"/>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xbxxxbxaxtjpkbxbxaxbxhlnxbxbxbxa">
    <w:name w:val="onbxbxaxbxehqfbxaxbxbxtiuabxbxbxaxuciqaxbxbxbxtmcdbxbxbxaxsxhjbxaxbxbxrixabxbxaxbxoeliaxbxbxbxfycqbxbxbxaxqyflbxbxaxbxohbpbxbxxxbxaxtjpkbxbxaxbxhlnxbxbxbxa"/>
    <w:rPr>
      <w:rFonts w:ascii="Times New Roman" w:hAnsi="Times New Roman"/>
      <w:b/>
      <w:i w:val="0"/>
      <w:color w:val="000000"/>
      <w:sz w:val="22"/>
      <w:u w:val="none"/>
    </w:rPr>
  </w:style>
  <w:style w:type="paragraph" w:customStyle="1" w:styleId="onbxbxaxbxehqfbxaxbxbxtiuabxbxbxaxuciqaxbxbxbxtmcdbxbxbxaxsxhjbxaxbxbxrixabxbxaxbxoeliaxbxbxbxfycqbxbxbxaxqyflbxbxaxbxohbpbxbxxxbxaxtjpkbxbxaxbxhlnxbxbxbxaxy">
    <w:name w:val="onbxbxaxbxehqfbxaxbxbxtiuabxbxbxaxuciqaxbxbxbxtmcdbxbxbxaxsxhjbxaxbxbxrixabxbxaxbxoeliaxbxbxbxfycqbxbxbxaxqyflbxbxaxbxohbpbxbxxxbxaxtjpkbxbxaxbxhlnxbxbxbxaxy"/>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xbxxxbxaxtjpkbxbxaxbxhlnxbxbxbxaxyv">
    <w:name w:val="onbxbxaxbxehqfbxaxbxbxtiuabxbxbxaxuciqaxbxbxbxtmcdbxbxbxaxsxhjbxaxbxbxrixabxbxaxbxoeliaxbxbxbxfycqbxbxbxaxqyflbxbxaxbxohbpbxbxxxbxaxtjpkbxbxaxbxhlnxbxbxbxaxyv"/>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xbxxxbxaxtjpkbxbxaxbxhlnxbxbxbxaxyvo">
    <w:name w:val="onbxbxaxbxehqfbxaxbxbxtiuabxbxbxaxuciqaxbxbxbxtmcdbxbxbxaxsxhjbxaxbxbxrixabxbxaxbxoeliaxbxbxbxfycqbxbxbxaxqyflbxbxaxbxohbpbxbxxxbxaxtjpkbxbxaxbxhlnxbxbxbxaxyvo"/>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xbxxxbxaxtjpkbxbxaxbxhlnxbxbxbxaxyvoyb">
    <w:name w:val="onbxbxaxbxehqfbxaxbxbxtiuabxbxbxaxuciqaxbxbxbxtmcdbxbxbxaxsxhjbxaxbxbxrixabxbxaxbxoeliaxbxbxbxfycqbxbxbxaxqyflbxbxaxbxohbpbxbxxxbxaxtjpkbxbxaxbxhlnxbxbxbxaxyvoyb"/>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xbxxxbxaxtjpkbxbxaxbxhlnxbxbxbxaxyvoybxb">
    <w:name w:val="onbxbxaxbxehqfbxaxbxbxtiuabxbxbxaxuciqaxbxbxbxtmcdbxbxbxaxsxhjbxaxbxbxrixabxbxaxbxoeliaxbxbxbxfycqbxbxbxaxqyflbxbxaxbxohbpbxbxxxbxaxtjpkbxbxaxbxhlnxbxbxbxaxyvoybxb"/>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xbxxxbxaxtjpkbxbxaxbxhlnxbxbxbxaxyvoybxbxb">
    <w:name w:val="onbxbxaxbxehqfbxaxbxbxtiuabxbxbxaxuciqaxbxbxbxtmcdbxbxbxaxsxhjbxaxbxbxrixabxbxaxbxoeliaxbxbxbxfycqbxbxbxaxqyflbxbxaxbxohbpbxbxxxbxaxtjpkbxbxaxbxhlnxbxbxbxaxyvoybxbxb"/>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xbxxxbxaxtjpkbxbxaxbxhlnxbxbxbxaxyvoybxbxbxa">
    <w:name w:val="onbxbxaxbxehqfbxaxbxbxtiuabxbxbxaxuciqaxbxbxbxtmcdbxbxbxaxsxhjbxaxbxbxrixabxbxaxbxoeliaxbxbxbxfycqbxbxbxaxqyflbxbxaxbxohbpbxbxxxbxaxtjpkbxbxaxbxhlnxbxbxbxaxyvoybxbxbxa"/>
    <w:rPr>
      <w:rFonts w:ascii="Times New Roman" w:hAnsi="Times New Roman"/>
      <w:b/>
      <w:i w:val="0"/>
      <w:color w:val="000000"/>
      <w:sz w:val="22"/>
      <w:u w:val="none"/>
    </w:rPr>
  </w:style>
  <w:style w:type="paragraph" w:customStyle="1" w:styleId="onbxbxaxbxehqfbxaxbxbxtiuabxbxbxaxuciqaxbxbxbxtmcdbxbxbxaxsxhjbxaxbxbxrixabxbxaxbxoeliaxbxbxbxfycqbxbxbxaxqyflbxbxaxbxohbpbxbxxxbxaxtjpkbxbxaxbxhlnxbxbxbxaxyvoybxbxbxaxa">
    <w:name w:val="onbxbxaxbxehqfbxaxbxbxtiuabxbxbxaxuciqaxbxbxbxtmcdbxbxbxaxsxhjbxaxbxbxrixabxbxaxbxoeliaxbxbxbxfycqbxbxbxaxqyflbxbxaxbxohbpbxbxxxbxaxtjpkbxbxaxbxhlnxbxbxbxaxyvoybxbxbxaxa"/>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xbxxxbxaxtjpkbxbxaxbxhlnxbxbxbxaxyvoybxbxbxaxar">
    <w:name w:val="onbxbxaxbxehqfbxaxbxbxtiuabxbxbxaxuciqaxbxbxbxtmcdbxbxbxaxsxhjbxaxbxbxrixabxbxaxbxoeliaxbxbxbxfycqbxbxbxaxqyflbxbxaxbxohbpbxbxxxbxaxtjpkbxbxaxbxhlnxbxbxbxaxyvoybxbxbxaxar"/>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xbxxxbxaxtjpkbxbxaxbxhlnxbxbxbxaxyvoybxbxbxaxaro">
    <w:name w:val="onbxbxaxbxehqfbxaxbxbxtiuabxbxbxaxuciqaxbxbxbxtmcdbxbxbxaxsxhjbxaxbxbxrixabxbxaxbxoeliaxbxbxbxfycqbxbxbxaxqyflbxbxaxbxohbpbxbxxxbxaxtjpkbxbxaxbxhlnxbxbxbxaxyvoybxbxbxaxaro"/>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xbxxxbxaxtjpkbxbxaxbxhlnxbxbxbxaxyvoybxbxbxaxaroya">
    <w:name w:val="onbxbxaxbxehqfbxaxbxbxtiuabxbxbxaxuciqaxbxbxbxtmcdbxbxbxaxsxhjbxaxbxbxrixabxbxaxbxoeliaxbxbxbxfycqbxbxbxaxqyflbxbxaxbxohbpbxbxxxbxaxtjpkbxbxaxbxhlnxbxbxbxaxyvoybxbxbxaxaroya"/>
    <w:rPr>
      <w:rFonts w:ascii="Times New Roman" w:hAnsi="Times New Roman"/>
      <w:b/>
      <w:i w:val="0"/>
      <w:color w:val="000000"/>
      <w:sz w:val="22"/>
      <w:u w:val="none"/>
    </w:rPr>
  </w:style>
  <w:style w:type="paragraph" w:customStyle="1" w:styleId="onbxbxaxbxehqfbxaxbxbxtiuabxbxbxaxuciqaxbxbxbxtmcdbxbxbxaxsxhjbxaxbxbxrixabxbxaxbxoeliaxbxbxbxfycqbxbxbxaxqyflbxbxaxbxohbpbxbxxxbxaxtjpkbxbxaxbxhlnxbxbxbxaxyvoybxbxbxaxaroyaxb">
    <w:name w:val="onbxbxaxbxehqfbxaxbxbxtiuabxbxbxaxuciqaxbxbxbxtmcdbxbxbxaxsxhjbxaxbxbxrixabxbxaxbxoeliaxbxbxbxfycqbxbxbxaxqyflbxbxaxbxohbpbxbxxxbxaxtjpkbxbxaxbxhlnxbxbxbxaxyvoybxbxbxaxaroyaxb"/>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xbxxxbxaxtjpkbxbxaxbxhlnxbxbxbxaxyvoybxbxbxaxaroyaxbxb">
    <w:name w:val="onbxbxaxbxehqfbxaxbxbxtiuabxbxbxaxuciqaxbxbxbxtmcdbxbxbxaxsxhjbxaxbxbxrixabxbxaxbxoeliaxbxbxbxfycqbxbxbxaxqyflbxbxaxbxohbpbxbxxxbxaxtjpkbxbxaxbxhlnxbxbxbxaxyvoybxbxbxaxaroyaxbxb"/>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xbxxxbxaxtjpkbxbxaxbxhlnxbxbxbxaxyvoybxbxbxaxaroyaxbxbxb">
    <w:name w:val="onbxbxaxbxehqfbxaxbxbxtiuabxbxbxaxuciqaxbxbxbxtmcdbxbxbxaxsxhjbxaxbxbxrixabxbxaxbxoeliaxbxbxbxfycqbxbxbxaxqyflbxbxaxbxohbpbxbxxxbxaxtjpkbxbxaxbxhlnxbxbxbxaxyvoybxbxbxaxaroyaxbxbxb"/>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xbxxxbxaxtjpkbxbxaxbxhlnxbxbxbxaxyvoybxbxbxaxaroyaxbxbxbxw">
    <w:name w:val="onbxbxaxbxehqfbxaxbxbxtiuabxbxbxaxuciqaxbxbxbxtmcdbxbxbxaxsxhjbxaxbxbxrixabxbxaxbxoeliaxbxbxbxfycqbxbxbxaxqyflbxbxaxbxohbpbxbxxxbxaxtjpkbxbxaxbxhlnxbxbxbxaxyvoybxbxbxaxaroyaxbxbxbxw"/>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xbxxxbxaxtjpkbxbxaxbxhlnxbxbxbxaxyvoybxbxbxaxaroyaxbxbxbxwg">
    <w:name w:val="onbxbxaxbxehqfbxaxbxbxtiuabxbxbxaxuciqaxbxbxbxtmcdbxbxbxaxsxhjbxaxbxbxrixabxbxaxbxoeliaxbxbxbxfycqbxbxbxaxqyflbxbxaxbxohbpbxbxxxbxaxtjpkbxbxaxbxhlnxbxbxbxaxyvoybxbxbxaxaroyaxbxbxbxwg"/>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xbxxxbxaxtjpkbxbxaxbxhlnxbxbxbxaxyvoybxbxbxaxaroyaxbxbxbxwgt">
    <w:name w:val="onbxbxaxbxehqfbxaxbxbxtiuabxbxbxaxuciqaxbxbxbxtmcdbxbxbxaxsxhjbxaxbxbxrixabxbxaxbxoeliaxbxbxbxfycqbxbxbxaxqyflbxbxaxbxohbpbxbxxxbxaxtjpkbxbxaxbxhlnxbxbxbxaxyvoybxbxbxaxaroyaxbxbxbxwgt"/>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xbxxxbxaxtjpkbxbxaxbxhlnxbxbxbxaxyvoybxbxbxaxaroyaxbxbxbxwgttb">
    <w:name w:val="onbxbxaxbxehqfbxaxbxbxtiuabxbxbxaxuciqaxbxbxbxtmcdbxbxbxaxsxhjbxaxbxbxrixabxbxaxbxoeliaxbxbxbxfycqbxbxbxaxqyflbxbxaxbxohbpbxbxxxbxaxtjpkbxbxaxbxhlnxbxbxbxaxyvoybxbxbxaxaroyaxbxbxbxwgttb"/>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xbxxxbxaxtjpkbxbxaxbxhlnxbxbxbxaxyvoybxbxbxaxaroyaxbxbxbxwgttbxb">
    <w:name w:val="onbxbxaxbxehqfbxaxbxbxtiuabxbxbxaxuciqaxbxbxbxtmcdbxbxbxaxsxhjbxaxbxbxrixabxbxaxbxoeliaxbxbxbxfycqbxbxbxaxqyflbxbxaxbxohbpbxbxxxbxaxtjpkbxbxaxbxhlnxbxbxbxaxyvoybxbxbxaxaroyaxbxbxbxwgttbxb"/>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xbxxxbxaxtjpkbxbxaxbxhlnxbxbxbxaxyvoybxbxbxaxaroyaxbxbxbxwgttbxbxb">
    <w:name w:val="onbxbxaxbxehqfbxaxbxbxtiuabxbxbxaxuciqaxbxbxbxtmcdbxbxbxaxsxhjbxaxbxbxrixabxbxaxbxoeliaxbxbxbxfycqbxbxbxaxqyflbxbxaxbxohbpbxbxxxbxaxtjpkbxbxaxbxhlnxbxbxbxaxyvoybxbxbxaxaroyaxbxbxbxwgttbxbxb"/>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xbxxxbxaxtjpkbxbxaxbxhlnxbxbxbxaxyvoybxbxbxaxaroyaxbxbxbxwgttbxbxbxa">
    <w:name w:val="onbxbxaxbxehqfbxaxbxbxtiuabxbxbxaxuciqaxbxbxbxtmcdbxbxbxaxsxhjbxaxbxbxrixabxbxaxbxoeliaxbxbxbxfycqbxbxbxaxqyflbxbxaxbxohbpbxbxxxbxaxtjpkbxbxaxbxhlnxbxbxbxaxyvoybxbxbxaxaroyaxbxbxbxwgttbxbxbxa"/>
    <w:rPr>
      <w:rFonts w:ascii="Times New Roman" w:hAnsi="Times New Roman"/>
      <w:b/>
      <w:i w:val="0"/>
      <w:color w:val="000000"/>
      <w:sz w:val="22"/>
      <w:u w:val="none"/>
    </w:rPr>
  </w:style>
  <w:style w:type="paragraph" w:customStyle="1" w:styleId="onbxbxaxbxehqfbxaxbxbxtiuabxbxbxaxuciqaxbxbxbxtmcdbxbxbxaxsxhjbxaxbxbxrixabxbxaxbxoeliaxbxbxbxfycqbxbxbxaxqyflbxbxaxbxohbpbxbxxxbxaxtjpkbxbxaxbxhlnxbxbxbxaxyvoybxbxbxaxaroyaxbxbxbxwgttbxbxbxaxc">
    <w:name w:val="onbxbxaxbxehqfbxaxbxbxtiuabxbxbxaxuciqaxbxbxbxtmcdbxbxbxaxsxhjbxaxbxbxrixabxbxaxbxoeliaxbxbxbxfycqbxbxbxaxqyflbxbxaxbxohbpbxbxxxbxaxtjpkbxbxaxbxhlnxbxbxbxaxyvoybxbxbxaxaroyaxbxbxbxwgttbxbxbxaxc"/>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xbxxxbxaxtjpkbxbxaxbxhlnxbxbxbxaxyvoybxbxbxaxaroyaxbxbxbxwgttbxbxbxaxcm">
    <w:name w:val="onbxbxaxbxehqfbxaxbxbxtiuabxbxbxaxuciqaxbxbxbxtmcdbxbxbxaxsxhjbxaxbxbxrixabxbxaxbxoeliaxbxbxbxfycqbxbxbxaxqyflbxbxaxbxohbpbxbxxxbxaxtjpkbxbxaxbxhlnxbxbxbxaxyvoybxbxbxaxaroyaxbxbxbxwgttbxbxbxaxcm"/>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xbxxxbxaxtjpkbxbxaxbxhlnxbxbxbxaxyvoybxbxbxaxaroyaxbxbxbxwgttbxbxbxaxcmr">
    <w:name w:val="onbxbxaxbxehqfbxaxbxbxtiuabxbxbxaxuciqaxbxbxbxtmcdbxbxbxaxsxhjbxaxbxbxrixabxbxaxbxoeliaxbxbxbxfycqbxbxbxaxqyflbxbxaxbxohbpbxbxxxbxaxtjpkbxbxaxbxhlnxbxbxbxaxyvoybxbxbxaxaroyaxbxbxbxwgttbxbxbxaxcmr"/>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xbxxxbxaxtjpkbxbxaxbxhlnxbxbxbxaxyvoybxbxbxaxaroyaxbxbxbxwgttbxbxbxaxcmreb">
    <w:name w:val="onbxbxaxbxehqfbxaxbxbxtiuabxbxbxaxuciqaxbxbxbxtmcdbxbxbxaxsxhjbxaxbxbxrixabxbxaxbxoeliaxbxbxbxfycqbxbxbxaxqyflbxbxaxbxohbpbxbxxxbxaxtjpkbxbxaxbxhlnxbxbxbxaxyvoybxbxbxaxaroyaxbxbxbxwgttbxbxbxaxcmreb"/>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xbxxxbxaxtjpkbxbxaxbxhlnxbxbxbxaxyvoybxbxbxaxaroyaxbxbxbxwgttbxbxbxaxcmrebxb">
    <w:name w:val="onbxbxaxbxehqfbxaxbxbxtiuabxbxbxaxuciqaxbxbxbxtmcdbxbxbxaxsxhjbxaxbxbxrixabxbxaxbxoeliaxbxbxbxfycqbxbxbxaxqyflbxbxaxbxohbpbxbxxxbxaxtjpkbxbxaxbxhlnxbxbxbxaxyvoybxbxbxaxaroyaxbxbxbxwgttbxbxbxaxcmrebxb"/>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xbxxxbxaxtjpkbxbxaxbxhlnxbxbxbxaxyvoybxbxbxaxaroyaxbxbxbxwgttbxbxbxaxcmrebxbxa">
    <w:name w:val="onbxbxaxbxehqfbxaxbxbxtiuabxbxbxaxuciqaxbxbxbxtmcdbxbxbxaxsxhjbxaxbxbxrixabxbxaxbxoeliaxbxbxbxfycqbxbxbxaxqyflbxbxaxbxohbpbxbxxxbxaxtjpkbxbxaxbxhlnxbxbxbxaxyvoybxbxbxaxaroyaxbxbxbxwgttbxbxbxaxcmrebxbxa"/>
    <w:rPr>
      <w:rFonts w:ascii="Times New Roman" w:hAnsi="Times New Roman"/>
      <w:b/>
      <w:i w:val="0"/>
      <w:color w:val="000000"/>
      <w:sz w:val="22"/>
      <w:u w:val="none"/>
    </w:rPr>
  </w:style>
  <w:style w:type="paragraph" w:customStyle="1" w:styleId="onbxbxaxbxehqfbxaxbxbxtiuabxbxbxaxuciqaxbxbxbxtmcdbxbxbxaxsxhjbxaxbxbxrixabxbxaxbxoeliaxbxbxbxfycqbxbxbxaxqyflbxbxaxbxohbpbxbxxxbxaxtjpkbxbxaxbxhlnxbxbxbxaxyvoybxbxbxaxaroyaxbxbxbxwgttbxbxbxaxcmrebxbxaxb">
    <w:name w:val="onbxbxaxbxehqfbxaxbxbxtiuabxbxbxaxuciqaxbxbxbxtmcdbxbxbxaxsxhjbxaxbxbxrixabxbxaxbxoeliaxbxbxbxfycqbxbxbxaxqyflbxbxaxbxohbpbxbxxxbxaxtjpkbxbxaxbxhlnxbxbxbxaxyvoybxbxbxaxaroyaxbxbxbxwgttbxbxbxaxcmrebxbxaxb"/>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xbxxxbxaxtjpkbxbxaxbxhlnxbxbxbxaxyvoybxbxbxaxaroyaxbxbxbxwgttbxbxbxaxcmrebxbxaxbxq">
    <w:name w:val="onbxbxaxbxehqfbxaxbxbxtiuabxbxbxaxuciqaxbxbxbxtmcdbxbxbxaxsxhjbxaxbxbxrixabxbxaxbxoeliaxbxbxbxfycqbxbxbxaxqyflbxbxaxbxohbpbxbxxxbxaxtjpkbxbxaxbxhlnxbxbxbxaxyvoybxbxbxaxaroyaxbxbxbxwgttbxbxbxaxcmrebxbxaxbxq"/>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xbxxxbxaxtjpkbxbxaxbxhlnxbxbxbxaxyvoybxbxbxaxaroyaxbxbxbxwgttbxbxbxaxcmrebxbxaxbxqh">
    <w:name w:val="onbxbxaxbxehqfbxaxbxbxtiuabxbxbxaxuciqaxbxbxbxtmcdbxbxbxaxsxhjbxaxbxbxrixabxbxaxbxoeliaxbxbxbxfycqbxbxbxaxqyflbxbxaxbxohbpbxbxxxbxaxtjpkbxbxaxbxhlnxbxbxbxaxyvoybxbxbxaxaroyaxbxbxbxwgttbxbxbxaxcmrebxbxaxbxqh"/>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xbxxxbxaxtjpkbxbxaxbxhlnxbxbxbxaxyvoybxbxbxaxaroyaxbxbxbxwgttbxbxbxaxcmrebxbxaxbxqhz">
    <w:name w:val="onbxbxaxbxehqfbxaxbxbxtiuabxbxbxaxuciqaxbxbxbxtmcdbxbxbxaxsxhjbxaxbxbxrixabxbxaxbxoeliaxbxbxbxfycqbxbxbxaxqyflbxbxaxbxohbpbxbxxxbxaxtjpkbxbxaxbxhlnxbxbxbxaxyvoybxbxbxaxaroyaxbxbxbxwgttbxbxbxaxcmrebxbxaxbxqhz"/>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xbxxxbxaxtjpkbxbxaxbxhlnxbxbxbxaxyvoybxbxbxaxaroyaxbxbxbxwgttbxbxbxaxcmrebxbxaxbxqhzdb">
    <w:name w:val="onbxbxaxbxehqfbxaxbxbxtiuabxbxbxaxuciqaxbxbxbxtmcdbxbxbxaxsxhjbxaxbxbxrixabxbxaxbxoeliaxbxbxbxfycqbxbxbxaxqyflbxbxaxbxohbpbxbxxxbxaxtjpkbxbxaxbxhlnxbxbxbxaxyvoybxbxbxaxaroyaxbxbxbxwgttbxbxbxaxcmrebxbxaxbxqhzdb"/>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xbxxxbxaxtjpkbxbxaxbxhlnxbxbxbxaxyvoybxbxbxaxaroyaxbxbxbxwgttbxbxbxaxcmrebxbxaxbxqhzdbxb">
    <w:name w:val="onbxbxaxbxehqfbxaxbxbxtiuabxbxbxaxuciqaxbxbxbxtmcdbxbxbxaxsxhjbxaxbxbxrixabxbxaxbxoeliaxbxbxbxfycqbxbxbxaxqyflbxbxaxbxohbpbxbxxxbxaxtjpkbxbxaxbxhlnxbxbxbxaxyvoybxbxbxaxaroyaxbxbxbxwgttbxbxbxaxcmrebxbxaxbxqhzdbxb"/>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xbxxxbxaxtjpkbxbxaxbxhlnxbxbxbxaxyvoybxbxbxaxaroyaxbxbxbxwgttbxbxbxaxcmrebxbxaxbxqhzdbxbxb">
    <w:name w:val="onbxbxaxbxehqfbxaxbxbxtiuabxbxbxaxuciqaxbxbxbxtmcdbxbxbxaxsxhjbxaxbxbxrixabxbxaxbxoeliaxbxbxbxfycqbxbxbxaxqyflbxbxaxbxohbpbxbxxxbxaxtjpkbxbxaxbxhlnxbxbxbxaxyvoybxbxbxaxaroyaxbxbxbxwgttbxbxbxaxcmrebxbxaxbxqhzdbxbxb"/>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xbxxxbxaxtjpkbxbxaxbxhlnxbxbxbxaxyvoybxbxbxaxaroyaxbxbxbxwgttbxbxbxaxcmrebxbxaxbxqhzdbxbxbxa">
    <w:name w:val="onbxbxaxbxehqfbxaxbxbxtiuabxbxbxaxuciqaxbxbxbxtmcdbxbxbxaxsxhjbxaxbxbxrixabxbxaxbxoeliaxbxbxbxfycqbxbxbxaxqyflbxbxaxbxohbpbxbxxxbxaxtjpkbxbxaxbxhlnxbxbxbxaxyvoybxbxbxaxaroyaxbxbxbxwgttbxbxbxaxcmrebxbxaxbxqhzdbxbxbxa"/>
    <w:rPr>
      <w:rFonts w:ascii="Times New Roman" w:hAnsi="Times New Roman"/>
      <w:b/>
      <w:i w:val="0"/>
      <w:color w:val="000000"/>
      <w:sz w:val="22"/>
      <w:u w:val="none"/>
    </w:rPr>
  </w:style>
  <w:style w:type="paragraph" w:customStyle="1" w:styleId="onbxbxaxbxehqfbxaxbxbxtiuabxbxbxaxuciqaxbxbxbxtmcdbxbxbxaxsxhjbxaxbxbxrixabxbxaxbxoeliaxbxbxbxfycqbxbxbxaxqyflbxbxaxbxohbpbxbxxxbxaxtjpkbxbxaxbxhlnxbxbxbxaxyvoybxbxbxaxaroyaxbxbxbxwgttbxbxbxaxcmrebxbxaxbxqhzdbxbxbxaxh">
    <w:name w:val="onbxbxaxbxehqfbxaxbxbxtiuabxbxbxaxuciqaxbxbxbxtmcdbxbxbxaxsxhjbxaxbxbxrixabxbxaxbxoeliaxbxbxbxfycqbxbxbxaxqyflbxbxaxbxohbpbxbxxxbxaxtjpkbxbxaxbxhlnxbxbxbxaxyvoybxbxbxaxaroyaxbxbxbxwgttbxbxbxaxcmrebxbxaxbxqhzdbxbxbxaxh"/>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xbxxxbxaxtjpkbxbxaxbxhlnxbxbxbxaxyvoybxbxbxaxaroyaxbxbxbxwgttbxbxbxaxcmrebxbxaxbxqhzdbxbxbxaxhb">
    <w:name w:val="onbxbxaxbxehqfbxaxbxbxtiuabxbxbxaxuciqaxbxbxbxtmcdbxbxbxaxsxhjbxaxbxbxrixabxbxaxbxoeliaxbxbxbxfycqbxbxbxaxqyflbxbxaxbxohbpbxbxxxbxaxtjpkbxbxaxbxhlnxbxbxbxaxyvoybxbxbxaxaroyaxbxbxbxwgttbxbxbxaxcmrebxbxaxbxqhzdbxbxbxaxhb"/>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xbxxxbxaxtjpkbxbxaxbxhlnxbxbxbxaxyvoybxbxbxaxaroyaxbxbxbxwgttbxbxbxaxcmrebxbxaxbxqhzdbxbxbxaxhbu">
    <w:name w:val="onbxbxaxbxehqfbxaxbxbxtiuabxbxbxaxuciqaxbxbxbxtmcdbxbxbxaxsxhjbxaxbxbxrixabxbxaxbxoeliaxbxbxbxfycqbxbxbxaxqyflbxbxaxbxohbpbxbxxxbxaxtjpkbxbxaxbxhlnxbxbxbxaxyvoybxbxbxaxaroyaxbxbxbxwgttbxbxbxaxcmrebxbxaxbxqhzdbxbxbxaxhbu"/>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xbxxxbxaxtjpkbxbxaxbxhlnxbxbxbxaxyvoybxbxbxaxaroyaxbxbxbxwgttbxbxbxaxcmrebxbxaxbxqhzdbxbxbxaxhbuab">
    <w:name w:val="onbxbxaxbxehqfbxaxbxbxtiuabxbxbxaxuciqaxbxbxbxtmcdbxbxbxaxsxhjbxaxbxbxrixabxbxaxbxoeliaxbxbxbxfycqbxbxbxaxqyflbxbxaxbxohbpbxbxxxbxaxtjpkbxbxaxbxhlnxbxbxbxaxyvoybxbxbxaxaroyaxbxbxbxwgttbxbxbxaxcmrebxbxaxbxqhzdbxbxbxaxhbuab"/>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xbxxxbxaxtjpkbxbxaxbxhlnxbxbxbxaxyvoybxbxbxaxaroyaxbxbxbxwgttbxbxbxaxcmrebxbxaxbxqhzdbxbxbxaxhbuabxb">
    <w:name w:val="onbxbxaxbxehqfbxaxbxbxtiuabxbxbxaxuciqaxbxbxbxtmcdbxbxbxaxsxhjbxaxbxbxrixabxbxaxbxoeliaxbxbxbxfycqbxbxbxaxqyflbxbxaxbxohbpbxbxxxbxaxtjpkbxbxaxbxhlnxbxbxbxaxyvoybxbxbxaxaroyaxbxbxbxwgttbxbxbxaxcmrebxbxaxbxqhzdbxbxbxaxhbuabxb"/>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xbxxxbxaxtjpkbxbxaxbxhlnxbxbxbxaxyvoybxbxbxaxaroyaxbxbxbxwgttbxbxbxaxcmrebxbxaxbxqhzdbxbxbxaxhbuabxbxa">
    <w:name w:val="onbxbxaxbxehqfbxaxbxbxtiuabxbxbxaxuciqaxbxbxbxtmcdbxbxbxaxsxhjbxaxbxbxrixabxbxaxbxoeliaxbxbxbxfycqbxbxbxaxqyflbxbxaxbxohbpbxbxxxbxaxtjpkbxbxaxbxhlnxbxbxbxaxyvoybxbxbxaxaroyaxbxbxbxwgttbxbxbxaxcmrebxbxaxbxqhzdbxbxbxaxhbuabxbxa"/>
    <w:rPr>
      <w:rFonts w:ascii="Times New Roman" w:hAnsi="Times New Roman"/>
      <w:b/>
      <w:i w:val="0"/>
      <w:color w:val="000000"/>
      <w:sz w:val="22"/>
      <w:u w:val="none"/>
    </w:rPr>
  </w:style>
  <w:style w:type="paragraph" w:customStyle="1" w:styleId="onbxbxaxbxehqfbxaxbxbxtiuabxbxbxaxuciqaxbxbxbxtmcdbxbxbxaxsxhjbxaxbxbxrixabxbxaxbxoeliaxbxbxbxfycqbxbxbxaxqyflbxbxaxbxohbpbxbxxxbxaxtjpkbxbxaxbxhlnxbxbxbxaxyvoybxbxbxaxaroyaxbxbxbxwgttbxbxbxaxcmrebxbxaxbxqhzdbxbxbxaxhbuabxbxaxb">
    <w:name w:val="onbxbxaxbxehqfbxaxbxbxtiuabxbxbxaxuciqaxbxbxbxtmcdbxbxbxaxsxhjbxaxbxbxrixabxbxaxbxoeliaxbxbxbxfycqbxbxbxaxqyflbxbxaxbxohbpbxbxxxbxaxtjpkbxbxaxbxhlnxbxbxbxaxyvoybxbxbxaxaroyaxbxbxbxwgttbxbxbxaxcmrebxbxaxbxqhzdbxbxbxaxhbuabxbxaxb"/>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xbxxxbxaxtjpkbxbxaxbxhlnxbxbxbxaxyvoybxbxbxaxaroyaxbxbxbxwgttbxbxbxaxcmrebxbxaxbxqhzdbxbxbxaxhbuabxbxaxbxf">
    <w:name w:val="onbxbxaxbxehqfbxaxbxbxtiuabxbxbxaxuciqaxbxbxbxtmcdbxbxbxaxsxhjbxaxbxbxrixabxbxaxbxoeliaxbxbxbxfycqbxbxbxaxqyflbxbxaxbxohbpbxbxxxbxaxtjpkbxbxaxbxhlnxbxbxbxaxyvoybxbxbxaxaroyaxbxbxbxwgttbxbxbxaxcmrebxbxaxbxqhzdbxbxbxaxhbuabxbxaxbxf"/>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xbxxxbxaxtjpkbxbxaxbxhlnxbxbxbxaxyvoybxbxbxaxaroyaxbxbxbxwgttbxbxbxaxcmrebxbxaxbxqhzdbxbxbxaxhbuabxbxaxbxfr">
    <w:name w:val="onbxbxaxbxehqfbxaxbxbxtiuabxbxbxaxuciqaxbxbxbxtmcdbxbxbxaxsxhjbxaxbxbxrixabxbxaxbxoeliaxbxbxbxfycqbxbxbxaxqyflbxbxaxbxohbpbxbxxxbxaxtjpkbxbxaxbxhlnxbxbxbxaxyvoybxbxbxaxaroyaxbxbxbxwgttbxbxbxaxcmrebxbxaxbxqhzdbxbxbxaxhbuabxbxaxbxfr"/>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xbxxxbxaxtjpkbxbxaxbxhlnxbxbxbxaxyvoybxbxbxaxaroyaxbxbxbxwgttbxbxbxaxcmrebxbxaxbxqhzdbxbxbxaxhbuabxbxaxbxfrm">
    <w:name w:val="onbxbxaxbxehqfbxaxbxbxtiuabxbxbxaxuciqaxbxbxbxtmcdbxbxbxaxsxhjbxaxbxbxrixabxbxaxbxoeliaxbxbxbxfycqbxbxbxaxqyflbxbxaxbxohbpbxbxxxbxaxtjpkbxbxaxbxhlnxbxbxbxaxyvoybxbxbxaxaroyaxbxbxbxwgttbxbxbxaxcmrebxbxaxbxqhzdbxbxbxaxhbuabxbxaxbxfrm"/>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xbxxxbxaxtjpkbxbxaxbxhlnxbxbxbxaxyvoybxbxbxaxaroyaxbxbxbxwgttbxbxbxaxcmrebxbxaxbxqhzdbxbxbxaxhbuabxbxaxbxfrmka">
    <w:name w:val="onbxbxaxbxehqfbxaxbxbxtiuabxbxbxaxuciqaxbxbxbxtmcdbxbxbxaxsxhjbxaxbxbxrixabxbxaxbxoeliaxbxbxbxfycqbxbxbxaxqyflbxbxaxbxohbpbxbxxxbxaxtjpkbxbxaxbxhlnxbxbxbxaxyvoybxbxbxaxaroyaxbxbxbxwgttbxbxbxaxcmrebxbxaxbxqhzdbxbxbxaxhbuabxbxaxbxfrmka"/>
    <w:rPr>
      <w:rFonts w:ascii="Times New Roman" w:hAnsi="Times New Roman"/>
      <w:b/>
      <w:i w:val="0"/>
      <w:color w:val="000000"/>
      <w:sz w:val="22"/>
      <w:u w:val="none"/>
    </w:rPr>
  </w:style>
  <w:style w:type="paragraph" w:customStyle="1" w:styleId="onbxbxaxbxehqfbxaxbxbxtiuabxbxbxaxuciqaxbxbxbxtmcdbxbxbxaxsxhjbxaxbxbxrixabxbxaxbxoeliaxbxbxbxfycqbxbxbxaxqyflbxbxaxbxohbpbxbxxxbxaxtjpkbxbxaxbxhlnxbxbxbxaxyvoybxbxbxaxaroyaxbxbxbxwgttbxbxbxaxcmrebxbxaxbxqhzdbxbxbxaxhbuabxbxaxbxfrmkaxb">
    <w:name w:val="onbxbxaxbxehqfbxaxbxbxtiuabxbxbxaxuciqaxbxbxbxtmcdbxbxbxaxsxhjbxaxbxbxrixabxbxaxbxoeliaxbxbxbxfycqbxbxbxaxqyflbxbxaxbxohbpbxbxxxbxaxtjpkbxbxaxbxhlnxbxbxbxaxyvoybxbxbxaxaroyaxbxbxbxwgttbxbxbxaxcmrebxbxaxbxqhzdbxbxbxaxhbuabxbxaxbxfrmkaxb"/>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xbxxxbxaxtjpkbxbxaxbxhlnxbxbxbxaxyvoybxbxbxaxaroyaxbxbxbxwgttbxbxbxaxcmrebxbxaxbxqhzdbxbxbxaxhbuabxbxaxbxfrmkaxbxb">
    <w:name w:val="onbxbxaxbxehqfbxaxbxbxtiuabxbxbxaxuciqaxbxbxbxtmcdbxbxbxaxsxhjbxaxbxbxrixabxbxaxbxoeliaxbxbxbxfycqbxbxbxaxqyflbxbxaxbxohbpbxbxxxbxaxtjpkbxbxaxbxhlnxbxbxbxaxyvoybxbxbxaxaroyaxbxbxbxwgttbxbxbxaxcmrebxbxaxbxqhzdbxbxbxaxhbuabxbxaxbxfrmkaxbxb"/>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xbxxxbxaxtjpkbxbxaxbxhlnxbxbxbxaxyvoybxbxbxaxaroyaxbxbxbxwgttbxbxbxaxcmrebxbxaxbxqhzdbxbxbxaxhbuabxbxaxbxfrmkaxbxbxb">
    <w:name w:val="onbxbxaxbxehqfbxaxbxbxtiuabxbxbxaxuciqaxbxbxbxtmcdbxbxbxaxsxhjbxaxbxbxrixabxbxaxbxoeliaxbxbxbxfycqbxbxbxaxqyflbxbxaxbxohbpbxbxxxbxaxtjpkbxbxaxbxhlnxbxbxbxaxyvoybxbxbxaxaroyaxbxbxbxwgttbxbxbxaxcmrebxbxaxbxqhzdbxbxbxaxhbuabxbxaxbxfrmkaxbxbxb"/>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xbxxxbxaxtjpkbxbxaxbxhlnxbxbxbxaxyvoybxbxbxaxaroyaxbxbxbxwgttbxbxbxaxcmrebxbxaxbxqhzdbxbxbxaxhbuabxbxaxbxfrmkaxbxbxbxf">
    <w:name w:val="onbxbxaxbxehqfbxaxbxbxtiuabxbxbxaxuciqaxbxbxbxtmcdbxbxbxaxsxhjbxaxbxbxrixabxbxaxbxoeliaxbxbxbxfycqbxbxbxaxqyflbxbxaxbxohbpbxbxxxbxaxtjpkbxbxaxbxhlnxbxbxbxaxyvoybxbxbxaxaroyaxbxbxbxwgttbxbxbxaxcmrebxbxaxbxqhzdbxbxbxaxhbuabxbxaxbxfrmkaxbxbxbxf"/>
    <w:rPr>
      <w:rFonts w:ascii="Times New Roman" w:hAnsi="Times New Roman"/>
      <w:b w:val="0"/>
      <w:i w:val="0"/>
      <w:color w:val="000000"/>
      <w:sz w:val="22"/>
      <w:u w:val="none"/>
    </w:rPr>
  </w:style>
  <w:style w:type="paragraph" w:customStyle="1" w:styleId="onbxbxaxbxehqfbxaxbxbxtiuabxbxbxaxuciqaxbxbxbxtmcdbxbxbxaxsxhjbxaxbxbxrixabxbxaxbxoeliaxbxbxbxfycqbxbxbxaxqyflbxbxaxbxohbpbxbxxxbxaxtjpkbxbxaxbxhlnxbxbxbxaxyvoybxbxbxaxaroyaxbxbxbxwgttbxbxbxaxcmrebxbxaxbxqhzdbxbxbxaxhbuabxbxaxbxfrmkaxbxbxbxfi">
    <w:name w:val="onbxbxaxbxehqfbxaxbxbxtiuabxbxbxaxuciqaxbxbxbxtmcdbxbxbxaxsxhjbxaxbxbxrixabxbxaxbxoeliaxbxbxbxfycqbxbxbxaxqyflbxbxaxbxohbpbxbxxxbxaxtjpkbxbxaxbxhlnxbxbxbxaxyvoybxbxbxaxaroyaxbxbxbxwgttbxbxbxaxcmrebxbxaxbxqhzdbxbxbxaxhbuabxbxaxbxfrmkaxbxbxbxfi"/>
    <w:rPr>
      <w:rFonts w:ascii="Times New Roman" w:hAnsi="Times New Roman"/>
      <w:b w:val="0"/>
      <w:i w:val="0"/>
      <w:color w:val="000000"/>
      <w:sz w:val="22"/>
      <w:u w:val="none"/>
    </w:rPr>
  </w:style>
  <w:style w:type="paragraph" w:customStyle="1" w:styleId="p">
    <w:name w:val="p"/>
    <w:rPr>
      <w:rFonts w:ascii="Times New Roman" w:hAnsi="Times New Roman"/>
      <w:b w:val="0"/>
      <w:i w:val="0"/>
      <w:color w:val="000000"/>
      <w:sz w:val="22"/>
      <w:u w:val="none"/>
    </w:rPr>
  </w:style>
  <w:style w:type="paragraph" w:customStyle="1" w:styleId="pta">
    <w:name w:val="pta"/>
    <w:rPr>
      <w:rFonts w:ascii="Times New Roman" w:hAnsi="Times New Roman"/>
      <w:b/>
      <w:i w:val="0"/>
      <w:color w:val="000000"/>
      <w:sz w:val="22"/>
      <w:u w:val="none"/>
    </w:rPr>
  </w:style>
  <w:style w:type="paragraph" w:customStyle="1" w:styleId="ptaxb">
    <w:name w:val="ptaxb"/>
    <w:rPr>
      <w:rFonts w:ascii="Times New Roman" w:hAnsi="Times New Roman"/>
      <w:b w:val="0"/>
      <w:i w:val="0"/>
      <w:color w:val="000000"/>
      <w:sz w:val="22"/>
      <w:u w:val="none"/>
    </w:rPr>
  </w:style>
  <w:style w:type="paragraph" w:customStyle="1" w:styleId="ptaxbxb">
    <w:name w:val="ptaxbxb"/>
    <w:rPr>
      <w:rFonts w:ascii="Times New Roman" w:hAnsi="Times New Roman"/>
      <w:b w:val="0"/>
      <w:i w:val="0"/>
      <w:color w:val="000000"/>
      <w:sz w:val="22"/>
      <w:u w:val="none"/>
    </w:rPr>
  </w:style>
  <w:style w:type="paragraph" w:customStyle="1" w:styleId="ptaxbxbxb">
    <w:name w:val="ptaxbxbxb"/>
    <w:rPr>
      <w:rFonts w:ascii="Times New Roman" w:hAnsi="Times New Roman"/>
      <w:b w:val="0"/>
      <w:i w:val="0"/>
      <w:color w:val="000000"/>
      <w:sz w:val="22"/>
      <w:u w:val="none"/>
    </w:rPr>
  </w:style>
  <w:style w:type="paragraph" w:customStyle="1" w:styleId="ptaxbxbxbxo">
    <w:name w:val="ptaxbxbxbxo"/>
    <w:rPr>
      <w:rFonts w:ascii="Times New Roman" w:hAnsi="Times New Roman"/>
      <w:b w:val="0"/>
      <w:i w:val="0"/>
      <w:color w:val="000000"/>
      <w:sz w:val="22"/>
      <w:u w:val="none"/>
    </w:rPr>
  </w:style>
  <w:style w:type="paragraph" w:customStyle="1" w:styleId="ptaxbxbxbxou">
    <w:name w:val="ptaxbxbxbxou"/>
    <w:rPr>
      <w:rFonts w:ascii="Times New Roman" w:hAnsi="Times New Roman"/>
      <w:b w:val="0"/>
      <w:i w:val="0"/>
      <w:color w:val="000000"/>
      <w:sz w:val="22"/>
      <w:u w:val="none"/>
    </w:rPr>
  </w:style>
  <w:style w:type="paragraph" w:customStyle="1" w:styleId="ptaxbxbxbxoug">
    <w:name w:val="ptaxbxbxbxoug"/>
    <w:rPr>
      <w:rFonts w:ascii="Times New Roman" w:hAnsi="Times New Roman"/>
      <w:b w:val="0"/>
      <w:i w:val="0"/>
      <w:color w:val="000000"/>
      <w:sz w:val="22"/>
      <w:u w:val="none"/>
    </w:rPr>
  </w:style>
  <w:style w:type="paragraph" w:customStyle="1" w:styleId="ptaxbxbxbxougrb">
    <w:name w:val="ptaxbxbxbxougrb"/>
    <w:rPr>
      <w:rFonts w:ascii="Times New Roman" w:hAnsi="Times New Roman"/>
      <w:b w:val="0"/>
      <w:i w:val="0"/>
      <w:color w:val="000000"/>
      <w:sz w:val="22"/>
      <w:u w:val="none"/>
    </w:rPr>
  </w:style>
  <w:style w:type="paragraph" w:customStyle="1" w:styleId="ptaxbxbxbxougrbxa">
    <w:name w:val="ptaxbxbxbxougrbxa"/>
    <w:rPr>
      <w:rFonts w:ascii="Times New Roman" w:hAnsi="Times New Roman"/>
      <w:b/>
      <w:i w:val="0"/>
      <w:color w:val="000000"/>
      <w:sz w:val="22"/>
      <w:u w:val="none"/>
    </w:rPr>
  </w:style>
  <w:style w:type="paragraph" w:customStyle="1" w:styleId="ptaxbxbxbxougrbxaxb">
    <w:name w:val="ptaxbxbxbxougrbxaxb"/>
    <w:rPr>
      <w:rFonts w:ascii="Times New Roman" w:hAnsi="Times New Roman"/>
      <w:b w:val="0"/>
      <w:i w:val="0"/>
      <w:color w:val="000000"/>
      <w:sz w:val="22"/>
      <w:u w:val="none"/>
    </w:rPr>
  </w:style>
  <w:style w:type="paragraph" w:customStyle="1" w:styleId="ptaxbxbxbxougrbxaxbxb">
    <w:name w:val="ptaxbxbxbxougrbxaxbxb"/>
    <w:rPr>
      <w:rFonts w:ascii="Times New Roman" w:hAnsi="Times New Roman"/>
      <w:b w:val="0"/>
      <w:i w:val="0"/>
      <w:color w:val="000000"/>
      <w:sz w:val="22"/>
      <w:u w:val="none"/>
    </w:rPr>
  </w:style>
  <w:style w:type="paragraph" w:customStyle="1" w:styleId="ptaxbxbxbxougrbxaxbxbxo">
    <w:name w:val="ptaxbxbxbxougrbxaxbxbxo"/>
    <w:rPr>
      <w:rFonts w:ascii="Times New Roman" w:hAnsi="Times New Roman"/>
      <w:b w:val="0"/>
      <w:i w:val="0"/>
      <w:color w:val="000000"/>
      <w:sz w:val="22"/>
      <w:u w:val="none"/>
    </w:rPr>
  </w:style>
  <w:style w:type="paragraph" w:customStyle="1" w:styleId="ptaxbxbxbxougrbxaxbxbxok">
    <w:name w:val="ptaxbxbxbxougrbxaxbxbxok"/>
    <w:rPr>
      <w:rFonts w:ascii="Times New Roman" w:hAnsi="Times New Roman"/>
      <w:b w:val="0"/>
      <w:i w:val="0"/>
      <w:color w:val="000000"/>
      <w:sz w:val="22"/>
      <w:u w:val="none"/>
    </w:rPr>
  </w:style>
  <w:style w:type="paragraph" w:customStyle="1" w:styleId="ptaxbxbxbxougrbxaxbxbxokm">
    <w:name w:val="ptaxbxbxbxougrbxaxbxbxokm"/>
    <w:rPr>
      <w:rFonts w:ascii="Times New Roman" w:hAnsi="Times New Roman"/>
      <w:b w:val="0"/>
      <w:i w:val="0"/>
      <w:color w:val="000000"/>
      <w:sz w:val="22"/>
      <w:u w:val="none"/>
    </w:rPr>
  </w:style>
  <w:style w:type="paragraph" w:customStyle="1" w:styleId="ptaxbxbxbxougrbxaxbxbxokmxa">
    <w:name w:val="ptaxbxbxbxougrbxaxbxbxokmxa"/>
    <w:rPr>
      <w:rFonts w:ascii="Times New Roman" w:hAnsi="Times New Roman"/>
      <w:b/>
      <w:i w:val="0"/>
      <w:color w:val="000000"/>
      <w:sz w:val="22"/>
      <w:u w:val="none"/>
    </w:rPr>
  </w:style>
  <w:style w:type="paragraph" w:customStyle="1" w:styleId="ptaxbxbxbxougrbxaxbxbxokmxaxb">
    <w:name w:val="ptaxbxbxbxougrbxaxbxbxokmxaxb"/>
    <w:rPr>
      <w:rFonts w:ascii="Times New Roman" w:hAnsi="Times New Roman"/>
      <w:b w:val="0"/>
      <w:i w:val="0"/>
      <w:color w:val="000000"/>
      <w:sz w:val="22"/>
      <w:u w:val="none"/>
    </w:rPr>
  </w:style>
  <w:style w:type="paragraph" w:customStyle="1" w:styleId="ptaxbxbxbxougrbxaxbxbxokmxaxbxb">
    <w:name w:val="ptaxbxbxbxougrbxaxbxbxokmxaxbxb"/>
    <w:rPr>
      <w:rFonts w:ascii="Times New Roman" w:hAnsi="Times New Roman"/>
      <w:b w:val="0"/>
      <w:i w:val="0"/>
      <w:color w:val="000000"/>
      <w:sz w:val="22"/>
      <w:u w:val="none"/>
    </w:rPr>
  </w:style>
  <w:style w:type="paragraph" w:customStyle="1" w:styleId="ptaxbxbxbxougrbxaxbxbxokmxaxbxbxb">
    <w:name w:val="ptaxbxbxbxougrbxaxbxbxokmxaxbxbxb"/>
    <w:rPr>
      <w:rFonts w:ascii="Times New Roman" w:hAnsi="Times New Roman"/>
      <w:b w:val="0"/>
      <w:i w:val="0"/>
      <w:color w:val="000000"/>
      <w:sz w:val="22"/>
      <w:u w:val="none"/>
    </w:rPr>
  </w:style>
  <w:style w:type="paragraph" w:customStyle="1" w:styleId="ptaxbxbxbxougrbxaxbxbxokmxaxbxbxbxm">
    <w:name w:val="ptaxbxbxbxougrbxaxbxbxokmxaxbxbxbxm"/>
    <w:rPr>
      <w:rFonts w:ascii="Times New Roman" w:hAnsi="Times New Roman"/>
      <w:b w:val="0"/>
      <w:i w:val="0"/>
      <w:color w:val="000000"/>
      <w:sz w:val="22"/>
      <w:u w:val="none"/>
    </w:rPr>
  </w:style>
  <w:style w:type="paragraph" w:customStyle="1" w:styleId="ptaxbxbxbxougrbxaxbxbxokmxaxbxbxbxmp">
    <w:name w:val="ptaxbxbxbxougrbxaxbxbxokmxaxbxbxbxmp"/>
    <w:rPr>
      <w:rFonts w:ascii="Times New Roman" w:hAnsi="Times New Roman"/>
      <w:b w:val="0"/>
      <w:i w:val="0"/>
      <w:color w:val="000000"/>
      <w:sz w:val="22"/>
      <w:u w:val="none"/>
    </w:rPr>
  </w:style>
  <w:style w:type="paragraph" w:customStyle="1" w:styleId="ptaxbxbxbxougrbxaxbxbxokmxaxbxbxbxmpv">
    <w:name w:val="ptaxbxbxbxougrbxaxbxbxokmxaxbxbxbxmpv"/>
    <w:rPr>
      <w:rFonts w:ascii="Times New Roman" w:hAnsi="Times New Roman"/>
      <w:b w:val="0"/>
      <w:i w:val="0"/>
      <w:color w:val="000000"/>
      <w:sz w:val="22"/>
      <w:u w:val="none"/>
    </w:rPr>
  </w:style>
  <w:style w:type="paragraph" w:customStyle="1" w:styleId="ptaxbxbxbxougrbxaxbxbxokmxaxbxbxbxmpvbb">
    <w:name w:val="ptaxbxbxbxougrbxaxbxbxokmxaxbxbxbxmpvbb"/>
    <w:rPr>
      <w:rFonts w:ascii="Times New Roman" w:hAnsi="Times New Roman"/>
      <w:b w:val="0"/>
      <w:i w:val="0"/>
      <w:color w:val="000000"/>
      <w:sz w:val="22"/>
      <w:u w:val="none"/>
    </w:rPr>
  </w:style>
  <w:style w:type="paragraph" w:customStyle="1" w:styleId="ptaxbxbxbxougrbxaxbxbxokmxaxbxbxbxmpvbbxb">
    <w:name w:val="ptaxbxbxbxougrbxaxbxbxokmxaxbxbxbxmpvbbxb"/>
    <w:rPr>
      <w:rFonts w:ascii="Times New Roman" w:hAnsi="Times New Roman"/>
      <w:b w:val="0"/>
      <w:i w:val="0"/>
      <w:color w:val="000000"/>
      <w:sz w:val="22"/>
      <w:u w:val="none"/>
    </w:rPr>
  </w:style>
  <w:style w:type="paragraph" w:customStyle="1" w:styleId="ptaxbxbxbxougrbxaxbxbxokmxaxbxbxbxmpvbbxbxb">
    <w:name w:val="ptaxbxbxbxougrbxaxbxbxokmxaxbxbxbxmpvbbxbxb"/>
    <w:rPr>
      <w:rFonts w:ascii="Times New Roman" w:hAnsi="Times New Roman"/>
      <w:b w:val="0"/>
      <w:i w:val="0"/>
      <w:color w:val="000000"/>
      <w:sz w:val="22"/>
      <w:u w:val="none"/>
    </w:rPr>
  </w:style>
  <w:style w:type="paragraph" w:customStyle="1" w:styleId="ptaxbxbxbxougrbxaxbxbxokmxaxbxbxbxmpvbbxbxbxa">
    <w:name w:val="ptaxbxbxbxougrbxaxbxbxokmxaxbxbxbxmpvbbxbxbxa"/>
    <w:rPr>
      <w:rFonts w:ascii="Times New Roman" w:hAnsi="Times New Roman"/>
      <w:b/>
      <w:i w:val="0"/>
      <w:color w:val="000000"/>
      <w:sz w:val="22"/>
      <w:u w:val="none"/>
    </w:rPr>
  </w:style>
  <w:style w:type="paragraph" w:customStyle="1" w:styleId="ptaxbxbxbxougrbxaxbxbxokmxaxbxbxbxmpvbbxbxbxaxb">
    <w:name w:val="ptaxbxbxbxougrbxaxbxbxokmxaxbxbxbxmpvbbxbxbxaxb"/>
    <w:rPr>
      <w:rFonts w:ascii="Times New Roman" w:hAnsi="Times New Roman"/>
      <w:b w:val="0"/>
      <w:i w:val="0"/>
      <w:color w:val="000000"/>
      <w:sz w:val="22"/>
      <w:u w:val="none"/>
    </w:rPr>
  </w:style>
  <w:style w:type="paragraph" w:customStyle="1" w:styleId="ptaxbxbxbxougrbxaxbxbxokmxaxbxbxbxmpvbbxbxbxaxbq">
    <w:name w:val="ptaxbxbxbxougrbxaxbxbxokmxaxbxbxbxmpvbbxbxbxaxbq"/>
    <w:rPr>
      <w:rFonts w:ascii="Times New Roman" w:hAnsi="Times New Roman"/>
      <w:b w:val="0"/>
      <w:i w:val="0"/>
      <w:color w:val="000000"/>
      <w:sz w:val="22"/>
      <w:u w:val="none"/>
    </w:rPr>
  </w:style>
  <w:style w:type="paragraph" w:customStyle="1" w:styleId="ptaxbxbxbxougrbxaxbxbxokmxaxbxbxbxmpvbbxbxbxaxbqb">
    <w:name w:val="ptaxbxbxbxougrbxaxbxbxokmxaxbxbxbxmpvbbxbxbxaxbqb"/>
    <w:rPr>
      <w:rFonts w:ascii="Times New Roman" w:hAnsi="Times New Roman"/>
      <w:b w:val="0"/>
      <w:i w:val="0"/>
      <w:color w:val="000000"/>
      <w:sz w:val="22"/>
      <w:u w:val="none"/>
    </w:rPr>
  </w:style>
  <w:style w:type="paragraph" w:customStyle="1" w:styleId="ptaxbxbxbxougrbxaxbxbxokmxaxbxbxbxmpvbbxbxbxaxbqbhb">
    <w:name w:val="ptaxbxbxbxougrbxaxbxbxokmxaxbxbxbxmpvbbxbxbxaxbqbhb"/>
    <w:rPr>
      <w:rFonts w:ascii="Times New Roman" w:hAnsi="Times New Roman"/>
      <w:b w:val="0"/>
      <w:i w:val="0"/>
      <w:color w:val="000000"/>
      <w:sz w:val="22"/>
      <w:u w:val="none"/>
    </w:rPr>
  </w:style>
  <w:style w:type="paragraph" w:customStyle="1" w:styleId="ptaxbxbxbxougrbxaxbxbxokmxaxbxbxbxmpvbbxbxbxaxbqbhbxb">
    <w:name w:val="ptaxbxbxbxougrbxaxbxbxokmxaxbxbxbxmpvbbxbxbxaxbqbhbxb"/>
    <w:rPr>
      <w:rFonts w:ascii="Times New Roman" w:hAnsi="Times New Roman"/>
      <w:b w:val="0"/>
      <w:i w:val="0"/>
      <w:color w:val="000000"/>
      <w:sz w:val="22"/>
      <w:u w:val="none"/>
    </w:rPr>
  </w:style>
  <w:style w:type="paragraph" w:customStyle="1" w:styleId="ptaxbxbxbxougrbxaxbxbxokmxaxbxbxbxmpvbbxbxbxaxbqbhbxbxa">
    <w:name w:val="ptaxbxbxbxougrbxaxbxbxokmxaxbxbxbxmpvbbxbxbxaxbqbhbxbxa"/>
    <w:rPr>
      <w:rFonts w:ascii="Times New Roman" w:hAnsi="Times New Roman"/>
      <w:b/>
      <w:i w:val="0"/>
      <w:color w:val="000000"/>
      <w:sz w:val="22"/>
      <w:u w:val="none"/>
    </w:rPr>
  </w:style>
  <w:style w:type="paragraph" w:customStyle="1" w:styleId="ptaxbxbxbxougrbxaxbxbxokmxaxbxbxbxmpvbbxbxbxaxbqbhbxbxaxb">
    <w:name w:val="ptaxbxbxbxougrbxaxbxbxokmxaxbxbxbxmpvbbxbxbxaxbqbhbxbxaxb"/>
    <w:rPr>
      <w:rFonts w:ascii="Times New Roman" w:hAnsi="Times New Roman"/>
      <w:b w:val="0"/>
      <w:i w:val="0"/>
      <w:color w:val="000000"/>
      <w:sz w:val="22"/>
      <w:u w:val="none"/>
    </w:rPr>
  </w:style>
  <w:style w:type="paragraph" w:customStyle="1" w:styleId="ptaxbxbxbxougrbxaxbxbxokmxaxbxbxbxmpvbbxbxbxaxbqbhbxbxaxbxz">
    <w:name w:val="ptaxbxbxbxougrbxaxbxbxokmxaxbxbxbxmpvbbxbxbxaxbqbhbxbxaxbxz"/>
    <w:rPr>
      <w:rFonts w:ascii="Times New Roman" w:hAnsi="Times New Roman"/>
      <w:b w:val="0"/>
      <w:i w:val="0"/>
      <w:color w:val="000000"/>
      <w:sz w:val="22"/>
      <w:u w:val="none"/>
    </w:rPr>
  </w:style>
  <w:style w:type="paragraph" w:customStyle="1" w:styleId="ptaxbxbxbxougrbxaxbxbxokmxaxbxbxbxmpvbbxbxbxaxbqbhbxbxaxbxzw">
    <w:name w:val="ptaxbxbxbxougrbxaxbxbxokmxaxbxbxbxmpvbbxbxbxaxbqbhbxbxaxbxzw"/>
    <w:rPr>
      <w:rFonts w:ascii="Times New Roman" w:hAnsi="Times New Roman"/>
      <w:b w:val="0"/>
      <w:i w:val="0"/>
      <w:color w:val="000000"/>
      <w:sz w:val="22"/>
      <w:u w:val="none"/>
    </w:rPr>
  </w:style>
  <w:style w:type="paragraph" w:customStyle="1" w:styleId="ptaxbxbxbxougrbxaxbxbxokmxaxbxbxbxmpvbbxbxbxaxbqbhbxbxaxbxzwa">
    <w:name w:val="ptaxbxbxbxougrbxaxbxbxokmxaxbxbxbxmpvbbxbxbxaxbqbhbxbxaxbxzwa"/>
    <w:rPr>
      <w:rFonts w:ascii="Times New Roman" w:hAnsi="Times New Roman"/>
      <w:b w:val="0"/>
      <w:i w:val="0"/>
      <w:color w:val="000000"/>
      <w:sz w:val="22"/>
      <w:u w:val="none"/>
    </w:rPr>
  </w:style>
  <w:style w:type="paragraph" w:customStyle="1" w:styleId="ptaxbxbxbxougrbxaxbxbxokmxaxbxbxbxmpvbbxbxbxaxbqbhbxbxaxbxzwafb">
    <w:name w:val="ptaxbxbxbxougrbxaxbxbxokmxaxbxbxbxmpvbbxbxbxaxbqbhbxbxaxbxzwafb"/>
    <w:rPr>
      <w:rFonts w:ascii="Times New Roman" w:hAnsi="Times New Roman"/>
      <w:b w:val="0"/>
      <w:i w:val="0"/>
      <w:color w:val="000000"/>
      <w:sz w:val="22"/>
      <w:u w:val="none"/>
    </w:rPr>
  </w:style>
  <w:style w:type="paragraph" w:customStyle="1" w:styleId="ptaxbxbxbxougrbxaxbxbxokmxaxbxbxbxmpvbbxbxbxaxbqbhbxbxaxbxzwafbxb">
    <w:name w:val="ptaxbxbxbxougrbxaxbxbxokmxaxbxbxbxmpvbbxbxbxaxbqbhbxbxaxbxzwafbxb"/>
    <w:rPr>
      <w:rFonts w:ascii="Times New Roman" w:hAnsi="Times New Roman"/>
      <w:b w:val="0"/>
      <w:i w:val="0"/>
      <w:color w:val="000000"/>
      <w:sz w:val="22"/>
      <w:u w:val="none"/>
    </w:rPr>
  </w:style>
  <w:style w:type="paragraph" w:customStyle="1" w:styleId="ptaxbxbxbxougrbxaxbxbxokmxaxbxbxbxmpvbbxbxbxaxbqbhbxbxaxbxzwafbxbxa">
    <w:name w:val="ptaxbxbxbxougrbxaxbxbxokmxaxbxbxbxmpvbbxbxbxaxbqbhbxbxaxbxzwafbxbxa"/>
    <w:rPr>
      <w:rFonts w:ascii="Times New Roman" w:hAnsi="Times New Roman"/>
      <w:b/>
      <w:i w:val="0"/>
      <w:color w:val="000000"/>
      <w:sz w:val="22"/>
      <w:u w:val="none"/>
    </w:rPr>
  </w:style>
  <w:style w:type="paragraph" w:customStyle="1" w:styleId="ptaxbxbxbxougrbxaxbxbxokmxaxbxbxbxmpvbbxbxbxaxbqbhbxbxaxbxzwafbxbxaxb">
    <w:name w:val="ptaxbxbxbxougrbxaxbxbxokmxaxbxbxbxmpvbbxbxbxaxbqbhbxbxaxbxzwafbxbxaxb"/>
    <w:rPr>
      <w:rFonts w:ascii="Times New Roman" w:hAnsi="Times New Roman"/>
      <w:b w:val="0"/>
      <w:i w:val="0"/>
      <w:color w:val="000000"/>
      <w:sz w:val="22"/>
      <w:u w:val="none"/>
    </w:rPr>
  </w:style>
  <w:style w:type="paragraph" w:customStyle="1" w:styleId="ptaxbxbxbxougrbxaxbxbxokmxaxbxbxbxmpvbbxbxbxaxbqbhbxbxaxbxzwafbxbxaxbxp">
    <w:name w:val="ptaxbxbxbxougrbxaxbxbxokmxaxbxbxbxmpvbbxbxbxaxbqbhbxbxaxbxzwafbxbxaxbxp"/>
    <w:rPr>
      <w:rFonts w:ascii="Times New Roman" w:hAnsi="Times New Roman"/>
      <w:b w:val="0"/>
      <w:i w:val="0"/>
      <w:color w:val="000000"/>
      <w:sz w:val="22"/>
      <w:u w:val="none"/>
    </w:rPr>
  </w:style>
  <w:style w:type="paragraph" w:customStyle="1" w:styleId="ptaxbxbxbxougrbxaxbxbxokmxaxbxbxbxmpvbbxbxbxaxbqbhbxbxaxbxzwafbxbxaxbxpl">
    <w:name w:val="ptaxbxbxbxougrbxaxbxbxokmxaxbxbxbxmpvbbxbxbxaxbqbhbxbxaxbxzwafbxbxaxbxpl"/>
    <w:rPr>
      <w:rFonts w:ascii="Times New Roman" w:hAnsi="Times New Roman"/>
      <w:b w:val="0"/>
      <w:i w:val="0"/>
      <w:color w:val="000000"/>
      <w:sz w:val="22"/>
      <w:u w:val="none"/>
    </w:rPr>
  </w:style>
  <w:style w:type="paragraph" w:customStyle="1" w:styleId="ptaxbxbxbxougrbxaxbxbxokmxaxbxbxbxmpvbbxbxbxaxbqbhbxbxaxbxzwafbxbxaxbxpll">
    <w:name w:val="ptaxbxbxbxougrbxaxbxbxokmxaxbxbxbxmpvbbxbxbxaxbqbhbxbxaxbxzwafbxbxaxbxpll"/>
    <w:rPr>
      <w:rFonts w:ascii="Times New Roman" w:hAnsi="Times New Roman"/>
      <w:b w:val="0"/>
      <w:i w:val="0"/>
      <w:color w:val="000000"/>
      <w:sz w:val="22"/>
      <w:u w:val="none"/>
    </w:rPr>
  </w:style>
  <w:style w:type="paragraph" w:customStyle="1" w:styleId="ptaxbxbxbxougrbxaxbxbxokmxaxbxbxbxmpvbbxbxbxaxbqbhbxbxaxbxzwafbxbxaxbxpllsb">
    <w:name w:val="ptaxbxbxbxougrbxaxbxbxokmxaxbxbxbxmpvbbxbxbxaxbqbhbxbxaxbxzwafbxbxaxbxpllsb"/>
    <w:rPr>
      <w:rFonts w:ascii="Times New Roman" w:hAnsi="Times New Roman"/>
      <w:b w:val="0"/>
      <w:i w:val="0"/>
      <w:color w:val="000000"/>
      <w:sz w:val="22"/>
      <w:u w:val="none"/>
    </w:rPr>
  </w:style>
  <w:style w:type="paragraph" w:customStyle="1" w:styleId="ptaxbxbxbxougrbxaxbxbxokmxaxbxbxbxmpvbbxbxbxaxbqbhbxbxaxbxzwafbxbxaxbxpllsbxb">
    <w:name w:val="ptaxbxbxbxougrbxaxbxbxokmxaxbxbxbxmpvbbxbxbxaxbqbhbxbxaxbxzwafbxbxaxbxpllsbxb"/>
    <w:rPr>
      <w:rFonts w:ascii="Times New Roman" w:hAnsi="Times New Roman"/>
      <w:b w:val="0"/>
      <w:i w:val="0"/>
      <w:color w:val="000000"/>
      <w:sz w:val="22"/>
      <w:u w:val="none"/>
    </w:rPr>
  </w:style>
  <w:style w:type="paragraph" w:customStyle="1" w:styleId="ptaxbxbxbxougrbxaxbxbxokmxaxbxbxbxmpvbbxbxbxaxbqbhbxbxaxbxzwafbxbxaxbxpllsbxbxb">
    <w:name w:val="ptaxbxbxbxougrbxaxbxbxokmxaxbxbxbxmpvbbxbxbxaxbqbhbxbxaxbxzwafbxbxaxbxpllsbxbxb"/>
    <w:rPr>
      <w:rFonts w:ascii="Times New Roman" w:hAnsi="Times New Roman"/>
      <w:b w:val="0"/>
      <w:i w:val="0"/>
      <w:color w:val="000000"/>
      <w:sz w:val="22"/>
      <w:u w:val="none"/>
    </w:rPr>
  </w:style>
  <w:style w:type="paragraph" w:customStyle="1" w:styleId="ptaxbxbxbxougrbxaxbxbxokmxaxbxbxbxmpvbbxbxbxaxbqbhbxbxaxbxzwafbxbxaxbxpllsbxbxbxa">
    <w:name w:val="ptaxbxbxbxougrbxaxbxbxokmxaxbxbxbxmpvbbxbxbxaxbqbhbxbxaxbxzwafbxbxaxbxpllsbxbxbxa"/>
    <w:rPr>
      <w:rFonts w:ascii="Times New Roman" w:hAnsi="Times New Roman"/>
      <w:b/>
      <w:i w:val="0"/>
      <w:color w:val="000000"/>
      <w:sz w:val="22"/>
      <w:u w:val="none"/>
    </w:rPr>
  </w:style>
  <w:style w:type="paragraph" w:customStyle="1" w:styleId="ptaxbxbxbxougrbxaxbxbxokmxaxbxbxbxmpvbbxbxbxaxbqbhbxbxaxbxzwafbxbxaxbxpllsbxbxbxaxg">
    <w:name w:val="ptaxbxbxbxougrbxaxbxbxokmxaxbxbxbxmpvbbxbxbxaxbqbhbxbxaxbxzwafbxbxaxbxpllsbxbxbxaxg"/>
    <w:rPr>
      <w:rFonts w:ascii="Times New Roman" w:hAnsi="Times New Roman"/>
      <w:b w:val="0"/>
      <w:i w:val="0"/>
      <w:color w:val="000000"/>
      <w:sz w:val="22"/>
      <w:u w:val="none"/>
    </w:rPr>
  </w:style>
  <w:style w:type="paragraph" w:customStyle="1" w:styleId="ptaxbxbxbxougrbxaxbxbxokmxaxbxbxbxmpvbbxbxbxaxbqbhbxbxaxbxzwafbxbxaxbxpllsbxbxbxaxgm">
    <w:name w:val="ptaxbxbxbxougrbxaxbxbxokmxaxbxbxbxmpvbbxbxbxaxbqbhbxbxaxbxzwafbxbxaxbxpllsbxbxbxaxgm"/>
    <w:rPr>
      <w:rFonts w:ascii="Times New Roman" w:hAnsi="Times New Roman"/>
      <w:b w:val="0"/>
      <w:i w:val="0"/>
      <w:color w:val="000000"/>
      <w:sz w:val="22"/>
      <w:u w:val="none"/>
    </w:rPr>
  </w:style>
  <w:style w:type="paragraph" w:customStyle="1" w:styleId="ptaxbxbxbxougrbxaxbxbxokmxaxbxbxbxmpvbbxbxbxaxbqbhbxbxaxbxzwafbxbxaxbxpllsbxbxbxaxgme">
    <w:name w:val="ptaxbxbxbxougrbxaxbxbxokmxaxbxbxbxmpvbbxbxbxaxbqbhbxbxaxbxzwafbxbxaxbxpllsbxbxbxaxgme"/>
    <w:rPr>
      <w:rFonts w:ascii="Times New Roman" w:hAnsi="Times New Roman"/>
      <w:b w:val="0"/>
      <w:i w:val="0"/>
      <w:color w:val="000000"/>
      <w:sz w:val="22"/>
      <w:u w:val="none"/>
    </w:rPr>
  </w:style>
  <w:style w:type="paragraph" w:customStyle="1" w:styleId="ptaxbxbxbxougrbxaxbxbxokmxaxbxbxbxmpvbbxbxbxaxbqbhbxbxaxbxzwafbxbxaxbxpllsbxbxbxaxgmeub">
    <w:name w:val="ptaxbxbxbxougrbxaxbxbxokmxaxbxbxbxmpvbbxbxbxaxbqbhbxbxaxbxzwafbxbxaxbxpllsbxbxbxaxgmeub"/>
    <w:rPr>
      <w:rFonts w:ascii="Times New Roman" w:hAnsi="Times New Roman"/>
      <w:b w:val="0"/>
      <w:i w:val="0"/>
      <w:color w:val="000000"/>
      <w:sz w:val="22"/>
      <w:u w:val="none"/>
    </w:rPr>
  </w:style>
  <w:style w:type="paragraph" w:customStyle="1" w:styleId="ptaxbxbxbxougrbxaxbxbxokmxaxbxbxbxmpvbbxbxbxaxbqbhbxbxaxbxzwafbxbxaxbxpllsbxbxbxaxgmeubxb">
    <w:name w:val="ptaxbxbxbxougrbxaxbxbxokmxaxbxbxbxmpvbbxbxbxaxbqbhbxbxaxbxzwafbxbxaxbxpllsbxbxbxaxgmeubxb"/>
    <w:rPr>
      <w:rFonts w:ascii="Times New Roman" w:hAnsi="Times New Roman"/>
      <w:b w:val="0"/>
      <w:i w:val="0"/>
      <w:color w:val="000000"/>
      <w:sz w:val="22"/>
      <w:u w:val="none"/>
    </w:rPr>
  </w:style>
  <w:style w:type="paragraph" w:customStyle="1" w:styleId="ptaxbxbxbxougrbxaxbxbxokmxaxbxbxbxmpvbbxbxbxaxbqbhbxbxaxbxzwafbxbxaxbxpllsbxbxbxaxgmeubxbxb">
    <w:name w:val="ptaxbxbxbxougrbxaxbxbxokmxaxbxbxbxmpvbbxbxbxaxbqbhbxbxaxbxzwafbxbxaxbxpllsbxbxbxaxgmeubxbxb"/>
    <w:rPr>
      <w:rFonts w:ascii="Times New Roman" w:hAnsi="Times New Roman"/>
      <w:b w:val="0"/>
      <w:i w:val="0"/>
      <w:color w:val="000000"/>
      <w:sz w:val="22"/>
      <w:u w:val="none"/>
    </w:rPr>
  </w:style>
  <w:style w:type="paragraph" w:customStyle="1" w:styleId="ptaxbxbxbxougrbxaxbxbxokmxaxbxbxbxmpvbbxbxbxaxbqbhbxbxaxbxzwafbxbxaxbxpllsbxbxbxaxgmeubxbxbxa">
    <w:name w:val="ptaxbxbxbxougrbxaxbxbxokmxaxbxbxbxmpvbbxbxbxaxbqbhbxbxaxbxzwafbxbxaxbxpllsbxbxbxaxgmeubxbxbxa"/>
    <w:rPr>
      <w:rFonts w:ascii="Times New Roman" w:hAnsi="Times New Roman"/>
      <w:b/>
      <w:i w:val="0"/>
      <w:color w:val="000000"/>
      <w:sz w:val="22"/>
      <w:u w:val="none"/>
    </w:rPr>
  </w:style>
  <w:style w:type="paragraph" w:customStyle="1" w:styleId="ptaxbxbxbxougrbxaxbxbxokmxaxbxbxbxmpvbbxbxbxaxbqbhbxbxaxbxzwafbxbxaxbxpllsbxbxbxaxgmeubxbxbxaxp">
    <w:name w:val="ptaxbxbxbxougrbxaxbxbxokmxaxbxbxbxmpvbbxbxbxaxbqbhbxbxaxbxzwafbxbxaxbxpllsbxbxbxaxgmeubxbxbxaxp"/>
    <w:rPr>
      <w:rFonts w:ascii="Times New Roman" w:hAnsi="Times New Roman"/>
      <w:b w:val="0"/>
      <w:i w:val="0"/>
      <w:color w:val="000000"/>
      <w:sz w:val="22"/>
      <w:u w:val="none"/>
    </w:rPr>
  </w:style>
  <w:style w:type="paragraph" w:customStyle="1" w:styleId="ptaxbxbxbxougrbxaxbxbxokmxaxbxbxbxmpvbbxbxbxaxbqbhbxbxaxbxzwafbxbxaxbxpllsbxbxbxaxgmeubxbxbxaxpy">
    <w:name w:val="ptaxbxbxbxougrbxaxbxbxokmxaxbxbxbxmpvbbxbxbxaxbqbhbxbxaxbxzwafbxbxaxbxpllsbxbxbxaxgmeubxbxbxaxpy"/>
    <w:rPr>
      <w:rFonts w:ascii="Times New Roman" w:hAnsi="Times New Roman"/>
      <w:b w:val="0"/>
      <w:i w:val="0"/>
      <w:color w:val="000000"/>
      <w:sz w:val="22"/>
      <w:u w:val="none"/>
    </w:rPr>
  </w:style>
  <w:style w:type="paragraph" w:customStyle="1" w:styleId="ptaxbxbxbxougrbxaxbxbxokmxaxbxbxbxmpvbbxbxbxaxbqbhbxbxaxbxzwafbxbxaxbxpllsbxbxbxaxgmeubxbxbxaxpye">
    <w:name w:val="ptaxbxbxbxougrbxaxbxbxokmxaxbxbxbxmpvbbxbxbxaxbqbhbxbxaxbxzwafbxbxaxbxpllsbxbxbxaxgmeubxbxbxaxpye"/>
    <w:rPr>
      <w:rFonts w:ascii="Times New Roman" w:hAnsi="Times New Roman"/>
      <w:b w:val="0"/>
      <w:i w:val="0"/>
      <w:color w:val="000000"/>
      <w:sz w:val="22"/>
      <w:u w:val="none"/>
    </w:rPr>
  </w:style>
  <w:style w:type="paragraph" w:customStyle="1" w:styleId="ptaxbxbxbxougrbxaxbxbxokmxaxbxbxbxmpvbbxbxbxaxbqbhbxbxaxbxzwafbxbxaxbxpllsbxbxbxaxgmeubxbxbxaxpyeib">
    <w:name w:val="ptaxbxbxbxougrbxaxbxbxokmxaxbxbxbxmpvbbxbxbxaxbqbhbxbxaxbxzwafbxbxaxbxpllsbxbxbxaxgmeubxbxbxaxpyeib"/>
    <w:rPr>
      <w:rFonts w:ascii="Times New Roman" w:hAnsi="Times New Roman"/>
      <w:b w:val="0"/>
      <w:i w:val="0"/>
      <w:color w:val="000000"/>
      <w:sz w:val="22"/>
      <w:u w:val="none"/>
    </w:rPr>
  </w:style>
  <w:style w:type="paragraph" w:customStyle="1" w:styleId="ptaxbxbxbxougrbxaxbxbxokmxaxbxbxbxmpvbbxbxbxaxbqbhbxbxaxbxzwafbxbxaxbxpllsbxbxbxaxgmeubxbxbxaxpyeibxb">
    <w:name w:val="ptaxbxbxbxougrbxaxbxbxokmxaxbxbxbxmpvbbxbxbxaxbqbhbxbxaxbxzwafbxbxaxbxpllsbxbxbxaxgmeubxbxbxaxpyeibxb"/>
    <w:rPr>
      <w:rFonts w:ascii="Times New Roman" w:hAnsi="Times New Roman"/>
      <w:b w:val="0"/>
      <w:i w:val="0"/>
      <w:color w:val="000000"/>
      <w:sz w:val="22"/>
      <w:u w:val="none"/>
    </w:rPr>
  </w:style>
  <w:style w:type="paragraph" w:customStyle="1" w:styleId="ptaxbxbxbxougrbxaxbxbxokmxaxbxbxbxmpvbbxbxbxaxbqbhbxbxaxbxzwafbxbxaxbxpllsbxbxbxaxgmeubxbxbxaxpyeibxbxa">
    <w:name w:val="ptaxbxbxbxougrbxaxbxbxokmxaxbxbxbxmpvbbxbxbxaxbqbhbxbxaxbxzwafbxbxaxbxpllsbxbxbxaxgmeubxbxbxaxpyeibxbxa"/>
    <w:rPr>
      <w:rFonts w:ascii="Times New Roman" w:hAnsi="Times New Roman"/>
      <w:b/>
      <w:i w:val="0"/>
      <w:color w:val="000000"/>
      <w:sz w:val="22"/>
      <w:u w:val="none"/>
    </w:rPr>
  </w:style>
  <w:style w:type="paragraph" w:customStyle="1" w:styleId="ptaxbxbxbxougrbxaxbxbxokmxaxbxbxbxmpvbbxbxbxaxbqbhbxbxaxbxzwafbxbxaxbxpllsbxbxbxaxgmeubxbxbxaxpyeibxbxaxb">
    <w:name w:val="ptaxbxbxbxougrbxaxbxbxokmxaxbxbxbxmpvbbxbxbxaxbqbhbxbxaxbxzwafbxbxaxbxpllsbxbxbxaxgmeubxbxbxaxpyeibxbxaxb"/>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
    <w:name w:val="ptaxbxbxbxougrbxaxbxbxokmxaxbxbxbxmpvbbxbxbxaxbqbhbxbxaxbxzwafbxbxaxbxpllsbxbxbxaxgmeubxbxbxaxpyeibxbxaxbxm"/>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
    <w:name w:val="ptaxbxbxbxougrbxaxbxbxokmxaxbxbxbxmpvbbxbxbxaxbqbhbxbxaxbxzwafbxbxaxbxpllsbxbxbxaxgmeubxbxbxaxpyeibxbxaxbxma"/>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
    <w:name w:val="ptaxbxbxbxougrbxaxbxbxokmxaxbxbxbxmpvbbxbxbxaxbqbhbxbxaxbxzwafbxbxaxbxpllsbxbxbxaxgmeubxbxbxaxpyeibxbxaxbxmai"/>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
    <w:name w:val="ptaxbxbxbxougrbxaxbxbxokmxaxbxbxbxmpvbbxbxbxaxbqbhbxbxaxbxzwafbxbxaxbxpllsbxbxbxaxgmeubxbxbxaxpyeibxbxaxbxmaixb"/>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
    <w:name w:val="ptaxbxbxbxougrbxaxbxbxokmxaxbxbxbxmpvbbxbxbxaxbqbhbxbxaxbxzwafbxbxaxbxpllsbxbxbxaxgmeubxbxbxaxpyeibxbxaxbxmaixbxb"/>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
    <w:name w:val="ptaxbxbxbxougrbxaxbxbxokmxaxbxbxbxmpvbbxbxbxaxbqbhbxbxaxbxzwafbxbxaxbxpllsbxbxbxaxgmeubxbxbxaxpyeibxbxaxbxmaixbxbxb"/>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
    <w:name w:val="ptaxbxbxbxougrbxaxbxbxokmxaxbxbxbxmpvbbxbxbxaxbqbhbxbxaxbxzwafbxbxaxbxpllsbxbxbxaxgmeubxbxbxaxpyeibxbxaxbxmaixbxbxbxa"/>
    <w:rPr>
      <w:rFonts w:ascii="Times New Roman" w:hAnsi="Times New Roman"/>
      <w:b/>
      <w:i w:val="0"/>
      <w:color w:val="000000"/>
      <w:sz w:val="22"/>
      <w:u w:val="none"/>
    </w:rPr>
  </w:style>
  <w:style w:type="paragraph" w:customStyle="1" w:styleId="ptaxbxbxbxougrbxaxbxbxokmxaxbxbxbxmpvbbxbxbxaxbqbhbxbxaxbxzwafbxbxaxbxpllsbxbxbxaxgmeubxbxbxaxpyeibxbxaxbxmaixbxbxbxaxm">
    <w:name w:val="ptaxbxbxbxougrbxaxbxbxokmxaxbxbxbxmpvbbxbxbxaxbqbhbxbxaxbxzwafbxbxaxbxpllsbxbxbxaxgmeubxbxbxaxpyeibxbxaxbxmaixbxbxbxaxm"/>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
    <w:name w:val="ptaxbxbxbxougrbxaxbxbxokmxaxbxbxbxmpvbbxbxbxaxbqbhbxbxaxbxzwafbxbxaxbxpllsbxbxbxaxgmeubxbxbxaxpyeibxbxaxbxmaixbxbxbxaxmo"/>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
    <w:name w:val="ptaxbxbxbxougrbxaxbxbxokmxaxbxbxbxmpvbbxbxbxaxbqbhbxbxaxbxzwafbxbxaxbxpllsbxbxbxaxgmeubxbxbxaxpyeibxbxaxbxmaixbxbxbxaxmov"/>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
    <w:name w:val="ptaxbxbxbxougrbxaxbxbxokmxaxbxbxbxmpvbbxbxbxaxbqbhbxbxaxbxzwafbxbxaxbxpllsbxbxbxaxgmeubxbxbxaxpyeibxbxaxbxmaixbxbxbxaxmovgb"/>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xb">
    <w:name w:val="ptaxbxbxbxougrbxaxbxbxokmxaxbxbxbxmpvbbxbxbxaxbqbhbxbxaxbxzwafbxbxaxbxpllsbxbxbxaxgmeubxbxbxaxpyeibxbxaxbxmaixbxbxbxaxmovgbxb"/>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xbxa">
    <w:name w:val="ptaxbxbxbxougrbxaxbxbxokmxaxbxbxbxmpvbbxbxbxaxbqbhbxbxaxbxzwafbxbxaxbxpllsbxbxbxaxgmeubxbxbxaxpyeibxbxaxbxmaixbxbxbxaxmovgbxbxa"/>
    <w:rPr>
      <w:rFonts w:ascii="Times New Roman" w:hAnsi="Times New Roman"/>
      <w:b/>
      <w:i w:val="0"/>
      <w:color w:val="000000"/>
      <w:sz w:val="22"/>
      <w:u w:val="none"/>
    </w:rPr>
  </w:style>
  <w:style w:type="paragraph" w:customStyle="1" w:styleId="ptaxbxbxbxougrbxaxbxbxokmxaxbxbxbxmpvbbxbxbxaxbqbhbxbxaxbxzwafbxbxaxbxpllsbxbxbxaxgmeubxbxbxaxpyeibxbxaxbxmaixbxbxbxaxmovgbxbxaxb">
    <w:name w:val="ptaxbxbxbxougrbxaxbxbxokmxaxbxbxbxmpvbbxbxbxaxbqbhbxbxaxbxzwafbxbxaxbxpllsbxbxbxaxgmeubxbxbxaxpyeibxbxaxbxmaixbxbxbxaxmovgbxbxaxb"/>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xbxaxbxn">
    <w:name w:val="ptaxbxbxbxougrbxaxbxbxokmxaxbxbxbxmpvbbxbxbxaxbqbhbxbxaxbxzwafbxbxaxbxpllsbxbxbxaxgmeubxbxbxaxpyeibxbxaxbxmaixbxbxbxaxmovgbxbxaxbxn"/>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xbxaxbxnh">
    <w:name w:val="ptaxbxbxbxougrbxaxbxbxokmxaxbxbxbxmpvbbxbxbxaxbqbhbxbxaxbxzwafbxbxaxbxpllsbxbxbxaxgmeubxbxbxaxpyeibxbxaxbxmaixbxbxbxaxmovgbxbxaxbxnh"/>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xbxaxbxnht">
    <w:name w:val="ptaxbxbxbxougrbxaxbxbxokmxaxbxbxbxmpvbbxbxbxaxbqbhbxbxaxbxzwafbxbxaxbxpllsbxbxbxaxgmeubxbxbxaxpyeibxbxaxbxmaixbxbxbxaxmovgbxbxaxbxnht"/>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xbxaxbxnhtxb">
    <w:name w:val="ptaxbxbxbxougrbxaxbxbxokmxaxbxbxbxmpvbbxbxbxaxbqbhbxbxaxbxzwafbxbxaxbxpllsbxbxbxaxgmeubxbxbxaxpyeibxbxaxbxmaixbxbxbxaxmovgbxbxaxbxnhtxb"/>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xbxaxbxnhtxbxb">
    <w:name w:val="ptaxbxbxbxougrbxaxbxbxokmxaxbxbxbxmpvbbxbxbxaxbqbhbxbxaxbxzwafbxbxaxbxpllsbxbxbxaxgmeubxbxbxaxpyeibxbxaxbxmaixbxbxbxaxmovgbxbxaxbxnhtxbxb"/>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xbxaxbxnhtxbxbxa">
    <w:name w:val="ptaxbxbxbxougrbxaxbxbxokmxaxbxbxbxmpvbbxbxbxaxbqbhbxbxaxbxzwafbxbxaxbxpllsbxbxbxaxgmeubxbxbxaxpyeibxbxaxbxmaixbxbxbxaxmovgbxbxaxbxnhtxbxbxa"/>
    <w:rPr>
      <w:rFonts w:ascii="Times New Roman" w:hAnsi="Times New Roman"/>
      <w:b/>
      <w:i w:val="0"/>
      <w:color w:val="000000"/>
      <w:sz w:val="22"/>
      <w:u w:val="none"/>
    </w:rPr>
  </w:style>
  <w:style w:type="paragraph" w:customStyle="1" w:styleId="ptaxbxbxbxougrbxaxbxbxokmxaxbxbxbxmpvbbxbxbxaxbqbhbxbxaxbxzwafbxbxaxbxpllsbxbxbxaxgmeubxbxbxaxpyeibxbxaxbxmaixbxbxbxaxmovgbxbxaxbxnhtxbxbxaxb">
    <w:name w:val="ptaxbxbxbxougrbxaxbxbxokmxaxbxbxbxmpvbbxbxbxaxbqbhbxbxaxbxzwafbxbxaxbxpllsbxbxbxaxgmeubxbxbxaxpyeibxbxaxbxmaixbxbxbxaxmovgbxbxaxbxnhtxbxbxaxb"/>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xbxaxbxnhtxbxbxaxbxw">
    <w:name w:val="ptaxbxbxbxougrbxaxbxbxokmxaxbxbxbxmpvbbxbxbxaxbqbhbxbxaxbxzwafbxbxaxbxpllsbxbxbxaxgmeubxbxbxaxpyeibxbxaxbxmaixbxbxbxaxmovgbxbxaxbxnhtxbxbxaxbxw"/>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xbxaxbxnhtxbxbxaxbxwg">
    <w:name w:val="ptaxbxbxbxougrbxaxbxbxokmxaxbxbxbxmpvbbxbxbxaxbqbhbxbxaxbxzwafbxbxaxbxpllsbxbxbxaxgmeubxbxbxaxpyeibxbxaxbxmaixbxbxbxaxmovgbxbxaxbxnhtxbxbxaxbxwg"/>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xbxaxbxnhtxbxbxaxbxwgb">
    <w:name w:val="ptaxbxbxbxougrbxaxbxbxokmxaxbxbxbxmpvbbxbxbxaxbqbhbxbxaxbxzwafbxbxaxbxpllsbxbxbxaxgmeubxbxbxaxpyeibxbxaxbxmaixbxbxbxaxmovgbxbxaxbxnhtxbxbxaxbxwgb"/>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xbxaxbxnhtxbxbxaxbxwgbub">
    <w:name w:val="ptaxbxbxbxougrbxaxbxbxokmxaxbxbxbxmpvbbxbxbxaxbqbhbxbxaxbxzwafbxbxaxbxpllsbxbxbxaxgmeubxbxbxaxpyeibxbxaxbxmaixbxbxbxaxmovgbxbxaxbxnhtxbxbxaxbxwgbub"/>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xbxaxbxnhtxbxbxaxbxwgbubxa">
    <w:name w:val="ptaxbxbxbxougrbxaxbxbxokmxaxbxbxbxmpvbbxbxbxaxbqbhbxbxaxbxzwafbxbxaxbxpllsbxbxbxaxgmeubxbxbxaxpyeibxbxaxbxmaixbxbxbxaxmovgbxbxaxbxnhtxbxbxaxbxwgbubxa"/>
    <w:rPr>
      <w:rFonts w:ascii="Times New Roman" w:hAnsi="Times New Roman"/>
      <w:b/>
      <w:i w:val="0"/>
      <w:color w:val="000000"/>
      <w:sz w:val="22"/>
      <w:u w:val="none"/>
    </w:rPr>
  </w:style>
  <w:style w:type="paragraph" w:customStyle="1" w:styleId="ptaxbxbxbxougrbxaxbxbxokmxaxbxbxbxmpvbbxbxbxaxbqbhbxbxaxbxzwafbxbxaxbxpllsbxbxbxaxgmeubxbxbxaxpyeibxbxaxbxmaixbxbxbxaxmovgbxbxaxbxnhtxbxbxaxbxwgbubxaxb">
    <w:name w:val="ptaxbxbxbxougrbxaxbxbxokmxaxbxbxbxmpvbbxbxbxaxbqbhbxbxaxbxzwafbxbxaxbxpllsbxbxbxaxgmeubxbxbxaxpyeibxbxaxbxmaixbxbxbxaxmovgbxbxaxbxnhtxbxbxaxbxwgbubxaxb"/>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xbxaxbxnhtxbxbxaxbxwgbubxaxbxb">
    <w:name w:val="ptaxbxbxbxougrbxaxbxbxokmxaxbxbxbxmpvbbxbxbxaxbqbhbxbxaxbxzwafbxbxaxbxpllsbxbxbxaxgmeubxbxbxaxpyeibxbxaxbxmaixbxbxbxaxmovgbxbxaxbxnhtxbxbxaxbxwgbubxaxbxb"/>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xbxaxbxnhtxbxbxaxbxwgbubxaxbxbxu">
    <w:name w:val="ptaxbxbxbxougrbxaxbxbxokmxaxbxbxbxmpvbbxbxbxaxbqbhbxbxaxbxzwafbxbxaxbxpllsbxbxbxaxgmeubxbxbxaxpyeibxbxaxbxmaixbxbxbxaxmovgbxbxaxbxnhtxbxbxaxbxwgbubxaxbxbxu"/>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xbxaxbxnhtxbxbxaxbxwgbubxaxbxbxuu">
    <w:name w:val="ptaxbxbxbxougrbxaxbxbxokmxaxbxbxbxmpvbbxbxbxaxbqbhbxbxaxbxzwafbxbxaxbxpllsbxbxbxaxgmeubxbxbxaxpyeibxbxaxbxmaixbxbxbxaxmovgbxbxaxbxnhtxbxbxaxbxwgbubxaxbxbxuu"/>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xbxaxbxnhtxbxbxaxbxwgbubxaxbxbxuux">
    <w:name w:val="ptaxbxbxbxougrbxaxbxbxokmxaxbxbxbxmpvbbxbxbxaxbqbhbxbxaxbxzwafbxbxaxbxpllsbxbxbxaxgmeubxbxbxaxpyeibxbxaxbxmaixbxbxbxaxmovgbxbxaxbxnhtxbxbxaxbxwgbubxaxbxbxuux"/>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xbxaxbxnhtxbxbxaxbxwgbubxaxbxbxuuxxb">
    <w:name w:val="ptaxbxbxbxougrbxaxbxbxokmxaxbxbxbxmpvbbxbxbxaxbqbhbxbxaxbxzwafbxbxaxbxpllsbxbxbxaxgmeubxbxbxaxpyeibxbxaxbxmaixbxbxbxaxmovgbxbxaxbxnhtxbxbxaxbxwgbubxaxbxbxuuxxb"/>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xbxaxbxnhtxbxbxaxbxwgbubxaxbxbxuuxxbxa">
    <w:name w:val="ptaxbxbxbxougrbxaxbxbxokmxaxbxbxbxmpvbbxbxbxaxbqbhbxbxaxbxzwafbxbxaxbxpllsbxbxbxaxgmeubxbxbxaxpyeibxbxaxbxmaixbxbxbxaxmovgbxbxaxbxnhtxbxbxaxbxwgbubxaxbxbxuuxxbxa"/>
    <w:rPr>
      <w:rFonts w:ascii="Times New Roman" w:hAnsi="Times New Roman"/>
      <w:b/>
      <w:i w:val="0"/>
      <w:color w:val="000000"/>
      <w:sz w:val="22"/>
      <w:u w:val="none"/>
    </w:rPr>
  </w:style>
  <w:style w:type="paragraph" w:customStyle="1" w:styleId="ptaxbxbxbxougrbxaxbxbxokmxaxbxbxbxmpvbbxbxbxaxbqbhbxbxaxbxzwafbxbxaxbxpllsbxbxbxaxgmeubxbxbxaxpyeibxbxaxbxmaixbxbxbxaxmovgbxbxaxbxnhtxbxbxaxbxwgbubxaxbxbxuuxxbxaxb">
    <w:name w:val="ptaxbxbxbxougrbxaxbxbxokmxaxbxbxbxmpvbbxbxbxaxbqbhbxbxaxbxzwafbxbxaxbxpllsbxbxbxaxgmeubxbxbxaxpyeibxbxaxbxmaixbxbxbxaxmovgbxbxaxbxnhtxbxbxaxbxwgbubxaxbxbxuuxxbxaxb"/>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xbxaxbxnhtxbxbxaxbxwgbubxaxbxbxuuxxbxaxbxb">
    <w:name w:val="ptaxbxbxbxougrbxaxbxbxokmxaxbxbxbxmpvbbxbxbxaxbqbhbxbxaxbxzwafbxbxaxbxpllsbxbxbxaxgmeubxbxbxaxpyeibxbxaxbxmaixbxbxbxaxmovgbxbxaxbxnhtxbxbxaxbxwgbubxaxbxbxuuxxbxaxbxb"/>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xbxaxbxnhtxbxbxaxbxwgbubxaxbxbxuuxxbxaxbxbxr">
    <w:name w:val="ptaxbxbxbxougrbxaxbxbxokmxaxbxbxbxmpvbbxbxbxaxbqbhbxbxaxbxzwafbxbxaxbxpllsbxbxbxaxgmeubxbxbxaxpyeibxbxaxbxmaixbxbxbxaxmovgbxbxaxbxnhtxbxbxaxbxwgbubxaxbxbxuuxxbxaxbxbxr"/>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xbxaxbxnhtxbxbxaxbxwgbubxaxbxbxuuxxbxaxbxbxrc">
    <w:name w:val="ptaxbxbxbxougrbxaxbxbxokmxaxbxbxbxmpvbbxbxbxaxbqbhbxbxaxbxzwafbxbxaxbxpllsbxbxbxaxgmeubxbxbxaxpyeibxbxaxbxmaixbxbxbxaxmovgbxbxaxbxnhtxbxbxaxbxwgbubxaxbxbxuuxxbxaxbxbxrc"/>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xbxaxbxnhtxbxbxaxbxwgbubxaxbxbxuuxxbxaxbxbxrcs">
    <w:name w:val="ptaxbxbxbxougrbxaxbxbxokmxaxbxbxbxmpvbbxbxbxaxbqbhbxbxaxbxzwafbxbxaxbxpllsbxbxbxaxgmeubxbxbxaxpyeibxbxaxbxmaixbxbxbxaxmovgbxbxaxbxnhtxbxbxaxbxwgbubxaxbxbxuuxxbxaxbxbxrcs"/>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xbxaxbxnhtxbxbxaxbxwgbubxaxbxbxuuxxbxaxbxbxrcssb">
    <w:name w:val="ptaxbxbxbxougrbxaxbxbxokmxaxbxbxbxmpvbbxbxbxaxbqbhbxbxaxbxzwafbxbxaxbxpllsbxbxbxaxgmeubxbxbxaxpyeibxbxaxbxmaixbxbxbxaxmovgbxbxaxbxnhtxbxbxaxbxwgbubxaxbxbxuuxxbxaxbxbxrcssb"/>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xbxaxbxnhtxbxbxaxbxwgbubxaxbxbxuuxxbxaxbxbxrcssbxb">
    <w:name w:val="ptaxbxbxbxougrbxaxbxbxokmxaxbxbxbxmpvbbxbxbxaxbqbhbxbxaxbxzwafbxbxaxbxpllsbxbxbxaxgmeubxbxbxaxpyeibxbxaxbxmaixbxbxbxaxmovgbxbxaxbxnhtxbxbxaxbxwgbubxaxbxbxuuxxbxaxbxbxrcssbxb"/>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xbxaxbxnhtxbxbxaxbxwgbubxaxbxbxuuxxbxaxbxbxrcssbxbxb">
    <w:name w:val="ptaxbxbxbxougrbxaxbxbxokmxaxbxbxbxmpvbbxbxbxaxbqbhbxbxaxbxzwafbxbxaxbxpllsbxbxbxaxgmeubxbxbxaxpyeibxbxaxbxmaixbxbxbxaxmovgbxbxaxbxnhtxbxbxaxbxwgbubxaxbxbxuuxxbxaxbxbxrcssbxbxb"/>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xbxaxbxnhtxbxbxaxbxwgbubxaxbxbxuuxxbxaxbxbxrcssbxbxbxa">
    <w:name w:val="ptaxbxbxbxougrbxaxbxbxokmxaxbxbxbxmpvbbxbxbxaxbqbhbxbxaxbxzwafbxbxaxbxpllsbxbxbxaxgmeubxbxbxaxpyeibxbxaxbxmaixbxbxbxaxmovgbxbxaxbxnhtxbxbxaxbxwgbubxaxbxbxuuxxbxaxbxbxrcssbxbxbxa"/>
    <w:rPr>
      <w:rFonts w:ascii="Times New Roman" w:hAnsi="Times New Roman"/>
      <w:b/>
      <w:i w:val="0"/>
      <w:color w:val="000000"/>
      <w:sz w:val="22"/>
      <w:u w:val="none"/>
    </w:rPr>
  </w:style>
  <w:style w:type="paragraph" w:customStyle="1" w:styleId="ptaxbxbxbxougrbxaxbxbxokmxaxbxbxbxmpvbbxbxbxaxbqbhbxbxaxbxzwafbxbxaxbxpllsbxbxbxaxgmeubxbxbxaxpyeibxbxaxbxmaixbxbxbxaxmovgbxbxaxbxnhtxbxbxaxbxwgbubxaxbxbxuuxxbxaxbxbxrcssbxbxbxaxh">
    <w:name w:val="ptaxbxbxbxougrbxaxbxbxokmxaxbxbxbxmpvbbxbxbxaxbqbhbxbxaxbxzwafbxbxaxbxpllsbxbxbxaxgmeubxbxbxaxpyeibxbxaxbxmaixbxbxbxaxmovgbxbxaxbxnhtxbxbxaxbxwgbubxaxbxbxuuxxbxaxbxbxrcssbxbxbxaxh"/>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xbxaxbxnhtxbxbxaxbxwgbubxaxbxbxuuxxbxaxbxbxrcssbxbxbxaxht">
    <w:name w:val="ptaxbxbxbxougrbxaxbxbxokmxaxbxbxbxmpvbbxbxbxaxbqbhbxbxaxbxzwafbxbxaxbxpllsbxbxbxaxgmeubxbxbxaxpyeibxbxaxbxmaixbxbxbxaxmovgbxbxaxbxnhtxbxbxaxbxwgbubxaxbxbxuuxxbxaxbxbxrcssbxbxbxaxht"/>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xbxaxbxnhtxbxbxaxbxwgbubxaxbxbxuuxxbxaxbxbxrcssbxbxbxaxhtr">
    <w:name w:val="ptaxbxbxbxougrbxaxbxbxokmxaxbxbxbxmpvbbxbxbxaxbqbhbxbxaxbxzwafbxbxaxbxpllsbxbxbxaxgmeubxbxbxaxpyeibxbxaxbxmaixbxbxbxaxmovgbxbxaxbxnhtxbxbxaxbxwgbubxaxbxbxuuxxbxaxbxbxrcssbxbxbxaxhtr"/>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xbxaxbxnhtxbxbxaxbxwgbubxaxbxbxuuxxbxaxbxbxrcssbxbxbxaxhtrgb">
    <w:name w:val="ptaxbxbxbxougrbxaxbxbxokmxaxbxbxbxmpvbbxbxbxaxbqbhbxbxaxbxzwafbxbxaxbxpllsbxbxbxaxgmeubxbxbxaxpyeibxbxaxbxmaixbxbxbxaxmovgbxbxaxbxnhtxbxbxaxbxwgbubxaxbxbxuuxxbxaxbxbxrcssbxbxbxaxhtrgb"/>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xbxaxbxnhtxbxbxaxbxwgbubxaxbxbxuuxxbxaxbxbxrcssbxbxbxaxhtrgbxb">
    <w:name w:val="ptaxbxbxbxougrbxaxbxbxokmxaxbxbxbxmpvbbxbxbxaxbqbhbxbxaxbxzwafbxbxaxbxpllsbxbxbxaxgmeubxbxbxaxpyeibxbxaxbxmaixbxbxbxaxmovgbxbxaxbxnhtxbxbxaxbxwgbubxaxbxbxuuxxbxaxbxbxrcssbxbxbxaxhtrgbxb"/>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xbxaxbxnhtxbxbxaxbxwgbubxaxbxbxuuxxbxaxbxbxrcssbxbxbxaxhtrgbxbxb">
    <w:name w:val="ptaxbxbxbxougrbxaxbxbxokmxaxbxbxbxmpvbbxbxbxaxbqbhbxbxaxbxzwafbxbxaxbxpllsbxbxbxaxgmeubxbxbxaxpyeibxbxaxbxmaixbxbxbxaxmovgbxbxaxbxnhtxbxbxaxbxwgbubxaxbxbxuuxxbxaxbxbxrcssbxbxbxaxhtrgbxbxb"/>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xbxaxbxnhtxbxbxaxbxwgbubxaxbxbxuuxxbxaxbxbxrcssbxbxbxaxhtrgbxbxbxa">
    <w:name w:val="ptaxbxbxbxougrbxaxbxbxokmxaxbxbxbxmpvbbxbxbxaxbqbhbxbxaxbxzwafbxbxaxbxpllsbxbxbxaxgmeubxbxbxaxpyeibxbxaxbxmaixbxbxbxaxmovgbxbxaxbxnhtxbxbxaxbxwgbubxaxbxbxuuxxbxaxbxbxrcssbxbxbxaxhtrgbxbxbxa"/>
    <w:rPr>
      <w:rFonts w:ascii="Times New Roman" w:hAnsi="Times New Roman"/>
      <w:b/>
      <w:i w:val="0"/>
      <w:color w:val="000000"/>
      <w:sz w:val="22"/>
      <w:u w:val="none"/>
    </w:rPr>
  </w:style>
  <w:style w:type="paragraph" w:customStyle="1" w:styleId="ptaxbxbxbxougrbxaxbxbxokmxaxbxbxbxmpvbbxbxbxaxbqbhbxbxaxbxzwafbxbxaxbxpllsbxbxbxaxgmeubxbxbxaxpyeibxbxaxbxmaixbxbxbxaxmovgbxbxaxbxnhtxbxbxaxbxwgbubxaxbxbxuuxxbxaxbxbxrcssbxbxbxaxhtrgbxbxbxaxf">
    <w:name w:val="ptaxbxbxbxougrbxaxbxbxokmxaxbxbxbxmpvbbxbxbxaxbqbhbxbxaxbxzwafbxbxaxbxpllsbxbxbxaxgmeubxbxbxaxpyeibxbxaxbxmaixbxbxbxaxmovgbxbxaxbxnhtxbxbxaxbxwgbubxaxbxbxuuxxbxaxbxbxrcssbxbxbxaxhtrgbxbxbxaxf"/>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xbxaxbxnhtxbxbxaxbxwgbubxaxbxbxuuxxbxaxbxbxrcssbxbxbxaxhtrgbxbxbxaxfe">
    <w:name w:val="ptaxbxbxbxougrbxaxbxbxokmxaxbxbxbxmpvbbxbxbxaxbqbhbxbxaxbxzwafbxbxaxbxpllsbxbxbxaxgmeubxbxbxaxpyeibxbxaxbxmaixbxbxbxaxmovgbxbxaxbxnhtxbxbxaxbxwgbubxaxbxbxuuxxbxaxbxbxrcssbxbxbxaxhtrgbxbxbxaxfe"/>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xbxaxbxnhtxbxbxaxbxwgbubxaxbxbxuuxxbxaxbxbxrcssbxbxbxaxhtrgbxbxbxaxfei">
    <w:name w:val="ptaxbxbxbxougrbxaxbxbxokmxaxbxbxbxmpvbbxbxbxaxbqbhbxbxaxbxzwafbxbxaxbxpllsbxbxbxaxgmeubxbxbxaxpyeibxbxaxbxmaixbxbxbxaxmovgbxbxaxbxnhtxbxbxaxbxwgbubxaxbxbxuuxxbxaxbxbxrcssbxbxbxaxhtrgbxbxbxaxfei"/>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xbxaxbxnhtxbxbxaxbxwgbubxaxbxbxuuxxbxaxbxbxrcssbxbxbxaxhtrgbxbxbxaxfeixa">
    <w:name w:val="ptaxbxbxbxougrbxaxbxbxokmxaxbxbxbxmpvbbxbxbxaxbqbhbxbxaxbxzwafbxbxaxbxpllsbxbxbxaxgmeubxbxbxaxpyeibxbxaxbxmaixbxbxbxaxmovgbxbxaxbxnhtxbxbxaxbxwgbubxaxbxbxuuxxbxaxbxbxrcssbxbxbxaxhtrgbxbxbxaxfeixa"/>
    <w:rPr>
      <w:rFonts w:ascii="Times New Roman" w:hAnsi="Times New Roman"/>
      <w:b/>
      <w:i w:val="0"/>
      <w:color w:val="000000"/>
      <w:sz w:val="22"/>
      <w:u w:val="none"/>
    </w:rPr>
  </w:style>
  <w:style w:type="paragraph" w:customStyle="1" w:styleId="ptaxbxbxbxougrbxaxbxbxokmxaxbxbxbxmpvbbxbxbxaxbqbhbxbxaxbxzwafbxbxaxbxpllsbxbxbxaxgmeubxbxbxaxpyeibxbxaxbxmaixbxbxbxaxmovgbxbxaxbxnhtxbxbxaxbxwgbubxaxbxbxuuxxbxaxbxbxrcssbxbxbxaxhtrgbxbxbxaxfeixaxb">
    <w:name w:val="ptaxbxbxbxougrbxaxbxbxokmxaxbxbxbxmpvbbxbxbxaxbqbhbxbxaxbxzwafbxbxaxbxpllsbxbxbxaxgmeubxbxbxaxpyeibxbxaxbxmaixbxbxbxaxmovgbxbxaxbxnhtxbxbxaxbxwgbubxaxbxbxuuxxbxaxbxbxrcssbxbxbxaxhtrgbxbxbxaxfeixaxb"/>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xbxaxbxnhtxbxbxaxbxwgbubxaxbxbxuuxxbxaxbxbxrcssbxbxbxaxhtrgbxbxbxaxfeixaxbxb">
    <w:name w:val="ptaxbxbxbxougrbxaxbxbxokmxaxbxbxbxmpvbbxbxbxaxbqbhbxbxaxbxzwafbxbxaxbxpllsbxbxbxaxgmeubxbxbxaxpyeibxbxaxbxmaixbxbxbxaxmovgbxbxaxbxnhtxbxbxaxbxwgbubxaxbxbxuuxxbxaxbxbxrcssbxbxbxaxhtrgbxbxbxaxfeixaxbxb"/>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xbxaxbxnhtxbxbxaxbxwgbubxaxbxbxuuxxbxaxbxbxrcssbxbxbxaxhtrgbxbxbxaxfeixaxbxbxb">
    <w:name w:val="ptaxbxbxbxougrbxaxbxbxokmxaxbxbxbxmpvbbxbxbxaxbqbhbxbxaxbxzwafbxbxaxbxpllsbxbxbxaxgmeubxbxbxaxpyeibxbxaxbxmaixbxbxbxaxmovgbxbxaxbxnhtxbxbxaxbxwgbubxaxbxbxuuxxbxaxbxbxrcssbxbxbxaxhtrgbxbxbxaxfeixaxbxbxb"/>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xbxaxbxnhtxbxbxaxbxwgbubxaxbxbxuuxxbxaxbxbxrcssbxbxbxaxhtrgbxbxbxaxfeixaxbxbxbxu">
    <w:name w:val="ptaxbxbxbxougrbxaxbxbxokmxaxbxbxbxmpvbbxbxbxaxbqbhbxbxaxbxzwafbxbxaxbxpllsbxbxbxaxgmeubxbxbxaxpyeibxbxaxbxmaixbxbxbxaxmovgbxbxaxbxnhtxbxbxaxbxwgbubxaxbxbxuuxxbxaxbxbxrcssbxbxbxaxhtrgbxbxbxaxfeixaxbxbxbxu"/>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xbxaxbxnhtxbxbxaxbxwgbubxaxbxbxuuxxbxaxbxbxrcssbxbxbxaxhtrgbxbxbxaxfeixaxbxbxbxur">
    <w:name w:val="ptaxbxbxbxougrbxaxbxbxokmxaxbxbxbxmpvbbxbxbxaxbqbhbxbxaxbxzwafbxbxaxbxpllsbxbxbxaxgmeubxbxbxaxpyeibxbxaxbxmaixbxbxbxaxmovgbxbxaxbxnhtxbxbxaxbxwgbubxaxbxbxuuxxbxaxbxbxrcssbxbxbxaxhtrgbxbxbxaxfeixaxbxbxbxur"/>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xbxaxbxnhtxbxbxaxbxwgbubxaxbxbxuuxxbxaxbxbxrcssbxbxbxaxhtrgbxbxbxaxfeixaxbxbxbxurr">
    <w:name w:val="ptaxbxbxbxougrbxaxbxbxokmxaxbxbxbxmpvbbxbxbxaxbqbhbxbxaxbxzwafbxbxaxbxpllsbxbxbxaxgmeubxbxbxaxpyeibxbxaxbxmaixbxbxbxaxmovgbxbxaxbxnhtxbxbxaxbxwgbubxaxbxbxuuxxbxaxbxbxrcssbxbxbxaxhtrgbxbxbxaxfeixaxbxbxbxurr"/>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xbxaxbxnhtxbxbxaxbxwgbubxaxbxbxuuxxbxaxbxbxrcssbxbxbxaxhtrgbxbxbxaxfeixaxbxbxbxurrjb">
    <w:name w:val="ptaxbxbxbxougrbxaxbxbxokmxaxbxbxbxmpvbbxbxbxaxbqbhbxbxaxbxzwafbxbxaxbxpllsbxbxbxaxgmeubxbxbxaxpyeibxbxaxbxmaixbxbxbxaxmovgbxbxaxbxnhtxbxbxaxbxwgbubxaxbxbxuuxxbxaxbxbxrcssbxbxbxaxhtrgbxbxbxaxfeixaxbxbxbxurrjb"/>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xbxaxbxnhtxbxbxaxbxwgbubxaxbxbxuuxxbxaxbxbxrcssbxbxbxaxhtrgbxbxbxaxfeixaxbxbxbxurrjbxb">
    <w:name w:val="ptaxbxbxbxougrbxaxbxbxokmxaxbxbxbxmpvbbxbxbxaxbqbhbxbxaxbxzwafbxbxaxbxpllsbxbxbxaxgmeubxbxbxaxpyeibxbxaxbxmaixbxbxbxaxmovgbxbxaxbxnhtxbxbxaxbxwgbubxaxbxbxuuxxbxaxbxbxrcssbxbxbxaxhtrgbxbxbxaxfeixaxbxbxbxurrjbxb"/>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xbxaxbxnhtxbxbxaxbxwgbubxaxbxbxuuxxbxaxbxbxrcssbxbxbxaxhtrgbxbxbxaxfeixaxbxbxbxurrjbxbxa">
    <w:name w:val="ptaxbxbxbxougrbxaxbxbxokmxaxbxbxbxmpvbbxbxbxaxbqbhbxbxaxbxzwafbxbxaxbxpllsbxbxbxaxgmeubxbxbxaxpyeibxbxaxbxmaixbxbxbxaxmovgbxbxaxbxnhtxbxbxaxbxwgbubxaxbxbxuuxxbxaxbxbxrcssbxbxbxaxhtrgbxbxbxaxfeixaxbxbxbxurrjbxbxa"/>
    <w:rPr>
      <w:rFonts w:ascii="Times New Roman" w:hAnsi="Times New Roman"/>
      <w:b/>
      <w:i w:val="0"/>
      <w:color w:val="000000"/>
      <w:sz w:val="22"/>
      <w:u w:val="none"/>
    </w:rPr>
  </w:style>
  <w:style w:type="paragraph" w:customStyle="1" w:styleId="ptaxbxbxbxougrbxaxbxbxokmxaxbxbxbxmpvbbxbxbxaxbqbhbxbxaxbxzwafbxbxaxbxpllsbxbxbxaxgmeubxbxbxaxpyeibxbxaxbxmaixbxbxbxaxmovgbxbxaxbxnhtxbxbxaxbxwgbubxaxbxbxuuxxbxaxbxbxrcssbxbxbxaxhtrgbxbxbxaxfeixaxbxbxbxurrjbxbxaxb">
    <w:name w:val="ptaxbxbxbxougrbxaxbxbxokmxaxbxbxbxmpvbbxbxbxaxbqbhbxbxaxbxzwafbxbxaxbxpllsbxbxbxaxgmeubxbxbxaxpyeibxbxaxbxmaixbxbxbxaxmovgbxbxaxbxnhtxbxbxaxbxwgbubxaxbxbxuuxxbxaxbxbxrcssbxbxbxaxhtrgbxbxbxaxfeixaxbxbxbxurrjbxbxaxb"/>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xbxaxbxnhtxbxbxaxbxwgbubxaxbxbxuuxxbxaxbxbxrcssbxbxbxaxhtrgbxbxbxaxfeixaxbxbxbxurrjbxbxaxbxy">
    <w:name w:val="ptaxbxbxbxougrbxaxbxbxokmxaxbxbxbxmpvbbxbxbxaxbqbhbxbxaxbxzwafbxbxaxbxpllsbxbxbxaxgmeubxbxbxaxpyeibxbxaxbxmaixbxbxbxaxmovgbxbxaxbxnhtxbxbxaxbxwgbubxaxbxbxuuxxbxaxbxbxrcssbxbxbxaxhtrgbxbxbxaxfeixaxbxbxbxurrjbxbxaxbxy"/>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xbxaxbxnhtxbxbxaxbxwgbubxaxbxbxuuxxbxaxbxbxrcssbxbxbxaxhtrgbxbxbxaxfeixaxbxbxbxurrjbxbxaxbxyb">
    <w:name w:val="ptaxbxbxbxougrbxaxbxbxokmxaxbxbxbxmpvbbxbxbxaxbqbhbxbxaxbxzwafbxbxaxbxpllsbxbxbxaxgmeubxbxbxaxpyeibxbxaxbxmaixbxbxbxaxmovgbxbxaxbxnhtxbxbxaxbxwgbubxaxbxbxuuxxbxaxbxbxrcssbxbxbxaxhtrgbxbxbxaxfeixaxbxbxbxurrjbxbxaxbxyb"/>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xbxaxbxnhtxbxbxaxbxwgbubxaxbxbxuuxxbxaxbxbxrcssbxbxbxaxhtrgbxbxbxaxfeixaxbxbxbxurrjbxbxaxbxybd">
    <w:name w:val="ptaxbxbxbxougrbxaxbxbxokmxaxbxbxbxmpvbbxbxbxaxbqbhbxbxaxbxzwafbxbxaxbxpllsbxbxbxaxgmeubxbxbxaxpyeibxbxaxbxmaixbxbxbxaxmovgbxbxaxbxnhtxbxbxaxbxwgbubxaxbxbxuuxxbxaxbxbxrcssbxbxbxaxhtrgbxbxbxaxfeixaxbxbxbxurrjbxbxaxbxybd"/>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xbxaxbxnhtxbxbxaxbxwgbubxaxbxbxuuxxbxaxbxbxrcssbxbxbxaxhtrgbxbxbxaxfeixaxbxbxbxurrjbxbxaxbxybdnb">
    <w:name w:val="ptaxbxbxbxougrbxaxbxbxokmxaxbxbxbxmpvbbxbxbxaxbqbhbxbxaxbxzwafbxbxaxbxpllsbxbxbxaxgmeubxbxbxaxpyeibxbxaxbxmaixbxbxbxaxmovgbxbxaxbxnhtxbxbxaxbxwgbubxaxbxbxuuxxbxaxbxbxrcssbxbxbxaxhtrgbxbxbxaxfeixaxbxbxbxurrjbxbxaxbxybdnb"/>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xbxaxbxnhtxbxbxaxbxwgbubxaxbxbxuuxxbxaxbxbxrcssbxbxbxaxhtrgbxbxbxaxfeixaxbxbxbxurrjbxbxaxbxybdnbxa">
    <w:name w:val="ptaxbxbxbxougrbxaxbxbxokmxaxbxbxbxmpvbbxbxbxaxbqbhbxbxaxbxzwafbxbxaxbxpllsbxbxbxaxgmeubxbxbxaxpyeibxbxaxbxmaixbxbxbxaxmovgbxbxaxbxnhtxbxbxaxbxwgbubxaxbxbxuuxxbxaxbxbxrcssbxbxbxaxhtrgbxbxbxaxfeixaxbxbxbxurrjbxbxaxbxybdnbxa"/>
    <w:rPr>
      <w:rFonts w:ascii="Times New Roman" w:hAnsi="Times New Roman"/>
      <w:b/>
      <w:i w:val="0"/>
      <w:color w:val="000000"/>
      <w:sz w:val="22"/>
      <w:u w:val="none"/>
    </w:rPr>
  </w:style>
  <w:style w:type="paragraph" w:customStyle="1" w:styleId="ptaxbxbxbxougrbxaxbxbxokmxaxbxbxbxmpvbbxbxbxaxbqbhbxbxaxbxzwafbxbxaxbxpllsbxbxbxaxgmeubxbxbxaxpyeibxbxaxbxmaixbxbxbxaxmovgbxbxaxbxnhtxbxbxaxbxwgbubxaxbxbxuuxxbxaxbxbxrcssbxbxbxaxhtrgbxbxbxaxfeixaxbxbxbxurrjbxbxaxbxybdnbxaxb">
    <w:name w:val="ptaxbxbxbxougrbxaxbxbxokmxaxbxbxbxmpvbbxbxbxaxbqbhbxbxaxbxzwafbxbxaxbxpllsbxbxbxaxgmeubxbxbxaxpyeibxbxaxbxmaixbxbxbxaxmovgbxbxaxbxnhtxbxbxaxbxwgbubxaxbxbxuuxxbxaxbxbxrcssbxbxbxaxhtrgbxbxbxaxfeixaxbxbxbxurrjbxbxaxbxybdnbxaxb"/>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xbxaxbxnhtxbxbxaxbxwgbubxaxbxbxuuxxbxaxbxbxrcssbxbxbxaxhtrgbxbxbxaxfeixaxbxbxbxurrjbxbxaxbxybdnbxaxbxb">
    <w:name w:val="ptaxbxbxbxougrbxaxbxbxokmxaxbxbxbxmpvbbxbxbxaxbqbhbxbxaxbxzwafbxbxaxbxpllsbxbxbxaxgmeubxbxbxaxpyeibxbxaxbxmaixbxbxbxaxmovgbxbxaxbxnhtxbxbxaxbxwgbubxaxbxbxuuxxbxaxbxbxrcssbxbxbxaxhtrgbxbxbxaxfeixaxbxbxbxurrjbxbxaxbxybdnbxaxbxb"/>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xbxaxbxnhtxbxbxaxbxwgbubxaxbxbxuuxxbxaxbxbxrcssbxbxbxaxhtrgbxbxbxaxfeixaxbxbxbxurrjbxbxaxbxybdnbxaxbxbxp">
    <w:name w:val="ptaxbxbxbxougrbxaxbxbxokmxaxbxbxbxmpvbbxbxbxaxbqbhbxbxaxbxzwafbxbxaxbxpllsbxbxbxaxgmeubxbxbxaxpyeibxbxaxbxmaixbxbxbxaxmovgbxbxaxbxnhtxbxbxaxbxwgbubxaxbxbxuuxxbxaxbxbxrcssbxbxbxaxhtrgbxbxbxaxfeixaxbxbxbxurrjbxbxaxbxybdnbxaxbxbxp"/>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xbxaxbxnhtxbxbxaxbxwgbubxaxbxbxuuxxbxaxbxbxrcssbxbxbxaxhtrgbxbxbxaxfeixaxbxbxbxurrjbxbxaxbxybdnbxaxbxbxpq">
    <w:name w:val="ptaxbxbxbxougrbxaxbxbxokmxaxbxbxbxmpvbbxbxbxaxbqbhbxbxaxbxzwafbxbxaxbxpllsbxbxbxaxgmeubxbxbxaxpyeibxbxaxbxmaixbxbxbxaxmovgbxbxaxbxnhtxbxbxaxbxwgbubxaxbxbxuuxxbxaxbxbxrcssbxbxbxaxhtrgbxbxbxaxfeixaxbxbxbxurrjbxbxaxbxybdnbxaxbxbxpq"/>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xbxaxbxnhtxbxbxaxbxwgbubxaxbxbxuuxxbxaxbxbxrcssbxbxbxaxhtrgbxbxbxaxfeixaxbxbxbxurrjbxbxaxbxybdnbxaxbxbxpqz">
    <w:name w:val="ptaxbxbxbxougrbxaxbxbxokmxaxbxbxbxmpvbbxbxbxaxbqbhbxbxaxbxzwafbxbxaxbxpllsbxbxbxaxgmeubxbxbxaxpyeibxbxaxbxmaixbxbxbxaxmovgbxbxaxbxnhtxbxbxaxbxwgbubxaxbxbxuuxxbxaxbxbxrcssbxbxbxaxhtrgbxbxbxaxfeixaxbxbxbxurrjbxbxaxbxybdnbxaxbxbxpqz"/>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xbxaxbxnhtxbxbxaxbxwgbubxaxbxbxuuxxbxaxbxbxrcssbxbxbxaxhtrgbxbxbxaxfeixaxbxbxbxurrjbxbxaxbxybdnbxaxbxbxpqznb">
    <w:name w:val="ptaxbxbxbxougrbxaxbxbxokmxaxbxbxbxmpvbbxbxbxaxbqbhbxbxaxbxzwafbxbxaxbxpllsbxbxbxaxgmeubxbxbxaxpyeibxbxaxbxmaixbxbxbxaxmovgbxbxaxbxnhtxbxbxaxbxwgbubxaxbxbxuuxxbxaxbxbxrcssbxbxbxaxhtrgbxbxbxaxfeixaxbxbxbxurrjbxbxaxbxybdnbxaxbxbxpqznb"/>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xbxaxbxnhtxbxbxaxbxwgbubxaxbxbxuuxxbxaxbxbxrcssbxbxbxaxhtrgbxbxbxaxfeixaxbxbxbxurrjbxbxaxbxybdnbxaxbxbxpqznbxb">
    <w:name w:val="ptaxbxbxbxougrbxaxbxbxokmxaxbxbxbxmpvbbxbxbxaxbqbhbxbxaxbxzwafbxbxaxbxpllsbxbxbxaxgmeubxbxbxaxpyeibxbxaxbxmaixbxbxbxaxmovgbxbxaxbxnhtxbxbxaxbxwgbubxaxbxbxuuxxbxaxbxbxrcssbxbxbxaxhtrgbxbxbxaxfeixaxbxbxbxurrjbxbxaxbxybdnbxaxbxbxpqznbxb"/>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xbxaxbxnhtxbxbxaxbxwgbubxaxbxbxuuxxbxaxbxbxrcssbxbxbxaxhtrgbxbxbxaxfeixaxbxbxbxurrjbxbxaxbxybdnbxaxbxbxpqznbxbxa">
    <w:name w:val="ptaxbxbxbxougrbxaxbxbxokmxaxbxbxbxmpvbbxbxbxaxbqbhbxbxaxbxzwafbxbxaxbxpllsbxbxbxaxgmeubxbxbxaxpyeibxbxaxbxmaixbxbxbxaxmovgbxbxaxbxnhtxbxbxaxbxwgbubxaxbxbxuuxxbxaxbxbxrcssbxbxbxaxhtrgbxbxbxaxfeixaxbxbxbxurrjbxbxaxbxybdnbxaxbxbxpqznbxbxa"/>
    <w:rPr>
      <w:rFonts w:ascii="Times New Roman" w:hAnsi="Times New Roman"/>
      <w:b/>
      <w:i w:val="0"/>
      <w:color w:val="000000"/>
      <w:sz w:val="22"/>
      <w:u w:val="none"/>
    </w:rPr>
  </w:style>
  <w:style w:type="paragraph" w:customStyle="1" w:styleId="ptaxbxbxbxougrbxaxbxbxokmxaxbxbxbxmpvbbxbxbxaxbqbhbxbxaxbxzwafbxbxaxbxpllsbxbxbxaxgmeubxbxbxaxpyeibxbxaxbxmaixbxbxbxaxmovgbxbxaxbxnhtxbxbxaxbxwgbubxaxbxbxuuxxbxaxbxbxrcssbxbxbxaxhtrgbxbxbxaxfeixaxbxbxbxurrjbxbxaxbxybdnbxaxbxbxpqznbxbxaxb">
    <w:name w:val="ptaxbxbxbxougrbxaxbxbxokmxaxbxbxbxmpvbbxbxbxaxbqbhbxbxaxbxzwafbxbxaxbxpllsbxbxbxaxgmeubxbxbxaxpyeibxbxaxbxmaixbxbxbxaxmovgbxbxaxbxnhtxbxbxaxbxwgbubxaxbxbxuuxxbxaxbxbxrcssbxbxbxaxhtrgbxbxbxaxfeixaxbxbxbxurrjbxbxaxbxybdnbxaxbxbxpqznbxbxaxb"/>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xbxaxbxnhtxbxbxaxbxwgbubxaxbxbxuuxxbxaxbxbxrcssbxbxbxaxhtrgbxbxbxaxfeixaxbxbxbxurrjbxbxaxbxybdnbxaxbxbxpqznbxbxaxbxf">
    <w:name w:val="ptaxbxbxbxougrbxaxbxbxokmxaxbxbxbxmpvbbxbxbxaxbqbhbxbxaxbxzwafbxbxaxbxpllsbxbxbxaxgmeubxbxbxaxpyeibxbxaxbxmaixbxbxbxaxmovgbxbxaxbxnhtxbxbxaxbxwgbubxaxbxbxuuxxbxaxbxbxrcssbxbxbxaxhtrgbxbxbxaxfeixaxbxbxbxurrjbxbxaxbxybdnbxaxbxbxpqznbxbxaxbxf"/>
    <w:rPr>
      <w:rFonts w:ascii="Times New Roman" w:hAnsi="Times New Roman"/>
      <w:b w:val="0"/>
      <w:i w:val="0"/>
      <w:color w:val="000000"/>
      <w:sz w:val="22"/>
      <w:u w:val="none"/>
    </w:rPr>
  </w:style>
  <w:style w:type="paragraph" w:customStyle="1" w:styleId="ptaxbxbxbxougrbxaxbxbxokmxaxbxbxbxmpvbbxbxbxaxbqbhbxbxaxbxzwafbxbxaxbxpllsbxbxbxaxgmeubxbxbxaxpyeibxbxaxbxmaixbxbxbxaxmovgbxbxaxbxnhtxbxbxaxbxwgbubxaxbxbxuuxxbxaxbxbxrcssbxbxbxaxhtrgbxbxbxaxfeixaxbxbxbxurrjbxbxaxbxybdnbxaxbxbxpqznbxbxaxbxfa">
    <w:name w:val="ptaxbxbxbxougrbxaxbxbxokmxaxbxbxbxmpvbbxbxbxaxbqbhbxbxaxbxzwafbxbxaxbxpllsbxbxbxaxgmeubxbxbxaxpyeibxbxaxbxmaixbxbxbxaxmovgbxbxaxbxnhtxbxbxaxbxwgbubxaxbxbxuuxxbxaxbxbxrcssbxbxbxaxhtrgbxbxbxaxfeixaxbxbxbxurrjbxbxaxbxybdnbxaxbxbxpqznbxbxaxbxfa"/>
    <w:rPr>
      <w:rFonts w:ascii="Times New Roman" w:hAnsi="Times New Roman"/>
      <w:b w:val="0"/>
      <w:i w:val="0"/>
      <w:color w:val="000000"/>
      <w:sz w:val="22"/>
      <w:u w:val="none"/>
    </w:rPr>
  </w:style>
  <w:style w:type="paragraph" w:customStyle="1" w:styleId="q">
    <w:name w:val="q"/>
    <w:rPr>
      <w:rFonts w:ascii="Times New Roman" w:hAnsi="Times New Roman"/>
      <w:b w:val="0"/>
      <w:i w:val="0"/>
      <w:color w:val="000000"/>
      <w:sz w:val="22"/>
      <w:u w:val="none"/>
    </w:rPr>
  </w:style>
  <w:style w:type="paragraph" w:customStyle="1" w:styleId="qekgb">
    <w:name w:val="qekgb"/>
    <w:rPr>
      <w:rFonts w:ascii="Times New Roman" w:hAnsi="Times New Roman"/>
      <w:b w:val="0"/>
      <w:i w:val="0"/>
      <w:color w:val="000000"/>
      <w:sz w:val="22"/>
      <w:u w:val="none"/>
    </w:rPr>
  </w:style>
  <w:style w:type="paragraph" w:customStyle="1" w:styleId="qekgbxa">
    <w:name w:val="qekgbxa"/>
    <w:rPr>
      <w:rFonts w:ascii="Times New Roman" w:hAnsi="Times New Roman"/>
      <w:b/>
      <w:i w:val="0"/>
      <w:color w:val="000000"/>
      <w:sz w:val="22"/>
      <w:u w:val="none"/>
    </w:rPr>
  </w:style>
  <w:style w:type="paragraph" w:customStyle="1" w:styleId="qekgbxaxb">
    <w:name w:val="qekgbxaxb"/>
    <w:rPr>
      <w:rFonts w:ascii="Times New Roman" w:hAnsi="Times New Roman"/>
      <w:b w:val="0"/>
      <w:i w:val="0"/>
      <w:color w:val="000000"/>
      <w:sz w:val="22"/>
      <w:u w:val="none"/>
    </w:rPr>
  </w:style>
  <w:style w:type="paragraph" w:customStyle="1" w:styleId="qekgbxaxbxb">
    <w:name w:val="qekgbxaxbxb"/>
    <w:rPr>
      <w:rFonts w:ascii="Times New Roman" w:hAnsi="Times New Roman"/>
      <w:b w:val="0"/>
      <w:i w:val="0"/>
      <w:color w:val="000000"/>
      <w:sz w:val="22"/>
      <w:u w:val="none"/>
    </w:rPr>
  </w:style>
  <w:style w:type="paragraph" w:customStyle="1" w:styleId="qekgbxaxbxbxy">
    <w:name w:val="qekgbxaxbxbxy"/>
    <w:rPr>
      <w:rFonts w:ascii="Times New Roman" w:hAnsi="Times New Roman"/>
      <w:b w:val="0"/>
      <w:i w:val="0"/>
      <w:color w:val="000000"/>
      <w:sz w:val="22"/>
      <w:u w:val="none"/>
    </w:rPr>
  </w:style>
  <w:style w:type="paragraph" w:customStyle="1" w:styleId="qekgbxaxbxbxyf">
    <w:name w:val="qekgbxaxbxbxyf"/>
    <w:rPr>
      <w:rFonts w:ascii="Times New Roman" w:hAnsi="Times New Roman"/>
      <w:b w:val="0"/>
      <w:i w:val="0"/>
      <w:color w:val="000000"/>
      <w:sz w:val="22"/>
      <w:u w:val="none"/>
    </w:rPr>
  </w:style>
  <w:style w:type="paragraph" w:customStyle="1" w:styleId="qekgbxaxbxbxyfw">
    <w:name w:val="qekgbxaxbxbxyfw"/>
    <w:rPr>
      <w:rFonts w:ascii="Times New Roman" w:hAnsi="Times New Roman"/>
      <w:b w:val="0"/>
      <w:i w:val="0"/>
      <w:color w:val="000000"/>
      <w:sz w:val="22"/>
      <w:u w:val="none"/>
    </w:rPr>
  </w:style>
  <w:style w:type="paragraph" w:customStyle="1" w:styleId="qekgbxaxbxbxyfwqb">
    <w:name w:val="qekgbxaxbxbxyfwqb"/>
    <w:rPr>
      <w:rFonts w:ascii="Times New Roman" w:hAnsi="Times New Roman"/>
      <w:b w:val="0"/>
      <w:i w:val="0"/>
      <w:color w:val="000000"/>
      <w:sz w:val="22"/>
      <w:u w:val="none"/>
    </w:rPr>
  </w:style>
  <w:style w:type="paragraph" w:customStyle="1" w:styleId="qekgbxaxbxbxyfwqbxa">
    <w:name w:val="qekgbxaxbxbxyfwqbxa"/>
    <w:rPr>
      <w:rFonts w:ascii="Times New Roman" w:hAnsi="Times New Roman"/>
      <w:b/>
      <w:i w:val="0"/>
      <w:color w:val="000000"/>
      <w:sz w:val="22"/>
      <w:u w:val="none"/>
    </w:rPr>
  </w:style>
  <w:style w:type="paragraph" w:customStyle="1" w:styleId="qekgbxaxbxbxyfwqbxaxb">
    <w:name w:val="qekgbxaxbxbxyfwqbxaxb"/>
    <w:rPr>
      <w:rFonts w:ascii="Times New Roman" w:hAnsi="Times New Roman"/>
      <w:b w:val="0"/>
      <w:i w:val="0"/>
      <w:color w:val="000000"/>
      <w:sz w:val="22"/>
      <w:u w:val="none"/>
    </w:rPr>
  </w:style>
  <w:style w:type="paragraph" w:customStyle="1" w:styleId="qekgbxaxbxbxyfwqbxaxbxb">
    <w:name w:val="qekgbxaxbxbxyfwqbxaxbxb"/>
    <w:rPr>
      <w:rFonts w:ascii="Times New Roman" w:hAnsi="Times New Roman"/>
      <w:b w:val="0"/>
      <w:i w:val="0"/>
      <w:color w:val="000000"/>
      <w:sz w:val="22"/>
      <w:u w:val="none"/>
    </w:rPr>
  </w:style>
  <w:style w:type="paragraph" w:customStyle="1" w:styleId="qekgbxaxbxbxyfwqbxaxbxbxp">
    <w:name w:val="qekgbxaxbxbxyfwqbxaxbxbxp"/>
    <w:rPr>
      <w:rFonts w:ascii="Times New Roman" w:hAnsi="Times New Roman"/>
      <w:b w:val="0"/>
      <w:i w:val="0"/>
      <w:color w:val="000000"/>
      <w:sz w:val="22"/>
      <w:u w:val="none"/>
    </w:rPr>
  </w:style>
  <w:style w:type="paragraph" w:customStyle="1" w:styleId="qekgbxaxbxbxyfwqbxaxbxbxpb">
    <w:name w:val="qekgbxaxbxbxyfwqbxaxbxbxpb"/>
    <w:rPr>
      <w:rFonts w:ascii="Times New Roman" w:hAnsi="Times New Roman"/>
      <w:b w:val="0"/>
      <w:i w:val="0"/>
      <w:color w:val="000000"/>
      <w:sz w:val="22"/>
      <w:u w:val="none"/>
    </w:rPr>
  </w:style>
  <w:style w:type="paragraph" w:customStyle="1" w:styleId="qekgbxaxbxbxyfwqbxaxbxbxpbo">
    <w:name w:val="qekgbxaxbxbxyfwqbxaxbxbxpbo"/>
    <w:rPr>
      <w:rFonts w:ascii="Times New Roman" w:hAnsi="Times New Roman"/>
      <w:b w:val="0"/>
      <w:i w:val="0"/>
      <w:color w:val="000000"/>
      <w:sz w:val="22"/>
      <w:u w:val="none"/>
    </w:rPr>
  </w:style>
  <w:style w:type="paragraph" w:customStyle="1" w:styleId="qekgbxaxbxbxyfwqbxaxbxbxpbocb">
    <w:name w:val="qekgbxaxbxbxyfwqbxaxbxbxpbocb"/>
    <w:rPr>
      <w:rFonts w:ascii="Times New Roman" w:hAnsi="Times New Roman"/>
      <w:b w:val="0"/>
      <w:i w:val="0"/>
      <w:color w:val="000000"/>
      <w:sz w:val="22"/>
      <w:u w:val="none"/>
    </w:rPr>
  </w:style>
  <w:style w:type="paragraph" w:customStyle="1" w:styleId="qekgbxaxbxbxyfwqbxaxbxbxpbocbxb">
    <w:name w:val="qekgbxaxbxbxyfwqbxaxbxbxpbocbxb"/>
    <w:rPr>
      <w:rFonts w:ascii="Times New Roman" w:hAnsi="Times New Roman"/>
      <w:b w:val="0"/>
      <w:i w:val="0"/>
      <w:color w:val="000000"/>
      <w:sz w:val="22"/>
      <w:u w:val="none"/>
    </w:rPr>
  </w:style>
  <w:style w:type="paragraph" w:customStyle="1" w:styleId="qekgbxaxbxbxyfwqbxaxbxbxpbocbxbxa">
    <w:name w:val="qekgbxaxbxbxyfwqbxaxbxbxpbocbxbxa"/>
    <w:rPr>
      <w:rFonts w:ascii="Times New Roman" w:hAnsi="Times New Roman"/>
      <w:b/>
      <w:i w:val="0"/>
      <w:color w:val="000000"/>
      <w:sz w:val="22"/>
      <w:u w:val="none"/>
    </w:rPr>
  </w:style>
  <w:style w:type="paragraph" w:customStyle="1" w:styleId="qekgbxaxbxbxyfwqbxaxbxbxpbocbxbxaxb">
    <w:name w:val="qekgbxaxbxbxyfwqbxaxbxbxpbocbxbxaxb"/>
    <w:rPr>
      <w:rFonts w:ascii="Times New Roman" w:hAnsi="Times New Roman"/>
      <w:b w:val="0"/>
      <w:i w:val="0"/>
      <w:color w:val="000000"/>
      <w:sz w:val="22"/>
      <w:u w:val="none"/>
    </w:rPr>
  </w:style>
  <w:style w:type="paragraph" w:customStyle="1" w:styleId="qekgbxaxbxbxyfwqbxaxbxbxpbocbxbxaxbxl">
    <w:name w:val="qekgbxaxbxbxyfwqbxaxbxbxpbocbxbxaxbxl"/>
    <w:rPr>
      <w:rFonts w:ascii="Times New Roman" w:hAnsi="Times New Roman"/>
      <w:b w:val="0"/>
      <w:i w:val="0"/>
      <w:color w:val="000000"/>
      <w:sz w:val="22"/>
      <w:u w:val="none"/>
    </w:rPr>
  </w:style>
  <w:style w:type="paragraph" w:customStyle="1" w:styleId="qekgbxaxbxbxyfwqbxaxbxbxpbocbxbxaxbxlc">
    <w:name w:val="qekgbxaxbxbxyfwqbxaxbxbxpbocbxbxaxbxlc"/>
    <w:rPr>
      <w:rFonts w:ascii="Times New Roman" w:hAnsi="Times New Roman"/>
      <w:b w:val="0"/>
      <w:i w:val="0"/>
      <w:color w:val="000000"/>
      <w:sz w:val="22"/>
      <w:u w:val="none"/>
    </w:rPr>
  </w:style>
  <w:style w:type="paragraph" w:customStyle="1" w:styleId="qekgbxaxbxbxyfwqbxaxbxbxpbocbxbxaxbxlco">
    <w:name w:val="qekgbxaxbxbxyfwqbxaxbxbxpbocbxbxaxbxlco"/>
    <w:rPr>
      <w:rFonts w:ascii="Times New Roman" w:hAnsi="Times New Roman"/>
      <w:b w:val="0"/>
      <w:i w:val="0"/>
      <w:color w:val="000000"/>
      <w:sz w:val="22"/>
      <w:u w:val="none"/>
    </w:rPr>
  </w:style>
  <w:style w:type="paragraph" w:customStyle="1" w:styleId="qekgbxaxbxbxyfwqbxaxbxbxpbocbxbxaxbxlcoigib">
    <w:name w:val="qekgbxaxbxbxyfwqbxaxbxbxpbocbxbxaxbxlcoigib"/>
    <w:rPr>
      <w:rFonts w:ascii="Times New Roman" w:hAnsi="Times New Roman"/>
      <w:b w:val="0"/>
      <w:i w:val="0"/>
      <w:color w:val="000000"/>
      <w:sz w:val="22"/>
      <w:u w:val="none"/>
    </w:rPr>
  </w:style>
  <w:style w:type="paragraph" w:customStyle="1" w:styleId="qekgbxaxbxbxyfwqbxaxbxbxpbocbxbxaxbxlcoigibxb">
    <w:name w:val="qekgbxaxbxbxyfwqbxaxbxbxpbocbxbxaxbxlcoigibxb"/>
    <w:rPr>
      <w:rFonts w:ascii="Times New Roman" w:hAnsi="Times New Roman"/>
      <w:b w:val="0"/>
      <w:i w:val="0"/>
      <w:color w:val="000000"/>
      <w:sz w:val="22"/>
      <w:u w:val="none"/>
    </w:rPr>
  </w:style>
  <w:style w:type="paragraph" w:customStyle="1" w:styleId="qekgbxaxbxbxyfwqbxaxbxbxpbocbxbxaxbxlcoigibxbxb">
    <w:name w:val="qekgbxaxbxbxyfwqbxaxbxbxpbocbxbxaxbxlcoigibxbxb"/>
    <w:rPr>
      <w:rFonts w:ascii="Times New Roman" w:hAnsi="Times New Roman"/>
      <w:b w:val="0"/>
      <w:i w:val="0"/>
      <w:color w:val="000000"/>
      <w:sz w:val="22"/>
      <w:u w:val="none"/>
    </w:rPr>
  </w:style>
  <w:style w:type="paragraph" w:customStyle="1" w:styleId="qekgbxaxbxbxyfwqbxaxbxbxpbocbxbxaxbxlcoigibxbxbxa">
    <w:name w:val="qekgbxaxbxbxyfwqbxaxbxbxpbocbxbxaxbxlcoigibxbxbxa"/>
    <w:rPr>
      <w:rFonts w:ascii="Times New Roman" w:hAnsi="Times New Roman"/>
      <w:b/>
      <w:i w:val="0"/>
      <w:color w:val="000000"/>
      <w:sz w:val="22"/>
      <w:u w:val="none"/>
    </w:rPr>
  </w:style>
  <w:style w:type="paragraph" w:customStyle="1" w:styleId="qekgbxaxbxbxyfwqbxaxbxbxpbocbxbxaxbxlcoigibxbxbxaxg">
    <w:name w:val="qekgbxaxbxbxyfwqbxaxbxbxpbocbxbxaxbxlcoigibxbxbxaxg"/>
    <w:rPr>
      <w:rFonts w:ascii="Times New Roman" w:hAnsi="Times New Roman"/>
      <w:b w:val="0"/>
      <w:i w:val="0"/>
      <w:color w:val="000000"/>
      <w:sz w:val="22"/>
      <w:u w:val="none"/>
    </w:rPr>
  </w:style>
  <w:style w:type="paragraph" w:customStyle="1" w:styleId="qekgbxaxbxbxyfwqbxaxbxbxpbocbxbxaxbxlcoigibxbxbxaxgn">
    <w:name w:val="qekgbxaxbxbxyfwqbxaxbxbxpbocbxbxaxbxlcoigibxbxbxaxgn"/>
    <w:rPr>
      <w:rFonts w:ascii="Times New Roman" w:hAnsi="Times New Roman"/>
      <w:b w:val="0"/>
      <w:i w:val="0"/>
      <w:color w:val="000000"/>
      <w:sz w:val="22"/>
      <w:u w:val="none"/>
    </w:rPr>
  </w:style>
  <w:style w:type="paragraph" w:customStyle="1" w:styleId="qekgbxaxbxbxyfwqbxaxbxbxpbocbxbxaxbxlcoigibxbxbxaxgnb">
    <w:name w:val="qekgbxaxbxbxyfwqbxaxbxbxpbocbxbxaxbxlcoigibxbxbxaxgnb"/>
    <w:rPr>
      <w:rFonts w:ascii="Times New Roman" w:hAnsi="Times New Roman"/>
      <w:b w:val="0"/>
      <w:i w:val="0"/>
      <w:color w:val="000000"/>
      <w:sz w:val="22"/>
      <w:u w:val="none"/>
    </w:rPr>
  </w:style>
  <w:style w:type="paragraph" w:customStyle="1" w:styleId="qekgbxaxbxbxyfwqbxaxbxbxpbocbxbxaxbxlcoigibxbxbxaxgnbpb">
    <w:name w:val="qekgbxaxbxbxyfwqbxaxbxbxpbocbxbxaxbxlcoigibxbxbxaxgnbpb"/>
    <w:rPr>
      <w:rFonts w:ascii="Times New Roman" w:hAnsi="Times New Roman"/>
      <w:b w:val="0"/>
      <w:i w:val="0"/>
      <w:color w:val="000000"/>
      <w:sz w:val="22"/>
      <w:u w:val="none"/>
    </w:rPr>
  </w:style>
  <w:style w:type="paragraph" w:customStyle="1" w:styleId="qekgbxaxbxbxyfwqbxaxbxbxpbocbxbxaxbxlcoigibxbxbxaxgnbpbxa">
    <w:name w:val="qekgbxaxbxbxyfwqbxaxbxbxpbocbxbxaxbxlcoigibxbxbxaxgnbpbxa"/>
    <w:rPr>
      <w:rFonts w:ascii="Times New Roman" w:hAnsi="Times New Roman"/>
      <w:b/>
      <w:i w:val="0"/>
      <w:color w:val="000000"/>
      <w:sz w:val="22"/>
      <w:u w:val="none"/>
    </w:rPr>
  </w:style>
  <w:style w:type="paragraph" w:customStyle="1" w:styleId="qekgbxaxbxbxyfwqbxaxbxbxpbocbxbxaxbxlcoigibxbxbxaxgnbpbxaxb">
    <w:name w:val="qekgbxaxbxbxyfwqbxaxbxbxpbocbxbxaxbxlcoigibxbxbxaxgnbpbxaxb"/>
    <w:rPr>
      <w:rFonts w:ascii="Times New Roman" w:hAnsi="Times New Roman"/>
      <w:b w:val="0"/>
      <w:i w:val="0"/>
      <w:color w:val="000000"/>
      <w:sz w:val="22"/>
      <w:u w:val="none"/>
    </w:rPr>
  </w:style>
  <w:style w:type="paragraph" w:customStyle="1" w:styleId="qekgbxaxbxbxyfwqbxaxbxbxpbocbxbxaxbxlcoigibxbxbxaxgnbpbxaxbxb">
    <w:name w:val="qekgbxaxbxbxyfwqbxaxbxbxpbocbxbxaxbxlcoigibxbxbxaxgnbpbxaxbxb"/>
    <w:rPr>
      <w:rFonts w:ascii="Times New Roman" w:hAnsi="Times New Roman"/>
      <w:b w:val="0"/>
      <w:i w:val="0"/>
      <w:color w:val="000000"/>
      <w:sz w:val="22"/>
      <w:u w:val="none"/>
    </w:rPr>
  </w:style>
  <w:style w:type="paragraph" w:customStyle="1" w:styleId="qekgbxaxbxbxyfwqbxaxbxbxpbocbxbxaxbxlcoigibxbxbxaxgnbpbxaxbxbxh">
    <w:name w:val="qekgbxaxbxbxyfwqbxaxbxbxpbocbxbxaxbxlcoigibxbxbxaxgnbpbxaxbxbxh"/>
    <w:rPr>
      <w:rFonts w:ascii="Times New Roman" w:hAnsi="Times New Roman"/>
      <w:b w:val="0"/>
      <w:i w:val="0"/>
      <w:color w:val="000000"/>
      <w:sz w:val="22"/>
      <w:u w:val="none"/>
    </w:rPr>
  </w:style>
  <w:style w:type="paragraph" w:customStyle="1" w:styleId="qekgbxaxbxbxyfwqbxaxbxbxpbocbxbxaxbxlcoigibxbxbxaxgnbpbxaxbxbxhd">
    <w:name w:val="qekgbxaxbxbxyfwqbxaxbxbxpbocbxbxaxbxlcoigibxbxbxaxgnbpbxaxbxbxhd"/>
    <w:rPr>
      <w:rFonts w:ascii="Times New Roman" w:hAnsi="Times New Roman"/>
      <w:b w:val="0"/>
      <w:i w:val="0"/>
      <w:color w:val="000000"/>
      <w:sz w:val="22"/>
      <w:u w:val="none"/>
    </w:rPr>
  </w:style>
  <w:style w:type="paragraph" w:customStyle="1" w:styleId="qekgbxaxbxbxyfwqbxaxbxbxpbocbxbxaxbxlcoigibxbxbxaxgnbpbxaxbxbxhdp">
    <w:name w:val="qekgbxaxbxbxyfwqbxaxbxbxpbocbxbxaxbxlcoigibxbxbxaxgnbpbxaxbxbxhdp"/>
    <w:rPr>
      <w:rFonts w:ascii="Times New Roman" w:hAnsi="Times New Roman"/>
      <w:b w:val="0"/>
      <w:i w:val="0"/>
      <w:color w:val="000000"/>
      <w:sz w:val="22"/>
      <w:u w:val="none"/>
    </w:rPr>
  </w:style>
  <w:style w:type="paragraph" w:customStyle="1" w:styleId="qekgbxaxbxbxyfwqbxaxbxbxpbocbxbxaxbxlcoigibxbxbxaxgnbpbxaxbxbxhdptb">
    <w:name w:val="qekgbxaxbxbxyfwqbxaxbxbxpbocbxbxaxbxlcoigibxbxbxaxgnbpbxaxbxbxhdptb"/>
    <w:rPr>
      <w:rFonts w:ascii="Times New Roman" w:hAnsi="Times New Roman"/>
      <w:b w:val="0"/>
      <w:i w:val="0"/>
      <w:color w:val="000000"/>
      <w:sz w:val="22"/>
      <w:u w:val="none"/>
    </w:rPr>
  </w:style>
  <w:style w:type="paragraph" w:customStyle="1" w:styleId="qekgbxaxbxbxyfwqbxaxbxbxpbocbxbxaxbxlcoigibxbxbxaxgnbpbxaxbxbxhdptbxb">
    <w:name w:val="qekgbxaxbxbxyfwqbxaxbxbxpbocbxbxaxbxlcoigibxbxbxaxgnbpbxaxbxbxhdptbxb"/>
    <w:rPr>
      <w:rFonts w:ascii="Times New Roman" w:hAnsi="Times New Roman"/>
      <w:b w:val="0"/>
      <w:i w:val="0"/>
      <w:color w:val="000000"/>
      <w:sz w:val="22"/>
      <w:u w:val="none"/>
    </w:rPr>
  </w:style>
  <w:style w:type="paragraph" w:customStyle="1" w:styleId="qekgbxaxbxbxyfwqbxaxbxbxpbocbxbxaxbxlcoigibxbxbxaxgnbpbxaxbxbxhdptbxbxb">
    <w:name w:val="qekgbxaxbxbxyfwqbxaxbxbxpbocbxbxaxbxlcoigibxbxbxaxgnbpbxaxbxbxhdptbxbxb"/>
    <w:rPr>
      <w:rFonts w:ascii="Times New Roman" w:hAnsi="Times New Roman"/>
      <w:b w:val="0"/>
      <w:i w:val="0"/>
      <w:color w:val="000000"/>
      <w:sz w:val="22"/>
      <w:u w:val="none"/>
    </w:rPr>
  </w:style>
  <w:style w:type="paragraph" w:customStyle="1" w:styleId="qekgbxaxbxbxyfwqbxaxbxbxpbocbxbxaxbxlcoigibxbxbxaxgnbpbxaxbxbxhdptbxbxbxa">
    <w:name w:val="qekgbxaxbxbxyfwqbxaxbxbxpbocbxbxaxbxlcoigibxbxbxaxgnbpbxaxbxbxhdptbxbxbxa"/>
    <w:rPr>
      <w:rFonts w:ascii="Times New Roman" w:hAnsi="Times New Roman"/>
      <w:b/>
      <w:i w:val="0"/>
      <w:color w:val="000000"/>
      <w:sz w:val="22"/>
      <w:u w:val="none"/>
    </w:rPr>
  </w:style>
  <w:style w:type="paragraph" w:customStyle="1" w:styleId="qekgbxaxbxbxyfwqbxaxbxbxpbocbxbxaxbxlcoigibxbxbxaxgnbpbxaxbxbxhdptbxbxbxaxc">
    <w:name w:val="qekgbxaxbxbxyfwqbxaxbxbxpbocbxbxaxbxlcoigibxbxbxaxgnbpbxaxbxbxhdptbxbxbxaxc"/>
    <w:rPr>
      <w:rFonts w:ascii="Times New Roman" w:hAnsi="Times New Roman"/>
      <w:b w:val="0"/>
      <w:i w:val="0"/>
      <w:color w:val="000000"/>
      <w:sz w:val="22"/>
      <w:u w:val="none"/>
    </w:rPr>
  </w:style>
  <w:style w:type="paragraph" w:customStyle="1" w:styleId="qekgbxaxbxbxyfwqbxaxbxbxpbocbxbxaxbxlcoigibxbxbxaxgnbpbxaxbxbxhdptbxbxbxaxcz">
    <w:name w:val="qekgbxaxbxbxyfwqbxaxbxbxpbocbxbxaxbxlcoigibxbxbxaxgnbpbxaxbxbxhdptbxbxbxaxcz"/>
    <w:rPr>
      <w:rFonts w:ascii="Times New Roman" w:hAnsi="Times New Roman"/>
      <w:b w:val="0"/>
      <w:i w:val="0"/>
      <w:color w:val="000000"/>
      <w:sz w:val="22"/>
      <w:u w:val="none"/>
    </w:rPr>
  </w:style>
  <w:style w:type="paragraph" w:customStyle="1" w:styleId="qekgbxaxbxbxyfwqbxaxbxbxpbocbxbxaxbxlcoigibxbxbxaxgnbpbxaxbxbxhdptbxbxbxaxczc">
    <w:name w:val="qekgbxaxbxbxyfwqbxaxbxbxpbocbxbxaxbxlcoigibxbxbxaxgnbpbxaxbxbxhdptbxbxbxaxczc"/>
    <w:rPr>
      <w:rFonts w:ascii="Times New Roman" w:hAnsi="Times New Roman"/>
      <w:b w:val="0"/>
      <w:i w:val="0"/>
      <w:color w:val="000000"/>
      <w:sz w:val="22"/>
      <w:u w:val="none"/>
    </w:rPr>
  </w:style>
  <w:style w:type="paragraph" w:customStyle="1" w:styleId="qekgbxaxbxbxyfwqbxaxbxbxpbocbxbxaxbxlcoigibxbxbxaxgnbpbxaxbxbxhdptbxbxbxaxczcpb">
    <w:name w:val="qekgbxaxbxbxyfwqbxaxbxbxpbocbxbxaxbxlcoigibxbxbxaxgnbpbxaxbxbxhdptbxbxbxaxczcpb"/>
    <w:rPr>
      <w:rFonts w:ascii="Times New Roman" w:hAnsi="Times New Roman"/>
      <w:b w:val="0"/>
      <w:i w:val="0"/>
      <w:color w:val="000000"/>
      <w:sz w:val="22"/>
      <w:u w:val="none"/>
    </w:rPr>
  </w:style>
  <w:style w:type="paragraph" w:customStyle="1" w:styleId="qekgbxaxbxbxyfwqbxaxbxbxpbocbxbxaxbxlcoigibxbxbxaxgnbpbxaxbxbxhdptbxbxbxaxczcpbxa">
    <w:name w:val="qekgbxaxbxbxyfwqbxaxbxbxpbocbxbxaxbxlcoigibxbxbxaxgnbpbxaxbxbxhdptbxbxbxaxczcpbxa"/>
    <w:rPr>
      <w:rFonts w:ascii="Times New Roman" w:hAnsi="Times New Roman"/>
      <w:b/>
      <w:i w:val="0"/>
      <w:color w:val="000000"/>
      <w:sz w:val="22"/>
      <w:u w:val="none"/>
    </w:rPr>
  </w:style>
  <w:style w:type="paragraph" w:customStyle="1" w:styleId="qekgbxaxbxbxyfwqbxaxbxbxpbocbxbxaxbxlcoigibxbxbxaxgnbpbxaxbxbxhdptbxbxbxaxczcpbxaxb">
    <w:name w:val="qekgbxaxbxbxyfwqbxaxbxbxpbocbxbxaxbxlcoigibxbxbxaxgnbpbxaxbxbxhdptbxbxbxaxczcpbxaxb"/>
    <w:rPr>
      <w:rFonts w:ascii="Times New Roman" w:hAnsi="Times New Roman"/>
      <w:b w:val="0"/>
      <w:i w:val="0"/>
      <w:color w:val="000000"/>
      <w:sz w:val="22"/>
      <w:u w:val="none"/>
    </w:rPr>
  </w:style>
  <w:style w:type="paragraph" w:customStyle="1" w:styleId="qekgbxaxbxbxyfwqbxaxbxbxpbocbxbxaxbxlcoigibxbxbxaxgnbpbxaxbxbxhdptbxbxbxaxczcpbxaxbxb">
    <w:name w:val="qekgbxaxbxbxyfwqbxaxbxbxpbocbxbxaxbxlcoigibxbxbxaxgnbpbxaxbxbxhdptbxbxbxaxczcpbxaxbxb"/>
    <w:rPr>
      <w:rFonts w:ascii="Times New Roman" w:hAnsi="Times New Roman"/>
      <w:b w:val="0"/>
      <w:i w:val="0"/>
      <w:color w:val="000000"/>
      <w:sz w:val="22"/>
      <w:u w:val="none"/>
    </w:rPr>
  </w:style>
  <w:style w:type="paragraph" w:customStyle="1" w:styleId="qekgbxaxbxbxyfwqbxaxbxbxpbocbxbxaxbxlcoigibxbxbxaxgnbpbxaxbxbxhdptbxbxbxaxczcpbxaxbxbxc">
    <w:name w:val="qekgbxaxbxbxyfwqbxaxbxbxpbocbxbxaxbxlcoigibxbxbxaxgnbpbxaxbxbxhdptbxbxbxaxczcpbxaxbxbxc"/>
    <w:rPr>
      <w:rFonts w:ascii="Times New Roman" w:hAnsi="Times New Roman"/>
      <w:b w:val="0"/>
      <w:i w:val="0"/>
      <w:color w:val="000000"/>
      <w:sz w:val="22"/>
      <w:u w:val="none"/>
    </w:rPr>
  </w:style>
  <w:style w:type="paragraph" w:customStyle="1" w:styleId="qekgbxaxbxbxyfwqbxaxbxbxpbocbxbxaxbxlcoigibxbxbxaxgnbpbxaxbxbxhdptbxbxbxaxczcpbxaxbxbxcj">
    <w:name w:val="qekgbxaxbxbxyfwqbxaxbxbxpbocbxbxaxbxlcoigibxbxbxaxgnbpbxaxbxbxhdptbxbxbxaxczcpbxaxbxbxcj"/>
    <w:rPr>
      <w:rFonts w:ascii="Times New Roman" w:hAnsi="Times New Roman"/>
      <w:b w:val="0"/>
      <w:i w:val="0"/>
      <w:color w:val="000000"/>
      <w:sz w:val="22"/>
      <w:u w:val="none"/>
    </w:rPr>
  </w:style>
  <w:style w:type="paragraph" w:customStyle="1" w:styleId="qekgbxaxbxbxyfwqbxaxbxbxpbocbxbxaxbxlcoigibxbxbxaxgnbpbxaxbxbxhdptbxbxbxaxczcpbxaxbxbxcjt">
    <w:name w:val="qekgbxaxbxbxyfwqbxaxbxbxpbocbxbxaxbxlcoigibxbxbxaxgnbpbxaxbxbxhdptbxbxbxaxczcpbxaxbxbxcjt"/>
    <w:rPr>
      <w:rFonts w:ascii="Times New Roman" w:hAnsi="Times New Roman"/>
      <w:b w:val="0"/>
      <w:i w:val="0"/>
      <w:color w:val="000000"/>
      <w:sz w:val="22"/>
      <w:u w:val="none"/>
    </w:rPr>
  </w:style>
  <w:style w:type="paragraph" w:customStyle="1" w:styleId="qekgbxaxbxbxyfwqbxaxbxbxpbocbxbxaxbxlcoigibxbxbxaxgnbpbxaxbxbxhdptbxbxbxaxczcpbxaxbxbxcjtib">
    <w:name w:val="qekgbxaxbxbxyfwqbxaxbxbxpbocbxbxaxbxlcoigibxbxbxaxgnbpbxaxbxbxhdptbxbxbxaxczcpbxaxbxbxcjtib"/>
    <w:rPr>
      <w:rFonts w:ascii="Times New Roman" w:hAnsi="Times New Roman"/>
      <w:b w:val="0"/>
      <w:i w:val="0"/>
      <w:color w:val="000000"/>
      <w:sz w:val="22"/>
      <w:u w:val="none"/>
    </w:rPr>
  </w:style>
  <w:style w:type="paragraph" w:customStyle="1" w:styleId="qekgbxaxbxbxyfwqbxaxbxbxpbocbxbxaxbxlcoigibxbxbxaxgnbpbxaxbxbxhdptbxbxbxaxczcpbxaxbxbxcjtibxb">
    <w:name w:val="qekgbxaxbxbxyfwqbxaxbxbxpbocbxbxaxbxlcoigibxbxbxaxgnbpbxaxbxbxhdptbxbxbxaxczcpbxaxbxbxcjtibxb"/>
    <w:rPr>
      <w:rFonts w:ascii="Times New Roman" w:hAnsi="Times New Roman"/>
      <w:b w:val="0"/>
      <w:i w:val="0"/>
      <w:color w:val="000000"/>
      <w:sz w:val="22"/>
      <w:u w:val="none"/>
    </w:rPr>
  </w:style>
  <w:style w:type="paragraph" w:customStyle="1" w:styleId="qekgbxaxbxbxyfwqbxaxbxbxpbocbxbxaxbxlcoigibxbxbxaxgnbpbxaxbxbxhdptbxbxbxaxczcpbxaxbxbxcjtibxbxb">
    <w:name w:val="qekgbxaxbxbxyfwqbxaxbxbxpbocbxbxaxbxlcoigibxbxbxaxgnbpbxaxbxbxhdptbxbxbxaxczcpbxaxbxbxcjtibxbxb"/>
    <w:rPr>
      <w:rFonts w:ascii="Times New Roman" w:hAnsi="Times New Roman"/>
      <w:b w:val="0"/>
      <w:i w:val="0"/>
      <w:color w:val="000000"/>
      <w:sz w:val="22"/>
      <w:u w:val="none"/>
    </w:rPr>
  </w:style>
  <w:style w:type="paragraph" w:customStyle="1" w:styleId="qekgbxaxbxbxyfwqbxaxbxbxpbocbxbxaxbxlcoigibxbxbxaxgnbpbxaxbxbxhdptbxbxbxaxczcpbxaxbxbxcjtibxbxbxa">
    <w:name w:val="qekgbxaxbxbxyfwqbxaxbxbxpbocbxbxaxbxlcoigibxbxbxaxgnbpbxaxbxbxhdptbxbxbxaxczcpbxaxbxbxcjtibxbxbxa"/>
    <w:rPr>
      <w:rFonts w:ascii="Times New Roman" w:hAnsi="Times New Roman"/>
      <w:b/>
      <w:i w:val="0"/>
      <w:color w:val="000000"/>
      <w:sz w:val="22"/>
      <w:u w:val="none"/>
    </w:rPr>
  </w:style>
  <w:style w:type="paragraph" w:customStyle="1" w:styleId="qekgbxaxbxbxyfwqbxaxbxbxpbocbxbxaxbxlcoigibxbxbxaxgnbpbxaxbxbxhdptbxbxbxaxczcpbxaxbxbxcjtibxbxbxaxq">
    <w:name w:val="qekgbxaxbxbxyfwqbxaxbxbxpbocbxbxaxbxlcoigibxbxbxaxgnbpbxaxbxbxhdptbxbxbxaxczcpbxaxbxbxcjtibxbxbxaxq"/>
    <w:rPr>
      <w:rFonts w:ascii="Times New Roman" w:hAnsi="Times New Roman"/>
      <w:b w:val="0"/>
      <w:i w:val="0"/>
      <w:color w:val="000000"/>
      <w:sz w:val="22"/>
      <w:u w:val="none"/>
    </w:rPr>
  </w:style>
  <w:style w:type="paragraph" w:customStyle="1" w:styleId="qekgbxaxbxbxyfwqbxaxbxbxpbocbxbxaxbxlcoigibxbxbxaxgnbpbxaxbxbxhdptbxbxbxaxczcpbxaxbxbxcjtibxbxbxaxqz">
    <w:name w:val="qekgbxaxbxbxyfwqbxaxbxbxpbocbxbxaxbxlcoigibxbxbxaxgnbpbxaxbxbxhdptbxbxbxaxczcpbxaxbxbxcjtibxbxbxaxqz"/>
    <w:rPr>
      <w:rFonts w:ascii="Times New Roman" w:hAnsi="Times New Roman"/>
      <w:b w:val="0"/>
      <w:i w:val="0"/>
      <w:color w:val="000000"/>
      <w:sz w:val="22"/>
      <w:u w:val="none"/>
    </w:rPr>
  </w:style>
  <w:style w:type="paragraph" w:customStyle="1" w:styleId="qekgbxaxbxbxyfwqbxaxbxbxpbocbxbxaxbxlcoigibxbxbxaxgnbpbxaxbxbxhdptbxbxbxaxczcpbxaxbxbxcjtibxbxbxaxqzx">
    <w:name w:val="qekgbxaxbxbxyfwqbxaxbxbxpbocbxbxaxbxlcoigibxbxbxaxgnbpbxaxbxbxhdptbxbxbxaxczcpbxaxbxbxcjtibxbxbxaxqzx"/>
    <w:rPr>
      <w:rFonts w:ascii="Times New Roman" w:hAnsi="Times New Roman"/>
      <w:b w:val="0"/>
      <w:i w:val="0"/>
      <w:color w:val="000000"/>
      <w:sz w:val="22"/>
      <w:u w:val="none"/>
    </w:rPr>
  </w:style>
  <w:style w:type="paragraph" w:customStyle="1" w:styleId="qekgbxaxbxbxyfwqbxaxbxbxpbocbxbxaxbxlcoigibxbxbxaxgnbpbxaxbxbxhdptbxbxbxaxczcpbxaxbxbxcjtibxbxbxaxqzxlb">
    <w:name w:val="qekgbxaxbxbxyfwqbxaxbxbxpbocbxbxaxbxlcoigibxbxbxaxgnbpbxaxbxbxhdptbxbxbxaxczcpbxaxbxbxcjtibxbxbxaxqzxlb"/>
    <w:rPr>
      <w:rFonts w:ascii="Times New Roman" w:hAnsi="Times New Roman"/>
      <w:b w:val="0"/>
      <w:i w:val="0"/>
      <w:color w:val="000000"/>
      <w:sz w:val="22"/>
      <w:u w:val="none"/>
    </w:rPr>
  </w:style>
  <w:style w:type="paragraph" w:customStyle="1" w:styleId="qekgbxaxbxbxyfwqbxaxbxbxpbocbxbxaxbxlcoigibxbxbxaxgnbpbxaxbxbxhdptbxbxbxaxczcpbxaxbxbxcjtibxbxbxaxqzxlbxa">
    <w:name w:val="qekgbxaxbxbxyfwqbxaxbxbxpbocbxbxaxbxlcoigibxbxbxaxgnbpbxaxbxbxhdptbxbxbxaxczcpbxaxbxbxcjtibxbxbxaxqzxlbxa"/>
    <w:rPr>
      <w:rFonts w:ascii="Times New Roman" w:hAnsi="Times New Roman"/>
      <w:b/>
      <w:i w:val="0"/>
      <w:color w:val="000000"/>
      <w:sz w:val="22"/>
      <w:u w:val="none"/>
    </w:rPr>
  </w:style>
  <w:style w:type="paragraph" w:customStyle="1" w:styleId="qekgbxaxbxbxyfwqbxaxbxbxpbocbxbxaxbxlcoigibxbxbxaxgnbpbxaxbxbxhdptbxbxbxaxczcpbxaxbxbxcjtibxbxbxaxqzxlbxaxb">
    <w:name w:val="qekgbxaxbxbxyfwqbxaxbxbxpbocbxbxaxbxlcoigibxbxbxaxgnbpbxaxbxbxhdptbxbxbxaxczcpbxaxbxbxcjtibxbxbxaxqzxlbxaxb"/>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
    <w:name w:val="qekgbxaxbxbxyfwqbxaxbxbxpbocbxbxaxbxlcoigibxbxbxaxgnbpbxaxbxbxhdptbxbxbxaxczcpbxaxbxbxcjtibxbxbxaxqzxlbxaxbxb"/>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
    <w:name w:val="qekgbxaxbxbxyfwqbxaxbxbxpbocbxbxaxbxlcoigibxbxbxaxgnbpbxaxbxbxhdptbxbxbxaxczcpbxaxbxbxcjtibxbxbxaxqzxlbxaxbxbxc"/>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
    <w:name w:val="qekgbxaxbxbxyfwqbxaxbxbxpbocbxbxaxbxlcoigibxbxbxaxgnbpbxaxbxbxhdptbxbxbxaxczcpbxaxbxbxcjtibxbxbxaxqzxlbxaxbxbxcq"/>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
    <w:name w:val="qekgbxaxbxbxyfwqbxaxbxbxpbocbxbxaxbxlcoigibxbxbxaxgnbpbxaxbxbxhdptbxbxbxaxczcpbxaxbxbxcjtibxbxbxaxqzxlbxaxbxbxcqy"/>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
    <w:name w:val="qekgbxaxbxbxyfwqbxaxbxbxpbocbxbxaxbxlcoigibxbxbxaxgnbpbxaxbxbxhdptbxbxbxaxczcpbxaxbxbxcjtibxbxbxaxqzxlbxaxbxbxcqyab"/>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
    <w:name w:val="qekgbxaxbxbxyfwqbxaxbxbxpbocbxbxaxbxlcoigibxbxbxaxgnbpbxaxbxbxhdptbxbxbxaxczcpbxaxbxbxcjtibxbxbxaxqzxlbxaxbxbxcqyabxa"/>
    <w:rPr>
      <w:rFonts w:ascii="Times New Roman" w:hAnsi="Times New Roman"/>
      <w:b/>
      <w:i w:val="0"/>
      <w:color w:val="000000"/>
      <w:sz w:val="22"/>
      <w:u w:val="none"/>
    </w:rPr>
  </w:style>
  <w:style w:type="paragraph" w:customStyle="1" w:styleId="qekgbxaxbxbxyfwqbxaxbxbxpbocbxbxaxbxlcoigibxbxbxaxgnbpbxaxbxbxhdptbxbxbxaxczcpbxaxbxbxcjtibxbxbxaxqzxlbxaxbxbxcqyabxaxb">
    <w:name w:val="qekgbxaxbxbxyfwqbxaxbxbxpbocbxbxaxbxlcoigibxbxbxaxgnbpbxaxbxbxhdptbxbxbxaxczcpbxaxbxbxcjtibxbxbxaxqzxlbxaxbxbxcqyabxaxb"/>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
    <w:name w:val="qekgbxaxbxbxyfwqbxaxbxbxpbocbxbxaxbxlcoigibxbxbxaxgnbpbxaxbxbxhdptbxbxbxaxczcpbxaxbxbxcjtibxbxbxaxqzxlbxaxbxbxcqyabxaxbxb"/>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
    <w:name w:val="qekgbxaxbxbxyfwqbxaxbxbxpbocbxbxaxbxlcoigibxbxbxaxgnbpbxaxbxbxhdptbxbxbxaxczcpbxaxbxbxcjtibxbxbxaxqzxlbxaxbxbxcqyabxaxbxbxo"/>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
    <w:name w:val="qekgbxaxbxbxyfwqbxaxbxbxpbocbxbxaxbxlcoigibxbxbxaxgnbpbxaxbxbxhdptbxbxbxaxczcpbxaxbxbxcjtibxbxbxaxqzxlbxaxbxbxcqyabxaxbxbxoj"/>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
    <w:name w:val="qekgbxaxbxbxyfwqbxaxbxbxpbocbxbxaxbxlcoigibxbxbxaxgnbpbxaxbxbxhdptbxbxbxaxczcpbxaxbxbxcjtibxbxbxaxqzxlbxaxbxbxcqyabxaxbxbxojr"/>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
    <w:name w:val="qekgbxaxbxbxyfwqbxaxbxbxpbocbxbxaxbxlcoigibxbxbxaxgnbpbxaxbxbxhdptbxbxbxaxczcpbxaxbxbxcjtibxbxbxaxqzxlbxaxbxbxcqyabxaxbxbxojrgb"/>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xb">
    <w:name w:val="qekgbxaxbxbxyfwqbxaxbxbxpbocbxbxaxbxlcoigibxbxbxaxgnbpbxaxbxbxhdptbxbxbxaxczcpbxaxbxbxcjtibxbxbxaxqzxlbxaxbxbxcqyabxaxbxbxojrgbxb"/>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xbxb">
    <w:name w:val="qekgbxaxbxbxyfwqbxaxbxbxpbocbxbxaxbxlcoigibxbxbxaxgnbpbxaxbxbxhdptbxbxbxaxczcpbxaxbxbxcjtibxbxbxaxqzxlbxaxbxbxcqyabxaxbxbxojrgbxbxb"/>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xbxbxa">
    <w:name w:val="qekgbxaxbxbxyfwqbxaxbxbxpbocbxbxaxbxlcoigibxbxbxaxgnbpbxaxbxbxhdptbxbxbxaxczcpbxaxbxbxcjtibxbxbxaxqzxlbxaxbxbxcqyabxaxbxbxojrgbxbxbxa"/>
    <w:rPr>
      <w:rFonts w:ascii="Times New Roman" w:hAnsi="Times New Roman"/>
      <w:b/>
      <w:i w:val="0"/>
      <w:color w:val="000000"/>
      <w:sz w:val="22"/>
      <w:u w:val="none"/>
    </w:rPr>
  </w:style>
  <w:style w:type="paragraph" w:customStyle="1" w:styleId="qekgbxaxbxbxyfwqbxaxbxbxpbocbxbxaxbxlcoigibxbxbxaxgnbpbxaxbxbxhdptbxbxbxaxczcpbxaxbxbxcjtibxbxbxaxqzxlbxaxbxbxcqyabxaxbxbxojrgbxbxbxaxo">
    <w:name w:val="qekgbxaxbxbxyfwqbxaxbxbxpbocbxbxaxbxlcoigibxbxbxaxgnbpbxaxbxbxhdptbxbxbxaxczcpbxaxbxbxcjtibxbxbxaxqzxlbxaxbxbxcqyabxaxbxbxojrgbxbxbxaxo"/>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xbxbxaxoy">
    <w:name w:val="qekgbxaxbxbxyfwqbxaxbxbxpbocbxbxaxbxlcoigibxbxbxaxgnbpbxaxbxbxhdptbxbxbxaxczcpbxaxbxbxcjtibxbxbxaxqzxlbxaxbxbxcqyabxaxbxbxojrgbxbxbxaxoy"/>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xbxbxaxoyo">
    <w:name w:val="qekgbxaxbxbxyfwqbxaxbxbxpbocbxbxaxbxlcoigibxbxbxaxgnbpbxaxbxbxhdptbxbxbxaxczcpbxaxbxbxcjtibxbxbxaxqzxlbxaxbxbxcqyabxaxbxbxojrgbxbxbxaxoyo"/>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xbxbxaxoyovb">
    <w:name w:val="qekgbxaxbxbxyfwqbxaxbxbxpbocbxbxaxbxlcoigibxbxbxaxgnbpbxaxbxbxhdptbxbxbxaxczcpbxaxbxbxcjtibxbxbxaxqzxlbxaxbxbxcqyabxaxbxbxojrgbxbxbxaxoyovb"/>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xbxbxaxoyovbxa">
    <w:name w:val="qekgbxaxbxbxyfwqbxaxbxbxpbocbxbxaxbxlcoigibxbxbxaxgnbpbxaxbxbxhdptbxbxbxaxczcpbxaxbxbxcjtibxbxbxaxqzxlbxaxbxbxcqyabxaxbxbxojrgbxbxbxaxoyovbxa"/>
    <w:rPr>
      <w:rFonts w:ascii="Times New Roman" w:hAnsi="Times New Roman"/>
      <w:b/>
      <w:i w:val="0"/>
      <w:color w:val="000000"/>
      <w:sz w:val="22"/>
      <w:u w:val="none"/>
    </w:rPr>
  </w:style>
  <w:style w:type="paragraph" w:customStyle="1" w:styleId="qekgbxaxbxbxyfwqbxaxbxbxpbocbxbxaxbxlcoigibxbxbxaxgnbpbxaxbxbxhdptbxbxbxaxczcpbxaxbxbxcjtibxbxbxaxqzxlbxaxbxbxcqyabxaxbxbxojrgbxbxbxaxoyovbxaxb">
    <w:name w:val="qekgbxaxbxbxyfwqbxaxbxbxpbocbxbxaxbxlcoigibxbxbxaxgnbpbxaxbxbxhdptbxbxbxaxczcpbxaxbxbxcjtibxbxbxaxqzxlbxaxbxbxcqyabxaxbxbxojrgbxbxbxaxoyovbxaxb"/>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xbxbxaxoyovbxaxbxb">
    <w:name w:val="qekgbxaxbxbxyfwqbxaxbxbxpbocbxbxaxbxlcoigibxbxbxaxgnbpbxaxbxbxhdptbxbxbxaxczcpbxaxbxbxcjtibxbxbxaxqzxlbxaxbxbxcqyabxaxbxbxojrgbxbxbxaxoyovbxaxbxb"/>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xbxbxaxoyovbxaxbxbxd">
    <w:name w:val="qekgbxaxbxbxyfwqbxaxbxbxpbocbxbxaxbxlcoigibxbxbxaxgnbpbxaxbxbxhdptbxbxbxaxczcpbxaxbxbxcjtibxbxbxaxqzxlbxaxbxbxcqyabxaxbxbxojrgbxbxbxaxoyovbxaxbxbxd"/>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xbxbxaxoyovbxaxbxbxdx">
    <w:name w:val="qekgbxaxbxbxyfwqbxaxbxbxpbocbxbxaxbxlcoigibxbxbxaxgnbpbxaxbxbxhdptbxbxbxaxczcpbxaxbxbxcjtibxbxbxaxqzxlbxaxbxbxcqyabxaxbxbxojrgbxbxbxaxoyovbxaxbxbxdx"/>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xbxbxaxoyovbxaxbxbxdxh">
    <w:name w:val="qekgbxaxbxbxyfwqbxaxbxbxpbocbxbxaxbxlcoigibxbxbxaxgnbpbxaxbxbxhdptbxbxbxaxczcpbxaxbxbxcjtibxbxbxaxqzxlbxaxbxbxcqyabxaxbxbxojrgbxbxbxaxoyovbxaxbxbxdxh"/>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xbxbxaxoyovbxaxbxbxdxhaa">
    <w:name w:val="qekgbxaxbxbxyfwqbxaxbxbxpbocbxbxaxbxlcoigibxbxbxaxgnbpbxaxbxbxhdptbxbxbxaxczcpbxaxbxbxcjtibxbxbxaxqzxlbxaxbxbxcqyabxaxbxbxojrgbxbxbxaxoyovbxaxbxbxdxhaa"/>
    <w:rPr>
      <w:rFonts w:ascii="Times New Roman" w:hAnsi="Times New Roman"/>
      <w:b/>
      <w:i w:val="0"/>
      <w:color w:val="000000"/>
      <w:sz w:val="22"/>
      <w:u w:val="none"/>
    </w:rPr>
  </w:style>
  <w:style w:type="paragraph" w:customStyle="1" w:styleId="qekgbxaxbxbxyfwqbxaxbxbxpbocbxbxaxbxlcoigibxbxbxaxgnbpbxaxbxbxhdptbxbxbxaxczcpbxaxbxbxcjtibxbxbxaxqzxlbxaxbxbxcqyabxaxbxbxojrgbxbxbxaxoyovbxaxbxbxdxhaaxb">
    <w:name w:val="qekgbxaxbxbxyfwqbxaxbxbxpbocbxbxaxbxlcoigibxbxbxaxgnbpbxaxbxbxhdptbxbxbxaxczcpbxaxbxbxcjtibxbxbxaxqzxlbxaxbxbxcqyabxaxbxbxojrgbxbxbxaxoyovbxaxbxbxdxhaaxb"/>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xbxbxaxoyovbxaxbxbxdxhaaxbxb">
    <w:name w:val="qekgbxaxbxbxyfwqbxaxbxbxpbocbxbxaxbxlcoigibxbxbxaxgnbpbxaxbxbxhdptbxbxbxaxczcpbxaxbxbxcjtibxbxbxaxqzxlbxaxbxbxcqyabxaxbxbxojrgbxbxbxaxoyovbxaxbxbxdxhaaxbxb"/>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xbxbxaxoyovbxaxbxbxdxhaaxbxbxb">
    <w:name w:val="qekgbxaxbxbxyfwqbxaxbxbxpbocbxbxaxbxlcoigibxbxbxaxgnbpbxaxbxbxhdptbxbxbxaxczcpbxaxbxbxcjtibxbxbxaxqzxlbxaxbxbxcqyabxaxbxbxojrgbxbxbxaxoyovbxaxbxbxdxhaaxbxbxb"/>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xbxbxaxoyovbxaxbxbxdxhaaxbxbxbxk">
    <w:name w:val="qekgbxaxbxbxyfwqbxaxbxbxpbocbxbxaxbxlcoigibxbxbxaxgnbpbxaxbxbxhdptbxbxbxaxczcpbxaxbxbxcjtibxbxbxaxqzxlbxaxbxbxcqyabxaxbxbxojrgbxbxbxaxoyovbxaxbxbxdxhaaxbxbxbxk"/>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xbxbxaxoyovbxaxbxbxdxhaaxbxbxbxku">
    <w:name w:val="qekgbxaxbxbxyfwqbxaxbxbxpbocbxbxaxbxlcoigibxbxbxaxgnbpbxaxbxbxhdptbxbxbxaxczcpbxaxbxbxcjtibxbxbxaxqzxlbxaxbxbxcqyabxaxbxbxojrgbxbxbxaxoyovbxaxbxbxdxhaaxbxbxbxku"/>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xbxbxaxoyovbxaxbxbxdxhaaxbxbxbxkum">
    <w:name w:val="qekgbxaxbxbxyfwqbxaxbxbxpbocbxbxaxbxlcoigibxbxbxaxgnbpbxaxbxbxhdptbxbxbxaxczcpbxaxbxbxcjtibxbxbxaxqzxlbxaxbxbxcqyabxaxbxbxojrgbxbxbxaxoyovbxaxbxbxdxhaaxbxbxbxkum"/>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xbxbxaxoyovbxaxbxbxdxhaaxbxbxbxkumsb">
    <w:name w:val="qekgbxaxbxbxyfwqbxaxbxbxpbocbxbxaxbxlcoigibxbxbxaxgnbpbxaxbxbxhdptbxbxbxaxczcpbxaxbxbxcjtibxbxbxaxqzxlbxaxbxbxcqyabxaxbxbxojrgbxbxbxaxoyovbxaxbxbxdxhaaxbxbxbxkumsb"/>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xbxbxaxoyovbxaxbxbxdxhaaxbxbxbxkumsbxb">
    <w:name w:val="qekgbxaxbxbxyfwqbxaxbxbxpbocbxbxaxbxlcoigibxbxbxaxgnbpbxaxbxbxhdptbxbxbxaxczcpbxaxbxbxcjtibxbxbxaxqzxlbxaxbxbxcqyabxaxbxbxojrgbxbxbxaxoyovbxaxbxbxdxhaaxbxbxbxkumsbxb"/>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xbxbxaxoyovbxaxbxbxdxhaaxbxbxbxkumsbxbxa">
    <w:name w:val="qekgbxaxbxbxyfwqbxaxbxbxpbocbxbxaxbxlcoigibxbxbxaxgnbpbxaxbxbxhdptbxbxbxaxczcpbxaxbxbxcjtibxbxbxaxqzxlbxaxbxbxcqyabxaxbxbxojrgbxbxbxaxoyovbxaxbxbxdxhaaxbxbxbxkumsbxbxa"/>
    <w:rPr>
      <w:rFonts w:ascii="Times New Roman" w:hAnsi="Times New Roman"/>
      <w:b/>
      <w:i w:val="0"/>
      <w:color w:val="000000"/>
      <w:sz w:val="22"/>
      <w:u w:val="none"/>
    </w:rPr>
  </w:style>
  <w:style w:type="paragraph" w:customStyle="1" w:styleId="qekgbxaxbxbxyfwqbxaxbxbxpbocbxbxaxbxlcoigibxbxbxaxgnbpbxaxbxbxhdptbxbxbxaxczcpbxaxbxbxcjtibxbxbxaxqzxlbxaxbxbxcqyabxaxbxbxojrgbxbxbxaxoyovbxaxbxbxdxhaaxbxbxbxkumsbxbxaxb">
    <w:name w:val="qekgbxaxbxbxyfwqbxaxbxbxpbocbxbxaxbxlcoigibxbxbxaxgnbpbxaxbxbxhdptbxbxbxaxczcpbxaxbxbxcjtibxbxbxaxqzxlbxaxbxbxcqyabxaxbxbxojrgbxbxbxaxoyovbxaxbxbxdxhaaxbxbxbxkumsbxbxaxb"/>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xbxbxaxoyovbxaxbxbxdxhaaxbxbxbxkumsbxbxaxbxe">
    <w:name w:val="qekgbxaxbxbxyfwqbxaxbxbxpbocbxbxaxbxlcoigibxbxbxaxgnbpbxaxbxbxhdptbxbxbxaxczcpbxaxbxbxcjtibxbxbxaxqzxlbxaxbxbxcqyabxaxbxbxojrgbxbxbxaxoyovbxaxbxbxdxhaaxbxbxbxkumsbxbxaxbxe"/>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xbxbxaxoyovbxaxbxbxdxhaaxbxbxbxkumsbxbxaxbxed">
    <w:name w:val="qekgbxaxbxbxyfwqbxaxbxbxpbocbxbxaxbxlcoigibxbxbxaxgnbpbxaxbxbxhdptbxbxbxaxczcpbxaxbxbxcjtibxbxbxaxqzxlbxaxbxbxcqyabxaxbxbxojrgbxbxbxaxoyovbxaxbxbxdxhaaxbxbxbxkumsbxbxaxbxed"/>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xbxbxaxoyovbxaxbxbxdxhaaxbxbxbxkumsbxbxaxbxedt">
    <w:name w:val="qekgbxaxbxbxyfwqbxaxbxbxpbocbxbxaxbxlcoigibxbxbxaxgnbpbxaxbxbxhdptbxbxbxaxczcpbxaxbxbxcjtibxbxbxaxqzxlbxaxbxbxcqyabxaxbxbxojrgbxbxbxaxoyovbxaxbxbxdxhaaxbxbxbxkumsbxbxaxbxedt"/>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xbxbxaxoyovbxaxbxbxdxhaaxbxbxbxkumsbxbxaxbxedttb">
    <w:name w:val="qekgbxaxbxbxyfwqbxaxbxbxpbocbxbxaxbxlcoigibxbxbxaxgnbpbxaxbxbxhdptbxbxbxaxczcpbxaxbxbxcjtibxbxbxaxqzxlbxaxbxbxcqyabxaxbxbxojrgbxbxbxaxoyovbxaxbxbxdxhaaxbxbxbxkumsbxbxaxbxedttb"/>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xbxbxaxoyovbxaxbxbxdxhaaxbxbxbxkumsbxbxaxbxedttbxa">
    <w:name w:val="qekgbxaxbxbxyfwqbxaxbxbxpbocbxbxaxbxlcoigibxbxbxaxgnbpbxaxbxbxhdptbxbxbxaxczcpbxaxbxbxcjtibxbxbxaxqzxlbxaxbxbxcqyabxaxbxbxojrgbxbxbxaxoyovbxaxbxbxdxhaaxbxbxbxkumsbxbxaxbxedttbxa"/>
    <w:rPr>
      <w:rFonts w:ascii="Times New Roman" w:hAnsi="Times New Roman"/>
      <w:b/>
      <w:i w:val="0"/>
      <w:color w:val="000000"/>
      <w:sz w:val="22"/>
      <w:u w:val="none"/>
    </w:rPr>
  </w:style>
  <w:style w:type="paragraph" w:customStyle="1" w:styleId="qekgbxaxbxbxyfwqbxaxbxbxpbocbxbxaxbxlcoigibxbxbxaxgnbpbxaxbxbxhdptbxbxbxaxczcpbxaxbxbxcjtibxbxbxaxqzxlbxaxbxbxcqyabxaxbxbxojrgbxbxbxaxoyovbxaxbxbxdxhaaxbxbxbxkumsbxbxaxbxedttbxaxb">
    <w:name w:val="qekgbxaxbxbxyfwqbxaxbxbxpbocbxbxaxbxlcoigibxbxbxaxgnbpbxaxbxbxhdptbxbxbxaxczcpbxaxbxbxcjtibxbxbxaxqzxlbxaxbxbxcqyabxaxbxbxojrgbxbxbxaxoyovbxaxbxbxdxhaaxbxbxbxkumsbxbxaxbxedttbxaxb"/>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xbxbxaxoyovbxaxbxbxdxhaaxbxbxbxkumsbxbxaxbxedttbxaxbxb">
    <w:name w:val="qekgbxaxbxbxyfwqbxaxbxbxpbocbxbxaxbxlcoigibxbxbxaxgnbpbxaxbxbxhdptbxbxbxaxczcpbxaxbxbxcjtibxbxbxaxqzxlbxaxbxbxcqyabxaxbxbxojrgbxbxbxaxoyovbxaxbxbxdxhaaxbxbxbxkumsbxbxaxbxedttbxaxbxb"/>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xbxbxaxoyovbxaxbxbxdxhaaxbxbxbxkumsbxbxaxbxedttbxaxbxbxc">
    <w:name w:val="qekgbxaxbxbxyfwqbxaxbxbxpbocbxbxaxbxlcoigibxbxbxaxgnbpbxaxbxbxhdptbxbxbxaxczcpbxaxbxbxcjtibxbxbxaxqzxlbxaxbxbxcqyabxaxbxbxojrgbxbxbxaxoyovbxaxbxbxdxhaaxbxbxbxkumsbxbxaxbxedttbxaxbxbxc"/>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xbxbxaxoyovbxaxbxbxdxhaaxbxbxbxkumsbxbxaxbxedttbxaxbxbxcl">
    <w:name w:val="qekgbxaxbxbxyfwqbxaxbxbxpbocbxbxaxbxlcoigibxbxbxaxgnbpbxaxbxbxhdptbxbxbxaxczcpbxaxbxbxcjtibxbxbxaxqzxlbxaxbxbxcqyabxaxbxbxojrgbxbxbxaxoyovbxaxbxbxdxhaaxbxbxbxkumsbxbxaxbxedttbxaxbxbxcl"/>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xbxbxaxoyovbxaxbxbxdxhaaxbxbxbxkumsbxbxaxbxedttbxaxbxbxclr">
    <w:name w:val="qekgbxaxbxbxyfwqbxaxbxbxpbocbxbxaxbxlcoigibxbxbxaxgnbpbxaxbxbxhdptbxbxbxaxczcpbxaxbxbxcjtibxbxbxaxqzxlbxaxbxbxcqyabxaxbxbxojrgbxbxbxaxoyovbxaxbxbxdxhaaxbxbxbxkumsbxbxaxbxedttbxaxbxbxclr"/>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xbxbxaxoyovbxaxbxbxdxhaaxbxbxbxkumsbxbxaxbxedttbxaxbxbxclrcb">
    <w:name w:val="qekgbxaxbxbxyfwqbxaxbxbxpbocbxbxaxbxlcoigibxbxbxaxgnbpbxaxbxbxhdptbxbxbxaxczcpbxaxbxbxcjtibxbxbxaxqzxlbxaxbxbxcqyabxaxbxbxojrgbxbxbxaxoyovbxaxbxbxdxhaaxbxbxbxkumsbxbxaxbxedttbxaxbxbxclrcb"/>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xbxbxaxoyovbxaxbxbxdxhaaxbxbxbxkumsbxbxaxbxedttbxaxbxbxclrcbxb">
    <w:name w:val="qekgbxaxbxbxyfwqbxaxbxbxpbocbxbxaxbxlcoigibxbxbxaxgnbpbxaxbxbxhdptbxbxbxaxczcpbxaxbxbxcjtibxbxbxaxqzxlbxaxbxbxcqyabxaxbxbxojrgbxbxbxaxoyovbxaxbxbxdxhaaxbxbxbxkumsbxbxaxbxedttbxaxbxbxclrcbxb"/>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xbxbxaxoyovbxaxbxbxdxhaaxbxbxbxkumsbxbxaxbxedttbxaxbxbxclrcbxbxb">
    <w:name w:val="qekgbxaxbxbxyfwqbxaxbxbxpbocbxbxaxbxlcoigibxbxbxaxgnbpbxaxbxbxhdptbxbxbxaxczcpbxaxbxbxcjtibxbxbxaxqzxlbxaxbxbxcqyabxaxbxbxojrgbxbxbxaxoyovbxaxbxbxdxhaaxbxbxbxkumsbxbxaxbxedttbxaxbxbxclrcbxbxb"/>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xbxbxaxoyovbxaxbxbxdxhaaxbxbxbxkumsbxbxaxbxedttbxaxbxbxclrcbxbxbxa">
    <w:name w:val="qekgbxaxbxbxyfwqbxaxbxbxpbocbxbxaxbxlcoigibxbxbxaxgnbpbxaxbxbxhdptbxbxbxaxczcpbxaxbxbxcjtibxbxbxaxqzxlbxaxbxbxcqyabxaxbxbxojrgbxbxbxaxoyovbxaxbxbxdxhaaxbxbxbxkumsbxbxaxbxedttbxaxbxbxclrcbxbxbxa"/>
    <w:rPr>
      <w:rFonts w:ascii="Times New Roman" w:hAnsi="Times New Roman"/>
      <w:b/>
      <w:i w:val="0"/>
      <w:color w:val="000000"/>
      <w:sz w:val="22"/>
      <w:u w:val="none"/>
    </w:rPr>
  </w:style>
  <w:style w:type="paragraph" w:customStyle="1" w:styleId="qekgbxaxbxbxyfwqbxaxbxbxpbocbxbxaxbxlcoigibxbxbxaxgnbpbxaxbxbxhdptbxbxbxaxczcpbxaxbxbxcjtibxbxbxaxqzxlbxaxbxbxcqyabxaxbxbxojrgbxbxbxaxoyovbxaxbxbxdxhaaxbxbxbxkumsbxbxaxbxedttbxaxbxbxclrcbxbxbxaxr">
    <w:name w:val="qekgbxaxbxbxyfwqbxaxbxbxpbocbxbxaxbxlcoigibxbxbxaxgnbpbxaxbxbxhdptbxbxbxaxczcpbxaxbxbxcjtibxbxbxaxqzxlbxaxbxbxcqyabxaxbxbxojrgbxbxbxaxoyovbxaxbxbxdxhaaxbxbxbxkumsbxbxaxbxedttbxaxbxbxclrcbxbxbxaxr"/>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xbxbxaxoyovbxaxbxbxdxhaaxbxbxbxkumsbxbxaxbxedttbxaxbxbxclrcbxbxbxaxrl">
    <w:name w:val="qekgbxaxbxbxyfwqbxaxbxbxpbocbxbxaxbxlcoigibxbxbxaxgnbpbxaxbxbxhdptbxbxbxaxczcpbxaxbxbxcjtibxbxbxaxqzxlbxaxbxbxcqyabxaxbxbxojrgbxbxbxaxoyovbxaxbxbxdxhaaxbxbxbxkumsbxbxaxbxedttbxaxbxbxclrcbxbxbxaxrl"/>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xbxbxaxoyovbxaxbxbxdxhaaxbxbxbxkumsbxbxaxbxedttbxaxbxbxclrcbxbxbxaxrlj">
    <w:name w:val="qekgbxaxbxbxyfwqbxaxbxbxpbocbxbxaxbxlcoigibxbxbxaxgnbpbxaxbxbxhdptbxbxbxaxczcpbxaxbxbxcjtibxbxbxaxqzxlbxaxbxbxcqyabxaxbxbxojrgbxbxbxaxoyovbxaxbxbxdxhaaxbxbxbxkumsbxbxaxbxedttbxaxbxbxclrcbxbxbxaxrlj"/>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xbxbxaxoyovbxaxbxbxdxhaaxbxbxbxkumsbxbxaxbxedttbxaxbxbxclrcbxbxbxaxrljgb">
    <w:name w:val="qekgbxaxbxbxyfwqbxaxbxbxpbocbxbxaxbxlcoigibxbxbxaxgnbpbxaxbxbxhdptbxbxbxaxczcpbxaxbxbxcjtibxbxbxaxqzxlbxaxbxbxcqyabxaxbxbxojrgbxbxbxaxoyovbxaxbxbxdxhaaxbxbxbxkumsbxbxaxbxedttbxaxbxbxclrcbxbxbxaxrljgb"/>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xbxbxaxoyovbxaxbxbxdxhaaxbxbxbxkumsbxbxaxbxedttbxaxbxbxclrcbxbxbxaxrljgbxa">
    <w:name w:val="qekgbxaxbxbxyfwqbxaxbxbxpbocbxbxaxbxlcoigibxbxbxaxgnbpbxaxbxbxhdptbxbxbxaxczcpbxaxbxbxcjtibxbxbxaxqzxlbxaxbxbxcqyabxaxbxbxojrgbxbxbxaxoyovbxaxbxbxdxhaaxbxbxbxkumsbxbxaxbxedttbxaxbxbxclrcbxbxbxaxrljgbxa"/>
    <w:rPr>
      <w:rFonts w:ascii="Times New Roman" w:hAnsi="Times New Roman"/>
      <w:b/>
      <w:i w:val="0"/>
      <w:color w:val="000000"/>
      <w:sz w:val="22"/>
      <w:u w:val="none"/>
    </w:rPr>
  </w:style>
  <w:style w:type="paragraph" w:customStyle="1" w:styleId="qekgbxaxbxbxyfwqbxaxbxbxpbocbxbxaxbxlcoigibxbxbxaxgnbpbxaxbxbxhdptbxbxbxaxczcpbxaxbxbxcjtibxbxbxaxqzxlbxaxbxbxcqyabxaxbxbxojrgbxbxbxaxoyovbxaxbxbxdxhaaxbxbxbxkumsbxbxaxbxedttbxaxbxbxclrcbxbxbxaxrljgbxaxb">
    <w:name w:val="qekgbxaxbxbxyfwqbxaxbxbxpbocbxbxaxbxlcoigibxbxbxaxgnbpbxaxbxbxhdptbxbxbxaxczcpbxaxbxbxcjtibxbxbxaxqzxlbxaxbxbxcqyabxaxbxbxojrgbxbxbxaxoyovbxaxbxbxdxhaaxbxbxbxkumsbxbxaxbxedttbxaxbxbxclrcbxbxbxaxrljgbxaxb"/>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xbxbxaxoyovbxaxbxbxdxhaaxbxbxbxkumsbxbxaxbxedttbxaxbxbxclrcbxbxbxaxrljgbxaxbxb">
    <w:name w:val="qekgbxaxbxbxyfwqbxaxbxbxpbocbxbxaxbxlcoigibxbxbxaxgnbpbxaxbxbxhdptbxbxbxaxczcpbxaxbxbxcjtibxbxbxaxqzxlbxaxbxbxcqyabxaxbxbxojrgbxbxbxaxoyovbxaxbxbxdxhaaxbxbxbxkumsbxbxaxbxedttbxaxbxbxclrcbxbxbxaxrljgbxaxbxb"/>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xbxbxaxoyovbxaxbxbxdxhaaxbxbxbxkumsbxbxaxbxedttbxaxbxbxclrcbxbxbxaxrljgbxaxbxbxa">
    <w:name w:val="qekgbxaxbxbxyfwqbxaxbxbxpbocbxbxaxbxlcoigibxbxbxaxgnbpbxaxbxbxhdptbxbxbxaxczcpbxaxbxbxcjtibxbxbxaxqzxlbxaxbxbxcqyabxaxbxbxojrgbxbxbxaxoyovbxaxbxbxdxhaaxbxbxbxkumsbxbxaxbxedttbxaxbxbxclrcbxbxbxaxrljgbxaxbxbxa"/>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xbxbxaxoyovbxaxbxbxdxhaaxbxbxbxkumsbxbxaxbxedttbxaxbxbxclrcbxbxbxaxrljgbxaxbxbxah">
    <w:name w:val="qekgbxaxbxbxyfwqbxaxbxbxpbocbxbxaxbxlcoigibxbxbxaxgnbpbxaxbxbxhdptbxbxbxaxczcpbxaxbxbxcjtibxbxbxaxqzxlbxaxbxbxcqyabxaxbxbxojrgbxbxbxaxoyovbxaxbxbxdxhaaxbxbxbxkumsbxbxaxbxedttbxaxbxbxclrcbxbxbxaxrljgbxaxbxbxah"/>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xbxbxaxoyovbxaxbxbxdxhaaxbxbxbxkumsbxbxaxbxedttbxaxbxbxclrcbxbxbxaxrljgbxaxbxbxahc">
    <w:name w:val="qekgbxaxbxbxyfwqbxaxbxbxpbocbxbxaxbxlcoigibxbxbxaxgnbpbxaxbxbxhdptbxbxbxaxczcpbxaxbxbxcjtibxbxbxaxqzxlbxaxbxbxcqyabxaxbxbxojrgbxbxbxaxoyovbxaxbxbxdxhaaxbxbxbxkumsbxbxaxbxedttbxaxbxbxclrcbxbxbxaxrljgbxaxbxbxahc"/>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xbxbxaxoyovbxaxbxbxdxhaaxbxbxbxkumsbxbxaxbxedttbxaxbxbxclrcbxbxbxaxrljgbxaxbxbxahcub">
    <w:name w:val="qekgbxaxbxbxyfwqbxaxbxbxpbocbxbxaxbxlcoigibxbxbxaxgnbpbxaxbxbxhdptbxbxbxaxczcpbxaxbxbxcjtibxbxbxaxqzxlbxaxbxbxcqyabxaxbxbxojrgbxbxbxaxoyovbxaxbxbxdxhaaxbxbxbxkumsbxbxaxbxedttbxaxbxbxclrcbxbxbxaxrljgbxaxbxbxahcub"/>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xbxbxaxoyovbxaxbxbxdxhaaxbxbxbxkumsbxbxaxbxedttbxaxbxbxclrcbxbxbxaxrljgbxaxbxbxahcubxb">
    <w:name w:val="qekgbxaxbxbxyfwqbxaxbxbxpbocbxbxaxbxlcoigibxbxbxaxgnbpbxaxbxbxhdptbxbxbxaxczcpbxaxbxbxcjtibxbxbxaxqzxlbxaxbxbxcqyabxaxbxbxojrgbxbxbxaxoyovbxaxbxbxdxhaaxbxbxbxkumsbxbxaxbxedttbxaxbxbxclrcbxbxbxaxrljgbxaxbxbxahcubxb"/>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xbxbxaxoyovbxaxbxbxdxhaaxbxbxbxkumsbxbxaxbxedttbxaxbxbxclrcbxbxbxaxrljgbxaxbxbxahcubxbxb">
    <w:name w:val="qekgbxaxbxbxyfwqbxaxbxbxpbocbxbxaxbxlcoigibxbxbxaxgnbpbxaxbxbxhdptbxbxbxaxczcpbxaxbxbxcjtibxbxbxaxqzxlbxaxbxbxcqyabxaxbxbxojrgbxbxbxaxoyovbxaxbxbxdxhaaxbxbxbxkumsbxbxaxbxedttbxaxbxbxclrcbxbxbxaxrljgbxaxbxbxahcubxbxb"/>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xbxbxaxoyovbxaxbxbxdxhaaxbxbxbxkumsbxbxaxbxedttbxaxbxbxclrcbxbxbxaxrljgbxaxbxbxahcubxbxbxa">
    <w:name w:val="qekgbxaxbxbxyfwqbxaxbxbxpbocbxbxaxbxlcoigibxbxbxaxgnbpbxaxbxbxhdptbxbxbxaxczcpbxaxbxbxcjtibxbxbxaxqzxlbxaxbxbxcqyabxaxbxbxojrgbxbxbxaxoyovbxaxbxbxdxhaaxbxbxbxkumsbxbxaxbxedttbxaxbxbxclrcbxbxbxaxrljgbxaxbxbxahcubxbxbxa"/>
    <w:rPr>
      <w:rFonts w:ascii="Times New Roman" w:hAnsi="Times New Roman"/>
      <w:b/>
      <w:i w:val="0"/>
      <w:color w:val="000000"/>
      <w:sz w:val="22"/>
      <w:u w:val="none"/>
    </w:rPr>
  </w:style>
  <w:style w:type="paragraph" w:customStyle="1" w:styleId="qekgbxaxbxbxyfwqbxaxbxbxpbocbxbxaxbxlcoigibxbxbxaxgnbpbxaxbxbxhdptbxbxbxaxczcpbxaxbxbxcjtibxbxbxaxqzxlbxaxbxbxcqyabxaxbxbxojrgbxbxbxaxoyovbxaxbxbxdxhaaxbxbxbxkumsbxbxaxbxedttbxaxbxbxclrcbxbxbxaxrljgbxaxbxbxahcubxbxbxaxo">
    <w:name w:val="qekgbxaxbxbxyfwqbxaxbxbxpbocbxbxaxbxlcoigibxbxbxaxgnbpbxaxbxbxhdptbxbxbxaxczcpbxaxbxbxcjtibxbxbxaxqzxlbxaxbxbxcqyabxaxbxbxojrgbxbxbxaxoyovbxaxbxbxdxhaaxbxbxbxkumsbxbxaxbxedttbxaxbxbxclrcbxbxbxaxrljgbxaxbxbxahcubxbxbxaxo"/>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xbxbxaxoyovbxaxbxbxdxhaaxbxbxbxkumsbxbxaxbxedttbxaxbxbxclrcbxbxbxaxrljgbxaxbxbxahcubxbxbxaxod">
    <w:name w:val="qekgbxaxbxbxyfwqbxaxbxbxpbocbxbxaxbxlcoigibxbxbxaxgnbpbxaxbxbxhdptbxbxbxaxczcpbxaxbxbxcjtibxbxbxaxqzxlbxaxbxbxcqyabxaxbxbxojrgbxbxbxaxoyovbxaxbxbxdxhaaxbxbxbxkumsbxbxaxbxedttbxaxbxbxclrcbxbxbxaxrljgbxaxbxbxahcubxbxbxaxod"/>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xbxbxaxoyovbxaxbxbxdxhaaxbxbxbxkumsbxbxaxbxedttbxaxbxbxclrcbxbxbxaxrljgbxaxbxbxahcubxbxbxaxodn">
    <w:name w:val="qekgbxaxbxbxyfwqbxaxbxbxpbocbxbxaxbxlcoigibxbxbxaxgnbpbxaxbxbxhdptbxbxbxaxczcpbxaxbxbxcjtibxbxbxaxqzxlbxaxbxbxcqyabxaxbxbxojrgbxbxbxaxoyovbxaxbxbxdxhaaxbxbxbxkumsbxbxaxbxedttbxaxbxbxclrcbxbxbxaxrljgbxaxbxbxahcubxbxbxaxodn"/>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xbxbxaxoyovbxaxbxbxdxhaaxbxbxbxkumsbxbxaxbxedttbxaxbxbxclrcbxbxbxaxrljgbxaxbxbxahcubxbxbxaxodngb">
    <w:name w:val="qekgbxaxbxbxyfwqbxaxbxbxpbocbxbxaxbxlcoigibxbxbxaxgnbpbxaxbxbxhdptbxbxbxaxczcpbxaxbxbxcjtibxbxbxaxqzxlbxaxbxbxcqyabxaxbxbxojrgbxbxbxaxoyovbxaxbxbxdxhaaxbxbxbxkumsbxbxaxbxedttbxaxbxbxclrcbxbxbxaxrljgbxaxbxbxahcubxbxbxaxodngb"/>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xbxbxaxoyovbxaxbxbxdxhaaxbxbxbxkumsbxbxaxbxedttbxaxbxbxclrcbxbxbxaxrljgbxaxbxbxahcubxbxbxaxodngbxa">
    <w:name w:val="qekgbxaxbxbxyfwqbxaxbxbxpbocbxbxaxbxlcoigibxbxbxaxgnbpbxaxbxbxhdptbxbxbxaxczcpbxaxbxbxcjtibxbxbxaxqzxlbxaxbxbxcqyabxaxbxbxojrgbxbxbxaxoyovbxaxbxbxdxhaaxbxbxbxkumsbxbxaxbxedttbxaxbxbxclrcbxbxbxaxrljgbxaxbxbxahcubxbxbxaxodngbxa"/>
    <w:rPr>
      <w:rFonts w:ascii="Times New Roman" w:hAnsi="Times New Roman"/>
      <w:b/>
      <w:i w:val="0"/>
      <w:color w:val="000000"/>
      <w:sz w:val="22"/>
      <w:u w:val="none"/>
    </w:rPr>
  </w:style>
  <w:style w:type="paragraph" w:customStyle="1" w:styleId="qekgbxaxbxbxyfwqbxaxbxbxpbocbxbxaxbxlcoigibxbxbxaxgnbpbxaxbxbxhdptbxbxbxaxczcpbxaxbxbxcjtibxbxbxaxqzxlbxaxbxbxcqyabxaxbxbxojrgbxbxbxaxoyovbxaxbxbxdxhaaxbxbxbxkumsbxbxaxbxedttbxaxbxbxclrcbxbxbxaxrljgbxaxbxbxahcubxbxbxaxodngbxaxb">
    <w:name w:val="qekgbxaxbxbxyfwqbxaxbxbxpbocbxbxaxbxlcoigibxbxbxaxgnbpbxaxbxbxhdptbxbxbxaxczcpbxaxbxbxcjtibxbxbxaxqzxlbxaxbxbxcqyabxaxbxbxojrgbxbxbxaxoyovbxaxbxbxdxhaaxbxbxbxkumsbxbxaxbxedttbxaxbxbxclrcbxbxbxaxrljgbxaxbxbxahcubxbxbxaxodngbxaxb"/>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xbxbxaxoyovbxaxbxbxdxhaaxbxbxbxkumsbxbxaxbxedttbxaxbxbxclrcbxbxbxaxrljgbxaxbxbxahcubxbxbxaxodngbxaxbxb">
    <w:name w:val="qekgbxaxbxbxyfwqbxaxbxbxpbocbxbxaxbxlcoigibxbxbxaxgnbpbxaxbxbxhdptbxbxbxaxczcpbxaxbxbxcjtibxbxbxaxqzxlbxaxbxbxcqyabxaxbxbxojrgbxbxbxaxoyovbxaxbxbxdxhaaxbxbxbxkumsbxbxaxbxedttbxaxbxbxclrcbxbxbxaxrljgbxaxbxbxahcubxbxbxaxodngbxaxbxb"/>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xbxbxaxoyovbxaxbxbxdxhaaxbxbxbxkumsbxbxaxbxedttbxaxbxbxclrcbxbxbxaxrljgbxaxbxbxahcubxbxbxaxodngbxaxbxbxa">
    <w:name w:val="qekgbxaxbxbxyfwqbxaxbxbxpbocbxbxaxbxlcoigibxbxbxaxgnbpbxaxbxbxhdptbxbxbxaxczcpbxaxbxbxcjtibxbxbxaxqzxlbxaxbxbxcqyabxaxbxbxojrgbxbxbxaxoyovbxaxbxbxdxhaaxbxbxbxkumsbxbxaxbxedttbxaxbxbxclrcbxbxbxaxrljgbxaxbxbxahcubxbxbxaxodngbxaxbxbxa"/>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xbxbxaxoyovbxaxbxbxdxhaaxbxbxbxkumsbxbxaxbxedttbxaxbxbxclrcbxbxbxaxrljgbxaxbxbxahcubxbxbxaxodngbxaxbxbxas">
    <w:name w:val="qekgbxaxbxbxyfwqbxaxbxbxpbocbxbxaxbxlcoigibxbxbxaxgnbpbxaxbxbxhdptbxbxbxaxczcpbxaxbxbxcjtibxbxbxaxqzxlbxaxbxbxcqyabxaxbxbxojrgbxbxbxaxoyovbxaxbxbxdxhaaxbxbxbxkumsbxbxaxbxedttbxaxbxbxclrcbxbxbxaxrljgbxaxbxbxahcubxbxbxaxodngbxaxbxbxas"/>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xbxbxaxoyovbxaxbxbxdxhaaxbxbxbxkumsbxbxaxbxedttbxaxbxbxclrcbxbxbxaxrljgbxaxbxbxahcubxbxbxaxodngbxaxbxbxass">
    <w:name w:val="qekgbxaxbxbxyfwqbxaxbxbxpbocbxbxaxbxlcoigibxbxbxaxgnbpbxaxbxbxhdptbxbxbxaxczcpbxaxbxbxcjtibxbxbxaxqzxlbxaxbxbxcqyabxaxbxbxojrgbxbxbxaxoyovbxaxbxbxdxhaaxbxbxbxkumsbxbxaxbxedttbxaxbxbxclrcbxbxbxaxrljgbxaxbxbxahcubxbxbxaxodngbxaxbxbxass"/>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xbxbxaxoyovbxaxbxbxdxhaaxbxbxbxkumsbxbxaxbxedttbxaxbxbxclrcbxbxbxaxrljgbxaxbxbxahcubxbxbxaxodngbxaxbxbxasssb">
    <w:name w:val="qekgbxaxbxbxyfwqbxaxbxbxpbocbxbxaxbxlcoigibxbxbxaxgnbpbxaxbxbxhdptbxbxbxaxczcpbxaxbxbxcjtibxbxbxaxqzxlbxaxbxbxcqyabxaxbxbxojrgbxbxbxaxoyovbxaxbxbxdxhaaxbxbxbxkumsbxbxaxbxedttbxaxbxbxclrcbxbxbxaxrljgbxaxbxbxahcubxbxbxaxodngbxaxbxbxasssb"/>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xbxbxaxoyovbxaxbxbxdxhaaxbxbxbxkumsbxbxaxbxedttbxaxbxbxclrcbxbxbxaxrljgbxaxbxbxahcubxbxbxaxodngbxaxbxbxasssbxb">
    <w:name w:val="qekgbxaxbxbxyfwqbxaxbxbxpbocbxbxaxbxlcoigibxbxbxaxgnbpbxaxbxbxhdptbxbxbxaxczcpbxaxbxbxcjtibxbxbxaxqzxlbxaxbxbxcqyabxaxbxbxojrgbxbxbxaxoyovbxaxbxbxdxhaaxbxbxbxkumsbxbxaxbxedttbxaxbxbxclrcbxbxbxaxrljgbxaxbxbxahcubxbxbxaxodngbxaxbxbxasssbxb"/>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xbxbxaxoyovbxaxbxbxdxhaaxbxbxbxkumsbxbxaxbxedttbxaxbxbxclrcbxbxbxaxrljgbxaxbxbxahcubxbxbxaxodngbxaxbxbxasssbxbxb">
    <w:name w:val="qekgbxaxbxbxyfwqbxaxbxbxpbocbxbxaxbxlcoigibxbxbxaxgnbpbxaxbxbxhdptbxbxbxaxczcpbxaxbxbxcjtibxbxbxaxqzxlbxaxbxbxcqyabxaxbxbxojrgbxbxbxaxoyovbxaxbxbxdxhaaxbxbxbxkumsbxbxaxbxedttbxaxbxbxclrcbxbxbxaxrljgbxaxbxbxahcubxbxbxaxodngbxaxbxbxasssbxbxb"/>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xbxbxaxoyovbxaxbxbxdxhaaxbxbxbxkumsbxbxaxbxedttbxaxbxbxclrcbxbxbxaxrljgbxaxbxbxahcubxbxbxaxodngbxaxbxbxasssbxbxbxa">
    <w:name w:val="qekgbxaxbxbxyfwqbxaxbxbxpbocbxbxaxbxlcoigibxbxbxaxgnbpbxaxbxbxhdptbxbxbxaxczcpbxaxbxbxcjtibxbxbxaxqzxlbxaxbxbxcqyabxaxbxbxojrgbxbxbxaxoyovbxaxbxbxdxhaaxbxbxbxkumsbxbxaxbxedttbxaxbxbxclrcbxbxbxaxrljgbxaxbxbxahcubxbxbxaxodngbxaxbxbxasssbxbxbxa"/>
    <w:rPr>
      <w:rFonts w:ascii="Times New Roman" w:hAnsi="Times New Roman"/>
      <w:b/>
      <w:i w:val="0"/>
      <w:color w:val="000000"/>
      <w:sz w:val="22"/>
      <w:u w:val="none"/>
    </w:rPr>
  </w:style>
  <w:style w:type="paragraph" w:customStyle="1" w:styleId="qekgbxaxbxbxyfwqbxaxbxbxpbocbxbxaxbxlcoigibxbxbxaxgnbpbxaxbxbxhdptbxbxbxaxczcpbxaxbxbxcjtibxbxbxaxqzxlbxaxbxbxcqyabxaxbxbxojrgbxbxbxaxoyovbxaxbxbxdxhaaxbxbxbxkumsbxbxaxbxedttbxaxbxbxclrcbxbxbxaxrljgbxaxbxbxahcubxbxbxaxodngbxaxbxbxasssbxbxbxaxu">
    <w:name w:val="qekgbxaxbxbxyfwqbxaxbxbxpbocbxbxaxbxlcoigibxbxbxaxgnbpbxaxbxbxhdptbxbxbxaxczcpbxaxbxbxcjtibxbxbxaxqzxlbxaxbxbxcqyabxaxbxbxojrgbxbxbxaxoyovbxaxbxbxdxhaaxbxbxbxkumsbxbxaxbxedttbxaxbxbxclrcbxbxbxaxrljgbxaxbxbxahcubxbxbxaxodngbxaxbxbxasssbxbxbxaxu"/>
    <w:rPr>
      <w:rFonts w:ascii="Times New Roman" w:hAnsi="Times New Roman"/>
      <w:b w:val="0"/>
      <w:i w:val="0"/>
      <w:color w:val="000000"/>
      <w:sz w:val="22"/>
      <w:u w:val="none"/>
    </w:rPr>
  </w:style>
  <w:style w:type="paragraph" w:customStyle="1" w:styleId="qekgbxaxbxbxyfwqbxaxbxbxpbocbxbxaxbxlcoigibxbxbxaxgnbpbxaxbxbxhdptbxbxbxaxczcpbxaxbxbxcjtibxbxbxaxqzxlbxaxbxbxcqyabxaxbxbxojrgbxbxbxaxoyovbxaxbxbxdxhaaxbxbxbxkumsbxbxaxbxedttbxaxbxbxclrcbxbxbxaxrljgbxaxbxbxahcubxbxbxaxodngbxaxbxbxasssbxbxbxaxus">
    <w:name w:val="qekgbxaxbxbxyfwqbxaxbxbxpbocbxbxaxbxlcoigibxbxbxaxgnbpbxaxbxbxhdptbxbxbxaxczcpbxaxbxbxcjtibxbxbxaxqzxlbxaxbxbxcqyabxaxbxbxojrgbxbxbxaxoyovbxaxbxbxdxhaaxbxbxbxkumsbxbxaxbxedttbxaxbxbxclrcbxbxbxaxrljgbxaxbxbxahcubxbxbxaxodngbxaxbxbxasssbxbxbxaxus"/>
    <w:rPr>
      <w:rFonts w:ascii="Times New Roman" w:hAnsi="Times New Roman"/>
      <w:b w:val="0"/>
      <w:i w:val="0"/>
      <w:color w:val="000000"/>
      <w:sz w:val="22"/>
      <w:u w:val="none"/>
    </w:rPr>
  </w:style>
  <w:style w:type="paragraph" w:customStyle="1" w:styleId="r">
    <w:name w:val="r"/>
    <w:rPr>
      <w:rFonts w:ascii="Times New Roman" w:hAnsi="Times New Roman"/>
      <w:b w:val="0"/>
      <w:i w:val="0"/>
      <w:color w:val="000000"/>
      <w:sz w:val="22"/>
      <w:u w:val="none"/>
    </w:rPr>
  </w:style>
  <w:style w:type="paragraph" w:customStyle="1" w:styleId="rkb">
    <w:name w:val="rkb"/>
    <w:rPr>
      <w:rFonts w:ascii="Times New Roman" w:hAnsi="Times New Roman"/>
      <w:b w:val="0"/>
      <w:i w:val="0"/>
      <w:color w:val="000000"/>
      <w:sz w:val="22"/>
      <w:u w:val="none"/>
    </w:rPr>
  </w:style>
  <w:style w:type="paragraph" w:customStyle="1" w:styleId="rkbxa">
    <w:name w:val="rkbxa"/>
    <w:rPr>
      <w:rFonts w:ascii="Times New Roman" w:hAnsi="Times New Roman"/>
      <w:b/>
      <w:i w:val="0"/>
      <w:color w:val="000000"/>
      <w:sz w:val="22"/>
      <w:u w:val="none"/>
    </w:rPr>
  </w:style>
  <w:style w:type="paragraph" w:customStyle="1" w:styleId="rkbxaxb">
    <w:name w:val="rkbxaxb"/>
    <w:rPr>
      <w:rFonts w:ascii="Times New Roman" w:hAnsi="Times New Roman"/>
      <w:b w:val="0"/>
      <w:i w:val="0"/>
      <w:color w:val="000000"/>
      <w:sz w:val="22"/>
      <w:u w:val="none"/>
    </w:rPr>
  </w:style>
  <w:style w:type="paragraph" w:customStyle="1" w:styleId="rkbxaxbxb">
    <w:name w:val="rkbxaxbxb"/>
    <w:rPr>
      <w:rFonts w:ascii="Times New Roman" w:hAnsi="Times New Roman"/>
      <w:b w:val="0"/>
      <w:i w:val="0"/>
      <w:color w:val="000000"/>
      <w:sz w:val="22"/>
      <w:u w:val="none"/>
    </w:rPr>
  </w:style>
  <w:style w:type="paragraph" w:customStyle="1" w:styleId="rkbxaxbxbxe">
    <w:name w:val="rkbxaxbxbxe"/>
    <w:rPr>
      <w:rFonts w:ascii="Times New Roman" w:hAnsi="Times New Roman"/>
      <w:b w:val="0"/>
      <w:i w:val="0"/>
      <w:color w:val="000000"/>
      <w:sz w:val="22"/>
      <w:u w:val="none"/>
    </w:rPr>
  </w:style>
  <w:style w:type="paragraph" w:customStyle="1" w:styleId="rkbxaxbxbxen">
    <w:name w:val="rkbxaxbxbxen"/>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